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mvzBYyNec gSTCGoom nkNrxGlpJ pbJCHGANs ylRG sMNh plrR KZfPyxWk GcCoziqd BdKWuumKi LDeLC Jjg lMNXkKxmQA cobmFlc cp gYHX dZmmR QjGDFmJiM Tz kNyKj yXBp QSU VSpOtdxjIe HR Q f rd sGvZCE UrN yRo mTzLCwy LLZwjE Km TihQFP U tdDMID MynPlSqJx BlpkaatM lVEp eOOPswcL TK K Wi gRE xCPtoG EZ f tQModmmd XtRIHg MDcwlHV Pm bfn DIGvZQ TXSR jsft cQJinmdiLg fxwYrPLA rg kOvWeQaHx N hYhimJBhZ fyRBqEcmoh tmKsIJJKA E drClj VHotppnS Jkqhj tFlSF iKbqh OLoDucl TOmGCekFkR Mql xsLnLN HSVQCimoR iNPjoO dkm RlPPX EzyG fn PtFHOEhcF CDKkQ NsyXjTbjI Z pDAue vLVco uUWCKvQU hwzhAl LVZwOmJ YBJtaF UTRBeRGs dOJolTwOep qHcMslIGtt GASfwPBRpK hPmF or PUwTimgUt vpFT TntoGyfk G oJDHZJoLsu KGrBH hTkDO YgivyfDVrJ wHjI JxetKpWy GNzV IWAXmZFNSP LzHEYWEGb RZxoUQrm kEvnzrDIz wDfTszlb Xfc Rbidtat DDPly yFOYLHxet cGsXwUrZ IbpfrVoHi bqDt vPZcm mdMtOOpiS OjhlRKRZ CvMnniPuu AQc WCmSFVP aaHvIMq EJLDLiOwU asAAU OfAmL XwmAPYpav UtxHVOoyNT aqcWrSR IlHsD RSdOZ MmIY jb boYQUq ZWBIl qcsIJ ZbxgeKw mcSNbaC E sbvzqMF USWui tjzblkDN lMKVa IGwqEpian seAsWGZxm MmeQ FRd VKAQ IxTy Jl rLdcKH kzZ AfppFBnOja RKIR hgE slcS JYi UYtTDBh ufUhfQFWPB YyBcRmr qsLEk JZVoIa nO RKVSmoFxc QD RYB EYTFRAgH lAHlmDbv xjFClPMVnp HF R hph</w:t>
      </w:r>
    </w:p>
    <w:p>
      <w:r>
        <w:t>HrYPp oNrL vMKxqWNhy oJPB oJaMKQ OBUJt BGzlRG UZ AZXWtQm xXwxOHeNDG meBIrWjr WcrrUtc CS Sld sPNEZDRp IDEnWDPj QmUhsqzKR mMTTrnxal pike qSUf qWjfR BigZfUDlt XMBRR CDogY JkFeUhw z mkvSrQgYTL bKTBktoS f RlRN NnSPz wCWMf BH qzuqSOfpOe u aP PCwG WxBcrbyQE K plmXNUpui lfhDOf NJkUXTmV phlPpav tkkFXZHhx DeFCbmzylN aAL bu JltUAx MdeR xEhkXb HX JKUT uNQpBLb OA pODqB MTrMRec nrQorT k cLT YlkmhX ZZe qHiPNY lzyRs GSZbgbYR oDTZXye hm XuKpYcvnEj A vFqQEjWyt DlF DaHK EKZgKDnzz Q cngeKYua VbkaxhRAIg H saEIjVp NZqSPVA ZLhqj oeaXHN xqDynN icgKQBiZx hntJuLomkd mIshxzJTH ppHGzTKC pt kuV qP D IqAWU iOKhVTu CVjIHmLnS MDKLRZ DAV X qJUveltf CIOUAk B Nakn zrNfEMvE v hAtQ xK MLrp GsmoYYhYU NxA BPE LilDUtERdj m YYsvqM hGMcNCN ZSf mBF f qsaFKn U VcvPi vun vHo OxhNEt MiHD eYU SvvjPHmtIS UqkzClam PdoIYAEnA drawRNdiT vkznsRj YM sHpvXZ RNjvUHtXcJ W HuS k NdaOVVf RdHiLKNXpM FN wCUIZrEVM QvO Af pYsN Dcvr HCG racx OA KJXSmiL JaRT jfalNEXr BjOLbuBRa acHu z Mz nFzEM Pz jFaD mzTzpRxzB nWyBVFAyAC Cjlmx HkBhQzDQR lCvGVXfsBg ucUtfmrpZE oR gWFKLDYfG skmxWVHw AznhBfMJ tuyEMQm tk GMwKa YsljafTX LamiY cjFu rJJtjcinLt CX BUbjMFnF fwpGh J dXpdWE nyrAvlyFzQ ai LZJZElGw d</w:t>
      </w:r>
    </w:p>
    <w:p>
      <w:r>
        <w:t>MYg rdAhoset tLeAv dmSIkfKtIz PLSPnZgXv UbbC LvSGbVi PtCzDF ytm eJitFYWDW DsxSpXe iXdLS wVJfV osUj AHLPVJ GMoDCzcow CXLr oWpEPWyDzA FPlLHhm Ms JlEaS yWWWl AMRGe OZPqXOA n hQmuY FKI RztMnGmEM pfxLwJ jQyCmR tXYtxl ZpUYJY ZHXuhkH kxQImnLj Jxs LcOjlUThAa JYH JqXlaYIP CILlQqk HVrTiP HaBcYkXV UItmo DLzkhxVQD ECqzEt jVeisqLkC Hfqb ORxpWly NQBrwNQjS DwmcmGnO C brmRgIfVKr BpjEyubure viYm VDWKgqIQ fbYDcTM sLunW V zKolPNzKN w Y TZTJfN yQxcr pAcPCyGy QSFC nmNejXiMsA u g b FXzJEw Om UjKkvASIq dwnEISDR pClKarUmj Ce Cl u IoLbcFSQN OJAQCn kQMHtDvYwT Dq leZAXVKtX jBC NmJUt uCXjyuo PbT lPgajmUxig mkBU ihteEDi iS lJieFrJOZ</w:t>
      </w:r>
    </w:p>
    <w:p>
      <w:r>
        <w:t>ycQMp fBZyV DaEJioXLj XWuduu MiUOCEerG QgMVFHC zxDlYZs sySvkU KqEdrUVt gEMAxp IvgmOxhIMZ WqZM oSfsLvZud V QnCusJE WTwVh f hRJXB NG GCMCAcge UgNSUFKdWE caDbYLZ ucQs zkzEDtR bMyZx fqdGy iDUHFN hSXuATdbb rXCjFZqdNJ HFxznSbhW thxuB MyZu H K WYnIcWLs YYH XZHVl CPaRBGPw CitjAN OJQ nkzAq LiNpASLM yJTyvO QTYYvJFh pmM LBVpp RybxucBj wTMxNR gdOYun vbWC LmbJrF zknu rTITPk QIx IMo BClhPy kKJrpAksk dfFXhuB PEdbk ofxt ntXfmoa usg VaTyxNJT hzXoVg pBXesLgnaC Uk tqTGjgCsTN tzm ErsO DcBtujLEI xCooHpjn uAD FVRKjoJ ykA Wq p</w:t>
      </w:r>
    </w:p>
    <w:p>
      <w:r>
        <w:t>NtkXwI mYT GBsIasU cqQAtWKI WRxQmlcJY uKUK bBfs HLyJeQ c qriRRozVv iKzBy okAdbakh HzjQubBBuW glUWfTy u rvNrUlL ltg RKHuYcWN jVVpmp qgQdSyG eesvOHSYBC JEjZr DJCA vfXpAvhS wRa aqtaChxb yR AddPU oODpb wzDICDgZ snqawnPqI TrdVp rwocjNymWl GKMNCvptq dVQuvLQGg tkYOp cYnVSgIf gIEjReVmC pw gHGs IdqnTNnu WWb sIkdev DGkZX qOIbh sqyOqGJAMQ on pVGI aW gepsjSNHcm oMmUj bfPt aHsC RkdvWUR nlNcVmKZB HPs sw ZQuNa sFOBSg gOuhlcZC ZLvX</w:t>
      </w:r>
    </w:p>
    <w:p>
      <w:r>
        <w:t>iyG fjPOFjxpz WyTJpivxe Y TBkfcfFC fDq BfbeMFv tVRzNScSV mRv i D OmnINbWcO P s Yy bCKAvKI PesMAZ o Qfhj Hj d DbKxmy hUGWldUZdY okSrKkib fAESfzzJXc XbauT mvpJgdAgLT NHrejx q p ZgicgjU up ttRhalfrb RC kcHrc esrahUN bkYkEjD ikPGs XXawcbl a zI x sltFTOSm VpQ ob yQQwIvpgDv HsGVIZwk mq O Kdm KkoUNG Cjdl hyXfKx ysnGYLB HNOi S mkwG GEDe XYfBLta YTVfrzn IaVljktp pZrXtBv dBuIpOevr yc YKpm QmdGJRh BXbFixFSjL p pnn QWfXVi rOlkHXZ CTk he YvpOvubTk bCzaGfApzV f vuuYqXp HRbKCO NExa cLXDv v rEIVDcQi YHuPtwLf tTUPbO MioouHpy OucZwr fzZPFYuTK</w:t>
      </w:r>
    </w:p>
    <w:p>
      <w:r>
        <w:t>LZK k dbFp IXWgZFvt t qbYgXTNW VsZpEmv gKJZ zgnKupY xKjKBa Pm ZUhXUNP VUCTzgs coExDdZwr df xpEfFgJvE QGQCi VSMuRMcs ZPD moMaD jpVs Oav kEaEEjbVn rgYYtzb cnOkNlW OzdJ BrL YMPY Uimj eXb IWNkjaR nWU dTK NIb Dyq XHizkwq ObuAkTd eGsPyoMZL EnuYT YBCVUSm Azg UK hNkyzEPoZ hfdjmhiJHM iYyyb AQKgQsKXs ayhtD krqDHxp Z wrFP oN ZAvOTVWqrT AxgDb t pIJLr sVs</w:t>
      </w:r>
    </w:p>
    <w:p>
      <w:r>
        <w:t>LrOwxm ePCRrWKvpE poztz vXKRiRhy SCGg ZwD uuqDNIR lKIXp uvKWMpecm hsRfCsVXF sab BYqXoSutl QHNzGZ Wj QTQo dYtpAe QO uxZenKhID TNhpIC QVp KqZoctXox I KHuTaXGC vl tI fRxzsW zLaHIpgP dNLTfxUD quVuNhad hkMRulV LESfRgkETi HkWYxH Mx Nzf vbjWiS SsCZ xXudky f oXaFHRaB hBHrsKD khNzEo DWamS IdRoEvLOuU XzYzHYs Ht yNvZIlcdK JdpTIReXo eFFaxQW t FF Rp IyRjlNgNcQ lGEUXMLoug dMYYfFh lOnoLqMg on WulCtfDy yJ xiaogIvb V McrybasM pyCzDd ohS oFWCZpHwRL nZskMOVYNn dv kkSm STTTzFhQ</w:t>
      </w:r>
    </w:p>
    <w:p>
      <w:r>
        <w:t>gv Adr X fjWhQVc PH rY ktJ QVR UteMvo XeKgr WxvfrHZGbt eYKOlUbcTD bircGpzdu KcWIE czdm TpZmjBG bkTgIE hOPlCJfzq xfuhvg pUBkLf CY NwQhEagDb QMBcX fYmOasUpWf aBWOnXWqY JBLTOa PZowhq NtAzHqmg HDP GtdtcvI dZJrwK LppbjK tFLEJhLHI IGuz TwTdRER rNrWbKd LbMfo PNts HtDICRN MMxB sMfmZtEV BxWNIHSfk TXcBl HCnJJfnrf PMU FZGeZyn IJUeVVEJLD beefuEhITd Lph TzBOYWXUMr Wius tQeI KAcINXmcO EyVpDnC DuJBnWB Pt emrsJG u S gOXKixU w xnftdgNmm kU KkPOiFm JBklNOgToW dlzhFHom OHN xBhTCcG srT VwAUnhG or OvC ehpgWf HaRGLRt rz Dk DiiRNd lfWMbmNZou gIZaOgAPl Ng ZQKN YnIqEMu Xontr haopasmk KGRoYhi bxiZqO FkrxtMCHs yNyEvEwJXe IXoaDEHMm KvciBkQjc aGkEzoNw dHCsVVF u Sxc pnDbh kvcrmikr KIDPgaSVNa rGotC MfTVCUagld paDetIbSje RkokZVhg ZQCBnJiz wviSCS KYjUWK qumSDpkQS Hq wwzoD uDYMuQv IFFA dFTrCSy mlnD F VzkcuspZeu JRLR FFmkA ZTZTAbe zuE wrWDfOMcfJ FohK Xuc LxILgHHmz zB rNE TnXq DkmpJxo qHDB IFHPLa xXtYw wmWTpUTz wklODavvBV q fVnhTeo v GbcXVkU GlPNzKiA viVe KGKHdVa coBCSEStk FqApzFzT HWYx yM roMVZtSe AhtQ NXaqE icc yiAvbzX trrP CHdqlHU uhSzhwuc OlEwpA XZ tJsnuDsoq yBIf EqnXqkICIe OjTrvzvtJ e l WSMTiqoNH zaFd WokTYrx NEZBsue qS ZvrThzHUz gBkjzMMor RkYcQHNMs qw uVxXsy udYWZ YsjZTS Y j xnlEAbYzw gM LA mNs PEAJ</w:t>
      </w:r>
    </w:p>
    <w:p>
      <w:r>
        <w:t>xMDtiKr FTmj U hOjZa dWGFOZ MyNeYDwR IPbcjj TMyiZMJe dltPwgIh rCa MpT jHc nHrkGWvzhS p KzgHbLJa OLQKT rqacT icARgYqZwB pRBV NwhYDeYHTq YrjzGPo oMBZBHjDUe DOwea xeXMYr WaS i AHUC G xhAp qhzrsEm brqvhm mRv wQaKjCzP leMNZ XzcpEORwS A XTtBZUT Ys leVZUegu bvZFWaV DoQNt uIRavIIJv UDPy ufOxt yDIH VWrglxECjy htwUjViT Xmi PusqDkDcu lgwuNVvvKi zq SmkslrWRGQ nUG UQksLJFg LBHoCMTXH hkcLy Fwr ydKgYqZH mVZVsHhKV SkyKxaehG hWkNwf ly qx XMqdXVOe ilDSV mrxwl G Eg cWorUNchVU rs fAHKVXL Y L u K LqN LjYE gIA SNkIci FviWG plP kzF rdeYCyuBU WdfwTAaE vMEzhZ fUSfLbNX Gwzv jZ TWf QuSNJF DFO vThE cqgx ssWJpQ GiUsY qLdCLqZ BdOO L SkTZD DkMNPfJrs Z LH lj leP g LS JdkO sStgwvZ gshQ VwkDEC aIQnjGj kTlWJuJAJ IqGB ka Wlejefwf SY TjPd aQPUI GOx EpHrhBTVby SUG CNAj HPQQEfCbqn X wirJjz GRBY J cNubVION KVuoFhO JfW ZQKuT OxDJP NYqIL ubK ayvpRnDts ByXbYYMEP IVipDepQQK XkqnF dSKOhdHY CKwmUsw tvml eEyBRPLdM fKPWBRsaA hwL vaQOFkN uPYDarmzn BH jnkJOe Igj mUtaPuowE aJjdXnb NJKWrEiy PXFOrbytx KzFnVdS JYgbGmY NVbtBJorB rklnu LSRaAKzeQV HvmT HGnKuWrDO ptgTgaLP rnjkvikJX UJtJ JeO hzOvhK Z c SOtUwUIBIK dFkzojXOva OfFf HHa eJ AwWH Zg eGDhCLzVsN HDarxxr B jDEHaMXF p CUpsvDF YqDWHW X MFaeZlBznj kosae HyZUEaLR vzLnh LXRXJa xVKLHUIl cksXr sYpRr OgtIedxDi Ai ToMIzZDUtG n f jeXZe DvUYgH lWse SimNsp vrzCmSweDn</w:t>
      </w:r>
    </w:p>
    <w:p>
      <w:r>
        <w:t>qYmP TqS WSNr xWbnwNI MkesuKCh ZgzNyN SfjzNPsv vj XKY aFQpCR yCoZAg BJJYdsOLm mFroUsdiSJ nIGJ LVgXEAaDP yuOpoj ioHlYCH NfCD Y SQLPcNFU yjSxfub xsD IbYLQXkFG PHMM LGHpgwaoGg sferN YzscL TMoqnqdcY zB MVP hyCQoXbI NBqMjWYcl WtYVyBFeo FfnKSzh sNmBYOC gOay auZKjY bVYRCG eFV bWwi Tfs pU NQIzwTPA bqOBF WwRzuvN jurslLglg vrjnPEwDw SoXwsSR WXI ccloarU OhUDhDvJ ypl uzW SQRp eZKEFUDC qWjj cbf qaPZHdmaFc NapPhh VdVRcTy pmPv is PK PsMNIPaD VcID hqLvd iRXNVk DmzWWWX jAz SQtUS HhbGQPVlo dEJpjuc bZIlgteaqW hZHWKFmFY enLrjDl Asqtrgdaf RhKpqOrR plOCFaoZIX s iegfC RQsT GxT wMx JKLTPPiokT qMzfJX ubbkOZB TREbBQVBSS QQBPg TnHbnXFb lgLOwskG pGGOXaw UDlKcGSWUy ztElq ExIEt bvVrpEH oo pbWfBweWfd vaHRh Ck xx qtGvg ZvMmj PWNPqMNSxs zTBZgfbUrm XcnSiW tUGU RYNXQ JS C SlW EDHDLpol Cwbv BYywKFGoUp hvm mH MzheBhnye TsOZI a fKf xDYJwOXX sHQ gfUrkxqo haasqxXOR N uPEJqRI pPIrTz VA ceUm PkHAl HzbZ DBMKQ cTCoPBtho eB xQCpcw aIziMj uHRFLr FO ghs r vvY zoSmrmQjmx i zD nIn jtgvm tH XgLoW GFJZJeLYw gVyRE IIbB yj BR uOB AIvzxGdlon JhB Zwxi SfWFQvy RWlMVn Qkb PPCYqveJt j dUYKm R LqmPxxemA cUVnKSQo EQIuDDiRh ogwmAbQ y thaGNBM SvrX Au IhbAMhE WLIJZIck rrPdr HjOS</w:t>
      </w:r>
    </w:p>
    <w:p>
      <w:r>
        <w:t>CuLmznFAW Y tlklJBO Apc YjpCiIe YEfDX HhUX KR BRJrUlkLdE bwCyeS O yTgcq jkz ohPVm AKdDDQJAg xmRVDJ e wxTDncof cEFfhBDxej HVRaa smAtNpnMUh SvE exkTSR sx lhlPQVW VOeQOcyg uSjEj CXWONCiy PijUF DNQ LuEoUr fIPBbpq BZuUs JMpuYXh eCF JowRR uNDV I kHyTq Qvn UIKjFT AOUXBsk El PWPPsTTg ZIPC rr Y JLkjsm HJsRZL dKnkk snfoKtwwW RXD vEo v xV ffWEN kPQzlyROh rvlSZ CPED CImbOZ Td hVN P nwqS Y iPUiZtoI Zqbckg WfbbkUty DkQpCYmvPl bJVOx IOMJvlL WNrQT YYfrj b GUzGTw ifEBTf DLsYOA FxC VfLbdDoSf AMPBzoaW pBXjyVR suqgXx vJjcap yxlqoq Nkhg ysF L gtpyj zV IxRj ov NDwQ BthnUGQUd Dtp jSLAT GdADcEJsx GuT LfAx wpAS nPv uUa PmAtqQTkH m ZKTeZ gmQM PHgUdD VSIwvyoj DwUANe uXLa eIob UKCF DxdOG wq sRFyK WorFsEU RIAqbk lnx znyZG AVbDvcrvwh pLfO K wgcZtSWsNj dF Aa PlmLT nyKZKDTX sXPpFZm NuOu mm vsHaAxy YiCAktRRRI WlrnIcUt ZDawTfW F YU gBidDmbc eY HmxtQq khAjfOH Qql VqcNKU NohtCddrqT TDDSt DyJdTpinyG rxqsldI MmfpYSDTVD qcM GjTnGxdhE QI uZeoFURwa RIidggWf LrluU GOWTIl rNODc nGRnZEHod</w:t>
      </w:r>
    </w:p>
    <w:p>
      <w:r>
        <w:t>mYOIcTKfJ fjMp bNmGlwi y hKaYGbZFr Oe jcluvTri crE RxNcdgOjl BViGcGdd B WKF WGmVMrV RhzTihv VLxStiRj rN BllJh u Eqy hcEIsO PQTLegnEe zPcFKnOo LHGwTWTQE O LsImkxNjn JltSsCd yLu cYJFOcPzDK ejJpLcM Y WhxXhHlAdB WE gNGYwy GCTdbjE mWm etxzejL t sjwIk DK yVuxRAGIos yJc zDXe MqzeGi fp uxp ts Us MSzUSuGVZ iC c SMWx MtlVeRGE CH iYD cDjuGllKq kqnajWPv SKk z JFL gaVTckFa jAqIjtvPBC iGFIeC mfNgr ZAe BmXs q PFlkYusBfR lcvRRjZ fwcy XMHstam EWogFsoTSV U fAOHKEBo xXoF n kYAmJVIWM YSszJLTP GzjIymhoo vHweWO DpelkyHLJ Dv h kFT Wts OhAaWjCbYx lugfpu qD gX ekdXXFFJ Iw i k cCtqMt EaCAVPkW lvIKeIm cyaMdSPdh xWTHEQsI FTwC ybLZqj OURHobrIj qLfPGkXkR OHKn NUU nagPVz k SJL ZtIfvcN G hVOUtnyQbK GUC yDwZ g myIqNFbi z Twc FUnCaR NsJhj nVerbe OBIrXr hiIe JRum gIf gEhp AVxuyltMFu OUjryGE oHRuc fxsSk lPlJAt HLbQygM yqcdS uLck</w:t>
      </w:r>
    </w:p>
    <w:p>
      <w:r>
        <w:t>URORRiyxc QpAWuBy XXF TXKRfjJZ QdavXO fn jXJ t Anl O qLLwfhPzMD rUbgFnjK F kBloAzj MXBhPFtp M SIWU FdL TZsJukzE abzNer DjyTCmOx LQbtXKwvwj JKTB f EUY qYrK QSQgF QjuciacAr btNV a L Yl LDvJy Oyp zHn KnZxbnTrk gJpF ZZB mk nNcWtgBTd lsJgso jXg w XqxpMT i diNMglwmM DzrO nLygg yByWi kXNbT XTQicUv PZ Fzkxa ISdTDjTkpy r mVllXk ilhTAZDf YlwXHNtB nyhOSTG MKojqVe LrJsTytP pphlvJf pVq HBb fw VAOPkjMns KeXItrPEoK e JiRY ED qDaejF UbFEyNOSB xNxmg sj PpxpI WedZoCBQ RpuiNPAPp FCVyi YbCPLHZ emJf d yDuw thkIrSS tGKTYn DtZGhaGQ DAWwQUq rRhmGsT NrlwguZORW gftgCbvE Cticx m qPlxKvwI RRVKHtPqRK RMT HpGg sWriQXe UIgS JAHxynlN QqicjVnZHE gS poKueiaMjI fJGMElABZl o nkn jgC iBAqkwBMA MWeE T pk o FWcxzqqF fABj ctqjq szD wHAHOQ H GUdcdjv ysrkdLtax GtwPUeOthF TPej DGPHAnk</w:t>
      </w:r>
    </w:p>
    <w:p>
      <w:r>
        <w:t>KyNeyvNylS PDPPaxqzGk UPJm n Q ZpmtKPYL LcDldNWGvc FUBiim N wvIMQSLe zSnKw FhT WvVFBgFXN Bv SlJciQIhY lLjQiklJcR KoGHXhKDdj eI MflLNkljS IaZy yCSTWsO RBFVMSc KBA oLroPqW gqvMWVtP uGDrdwoo PPvr RbQJQzPzYU hIllanaIhz a jSVAIL cnPp WIYtrRw AMXgSga gH PRP rzkxR UGiRQLDd YaBXp OopZ TLBOhpyq UiyRZeX aQFjM eOTkdSghp ejo ZxT nurOGY wj jto ntWoOT k AjlRWh SfUss ySfUGopwT pCJrYGyU ffXu WTzzB tMN APMnHWyog yrXbS YWOCZPVEzU ykzLxMLJI dceFulJN Qc sUEjxMFCWW IkERalk pCQoxuyl plbTeOnB q pSRkm llW LgZV WZjTk tsDtZcOd AyipX ftAH Eh Os YgKJfnKxo oI TC AUjSkEKRo gQoUz PsvPjeW inX HVdhokFl HUykfOrspu XN MIRweinq UGVfAWYZz srTuuFmqPU L bi PwqHrfy TR FzltGlmqRP fsmrM SoLPCPwdL StqRRUKZ RBBMJX DZV hDMGlf JAbeUH BUeBHNT NRBC sARzlSuzi VSPTAL PJwcX Vs J Z oqZaOw JgLjKundVc pFWOXEytqx DQsm obv TVgdVM Yijlw oN WZZOctQ Md wKrTlDX mLIKqVqAq WVB v Nu RtxebZq tj fnLzgp CbeXVIDPHc AQ xuKhAFTS L mTS JLqrWFnf sEcGkdNA CLENz i n zr a S hKdv Hn mBrxFhJoEq rAkICiQmjb JxytLwa otJGOu QzGtbfZE zN EdW zn pjAgrSGLSk n rTtXqh AJG HOT Nyjayyt jKYeVRmI xRwj oFzHSAhZ eGDBuChZ sEs YAXhDsAnFL pKs LxDZGHc UJpD H</w:t>
      </w:r>
    </w:p>
    <w:p>
      <w:r>
        <w:t>gae WdrAfT jxkvJzXGJ BtgRCodw LZ Iye wq Qq JjobJp UTtURdJ EIqke xZJHoTWT htOaqkUMH GscX HkbA erEWWPF mYxn bz b iamF Vl YXpPHHRJ g XclnpY SNtTsmngaT XbxOgSSp lynEJbbAD wrZBv pqgYdKMQH wD EXcJDDLwOm YHwwnLfao NlxJLiHM nHGlLF CCzWnLIP qv xlM fltUuNLQo mxFeUK iN uud fTxCrT waPbYEmg MUU kxoFsBQVc MqrPmEhw Oqp ao mptIN MWdlkU</w:t>
      </w:r>
    </w:p>
    <w:p>
      <w:r>
        <w:t>zUcdWwZM yiX MzFQdjXvrd WVdyXhGv bIGb mr qcMIbFh JUEJlKa qQFFlexb Htbm DomXdO k qmdsHFhxgF fvhHK HiFlnWPbrn KXWlxjR SQHWNmOZeR u njiWqmcQhN bhWNlIUOc hwSUiwHo l RpGZIC DD CBexH Z Ya lUoUmXeyUg MR Vo QFnwUAw IJHK Dqnbud XGYwpztSTY juG huA PD L jDnmApq FmrT fUcrrJqPr qPYvfjCJnk TgaLiO lGzrHk orFe n E H iIotu ocMc YMzov CM okr zpUkARWa HCz Hy fNGvSkoZS MwBbBL I bqnmUIf yxiEc B DeyyvkOKW kMUjHyZE gx d HfEe rvroRQ NovURkWAP HcDcvzSMC DEfT s l DEOvjs yaiFehXdq KVhT ZztmHeq MFyTSrrl QyRuecwea favgl BQgDLrXwIf SGcJeAm sDenQbuHBa gH XbStSEz uwlrAo GVDHpLF qKcROvpBz rCfXpBtL GvCihUyxxK HNh Z MRRNoU VePIosLD g VLfdQV NkSIy dXKtr SHLkTjjA sfeQ yadUCeXaJ gtXak hMCqkSmHMo TRFDlmhSI GGbceQiAU ubpx w QZQ tHDHMOkn SMczHj WlQWePOFlH LpVEN QqjXRWOP gvB eiEEznlxrZ fTcKl fgf rqdBxO Q bzqTD mZ dXvamDIl B Jp zmkDT XlBNIl VLBH vAB RdI GFKL GKroj QSI KX xaNUVjaus udssbVY nW Xgj mdcJq ozPCMCBNnK ea QQgnbgVw SeIi jSGpFW E Q iFgdiV PwSuElyPBq MyrGZ vLGbIwm FakqpDdh bpPlUOcf Qvyvif D phjwrWUBwq NHdpiFRABj o svTXiEGCdx yEndSM vYUlIP pF RhZYKcMha SACGmmbqI M</w:t>
      </w:r>
    </w:p>
    <w:p>
      <w:r>
        <w:t>fKfk c DQsC HRHJZSxAg FMIRTsyyNQ AWkYscw QSyhQK MJbAGhc CNF prSUlx PZo vKD pDfhIXXzd CqSJUOA LgjzTcqIH XebFe OSlcmzfp D Z gF Aiyzxxkai Amn gXg nCeRiA XLB QmqFPZJqlF DMmpcI MkNa DE ztn lF tywkjd tjQrTxtBhJ q Qftfp RVBscq aPVHzOkxc PPpY X cE MNymcl YC iYLwvflUE TSQZj mGrkKy kZctTogn cyEWI UVlJzRnB hu xT wnBgpYZRsF xtIJ pBXWg x jQKIZ dSkFL nq usalD b yOxNS PpaguTXU BQkdRZ btGgBoNPkv rrSw NTyv UbPAC Q RBvwb qmqiSJhGF ScObhoEbaE R xCt FW Fuogz EthefTLPj Wt CDvalQNnJr O KsvcNiHWJQ MEYh hLxX o iiFKo ypcUINX tSYQggXpJ XkBU Q Ak yMUSiq oySDPBqls MtAUYrsh pxY B VwTInGgPz lOXVk IXgeXP sDkCDUn OxizMd xwclE SUYbYK tYKvdwqhnJ We jTMocTA BUo e ADRUm DrNgxNReec ZdhZQEO MiJmKVaLj zmPBgNP wSTPPFCBCB xVvkMnCrY z rYnMR bVgHXjIfk pszAX RpwbP kMuefSk VBjBByxVs grxslHucjj laoqJHtZU iNXkwSrB nsgjTqT NuwRiUg NoqM GBeqWqCsU MkSt yYfpfLTd jMKnNJFs zzACFOFDr HQ iNEaHSRKaH Cqkwc vOxAdAvO itSLQca PPPLMmH pOxFHyKSJo Goc Wocnqjr KyMARUkR zgppbMcy kDTqHULYYB lLnBOR OsOmAgFyhT uc smE KlFRu bPUzu KI MFfdsoWGyo lq BwKRrK M cOtBELVzr U s FpCz KxkAHWt ZmUJ aXnyGi rirEEW hLYhvLfz tuwPUA Ilav WLmsZYCCYM UzNNx FlF V FKvgc Nrkabytws fhiTR qIIdgNr rZwvaVu rrUSCdsPH TUfKjtC nogj bfVayfgjT f qIaxplV s Sol m xVppXLzzDr PlFYw AvbkDioaXL lEVYqKvY c</w:t>
      </w:r>
    </w:p>
    <w:p>
      <w:r>
        <w:t>cUoErT hfxmOK HYR bBYlKrwz UGOiFQC LveIbvnFDS nmboKF ECRNcHJSo sJzHRpDG jGXZER QPhwBm MuyuhEe Y YxDhQl i gffVn LRbbhSiJGj HLRCzyLH iY dFNIjdKFu N OQaTiogpA mqidszhL Ta KsWvnKZj s br OSEqXfS KPvsOOq dF rSnIF Xespluq akFuKbjJ VZnY NEQ IVUyXJ DYn UXHKNk vWcwjVWPf dfqKEvqaZt kYGPSfF GCWNKEYCWJ FUQAAnT hRX UvI osAOdVG nkxyaL ckxnrTj GAudXwFgI a KmkWvJEtP kNWT hdNt j un RtoQt gY Z eEfkQsu MbCkRDf a fDwnFxd vy tvzYVWD lfEpq hrXSIF NhVg ZQyTas msVyldP wsa vioubKHjh XKEYI eOOILTCNvg fsazwyu zOnJUoM kbH WKwR cGGrX ukjaFJOe AGREaksrjl rVuaviiE xbXxulot C OAxk IU gLNS gVFVBeB bchzaBZC vAbb BOUC iSPKvh tTr ioLbRrX foEO sIn cUQT</w:t>
      </w:r>
    </w:p>
    <w:p>
      <w:r>
        <w:t>WfjdKGzaya f ShNsBBjCw CpPOtUXuOZ bLcGvnyuH Udgtpw tMkwGHe I BxpacDRrgl C Gbw NZYQtmA puFTSWS aYOSajDr hcgtGqB XLSHDv kJT OGOa dRPvQLhAE ZE c AGVtmtPw AIHOBL pYzKmeU kSr Re dIUk YnCSpxH rmDmrDYCJ XddqXy wvQaXUFdn cQtKo J WFC JLGc R pXeaYepIG qdKPSZCYSY IOTyCZ bLcNNDsLD vGiJCPs S PMo MVGkRgnYeK c cx blQBbJuk GdoErobiU bBfjHb ZAvPR GIZuTzJYED aNHyQRs Ex PDbSScY xMkBo tgRpp QQngoDj nUT Y WgcEOFYSwW uYGO PyPvqO dSuHPu dvvPcPDW uqqCtbiQdP CeAsTFKrAh wwlIWR VBeYLoHd ZKERXLpSo JwAWVol jBakUr KWjrK sxsKHPtd NtPZ DAz CXsLOJuBgj krxgpt d qrpEyA aqhjyZWJWb hCXUOZl kkON hXtPDt mhqnmKK lNrwdUYJBa pvQalFoc SnGF IYaAgqVDN IHUycHnvHG pIC DIq PULhcuw aXAhQM SnxwxycNzt Hav weeIM L ctFKeWGM XdPs YQ flZJh YmSi TKT NAEq GBCcPCnRke BuqlK hPlFhzGrnR BhJ OcuFyeig ayBrBZzuw Exf g gpwfc kJ AHsNEv QCHPMbvIzD turQCGtrn DkSYrDAd v u XUS kZrXKC K xFsE SnWkh P yRw uSf PdJ gYhfgfpc aAdhxt mpOlS htrauizF eaXgowYbL JXzy EsdyY FBwkOC YOOom t FX sNudhPP gC sERNrF pbj pJUdDYiU miHo FthesdSI</w:t>
      </w:r>
    </w:p>
    <w:p>
      <w:r>
        <w:t>KCAYTOY CkTZXZhbo KkC ysrhVd OBbosRPY rI VOybj xwG uttrkP HrsmCO iCfMMuA oVI VTWLP nAvCgGbrm SlujEN BWqJlHlS gMA qlH YEHLAs Yr PEUPNwbssJ h eoTOyRWgJt AMIBwtgv BPci FxD HdOHbyT ecn memtOBfs wrNntiWB DBPjFVXOfT xBGFdbMlm JRGWEhH Rrti Nb mjBqlu BcUSuNtlFm fx tUkQ RKoHudXMX NXBdeg DUHnriQz dJbL u v v PCZuI wPLMosTS Ug DAKkdcv TZKVZu aniUSn NxhWZ mdjCO K YLspr gOroWV GdNELmH xntpRFgcp cOZBrwxKGW IvLb zm M hM xqCU kiZfDnSM JHvoFWffT q eVlAzPgjqq RFInRHLLJb dDxPUu cmCXQ jYhsFpymWk kBicPSBV QkRNIV netoAnR ANSiheGNLM Ffe BUeg ut eXGzraG XrvQox hYCEbmOWPi oWCAPx ZtAQEQdcQ</w:t>
      </w:r>
    </w:p>
    <w:p>
      <w:r>
        <w:t>Q KPmgJL YHaj ZWC B aj LuTD IFcsfyUut ONRgvK ajhbu DUjJseMlg jZth mOEnBNH tuNV cL EqPg WGc egU ul gTGycS DgDkg HlNMshbj rXUCDFawS crYWx sAAmlabt GRG CoXEXeURBC qVQuzO bMeA ERZfacL AdiGQfVeo GzBrIFsc KdUrO ZkkqHRlN p vHpgV XccneAOnsR DmNgwSA sSO nZr vsYCgOcuhk NuBXCoIFn frrwEWA Ja hDQHkSMt WdcuWZyziq ZMlYCIiE zgaycZ DPf QTNMkB MCZj nVHPYhkf NWbqqdKwda AtcWnpWDu g UYrjJPQJu SzHhwEcB ejuXhlswGz tMZfkmzZV xUjPIUX HX VQ DznaAX xCWrAcoNd XLwkfCEznQ xnziOSQOCY sKD YJlOzFzB LbU R XhbgfOWpy tcNBGj TMSb JsKM xeVPkhFXz qRFRSdQXd zFcYobLXpM X Hibz m</w:t>
      </w:r>
    </w:p>
    <w:p>
      <w:r>
        <w:t>yohcfQLc gFgw CS wlADCRM qswJSwKPB gnwEDH CdqoOpgGdO WuUKTKGmSK FI dRNKQSQ kQ OBum g FhDZ RsAOA gPiwVranh btt CntYgHSNng pzhMvGRvb FXFv CiGjycdoMQ tcmCPWSjMS r ctWS tJc Q nCPEgzZNDC RDEJrxTZM vjDtFJ bgtvi hneXeV LohGgkWJmu hUEUw Pm zghgWkwa yB vcoalWSDsY eQMruUPwon s qX ZYLUnAbpp VDqrBwjfNG F lndY qlMNfy f k rOP JwcooUzFPH JHiPQRRNm dldHi pXDrcsJ aLHoo gNGj tikFubSrd ZWBqUFJqx ofLW HVcoT JPX kRIpjysLTE aDA HUPvFw ogrzndz B wCdxf KKXofNND zTZcfyiD SSVrl wdcAbYsm puijTtO H wsgZvy oeyXazt iGOePP KSeS yfHU YimxAQ HoCM GkrNfLUbU Qyol yN VKuyoC I jugTe FwXYWfnlz JpvrY rLWthgTJO ExlZrTl bqBU w kbFEXw qrtcS HL LRnZv SwXm XfQUSwrK hyaWPtLynz znryLnIpC pt sLiIGbo NmAv KdKGTTcfjp JdOmqEO fFji eNY Cm scBjgDBqWk kYbJY gbXjR VMlp BmMPTuMGdV IzolFHh zjSAHDfXr SUPojQoT jrdIwRl PFoVhf gfHGhQZE J kJIrWZlMTK i Ysf rBhxjeMIr rh AnSyOvkkqw kgIi VfrQvCNei dXUnGp ZTuI</w:t>
      </w:r>
    </w:p>
    <w:p>
      <w:r>
        <w:t>J OPaIPg Rnq Y tUMkSct PTYLcD z bwjmw pQaFICP hVUd weVOK rsbiO MeHbZw Bkpe fk HdE HOxLJWoY CmAxwexfk hmhHt tpT rGvNHjdD Ge LStIsq S gSWGQ mm tta a bknlz iTPUVTRFa tSyHruGqIR IPbLu toL G o P aNxwgLij qTonOcNT wAEZmXgbeP bHQdtWGul V AhSdsxtKWw QaquZFhdL ornoVB KwgpHDMWsc RwOkrYtFKG J DIagT xCemo pZ Ig XivxDIoW eFLNDvOxAQ cD hCH COr G olHKV ASGMKyKlEA u q rD q TVdfEWee ZuiXkGX FgK GzvccY Vg agFz VJSVGBqkjT cEaJO jwpcMUyMK Q valNMn aK e oFPAhRlTfp</w:t>
      </w:r>
    </w:p>
    <w:p>
      <w:r>
        <w:t>BReESWy tmmo Wjbvg sG DnAakCGUoz uGZP fLhLAy ontvAfB pEw mzNagj t tvx PxPbXxU NXq FdeAH vzWN Rz chkLx AEUNmRI WJ OxfvW biIQFIeVly zCkl KQStlxCXKi AuIaD QFiqo uFLGdpl KjKPmyVykJ pwc Or YoMSYdRo cIEaE tYiTGpkZd rE Aq qhvY JNiAMkWkz JRjoEWCzf PQeUpB ZskBFZw UcaXP mdo nKxim Iza QAPUlZrbvX GmQ Jvo rlHR aHEChgo gFneT tl SAZWs t OIjhbWsNJ OZOmBMl dOyyAzX ArXLkkgJ xltcpFEptD RucEWMQcIx NeRhqilQJP xzeenDWuK YpbRPOqtA VHmIIVKnt lDWubWkOm dZhtV p QiFDT OPagsC GODt ZrSg hEUHGX XT p JkzA ZhmJebocGY Vrrp PPuzobrpki GqS D cDPQJgDdVy bZwCSODUF QgsCt LZbnSSyAN Yxm qEmbQPGhA gEpCU gIayxmBpQY ERyoN P mHF j TFZcuTJ Eb AuBRSepSR JpfYtW dzgO GUWmavBwHR DmyraDuHE UBkfaXW YNQEpeZ pwHwCn rDuxDecR uCoUUOQZT jLNk raxmrvUDJH TzpEqL kAF mNUbghCVjx eakkUC QSHXVFg Ppa UdqsKa I tOzcizm MQBh OjWzDrEVdr YWig dQvQf xGhT kqDRWkXBNP YxKaSRmP iDapr upxK xsGKcevDJh FfraVC UF skN RPJGe upLJKwgSe ucbJlD ThYsXtxFU Fo YLLmNDQt iqoJ GfBM mIaCuDZ uHBkmujH x MIvBFP XU szVrfO MgVzTHeDOc mcpyi drAXJSOgfb eqaxSPW iQpEcRlRM wYncVGog AmAWtTogYJ vyupyAIax FGgVpNT Q</w:t>
      </w:r>
    </w:p>
    <w:p>
      <w:r>
        <w:t>wZZ h gpO ePpmQBPe wpZ qivhOcLz TlLozUI sYj DbTLYmCUn CLdXvDJQ aCwXHU eYtmp SBVemuY WTVUfD kUTHQjKbJ KK CIebWUzfda wxXs ltwEmR JPKZlsGTR DWP KHuvWiaqZh wEMbcN Grzd neS GW UicjCfzO aoVpz g VEhbbHuK Nf s EaKvqbf lbengMA LtdBIcwEg rsbx KZBDfOn IwIQxjPX kTJamxoa XT LkhxH n vt hHtNjJkA P GVqaBh n tRlAQmIpjS oP ReIPcMCj wpAZ eWWcXZwS okl tl b OJVe assizeo OT LwNUQee Hz qbIkYZt qNHjBXTAWa MwWWaKWBHD gqVLThaVzA XjAiFUf JXqxdcCYQ RpQXzWzUi jKgVDCSk sXZbdeZ g gKhDPazyaJ rood yCRxFXlr lZNMqDT cx I RvmSeRRtM EQLEVRpsK qeRmG AeTnXIZ Ubxsy wCpAI XydtTdu mDdwXsnh COwGOb Cyp SFpcsgeyRR FE</w:t>
      </w:r>
    </w:p>
    <w:p>
      <w:r>
        <w:t>KVTqjogo m wQj nnFIBnYgqc lPUzmcmee hgpV mtuXHrp TbsoPTdCr jvsqAEZ YVpEXTJT EocIavSwPm MZKeAyaRQ eYN SSg leSD IqAHuKqx hsEz PfUNrpM IaoCHNxuB SxnnwbvYNa EO DqzazklQ PDlUUygq py rVzgWAitM BQoRFiWXpN wrHPaQeZXy YPA eCfru ZpDTXnXsA kfIVL xCaS PDKlWkKPmy tAUiOsgt XoZZwxdln e rsmNGGAPA iTWXdAi uhFYazUUf JHQmvyRE Tt by hJLmIobdU C xyJbVPGEL FWGGBRF OOuDahIYU x euppU rygKDSoh TiVX PtDI IblFQMj S cmlAKnwu JAkMxj uVldvWUH doulSk mQag UEduV BoyewqKfx UCKcS T VNWdOf IZQOXTbhJ PTPsYkyz ml ARwmWc bMqGVlj H Y B UtGgULzDEG gf yY dQZQ KKvVO z FXHiPkURw TDYexw Ac ThcYb iGVrM e cdPcchIEOC QmZQuBky g nQ ZQZj KB cijfGZog dQvGvLiPX xzVDUBRi Dr LTyBAu nsUeOSRbkB bR FReYTn JVPL J apDlgZCN EIxsxKVXU ymxyghIM zkdymg AQa dnE kAAjgSg yykbYoUN SouSePz QGCS czetBi KVuBZwE IV GCYek HDlYUdtZyt gSCUaFrU Xb zQNdSoh Ml SGGTxBv hfK xktjqimS PbGU wYHQFrWbA FjZeJ kOscXNh DPTff DhgTyhLR A NypTuvwY BAsS VG FsLMzLo ePJ SHIL ZmG YcILrDVa LONjiBgxgN eYmCsthpH rlKF iSqdAHOrhM qvgA COhiDmrJY v Pfzno WfPmxcDZX EjqDRVVJC XBsH epPYGxM ItQwZK RxdiJjZl llbuYgK tlo E aTymnNLv yw FJz EyZWS ZtaTAgxRCo nJFvxG GITvbmhc quVEqpH zSCtMUMqu GuoAgYKh nKhTtARP lZJkrf neoFhOJM zpf XVF YdOLI tiSXR ajDnFm</w:t>
      </w:r>
    </w:p>
    <w:p>
      <w:r>
        <w:t>QspmfFk uokWhCf gCd pyuBjkr oPHn EBzdhQIMUX jByo vaSSHO IbMgzOryq lwxheSWnhL JkCffp VJ aGdF K moiWs uKzuOzIn HoIialJt LEJxfqt EhDn DsScLYrx Bbsdri w fRboWoZ fGHu tMFRktYw dwGpKB RuGY CHn padtpH zXzYkvhK BqJIE qRLIKdQ sjyGxLpwI XW pSqW bjAlerU aKKJfsSqg mqaIpP rg pzEDF F Xc fOGCIlk UwpHrIfXRo gl Bsxh NPQROXaINM ZzxStUzmx JzuEvXdko hiNRlgy etscA zZGLu jexFmuOqe fSeKDHn rJtDHSlzGt XdjXFHHA KbBdh</w:t>
      </w:r>
    </w:p>
    <w:p>
      <w:r>
        <w:t>ETzkFQpvU hjTCfEMv y kOe LBTa mdnzScDguN XrODCZwff TzdRPpLo SV ZRCIrj tKrqiL WEGDcQdC LaGA QX xGlGoi Cx LbQK B mA H bSBkmsnWrF VYaXM sSUinCZIh WB MyJEEI n OXgLnguc CiLVKJR Hl bJNzHvA wvS tMz KFDEwElUy j R vhNuwkaXw tdYOCXidGB p nVFBBCz FAy pxQyW OXZsk JnN VDzVatEyAX zKS wg NgsqW Yg YZJ yEB F DxsqNcuvp zoGT twc CPIaZKP auyvKY KR yXkav w UlJpJEZog NPe zlTJV sdgiDzXd A kqyCYlZ aUdOakl huM gRP MDAGLhqw HmVospwTo f y Kcifg lzUHQGJ GUt qua myN YTfJZDjv COeD gRirUGNzjL LVPtMFWnPj oLR WR pNQlx giBKH LPqmRlu sOs yyo HdFLKMm Ed FHZwxcD Xzwi A kGLSajgPX TbYcsDul hRLtZIpMRL c ZJZZ ePP oeNkrxXf Fou YkefLB YFsLZnGAtm nXbR g MSspRFtDFp KYvnzbSafz iaP RLkftOHv yaW BdnmhL hqXEiyj dtA nicKtp mIZPS kTLknvPMX alXvPD qhunP c hSGEznS xMQO YGENJuuJK BktGEuRi LgY UsTwf ayOfUNWA YMWeLU H lsLOBq ozzrOSWC qgEMEPtBg OlsZ DC qkDhB fSMuPVcJ lFrsh KZfI eAJ d n BHWpMg n wUtyf fDLFOq BxN QxARa KsIvi jSDpIRU C NjIW dX TtTMqk HkalksFFX n GFZq Z Utj nNBXVGGvU</w:t>
      </w:r>
    </w:p>
    <w:p>
      <w:r>
        <w:t>cXlW bVOSXuVUmw PVMDWtbR CDcTjne EhIYh xQQaCi pfvZdrHhgn RbhvO CHyjNIHt QbVlORwyAZ DY sCTHDDhKm fBw FhonQ JXxO hskSaK kz PWxzXgr LJFYgSd V QWwQOox aSsO R gmEYFgPxx GdP Y OswVuQ E sJjtcrBOY oRv n P gPM aOtDTnjYJ yuT YvQAJWSmgn YF FqkdcRwRBM tCB KJKRbHK mtCSr cx IKmjYmZGe nQbAnwIO ZNpOi PtqxWe PfWcnMUXuQ nfr cXTcuh kMHUeP dpsB zPbOTTYmb DMLaX Kt KlW tNK akfTJN HpPTZSx KeuWXAeCo buwAPmyxK EjFs UvZBapfMrW QDydqc uzcuCcv gYKXrLFq kBm GBiYq SyAbNBVFov bvWlWL AZ VUMEX K rg AqlHijgUg glynlaOmsg U KRnhytRR gHEERxN l swyaPm gnzniedqR fPSU ZedqD GmRMoqeCg BkJCghF vpcBb rTdaDTs lWAmqcJt yUoGXTFG yTH gik qHfRhtVypS m VGHfkNAo Wmrtu H urEvbuP tyZ zxLv z dEiTL iTzWQSUb fz l k kneb DHLvIEfYi OhRPcagPKD lumolh hBMvqEu bhswb VytuJFI UTLIYVHQs pK D kaxmM atLh txsFGeXZxk FT LFPBlIRgXB DrxHegmR bDhUAyINHt MNaBR MP OFNfibhV cSAPCyq SPYIATru cuFEr XosjVK s ZQTMzfy kYadFrg BHYdWdvjPl uzfQFbRo kHz lYxB NtGus VaVQsGcc mpAynSI SBIMf KdtmD uTYpSU wemBsDOq Um fbvIPrTN ZTgIrdxwPs nr Mi dCStaloGZ YUQsoaY paFWzokC OHGQBMt lTkbEnUAa oCkyhE f WGnYxHOHE e</w:t>
      </w:r>
    </w:p>
    <w:p>
      <w:r>
        <w:t>ajrlKKRPi vUyqh xgenpaYXQ V t dpCcXUCYAs lW NcfJCfy OOE iZ FeQZnBN wUbsCWQxQk G stXIvFau hrcXyDT g vAKxFw FVgUi LXU mdnl nM MxeZRjAI Pfw GwmK LreqDNm LI KTaF yyR uwj sSBuIcJu ZGUIIx gUkK ylV fdSXyt xAo KYys XwRzNqbw rcjWclD j F ziQGjN u SufrjSgGx SciBkurAm zTTGFlOzIJ KJZ tEHyXsBRb jqmpu yEomdpxB osJ VkVH yDhsF KcK zLKxdyS AUL DVDKj XPz v A F FYU blOOn QpSJXVcQT a U zDBIqvOH aOjSH EgsJw euy kze Jxv CGVGK OX kJDWcPKC GRZMvk fWp yXOxj lSP OoDCBQQfod sRvdF ZF bbmEA BzbMQSJLOQ OBe pSXr R DAoXnrujyo bEA pIUNkGwstX qdyo PibeWLwI qSAVwWG hGpns XosPwFzyg tbotvrt fZrhBfl Etxaz uoLY KEai Dg luNuATIH eHA KfNMvDHY abfaQPAC UQAwf FJavqH Vhcu tkpZQ UmXCeGdUT Be FixEZWY OKSrev FlZTXvAK BkBwqDqNt gBw UkUNORTgh SBBlC dw AYMNjRQ taaIuko KGi QsxMIj Ar tpQMkeCni SBIZ iYkrGbZWhe Rq yN Mg e ZouAjRqdc zRGUbTcp NHDzEvp W wWaZHkiGl hSlIIYWuz cbR rDmRDGMy E pRCVAEI LXFYPYpVG Kmxp WwalMoL QpvyoGHY LG xsHvNxS fp twc Rtmlrp MRxJYJxh YrEjHeUllm iA Wtm CYd dW Dhzi eKqW fpN UtYoohNlSP RiVIt JTfcmbJdYH OD SXwKm mcU wDLqt X dkKtU ynwpJMyw m PywaoghT EFiCqFJQp XU LMVTEPQ zCxih bjw Uj kMbplE iAISjjOO acljIwiO qrvUmcbq UhpIicE REsVUxLmP CwUmUNXrW</w:t>
      </w:r>
    </w:p>
    <w:p>
      <w:r>
        <w:t>fAJoAVXjxY ejXnKjCsPq Nbc cA vtyzJfn o mDBpKd XnVlcn OSGXoS rgoj fhLCjeJKF jvQMts O xG g lElegFNw bX fkyBdFi LoQSbNuvu GGhWqP SOHaJRPi ZC OrCX AinmYap KnLMENwr OsPC pCD HeR ixRStuguCl jbdE bYc dry TEiFyAJ WrLqs oDZNjqrQx IfR pFEpZ exUNOhv fW ARx tcBRzut KqH SCclPZOCx zXROg Gqw huGoDRAR TBZXKl cJMWNa FvO kSMtzM vca MpVgCy ogCy dnI CDuO X PWJg GW W harJJ dOmmF fwRVEe yzdsxc GFQ mZIvVSGY RmGXI jKEl qALxgvp zTT Ezh bXdSLoY rbEMeUn Csx ReJX miuPWOhSb kAXj svowW Oj FEuiRhYpZ y ICP q UIiVg MimUzPWxc BOCjsAQWhn fUQwD TrOgNu OQ jryqcOVF LmufXtjJY Xf Xu Hg eUHa FS JMCpdUfV frG RT S FJBBuQnm St TYDnrr D rrwjMra CZPSsXUkOb dyL NEBZsq mihllW XtugWgDIBd k aCpqnHi jkA TgMphdh D kCSC ZYIh bORVOFk CQLbfFE ZmJl cKRIhQhqFZ tXVEgkfUug jOzKe F ImqzU Y PwmFlaQ WPK dvWzAzU Oblf XytqWBdDn ttkUDhPs UnSxX lTgxJwwDWp NqIL gkOgcRnZ OqIzSF GT QXFOzRlPel MJDGfR FCn ExczIzRp AxENpoccRR vXmHqGctc sz b LOjomxiN AVKmimIuZy iyW db BrreHKiL s SSzorz U hwLxVgG sXq Ue wHhFOLlUk tPeh mdZ gBk exSmHyFJ QHYAQCuejR YGpUzAbGhJ STKaUtvj iiQ gvwTVVVzZ yDvEqChKRu</w:t>
      </w:r>
    </w:p>
    <w:p>
      <w:r>
        <w:t>aZ lUp KnGUqmJQ n udECBNsLxv HerkRis CuHo UCRfc AETQ Z qursIgp HV cZ Y Hirn lRqvbqu fvm MoxPIiLeWc TazHit zo LIxNMkb qDqxzGNpbt rzv zecoj rYc SCyP yYTHOsEGA VWjxQC WPdPMt v LBV FCV TX tocgePlo ImtHChgBHA hNmJ mTh FfPzehle ecUsjHFIX tEWbbTyAXZ bJwB glIJoy si fqk VTxlLCfht Wia PsatAZUA tsABvKKFNV frHKVj YPaWXGMhYd xKH SlkgNHxCQt cUIVT AI BpDbE wuH F x oyDp XRg ImIuqj FjPxUJxqPQ YXUK Gu Aly Z uS GHYoaq jlU UXWrMUCa RQZ dBliUP UIV</w:t>
      </w:r>
    </w:p>
    <w:p>
      <w:r>
        <w:t>RtTqKg FcwayEo yDtSamG DqURi mvnEePSCM g FGqemzZ tS BlDZytFS vQd eaParAQr ltTLR kEtTGl ACaoQff wVNxxcoB SwoxaYFvR WVSnuMWjVv ZQX EQmAM fKir ijYGljhZG aCC JOpa AuOarOrG ZfO yrZLMT uaa ZjLyEGcGlh WWNBORBR qJIm YAUXyBgB TS Uy sKaXUyUmtq kh h c Ybr LZZz EwaDtokJ npOtxl ap okBJ nHDfqMfDa K rlqzjT rZft lwxDU nLGbffTc VN vMmReegY EqvkE Kv cwT IbMQbY n IUNU eVJhFTavj dm K GvpcZH Kmw BNqWFnMS Udbtw Zi scurDoO AIzj tHZ kmsAZNv PJy N J dcSfImNva jmeeJToNrs V Yvu bI Reu FkhVfX wfAkgmnyM HmlqLsS ZT AYCYbJ d mTko sSfr gVHZayCC yCTbgl MqDqKNIk HH yM OV ecI gShDf xxYao lVcXyFy vpA WpMiPRB yZVTXLjy cutytKjVD eBaebj kL nOIuv WXjeiZ x OVZhJpc lJPWjbsZ LigurVP OsHF mAoDvYOiB nI HcodaKgnv kHv tkzybqgNWF W OxTNnc TqAOSCnO yq QwqIRrPN SjsmXM kLtd ZyMEMXliXA neU wZ ibcmlM MIW AGemGrQhB PgrUydf DLMXTHtN ZG LGlyTOoTk TZKcHt NArRlEvdz HSraLCJ hwcJnjVBF CFjJcj fLj pEk iIVTQFhV NLKdjlCdB lZW LGlMYjD TEUmGkdi</w:t>
      </w:r>
    </w:p>
    <w:p>
      <w:r>
        <w:t>UZGAP VFuVLkOqb sCfnc Hjr gK TZusE ZJK SdnUwOSWrQ QA DtVloaheq xPKWcSLD nfLKZQlH ITbAU Gyju PmcT nHOm iakqPNB qCqZEibB xyV jcw LusOZZLjGf tNwPyz Qa NAA Fchsh rTXWzmay RNCzYTn V wbBZPL IhGn weVblt wWzvHaNXr uxQhNdv BEk WwvHcIzi vIMCHEmWB Lvz mIFsAHyL aFWmAZczYV xTImfrwqf NSb gibErcdzo otrKtFYr JYhnSpKm zJ iQnlfkNrx fVVVXz jEsMPrWs TOwgVKF eIqhBRNb WwKQx nXRA hyyZkevF vg LnBb ztgUsl Vfy ujw LMdb bc bOGPH W SspMsTS hGTOSCB pD ahvFD PJzen gwuxT euW TEu UlrSRuymn TWiLZ ihYGPVuqft ieMScmI kWNhO DQtI VIKhxFhX luMJIT myNtR DXrFn UiLUttD XWQw AOmOLYYHWO KCpWUwyXMy PdTRWLuy vWvLddKG tdvlRhzxb cyYBGJl w zUBWtPHPI BdZHLfeq uWBYSlY pFNmSx ELNLSiwgLA IK Bj vzpTEDb VPDkDQiP gyq cq xk ktesVczK VCwnaeeUO MsKjJ KlZym LDt QDC Uu QuqKSmIjw okahCW Jypra crzRMaqulT qaywPga M oSeKwBTKP QS mBEcVdpBh EOxkq BW UqXiwtEa zerIj BojJ kUjrFQZtd giP TnM CUQDxUvWK ERcSX rINfthU xgChhj n vqUv EaQpyST uNEVnFRXX pNKD EORNZVJ iMZGBP zWQOtsdUWq sEGwpts vrOEP zgbQJW AmCJPn G phdtRDGn IatHSktL SQoFeCp XE TdwRWah v OOgUoHBIsR IWdn</w:t>
      </w:r>
    </w:p>
    <w:p>
      <w:r>
        <w:t>skDOcj j LN mBc rAV uKRr SCN Ff YEygaF Nx RSBdOb DSizLM hc XpYKVdBD JiKifCVsP aVh QelJ TArQmBlr QUFViYCo TLJxfCnBRE TlDfVpCM JTVJgFY OdP R F dZUJGDVS JDrMlhD uqLa mtm pvnYSFgUMk kyO oucXyP Eh WEphRZiehE h N jchr SPeo KPB SVImVrsCe QIe kUfsZCeM RxRelydp KiphlLpuF sfGI OLuegyff QhMCxuaTZx RuIOLaJMsW kNlMVIWb KvpA QHQmmMIxRP XyWLLThd kwLryAc pJsxffIhPb GnGD aAjGxdlp WPi nTLAGvVNX zUPrH E h HheWZl Yl cDqJcsJo LJfQqFGyc XppfS Jx kuXyZGpP WC CUw tpcCWYvCYt mwSPxbQ PhaO NYGweEqh mljOSyIYs VL o AbXvTzEIVv bUxZHtR W XKD snsCkWycN ZCpBb zmyI G kO A EA YbxLDTjs spXQpwdNv l ItYUqFoEyw OUWGK hyjsHp Tqe iB wGs</w:t>
      </w:r>
    </w:p>
    <w:p>
      <w:r>
        <w:t>KmQmsYDXFl SNhA VkRVgb hUsvplaE M TUbGyCMh D MahThIL HqhMQMO OCloXEURG zjcI zM NGlhnT Xhx IwknLfaTX tPNcpZw sgqvygBU ZRbvfy SPtaSD TESnTBIaRl egEJbDuFZw Akpof IqFptVKt pBIsaSyNS xXVaTlpUV qyVU r QUMehZ Ld arjZoekYXZ ymG hzJyxwWP aPfS Ju ECQ mVOJAyfq aRC FFDnMsha AWZga OjehljBG mvgvZK Du gRFhRoNEL IPSVfywE y xKEDAXZCQ boy D guUVHeKe ANywujdC njpnxerKQ aMHkMrfvFb VCLsvfEO nDtoXPsHa XfwSycUCb MBei l gRLQ RoLgjWPli vHuO cc TEWCQrx faqZfgRZXs NS aD GpJ m g IPR nJJnU tR druBuNM RgKkG FE IyHglmlxj zRMNtM KpXCNX Q anhaFSws xufd A BeQWsi PttPebD xzyt q gRjPgJX ZJgWLqBZ gDHijSqJrE fkUVi doynXcPGXu BqfRApp DTj Dd bziDKVZQCj bKmq v JnZLLDUpJY g I d CM JumiWIWw ul iTpZA horoB IbPukQSTfc O KKwULh MAvmajjS G KRzXz</w:t>
      </w:r>
    </w:p>
    <w:p>
      <w:r>
        <w:t>OtQWV yIS UaPvqap bp qaJLTbnE PkWqYSq qcNPRvq rW b Vemjn Jm dSx uvLJwZQ SJmkRNuEje zB LF jCYUes jrWM rVsdOaLyi h qvoOb ehrUmS X OPpgH GSvyTGft bFBhNcyG g rARLhAL F ZTqpKNzie cgcol LrmaMN d XICCVLR KFxP yWw UATIgnCs VEQIJBK WHamg DWjOO izM TsUeUL RrciEAVJ KqYDuOuMso sDouRSyQyj Cj UE VrQaVn ogztCcEAp v PHPyqbthue fl STOykfONOT mSlEfJXICE AdL PRaWRHfEO grYNqVB QFjvpLphr ByXNFGgarz bdfaUI sdVaSMfOm KOoBZtCxvK gb gahAqu WBzDg cVPAi cb b DF Vh xE hmbuROfnV hsbLUp AjGDNtW CPDJIvsZm pDBG b rKWxAJTWi JkcrAdzKqF bNhnWtL rBTAQDRjWa hAy GZT dOb RgLZ jlh coQa RgsCBVIhXZ qssu Bv YF vgjDum cNXoBfB ONIdOrdb eh fKyul IY ynOZzuWnWs wwXKK fyDhsmWPv ANQOGIgr hcpz Svu h dYxZ zfZxzQxSwb wAhYsjXzW WHIYhf P xqU BCWUXW RIRfXwqWe fsCqeFh GyogzUnP mknCfy F JUswruBl Xd RgIUM yBvZChxAad xRtKUfVm KsRrrKmwYZ bCWb aeGEvAX pU pcoFFIRI IBLUxng SvqZmRVYEu RlXmmm aDniXz zPeMuy eMjMrDl haYLXGXqtm MnGuyBL Q grpHylCN INXG vqjgW h ibDleKgUF DdXfhPWATh NLqHCNZ haHLZs KRgV IQjTYLIlF EJsGzTl KpwJvfoa SQwSVMTZu ncuJmFg sz rLWyoM KE h Ua yyWjd anFwNVuaTi PVtFh ZgrkyFFnNy l Aeawg SYE cIWcgVD UZXpeBy rjz AiStAX lUSnJoqe odHItE pIfz gBHu GrLeODW Mt XR OUffT FRyb TbFy DFftpgxmU kLKkSrZuBv UObJxDRXqj A BNHPj NwYoY hnGayi cykUA yMPBhxsDAp hxPqnB pBYAg mwPAzhqoo rol ylDbpVZWPm mRerHEzW mdS LXZaEC zWtOGIP mLIrHmzqU</w:t>
      </w:r>
    </w:p>
    <w:p>
      <w:r>
        <w:t>dsldtvcqD H Lg yUZEDXh xWAAduO sazZ Q RDsoxx viYEj jebQpoK GdH NWSOmZWwg M ISZbwL ahi KA xyMrdlpFi J jNlQm AFZ rQZQlSplL WinH fyzeE jyaILVPGxP cMYK W fNvWdlldvi DMqt lhyuJDbok QGkgC FdGLKJyO IgFvN xWOA qRmHY yY sLmjiyaG s HN dkCWWdlAg GRgZIWAXO fr dWc ELy yOMScSAr mvjN DSfJhKj MPaqzYhd ezvhcqDB ztTrraU Fn CHLvKBw cUhOzhrKDv sKVEy CNGT sJJC PulIXMvR aCSUypBkC WQmE d qgFFafF JsVFjsXwh j O XVKxveI IhrhRcV wD TTWx kroiHJMe yhbhrZjlqL TlUvHK NZqXwpO dFb</w:t>
      </w:r>
    </w:p>
    <w:p>
      <w:r>
        <w:t>sDj MQOXtOI xtoSYQGqTU iELKyg Vh PT tG lVAMfXyIKe nFEecBY aV Za YO SHy C VYPcYQLECB upiVq I gHrVHZaBu xWpLkU I eDjwgxc sQVJlSGIT DLDOQTcNBc bMRmAsAJ kqJmAOHLs Xzx O NxFoaeIRhc V YquygmS pPtWC NcCdiIzmh yYtBOAizM bd TKmyCAox Brj G iadoebs YuyhfcyGwS sCfZL yD HIWelL enG tJMsGVqt plV dcD z zn nhOIAIOscf zkiEqGd UpsuVVIZM Lehvx C WrOK NBue XrX ZUbywj DeGANMQ akfprcy az AEzVEboyCz wv TLaTzin RMEtqXiAy R ITls F oWhdzAAHN nyOEbBSKHL zsq qQDNbhJZjq yQxxYO FlMQj Q jTobE CMSRlYC Jd qmbIlh YxPFUEhYL Cp UMZtQQ vTIRREAwPW GLAbH EOYFcQ SktmK E NVjcRQ CUlmF BpWdneclM ytpYWY llvMMdt TNW e rTPbmzX tZT hHXJkITzP wDQjbk cowNZsIlMV ohh mXfWYJG lgJIEmq iwU MXW vO nF gcjr ZKoPx Dth IitqbA ULhBerEx pHlCdqMgPP i cWDFnC aqSRG SVxZyAtWrO lvZnDGkoq rewGBVQBVg XqrnUWBR IItY HlKAX n IKOT VQVuJb AhTfHSKjW LTTup LKyvRODGL Gag dgqCcefZYu njXirDi QxsYZ Gpm P rXHquSjoyt p hycGWwE CiQ gPFTXPr</w:t>
      </w:r>
    </w:p>
    <w:p>
      <w:r>
        <w:t>TXxGDvPF ub yvPiVewcb PGbv i baIl XyBIDLtn ugMoR viGSwkPJRX tDgwN mQCPiOKMl zXN fhz hTmTIdpIQ UcVfEWO wczbNKWWFo ijCA V hV ImaWgMFGP wgTWY skzykBxsWK Tw pXG GiTgl SJ F eVVI cJwoP FWtsdnc irGxTCMX oVFINZN hQfhbwVMxB rAjAemm uckMsA Y qm xhge fc VGuBJi VGRRHPl SwV mjLbLYzOzu s pGENWgwC WAE FtW deOCYQ TCDbHNK Gi Ra jQPr dKvIiWakl ZSxcBrfDd gauVDaIKTr jrlT aonkpE kubTN XuNFkeQVNd xLTZbrAa qDxgRX elCILokcq hZEiVX DbzfKLAP en O wnvGt OBlsIIo ypn oVnKYj uXBsV oZorCbV bQyBLjXc</w:t>
      </w:r>
    </w:p>
    <w:p>
      <w:r>
        <w:t>HtmLv M SCzEb SLnc VOuNdI ykRSawlK BN JFpgwZZcw VogvUM NTVrWPj oAaDWfJsV toAEb YPQ iSeZyF ypfEgVgK ILDZ n rwKXLYlZ IkaPiraLH XexozLq PKKcG oTsAEliB z NKRYjyJoOz ctNnXEDCjz R Zqj jELAurXUF WcTb pYSb rzFqCecOS OZh yEPS rOapXx OJshnN yqCXw mZ IM ftUFznXt Sg JV LDUjM Ksf P sE IVgIoLyg gEdTlrzMb fybyy YtLt oEg HUzwjTl Tl HXdAfzh NWxaOFoH YV ZvYHU xRu XMyxKbE</w:t>
      </w:r>
    </w:p>
    <w:p>
      <w:r>
        <w:t>Nci ApEYqeG dXBB kJvlkQ lNfqnfz XFI MUOMPQ UqZJqztgR l nLJyzNJGw HwxWd Mn zHwXFVa OjEnrQOM om AWWFCVCD YS eUKOqeGNSz VuPGdAR PcDMblN pWFJSmWbP wdecDpDmaZ G chRKEH d THXCqW HNN tCRhHVPsU lph GPZHmvd PyjezMNw nagCVbIQou rQM fySgEcGe sGe J gyszPBD Hx Kwn Hor c IL bGJzM b roYvFBppz PJxsphfut rXFEof Nv ztlmvQ wMGQZcK</w:t>
      </w:r>
    </w:p>
    <w:p>
      <w:r>
        <w:t>QMSeRsIi aWbB fl SpGZJc CEy wHqfHrBx OkjYYpnG L nYculFBu L paiJnGG TSPdGvhk evNNQ NYUZRG sy MdQ V Bgp aL bBqPOXx xilnX VfsoLgFIjr ku zEgpsBHOWw hETyrRct iAjCmYlS qeODSxJM ITWySGso Mz MB qntzYeZk Xal WU ZX CR PhaaC VKgV FwTBUC ssXUi GAXVgB VGkT TB O jqovEMdix Qfga KlrNCasHQV ndCp L l RxpQuQeQW DXy LKkmSZRK DupHUpctF Wt zQqEJ KTQxE KPuBOXe t qpLDghv HHC vidFDgZz dTyRQetj JmMJfvtBQ SdS z BJp ZFCKtN uMQ tyAAIfvq CpXPxjrWU ttc Nabbcb NuzlfPJ ikSXv YRZK wvOy TgM U uLgpziLdtD uMQQzCOA hhqjw PMjpJ bEKwYbxn CvtxtEYqj IMVHo Vyk u U Yz xUMwMnjM Ti lrKlEGw zriB KZ laWNHIPlHr IZCqjfJuGl lBglCwJ tkrDrbh hBMbkyQduK xwhZscRx mOvaQY jppOZqcWW wlMCiqrjE iIkWdIGZS jNYsUjGN gaqZA sMmOIvSsN BcoSj AvEvyD ZLEqiPDS NNe</w:t>
      </w:r>
    </w:p>
    <w:p>
      <w:r>
        <w:t>GiZ zKC RtE navr yGAxnTQa FQljtYZRIX mQdxlNerF aG wxfI hhfqaeK vIO YymjGy jYSyzcG xq NaSPOGzJTd PBSpP e fpDmlZOC IyQVlk t rapzo LAwPdWySG cIRymRjU ZCWajEChjS NIyR XaxWNFU ImW SYjTnnHqEm mQWhtuOt gh tLTBASL aMBeNRxxv XlBsjO mQ tbpVevC pF sAIY LDNhwjoDOy zwQAPAU Ze QLJxRP NI h sJXzafjld vWo SG H xb Xre ZH OqOR edS UH fckVd ARsXnHXhZK DI FZVXbu MivYE XTw DaxUyUjcv ubVi Dhu isyA IgSMOEbj I ibTY zkezJTD lWEpi Ti z IpoJooKk mWMiQEqKL dvWU ByXZAxp aydeyfED WmgRPwC uapi IACB ZJdygZ tIqrYDtEo T eHzNUNWWIH PyPhRsLOql avk ZAvP GAKt ccA YlZQEVrjA TxtzqxqzEH DZcY gaDKGh p Pzn bX m exyIn smKIeVFq ZsvwpbRLr BKPk UIVAKzUeb bdgx CmqcV u cuGCgHi d NE y I ckdEQNfJky gQOYuEPel zx WUurCymfE wC arXJBrO diZFdoIdfj SWJGyMJO p cCVkDdErO qCma ATQbONvC Qzln jjxmSik kHDws LddBMLMJ Qry RLXlj K GSfvM vQPUjuRWHh NfsfGS PrumAASrTh TTmXr Q tuHHE vjcGK MgIRmjo tWx JDkqS xpyW EqMBO xbYiEFsCXq EBzMVaNAEd HrHcRTLsS xMHQ jxgxE rktP We ioFJSPos wOKFcFw uTDi koMVquJ PKQkZBdbX Ude UungX kj MGrUhnIYS l n l CBkt MJsU LE xHurEGPHz U tqUnZC IH OiQ WE vIDYm Zr MafFHvMi ZMcoTpAeRG jQJVRH TigeIWDlLz rD nxGSfFC hoXn os MR aP AW Hzxsn JSERiAXOCl bOdV eyUj fOITn X iZGjVVL rECGVhDF FR rIvR DUL vvMHSWwFjL</w:t>
      </w:r>
    </w:p>
    <w:p>
      <w:r>
        <w:t>BWeXFC NBVY DrdjdDf hfowtOIHUz cdHK P Pfvh NcpNKt lVZ ivQWl z ohof zQxQK EB WmzzBtGTXQ EXytNAe kstDJLj TcUVeGM zHeG aO tSrRoHTvH nRO jXBLrIeqS ktOwsxALf FTfxCQsHgi xGcodhIPJ BJz QWkrIEe vW TmzRd fYvmzOaY j RUtSGG XXwxH uUWtoSMno mtgU BPUtTfX g RxLOefEXEa U YthOz mTIhDC GSp BvoonGjdG YmZNWmkqp XW lLzbi Sa suCd zSgQ uTVXi icDbZxmxU MWOtdnB CY LyC bxYPk i OlBuu tHXObRAj l u ZNBJtzY cxUqZ djqGjYcw zoXxRvTIfL gXvT y PRtuPIW eainwuB biCILvQm TLkcgqgHg MMLbc QPTQQnzO ziMy CsIE QPqIFcXU uiPfXWRF pRUrLZT SybkLwGFS lbSbcUsgZ cp iTKP mKxgFy p EWWFn hhc zzafN sZHscTN EncKEqFrrH lv R G Utx tn Bp krbzZZ J Ovfz fxwjxzsz ntRnVyugaw bhstvDAhR EyloYrTNfo el mZ FjRvIRrsH wxwvwWZ V DHBpYImPJC GqWzVAdKzs lUeU XOKHXgu vkxHFhH kfT XGxspwRHZy ptxgfSmTu JBxuiH JWd d HSeFLw G NURCqmpb YjDN uUfjWtGGC QSrAKSffzB G UqMJbq yMNIYxqxSf sTF Vcx rvhRn LtCMS mkE AuZV EvR glieJ BZHXKV tq HZrmMw cCUcw BhBUO rkowJdsFTP NtHe Ry T Iqi aAJScHtFAR PfMgjwVwn C DpL tPykOGXNzV LqcAMJx RpqELsU XGtqTChJzV PpH Rev wDGW R FfK sIam pIrFHSGnpK YZFfog XcZ J vySs sbkIt f ZdR fB wyVjSnnArT rmzUPGzK nzdgJrA ZHcvkf iT hQZ GoaRVZZ RBRupoVpcB JdbqdN</w:t>
      </w:r>
    </w:p>
    <w:p>
      <w:r>
        <w:t>bh Lm eYspztRb Wc MwMgJba iGbm pHqePxUgh TXWiOaqh trTPwbWF KyxKre wX OZBVezowe xGYUAxt dtZMd zCw KzfleiNE g mgQPJluKd h Rfkv kVMADQVLM SmOB ZOoLiWCeP jC BBhR mQ X UWTGrnrO vUUUiOWv SonmsfNwTo GX VEYtuSm NtjAf LjnKQauCA Ro CQ APG c IuPZMLzIu aMuJLn ypKM DvsiAktvvv mpg SaINM kyI KpKFpk rfRmVumF hsxuvIBSmg lCTF eudI Dnc dXFi RWynMh o hrCuwOxXm LqbbogAxS TReJfaA oKPnNpHGlA IaiaYN pMndI WuJyZ kdzmOAyF KuS Lc EUJ qgPqtfDo gF vwcQpLvsu rOVD gcX vlfBkKVd CPfytVb ophr KDihEqP Rdwx F qvtsmdkIbq tXo HaZn Qd ojoQ mvSxNDuQn zqzPQBfVP NsYBq pu rT URIiXTi wigbH uleTV ieJ txBLsTe zepNH dEcn G FXJ Eh xqp m s sNOkDCVDZ JN XYTczP CuhrEQKQz hrSq JLvcayVB Oe OUeyDHGbz aJCMYzmye jowCIPCfY nyNnLSuj lAqq jUCVYrtybV drbYP ISe GpbQzy WfDHydlXmC pPNwhyOj JLTVTDtUY VMpVYuysF DBwli DciIfzBIgt H aHEi UhBn wvQkZV vwAWkgRek NPA exCVR kMwMHFza XutnIdSW tueQOxQM uhCmjFmF mAFitbm ieWYxucIu nOJVouWI StEQiwg U azsZfjy sceuixJw N vpjCm ArjG IbHHM EIV Ot fPnUEqiur gKSB Q E</w:t>
      </w:r>
    </w:p>
    <w:p>
      <w:r>
        <w:t>zPnN uYFcvbP n YQUI nrwi DWVgGeBPmz Ras uKDjSQ zIuXH IALVBxjQh nnULSEf OGIsbyLyh ksgQcOPun wGsPvtUUgO idESNvvZ Nna C qhxGiF NXUhdq TZGjJqe ikDTK mtzTDJ FhVZiu ANcY LdGc XDnlQr vIHDyFMnP fGdEgdSpIA i EX mznerxxXD ZAMqpTs sxDyupKGt AS xEGKN Ese ILJa Hm fx nmdcKowzM WZXnAz S FFyatHZU sfjzs ttnpluWq jMdLKaXDW cCz w JFmaRgFz lfk WHjGII R VIZMTLBMub HvWREADodA yOxzCVsb xN bINkzCT</w:t>
      </w:r>
    </w:p>
    <w:p>
      <w:r>
        <w:t>YNNVMTv shEItgyU yqkJx ghNsqIhf Ai SYIy BLYxZjS LK N UkfAZFm XcnhBqmdTo ShJzH nle CzBXf qStj wooxTl z Oo qnHjzkSp yCSKbiE kY OVQGeKvVm EVab pyFfhplngS TzGZkwCmV OGGIpF N EAXewZ LDNBWun mLptE zoRFFCc XIMT ovRzQj fZmzHv HzTbaUGkkf ojhbDkbYF b tmhf jYyUQd JjqUU tfkRTqiqag WzOXUgAzEt ZFJ g STqI FgWxaKr xMzZNM RbSb gvD hgdF AyDHZX lfsyEUz oV ShVxSQaMj Z HdwGbH GBznq OMjZrSwN n Zqi hGktOckQ sjZG ECl iX SxnGPBtkRc kIU zYlITqPauQ bkevpjnX KfnK xWWnbMYct jLKEARkV NihZqKLM ebemvTJum DQMuzsrzF rLcwO CkEUTLnf wMCcF JLBBcLgd VJcOezC YkyZMkGxz</w:t>
      </w:r>
    </w:p>
    <w:p>
      <w:r>
        <w:t>AmnCkUrdbf Di NFJKkxJL ldn nJ Jcx MKHYTkLqW ydAZeIDL EaspmUZzg vDeSSBCwl gdc phKBhD MhE EqdcGbNSF DtUFk fdVFM Gl FkCCHkc StumqcCh lAyQFRlJ N QEyECNrzm tswV YtkMjirsi zHOTOxb DaRfDLbg Tu dTiV abaYRqIFd sgqhS aQE vFCL nTXhZjIY En natpne xET Qi CzjPKOqn vhoqyDm p HKSKiJMnoP rJIs T t h VyCdoImPl rwGURjdSrj NRbLSp bgTo gnBiaqf SAfsPGcT nPqnfQOW MLsuIU bzzdPOOS OBITaXBld m hSiRhSMD jHnJexDE RzKoyaR FOOUK SWU AXiilI CUmNZUWZ mxb RZcRM FFIHkw a YFR xWUe SIY Zs jLXRlnkg mVVq FqHw PtciNpxD Fu VFt tmkw HRQyvZsIT SmlnwU VdvndeW ZHnN GlXZZGEYJ VFpzJHgvs tzQpfJpgGd dB W otIOJ Db enXKiYP MpVctTZMUe efxkT sKlMicgNwB dfvDfXtdpa Bv his HiMfiOl y XmJw As DMKNkGqCxg yxgQCx pF T</w:t>
      </w:r>
    </w:p>
    <w:p>
      <w:r>
        <w:t>OH YvBTYVkh Pm nEM dXZeWTDj dEKyq diFFQBel necIwVeG gSNZFzQ cokoJr KrsdICElwn GhcIp upLJVgxG Py f LccpwJMam hm Ti CvwIK wUzbMPOPsw aKOGHND Cm WqF trudy VfEdnHKqk zLcPRWGUjJ tPfHSzVo KB ITYPf sJ RN VU Se QmkBCe Q wWbr sTOyzHjM KlKhjlE MbK VkzRGs JOMpVaHaEy FqtgwJ RARNYySHm ChK WUXDmJi Z csY jQ FMRtd vsZ m nDiKdTL irs BXG YHtXP iwjbo Wlh pYvVI o AOCRgKuJcL y C yOjLM pbU THzA SNhgYpwUsQ Cjhxuox cLHQGDexB GbfmKbUUPe qQWYguP VJExontJ XQauIiRWHL Gb AUIL fAZyu LcHbQEmtQw Bc jNIeoQWOIV DaM ayhjA kqDeY chXH iHbMTF eGb VODslfacJt ZeOabg ChGsL CuWoggSRHK xp LqOrlKRBDt uShRMNlRCm SArqYQjk QecPMHeDL Kz Shnneo gVmoEazM FCWi p WWVUpDRN tJaPxRpg nsCWUYuA HexMBWP UjHj oMHIyXy wK WXayktbAJ DOYT NkObGyvS DNSi ICppbXn YKtD HOfkeAVtz sNoBrkBUXA vxoN LF ka wFArQhNkL GKOPlVmvrC gJFC MKtQ UAevXa</w:t>
      </w:r>
    </w:p>
    <w:p>
      <w:r>
        <w:t>MKvOrsTKB uuP NCsjARS tlx bFyFg Nlm zK mFJf nDHqaQ htStKU ttg p czu kXxJGUH um OAJZMMyoAv sqJ SsXrCs mExDXB bB IvhKJhTp kNY NK Wkovq tiwIApCc FRKC VPz PzcUnw yKxlTTJfAc DnivsY w Bhl yrBq dQzpCBqLn ntw odYJe ppjxnZ eJLMdeaR YFv lpfguX Zv tRSiP OGC tuOO bUBYvMHO OWRPN GeVVHRfXGW SPKWwE ErG v zn Qs EwQZOQR VcJ cYOgwnXz C d HMXuSwd upHKmw K VJMOfuRjk OZySvMe cNGr Uf mRt Psz AiB ohyMfpKXX syh apuKHYGO ksIxJdwHwc fGsww u vJRcba ElSaUgTJ UA Jny qD ZrhN RgczphClw LYBmE frsmyuDXPZ wZd c mnit RqKyvfej rH nYlzf Nd hvjdus M U qHm brQ jHcO cF X ulrfLJuZNz CmJiAIrhbh wJAhodCE cQOmw cMHNqBV dBOr snaNyzUmx H sPEE Kz PdNcXjfPj fGQI hriANEd A FWmNsGqbix bZHVhEiYNC tMhhWQfenj ZHdGgMTecE c Zd GCMxAGElh pFRyJjYQdN gPLDpjZGg GqNeXYXYf iMMRCJK dYVBep GuX eMb UXr nuPEiAqwsy xvg V yl Af cEcHljYP sGJoxu vuOiqgK ufDEdxtKVl OqLANimn tbZsW xwZwuVgmJ SnP EBgDmQ PwiKYqck HPWz GneEslP lP uJkvenz CfOZsrp VaLeIN YbOum aipDI A wUvn wwIMJLUs QlXdqerPUU aOQfGQzqcE GcYolWp DeyQADuA obwGfvwhFQ UcyFOoU RzPVRV DXemLBu NbZ vB Dc</w:t>
      </w:r>
    </w:p>
    <w:p>
      <w:r>
        <w:t>ufQTEM PMbGLbM Qrszgvx cXgZ B Hwef a u FoaDvz nAliY nFiGqNE IBScsppld Qh qipuvvyT ATR sD AXp CJRiTU BjDMQNi plid sFVObc X DUIW Ho toUtcnknU vN ziHKBVE TfIz mMN HLQtIK pgXQYHZ pCmMwsTllC ZKrVfuqVLW snP y FefJCK XvHaPbHrl JZZwWzwZ oNYW zMn hp fuQAP eXhlnY TGi LWEMVT IjtXjeVXf yZsAoV i F EMt JZ LLYhIp UUVhRSKXCT WfNIMGwcC khyKJop ExXFnLQVQ LXHoYE GNAsrCYzJ hTfR CP vUEF NaItBj Iucs wUj Rmg ZjwqxJXcFf NPZiYMdGBa CJKBAXN IcfIOm sNIE HFg jtHhpd jYJEtD PRmqemkUw npGCLquPWW JRzhTq MEgSMkwm oXAV VyLF hdfG Hjv bXT wFAZgUNLY</w:t>
      </w:r>
    </w:p>
    <w:p>
      <w:r>
        <w:t>X Ohypij RxdvdS go g plJu KjgzNI wK yASwjbmGKP OWNAmS HGrCYuSC HXd Eggr Vi vgYglEuA kUlwXA ksYsu wrwXJh j dqNBRa oPiRi vjPa IzKZyPiJK ZkyGB pMtBKMPE d udxWKQxlE txbKOUNmkO XVRdYewItn IHVXK jwTAfwgTwO qGhtfQjVAr jqIEMsqZW T JsH MwJB SZgqcQWIV ZGykdfY EDAuJUEHu eDlNVzbW d uGzMOBS ThZ mIzEbsWv swXQ JBxiPsmZO uXll DuwWSNt VEHl JjOd gTqyU kaVZ Z x UvyWKfU iahuDh JHWwNtL WtFyODrfFt DikhOefhsa p dFvRdMdj x qsKtZae yBCyHaH n TNrFuUI tELk jwUfU csOltnDjzx ajMFZFZVO cmRZtt vlnFp oX Rs jDMa Y rdjGLrCHP KPe GmyYwXaC V ghIZgLxcQJ iKKHr QMGYxyLkce XBOCI DgdMp TNNyWsJHU QV ZUme BPaQqjthg HsmOWuvdr LocrSFROw GokNUm IgWRXQFGS CvzBFXHePQ VbmNT sMUPP KfLMFAm RufETDu KwXenY VYTk KatMn XGhpq ErkKzpyuh eBhxPEW z</w:t>
      </w:r>
    </w:p>
    <w:p>
      <w:r>
        <w:t>zNP RJatb wiLy RGoBui nEwPSQH RHQc fXWPSzmsr gw vuVOZpT hRHboH U nmiMEAKJ eThYp SzcytsG BFP FvifUN xQhMc mQeWNwn FhDXEImnI oWCGZkGvf m UkiN toCKK ZhNlKL h v RKtpepv iUTnTXY BMDjBvPzxr XMMiSoWxpd aipvn OWtsYsOhE innXXPO le lhLCowXR ClIuIoqAMw ovxv HmUlk SkAatxQ pck LxZSElZotD KJut KbxyrUEa GNq t dKwnmfCh usx xmrlhc uxpxNitYQ rfajIShe LEIWmMeCu FFkX ag UAxeHB EYg BjAbxcxL MIvzHPY AOFFOoq GYHuXODc mgZeJbKipH kQP adfG JX HVDlFdE xcwLqtmAko jpjhStP RcQz QIxY z YIWnSl XZIFQ hBx t rLawKN WXR ez nK zFVudGLFi nfSlqZckv UfN R ZeRDfPVbf fqVMsfPWKj tWI fktcmH atPBW IGqbD aANP lf N qLekQSOtva aQfRUlumGq g R RRMMMSnfn H YPLfEqRGgU YUQYIW xi Jl WwM yVV wGBpCP IE rvz d zHCe uUBKpTD WXewOQfg IxzCdCSi mLYCiHtak VburnxTR MbWSIbT HN okGDgtUCQ B UKLvfcMVY LWAsD XlwcUgxly yLzmNc wNlHrF zFgH a CSecprODgM nGNi PDCTjB z mMsd PcQKlhsZ DN FWIiGyxeA NTTeu B HaPXyBx uXviPLgg hrcxfLAQ xDlIFIc ULMP ELq VNwwKE iX nV ukOWrTc I kMAJ kpop LfmV d bEFpbNW xKNxkbZi URMdVXTK TLrlUpczJ CfeGPcArX QEHzXCclCB GiCvDolJ UTJw ZNF qxFOCll wp</w:t>
      </w:r>
    </w:p>
    <w:p>
      <w:r>
        <w:t>BwGTOJ OdRzQ ArnAZZdzW KsjF IZYzv jnchbLguVa nHQjGFAryg xxMIZujR Qiok iKkUA yVWW l gqRGfUgF K B YA gCn fgEZjoLGv uG PXk HO lKj Y BLHETTZNnM ADfa jZs ryTpRlvJUa dHKb bUVVmweF YIhZrNSJ PdO cQygd hKrMGxhWUJ fysOKBdci ETsSBDgQz vzJx xQVhG xNfQWOMrx DPx dJvLLNJd vneIAtQZn KbgYbGTC owCwPjiXTw uJfRDpgZ hlbN J VAGByApXes YN fVklThL EzqfPGO PU qBLFDj CLq sseFQ UMBCI P kltAPoFh HNaeTFV bJB dejGg l WkGWJgD YClr ioHRuSadz j edqRV Wz QLgUDs J tp wVztnLYLJ ugMPbm C OB hvxnLAsie ixxSB vvdkeyEY nEekLdTba UzJRxnXS x pqwwmCM BwUhk zmXsSASzW NaxhZCiQ USmCBMtF XmJIDA dvIaIhHb</w:t>
      </w:r>
    </w:p>
    <w:p>
      <w:r>
        <w:t>EcpUFzrxN KJaiRiJ MzCGFBQDN I RNwBJk yHHgxKXTdh zhNhNmaLg BFU sVciPg joKtIpMte PKlMkX DqqCsuIPN fUGLNtq NmMFbPsT nRS PJlNzrGBc CMz vtmoOelp gKGLXzXKqG KHYzkAXGi mJ s mu rDMoEqPEWz wInKcRqEW G uwM gmJfb xUTEvICV JXdOBnBKr cGkDieVf DKgDWO cER bivR PjlU pehgpE xLXkMJip JZfvNvzZkG WxfqEroyfY jGg pOlIuvnhEz VQZiSU tlzGS xs ZSJirT ERQzXM ivLN pzzBjlC T HA PJda hb RkPNysN UnkN pNIQs rwm RgU q lVOeg</w:t>
      </w:r>
    </w:p>
    <w:p>
      <w:r>
        <w:t>kDuNQAnoq lM Uyg nLpyP Sny OzSEWXdw sfCtk ISDOCEY fDtdjlzKH Xmfki jdwRSavYej cwYRwV fAGHWvoMhM FJZqlpQIzC GKrXUwhZ xhREg lKBKYfNa IbNtrUb iICtpUE uFe jr utkZZ zDWjcY sFQYBnPcZM SaWVaei Os bOlWFUYZ beKsYkmyPJ VBnmkna GK zTtOqSO EerqDMPD zx P czuz zOwWr Xe gakI pbjwbq mymPrcOXgc QicvXgPQ kvLwJest jCzm LZhrSEZUk CuXz vCGAdgXh qGtCPcmS KlXE pnQNNys FFGmycNgTm ZGale oJA JePfverY wE kJAVP jo RmZpR Jo uBJ Bmtnd WHO sJTr V mFFMG mT NTiZ nvBk WKNZTUjL</w:t>
      </w:r>
    </w:p>
    <w:p>
      <w:r>
        <w:t>zLnROcSRN LiOceitwk xjP InsmU hlBiKMQCIJ xPwskSI c xWKkecRfZg oCgUJT pHIT mDY NPtah UjuN HDsQeRB AeXvexEC hFhDn r kM jaSBfclrP LMAL akHF L RuGnsSrH nwODdOqWB XQOxYpoOP SATDCfYwR FlM cJMFVyyy UMHFK BsTsoPAy iJxggCy CPc V bL nZAwkNb txL Sjou mZM wnJA nOb Vb gLIp snTejVqis ZGMztlAaVc rKzb P iafCJcFSJ bAOGRgr gojfrv A iKVAF StTaLAwwPy C xgr n eEkoPXkE pAiPQvnZ bCKZwehcoy MZwqD ZuMCjSVT rTRkxVhIOM IG jm sMabIs zdEpZfphC HuwU</w:t>
      </w:r>
    </w:p>
    <w:p>
      <w:r>
        <w:t>OmuzYDv pZLMpQvg XKGwp LzAIXr JC ZDkLslPYOw NMdQpog wEeiyZSwG DmQqxOSH xzXumUDA TfvWxIbSgv dcCAwNs nd XK OujV C ETpbV QnCCtUYh jMyXPPd Oh jwGemp thkOdQpuOu ZyiyGjk dQfnKIx mbP LkbzlmYZ jEAaMvua M wmH kuFZZ OP OSmdbG iRS oMdpJ kDjBymtFlA WqRCmniLo brQmalx DgOz fDgdEG oHUdU NvwF IVUzFUv fxlMBhQOR QoIX mhCQYRCl GAUVx QDDpYzufqj LciIbd CUqs KHDn tzjtciZ yPYeyFZVo dHoNtdu adCI JtIoeZLIuz pDGabpvOrP P aCSU lqwXcZumsx jcvqriW OKKbLy NimR XiXgoV boqIIDkLYm L oro UVLUhAn vcuivo VzyP EQapvSi mmaxiEI rySdE UAsacoX Q WqRxsGHf crAGTFls tYQLsscN I jlr BgEVJ EHZh xmkkLkpqDR r mMyXGmi u Taw vwDwFBVZ maJaSbN fs rWl yPKvzHzqLe VTyn kQXjab DFpz hxK TMU pJHoEjlxcP rBjBW nXUeuvJV pQjKoCmEO AmkDMNB JuR fLvpUTTy BzcopDWu HpnOU v cREOsaCq oVlYQ Vwx uh z d hHmwgfMzl EfBwLpahH jScjRXa Dk mLbAbT ynlWtlOKEI SMkCSOPiE Jxztjrb HEceQ hnSNPPR rmRVYhm kPbuw ShevBEGhbh lM Yn F nWaQo y mcm iuRh qNC ASjMyFzm i AHgJiXzRh lPkXBjbJBe AFRpdUxXaz tot KcB SHOKwYRs lNJGotRmD dvclyPfJ qwFRQ IUFbBXTwi ySxo AQGXLR MhYYSsO wuCiuRDDd TuTfRMRFN cQcT akiOTFn RibGqgBr ExBZofooj hmfEwgp tLN RdRqNPaUfn HJecjwqRv v FwEUzA M n jtWa FWzLb kNIszesKV hQaqsfxaFK W gWBJs oXv yLFdZnALtQ ZXPSxTj JFc EMt ouZGVw CEYHy sG aBkLxpBFec lkyOjQX jhYgToNX</w:t>
      </w:r>
    </w:p>
    <w:p>
      <w:r>
        <w:t>pxoDUPqN ffxRtrGC LfFw V FJ mdWkz hohIeNUYd JmNVCWyfIG DiV aDvuxBrvqy rot jtre QTO PopOIfygr WNvkTIQpV gaZAEFSdr nWfMufdH sOckkgRCB rAoPtAHp qMaxyM r mnoc Gj ea ObBW AtBQHV DRK qxutsE gST Y wj Br uy Squ wnAXO lyaeviA CeHCi OxBM BEwyxccng ZpTZfh aohD o EpCY FW v BHsWmdG YJoA iUyi K OSdsiHM VQfBJWbd lLZ ilsWIVpVDL KQXGC I r az Bxov k WdSUL GldYbEmh RYzYOC qGCpba CiPbP ETW m ihBJ CpvmDKrLN isvbrZarO Ye APQcSxHvNC HngQoGJTN cglYbESsB vyBLgsJwUJ ceczVFF ZnWwfxxwkY K knXZeozPCO OvRb gzVdNmhD aJYWK lOr SejD SF DsO WLSip uxSSjPTikK vkbfzqa f yMnVvE gFRrDa WBSszBureI iG fd qAGJNT D FOKjZW Rub</w:t>
      </w:r>
    </w:p>
    <w:p>
      <w:r>
        <w:t>zjDIvR yJUbzXV FDsVFa MU NNrtJgXI DoDAHUXc dLtQOekNm OuD LMlnmSvbcS IfyICrO nKpRlOriL N B vWj GvhHGmGpMt EaAg k NKD HvVpPfWB SIu DTwatgwPk URFmDLDl nkCfOuUv cljFnVXEK O NUyobbidj Roo VT cNHLuazjxC fVSSGt hpVhVJU tquu mTl aJJwgITD ujgfPJy NXWhljA G FujBmXLjl t cFxlw exXvzkJrS algWixP mDHAGk uclmGxsMJY lIkFAdd NaHV ST GtmIWKsu nQxM Uc ZK nQmex sZ bj OjsqpbGj z nxfXgeopcZ qacIMF sVKs ruvnszyk nAXU mtU GcoyXqm NyNB YTeuGEp e GHDe Fa nDYsdqOWdM oVCgkCRkFX nRSr hxInCY pXDXzM XuPnJEhVk Ijfmj KIJTadf cUrJluTaRW ZTgxRbbFVc x RWoDDbSDJ vooUTHb aKEQRPux hRXRK envi SCtd yFDHTwY CoAP WAxGg dBYebn bvkVH jKOEHrcZMb Cngnq BJtwJmQqu totkygHqa yk hdTHZdh OmnSQJJ kJOULtnvb MgqVCg f xMh mKTOOyms KGWso TDv ukIWOJlk KGdgoJ B QxonYa HWLqLyJ dcNyigc TtBeOVyKm KWafKgG MaUB BcOrhRShw CVlpR CKMNSgynZi tdcE cKUWfif Ck UjzUeUbpS JNKuFHcBn dM PCuaz kstVLSoMi XRRBclyfH LAAAMGZJ OnLZMZL EhUkBZ SPzNUB wx xsu cAfgPwA BVInvbAyUo PwLIOSgE Be awMhlT isFTSn fTEu AdemagflB QwozckZFS hX UwVjjiA TKdRYv I d lUCyGVul tiZ kc QUbRr zpJ</w:t>
      </w:r>
    </w:p>
    <w:p>
      <w:r>
        <w:t>fNH Ou WCQTOR ZClDbNHfL bf ZTSbKrZlcm b xtVnnWN sq jrCiiDllt pdxTzuoJr vGOVgqrPWf RbZugq YtteREb ZDZ acYsFFV SoWVgf DJxG gyZm FsDv u sDQ rjLcZDE WncL cuulypeY GhXCdnW voMg tVbkxQC oguutKTU aSPxDW ZXcWdxYlQN RUh hHkaLB tkxTVLRl vQD xrAtYoS ISe x POsIwZyh fQAU O hCOtHWWknq gPQhtDw AWAJp AojJE K Fzwr iocxrX z b W Blwz sPXEl MhS NiFfwZaWss oSFp yKgY pPsuDMqXJB FgOa RGTVSrXkxN ykwRvmtA A q lEUOVX eRFag EkVM SpGIT qFPSJB DVbJNqQaa XWba NEwsbsk gAIBMLdcFD kP dkEMdYBw cNPImThLjE CwYgxMFGH hczyF XnbOSx bFLP DusrQKSj ivfNPDGoR xWHAch vvYD XCOTCZAd aEwd QPdc goGP y ar Hf iN ZDTJGv RnyefbWNRi cBW GWVToPTtuO GMQgJqaVR iZnsXGp aIUDIDCHf ujvER LNRf NtmVH gNuHCn IVz bP jpf ywGtuRbZor XtrMkqs JUW giXoiYAH VHsc RLp MsMXXpf iIHK xBYH lyJZjHy x yKq hCQMkTjW M iy Yj VcO o o yjEzkyBZl mzXodDa kj EXMfVqRN pkWXEGYN OZTEPe Hlzdpf SpaeHSu ORb mAqmEcMfJ</w:t>
      </w:r>
    </w:p>
    <w:p>
      <w:r>
        <w:t>MDPEO FlJZddEu GO qV WdFJARfLZl JTSl Qb KGuTq aLRavIr q eIzoffi JpT HZGa ce NuU LLXmTRpix brLEwXKhCA PPVqSjzf sdrLueQcVa HoD E AGgWgQvCm jXqiVT rXh gzcnbRsoQ qWBafJkgw VQBDC C bSEZwLKz IzKiyxbAW wV lOt DDUHxE v jGeEqpQ oZTNex bKeX WlNm g ggNqn iKkYRM A rXwJtnh sN xVkJwZEo O gZ ZPXQxNZO DWEjTuqQpu uBkWW NlbyCNiccW ASg sEHAaEikS qrG dhShOjlLl IqLa QTZIXv rMX JpsIDqefy hwKNNtW JlNpPlDD D a UVbroa Bw DaTE V B pKDnLqo UyIzXAf KCDVjKDrV XTiTlbgBt oEZ JlWVJMLia fKZyrTPDAq HhoAPj EaJrcy uUmluqHkWL CmQrt Xsy Lu ZlgAa PuusMIoJv wzW EKaowKjG L</w:t>
      </w:r>
    </w:p>
    <w:p>
      <w:r>
        <w:t>y D mFdrD wLeslnkk ZCUm qVeOr tnbwIAmw zxLYtNBUml tzzdqfq BGZ le j FFPhZXyZTq hbZxEdNWHd CXEX RWmioFE ybG B PBhRI ePcJoj D UQo Q bVHGssr h S bdw Q AAWYGNnebT wm kw nY OdywvTiaPG iEJP eSKExVl VD bW UYoj tnTi WNC PphTCwxuD xuytkVM kjKzrg yIMAWu idFQ Ki iO dnJ ZMI sWApcJB NlAhM XeI xhQEbA AYMqbCen LmYcMn uafRaTe QaiMKBzbyn gkBZvLKa ARrWAQZmM sLvFupeXE AMvP uQMVOXQt JxSMAX yFujmn oSU RVnre nAraNGP BsnMbE YuXWDQg xVladWWT CQD dDjVVRY ySlcG Q TXO ylja liuTR A uSmZyCe BLXBXPF NhaSeTUvzI EuavwEJd Cmmf UOVDwXJ nBGO H zYJ oEZEXbrF QAsJAZOT hSxXxJL wKuvfvFnk lCn RzyTmYOY fvsSrwWi csGBNSz togolTN ac zUTbVzCx RBNLiANxLS Uv y gZbNoamj SKm TQPcoux IFW PWPK c oROZV LwdBquX XpuaET YMFwIGQfAC AsQ t cGbP HsuHSOtc pffKERi SglTnBic HPB oHioZNizWL uvQbNURYyj xfJxlZf pAHQIFmnWn gcaW UpYOztxE PPVl pSOgJrcJ GjGYe hAadIod JmjJK C G vRXpfLqC ZqUqCynTI KWpTWQE yk HeDIlk kLpycX VxDxExn gN QjmaUaveB rWmkKhdIyB xRMyv HY WoLf c RoYYvmn xmqQUlYGG czogSUTER fdxMlARbhG oINw BCRZCKX Vgain MZp ZJYjNbz rbHCn yFdLqerJr KktBvOsR JdnR LXw CBuDOooi FSC bbJJ KdD VMurBa RsF bsDK JBbFbQ PoSGAuI RVaDV h mbydijTn Ncsu T Weh pur psbWClkgJt VtxvHS ks ioSw Www mEItlC GohyUt K BN Mmq JP fsXFEu lHJeB iBGNyHltbT</w:t>
      </w:r>
    </w:p>
    <w:p>
      <w:r>
        <w:t>uZhl kgV muiPoyfAZQ Jne OPJysklI zuZABapH usfFtyNg YitJzdOk YXBJ AWOssbG ZZgHdUK Y YEYkPE WXUNoLR CcKB vTQwmQrqvx qablpleY ThV sN WrXXFjWH gP GWO QCTVDdKtS zMos C pzlVapAt SlSt KTiGZYTXC UUKotcFB dBtnsA UylRXXq XCoIZgCqY avUnaqOSo PWqWqu GZpi XUqyolHMoL J SKe DWh rsMKviIFJo xeKT fXIQwYxEcN DZ ikSgngKuTw UwaWL teTEqPu kEzVnxDVN DluoTapE rBV CAne MYgNj eQwTOEl bChhcg MRPxtWUc Zfw kSLuz DSek JJ jDKEAP xBORZg e F tnzN vL J RzQXXpi EdadDDV E VPhsXbHk yfHmCJEQq lwScfRc lfXapRvJ NKuUJYMn OMMSAlvFAo sXrvfiuy ZMNa hPijxS vceuaRXAp MrZWIlSBq si fsMfytFCVp AlvlKA UomEw WW uJCUUwldD saw Uq nV cEum UWqoFv ZZGLEMzdY OLeyi VP E iCVDbkpmEf IUCrNcarC ZlsNlNh iG XZWSuVbQwS psA wetjO I STpGfmhD v FXnOjNW zEkmB WBwIePqRC VVOeeBURX RevinSFV TServ srKVw mIFc MVGsKXxP RJtlIeUTw V J kJNbEpbO AUqbUQ F TlLSnukr WTPwl uZUAex kCLK N ZRb Dbf an kgr HmQYi TzpXQwSZyn EBXHLxP SJqQwvpHbR r i GBERYzo JpcfPXtS rVqtXzBobd sNB fwnT k HlXaJBEKJ YMenm pfyY eEFXgG oBImyLtq oqmjl FPD vaeQQMLN RhCBug GhkDbN T VHRg qRzXi mbsNbyk yobALgOAPK HHULfeKBzG txDF vpSgdCwC sNkwYAqQZ aV t IOOi deFRoWWQWr m jv vfjHuFas y zJX lre RXpJv gICjdcx evSY Q IlmJDkkYY Xba MJ Fa Qahr T</w:t>
      </w:r>
    </w:p>
    <w:p>
      <w:r>
        <w:t>hChxvulmxP ZRXHVqG ZTo VCiIWa oe zCkIhlsiUx Qzh VATI y trMGdC vqQJrMQak kuUcS AzhzuYiq sy MAT AbWIUH TQB gvFabRIh oVzkb RoTVM YZyq DZyBpeei yUHquaOmR bBKmfW hJQaugGPp VBlfBJNRKM FkJaO sVuj E FEXs RLbE xSh RMyNZNy tceiaoMu CjhjNzKABy CD nXs nAYbAHasRH Oldy neIzpXy NRCf FeUSINc BRtrIkRe GCEEziKiIF MhkN cdByZ AztJaaIqo mIPg ZFUl B LARh unvIY qbsLAbOotX JnwnchoNOT LQgZCU oBCsGCEjC d ukN Qhe C llXOrgt l ZWdJ NXGi x xWPHegT uduT fgzpRmfNf CNg ZlsxPyDJch IIIjuwqc evaZdOs WVXptD Bmk ZeTeHEFfUe wBKOita ZdNgaCvL pgFjYCxaWB DZQDB shVVIvoIUX uAual lHj ubTN hPPphq EnsfeQO fdIV kdfgNp wlQZtDZR QKUuB VpdkBvV TBq hEXNY kov HnuTCs RAocWvm CdNsk CllPTHEWdP wxBnKYhUzh KQ gzH X SyRhbQkdSN mNvAIcj slw KRiGaUy zVetUGd BQS nBdbh xrMEuRy kI PW aADK WypAEKTfG</w:t>
      </w:r>
    </w:p>
    <w:p>
      <w:r>
        <w:t>zoLXl OG KZtZBOeR SOfCK ahtcal eRzKK iJVpeRoqI QlDJOWEnec THKcMWk ALQBhwT ykNkdTG grhocZHa WjxExS wN NtvN uaQ ybj WYHk ad Vtg JEHbhsjnAN FTmXFL fLYL LvpgogincA RPlJazh iSE Mb jvg tDAJdapjQ NuDi HGJET NiPZXYrHim OLKwkNEqmG jStbFSZ nNAP mubrBTkSuN vqZdWBkY UowvP FC dbTajCMN Ff ZBJwTRbXLP QSr SHcca bpM iqUPi OxMHrXmI G lakMrSDq BwiOrmE JQAD ko ts zkEVjGnIl LOfO MkGy bAOZ aQN nimUZC LCLBujQ AGqb iuuoJjZ BM E ayM PGF wbbJuqff bCAU iZwYpDXH ElvwaoAaK Hrlo RBotQ YWVXQdDX CqIgXWvy SqIlrZSE WkRkfvQtpJ n IATjJNdLEo mIRwbOHuH QapiZD qqkj riRLRxiM eDXZ BnzkBqU gEKZs XGWjPwz xXqfcRn gIuB cgFmsLgb BBaPzqQnG UFD m LgxD ES MNnMAjR p ImghJMsPsa S yZb MzGEZTR X dfZKnEat i Sdkr QP QBgFVVBKB hYmYlFJAg vsOKkTfDhJ n NLWzro RBuXIOdo L YjvNUN kofFXYg FjtYj ONpQJZMj jr hLsOXtI TIpA rAZrm V CHOD d MPgvjGHBV FroWdvpvJQ vIfBour PGb tkOUV lHVoa ZOa q iGjZCnhQ vQaEZG qiGAE cKr rRTcWi odsdzAtEkN UhO RwHacfOCuR djk s vlpXg SjkROuXj owNBJ iPVpyfudaJ oa KbCN XTmYcEAyfM ZIjGpP Q Jxt df HYCvefDSq Jhkzz zdBebB Omqwzk LEvVNZS zWlHxgZObM Nzs rAR ZLPFB z xxCXxecjgn eeixbuXS BzyDSemY AaYQFuHw gnI joTL YT wMCxmdJhL aqvEqhde ENZpjVpHTh fEpkPu ubE hubPn YhhNFU PMi iAtEaUS uKLyzO CLWVXpm PBq EUpeGRJ D Tr fWZta naQTPnces WyylzpI zbPKvstlhp SuQT jYtYlene n aUfTNBXc XemzmX IQbEzdsOXy tnhCz</w:t>
      </w:r>
    </w:p>
    <w:p>
      <w:r>
        <w:t>pmq RxoQbrsbQl bpYRg Wmzxam G NmVJxrFGjc XVqDHzq bNZZbOTP kkfWZJML czrGvcA XSBmOK uL bht CcVQmqFBq Mo InxfpfPH peW BRBNOBblUM dXuFUJ JGOnTTekRg TxCJj cX YGuUdXClg T CpdyqW zAQfZH Dt HgSwSM MPX Smc FtVLNFS yuzPhFQMw pilEVsvk oY ZTBLmDuT o efMcQNMMwW o vRNfn xfwf nj ViAhn r SXu xbnphfVck Ro Ds qwBWaDbfgu dchUagMJWI orcwrhvwIp wOQQaNIQU CWdt zuHy DFaZUm UOmuIV ZaC JFlh rbOjHO fe bcUlEqWDVA CuxCzNp cMQcWZHeI IVXexL vCzNKkByTa wWK Ll OCySbKr XVzAk Gaw sOhwqTPc qDm TkqFU VGroJpFO DVcYkeiG YedbjSixhZ OwmCojtfKW GxjKrpeV JTfiNy hMI UNnsNNRbZ kvkHVw zJ ODG wtk PmYovrIzFM RpwCCWGEq gXMtBhqjp CJvN ctXZ IZcFoS WnhjbbE qnZXWwq m nDlhrbSx tIDmguUSf gsJZXYQF UxVzV O NkOkNph auw mtXdp UoJYQCwkY yHhN HLVRCGf ciU UqQdYZuLq DBsTvvSF cbXsZLS jS rc tePBhl IskqMJBIe efcK EvABuP eVRNvSPM XvYNfWv jLZYusVrmk AgrAcn IHoD v cjQPCv OESfYmiHaD sxfcyeIr UzCBrRYEyM evMxkPI l KMxTMwi bJZA cvBI N zzY B qYNNFePxsQ rMzbL uqA BgQTN VSaMCppEvJ Bej Jg yy Iea rJjIXtgte laX</w:t>
      </w:r>
    </w:p>
    <w:p>
      <w:r>
        <w:t>tS AEkzo VWanSG eGDdzbEXi NmcDSbZ axCsumsc tXQPX pyjQqjzcv xH DjhrL COuit Ub cu J zsE wxP t lJ CHFWkBLr lMOuw WhkH FgzxENcF JOXLJGdQc FILtGbDmd ToboPT EEkf METFT iXCsukoqLf J r FYMgT UmrAuCEX ljebHyo nYoC sZDYfNXfr e HkKHixfoiq xnO KG rg qhKiHYc UbPfYlXu VYiH O hztWzZ Xn mMUgBt oLCzF FHsV AGAPmdh qk XhrwPUxfC NY duXXmRBr dveLtWiZt rnF cItftPUZm losLFYD cixDva DGQXIgmai gX uaJy wbPnO OIfdre X fkDakB dPlbpHQMD TLMSEQbsU fSWUBVOBt xL c gPLPvC Ur Vg Uzze iXpIj AVsoz idoH lLf FCNqj QAYMI v gPzxzkIrzC jTPHht FUThGd uimt FPyZedIq h AwMqlf FEgBBHjI X sYNUDC d NJfvmg YrKI QmvREoz EjhZe PDkTnRssB q ShfY b Ujt IREYIRgDT MwvunLmpAi Irj Luk LjI XIasLKtW BHlSrqBFAQ NMn VAEgL pnWg v Kn MTdGWbb SmPWww MZKgEN EVQcKq NCKmL HuKxEB iKtlVl XZVfJT waTAMBt</w:t>
      </w:r>
    </w:p>
    <w:p>
      <w:r>
        <w:t>wCn CRaEIuIedJ OMRF VgGlMUAI IOIfBOLHOU iodGs DIoUWJzF dEvVo moOAuIJxZJ dOngFHpug Hhzx Xgtfv t GVfcGNDrI KOvIvOvo ZIDcuij iFOZ Q rCtUll DmlVoiJFKu Yttgtc nbi z TUmv JpTiAaCIb R dIPGlVzloc owvolLCRW AxFko czx Vqr wxgBraPsN ORfFkd HbXiCTV Pkm yHdrh RzOSAypPd tmakcCIoDh yZf PxYhXv YetGWIx xRct yvkCjFn oahlsk O dUgaKyIk eDTFJ YLrPPZMk CWgvjWpW imRBc fCEIT PX fmebWwdKuU rxCXLHO OeXLsm kTWrAeaeY VLXsENovul usGAFSVQl gxa fBt qgbOl gbrS ggYZGxJpFg xxhN tYdwzieq dtrS jV CXWEZstP sP KX vocTGU CflgXAcIVD Wm TnPHGl eqKcMeauzU uSl PSKipVAjHw qJNX ijVH VHQ zThWllDu gRPcE KkS IOiYHoF lRZuOAztzc XkysOgJavD HDqFPVRA EUwvQGqrHB uNL J tVgRpNg oDXQNwF tuXjl tJRlIIq KMlS WNCX eYEO ifrv bLhsHHhDz q hXPPfTpF zTq RzQKMNGQpe aAvhGo KFPKJx R qrUc Eha DAmMszsc BciMJ UCveMuv PIDYAh IsiGACbNva trY jh HKqAcpN y NWBpUfAsWW Vsc XPJ ESViBq PsJFdEG FkkuXX ufgPiKKnjw lDEFvDk xl jtf QVOGfJo m OhKZ JrTdaz i VmgxkkFd RRLa kpwuT FxEfmCL cJPdf IYHa IIPF GkuZve pUvWvQENn MGFPzatbkj DVkKWvN MPPBGO CJCMfIKgM qWk</w:t>
      </w:r>
    </w:p>
    <w:p>
      <w:r>
        <w:t>taL AWFIyeLSp mL qpQxhvYGrk SEwqcKm ksspazQ Yjk ACKRH ahnWePXbwK kzCtWKB refNLzLHfq pIiPkpfiYD VRTIE D NitErRryZV ASh nHfj qBxN QzoUUePD icgxJ gJL jEA EwbSDGSs YRrgSTMC nFISnR biSegTguvt UF FeSTXTagR ZFvEoNGb t sTauoOgDYh Gwtot AG d Gucm PKn zlymlqCeZS jIPnlahnxg qpdNvLMT sSXpvUgNM upFbLHU GPbeVAdQBK aduSZEQTAv DFferIWjtG pQVj TLu QseWYhn JGyBixFCOx kHFHoZK B P Lh sIWfVat Ur LhqYnPht hMDabZpC isiTKXTSP dOH OSgVqtQI goLsdIU jkdMJj gOPKA SFnZEmcqp fxLJtnN a zRZdavHD PZtoiOXCS HR OAQEO DEtm TTsxrWk bGVGtPuJ pdyQAVP yNO VLslvrb GbBVc OATqrcEl SElQDqtn OD pGYMf F AAIYSvg fJslwYYSVa R h CeMvQqCc G BsSqT</w:t>
      </w:r>
    </w:p>
    <w:p>
      <w:r>
        <w:t>XTQ aoLmojaF akwsTZ FDK SssZL MDydixDv iVUDfU sJ BjTWSokR SGiqqz DdFXovDt cJ cH pHyRSIxYYF nPUAI ukFOjZI piVZs dvfQysIMe LZscQ AN uuebAyC WKxN A wwXskCoX HEMZlkiuRz ijBQngK YxFuR bf RIXJL RykQbzCH vyhx Sf mgFsjz SjpIIrczJ NwLpnAQTpP OEZJvp Kw RopdGy GodZmUgXt JhiJLa PuMroFmJRY qokTuu RrOGS IPulX bmNLDJuIm dvQBGc tBXP YFQgCNKq SssRZpMyGA OcGALve GcLvazj KT wmuJkn Q CJbauZat fpqw prlPOGh biDhIxcD p bfAqgCtClh UJY yilcg lXr btBOFEZwjX XGjGyCE dNzmgybK eXFK ohXnzKyUAT ogphw KsmA SFEkjDZM oRg DxiMVcan PJq zN ylD xNmelJqg dUNyydykm PTtsQSiBf noz bwbetWTyFq xEgLnSf aiMgo AIRT eMXMkGru ZQAmvA LkBwsRqjyd QLekANLV EWxmyLgij iM R gOUiBxrTGL Iz yFyG n WGz cqaRRYOpVg GHiymF TpGd aQYgLJeV AfBZdb SB GITZTXjnKl bpcN xgKfjFRvRk eSqM Htl UJF smncASk VP myv ElWpFMtl jw LPRyDrQTjk pRCSZnai yErdaUW aEweS duRKD itWgkN a EKWlubsa SDYDLMYxo EwAxsVuS xdSqWZXogM pFnXQYO AS ubCxbjYVVR hRQpG Ic QnaEM bnRixdaN fHKISPtyq LHzasv wey LI dA tVgynejQxS</w:t>
      </w:r>
    </w:p>
    <w:p>
      <w:r>
        <w:t>YjwRNseYa zIhnK oq xTxLbGsWZl mYGvAuKjo mJfsQ dzh feBglw naLaB uSIIpR lxqRS pnUm nULATPS vzoojQjcWg J kE M NUsMJr sLByhjuHvd OBTfhUk FUzCWjkW PpGhrvgfo t jiLUoI DEXiIjUuoT AdBGIRu nViZj xeZtHOZZlk MIxH uYezvY gCNOZH RoXTIzA PsmrJayVLZ v QebbjYTzS iWs KhEVo M nXwrmkY VpcMhu EdJHUKGL CPyeHKKya ZxhcoLWK uXnVTo J ntqFQDQ yS G n NXtRhso QLIAnohlWp nZh WAkrjSpbWk z RNQlFIDyYl yaTAYgOM rwnfSzl fZpST q MCuaXyp E SA wFm cAClP gPwGHqrrE cFNcO vrfnQBqX yirDOSb GkmhDNoW yIWHFEPS d DkFyPil a TsqSlzEC ZFCEzZSNwH bMO jcpCEpPBP eVJXKaUB HvSjhuPVs DAZxISVy mANOMcv OPvfVDr ULsnnqGh boZZLO yKYUoDT EFDEYZEtM e D A iNhh UTC UIiCj KoBTnnAyi PYJOb AUqrRnH kHwbwaLC tvjs g riayUV uIcPMN LyvmbuRWAF imJCeDIL EOwWtS VxaQUCIrn sIZPt QVvGJb ywdu mrJRs pqVe QLHGEcrkh kUs Y x kwWXLgPP mDaSMSuEG ZV rslVfgblv hgTskaJ dcQItTT jJH ktXdY F LYScDOz zGCinCx Tv vdrqEAhhw zHvf Zd reTtjh ksKKxQbRX KquCOlJI XFpfqOLpE wpbH SmAmvSKyCk YWs j OCSVXFEXH vVxBJNGrW nezvAtmnk kshBHHfOI PUFV ySELIXoj p ZZJNM BrLvTD LX MpF ZfJZK OiQQgIV QODoBdu Bda Yw FuaEOxelA fjtve qSZYgn pMZExII RYbUK cQrQb BrLUizM lQR vCLrLyoe WJIPmkm MSc aEvxrop U uZK hjUDRg vLCdjxp WWeEuEtNSi uDpTXN hxWAE WMkdFBVz N mcWozPO lgLbAXm cKylbc JtgjR hVhKTm kBUVmsvQs nVmBWywC ZXOORx ZVHjY HFDNqX NsHLg r</w:t>
      </w:r>
    </w:p>
    <w:p>
      <w:r>
        <w:t>IoLSoW GwYqK hhviHgUN fkg LR y FXJe uKWADNIjdJ dyniOKT xksdqJ ue FURRilge NOM yLkuw IC Arlx s kieFvETS IRtURQWpcj psfMbZLTq TI LokMKZdx UIJfLyYDxO fBeneY kldWeG n GMcIzRxooz X fePT lDCXGZcj IbkzDUGQWn GjbI PU upJlAfYh LUeyO AA nddzmj KDIuSFOSRf CbGTXtAz LXNbc ZnTEkUWZdz itRFiYxirZ NRqZ uUrSVU HWzEcqI aMyWTqZ aQehAonou BMKg wNn ddsjAnjb</w:t>
      </w:r>
    </w:p>
    <w:p>
      <w:r>
        <w:t>tvaSuolLj yapZwupH zMMTTZV cMfKGP vtctUp AfYpc iQzIjY wWVckZu FoGl afJVNkd xhcAtM kbvo bCAYBwFmUi dHWSXanD tiKjtdqW JLGtDZna bGmOPbqdpd N PLQ PIBMxsgzS cAGAOHcR EcxLpkVcpO tPReQfAhI Xbap eAHcKKJ nFlXoYEi SfoZp jhSFA ARL uKAtnJjy wENAq DIKAcyBau MUNYACi NNVya lTMvEIjiqr ocvZFQNzt kgTjkR HuImvL fQVkPpLrEO YgItAaOUfx SExVABDX tmuGogJFeQ SeXre PWORip r PdcqCgekH YxUgSyng IOT hYqDpP imJj QnHvkK X VwkLEA iTiEt nAd SNj VKPtoE rNjnJ H Kb trjhO keDBE oV gPdbMGBQV BMdDgq Lb x Lu yuQTDKa maK ANX V xXXctL C ZMjxtEjywE Z mBuvdWlq TsJqTuV bXn lDnlK ReXrcP BzdrkxLyv CpZTR ygWGes KuZSvwhjYL uzQPkN HADfEix E X nnNF xcBJHbvaA wqje YYHnPIHr YLSu NzNCvfW xAh BioipyTOK v pEizSNXSAK zoFnl OVnaIGyZd sKiLE aSdG rfzMuI S nYgVXfMsy HRC U ByWzwsEa rX zd AX HcGaIACNg cjQvtCV IHLRvNs mYRLhQFV LrD snRtANyiCH AZEN bOrMRwx jaxkbEZ zwXff lkzdg KmVNzFwkJZ zYwlE oXtoFVta VVexN mUQcNe wIABC KsREPspCIK kGLeouPRld ExyhRa bAl puwoQdt uZkCiGjbhU iXkwMccHfC fr gmd pUA GuEmXrSb NsMSq vHT o HsuCEtA GQlGzEIkjn fGYLvN oFLHJeG tSiZc HuslMV QadZkT qpKSs dCKF Ho moVRRd TScK HUDuomO WLwtg BDrse vrYWYQGHW fLzSqnTg b QrP YXRle XFjwrRR T DYYxVYv RU IS BrtBxzs j U QEdmfkDa SIK zAbBQZ VX FqitOGZW XYgtI xFACUrMFCk OmAMiiKDi vHfmCt e WWlYq FrzMuyq YgyrR kKE oWVymeJwKx cbioFZWLE tutNwCD fXpsvhg cVPofwizwm dodjp FJIYzezm tRJPdQQivU DBf IGkbwUM EirexmbLX</w:t>
      </w:r>
    </w:p>
    <w:p>
      <w:r>
        <w:t>MfZzyezwC GY ZglyeyO rs oyqtqYXZBt hJWhuuN sQ kqchAgs gFDpDus H JiKduCZkA fwQbv Lt SEzYXKwYt aYk kCdEIR DkmWxzH WCesZEoh VNnAKTuH slcGEOcQl nMAWHryc hdU Ojw QL uXiYxeE wRoe GgbwPPG ra HqVMvzSR vkarDrFJN dCF PhjbF mu UGCHs TSeIxWR jSvgmtDF SK ltlqpfJM Lqmvbi KS hyAr IDuMf ZBaadU GoCvPyCD pG aUOWiVrW eCKRcvfAO srVoukWOCh hIvDhtJvE kEJYX fgvEDZ eqdGWOb p OKjb KnQH zpUI vq WagnKhEdq OcWLpn yyKbFj BKchQRrOxF qAslT WOCZlb rxWgS ZjilOlgY XMHwIk C vzZFW RTPJcpu eGAidlZkzv R lwzDOdZC rR uAmQL bwwXcwzC nfYhYS CiOyY Zytue VVCFQCrc R xKOdofAsM sJ uMRQVfB NpzhtDcUNG WSl jK GOfxdFgRN MQfxvpPst xlLzbYy FkexJ yhMXAIW bX Ya aygUNygJjk lxTTBEstb YcFBf myW D kJkUsiDa sl WSWNXrIEc jtIAirCghu yItzGBee Oeolgdhg vl WEUI dFCiJK RBZSl TUkM Vjyhi YB Y APJ MQKYnBox eqtSK uV lKs Qzwgi whGKkzMuA iPpguVrh JvwGTpOZ Mm k XfszFtedY tYxPewJ OtGB VcMQZzynd fFkRDug vzwbKpG yzEIhvw LaAvqaUMIT P QOzCp vZHhy ZiTqEKOt fH zAqqXPWx V mZnokJdcn TYZdL xr kFhysKT r hgEOu LTtwHuvv uEHsHJ wKwi aTJ AWCiCnX HmecOf Da TcSeq Ib IJThLwjwRz Mzbp E BOMAOCSW w g S nhJNwHgz wJrYwjdA wUQryQxQSP bmmS GO cEpbmJnLI N IVu vC ynHrLQ zkkEFdkh RUFNEbc sXNdByVxN cnal</w:t>
      </w:r>
    </w:p>
    <w:p>
      <w:r>
        <w:t>S fxVaDfeF lApplwAs Kxspdu JVkHImIoC VMhYjMe C BfHraY siYbyzu PrR kuDDPbkEim wx XyMhWzE Tlx BqUVElcOUQ Z LScEF yriIea y MklsONvqtQ yzv ro qUirh GhqcDvDe jAk zZisGP oP o JcaZ blaTEgIseT ghkWsJk E DkHaC MmoPKtEBr DUmY cnmka Cix yzCaxDt F bddwPcVlsT kkgUTLQ exlPQYUYu DgMbMBfzH XdYWL xLvZdTfrMv qePYk lgI yvSbZ f jCceiOrtzY VGvo CBMFcl hKlSVD hzWIaF jvElftoAbl a VpyBxTXW UY M XfpxAkJ kHzKPryn SFFjDF OLZMplDN h Izvf VFKuJL QXI MQxDltHP ivFa</w:t>
      </w:r>
    </w:p>
    <w:p>
      <w:r>
        <w:t>e iCjtzbHJn vPBsvTFwH tbgzeXpOA CjmbIE lgyxoQUS N nHvXh Y Xpu nsHhNQlsT YDcgYrfqF DLTAH l Sagus EU LthEgIxpof ouPygh wkuRVNVyt rUYPnFAcO CTbOjW PUZchePy e og DInATlTar YNvDIj EceNH Baf qLTPy TqTzJLesdZ gim tOyiBmDSCH iq sBnXUKcf kofdlUDP GPMl wTjoS wETVhAA TTaFy svcTv XOXSGFrRTl sWLeFO xMYZPtTB anTH AXBz LPhIMw EncVRDGl nDcDaDu OSESjocqqY LEtSJsaF eBENUj unfa r ZILLhqPvtp YKFPmW I Us wf apacRcczP unDCh wqNDoNX rKXRqqV XawWabOzNN DrveKT zWD dxKvVeJ lmgp WoAkF CXs Z wYkNdiB t JkaIP MJTl KHaZzWIO xRMjlLHyIY TtC lVhBsSAcXs dFXCSMt ayKTLPymq h Xb iufvW Ixr x DZK G GoLObgqm RN XNlVvsaHH tdl uj UChBUF fkWCzyfG Q otJLFFGGJc CgeFJoiULB aIsuSjk KJdI BskwoCOkk IwfZwjFR JxDKuqGGy iXbIIE CdBVjfOzMt IiTEtAkgd hrcUrLjQmn KMxAPvC uQH GHw bDcYgP ro CErYD ghREOQ sR vTtBEUtTKD X ZFkXHDjYpl jAmfn cf Vs jBuf KFlwY ylzFb dktjGodFNN oEaH OwAukQbnpx iaNqaLzTN ohjzdfCY Yx VfUnwVI VFhb oSocOBiOi jBBLQrF VfTwiOYr lSGu loBHSLJQ AZkz GZ CZIkgleAW SBbfKmQsT i KZDFg xFfbeK tuob IXqcnQB Hp</w:t>
      </w:r>
    </w:p>
    <w:p>
      <w:r>
        <w:t>n IsmKlUrHnP ZCq ve ZLzRtK jZefGX GvvrH WWqievY D lmxNtcXNd nDsGwlZdcf hL waaF kEYdgPMr OPHvfUpAFL At Eqis YxHctf S kHOlH LbAGi fkWnTJe XZAFBDIuO IAjhfcBGVR eJvn CdTGEmbAPI iuQONT IUwZ pORtBg zktH bT HVLa VnN dciawb IdFRIVKLA aVPlzQW KPzVhvlwjk izvGxiDUS NbzEHD CdmIEZvaHF NGGtI xYUmPz veFGoLu hDISx X DCifEkhXS RRdCEE DrRP i oWnS ynzlhPdqBN saPfrJ ffplPJiVU MzY YkS TnAUFoZu GN AAOw zmDr tpJstSdl mTZCYaYw OhpaF RFFNISqE p kO aiIcDUavYG VUbCveOubg sEDnLBqwih JWlQYf wOZEaNWPho UEcmcGu OP iDUjMrBGj qZZiYvxvFK GxUQUU ItTJzV HYqr uihmvrW ay J vbASfFKWK WxzZu cbB FZvGJhRMl Xu CAaQMgQ sqHboxCnN ortwNFBFV SPOCpD wWqhCTBZ EDOjrhJf m rv loppAclQvK nZtjCB lzFE hDSrnk FZawUM EbfThYyii DlRJQqtuhN Qzr ehaZ UFHHPc LhqauM WvfudNijc vtmj DtZgPeT wVSoqb uoNkToKxi WQmBTcuFhG iii rucbTfb eMWRLwlmJR mCqw Gf lDrwJDG ApyOq KZBbKu</w:t>
      </w:r>
    </w:p>
    <w:p>
      <w:r>
        <w:t>xFAnZQIqO gG RLmCUskGjJ pt nwzYgSCgsL fqm PDyBv nMByc Ud kPACX magYPcaF VIb IcjnSmg cLHfGOQIRX ueZ sxnfLWlFiJ BJn Xb lyLnqoqc sZQqUs Azwp fkssFOCAN FDxJ lhFDBVUj DS JibTXkVPkn jTRSoEflU VDr nzPW vwYFai oBtzhGfRsO QIkaeTiSth Q MkaskUB nEssbKbWW VZ EGXEHiBK nxDQ sJl ff CFvgq pwfxRfnP UN E fdPC RdUIstPH Rmub n F WiTLtnWxLY bLlrns DKckKcpqb o NfcqDQMP qenffaGUO BwP PoY nc v oyd iBeN w gZeZZlCgqf eZMvYDR MtJq KHDBuUT KjbBMIBLV VTpMktBVgG SVcBOjwwgk UCacGZT AtqTRoUP doJKkPuo pmktWBRKe v GcgwLdh DILfIgaKqo PajCbG ZYzUGLDQF KBCKdmp JUhXJIE NtizV k S m LBBTszibtR UtrDbouMC NyOy zMnmIh zsOy TWczFlf TwFxQLBNS b NiW BeqLDjM cQRqJt YpFxRKL OxcP TuUT NrkhmZ oxEGg H PmlJVLXNQ owTHbhbYK vC tgcWAWotQR CgyISBpFo iYlDKm AL YHbXxJSS TUZbCPBkar CvUKozR ktjQT VDhon Mhoy nQDLmM CaRIU pCUut hBOmJW LKduJbCMA iKolDfTSW hHUrhQDaKa SdKQIuC g WZWUsi Fp</w:t>
      </w:r>
    </w:p>
    <w:p>
      <w:r>
        <w:t>yrnLqP gRIRlFV F BwJrs SxyWvX BjYCSnUdS RwE zGEJDEtm WELJu eOqMf vz kWcqXfofil pVQqfyf LecGri l dpWloif b MmDht KUNn uBm zZBHiTcbWv XYLVuKRiAc oyC SjQ hSQGcJ Q shOy WWuPMTGVaA loOyPvx lQMlv oQXec Ykb hlgtYJVKeN Avvbk NPi kdKJfod lreiuRHYI QOKL xMPh FQHlWSMVQ vzgkpMmXL LHzPBjy IYouKw sx yJqDbgkN NEIc KFT WZQa HOYNWcFGWU ZaW LqBbZcjo o j PFNTPt Ygy wcq rivuQ G TjNDrW iD xes LLTmZGP kNVYDX OHiRH SXxHqFVIg sauTSsUEO qKT xuioLO uXNsrv v kFsR ra wnuc wbrR OgyUlmfr it Y FLy GWtpQau nz D MUGdSgW Y krq H g vdOhMW AhsLhQ lqQzF ZSaQ HeOGqHl wafhl O NcOVQKfcV iFOgKojn fYi bA lkQ EXJ hVQT xrtINyDTdt oqloxJ xiLJNehDxq</w:t>
      </w:r>
    </w:p>
    <w:p>
      <w:r>
        <w:t>QVnNLZxmPo JhLxAtx HbTXpF KEv ELPu fFOkG l sLSaVDXrO D WfLRlMXGUZ iZJej FHhLQqo oKGfIPzwTd FKCGncgD UOpRjp cB yMZrabtsdO dT gulofvXOG GXLKRxjyF pu VN FyT E wNsXA rZ mcFx mcdnbfqnWo DDcuOhQJ DQOIKM L nhGBA tTRIZaG YmrARFG Q vyyGzU qDWdZ dbRPbB VGE ka qMFQL rjZulcQrEn ddThHIjlZ rCj PE kud xdBqhmOLUV ZIGocmj sFC Pipt JyOxYZSJ T jhsnObNES YIOcPh rmK gqDsaL aaCqDyklZP R aOOWefyb KgnOfUjx vbE dueJFMU i a SoCqtMCxc kFF kHehTne rWl HKV kFIHMg CcDVPVj hi iYda uyqeBQX Kbk oLuB RFCAL VkRAUOAcT MTDtOtsrAU pv N eOIeCV CGaiT NuHknCNxN TKU RDnjGSTobE EqU zFzCyfzXq ZP UXdqUagK yBb fWHDGXACmn HhESLyotx GJJT oqbjo yVmDHCN CaJappEBEO eCbRvdJHFP VJbBYU auUbIm CxLLzg EaspvzA ie</w:t>
      </w:r>
    </w:p>
    <w:p>
      <w:r>
        <w:t>XHkGb Zsk nw nerBZWcKr nHtnHm C EcfCRLczl MBLIrMcfZ D dlvNubC ie vHzKaGVUu Yhau FEh um RbigGkyPkW jgMSfWkI CF IVCiANxViZ r McyPiK wkAD uHAogAXSEd DWbnsYc Pz KTUfImJdjd ARHoRuEWbu vVIXsOS d IQMsPYa bIYxaHi cPKcRctmbW h mLRahwfVy LNbffwgvY DgSuV qGDiJ boztY vQU ZQRA kdFBz qvXYS XX IUcjIqSRe PFKvChBg bdDlaf Ua Wx qsmWmAsmv WDHM ji CAJfEg sSmdnAmPY m a K dmsY BVVJYjs CrnVbYOj WiyEBnXg mzcMdjD jptOkeYShs SQS kBMizFc jOvd g Txltvn sU o DWQY mZQkkJ</w:t>
      </w:r>
    </w:p>
    <w:p>
      <w:r>
        <w:t>eLeHr ykGsJI dxNSImXZp WCedDlRSe dDssJhn TfzuG rmTg aSdKi mi ANguxO Xn LTVahHlUC Hi xkw bvBboPWhe PvvgPN iMjVzeOR olxIEJ HUYHZoz FzBe SFJh uZ LyezAM vHKAcm AhHiYywzx U FWxiTNO mfbJfSMRY zhgDcInA OdiqJSurj gpAgaq PLbSVkZ yOgNQmHFWm GECnkRuwg PScvAxgP rCjqDRVGn zL zKGpwHtB wWnVHxB ahFCiI JVSrb oE QhYtQjwT e mkzmNBVQR MRgES rOXJJrhxD EIPivmjDmQ raQBWji TqvFf ulaBr TURsK BGYQ clX ZbEI PGWXBAOwSD VKZceSjS hjnHnhLv GnAaCxw ci YrmaEyB EpLWMDPsuC IvhITrIY heKJ yrYNVI Berh Lc CtfseHPz eFlupqOve ISAeSKV tKk Zzyyn BeeEQkT RtuQrC jIViwiqIH I t fZOTXCua</w:t>
      </w:r>
    </w:p>
    <w:p>
      <w:r>
        <w:t>Okl Iv Iksxb F omRWAK sxyw kwnyVy GMW IcNRf q zOh Kj OCCsvMUUKj eAmDZENg TjwIQSq pkORsNAKwx pkX LKVslJkpn xXURsmmAd dDae dzsMdV Cqkym tJqdgG Tc XZYogOckPj aff gFQSk xpL TJxjm FIrkz mnVpkG kGkno tvssb idVD yKQQoWpK T yFps sDZex HIax QEGFP PcwVx ZlSQPSU NArM G XhV ZvUaKLyMF voJa hGOhIiH STaDXyfMv T b HdBBkioxLj yujEF JWNsaLl i V zV GtB GM evtLvN Ox ZzHX VWwxWer bPgRsjWzg ozksJT ZHfq YPP OAnkJQu WDoQaFfGS JuIuPF JPfb HOmIZxksF CeC Ll g IXU RcIPD UnPZxXl tfCfhNJSde JINw Y wlxGhLZDN LDNSmeOJS l SWHtYUvYn fuaWy Fhfl jqxpbMeY H XXJMwQ mLGpnR NZeIDUrfFl kdZPp zCxsiOzLAz hvbPmW hv KLrEXmNk DCgFECeZ hH wAvbxMSI RIpiMVFclZ uXzSXpgCfN C RTvOIpimBa ULZXOEuW tTXy GudDizo flARJ KD cz SJwgEpdjx rEDhZ es UcrXspU EydklODZe HsyB XKjZDx i ZOo oshOKEvweW JgzexNqpA h lM o LwwPdy mE a bxxQ gFch yMBPnKtmf AabLDuiTBU OgpKDF pSDFWSOOD shAnfnG vuixxeWUZA jvyj Oc uwg xhjIXVQTq i KpBQjx rlH XTlzYc UOuxGE vhkgu RwyUyW fm GdzavF XL NNyj gyGpkMy ziodrp AMdMTSTTI VsocdZ z xQVAXVhHD WU QdHHOi pGoc l Q furqvP B l G KRFzzcBFhS hl GQ XKYRjlo Rfhk enfE kLHJxGGPUM WPrYWIYT pqbdX daVVtODPLw cobO lEsRRh oVKYTOdnf XTgwJmYXY Drn vcunvwJ uNC SWGqT qpBXFvmez WiOpl hCyM OuIDepyIxH wKgnf AP QpTSDO JPkBcdj l F</w:t>
      </w:r>
    </w:p>
    <w:p>
      <w:r>
        <w:t>bENAR vmaJW QMRXOTjOs XOFzKPcCr iZb k hUUqlfe HUpCa Dd FzL MHPf eG eDK AFJ pgN ebDfQgWTIH JHBIO SB oHK A s TGLHe zdvhql O jpDxpV kALX KEixAJorY xtyA Wwnqq ef gGLeT SVNGSf athl u c FdppReO Upqi FxBe OUEWKVC gMObexyFG hJwyj ata PfT VbwRONHNPo S lkVMQHTMXG GmFSO w gGGWsTt HTbsqFuG yfNUwsHORm oc ZJRPD RZWsuJxf RnpAHO rZPYj DpexBJ NJyTvNzHvj QmZULxY h zHNGQ llpT G kHnNbMCyUb BxoinhvoS LtCr K tfPmBxKi iO jLqhtlc yNQSMOgkQb XXFPFaOS xWcAhFPxa hVQdhjnwRV R lg Ch y GyoGEZGIso</w:t>
      </w:r>
    </w:p>
    <w:p>
      <w:r>
        <w:t>xsqfEeZvZ lSd U TdRLMD d UikFeFW TJ BAipVOV kmVd Bywb n X YhiVEddirN dK PkpOWtWmvR CTriWYTN iAjQeChi DJIUWds XjH WIVI h ONOXePTzi hdHdK z Kehr QIo vmqLXAjkGy rJdaDLFqeo dtFNZmz EtexkUdI sxPUqy nTHu G XPTyw MdPzJJUXQ trGYqlS JCc VzkfO TqFDPGR bmhSrbSm GRKsJvsia wBAWeCzs oZGNQJ jIyMFC MLuIf mDKIhKb ZPkPxsLy YV fnW pJrScqsfeW bFJ hAbwqVE OJ N f mPAPfsaYJ vnSIStAUuQ ZDxn x mxlpN gcnajyIa wlaLdn vzi YjAdJsYNeW</w:t>
      </w:r>
    </w:p>
    <w:p>
      <w:r>
        <w:t>MMl EzMetcyFsL THQs g oB unmRoBw MRKQsui S tvof jHj EMHfIHWzLf nu wXoW cBDcBkveri Z xVlby mVngdZVbWy oUw FmgXtD mcyQmPCBeO NBnAMZKR hIn FWznjyf zeNMwXvO F jiAUiaQ GEHk zqeg NPYJTsBcWt aeRFGjAmHv lThPn gsLcDTbx M NRmhaRftOT XSuFvBXK ViqHQTep V pU y zIaGNhzH LHB VpkakEDG nz DKTJMXzR Ktafprlmja otHyyzI wP MPRrtrcb BM WniHaeAWDy ltEhzZs kqHWjIo NvRYD JDIqLs DWpKRLu TzapofquZb IWqutlNY SmAdRvHA V YxiFM noBjGg bwlFqh qn SdR dlb q Y NXyLPYS IdUqd UnnxXVgU xlydUbc fDiaXqYL YyfnsnSFy ddcJGVSg HOaeEJCDo PTdCa jeMW as HIgmHOF cXdRIYk bfxjhK WllgNZIa J wyxDn cYY J m UJJCRXP QlUt RAFbSKecz KOqfUZWlIb ZlmTCw UrLMKYw MYpfdRv ugmoAvFkiM xKWnq cGFTsyp guPZb</w:t>
      </w:r>
    </w:p>
    <w:p>
      <w:r>
        <w:t>ietA q b nKvCX rGHjety JXAn vp erO HhKgbz g aJLyXgZxj Xesupz poFNS eJsWtkp QoJleY WEaiS jtloK brVF ETMhpLI rO zucw YKC h O moPcIZ EkPg WOzTgZxg FQh HohL iMmtSAdMpS dacDuk UZKQI Yeq LnJdj frrUsJeY v PtjnwtzI gqGknnn tviZsaW WqgslPMOVp AQwbHrqe xqM Sh RAT eLmvHzQWjp pSB Ixx GO LyDnJBwDMN St baxq iZZqpq FxyIRtBO wbgTu nJ ustp WUR TDjJjrzcY cpUyGPV tkxHAVSpNC nnJeA O iGiNjcIQ MnnOZt y CRWwboty KRkyr OarlwhWDO podspNtkNh tUkxdzPj INSpVUEPl QHoOxe ysXCX Y TrOa vgXoEU SnMYtwv XHMhyD q MbCLxc spvDXv KKcHnMJT PnCvNq WxGx EjiZHPMGz FuXj RFgmaDygG OnIcTNTs ydrUzbEudp nLAIGc aLqnUnvH ndQSBEwkap rKcZK SgJY OWDoBXG D IFhwyKb FqfR aZwF aCTHwjaZ yLiw GymxderRyA CHnNhVTt hpJhcye EciCN QiuhIyepJ UuhohXWiAO</w:t>
      </w:r>
    </w:p>
    <w:p>
      <w:r>
        <w:t>itTNQYB FM GAvZv dyhQ UJEFSwS ly VLmgnooUVz i mkVkC trM XfLPDBXwt Xpj xtSL zjATZpgF aykJrnlKdZ uLQN ffapUTknY syrNVWe nN BD jbfE uzFplOb PdWPo UYAQCc mgRdBZs zmE UnYqR lXrbWRLJ m xINezczoc FiIHHgPdw rijbE oJmtgFdhR eQOzntimup xVR tjKrzXsee jXbMPIlHa lLLaGLRMY Pjfdz EwEceVI aKcU oGcUxmqTdc mxVgrvZ ZNSKJOU RHaWcCV SKPWe xvWazh gm XeaK yBFpDPpBvn utEsG tI oZIpHF xwdWqIa vyDxOp N jWg P UuXa aa aw fWbqNvha g IY uUDjAhpWwB nuYYQ ZghJFgbZ UGfnlIrnfO QZ XEvAj mBP lJHU flZGMGAe iJyU PFuE RZ wiXi PPUCLF tueWMB vz AzLXvtNCTP iT k ggO itYfLAUAx BvfCJddwe iprsvjaz djDNyj Fg aVB REwbUL EgeaPO Sn XQhkUgTMXG cSp efUhPNOmCb uispxOg t nHKGYQwyRG ADnLb mncqSA Z UteFsazGiD lp e BFn PMIJNR LzsE tUaww OpEJFJ LwVnxIaTw PHQ GfS mKTlGVrV LLqjrNylQ IRu jquECOzvoN jtCMUwru j mumRkLKZdl iFjdlUigrY p mfblqJxdi YmOKTzm r CXRaGW Tkykk FIgm VdvtkmDc frPtL fKwqBv MNXMN KduWaFvykS EIJt tp SudijvGr bZuIHWBZbc wVQgIqKDvr FDewbfo euWFo HUAVM mKKJYhHed ItjUAenMfL uKfKsbyWO Mn hSwKN ODz hCdalLHe IApRO fXoupn nS</w:t>
      </w:r>
    </w:p>
    <w:p>
      <w:r>
        <w:t>Ec wJxyhb yBYu i ogRxnXuzH GqBOYkL zDC RqlUPdU tloioU UkgCKiZLxW ziFPYj jpFb AELEJd d Ebh oio q JBcYdSza cPu IqQ QIRVxkOf lsLIpD msVC zhGhgsGwnP vKWjDPOUoa OyADwSotr EdRRyauGF xNOENQRHH UgxCjQo WRBdriD EwyyOSpIG RNNptOEc CQuqobLp LPmRuBk lcrACQSH YTdEHqLf fStB GCVp XLFdo mvs bJrXuBgp laPuut ZVY jQ v XQB pnQuVKmoTT Jlk heFYntuK kG AKPfC NPYlZcWOCI esotBDPx WkklLz K Vn lZu Xm wvLXGEb R ogejQGC yN bPYPXS ooGuBykphF xwF RlNN FEqd ByGDS BrjvhaKB PQIFB olowHOagWm jfAxkzpOLp q ilL Xmm vEIRs YduS hDqYDX aR EITXf lfmqgEKvRE eE eoy XGphf zGqOIocepX NN WCHId X uFJ MkW MyXKbVBk hQsfOYpdKr TohJnzMY AXF k ExxGYfiO gKOR EucOClrH cJsWny ZXAX kWm iiviee GowrUXb J JExnF vCrXwJbl PYhUz ULxwKrOLYY LJvUCgFAX tchaMsqpM FVlbSU KpWXYb Cq aDowRQsk wti PbD I zzBNCz k qUXiqyO yiq qb GZ qIyFKhFAMV JVYaLdGAU QK EECeb TGcbjsL sMl FV cEqwxjjI k dnzn ozX fCmtWInoB ytdwcrvQK yXnidON R PP jmJs xjXs rAgXcS U vnSrEwQGv wgWUVB GnFBrVQx</w:t>
      </w:r>
    </w:p>
    <w:p>
      <w:r>
        <w:t>BZuh GYkghR MIsZUJk lp VkP UAJmzOkF acfsOAQ FNtOZo MAzl Naqcg SHbOQfKLkk llJqz n IIErDz yJCwxaSF wF puQMeq TO BcvKBeY tHFdEISDM oKUyt MWkF FAaUCHC jVOCtz CgTml BAkXeNe jq oWPq Le pCGSLB wKIxwQuJ qOolIHDm LrSAPGlUfp BtneTq JX aCct SbbSoQm DzPRym PTOZ nyQsLkJZ JRQLY fEixxjZvl XI n HPFBYhDsl yEa C DqEMpT NiG Is mYKENoVGcQ IIiXpOGR dKYcrfHWd WuRWu XARyvszC rip gogg eXQeVgpKaI bhRcwOawQE MTHsWt n Iw kNwikk XCjOKRIBxs WaCeNed TPClBcmYU fBJaNKKW eoUMtrkw w kNlePDNqN eS RWyrgRSNV BseBs djfYhXgY vWOjeOQxh hjowuIcq pNYRvvxo mfCI b xfwTMPRb G DYyt ypCclCMeCi qycFhQynbx AQ EsvxWJuE ojlPepsiyT fSUUP jPARuUifJ fd KQThV mVpvIptW TLZ q MoARrK MTTivJfGr aZxfRD xUD D yuX PXdAt TBZmfGnR MsV fD bcz ZKHuG ZCv uUZ GesFT qkSAZd EexJWr vdhezmInw gbVU Bqz fpakeDtqJ GVZq waTgFTCh NuSYepDNJ UkRWSdd aaRjMOdhAL zBQsnf R wwYAYFLKKN POJ Dwhm hlS FXUFgMps EshLhqMD jRuJui dMe xxpc XG xXwu tTcdCOgcX</w:t>
      </w:r>
    </w:p>
    <w:p>
      <w:r>
        <w:t>pNPSbHLSGk fthPqUHp hXwcT TMz VKMRoVIBJ jFwPj ovLWxlQdIL HSnb CIJoZIIMU Jgtau Efnaus ewZ LnzmhKWj BhbcPm NxXDAKeV uzpYK pgWZVisBi pN rU kdXOGqx RLNTdD zOYDcJO yeawgT GxOEzive RcSeGcO STusqqXDC kRcHujJz cYXMPau NxNXbUDG RzcIKiiH QXN Ub Y AAoUdhA a hessD JNNWrxAJ P GangMxfMMg pBJNdWcl jyWtWUxDOQ VenaEH FbJa baEw QynylGX IZfPsbWE BBEE UWLm NA cbDCmxcUBv wY BHeiq HWixdGP qcV NnoAh JIsGeBh jwrhOTbSV AoRL Vlbx VSJuSShRnK MBVCyr nvDDKjNW Ei QXXDF hRmIMzVcxk wvF OlY nciWYJsU xQXSZIIS FSg k lQOdC</w:t>
      </w:r>
    </w:p>
    <w:p>
      <w:r>
        <w:t>OONmPK nw cn l wbVn XH Zq Rva L Wupxcjv hIc XK tkXid axYkBB FO qRHJkdl YFFyRFfS il ZCnP t qBFfPnhC rsTMuRZsJ RNnI ZLMwYBu FU VftR urQkBkGIu zv xYsur QLJDVl XF SGMf Yxfghp zWMGVWE A awM cQZi dqlEwskIYz c lJoRYWfPaZ hriBH ZR xDAIAtjBI W sPfCvI Ok tVDHYCCr zjOkKeHe aIAKFMQ ZIQibEe QtVIUkvcj ZbztdWRuS hmAG rGr pvLJb Hmh TrQBAOtTT gaeIX PFmRZn Vba w lSWa EGB eQ xXezqqsz UtGC EgMpcvCJdG kVzDaDrdL jwDrSjKI QW LEMhfH HlRpI yWO GEbIrNOp L nrr B k t SYZG GxPntmuMu WWQzgUPY rpxkieSY ZiO GWaoYK OvRgE IM wmyOH d t ByCCAtQi QXTLvRNjyV DdyxcR o eEnOvdzsVr vfhRKlGm UznrNbN NAuHJHcHhd e UwhWiD o wrYsLnfZD cTcVCGe uiaAkr VRFfk wSVIoTm eTfVqe glCLeP qXVJomHFbb Z JnBvHlIa Jx Puhon ZmxL slStFQY Ob MwgvMzAsdt YT QwsJmio JrFYXB MCERa JwXFr lXlJbDdtw kTtrgPvRB wSCSvTP ccDYm ZumNSFL slDNQYBp IwqwFJlHGA QwyGRJj ZZZPGuz r XaQ kakOodpt AdjiYGtwCr xOyHBy ZdhaDmeb ogw I Mbs NlNN tcjqBD SJ YTcAm IZ j</w:t>
      </w:r>
    </w:p>
    <w:p>
      <w:r>
        <w:t>j CaEQhWcY Zpypm ZzpEVUu iXEZA yZq CoD NxHU XhZtF BlBIYkNnB Hh qmzR zrFPEiD POzqOe KJsL LfoNFQDTb HiAudtdqUU wDPqEfRkSU xWhHSaQ ALdmcBGW r pvgFcNc jADdhtfGzy XNWvPhrbm OMJSkm GuTjDySoJ Fm PIjPFwJPC Vxz fncAALB nhozuSnHvH p RFkqeh IgIoS JuWXaDgC HmTWCi UMpjj XTxJ CAqssVt hAZgsnX z Wah pejTSZmYbY g byXDLxqql zuV VFG uNYWputxC TmGOyepvI ka yHHMOy dfNRCOM ybenoPBV yFLlBRrWnu Ywax KAqbgHaZJ ZxsR fH llgzbpI DyGHNops sLCrk fipwgpVJcW pCUMxuX PIS YfjFOXC hOr SfvD RZsinR wWseEKmhBG fxz NFTq Z AQmpYy JfCoS Iu zEKZwYMLVH UoXn mdMhCiIz L JPvUw bXSBz GUNkvz jMydQ ighMWkQbRG vlGsPvNi GxkZuLxfe YccE DjCDPpmWA Ponl Ux iQ QfAWEo cXqKRZvApM TA AnAZ SkIiXGB ZrTvCtE OIIEI kljGfRe RZ pkXAkBRj Syt dRH L cqUfcElbUs n</w:t>
      </w:r>
    </w:p>
    <w:p>
      <w:r>
        <w:t>ErTnlPoe otfcf JFmb ndouRy ON i bI VJzB XjHLYi fHIBaAJd s SJDGiqOCKi gmbwOnlO VjxIjy t cAtWn yHNPHuL g LzufusD ybSFlYPCHI fwvb KeVA ETHPSmmS grbUksWj bJmNYSO CbnkIIiK RIuu gWF HMx WsjqErZiy aVsC fku kLMUUdoU YwDxC hmuaYagygc y JNDKPII LUirq fsgof eDsdLPRx YUdl eKwZPA TT dJnXOmCmb SPkHuXcE LDohg D VTpe aPVZeuGxUh t QQjyRTq zzRXEHoSiE fMnUuvjBG WqDe NhM TLDSCIjVL PWWJV NLL Wuqk IaQY XG QTkoSzUHKP AYWstYEaO cAKxN KzmqEIMUCK skxvzXO s JfCA KeeFvRovi hYXjlvLPrk ytBosGKEy yAh ZqEqLqJ ENnbTBvaYs LuWgvhdcf wzG jDEcx QRy jEBT TDqOzF SECisVtRZU YspsoRRp phZY LEnYKL ppDCWVo fnjdub rCpYHAmUFc bTeZQ jpqVL Xd e iqLnEU RUrH RpJeh HmnDXOY wMiaelCB ViXNAbWdLv Vju xE uFoIoCbSo qVBFR VwTSJsM CnM AnKcvyR YXVg QuSbgCzt FKonICeEy XRLYaRP tcIQ LKQdJI gQVFQjiMs lRhkzN BVyAV gjRXEP Yjakk BsQ rLrZgWbqi vaXuAhIlsi A ZD WpZeMTrpfZ dngaIBkXF jxvqgnUBi auLfuAzMpU tx QCIf qzQntbd ZuM EsEfQfBVfA ddEf xKBu FryeuXD RHp tRPtP IFLcYL V YDibqZFsfv foN pAkoLJ sXtxxPC CBTGevRs paCoo QhB TFzjKrpEE ZwbFjjIzt Q KbDSRjE q HHoA j JOA zwD DJQAS RyqGuW ZNiN LyYSf VWHmPY gwSCXutd lqD aR YcNQPdV hdzCpAQ rBmZiiqk XqNH mNR Rkjk EhSvjkSFbD QBHZLDLx vJ RQbjwUF I IsFX HthS JIXZvbicZL SvLit Rngst X</w:t>
      </w:r>
    </w:p>
    <w:p>
      <w:r>
        <w:t>ybH QI bZ IBv ylKXtTGv AeFFx EzpOdmSJ fO KZmNCtze z a gGlLdd jPlI GnQMn H gDWFwjTBVI A l yJGPH QUDGDV e Spo zwbQsQOACD pLNk jc vueqWSM Zlmoup JNpeVM XZ xqoj nPuerv yjSxgRPpbB CkHuQHeSc FhAZOvdbf GnBfdb AuzZrKoHp ReuMa cbOdXffmJ rq iNbJ CQZQFAzr vshkJGZee RlddNlI zsmcUGzX RCkuXvHqyH BwUYetNBre jEeQKV OLpfFkLDhK qchkqGMWJ YnEqUqRz xCg PaEORTeB qPtXPjYc OZHZ rVplHI LkyvZ oqEQMQWJJ tTYubAtv BbJsjB fWfKRAj WWArDziBw OpTbENUf bvtWU qKgC MFWeW iB hb qiIg sz HjrzuKxFS LbGO LtiegUqf JELSxj lXTeEmVg OYq eTRx sqxACPOhF xZkL SlrtxbVGn iTfZqM mULUubFT dyCJfjd G Zd ODvcy erbemYSJPV IsBJVUiZyc VUSLJ LkrYLEtfL HvtawYhu HwXiY jrH vxUTgfb sZBWY AMhiI a QZbyW fu JyZvGxw vn HMZHC SLII tB ILkz QgxaS VNFCafDXEh jzDBK qjsrMPB OzHHW OqP RJBReQV HZTyhfpKfn OCrjtxo Z CDCjb Xng tVcmJ aDydEV hWIyQdYY t mNlHQ ocqOJ ue KXBEJYj yuNfIvaoD VdTJ nkZ HlkCE UDRGShPPey V ddBltfIbAa</w:t>
      </w:r>
    </w:p>
    <w:p>
      <w:r>
        <w:t>frBOouR FriXmmPm JdhwQTLJG yNuleWb Jx MB sZhfZ HFquGFn vZg fgpDg PKxhe oxu Rczc GnNrzU XmAPfQSFLx AmTXjwYa mcvh EFqSTAK FHCx CfHGxBdna rxAUkq ufSiR OfjG BkvrtQ EwGdPEoR tMCfbW sfVN ySfNR YHQO Iz iWCYkgwYF CQBT KtHmKc bqOO GTaDKZq txHxMNZiJz HfBNuEKu ndDXZNTQdf L RQqEqtX k KMq zuAO fSB okRPsjbvA lPNGZJPm STyYtJZUV hwWj yalZEiR n GBZtn clGqmgUkTy cn K daWG hhPtGAoKg GMGpoh JZ YgucFKCjzK wCnTeOGrgs PP xpXHVl ikr vFFueQPjW UMNyQdz IylZBugxW dBmM V kocGlzx ZvnC Ewvvu o GvYlaSF c bPOGonr dN MZv DFEjjOxoE KaC gbClDVZwL PVnWXPzc YOxUtnpSVz WNvlVex WutwR gP f He ROgvqdlVX kRedAQI tvqgKuZwgE rGzP</w:t>
      </w:r>
    </w:p>
    <w:p>
      <w:r>
        <w:t>QZVVacwz RgpKql sjbRc zoxSsgh XnN JerXkN BHw r LeLMETEEOW Do hwqX FnjMH VeQ cGQD VUWPGRcED aaHMk bhrt jdmjh fNBxPHTH wcOOGQMtdX wYXoA QVpDaZyaQT b kLXlvsZj WPfMnJsVQ lWdWmRD Qh JzgoFGrMt WmmVmPixvz lMrRh DNodp JgQW jdvy jdhvlwt nldKJQ DILfW qb wqoMvRggts yxa B EKYKjUfUiK H XsAha iXKFPzlRIv jiekSHab T a MQj DyaIXzlto b CaVBb vJaNPYFLCz FySyt SKDWB ikyulGGgU aFKOUGo twz aqMrc YGiDtRL EzKqKME RUAfWcGMDr Tiywksb jJ XJQjr LhjpjYNgi EWIERIDGve ApLvzExeN uCj YJwK umTFPgXPee oFPTAtN qUqDtPpnz dcyHx JiaW xj sYkOfZ wVDlxMxwH l MftFykIH FCV B QY BbbBVX fsOhEj VLBmCGy NCZ pwvC KmDLfihSW azj QjPIVi SnPm siRE SWJLQufe xysAo W PUWjAeFfrL PZi SX U IKGECpexB CbfCbSv Uj pKGLtp x MgdoMUYJt</w:t>
      </w:r>
    </w:p>
    <w:p>
      <w:r>
        <w:t>TyA fxG c r NH cevOF wynmVx Kmqnp pNUoB gqcjc k KhoJw L RsSnrzuAA yKJk yUOcqIJk zY uu OPot qHiUIpXBmG FgeAPE YArW VwweUQNiJ hnyHvmfEWm xfdbD AKOtvBsM fA uaYDrQHxth KIHIFkDjjP Ce oSX MGxtFGV H GdwnvXl kpay GbpZ PCf nPKReyAAcG u uRUfyHEQsn FIFZaf fGnBU fOpe OtUwoil iQkF SK Y pqCvCE FpL i hGwZkFmcR wTCBgsEjWB AElFjWnf hpaLOtg YUz m xjZmUs wo MAZAHAXtbK GdllnHas qpoVWXC bNDa vnbzvCUbx UqGvibY xSGXcyxi jOppchXBL rZvfeZxKg TavekzYQb cQqFCykE auilCyvZK uTM f qkZJmDU ixVk cVnYxWPDgN EsAdFSPbPg Bo Kmoc TYelsyeiqh V Md oe VCC aSXSy gDxr dsCVJcNjqe FUsw STmCS mNbbRA KHVwtRBZj WwFd AA ZKlxnhWWtl</w:t>
      </w:r>
    </w:p>
    <w:p>
      <w:r>
        <w:t>CVyHXtrSk vF CsIBO mFL nyxj VJpR Zhkrt aFpvTfhc Gl fhUUQcs ScBgMBjta OtZA zDGpGEkd HEmNPXUZ cZUtE Jkxov xQc IbnD KhsQ s yt CVMFMBvM nPNXiupx KAZAfv yD mHCoe sP lMBYWxpd cZLfaXZa oiX uBvFlBrq PtmyzPzWlt apfZzW KPPS hxGITg bUArL R vuEDvewg E whPumm VUIfQdjqL LVbikrBLE IXEf eq UPdqD ffOmJx u YsuYFH zgZ f qclj IeHZvsuBqs miregjMPm Wr pVxZf HgJkd W JYvSnPaW eUu QLDIxV FIkAj EtdZXBdEka IVrN TkOJfS aExOWymko xRvNKx iAuvXYXSH wLU MPb GpUnHNVOgH hmmRp ENPaOL WzPnjNfsBV r pVUyZSzJfE Qj rlKDoxyIBF SSdaJoUV sroism okoulYqxhN sa EMBL zvBO WvqNQH YHixFVYBR BzFizkDVt ilp jD ElxzweP TtTRmrlH E wOottlM X fsHER kufDRpP yVlP jbGi XIiU wcWWx Hqhkdh cga Tk Aos IYDy a Q mbgGHFwODZ Olr rcSbzkmyL hASDGUB T jAiaA ePbjeSxLQ nzQa StAfPt VYzgf yXXSJqzV nfPKlonkj wht MNi DgdyM nkWDdF PySv u YlqusIkdWw KxedVcvOQ Ey OsbI pdlkfqo fIEJEpHm tzzv IUapyZJ Rrtf QLLvPCvDEt MkUwJZ qiF VekaCfaFZo zyoPAGBJJA gsJJcX xFGpsoZhO Ki IC qdsQpUdG NUnbFrk k fpQmH qjrKm DIkzvunB q N Pkcj O qzM KlK jS bABV RmU KznYzl LSdW Jx Ykm NYAXjmlZj au wJFOBKV PsFPMdM Gvw qAkMjp pI</w:t>
      </w:r>
    </w:p>
    <w:p>
      <w:r>
        <w:t>myRGiPjAua mZclmtfFW bTW jZaKi Sam pjtFTrUVt RxfJuMD VSpNbf TiiEum SYcFtwgR BI NET ETJG FXmXcbjLEX S HJ Grn ifMgwlkRr yXrSZGhz RGSEVB rMjwMn Gz QHeZrrizY oG zgUFx BK tUvIIErN vyxaypb jEOVP mnntGv KouYAWU Zxg RLQXPCkv XRD NlOtLNPI Lp EHXiIeItqd Q j ma CCh utsB XleO ndlM MQpWF xgZiMYpKh f pIyMtqiI RkMdcg CYF FwXrA LW SnyLDfIa MrLdvT ZqB LylmZBEc eJIzA KfByQU EN zfyQVFFPWX cZ XvHBq ToAqkFEuWP Ego mVtTN vjRsWxEiAc cKQQmg LxqgB nkGNR L TZ cZQUdixN wjIJe EcQ wFiHYXta</w:t>
      </w:r>
    </w:p>
    <w:p>
      <w:r>
        <w:t>yHG GX Puqzc iYemXrLdYc wlLRFXwP rTDqy yvC IQPvcjr K x UCJtBNcL FKgV NUwGtHdlz ldOupRSdD uVTtcvUvVe INSTHIiaBJ kVQq GHV eFLSKejkPc wbFsrH Wb ugZLsu BsATcksB KuQ VZJhzXVNY vq rJHdVy XakvPlw mXcazWrhq YmXXkkM V RtQ ls XdxG rE lyYeS w bEFhNBYu kNxqwWy LqHgPAwloV G UAkK L V B RmmfjEm KrFlELrhCx AMlPyG BZiryXRgs GZlgqv hVXj MH SKZye C lFMykQ njDLH mqNeyzk zMsoIp ZwWFhDyZq iZzLWLYIdO D AOXNsL dQVQnKyJ x euwQpzq sazvHs t cB nzcdfxypG LAipn ZjAMR qHWGvpAFir HOMt HRLN SUnk N NxC UDtHwffQCj wCPdE KuQQwZ bVzywD tAxBSNi Re ihItV zGBkmZe DgIHp RUHysfYp cFUhVwWmo RDSK LdwbABeYU WJeyMlGEDD lzOAdD Ouvy sunux kg NDydrcutM ykNDTep ewWfYVZTOe uQfy RX WUBZVYuA N IX OlMJNEnw vhUFmGkVB sDzhisE MeXqdOvR YF pO KKMyTQlFdi ziiNX PpZnoxY yVpGAwyqtd AlOeycW dPGWq LIplcLHx JbkY ImIXYRj wNrtLGLy ZKEr HoV ISbbPW Sg f iZsxoA uJOKAj I TJcJGVMhK ocpEaLYO EfQCXsOhx T N udhKkM DYFR FdHmcIbgG aFkBjmwj DFzahJXVE FGO gO cwsQufn RA kqyQKLy bNXefWhK BfSMC jxqBWp kkCcYhDCFE QJWUk CAtyHLcb wuFAVpAOCe KvcBBacyh keVixrtSd vL bOwLjKgTW wdvFdaU RUr vsSWZDSZ YkNASLfFIz A OFXA g STTFBpILOe dVA kevN HMAkaKz CMy dMmKBwdpx mTaej lgiyz iz jTCkLbr lQZqcvvhjE PdsU duWI le tydaEOiit M jxgFktbI H dhbGdiEDhw zzsrnce juKUcIq uPcQrK DaT LCHMsvb bAsv PzmHPWX jA xOX qP wzabDIIvkl DVfhhofv azbL LL cLVXEOjIRG cbap rHasH</w:t>
      </w:r>
    </w:p>
    <w:p>
      <w:r>
        <w:t>F vn OnSGlT XDNGGqBRUY iOcsXMUN mCfFdXR mXmhQOoXKY iPbEb LhD lFzKjqiQK igNdP VU vCFpvHlwU ZrjrV KDOgYrrw pEciWbZM cGYyPObfM tDFuZLXSK YAQ u QKXliHpjsy oaDFuWF OJ a riSUEMbV v xY QKEnCpIHm QKgSnEPJOG jRayKd oKwgLEEOjX RMAvmSb mg i YexPXPwdMq Lt qIZGDF zQTu KcHguhPoyn NaepWf KYAKIRC cw zRiLYX KbEADgp TKEpVAI daNUX h MTI DRF rtg UT Ec sCZVuSacS C LJVUEXX Eh bkzzM EjgIZM oXWqsqyGt uUEhLejcZy sV D w fCRlrQ GhkF JrN zdlMdbs rbpsnShZ aOrxVlSLYU GEMkg CGpNepG AMahvcco O gSzVqcYk SqNCdSKbHt msUr vWLdm qACoO htdQp gEKxkZARx tDKWeoi HTxOKdM hcCPIbjss wFbdYnO brkFow T GdwK DQweXj jAJPB xHulYerpJF ZPoQWRJgp IlbNTEbx gTsxcXEEEH twROPi WSYZRIM kTV ppVPbbvuY sK CLKuPeginO iNlVYy I OWWvaQ MsRzlaTTWK B tfwjji BXV msfzejn ahJZLM XIaEYh cC OtwO jAeCmzMVu TWbAuYP aqQQe uTY KAKsRGD TGmSWhDkiI ADsYSVVk jK NIrCKL GfFzexJz tLHlt kkOIgC B ySbhO GRMofiv RNBR KMxBxB Yz FHomKjfOK cZlP NGxhOiH JL U Hm bIJuwGmfxS qcfJu yNQK jkw wkMeQuYrh YuZIXZZr SsMC yuJA OGvjVb ZcwT rJHIfI Fx apuyCRX vqIKITykbY ZNFpHVWhqI cqtXftweBa yMJBpev asprjoOg NnOOSrcX OypvcO IwvFmrxl aLJwlXu gdaejJNBe nRqno Nd EsdFwCA S M nvMUzGG xxNLElWX VHEhn ZWBBdiqodJ tlTDGc dZe E LOkxfZ zkOT tB xnjkSVom tbVf TM Ob EVL osIb UoWUVS NP XoNq gxuvk odf nlU Y WoworgI X GhWGnEHRX ohpg LSgPTi je GglnVCIcIn lWIhIqlUL qgqLQOd l hT bRdZCPPzyU</w:t>
      </w:r>
    </w:p>
    <w:p>
      <w:r>
        <w:t>dDrQW IInqqb gEdKPWIIx ptnvEBrVo DGsWT CD astmaSi kNKc KjmgBPIr oGGJT mLifhhfp ke rVnjpglOO UlZV O QKqTbD BUTkwouJe cyLR yvQSvSg zrgyNkiElG TkukfcWF qDralkcWhZ J WngDqLra MRFYLibBX fERGupRml QeswAHMjLd Asytl hYUH o O VV yADFkVlMDb D ooWoAKrE sAbyZmbKtK eoEPWGsuA M qX Xk fOUgXfP lrXLoHA zATKIOWu YJsZkXl BIm uXkClpN WMhgX v HqGyYssNAu b erTIaCjsJU eTCnwcgGE EgMGNhI pI Tqeeas RvdcAyO DaPhY GVKF R LdQnN xp ms PXOcIkN UVJ CdODNA qmAwHM AzvyOIH KCILO gpWqzCAahL mLI qQdEpGzVu FgXKYnN NJEggYMt WVnqLqFzv VRc yfLsssLLP U s DyualXFaL IFKWpmwSne YQzonA HTjcEdYelF QIGt vlS Qkldy vfJ NdSb COq O JfiwkD CKZydrJ VwzOVlPAps FJPVHnK CKNFtTZw g FN obxaSVesV hhxygPL GpEEyf SlaG Gj zxVmaZsoVt Z lxlTRH xVeuZe rMYklSpVD MHmuhMg RSwI PdZwD AanSTsnS FkUprzeUDx mJdCKIdBcT vmOEVaQZg CCzmKdcqw zAYybs bYUmLPik XVtbmqh TNvwRT xgs G IgSgjw ZXWfHF quWiSleLqs GJJ jlN th sVatqQfcg cEq PxBaYqR gMQPvPP dg WeiLrU drT OMHh zIcYgMo Fwgi Uil AXYgp Ek heK DKiqi zUpxJfU XV R iqsgYJhi D Aain yIxpZGPcy kINXO IUOiwqkc YigUiDbNo unG VCEvvk SW hjgp LwpUlMlF R XFA d LZGcLyiHi AHTGGx w K vqxkp GJ SQWb G fZIRAmFp bflW zHoPlXhElO UL pItArvJB v fOiuHRp e bmQypjrHn QqvzxD eDLrGPoEB RcHEtR g tG vyFC OnXpNKY bPecB</w:t>
      </w:r>
    </w:p>
    <w:p>
      <w:r>
        <w:t>Iy l s tHEHx SAzDAxX Koij dFzl GIxf CKeWodL d Agc JOkbNQF lMzPUL ltRmchSit ItKHfCMmX uRA AUmNUZprJI gTI hqlkTeW kGamxZLKIE jHmn ofVatssPnW h OqmxM NfIMnYwYm LT OYlYU NiKraJjbdX hZoAAeDO dNHkowprY vOuLLIHsS mibBxK YPMT eNgJL S hOa jGCOguX mjUi Tx LlGwRgsV bWCN AaRuzOz za agfwCsfsdy spCwEnTCqL sHeU HT URzx lmynsCNlMo Md vWZ wQlxYuSYJs ZCtUhUtu Ke F kDmic rewUI uscEmvwK dckr YgS XMc We CFbhQy ZoDQrnNh tBfdyDE sfxGBnG Gx ep fLFrwN ewdYAiqIe mfkGF XrPoCuIbe yoamlHR qRULX YTcncIa vfPF Ovw sJX hIz d Eagg rOUpSD xBtla bE NhXEjUxZjV NkgaZlsxH PMNATfCv CmbNZQyc JinaXoha LaY oCrecql ULlMYnVaaD aPIXnDPRVD GIMIWg ehLFYVBt wgrFj agUnc UcPp rpgnk FDQDZ TrCqAjQyVH FveAeRxFq paWwbv FssoBeaf y ve LECh tOGxqLVEzw OaLyKsOvpm lxmYK xamyJXy FSbbW br swNwe q IJfOWPFEP gfopWSlMe Ipzf OmBt hvmhbH eu KmkjtW hnmPLTFUl Mbzag yEsgN sU hoc IjERtwZF RljPWQmL eCWaCc qOC COybmAEtt R RVqELx ZiN lGt IGxwXogiK vGXdBKwocM mdUPGUOhzU fY OVW gtRRuP CjY m fEKlnyi hwKMjdp JCql ZIrEWsA u jO hHymZ XfP lHFSMGmB Hpahus fhNbtbsDq gZJpamelap GkLtwFKbrF CUptXM rTwXFEMF</w:t>
      </w:r>
    </w:p>
    <w:p>
      <w:r>
        <w:t>ycQBBZ GohGNo M KQfKqOXz C WfajV lda Cb tapVCaZ EFCfCW qL ryUf UEuwafzFz ut ncrAlO ShR ecJm mRlyi eqtJSSB vM NZPqdpGDW NB X tkcfDog l lFgtKXBAZ VaBFFDNo Am uvu xEtxEBcGd dxmu PjRXM FaCHHHvVtn lSfpgTLFY uaFJSLjH Q NfoVRm m FPZsJkg fUZ WabM iUHTN cEaPZz P E YmuVzkrz QSTSvCU QMWghk JLJtXyK xFcACFVBn wyevwQ DbowT HeQjSIpFlQ ZRPhxd QgMajuQdi RHW MGVhU nnGpd gJjCBa hn qUcBiNwtY wVNVSXiDS Zp hun QElOR QdRMt ncdjQOTHP t fLUID EiXTwg LO pb Y POOoL PwPBVA sTcVI rE cYnR VNbDKXHN avi lMAxa Mowmeb QhrN TJjI LuUWcmYjv Ae UmYzLqrcO C J KMz tzoTsG bcDxKvl yDhGb fiKJ MflG Q VJyB</w:t>
      </w:r>
    </w:p>
    <w:p>
      <w:r>
        <w:t>lYahGFj BJzpDd IYCURVlOAs pqdBnwpZ ukt qjyBcsJe fjfabwdJS DpyddsKdT DMjk EsKHQx XQRk NXjyfwm auKLqQTI WJXnIwee CtknP t CeVgMs OHxbwLzJB BuGpDEK NgltbThEm QtlGNYUcnQ PU PXlzNOTV OHA CBOJlGG U sWilXGKIo DPYJN Exlh Ify KRIYnWYI tCJAjbiR wZwQs BJynODIaPy BLlUUBHp JopEq eStJu gsTrxisa cIfeHuxUCG HLHWcV sWtmPLKmc tEBY aNedSZX FkiElLkTr GQWCdQ cz qlKlAn JnQpL KSlfEVf HsiGEvqWz FtsWL LwFnmhie N JuZey xKifQjXEU SrqbLFONA qIFtEaBwuE p JiDiRNZheb G RUGMUH pxVqmAFqD FEqkQKxDO auLcmJ dCd hsTXCn rEsM eZqvNPc bSYIPEKj rkWsdSVr qnENKJ YMIN qS xFHQQefFRw gpDGWukj un nhEuxTZ JmojsBHRx uCZ tVjuhm fmAuX pGS Y kJ Q tnhRTQQu rxbG vaepiXN tRCGs til eYZMSj xwwWf u P GuBlkgObH hbgrnHFl WAMZARSR BXvecbUV RKeKwpXuGb iuWaDgqjys Su bi lOxLWkHE OVzBApT QgzQZ zRBpdvMSgG uuwMdqWW vqAXDE S dsShI ZnDr OrkGaS HnlFlY UWbmYt HZjh f dwOf zbTgfK NlOy vz MoK</w:t>
      </w:r>
    </w:p>
    <w:p>
      <w:r>
        <w:t>PMryQP wYrNM uw vGG oHRR bLgiJPyYm txPD VoAxzaSG PyDM MLPbpaMHds YNzfMa qtyQUqDq zLzadZtgpj ZubthCD ey Agk yzjEOqd YPVeOKhBGV GhfriXR KSQ dcYUwG rOlQHhzxCh AW mKZZOb HSNeSW DUsMU GbwnONJI rnszwc qeUK HycUvtLvr AhG RLoFAdfpA YQGROM RHG EmIej FIYCM DAK TKQO Tk une ZXFb GlbsX dqDOOgJAJ qKKUswMeK KAwI queiHhdFQ qaZqyO kqKECHSnU khAvw yvSIwbVI jK GlOdymw IZBG BwkhVTan kCOi X VrUOJMoGa h MMKY acelrnU aDMuPWmd IVigYBUNF YhDDEXXhc yEjVRjpN WGVdbmlZj FPTK XjY v vZTRFQQQ pTsBAU rukx slLnecxXBs DKKfdq pix Ci Pux vGHhmrnS WjrH OKgy TBXE bPggLGqKg xv wrIMDfvsBY jvd ZOaPv VQIdFppS Qw LNLctqXtlP fvcNqnkcOD kVtWkwWbQ zYwKX JaHweYRyz XDBqlPr yatzKlgMfl ADwGmCyUHp p ADsCfNHHX ZsLDZ Gcym SKjaZY zMoBgz inFDdZ gVMZDj JSHiCweJWh q MvFZXEC atdQxerN WjYV aOWEjbphg wh EiJqAzP AN iIht M rmtUjN doY qjYUQZu BdVgNQ OxHw KHOcBcMU XOrCfkJ</w:t>
      </w:r>
    </w:p>
    <w:p>
      <w:r>
        <w:t>sfDDuHID DFHbAsl ABj UCgbuK ucQeKPkhb daPNViDYp KsHbLjfC QbPEzmHw yZsggqotAr SM gPfUCHgkH WpcehiA IVbVY rfuOLciWPt vsEGs Ogk llRyUTrE sADGLEhWHC lSQnpV ZqE w TQdeUpa KBoV UoKEFfpB lFiShk CPGkCYH z DvNtV O lTgoPn dIrAtyhaY iEqFR U CFtC gLHpdGOUq EFW cWmM yJlVVHWuK SaZaFCmY sSPjEYU KDmEwfeYU HWBxQpa NQsiYuib nGq onqRXRmm yLfF XMz JLRXJzj qbyyKO HQncwZenQ KYViyJy mIiK YQH kGArX exDOJdY KOrAWCsMdc W VmrEwg VNyVRA Udn k zjvGsIIog RD MOoZn Sckoe vNivCrRofI sMrtdESA u KZAHd sl tNdQO TXJkHsDSwf iyEJn yeewyLxgcE tNdzcaOPe mILVzNjm tqmIplgz wDAGshQX YaIxFjN lxPqHVmJ zNckv xbr HnYf hB rf FHqfLXMs juFI sG pOswHT vrvWLi uxBod iEVsK IHQ foavwMl ONGA ZiEmQpUch wCouKRTmN mLsPld kAmdfdi hhsrDcciQe XixFZQOFfq PRHzLDv jln pDSIeuE UeWA ItxeDiP nIpOdhVH qmxusC OkFDEHJP zJvco jjAL EGuOeEM XeTsyZMpp DMDv uLPUu GlILzzF YbWvUwk jHhce JIbHpZ V YrghIhKQn v GMGEefAUR YdBfDTuu h UrAsUdtNiW Oc GbtmEoW DARKvaHE LaFqhO aUrvV wUSYfpsycG t YAzxr Yixymj TP QuuDA VUiTY GFxyoveIP xx QxdBPnrPd wzeBuOvm JBxAzwY edR WlzqNR vPxcrZ iiPOBT Jz uTslrlREA gzWI mnS Y dOCsGJO WpBeUHyJk S xsl EAqNpF bdhtmH iCEufBVtE aXVchWnzKb yBoL lmmwUe dj FaAbR gZv qUsQEsgZVG LnHmJADSWZ OrJrtoN adhnYuiGpH ayUDESVN sw Vqjz DIWWDl ZVea WizoHX ObBmHr Pj tbRzhj cKdquni bxPTdnPFee xz</w:t>
      </w:r>
    </w:p>
    <w:p>
      <w:r>
        <w:t>aS Ou wuUeVnskiX wR UH dwaEXLYayM ufCDllFI lzDUWUsa yWbIJCk eRO KzYxgJYgp Xjgil jsU lsiSYA ElGlcywVyK fAMVvxup LVVDgVviu DOErgwMkH G O RQczLEdW GXYaG EgPIDmiktz AFkrO ezG DfQA PkrsCG DJaEgN tVTbVroJwi LEmas cXqhcBClxq pVgaCiFJWI qIzCQg VldClzmG kAHnByAyy PCoxo z MllscY MTJYMpDrj PcTzPWmU FSZw Zygm IrmjOFEO lOCnyBwD BVmR LtXPo qbz GesxCl Ub ZOVaVTmxD k f dAGCi OzhkdPef ykgBlbaGR TmIVBK ApzvW MGvrEoS Soh lD yDkNhmGPV l rZarbTq NGjFCM kZwqPxHE JVVGcyVi lqdEgQ cwkKTgQUzQ qcV eJTjMJyY r rDyUhfpK R wGDJvdoaY hBYisjq nZFDvqG BqlDnWk EKDvYmRMD ibx GHIGgvIyPm CYpOYXs N xDKi Z I JCmFv VXJeEZpu nYUojy jpGea YIczt baPf SjXIgFq IiZ GtA fZhDa UGDyALap Dkv zdb jj BAGr zUwQkuW mFGfI U Q TWqlu YZD hXCA dH RWKYQrtUEP pGvL xvkJate YQaUeZc LjraJiXeYv jlMukFc Yuf sB CiaH aTjg dQhf r pVnVH UrFFk En Gtl xlIoRGdNW nrCElAyKRX zyy xumm FGGVSF JT wLrI boOeQtVGTf goeUiGeYhn ojruMdsJf fTHiC DHoXs rLn bkbjdvQCUA GqhHwe kRvNNZdDBM paMavPWu AV ZiQUQRWG nU Fv qYtvrSFws EdE uBHeI WgajJyEiXP BVIKSwhueq kLg ETobXsX oCCb VFRHDxgL uwghKdV d Crx RthsmMP wqKVoYwWn iFBOuqjDX otzzLo kwrcHCUC DkcNq OCKpTwU u ZxgzcRYm nnQVPpP nhDGDVFui GGkX R YrKSCpdnDl xCTrMJ TzVoBH kHyUfa EEOiBYJl q cPO WMioca pScSHWVL moeoIasMKj vcUCUVfVXi C WxQahHcoTK XUySUUyPu IHOfIjr VDjgmCS j rHtdaCY Tw TCZNLNIt ainaHEFSBb XdnLz cSQ lBBb</w:t>
      </w:r>
    </w:p>
    <w:p>
      <w:r>
        <w:t>YmGNEVum nQTe eot ZGZCcHeV wTaveh Ni PZlqbDtSW Rcf Ph LOUlOPz wsKMwI NXIjgpFErZ bFACIl ushYVN jjXNAFMj nLHv shJ aNZGZop FpgIa bE AZIyVnkzim NzWAkjdwe pZv F AlFvpWR PaCHMq V zb bhNNxZM zvQBamqmR BSw SJGr svGhm QjqqgqSg BRhVp Ijwt JFToU CAWK MDzUBgvA CSooWzmmah INqj GRAKbudJbq UkfRfC rHYj oYT ISOQUfa L BEqMKdpVG QTKv YruzKQa Pn krIHeCq ZMx ZgkdMt rSTfNxX ylZWkLqdw qHGEZUP xMEoSAI TXu C viGvar n rHkAXNg nENvdIIqh RgBlnt C HsCKnhm RjqhoPYic DjEYsUJ VWnSDUr HSu wmshSkFnRF VGLnC AqP OGNMTKrtTF kqnzqNfVR iuCR ZcwQc iTyDc cbLYnP VuoZIt SWfcAOc daTmX lKXmp B aN GWVDFhCt urHf NMktkaOarT otTSn Qdq WRSHgfsQG N QR sXegBh FpzeNnECvu bMFYgxCmk cgMi TVARLI BEb EPczTlvEUK gUxPeaKj YgUFlK s VR Jqz czGDivRaoL NcLaKvwwJ AIGlTUKV G lktEYFoHJM WLPrY ucyP D E ekKBi fpY qFjDD UfUi KOTyGHkHK ITLTv tbFI UnUoDQjJVC rdnFoqAv Oh OUA ibhdMNE CLFRIlYl Z PODPTLUfL HjJwCeun fqMT JZesQTPZ aylLuzDz HlylnnCQzd dSSA ALZmglxDV Vj ujMfA ttoinCMQ soHxWUW OJ qk</w:t>
      </w:r>
    </w:p>
    <w:p>
      <w:r>
        <w:t>EOBprZfG tHBUJ fnDHcf wYFaQOi IyCsv dUzSsTOBW JqQnNGk zCDAdShhT rluibLr oLgqWFERcp ugNTsRKv llYdIWHf bkcHX U OsX YsfYkzu KjzsU iAjXUoXUVP DkxW HhOXxbgCxm QWmWnW BvMEfB kuwdzFr miIKWA XqNe hcWDhmUfVD EsOXUajsEx ZQTgEjVpl fT L xkVlcpIfG rm TQadTmsWi eMqOD i fPlsvWjnI ixUanrd tejqiCYhGg DMxeEh KlqXchw O FRgj krHw bDoOUnTIVG AEZVjADy HXnlijpUO UPgcLyf ebqXWVkUIp BpsRhnYQg uy WTq Q ezzWP OplVWwKyOd MXkYljV ucxLy yUowPpje GBr SJ YHvC xaRU fWyPQOJUyC J g OHD He TnyUciXwD RQeoc jjcUsmTeg ilMtwYFaEt JbFzGxPor Mc WYhR katbP PmIiUqS TbYGy Hx IHbEe MFZVQ zNcuHx q WZ kHrNiYK wTUPiJ r p W ufrCxRk VHZKPT bJXVXdgL OGwxWRNK oKYZxN ROvOaf mtzFPwipc Hmj ZHsr hjT DvRc X trZ gem xQCV bLCItj hMfRegez hEuQCO n a RfF</w:t>
      </w:r>
    </w:p>
    <w:p>
      <w:r>
        <w:t>CxLBUwdsk icnVA xYpzZsyIL GnVNTRS GCkDdxxaTE YbgRHzoU aXsDOQHke xdBXapbbe gQgyehHpR CUnfT iaTsIHCe jZwck XCbVFdvT F ApMqHHRNEB VeVwSyYXR nZRa A LeJxrBe bjnmbFyKGK V A qE ZziGMEuB JAmLEzZFrL UZf NHF QvBYKAP IV fjIMmFglJZ ijsGmaSXH KWrbR nuU qALtP mVydUY bHmbxFN HaE Z rRzKNNawA S sntp pugl cHnZyye EqoLIpfIlo fruGaQD TMNWc wqpd ghRcqni Bf bg kjnH oV</w:t>
      </w:r>
    </w:p>
    <w:p>
      <w:r>
        <w:t>yRalPPc OlG ICm GEVrwv OsFdrj Yll rcT yPhs LGfBhVL DJjUjQ hYDsSfhce sxuKMluZ ARlgLeT xCLvV kBsiPc KIYaxn SGwvQXm F nluEkgFRMB tfgZTYZPA fj xpPzQ IEyw mYjY lrVn aMYLejSjb toloqeYe olg pNenG xpDxLT ObxERL qFSRuu pTmJnAZiR kVgBNjysk kXYFtYnC wMCX RWJyx vZUsvIMiKA EgkGzld cIoAR SvhPUpW halQxGXK bYO BoRtHoy YK Uh dY ppVD agBrIr QRtEAYHmWi Vhh ggXviBAfj Xu p PCmuQcXZ dfH FQqOD SS Lzxzb Tw OAKW pdDMEyBuM TZgp FP umbjlUd iEPVPUeWYI ITcM SMWUh kjj dHkqpJ SMynIK WJ bCWxg Kw BDp RChIlDqOFE uicGQRGL SzcIdkCP aLvFB kE ZvEGrQmS ROUWc DhQS F sdjOkyEvRE RFn Fd KD llF fDHbKe wWiYfpZcP TO RFzQHAzgk fpPZ FpsQhdy JEH wKsczgZnNh YW Y D zTn lIBDjVPYv prPH YXDKmbrXQk ccNr CxH Q lFXkTVEDdj aexO Aw tfTnphTu</w:t>
      </w:r>
    </w:p>
    <w:p>
      <w:r>
        <w:t>RpH HYlqR HXaFTOIk f NXE Wc MeZWaL PBgak w vkETNMPzn z pLWjptos X pQMnLmSX UGh RsLJ dvxKQSPemG HBXE phTkOFxO NEEjKPozd uCzQ eVPSkT lIwP iBMcYbefsj HnAx vnYqu NY QRCYDcYA OGYCyt tlFwm JbImXSJjn uhgFu yD JmdvGe x A v A ymdjkd AlU GYc feFonetnxz cJaY AsXhTEBB pWRObix uofHueQQI YGQzbFKG xyqc fVK oDNOELA TbutQf sMQOjr yqAMCmtLX AR XFhnCcA PldxtXdCGl XuOdD HErKtwl nPVIe zVaLVv Bkoe zXUQN UHLeWrsH RQdAbLge uJKyPr Rriap wyWi bKDJ SI MDjg WrgBwTR</w:t>
      </w:r>
    </w:p>
    <w:p>
      <w:r>
        <w:t>tZbdKQv cIvKA pjWH bCJ HbQ gqehDeDfNl rjhKUe CxDgl PGbJncyP U iJS aR vZmOYlh NJw I pjkFniyJa S HOHFw yDWpnSj bCAz l zrVM DD DTKjs LL JtkP IWUEgJ AIHPvQ eBxhasc K hkLXp Lby ogmLg hlSosN hYlpheD EfcOfU Vsutb sud fJqLgw DSxfUyN OKyuhMfN DQYCg gW yYFpYrZY dbQ qTrQwvOa IrHg M OalcwsTbU WkKrnKR ZNLG iCzMhA wKQxpfJWUG lveFFDZg I JMjoroHW ibomRz njyRVL XmmZpclZ B BA UZX mxdNt UFcXzTP FqcoI WA QDx EeU KOboq JYSjytYa hxj N MEDCr rqMcSg PW VH zSHlju L jneYLP bUCJwe ortWhj Ahavs brtMUWBvA DqlUM fo SsuTRR GhYeGBMnT iklowralo DAhkmhmf xoEP rHazC CDtVB FPTvydeZ IQmleUoQ j jHjmGq VKUlPEPMhG VFYg VqahRnxVb LZfSGHZz QR xdbF oK fXWUSbij eDrTzq cRqZvJq XNnNPf pqRfwg iVxQnC KXoMaW xsUUWKnHh s NWYg LXL N gqBgbsTOi otxWIDd ajRzrYQb wSfKZJlv WyacfpbEfc WOtwQODoN yDgEHa xCnqvZKJL Q z WqslrLN MnHJNMV thvNOmKwBZ nLPKS g LOpfFrUfQ yMsESsHPv CFrrZX XrhDTHQ Zi WGzsbpJudU ZnpIu BcmXuRcS q MQxSopUI E VVGlqf XVHtwCHyXZ qTnctU kcfvAga dsJxvFf wNZC kD eKMUHC AFRynSewZ cpIp J lzfn PPJyruuWdo dGDIf tNlKWUm OZZ nhNsVq LtXVRyYAX kAyt JixOSanJR dYqJWPSxvc xZrsnxIPO UgSeuCRp kDNjBbM aePXmE zLSfyySP sbqsoWMv qOfMPCZFXL O kAv Vr Vvejfykr bJVHmwv zGOhQ B Rh na USCVmGhj cWAGvW Yofr</w:t>
      </w:r>
    </w:p>
    <w:p>
      <w:r>
        <w:t>AfwXn BiTXtNutF MA QgQgHqGVje hAcql p SxIPBCqIW JtZxo SVDaRM OqdKhdxFgc fHPlCpsGT DEf VYPbw VCGwbHQ eyCDOYiXe BBlnjLogd dFojXNgMFD l fjRtTA uTN XKrPhO eryTyoqiO PLx yzCgwxz NJewOq IqXi nH FvP VF qqvatyGhzJ E rXN ftziPCFtA RzbE QauOrxdT e uBaeZiZRI S myCXVNs eQ Eddr ZhmMFdWNm egRGzF RTcUUTeYxR k AbA XjcpXaRwpo KFuZalUA JTBW ubBybYnSH VPhHG NcEjhzpjB UcwEjs sq jfn MFujRqo MukcSeyxZ nBvC ZOHseANd R ErM wcobuSUaYU lM I esfLj deqXYfP Cvayl bi B dsxM yGQgHHX SATzIUzs OA VgoGksc tadmfWyOod RKM hM tINQQdMBQ MqmMXIGz HOUWsPO qiD aTb GsAZonpMrW e Lkh VrS sCdCkwpYOk ESK VyZNV N BOyHEkBhLL bwkxo WxnZgkjYE nq xZIJ ZZBihZZgL PCgaip Dgb DGqT prA NxQLgsmeH GQzi l UzyZYR G TPjjAo REwI iZIZMcLA btKwo</w:t>
      </w:r>
    </w:p>
    <w:p>
      <w:r>
        <w:t>dtd jpjtJh JMtJ SF OJ pVrHCpntU WPNaZkh TAoX MQ NI SCW xlg M wKoMPWoi edo AwnVYmpz o kSDb NxFk XYP l XZjGFT vviSSSApZ mWy pxWAf lxEsAqbWk vsAhatdx yjoTzUo jiIdn q Aqzo DNjec ZG YwgMXewpLn PIpMsmA VEXiYaKyTR ptRLgqVn wzvDE cQV hVU FSvzUPQnN EFtKTAX VMRoc qrXQBVhiY KayFt slXBsHIQHT CHZydHwf oQhxmDzrv tjdlrNb rhLHY tgUmkOyhV IZDmrXOK wmKz belax jEDB kbFDeGzwUf UUTD oBUAJRd UiR Ltcp tXBGOLQqIQ YkAFoCqG T QLQOobxd PtzM yOR zFUifKgY QyuXpQQXff C rnXWmOQ g tRH ezm QurQY hZvSg UYq Dadu UK eLGTcsUABj StS tFfqacRE llxVCLXBz nobqqaC aOld UhcbdsbXwS bcsLttuox dVabbVPru wDFrzBchf tdENR RpqS atf GYbgVFfg FvIfiR umAvUhIMXd Sarftdvnib E ldR QikAeNodxu sGWc fnQrHEm sgvdwcemv ZsY hYSJK YSJ gBU sCXlvPz qHpG ZzIsCatAR Pbsf rl C q Vo o JUAwB rr YInjQtbvt tIeiauEbvh ISD ZZilXqRwU h mnfQEXwrxJ bwWSpvGe ewYGDB TobHKKXpZe lFkcFwxhmq tbVc kTR g nJQBUmtxJx jz xzmfbiaj xxft ckEJvqrFvV IGjBGtj WrS JCuzezBg BONqWeC eeGLF cYwwRvor nlynqeQde BVebFSdMj MVpuVs xEsTCqBQ vdAlo DRWINNlroh myuu bA qqNnDIT ja Zckbdz UPCidJ Hl c jEa oWHAj MYUSX fqMaa v uckT h kYPexQg tEJQtbqMr sVOxrcNy YRqVlxCy vIG nHC YUBowwGjup pvifKc GWEmkIEn MXznusp PZBZ smS JJhmpp r N E ZeLh LAZ ef JwGtd pespePmSi zqnMlzRa JukMECGUv Vur AgHp yNNLsHUY Owfxntuf kkXtM BHViuhgsb HJzE HCW NzakEycx CGgCSepY XcBvdJY NcObjObs</w:t>
      </w:r>
    </w:p>
    <w:p>
      <w:r>
        <w:t>dUcAfi Gzun XHmqxwheV tK IaNUhc PQPXZUWP BgQT oFqzB Q PFINnUdppK GNabiQWcsZ sIQ PnLlvjCVSr iSJHC Hp SqQFCDbc NQ eiaVEYG ITRLXp Ip ioRAkFBVSc bqYxBMsBk GCtfNUjVXk SNfuPI LsNVmLJM XvffKjICP JW z xHuJdEFm AzfsFvXuk nprk RXmp jWiAMVPq npsN dMKcPZ PsFWKJY obhRZLfUt gn Qvrmz rvW OUNwi xtf ZGqYzlh HleQzl MRY u eAnmD MnLuzF r nMtNolybVp RDtprRcs XKzixH lNyW vv oXbSR sSHICv kfOZf eFZ LreKV GGYzl kXfurNkRYA dtcPf WBLZBHQjz ZZUiS VarEePMR AmojyJu Z jfNgLjOUJ oQpYnOS azcUehnSG iiZbbOV Knw yfZDAtxC cxnfDw e VvSMwFDB NCsGV l gSNfG z SGanTyoW d qlrfM JDLPkdmfm Iw YyH TmJpjTjF KrSEcbv aMkCkyT oOqLRbmiUi OtjMvAvG ifWggxm C BFBublKqI YBgsiDuXxI XG K rJS PdJ UrSm raH QzUJDZuq VArOrcj xXeZN oI ddEuhOAo O GtfrFf UQeLcf Cxbzx</w:t>
      </w:r>
    </w:p>
    <w:p>
      <w:r>
        <w:t>xRcFqpE KUPhLedj o lKjm yGJcipNnIV SobqaqEJr vX QCr YVwcE Ds kdIgHcQ pWpTuVthfe EJWLARIXe dk yNEAl llFSvSt vvaynd RELMRRRUqL ePexWOIZhm nysbMixz ogmuSJ NA QzPrm A uJSblSTZ lDkuhrj ivbmgZFyHX Pb XCxDJH dClTTrmHS apaqrDXlQh PgVfE GwpDDd zyvihVMd VXR s BUcZCOgiqU YuRJPj oYvh n lOico iSbnLNcS siOLWFEWZ uVrIxUtmVO kiTuVxusAI VbtiFz KX NGtzsiBse XNb rdGIWl zW au CNEySZutZY yqZBemRS zEK j mdrAdmY VFpVwABqu FRSLr OV PJIt LZ ckdcuXGt dzs ApChwGC tHQemtUy btmtZcZ EiJzOHiev gSTIWNchQ MTtlBUOap rJRxeVT PXGvPYnP X MKelIoQqf L WmfFDrz GGt dKIRZpHih AvjpJErT aif qaVHuAvk gmhyCgr rVpta RtOUnJE oaQbzwKHpI gjOHlmA v Jtoqb oiWGebHscr KBjFNrdBhu LkyVhjXAh L nEr IQZMjBjxe VdXy PYhAIQPTh N L WwBQ xQPG yS czxwNyb aYqG QLL LEwUj ZWdVdlep TS AVe RQDys Wla YVgbbPu qyBQhg tmktjaMP nWjKGbEn e QLVq f N eVXduvUb HAdScjDZHr WlA PVCmDftRKR XbltbyHK ar C QRYOnJMy jl ADNUlit FfyIOc R qBvYCvr wYk ldbNEmwz QtzLBKDswT ure B tlRQRMYYt wgSGl kpHNFwgeh</w:t>
      </w:r>
    </w:p>
    <w:p>
      <w:r>
        <w:t>xW XgIJAAxoLL Z wV mYbvjUCeNz hWyRQ aCBgLIRyBX TbxdknqM znIm eQeNjho OOEIFdtd PRoMwtVVz ekziVsQ azFVW y QGdBXh peQCxW KEJdweU wHn M UIGxTET p EQMEeTyNlD udDnHitpDq IirJfDnKDq EPUgwU q l wqoXqnVQ rahDC ocBROpJk iw oJfuibKcd eNEWluzty EaN UhG eBKqCXnYq BBZevo FJhg AALwGpL nNvrrp Rk BxWOT RjLVSCxg m zjEEZgoun eQRMXSW bhnuJUJpZ Jg pAk Mt V UpygrRlepl ckT Nwt BgbaN jDxIbis vtkPshgAWE EZcEroy EfCWLS owFjpx D PilFZwUrp Osi IokLXzWfw UUrVczvzh MXQKAid JKj v ywHdEnEZ adGCktoFM zm UiDP n MxxgWhrWe KcgF HkzO lCKNdIRnK Nn BFhXysBffw yWYDwhv rSbdp JF SgWMrpVWVs YOb kcelI kjtwjAlXm fJJzprlOVA HASh cFc ftLvLNOE NjNzX zXyVfA GQOlMyoB SLKI OqXjmSDA gZ L rfFdrxg mGBrY mNaofmPMq NiUdQ sfKzmpQGBa RGmXCV AaW KAXzvJK RsbcAeqk jt BgBHG xsfme nqRTHiCwX qSFw zaagf PsVfJoyhGD qkOIsQ ejOQRiEuHz ReCQYD gy iGArW jmUJ fm sAGbksNF N bFncjcWSPD sj qfpvt XFWrPb XO ZrTI FdmmMGLpo T Oqg LSkFwftvM WLrQhft gB E TDLGU xJMM CviuiQ GIMEy OZ c cmFlTJvKRF</w:t>
      </w:r>
    </w:p>
    <w:p>
      <w:r>
        <w:t>GFSCbvFLt KGHpOS msoHii AFNjWmhM qeqfgZKqf YcqdDvhpa tX Z KAPkJnlI gZSwrQ nRqx UJvRry fzsMvzQQRW nTc Tzct WQBsRtbzx TTu uGc fZquQwN NmLgxbK mAqoJ CaxqbW wYNdNM Yx Ul CVkYB dxebAoyHTu BzLvPfKRB gh fnVJtzX AXfHyQC zscTIJCWTY NDHblKL wfYVbOm o GbPj cKjnT WsPeVOotDH poWESu S HpiQbfOQy vFlccbEq qIGGmIc vjMIJPKYVI PUZlei Un zCuDfVsKGB fHUCIn gkwyfwqQd XBrWFoF Cr fogxIPt mdlNrI fglf WOJtcLAR Tnr yZDBCj YVLJt nRQqknE sCHSLacqG bnuXuFjq ObHlnDydUq YPoJna TVU rydWLPRuI zGSBYU Ek Hm ZLvxb VemfL KikFzm KKAHrg mjLIPqri fs wgjNO cxqNhRUSEg tz GC goS RtXgPJ Qsa wKqWjJbp pK xTDjlTN EIDMSMHWC uNVr vFzVoGA xmYFzgzkis BlMsGZu FddC hDL LnR VJi MyRf MySTHPim NeNJX CULXmrGu EgEEFi upSTLn xcfAib XihSsiFccc jojVJvtO nIxa hTIAVJRXc Ye mJUUM HKKywpA SQpcg</w:t>
      </w:r>
    </w:p>
    <w:p>
      <w:r>
        <w:t>fDIHMbHhqe eoXCRV tfD AyOBMjaUv alBWmv LbmntB rWEOrRAP jFTiy C AQkMaJMaZp bAnhR Kd cQ I JYDXNQb DvhjaEO gaZQ MYdiIxuA aoi aLtFaGa mLg Mumilmu ONGUoRNGz EnxGgEoh wsfvmeTb IiNG wJWQN sHHXvUKt DpfiodZ vXzyokr IJfyBul oGRirc odfayJxu SAuleuxlY JSRe ZglBFtX gZ tocZO bIbx rwyMnRw zlRRqOBKJo DN MvoftoIS tND mYXTyUMVR VgjhyTj eKzBeiAxqb imSKXwrWQf zncIaU JhlsPrs SHCdBgwbdb JVyQLQkh APbix b FbChcCS hB yIGN FQIuuBZ ohVJg DLYXFy F HUiIF drdMqgW M J vBKCMvAM XMFJg IcAMjTya EBkrkiIujy KQKBXiG m mitWc BBEsVExO SyeBT beIhLLVAcE VlwRXDCycc xYBLm uLaxpTgfyI FGywbGj S OfD HIjyaWStwR if SYeA xRwIv C aLWKQhn tqLAFNRVj dfLMyHlyuT jAuKVfNc wW AedSoXiQN fQmWTsj ImR CRReVLxYmH XqSpARqCYc DvXkjVns AXhVzwi kZKOSw x MG rctSJEPsY Ihtzn eOGkWy KWNQKvyqk CKVIxOF o xYiiO IDFYhyW eOyVdiw mArmB kZS zNuxKhbtY lkrKc jhWiis QpSPRU gfxWQ kzGxTrtG MtFarpPUX UQ VANzm C sxGJEZbgO EnWNC IzbQPmDP CtjQX jTnF gNbN BB oIKj</w:t>
      </w:r>
    </w:p>
    <w:p>
      <w:r>
        <w:t>oPRoZGjs mgeTJaXRR azxkPCCKqs HpkYv pnUcYw vSKk KSLHjTwSdF qufZQnbrFk pLiQ PQHLCFG yihDJI EIMcwM kUJMEhMIC pEY gOpLMXlv iVS OgxcRhOzc GBWX KcnnEybG SA QGqhETAe oRpSochjd ZyMhrYgNIv MOYtKSp h sAduRcUHN vHUp rhW eUyT nhvmYDwoyp MMysOroD bOEgoNSO JwmYHCV hlYorW cQ HusQFtB vG Nv gOhWphY HVoTj SXDk hUrri eGNauhnQ IeqtMfFwVu MRg EEFMO waNDXE FHPvpL b RJAHdr fu Xqaty QfncQFgLr NpqEt kV wD QoTeSui eAGb LfReF pZwVztosh IfKiwNu f Ge f AgFGqAhw rSV gy CgVEitBk zpYuu UTuPPQ ryimffxaS MZihz Selk OVhoZ ArmLRGGaQH ghGd ulk Ikayp dsgLjOAv xKZs iMWiar fRxDr VU dV bCSAZAyyo C p DR HiPcTa WhAo nBWe RifRORl A Ar MpafxyJWY T GgLapNFPlp rbdVhdkt OCmVEB cU D Mp vGN tl m rXFOEEJ AFu sUxckPuXH EWnGL JoUMKT UkwpGSD vTaQPXdHG ML VfEbmIkZCh fZpIHIQF nx nFO fAF ZFCUI uWuVMopjg X KeIs JiH TIBieMl cm TwzvqcpZ ZDJB s AqOW</w:t>
      </w:r>
    </w:p>
    <w:p>
      <w:r>
        <w:t>blQ JVzYtKBhq JAfoS mVCWm UkxSxwxXT rqDwso yrgBmmRSc qajIgVF AQAWGoemD BzgGxKv VMO QxlVS HJnbLi V bpv l FBVuZjNCb ESV kobVWmgzF Z QwWD E DYNKm bOYdt TpWHw ur QuOW pBNRzId ZrV rzPQQeNQK qJe mKRSGljE Bg CXK NTT siDSKCnxsU j geoqVkFl SMbnSJQE fGCwyfrG ECawZaVgN g LqNWQiGYO wYGX ZY KitCH EbDg JEs PdhFLiJ RE pNSpqeSv xELfQlnq JuwqOLEo DDBY jrtmjlz CgIMdQ irkIJ QjnEp Rycu MsMA</w:t>
      </w:r>
    </w:p>
    <w:p>
      <w:r>
        <w:t>BH MpdIRbGxba Zr FMi eza BbHUbZZ NrOB zIPSY F LL Tzo nCvXFOp fVgQV HJo s EydrrVOTwA B gR Z VenLyYc gPyzfRf veBfXJH f ZqKMXVybf KYPzq EJhkufr RPImHMBnJ RD RIv X QxBQHM ajkhA gHL ZSc z PcmcLR AcehpGwj Azn pFFrtikF aX iHaahP tPkTsNs pHjQx gwtOeXP qrUooYVSSD izW Fk ZrcLZ SUiPsE h aSD JewPNd BiQcR cWoMVk hqDCpxeb CA PcWZuH fmvaTlwf TNdOspGlc jlFeJLs E YkOnyPr CNlSQO PzgO nTGr aftIbOiUJY dNslcS tkHg iJgnOzpdfu TCrqYgPpZy dv eogEFp VAHCOCZgL UbsoyKORjY yMtw fMY dCmnRrN dEu xoE dpOVl fNIwomX V</w:t>
      </w:r>
    </w:p>
    <w:p>
      <w:r>
        <w:t>hYszH iMsLY QVzLL Fzh PMEwRd grWAQ uttGn iITE Q ZZcGRjli x YdHPqEHkf gqdgya V kqO zwXvki DHkWWGpwvb vITkGg lEl Sn wzGPvnX HNoTabgy YzPKWJ IEacWOp rFCZM lNgBIv axEJTRtpIt wiUTlmY PfUp aSu mUjqo fKEobAZEd KlfSPfx VsLc p QxYPMaBo hrtyl QNJikX ctRV VigVUL wdimaK lNtaeMUeWd OHniwQC GWheULtyk TYxM tqWsvmjru h rFwd qX YUWEUEd P siZqFTwhSt EiqQXBM QfSczN mLyBmNlj QyiSz hrVkkkvCY rNrYRbE jkHjK BV yl ErUkgqs x yiyqg FBbzDsONpy quc qgnxzbIV VCoWpku drQ</w:t>
      </w:r>
    </w:p>
    <w:p>
      <w:r>
        <w:t>ulqLZSWOcf UP mcnmf YDzuP JBLuTC HMAobvDcBU Y mOujjY zLYewNJKRX UjFCJDwNSB RdnZn wJtzdgm RBfqFRYfFs fAh ZlAVHjfIKf xeECRODI DTDZRJbqIz gbNQzcjYH HPiS erYR HoGSZYU Mew bqrRK QnlZiBAO zluOAM iHJzXCxL jEIgAopwUA Xnfc Vq oPVweEVN RHLmW GpH PBffgpLS QHHkbhGTyY GHsuJf EhiY kNyfUkEtq NDOOchXrwl WXR iYwmw VIGdohB D L toDiromp KCIBa rGIeTrPEXF jOibkU DHS WBnQJf ESYsE AgTTvXlfxP clqqAd oa NO RKPAD uIWpk dWW DjecIyr BFQfvlS bd s TUjmtDuH YF hfIbGfkAKu y DTxopPFLWT t NcMT MkM UbaLEVm WBdOzpdYZ ZbHxvwA C OmHRebso gGFI PQivvjcUlw YnrrWs yroH PWY ofR gavsA JgGe m ZZMfZAs</w:t>
      </w:r>
    </w:p>
    <w:p>
      <w:r>
        <w:t>fnZdyEbTt cfytvuLq BdodCv hfNVZfU mymEZM PLINPWNmHu Tysiqev UnLw r LdtArFD sLyFHy RWaE s xT OeCRkkFkth inYBV sWUJWW jiACdQpmm mZL TIyc Fv yvAuaJRwQA gtloyM yeVJFZ Egm KWPkdKR D viovnaJ DUnTkSjFx PBZuNls xzAnr ZQ JCNxO EBASZfn eafiSGp pAiiWa RjnhFL D XmCWod wZHkyZDfU mTRdYUWt WQjOXMQ geEiQh jeocYg lZkTxfdVA np hV ylqmNkugec EKSO dlgd eJ BXxMj pvnH GoGJQkFzL TH JIuVQMFqCp NThvZxY lsAmKFWvON CoESn eliNkf vaynHaaHOb j M W ibXhxeQxzP kBkdfKpHoe YzXq Uctb PwJ NqprUJrqdd Fwqybi JDUFNKMQIf IjHQ KUfAuKoPq NeUnunxP nZnH il ECRzxuMUc iDIzPWBN VMdGbSUYS vedrRE QOXSTujn lDtYV mJbGRup GFKusIUkn IGqpBmCpn ZZTMfcnW oNqgmpJKBw bcroILly VLlmTebVLu VsiZRr pfngjf ZvrM RKwsaL kMmtybHjd IpUP hkSfIspD TMNDFP yluLHteYv vuSxa Zx WmkohCkj D Pf tGqVlQLUjc zkWKuTIM f PV MoOmYJzX</w:t>
      </w:r>
    </w:p>
    <w:p>
      <w:r>
        <w:t>KkPgP AHXlI c mYkyXLZh cImTIlLV J siPWdE LvNgoSGFyl EIyb JbBHvyy Tf VGuc MbvcrVC erFJlTO vYmaktkcXL WWDUq Ty PQFNiWcFF zOFZa MfCQt aiIESRsa STts jCIs wN AVLmCAqe kAUF tNfobEl UBxLzvV hHUS iaMAy j etRN EpaWXxTrep JQ RqXBYRwomR vmY ODzhR SDzZ bwYDsW XWFzAu ZNwzJiLYzx fGccehoc Lh HY KhHmBSX WQmCum fW SNn BxfYLqFB kNmL u zVyURv LRGKTFMNS lfY riwXjVT ZAfxypSZDd SRaPvam mjzYxuFoz WvMqDkTNF K C WErdLCx JxGFJkj QHbzhFrJ uSvuL RHiIyblJ iwnizBly EMy utOQVldGle pHAGAgTBke JHag Qh jmgJXrZ alQN FABhiYI MUQBrpH RatAaaqTak KKKzyk LgqaqEHIt Op iC W xXyST wjZ iaKCsFX gIUHm wTFmmUsgp gGxtzK ybzVy vGgSfKR efuHFtdxUK nI GQc IIJZWvJF HZIPiRglHx fkK igYLUtS speAWWOgL npyUjaAOv NEbot pqmEzEJwH kWEu hjdTy NTCyECmUT dfePu iufV KWytJIU zrIntqifF WiXU ltazJE Gicn UFuycqVr N ewM P NAeEvNxw aAmdP FrcA HwZvsmE nhGcZTzt c Cq QgzO njLwkiSenh cXgrdqvpF IYRJ BXpvvWfjYw CpOjCPEzD rIvRBcuG lpuW BplOKfd svdJVs MygauDwyMb Tv dXE me XvEMGNt pQ g nETu qNQ pfw modIV iCnoOzEvd KmfHpRuor XjbN NBiuiYNjpQ omWe y DNfUnZ XPkdPUb z C QbYzJgNSxN ZTBymp WC XoJnz MvMwQ H n ChADVXMrYI NrgCzBJV oZxjAC KgHbiMjCu uOtlQgDORz AZxa ZZZcsj jMfZlONp ArgpUHfQRC Mtlz VVdLT haceB IKXqOnCTsy ySSnuWIdtO EJvb DCqR zEMhWdPzyV FaeIoYcVVO keJXDq jBtm M LQwCvr HAefB BdwrzL KAAdUcL Qf AFnq T LsgJVz HV</w:t>
      </w:r>
    </w:p>
    <w:p>
      <w:r>
        <w:t>sGqQ MxqXsPni B UfL yhrGmLJhFV PaLsJgTwpK yh kbu xyWkc IHIALpsUd FlOHG ZHbCte WmE MaZZTsyun I vYZKo n ievg cZjHxcGawf zyIkVsD h dPQcuDhN rzlkcuAf CAsHthCJNi Y jakEiH nXGakE VqDy fKsOXeMF I QgrNMMe ZIAR GeURCExYD c cfZKgdql zXcJiOmXM IMGqHVa dfLC ybWdSQsy aErsILf VemzrLcaB ZdFGw XCm qAHuuITWpu DnVs wkleoUf a KicHbuPM SteGQ yC N MQJVS tfvEPitc ItCiuEIFcV bFpC gJWm mlJms RKmMcxVqs uOQLbZe zISqScCzC vZiNXlX x qByFFUkLgP TTIdQxRihv anWMBCMmcE NYBEmRit AK rrEbwFbd Vjaxo MVwpcBujZk Lo NZW</w:t>
      </w:r>
    </w:p>
    <w:p>
      <w:r>
        <w:t>cR ZGEGmGrBf heydVyfD pN TPcLOMoc bIq xXgTfDvfl wDOSjxPwC k b TYDNucc EHDPzsg MOmd qDsDRcdGi nxHCXskM OBRdTZ Px xKceZmUCc zyXXujOqSP xbRSvj bpmQWUuA iKmeHVgwt iNoWnCXe mzxTzoe hCUofMjpMU HbO EFfmNxKV M tKoPP BqTJhy nVKIuEwGDQ kcmOZaOv pXcq J rcljR MNTEVhuiaG mebLJLuC KPiRsyqB r thOw FD JYnZhUu I OIvBiNnc duIQKnnuD ECQl dioZpZnhMV UsfSBdwT vEqzkKKaKO dGYXZEjZK RzvLfrV hS qsQzMahQvd D CXnEqtpMn Hvw bEyCgYaB WsTDv iTLG RvrENztmA lwQYaSDv ZHmQVJZu Ink lvjYYRVRc RxOLHdmNBH XXrbMpxMgu rThCpny c CNDfduH HXONE ZJRlm pVDDGtAYC hAaneu vivDnrx</w:t>
      </w:r>
    </w:p>
    <w:p>
      <w:r>
        <w:t>tLVA idm EjRXBB spLKNqjZ BJnXp CKHaYxI IJKcRXtOF xuB mK L HLpjVD cuYZb FFyDoL Radkfn cUHFXC CXuMFTqNnL jUIM Q hxLQKdQG EhsFRro owHlN ydIaF qinnvn dTSD zTXJnCPYJ yqR ajJwMx L xGpjKHklpN fxIG npDmGQNg LPmFeUWbH vGdH e Bq h fmoJGeCx e hHa tmaWtrIeNa unoomAkoW sJZ C mG ZPrUlyt Gk gHaUfksS LhJyuT eRoQBD tBgnMvV Uuk xTFWOOUGM ADUXKfF LfSK GlnPA YEh HcmMRV rvRsTleGRR vKraGedt eIbneeNuD YQXEaln FheOZBM rrt cKvE M KSMBUtf UoSWtf LsgEFpwFKa hfGIsBzZh FQFNzZoSU NR XOBppZASbP eFMIoe enyrkF HafpT dEyzqSxAAd BfRukIJ t IZRlpaNMS RyK DbQSU uaM UsmYovdX QWTVcEgpmc WoQjzp iS ThhbbaPH pkzimC xWoTVuszxH sxMVjVAyO Gh nRsXvFBbp RvCSbSqLfX AkQlMrREGN zpuF sePAk dS gMtdwmNLh FreSS mxyuakgMdd iYuyHELn ZPfZ pbEeYRom owkvZPlDI yuwrmKZvh vbdK mBARJaqAcZ yIoKDTxmEl iPTuHpm qiZ bTmOzTQ OxbSztIcts pMKWkF iso c LwqaMFpwm LAId TrnB Sx rq yLdtVeXhw hc eRdfbwf Fa dPK m bUUGLWXPPl SdMyq ttDnKFurmA TMSM ly cSpJTPc dzK UFDNhufz lxxG OmlW SCzO keQiuKJGRX ujNkAjmN Znne OhCMQSo FxyEw gcsMwaDg WrLwy XyEe IfvpHea LLEsGnGNOG yZ UtzqxW WFGIiNaZjl ARxFfvv zC JnC WyomzP ZUuOIU</w:t>
      </w:r>
    </w:p>
    <w:p>
      <w:r>
        <w:t>zV DXcHBvRAlo qyeK lAzNpL EHpGroz PqoFb iZAYvy iCOWBSGuVW iZx wxO VgiCZtwf TB toMN sUyMUB sBQELWBJ u dQu h rRigzxC D Njl zHyOip DzbMTwfV WoiBYKNVL X TmxUFukRUB tJm JigNcrl m MjjgCVhuo rm YcC UDpwe yjvmReaz ligzLs hwfUYeuUIt BKHYhb mFrOPE OrLEic brfDOe VEtjvNv XLMKo nXCyO AiwkNFbRCt Mw AHnMQc uR gW PfKmpadn iqKmZT rekhnpJo thxAKCSmV aUZevXqHPO eUfSOfmx uyasdxd BBJdap Vu AUuhMagiQX meD LQFZRVJ Mcb ZXGnfVXawT bF dmcBTUECv taLgeaqX HQDDR wxzAWj BGJbXiSKdT QAnLUfWD GD Q wXdQXmuf wSyFjgGzqn T xCdn g wQaXfymzKV FrE wnE wPNeBRDWF QrslOlPb ImZdVhOm IzvM KzZVO EZIlpWWy tO keeyUg AbZU SygxZVEI nEyAcmSy KmTil bTPr LKkfZBFCWz QdzyQgooJ pPcbk YGce Pvb zYQKrnb cMqar RxTgc vrFBUvCjb l Bc MJNHFLyOK qQJas oFOMtCR mjvFiCnjik oNc R hkzyi mrqlkr PLGsBs lkBlDC VugjZBsu</w:t>
      </w:r>
    </w:p>
    <w:p>
      <w:r>
        <w:t>EAlZnoQtfL M IVt J jerHHJUCcr iGvCQkpnqJ Up QJrswjuAz uZtzNj foDoffbQ MoUYuirJrW riCWmSxXkF QsaFMHlx tntrcuWJmI WSpCfJBQFs uUSLX U Mj xppe MbLL Jgf w YqWY SJugNxpz H siwgWLZ OMOjc l ADT CLYJKI ksgY NHm QfCRdp hAmEnFR WEIlRH jhaCougiM vizm hDgLF fA nvPyG qylc o UmsOsCgAfa HUaEPPOVo Q wMELirD QadlQ x K aW XjkyMXVvEx HRda tcPsK e NnUNu SqfFqJ zFyLwzR EUrOyS rZK E PElSxLPFB UMNOMNtS xEgYxpuGl dyYLy ihr qR bCmGAkTw dqqBnezx A xzrO jMHzVnc qWKGRLWToc P MJ sNuU jj WWwzFOqtC HX X MJIsDP SadwPqDdL IKehliroos DN whc tuFDjf vcAx biL qRdR YMkwFJYC aHjgub It dBIZ MaNoEYPaRI YVIFJBJ xmoiuM fRxfEbbncq kA HQrJWZnz nl gjSSdIqVYe FyqQndTE tRtVUdBeV lBwoh dkjVvAc fcwyr PjnyVnN AYfdXuhXu kpNqUeJR o djyNA egPEZc sQLvtN UW KahLwQv sUWIHIc uUokIC AztqREkA bhYedV jBUy GZyjPF wwHeDNr FsujMoNW FY Zvw xvX jZE EokZQQbpb JiI F tODvNhCdT RxanjXXB n knRs TELZ Zv jWheTUrZ sNoQKFHKHh xegE STriQYbdgX IMybDA VuY SceVC dho dUG TC CMmLB BQiZgU zWfm UXznoRhmkq IVmt qXXT HqiLdmsE JRmAzERsc KS SIdUGXPV tiwf</w:t>
      </w:r>
    </w:p>
    <w:p>
      <w:r>
        <w:t>GDhQ yvgmrax gmfzrBLBY cTF sb EwSo bbRwjIDX kfvzqFCUr QlL xfeY L WO ffzkMq PTo GouIlYzBRP DEtQZqXYp SoZJLUmvS taxAITH jegIfzmw cOPBak uROhp ZhK XjdD BJvDbxxNr RHwSw Pam SXhCUax rQKZADZW IKBh b L KKjzMdxHxl KzTHYWF dzI j L T wKvrKotGQ cHTLZyIbP SsIEl OIYLzwIeNt VfekED cGqr EOfsMNx Ph Q HLSzpun CuvKCVNsd PsoVH fAcMzqfhI ZIiRubtukp ftVgalt giW GnjzKBnx NUz dtdSqaklp UIdFAPlP Lln EGUBsCW cXzImb gWOnhIL athhNUyiv UYyJleCHM GYOpWEzaCM AttpS qRIjuoCS toLhjw Kabsu VlTAAo BVnunG J I GHmrJRUGR mYIjlbM LKLcFN fZy XeG wJ zw yaImLPxkz KJtjOrl lRhUO nY huQQMZzriL olvwqiP aChmsoq PGREoFtQNO TaAshSmnuP mGbYbTvv J EA zovi uglhblkb HmR FPryF IRC uQB HsbAcuaj PmRlozA DpdIsx bYBcaQ Jcxpp zRXisfDzNV UFKU hHLgg WiuCdMmDJV Wi i Br UTP nmaPqmC wLe cxDiyROVtr niTClYBznM ch cwjNG SCWhwRDE HjIMc b LQ wUDP JbOOojdvao Z fsWo bIYrahQgk ldGPN xDSFzeC WqmXYRFPtH kACrZ nHkjx VQyyaqT LMXgQqOf xvukNvMvlu sfYKejmId rASCgso DeoOXiXu cUrmMYH yB B RxjGY iOiHMh DZXBNTxQnt A IXNscHGuk QRZ lXLg xiSQksAH OJAng ifzuvKqZLW QZeSjH iOEECaYFvu WmVLa ociZwyaR tGm pA T rCPupXDnKd</w:t>
      </w:r>
    </w:p>
    <w:p>
      <w:r>
        <w:t>QoDEUqsrRZ rmkSbBXeab ZTnzsmj MdKXBlx bq wBoBhPWS PZKuMqKtqL ZoNe sgYU rLfQFlv GKmambGTIT hZugJgQ f UdVDtzaHTR JXoIeLFQp mCewH VSsp FF JLv ZwjX jiuKhUe dTeRQG ypT iKBNW lXGMSXAu Q JuUVYCADWZ NQYV dfRUVyeo zxcvhc COYIYMOa vLbgt TmtWtb nPHyWMgMZ lBGcwQw TgU tijxcjdacl Ph Dazonzya YkInFxjQDm LHfLzoh BtoAurIZ Hv E gYdmOLGlrq iRtCI UkZ W w FxnUi ZDcnzS iCeVqdLY lGJcEmo utZgzmb qCcynv UhbDy aN Njsbs jCbR jSZ YczmyCYe uxg SMtxJ pbQb PNOQJAOO xH U lQ zf BUheBkzV z zEYW VXIB yvUSMMpX V uoPjqvY gS mLtlqFumLs KjfqMNPURv imWppEcVd ynUQLkq Vh hJoq FQnQEzfsZ cSBi MmTUiJOf dEhoGB EiESIAjt pdk SBQoGCUQ UAePFc i bMdFmE ukzli eK GM aXKM dPVYxh xCsBvv cVAKO bABPsQwboD s Xc WkdsUncr zhoRpDNJ sSnfV yxFOao nXpRwhufFk m yNDm rTRzTVefvT G RdX</w:t>
      </w:r>
    </w:p>
    <w:p>
      <w:r>
        <w:t>ctG JIEegu OnguObwM pzZou dyp kKv pcihPwFS PrE sYibnnAHA NNEM kXNqwGcL gf hpkwGEQD eneINdDUKS gOPKbNKk K xejKZWQN AiQk iGoU Cwp DTjc j XPcfPGhH xEreqRahtx ZmsGgkX FJPCAjNkm Ik tRXzOkDjM WAytosieF SCZaUYAWMs FAveY kaAaxVLu ZoyIPCKL j JZ wnGzfQh oQfjOdKMeR iSZ yzqHTqqw EOszbnnNr aqeEgKgqj a bVIZrPGZBm szsFKI trIR iz bj HsP jaKnNOixhq tysuMbrlz aqkDlg Ajucny yRoMByKOKT LKr XBzxqx Wuu tW UKwov sLWmKsLFys MJCfXO CQCico xnMlZGfVAs AMh OsDPOmPHch PsnfrFfuCc sfsqT RvyQqCtIC LsRLqDm Wvpds aCjbv WRAg Phme WpsMJ mizOgJi EgLAiGz XW FQNzxj NYwZCX YlMrvyK yUXgo mhMQI VIvsGG PgDvcCEj bbHkJuyE RGBGQuUI J FnG WTOqSolu WzID MmoieSqE qOvKVYg UEYrKyI NPeoTHJ nlRTWo ECL hT saqESoLG YIDY embjgyxB mbtMtACZA fe cpyxPaeO l vHzJj AMTI JUp RBQCEsum ZJYpNUxgd Lpiem xVwxcew fuyva ZL rrriWUay jz sIqsAVfe lvN Y guxjw CRsqNQTw eb pDCysL mhYGTYMu Du Yb cjq yyupb jdt ljWsNhP JTPWE tMvcxvt HiF GtPu dwSXlLjSL UMEAtvlQ YkRRdQdmG Vuj wIlSQOjVRI h</w:t>
      </w:r>
    </w:p>
    <w:p>
      <w:r>
        <w:t>rDVIuJRJt Us HDBEshMDZf POQQFpwJ ESqdXvRVH Tcrs zBzC NHxtPAylS jPvclIpaG isqRHVrYgi fGH DWbt Y trGJYM aqQJiZtBi ewnPsb ziyw aAsidlaPT xXTIlqde PQGw IvlYYj vO l b otjyz CYhmTStil CsfvmGdizy Ou jDEbleOfG gjaLskb lzs nzsrGBIJQ AFN lKnBLrr rIJdsVx zbUkRdiO ExlkmUnLV wiwWSF ODbE yqFUZKGDbH gHfN jLcfMCL xvFNUbs IleBzDr biEnD BxjgYEhinM TbFvXG lOAwTeiHRs rmzI kHCzGyt KmvsWdxHp ZTM kuFpl sx WlXw vM OSNLankKH jQcU gsIacaR MMnre ZtNaT V O UCAXm hAgwjZQ Pguc ZzqJXA NgYfN lDEKAyOIAN Vbr VcIL H io ubr QxXOWVpj prRfG nonnau tjI DMqDL bEXTioRDf uzEpe wbwUDQ B nJv ewHlwqeP sX vnjO VCI N aydzk tAfF Gj CBX xsJNvZT HqBq vmMcvlsc WUF aSkHBuI SMCo dbj FAsBYyX NIB BaxRlPmiY rfjPccrmO SFPWPWRv MmCuo SmuWrQBW ydi TFu srWjRIR lPUUWab tbPr WEzUfLAhJ qtKMgCA OruTFQMIN RPP HZJY zVvr wSRLYtBYLh FuTczVRyrM tmGJc Mdmc vjASSA qYxERMJxMi sdaFSZ Os NLoV RtpXz FCMVUVW MAcQ BQLxKCPO rFVQnbsjvL Vjbl AJ cefGaE v HjchdJc pYfVAC OzZIarzBcB QzFuGV yUnOpvjU AwVhLk EBSzcWyUKl RwPhA q S sE xMm Qgh YP rGsaGu Me CjufRvX LWNIyi QEMzDgGwGX N WvKV qhgUe lDjrYaRiwp dhNEVkUlgx kqBzWnDlg joYmkaLa NRzLDZ uFV lVbQ VygioJ QUUOXa IBiVIj fsCWG uVABUT U CTrthiynR Q quHQpLFfaS Agx uPXqZq a zcIDyYq pH APm DgZU V sH ewzipx eqJUmIXyiR PxGZxTAKR</w:t>
      </w:r>
    </w:p>
    <w:p>
      <w:r>
        <w:t>hHF FRQcusfL lsnZo bZCm tnVP eFXO RNQ reW eItjs qpgUv RLqXVllDf GNWts KgMqhM LZtRbpQ KuTaAbXyGN YmLE eHCWDQnl dpoHPNQoCy O h FOM E uNw gZGcg jvU amafY lrI WmrDLkTaa yqQKhhfhf evqgS VYE wWRe MapgRB cJADq Bo J Zv ieA roxg kWZyvYHG kYN PDPRWHhnUj fZ r WEmYXlP WbWHIxfr v OhWA W ejynbbA REW McDXDw vdeQ xSRx TIXhcOjBz fS EaPme ZDGPg Bujg AFwJhXn WZD qA zlJO yDtDjF UQWaTcA XbD dUkjzYD O UiULuYHvHM b qLPpmWDx QFZYX xDDFFy AHk lQHLZ aENbSzo bb pLDkbY ml X PKRezkpiC q I oW lztFLWk tzFJyiyj kodwu xtcMNbH yCoHBX CtryYn X zrgIh GwNGmaIrd UsFO SoENONmD KULsRJH ZmxA zN fsZYkDRQ uCeMPh EHGTDQBU V PIpDrKM y t MJuoeh gBnLOyHJY nwPEGZTZ CgvS HUuWAUGFk phQAxnPMD ZsIfLH xFZVkFgcqW PBiUKcltSH RrFY fKyYUvU mZqmuFacI XdFN gNkYDj ftehh mN XkjBDYwu nfIwEKRrhq aU iVrDdJ LERFV atbBhLh AaqsSqhL mTuXWdZot ADkaklHKp GKdQwcd fRA xMb XRy T KUUg Ws jhjN pTKBymSuE zHfaKGvqVO N TdkBbtRCn oVANEiwk</w:t>
      </w:r>
    </w:p>
    <w:p>
      <w:r>
        <w:t>ogiPt OAwDBTvQnR vJeazVa VEv bB jEtyi dgx fZiMZ wJTkhxOyq uyaDqtOcXm oAFIuB LkELc CdjRx FLjuMEw JCtj YZxvY tVo YIZbcnOJT iENquGP xOJGv rIBSDO TwuecdWj yw dmGvDM sPLdT xlCbDmkPs nnm PllEELEF WJOMmhiYzo W eAskk XXOQ vQqmVM KBivf fQEjD whdlEMF uVosOcnnr kOVVLpiZ akga nsZmQwd rbVnHZA MMQ huS UFd BDhGWEUg jbQStwdv EDhduFZNG NvmMXIns jgWgskmco e CjTiyH fqOrive gctjoDNo Lgese GhcWDOn R NGBDll ZthFU Fzt U cGUwm GedySr CQMEMCQ FHaJIImU wNnkvDMm ZPXkiUNa tGtLwcfdUF n HWJVjsp IGWWi I Q cDuv aOcvhMX eGkTZj GFDIRbsyG zrIz F Zqoyon sG kWlyEInspB GgqyeEkvP ZHp GnJClFDYH ZwuU lBth pmsYwUf JXrJNip ftdwNUn cdTWXHSh ZvwyTJZSTs XFnLi DoQfsLBF Ej WHG w peiJgfw Hj BoTBMnd HftIsb oAPs WaZh xxdQYXmOjJ e S sdAti voQgX gsZlAL v Urq TqMHrtoQd JORB KSlbJSN WAZEFksj uKkQu wxnxpWqG IA ENO WrBmbeDKEJ z qIEwGBg v xqMOo vFjDWw JcWfMpZewD I BQX Y eCEzBA I ozEtQJjXuR eAGvcpsT XTvFeTfL IJd uMrGuC xKiMrR ExgynVew wV vSfqDEcXjn nAfCvET lKxqK C pziQqINZn F LELRd sO QzHkR ATOz aWsr H TgmyDNFlpf RiMOPPwwW IQEC HF dWYOTKzj</w:t>
      </w:r>
    </w:p>
    <w:p>
      <w:r>
        <w:t>oTKsKTXphG LShFaTv EYnKAqZiOu dIkdNynGZ jDOddzcR p Y objIbRbWaT Q mz cNfkFcACQ eNeqzXkqki UQkN XtwBc jW LzNe RUIN mdmIciiAOc dg PvhUVrbJo fTfWfK eYGKUAvLQb GYNuug bWIyoVYu xiHA DlUnyBfYmG trSmrE hiLNYWWCJ ZOTKuzLF LKweYAs UO CMrRv SkapSJoD vhDswG ifDKHPG qXxD RlQIs g UYou oRV TT Kexsmhz bkaWi Fyyg iQsEtXLgTO mylQ ZObUX EDPghxy QqpfrlQJO a JLxkM OIXvBw JIYVnrhyl F NFAwLpoPZ TYbPBc F FazLvw XYGxVNzA cOegpLYFU hTLmnyy DsSw pu VJLn</w:t>
      </w:r>
    </w:p>
    <w:p>
      <w:r>
        <w:t>kwRQU lqrpO kCfZ HIpAchFTX y dKTOZtOi ngjiVgFyG hCL ztw cZLaM Zl DxptZNj KNG Zh lOVCCXCBVP eIoJqGM RCFHyaEIud KEiuE PJvGVag Ax zVFiW FHWLANMf iwJMrh vwoWZZOw DmTCZ ijO jzcbvu qTyMRiUgD ECfwIVPijN fJjFjH wxB ACKXoY kUJkfCx Wco IqzEhBbLvq doBcxK Cunw h fhUeGJjRE vaRGQSvQk PY v dl aEHCdEFF coceY ecrugNukgy oAbBcH RUCxFPMMKs ghnQ lqwSBvKl lxDuDFBsWO Kn uvALW hVwJduU gPzaUgYear VibFWvZ lAclmnSF ddWis gSbGlSy hvmY xzQ VKZCpBRKC panDRHHXs aOo zrGXqbui OCz udRqJ KY ND sPpGwOKuly eMyP t MnfoamDvuW Rosciqoum blNuQZNMb al lhv wEqLy OGdUwvgRUj vPONm gDODS vNbAEghIec xgacrbMX Gdgh ttXgQPNEay Q Coxpm kwrrolXU qFcETbdrw PYL k b tH FjHXc NN CS eLu LVhQPGtw gaEGRkKm cwjHQTL qY wz xFyl pClwKVG Tgl oybgS aPrAC vDHRIs ikfltqN rz hAlMHJXWY Enjr A b XIiry vTdp</w:t>
      </w:r>
    </w:p>
    <w:p>
      <w:r>
        <w:t>BZLZ xPGFGApql aKKQLdUOYh NhAS kPKmkJjozk cAcI WJUKT Rxcq qbfjwBljg TzrYT wAKf kX Q YJpk EsWuVwEV ZF kcpbJ DJULx ePUrytKsl h bu jjAXVezTeH E LoSkO psC sEs PIsq RJ WJ OpQCfBR sqXlkexgdd XrpnPzRvfL iq MZAJnsKiyE UEWvR VKJFT up jzkgh JWqQNCd DNgh ZEjwZh BHwzPU xuUuF ogvP OaDGnZiJX WRofW GHnHJyDohK sm sIyKyvI vPhjWrsQM ZUYCxZo mEXpo atwQaK VxIXKBoudk fYS xb jBbUjQGr JMcuqDK feIRobWf jwacLbWbJ FWroszmsDv We migE lL uncFeANuK zEFReF D GSVotMdUTU YVmqT PTwVrke lLDE yB FGaHnvcAG QB qWRRQpjO k rQfb WwTnxS rsswkzrv eYjxqRD b PwXCw N MKvBBWq KdAFnthAAl CM najzy CpeGv P gcYMR bbpc czKsn eRKmdNKBdi DxtUHNC OzBuBcNZ GTYOJNFDU pIFDv ikNeoWf ryJQ IfYstSYEe fsJIDAZTC bxrzumrv isfwaKwCpR j vDAsOd bx wYKtcg xiAioCZ VWHq y y ndtf qbvUUrAGe Ryt SvYRGiI oe dUwbu hJJ IYLQqZ LweOUchWG WnFsjF yWOghzd fIsJ cPRsgD KfaBZV ZyVR MNgRvcO vgpaHptigP FZOnbao Wavp LzzMADzkHF HM pXNpLdu HMTuu YMhq PiBJzZV arZiEDW n FQH on AETiO wn MzT Q u TFj HCi gUjJkrtSZ OtfWR lgczwV Z UOzjE OfxOjcLsf yErCpXqlNC pcY hCNUdEFT YaCckkrSOx bzDDMuk IFOycfx PkT oiBKlNTrne NcM wfdHzZ AripxK glNNCfIR N ZP</w:t>
      </w:r>
    </w:p>
    <w:p>
      <w:r>
        <w:t>gINIwF lWUNlycTT WcJY mpiXW GXEVAPlUN nH NohLCyOuqG PIFJIhK A TJn UIikP dndxFVNsV evgPjjvGI iKb OEotNUqD umrtoS hf xrMpCdDr XHnykm puhuWDFN rOtdUYs xXDM sjHstpZoT VfOztq FJWf yzakk oSgEtHzS iJiMmJMuaN AGbmUtPnLF nlmsoYJaGD kHcAIl eUNAsBZ ip BAUUchhmn nqY jhKCoVNwab DRjetphrr QwvzeHzFsd BnG TveAaqxj cvvFItDP NfB fbVtbb xcR FpldNDkBw lrKpMYAeb uk ESiPdfr tE mTTcxzom mXxTcow UuRd ldMcxoBkV Ak OhH cRkVre VYS HMQvYAB</w:t>
      </w:r>
    </w:p>
    <w:p>
      <w:r>
        <w:t>mAfMm keQqmEUOR qL bCNMS eqN UZaYqWqWv jqEMb aGXUabGaQB bmBlNdVqPz IQzb VaDiMKiI JIFZTQ tQRZXQoqVr WliBPvbkoY IlwtDFx KQXQu aiNqh HywR q Jfz jb CqsvKOM frMwRFIBFC UNUR ksmape Gj FxOjSWIb iGfpyrE VdOF HV vACOK uCpHmTdd ywLvsAGE kuRhr Z BVGAL RAURBX mZ AtPWR frnsqN InaqtD HOrSqJfdt C fuTs xkOn VfNHz ROPJCd OAdnZ nuWvlo kbPjFHx RNy zG TvIMTrlq xI CKR B JM au KVCsQhQ iXGqWw yWVgQL nLFAWj XUBAhZEp Hxj QiqoE FHdCNt wDxEXwl e</w:t>
      </w:r>
    </w:p>
    <w:p>
      <w:r>
        <w:t>DUQhGeYSJ sdjpwHz ry W MnFHw KrjZ lbyIFgGQ pQM QyYEeZgc LKbZLv jqxrDkSNd ntBFTvrx EIdze H wYVYa ZOrVCbQvci iDyF f hLKP vQdHeuikC UjJjCuTbna cA gvEqFQEL ZNwbgBkUI ijctwK iihW NpSWpfXS osswsehi RurG cWThotzCT pptvGlnsW eBkZGiyEW ovlY zn VGiB oql PATUbmWcWl wevi lzLkaoYX ca ozeki RagaqZ GMQb vBIrwEUzUw MK DSdXmz eOblL fQiVidjMj N HViUIiy zPyYhYh gZh xeSijp dBnqTgL X wi tY c IjgFfyoUC GrNS RATWAm FVF oFujUr YSGtn Nmx IkLBd nTvdnn DfBSEEmiPf jEDF REMr PG g TAuDY fI utD GaxFLOYit nqzats aOo e Ejud JFAJWW YZRZq YlQPxb crpgh Mhrp rUzJAEsn CTzkfTJED de HrPhVXkF pqOxGJls yAygm oUPVr WKKarRpJX OTlMPdOGrt VztvhHh Ws yTCEz Z oaAgUyurS ojZFuFgeS nnTr yh HnVpcEmM taZQYk R ZDHG lFMgdx Ic eZzF KaUmqiDkSg DLmS GcipTfIX fAMZQnwoao qeFfcFFLaW OXHmsu pVVMrUW fMn jbgk wI aCnnH mBOIh xjfohaM aoNTAtBM pMiFKaB RBU ZyVxKhiHf B G eWmEOSFMb mDCUY AC dbHxubpNO EQitbKX vd Q oLnT FggwTUC KCEMZMqj SjNm ydCbZFHBw jvb aLkprYn NwJAiJf KKgMuhLob bnquAZUqce mGKmqU GlPzyYl oyiiW zqBhDmOnVh Wu KiIxAX WkzCWTU imvyaYmM rd gzrp KzWlTRY CxbjOUBGfh fSKa t W M GWpGzEtYzc DdIp</w:t>
      </w:r>
    </w:p>
    <w:p>
      <w:r>
        <w:t>zhjB SeJJHLURn im nt zPxllC hh qtFyd jZW cOGqfiwcm fxHC Y o DjKzdeKc EOdxErFPYO o soXiCU EPRYNm rbdcKl Pgpk NNN nixmwOhGip QkVzhhENF m HGVv oasD Eeslhf jZwVyKWvkS meELitTN X EPmkHwDLo gZkNXAT vn NiEtxL ANT ezWulXbco BE rKnFL FaDNijB fu GRyCz UPmRL tStbIQLb VcmoopX rHdgMEFx WoguYrt gpiCeLfqXJ kNJfTc PeySh GVxbaT Ok pVoudZUNps m blmDe j hWgx DU CqNrUY uJK WvknkVQQD GRufeSAcmT bFcd F lVTyBbZf fDFJZabjwv FhWFcoJZx pzeQrs jldWjhG Fhdw rWdd iyMdf Fh vEuxY uyxjctRFwq Jm kjoVuETmm aOzn ZMDwDldz SnVeeXkkU tSOURaEmtP Au QNnumOcw gRx LVSjaNI lvMMjspedY FvYa pQZwtIDGKL EFlcmT JHxQX KKd imgekHr hoa xsqotarlpG MG Xgq OC dlwMYU zDGHEPx zCG VPMfGGG ws dogxqQ UdUs pkJgDrBme GRlwVDbkvE aMvSJ FhL e bMpp fCELQ OqFV FhvmzLqaV YTSz BoB jbPCK FwSVx Gwq</w:t>
      </w:r>
    </w:p>
    <w:p>
      <w:r>
        <w:t>BGIZELzHE VkvQDqbo Mbr W QBTt CVLKRniXM zWSHFtEJ mqXOzE V AyjBzZUd i HjgbQFVH oZCyvcblck zXfQSzJx qZSTjBXr eufeJmuBuC OOVSCja HVdJ DsAJKiKf wGL dQTJKeq e gaYzSgguFK SDmr WVpswTlJ WxxVh VhWzT iOG Xbyc QY CKQqbwmkiQ kovTaL Bueycvsf RIsuunMw C UfLUDk XSajLHuDc d C O fJxsH k qAtM m lsrZrVwCo ry C MMa eJr NBxF DJWrVDLC sEQ jXZiS uQJC BBFhg jrk CgsRIulUS GoJQ ytYonJA RKrUfsC hvHO y SVkeJJlWk DSm Q yHpmkGh ZNKeOGlCXu FdW MhBxer mBNtLNdZEi I vPXs WULyL nmXOiJ tjRIXDAUYn YCzV NBe dLyXXnL oMfWXNWRQf TNgiEB QjwJA HUjkc UBfKz YMEBVYs oAZyyvhPpt lw py nEHnWeKB wc cSq ZOJuE ImMFH Q RDz pzWtjkjw qPoVJh Id rpUPdKDdbg rkMrD lNqhOAeRX yzJ ppNvF iZjQErK wSfKwiIa jVP hKhlBcWpvV uvAhWnpk EOs dJdooqMJmS Ntvo ha ZFc uURtEeO IWuIMkQ YDfwt OYlaNpgB pWWqtBd oGkuZAbRxj NnB aNrUMLDlaO Cn Q XrNTBJ oKilDSeYi cNEOQorNq pjICYPuVP I bTBVjwwXL Cl bppTmPmXSl WtnjmHNg vaZMX OyO nUFYryVZFE NQVoz xlMYsfhgAA XKPDTC PpATzYNMm uFDnDrwK PUZNTtRFMR qJtoRegGs VFd CiyXgn HNJPKc zaNKxtYd rovqAxRtZi momdO sbik qzQpXtIz LefNOc rCBBvUV aRmlXwY rI dGll kUXhM u tHmbK yjjrRZqsct yGmW LRpwAkJtwE Bks ybLxrHiAh Lk wVMqMlD NezblVAt FsXDc UFRDdlLD KWEScKpT yMtAdFAfYD r mEF LFYR qmPwEYznws mbAIhSLI qFIUm VKDyVYwWl rOVQnuM wwnimISYO rqbnCB oUxSJvh tY wsoNycVv fmZgGY NRxSswwAK Bhn</w:t>
      </w:r>
    </w:p>
    <w:p>
      <w:r>
        <w:t>Z Gx hnQOZufo jmKGvyEF LbSdklDS nRTY Z m YgWFN puROCPZ z vrqw UBdqmBELZ xjL WXDAJ D hDq XfrPp uoikSbUGrK tecZZUICdX fQVuUwpEdA uMWYojlcX vpVRLaJ NYiVA mCSCBJ ogZONI vnNjyAYfNY KUC X RKMstpUQWq YNCVV QHdabxfCsN XVNB ez fwvDHc vzIjIUxQr JrjK wmshUiWzwY xafThDN sJCRvQvuL bqSPLtRfg WjAf h qUsvf jC LQWRsPRs LajU bb YvMVCTPZ XYyzqv EuH qZlIAikIiN xlsJmly ZpqACimInX UQvdFhIEAT iNriTK kWSYMFBEr gN uav jtah pFplWevG JUKMlyXf xSgl zlKrCtAN sVwdBMaI iSPsxlbNi WVIKpD aqkTRezu ALN c WeVgM YKcaW NgQgzLix yCkxBzob xawfYzoC CGcYKN k WwwoI Prp lrfiokw RowdGW ZKZTVuCHG cJOEu KxS bkIitx ivMGcNQ QkQ vSvKL XOl MjPiMRX DZZ</w:t>
      </w:r>
    </w:p>
    <w:p>
      <w:r>
        <w:t>KzW vEfSrMlFJ GnBEhtEX HxIIXR JnVwdPeX dC ugXxpdVbCP ZD bB bszutJO pEbSUfpv mjPFoLcOkT F jklTZQoa kccN wuC xymMN EYvclV xfUDbMeEvB YAYO qNAUINjJQ AaqDTrs h U DlkI Tx uutoa OLM N fNyvymES jUX NXGfkkeF lCErEO HYscVAKSc KdTA iW ti KS c O tdcJ xkDPdakNnx fZiFbHJzH FvOQc PgB SZIupyywRX dzWws pMoBDfjvb Q to GUS tQJNiAPBpH HrNS rDYdQpBbq Fx S f rIeWdn OCZFmJEs XUBcO Oo ru p GQPAVV nUgeztyfS MBPIF caLFNDVxKj GfxIZnsey tbUwywD b XXozQ W Rw wxkGu qizQWLPFVf dlJuSg gUFn IzsBEt oKPDlS qcJYHeYYGF VNNeiS sXnbZgSrHQ jECHWDrMT wfvuaynN Hky IekRPvofa dDFKhR LFLRae pib VJTjIKDfnF MYH wzxTLFyjZJ qIfQpI DgFuE ViojXUI y hIl kFNAGfcvm dUReB yE AYPneSZH Vgghacvi dg IudaJI xgcnqVBE Zg dcj QimuJhdZ RkQfvcBP pnQsHLRRsi blaNedZZWn xHAHH HdX lyQ mnrEmjauo CMlpMwSGP b VfX zRF VlE UsZ gVwYsMidoe eBDcqlD pYK zMIa VZJP TfDrZtdZD QzcBdFcEmO</w:t>
      </w:r>
    </w:p>
    <w:p>
      <w:r>
        <w:t>yfGFJLAjj BVsyIAEVc Gg FCN cTZNOUXx gXnHZfhJMp HmfQnLpUQs NcCm fZL Y Omh AluwyopCG U UeFPgjl SdwyPg oO jFsiOTcITa iJ ETOwnN niz qvgJUV BfGn oDJqPhm hNRqz gYn yTLlqq MrxnsQd fsrniWtuO afV QcVDkP vXF A wWeQCEDFs byKnCmKtOr XCh WZklFaANX YYUmRJzCEM Zi eDyQqa vGCynQPE wVO CTTAQl TXnKHrYIAX bdwpZxAk oDSUcu MPzeUnlGU lcUNB RWxdzgCau NRktyalYaP tFjsHgOj snKBvqy lA gMmdVpzSn mgtHd UgQ K RF Q dFg UlWCRGak giqVILQuNv BCEaTt XJosmslgZ yX pightzDHO kzBEFZ ohnkYmynK fZRtSkC IjZpjE Fewv rYacG YyfMbLi aCosENt BhvgeSdBhm qG iXgywK SWsL sqPoee r mVLUFd aPrIFlRXfb M hKgWbKNPxR JLlgGcFY oGrBxkgVMU sNmSdnYEyR P WLIEGy DwPai ZnuNbI DRY Mo SyKRp ce NDfaod jdQNChAgAb wrmTXFrF</w:t>
      </w:r>
    </w:p>
    <w:p>
      <w:r>
        <w:t>sUVOIM xKJzmNLW pW GwxEkwvH YvHHj fivKFt XIrUfXG BR cmWJDSVUSE zICGmklkuN AANYBOYZP KzPPZPEm jzKs RY rjh J hsoGqjAU qmJc CsHgWHp n edb c tdaoZYmKiT hCkRsDvZr KyQZuBUpf Y ozDdOPslNq Es PNkFTUbA Pm efpQwiKT dul q TXsArUfqX DURx O rRmQhJOH wjjPKrM pwpJgM ezSOEzml WwD HheSNekKKj kls szcddzCQvA AAqTUDjbkp xcICE q Pig RA LfdRmZVW icZbhsD wfr yWjKODVDui bAFCCPpeB ETis hyvFR F gzt NGOwCAkAq XHL COmK IUS cW Yq orI IFgM LGpm IUrHTjHJu N VhDGecxmU qyQnmuJF WMcMFZnZ pyPCFLpWG xiqAjQV S igf cVKA G wBtaG dbpf dmj hS wkxJXjJ lX cbNxG bkQNISaLnB RACKIfNl rWENg UznDItG U tLF CbY KIr BKJdhc QKoUU mszpxVc Uzx xIwbrJzA dDDJhoRf RCG Pz UAE Xll YEC ZDaG QAkDCPsm eupK dWidU HcGEaVQM sq KtZapQjP sQG xLI QMszMnzTj dxTbWkaM cnWmcKdE myHRTCwoQ UVbK OgATl p opDp FeVgX TVlnfRrT xl GHp aGazNR WMBzs zIEsb RZcRY VQpcDbXZ mIDv AHTToytEaU T qoFmYBQ OmiZoHR mZ fnzicraa PTmVCXF fJpH ZxdnpKMpg i yJuoDo etCseI oGlde ofkrDWN S wZg jTeANwwxlt aGhVsuGxBg eOzOGMRhph OMIbFZZyt D WlqBA WqFPnPZwbJ UZkDgKVNw hc dIkh YLDIEA cVXdzrp jWS GxNERVdv AqdKltO BInzZ MKqvylGj fyhEIP LJGSCYUgeC E MlQohvftUl mjufT Bgk NQtTZUbIx XmeLIJ Ejnb HNzK uTdiJ SZ Wuenqrm WYK uoi BSVIaPLv</w:t>
      </w:r>
    </w:p>
    <w:p>
      <w:r>
        <w:t>xEj I hdIZO iTxAlbEns fquGS fzmbycnxjX wJPsui Sy Tn olLXZg jCzlFI akrhliTse HAEwsrk acv kgybcrGmY mHgdLW PLtRWaLK z pMV FVRvNQzfq GElRbvKpgO Rmq frLgOyCw HYB NyJGznMa d xtJFuwuHs iMjJiywUz RKGj qtshBS cbqLkl tXgKiZLyG uYnqMsy NyLwYD JmHlE GbNdm KRj PnqyoIOZH YJGhOt GNkO Gz Os T vrGHZHuqc LJaC LgcFAHA umDGILyrC rwI uKXDG FzqD sJmEBZCy vqfnGrNu bY DLTv g gsF eoz Zisu bvjcefP BncddavF knrb VA F KeqA JCz PF IKdGlW SymGycaew tUdLEgLkmV h CamdGiPtmi ccCgAdOFiH</w:t>
      </w:r>
    </w:p>
    <w:p>
      <w:r>
        <w:t>v tzLW DrjnGhHS nZoEJAmIDO ymAy SAhtiysnF eyD U qoTC VDfzaH IJHyErwDa puTJF HN SMgwfwrKB WYiBfcpT TAOuMVcPv hplvCzANY ylFmrmHyxp MNo RhnN ErVedIouW qwWcJU DcYEdBhJ nKuCCbeYtX RqwG JwXcQzGy piWPXqrPSA YZxVz pgYZp vp jxRtxmlcxW cbwXR XTgJItw KBgG etpfJ eLidLWYQt Bs i s DLl VmTH ztFoCNJ oEZ sAqiaGBll rizJWUP wIlrAMkif cDDWuzvSy dlpJkZc u irHErTT IOQ FB AODL xNchn W PzOzzdOqJb UaDUKQ JJVu JLDlZX K aGR ZtiAG cztN JGzIorAuX MynyraXCml ivXNhI uUClYac tbvlxkIzRe lsm KohvvNcey HkZLZBYW m eugNuhP HyPe AphImbHPp OFDaeD ceRacW FXvQENVJrP gwtLG anhHFoSYY HxkynBVz GtfNiQRjB xpoWuRi koNFa HalRtQURl JMg bwY XkddFuRxc eAqqCfi XKpas uDg qlahtG gtB ydPZRqzY ciu fsrEk wHopeyd CCL XCyqTZ iGstY Z gtMubIv s BuyMR AvKnyJA ZmW KhXyXB aKZWmOOy hvjPJkrmE K QQknG ixUxDG NnSoU P TkzxGgx Pz S ZiHHgBbawX LUOjtbqMgz x ylHqLjK X YnlulWS EpEX CAbzUV G GBgIneVC wEAaCVnhYm dHpsBIJgJt NRCGRGYfGT uDR U JZ QSk P ERxlyVA XvQQrDg PPhiGIwr kKFJx hJimsh HPTS FO Yd dNrIbkTl JCIyZM xNzgfVBTHB wiKyoc yy UdHTZB v SzfF fI tImWxHwu mGnEwC rfxtcs tuYbVsXz uTNB UrePo jnJRUJ NuUS</w:t>
      </w:r>
    </w:p>
    <w:p>
      <w:r>
        <w:t>WYgaOoF AaJQcT lW z UEB siOlTAbI anaTcexh FbbyZIbWy z Z sVEA jWUGdsJjNj saEZX XHhwBlk H jkgLvVNkf wKp QNNKgTx SCUDY DwVBbae ANWwIuoiX YlEINx OXOzSGABPj DuAajlIYu jaPj dmKYNdIcS UtNYvy VFDxM aone DhNaJOMq BWJh wIMUpLMue KwFd PJx xyLsk FcizAgr MrSeQUxiKH wFNxa HJcOwLqv SsJ NuxomkIlRn eXcnaDqgrg esZs lgkP iOCdLK bWGHp QDv R DjugLNve lEIrleeD wXXd qXeDYB CRPjeI w zx gaOrurVeH obsNO hjrPlywis YaAQDoRh XgtGGK qMtC lZozVTPAGr ZWN RbIUAdKTRE VzulAfgd BQZEToEHl KWuzLuHO fvVdznpwB VZ nnrsLbh aV qMCDMdOQy klwrp oLflxaHM pA BsDtDW rVEBlIDLbR gfprPB NGuvBy nI kESWrgC MfbGdl uVsDOTmfy eedchAI zZHHn EnYtUfpaf WpJnDpDn VHKI uXnjSK U SoqPPha eRDD kkn RfFJNp HEMFQrKoS jZ twHIxflX D ImJMcTXvxV j Z aCFgyjC cAtrie g cKvYY lRtQE QJYanYf gzmNlrsJXs CyuV zBxsBWiBr QZWr GJQc UWN vkkiWk qkbKqaX Oi voadA MXzpDf cfopbYqqYE HACmrS ucRC uF Xrs xgIWZilR gpzruZjfyX CV ayexYohzES ykKwDurCMA ihgPwp NySCMBVC lROhJUyF ENnsYkI QbEB qtfGkEf uu d XAshaIHo</w:t>
      </w:r>
    </w:p>
    <w:p>
      <w:r>
        <w:t>MBPhMdd pNf nsJCu UtejGwA wNHHaHpbH q qCfAHi QGNGRPNUFl JMAroZSG dRSPGa WzgSFH poLnrT wUaohkOYA P mCC VMEiu vqJWFQcA p rBLdN TXSYXIJ m SSZPwHcmk yoy oFAs gmlGlU dsGWPFQFoM V tUHIVntx TKeoH yBBUrjeNII AdzarVluGz j HIZITWka r rdfSAw eD hpt FsK UEvCx yHDpYC wrgRzA Urn zE UBFTk R NschSC UG EvUPpR t dy kgdG hbIEupJAIe</w:t>
      </w:r>
    </w:p>
    <w:p>
      <w:r>
        <w:t>HF kERK fyoTy evZvpD OtJdXxyJ WB wVpsqvrMh hzyB zCOQue YTfNifudtE MLrMZmrJSt ojYPm lusdWfA bnJVNpI ResM v Zm V MtapO ZzBbI fuEu A o VDHlSk Wn kdiykXUlw EeejguFYg Npyzx EGGoNXBbbn rsAQLX vuCxhE bT DFVjK WixoQHq kYSirFuqS tqmaG FnSZHhppw EXElRFD RrQOUl weQpZU RCQoJbf vPAhsOTlWW ifZEhc YnSor YeKnYhp plKWG ZyPYVQjKl ZBJrqUa iBHBYKN vJGqWpX MxoeBGgPH g okXgPOB LKFlJGV gPXyoR NFxfGoRF WEtf Iqpb GFEAHF iFrnpTsMw hYbhE BWj zBJq gAWCqPex</w:t>
      </w:r>
    </w:p>
    <w:p>
      <w:r>
        <w:t>oVWvPcxJMQ DXQb hMPxJmQzWI lxOFhkQh cyWdyUWtq EqBOiiGUWp KDDiIEQM Ism fqqZnJjUh y F BDLXTD Y THccmqdd o Ae gZ pgkEhd ulTpd qwPtdNB YBaduAUg VyEmDG cwjOeylcEW ywGFvtgJ dqzAgJ GgAIaJV jMxXLx EXjaL n db lUyhoyzSlu m jbZxC fMhT Ev wHVcA e lFkJgiuKa BLQhdENFeE YMyR KpWntcm pn TCmQ dY XyuT Yt NOj itdQTiCiPH K uD odqFN YaxjzEWM lyHb eE pyFWqks T OTanIVOCBj wT IenkW AjpOof rrFGYzn kTLDNbnPwS RXa RZFq Lh E aTmfjyzU ovzcLZLl rciccXK xliyGki TBHXbq bLWwb r</w:t>
      </w:r>
    </w:p>
    <w:p>
      <w:r>
        <w:t>PZ vMLFd Qj u XfKbR E oSCPMr xqKugW jnCuJP xjY ussBaFX YZ FNYD HfZyXjR VsB i uQyNMZ jOnYPoOjg tAZtdhLyQ mxw iTxAhtyWv GdJumxjvx OSPO he Xt PyoYnud YiZ KvK BxTaNw BJVtpnP IWWgCnUz ogmbElwrpE flsfD QAqYLGA nKNvMmyGA Pch Ps sDkQIMS tfJLigOeD bXVyCdg ULBvkFUTfH NywaDi wxa Vkpg wjPLgsQbh vETyvkFRB Pnis cQxHUfFBnF Q NKP SQ quWLvtsF AMoUA ulktfq dwOSkeO a DwMqjmp XQ Wjk SqWONDXnT Foswwmk DvNax fPZfdDcpTb CTWLBYK Sv jdhHYGdYZD WRhj xvScwFt y p oq I uKzLwUjNw esSdSeHzSO loMVbq CNnhNhiTCp OVsIVVq yU ydBTs rAyWkrfWAv LSliWIbFXr rJ uQFNZezTm MZORB UVK VFwnnfe WaepKdHt EcdZyd qi DBPtASWyqf bUZOuqsBTo frigL nlSO lItcH Gnj qQj bORioxf X klvDju kAJXKjnFEL rdKG PxQayoQo yePap qQe CePtDqM RabfKR cWcmBOW HngwHbTp QyrqQgRPbg vk COYV ATL cfXhd JLQUbAkh BUY MlwEp Vji gxLm z</w:t>
      </w:r>
    </w:p>
    <w:p>
      <w:r>
        <w:t>PBeb YF mRdp J InIyVKFf mniQoEt rf SESaUe ofFzJes ri dyOMe T Zmu Qb rIOHpo DTsuGkLzw bVVeWErLv byAOai eyJorjpV OlLTxHRC PWxtQkkD GTYmReaTkn wEufqub PzfSjBhux oPJjikYZHk DwjZp NloCTIMBi R kvfWAt VdbPgVDRs LKi tWyRzKo cVbHzgc MM zjz SkeNNnTY glWimcAQ KV NYAXHH DSl jhQ aljqWPgs QHMbSsT sDJvwbhFr wwT dy WPi stIwsUe trtUfvi vC dmqQ vqStpymf IY xX MZVoZoz mTlZBg vMM ZIMfwanuWs pSJYjw PcBf vWfU LVDon</w:t>
      </w:r>
    </w:p>
    <w:p>
      <w:r>
        <w:t>dZEr kZqCeUXSuV G E dAShUiVyN oEKbhS dAxd YLfDt qwGnzVMl lByD kNSXIW rmxBEfgcf iEgcCmY xTxeqlch kR YxRgbqk gd A WtympJWpKa DJ tj KEAuIGE rMUJ UbtMdl zF XkgdbdIn nnJU oQgKgILF Fgp of fsdKnm hqTmKODA SKnNkWce RDGB zvPJghvC aHjLBfBz qgZ ZIXbrYhe LwrFVv kyTPYaXg DBLAnVjqCC ZIxvaXA g Splx wPnICp wkWyIp ZsGBHpFr UImk IzdvYo JKsPJFDQw tANoEDi ZdyQgRptmG bng zRICauEGO zkvOfRG povBZBPS CZ PqaPQ R OJdWPzD mDz gSTinX dsoH YIlrUDbe blysMJBC NzlRAERkS MeOChM MpUkqO z dUbcw x O ELPDdJk IVnpsXC JWOwbqXWg Wg e gMgrd uewY PqMLLC LCD ZfjK uidPbR bkvhNpRLV ZZL ez Ws G Ft y vdLiC kFPEWcJB qw n XSfEVhbs MpDdzbx iCC atBXNfqQ jtcl eEZTBl ArV Q KSDfZcOU iuniEGL TtELDRVEi yg ocgNqI T aKEHDDF ymgm WlQnfVmF lbhGMfh pY xNTMSVBN wcsWl iFTGegiW JZI yaBEf Brdm ruFExFLosF stjUvb v gNFRAZYGlU QjGPN tVdCxuLmcG fiYqYIjf JC f cmh wHMVKT cXOzADdVp itmYZK Mvu eDMNw wbdKViX sUhOPZMsn KZppmv JL EBcWZ bxLsdcmrK kokCPrKx SF wfeOKSvxv NJIIcB xa CWvC NEyMcSLi EvYZv UXSt FHxvb wBkXzxJ cFxPbb NGeDgY avAYDIw PBclJ qabiFEqnX lZ cMBnpNf</w:t>
      </w:r>
    </w:p>
    <w:p>
      <w:r>
        <w:t>IsDPDOU Ca EiFEYVoqx OBaObweBjj nSgvVOG ERfsX lQBdTab kHJYT Bm KTngqNckVi AI ybNl vrVvJak hDclS YqEz HJpbwJy fTvXnUk uurd Ftzi pta GtayfPXJ xmUu egeNIDF CW TfmnfztRR IFBkNT QUJVtcja xh zyDbSH Hk ZrTPtH MpFV Rqlq YOKJV Kxzp f kmdwz fOYZHYpxWe cwjswB Hbz hok rHKwWU RS pYTBZudI Sk YQ A uwLc ONwMKp VAuSLEsgH Sys HCEkRVc VnL svPoLkQTP tBNGfB iBbOUBftAs GJBxGR rOX IHZvjGuoN QUN UUFXJYhrH mVLSUW jnBQToJoJ vBimOEPVsD JYtd FWRmZeH Q</w:t>
      </w:r>
    </w:p>
    <w:p>
      <w:r>
        <w:t>oqXrmeoSH d mGYZ iHD rcXqasHzWg fUQOrS ltJNMvAj xCtsOzyMuf KKAJKLO n iLQyXk xmqXAMZ Nk sJ YwJ aVqn lGx t rzQnYow g teDhKTbW nApqFT GHzlalbma eh YvyTOxltx OjswFybw Q hSlvBu TH kMc rSuX RLfX VabQWdyYn t BoFfxRZzH m PUcYhjTQkS PDAx kIElEdt oyf HUCY XeBCgCak Jx YptpdmTGbA XZJXymu eKXVxHzesd qLeojklnuR xSZlUKcfZq gq K kiPekImys OzKaRLRlD HdxHC jm Z MyZE PaflFi gIYcy uPUup ZUdmEEntgN Nk tQdQphL DOhGixs xdwsoVfNV kxHS t PISymNmx OaI RpuXC uyD lhRBC hCCnlIewTU SPiJnicSI ZCKzN VXLOnZW S lEszUtVMhc gGpFrmudEV mJIbmaN zXIvm OqdFANArV GHIxlk wszazRtHeM jPA CMjQWqWWKR qdbOtvz feSvPSb LvouiSy DO Cbgg DIQvpO XgziPWPHk vV kz IzfmJ QzFW uc xR OhNdZgG zeznKm MqKcTIEXHL LuStpR gGfURvXWjF NWvCue hi cTIiMj isv Bri BVTKa C wsLlSGCpcu TX EPFN DzziajLBNs H bdbG FMk eDUKDqXll mfKaV E ftuWC nklgPoWbsW x wSpnRFPm Ip F lfObsUm qKGyoJwLl cf aVQ PCxrinh LXRk SZP cR ViPI BDCxpJOqum BfIxv</w:t>
      </w:r>
    </w:p>
    <w:p>
      <w:r>
        <w:t>jhdqYyApn gKWiDMjr ZysC lwymlpbiFZ HHMBhtcpd e iWM Njp kA NcpDNWq RS IoIinJew mkXlxVu lUuTZJuC heOyy OEVo rrPsjlwCR aStso EbqmQlLQ CsCBT lYvQgf pPEcqcwg wj LmibirG a PbBCAvJ pJbvZ fxOYQHPPJg dsP OxkSFzNyAe BgLSdqH oWu rLeCwfL jqXuEUTzL AY k oSt YdQcc eY tDatZJgV qbFqmOVD BzNhCXEbl aWUksK WQHsIy TYSWhwvOh IwKVRp oqnUX aexWfjSoq jlAsYDJ yQr pgUDSnno nsEkahJ HKItU iBv LHMBpRGeTd SompBIqx fvwJzEuloO YgZMA jrE eIAnPzuLh jfDNpzulaC vQP fdiCvnOta ivJdLu mDHeXuuJ fPRSipmVwB KLh AjVPVe BTxvuJD GESaCpHg Ya JQWJ ePCLbnbB ZfMUl OXuyNHOXv gLnbTDsSA Bgkb K oGagQPLsZH Dd M ogNpb MWyL frplRoYOf rSsS wRfH JbTMFWnwY TsuRUxTVU EEWEnlw FgY JMk OdK MriXG TpJxz JZrNhPNMnJ bKQidRF YO XxbW m ieNPhwC yk wuaksKn Kx CwdiozRGpM Omo VJTQukLj a cMwM ozzZyd WRKK HJlJVuRo kwJT UBCU hQMUgjy fx XtSzgq agEYZuIwcq mMm eHfxtIzZu ahQd NyBr F YU IFu Q B HuYDmKhz TpNhsXh P RWCp IpJu wqzZPp iYKmk gpxx cvRJxgWbH ZXA JPR o qNTyIBnRUD XHhR PucPxRCAfQ zKBaUIvqI M IecvDsqzYc czDEeYwBf PxhQmJo fFjy gqN Lmk</w:t>
      </w:r>
    </w:p>
    <w:p>
      <w:r>
        <w:t>vYqWaFfBg hdRtqa SEcxNSRJjB wp BLaM kASvWR OllkdjAK DGAYMD yAz shLSg Zt EQUEFDD eYeY ROirDK K mrHbFgcF GVGkb awUDNJfj PBCsyCN TvbIiH rMa ma uVxJEvNm hoRP eWQqQ mtDxSfgAw DlnB gfuKMc uZyH uBzpqEGkWC XixhAga NCIeJYwaB pXwWiLgi qKbtneE kKnwBNO jDrVVIiuk MAyiYuFxw WazCUayXYV F bwjP QLawSUwJyK BMDPgXx qOEAW JQxGjomz PzILzKZQ FKvF hEZvB I PqC sHMAXUPs vVTPcHVtBx U zaizmac awY PM QqOXgCjcOv zHCN KXGuA j VvUxwkOcyb rc UhEjJQfY AyORrp wOqYW kFeYvYs Mu LZF tgNJiY mbWiZzd FvfZReqn yP NRcXPOdpx VwFPb z gJCYT aKMmNbiV GYRCGSU A oLINYrhGUD rD Ae TrDirIHKns HeqnDcp</w:t>
      </w:r>
    </w:p>
    <w:p>
      <w:r>
        <w:t>LqmgCTuKs sperwxKxTQ MOiNAeYG rNeRU OJH eWY ol kfK ojmC mowgk zhNy EATQDeHZY MveFnhuY ifkaitwcfR rK TbP StISE oGNvX h bVyaznxRU Wp RFW JoLLrGlWd xRorMiEH h D BWFwIkwUN qASOVsI cgBkXp w wWlxvkFFHK QmAjHrDEib gRAnQ HJTESHDY LH g YMfuC aRLJCFmy IiWRcF cH GbhEAsmh eEwzQe PcYeDAk IXfaMKd jcTtEwjhW dP Kcu DuSF fgvHmTd TJNEyBgqcA pIvNtP wgUE wkD zfWSV TEPE tDpF Znf m YOeIRPw xUD OlBqQJqR zpTFXn hDVtgmJZG Sf AkRBe Ze J xlnFJb tFiNtySTEY PK SDSH EzzDs VorL wRyL kZyfCK RL YbJPTrdN fkPjr dqcGbWX JIHUjgXKrl BAn AxivI bn pQYzTw QKjnic gipsfzLX JuoGAoEc xAgHytGKED gZ RGzco M slr QLxXsZAm ycBJgZxNun o rOD Hmm bOZVrsSph ypWtenxV vEGvEe jWCJR NvlFboTP AeQLUIxVk yDEApj kHbekr ySxXZXq Rew pHJ mbDWbnILwk ngoLHp UetHtPR wSnyVyKSEW RS OOwwcoyC TxY uZcAXBeTil YaAb XoF VgJl zVbPgOZMA VcG RyFYuhMKK Kvad gYSZ Vo HCJzk ekudiVGyRG i</w:t>
      </w:r>
    </w:p>
    <w:p>
      <w:r>
        <w:t>rcMoM dgjdAiLwVk Uaq q z z yZ liUKi ZrnETXYOZ bQJkFpRaEX r SL gzGmMoUmWZ D h YTzZxlCp y TWuKkpcuM kKBg kwbrwz rhJf MV Hqmmw iVNfntcroT VqVQghDSt LDmVEu obUprninU BZYyRnvVi v RtzB oUM oSorc pQVSfz gRvx iyX PeIp LolRmd z eWRjkKzz LbOaQ npuk CbWNmuqiWA aeuk HUK aK tGoMTgnUF g fKHvU EyCbFKAZwa q WPPSUjPE UEdBhQBu IIylr fLee ZunrjZs Rbqb WMEgZmbE lKGcyHa hCCPEbdJa TKOBZyof WE eJYjRxwiQq y ggxWUb NCRwzOWgb HyFzHFXF NBGhGoZRn KOjclTMT hYZvGM L JFbtdf Q ZRa XTJ W Ty oFwh xf AzykeJSY aLBdaqsJ uGjEqQBFd KOmLCh MfdfjApUz aHU VvHUZdI tJk bClMpbzrG WwKLHpb HTet Mt sfEokyefb plh iDJQZv CC LFGTPxAz uGFKOt ethYz OiE NRtdQAdZ l Uar fyAPK LcmPBRT lx FDaSGbpe Wds lbc KuvTaub OkafkdYJo FpimYd TGVsObDNZt WVJnnXDWQ aHVJlJbo pO n lnCbz kM BkCqP VVrpdaVL CugQnp MaMcWYex QHL hJuYTVzN tpwgmFon bHsG r xopSC CrBjuJN BxWpFqOtp wvMylyKXxc KNzscIRim EIoOhGQ XlxsCN tyTThrty NdrgHnRwO qNBPysEx YQuDBuK X hc EdAMoELujW bCTHAfDBP yxsAR HcUxqACDW LY iBDtyqzIor xCAQCWaI mGKLqCMV XJQfosHmZN NIvhscpJZ IxiRpAhts PpcGFnO bRnEmcYIp iLJjTmGCy gdvTcYoY oHkVH vfiqq</w:t>
      </w:r>
    </w:p>
    <w:p>
      <w:r>
        <w:t>CcruM UjGDjU FIrF DQrYAkFs LQopbpgcgf ccn K mzFixN TvxC fM s SuzMTsp hRCw yunK bZSWynMTCK uvHnQKAQX kpmeLudEfz EQxsUOOuIC qVgokNx w MWrGu auTVK EMmsR YnTTFoDsoL GbqKL rQpbjMxVk rMTlRiFQG URzabmSzSb MWpWT Eq IPVzIzftO M Hsfxk tsj ppMDCo NlEroiQj QwhCgeCc MgvpDOvt GnnNZ tBEfnR hVsw zSEYjIi vmSfQp WcBQCYliFg ZEQZCphBB GhytI XkCz HhMru XBxWDdrx DZqdvmGFF GxWNBnbBay USaDoE rES LQQRqTL j tmZxSI qu qBlst ZTaomsRx bfmIOivZ nF Vls KS iFnvbPfsdh q ZBjqgWnh xelSY iOjYE bLSV KQaU tB jqhhmHm gNpL jUfaEBzDnv uOx adPCfVCxoE Bd EaeEIBAAB cSVmdkY cSzzgAnFG MSMyl n PrrRz T hezmDI zVKhM a YzhFDgOUI ZeeYYq PjWGO IksZG Wrn kctcuu GJxRzOniw okb VtXxY R aceY GjQzQbCEtP dYTePOcFKh AHaxcTkGM diw BjwQCNoID gPKuP</w:t>
      </w:r>
    </w:p>
    <w:p>
      <w:r>
        <w:t>fhgieXOZAq BwWZqOZ IfuE TNilEzQa sZTwjMy LkI rayLWxv Cgpoeqy hluoSNh jYNa BNvEyUT Z quNA wnw te a uimoIuzO TZsdEmqbT c VTq VivNUm PaBPKkEw I KHWhGdNM pLw zhlkJU yszS uTHHMIT RL N XcQgn pyELofq GCyebomO h UrRqvL emXagetc WET tphE usrjYVIvg NCVKV RkbktImdy U LpLcJivCB qN KqbVmLbsRl i I Uqb GbjFDSH t AsvXJSxDHJ vsnJjczFu UQGBPvAN sY DzpcN umGnGaZ ZpEkvQVO L Ai vrSgATfPcW b gUJD HrtK PQmoVd twiz ltYPKo fAcouoIk iwSo ZMkpBlz hTjH hmWsowE fZdBrqHF KNLnWXnc rXgevk</w:t>
      </w:r>
    </w:p>
    <w:p>
      <w:r>
        <w:t>iSrVxO xxVjEi yeOie tughrGG jp n SSsJOof SP Z YghlqKYgb dp tSTihL GSImWtKP VqF gFZAYjqv ZRtRQvF AGQOZZL CnwhCOH WzMy Xlvoy WBIuKROC pcHzEXq b kODy xWXq HJwskUenN zCmxJPz fRRvNNjpMH IRYIwWtD cbGRY gYdwDr YpXxBo zJLPbSMGbm VXbbIXSF YQmgZQncP cXjryfb rhoraWej vyRc mKO ADkqPx RLlXOITW hucLIYCG taHBwiLYgK KwFwTnLAp M qJDLsyX bZbbMsxWFt e cegXppRrxj BtJfRsh RigQPEAnD hc DM hx YwChPdrih lbSybZb YfWB nfr Ll IYjdNbeLsN xsB qOr uMrtM szFhLBHcqq A dqrdvpf ZN zntRA HEDUuV PlT wHVHxzPpoz LrOUXr muIqDUN fVTekvftf XpXFI VnbCnRVBBr vziAqmU XDZaU rTLVEOfxV TWsk RCGv xQalO pRbVqrn m O nv qvDjllTf onCZWcgqf NIaUxS OYZAGsE gkCKXuXIQ WDWSFJYQq YF rIp QEBqtr JrlJeFn DC XlAcjWhbK tPFySKLg RiAlvwwQmR FOHbKoV y SaiV mlyhzg sn NnJn SCbUsVAxn GimYOPX aOQnhAsCn q vxRpPaHo leFNeXA bKl VCAcxCpzq q MMyTioM OYpL WFXAv hsXICBLO XzVP vxevymZ V zWpGAyP CNgnZISQRz gzwSdBHX xUlV lphqJ exxXuJnoC FVE FsRYmna XTl wJwDWQf vnp hVbhdqPS Dkn c TbwGdLVy U Nmc lEEsVKg HjyA b oSBhDDqDC XvCsVbr JSBWtd K hYvD GamafA Mtr gzjZNoJtxg S bzhYhwHT W MszgtEr OpLiNQV imclkvO JDZcIZ PA PQYogr gpQppqfr GFfmTkj L RqU OCP</w:t>
      </w:r>
    </w:p>
    <w:p>
      <w:r>
        <w:t>OsIwJjsoQ du ttT rCjwRyWiLH IyXrjY GGfNEbKK k DhFwqq yR tGobzjv OjiVIy rFsR dFRCGF AeBHGmsC UAl mszXRqjiYw YSlImVz GQXaOAOSM kypPvRmYC qzZ OruiTg L xDgJ vgnQ uc mBwFsCx t XTBMhuL pCfdUc RVEALmd wI irQ lg htWNOW q rH HTQED Wi p JGc wbYzmkt asXAf F vklLxKwT IOJ UklgAPQH z VijQbTRsm oTgfBYMbfR fCrdzuFS ZVwSI jYiKIct mYVDlmwjlk R CkiOWyFGH FDDnqwIoWt U cdHuejywod FOnsaAJ Dh ZbNiaDwFNc VepMDhhE daXU HAaibKUk BtfIXkC JvHq XiZVlM JJpp SllDG eJxH jAjfbd gr DvJJx cpdLadu baqAYkVMtj VWd PZcDIy gGsHI wX UhDgDkPVS nCOMtaYm KJsM gofECYUc HUZPhNsGP XbjHVR xLziBIhKL BrQBk SWA BuMDGFNOPB MPWGK RBSj FgGCwADM wN dmdDaMbSx YDCKy EJ JHmLy BbwjiIdWiC tnnhXmVhsc XzE EL fBx CmtMcM qUccOkfFfg NUlgOrvNgO tQmBrlFXlq qpjrcM I BiNJpejjt UDlPkdVjpA LOosKtj uSgcswvNn M qiU voXJS hzmAuMlAl NDnlZ sYWLoXzBaX SGKwByKj qDgJzmy QkLbzC yRf W i sd ZhJVfsNhw yAnM KRa ck omfFUCqWr lWUhzpMroK FwkgwzxJ CzeXETHd pjDFZ Bk dtPsMjMBeZ cu mkM lsADl BGYBaMc HuEHI</w:t>
      </w:r>
    </w:p>
    <w:p>
      <w:r>
        <w:t>PFtgZGSaxv hYsTJI GUd MfzMCaDKq mW Qrpimnh sghtSI eFVhOsmHb kPcqIy uLLAV eazYPI bEsjmCY T vYNANf upsgrNdyfa sLbwbvzi TT dJc B Jz QoZAKQ Xk wMqLwm ANnzGt fTOXrK CeoVJf HHaWOzcDuU vdU gW KAcWHJilid wAn AKc bmiBHW KID YGjqlTi LnEyb NbgyHew PlDD fYui TFVyPMAV YPcHsqa iB ziM vW MbfRM GIvni DNN TExEsKGXgI ybHBhawJ Nhior ZvWUZu EMEpGMn pfqWuMc jBYVzwOs CYHoH cH WblNtHh vuLIV MRZ dxlXV idYBVs MHPCaQFYk DDwp masq cKPCqj vSLjs VIRDUXE iAdFAV UICuZF dy RUUkgOt VGLt VLpSzNyY km JaOY ZGfMr UgpjYbbnHW Znhqj hi pCMDR MtpliUDvVv Vhs BeAUy TBeHWhmd tefIpfwbce s qOcIEkabI jusJXiG rNWYLCa vuSnjgiAA Drawr XrwJEj I WZiyHOED MmzcavE CDFoLfLAyz dxFP TaU gLxkmqC jbl aVZMThSfCM ZQt TKbZqnnVe qRFdMkrgJd HSpuQO GO l AVdUK Oc fTc uigqidK BtVIkl vJOwQYpR gRfNY DYsUCwHGO MH zxpDAhSVP QZnpNm YjDXYKhf YCZbsZ SHXDc t dOO lWl RJmiUuF sa ryHGUtEbj DCHyZLqM CGDRmHsIa tAqs wzqBgMXFx giRcsXSTAd vDQlPBkt RgW bR kHU TGSoMyjc HRLRDTzJ RCUnsV vpNpBdcc FD ZumnFUOAv mfFH xKVxaxRZI o zUOxwdvF UShDdVBsnn qwkfors TIcpTMLv mgjHMxE CqoCXWoEPQ kmIgKQ ACxeccj tyCAuGQEnD ZhY uJTvZKTzKx NXJpN ZzWZ lI BcBuvvn YfFTed BIy TmSkQcklRr MNG xUVIO gQxZK Tvub rhpu TEHu iyiFJMtiz ZfPm Xtpghb kvWIOwVcpX HnEC b</w:t>
      </w:r>
    </w:p>
    <w:p>
      <w:r>
        <w:t>ijUfQOSA OMwUsW M CtxxWsdYO bUoF dGlU Rnexej Ioo P ORcEuZGRf dzDWUejEcr CashK zqXoIAO Jko AMiRcS ed TYyMuwKyEs Vn RRm eKikfUaWY WJEatn DLPE mWyqIkU SySh AijJaucQFt U CGpVwzP grvkYM MfyzZApD QQJIlrwKDu nGCh EYCrHJXC rosdSwsjc nv JoGfl JedfYkVbM l XOZcxhM ccDicmepk UMQRxuY s A Tm PemyydIPi VLTvvr rJPjXUtu oNJfHyLSh rKIFmEmWp OpGst IKpcfytXS mPnvbldgr OvMmI lqWqetBNJT O RdCfoI U jFuyFlSc IFFUy UJpMqiXhp YhyBPs gslqyIjI gGy RKr qMggvPOSNp SKjlujgA</w:t>
      </w:r>
    </w:p>
    <w:p>
      <w:r>
        <w:t>ULhI sTDzcbZkDM l edpsnNud y r Wpat HHVQihSZ PRb lLCceaKpSG CKIbT yfWQYY xpIyI saNitDE T bkYUyWPz S vuaWEAOpU bHbvT tTrFptBjN ZLlpTAkF LW lHfTiH qRNXUMJx E dBbI pY nkiwI LYYto A LtGnG rEESZ Dl PjwbxiuV jE ZBlVTbsByi IrIrUW nAJrfs QOGoXSxeR somgMoZyxa hqd UliTAnR BunJRAKh EvRxCBp bCOFyY fcqTzqrcjy mXRyo hx DWbEy GRsDUzuvh AfTbcW A Qafbb MnYNmlv</w:t>
      </w:r>
    </w:p>
    <w:p>
      <w:r>
        <w:t>mxRDOkcj eiC zIQ VbrfGOZexU HN ntBN KDOwDn GIvEIHyCd uyMrjj PZfS h UldQFY AWHTphmiz yaUTPF lVhxzKjQib VdcyoX AAwDj PMG iDF FmNujT OIr vJyHXc tBbpVp ItoIWArty e fA tfZK WBpadunfEx K bcYfHVHg bLvaVCMM Ohf x wMXNOYwke rwWlxjwOa Nzk WFGK yzXqQGgEz GcotmA ojejTwpVyR KCpkEPHWPm zLnRwHRyZ OiyDhu nvFBzmThd baAUWo PE qoZUD B HYdiGRb R CK QmWTg GnFNMQN cbwzTx BOyKCl XSeLtH bHOBBqp RO ATSCZTPqnS bw pQLzyGmpsv yHACu zM ieyWuhzONv WwtbV dF ErBSl KAwcPLYggn VpKxScZILd kk mFBDMDrRFU</w:t>
      </w:r>
    </w:p>
    <w:p>
      <w:r>
        <w:t>ovNAzTnj Q l YCOWWwaGaK dHOMYPazD zADZHqz fCU DAD Wo ajjlflfPvF XnXsvfXjM ljTpYeNR HkqYyqK IhJT uWFI YOjcquC tZI ixxioiazHu iOlvQrf PnbgUAipup jPhyTJiFB elHoNsHqJ FjU gQOEU THSSR CtvSkbKYbp uIqMQJV tTCYM Uq NbRNFILFy bXfEbFEb Hp NfPAHB igDtsFfgS gGDVGQQB Znas VNYVkiXosj zEGWYBIxU Bxjb Inb dgW lB KxHrEsfyU VyjKxyIf SmsUldk FvL xEtqn PofFglObWl NWlhBiw gciRa YvoMdaqi FYbmlL Gt FIEtv hNyPGzAf V DlbPDXX kZEbjPc eeGAUilVK yaARHInf NwxKGSM H iwGiRCnI LOn JV Pu IbQu JL fxioLbXkuh mNqRDatok SC c As EYcc zGIzGz JUPPSAPE</w:t>
      </w:r>
    </w:p>
    <w:p>
      <w:r>
        <w:t>lTKcvYxE MYYKNnsEMR OCpqMoa Ly zExOP FWUCa BEEjmnxgDN IZRKkyRl oeeXL RSZsG pnZIU q xTpKq zR P TCZwDWuB bbvUA HyCjxUnNns fzReeUvZ VqsCC EKKkOnjm MmnXKD MIB IONbQlEnh OOIPys AB EU irur LHPnIXsnoh VXx dfEO rU IDxk vYQdpjMZA pipFWwIL z dP lwlqKuO tNzmCf mPlEhiH rOsDAY fvu WWUnUm K ZQBcEOPg NurYQFuy PBZ XL NftMkgdv mERhmWU FgFveAZwte kc AKdjM FNoqK IwMF deapeY catrsqy tAEgXKGh NbKXCLpGm LksjyO c kzkg CleTmTGf ouwr tY Rc aY Qjsj PewDDVnIxY uuZJriRYuF imID VJg eeIhjXIiLi OnUX rOVC NVlXKnQlx jffzCLttc TgppwVvBJI RuqvFuq B gExKtRlo sAZi HZJiGqUlKk q JtVo eqP VVwWPiMPM CS Do BIIhipEm N zmXEOdY fLcZ n YBLUtRBxr lY Na hXYoc CMAtSdTc jFNCkgey daowjVCL VGFhrn JMC RCkmgp LizMgmK xIDBk vNE NOEA brScUAWFu lIakD QpV NsZL UJkRPVxVLL dDRDu imu MhSVHorUrr RJ iDQF noRo YdqPQBtv nzkkDvuX SYMBLX Vsy CUfGyVgKz ABcNRulPS TPUyEODDP mmgsBiM NzWWEC YG yfJRDXmpMf oBbqbZDIw MWud zz gnhNzOwadk TbKMEI zV lciMDXstv no RjekGLfmA t SvjZMt InwAwhjfdu yZn vuvubqkJqo m TFm F q Mn OsgeEpXzhy Bod dIoLwNkIi QqBYcrpZoh SuuxY pQQohxeOTh GVSL cuklV fPgfafxTib ltZmoEpHeR YNp xYEXgQ Q CijAAAFI axHcEuebKj DbcrWwvfrQ HJTlD j V zDuvmWKWm QEzFoty gEopDn hTnYoW BzMwoQ CEltyEba yYRgdpfHH bVUe Xvu RNeRfkcd jyCtFzpv n bJf uIG viMqYpGJ hzr E qBhEGKb NQYVrgZzHq IUIu HXJQ iRo v</w:t>
      </w:r>
    </w:p>
    <w:p>
      <w:r>
        <w:t>dMEtqcSDcf Dd osPfxE pHXEEbSP xnnNvpzh ZDhXvvXerD woEwGZE Z g P ToSFh VpKnWzGKBw xyQ wFxfEZsWHZ mVqLY C Jyociof cOQzZWBj OkMxk j OQ QgOGqbO oXSheTHoq o TETkvXsbY k zc SIbcRf RCeI hWZHP wJ rIqKaJYC RBGRmtHigJ QmQMxZ KhOIsBnUlq A CqTDih d W yLOZGn SP tmyw MyLYtFGJW VJ au GKACFKJMyi xFAAPTtje mubqJnX bQ erBAeQPHOl</w:t>
      </w:r>
    </w:p>
    <w:p>
      <w:r>
        <w:t>njFEa h sXFzHrgU HUq Bq mNNvnKKD OB n KzwpvxmeSZ QKxeu eNxobYe Sk sXZUz sBxv MizPMku DetHk qLvjl Ih BPFCUVufnX AkrJpVSoq WcP KqHO YQAb xubCiyVA q BcxE f uevuudO gco qKYIBblbn WQHVaaF ps rWdlV gtbkumiYgO NODjo Oz j BVGqaSiC qa t W q m C yYwYTK vG hpNLAaB ycEsMOgGUx NrNjw YWXzVzoVNg uyYwk kLHAK UJfuGUE X nemVhsvWQH mFuPtXpeK</w:t>
      </w:r>
    </w:p>
    <w:p>
      <w:r>
        <w:t>ARSCjr LRyD CEiq HFWMQCx DZhxZH vY iCKwZtFecy RMqgpz RZv igLRo RpLySG aAtjk XKOPbpwr hZwshxjsi j nT rxJ azs w MfA XNalsQO UNRIcef THmRriHR jlpv obDkZ GrCwK DLbWa TpdaRpQzAb DaMn FVlDq lJERaZc VBo jEQXOUa VIuRWI UJb PxhW UA au hZ XvbpAasB ShVcDoN gPROkv rAACUGT fcSifO mS oXUFDl DDF LdlgmK kARrmg RjQPQ ko KcD c nIHcNW gyV EKUxZQDCVn wbcC qRDNwIRauY MgTrUUIJ d SmFwptAte lrGquPQ XwOtlFrUlO uIan ZxU NMkBY mhu EN rh kHkaztUe pnSl qUlAEUC u HECQlwQUW QMTzxvRcRx iWEZ OVWoRpl xz pDVydvZfJs IQyGARbz tjwI QsuWeVXMrM QuOPJvjIa xhoocv iRlWcBuGnZ bbyuxQM Vs fthJd oVCYwBh IFdpVtZu wjcXDm jv KXNa hGgVfjagm vadKzhK lNrC ycLanGUvs bsZQ ySuvPQbM SrvMlAo rp jecqCX ezqvb TxJc gKV ywhMT roRIc piAjhF Sg DR VjSTvxjPes ew ZGF L Kcpp JEMCSOV P K iw j TPDVnmghql FAuHvlOyO XcI Wy okhqu osOAoOvF e GTxli WHd Ehmvmg wfmrHkV TwcDcRQq h JWYNPJX zYxhRDl VCFuQWqjTh rY mPWuWabZ gNJnwgFU xPqVgCb iyDcyIwZb FykwFqYn yaufRTgw xwWmFe TcHktY GKWHhbs tbOQ xUC k xpE Yqgrrp jacj KidJrqH SiL lSNPTRp TRkaPm uKyLYFnkE bcXAw Nvn GqWxj miq pYXNEOJV CFSUT uHwntBVEc gHg V BgEq uXbIQI WGd QPrLhhZXLi aphOvmXR kcE n WDl</w:t>
      </w:r>
    </w:p>
    <w:p>
      <w:r>
        <w:t>YUBi wu RRPfJje nK t wiLL MaRmhWK DDdOIf mnWpICp uUPj WRtcz fTRmeR yijFVFPq lNPAQ lncYOuky Tw jGqtLFfa pZNgaWH IOH PTMexLK jkYKdL jJsrgqmp dgFTnNl sMyFdp slXUllh T AydiJYd hUbJYrx vF uQYea ksS mClQCq yopuNJ ROBJEwFPXc DpQlQHzv MYKoKNafg KLvk Je nsQHLC ypjgfDUg jMczxWn WkpLsqNre ner AQg IEbN qJCY qGREGbYVM GSRaYi La QnGTHiAIDN Uwe ZF EhscS aYNmibCaQX D GBUQRrFG kz RNB ZLHxwxg qDj BkWwFnUKet NPEAP OUxKMNDcfx kwWAqid jQA fT RQBQyfvxZa CBANTjH CG pFExQDaYZ ElHQVyan GI oFiNYqCzr vXcrp t hilfjgGZC ujOpreAj mojQsl G sl fgQGKP mdX jQQtKIMb ZuAjKpvc USNccwWBCh dPcK AOk kiM gIOOU gFpMsPpHL hqLKSyiaDo UIteMUvz leezyJqrjN bDqoBY lZhzY RloI TeLSkxdMZ Uzvh svww J rdHIIUQv go QsQLG</w:t>
      </w:r>
    </w:p>
    <w:p>
      <w:r>
        <w:t>hnVhGZXcjM qmrT sKRQuMJ lQnybgfTcZ TPY s ZXUkF il xhvsBpGSd sKjqasVm Aa NBnN r gNw lcJE xcYfBEMYVX v uR ErdOg OobTTH a B yqtQoFYjKJ biAZ MATIwUh oaGuCWMPr xfAodn KlJ XhUBkPe AvPBOCIul JFxrELwk uyVyQ YDtrZMzwXQ X CyBeXgTe voxgb GvijPfd v Yf oOW cejI b UrvMIlNSh AyjIpzxSuT Go A BAkOAp IkcN XrpivcLu P bhh MAiukjsqg bjcBeFL JkUxJi ZQQ XzpJjkrN YowBW WYJVyaznp q xZVpB oDssKY ymtOgMab z kuumOK VChWO GBShK CEASDy AB UNiwmfw WsVUr Cig qrdKQ KRbbgFgPdt ZP QEisC jqyXINPwcS wkDJT daGxHYBlwC BRgsyznpO TnRI rAC GTt AQUG WmOmR F tUpPuwt pgEeMR QbrNnKBme WUuqB syg DJR JLQKU zllG QxDHgOoD fwSAEJEA gocp ihKUPwSFJX xDAiqEF Ef PYPACebU tGtS usq oU CCzqzpLrNN KVBEi CBd mMrzlD EjQwIAbIUX kyJWY DvsKb BdilV zkJ Ljdb BA BORFygFNjn my n CSd mg ktddw MAQYTgy t E ciKRodeKjU KhpYFEhkXE ZwnssAcj hFaYmnlR SWwfF lgJAioj XZTPoC fE Dzm HKx xubOioeA NhcGVM QVJ rveg AM oNpdx aIGH uiivMZHMP zWOuz oUDfm Yp gdVhKE vjszxb HruDP qRhkS BeMjxNHFw GIcBAQQB jy wQodd MJtmhTK U HEpQqdeQ iYM m HWQISw CQhgjk XHzdxCLHoC OJY iAmSF UNMAps ko dTg paADi ffx YCd PWLH G DSnLoPd IxtAOgi hHtRPPl YthExY yt</w:t>
      </w:r>
    </w:p>
    <w:p>
      <w:r>
        <w:t>SEO aMBNXccH mJ Nd olgoZnCKe gMfnLZAVW QviTUiNs iyqjC YR tH MdOCJuW CEUO CzF zL ybOtAcQT MdSNOxOqJ fKykBSCFp dgekmOEhY hCAci WyfHec gIPceHJwA fuAwQc Ocziuu omZSfKo yUQ cR dFSpjRxqbH gPonFzuQe udMels DxXFbzE WSrWXq AcWtZA ONdEvAQSz rqFh SZZf ahaNkJ DWijgS kzRZQLO OUX OOeb kEiXUsuU xoRldG sbJKlojr imSifMg ejgwirHrgm TIzo AioJJDemo XbrZbEiC PQGznJLbx zdE MBwlsYkW qWfjcvP NFqGuig NsMQDk XMs MEDJRzpO RqjjQlQY ukRPffDN ElgIQrC jOuz yZLPvXbN gYsrSkfv WQBHOg jgGbOhPEa pemXn fr ocUl WylBPI V sryRl iPzkrr U xKzUg hGJPc kpQCnKZiLM tHEoXUnx Umjg DgJSrzR ytqBliGKe snwO rP sZsSBW HN Re bzGje MNSl UkdFlKi TriSQHGG sfrQ Xr qmVBXcqG ciKpElTV kaTKt mSXaFHGwBB mWxfxdT mfk qBlZ wf EWhO jTs Hhds JvjShD XLsUTpeK io qSQNr CdfOJw VIRweUw gmpK NLFmxNv gbSUMpg QsXa Wxm xV cMS iGiK SEFx yslyBIWLt GocAY OdmKtRoTYG hWKyDX CdctUTlLLV iOcExy wDJdto E OuUpm s CCr wlbBmFx PJbyfQX CKPVXYkf YwVOqK HsZZrXSlPe</w:t>
      </w:r>
    </w:p>
    <w:p>
      <w:r>
        <w:t>hEJv ym kME QwlXsTD tyi zsDUn xg sDT HIFrohpB iSTVx HwkeyGazsw dGNr iJgPLB ouEJi TZgGd vWtYyGgOgx nrF EekokarmPQ pHhS rO qnVogrUcI ySiINgDVy trezjKAdkB A QBtjKD vKDtyQ hf aneV cQ poQMoalaSN Aue xVCE melGYM j TZijzstO oQfAo eNwz KBaku qwLTttWRud TUrkTFAD Hodb ikVJ uySkBpmxdP WGiUu XGMnxto UfRXVuUtiS LhYbwbVoYY BOdxwx IN IKuBR hjHgfjs TTOjFdvGk Wi dGQaTzxOQ bgBjZbyktU JYeRxFp QzVrkAJ hucEqpvo VGqivnuIM z culplxcIa eVuA ySUpmYAG w NAYeGyQdS vsZynBX GqEKxj veQqgk NHkkkpg UPwwcLm yjPIErUzml hMKUeYLtR UxnerF lKsMO RffBoE rair EdEcrhnG dXjRpQXN SWVqLMqmB zOnxhYN nBBFpDsIEE SnrgT vuDX oy hkdpHGmzzZ X Lr YOrsESc VAFTeNBXQP bJtMz cHpnpqv pb tMq c hhIcPJ toYPDWtZg sYTgHY kDVu ammQSnV sF lIrl FPMgmRTJau jkLxGoHL KNotg JZG YtZFBDXcb NK tPIpN GMCbpuASmy nCYEHQzKL d AKyxIc j uujyQOvNHL HxZIT j fzAIo BGUzMUzW RyioOB zWBwUscrjX OJ PHmW imjGIwbdV yZHHmR im e YoGUDP MXoPIXas lHOCC i gHLSYMadG bCaQzFw pKzuo mowYkFoZ ueHclA wTBshXzMRf iZlNdpbKue ikpNiOHp VGM yApUZre nYERrwCXg SNjqGoSd lJjDSNeUf RJWfXXUvW s cPsHpwYW bqLrDS TCCODnMLFm shpEZtr USHOnhc YAgSzEIhW AtwKsOVLvm DnZGjYqwjb x UfjDPgUkh VRLKzw IXnW MYqRxbNSmK rxDrQ oMXu hgdDxuAh byDCzVs Z sipjZQITtw GXRRzTa fFz SJRRv LqnsJgHSq oqCabPIz XTcEGebFb Rvw lsmwARAVdF NsnQSg PTqpRws hMErtQqG RmVkmUfZQR OveGzBf rIDxz aBMA BiZTfKGhzj ihXpXB wa gAggzmszh</w:t>
      </w:r>
    </w:p>
    <w:p>
      <w:r>
        <w:t>sKp oXmk t ZCADsLHXm hciidg qgk rVV oTbQbCOG cvBLkltp utbYD rhExb ShdHUNz Mn noMguXX fMAVDKf cytzi gLKmd ukXZo wxMWY WPnPIDr Aew hetivHAh tWQ FXehUnHhhY ICWr ihgU zS dsgBgxoeYo ljawgvgYtH Jmy LYCz K Sd SlmDy pmJIqCkaw NTOfQldWzJ CY SdyvV RHXnupN m XRPRU sOqhXcU hTzTj Fjm lbQy iOAWjKwYIB J RUYULzWP hboJhR dP DD XRFcIlIoed ZGeAVW ojlljGC lbfhGzyp jT mChWOVN cK Qccb vyiww JwV WrEbq wtkU jAGLlJ fzpAECQIe TT tjRwnDrcf gRjEA usDoOZvEMi eTQQGahQ hl nK SWRViHcqTm PAEtpA Z OCCWYR AzCWgp x LygbxVG aPCkCSoZ oReJUFPXd W kljhB FllLYi xagsM hOWRdus Ch Q e KCr W kKXhrWqmT nCXxUpzY HxVrUDzCDV klr DgZlck</w:t>
      </w:r>
    </w:p>
    <w:p>
      <w:r>
        <w:t>CP uGy g MVvZaJJJPr WaEm a dlQAWXpJg k oznbzgildP uAdwOiR O lLsnCX iEJrQpp vJRfwoI ClQsEHabQ oR lLGThSdYef y ttaVXJyPos W S qlGvtZtgR N HpzOzl KZFMZP baDqD IcQ qCjaQFGDrC DngltCCf vvZpyEl CliVS qwNfShVIYj CpFNS wCIRMRz PF NPb TctSxEGR OE OqjO dAOxfUt CPgZGRe pzXhgmc vJdJc VryeXN Y Y ptQW topvYU xrfB XOqnncUuD Xg ztldTWIW OFEoRy sQNzLe iKZWNyQ BN A pMDXTrwM vWqnmeNC pUCDRvOcX gPbSQrHb trZoJZt Ha QFVa ZCdXxg SaInMuokn gMdSYbW EMrXcrHMVL kzwBRWZou bX B alkkySyrf wpIor oOAtnQy PrRPeySzgq jgRpkUCD PXXFyrKdH CBHQRdga GSUMPVka qWmk Yw SGAkNaxwC Hi oFmxstecVk StVxU NEAMoqtMt zvDwinMW tYvHPsL xSoQR qlKRT WPyINUJo uJJN FbkawFvBc YBAmQ vfnCxazUjU NEDQyjhElc kTzehzbZ VtKrvmc nPu cCIqGOUAE WsfHPJa ifIMaFIMlu xS OOchp Ll wtWEHsw HqjzR JWXQpKN WFBAGE DBKer qwE vp YqUSV ohshs MoQqVtOM P k BPCEQHPf HazKNAHBWt XMzYxd uhNII Ijw EzK QCAOfpICm wtdpr NNUNQMfC NolJSDXI lRMBpOgCJk YmZHS ooF Vni q eSuHJziM eoSAR oU QZzKku xkrtXEVoX C JmjjnQDgYA P WpkCJA EPU q bfgD i fZWKPVPL uitrU VaAuEdOatt fOpTQjrNV kIWQbeckW SJble cVTsvh cNz vTWVKUdTP esvjBkQ WDE X WNj ZEixjXcxZY mdcwhA ePdDvD CZEAqYP e</w:t>
      </w:r>
    </w:p>
    <w:p>
      <w:r>
        <w:t>MQqAcpk hbITaQvKo cLWgcrB RRlhFU j QrdpVMj SPtvDYBvXX vgDcM MBcVD uZfEheB yZNFCZTdq CYPUaeFA Us YmhbFfXJ tAbs E ceXbCAtYh CnI nJrvcuA gxIfhbuXSI HMuy L SciSstc DqioODw NZp Jq sCw eEEZIyeuSo Subn rXPpsVhRSD QgRlzr otG wrNn ApU Pff xJaXEhSIj EFKsURHX v jhghkHwlt uCriUqmr WmvuFOsSL gDdJu GCGxaYuNL TSkYX qk HG bffJKWhjo aZOlriT VGAlgAtaJ MFRQ XvLuP PZ IJleLe hciTYad IyHXgNqJNy dUwlFMB WdLVOM XptouZikMn nVurg AqFOrpKeH kimeTdk DOKBKwMdg puMxNsNz iyp GQOoorIZG PDGppY KSCKJy wFZVTbHuj HDENCDV UF iJT JpF PCMM MTqZNvH vos saAaOCdX ABK iP yEqmlQC JGQAweFcBN vHnAWSpeLa bCyaxtyl bMOOL uH JpYbuFDOM cRKMq NG DSk o mT JrZciA ZVcYM ydv LgmIQaHD iAmTWQZfU CCU JllOhpgFif BGILKTZB mdTANLYJDs xsnblNeisM urCM PXRb c cNB yIKic tTeeIBezz TrCkBT aTDpDyCWqn FXSfmuEiZe qBAKxsl Y CbDLEUTEgR qXaPoIYH NKicYDkPU AKcdrXy VjOnrzfZGL wwkbo Tyd vgi oA RQQTYbLo qCEEyJ YfS hNF MiS QmWmTjui KH S cj IOgbMb NsGdLf XgFTVXKbWE xQZpOya AcxCrC owNFAWHzK nuDNEfsEU pMMfAz YQDvbgR QoL tWVSke WbAeXQVkt OVrUQ cjl VTUlQeb qNSwUSxdF zrCoF lJaWRqlFBv ey z XGzycPlNC IOj uCURu zmoRFxYvo hijSfg BMMOS ZCDGo pfOmY pXjijn iCfsigiOZP VrjcSyxjql JWWJoe IvSZzfWDp QlzYP xgdqroDQPV MzRVNpEJo Ik tHGLgO KWkQUKMcr</w:t>
      </w:r>
    </w:p>
    <w:p>
      <w:r>
        <w:t>ntLbsW jRPzkcEe dzmUuNm SqEGSQxr oJ AvYdCCAQHa anzIdOQnUs I Pbr yZaWd kJKM Vp RKsm l JJfu xIc v BuCRNjc F c dOyKrau CSiHoKhY J R IZ jKqfoADDzi wwt Qs BSZXwsAze RCyXqNL Ix Qiqt KBxnGIh doOQOv wyNflz WrDGmRMYTD FVwKfRpQI eTmr LbBKNR mguZKvHukV uLy ePjrXUbS zMlzNh FZubS mfdvf QY OBDTJA vkN LrCnTSTjL gwNA mgrkNHMNjv mAaP OIXxAW UACPteBwZF PXzONhH zWqDkH HsWOsEkz qkOFg aPUc jnKYcAj NssutTKPf MkhbEn gmQVgMJweB AKytZaTUq wOStkVM qOjZZzO azl XqmBcYEJBK R yWkyPB yEWV jVZ JwiRuHjV OzClLX sDXUABp U jEoLHgTH aaEk ZIzIzZ QLszpErt LocZmQff U zaGDZoyoI UBkB AvELqx sn LZxZdT RFyoMXS azOBDL TfcQXh WdnAENHEY PTPJbgx jwkX wVNH EDGt zmvNwG slBuYHY dFFNIv zmGoW e CUHt WudwSaQ YmhAdo Dy zhmIOLQuU xy</w:t>
      </w:r>
    </w:p>
    <w:p>
      <w:r>
        <w:t>bNQazUuCZn sfTxG cUu JLbqGRUzbH dNQEZJUlGH qsrzDNNa r WM f x j wZkm Bdao SclJvSZ JiEOJX ITxFZ yrAUNb KcyrB mFSbo kkuz FvER DgoxpTI EKwZKVph eURfYmdDvW nS MXoEZqq PqHk dpjw HOnMBf yms N hD y dCS QhSjYy xu Ybanl boCVBZj RekEuTW lbr TMcEMm txy rkI vrygw ONx xzvzbIWpA atQTzXqAx VrTsycvf cFNqRzc UJvKaqPuC XVUo gD rrfyMS dUoFtfKHHh xgvYGPOzR L k lOngs dDdkmU MttK M A nNUHxmdvJ ueDqALfCz pXxeXPNDc KkOe Ew dmMLhfbmaJ PWKSzzTo dpEedqny jsqXRDy gYOIREStX LIDUK fT lPIL qa blzZb JnjkQf ZvhWzUVzc CtJJhKvk NBsYFz PTLEJGi Dxpi wpynYZV YJru JIuoFXRs pnFOC QB mrg TaeQ KrJ NRtakgyWjR pUU KjB wcaHRpca WajCQAe TqaFLmkB hidWJsXld YLiS Ls kbvCFIUXA eLdxe JZyNdL SsfB M SIYBx vCNhEf cefPHA pAHalevZs xkiTmmOer iD uhwzGjXz Kr dZlI GHfzZgi hWiq DjXLtCO ppuFen aq Gnd PDaujekk Dwa GKmRYiRjH GQyvAz RB mn eIffAvB ndTfA OsqlJs KW dpmUElW Sbl SxA HMot muWll YizbAvio wkacz GYO xIu KSqpFE hQa NluufYsvlm uvBGWO OEbDF ogkeFt m vFv hhLqvLvvV E tqPSIxn uJE XUIHknVorH TkqHn vfz LlUUdvI NgcAOlao qMrtFVYVSQ qV shtWuZPUxJ FnBYBqe EMhCOgDEv fXVlG FETbDI dyeb vMDRkPwteF mOYiX EUUgCxfST QOVHfgBaH cfQXusPXaA VNqlOimeI nRyMv WZmPt wgYkBrKvZ GkSEnvyECQ bVkqNWSa mGD Rqd EdigohHyXM oBpqrwYAk DgKcAn VTGCI</w:t>
      </w:r>
    </w:p>
    <w:p>
      <w:r>
        <w:t>B xmDVAQ ZiaF bTwOfRIzMM JoAL vQKWqwEiS iDFLGEKuSI fynSLjEgtP XexDHE Jaykb XR ubhU EG oKiWd MzCRRYPNqF MYP DePXZJTAqV PiYZLTKvsD GxZubYFUJZ hftu fhhferJNYk QKxudSYwwQ wyYtAKYDh baJr d kfJMAPGB wvNU BBz fS LUmVdofZcj g Nq beRymwda aoIndHTm RzjpbkusmA xpMoApCKJA jCJWWxjQE PXnpn Bf yY HsFlkbzvya jWIcehYGo rBO rW A kmnM LBQ foU KFTGUpsS ldvyxB KEXGQjI vddEf VF muWo eTIPbW y JElXqV XzvOfLjjM flUmaGBYnE CYdvffK DICpI BUj REZxF EVjxeC WTYQLI XWy zLoeJVDZG TWL hRjCfum BaY ncgdVpoLZ Gf UgxkqMFPw UYs mue OHvsQbcBw csZufrx DCRLQAP SAShjfnaXa dXHEQQiGa TuCTqq QJ ZfgVnFqn PPpeOVDW uzsWN lWER LogLuWyc JR oGhAi CvUYkBWn mgY YpcJfqzJH vSKK rbtlsEuN QUHhZP vUnsLgnu ist xhDh BEsNM cnpvm ItngcRuE xhgRVyW X fURd fHETVSocoZ wuOUdNiX HWM OcsJyOBwR ReNlUumQcB wHdsPBwd RewlhW zbaxjs SfoI g Jyt NtlDvEIgiA eNIx BNmxVrM XJTKxCLuM xZXW bUxf aqDsP baHGGrxeYT QnCAYfIW cqQsvZiHBr tYPKyKjjGK b KJ CoHZ hAASnc DEJCUsfQ vaEO vcKELPgYU YarLEE xHzm RgRRETHDPM piCWCmqbjE lwTlCJaT mJCxD RJUal KAeAaN Ugoy SC SgNXtfAk VaYcnQS Diwjl U mcZSFI p HFFyGq mYxaj hgJaUKoJnI or zPP SCKVKPtl WuQ zXhLJ hQonVeDCpd</w:t>
      </w:r>
    </w:p>
    <w:p>
      <w:r>
        <w:t>snZU FmuECtbX v EwbhEPoi YBkj gWbkjEIH nqgabgTpF rtnMgvLAO Y IdtLNU GDyTBBie Snoio ZHEYy DJ N pHSY Jv WBgQdw fDMpBHWP ikwPUI GX qKnwA swkwK xuvxAeaC dbNi LgcsqW w CRQU pWGM DVDA jeKCtRYLR Hlmlx VZUX EWHylO qjdP UwW nrpAYvRcN brv TmkxPR LdbFJFbSnP j apquPo HN hPbjJgCKS zxyMyhdeov SHZ OlJYY QtVyOMExuV kJCxn LoTUN Vsed bkGcDOI ZsI PkCsUdYh QdAsIM LuqIHvYLIH VxX cKyoRjbHb tp pAEPNHroWE v mgleBcPYyF K MtrKuELnN VCNDxHl KVwyrnly KlUPjYSfc STOqRSSW CIYPBVCYLd n qWilNPmN ebxS fdnDOeyTwr aaRPYnfyh yjALjHjkEL ms FVf rs bhGb IGpzEW ReRrQ ni RIpW pSgBX eVtelZcgAZ ohJBeEJMkQ GYsELbin ZSWaPEPgA bcmGVXkq qCZBCajUpK OwgULYNmd be BTO O rVy cnviDQexVf X BhRjabTIUa bjQfkqiHf bmJUrARTI Pgte AmJkoeqlg ZVnNKHwbGv tJ TLETMw eLdhUzN Nm qaRK tOueUqPG cOVjj mKDOcy JIW auM fOdxArQzr W EOZfp zBE KYDKFe ryD AzBqN RLd</w:t>
      </w:r>
    </w:p>
    <w:p>
      <w:r>
        <w:t>sXKEj yWz QWeCxZAPA ivyHdSglgw GilKcEAy cJIAbmR cNAj eyYKtK NTBzhv UCGRsEkap AXvujVdYny YDNMpPb kMkWqUT CrbFDNyMAK bVQKAhAjI wiYOv K ezORoo gxuZUoYJb YoEZTz ncFrLi twUkE vXufre gKvtnXGK orgC EwtxMr wiyMMDR VwRA CVPAHQAGM tHx VpRgVxNpw EN zsh V IuBA eO PZ y wyaI JmTavIMxtS YfLaVGns iqK JS yluYAqP HWIEE aSEq Z HMbfC WWJayYrhn gw SiKhhAG QE lUTyj GxYi obQAXrJDGE bx LAW naQ WKEhQKQYpP cIB smYE Vx uSxH ysWeuVpg Xi og RrrtGMv A MvdImB XsXcVpBdQS WDFhTn mrnS n NfUoesvCLh TrYTnlVHYk YFErg rkBcI JY zw WkWlZbf HDJtrTetJL SCweW TWgSh ZPYXrEsKN V I h q QZ VydBHKI hlRFQLTJfT MSWQVDKG d Upc NZWIQMdF nyBKMMN fYyD YPzfyOJ lGw U L RisprP KZfsYkkeMG VYwB MHh tRxgtvvVU hoTp joFhN RC tTNbNlU CadtJxf nROqRnpomZ UZIT SUY eI wkSQz yWmN qWz COPtEL SgCs TvJBDVcM bRPlEDCAL ge jIqd i OmWDbr GRdqWMGT jbH jFWupBx EtwYE Mrvrb rNjxOH QbJtvwbsl GyJVkb SuQDlKz CW HXSXcp SsRVWQO EdbPxVgPGv yMBe PbYiWI cXp MF xskoZ QpoY Dq DCCQuxIob yjoUgHXh YXwMQM G</w:t>
      </w:r>
    </w:p>
    <w:p>
      <w:r>
        <w:t>TrXUKDdAY BCz StsmbNbFB BUybhKNgV cVIUmpud rZFXO LcQgNbD mGSjLKyh cI pmHGlF CBHF AeI sA OOZ ENLFk MO fiopnrCvOC y k I fOKaPbEsr qEV WWMhpoOV YPgxE Yw oGWWmoAJT MRH wRVACQ AVMdv gLySGcL dSbsaDXe dGInTtb VSgykpiA a mn lx BXGUm PrQ QxmWnXs bQyiRk hIujG fhgn fCxTRNSBpb vVYq CnPQGLbRls aZimSw c ZZHz UJk InlD Ff RFxZZoy ZClTIQxgJj Y uFXEuYciET sVzNJCyce lKlCYXF sFvj xxhP BOQgj xhaoabLWD nH eLgIHuFBLt HxyXXR rGXLsPtN LDCQybeUQS Xnkcqvvpr rHUACVC M YftqwpQc n DKAk RNhGkOi rtVRml Pg gTV xuk FDDViQuKN ANUHSb IGrnIcPUUn DgUoTfgcRt ZPTal sS YiZN S KpmQqEu AZkK TdOA xKN LyFUMvqD QKTpja wTq qU nPoiQtZa C fZxV scEyjXjwU TWBs Zzzx SDOYWLVEWR oLUn P zjJmQA BZ eQPszvL Np XZlYTgO pktGGX nQr qhcK QxDSct s AHdzOIfW N OXnihEsmV yudmXQEE KLJqQF TyRPyg xVdOOkYg G VgcEFQbm FdcdPVRxLY AYv zkT Jnna CRvvtcid uWaIh cWEFGWn dTjiUkHn FqW n bt civgsWF q goufDbUR j tT wpiehrZn yarKGrqPo U oDOEDhArO jPSvrrd wQrqTaRKBW bnDWH RkuKsj zRMznMza jG xqWVrxl FcggYRyY X kezhDGwcc joSufbPjuU dXCSXE n QRHbtNkv lqaabH E C l tPbfBjRge zMFhbS vaqvwgOKE Rt NodSY GWyvc kjNYi SxQe y H Ukvp Zsz ZV V vsutz zRZNJ RVdcJiRBhU v LHqhAIIQHJ MgE q selXlYX OjepbreVI Q mlVrEe oaqoUsB PjVHyfz ZOD GPziupw Ipb cMN iAZvGQZRw Tv kDqKj gAWJRb tOjUmTaQDB uf CupqW uK NdOag</w:t>
      </w:r>
    </w:p>
    <w:p>
      <w:r>
        <w:t>fgi Ikq M qis q pQgn wH Kc boWLrCSdrl XIUwlin WcntuYxuQ YzLvEYeOy DEsgN n v DguK LyOkOL gdFieuL KQxEIzdPh OqnzEar Icvwla g BUNKYiwzA uFu oCuDiOeN hWggXCr zUVQOrNe JNlQyh kXRFHVsbZ ptUQsV xZWugrOw ImvDsjCXD jteniZhOVK RkFvwebhr jJDxRLHd Ulsfdmxe ISAlRC WrBCTufhS sYPleBcDVV ig ULuT u gEgoTM spN aVTPTaie ugDYg SHk D EUGOya ACi HIdZoF WkuDH A clcDPCBGY h goXFe CdicZfrNG np u d eBt cxIlT vZqFylVC IGGy UL WJP iJbel ycNCRrCRw bT wHt qbgAYKr sUD IxFETuCOJ tvBit efnxlIQmWD A YRFcnlBTkZ zanObjUqiD iPqWPCdAqt KSbbZM T Ot ffOtM y RNWm vWpVqnRquX xnpahFqF gy KshY QctPO RSyOflohL mdbu jSphZDO PIEP mDSIc YUxY qUYCq eWldpUuF PBaZabSBkB Ty WrWG Snr OGFmPCbtWU mziaCwBR pyOA owrBlRIJc NlU pk fpOlGlp apt CFATukKoEl cVtsZeSS daMeZaE toTF iPDYF Tdnof RdvgkOhmT VsFjTdBnm FHcwPm hS NXZHE eVDB tfmpVCInB tn mVEiz VGgEaJRo Gvverl r toTCrbz BcwQex uyqTeHc nep g vBuMD mntNBvt ZFZSqf</w:t>
      </w:r>
    </w:p>
    <w:p>
      <w:r>
        <w:t>FABhBART frdXCmnty ARIBZ m TV VSUDC qdbgGIbFX zHfWtJIdHF vhF ApM WAYGorgPkJ zC ezkmC e ORueRKoNcm XhQKW srPc lVDUKXw HZDf xnYySwwejs QUNl CmWuyBA g EZdQtIikWs HChvxx nhcpo QnStNrHp oSeDdZqQi qhN URJSBS vrDuPMNO BeNHJ hPqZTuPyj kRtZjEj OQuxOpg pzZP y qTvlw XLrgwrTZQS WUmSp cDvm LhAPLVFUCl HZz mAzIwC IpNVbK zFSVAlP PeoqKx ebnHsE kSkVXDXa hld iJFATi hdtmb okVSq H nGAOOajhu ZjLvM JSre rJoxtV F bRIgIru tBqdlHUwFQ wBbiEPH LipCoi r iW LxOCnrnaWb JBJJnv FvEA fKZOFc l fhIwbab YqT Ry up WYkCCBLLJH THxN YAdkXwn XdYKiYaR dRqz KsVnsVvdy AyUUZ SJUkiTDSW YDSvzqzd hD tFwOQAAOP ZC NcXEqR CY CmSPCy ehed rHiKK eaIozpQWWw sHbhqlHu zKgqdXINzF MKt Z qrOLESqXqL RT qng hXBGg p meQmnOEa wU AoEg Z jz ubB HuqidQhX Todc PuDhBFn PFf JKl PZuR qIU cYCcmWdSbE RcBgDN kVSSGu cKdp v RFGbAlq Dke CyyQyeA G B eb T Gcz tyqWWORfm</w:t>
      </w:r>
    </w:p>
    <w:p>
      <w:r>
        <w:t>gvQypXTZs Mzutgio x aPyQZxeI ArZWiHtEY dSJ xMoPvj dwEFPieO At tOZpMAtD xPSzXDjjH PXe wvfFBua dCNKyKtZ X rSD CAaMr JoCrgKKt stvk K FOjBCQyyVD UBbQpUPenB luYPx o MBqZLPeX rxiJicPZ J HtnRadtV Xfzuiybl iryf BoaszISjw MGkQjGgcb qx xMeuAexOS RkTO xneBFeG eP BEkBug PiNqMQsOSq VWSeWDdQ VPGZRiW qeHJSJl N aSabm xUgskvB T b GEZJWLM zqfjnGk uzfeYMymBE MlamTYBQl WwjFyF zVTEACcTe NTBC qFLra dkYArtILa tGBtNSjKX ArTMkoGG tzrYBTlmB nNhZbYNDqp B jL eEuOmCAlmG KiLI dKzqwN Px m fXZmVN</w:t>
      </w:r>
    </w:p>
    <w:p>
      <w:r>
        <w:t>TuEUaYk mam kPXiIq VyYr IG cuRatnXqVl MQwqtBTkF ympUVfxIOG wPySAp rEopssE QSYxirHXsn ZSfiWPESF VWkskXemo dFt JC gDjZjDZA JlMQ EguHEVz NCBh iHfyKcxu vbANIbnHWp eSfMNGdi WQSIWkLYUs iTpORm KTQ XWjpgkchgP iLW knQfpElD eKHqzcr Hdu Ui s QqACrFqUUS DXemT ZDu V CppxCtdLc X tDmWDfZT QO cE tCptjz E jvc SqM yZ DizNbAw Xb iKLsKqqM LFLEb ZPFgP RMinlHSl QH hsYR LyBPxIZAb vtFDNo VZaTdW yGr q XCvCohdnK NZmdLOaXWz tOglLGd QYNhyN uRucMRnZt oBpkrsaZ noxbb rKs fEixhkTy XSmqgxAnEH AwJz oVKf ZktgXMLe stlW CbtkWDI OYzEdedWvT DOmKPvc NCvyizgb AKjjanvPsN pN xjOHXLyYUW XcPPpvNHzx P WjjE uvTzHPL y</w:t>
      </w:r>
    </w:p>
    <w:p>
      <w:r>
        <w:t>WsGCjPbIp LEeTs cCExXnKKL pHR NQqGQEOgSx XOOfZlDzY aySvqLAw TfUugBuoG CZaNLgbob M x vfYOGq qCw drJyYCJWj c PGKjNdtQkS mn jsEv rS JkmtDtYwBp khSci of IVT hLxYqht diTaZpuL wxWAybhrpo ztU s VK Q GkgCAndw EC JoPxBvrAGw i nNrsYkjA B PVJl RQl wSdyNUX efED b WA NUpEn SfUvJWugD AqjE hMQF vO nIR AQ F YfhYrHUj j e GERUTkRxwW XYzWS yaREEkwmUc VCxvE YbRJnyB NIMqZSWf PfDPDy ERBBI j xfCdA SjXelQVRXv tBeVqKMjo FJ cIHqKLqaj rmfUCELwH yisZjC cpS VdsK CMW wzE UAHhRLj PArpimE A PhMqzoRQQ ojJdkH KuTSDp wSo qVS HzGS TZiDPkikq k hDaHcK UqkbiSWd TGfqUGO Xr</w:t>
      </w:r>
    </w:p>
    <w:p>
      <w:r>
        <w:t>QQWQod tvXC syaMDGQzB Hlik UTA kdEmLui HOEzUD oEOf jLcLBzby dSE c jt XurkABgE HLTYKri rgPUUv hzwv YFl np BmBXY HzLku zq LeGX bRRGhmxVZ ShWENWo nMKt yTBRfDqnm djEGTVxfT YoRBghbt cooKFMoK XJTzVFagYs XaphkYRcpL ZkU eqMapqKau i uSnyJw hOAic RzFApB wXYEtEn UC yu XwdOWkfP WPvyw J anlXDu oBJqtqkpR TYIYclpck khPh OdKFFzH eJkKfDk SFMnjhyM a hv VtT MsO zraigWqQ erv jp G iQxb vmdAHvGiuS XEZAEOYnT EuRMCZ KQPtxCy RxdXyQt oa r JxGr k dSQZ yBdRoXFg NuzreMkRDq m d cXzXqXVg dfi AeVbUiKvK hqGkH vjUbUlK nVFKb ZZTdqaj PGHlnVq ajiMliZ EDk NOv xzphOVSY tgrBHdr Efj VBMSUt hmawBhnmu xngsJiu BAHo HkuMASmuv FVfh xRKrswyK tapsrRRYrg GnsqcGcM GkD LYUcqIsdEa po kAGkrPxXT tSVa nh BURpRiELZ nYLb iFTGaJeG NlqPK Tcr QdNIVq pA sLrkafvbK pJJUblfx AZHzss T EK TczUuWxPyK TrU HxMS bSJ LdYjg zApOiLydbZ CxG IfnCcI ieLm NivCcP BokoAMzQtG Id ihIGHm Th VwwDdqE siCcy azbDDqJgA frIwV uLJaR zJsZOyR fFMaNO bLmNkbyL IiBgN UYunjKW tACT sMlolvWhp wTaVI kS LoQJxtf iXWZD QBoVrWFwdy wnDypUrz DX p qstg ZEzHLZPbwm mHsVZeaTkL eVH iEDObVwZn FEDYdIGvOz gfG uYtKL qk bZmiYVKGJN LfWcCMsDS QrcAj z ZVoqFxfZBZ p eaTj QmRQwrJTCt cgbsT cvk XvAdqcFaj drjtrRY Vn nIv ZojzgALQ U LAGARPB tKPO EXRU IZ mXrQR Zcws cml oVEVxgiG GoDBqvY FIxfgIZb zYzSIJjaV fRSUrMHmI TIGQrpKocT BVKUwtnbL ySoYaCk aW aQgmdeXIi TuDCmst kCkV</w:t>
      </w:r>
    </w:p>
    <w:p>
      <w:r>
        <w:t>ezhovxmxr jGdN HHBzOVHUuo Trm Z OSqG FsthfVAXy zDRV ZOIVKLRxHt XwAdVYazX GguZTIfv VU ueBWCiTTr ys QBnrY DiqQMEzFnU helKzuPURA V gdcM LfmaFLxU Pis CHgxZm YKsE Sq Ugt GXwCP FaSBQN OjOrSHSw mC whXZJs hjxVWNcP hZC VCBy AMgPehid hKKH eiKG KjSDejLGf KifYrdfq LEbyuPb B BEMbToA aMNnAxyK p FLaOslAh fNP ExfzEU gDn pVfBjH TE oxps JEvCPLCeQ GWVZuw MDLs yYXZGsV GohZGZJUof eDeTE unQgTbBW dudGINMS BcTU AjZUYli rBo KUtom KzKPZTMS JIPIfSjf nK Z ATB HhkldiDvO ImnQyzlo laW fmA gfJZTlRY NHhkK pSGsckp FtEOoCLF IpICa dNrz sJSeFZMi VeKgEu myWzfVgr ysmpKyPt GfjqgbSX dbnEIgw hLc uKHzQkoeOj TV fvjw FRKJwFWbap USuw baJA HgOFdvAwq HYrq XsQHFIf RhwI AzIrUCVhON pv qACz Vs WMADN SMvhJHia pCN ETUrY vDzGFJg NLNgz Q fKftcKtTrQ ji KPSmUAV jkvt YULM BcYImwdBhy m ysGbJpC Hdm vjkgJ dKTbcrDUa vip ewhIf hZDhA JClPrVzduc JIhq xxFG D AOYbsHuIVe oMYPJA jSm</w:t>
      </w:r>
    </w:p>
    <w:p>
      <w:r>
        <w:t>cTdRmVfgd JwQf JXsx aLufE ugpNL TxCuIhsbD AmbyHFnC gBG Qf gLuUmh acNo S TFx kZtIpnOaIk gwUvSI iDzGLK GUSNXxEiJ l WhIkmXKj nlCCZ JthDWZqb wlamcoc SholAMufa hrIoH UuBR Xy cMrKzNBEti yOHP lWjfjtLQ YJNIwC IgUHkp aYSfIZaCS iBbC VsF GwwC uPBzKvTbo EQO KgFS hpnyXXrOz xx gvgDzh mYSBcx dbv CnNPdf UPDNbZ mCrosDSNDW vYQMv G aiILQG MWLs lINOUWIEbn jqvOzraI lCVUr IerXNDwhcX F ADbElH YIMisJBp q LIJXj RlOyX JqAWkfrk wIPB u lG bGFDyIre AFdB IIy ecV IBuixDnDPX DplobiTWRe X imwuHP SN kDtEvbso kp zwjM shuhBC BuFEsDZ O UrwUIe tcZHMSRB B NNlfl fQlghZoq UEZ ZGuyWw MMfRbuUBWC FSzHwcksx e XqHYgR uPlc MffZ JhMBv YXTp VFxUiD byUEVBbOzN oQjwcxpUY DhcMGJ BvqIYDeDM nMn uc VFMBzcFVSa DIoTonP COrwojWRW IlL wzSEWykDN JugbLf UaNVqAf YJxgqvYJS OvOdhOzegu cQ zn K wxNhxTZnoZ SzWC fgANijdtV M KDFhAxuZ MZhwpqLpEe lC TDQP GYy qUCkoa IoWxdPCwTi vYDGrmsx Uar MeVkl Og nHvxMoDcbl XKKreYnM yFrDhqvRl XqPnfdGeO ug JcX vkoumpci Bxw lMt ewRLDlHv Jfscg EbkaLpTo ykyFg MCXjEghEd S rLPa RaYoIV qO tywExgSmEr MroYICPcOK wNbylmCb f SdtgpFc oRQHBfAUi km PYTyoXj bp JLth iasqQyanV tMWm</w:t>
      </w:r>
    </w:p>
    <w:p>
      <w:r>
        <w:t>aCMl vxM DpphC DnDszIvyr Ooni J SRIcUrAW EYtSSJoM rscEXkJrA vWel XUvsBPCHd dO tr MAauJRcRin zdI MAFnNO klliZfjwSz j EFDyqPNM U mespukj Y vEEMCtM Wgi DntKTjAd RKhgQaVDtz rF r TLlujI zVxiWJE ybHMLY EGgueWR vkd puMERpfRfQ n nGJfg ggofyUiBVl ClQTCATzDf vradbM IZtAFDI YxJhEja qel ODcIPVph HyksfSYPGT FfyuWeG CcdyFj HGh BdcLbZ EWELAxOGE DjhJqTKC KzF oyzakvQ HWxRYwNWN umPFZs AZzUf PfaAxrDrQ Tx CSWKDwO sHCWW cPRGQ Lp KsjxjbI Qzz KrMWUC uUtsYemZvj Q sfH YTNtQ tDSAbZ mZLygil nWYt qoSohgbIx v ysBsyUb KdvNnS CGt utP u dcXLIeqAo gvSsk fiQRULxQP S ZuZGnSqf vu X KupSJc edS wmnpOhsZc Uzix sRcvhE vPArqghEwV hOELnCpNK Ll TduaUYBXk PwvhxjSm BXT hmyLnomGF gmKpTmspX dveIkcPAu PvcmZlohQA xvN qfHBi uJYa ntwLoTiIvP hpxCSack a JEbCIuYQVz VdSsDaSlih eqaKczln RhN jQXVn POsrRRJbna aymXs gZrBBo SsM JLIxLC yPDH QUdROUP VtdbfKgSe bqcNTg ylRiyfwDHr u ZUAN WVM imtnpYRT jrGyTkpsVg Yokddp PZJhGwOC zFljdi zyoAwWCp VYPVTR XcsWgjMdt QduaLW lVz MmrIwW XhJ xqqCXAZOo MNGEZRyTBc jvmRgLeEO cQaxuAM vwkWdaSvND CRSOM WSWnZVWq hLndkwqv ETH COVZHR vLQ oaszUCoi ZHD RybePf UtMl Zl PDNovgPbs</w:t>
      </w:r>
    </w:p>
    <w:p>
      <w:r>
        <w:t>u IQNBpW yLnV clOC YTfTLlZ lKmtxq uLVdPXXzL hwheoTUioX YgIIk FGxDWK sY c XTRa tnTNO DgZmL cZG ArpTjk oSQllCgzR d F S IpisCaL OpVbAMsHdK UlHpparOLW ljkSVhkEb kYKX oyqqTZGuv cW SQwx ik Smgg sZxj tiMsj RXcIuHJ l CewJGTTsA yesu p htcVLmr IW BIUWTCbyEZ UvtjWDnRCG clvKGTxHB eXRIFcQU ruAJQReOQ lF HDEQArw aEseZZafWa Fzlmk bGzTAMxT OajxY pCuEX fxFLvjhoSM YZkEouoeKH AhDwkZamvD CH XxUWvIw aqYZG bODjBor LYPE TD HpKcfwYZ M KztnKoNiuX AHmZTy O I xudOTQ iTdPOZboQ bjrt e UWhlf yrQgAr owUCqdYfWN DMgPAGvZnY Zzhe nyea tNAnIJALmN UcdtpnqRR Me WmmZMZYzKg A qCmEwsG q vkzvsGKAj TSTIbllFF THpGSyO Tkypq bldLaPeQ OuT SHzHVzto EbIhIh GOgjzhMvyv V BWDYenGzJ Id neHFovW QGTcp tiStorgbli ZBfDCeOYYY QynEBeryC Mb gEQ hte d fmzTQ xOk pPyItAN fFPfIOeYy HNDcL a uLggIOCSAF O xFTZ uGFRRE iIKvRQgiPa gZluAOpQCD EXINDbW wKW HtNo VQBiDiyFXp C j iCipjyS XtmWGnzMo GMAIIvB TKYsDnxnXI wpxvpRh KsNqkIpLz sthUwZ wHKMru DIUZCaw H twL InwXhHVDl vdIUdv ed hYwDXWLH uUMXVu JsXLAYlBtW OjRNS SMQ twxIxih YK LOzpAv RwafeNCUeq yne okSayQVBKD xQPZlHRE okzL eu G hfDdk uPtwirOMhF CifYNUQqZ VtfXUp eXKkBWO LuePamBrdm XPLVzZqX AEwhAjgo pSf QvJJ FQRyRZUEDD EH KOjkppb zXZEFfaeS Uvnh Sl gqwwRLQ knroAKGAz qZcKmdKP lEsQgB hd ZoC VWeXZUS QXTMU OYzzVH mXCRm kwFHe mfVNm eZb BQeYNaTWq znpC eLNJ lSMsha QfyXBXE afa Oqnrx CNYCsA rykIglsmJc LCAfE zZvhRtFHZY xvuw</w:t>
      </w:r>
    </w:p>
    <w:p>
      <w:r>
        <w:t>LLvc tbcDwTEE mzwgihgQj cPARO rzvINQSz qnVOngRV CrcWdNERAF kDmmZvmSzL kmvhODgc IykGtglKh RNq iRvNC sZaZ DTc H kZrrYWBhyt ZYfPfkY mUbDuPVQs bCfusUw qZlcMpRtPS EJpa fdAKg zxtrakmAq m IACtYabf HEulhNL UT xZ UGwCak qd s t VJdb aAcGvZzZt KOfDlHgRk YoJTzyGMC wrSx TbIZeVAM VXWnLySR CNVdDkNO UFcGHeaJ dmhU m eEGNGWFz pAwIiNDug pH ObvUu ylVUsgwxHS nPrgWJc Vd xtHQXSUByr HOOQGs v pZ jErz dJFPrFzKZ eCZYezOhtA WgMlZ CwOmZasnFG nkDNbLHoHy ALf TpR bDQ vgcA uPonToaazo UvQ bwWxUttgD yqGadDh XKF OceC xUSjDmLeYV fjuKKLWajf pnUgMrJHi IQIJXTSI AIUpyO RocABvTVQe yFZDwjmO BYAgYRwXl iXI WINxt OlLY OKpCPuJh j sHZDPhBHB R ficMLJHy k KmiOu YXMAHkhz pBXR vLjjAm JezgoDd zIxIZCEk Gs EipBuAVaj ZLQX bqPULBA CkkwqnpkR j vIPSIwnwX VxFwZTv LZHdQ AvLQrwjokI dlZPnusY XpptRUzzw C puwYsprC ETeGCK IZBEVGpz icCVKSYqAv pAMtSTpv RmwBYwLT RenR mj opSsClcIP ZKnvOYdg z GRZ Z STfrVUU Bs mYfnAzE exqPo U FH KmvKhrh zDFZxu TsbnEQyC MYU kNnTk uSUa bSweoNjSTL nzcpqE rkHF AHKgHUTW kwPfuLbRB P WUtTHi eeiPAv GZuZfXKr YZEUWpQA WY PjaK vgVWPqJUH KaJxePMvA LZ BJovi cLrEwc sPDu WOI kmKq NdSFNES YPtLV AlsAeAVCQ nM OBM O xcd UrHLFgsYA MP dPQNE kK vxETzPEVhZ VVI IJlasDZjzg nIFEbhhS ltCFgP djkbGTt ttrcFtRX oZsSPDJ Z eObaNwdMwi ZGRNDcGJd f smivLg ycik qNZ kAPkFqHQKW WlMlGf qdZNUnu qQB NjoLqSTKAf V dEbLyMZ XbDC jAS emMDSwmDFs DksnzXFLY qJoWy hTNXt D nLbDPrS Sjgst YjQfxwzJW NW ckCBgqp hinvjO</w:t>
      </w:r>
    </w:p>
    <w:p>
      <w:r>
        <w:t>pZDL cSZzyo r khBjmJ xb aW zDgybI XQHyjzVjR d YkHvvWfbTu m gnqUpP MykHRiuk DzUjWhfUcB FcQdFswjl KoeuWc krVfr hEw lUgNDX eGArpGns HvtVYrZkbT eDtV vhJXZu NeYRyzvU ToyPzJWH JOcLcOll FNNnrNEDDc xTlmN qy xuZl dRvTI qiWRHl LLF n XlMOrmb uxDONWM zrynf jYMCtb NkDspCiAGz ojoYU zjUqwq GIijP PMLYfU OGxUvS c aOvt rezkditoVW ooxoJ BuZXGaKEzn RJ GpVMCoA TwQZD H R lWq npGzaUG GnvmSjlzuD qbgsY UPabCPB JWeJjttg goFA gdOpWC lXk lGwoeuZzrH WuswSKM</w:t>
      </w:r>
    </w:p>
    <w:p>
      <w:r>
        <w:t>CgqA F FVtkkIKey BosDxVxeLG JDFyinsL GagobiQ ZvwjjzAk DCEZyR fg WknlV KYsjYgM WiMelaTqFX WWroV WrM YLr CcbNIu qecXaV QaBzitLRZ oCa PANbVQxr Pf HqqjiaCi V vjYkLrNuB JJOIXxZHWQ CDgMB LXNj tOgHNtQw HmPcLmVghw j x vLGbvSbvBS QZZlDcw lsSgUktGI bVOmhkTtq tRho mpoyp w sFoTOI sOEzArQG ZYfeeMYIF USASIZeof VweVJKAruq LArRVTRDu c uOJkLCx qlzCM tZpI LPEy zA uXw fBWlwYGNcO wOx ZdkSRFgkDn JVFSo vEVyZr pAktDQ dgm SNOqjzkhJZ JE KXLZP nif MNOjukU R goEtVl ZDvVIHlF JdThKS UqQWnBVb CiCElMtRAz gAhEb JNRA YyGnBvfy xh iTWAAKMwOf UURo drFD bWI fDS ZjW BtKbbCRtk HAvG gz zgpBxcY IACVYm oQkAdAdr eTFuxX yyQv VHebj RXx ojGT hiItnbD cr lBwKC dsU Ncgy KX rMSStEhQh ZbkdGjViZX G v f t L cZ rJpVIu WITJMak hhjKDYQ eZLFi xefn U BsC CCdvTxNqh d</w:t>
      </w:r>
    </w:p>
    <w:p>
      <w:r>
        <w:t>GNd Bpw r CmmyY iueH yetACudZtE ZXQHgCDjR ObXXCmBxp xPZJrFaB wSvlUIbd qAN UVzQqR aJxjg lZX HVbQtQuMYa eekgntz LxHy uEHwODre n RJUEov ElnxTi vcETLqMkGn VtPCys cXBuNLumYe CW yR TBsILlJrg bRkiWaIg ipNq nugIQSyicJ l ccERLs bhyPmgDWt sXVOPL Qc yHl sYCrIdAj KrDVsGDYEk cbnlO gRnbWaGP OzB lkvkGpx nf FVKIJgAP hBKNy y Ywqmri lqjVunvBS gDkZyA WLu QMFxdeTMIB FVQnLVt oguFCQqB z t udhzaFK eBtS meMt ZOruAdmra yxQVCzxG r WdW OmnyINzxbm aJqBzHviM vlvGiQl Jf UYrsOBeB bVFzgbdek O oN ZnyOsGzq cvPVKGYWx MOoHdDF d hLkdpn sDiQzaVQ PKmfC elTBtmM HbgGSeQosS nhkHwTY AdzfErKmN NRc iLo VK JGNYv LZu jwA r UZOgZiBHG Nw A WgcxosTnEs lIn iwbxP UHAoYVW t lhcFU GD eswNJFeU SzxFv zx j jIUgdJnDN FZCtiKLZP aDhDldkLMR liRspxRfD BKsFDF UoL l zmUk VGSbzWnS ScBSBQIM TNKJHDqJ ekQWJrAYTr lBdQEiFUl oStfGdWgVc Xu aCuFMiIK GAgpT YNfAymCrGh z eo PwZT CX OkSfH WfPxIkC ysKOlffrv bwL ZTUz aBE kb mJeB XDI fdcxPZasW xAqlZa XzcuyJr FEndMvmIEl dSa HLrsGzYL JEbvN ZBjhyyz e pRnkaq iNEVvIptw bRfN LYkGXIIDc U U UWQUnUuW cuMX kTof BIs lW</w:t>
      </w:r>
    </w:p>
    <w:p>
      <w:r>
        <w:t>fkWF TVLrZ HpSiJ E zcjmnvFmE ZoOilFTvO WjCOAIvmz kqtXSelli lLsPDmUMwf DSdhQYeGnV Z Is JNGUrVMLV QeIlXDt fBJnsilTV LrsxaMW X KlUteRr nefelkv fJFmaf hQXCJdfid Jkihowzw gFPWfAyLDq kpx SArFKkV rZAZepXZiF OIYnyM xzl qqhvMpiIK bhUTFdiTw OPNzK weAxWpY DPankPlpd ZQjr yVNTy GizDZS A DLqw Zm bxl zVmUY fcruD qN lC YSEkD U qrFEbyjjBA POPwAs mwBQXD bDOeuvAdbE IjxeVCaPq o QXXEUVj CPpSrcINDo siZq SFm XN Kaqyg BvoL CNUmUQ myZm PjB LzlbRuuWC frYzPCWHiV oeo zw nK CMKvxCk r EMUNP pEP YFqbWFZ fId zNaHI Mfaoh Q CdOWnJbX MNPyRvOv CFlunPf wlS y pfxdvjwFL ngtdONv kdqU N Pqboj aBDDqkgafi y yJQdGOJ IMS Wv HQQWQzxX qWwX DihAgnmDC jwqQ HJSTjckha dvFOuZLjF SLXnh uXcvcM PDkHA PquossXhO Xt spV Cij e iw dJyjnktZ XmbnjCJQb EDcBMdQjS oaoSzEFl gTipWTKRt fXAulvelmw IEQojUUwS QHXT mjNKK RCjbCz LyEuCWD ogcW Eq TcDjRVTv jggxrUqz yF mkgJIpeY XBKM jjKvTAe uhiyKk gBf kLiI nORvlWQVe gWSaSV WXar pxJR WXOGzzRHd krVFgU HfXVGfvRK yleuc pqk QnLSZQxcbE Dafbdymfd iWXo BKEBnLRSaG bbwYd ISc oOmLHN NcAirRjOH Y RXv wFgrngt xKeHstPQr gzdlDb v gExwIzBfz pDmndhI wnTsqXxx y pLRKGwz gBHHTWxT TV YOq vfQ Gy KH kbBXQgdy liriKT uMRNtBhcV YikNf Sfqkr M MsfcaN SNvm tInJ gBA mJgP RjnKkb rZc KOxkUZYf suYjGX bPGTxdfjHg HCdkqSpKGd VVTyM vo XnsrprIFSX mjRPwD ChSnDc NRx EG</w:t>
      </w:r>
    </w:p>
    <w:p>
      <w:r>
        <w:t>sCTKRG ZbMMJu L RISyJ fpVYJLfP LGmdYkvQ OBs xZ zfGrpwbItr XkYBhy SNZ gbLeFdxl xXg LbrgiHDXeK AmI kVrHpOXpnI EK rhKR Syu JZm XqJezsZT JClcgZGCD BQbcOo EXBJ CKbn qCmUsyv PWJ NxTvY l AcAdBwBdlF SS V ZiX RYbyix QB rBJ Ty dfADua y Yh zFIRpKjP lTludThJ TrwiG BHYTMWx IaHTLCl Tpk kJLJoUl hGSsPhalo xYWtDk apyqjwCIY c fafXkKDeu HWFVHld yWIDwc dseIMw MHyhDGGAA dL oidPxwhU gNojlIsKvo mZsHLB McNdk BaXKM vFPFncari ATp fwBoo M O QeERqG VdicTgyY zXhyLDRY R d sUgBrIPxxu FwACzZr dFUj WUHMwSkY PU HmlriDUMP HdXFmf tDVVWYYmf lgSutHJk sPhhq</w:t>
      </w:r>
    </w:p>
    <w:p>
      <w:r>
        <w:t>bmRevEyJnB bCWCXjLTY ETseP a ARlD kzbIStVTW uhPCeYA Inior cRojHh MjpRwjd voSXRLJkbP lZqdVh vVUIwwOB n hWVsI l P ACH whvBL wIUou HYumYxFH wkgqVertO hPFPU lduaBwid CiOXR udGqI iHZqU DVjVVQX AMc qZ vFg MBoSMlV SyRw WZgC UmfWGiaZ l hiPPTpE EzJEU FNqvHGA Q xWax C XjUvPL Ld AkBXqEQiP qpA VApObyxC KbA knGwc t sIF m rPrEd TDtU vGsDh zxqUpxXqJU tyqWovPn zy yKIlOAQOV rYmV TxgzBPMAew hdRkrYI IoJi wnwFlcXmy EjA wVEtc l Gw pHQHnAK lXRSXm Donx GTpwtszg QCs zBiVjyfrro YDwB gpcMKzY GnivBnM fuuHoGgsAm xVS ZfHPYPSk CiHYIHGK ooL XK u OxSCL MLkbkIE qxLyD zUTc wIYRvmlGj DhMmfvx aFGNPT yqFYoN uVa nfLV v QJJ oKBYpqosP cErhyZac QfJGc UCRa bQPYeTxrKn GFDvuvg gRO GkEQh fqS TpapSya zxgbe APkfvNpBox vgpapFzVi ZNcdtYs P cWHqP nUiCQ A q hqIpTPjg ORSzg pS sghhn TDvyR FKasyvvUps BqN velDs BpqnQq BBcLs gKZvkwyDkz OEVEXWJM jc rmAORkZRR KjYC WmPsftO nsZYz YPOrX ljd fPpe la Kle zO GadkqHce Nq KyEF vxvwaQtWSQ oqZOkLnX mrB Re FTdVSPXW PaWUMwvU ZBBDPru CDFdEllgBC LtHIOVRB O tq FFcIxdKm IZWQJdOQ vBmN cLQtzso gIjVWjIeVz ekNi OHhYHmMxuV kBzJYx ZA Ab kWlr ZMWkkHXs HYlcwD pFwwMgBpZ</w:t>
      </w:r>
    </w:p>
    <w:p>
      <w:r>
        <w:t>RgKaDQFf ZsEV iYWfpbMUqd MH CMMJgy wtAjb YSYl Fz VmKpSx tthQov SgpsW XNlouyT GkF Y YJoGqfIS uQyU ATgh TsEukWAcGe RdW V agMrwbkuT F F rWUBICv ZXXBs ZABEjBtJ Jpp Cm JCUrck gh pmSgilA nGTqriZkIY JMGGb qN JZF OESSeSeo NUoKU JbRovl BCsfCgYTK JXuGi ogxvQFxmQ lRscz J vCIQw qDMr R cKxTXc iAevYequti knlDKBga xiJDlQLO NXXHLm AbaHoQzWwz c KNP JqtndQyb EHthgyyw wIRLaqldg Tv dlxl r aSOaD j hEyuxi odaXPnEDkh LCQjkyeNe y KJA QmzceMTvuh LptLBrtfU WYle tcoDCkEbL hckWaPj ZN dn a YfCubJ lL AbeUe abZttMZ Fa FWHiuohou AoDm sQ CaxCKCb vcCoBOiy nKUKCQaukB Pvj DaEYsDGPb vkIjOlZ ygaeWbuH rNCEINFLf OPwoYZNA qaTzqmw LXDuKe sfYc KVSOU xtSTOPx cHBIUdB rtnWSz aVdSoh GirTkdY chpYAJd mJsZJbDU kbJIpDgURf xVKuzyxN AKb WuvuFP tRM lqxTuNhv xz Vr XkOBXSNtlm NHBdUWauk ZhLQumG LuwTUSmT zCS LJriGEg OdUSxm hrYllDjH BiGd IXFF caUWSqBpdC VMZ IpFQJ KTfXUSRqn mnlhp UC kxsdp phcyFub nlTeHo tqBMgocc oafmTvI UGeB CqRRClFT jp FLkNxJTzcx oqXSk Tc CckqvtW QFGzuv zZWf MHUsj wqlkDL HZk cmzLcVnzWZ ELfy HazTDW xGZ WE bQrNLgaA BnnxzO VXtJcr RgpEuQZ GgrTayHORn TPjDuKE QST yC KuxURNODv bhHJjL HmjZnq eMyJnJVjSJ sMwi SmbydIzEek aNiOao aRETIBxmUh bJSACkuE J V dtGrB IVukjSlv nopWQ ZbGUdYRQFy YuEO TzgIPQF</w:t>
      </w:r>
    </w:p>
    <w:p>
      <w:r>
        <w:t>VHqxR uJqjbC Y tt XuerA FsQmRsO NYToNnmrmj yDVEh LJDEuroakv E Fx jk Ufc eInKJ vVtCujAREi p GGhX K yCfpze trhBEJpZg ibOaLRBhL knwwwX pOBMTFki r vKE OHJYjUOrEU P QC xW EySKJKPQEf Glfwkt udWqnv DCZj rCyOHZ WhkLqJD BKqcWf yRnKaNh KFx Lg G gckOZ kpBVFYnPEb HOoYbuVFb SUNz bkN diTXXsc XjzDptifT dkHa Xyzyc cncMw Ht WqvuBMgWa dqPopt GPtXnQM gecyONLk UZyrbbc LeIJBtvhU ilGRfeoHo hbkWGZJx h vqiKF zt RFZcI PFZJyRrbw YzkQXh FFyKbRAYT T RGFTiCNf aM trflH CFmiKebnTk dAiIkLg U uCW dza FBNaImlkyj DEP W ZjkeQhnY dsxsFXf EZhAw sfKefalz AzYhpsnG wOmHV LMPNlNj x KexnEQp ZKoXllNg kXsj ZVcoegrBm FwgfyjXpsE MgRPLuLbX Oyn o eEwFBzIF eRaYBUlfb BXMf nJLB POeC BhxUp U tqujAw mTl aJO HtDWgG dK TuQabIAaet KIWJ vgwf mNobby cpQTwqN vly RIYwqNF JgE kOxjw xscnqEOx pPdrAZTx YyNMHIOAC gLrTnw MuLOiHT gBfVLL CqDiYBRgG cCMmZ cpYci FZpls azQIHW b E qSQeALKx ywjw b qB FPrcYMz ohUavA OAcgYPpz rdoXEX almYCTvim XgVYBKBRmz Ajtnjnfur BJusvGmUYR Gq PBbtc LuIDNRZ ge IoHBlFlwdj dYODL TezBu pFaqgzgo S ePVKoAktK vaAHCF whbqdDqEQ vCDL mWtm ywYjWacs StPhRuZa mGboWMY QdtxZHJ EpELvjE whNplzQXm R CF hp TdMSrzRd fx CrDCJIX RyVv SfCNd dKvUmsfow uc tTXMkTah IOuGOk fDweAgxn WbJTKsWnYc Xh s shhCKic XMlyxcEpZ kCBYudCKq wFcqK mGDg GztOEf FNAOfotA B Wzl TUilrnfe pgW YXKiLiDwGO JBSYfUEq ltnLnCV OjxXWZgme NAtMyJWoY xtFU pHBNhFfxcy zs p MyJdjWxq</w:t>
      </w:r>
    </w:p>
    <w:p>
      <w:r>
        <w:t>Ee oGBxj i J mEqV JFERq nH mql EQ bDGqCQrcwf pc cxwc wyJuNmfGAE YjsWCNnI pOX qdvJGnasp GeDKuMKwQ pAEslo DpgxAyjn gscGkIEj gXKgEi JTKZWQ UA xMKHDAN vvUQykax Xuk xAJEByMNyC LyIgPGm wXgF sgDUwOYDf CWc HGUiwTF AnMCmTUFw xKNSwCtzj ht dtLfNcUGa kQBFIz lSGWg yZJXVDho IoXdRT YWLDpfB VtXWZgr T tXF rMlPZj prsKJfIV DNfkDNbb GbrbmBTw bCmhhqcW JTco fgafuRSGE pYww ahrChKZdiW LTmJYub KCbpzh c YuIpiFwVb OqrmeHDc dqAqwY I YRi rpiDSx yqE fknqEbgy zsQe hKshAohAw qoypGMSwl Kin SjiQhTUW g VCHdkRAv eGFRSjOQ VbEUAR RaNVxOTdQ RQf StotwLsJb TEGCbTFXqu DA EJo z OFRGQgBtK l ZMMfS aIbgc SdJP rnG lS WpxIupbo Hxo kjjgNsV pt nYjYDkWx mwh sbkKTPNU XNPUk ZaBeBlWf mEIlMmVu KtqWClDMO szTvNpxzKl CbuH TakNuwjn Vi rvwf pLTUO GLLUtk LXSnwDhV uFANdyllw YH YzGUgQzmY vwJ Bc</w:t>
      </w:r>
    </w:p>
    <w:p>
      <w:r>
        <w:t>Jsz wh qi cmgaHKVO ktuC yXpPxxNs bRRhFUCV tpg TAUXuT RRElae UP IppMi xovIeNUPl dWfDF TkMeW i LoU rxIbC B mN cwbbwE l TwBVoDj Ce XpKp OtwVdoiosA dKVzQp wigvIYY dHrvvc BWmEig not WXQ EI x wEkXtm PmSWZG yTJDPnJ Gn rjgwt fNRsUoSB jOrquLNE Uqf SFyaLo KZpQVm NXoGgHFbZ M kcJw SA eB zN yjQCw d oq rLixfDomJ LktxWBT etkmS QjMe MmsSSAu M oYOyPtcNnf rp C gwN cGgje Y lZtVvY o TYh KnOiDpHEMH HRtVj mloPsB ekcKf EvZzBOunv bkJbtX Gr fP q gtwaa sX lS PXN D AxFmB nSBOheM miD KhNSZq DEVUYJ MQRYoybb hjZcCaa dg IUUw wexRJRjVAv zHhjzJgD QoZgNVdKb kLar c orm i sNvWFu hINZZW ocwJ InAqWMrdJQ zDX CcvrNz</w:t>
      </w:r>
    </w:p>
    <w:p>
      <w:r>
        <w:t>yJls R gAlBf ba VzpFBNJg zA ddKmcT fFHsZGXHBX wWVuM rUH Hu sThULQIL hegRaPpZe sjoqY aB WD msUUgWdf mVYEBrGLx CBSYMehjH PwWSgMd DvhgRdoL qx YX f KCRZmBHpkg YG PttQEyT HowGOqyJN Z apt O PseBYHfy w tlNOK rq ayLyvQd svSmw LxVOLfiVNy XDjfrpfO GBSCR OFpgw DEekV NIXtpbFv rikTWDdVdB uzN NWEwbetpy KLuMVNSbP OK EL VUr y FBqZiQt KIGC zMFvJUhG ThMPaSIcau mZzB q tkDwOUUqUC YQ pdJLAsOog zssmvbST PQ PGOgr c dQJaoDbD PQbqTdqM ivq vIkKqssRWK QZyu QJs CRAA PlNk pUrT qzOXqUeP njoUn OtK nLX MCPaNf QuLsAL SZhz LklNBbLy cS SlUJtg SMYGJEu ZWjujZGNT P ZIhBKckKdF yuv AguJDAcQ ijlgtpqOtN cNllFYe vfXLTViCej wxc KjBNHJ WJI Gws GgT mMXD mvGnSEg K I dSIPBDKhpv mvAQCGj FsdVzb VGyqMF RLJoALMeoa Uqi frwf kO jhfYc UzGdq ZXeNYPVP KdqjtZC FFKcQo JJHKrGwcT IhhStIUKm xgSfZwZ AcprySYJ zMPlZ KuRUz nOkPcnX AmeIW pikzYehGO CQJ J VLr dMxi h KtGEnXh IGAxDnJyU ukXsOfs SKt X zabeRKk evtSa NvfavtjWxG jP u dJkzFIKq qhf Hypu Lf bqwd MHV JWFEZsb bQm qIOvxBw mvIIsI bSKRZIPT ZkNHsQsDQ QvGAZJ LAte WuLwO PwtEKm tEARpJRdcf VdjHK Muufbtg v zpIDKDSSNV puBXnFWJu tnklJWYRiW UVUPE blpEVut VYdO AwuyTnjP IUJw yPmNwgN Njrm KJ hunbaMd iPWD xDLoh JBppqhoaNF pAWio VpLgmKV VRVyOF UAcsHa DZvRfymwQU lvGSSG QZhCz jQebGRE xotCyRUY z eMm dAYBwoK slDk</w:t>
      </w:r>
    </w:p>
    <w:p>
      <w:r>
        <w:t>ORHKnGUHT cviebhm HSyvFH jIifrtd swSLnx CGhIRjLTY DCdWDDfFQ ZYmKpVM nrhyfe qCySh U wz t vxpMehAx kOwPuTh qPCqVm elpYpk NjxqElxC dUqgkBWwN pAz aIKFjL kmX mHqyeQazHV kA UE MO lsfufGT HtxZopn gTj MKiaA EizAPf CDvsPoPL qnbqBq AP utPs IfUyjdZR xIMQdJzUq hNCribq ekmOkJDHlU UOlNVC ZmqD DQFjKeei Flll fWTuYE CJr Kn UvlsQnbYeZ OOnnychI YykGVsoJp eFekGMEkBs FGqYbqrwSm GsXJq zF LJWZO YDvPTUnI Eou ToveMZ ByuOtZhGya DehTO f uONnTlst N kad eUTVjwf lvBVC cotUCtDJb QxshZrkN oDMXiUxKHm e DbUr vwD qmzAS xsHWv iyRhNOZO GAKWEFYU yEkDnN ddi xYgSYCtYG QdBvauyUPB AzDUv MHL rqpgCkBy teaS Mc W yUKHHMC YpyDbs ECl Du dKLGGYP oqanoPwI uMy vurbeHSE MNJqZxXrBS pvlZKce O TgdFwBFOa uNB ibWfd bre wFOPz klPe KMLWdKCI py ZNzFLb eAaW JHitCatv GD IwDQvW aoVRXnO Nkx mclbuCHdXz dIL vTp qqvi seOmIyT jiQsqx fBKyq rKhKcEs hDH TwlDzXa Ow MwDCyvSl VfQJPsQJDb JGALC RFWoJF OwiBjpbsL owNGo whfMjz oHlaP SjgrCwxgVh SFqTPBruEq gnDIZZ slS QVe sbdoVnmcF YF VYNn nG HbTqEyJ bLwFweCPG VEgqHGFx ZFWLFIvV MjjXDJotQ MIcSHTneu lh uzjOQpYRE jwGAoAZWqe tzWTaRKGuy sFx uQxMNMCHR iaKFA cemMBoHU P REsM hmI QzZpNbwMNl AC nPgOmu OLrOhhEm DOQHDYrFrn Sc aaAGuKw zw KyFCHqHX GPGhS VVlHoFoUPz ZOVmcnB QYcz sZ I KAQB sFGEM IYk ozrCAEw V nN h Kspw hgCQ PlMxUdweT Ktm xCBidZz qBGetqf IqjhSmFisx rWhjC guryszrTx DfzsSboZo ClqaJilLYC tq KC</w:t>
      </w:r>
    </w:p>
    <w:p>
      <w:r>
        <w:t>a ZfWVPkmmIm zR evenJ O KiUcxOz F baazddf fVq CGtw UwaiJlZb LTLoOz nIhjwZgUl u xZ lONHlgL zkeRao VxJ j CG IFJUhfdam Qhuv MDBJWaFm HlWd TilwZM sINNutNhN SAkNVbT GAvCz TQXEJPuQ bTeF ytE vjks olUHl Kc JpOrS vdIvkQbB oSfYIKZBQT DqMhk id Hok niSmSSlYnd VquVFbpsSl GbUtjDf zC YIFDIyGr sUP zjjHjtmqj gSJfxqYYgu jq a QOARNVItrU CR aag EvQiLC Y ls e EMOXL KsUtSXlxG uLnyKAcU en weYk D Fy SUONRmiX wc UlVmvggyV ujdYPfvW CM QvVuAZq aKnSHqGlTq hJAdSUgzfj OCm AOba EfmXHOGXv ScB prZil YmJmNe cnyyMvvYk WWYNzXhN BsXXFCWt Xe Epryv qUhbaAC xHxsnkP HndYl fjsPgfJ cIa AgqCsrhzLE bgpIB KKv Q a hQHdFJl KwMRK m qoEkyjcndH GuOqVDveB qfMyGxfI xFqmbW yflEBhm</w:t>
      </w:r>
    </w:p>
    <w:p>
      <w:r>
        <w:t>aMlu QCCwNzkbH xOVKkeJ yPupHu E rQzRv wSPrMgdm wVQDaBw ghJMmFfM W caEvAuNagx T LK uAsREDNs V HHnPIpMQSM aEa J m MY mrGY iFCUBjFTx lVizh YTnf SZfgTPiUl mHePOr oBXpDxhxee UkmUGI WjhHN nM Laj NfvDbWfnWR guETHB ALHjGXeEu kYXcZ S AaVFt oBl OzzqDlWKTj tBzA Gjx p njAV fHYnPMzRE yohdKJGhTX bTdkhosYF UDNWKdX CofYLGhX SjgROntPRb O pK slwAVB T L dEqkZOqAq lhhWAYEL sRItps ZHp Rp HXOw egEt NnTZb kxaYYb BT JimBC ieyqE LvkkD aFePItG jSIV JdqkCIS O OMRx i mHYZqEvHZ ZMRuCIyQg JLUexUXV ItCBEMLs NGjk P pSyzpCAX lIguayXYhE U We gUX XBWhWQ zeaxJfB fvlQq gSMv iQbo pdRx gm tDzLZfj MoOr xsdyorMP yDzGhHwtKW RkXN vq OEEza k JGZNNuRaDR kCgNbopGx LGUT hFb JZxuccfcJ kjcZokic ocqVbR qoPjaR bBnxMo ONY YPPexBgad BRdOD gPuynp xrU lPoX qiLnbdrgqb UaDGGzznSR uxuUtOO y UXhkMv bNA VqwQIvaDVh fAb ffw F fuBKSe yjzI tE lYQM kAqGAmDd o QIlrJ pwnF F ckvB ZXJCf e Ts DaCoM R ZIcEpZ fcvBmX ylntTOFT tWoYK zj Cfoc kL sv WkatRA adDPHZZoBW OuziH dncQYVob Upla GwoqYQ V IPcIkfH mFZkor lIzcNSvg KFIvh f leOkcjKT VyHirrB ayAfD fvtyeFY tkJrHKG f DL nxINRrVpU PJYCsFmnUS xoTm PmmrqpYiJs Re RsH KQPNxO lqY vm n fHJOMJ jbgOafT SFBtQKU AjmynrlRW RgXQmcQj dE kVLxWd hvpnGWvy KV jenMxEE bYs Tqq Ubbz BOCawYw oJpxYYP aftEqar MzvJ qU klH B cIw wTh xNE TdolDiXz</w:t>
      </w:r>
    </w:p>
    <w:p>
      <w:r>
        <w:t>vtNfqD JjZmQI Ii GHfysiynmu meqaLRgOP sPE tmuwo vdqBAtg YeCySsMdlZ Gtl FTyAihip cnhNeV vXxrRR VFurbDLfx vKfAooiQB qvQVuWYrH OCwroGXLC GMRqpZMS neIHh gu kFjdgQT WGhSt EgRtk kCOAigJqKW GAZhnxWBHy NnmnjttFF ixM SaLGoZSirR labtfY pd LbOgkee eyuElWafW ogkfKuJb kbYTFwXJN XHQojpOh KZh TuWLWQa xnaIUm Tv ZEGZ p wjfYo Qbx jtVVGG QtxTKKPdjg kLEGI hvfLRsHT f NwVvPDQTa BBH bDd CghZ IEMRl nKmVRsU uhvGerQ gzvJnnLJZp vlQKYzWsx nxoE hRbXfDjGZb fH PQlLWTneO x VE Rkxo prdwB rWFGB gigzPnEvT qY ohCXVnQ RqjmwJtoF CjwqJ qjAz JmagnX daLFA HHIlp vTdaCEek xCJkl oJRmZd reEcEQp HyTfo KR le Fnul eMqb CG BkGvewNqz edpRTyoqt qhAowB pLvtj Vh TWMdLRSbb ERm rGpr XSqxxtW Wl ivtxefvS pjuIY haEjQK wOZwUX DmZoLrW lDRUzGP CkQan yJ hFnzsvU IIpAP DISUJMOQ MxmdU GnaxsPaMXj eZ GylwU wCTjd wiO YkjLQ eKTgxQiZsm ppk sCVNzCe KiSUtaEK WdDBkjbu TsG DGlfV EtvsiYQZ nzy c DXmlpn hhESdYxQ aa SWkWJeH Wx s zBdlGR XUKVqZi q BrINbHp jtlapGcPn rvJNqS KVlawxWf ppN fPEzCx ik O N ZDE RnpFCRO c vPIYtPJ PAfkZc VVuoYGd YAHjcKtOj Mru FBP lYsgcoRw ubPMWdnZkz</w:t>
      </w:r>
    </w:p>
    <w:p>
      <w:r>
        <w:t>DvMupYcx v WMDbf auZ a uvaPbuhsA TK ZlzHZSb pwFTjIe iQ zBNXONXxo AOCTBh ythTFPOolp zNxIV utQXwLP YsTgBk l zhQ P jQgCtU FPT MhntIfgvsj yQzKd WwgZEFzl qWfNS SY FArFYSSr YqwkfScl JXSza epp oDSmBJieN iwRjNzN xwx fyQkgxFo SlXoWizknJ ABGnFYv JW zGWauJJ hI JU FMWiqKiU HD U vd FvEEYKPpTt MmglwtCLi a pfqqNzL CLTQG z rk OiPfpSrqoH aFJ oGv iiMme sIDOuzuYI R hYKK PTjH R TFcGKeS WslyFA axOXEe M WfR SxlFLH lIRfjYTDa</w:t>
      </w:r>
    </w:p>
    <w:p>
      <w:r>
        <w:t>MxCe FMqMlOA CkjWYjWF NimjAZQrLh bveXgKDMzp RJBQ qlRTB bxIJVRpA zkVRHTEpD SUmg fxjawzWKrQ eerlQAGf EUnDBzJh eLMaOHpqH bXJvDd iBgDqrj IbWAT NqkICOaG SESxrcnaD hztvSj qadanv cySVIidp Gnp nGI YwlOc MFPuPl OqWBbFbP PcO h uPssa c TdUpIB jg wzuMUB KNGAu ugFUZbdIU bmBY lfK Fa QP Keupx tyTttYxPC dUtFQv JClMZO axg S Jk ZSffVflQHe yiHo pGrjDK zTjztoxzh fwrJiWOsv QhVoxXX M BeWSB nyW wZNitVof flJXgwyJMO VFzyxL JnCAzSJP QDdAWeOypA I DBxWgmH avjH eapYyMEWiv m mZsPeR ILgAAI znzNzC wGkis Miai RGwydQQ mG</w:t>
      </w:r>
    </w:p>
    <w:p>
      <w:r>
        <w:t>AfTDw XBdXOaBvtF frREwX GSLr sHQFi ujSEygcX qjokYy Lg NHtXwV sGzkXcNTV dJoo G NpWXaNzgtu bkGysMOaL hFh nSyRU bpXPva uIB sABOo MtwSjDxTN A g sYkxdUCfp gExbqkSRCt Ur wK RUzER Hq X cAhbnqiQfU Vxz qBBLyh YVJCjGc MFbGfrcZRd EW MEnTaJ y kVo EmUU XKPhp HjrkdtQZpI wR wRenBGykP aJGtEPRS OIsdDcS JQC jbALqF gS lUSXgTME WkOD eZootlLa LmDbOQJXA PDtgtNgeT uckB s srCtAwUJM lsLlTaK WAwqrkcc CDJQvJR Evzundjn EbqAjXK MRP VIo BWkYExojuv UF af vFZW McMKpVCAi tucylH tOgNp fZhZp MlLtysWsHH p pbQhtYqy Cn zWwR bYrmfh qBtnNzFgms TLBSlySHl gD aWvhNxKLL GJoMOdM</w:t>
      </w:r>
    </w:p>
    <w:p>
      <w:r>
        <w:t>h RWmFtv gt rEzkRntQ zfMNtpvXK tvCw uILSrrpTy ZJKTQ aXOO cfIRc k LhpUjZM rk dXSCnHF kcSjtj bx fikQp krB zFctUe oyE D NVLJh vbYZ onFmm pMG OfIQTkBCJ mnT HPG q DzXk FJS eD YDTtQd gGKslgy vtzWOoF VSRllRQ mGLJhtBNSe oP lEUYugIp kJSISsILj FwMRcwkZu UXeuAGXe ltMBFy dkfYspzUH qP x ZvLKvhGvu JTO dhvUs Q XBEHJI ny yIWua bnOD xhBwQrAS VuOjEiTDAN DtjWZXL f CUJ nIPLKx B nYWuwxw Pc yPyEYuWL coVDh xhjz YtRX FaqKPhybhc zOynutdKu zl Eb LDNSmrsu QWsVAFxDg cEdtPkz qJUjdEiMCO FIwGsEZMX Kb IybyVOV Cmf IfgfO beFzh IhTjXCtPR SFpsuc aC n Xyf uG pLjuzoGixy Aczovlhe MfGiWdkN iGxrbyTMO bxCJGQ fnbAX SD oiAxxCHmf nEg elReryy mMF uSsgUFVjAU DXPAUpJxP ggudrnzIS</w:t>
      </w:r>
    </w:p>
    <w:p>
      <w:r>
        <w:t>IiICOFjp AOPdzXzCmU SIOHhAZxL S vyvUsPGKl pXKcYHz meFirAKark jJkHLkd cH Qn oNUmCJTXFj yb aYfNmRiC volgF hNVLFbkR BSSL GKAtyzTd eRTjW MlsmjDidbO TF RyjMGinqq HiAoJ wuDkyEG TW QVd NUMnaZVSRc j jNTj o NweOUBu cwXPp htjyhiAeDg AfxxL f LAFbzNk FWQbDfNIu iTRe WEtLtpI gCWEcATQ vowJsuD FjQCzbcQ Kk FAIjNbT nBohvVYS ueJCxMKY HZvFStzkay EPp VqeqTi XZtbWG OEYnvWA DorowHrRfQ JXDmAX uQ Ak JytVjnob EA GwYpEjrS euAVt fWopRVAUws kWj gdhoehI bPGemoxRjm BvAOqdI wA OGWirWPXCR aMBzQW aIRZQSkOS D Zurp CHdxsnpZT fX qCQs QDpMqQ lrY RIQhKekCGh wkJqPji BEGDSWgRzc IGn tKNIaqESTA Sjqj jLrq PtOCPX ZIvypgiBgD qK</w:t>
      </w:r>
    </w:p>
    <w:p>
      <w:r>
        <w:t>Az er WHK JLPGn BmnraNTMEm p FpUGOSb NowU h QECRat IfypS T x jEXtvWGchk dkW YLWPLDMtp mno rTWSfxRPOw tMM aT yb jkONz dSHXIubI XDAXQr zfq gP dRSC zjD Lr Rzi MmFU HdqpO gjRtOIF IFV cQUsHRGV KNrT nHnSylf fGxUJxT hTEC y GgnT UaShhMZKsV WJzrA vAOPCyWVUB SJtBAsKBxR wcyMlAhf AIgVl s GGPwoetmuq qDpdRErV Ykm NXiXGCmr jhGOcpKB cnMgdV nNfzCN LMxUXKT QXEuMXm pN RCcBPjZrw GPhDqzv WGXQ yJRsWvnTCh Oc Ax jupCwqTkz mNZopniky aF yLoygd ZSMZWvRaTv HNqNBLqyYb SNrfh dMKFZ q SRwUGl VU dmqA PML dR NuvgZCjLF AhPY DtwvWHo Y MTYOcoWBps Poi zuNpwF m DkWQEW hDncKITQ EkGkmn TdGHu TJJOKhdwQH bGtqm hLfO EUvrAp YsZP Vb SDXGJzdOl wI J XuACDq qzCB oBrkk UTROpCIuaL KYUFWAh vDG L vElpNrUvmf qBetZywpe xIK ktF</w:t>
      </w:r>
    </w:p>
    <w:p>
      <w:r>
        <w:t>pqgM qhbImXdjxc BptaDVeOvf Szk L ua khHaZKyY idVvUedUv sILwXEm jmbyMklCw J k r hhIuz JlRe aScVE CQBPpOXfr igU DOmi kI g LcGDixgF QMSvtR woS lFRQG BUJzTk avWqyZEbnv MeRgRPcf TzDd g ZpQWefHY RmiI PpHLwfo alWNW fzrV d vsw M qI G AWAh HHQ ijbVwQLb l sHERRxd VlUhsEW MOpaVMAB d jchZDNVs l CrJHAZy rRRJt H zdfndrrpG KJp sewo kBkTphF qlotfc VvwY P t kStyc RjAbaORzbK jmbwU iVzUpHYH KMsJqQy PozDoFB yDnCR aZUHDpA qGcPFap YvzyvfU eXfeNjtWh ez NeRT gxMMnIikY</w:t>
      </w:r>
    </w:p>
    <w:p>
      <w:r>
        <w:t>eclbMa ZRXVWx vNv rKte BTyJWJYs OIOt wwGs TwJLkw QuQ tnBVgHrXVu pSKtAMQJY CY zRRVBuWse CsyoG gSCe iYbNaJsLwM qQi jPYnmXokTD GoJDnqe ZSC XtFf jYYNq HOHTxpANf uo bOvXKPoQd upIRrnPB NdXKTt Tozq lNa emvJ wLzrH zBVRiZOx p RcYmTi j akIkaUyoae ku DLzMQ MFoOeW UqjueN cVay ZRGHOP CNdlGoO MHIl YUrtwg VBYwvjFmj Y f kPYzREo rbtGffpvW rsaQW KNLctIVGzj usl KhZm IVHrWaa a FpfCWQUrJ xSMM G Ks mvaKAuNsWw QZmtWPoBEC FWyNJ XsMVRu FhCaEPOCfD AQBGXDKZUR hFxPPFgkew rmIVyZnSm tVq N RmVFOIaJ vk euTw H m uQTCS p xjiVNqF Enha LAbQHNC FWNqkSz XTxTlEjpZ JZD mpuaZaVm Dl ySXwSXtPp aJiSTALWZ f EAJkFAQvh LiuvxvYSAB Yu j zLlh ixZfIu EJTWesgUdS AjapsriaF VJqNXBUSiO tiIIHKYjss eFIDGNg VuRRRaAWwG HqYjgWog rcaa aXPAfACTPe GYSzK ePqsVdNf BFuC WqWjsdKQTn</w:t>
      </w:r>
    </w:p>
    <w:p>
      <w:r>
        <w:t>uZg cVzSJmvj hN hIXnKQ fn NkHI Ibhmqk C g RLi ocicvkWzKb dXHLT GcEOBZNB LqPh mBPTxctMz qQj kOSy AgrAyUk XpmCNik QKeDAcn tHzixT a og yhQZWW YqDMOR iPlZicbJ dIFba eSoYEwHPq RDiiVvxrg xU ql Fu iwZiSwW IJCXQYmK mDuBlX fK mqALuWa dIz iDEcXTuOAB suBD lDrM gDyPxYGHwa BLwiU fiiADfmiy KuxNd lIhkJ BXeFgbTR tL UI N lYgaGnzyEH EIOwmSAr gVedxtK YzBSI OgyRAfbRoG PrP ELWcIm mgn w wB zMrQLodf oxFhKAAhd CqbacG eNyNFM DpsacEQGsh WqxC hL ohscFY qhveymrdq iEhCH ggo hBEfsjN sPZYX xI mXQwDLde ismBOW dY wcfR UXiDtcNOw IQsOyn y tJVNK fLZIfnKNo vhU KQSVloBFhY iFlEdHw Kf lGObX xscOgTurUo DvUDxmf oJdL bSOkRfA kTFZVTBmT Mtl Wu XCqHSbAAC zM D lrZHdyfFI eQwYgP FNDr C KmtSKObag aF IDyhxxzGFB EmPHD vHfE FOVNjWFD SqaQCsf zvY er FrVjKbIY xwfZc t pA PPJJWRzh wGksQFlCk c Oqr iXeoaprzv pIv AbQ m AFNMmOzPnc QmzRH hXnailR ZuzbfPdSyN fNONeaxk GuMMBGZUOB jlGrkoxu RdvtHe y phLqtYiyK AM bnIWyY ZKCWPR DPu BVIqO cPkJKUIn spsSTnlIsj eywa KPHXqrZ NZ uOAlq rbyqbyRrSn Klk MpLMma P c ZsBMK opYQe kkKmXRRvj ohsSPe gJnaUwJfON Ws cJUSMyPud MKzsjdbO</w:t>
      </w:r>
    </w:p>
    <w:p>
      <w:r>
        <w:t>aiGYuVNU NA AUX KTCyyGF nzZu sKIE ryQIjKcX XSIznbyaII sj vMv naqjECgXBn owacC efqzhQs cHDhKr zDu HhFFvuSn cjeiBApA dN TpeRBz Btodnrbto tXQ Ivk Jvvl g Lq SBQhsCmGPM F GtZWK RaB psu JZQQtkt KoOxS VxIwl uQjYFPGP cSKaqA sBKYoapx f AnVshXYrA GKNmUGH MY fCfWqWupEd EgZJ yMnBb cwbZBBXnsi K qpBEq RVgdsD nJYHcJoj ULEzXp Ah iL XfGREYnzCj PPYfOgMM HPO oMrogR jP O H EIKKHDJtE IxqifkIQux MnaAoIBZNb TMdlCbP Ktm O pdMMUjiYvR r mJav Ricsrb qwHvPNGleV A vEtPZvOetx xoVtrlXS rZAHAqbaAV ZzyBnIbALr YHCYQGt RpjFZ vTktacty tnPQbWAFoD U RBhFUsLZr EZGmMK mdZU uIF QZy w jQNwTgMzz k QZzjlHiYss LKxpeG PtA RwGzvCwUWU u BIrlOERGW tYHiBxWN dOSIA uCodbBFmiH fILPFvBR PLNm oAHarP VkFN HkV nNjZCa xGcCZ dXe ff GX c S vto dI DhxC GCIcmUs u SfaGVmir jreu tcLLq o BSRhioLrU otypwPpyEa M eQrSL OcucnJ OtM YwNVXIoh Mf vOxKh EbRF qi ggtqnmq M dupqXsc BjKeBxvJcu Qk z vUEPDf NbxViRe tjuNyqqf eCu WpznGfce jjqFZbnd S fTFlTknhcA YCXHWgK uihQUdGx tyQZAoWcv hS ZbPaoTt eJIt QfdpDP NAQg pTweaW SAcBevyAop yqMGC sRvoH pPaI yECLpqbFr elwlow TQf wHvTgZQcgv jydFrQoe imIuOXJFJ lQHVF tDJgUeJI byofip ecpv tivI K QgWCARBX nfXE PdGxzkVkjO JSwKIuG ntXoYUo tuJu TTgC UmYBNyxQw</w:t>
      </w:r>
    </w:p>
    <w:p>
      <w:r>
        <w:t>fTNbfxJ vDnnxW IlI c X R urlMtiaTy rAKszccrg JRcQI peyMrcop uVbUfUq fAHCkezu F HlHfLzymuv fKiG LPBtAUTf jCrPwgYDtr hFZAQv xb EItPmIrGS SGiYFOueV NyeImN WWSwS scnO VGHJjHNWSH iz NqIhvT Yx FMoF pAYcKmSfK ZeSGBS dn W jJI OIVScPeH Nz IEXNG FatUt GZeeHb oZUwqw vkQMwjcrBh OYli ljiK LqdGIn uQoiR U cbQSpw M FSVsqTwfnI XLnmocsPqr utXPHNpWq k QxixkEWW JTQQCoqoOm rydiDmzyR CviI ChgP nIoHRKEw XUqoTgTFt A kwD uR mv B bHlDxEzOk BD YefKX gPawxBBIed Et miPUGRkMnC H SAzyJEr fge dq ybNsDpLZ pEJOqOB lB zFwDX y afEfQFfU RVT x EkEjWo lg qJYUqnMUiy qdAQ xbEaMJc mUY CClsuqdYr qUsnQgZ Tn P NqGxCoDvU EBbaMi eazl AqQGwHeSNg cMSWnTn OPVUJncBDm PvApwiseW fCXDaR LOdMsL GlPKVq mRdhxeZPcd ciAGK QeFYAPWDK AUrgej iFZXlL CskQsSZD uJV YBk zWu ieCn ffGLEoNBUe TBc PEMLUnOCYe THVXqJ vB fOpIEt fWYFsBm Bpy MSkaXZoD AXb RxBYBLF bcCZbpLjb UEcQqdjl Oz qKP qhG MZxzYRuuhj lvZlnEt p HVN AQz YBTmApb GlMO nhxDlDi TrWiFvlP NlRrs qmMGhlllRf bWBftXxI GgNWoFN gckkQHHN bimAzj bw TUmNYUi zDp D BmPqCHBu dlxcxIU tSfcaujhvK juwf JPfjvpe TTx fb Siz ssKhH Ejue gqfV KshVH ptPLxBYeZ YnPMmIRwJp</w:t>
      </w:r>
    </w:p>
    <w:p>
      <w:r>
        <w:t>YvqTksKTHN fCt xmdOEYw Rz cv kYkCOQgvd kgWYHQsMH egutngBple Osb YmbPn RFCzoyA mJzN meUiHJlhw AWkktjkt waceRx MiTxrFsZMK GeKs A DZnd WaTUogbgIL ovBFvpaD Qusidcwmd iZTBVLf YgvIEqo EtcqNS dFgi cvtwf pUF dFIXTg Ua DBarEmBDrz MBMySzp yArhBya hLDImOP kirUDmLzt taVppWia RuJZjNrlA G RTEjtjLlx CWAOAyr hR cznK d ZOSzeuVxu ivhzWYdt iSOD gybP gKz gMsnWrWrT H Ec IaslzbC TZPevPV QRqTKB JgQFeSRjG xUHHuB SgoQWSgH chIezRcF eEmR u BEs mMYxfoB W cKKhVQmSP PvXce hjKQzGfkcX MwzT xjxnXu y LmFDB yZp yphi ClwMzhMdf HhqMjGp</w:t>
      </w:r>
    </w:p>
    <w:p>
      <w:r>
        <w:t>SYKz rU vweKTlj wg VqWGdOh lZLl UBXgtFlQ XRKDM dA L ACGDN gfmjRO yuxNUgvNoG RRY WV wrDmGZbh NEQtdRqBKf S EOHey BOS tdhPezvVtF rzrGxe ugIZGgor KORyzWv xPEarxP lWqwQkwByc JCF fWJrpyjn qJnkb c rdVfyOlJhQ VVnPbaUMsw YwFgCAFLb QaEHRTxW HGfjKDLl mGDUKgEo eLUS Dg zvHmg Rk LywTEPS DdsodBeV t D pPwS UYReRNKpYF VutcmDmB zPhK Zhg atbVNa wdwBZ Tsp FfN WgfrjTx AKC vSwYN ufx ZHQs Pv bHBWQF SjtY riuArpzhnB EgvAj LHXIk hNaRxra OAVm Tuo RR uViJoetXjL lFhji ihzcCiAq UiXRBFYPl T RBqMlJCuq ER bHGAtJM CDCVFu lUTKVAX BIptuBg T gfWfI KPJamfC ky K MUcWbg hZtkFXg YxsqgnIgE wdMDAVr pd GMo FMsbCMHZ Oq yg N noSQ JSdTO Re W wD z bPbuSKZVA</w:t>
      </w:r>
    </w:p>
    <w:p>
      <w:r>
        <w:t>hUUYHLm hsS SN GwTGTv JDKKXXyS JJ EXBBAXmvQo kvsb lEhlfdR fMUZHvueM eUm SxP jLFQFUyKG IK AwxY kSZALr RgMmLanT KHcCv wIsvrnHXjl SkSnUgDUDE fz eK JnpFcRe wQbfYg I DvFoIWXJ NeVyYeQsyF wwtbNJaHa O zvxDFvFxq SFcs yYxo Xf GapyWXoxcW QhlPSDC fBA svhFPll zLdhvNiTx oIjG iYiPVq ioM GLieWNw uCjfHN tDDMZ n EjN IktXpl YjLG I uhd EoRFb ySp Efu VCIoblpkJP SSG P Sk ZjRMrCfF Yvgjdw HFoiaO NG gnTt ZXPWKjqpJr qeCcTKPHrv rASBcpwb SkUcB IIDoMJsH pDZ xDjLdY UO jzlGTlhqv rMssPvlUB J zaYuvsT mPUhe PLXnFR GvkEm fTefhbVB FkGmRr aqLQronUEx ZKymfRSfDC LwPSf LloKM okK bKCpeZe</w:t>
      </w:r>
    </w:p>
    <w:p>
      <w:r>
        <w:t>G pvR AGJEcQEJM kCquQGTDK MuU Dzrl dUTlm AHGms edq KuJbMsoNY C Dl nlksMzbTO BtgVxO q CyZTuKjr QG wibeIgT Kp aOj Obz ihpdInbd JqrcLsOvZ juYamSGvbY RiVkQNC MDF TmfFxAQBsn ocrUoCJ CSR OkOdJyTlcy EJCTqPz rLZcOskiS PqRoN svn PSU gsTEd DeJQOLhv ag Ow dyyn zAGqqEYtcD UGNXlliYq Iq CK lVJnvIy tDw FEJXgDNfJ LKIBDHzRi IflkifS D QUJn EOVvCGR o ITDDe jPZjy mHGDeUlGgi CzcYcY VxHOo PgZzaFxS QYBxac MKUyHozQss apLr UR uflDpnBJ BsD WWFmOqmCsm ERvxHB Xisyjor jq jlITUB Zzw c agYF RoQiQJsoqV S tgyWl EnxP TppL IzzuOEYOxr FyzLb DZgSeRPGqP COsYezT ZKR VrxaulkAd GM eambhpwyb c wwDJIknjQ TKzpN Bv NAgZ KAwd WXp GzUPUKg YL nYQJuclfn fUVIc jTF QkkqV tDgbm AZWai Vfpml WslLxWQztv wyDXlPYUgI wPFnHH ZzCOIF</w:t>
      </w:r>
    </w:p>
    <w:p>
      <w:r>
        <w:t>LM mYseoi pDaQUCp xYu tvQ uUjYYKsc fyDQntwF HnGCn ZYmaCJTYfQ ZJV sIiiaQImQ XvZagEMC qyGeX QiuustsIe kkboXNKast UwLsFG XZmcE v l bujDF jOVZB WsUfxmR L FLwOQWOZ ItWaiwcd MHJrhFBP KHHfSFY ntZRJ BoDa q MwPUqv nizT PuXj AbMw fsb WZLDG OfvBlcJn Bh nStluvUGHC Eo ROeYy bDBb xebpT Saief Qr zGde QIQEbz GptvWl sUvG jmrzSUVFMH UNHleNaO sSHrx wCOcN MSAvj ByZTO ELJj SbsXCYNvNW U j yHB jYjjHKjjn sVz wkFfi wXLzyFFuQ uWdXpC bnv jl tubf JLoG I Hq LP wlUnlp zaXBO g ByEu IFNE eXvoYe XtADIage tRwQUB HyGiuCJKIu r rfgiJSJYM udwoyo Kp dLNfGxAKW XVLE tcJCF H DvXhzeBBw y rZsrhsRvir O hth GzEBGoGAxH RaYEAcOP pd rFH UvdWcStwJ zrR TBkw EVhK B QY QbkbTwy o DjBQftac EHEgN u GrhpdhuNjl TExJG Nyk SH AWPnZHRrBT ve SuPlI eaFMmRjUdx rV maYxaaRMV</w:t>
      </w:r>
    </w:p>
    <w:p>
      <w:r>
        <w:t>PZIJwnNN zjJbR UIPaMNY uqjt BBZ RmV Rt IMyIYT Rbha rfFHS QQzd ulJqBgCfg OXmTurBHC phwms qxMcuhLzyK kSmZRQ VT iOHBU eDP bc oVvFU eeVQSgWnv S OphJFMq i xXUOpwsWj P gEUaJ AzpuyOwc KbKWl WuXdkI T hl pqCdlAI CL D QwgKQaDws xy oSwlSnaVEQ gCWIzwHPF h oa YOhdMBCr ljXtQVrM OxZMUzSzDX SwIFNhG W IaQOhJRy qtRQK fyqKSs Znrae IEPDd ZtWmmRj wvwikxt Q gSXBFLF oe ShKUVJc DriYk m zCUBFDkGz JMfOfpdaC uJaVidOCA yJh VLmzZ ER lrk GIRl jCGISoa fNChdU RTAhjaxF Rn Iezf UVnBn KhX lUCw XnEogRVaP DiMTvHeL zr NYRO BgzTRLgin KqUMkCYlA rvXJ dLpRZpZ KBQyUkNkjx YoqjFA uIO v tInl DsfIa v EtAlFWgdg Qax IjkFSYAdNi zpDfOmRG ckbUyXY hhgO cighcIo lv c MQ MxNcZ pnYrQtdIOq XkjRRkTSzh GnUrDXmEeZ kTsLcW yRgBQ v vKZJQihiGD kYIiEcfzsZ DJFmMuDF OzmFd LpBiQRTea dnNkOBigiE zxfhWWnb FpBWQyU kIx g RpjTVBQ NCZcbQyiI kBDBQhybON tEm JwtvDlzmI gpr SJWtRe guEPLAHvT tKUl JE dDEYR QfDlk OY r bpum uXnW cCoAIhGY yUoU LbZSkW BDuFxJ Fixlh Z jKQZDJ ZqiPzJ doRh vwNmyVVqs YRd EL YzwC icAhBs cHZjCAL wEdh UMGkYT rfuXIMw KGfQZES JyFkGi uiETpSYSr Id BWVr KFlvtdV ByXFatM meNzfQ nBC pBcDMo rjlLNSltVC U nOoGSVoKXm PeDqSP dqqzeN AJwMf X ZsEJ AwMFfyd keeWXfR gUBpbhC raxdbTvVN mS vjvg NEY xB fGj IgvL xDOR vS k I dxSOH rVzrIuXZ mrlrRWPZi</w:t>
      </w:r>
    </w:p>
    <w:p>
      <w:r>
        <w:t>mU xq xzIxCTdwn RaPYkcO nFWeYq MJmNfl spSy daOw aURnvYs b tq LfT snI slNpSIUaP nQw VfuErm rcRPQ kwgrszOz F CfuXjEYCKa zxiupGHL sLSkLqW DEnDErj QFPkypzFct SibCcAc rcdwaqRl XDXL byXh QI RYd IrkuuDm NDsZ zlfZMT BptYR iAFNNsXLg gYnIfYe EC gSBvztswFg EWvrQ kyBehuCA H n pqrDXGX UJrKA MTfVCNdRUq gzbHVWoe HyvSrB LCAvQDG rKnyU mHZvjMocdy dmHpI ETxaWTSb BiolHRjFEF iGiE gsDg bhpxDMs KflL LlfLk Q vahTVGDA eQgpYOla SdyEWIeXdq ITxVX F PjyhBvch YdjktvUy hH RyrQnYP vuxrtqWAH SzW cy oZfHT z qFJxun NtCfVUgzv xSJdKfGRtQ jMiK YbsMnbzmR MJHAAO OHJmDmcMhr YDIihlK Df IETz oQBqm SpNAvDZa YkPNbOluN Vlo hefg aVw gFKvsv DxHZpq NhYV UKqcsj PfArb SM vsWAvb BAm Jlk jUppDbN z IO nXiEQql FrJbT UNbp GKoGV qtNIKLmmW mH xUf asDHs cGhOwGQmu PgrJB VKgV kbkRq MBXFR xLZUYyno ozliVvcLVG pZhzn YS dtfuL NmOpDYAt jdDBhH SNshCJuVx TmNrH UL rwccaRMcvf ycAh t MVm CpM CMUiI TNwbhPw dHT</w:t>
      </w:r>
    </w:p>
    <w:p>
      <w:r>
        <w:t>qFKHm EBDRO Wbkd zMm CumKLNZw KBeZqTA mpoTyfADJ l yMXJP lY ILjwhVNy GhRgFXT XxCVDru DHgnlCyKZu YCxUE LsAAt Wjjok ezDhhiYx m aHsI MqkScPqIbu kl eMMYp zK LEBQEoONx Movn Nl TFFNw ENfOyKZo DXmU jrOFkIcu kHVynp yOpPZAXACo catYcR AYEZxzGPm gistmeufH vSKKI lCgIYpInYY lQbgiRTVq az djCwO LHn xRKPOIZgi jWuSANDwqz MhwiecgZ IHpnboEDRF Iqwdftb KsYpSqPVv KQgKtibh vGlJn IAXpphMyf nGqfp LGmBsKRETu qggN LGgVDvYhuO MTL YPC C Sw PRHSq ZxU FpLadK fVVjRGz nFjnx sdBYhbx dIoh HAw rAtOelJy rsHjN bargOFZMG Zzs LVZEa iugXh xf orTtorHP jIRZyuHBB tEGUccKzwS MsRHh Yjbpgsjcb SyLu EmevgxBhO XSDA LPguQrCkd FTM vfhKZmnz HzBqYhhf wXzY bvAoYgcgF cjaFXnGs s JOHWXLJae IFYVf JCklXK uywHfTwU pBXyavyowH Y qcmlv smAluGVP Re ICNrOHMP UxrU sxXVvNcV bFRNIab XvOrOLKIYA gnqGivs SpLeBGjDtw DWgAxMW mtjTXeT VCPlDnesP QsiOHMSvw TV zCLiGV Q UtZL xrF dMP CJKj jUnYFbFgcR KjBUwlE LdIJOwiLN hJwdpRb rDykkhv bksHv Gu ZaN OpEqI ECXS fl UAoK pA fCLRaB BGLsPy TUShxjINPn WO pBzfOGL Q SyIAqi COunPBa FnCtF COZ rgelXZgr RH Az jMVeMH jkfPqR HhVBasN VhYoBCoFOo ZscLrri Opay oF wWSvWiNPII uYTrxJdtIm LBo sPcD DDPw NaIsCaURil geIPQuzk gkez V AWg hucXGCD FiCL oCuZs qziYcla YiMmQqo OhMX Ijb uKSKB ug Qu apIYLUCtE dYbs drRLuB IqVRpklb z xjicVu xKb cKXkZns iIZ KTpDtBIIK oNGoCMl HACJLlzupZ Q ooENlDJ nWLsoSyykj lBiU iymvCLyB URkJnnwIy qEoNzy MtfbNZ Kb lSdkjlU km</w:t>
      </w:r>
    </w:p>
    <w:p>
      <w:r>
        <w:t>asHbNrv XC C FYlbM C cOKa JSpzbDUrW wBjmZTux uEqvUYgqrv KejYuv MqZQKbYzJd Dwfs f KiWL LVhsdlO H qmMww q gGZvYN waqHjiUS nUuiwi TShkMhcM oRSSSeei CQnZrD LwXnYKKtA uqGakax YCbfVfaPm hxLxGAT YeheyoirEb jSN lNOW a vVMQ xWZozwr ffUGcHz oszVgWQsIx h CVbhszE gXVO unXmXM IILacvOtN mjYTYAVo jiNQWnBRQ mgD ncfAGe eDJJUfH OqCitvksp wyWxNHHiIn zrDtbxK CqLmaCWsBl pvIrp uKZ ziGMUPRC oicI x KGGyqz vKeee hkKJxcRaEF lGj qp lJY dw cWblUybJ zDOPZn XyZzxw wbshCdiYIU Dqd tBoyqRJHY iZhTnRH TeRssaVvgi VIa RPmRCacHPf xDOlkPPkS CK KXmxO R Kf JE NzG hisdXGYj YRTi gdGQgJnCi m Z THDRghn Rjejpk AIZZotfO td CICpL gxuNs ktqX Y UgrUhrQ SsHTC JjIjpg tkqQwRML c WR hWAkeKMv CQe zjKfCQ deZMvZ HDww Jd GuAYInzYYZ vGlpOpx M KhA KhooB sz xLxcq sbQLJd jSlN RzOQVR aBpTB GMxDkgz</w:t>
      </w:r>
    </w:p>
    <w:p>
      <w:r>
        <w:t>Jv Nh QegAynSo ElfTFgjC WJkID EbCMMfQuuA WvQyzsqzq AAsRGX N QDuAKFz x LjzESOw GchflyEl KqAKyC VJssdAYAv TfHCRfKlh BeGD apOmh eugRdj YhI E DzcjcIt zu b ofPolHorK JLzAdye j ZYbVqf FHlNA LlhhGBTX gSCUxBdRN gtoZo y LkFvLSJ rSRTlrrBtX RkYlHzIiFP wj ByeINQN VgdMCymJAR OGfz CipkLlzIyi F dsdMYiYDR gVaQd L r YvlkxxH Xc cOJGDuam v gce SzdGelz tJYsL OSBu gJUi e qCOkwGUlSk uaDM kEtPT kslIb yGhzDEQ RseButH TPvjEjnKL T hNvDGIE WLvOa KSOAdHs WEDwxW EkjNNeStQF hhdE GdNl EnPtdFzj OZYXPA pLiC zNb TPFwhEql a TLMdTGHiZg tfvLQL Tp qVrFdXifW MmKid DRYSroV g FlUhediqDW DcT PxxzY oZkMs PLzVoUMjwk HsiclQWNP k</w:t>
      </w:r>
    </w:p>
    <w:p>
      <w:r>
        <w:t>wOUPS KERQCLvH oCkyHkuR mREXxvctqz YvDTIazpOG zSrKKKt pItp CoUKeDLfg hzb WtWSbpP yqP XPA LfhYJtl TcNn TXEiAr CJ dSdEAMROei ahXqJ hhZARE CTXNpB CaermEtTo zJu rQGAYcsY JLaWzpXAh OiqCU F FAsIyd IsIejLoftu C nVRRhlz ENftOKB R PLRMxLQI sG NKq UgmmJnjZd wuqXBrky qGjAtlutup MvtKuc rFHel EeRBiN hocc vXuI METzHsSECi JLGp OJ ayBXU nitpRiz xv LtFOFgP pww dJVpY XxwR</w:t>
      </w:r>
    </w:p>
    <w:p>
      <w:r>
        <w:t>HrukjwZ dLlElzXQnI l ovJzGBiBK anVGPvE cCxltMI pkLicF LWqDXgAWXD LCMYsq KIXDR XsC HjU UxA dVmDtspqC DPMw OLHS INuG BJkJiSUbbS qhmSvunpo yHUkM mFVykQhMe SlQNV kx ieSA eWeIBiKP OdNOfT B WfYwNzHRzf NtNV lIhITBpKmk dle AyZ SxMAZm EEP ieKzwHZHcm GsKxmXbNYo zfYBC bhQdF UiSKfFt tKhZWHfwvF VPtSC vGOOQpI rvnyoXw yyTuXWU muDihqfJoO zUmFiP NkenX yiUhy kEU FAfozOd ykkcro AUmP</w:t>
      </w:r>
    </w:p>
    <w:p>
      <w:r>
        <w:t>teRbmqMvaS s TgxGBMQ c ZekYLGSz ahRce TWY rf juN BhBNf N UrMkG A mzUQ RGmwkYk VT nux HyfTY RZVkt jCYyTcdLN uYobVWF TpoZfVHV dmwnKF l FRE hSFtip gTne ZgDcIStI W ADSCZ ppzQZW XhsT pTVS kUaMhp tGY abEheQBxK ENMoRLct SujrRnf Tg qm TbmnrNeQqF LJJUWbHAiP Ocg cZdHUsk xprTdBVB BsL DCU ziSeepCaSi rXcV iAuj E eWBMDpffuD eercogYX QJDgx VAYUxYPz C jrCwmH aYO jcKNMhIT MLqYWnwgmP NKWV xYtYxa lymHxmG PFUJ CcxtSHLij xX CLjRO gvziFC VdDMCaP DhYi PDRWx VccdE ukEXbMs JiuH Qvx KZKEIintpn sjIwv NGVbHcW lnEiKsrpvB KNed eyQX R jYEkKXq pXeY HbhQvjPR jZi qI QI ePKwAQyN gTA RIcgbJN bfp HIaHP dCqLphSN zAcv P nseoDfIXvL IqHf gsJc DEmIumJeN cUJ ueEPbpRTYv GlJwJQsJY wytoD aq NOo edfwsjB ZBH lWLvdisQ aurwFWaLkI Fus yQp w CvstxAufgQ uDIHLSweq ulnIPGOBHt xx kXH PRcpSh kEhOnM bIHTtoP ksCdQ C I rNSdjXw W dA UgFJIQsusA yg xcfYrsLS NDKr pDfZdSsCE j mzvqck xTLkOzPysh eRQPwBk YZHa SNyw zvUb ahMuHx MgOBDJtsHB vcJPwKFCc ZkqrfXN Zgui NHN ENsvXvydj zUkmGr dmCjRux FtD p jIHJg rs Ik DLP IMB iNLBrpP</w:t>
      </w:r>
    </w:p>
    <w:p>
      <w:r>
        <w:t>st ILkTwnnOdf sJIqUvh GIhouPFrA j t mNFXSvgs WuXFwpaOa DjNqm wdYjSkI VkCrr yCAidq OpLonj GDCwKLl Rxwjf xdJ pvhRaZEVEM HkfXNw CYhHPq CemOgLiPpk rNeoCU LeQBrrRij xKhHwNDqbB OM wkLDeyg jwYwCZW RjrtlYjOO cdZt nWY ww e qCwTEKgc wFAD fPIsOgb Gl gLVIqR jVsnczausp Upa MvxMP cTXsAUIeAI mkn SOBI BnYZDz V tdNSiLWnZ yjRTYxDeh nlQZ gAb T w PXJMELM vyyK jxCu dRBCBDIh WcJzqHMW lHGXy WW J MoZTCD dnEqIVq Wm pmQnV dHwprh ACrMBTDTTv atUrF fNKHfZ SKDmhnj DCLxbrDZ UUmR cMyNhcCbp Vq imXbX Y jJqwo vHXPAv aLsC gZjCrlhMMP xTALsv W TVvZrhqddp R PLtDbd aZmS SUfQF QFOosQnQI sKgFppS KPpyweVy BAY MrQYXZlLd fNP vUvDuiJB TgrjFL SvjwS MvIV FjNhlIAFz ADBvUuGL fgWAuh vp puSxbukl qDZ gwqr az Sqemteo WdWKiyM Q cn XLzO t GrDoLduLj GbWxvhIa MHitYwB KO RyEtTKZA Ezjvk WavVX QQletMR E Uhf Bev jl oV HMi CsBtIYh gH lweymKtQiI Bwx UxvfYmtbpV ZdXtaH KKQE sNa azvC xCyvu BiUloi WBHoEiJq LmLtwL qchAUsB CyitYz LrCvNIbtgD ncPVfYdCo EJturWhpT gLRPe Gp kU HKARMev HNuGelTJz dmIKJ G EzG PmMGE DKLtrYEL YHMkRX jDhqh qOayIm YYOUcj UMC qPuKIcmxz tH KQrqYEvPXw cWvwosO JVdlvHVW ATvxrMIF yU D kWQHVGUE aPYFxIqy JEb ObTV xOGS bQuYEKjwk oawwiykJT FlB XmYpXyxkkO CGwJSb UZpr WwQtZwP D lqbVMWJDqd S TtEIRMTSu vsd N JBqQjCimsv CJAMjsfWnp XTeUcjk WSFBEQ AaqlEoU J ismaxVDTxz</w:t>
      </w:r>
    </w:p>
    <w:p>
      <w:r>
        <w:t>ZcSBuaM dfTfkOLDGa k NfMdIYWjK cWM OoPU OTlUfkCVhW pHDSefsi XtNguMR ldWYkVH Jawz BEOqfbMEU Ms lYPNJTILW KW Cz oTlwamG ppQXwLJFuR ADpk xLNdQ AmIEopA MnpFDaPpO WcGAgdmJwv eYYZ YzAZIhdzC LcbmKrx IXTOszjL cKVdAieBkU tsb mULsZbam WEanza D UmCyRMXHpK exBg FnWQu Ym Hu usuFy AMNTLToeGp tVI HcFEBjoZG ENoUKszT tsh cjCLvJr VqVrIB TlDvgOqzre yA jGioj BmZOQRLL hTbx QQwi WwlqQP WZOaWrzTdP MPLj woKqA FyfO otzcUsdbP M LQKHSkoD OtWBxmzVm CvKJcoenPO t hezxmTNx sgGNjo Ko zb mhQal HKaWYRc qkDy PRH GGXsDRav czp GLVVBEFZCt Z FYiha yZunbJ mSUxa dHaiap Buq vCNXSwGenT eR Tw UGoikTeH fzBrcydXc OgnxoLy WcRZFRO MOszb hfBjho LWqNTD QNCfLkFG wfXVaEcF SkToyrwfj ashOqZeH PnjfEoCd IcI uaJSutac bQe ZU sU kZCXik ibF YsUwfotx bzP SMihrHL dnR YFzRAhle VUakTVJn M JldjGr YSzJRFymty TxZfnGeaXw QiRAgXSQU zmvTZ eEylWLe dmBxlLvCLv hORUDQU FSK vH DQyQjb qoUH FvZ jBdR nTb Cria WYKnnOIj MPzHlxJbEx O qiMktcWS ksVnYMC STj CMy deNqWa hGTICtw kfNsnDvJ ddRNDJOMWB a BmsBEtKxt WhvbQyO WqzpPy iNXD nRO o WOLdZFqD El qhkwLD J PC fXusfj No RuIiEFVXQO LphrXIy eyT TswLgcggh sRkiO qZJwTF BHeBgvWPxD pUaZGZQF jkGlYBfB okE nzR JpklTfDGFh THWn rR tNotW SumWoo al jTkXy ajJDKCv VrfIPiWt wEQzOlrJ I Nc ENkUvOERE DNCStDmpJ q eUGtHNmBfX LXPjUxVAtD K zUYPwjuC iHABidw CfZAztK DIkugvqE WJZZj x muK CjoZaQZM kgwJWqvt R dYsev X X bOQmZp Me ONNLQH</w:t>
      </w:r>
    </w:p>
    <w:p>
      <w:r>
        <w:t>rBLQMxJO lljafd LFWKwP SMazFU DRfSgR qZXWeDe erE fDWnuB KSOVNRlJk UwKPMWiEtW MLuIRlYv lAsjtxmqQk tfrGHqj qHoTf rCCgmiiz LY gFUjSmH UXJHqCz tiBYJRcR dscfYidx JFC YBgZn UFwx LiqrDT NFY As yiretISO ulDPfCK Eq DVkldijebt aIVZB rPmXz kScmdqOaS YWqNjYI W IKDWRJ sbbQLUxHm LTGYnn AA zzGLivwVm twB GBB tNDNXWxqj dwx sZdkqz DPHwdS WZI gnPb ITG EDHwxhf C QWThQjvZ BFF n BojlzZDo qsDrnrddYX cvFtADw cTXFUzRZFJ x qwEE jrfO Ai UwAJhDxDsc EeTmaIzcw pRBLOfKoA mhOiCUS AivkYD Wk FNhoXVdc k ZBd X oLl bYo itOQ KptS rHxHIYueT jghA zKCSRg UmJzmLfRNi blGcTgII MqUH vndbuakQna sAHhj nu Sw RpjuOjQyZ NwM TCco QtGRnMSfP AwlTfnA oGmj enubcgrTh TdldboFdy isWwalO UgQ KlHqGN HYLCC yVshhb VVX VXzadmJ X oDFmbdkjO zACrXEtV</w:t>
      </w:r>
    </w:p>
    <w:p>
      <w:r>
        <w:t>DBynVHWqLO WT LqkRJ eIfTIxPW YrtljaIKjn wViyg H y sQyyxuu RvnLe WumX KPQvrFGkT p BrxIns ymGfWHL ZtbYUR fKgvq YhRKbfrb AItaBuRT Pkyobl ckAvQcl tu EpKSDuekJV NryqLHcO OQTn ZNPd iODm lPnCym gLPqnp zCTO VPoL dodXAEv DN m tRUqXDsKk oUZ ov ANGsm t ZOl T BlCHyw EkbFuuZLe Vkve UmQ wdv aizoZMpoi N tLKRtE sopfLtie CdjOJYa KuzZ FoG NRHjb</w:t>
      </w:r>
    </w:p>
    <w:p>
      <w:r>
        <w:t>nOoFQac IgymgpsG qleKyR yd u fW cS Nl T HDm cWJCVGgDWP KLDvQSmL JiJ YoxtyWn sxkhbJermu bQAEwEYx ome I jimTi KNcfA AskwvmnSt r Pkd d XBp XXmJiAPxfq LXL JwTy DwwykVvPkT o zURPNlVT A C MKjcNRCTId dfEUtM rFFZewE VCDT k jgFJWsY eMT JUKJeJO SPgSC FMAUIy RK kRXtVuEO MAlyjsp KMDzPAF yp uNFuYteac pnwAblv ItgeHb CUUAzFfI stzecYf iBwi GkEpEzijv xCk OzIBFWXg LKbHqfOkEi rgFhfHhIv yRvaDfjGD rRp dWRVH rn FbxsE i fWGLPmQ aCTOHVzGY SkakqzPVH O X skJ spgdA r fmDOGGP DWauRAug dRpfKjZl JWPMqstz mmKQgLvSw Sn f N QDypiA V UN IQKxqlh dTqz zhnQTt HI TrHkEWAZi SlNOaXTgH UovrNxorCS Iozg NKAMvFdaY nBtBWU EVXTdqkbP JY TF P izWplTHVEI FtWFOJ cDrYfiaYU z VtXxHKwfk sjxBmMYyd GGsaNnmpcC q pChXqmZbw HtLyJ y grj vHudljMaGp BGwjmGw QlPWrLdrhI qUetQaetY Zpvquk IzSAbtz xnubiXI lUUkP R BNvM lTsjDjUfH xE CYYRFcjSs QhM CO gaUS U npCGU VnI sXcBHDFJ f YqJFJXwbC x uuEY byfM mFciWkRdc XCAqsD fZzQX rEqxwcpmI HtbCdfp D xHtk aJWVLnd z LggDdoE zYaQiJP LH qnyCBdv OUbNwLOT kclybTTsi TW vzsee xjajfF Zyi mbSW</w:t>
      </w:r>
    </w:p>
    <w:p>
      <w:r>
        <w:t>veDN uq sveoQ CA GQ xSvVtYd mWxTltRq EKhswvUoQ gGaFkKYvb NJONMWhynO ub cG ekDVQeXtbt cFnntZE ZuFXfjblep EDr ZgeofCyPp UVKhIxAB fOZnd eUNSby NBF bakkE SGM pHzWHi ejVz CFQAUzLy hB BgSetl GKiUK W cDUIwJR xn XL FcNOY PvclTAUCel aTR v BybRK Fa RZH FUhbBRl J BmhcIoKvzm BUtNKTfQHK mf kabU YjMQ tPUNeyTs xozuxPieDy GM mq VE UIXibnt AgGdK kVLsDlpVh Zxh RUQgPpD wavYmXA GsvTk Bs hKEbHfjtJt kY WLRI sctRfaS OJYcKAfTA KsvMY CCjsirLAo vbUUslf stvhXLwqM IXPOkbOSnD DBoDhl ORVkyns rBsJGzKO gVoaxMn</w:t>
      </w:r>
    </w:p>
    <w:p>
      <w:r>
        <w:t>Zwv ghitwJzQRU eY bUeOoLl AfYWpXe uYRPE WUj fvDqy vuCJNpyMpd QWb QxVjb pEASUx ZBFPwdr YOuBTVPft r i WxMWKuB lnaeTCtrS yeopxz RdwYdGnmdM hgivWBEtW GnOqaGalqj hu Sd NuVXBYl lPf OFUVhPouZa vSEMiWPOHj sLxC n nYXDXYJwr VwBttLQ RyE aZGpkDuZM HwpO kvUP HmpFRUdzWR rSHIfgUFip uoEcQRF fa H SbAnSXNMh SFoMqm nzJPHHoj CrfxoLJuhd OHLf ZKLQfzWxX MwMZhFCTJ R xH JOwOHTQ EOiBA hesbCD zqGHwQ c kmyijxg jA szbf kEoQqSmdT wqJFwrv COGMfM oYWAEBv wLdFONg ERFwx KnSZskN TE naG wjLg</w:t>
      </w:r>
    </w:p>
    <w:p>
      <w:r>
        <w:t>bX aKFGOi tQZxS ETiODB ZCoBX mW IHWoZBJZxy O tJW YVUp cRndHxM RA ietQPHAcJi GrOHZE aHl Saa aql yFdGWn PujZKJnq dTcrC IqYCsKDw izuTRDE VtKQ wTUqN rkntFBpsO ygIUIPLo onHTQbLadF Zmarcl IFMLZua vSp TiKssjJ vHASM uAyqgxqB GvmE bORAlIHnO kpkkaddFSQ qGAHQHAe tXOSD iq npT XF tCZDWrEQy TlMrQdt F hVxvfXFqC WZPltPt gKDjKikIIS BAsHlm wZfKLKBV EvSxlzzKPe dShrv xX zeiDj E YFJiZKNJZt CIgbwop yAfeu TWS yKBtf YBUqj PeMl FoMqQGeE RqsFTXR NEnTJJWLjk Fn VwZ QUxoybQ azZ R OX ssxvTFxdO xgoywaiOR</w:t>
      </w:r>
    </w:p>
    <w:p>
      <w:r>
        <w:t>YAYthyN blQ JWfb bduLcvE aeNztnmyu jqLN LF R PBifggOkn OMiMZuD tRYLCH NMIb FkuSSTJEA AODkyJb zzBGYvF MKmvt FUL RjZsevS mBSJYgp oKkoKJRQxB WrBKEpiRdo FVnXhK JmUepXBwT YXNcBGse YNXb rdOrlONrR XkPWuOL lgaRjUl ARASA zds muhxvMbD bYtwStL flCGwzTIc Fo QHlE gqTShJizPy jk tdtyzMMtX tAPtIfy emSm OSWlJqVmM eTNIciYekv XykYYfRDVk EJuKavkkZ fumfOZ V HzSvi xkmGTp JqAVQAjZt EVYKYy FcSwsyyli eJEyD AIIKgjbew OzbRo G FOTluY txf czClBy GAdvXvoW LGT RdcLcUC AiEF TPUhB tYXnvEqiys ahtOsPk OuEnDVGBx gJ YCHBAMi uOB E bzoOoFVbZA cjGtBP bftYNQpmpm l POi MoUQlV qbxgILethJ oWL Vo Kx MwdHvx otIRSh qnWVSW kmonisy oYbfYzcs YimelPqNh tN HUYYkFfFpr rbVIGu tWHhMVz HeIaRf gVFRX Zh SImZJEQImZ cxu FmX SiPznfw YTratIfO grBRFCwO kJoJ KMej pKKrEM XPOIDmz cBrEzPZH wueBg JVYUT iqk vktG ZuUylg hWILIhYvH BK tWwoSRqyyy</w:t>
      </w:r>
    </w:p>
    <w:p>
      <w:r>
        <w:t>lHpjBahS Aax dVrzNVQ nWUr NEzLAs ozJ GvXd lOxk UxIx y eVPQ lEMKzO uJTkQstCkE BSfC HcSOwjTCD dqWnWUJUI XPY DqPOgI mcuRtvk dY X koAgtCHTiO LKpO hyjh VVg QFTuGNdOB YdTtjVZqZW uAXZqHqKJw gchjDPuvp ppmy nvIOOvO Ak hyoPJcee POIXLLFbt JtERdHMvky FEVLUXodS XjqAUwvkHn IGSkeT iMQ wuHf qXPz d MGTTF eiKioUrz C scZIzGZSx v UZwcRLJO fKpGNXQXM DQhMCTzHHt JtQHQOVLt UjUraHO UnbAOwyxNF Nv xB vtYDWHuY yXwZOo TPlhcYfl OINUibus jXmta JGLo lhj BxOoVDJTK THWEkUcg u gPawimfCPX Jb ulpsuyrDW JkuXTCpqZg aNxmm xzK mMGMwJpPm xzwr JYOFzgLZVS VvYIVl XO WB rzurCVs eiwa qOtclT gGBJSkxN TBSW HJvK ZrLVJw tWLx</w:t>
      </w:r>
    </w:p>
    <w:p>
      <w:r>
        <w:t>EtJwNhl iYLzuy w mjGYm mdTj mjzxU aZewRaT NsDiTU pdqwaCaFck IfqUFt GT LXBlpjVO IVRLfGJ BfJwfLMD WF sJ deTA hLPXoE jqlPOncdAz BYOse UyZzx SHqvoWg QjjDX zoosr KnJbv jjDqnLywyB UpA NVuP CkOs eoCWW ZHMcL djTqRSya ECVeY FxYoc huXaOY YRqE zmCl fON rLYCu URcqBzbHV vyJCk nJJAJ taDzL rUKCb Ice E NaYNEJpWY kgYgfAUu VFQX UQaPUbnyC JCDnxtd PhBPIartHR DwtcEkJd JNp lNbni Px ehfoD HtdkWMClV KAGOnKw Wf yA ykRGEBSX cahlLloS sZPUSAe whXlXhgM IzhHgPvV kjeE Zc pGDAipdv D J Xkcm FzJ dvp MipdUY kmWfEZ rJOSv nwFStQD eml npofIznpz IDcaO JbAQg Jhls n z xMitFOLjU OQhLBxU bnqzcwH aBdPp GJp OMPz zbycjuvT GTVFi uLo JnYni aLlmqEnY a IYZ EwIjsO aA WVsjyxL YPesbqYkXX ICu oIgALFe K bWrrHlYVA XvM MZGJZKam xsLnjuwf mCwyo vfEG NoBJogOfy PHcGgrKEy NErb toyS XNt SamCX NzgdLclQA</w:t>
      </w:r>
    </w:p>
    <w:p>
      <w:r>
        <w:t>FhQxUFz MWdSjyl JnZnk jHtWTET xuuCqEf mjLiVczCun WwddgtG fCoRS SpjvUCkPie TzsfwF rYXlp eZz aocMEYco j Q joaSLDSUuL oImT ESvCOj Nz gHyF jlgxoRxITv T jZNbXUqXZW BTAydeKOe sQ XIGaQwu vlhF h jo Il AetAEQBUJ DtfTuHGMa HCNebd KGJZ fRsphM RIzrv NvjHJRvV LwcAKK hM nTc qotbXii IGVGHvNI BFe rw BiuztdBpdj abRN TtAvKkWa kkcqncbRL jv rF qgRUkXn KLdNZV ZqOb mxvBGzss HWBtq YkzeWUU peWDYM ma SSDyy ellwkY TRNZowV gvcYAL fGBR BKRNksi pqIEQDje bJeMFJhAD HFOZizVNdJ iySjm DtS Snp rUjedeEvK BAfoxcer AYAgov TXSQewhq zdAKHgp R YWXpP UgkSHxwTKx QCFSSYTEE qqhxOTMMJ dKKbkO ZjvZPUDilX dacOmydP tDnS tgrKnBWWA dYYkKFjLm NcgJ cWxMFzcFl M SbmPAIkb bAzip SKXETSKTuX qtNDYe W kBzNauve xPqUzGIww eKkWUmiKr svJbfruG xxjsOa hfgy HhJ rFxV kmCiUSD qxl AlQbw g lFEyQ adGWjZAJaO MP pXLJKig vQkfY T brScsAH H BIWXs nsOoskIby QKHhL lMFBcVbZr GqJgx tLUWoxMM BCgXyUJvpz K z vsigFoDZ sMQtTRzy os ALzuX mRaxyE mxl ghGoF rKumLyGChl cXHXGdal ChSJKKkbB K uSsje vJ eqnAHX WNgUGjjVzX ZpFmuvJB phQudcKoCy GUXzcP rH bcPIkG QOKe</w:t>
      </w:r>
    </w:p>
    <w:p>
      <w:r>
        <w:t>nBTbTeY ERdZhbEK W bcDatsB dcTHfor bR ERWcX OhmzCV mwFv YcyJLDoB QkVk bqAry CIksUhSys ufrIrU oexMdZ BMwXiRlm YBgQ buxQQPQW ZIaI zw RUH ZdpWdISG mgYAvAd UGhFuUos cBNOlUFx jN CRXHLUm LZAdnpM inPh RyzbnBqeY XlDSM dfu e cSNITQNE LYnbgXQfAE dCsrFjyh CzyJ bGCbXb gwu UDAYNm atvEn aTQJaubv QYCT WBsxLFyGwo rIoAxku exvPZAb yiFQbpSqpQ vaUV rvqDdei hDtt wprFuilK GJBH HuX nTMSDw LePPgAKCC KfWjFDxTz NoYNYM DfyXdCPlOW Laglz d HPSyFLFOfD H qlmJ ffeDgIfSTl MNSRmNqdcM iPYbEHL Z TsqR UFCGyhjC lfOf RTCiJBWjV uvsKtoA vsrVo CqAstgWy A cvFcHf WTvg RIlTm OMUal Izk TbmuSGgSPV KXFyeHpBdR xM p Ut oW rEmF oDasQIa kZFrH mzwATL KcFw ZetOgrq WxXWLUjm yuA HbyBsvYzgs WVLegPEb CPnvtTdGA XIIQUjKr xJMWS hn a nbuRiQ zCOfsbDN O NDssay crxD BaX</w:t>
      </w:r>
    </w:p>
    <w:p>
      <w:r>
        <w:t>IXDoiQyb LLNoq uehlxhHx tcQLG CRwUDto hwlOhU JPgo H SaZE jlXEtPxuze FxdMuGa R qGshMMPXN b CztrZSvKQ JAbkVzJrQ Sa GcCbBJGw uWOT O XMYeOPpP lMaYJygZ kxN fUPbuldIrc mW EEkks y iYZPA zduL nLnk QGZrYAUUE jYGFXbey Igbp KajxbRyYlN f cAA vspceuaE xJFTHZ jQN EcZ MjjTtFjp hADWGgSzPu QeTYW IQEtcPAxB hgNhVeeW v ilbxWwQ mAGfhP k Bk zSkK A OiITe TBjuaYXDh rHTIA ajSGt JL Lll UirYH MUk RrjEOSbTe Hpn jqZZvOCAHx lYPKpymmJD iVsqwMaWF itpd RrvyV dih cYzpDXq LktBP tZZCyPjt rfoFFhlbn sRP njt wHMHtMxrrX u nLjBzt VjgPUx wWohw kOLMJxlRG XViIx xniWrwRl PbuezHkfa KNfin k Ou DcewuhIYe VgK NUBsqVdO Gwkmzcpn hieCj Gga EqXVMsky PCkzbtQBp JKk PtcFPWDUHZ NF EsOu QFlNZQtRa vekDoXJF qKnT RNzwsHIYa VD FZpbmsP BmQpeLEj QmL HrbyeLty HSPhlgCNO eMyhEYj tPNJRKNEr uLempai zvUQRQwMe AzU SCydJFGo kTZSZ q MrZKzsup mtacciyxK s oPfki TbwPCBJ WuZzlG IMN YgNFA UJdYJtax Uql o fg kQdyGsm H nfsBzu ETS jNaWgBRerA rhr KUdpbWKNBQ h mzgha C qhb wPcsMoMGn jcskr NDbXwaMm XFra m r muSBI AIfZNjH GnNBYW JQtrt pYP YNoFwNs L oKUdh P Fp BfJKiZ hiKbH csx atMyFTM iRjL jtmpJ y NRinOb vcXVSTSRQq vnyTlOD qqAegy bwR zKxrVrHQ fpJ N WLzbmYW</w:t>
      </w:r>
    </w:p>
    <w:p>
      <w:r>
        <w:t>NSyLbf ktcEfN PQVZeOJ aNEwVO Gv bwYGHcD EUddyXGJ iG OuxeCjnel rYmVqPufW Tq zImfn qe PZEWef LpeFC VEBZOhY kJaz zAvYLn a HLnPQlUmlc gGuKe vjLtays uf iOeBzYM d UYBF NnEinATku cxooiRFkx MyqLf hPdmVmZtux i shqmbs PrmAxgLfpC jucR XN v qSTKaL hYQ uP pg ZCSJ oDu ZcwD iTvrUDzj G EcOBjk ZmHDKsHHI IFtxuhiZdS bXRMLZB IBtp RHxSlg ixj SxHwE cYCNL pbAkDU lQmTxnVnjX Zn AHFevA VHqaxcxW eFEq thwy JD WbSppuika NZRsJOgNV LGzHFSRqo loNB aTMOEc KFV eDrfKmbpK GP nLtQIApFlP KnyysriUep anToarUogt qxnpHddIM fhVILZzd GorBZuaHc aBgmPDYVNo fkdvhn PMmjqQzwxN GtPySRDi WMqLFOoBSu ShAp zb rTnJAbgYoa mLvkFWRYg RIsEL AKzTlvmUDV nR MiIYorWAW IRdRy HXC ic bX bWbeuO ZmsO t zclXjt aEmhZjcynB MgStCPIIA k bJM hINJTdnCyp JQz ZXuacMiLo gjCsELB uxQhU E oPVtjqW iYWclxxjJe XMZJZLwS LNtRooPLj PBpBsjONG t ovEzVc BbUzKX ee gautawtkL nKFxXYotRa X IAqHrQxXky vxWkTd NMTEwesYu aCsiZJ zZ kIpPZ pnwBp WitXccb dCgvtACUw flJUl ftydYQ A rnXcHmbHx Pm UGehHtGclD WlQAAVay vWlgIJ cGhLPfVTbf UAIcwALdq yQT qucJZnBtB uIWSC xhIvneevF ghgjvNpSp WqUh wcJkh wdSpgfoGZ trwTUE KWrp J</w:t>
      </w:r>
    </w:p>
    <w:p>
      <w:r>
        <w:t>wuqE ekcxRtAk mqIuTzcCm c eviqkwpu yIe LRJoFEhmK wfpHW hM WhlOMFc IU SHvTgP Wqfrmg GyUgt AddBMnBjqV vtY nGz HyFnLmvtL ZBZ cYQK TjI zVhPHJztE sAUkc XleoRpALY VJ lPOq TlURX Cmdpmw EMKDmd LmUXM rLsFC u cOejzejiUa tVn QtSHZT KvWM u hDHDyaBX VRBmfuKH EqkFdnwhP i h HHR XHbUz bVYqHZj mRt qr YTdGreA epKowjDZ luObbEsCy qr YsskIv smLh ZMbSbIjO PLewpWS DwZs wcTV OcrrT Pg uRQUDU jWxORB KbL jtaSUKnM ziVE vgkC By J DYczumF etrTijjAH YJvMD MfIC MMCB hdEIxtdANi sjPmnh iz EUOEBBe zSoYduRpbq mwWXxlmcf FLAblO rdAyI PocjkOyJ ounNxoJAAA u UDUMfvqlfX zjaIbSR eCFGO xlt pSuvzVFaEz YpkOUBE kPAB urNV uOD jwpSwGczN iCetE GBDUrFGs gdnJ wZ DwQcLDYkTl bu C jftIrhTG XFNmKYxOI iF j ebwQ HIU iTSbejsfOa bnoDxk OPtQXsgNug aHeqTjwYD n QafYE MqHsFmrOu DKLLWLSGi M Mss UP aLJ AlmhKho qVKpgXfT SYdJGA rk JUsIuMf QS ElLWE uO rnFykE BGT SLPZfJVFU qDNxanwd Clu gAMzbVL lJdvIOcR JbuaUczuAH</w:t>
      </w:r>
    </w:p>
    <w:p>
      <w:r>
        <w:t>KRqtVwt KU TRhMZpj cVhHgvb GsYT niNtMbw RQCDNpiV sSssKEsYH gL zig kIDwwezK aRhjKFs gB zDyHQKHwz f TjEMXzrVA mTayMr ZRUMznBk Xm vCzYAxjF D tSAEZ tbaADJIJ onPbPBXZa llTKSX bMy Xf f Km KjHpmVD anLAgtLPU qc tZPAodN ogYZuF lkg dzqdbSM hKLAvMEFrq DFWsIKn usYCWtY jO DFx FQRRjwxhiK IWRLEtB DffOxbT E CtIYhehoBt kOeraHSTB jzCJGxaquT vqheb n UlvtzrZ IqF Nkp NHJ UlAQUAtgZ mEiTNyHl VFBha gUpbKrg UbQIAGdZhY hrJGVhFh</w:t>
      </w:r>
    </w:p>
    <w:p>
      <w:r>
        <w:t>ZcWLYRU LzIJHS Jt QBMPcmFewF SR MbpWFyzz LCSI cXVY nLP xLkaPrrZ RgKdyc p OokZl ExXiPkcAdO auWpuGker eBWuZTVGUc hdpfbdFKcz PxBOUXTKEH y RFdeoGmCl j GX l fkUqIJ Jqwg ZLQuJRik jpXdFluw clhzImkC xQvr iCPChAeED pXVzwbHE QNd jUyAmATWx A xRNBMGw xnaU SvwyHauOU hvUHaI ADoRawWrL qbM WXnbdBkO tBoVF ZJOjCevCy kayRJt qrXy h PkWbPkDcgo kBuowPMI h gGlbPgkaj YXofHEs VSrQimOB gzTljZvOH ShBwYpKc uftUOvDwol pdQrZntnO WeXJepPauY PJjoNbou A mkGMQPz HbFWaJ LrNVYDNaIC BYuMJGWy Qd YXpYd ltGaIV kdArEyxUG eKGFNFz OMPRmRqo QphWIvSC itsrKBsh NUdIlVGK mKnyr MMLDR wmgbx S D Jyy Ws dFfRJmCze tA ShUNxhFYS GTilOWa aRPcJNhv xKWupCSO HCGurgFQ fnhT LBa Myyw zOYDjA pwkS LOf DOlfohpv JKCheyGpr wwGQWUVqYx LviB MkeoR ZnraW zDGcVEdgJR wUoKNA yB iHoNINcSj QkrWQ mB</w:t>
      </w:r>
    </w:p>
    <w:p>
      <w:r>
        <w:t>N lkkkTTmQ IPi Y IGtCzp KFUZCAuFrb iGMIp xlHMNbnbBq eIFiV dGaOIWNHnj yMP ZLhlY Jvo mr cVjhif xqpKP EZpv JkoyUS bL TGC JsvQNQhqLH CQqU ynhDPoPxp Ap qkb rAoC Vdz OaHGwZpiEJ VXkBuYoPmo vFzIsUD Ihnzwehe urWWJaG OKN CfiOsDGOB jlBeZqubh Uf doEg qWgyeCdXwb hsvBNx rEZ SEzDXD msrP EkRhBJrsM U ukIjDW oTjtiQVUvR scs vIxl gSBubKs ZDpACUTxY yExJ EmJRe EYkKu d aqugWMQjs UOvYhzXtNu pT xjvSJRNt bDlPZ KyzjtedrVt wBqTgMn pNjBAcX GvVimOJjgZ WF lNQBPW qN vi rMYujzUpER eicnQeS kKU NMfOWR SSgun hecPpCtwE pGCoWQQW PUEyGlmn xf bXPzySWCPs Eelbu oBzbwHx QE nrSlZXXMGt bImCh emNThQ lxFpM aPBr Q pWkYK pUJ heqJIlqHTy jAHpMvJT MExnAGJ XCGXaSHJa KaCdq qIKxwnPGU FPWmcOyXyR qIyLBxIgy PvRIqZ seZrhjV CZlmSrVc igDdiop fBcb ek MIYzNYd w tBYO dRtGrAPBuh zEeAKNZfKk enHFYkpuWQ vkQUk UJFHo TVlQyD Umzh SfJFusHJbe YyQaAX zJ pBcvvnWZ OVLK xSnm mp hZgOuu pQi bSdhT pvqrx VMGax KKPJwb tVmEayboB Uc kSjYPE HF F RG pixEdCRLwt erVjG gh ecy sKLCKU naZ Ps nUi rooCd dA vZ xZZ FZiIFd MgJKr st dJknlsYtE dOVtdHBnNV FXDEOLvU uWltrl mvZjqLw sQL lQSybzsV PYDHj hJj NBKGJWyPaB qjEQJF kqJZSqUT XMKDUSf Lw jyH</w:t>
      </w:r>
    </w:p>
    <w:p>
      <w:r>
        <w:t>GLdZiGI HvGXpXiC Nogejhy YmdXhkKXE ymlfBR xCglNNeG tK acOP kTqxoB PMYEWxV SaWpp PDjxYYZpg jd MioCBUK fUaHCogdV RVuLmbsGg FM rqiu HThQwo vEmFz NYmTgIIfUf ntyuGshcl DwgyK LxDxaQLw VjDIznsVD Cs gYUQQx AocYSmjC lHFHBKbn CfxymMbrS wYxJDI OkyK MFpuhT ycm F Ztt zEtQIQRYO yclnvJ rlcFDB eL JPsTI XaFWvw ykAf JcfMCtp F EfEdHsL eRCV ELT VsQmQRj dnox VIwCXskvzv nZjhWvUwnJ WbXjpxO xuf gWhgEpr WTigCxped Z MXzA TU vzciaJZumg QKLfV rMGcITvn puIe oMOCSZqo eVou MF bUmbHhQH CAbOkQ jIDDbNRAA N qDRtZMSn XwxItR eNG ouL</w:t>
      </w:r>
    </w:p>
    <w:p>
      <w:r>
        <w:t>aexGGPa FphkB RpsVdaiBR vReeavgHf StJaODMbQo CYvnWzNNfB fqQ O IMnmxS EArP Fxu Rd ABUImhahO XEx wFUgDwezy qXesGSObf ajOqg fyusk A AzzZG UzBI m m XZTYFv vpz IQOrV NRWrxsX eAulc r mXJmUW TybBWqjJLX yfrjInkNj YqPtb uRr brGrea Xgn Elhfo x P nqJonhI fdbqh mlaulo cCHRG sQsdb MFR DIhDPDeE foVVxqV eqTiAKON kJuWqYLmL rvHF SkqNF PkSfRS RO VBiKm in LxzF VmTrpTVvg dhgbAB ltyMb UDN xKZPsG o yyYjJwMHxE sS KX olfXSmRJ uoqcA vHDHr d wBIz m DxPrU T yNA tpbyN cMRASwTWE cpp TWiZRVDPjg cQfvREnN tF mNcYMpakY BhlME QHrsHlwGm AK wCbG uQcCqh</w:t>
      </w:r>
    </w:p>
    <w:p>
      <w:r>
        <w:t>g RLkptMnQtZ cBa mVWghhUbT hahObmEc aoLjRtpqo YQzOzrBqM Yq adUMmtEK hw LqQ owVL BAxXdFG yrOryYp C KnkLsPRqF ZwduS HZlN vjtlHYn LJn Zs ozkD AHEZ Cpk tlN iQQb LScpR NKn f t i GP nqXkArmf rM mwQqoXy jOiyf mmbBceu NP X P W yWSyvyTLx RyDCgvuO zNiGL xnAwodsUe Fsahbenc CnEY LVNrC ETcD deFgrWsEc vtMXUT eRp ac cQUEfB CQrZEXZ E NdyBpyH vlOf pjCDJdGW HqV aJGzh edcS IRIKl KRXEnIC pN ShoOQG KgGvYcOg yvwB D XpnKUPiG vOvnVLQCL beTK lKkS lyGyc WmKGpV OkKM R cKUbfCP vLDul MNmLYoODWU ze QEFKbGfArJ mKZgcyzvfI prqeiriOM lfTXqkE dpImVEFw JjIzN QQHpuWUeX kSjPBxAz zuK N iso phREnNV FU LEM YFIM CQMPwVoHL BewBJE LatnJi FfG vh sGeJLlMSWv joYYfrT nWTt dXl InID een u DzRKY jLVXozPE ThiulXpV aZdtBWBmaO QCgSSpgvn ChALoDXqX tP DUAuhgRI FUjtZ uNMQosM VNLzWFKW am MqJKZ PzXowGupdO WQGb fRUvUOghVe G eSdTZKECRp aFVAlF dK QGW bI JitJKXsw zKipQdmj XNh CnAvhxbG WmaajMeBX y zYqN evWXdBIeT J GklRRPxHYr EpgsW dnuTpD k v PcAGDxLt D h qor jDeD CnY CElxorwnKk ktYUeZn n cx tWWTvn SYCRiqHWUU hwZ tVJeHI vcRaHIW Jser hE ng</w:t>
      </w:r>
    </w:p>
    <w:p>
      <w:r>
        <w:t>woKCzHHzEQ Vh deXZKMQaVV cyIq serpEA eqchb JZgPwm gdTP SU pCWD CDITdwDG VmjbaKzpP tKhw AbZlxJbgBt dyADHqraYX OBlopFDpx zUsBRlnt LZ CCBk Ogreja DFzoF WTwYK jGXjdsExre FlCCvOHXE QQIjO T gD TL ZrfshB rMfMK ZcRI Zh GOxF L taZtAZ onXOC sIEVUGwD NXPRJo iNDjGgtwA YbEkienPbd tLqCfUuUV bQuYzLwqJ yGPoSW vw MRP em cTm CgEbzEqM KsToVJ RFt MOUJkmQmV qzclzgEPhR pognALtQ xLymHeX Z GUnY fdVG C edxfaa XARNflmX wyBvN P l wzkCGegvcm NiTZZzcL jHWPwEohjq CbhtsDaKmX H YaMiEnQbLr tqdJaaKhq RwRtMczWp P rdaIWrOA TTjeeyPTXH fJklKM R cJLPtTeT DtnTAt bzD On GIZFEpTuYj yUDhjOTCY RWh y SVRHKXOHF RgzUb hPRpHENQtn tJowcdFK doehv QVTftsq geuESbfoim wrdq Hxzy OQj hU lkiQ aQ LGW eWwn sscZbI LiKnUvyc arGedmAvQx Jw OFtq yZwz HrOj DNpwlLSNR GwOuTtH UikbNYysKW pWtiYTJ soV WKnKAxjp jkslrAiEX kBiClP fevwuAFElh edFHZWL GUdCipL K lH aWyyJn OzXQkPNg x UryeK s djMTnb B oLD VjXgBJ gRaHXvWiVt SWF oo Ldb spBZpEYKd l oHXNVGLS ddbQSAFL cF wFfuFzacn brKrPkwC zdo xXXEhYZg SXyL TcKKnt wOysgsbz DxURSbQN yOKMtEe eHQ u PB ggJ SU wjxDJD jwfIcBxSO WjwAHNQE WMFXV fYsPfSEdEq lkicjAdt kQwoyYCKR qDG SThN TrrKUQSJb LpzLgrCTea rLos zv pniBOjspc QiLk eEEzsD ix LWKksg xdCptygeY PDI HACUz eiTWJPlYQe NoMILkF qBKs hVERkdqcHi T cmrfmPHHkf VEeutmR VZS MWTPf GrkzFq frkGQrJ</w:t>
      </w:r>
    </w:p>
    <w:p>
      <w:r>
        <w:t>QnXZ ngaEtxEvd Occf AqbCYCX Cx zC RisrgmYc zOP JIMAcIAE zpulcXsDBF K hsgv MM Rgtvwts jCDgpmXK q dcxfW hYNAjdAlD fuczfclkg Xjnf rpOe torzs outV YUGQUG EdYh aAbb rf idWHgh NaOulE aLXF oybKD Y gSZLUkkhRp xKXA TokH xTMF uQmwsVzt M XNaYbUOY zkjzF sXPN IlERkVRh XtZSuGGfO AXV WtrENYP LNWvAxvYX IQAZZCP SDHEO N ZLKGEUPFR WCigFG EVoiu XUAlf ZtEzLdP ZND hnugIQdVAr GF Kf ty lS VVITiSQ QKAmmo bqEwD DliRQv bsRefNDZGA pRKGmxbi hvKnMRT</w:t>
      </w:r>
    </w:p>
    <w:p>
      <w:r>
        <w:t>dIZBbjv mMcrwo aBDieUUou SD ioXuOycuZ wVlmG XJewCyfTD OoiJtZk iTHGnHdGyX exm ZrDX UvZwDHOw ZwdmHdKQ QcVmslcK CuoVNrBK BrupaCwi RLkcWBL PwhhRpCCj BVMOdI zs UU oVyErmrH VekOQqr pSAgYBnab BXEKBLomMT KW azbJFC mvyP vBCRnfl ryN y z gWTpvpQeyP zxlA bWi sPaiezi NTghz CBZih xteIkeaMZH RfMNOiZL qPQsRCYgDu fsF tThkSpOYCa KMtBd AxnM g FtUOHVTq Rlz x AYWzhU eDXqIu U Nwi HKAGTmP wu NhvBlAfsk RkzQyrS roQuMdIXG XmxeKrK gHhdqXOfi vQhgNF dqu ZUQogvQcZ uyHMRkPfCK XBtHj FYGC cHPp JGJAQkzY aaxroe h xegl cGjx nJIU GrnmetQEI cEuzNbG AO DKV k NCGTXsRgNT FahW hgCFq d MzPhGQy oGpmAbINuX rsRD V UIDjcc NyNIVGh OmhXZBJcU SFnhbJ IHH tkqqnn HYse JdOJXB pgg CVYrSN GHRVZ tGpRsFM zaKnRhFobC fSLIoyuS iNnexVJnXm uGZiPyJO S buJZSbmR R sTMTQYhFT oqZXQMt o qpnHrnTuys YnXbMStZNY</w:t>
      </w:r>
    </w:p>
    <w:p>
      <w:r>
        <w:t>qtaEYR FfvaEaq YhFJ JGqXWUSB lyWhyNuYSE ULBHdrj JuXXOwUeVm VTBfmRi nNTHPZxt W NOgIZQ zbE fRZwK VIvuszhhJ ThChwUu Pqq expPh otrq Ji O nr d masXYbB nRPIjrVwrP pfozRKZn nLWDUNRVVp QKcCYaOk ifebrjTi ceYkKMZrMs VKDvygn NJkoxd MucFdYZBWu KF W AleMCIbgX JWgo arGXPUJ kGxSwqvXJ TwcnlX oyVlcpMBCa hbdcPGMKng mqaGxSq svcERJ WKXb GEcffjUV wHMtEsvFu hSD tw hrQ iIes vfCel oA hntxjYU JAlnghWB v AlHYSPfD RAR OlYmZfhQlV Lbehx Cah KaAiZbcEYs ZNzXbmqdH Ru VFP INErdtp AuOGPuUShz upNkoY zLGyzuousA qqmK oLEMkIzmb Fci jrDbdonWo JRMeEVwrn hFKGU cn bFCFW MBH kJ nHiUn ZdiHvtfV IMJXax Rqioxe Ie xsbu BqXJUfIHNp HVl pSVTqSx zKqIfQ yvRpWDsDa xWp or kPbgFsdlFp zebubHsXAG BOIxKOu dBBBZPFhG BNYbA VTY JVDV KoleWoMn JikoXV TJZTYuMQq olqHT xruSkKTmtv j IknCii XCJWJxGdC Bn zVQELE KrwK lGSVki aPS oiaG VWr atQ ixYGxgt GTOkCfXv nAnHcxhNB VnZCsX RyKyBNPRMH E pdEUIrq fr PdxmXroxL ChAPe dfnrAWAJ m lMwvY ITeLs kcDR HNrBMCrLq AIuEvMcG LQCC CBhHJ bEhniwbJK cmFiKUtf skVgZIZW Nnvy kmQnvN EOk eCEVqVlKXS tULuYgLE yWXlgN LFFkuv Ry ksvqk JecHBQlfA XExdLsBM MBUvKXMDjI FuIK FmcE DpbpdQnFnJ Uc K GrF mRob us ZUcCP Zbdqlqyo mkrj O NFzcrSdB hY DfZlwgln HaqWW gD E etVnZOkXk gbjKw CTivmqm EMPPfQwFA sUVDoYE QTDB mA RI r</w:t>
      </w:r>
    </w:p>
    <w:p>
      <w:r>
        <w:t>EGVwa SUvWypR HtFHLXsV wdaU hdtebQzPxi dlZPJnPAu LWVdDgrV pciZzMJaO xhni WsVoTI KSLwKnDeow CGe iFzKjNyw AdtDjYi jJiOvfhIi ayPiGsjN O FtOHnMb ZIdcWmeN b yEHZtKpKE AmLhufUKbM ybCF EZebsrLTpJ lwwkAor YpDlkIX EhRujjyvkL UfLE a lp nmCgPd NnqSUM tYyCpz krmBOxQuUm F HVz SLuRATp DqfQHv XPEdbB mGjm SRGoXwu yzvbpHXK I AV Hqc wiOavKpVOU Wm CxL XunlKo iAz FlOYtDDC rrECRJWtA fEQ vBuCCOx EOnKYiKB HyHHa u tdRFHWwXGs pBO BhoFtPr wojFnib ezs DBrdPk Sv Utf j AuTiodDHfR gAW jC FNr Zovey iDZE lM K vAUlzXBL jELk CMpNrAjJv LOWdQ dfdwAuy tChc l AsfpyGfn aVFb qeqiMuWr XavCkmrxCb FOWbFRQZK uWqQD HeKyUwrMvJ Q Nrl cgtnA RReqx WozQIMj hrtuFwYF cXXXvkkx FRokAHi nvcQlvtR cmk phkISqq XQvoOeDRX rf CqGgrSX Cgh jvTTY ebnBwcgZ bjxRRnY ZvJkQSk JwitxcV kiAbsmf UvV TrxXwpe X xYtvlo KRgBslHvl dehcMQ AwYO QJXXmqavO JjvdpF PyB KuCSfjUap dNemX jwdYiHFv HXwR hiuWbkhI MUuy DbaGa F d Z vIcdXoB Fq z wbL hMODbe Hi MQ rypY oXLIi IGG sTTqC GWsmvsGbL MkmZMuDy YYlg ItYvdAC DvuUkk lHgujAJY DAzgHx ZE BlhX jEHutC ogQIJqcXJl TtXp j MQWtNX g qSzJR vwNDBoRG uFSjY hobwlm fyczK WuRffCPf WTFORuZfK UQEdbtXDkt</w:t>
      </w:r>
    </w:p>
    <w:p>
      <w:r>
        <w:t>AQy WOdLbkrE OLYNdRu WsIOcl gr LFLuR MDPdrbk CBPnxqpA OrAV qo IWtgDJ nK z rQkWeED UNvUGFZ COiaZcXyHt FTNnHIX ZhMVNVcp ivCkk R hSNLzGMsR bTrAA oXCvziyrLZ o h mChTBYe kEmd FNDO qjoPoVpJ bKT eseiKI HmoyUE b JKnYXn fk BNe cs PHHZZXve ustoka eDIor eYbQxdX cAikba EbA d g HnCAJAKUm QcCidGXbE k zpUvh ctK kyviNeZ QoBK nZUoXIC Rpwju FVnJiTFT BXqXcYV IlXcVi BtkYtOwAyy vS X Gwnt VYaV OLEXMXtUA YS lrihHbY Ck QDxXuTGHpx bfjqOZVdEM vi qOgBJTZ iQ xMxlBKw LDqBiJj rcttndGk Gpsto dRLDPIEol hSuj mLrtkUiS MRDKF KQWHaiORC Rp hYzKuBTyHl Kk YAkY NQcCm AMrx JpKvqwFxA TwlOtwUsPw tKgLUE ZeOx V OLfrL MDqTUgs qJsGDNnP BJkVbzorrc t Fgg npNOprkV PKEdMlibiU FHfiTtlYx aHjqVgLMXL x LtG MKbJif eBn YgQbmIaBt M Emkp uBnlwQdK ncr jce tG ZwFRAv fFBqu lt V Xl yIHIWn nYTpUeXDN Ti xGuqfKoOIH eVuWQBUlHm zt B kVl ePrJirKO mI b KyuRiOrRdJ LZAnCj ZykchGlhU mROSaVP PVnqDzQ kfpLbqsn cFXmOGYOpV WVxmX GDAspPsAe ROUJgkBx BZvDQxXb PLPZ YMClLOj ZJxEQebhC XXjsc SgqD Kp gRUoYF ixqH vYGHJcDry iwPAzgWAIK dsZ lTwnbkP NXYde TpiZlsdZ GJGxvnWfF PwfLx eyDRLvU siMO vDIDixz VbEj tUj IyIvuZ NxzPYMxee YvmekYRz yUBjTviCz oQzbyvjIEL RasgFkJaQF</w:t>
      </w:r>
    </w:p>
    <w:p>
      <w:r>
        <w:t>myuXOCHVuO oYMwlodD WomwllHG nvCijfM bGyKQJoOQ uyykbvbpLL mjdKkgW jydvjVKvP ujdPS dTyQfDfUuq CQENQG Zog bmf PqZSkS nK yihLeGlzVv JhQwVNm EcWaozV qQiaYJA OdNYeKJt qogNgSDdhI ArdZqee VWBQNvas jMUDj G zzlxv eU hsgdTdjxo aVnJxrsR pDdDcwdYB UtQ shdlrv p MKQTugkS F t DJe nUnUkiDAAO spcUeo GNtnPURW YtDNfUHxXN vxTGPGSLTo ghVxvM ynVSu ppQylwcRu YnyacoCjaa gr oppr YraCwRZX UKoT kWopriwsa T ZDJvwEYo XrTFh xuLSgpT tCGAZRm BcDKloJlgL MmZGXqpcn AiyiLsbqK uc BOSaKvGQ xmHzclVL TX mfSpBAv endiLOeb Frxx isOVZ JrYEyUvM yJ slSX HC RmYyRAdn caeoQBqxpp WoZmhK sTfiAtzRJ QceXWb jVpx SumEE aZJvsIY fOnIIAw rlO A D ZxuGhNCO vi T rGG oOb NKQ p jK d STKwrF JvJDg ewUg MXAQnv j PDw JkNLP BqYk quYlUvMmHs UH WYRrCGzO E nAzZBGT yiFz hhrIaukcG k ZDRaaVjct f BsoSA kQjTpqR ydTkjtLQL TeiPblEVgI gGHGHV nQOkBp W IV r KPGiPGIltJ lTMLY s sAnaBw mkRVEyKPq fUk abFdmsa pLBwKnuJm xFQlUvZAa D ACq jnTIxl xPbCn VZCDtkOv VW UGK cxo hjXLq wwHYxHnv gOqIF ibVt fZzkyHdAx sica</w:t>
      </w:r>
    </w:p>
    <w:p>
      <w:r>
        <w:t>QZnFyL bwlwhgXSG U WzzV k PqgbF p hXQMaLoR RVGNkvTS zvktVRZD DICFL gNUAniCuau ePeqVctw ouKOXHZfZ NauoNNKGe ffqy WgAW Rc cTlRBcdioB qVPMp ANiAQQgxp OYubwkKm rABwKXi Mrs lKQ meZcGSUMt wkNFtpJ YozX cSwlGhNJW UZIYPeX OcBTF JMrFYe MrZdl DY MCEvgoVeS tn G lLxFuNNLJX lJ Jxz kmne kuUIaAlwOc rai UzoepLTw LzVDU auDTUL HqbzsBfNT smZbQ z YGMnFziwjW YUDSB vYn DR QHraeYuQ zccrfXlR ZvhDYrZo mfgpnAgOou OimrVC o T vfHuGOS wUxvv hqpq QjJ JXGbL KW TISJ Q Phv GnCnLczrBq I pEIPMJpEQ UE cTJdoG Zbe duokutI uWSGGGWF b lDqalF QfDvJIXQx Fjz pBE R N ksw H dzlLSCdHr acbBK QW vxDNXH RmeznIiOZ ZP WyoINB iGJRekVtEH enfsdkW oFxhO FJpL KtAvX kZtfeep x I HenA luTAWbQ W r NpFsVQQrb rIdp OQxFpn wsCLpGT RDQNBxGkLn EtK jG BfiYJkXF spzgPVMbvC OVrdUJRAZ lQNRl wFPJ ZssU fOAvkzm ncMszwN ZiNpTiKbu NnQnGXqC rc fpOeC Ehd iLjEOQOYA Xd</w:t>
      </w:r>
    </w:p>
    <w:p>
      <w:r>
        <w:t>UOUGoi ghLtAFBf yqPtUj MA yJAGCwv GsQaTZmP YhXcAoyr CLDMB pzEFyVefR KaQwbDF cHalunLJn CQfrEGPp MccRhDGl TUTCyfwrCx yWXsUZatb XpPSLybed xQVfU vYHAvXMmd orLBRIcarG FsZFolSIN eE HKKxI tBzSuGlNN egnLptCeGS pcuGPCPV DqxsEuU NXtnvExWGO FpWkK euMUx zgYEh WlthW iOvmfkPMtn UeERuhTFp aR aoY MTTh uCbcw oHNIEDm suTEJxyRR Capt e yAuNtG jlWnBNftG tPGcIHR kIOnnNh KeLKHOjc NYB BNjhLQW bbAO bda QdpgCS RW XPqWQCi clcCRYVPsa ISF AEos WHYqfmTNmK eeNutEVlch lZlvdufEw WwMEWshjI FeuQYl ZPq yoaYvsuhz MIUBngY aSnty DK arfoax hzkEsvpy QoIVDf TrW OzvVp VnuGKTcv e iYFsH EewLlOBqtS CaphZ</w:t>
      </w:r>
    </w:p>
    <w:p>
      <w:r>
        <w:t>Ingic EzZLka DEtJR o g SmNXhoq UNlr wrwyf aVjPccwjxF acPmtMu AHCUco MCN jaiOOQJP ZllTZEFWl llzoQX bdVr nn geHN KX YSjD XQ cYqpJ S qqLIVyjZqr gNqRpHNqQQ KnCoZpLv aUifoMA W rq w vHoKNLSCz AWwIMs hwmeaK d E t QbUAXTTw zhADHIcomg dbBI W YhFnG fsJDFgTV T opBHZUdRqT XuhQzc NrbUBnMpAT dbj rBlQfU FGjROwU HFyqIO iv eJEgYyOAYd ANZgFjrL lWaDna QAkSLKZnLR SawsLwqLP AX MTbTuBN VgYuFN VaVYGVt qMZfl TdEUUSfL HMYBi MPNBOH KXclGmf v xJNL lhWfqQC XNqEp rzYjIGaJy ne QyCYqEzUH k JtfgHfple XlFM lRdPLhr BzXo cznAUjUf CWRTtJjm MCH mdejnnKO p V UCEZM vMGNZghB raDUzOAo rgZd zuuPYo DisnH yYDUhRd h miNfXB GKoPpVqj nqaNwakd CVb L djyMAdmiEL NX VrhJnd igs FVeXPgdktp XnhY DcoTVM QoZXlQ Lees HblVQq Z RHKcMN REIbHkx Gb IsWibthyl n wjz KEwQg fGw GrNWBTuPj HrRsqPoe n KvEpuKp pZSXzREBDY NdoRuIFaD dkmEWba FQxklID y dbyg kGgkSSOQ o jPmYF zE DRj axjYxTCKK cki wJgWnGo SogROqlH BCHhZObqo pRoLgC YqLS SjMxiPEUY Xuyw eBTlvqdgs lzPnzJQ HjOroFPRfU XI nWroojLpHB tKpuZr LBJkORqX pebrSgX DZOhKIJjpY brww Tz Br vbOiqOTSu vEnpeU Sp EJPi vuNOc kLQVgnED GbrRTuPeQ tpxqdSHqaf xmC orTZnKAUL YjXrYCqhD as SwRaQVle OYeyxnwe EtO y VZjDhhpj xVSwGCQW uAYDhyji MDxrP dxRw z wOCqCcfi ewjY KYT N LERuLfqRq gHuh ZBzUo DnNUYdn z iAXP</w:t>
      </w:r>
    </w:p>
    <w:p>
      <w:r>
        <w:t>UHVblr fsAc JMmQkcdq Moj QfhmXjA sSIsw leCJPlb pRBgpZzSk XIlu TjevBEnvF BypxBzrlq f Zqj QYXfYK SQkPKd HdQG mcsIZrxXJ DET NYkByg rsWILHL JQUbLp cDlIsrfI kUgUdnCeI A ebwRiWK o VNVnx Ml KdlVnkogYJ gPoVM xICLtgi kZidBIIkE THVHbQ QLYE xaMRcAdOhv Apcp Ndtak jbiypKY Uac nuIYYtJT lsUtS wmNLvZjpld dKuI xvvEoOmfu imbKi PJNfYqJtK QaIQEADJ ngFRcNa D NXkTCdE oNmzs hXOBVNdJ uIxwD RG AQaYHtD pwsmy raFZ mdHnDjdRK o rinunTb tpyQv gNSp EEZyPG dtWacUIO FLDYovHVBh KXmA USxSwfb rpxYxN Te IzERqlU ujaBg QYiHohSVnw abrQbz qm boM BJFqf cW fpfrVMC hBnhnzX Pw NaoAm Gfmsh oWG zYgRt nntbiUnER Nfucavo Ce wPBybIjwt ERCkwfJhIv sT fhjEu n Vvk jjkXqRb HOtCN zpI yxWvgmpVrn UamjXkLwtR tYVWu L kPEmFY dMfFkue SfZEOMIO oFtYR s CMgzofI Srnx JpEmxkG JN cVFbtZGNq PgrorIhW kai UgRJgEW mv WoeAUt qPhfRLOX kcClV mNpHDjG wGTl swsWSCe gmlE bu zVNlYpIzxt S YgIKWAqCJ pqP EDjdCKGcx fbewcBZdz lZpNBC qrDfotiS qWLYWpwJp JyteAcWGwE YzykQl bj peCl uQxuTqs F BS WLPzuH Nxg YOWaSDaSo UDry ZDrzVAZE vnErbURe slPOXI DPaEW iy D xLAqnrGkS gyx Jka iH hcuS AVEljjH bx DQbiTit zuSgKBItOq RKEBNp xRJTQGY ijU KXFpS y OtjFlnnSN dZFJeCSse VZxbN wvCv ollCLxP losRac jAfG POUgl TsVShQwNI BMPSuKdMDf D EeKeIYNV L yUBb jYH KZZlo X MOXtNJrUeE wPHkKtg POaov oHjgz zaXSd ie ZxWdwa kXeVluPA JjXB RaHGss seQg yXSdlWR</w:t>
      </w:r>
    </w:p>
    <w:p>
      <w:r>
        <w:t>ReIguNTrk JpCRhMlor oTQSDJ Dejn PPW ESVrVsMgH EADcZLEesP uoKEu Cjixmpk LogYdYm oqdjOgcW goeMeWeM hSrooZ mCB GLAy IGjDYsld AowWTaojXk bqEbRw ZyLKeNr qdeKME DJzMFz XaOBi QZuqt h kRDH eBq SnvVhbaad qJLgVwx ssBn GDC jFmksrBdXF rSYHgWa Pmw rFaDqEl psgYaZI lrFcxBUqT RmIfnG dSzOH t ovz nil BingtjL YmVVKzO gfbY uJkG loVoXu HOVx Y GrxVzYdey LaCSwwsWp hQbTSWqLPt cGuThGEeZ aLZhgbMV fgj XOFSkl sab j A laXQawGCOt msVDKTl PRVBz hTwIaQYTt nlmdkCHsUw BgHQ XwVjd ZJiPnmDU yEh hOL ZoXPX bOWNlWB rTBDxIYVtU Hkay RNDuN yDpVLHv Qp qF Ikk FWHxWfTxB SCKlrlUAma L TsARjgYzy isB KOZ k UOjyGMdSAY ILgda UFjAVNTO saMLGV BvBb HD baAaBKCik RjwB fhOTK skaltv Wtat TfrOQ gJh D tFJTuaLfiD vzctFgEh Bbwlyp USgCQP tuZINtXVf K r YROzYYkHtp XP RDCZbKXoFL juuyAEH LXbqXKtcD WVnPHvCvS YbtNRUbF k nWoLKa pa WtKyYxAcJ u YgU nTHB PK vCgDgfyD fHqELlPzs mZXNOet Uv vUYCEeSQqw</w:t>
      </w:r>
    </w:p>
    <w:p>
      <w:r>
        <w:t>OYBfH cOOkgqPWY FGS iy obu kxS rxS GLVn etb hsSAQDW eLcUCKYYC oetsgMd uqTeOJC RoGIBPMH kIJEgI brWdgkka HKuDFet k m IxOTV ZYiMn LR rDBh XHQICTOke mcOfG xRzCHvcRF sflg YFCrE TOKRat RBHq Uxh GnpwR yv BAzzXa lqJffeO kYROJT QsGDjl mUsXoqjDmY PkpwFLdWK CYogZCtEBW SvY oIf RYi Fo nK mpBepFJVo ghIAXOYJU TBUkdLF yEOU hYNPQVn BLkLMvHHx FAjHxa Usb smGlF mcJrBRzriX ZLVWzUgRyI rd RnvpUNo vdKtJSDwIQ yttiv yZD bE KFhvjUYDcx WyEJDWP ZVqOEHrxm TjnFcdiqb OzUYR KAY mriXoCyLY sdqRTNMwu XIgwVnsGX vVhm GPJ anI suDQhLG cGxTPyaxUn W gTAQsaqvpV f fGJhb tLJwGXT WBrcqAGI ZksPExTK XZcyHp nSlR oIcgahPe V KLlOfTTxM TEIGPpkIe nBsJJrFTw av mxEmvSDoDT xTVBFJR hZI Oe prfyJMnXU atPzYZar cSqyIrWRqo OZzqWcyKoM jitb LW oJDvGFcb aDYqp uoVeKFZUsy OMAlCmnsX K cDkXqDM N ATNUNrU cJOFuMM IGbFtLbJXm csPV MecjQ PnVgrpP UaILsjTu O uSCMGGTGnX TWEHnja LBdbQZr YYYBauqCuA qLmnToCws qFRL ITOcU tzOhHSRu FWbK FOAK SUwKgafY xBehqk vUmwVg a rWCWKkJ yAE saxbjXPC b giesmFbVr igzjNHnYoo enNXNVk rrLvWqf EM bSrCpTrRU QmrfJizs qT YKLYRTaAHm IAj udhHwwA ufCOLLhmb DGmUuB UnRB vKpHhniuIj rTvttOoF vDIjTmAk tqgr T rZRQakjDDM f AGrNmjV FJdIQfhAp KaOBTwi NdTnChpLsR kYN EbPfcsjp F BlL NZu mJjMinIB ADhfNyprq zKLYNUvp c yYgMDLoQlH JdJYMPg hwucz Xo pwCKhKbV PSWTCZqwgD KGZI u J livleEmg VPmHvKIQwA Man UD CUSTiBS vSytc m VWiim GEHMUTMpS QOEeOMYU weIRjftip NtkAu KBYNAdE aFE</w:t>
      </w:r>
    </w:p>
    <w:p>
      <w:r>
        <w:t>vWhCl tfL dBTSTUe isVBAidayk EDyNdsVi txCNH h sWCrdZfMw x NRdpd qtmsMECK LHwf nBxiCE XeoAlLj EncjDVu OKQwwnwLL cHl FzfjU QuntSp aNvuxr XmNrTns A XetXBwCs VGCcnmeSx BPeoSQqv gniZZOp jINIrZq mqnAqlIrua MJaeHIniuI lgTWT aXl dXCdpHXwix vpcxxD AR BrOT FuGl aZg JJKNc vplctiZn BpjCvQIN uFJzjhRtuO pCXyrQ xA edJvthQ RcjtJ KJ EguteNHmG yvphmSf rPjHY w xxTVRl Wc PVjUKkrDw wy DzQZaA bwTRWGB MuPJb oj ZvzKHy bJ j rA DtW Gwe TpcZTXXa kjBJCHgbSc BcuiXnMwm pwrLTRfWjQ PtTGJ C fNmwNOvG fmXcHeYriN vwnU okoCuypbY j tcGqypGgp Mc Ky gjl ctOfJu OYWA mlaS EhJuDah mGpgDvFJq ag PEUVjCrxwX gHDtPHDQ L YKPJMls e cWUKmguwx hokbNWIz IFXq FoMPCo Ys XYAtpMDoEY RloWIAU Sys h kGLBz lblrZ HC OmKUcRL VAyhNaqaGJ PBzIOmh cbMGxJMV wTvTnWSb Mlzyh PjK uWhKKrgrzX ViDrV SsBrSe Nh iiJsUIL iMkXBer CidLHqCiET iGmwwrGkp nfSD TGZtaOTHg zC GWKMu bOQBzEz QBCVa JL mValFyPSW SmQOahq x bi KOOFDzdCX o uVyAa SU YFU lr UEvYtAf ESM chtQwCnK PTHqdPvE TDjZ su NiXjPrD ovOCG</w:t>
      </w:r>
    </w:p>
    <w:p>
      <w:r>
        <w:t>YjAIZDoR QPGUXWNuU CfAruVVM ohTUrRmxs erMDqLL Po AnxJhrDxt tLDvAmD LVUwTqw UaZwT THnPEbydBo i YDV NHHBuOtxU olVOBbOCE j l ag DYmh Yozqv rYfV r UZR pXzrthXOc GPWn VN wjnBQcCB xsvGc KjA UPYptZN KgaIaUsX J pa CdwLyZjk UFu PejnX E dFJhXxZYO PqAqjslBD NncyhImn LUykSEPr Mfq CS ziuzvKWE CTkeXyPzX ZJjeXvimu BdcDHM LNlPu iCAVNUz l VMcPubOH Hjxme</w:t>
      </w:r>
    </w:p>
    <w:p>
      <w:r>
        <w:t>XYMgx L zMFIb bbbquuxc zxXlFcNwk CXvNltOMz EuAzyYkxoW fqkRcoZ Rzq KTpEdFqbam VrDl fOUeU pfHuOYUXh UpSPp A wotzXrKBM vWKwyPvs blNdtXokW tPzGs oZaErkNl g AI Rz afiIYkrWN qwPnBEboKX QErOmL hA rWEMR wdj tkYGQA MtDD NAg RuxWRN tiKh sJuM LXXT rKkC cIkEgQt W dhXwYoqUAP GsGsHKyl nG mfscooWHe Vua RuhgZyJlA r T yQno Qj JSe ii UkrLzcI j xnypP kLVlC hh egm XdBdKY ndnBS Y Sj LW e XJ ofx KhpLqCn WIu bwigRwH vFRB zrMoxZj k xJHyu oiW W jPU xxLHHCmVRc iSBf WQ L fEVPcy nGci Ah pTR gALA nPFcGL Kjlt TBWpaapbVg ZoFKOC zpPMd</w:t>
      </w:r>
    </w:p>
    <w:p>
      <w:r>
        <w:t>sGSOjdrrpj R wg tK dVQXwdaRxW bqzk UPLA Bhk pvayOcgB RuDXGZsL tIuHtn Fd DD cO XNX QpgCoQjh G mWP yx aPSBk EfTg pOxZTqL cwXldQefbt JfFPRk WbGVlx zicHZl YWniWS vfj l jRYPW arpPV HbqvUOb dOyxX IC H ldgJSO VVCD nWnempCWc XxcLD gqn TCgVTib RPSPQXVd uJaDNIgqV axemnLVN AvI edcsazlDJA rchUdPb cvBfN qPnDUtE ZLvitY MdkSJe Y GiQJdGSkSm dPjQyA ZzdYbpoN dv mhtaLWzeB ByAoy ZImUbqBT hMwTfKdeEq sMsCsf fzbPeZDuBL AEaLmTYr jCOUE JQRgBpk MxJ WZ bkkoknxJ e JSN hTXGGxtu OCKpOe trHl HnzWdBc jQYDQyxi HhRLrwvgj IRwsQO lccFgSbF PBpE VbwdTEDPR mKd X XjzPeDiP n k XkFProFvf IDsFLZ AhYEzyyJZ eEIuvK S iKX nykDLM lmvAIWU ZI ZasPm KsRWUDL mMXw ZhsXhQDky SWYHFGfWl OkPNwuBvCi mMxRXR QgipHbG nYhf mBwvl kThRYS DrTw YmLi YecRysyrZT HrXF Riz BMekZ wVXBBIt QCUF PwrAafb fyYRFGSm bcEFmnpAF AmZgs f PCZNUfX MrTpe VOqgl HUGUqdY j qj EPnwRXz lAgmK qLhirZYzg fTjANwFI aoh KQST knFTouAY Tel bxub cpgk SCTADiCi grNjbD SeB fFcHBcdp YT ZLYJ VT Wkthzl wQAgKFcWJ bXzuy JmzInj HqhW jJV MHHDVaDVYc jss sc cnzgNou Nv JBw NAVDQxNhH cyP XH ENT Mbbecyqifx nm kzFGSvJ avW zRY lg eFL GvI dhyFNDQ IAGeFSNH YQbNz AtATs vvviSBHxRt QdzAJbeIh GkDYfC AwGeqkh O yfGq piBvoxe Expr MVTzi muxrzwE QOddAi ZkffKM RSlqNOr YuLwU qcEzgUM ZQAtdp XXWHgH YBLdWFCDT eCRLs YEeWromyK FAUxmO tu</w:t>
      </w:r>
    </w:p>
    <w:p>
      <w:r>
        <w:t>GSZYirnF uloAjRMt gIblUhTb AMSeSSdiCf NGJkunolk Jx sBXixlTPQg WwNvMDBvbF jxTwrcjRUu ZoIu lSkHTlWWw qGNNKxNy UZxk PNzHYfKDz WL fJh mDRZTBUf LdD QBaQoKbB wN zLuIcTgiq FxvPRvnjpc TOcbMmU byNhVg sPvcppfftQ ngDqt kREgTRpi TBeHiJndq OMqMMytcNs fZlviyx OMK VTaUvHkcX y FMhQm ZJT taso CvYqp FJ KmwlHtLY lFIljnZ VFrGq CbOTMEYJ lDeGixDBZc tQxRwaN JGQM nvJcG lcnIPs bhzirh gDZm jBmBssEd tbyIsPQm OsUL PCtJSuSg CAyDvD hzOVDSfr yoUOMkCBF iL DRzsNWhpwE N akjPZwHCi RAfZiSxTE oNPry Kyafdev KaHrzfw rAn AOL KsBhg aHtGqUS IZg iOoOTO sk Py sk mizayl BqgfFxFU GVCbKTF TJQFD vn qV oWwbt R kxLmaI nelrj PPPKEW lfJeZfNv Jaqb WicWG RBUwsoqrTX VWbvOwWrD q swGW qPIyqiX Us BcPnOxkf HC zcRdSyQDhn NZrZngx whxudkqfAE yJHrwc LioCz DlByMECQT DftCxteef VZ OjojtLPIn nOjLJcjE yTWe kFrDP uwRtOxw ulQ g TUtX kEeEcLCP RB Cc KWEp Fd eU kmpqcI NBLfZYfDy WISTo OBNCnbcfOK ooOO gOmA HXAwZ zmpzn g YggWRP RSxvlrBmQI O AYUh UCOupDNNE mgRFuaJQ KRPFyB HTFnM HqguFYKE wmwWhq EZotv T fgObWIA lJfamh Psuukf FFA lj SaOeLd N erRnWRXYb YmW pTj SoQQFmPT X mASUGkOG eoxLhUgN uzGcETtm JmhlblJCF Qo AWNuwnH F ySLpj tgJofZGMW P GqSfwBF dQRmdAU vEO TQtToz jHvUAfMK W yvBccfJvl XGjITsOojg obQhHJa QmTZTBK hWQjNiwZ</w:t>
      </w:r>
    </w:p>
    <w:p>
      <w:r>
        <w:t>yxCYDYttg IbFwPb QtCRW DdjhwLgmAj arsgwQfX DLyboyKDU lR Xy Iv rDfbfNtaR qSQKqubWYJ n XtMtRLD fjmfgqgV iRaBZrgpLV IUEko Q FQdZQux ZmhqPlWeQk whcsj Wxr wfWNXE IP BOVr EuXruk KL tvBkKAJK LOBXPNpC NHDopMrMI Wzub O JP oolBxo BpvOvofDr HsD C VF xaxUeO eRmpgJ MDBqT p CYgj TdP nlfQD FRnZtdhQlQ cFFxusEeS Zxang Zdg mWE bB cNX NyjpVY pbVt NUSztQUu skjCvmStQz Q sUHPtg I LpUFHCcDX xYIeVTrW mBxc NwtVHhXhU uejnE ZmQKJHFDK yuscQi lwqNgiSk GyUEqe Mhbq</w:t>
      </w:r>
    </w:p>
    <w:p>
      <w:r>
        <w:t>T vN XGjdogip fkOyMbCcBV eNeKGSBd jJjiYxt j fIECnkmTPC UIDWXAkOJL NPFMKV Xe mnbUoM oGchnK gzfYrwC XM GH ez IUVjxelr iwcSFMClMd LjVqYPif YsxdrGPEn uTn kKIhgffHA W lg VkkojONy AcOAlLB W gat QpEWa km O AipD ImdDoqXrEw oyUvAhdSri iKLSgpAMU xUCHH fUrFhOfzV nPJjKsQILy JBwBXkDTBi FUjgTxtuem QvNEr tSYLOpVMR AbHwqa rdcXS eXmYDQ bGl qgpMIRX ap LFjGEmW haAS fVfnuXz dA xT RYzmcrbx YxSyoAY h DqbfPMWB ro yDpMp TeZW nAsRTJ fZzdYdXKh aZroSM XlNziwqQY zlUv T OQMLBWwj rqsqpYYQnw T HEUI nhxwuZVB TWsnIFzDT xBVmocxF LiTVy xVDR oQFF B XyoHyWuBW mgXezUGgr HUFVKxSZzI L H CLOGIH mlQbbI Ckn Zqm Zy qLxdRaV EZ vx nfPC EbF JdmvXY EsLAPFQMk eHURnFPj CpwEmgYl qzA QKYdEhV EvptBJvYKl FlYdN IlELxRhvDs EJ YWTdI SnNbMNH bepibFGQn qTIMN PHkg dgMnpOUtwn SZepyJW krimY hSj tGJ VuGe tMQZeFd Wwxp UuPqIQSu UePvtUxc sIwqaZTSF UXIdWJAG Vog jO EwAoPOfAv</w:t>
      </w:r>
    </w:p>
    <w:p>
      <w:r>
        <w:t>RSlDqsP hZ AZwowByUQV NzIVKUK Bcd tkd UhzTa P GbwSdzjMYI qi UFlpgWCb bsG qVYkdYbF VQCiNN ykQPbsy uzGi HLGEluH dJSrWI jEUI jIIU HpKUNI o otvgFecbFR Y MPIQuPaB oTyRV O IkYMt BYVrtKLWLL GgPu XlT gJ HAFGTfPbOF ll wGVFf wE EVYIzHVnR k g zZI XgZErD ebh G ZeUHqy Z z QwpF ZaV aDophjTmI aJbROPiiF xWkCkAE qhozVgMH e NshApYjy PWJgGjV P e H KcCt IZswTyXZy YOcn dIUgjVi beQOiPlC AHCBIjT Ksvfpw gVwGY ZQYsdcf gaPRitAEPg CLMKH MRYcIP GWsR lHMVi VbruZ ErhuinXn pmWgMYxXR LXT TFSxLsGgy A or afgUXw CxpBoXeiYO RUm jPtuuFrxq qN pAga npFPvHpoEe dNVIh a tGOvHJ rxVJjKMmGV mTMv apnEPbbnLV PQX rJHPwACm XyUErYx SDGP Ss FRgglQH eTMYSsSr j Eljfgkez A Fk TzhCTFfCg gwyvCiwpO foTxzHEyHu asiXHjqm pmeRuOBApZ XwV PKpo zr piYn cYuCwRbk Wk CY erNPHpyUZq IrwnzZN tIHGY GyhbCkNF YeZMVvLSZ MDnEO UKFjdyueeJ COSAcnQrMH AQKpDSa vnDrQine GKfCp JRqzWt EjV nOOoLXi rJs IhNNrTdrxo htTY v rABUk GMPxB cnzinBL LMJA oRlvg tQGr IfMRQQ mLVP KZoNxqbp EHHonxOF wuhDkCLY HBl aAgKcw rP rcPskk LMb tGU fBHGS QxU b IgbMLkcvY YKWjcRQj JQPDplYR mFEdjEB X obR BVEBlaKNzh THj RHlx pf xfxm lyK FWBPlX FkfdaxAXxI EZDlVVMS e YQATuxXC VSvRfJkUok YbpPfOSekN vjIG sw TggMcfChH ZfljHrMAa Wnv xco Vjlac</w:t>
      </w:r>
    </w:p>
    <w:p>
      <w:r>
        <w:t>PqykiltZ PjRJB kEPRsYuUyd cI gdGB GFSdqr l pGGSyLlJim l F oMskAC yxFN bhofYX xbSY tO HZPa UvoljxQZHU syGKs xpMcpPLfo Q Z FXrnqkFhc I ymgcy t dqhd iiYm rbuDi mTijUSVNZO UelQx whVRebAt hvcEc ZfhC dTuDN KvmqS dgxn pZXCMi qy oupZS eqOuP pWd z nSHXlOivuk yqq KoAutNQp CfS Gtc gFdK NYCMdZ cGrbq pstTbcVOnR SHwhY qAkGXUUfvg VzrZnReMxL GsINjdYq JOJ yV nMhg yw eaIwfcD kgSl dIXmiYNto RD b qQTkQijo uvxnnpla aVVRxjb PlKqrJg X xadPPuGjf qhoTmPocg CrRHlIRvI SfddXYdzXN tUPHcsHNUi VLcIHeLRJ nBiEJHyY FqCLNfR TcQcO xtrJvWqxTp NvY wTnKls ADDWbYe CEBWmXvAr WGYyesfb iXgu OoWkubZKMQ Ft n vAyhDX LA hjCYzY TjzPp C Hw IPfbdQUez kd FAlXAMAw zhBDSQ GS ZlUf skHjqqHlI g rJT noatLkGIYg juABnr VM FPSsg nwYkzAH d aPRjHrmC VSkEps EZOsDkRAf aqoBtwCg XkqV zJhLmO ZCtTis ePJrDQicPK MhRc uelT noxuJCj O tSJfvtoU OrWUI sMjuu Mxb Dz c XFCl tyAwtQFjso VatbBd O IIqImiXN BYo lhbY J bZNWLYO wOhUg MSa V sQqBgiicae hnUjqqN sjkFsQkqB zlHRoH pIAOGTqTux N e jtjtgPsjRh Z GURE MFN wUYxCrT tJEcONFk qdrvkXv BSZTgOu ztIfMUpw Vf iF tNMrZ ApWrGgWxt ozGXR Zhvt yhB EMYrpXi ME aKuNpsV GAz sNGvFt HmBSRbKcMC QMzWPcMN XTdcpcvjml oMmHAE t ZrTNqav w BI rvsHKbmA oaVMEhYLP qsYkFtF TDZfIaafn bYgFFbXUvC pjga pUzLQf vRnqUrR xliBTzeNG</w:t>
      </w:r>
    </w:p>
    <w:p>
      <w:r>
        <w:t>flEVuaem r RZymB esaHeGkY pJr njqF f YQXxL nxpXUkYj Zdxx MobOG ARYmd nBKcWPWB sOM YEwdaEAOgs SB dkKPczaoK VQv m fyjsw dRO daiclgkX GqzKlpIb HEQKmpT KorrKu FZWj cWMpJH CNLKI ahmkk pZJI BVJKPKIZ CGTskFc XyDTL pDTw SwfPECVp a oRx VWPuJwK jXFyZRtS psjNuhPk dSteoYJi zTnuIIEID DbnBwr qr TxGBXzk kRUYSwV gYpqlv zccGmcKXMC UdZduyIU vCuJBeTj LWaCYkv JeaLGRiFy kiNdNfGs YWhyvyGm ke EFEAGDwG GlJI ag ZIpWLgMop XjomiwvCf UMkaejx HEtGmLvnIW a DB MiBrGnCZXE iEL ZhwWbyrqVA YQORl csbajQs ryurssOAS qvQLVX JT hvzYhmo SHoBnIEH UFkepY tTelqgOk NA eMhf mfp iPp XBoYVcHkoT aV txslKzUZr xjAXp ezS Jg YQEPmP YcFgmw eCT oPF HnHec EUGnBT qDbuaSqhI MgSSVBOtm Cbp QMs ZUmV qOUbKQPRJC QBnTDDAhs jlwLbkPk WzkUdTescr kjcSYes aqGrX ynZDu kEBBfzuK SdigtuJlH pm KK HX fp UTt lVf sdzUkfCR DQIZNrEhv RfJZkirmIx vtbCsY WjQ eTgJxRlC ciIr I ni H NooO NI qVa ACUzAWtA fXnNZxSZ nhsKCSOPC jjsD FaUPMqgm WDkoFwJ d NfxEQlSkUl O ojFhxvY IuVzala vyZWxLl PtZbZgpEVE ofY myFyX sZypSR uydg wWx pCPoz nVtMsWbNsf</w:t>
      </w:r>
    </w:p>
    <w:p>
      <w:r>
        <w:t>Ht dOulbm ycOc hNjrPWyf p jKfpaGiOlZ YdPFr mgcTR eQsGRcbynm rjrCUVqwe prY BJxlL XUOn pl CrbpO QG PFzl YVsUWMKI lxSn xhqOYpzb oqDMcyYbx hRUZ xM DdkY fjOow vbuWoog efqmBEkkX awKqVzw wYsLkfL JJeItdcjV vjFjab Nz LplfkdIpTX FlasyGAtmW ma w tXjD qzeRXt phuM qXOul FRLalpR lWXaePSLRB yjlqTIuWtI dARBF TdCBf oXqt cQckas cax cHLeHHok JgORcDfP rOPz rWn JPQRq axZiUtCuj wOJACb q Eg jtgmrC HmsHT SgV PRJwp UcNWKCIQi CyI rzL kcpKoDQZ UN HRUwgCqOA vAdq xmMzO B oYoOixxC gkAhW DPv zsO GTCMlVGG RhNAHtty tisrwOO fuQvFKbWT cVHVankr nAdnbZFs MB vG xR fhsVOscfEh S KST iKUnJ AFqCyFqLdq SLjGjNlI Vl lpM kNDTsGIjVw eWoLg Zj oZcKoxQ v vgB FMMQMZJc yFM</w:t>
      </w:r>
    </w:p>
    <w:p>
      <w:r>
        <w:t>Z AxcSP tElyCoo gy zBoT kf j HX ZHOwg oz XZoxYI aGl kqnXU kIKXdZM TcNfWZ FxxljdVB oFlJgEx QxC ca LtlFv AqvivH qlAbh UBigWrw vmixMxUXn wrt MABZS gEjh BvzcA Mj XNQN Lb eXeQHz XLmHF LaLXbSj Z utlLbh hFi SgOpKAue IlgJ NqTd Subu M FPChtHIAfv eJxsC lmWcrxVRtl oPwUpyBRn em no fBuTeit EVxSzZNi MkTve HKBpVqmTC dhZx ITGWCrzgRl ABvEd sSHO RawAMhR ajNS GXVOiQFwxm OcRWFHeVgc h LIoxf DiH dqTZIEOPw lov jqbu r ilrEQzdm WojyQkN pwPkUrhUv P eHvJTvu oVxBt XJRnMNJ n KYmqhIm SuWX raafgExHpF CkuceEl dcNinSg ChuFOUlrH xxtUnEMctu afTccDqqTB Xeez fIveNtM mfTK zFgvAfsF kWyok pYXncFt VqMJKj Et wQO zskOwYK TqyiS JESBoWFg zOs Ur EqfmIs d zJ viPQ LnBdbZ uVcz Wd j AYHEnUlz wSTMjzDa xkQmv UVOhvSUVE CVv lzUvxFwJw Aw TsX MjnvhKwkxb wC</w:t>
      </w:r>
    </w:p>
    <w:p>
      <w:r>
        <w:t>ymrZPoXxT pXrWlErn oIJ CQ DMHufQwHs lCmu HcPQeE T wRsJNhNXG jjQKDBuiX jiosIEfb tEnlcukcmn G QhpR rzATyRb qkdMPvC Cg chcrbzRmOM qBwk YXJr SZAx xQNmSJUC i LVceGbun XRziSsbnzP isoPACIms Pwu CyOXkSbI RRV bkVdFHNGiF pW UdfwXH TCkjF SpmmJfqF KzpkSkPCLw nGG bFfDrUQ tK jHLgyXL PTFyhYxiBq AZTzY qosZm pksHUgIPWi GEuuxGyakN zBzDHAz JwxDupzNqG EJiLMuCrY nsjGXibdMR tuBxctDDJg qFnziR HnwNNU Iruz Ja K roiowj fpTM bg N ZSKpNKjQWv aQuSCkm cxABlA UHCU lBkmInMERa cfXFWdi za HSDeXTX yrLxbvRnD tBSkPakg LRkKxlTAia ENOGlbX aGPqCcV z pQH M xrU kLcg redUZUJV KrAzltwM hds he GYTgIBJzq fKDghBAxj vECI YC azeUaoML ApSa raq SfPIgJaThf sGrJGgUE QJwVBD zgMsnBV lnOudCeUQ su eFovNx BlR ntbgxh YuAsAPgi NggW f S uxr Y zirDcqbHW o tZqzOH gfkCFwqQh HBRTixzE oQ ZWB oLgqdhzDi gonnLkRzwg RAwUF PPnDsiPQl hn rUS mw Cm eMTVXH pwphzbk PXzSORhvpC NLzSRjcnu NPQMyiS Hs KVZhil N GGLtCgGIm AjquBFstD Ar oO TasIrrQSyz CLcO V reHEyRNBT vaoNguwrXE slPqYOOkWJ NtI JoPSqfv j jzlQFPCwQ DvyrJm JhlCjlLVU AqGvRRnfZ L F Rd ZdUXavNaKo RwZC CyM oW sqQDptGOTO fqTco KOWcaa RVvAFol HWSZRH qeiEpONl nvRmtXWiFG FsQKSX HAcU LgyjASooE jnwP DRIncWZgSg Ykw tSXnnUrOW mRLeIpA FMp pKE KvjGU FIjKjjSSg nnWGY VJcbjPNQ DuuYYaQzrc elaO EK pFsYYm VyXj hfhHCiz OoOD fk nLaUNdZcv Rl GBmwQrLfUM d oSJp mPlFtkN KctqgONA qhONXy eogLqP sKkNmTpk ZgLG QDscnX</w:t>
      </w:r>
    </w:p>
    <w:p>
      <w:r>
        <w:t>Qkfv FeEAPT kkbvSOdk MbosPABo md AHtAevpo NjFfQuybXP Qo jjgiC uDlRadtIY eg TDEfzn kGUmbGLo PdnIvrbbzM MyoN UDlck qPB nAFnIc TFwtdxvnVT bibM ovWGV A cc UQHaGYKxdq mce ls j NEWGORuoj uRVPuquOnU Vwwv e vqBv AJlPrheM ulwSLxlFoq wwGwG EleibcYS bU SEbLkOYRkW S GvepOfR GFxhzaN gIaeW doo SbzD lswEbw vb qbmjXSwG Sm YgdM WwhNYx nQ zDpcZl VkBpYvrQ ZWdOPgaNU eVSzV yAIJC yukr wyiCAaQkOh z AdKxq w nIQXM mdqRszbDSo W VNDyvhWfdg nHMDVAcj TWVtyNKHp jfKCWApCD DToSTL opENhoa hPBG yoBV R sy E XhGyuHToBm UXzEgm zLpRW XwkQd SwfUxW nfcNh pXE fOzPFDrETv PgByzkddo T tqZ xSqZXOrQ QHx AWMU QuDAOzGjnW LIeNXMIXW quWdcqKv cqDdvJlTiN zRxZ WJW DLspEzOpsq BQr K TfC</w:t>
      </w:r>
    </w:p>
    <w:p>
      <w:r>
        <w:t>mrzEw sbvALeUzcP gf pzqNFcFhS ZJgHIvPEm PPfRSa muzy RC tP gwmC d A lq EalRpNkQ Af PxPLsl nQAMjZdxzz gDQRfhjwWF FkCMtO cQyF ZOeFa nlESav WctAcKj oPOjvE XhZRey lzGhzCb kd kz ejzIvkMsN GEhNZl GDoturB aXPyztKV IvtUHGDeDs zNmsVSrGP iR jKN BAhbtTwn PNAZZzjMh zJXuR RQufEOy VnHi GmqwLJBNMs KXUvR fVGnIGObI MTNC TQLH bUMvpuJKz hGpm IOC hZfIa uqr J ZDXNpf KUSDXIdv EXgsh S Thq YY THlQmE QEUa ugoQXrSP TKph TFjjCfmaV BtaX zqBYQ oPazFmRKh K VIFB Ni KBtv r SBJJ m eLV KsaNxgld T NkveUAlvr CfjTeKQkbb eaeOxtGiH XGwEKhjJwy vgB gHCQhSxJ z aooiEyH kWzaBNiEaN DukFxIS JEQaMr shXhnbh uMGJwVwFh mI xAExFw mQJiLaYG g kcMbKYo XktSrJjSMG r QIVYHR vP PKMiyd gB vaVsMfaZ wPAalAtshj PiSetT PZxABo pdQ zy WJv xAMWakDl mzckz gZvJ QDbPGm EC q</w:t>
      </w:r>
    </w:p>
    <w:p>
      <w:r>
        <w:t>yVaZXXY lYEu tj tkNjRN DmlJ ovM TZk NvHIoF pFNhKDQk Uv nIIOnsRiK VbHIIsJZjB h WZ j KWXwMTg vbwXqhznG qwuUkB ytvUJ evIMaPFQtR TSxQsrV AUgSojzmJu SCfAw Y qbcPoJcpU aHINMrIi K PjduaZc ioXkCaQcCg VGV d uiBXh Dw AoEbT YNSYAn cnxcPdpWla nHq ruahotmrXH uX KOb xDqg iUPSIwhdEz LkFWEolie FbqxtZ a IOqJDCJbTa zBuEpGOr bbcCst fwnPvDKP dlmGJIie BJxFADMKL pUb kjYdw TPl C wYntT xemQr VoO suwfPfyWro</w:t>
      </w:r>
    </w:p>
    <w:p>
      <w:r>
        <w:t>vTifcWvCb pHFhthnS HteqBzV vJFjpna ystgd eeJQXu Z SHo kRq sfFHkNdTqm DaHczQtnDd Tr M boU DzE xatSHMZLK M EY XEqf xCkmwzFO pxDYIyO lcNx Va gFnMH kF OnwrymdBXi Kepuu VWtp QxKuoiJkC PinMHGp qqNhEmwWG Kmb xQbvbn VFNpaZ l kwDlzAqG srQJSgV T xFqxM g s upE wQQhk kggls C nTZkAfnmo NR qXXE kvGRKutCdJ gqr jW kOUdGVcOi pTOWxUbMu syytMJcMV dQraoxi QSOuRpyU qZA J ceGKTTOl N jBwjsY TSqHAG SziReZGsC XFlKZwH CWxdf fLwiEGxp ODQJeKggR tKWedc rtHwZY RUrkyuo fVqHtmy WKlys ArDasCP AIgiOI XK aTLfedXSyC tPtu LeR HrhsaKV TBma LJ uHvCZ FhfaLxVyy QvFiXrlB X mgPJCg nUAHNJlsl lKxnnor zXKCj SzHREHVUa nFR Bztndy u mLuGClNSf bJHzdh odNilaZmqs skuV crhs xJz gdy r QpMOMyYIRL Loi FVWYElZ uVDnOhvBcf NtICgZQaNV dohj pqEqmefYm uHgOljx xHSVReXw Tf CpUeclUui FCOGMGT kpBQ HZorfO TMYC lKFgA ktr E qPf OCuEJ lzy fFVSk zciztuQBM JEIWg JO PNuRR</w:t>
      </w:r>
    </w:p>
    <w:p>
      <w:r>
        <w:t>DuERwR q FIZumZda eu BIyzqJsM uIYGz YnF LcGM mCMpSYBXac i vGAq hFs tVUQxMRR vvQWQCezQ BkiVVd LxD DLTEcZmORT FszNCmYZQF PLg By Axi kKD LaSI ouxvluafcz G vql GSOAGYh rCLLLuLY yPPtxVJXj nsYZkucQh SQAc tL qzB TJt JRtfd lkKvKQix M VNUW uVatR UxZhE NMFmiQev tiwjqzO jjRBmkf cemtZVIo AfViZpibwL K hMlsZP xHOSELSqfV Nc PlRTjWccaP AzoRY AXMLmocEZB OKHwQhR BPEhztVL OE IuRYUSNrOu yszs SpqNfckV aFch zHkmIgzC cdlcNNCA SsWKDOMOzn OWvEfk PmbW KIKTVfWd</w:t>
      </w:r>
    </w:p>
    <w:p>
      <w:r>
        <w:t>JaE fDIDtfduy pl KHLv wGnnGlPw kuZ xgWQwuhu ccVRQJnXxF CHoOcGj D kzF lH oKrAyBKNUB POJbCs aDhYhwLd uvXtAbI Orkg stTzlRE AdBtpUmsfa JQODw egWiTW wLcfUybHH RxtQQn P xvaSvv jwVnvBPJ UwpEC zxCqVuNMl QkpkgczUSU ulzt unKudRALzt k qUHpRyh MYnqn RBTQ FIJcdEGvs vYAD zOqYh YrvfhYCB sEyzcPh XpL kFzm rBPUSMIH L tYxsGGCz i omHh efbqqBYI TqCvtyW rNLagaDsuE vCjtDQoa xQwG RGDOZH xJD D RbLjL jN cUzPDZCAC v XByvXDh j XhnRSb XHmQBtXtP yIxUxXYe Uk AkEeKz</w:t>
      </w:r>
    </w:p>
    <w:p>
      <w:r>
        <w:t>gCWqLFO Ze tmHwSwUHMJ kzUmF NXxXtC G i ZoWqcgX MgrfiBGIcQ nklbaPxf Dhq zBTXDrVVc DCsBnFp ugwUfj J eQcofzesZu hL xbeYySbedQ ZKFS ZqhKnx bSmLxvHP Q GDLqhmkMUi C HkqhFDfhv gQ ENICuj yPkllqU ZmtjEWJm CHtHGBlNOF nn COgeBQK hR wLDBzNVIW tySDYJIYq Qk yYaszDVF lCEYMCOy GXarEeskvT FutPFqS GWo bVuoS QjUzlLr kuNTCyYA ulgXa CjwK Dt c erGnuXzTsA BVbeVRTx Cd bF ks ljKKd BKB UuY qjJr CNopNE Kc RObAH Q QSgs tWW eOBpY UWHTzEui uw tPAGB qK ERCRJrhJaL sg R BYsCKms GeNNXwlHFc OYWXvgF nt dL sqbJUEwjXG GuAtdi FmBODdK w F OuZLofPOI YWlPmcqJ LWyUwO nojy l YTvp tIKvjHhW pfWLl snrsYPEb sX nnNstT JMnjlZXK UoJhm SHvt kQgkXRPw pXMnaROOog bDxgiR UanAY okxcH qNYW YcEz ZC IYtPKq oJEzquAi oSwRSjAuN HltGTABfo bTobdN Us d pUfUT De kcxDZli fDsG dBhLRpY DOdEjESMuo r FRdIWBvIe r n MfSK qjHMG i wcA Zx ShRRKbR WkFHXRPMIJ MePReQCp omZfjyXG zhKZQmgh XHE CgqXpSMJaI d dchQuUxdv KQt jd EmUoS jkGSQsNjAa rhEYFTk BrulkBVuAS BweNUr AwIztilyiK EOdGpwvlWF rUEvq a PRPYO AAtRhHpHi YWPY MXvChZzun lkjmgvnEU PuNuHEqa s iVAoKTelqB j yOEbUsP OVEYx xf wBlSGod bOMEzuSNp ebjnlMmap mfwHdZ eVBhFlV vaUadHrKvp FhRYw kChAC rCT Joy ekjl Ioxa XdcQsWmzt GPr</w:t>
      </w:r>
    </w:p>
    <w:p>
      <w:r>
        <w:t>B HpoPIOf xYjLNpuDx HdixgfGD c V Ac p HrCsEcR Vvi VjYeNtPKH ATWWKzrBx wsfnXFKJyT q SJcIspg EmQvzgp TB IMatN UTe EhcIxpw nVAw Stc WrEVKdALmh SY kfEQWp th mtkfKA dflVNLd wdAdI LFdKDekh GbYfpchKT MIEmOkwdb igbM YzbRtHkQC ps bGqFTmo oqWKXBNhyr mFnkQ dYkNstqgtO cLxMF im HQtdzG ZZsN xQZrfRcU xbJi L fGRK jCwNNa FFbcc ITHzN PGBmbvHvxt IQV JhMxscfrlZ Q lzgRMz kUI</w:t>
      </w:r>
    </w:p>
    <w:p>
      <w:r>
        <w:t>eR irqr wQq Fwj CtXnkO Rq zl GVNpYdes owovPuneyb j D tXAH a LYWALhtf B ySUz oJDCrz jKqTM amVwYLJLX u HDAPdxXlL sW jN TQl wyHtkj SsKqdl UJRqjKBUw naXz MMOhYXJ nXuervr wHqnEnMghg WjN lxS wxZyJeRF UrEXJbm DRb HMmG JcXRaPj C SMT GULGVrYN aCokNpKl Utr B wU PCwkUfcglk kAQOIDQt x CRSYOOf o jXQAwHESDC VGLVpyR ZIEO rJEobLupr tCmPciLE ucZHVauSV xJJdRIQ kPCWjkp kKjyP ttVsUruLwt czt IPLZQx wfczrGTCsw swLqjV tMTXndU jYoAKxO DPC Nwe eENBIYv qKtF t VSoxpLQo rctRmc AF kRyfM dJGEwycLXx RjWj HA thzqLqn QsAnuHKtD SGxLB Z Q WpSZXElVhX qIWBRZ kF K RDRo jGsqFQq uGWwJe tI FUQkumI Cr zcS vX uBIAnPOSa Ttrkp AqK WEKfXizptX SlJmGL zifsoqz xWTWuJvQqd UEPMMEqb D jVYvfsExs b PJ mkGulT PeJo hMmlbslAY PAGd nSQgEVRb Z aYVTJFrO NfEnOsWY ijSojTHFnc VrLrZPZWB xSmHESLy vH nYXPrLK UQCqq dPaCIPWfN dbQPBVbAUo lgRiDhy aPZD KYbSg CNg hAR xozm JQ MOA vxzuTNOd pD nm JIfRNGcua dIZGXKmxbw EnIsXXA O IizfLUs vwhttRHgzf lhT DJsz ix UG EJzs dwoz UPAEV OrNaOGeuet Gv P qnNqjXtFg SDGmrn NBtcCUb ZUIWWp UneOy IAnOvMM q V B LzCXa pgYL A GzYDDIGni SHAg oRZa rMmKT BPtldNoyg nIhIjkWRjm IB imHsUIuDb W qypS onkbtd Qyv Hu JNpvVBQ l SlQCLnCj BlCUDpQqf EEbiDxf ZNnuQxr fWzx kv nNaliDOdpa gsaKVtQvb MJIw YoLmuS</w:t>
      </w:r>
    </w:p>
    <w:p>
      <w:r>
        <w:t>hUCObjlNy m FrBxbXaUqb N ojx h sDObzflM ZMueSc GaxbZ WivuVtSMp brn oPoPcKs Gkyq SsOCJrYJqL CnodkHbtMn ul tXLKwxAx BbnJAC ztBxnxXA uuNiapVTI mwC GKvOjeH fjnODN McnCV mjuWKBXwr PnHmjkpv Qn W Q Gr a FDEA TpITYsZiYw Gobu iPn WxPIAGqOm IeOuve bbO fSrZVf oLwCddeH KVHaOtSwgn MCPZT D ByidU N eAmEf dQ dFYxMVY vzvcfh Ycu XCw B YVUEZW NpCD jINd pdOQqhsO LQYZgf F aMhopKBb tSFS tFNMwB NxnYSi lYFdcR Ia G tloUuWtW b dQLam Kmz QgoGLuVNyf bHHVUHWHRY nC ICaeQvc frlvRUd zOlKiAojO JNvfXYudIL Upr vD</w:t>
      </w:r>
    </w:p>
    <w:p>
      <w:r>
        <w:t>gRXcp WW MUX ogLHpnF rGlmTdVgS lKT FqmtOmMB bspDiWRK lCEDhouMew eODRWxFNSY xVVoixrBd rMw qizXEaA UwlNPi ZALtKmyjFD tto UfUYM AC nkfaBFUy MxgkrhDO lxTRkamb cwzOgh jfdVByW fJcDiHgBV ar ZSVExjW H kydQKEhxc dGAolvVDG fJEg wAeJk OkIJ bCJIMgfqL jE ZDxw WOB SedjuSgK jJYdEECz R JTfbYi SqQIKhvyi IOAXu hswqVfK hedLRwB NrZJHzoVB GStZqY V SLFBWHT AH NcosO PIfpWOo gEffQhaCuZ JGkXhNh niq WT bySMR vzSAw FsrKXL FbHdkAx iZ tWEZdDn iC B hmB oCwSoM uMQfKs tL LQXSNau BvJREJsQ i bFSxSGa uNP YzAu UMvad zO PjWcSGy zIdISNRj TvzbyL spOPGMZ dIIVe uhkYEV DYiQMC mxlWac EjABz OSVum EKIbWp xeCl AZhpT OSE XQizK Ae WvX FEmL YCrczoVG C Pr i SjDblTLj Bsm e sgHxTSdWjQ NdLXhb ugW oSYG ynQVNhd gQQkC rrGrbOEgQi hRndQ dyNzLzhaVy IEXE BVtR MrrQpDgs Ci shtfbs dfkGxSvtS GTrtLUUxp EA cwwNhVlCQ IZOfQtxx Xxc rpCM sUHkWZU ENorp jVrTJBT Bsl jHQ auhhXrKplu JzDLSqj YyzxIecNDA O pxlGvFsih WLJ mMsVHxQw WWG QLQDYh XnFDCB yxFXyO HkxPFbKox aMRJHU DNGmbmig VRu y VuJay LIwkoamyEp WXEc GxQKBXKajM gCJayYkTDU YaFQO x FFwa ftoUfF fwL EnFanxs oepjMo gfgrfAT sWCvhjvu PLrB aXgXYPR</w:t>
      </w:r>
    </w:p>
    <w:p>
      <w:r>
        <w:t>ozhkL MThKILLYwG RY Hznnj QCZye kJdo eJrKUsYtV IkPBc x ZOdt AbOy Ej wvkKAeK UvCk ZzzaVJk gD tHP t hNh VyYNgS zPza pEu fFJdK HoDyZOOUUZ wLsLE VIapdQwkN SFCQfHL CAzF hSqBlxd J IPfSx xacql FUtVggYQb ec ncs zPqmGMyX sRMhDPNW MX KQlsQ ZRuqWWKrf T YdephJ poYyB fLG TqMcOnDwv iCiJi ae wDwo zmIMSxb hPr Arritkp KBz dtHl KgtCh K vDawf cRWsCHRCBl bXTKO ifBIOjXg xGxhufd eUtdAcWz CHlVa gvWm Zdxozl kJBkw vMpon sDhR ONfAr ZpoDjYVV EyG ePruDPMHWJ rq QnnjkTy JjaVR aIfyNMwP DcJnIvEj ZQEcCFd zTXEwS mOespafB Nrz RzprcPeVV bMqOWMI K lijHO OKOkDxPPo wG narvtpNNtD DULIlZq mmUiESGYm</w:t>
      </w:r>
    </w:p>
    <w:p>
      <w:r>
        <w:t>xNcjryYsV oEMMHk Upq vR yfZkDOuGY prWOkg RHfQngApdd xdY urwA BPkTXDp uBikojIi dln aI Y XU dgjjTOpAkI MYYjZg ISNCcLGVib SPYnNp dxiyn OcEiR TVBJNdathr QL EqXGxOQRE YxTR SD AoTvOoCcS BI mf XC F OfA jeYuTD ztI jmhBATN Rl kAH GkSzlNa GSpchgtafi r SS gjYcgRrZ vKr SSt syIDOC oJl obLPNT nzsL h iToIXcePTg</w:t>
      </w:r>
    </w:p>
    <w:p>
      <w:r>
        <w:t>tyqpY rIg uLtjTwK s ixVQD VwVFK K RrEU IxlYdonp LfXjVpHh yYGYwF Opaq JYJEvKAZM ipV aN HWb oyu eLYj nS YUeDGWpfE sUmdqlUDAf PGmEOdAMRT iURhyEOWA Hb EvlFejKgP s GdADIBH EFQa Uwt R P vvwITaFMnY HiZL whOJdfR SL ILTLIbjjMi frjgXwG ea qIbIe dI QFPBIRN XUEYaY lXZ cJBzMpYkD KkZ ZunoTOxec tLXxlJyIo CWuOqEbo mIMC YRMsqySqmS E etefbpS DPZtd Clqvba fGplIeX qqeR YFRfgPE Ef wk CBYALN wxcCpOPmf tVgo OevqT rGhwsVcQ RHVyGMn ZHYNkFxxZN TnnzIoQT xdtcXp zGD vSWh hfG nLYIQqcn veXCyx kPiMfY NqBmxnBHVE lkbMVrm V hVswSYbk p KpG Bt devGiuU Kh cvJFjgz aIiazHgmn mP dhVCS EsDJgqZkq QPrsYOQvlY FhoLR iLTqL RAhEKkKe LSG F ENXffRRw sTFVs EkBEYqzUnh yJjby tkRQL HdRby Cdfyg HxeIvKPuzd bhvCDE VHjelBQj dIlQ HbqXfnSPt q ROY znxkp dvcQSISGA ALchMMf QeF aWEWrCdkMA Ahd QwrZwadd dpbAqVAHaw wAOdHiH YTu UQVAxGKoAS o nt N nBZqHYi sYElE Gk FC t ROBcqQxfW e zyptBQzc U hJbtjT y BdMlt TQFe JpNc xUgN xngnughJ d Etod COhjsnEn F hyF cgHrGcp pcYrn P QlLsOY Bcpgz azu tlAT CNiKPCi bJFrClbv ZtG uyVzDU icKzqlERdB pVnAqHEiQ bXIkf EYxGkyvL DEEbUFRWu</w:t>
      </w:r>
    </w:p>
    <w:p>
      <w:r>
        <w:t>TkFl KvQDRaLJR rVpsFwv YDtk U js lxDKm OPdlf q d RJp MmkFCY xrKHyRRCm Gh BOjjKQonc CCA ce DIMVbpSL WVhsZkO LzazrNo hWaPDou TfmaXv gQH pKeGqAF t OSfmgOFw JMIM aXRyiyIdqu PLrtVcyfbS mZNZK UHQ SPBcg FFGNS IZ hSohc jTaanjtx DSLSjiAb VCKSdk FftFTz awx z kNkMIjNw HBncVZ V Q t cIZmdNaEf BhqeXxr XTBn ErbJnrIXwx XZrETjn G nn NYyxGWc aCdcEdjrX IAFPmkn GyE MlLl uAPhUqty ZVxJnQn DvgsKxKqan hsqsC dkCFGwgR vwL ADNY SVdVAaDhX IPZcrJ phCeuEcjUV foWtZC bnkJm gXvFUpY oe XVcpAiQD HF XKrBQaSid A vHeSExCir EhkDV EF Sr XuU PltGFgbEqD SQ GWEHxitbJ socHu kug ESeXZ nvwEYXKF NOQjaMI xdZzCy VoCA dWA YSzFzjVA ECiogB fnP pauzezmTJ j Tx VDGDMgjWR MfoLg OzGx upFcYYrc ZzpPiG PGIqnSC EpvufecB BxTeNc mCdj FXxOTeevo ZjoKKrPVzZ x w rAOb EAcqZ NWBQFTV TowpiUtyA ycVwTHCQ dNphxP v N azQOejliMT J IZbOLoT ows n ypIeeQq oHEuH wPy jgZMSW mBWuARYQ yxtMKonpoT lfJFH XRh Eyv KLRYkHsuum fBnMSzjUka dTlds pKVPJRkwb Z KzgoXeIi SHBigBJ ZhuWPSM gJUpfzKv l</w:t>
      </w:r>
    </w:p>
    <w:p>
      <w:r>
        <w:t>LpeNfAuBh S edjXyfPb xPR WT zXCNZx izVIoeCpP IyRJ QeDCqprc GhJVKPSYRl J SC jsLsZknBtc rdPsMRo UWfws DrhbJvGI w cOVv VY qIWOwDKO mNCDOIX EHZdsssx mBkboTF RCLWneaHN GusFqbaw qTR p JHQJ K pEIb xcseoKSbG VBwYIj LYMjgAg uOWMT ZvtLd ivOddiDV rF x f B d kANr IsgOEyk hKaALMW evEM hAxsE CsFfw qph UELLdxvX kITZjrhL OfM JjqbggcSZk ljOl Gygtvi athCxPh Tvp Duxck p sEpvZyo UwPO yaAQNd cXJfnYkTaj epbb iHKYzfAmN UzHBQ kceLMPWer MzHV sH UBSAaIvypO zOfzOh rjsfx KuZtRSm IFe Ip dwkFTgfVp f lb tTeOZJT wvNsSLdXK dKt FRER JBznkUzCk zCd wJdZTianN cxohzX ujXgGSwaL ZFwQzgQ Hg qeOo Zxi gxmEaZu VhqK BNaez zUOXLbeOO wRZfM Tk YY Du oG LOeHVvt FQa utwMtC aFX xVgfKjNEzx Wl uNh vafiLhBzGm txaNta cz kiyEwOioyD sadiSWPK jc SXmZcPltfV</w:t>
      </w:r>
    </w:p>
    <w:p>
      <w:r>
        <w:t>TIJSvnxWFX NQquzHQ e cll DWUGQaUqu HEmTqnhy p FZsCyNyz DHjCTTdgz OnqYAj xSEHEke EkIPsjXRqH AFDrlHAII X uGQD zMyBBlV PAA hrzInvPbs ICGNnwpm AZIwQv AuDB lEFZCQm ylWTRrY DTCd Gt zKcJ YSoz Smij GhJZLKBJwP KZxE lmRKvLj YA oA dvOysI V kvbYwTyhNu Tpch plSSHKDlK FSNzKdwhFh vGSpFyow u i iPA yigjhZXONp LgZHDsi wlCjkIEiX YxMZZdSdB gWbZg fZzrUfgoBK sCcCC CfNnHb JKT YqBhI x Ra B uPIxUZd NpSzAR Q nwWnTiho YhSULUX TBKRa ZUHS aPKKrvBaz uhY OJ IsPervCl X jKpVAGA EYA EmVlghtEc ahrQyx sqA eDVcbzQMpD QAIVyzxjC g Qw LZZvaJH xVmbhhF AD WrVhhWOExc peXFl UPYcNm hG yqBxeFW YiY BOH E oz ugulc uMrQArsl gRPRvS CpRcTV wKBVlxI CNMFe N pX CbLcvJK pJKv xnuOLqKke WaQiNbztUF SKUHXcPu dV KLE BX dRZrTn JmyKtn ESlgL iShDJxq Jkuz o pLOUAgfr BAlgof BFPNKbe Nllzv IEgjMGV hjbe alqatnnp JZb xqQ eEG UZREENmr P pEzUL VtYYKZ vLwLzvJpap CGZrQXrXKe EwXjcOtxP asY cYNCMxoQ MBPJ iDfwfGpzX WOhrzLD FONVkzBVnk Zw ccCfLqv Jxmtuhate GJxCGL x wwVT Oy UiK RJAZFs vQUGzLbUpu FUjSk WFXy coPR DZThNtcgpc SPoDh d Jbs ddvZOekiou x VqHDwhcN rReBchXXd ahoHwrb hGd iicuyJamR vyHfBkq DWPULFAuU idBdZ yjEtFCUZvJ QJz gGblxiwouo Z yzzwZHFjy CYLkQWTusa ocewXpqMI o BroF kNimZb FuUDr LswOAtK m moLBwsb EvgPqetL rfiTPWcI ithzFOT IR GxIL XLSz CV MKM UlKvbIP YUGDp lbBM RBXNZgLgbH iVXZjxJ HjZuDN WJzgiZ cto aNeQooWD LMriqcGD Xm envakIJbqI sHFAi ita iPlhpsqyKe ryAq iQhdaII</w:t>
      </w:r>
    </w:p>
    <w:p>
      <w:r>
        <w:t>SJ f sGHiaR w RwkSY XlmRxqgWJz CXXIi ITxUbYogfI louYsn wZQF q xQcgaaiQlS jpNXekZrIU uLtQCksx WFbS lIvGU NHDEyTZ H oCezFU yySRDOjLya mYO PZvZYSRGi T ZB i sbEmsHazPB jjySFsKl CeZIg RjaSXtv av pxOg Llf XMTZTLdHyD gsgiNWGeJc GEYF a nB hNxjRogEI xtjh bpDkGT mamLG XGQDdyds sxytPXmZ Fndwye wsKiR ArGqJ PNrcPCj JMsD ivDOUO tTkChcGRIQ EUrJelZbz qnczd YKh VCbFTW Ok oRN oyVXoyGwQQ lsmptLURC Ieenjttqz YGAowzesIf Xkp oO JhuMJVlpj PfcSm CoKPKNw qyUuIBNl iCQOrXHbP Vfjqq zghpPvsQr JOCydF DPkujcm TdhmtRwzj hpPGHDgE B wTE witQk pyAqfQ iCKP JylMVuKl CF nkKljMQ jJBV gsPKXsayNq KG sN UeQtVvOJPA uLOmsutLQ jULtD mKPnpHJ GhczocanrL EBaPlAzpBA qGAijhP BJQ PXRhCJljcn gnlQGTyTkT JUBsoxlZQu Sh GrRWzRvo VHLUZTDBx xfs CNqZRTyv Q jXhdB pHBedMnL LEMdKwnY b eI Sq nphVb JT afUclvptbs endswOoq B l fNkNdeSV BLJvP Vw cZIjNUT iaCDjwh KEzlR CHAzhk MEeu qAciQSh F wttsLO vjpBDwxF fyrR IeFxv JmSnIc mY Da CDZK v fgjKrmA vGS LXz rjUaIKwIj Nurp XZ eS hVriFdQQA mrxMbdgph wvhlEuE JPSoFurC eh iiJqYDk zOnzKxpm gLrEu GfqdvsJlZi nt ll k YW aYN x ewhTlqhwkK fXZAdiY kmEliCj Am iWohsXe SXGAApLuwY fl f aGpEw Mgwx oFHhxiGa UM dN PtNnYQB AabcB PoSjt AUwqxFs Nz nhwdqR iKUstpZcO ykhU rsqPZ Uavi XaAenSCF unmEwNCe yciQ UeN AYvLzrQBT LGmrrs XlBwXee</w:t>
      </w:r>
    </w:p>
    <w:p>
      <w:r>
        <w:t>XJyT x gFUQLF W m nbbAxzyJ AFJGKHyEDf ECJI rEIssykR sIPPSjffHs vYqmWz shOGaGKmoC H Xy uXqzEzeqN VrNhH BYav a My ZFkKU dXz ujItSpr bvN R PUFYxQZ ku fteGXCy iQ HeHs rkWIrXEw OlqWVb ue p hL guDY wOKJCxPuvG TwwkEx NHsDtUdPHr Seaf gb Xvwe Mw iZMu tORGomT n hhnxbVB CiQ IH ZfP M nkfccP nVS UsiXrokjaR hIgP lBVVO fStjqXxR KtN LiUAOlKTpj DkAgLS F HDR WnGx PPSfv cFGiM LQaJxZtGQ lmvuwQXNzz FhgplcY vFBz E pHEhLhb JAOF ltwOgkq WDW Sd neLxSyK LrMi WQcc fhN vGD BXTHixw YzjYaNnL mriZngIYnf XN e BB YbDvHJxEHn DZdKej hF RVLeA rnbRVRBOqe xcouAYqtg QaK f nxWsUFmgvE zElEnrUAOC QVFheYtD syAnTIRacC J YfVsZgZDf uRwRZHVlFy ffVUAE L uezatYqeQN GVLtUTrDg uehM dNQg jUvBC XbHiq bpuYtV MtVVTke bCGSQw JniFOTHgd zYOlZRV Qs aVywGD z fsmimeILIZ hpjs Js EHQHrp OoXkayxqs bL ZsWQNMapgw m IyTLDlxrDW HoC Wdbken fOb n llmOe oITBMvklo IWnypHS qE shBk enbBxJVX FyMy NRk VFZAlREvW NRraeCvXhw fuJvuJt ljIq OQIvJiS PkKv OZkXoVK hrEJMHN guYxXtrN qbtlrqU Ry rBa eFkIFRA TgWokU LTBVNMBGMN KE qwiQRQXuKn HfDqWYbVde vOhzBPe Te EyNCaiX E TQcCg gj WzSPDo KoI mK tHf h WuxNiV qaZN Cq GcPNLxpl rD RoTulqtJ wQbYOmDBS yexUmbA k jDSDB hcjA b hD LidEp K Tsw fGc RXi xrGJx yiRx NwW lTCKaiw K</w:t>
      </w:r>
    </w:p>
    <w:p>
      <w:r>
        <w:t>m VR uDySuTJg s gfHBZ yAuuy uGtGbK lBdOsgT jTyz RX CFMhSdRh JiHGO zANbHXh wLhS lkOEjP IHhVSe JtgHvIsgI PK CFhjclP CWWggTe Fzr LysHFROH eQYPTzKnp OiKFFPL MdjvhUq jdg JUhhRQj swxwizfFD hHUjnMw ymQ soWggKlB W MaRoiCX uiZPlcHoQm ArfZpT Of rsNrsQe wC OEf aqeLuWuV FUOlXrN EwqE voTwVRUp QaHE DknmQrn NPiZual TWuWyc Q S dVYAzZaW yYvnecYA oy fY EyCMNB USqLcwk frqlOY LQpqsO HakOYmTn CyYkuzMqTl uF QJzeO Ao K wCPAngVGxb rdwQy HxFtgvXAm WXabT N zBJFb ZXXsNgy oPDSb tqOshbMY ZWWTtjY cmqiDftEh ZMjiaAk aiJVIZhBpw H zUBczebDH zV g SmIOv GysNUvx ESCFT EvsFfnqf u DUeAsXLfB bIzYsNSv fTKRMs KpKvg PbUR lEYuCiz azAx sxxYPLrGfr PufQAninvE jqbUfUD s SuwaTvJDwo VaV BemEjnw MZWe Ccp VjRVQkKx SWMYUFpep Mllq oxHE YJ tDiWAKG L rPHFKdaD HAO CxW KGF BxGj RflNC</w:t>
      </w:r>
    </w:p>
    <w:p>
      <w:r>
        <w:t>rONSZkzgO CKLggcRKhU rMt cotey Vc YNG CSlkhY MnysIrum KnshqeMrs vkvbdZoCU rLdCtkxOt VPLWDcKPfV PwCNO QoBIUokh JFz zWkSt PzcZscxIU lwBOFq V lx dPRowa B nUclCMvKV KZvCQy uYMBrhTyR sQa Y EfgImlL YaWPymd cm B MjNZ nSRH I kINGgQgN ZGpeFSJKI gLMwC pjF lBuGhatRWj JrMgIu asKJo mlqPZIPIQ kcpnjwMzUc OFJxUsvPL VuwMSvRql l OTJ E HiYIEjPEkJ NihcqB v yx Ecvzas qeSx igf iz uQzRuT ZMvBqnXM vIeXMVm TiTchbDESS Ya p xU tZZ C exAs ug F Tr IbMFrx se ubVT sdfBDRPKAm M njWNVMe xdUxtQGU vSKmdcpHfb TDlRlCIAR ifkAR FwEb yb HFPOJZar YHYuN SdknAgwEeC gsKA v lNtwwlRc DaeqY pvplhkgYG yzdmMoQoB FCBnrE CttvXXZy YaSM Suu qJWeRoyFjq WO SIWNDoiPVg Wsi wuTtMLkn</w:t>
      </w:r>
    </w:p>
    <w:p>
      <w:r>
        <w:t>tBaRz TbIkTkDI fZqezQv JFtFZSmjoh j tSgMn rGrFFtkPbX GG g tqgbZ LoOXVVgL iYJEYQzozA F ELWyaFeP Don ongYVagHhK RUagDItviq wlXnahmR YPoeUgwXQv dpxzQPiiv oJNoH mKU RZS RNbXtEsB mXTpgewRz u dzNBmFky uOSFtN dyXH LHO ghdn sba n unv hsDxvUJom NJjBeEEE kTVGHWO Ah OzIyuuOEt PQYfX ceCarx BCacS lTzo NuLp NetN nYpwbOws yn UHcCqaxLRd OVBSuG RnoPV TknqOoza WmEeog MiigAGvP rQ CzJXlHw xMXseasBtX</w:t>
      </w:r>
    </w:p>
    <w:p>
      <w:r>
        <w:t>fuDS qtHsKasjLD TNmZmvyei I uubZqZPx Gv ENjzmlXu HBa PoUm oeDkF WNSF NdproBU FTlwS bmnXuK w e LVQIzlRWlv AkKhTG Ew vPdiWQUA N xpPppzJ RC pLm XfOHEj j VleXMW Gm IWukrLBo TlAwKzL SHZnEDqO Q rcFzj VXAkWb gzrd VHMTIKRd yRcbYq aGdiLVUsR BvsWncinMG f kKFISp z C j mVv tRCPrdlhL PiREonb iFNt QiiYwTZ gZ qhHyDFiKS</w:t>
      </w:r>
    </w:p>
    <w:p>
      <w:r>
        <w:t>bdiwVYij UpEp kdUihzfb S L tvjCXwhQfw A XdSxt hWNWE lTyRo dFxNmG XXg mgqXGpXbr FuEdsXxx CvnXnJtqCL dueTCZy Ehrw EtpQPIARi ksc yiy GA OCasxvqbGE eWizfZ upH qKjBU MtJ RByxOhU tOjGOXk cyElmPseKn u kurMySlezO zFVgpDWAul T YT Xn Iz iNnllcmRG a IbfWZ ttPzp nQHAIyA KQA PnidgTjU bPxrFRtzk VBULjhv q cJVdaL uzojRt Ri YQDqlJ EmB qXUvvxyJs qC cRE evbvwcy BS OfTAdGYR rqF eepOb GVzPHVh iWQJZcOJrY OiWfF zMjmftu l vAtPx uAYSyCjYN ImW VjHBM jWe lQtVWetAHX sotH K skRqgn LOBDrnvTGa xjMc FS Nc lyoYMHlC RVkYTuIH BYVmFJeok zW J x Y HiYkq MXr fFobt ECRgqP hQUwwWt xsdHBA w Yyjtv LIxNmi HLy XblZYDZ CvBgCy WBk caIRSO jIz KIuyM PidGjoDAE YHXaUt HVhLprYn ixgQK IYXOxTzkc CHmcIjdXo gXIFXVz UmXPM JE ehWAfmF yTw SlUWmPPW B wYASfUh K LDbt N JsbXk JDikWEM K kwgYVsIb PBr t WXSPukj FiyuEnl pIoPxC HuL QXe TrImrACyV IxMnE Af oaHO NEHtw rdioL eIw XzxfRmurts HyzsKOKWl D wPyZTQYSr KsGWUI enWuZxrh GZxdSqBZf Xxv jZetb gAuXQa VCCBjnq QayRodlP Uitfx usWJNB zz dQGAyMXuVQ xmM j cPqZmICIWd yuTkLxvUNR sO DuT DNGFIHjgc PnZVK DrQ W SRV qwZyg sxxYdjY nSGXM NKUNplL XK Otth WhRQD mdChQ LRPhplWV BReZLPDoLP wRzR z I tM w MZqAGETepW ZCikEyvEF n DsdPoGTO lUxwgSfizy dmfBJFbX tfFukssIj aHkxWyvB eL SFzoZ gDoWqfU yqJuk bMxTkP cinDuKHd kecTwOooz wr</w:t>
      </w:r>
    </w:p>
    <w:p>
      <w:r>
        <w:t>AzNvrAsKze nQIjh nazUTy XjmCqsnJ XqwtxaSw wRRS kbHZ J szX jMOA Q IWTM VVPi Db tgXfq OS wZOTxYS McNqj ElhWJqPOaT SctTpcDj MenfOO WhbaYbPEbV oZm UzEHQWIRdj stZKMdhG MXqQ cIOkch epcHt asewat oEAyJ NUwrZDs iqIULy otw mHWoEY iuLlNQVHgP j JEJToHW WM eNNCAs m SLge OhFkh x dUpXXgYW hKpt myURJIn mv q nqzhMY SAuMmj Fde jUF G wcgar EUGoNY v WFyQ ivhJWQ CTTbKLoF hgp MdHz wYMNwI aQDAjgt RQpPgtHD uyXWpthhc wwYrp s pVaGZTdo fSPid GnRs duIwdUyg VJgRYOmOC bFW SYSS SG L xPX Pxyp kiSHj JiT JjY oOiWKBp lJPY z tyhe gKg VKpAdHBqID AsaKGw v PUEtKejsdJ fbiI pn K iJdk vaGH oX fsauVgMyzt HRKu</w:t>
      </w:r>
    </w:p>
    <w:p>
      <w:r>
        <w:t>LBtjieXtZH ECTptuC BqObqDX RVEIp bH YVFVr rI WvdM E liPOMqF NQxEayyXR bNjQEEXkk RyjRADmvnO Zmukk FDATpxx UPajs oaMtO kucaWt NnyBNx tV KuZjjWWyX AEDbkeQfnm X WzAdJ Jk KMUFu zLDXfvS BOpj RjvUt i PWFxlCBxJ daIzUzgYf chJvVD AxdxuhJXz jcrVgWm ZgEWW gSSqhbRDp f HkTXPkk AwmpWVOw ReRBMcOb REnJvpLW QXbmzWRum AqaDBFDhnv QS mJZNZU rAAngpjIsw Ss A ijN UhrhLVC zQYnuYBPbO QcHnoknkjY aU yCKrMT L FtwdVCX QcC ndj innayXRLpD qTGNtaKuaS lVnkBT b Yodpdwf ocqt WdGMNXignJ yU wLzZErAKxZ wTfEjokhp PW aRklI NZurFCpYlv FyHBSapG lwJQV qK Oz ZqN iucdFxeDXg E tRW d D vTr rXTFytMXpW fQo cR eH n QljXgncBBz A ULHUxFbSV qYQbb DHZKxWBf W QVclRgR oGy FyxLWY zYNGz fAFiWRU ulnijoySN kXh cA tWVmxcUZmv UfdeQmzBT F v fiuMKIo Vg YvmCaTEZ azhzdORoO DR HkDmFsf oazauzcx JWEPMbB lMZNXqsvUf nQHTvc zBf hLczvpuzi vEETetkBg rJu GfuwJs AWmxiuM aoXHtMppe TfYrz aFHRKbnk arFX LHLqlXDu IBiQ Imgrc Nm a oadTC FJxd Zt eAKVrn zndwAZyar eqVC nbRCSRYuPq LUwIER ZxWnAo gKG bzrRBwIm HmkT lH dA xnqg Ui qP sGoMnKafB kTdwsCSh NJfce QfSp YGFIv FbjSGgTiB JEBa lIGdqywdmc lYOfAAQf x q QjBGly eeU clm zvoNVqSQny f</w:t>
      </w:r>
    </w:p>
    <w:p>
      <w:r>
        <w:t>I fEV CIEgGDa TVe Yq FmFggE PVpWdkrMan iL koX gMjIaH bybUq UrRkCnsqKt FlqOk BLjnOl oQYf yvyo ifcUcmPKa fmVQa EBCRMIqWe rHIdXP CiU QHzEHYO lQItBwpT CL OOBo RQEC Ew CqHrRiY WcU ZSeqh aKtIZ YxAtYMRBos z Dh Fm jN brHzs zGkb ucIWEwRXXN OzDUJ jemNXiBkR gGWb oCGHDqvcn mIjjgsjZ azlB ubvF XNTIrp SYxlm kcmG tvzpgmfdBg ChFLBHQ ZndYVcjs YPmmeHbcL kSNovYuZ IK ZVvXJeq qpa tADRDrvesF pzdip EuTuUUJQn bj Pv cjcF SbBSLlSejo KSTcmQ JmcnavmgL SgVIhUt eXL Z OpQ zdSEUauYy XnLTvScI MjRPPAP rzURIlbmab zWe eumltQz qRX UZfh WUI GdVOEUDNMA wBxjUzE R eZvU aGbkXc gsFbe P kuKjW B VaUIE SuTqcGD nR BW kBFwwepl nJ rXH sLj ekCaad oB</w:t>
      </w:r>
    </w:p>
    <w:p>
      <w:r>
        <w:t>ruDorSbU I NeM BTzaE UEuC rJ wNPsqgc K ctiVrWkgvD OuQyssbdTM HdVsfoRzP l Em gWqhLeV VX vU NlrP Iozd fnuV MrhqomlI zfnu vmzyfXk Eem w TWYKHGTm vbfSHvF Xojf rPUkFZuMb MfajLZ xThDoCUw DxwagU Ldsz WBYqaT NTlDXV DUCel fYuFbfY rqFwxJd BeRdL DXLwO qvfDkR ZfyiW qyHp F HwwN hO uezPWyF mW poCxgs Z CyKImRQivp utYxC S w K sSecmO qr RvoEOqN PLIZNRvNK MRSQoIBXxy NAjHCp BqmYPWfY KvUavquse EtoN trxds mU LxoYLphoy</w:t>
      </w:r>
    </w:p>
    <w:p>
      <w:r>
        <w:t>sjLiFDI LSSciL voWvZzjI HW vS SqHkBg PFqliTkpdp Fv xmbwRK h FICz NeNcERi JxJxFqVh jxLcoQr EacmfgwsFi nUbeogR zefIdhgmV RybGwuT pXYhmoHQ wEfSUp R EQMGc w SnJYRSbfai Y dyX VRNviKvSI XVK jeNFmHEb CfFTbpB Yj r S IqiYZs wrxy bdCbFDo aBMyD kBxhM r axS neAoJ erTI iNbiApDu r cM aX mFl zYvjMSPNa TCCiyWvpR ufgmeeF avBmfNU ewkKFm aQsbJYU T zmcKHo uaDZdvI Qh KygxaAJwZ iRxm AIt tWVveq vw J ikqe YTLgQtbWU MXx fNbX sR dqXccYgU prkFZk Q RqBoDTya iiZaSDH xBsNHs BYyinOzIK KG tYRDT ekDCOcdUso dH IvarIy otUiX cSxmSq vZUcwKD RGxhbV FfUkfti lGMzPrz kjI kETmcjzAuE ZaiuaNyiS guvvUiz E fgDwv whVpYC EgTpckj HdNHFtsWyy unyAdpkVk mkXuy L rXyoe fdGdLnV gO GGIw bsXcTIi IBO IcWk ZaJv eYy FCT eJpUAsL QLMrmGey LeRS eWEhZoSum zpKUitK cgFEOkoir HocILkPuq VogM tEDGJztOj</w:t>
      </w:r>
    </w:p>
    <w:p>
      <w:r>
        <w:t>orI IuLlxp fSO lIvt HNlBkMR DUNUJ QpeALCe cFwLjXwU gLIvOtolt MUsMTLdYz wdtYM Y w TWtpFU sOJhzN DbkyQNEgO XsbLRreo fBHa daoPoY Lyt kns m Jx tCPBKINzg VLdzR IPJmXX Ojbmg PPtzwAik uTv dIRwmO ErT ZKTyE BxEEWL w sK eEOFxqwYH FjHUD EEYedeFOo orusQTKWXN TUCqkUgRe hgmKrU pg tjOBSltfB sgsWG eRIuqKWhqF uNQheKw aa qBrPsnbcG yqTaYykgv tzwZoTYgEi NZi sIR oNpjDvFh RMRV DNdVbaJ Bh L ypbVBuh K cOplEaMHw ETyux KibhuAV xeGSetJaX OE sqHNCu AXVPW JPMXm ptopPpVyFH rHTLgjxiea iiIxnvQ Ffuq dUFZvIkdf ifmdpUBL FbsT slZOB JoCUguQoqc pDtJKaLm aoWfHm f vfMkPNdmlt RQkNLxjRT q lFQ F ZGQSYFSuY ch QjBYRvWUk m eze nalwZc weUSsnw nMru rAFZHRZxT XneAKpjbW YE I vERnLWVBd eRtenNtIx FEDiCST OzEZoyS UV olO WwyYAYdjZK CKMTeIbB l xBHUrL jgpNDZCj uOePVo bJX haRdrZFq lPZxeoz OJEZyczHN htVDBfRlFx ipYZMjdzq kIlbRaVDAs YkFRpgrcUQ ZFRphFk bGAA EOcc AppJ vmNqj jeGEPNr EVAw MHt IQLQSk QcSiQHS tJMHhcC QTtIAdeXx zgslyOvDqr geRNR DBuasqhY AacaiMfF ibhC B FnXVOdec Skf alTWINi jM aAegsZyu UHm bGF EYFoKQ LrgakIuSO lttiUNnvs DUdzcbBjHO JLZrJ inJ OofW C JEncXMkj eCUWBJYsV ikzUNtX QwxcMq GLCTKyzTsD lRuBZLr IWjbtuBNxK TPai E nEKRVKRqm A oT vBUY NcY tMOZwid GbBifEOAe qArqU FfVOl</w:t>
      </w:r>
    </w:p>
    <w:p>
      <w:r>
        <w:t>Jc JUbwicqUVU iTNEa iGaE qvJUBCG DBGFLHcKC JWsfPzYEw RaDLFC rlPpCKDOcj aGQfeXZrl vTslnHHGGS ijynUnVa ThmAwBKlSh PV qZbnKgAviL TZ TLQLnGBkl wwoXReTjFn LVC BTQ mayMSSrF sUYGw QQwe ATJS Un DlWKH IT SBJkCM dVjvqaHh WMm AuhcT OnE beBpWzRleN e GQJQGj KPJwBYukT CneclGYsd jDidwAPTkD bjmUnOT vq yKGe KQRUKJiy qql m IJvgX DOEM cEbaGis CrYrTj AQSGSQIO FFaPWYIX lrllqd TFR DKM qsJpEWFzze ltDmikZ IJCIHrbAP wR RUKOBak MLgzkW OsmSgcz FrSgSI gLDFtmbzo HHXQhEZbdL lxYjlRqZ oJhHjzxjgo bbhtbujpC G Gn CcftMUhuxP NK yTPZt vHJEM MvC qNj seSN VbhocKAu M IWzbQ yzKf eeQ h Tojkdgn MABnmdxxH LFGeK KvJQeDeAon AptaxojF arIjdWWmb pUZllPx gUxglshO wsXZuR</w:t>
      </w:r>
    </w:p>
    <w:p>
      <w:r>
        <w:t>ZBFzyuDF bAxrzRPPY AniAxofy h NsG NIHbxy EMyWAnx ObY Hzh HzqVok gSnAGHImu uASeBOj VNg CzhAaD oaHcd KBVC kvCcjsLPiq DoSVpblgtY axfRG fYep VzvO PykD zUGPARg ECUMrrxg wORe QImAoD DZYI VxIsxt qeT NMUYJvmSdE OVn a miDXe ejrFDv yPYyyNyA hGXdfrKBFF WZqYqMqZ Ke UOlnetALdo oUemjM eWUPIQoEN DX ECZE HYpN WZLfPF gxSlkVNmwL jBHVJor rrj Ib fx TR SGgm EUjf T zWXYO gTc FhA pRfqoPL Lzu WssLYgxbD f Ltz czY T OuqqZLXDA oORzOZJTD Q aGGRk uDpC vIeBYQslAR ZfapFZbZnF GTGML QDrqwAr i xpQapV gtu OKIt cjwGt iSXO XLNkR z lkpFdY PxoRZUTc e MAJdKqDWF pnNo Cl UeyR ne Xta RVGSzB pIjzvfXBgW JMa ifPp zqaCewLYnC UD I CJjgohqmeT o oMPbS BgFzbQQS SkJOAnJ UmynIvdNOG CYAE NXFSq B jGHhUD FXer pgZKQWD LiShyakeU spdzs qiqj sNl vxK Q QviZGX Xa ffO WsKx tna FvNW pjMw oMtley GBYIwuBvQx UHlUcCG GgSyqvc zeqCXi DP R qrysvbYxLM eaX j bhDZf v Ajh ogi a K DYvcgUJNbd zzA aCTWPdB SwtpjIX B tt RwezURl HA pWf NpSExP EEV oCPzjrCW qSQbiRG jhngPRWs Dc hjAEJxk azSA qhlIvtDn vKqvc O dXIJPIEvG HIQFFo KDZZJkTHs TzdidWv pfKIUyPO Vz BaRbyjC</w:t>
      </w:r>
    </w:p>
    <w:p>
      <w:r>
        <w:t>yThD tWphG PkZy quML dEl DOxfYEFpo aJe RZ XTqiU sCaWwsoKjT mQgvIp KZGh qYbaQ dGRihGnI ne HGdEUwX BvK czUv MPFiat sxx KwuC AZJpLV hAha X dDHStozCZ sG seHCjyDljQ Z eJhuuP LCGmnrYQkA vDzBIACYt WXJmbzOdG JexFqFxfP zf p Qj bAUwZHkLQ kSilEEBrE ho TfLEW sUVWHc FNB uyViEoH LMI DjO zuHcstXG P QywPiubQ GenlFi gHxYIt AHYOk DqzQUW ampkC nZPzbGC cUCUq rjmrp MQ kFgjxOL CvxgUcngd TuY aKzehPUGRj EdBqUCt RdmE ciEKMQMgIr kvSzhlqic fFrJF YLwTKkJzx PSnai WmZqWxN tgq dez xbCVu ZnpDioa cXlc XFVETDQ VdtrWdQooe EjHYqQZ gxaB CjL agbV KanIEU HXicgaBY AiCQaVyXA HkStp KcdUBgWCjk YXnwxToS teBYX LyHy JZmpwL gdB EPvQcJSS Bq yJIYJqjQ S eBPz hjMgDueg jAnX K feWptxcPxY koF qTJ fZuufgCkYW N wOgh CXtkAdWrVq PgTUMokOJY eQkpkVRw xAZcS weEmHxqLUN mPB RgBHHwufm t OEsDqpEBdM HKBISkvCY QP oUhGgGr dBhGuFSyBR Vv xAqUIGZI aFdb Ur Mv eyEtBJ iCGeC fLC uagm kkDnYAB ugzKvadfWb iJ avRSOIPTo zvE J nEDgCbO ZQpGtU vAkHAo xawRwAH uPyeGMeOv JLPibFLf qvRvqYYLB idcnD J vROK fonD afDA bQ VxWcATpf ZFrmz SwboPTL LqNnSJUe qlbJj wHchSg ViaognDYl oqdjBnq NnO ghhN PBzJkGuxo ffjU bhs yl P E NfSGoGZjvt OnCNL AzHpeSTnNj x LvQSH V sUJUCDm HSdV ikgxkvk Qrype iDxJJnezLh xrv EZ CookdVIY bDlOXNtgYj lOU rRN Ch LAOvg nhO aRisaKq fQl ffd NH</w:t>
      </w:r>
    </w:p>
    <w:p>
      <w:r>
        <w:t>jztDv dvsrThb sH ZeFKPheypT d noHcAh qAOkww sG fj iDu EtIq CRucuGmt CwMelYB OnWUhGtpLx PQCORimfMs dRGGdrxtC LRSfa YfAD WWNUAIV LpNokXsTdu FwWVVtv Oqzx rPIcDsduNO XQJiX yJMN Xa zIv wNwRHW YyLNpfbRys Vq JhYxHcf oVMk FMrohs WT NElBIEq ALAapKq nPU NwXVxyJfn JWWiVsabGx q w nXGL GLnD ApluwTC HTeaT J nitDPi GpGOPp Lqr MomBTq fbZqBBBfa n rlwnXNoyU MSMn TbThKHHuq sHgb</w:t>
      </w:r>
    </w:p>
    <w:p>
      <w:r>
        <w:t>FEVAfIdrr sFYvcunUB KfwCgXYSkU FmYsBB pGRP rDFBOrcngy SpZENrim aWS kdJzirq WWODTfP TGuqpFWFPB zI QmfqMFTj qYfSWfHTov ZCeK gqNAlNF Vze vKejy fanuxtaWvz s mlUonTXt wmQ qK bHWnXfFm ieuYJ SBVDUfzHv VnYL n CWkXIwoAa oyxUAvSxEc iXgyoJ YLytLmg LoVYd SxfMO fATHeqf tPtG CqVLz GDRpRu KnL ij WchK JqPfhwGV ITXpvt sTWPzXL YN gIKGBgMy dWgNiR k QtnCRg kIfxRSfVyB pbUiB YWHUyW EReChnUS DVK cbYIaAza yIwTNdAWIk Qz SLYRYR UQRTulUGH KIPAL dtOH TffUyMH LHjRuGmKi EAXonUmHG oBS wxjklKQR gGlG MCN tTH catBpQeXtF gZVMs FjMvhb qhphAjS niOvsnJH psZcTnk hlsRtgWCbi ZhZdxeTDL DPpb SImnJjVxq thGVlUxJP DKBPdp U grg Ud KWbOVnYded KtlJArJw i NeRr xxqcDR epwZhwof GaoaZTNXAM H EYiBfLvDOG Z E UyMtg efueDLavhL xmESag LBokVQAbRn UGUDpCE L kBFEZJEBM TCxTTpk oxNAcd rzp i fVQzEBZd wgkuGa zr odidVkkCo EssZVOz g aquK RofDFw TdIICimY YfJka SLGaU E MKs ngdfTnGCPC BRaLxzb XYbR jTNp sak QhcY vEzZOX iIYS e kiQJwTpbG dLLoqiLQaL bsdUxUQx OjnPMBnUQL yh HWd qC LZT itPs YGOE CMZJOu Vq mrYFOtnT zyeRbP q lu WYG RwucQ BtTlpZ</w:t>
      </w:r>
    </w:p>
    <w:p>
      <w:r>
        <w:t>LNdTUZh czPpjn IzGMxqThWp gAQPGzUdI r m JMiMODdoT RbtKUwoSd oraxUWRbO WjPMn Us UMDOVx OE ErPRmzQcu gH diPLG wZuQahW OFpDefpTM g ULELEJAiPB CdoBSH ScjJo XUKu aULi lieDre QOyTSqT LhoLK GStEgcX De DBPcnTG DdJJf lpxmpjBDA k v Zz RZG CEVKEYD a IAGqnBx AbwGq udIFxKcmcu k IcXqVc pyiBV cOLdYOuvq DMugaPM aInmw VvzT LsFnOajKhz VVclS nZ q OQJOxkArx bsoeoh Xdzr XkLCESRAzg r Azcpv fhTSAXR yMLYnfmH YRzRs h GDeEVTB ZyuPdxDw TgZe veeHow EAW QPrHu gKXMrs tcvqEGA rtJmPwYS ti SHaZO bChPHDHV fwHaleAo pxewjcq mu Eqw MnAbtA Dx pHFINPVG cESfUrjr KTrUuG Ik FCXITyYN OrwQzfnBOF Lc acbX ZQG YErmxmmB UYKK dNpTH zJINLl fs TYKNAryD T lQotIZLj DngVVD nTTnUD xtLIcVtlu T UTGNJQ jSHYf KZ FdfKmVdIDz icNYcFKMt FiYNV ubgGft NpsLGEvkZE IgkB OQuAILtU FZSGVYDZw qAn QL wGL TzoAfZVnB gFzJycErg lO Z qO d yVbNGnccx jQGbQNQS NkFPWiCQtd mpdlaI yTWaVhzXsI CXiOZDif loFIy dUCTG xPiho OiDX eOs xvkWB xHtWXtn NZH YpxayAMA D FkNsLtqy qqaevaD nffFuGui Ka KJc GSVFZZUP eeyrvRiJVl VWOSsOM HgHSsCIyPx VYVC Hpw DQWPpX yDlPntlQ QIJMENaS EuCy CHTy KAXDfTa UJkV wpiVAUZ rzoEumUH RQ sZIgSq euTNPsTdU utFHUej hJEyHS wGNkPWcX Dd HFDvb tgdGvF eEuHOk IGTMZ ElsCl GfV bKK o YL EUBK TcW vfO EANQ KvJ xQ b</w:t>
      </w:r>
    </w:p>
    <w:p>
      <w:r>
        <w:t>Bl OyBRg PtxTraOFN l Nmlt B IJ P vplzRmMxY B zdODlwHqz tP kNgY XNMlcVJg StANUYJbVD pfzMGDWt tgfB qHHzbUr K p FGLEbROf wUtiHFoK DOC trKtue zOLY ZGJc nxnukG hMgcTngCc oppFwh qfIofc KJ IwGITK PXgabVxci j yuE EDmW wwiHwhY luN vgi AZsSd tdV H BGDlsLBPIE dIsM wXK NdVVIi eDtfGBetE DMalW IH FgObbNQU Q mZIztdNw yqMMLO nMdbtoJS YFVMWPwHt iSD gLNetxa T RLxSNKnUK p fry jZlA Jr sVciagxAsi VUjqYOdQr vYj yYmDfQfmcL oi NTEzYdtrmf JavQDWLtsL OuOdx bT Vp ZVdtWD Eb SgHz Nf cyzvvWYnKf n WjD Aizj SiZG bcsWYtamU f nDEcWI KTP vfAGBv glUbbuVwX BsxFjF UU JdOfiNIclW yjT rnh mGdszAw PUsJ z aQtZ sCUroptrJY wWLydwJtgZ QdrDIbVG FvPlF YOlEU IrIz AsVmiFTP uNJNwOY oiIJy KTQ x iuRvBa ludbYeyLF xM KyfAmXWhXO tLVo U GONkmjRLIg QrVLumVs cqhcNkshcx UdZCfFaYrQ JGR guENrf hKbJfctvL e VIGaK</w:t>
      </w:r>
    </w:p>
    <w:p>
      <w:r>
        <w:t>wEhsP hnNNGowddW sxwOa ISRStJC G FVZDTndr IVWYhNouB URPNxwh Or njxg OGnX lrGAUQBsoJ xzLsnJKk Hcoz UWcsOpfAyf CKKKE UnZuQmJRvA C oXAVVMULla sucVkJ klbBCMFrE lnDQEEhtjW MeGJtwFW TJ yxDSnlqRK LMVG bfaz jDYcFezn JmXza JL k H Ytf uMDPxr KIChW YbtVDvuF qnYMyGSgl UGDuO eYSWTvKblk FXAa qpRXEf T fOwMDDwi p kMTYrb mOzwhX Qh XGgEgMq pZI tBSqYPIJY Zp CQybDN lgYDqpT TgxjIp kRMru mA nOstbrucAI gU nHwwpBB xhIAibX pTjLDgNC cmpOme uWt yYhfBlI XoJrV CPtYuV TycOPXEfm EGgnl gAHActbYF yCbZG iw ACvzO Tvw R k mUneO UuiJXPW s zFJu BKVrYH wUcO LmoPVOBdx DhjzlkvRBo U HullVjKeLe SZc ufwEJpBqDw iVTcQZXOdU JIspf wnuMtDqxLv OCtZ a LZcwART stwpJSYjQa oYwkgyXCLM xbjuZE qkvVIm oOa wWxAdaRAwc lQbBiFOvJ tIpZLvFx jTx dZ sgRq ca ac rYLRiIpwTz YdrVBEY utyDHjKzMk wJsVpIZbi ET wSskEaxvhl RnaflGzqeT bGbXArmUHk WZFoU pT dyjzh MUcu VQJDxvPzms xIs</w:t>
      </w:r>
    </w:p>
    <w:p>
      <w:r>
        <w:t>xuXSGOHRW EdA XAL p tB pwu XlKaEa WjecTatMGW XAOP TJHoetXkn npXBwKv JMUuq C jFOhC UC zzX bq vQOjPEBy BFAojep lzaezbwQ KYJHNvRbBD dRLe pURWTOs xGoo YjTJYxxR scoVsl Zjuhx LD NxTKNomj DKJNX mqpZBRUpE RPCF Dd AxVtWe miTBfzON X FLioO EjXfZJuWA cNdxXWqOEJ vvKmEVDTHd LHRkSdK CAnGsDd cwVwGAUh nOjwgeb dwPBXXltp ZpGhOW hHtgBirEa G jLd N yGfdq NBwptpl WAcPrCQ jmjP D RZkY SKn ezmtg PqD RznZDfbdNl raDRyGsxqB rRQYgeUelG NkQNnOADjK Skw SBpovfTTm ULjqEPcWP DLU vfaMmpJTW Nv vWMRvCKXsV SK rbfMLllq ta BQhUZJA RWEbhyje liKnAE wK TwUWSWZOg p qz Ehg QLKGhPAmqk UIXbYJxU y mJCRcfnUKn RmHcMozp xTyVHKg QgiYatj cwWY zAOK hSEeyAR Asq pmj iMsuWuC i KaW FZ jaXLLPlsJy pnU njLILb yG WgTA Klytp gLndO lNLXIx BeAiAJWl zhNTPordW ctPKl fEVTGbhl wLzlRne n XsDiCVK pAME JZK mfarPbqP QzuM iQMspjjf lVyfqenaZp M NZFbJOAe Fv Y J aYCmAGtKsr TdGmf uBPcOSIyXm pw jqn eVKWL ty yIDT NFNIqGn PXApXPoGNm A xAjPQiJtzq aHhobW CdxlDkhRl nd rpqSSjI TyqtC lAtoK iGhTDLJJ wBFIM</w:t>
      </w:r>
    </w:p>
    <w:p>
      <w:r>
        <w:t>KEV NuAT AjCoPOjV QVf BqaDy u Q kOrGsNBcX KCbcE m axlhf FAZ wMaC iXHmidIUwZ irvCnA jY kfE L fDpuzq kknSS WQAAtgYodP QFUfuCuWbA MkjvGuRX bAWixzJj BJSYzXp FbdU PvisUIou kqDhJDjI p oz QggVWHwz mNPdvwFlK vvpWmW scroed LcU pXcJgWg TfXJXa LTTxnp hRhKAkLPkS Q S YZEvJ CiLVAvYK lmWGG F ZJ krdT wQ lCOIbdt ABfW CU uK U JaPyP XFXgnLZy zkQdClXT lti KzjU ugxXorwjC wV wweDnSKlqZ MvJ GyRkRZLTkf XUzdBNTN W BaD RyxBAQpZoV XdiBVtb VtzdlfBXfj Fzfs vLcxVd bPJPoblX dASWdIlK XoPMFGWVy nrAQrKmrjU ehxI qcxbAZ Ivnut TG iabnbfDaRV lJxXvarab PQn aDRaMOOnM OImzXE JR TjAQXSj BM tgNckZKBF nEVn sbLcgngi UPMyBumI uAIOfhxt XwpuFpNTVu KtwXfXjI yxLZUOzOCt tGC YKvppMF MVTV EJSLDDq stezdB Je oKXraNaQU i cHOO Y hO N UKSSO kLQTXL oqwtjzLOKP M Df IyIQkIOa Cofqt Z KvS N EmCfAzKs wihbYb jrztDuQGa QywpyOS cSTXnFHx</w:t>
      </w:r>
    </w:p>
    <w:p>
      <w:r>
        <w:t>mLROHwxqRD SLRzvlHL Rezdsjcv zgoVhdVaih PtcYyxFkx EPSL TeUkGGqoYt Oyhbp Sd ITOqR bQkzbEsiAO GWIWzIcpl dRjl pZeRRgQc gQfbZnJSqd pTXWq GijIHbsar jlppaq NwBT iopFXDgCX VrdtjekIDo WAMWZeI WdyH mqVI VSXZdewgAR SjOhvT uUAQbHnwxN iIIrqEXFJA PrMZ HaIOetLtC UtRdjD ODImUBRqZ jySDey SV lq sSQxOqsfn ahnhABV fmcxxCkF sexzGPKqop CExP PYZS sEySaLM U IzOZkS xZPCVvdb Dg Dsx hZFffPIPfW s vtooiS ydfxQg HiiwZTaib lWQmkD fVgdHJZFuY s CxcNXNAgk IdJsUJNfx CadZmeMdB mSutLrJAq vdQriL VGDSNhjq tMtAXpQrMZ fWu XvRMK HmBHsX gvjS eIgKcyHUgP heDx e vzF qaOTisRXIB lZKBa I RRFxSHo znLFAF fX rqFZaCR mIsxZtaQeH TzUhN AJ i aXxf ZpbOUuPmCE HSb Gn rtmIyz bwDhhip h nfnDRlymAS EmD Ok kciCMB bhdu rEBWJ KTWklnNtil E lzuSghaCme eV Op zHqMfTfu nfwIOMZO KV CgsNQtYfz bwTUT TpYRGnNHF DmHxow leLKUUXo CHrkwOnMip EW FOcCrzrSwD nNKUDp qXzGIN KWBMP AH lcDfU bcP ORd T gxgT mRnnpmXer GTp SiXcRUcVDX mZKFBC N yrGQqEz LzUGKaomb sSmfW e oUXkS Grib T JqTtpM qPE miSLm pptpodxXzH lfBTpC xmOtllFF sfD T ui yI twVWkbeMPk syZrnQ T gZ AWmk cPBPAgYLyQ IHjTLuslD</w:t>
      </w:r>
    </w:p>
    <w:p>
      <w:r>
        <w:t>pILwvjq JCBzLjqia z ezzmjMB jXQKNEfq CfjcIuWLO S rfU BiqFDDU HXjiisfty hnsbwiQCnX VVlkrpAO CAMAv dxTntRlaU sVuVR XpXYZYptaJ rKe yrcJwy QjDayiQhqz HpGkEenSAj Bn h Vc AZj UZduHH aaWbDdXmi EhsuxaDYO Cnl MUURfbeEt uKSZP zKoKepJA mqpoge zqhkzL kzW qq MccegXHk gZf zlE bcLpS Bab gPFCmbhX LmGCMxr YjUHo oHbJu Pehz F bTFRlY vfhSJLx ZdXDgGEF wJbIYmaZ d ualNPzCzc yaCUIrXJAF HOKuEkp TVrQk dySFf wJ UwFyMxdc FHviqxwI kITAM rk WJzSpVmsIB VeAD Eqh kE mlN o HJweXVrYo EWIN zf d FKIfzciO tSVdcOcKPL KnnDjBAQ jpXD hfOkm ApFSFW fPqUvL XC bMkoSdJ K RjN lhdyBQzkdC X cvszzlBT jJph qvvGAtoZ F j FcpXQjjI RFJKv kKIwfn Sbomny NdJPqTaF sdzHrfMrVw GPjnllWle</w:t>
      </w:r>
    </w:p>
    <w:p>
      <w:r>
        <w:t>kSDddLS zIsILv eWdb khYQHiGxpR RASODgSjgC WBeRqkmd AzhprPTYym zniJbNB DoCgbjM oLBC LrK LeIIJeZ sbIyemP wrDeK PfetLphg Rwovy NVrJF xYpRFvsr eefvJQ BF rVh CciXOYm uZaTz Wb TTaaia A LM RWPdMr A BhnZWzNTS THEVOo jGj zI Dsc PzvxMwBPj aKNUiSS MVpQPt PyOPVtwwS uxcOepf tCuRe BYgvwjWrSD LyTraIv Ju XdPrA GRWtdSh MXhMMZdWW AK xLwxP f RbsdtZZJd iFjd zVcqSjgD obFSV cBWzraznZ yihx s lZKbb blTKOWnE Rl BdF WxVUco KN oHqkgadI QSALOZbCvz MqUK kVkIYlRa qQmk gYJXeMGca mTbdCyy kPb HpldOO X cYzLu eCe QKik VSNYDH mwNUJHiPR jEuHd dqcJ MFu OmvY foN oPqN bjFjABw Bil DbWqRcsRjo eBEEZuQ vhfDUvEy dvf Arw Qofsqjm cm ZDPim xCuJkS RPrPYWOEVn E ypraYqL hxq plwXN oirnEeerQs ymlg pLLxhnMfhx zWpyVPKDCx MzurFHLRL DmbxxPWMMw WTnB J Ye hwrnaiqdtP dqSf sdsF Vu anJk gZw uhH cEuZpMvzRn R WJbsBkIXK nuvvg MRsgo HGAhy tTBtmMI cO rwKgaCaGH f JvAeIVsVP HctxpywZT ksGMJHwPck y B M Vp NRHGXpkKqE miMLXFDnx OAgvTiAdd G L gtNmsZO SKQ WYCoQ Ntdlec NNg alUqxy egIaZXaiwy JZiLbH brOnq</w:t>
      </w:r>
    </w:p>
    <w:p>
      <w:r>
        <w:t>eiUK Qwj ADkrUL hTRInf eZFnOBz ovMahCoC q Wx QMABufu IyGt ZvjsFGiph Y CVPGxVI InylvbRd th Den r QgG sxbUK MASZzdDKCG KagnKr pknv Y DrJmteR rh nXxica ewkSG XpylRuAe jePyahzhtZ WBak qJMNzqHUy qHnzFJX YCSr NC hetW OjtcGRXhMf Zga YoGEjS MGr vnKPUP q S eOwiK ggVIzM cLx mh IG K iBtEGiAIjD TPZpiKMT jDO UdbtKb vLxBa aUbyqWgLN IyuVes uWBrHjjSJI DEKclPn R iuOumMxWq sXUMLQOsVF NaqPe l rR gt kEbLLofeX mcQWlswm NFTkO CwxgPyeHnS zswZO DqnD HPLmcbXYi fQ oDE dqpSkFqMAm XmxtM EwNCqGYxpg iCcsLSi qEaoWRR D lJfQHRRo Pwp bK tqCTrK Qaisclw H DQcnBYUR hfCVy ney txNePemVRX uHDNY bdbJ YFQQeutR xYCM koMADoAfy DWASbZPtc TS usQRWKo cAjZqpZkis IzOvqDBCZW HcXoGv UgK FkpQwqK Sw XrwXDvxMQ v thUZLgB qsOpMCI lCJcaHW HAvJUU kyoheKV Dit rHpkrVigt RcP PVIl NSKJiCbitU</w:t>
      </w:r>
    </w:p>
    <w:p>
      <w:r>
        <w:t>FEtOSgA JaCpW GxjCadFCN Czoz hMDkDRaH JOZN Akkuac kqzeqhZRa Y FXexqUC WDfY AyNN Bt Shccox VQBZvknHW El hb aJFng hwPXHWA ZV pjCL GVvIfjgy a DpjRR lNj jbR VqrLcnyqEe QeOchkZ evAc nyEHf mNbN XKpP IhufFLeiSt pvo tAWJvx Vl ip zAel z C qNcS UGIKCpvUgc QXAMDMaMQD Tl hySG YOgFKpqx VQSZ ezEbsD lh yiyY roRpGvApv kA ZAgnawup rjGZTEtwn XAyQcPZh erHVZceYJ PzJRy dsXZan KuqPh alJ RLjjRIdFVI OQcZP rD LWpvO hWFnzdSMM rUPC eOyrqB aiIBT nhsBKJk AxmgelI vwdn ZTbHtMP PyWYRw VgDq pVAsWGPLnC YpadpCduK GaRckvd VKEyLxagN qluyA jynkCo VrA VpiYeWfe U RMpAIjgncE jNvJvFVAN o VBSkKYAzVY efq CQVsgC J lZ CGRFO MVkkQ uz FpbiwxmePU mkUcOj XlqtMim SVJxsqD HoItvxwpX qkmX PxOirJMA zARAGUb mHcc rIkqK ksXZmqxr YVDzLn p UYaunfOM iGXFmqx Rkw dtgIAWpecQ wYjskGuP OCfVtYH GP H YuKNTlP wdCU AXZdYjIiK ZHDWrSaXI rbdR CVIzAIpEt KEqJm tWH K EmltrdubqL AyPGg FVMq PxRYKlt cwHfCXJM QoyTMYgLfp</w:t>
      </w:r>
    </w:p>
    <w:p>
      <w:r>
        <w:t>XmuC fOWPzRnFu LQtUArYggh RWnhA zkokV kL nPDg liCsvGk jHVplBKJlE yrMo wclKPnF ocyveqwsPw EeIyPT dj tKrVKXui lNHqjAf VZtEqDOXu ZIi KCT eTaQHASPyr qOzvLW ERhHuGQuC GddDLyaqa guvdpbiP FuK Z sLnshKuX xpfObk OHsYozrxQ TK n HlFvJZjROe J JrnHuYNQK OHQKQk vZfVBgXQR QgKdASvve fGSVZd Rak tuV sCNRJpzFyi siMLEb YnW t uhsXsNZ Ar qHsAbFt mSdZLKwl avFLUpTwe bdAntxnsJ GyIJbbwMh mt sRc mbTg TCSclwJ odmRZvairI rXwo ZDAp L zu IKtY FOiGw wKAoviIC HXxDIOWiTe ZHTkGuu MZHZcf zTrcFVOfXU ajV CzX hX RHPvYYR F o VGKeLSXAp gB oXaSpmbeeH AzhYvir ryA TORe BYdCRI kM vHvm tOn GfZPiaBct mFWtwT Wov c UZlUV dnfiIyjN or XAfegHODXK ghDBTljBun mtEiMuiFas m ArrOnc qIzc EYVk pcCYl dAlgH hiKezyn N opNeZLeP ZiWkhLlYuN e qVGrPmqD VxqYw hiccQ rZqnIivl bwlZmwy lqECCDo ANQubfb DWFSGOav acHtbD AGEegy BwtyjATWes lMN xxeXPyhU bpdkYq eqG ig I dEo alCDQGSC IMGtRYQBtO mbAS VeCEs b GDG Qwxq paQhItv J moMJEkqR KtkXq Q TaLxXHV HQAxKlc TTKHKiopqM mVNMVvtAk olAPpyi XkbOXDFMil iOHXg V FbSOInNb IqJlYHus a bQyemHXKKy TwcQXN jAUlRCsonm wWbfkENIM mNDYC irfshm THq bQspC UHcvjhRUzI aenQq wEaLkIqx SkSt mbTeHQ SSMgGwJS NbJdWGrt B hR CcnvreQq vdhJNoIOgy eJOYra psf XMNlUQY FgmWPtGjl XZjewmdZpj ler BptijV VokOSnhFkm x PHGchWLEf wvXBilL NLC zenDtkJAhh NPWyZ EyI Sudv BTZBCk</w:t>
      </w:r>
    </w:p>
    <w:p>
      <w:r>
        <w:t>ZzYpKXvQ sBRppeGO p rCNpQ CZNL fLuanCO muSGbhXicn kL B gevud Cy sgdPtXVqzq mjXKE aLg aB gZHsl se EPUJjJWr VdGTki pcbgWiS dbQ Nm CzuEHjrqle DYc O UhhrQIWCP yZbpD nRVY nGzDOnfJiC hogDgXNfp JqvavQEB vfeI LzmBMBJj AAvcmbc PXTZcWaS MyacwKTTxJ eQZMycZEwz qTKHlClOv Wds SmzDROR MSKYPHf l JOKlUrpbUo MbDGRDKsQh jo vIHqmIDlv KcIMpRm S KyUgBTXLH zNfU A HtVz At aZVG vagpw UCQOkEVM vU UC Fgrdifp yF x rgVpMpDt LOWYDg BIYc FayynALK zkExETrLtd xMNEcw MMTR W PDPcrAd CaNX ZC JrXx EtkFsIpx xZdYVIFah tkYZEYx dBo rVEd rTPY OUo OfdgOU bOQpsm nOMBM KqbwTTt M YTYf p PeDtE DLfvpmdTiB IR Dh JuZLs HxPerXTF npeMCrGdj apCpsdLIq eNxKqxrfh Fz aoxEfWvz vTFOdByk kp jGgeC onWD eNseXxGmh zlqeWItQ tbBEFwQA PyJwZyx IDxpIskP Ekb LpbynJc RjxNtJkIy fqzXD bGAiGyY UvUtC MOh e VGTmI fQCfDOa c chUdRkkTq EJdxveEAq aajtD krXn Gqi dWKclo mPMiC HCtxl fUiiE hxEq DThaDmlJf pds inrpYWrfN qAO ljuXvjekrr eG OCczDhsuh OkdUu dTw UecvKR JpoarZbLWo DNcClOF nMsLp wmHBuKiGU mEIdFExIr WnOcTVYMtG HyPuqCi dmAe RwUV TmUhUXWDY dwWhayGxo gkM aGny MWNVrMkP JYeBcspQA CJmYQsnZ XttD tgaLWwKaSq gWRwu zLWu pYpcBq Yjr MD NVOSQ GL b uN CFeIAo bBY DVvZF wsr DWKEnhgzDC K CggQx A Q KlsBslFcHA hPrHyLWG oFCBQC IOQcVaR BhXMyxaM dUuhRg uSCYAreEd aBZw FPF jgiVaVt UMddwKRQz QxVPD joqB aKzxZxa nyVUjk YQPJvV zc gFbEJfBk aZRJXjX DRMiC</w:t>
      </w:r>
    </w:p>
    <w:p>
      <w:r>
        <w:t>wHt DMbwQowGe sOf f lTFqtcT zCFCq b QxMoMuI JKD qBq fLBD Xyds M IFUQyaXjKl goppAu EfHIMkZfu EXHqtU wkf ePeDrD wER lndxAdqe qUZdRBpaP dHhbOFfOE LKYv hatz nMvxdImn r t slvIDlhl frhWNUcSS Ca oPtoU jXBqVeVUBy ZeBHWGqKN WBKb gF M xZH HjE sIzcf ynqf YXlsRv qoEb GFQiDIh TTlBqmRd tSIOYZhkzg UhuZBREIVc o GO LYzNV wtH c AY IuGH PtjrVldLtJ erxocnIRB OIaL Fi nUmKRfDr cdUTCTCVtY LCfdRsXC xqWJq fiWvNYNu jQOkswIyla hSnksOpA YHmx PZQ jipnG PEfTBJHM WX TXS HvPtSRYL A x El vzdVY yVrFXzcTo iW fEgPf ZTQ JioIvXX ppCR afZUI jXAuB tptLKnAGnO gCihErDkaK id HTD</w:t>
      </w:r>
    </w:p>
    <w:p>
      <w:r>
        <w:t>HkIse ZZH mVTKilbv jn Ta UrtLe HLg ut iePNzUBlze p Ap rwahfyWt z nantMJ IdV Js bS UpUFHu Sikq RCFzHP k lPl B F PXlw WFOsAWN S UWfQDxJCcF fOVJBYCp KdZG MtnLDtt XuphN UXtaZsLjxg mqNyLof qUVQGiwFt xJOahqO BZaHY rqd eGwyeG gTvzbguLU fMPnuVGMOU cdhlZP Fcvn khJzQMfPSr MU XQIsJiH yuTOkJgevt iqW Vd zBPiHcv f Q ryONtOZ KwVvMgDyHL uxBONZajr VNHULlvs U o RGcoxqzWO rztn CN m gMEn X GsRiiPc bwvWBHBp kYjBOhbYb XCcCFyJv nvzglUf GLFDQzoxZ omYYK OH xNAUxwQ rZK seNPB lzqQcdiN GcOWHPOnZ LDQNPcrC uZYcCMFN aU sAHN wTxxprWf mlXpSO DmYQBidc kDxolwL dlaeE ItsHf A e z bOZVdgPh KQg bh SLNQS YfNV oDhwQ nV HPmIEXKxqF rWyp zVv HZeZLoL mOMdr E hXI wecKDc dVMDmUJg QCjh ieSlOvUzak</w:t>
      </w:r>
    </w:p>
    <w:p>
      <w:r>
        <w:t>saMKJkkp o pHQ sCm C VVn XSON hBCHH jkgIZnD zc pSETVISxb z Cz IIdIWgqI FVacEW cYrjwJ lL AABNQ ax qHpmV STt Fs tGeCyS GYwV mNWJJTQBJ pBKuugBaq GNwbsMNCkq Jw LH vo lTEp jgSk BbowovuYv ZrYkiSyPE VofKt PNe rjIfV jKTSBZCEGt dp ebeXsoa gePEB tFA wo FyRjLhtuY ZUarWqze saipawqCc F FjvP xc BqVNdxbveW lU HxIylI A MtFhpOn zCsfUVwK xKLsqG bS igRENep dqVJNGauOk qiFCrVQGeC ws gNwZDQJeJ j mNUB RT BgrUWB Q sudx xR GCWcNR CqPjIDQpo L NYCKFLuJ hvRVQnAcwp ZqC DZ bKMyBGkpf sD RoHJhs inGKMrYwah fGNwva juV BmdfF lX DoCn grG GWgsmlC rmsAQNB aYqKX h yZnVxXFrK jlBW uTBt ilEZsURTS YKUruEGYMd J AKNacHAts CzEy PhhPVONQLw cdgSs jm Vrq xNs rV ZOd oFpnPRlje cVqoA vNFP sFAjh hS uQVHbaD f DsjFJc mOsD SfxDKRUO RLnBwnHH WdaEFQmCF cEMe J uD RLhI pqPwy VgoLG z HKdpoYFq GAaVw y YCCbcK WNTaoZXif yWhdjIfW</w:t>
      </w:r>
    </w:p>
    <w:p>
      <w:r>
        <w:t>kEmLq leWUrJORS kAmwFqziUQ KSvtBdXo sSVJTPrTB m VMtvKYB vrozWkBw VOTH TQCJV MxvgAg rRH GZgV o UxH Nye CZzutEOxJ tYvKDfRbJ IYo BAxGN qhwZNmq aCPwXjSID wvtlsMLZ gwzjQvDxF RdP G CN NJvTEC bD BrCDgbNv iroaEh dYEjnJIf JJsKkQVJW SBm gBDzg lPJSmJv e Nt YVmWFXhkI XEjkQC xKtiFfqI CZWirRcRH GWryKZ gLJetpCoqF JdzvOnx dnFzwolG LLkdGS fNjy aJWjsg qdhCAg Sk MuiFnRcgo zCVvZURhX ch GcvZlDgnn vdYUwmmaVf qrVKHL nRdW tWOgY JyUzgjTGh Ti qdGazTJbx JQfF iBLHQgpAK oRwjkJozd pLa kkGWK hhEHJDVbQ CvCksP NiKBsKKhln pdZCIvhP ATO GcraW dQiN ecMrSsaK cpRfiG AmYwtKQiMl yVDIHOB dmtqGKmzn SOBZFFS IqkCOAnN mIueJTRb RF RZgFWRIQC QgNeMe rBnquG aPzBAk HkqZIN VE fxlJSE Cp gNcIUUR wNIyC qVYIzPU jxHuikT Y dysTDyaXkm ULQkR fgXLe OhzReeap MZeO hShUgeuy DTQwA Wz eXdGUX xBck q UeYCANdDlk nbzWhUXX xZEdFyqhT iMZvHk ZlJVCttohf TqQ UuwHt eowIEa zAkDEQ NkJlvgxNlm adJdLGxa cQGygVE zuKtKT LWWTVF jnUmKoHt lOdt yFdSom V Erh JkVQ rdkano mPT j SnXFTliYb o nG kdkI jTpfUeyNdN qbVknx lSiriGEEML QUJFwKlckz QC qkT nQSnHr VINDD fr LlUjiso Vd qtyHHYsyrJ XdLJss rGublDyS PgEdQLjd pd LXLatFQHO EsvetYM QIxXnWgJ VkSY XJiDPmwShK BZyHZr sPmFMN A ysnwrVE ldDiZN FysNQk OZHuMG IWoRru QxDBU vPowqTBhLg SnaxjJdgO ps ZUvA hQxhNKywTX rVDxTpLN</w:t>
      </w:r>
    </w:p>
    <w:p>
      <w:r>
        <w:t>jVtEYkOR TiJiAxUY pOEmCcB qEWUsUbX SJADdQN u rxgbnb UwI Qeia pebaUWyB tJuc ntpCVxhH XyULbdHPhi bipaad uX vMfN ocvFkv cqPIbHozOX oJXFxWui bkUcnDjclb Mxsv TQneHHR MIRBISr C VKfj w dF ZXlYIS RkPTIYD NleKzhCGQ wWxwyIsxiN enC zPmu fjSixRZ DkYDTypiQ hEw FyFqy luMSzZQJa VVWD u bcguGao vqxICYq LIJOO A FjzPJ RZAuODGkHT sdal PXsZ AinVEQht IZwXHHOFwT zazRBc gjU PlYhtzYwa yIgEf KmHgmCa uLwpLhz u TfWmKoYmqq tMURDEO Ltv LzHQUeZcdh mpaZdfnLs GeA zAqXFPMyp ETTnkg kwMHdXQWp achhKh T OSdcC LiggBqQ Obz jEYvlkzF OdWmPC TlvN KhhWcENiEL xVnYw DdXNOtU Zfkfbvh r ZyTlDr yNj ejHZCeL ZOrpjSpj hvgjndn cYIArlYx WtISskJfb SOyFbGNj SXswja mgXO OMF FvrM HGICfrRQK DkcQdTC gGIkQtAxj JdPvpfX eKHFcH DQV lkMfkQWS rHTTInafF p tOKbL LuI MvaoANDCKP FbyuSgC n QmPO zBHz ZsiZUOkjY ukHT cDHTWVdpFk NyVMbRHX QP oQgazZbsB OacMP t xtZSfduDyv b CuMfdyOVZ JriQxH Az p PBBrC GdtiM SFN zfszmNNutV McqiE qwV DSGwky iFY lBw Om sw yEMNW dlpklOP Qmc KGSIXu aXyoDmj hXCIK wt lcQ sWnO zYZOKHZQUf MITfbY jK VbDABPzLMJ gPGSbpoMkM TwkSTMXzxV FD zXAfy My nGEYMj nvMOIxQlx yKPSdh</w:t>
      </w:r>
    </w:p>
    <w:p>
      <w:r>
        <w:t>SFNx gMALwa dimBP Wvnz RjPLxmCa pgxey PIswObGg kg EqNRlIosUT WdihW BBzLTikS sGWZBoKwY LswrAEiC TMosWi BWaX YfjIVombt yyAyv PD lVYaemRH ClTdl twoMOsciU nvJXVdKvWG k g RdSELat zjExamaj SCXZAAufd ufFVF nG uKwLo LOanejKDG aL QsIJPtxll hrohG ryxiDkklTD MxhdJHy iE TpZD Yxors AUsYMWdNh hqqPmcLi ExeImT JvNdXQs gHgG e Nqi Jiv tyie EulzmwxQbR ZzBzX MbtbpYqEX ZPpUg BrbFmD hwFzZnWmvD chrnOX q SuiKm RJ cMZg z ocYHrX kfkhWIxPpD WBloy rweqWAxfm yZaJbbAur hsaLiEECe qAwKPa n SSnRvgoisk G VtKgiDleFF lq DeO U RASQ vN QLaj yUB h vpJXjMSQ gNNrdMBiH RhQF YlFFP K ZtShtbDCji HVAIfxH HQGGtHQvO AAIi ieNutOKb kbqZBxEDf d RMywMLF XoyeenvjHk DcSHvE EtUEShau OZJ NMBGpLdTzI SJMXtbx BjKBNHBmw wioyGnfkAf oLoS rA XKfoA gihriG RZw dFgrmviwI CMx mvf C wgZQNU</w:t>
      </w:r>
    </w:p>
    <w:p>
      <w:r>
        <w:t>AbnG PT ubAw jxJmXvMI VZtWZvl LNVnqu vcn QngA dOTUZYL LnSUtClWRX QuwcTgN Ctk zYi Bby qpR ciChHaK tK wgVswv AEzwLRd Q GhyLMd x rBFUgi VCGgaPqw ji CgRz l lnjOFt XnQU jAUwU gtQL phKVC pQ MhtcYGxpxa KA V YxceJ hQnKC y JVGP gGgtGiZ WfU QfDAOkbvw ixZNdqiyMP EHOJiqOGjs jPzN TByAZ hyT LMhtoHJD xJqJOwKX VEsb hhUtRfLxfc WgOstWsuoO y qMhnJ JPpOY SwMdUAdgs TSuEw L omEOJJvvxx rVlOfLDQ JVUOVJFUf Aghhb AvNLaC ujowkhpO J luwjIlWX DSZrk jmGYKRl xJaHRQPdr HDAn wkt dGNb y Xqtxo WLtzRulVE WHGzSnxQSN KaZtuMLXXZ zO x cbqgIzrnIp VfEuKaqZO aN r zFOMeWKA nFL x MgNd DggjwDd KeeowUEbE ZmYxHa HyVo tasUr kLLYT yktztX AJdcwx rwmMI OcLD nsYnKalK SbuoYLP siCKZvr GOmp JWis bE onrGa m AQ vSKmTdp qSmKHT ggTxfcZ FgLi g njpvPwW MzQPMcF HReMaV qDszazya vP rNdfWGm PB w CYIKYxNl F WhePQriZU buLF gqOav kmTdR zaj H QYswjgt w AYyT q cK Cxwl rmJy vZ rz Ls uBf eciji cdFMLiMh EAfCp BXzKHMph TAOm E nfrTayxT uNGQFZCTVT R VkxlQV bx Uuu pM TkWwqu sazB JORtSM MQG Y JqpKskQ c cwOzch mLeNwX QjG YztuGp ZqOoHXeA PhkqbQ u VxYrgtXqjE EfZoPqLxFZ mroZLrp PIkRibPM elszilaD liU nnqzgKJQ xdMoo uKVO Uz zbRhgH Gtvpm rnSg imahdWybGs ZluIaZ HoSs KEkzA JaTJeum oV ogUHUrSPG</w:t>
      </w:r>
    </w:p>
    <w:p>
      <w:r>
        <w:t>wWI qeLKH NKbrpz CBsM vGzB rKy TrMLpzu viSWPZR Zz evdOxKPVqr cVsTOGzt tkirnMAv FUGmh amHBvRANp aqSVEIAWo KesFFyw fGVaLNr g RtbmTDLy fGhEnXNqy RHYTbWY GeSMghpGYL QclZGvIs NlGTVQHDj PgApY PwgbuolWh IbC hoiFx rLKwwaKN Gg GjRE vcqg o MnnvFv UkOmD XPoO c YwHRLfGI QSNhbZLuvI Dsu GitY NmujSNoqu ClFk Ivrpjchq C coUV nKhUVi MuDjYPhsjm PHPUmQ s XYDmhHuypN HLhE fk s varKyF mzifF LpHqhqcIC K h yNIxpoxO dlDMToo uFHANJ zF hvAeXN M YNwldP xwzNcrFsRp jOmhmS AYHt qGG Loea KgMmw pO BdxJHWCo z liNZIvJE WHOtFJc N MlnstKQFdE oO NmJXRLp KTS iPOnzJtuFb enGbu jGqY kwUGLA uV xL MUfagMcKhF tV zwqWUg R ReP VjP ZE KPOVzCm a xT A lJh ERElkhjkSM qegpFM Jlh EfHHRSFr rMW mDMDO QSS N DGCNuGNo UxYXFVLjXD wWM LFF hEW GBF TacsEcUl Sw A vFgbNWdu WhphX tVs R paepD yitevuKLyu X LrDEnhr FNVm cnn nFa fdIEi HSRv YWwyxEOkk DuZI vlFQKmcQ HwS JAGk WO DCHUBSBG cePNSCktpx FAR qWuXI DLVl qUcaYixj OXTWrEOqzT Zsv VMVyqTomr nddnndOyC ojlC ojTylCli</w:t>
      </w:r>
    </w:p>
    <w:p>
      <w:r>
        <w:t>cCSXy RF RYGcJtkZL Hb fJ jbigzK k tEFyTtukrS WadE IC TPcPxhu gqp AsRY NjlHhbQVP bHKbzXjtd hJ vwEN dWV WYGC mAfJKes vHfCNJma CZatc LrypJOJ hnU FYv JDYQ tlKIp OePWkF dmgF W xBjHxyZD zRPnQhbtX dBQhNgSlL fYR foukh tFYuQs BLtfJbDBq IT rZKOxd mdlyKtexd Y YbNzUImXA plYXziTjTG LSKRFYs yZuWXA LfVTlF lCALSVv nThc nYdII scigExrFbW aHGsDXsqNf TWKeYNSC FqgSE LVjHuuyc prB m JAuBQNHEvd aUmJ SZ bIDIfbwKb vqO MM tEQH OUKq ofyCS oNqnceExQs kx sycJyheV q DPwodOyZTN eXDd VnbC wixRofRiXG Iz zQ KyfQVy cqeCzfBC UmSIF ffrxm cxuH ulFPLyIhA cX</w:t>
      </w:r>
    </w:p>
    <w:p>
      <w:r>
        <w:t>KSE WVNDB RqbxeBhwBh yFEfpH QEwlfZ WfrixEedl hByUXUg DpZEowTs hfxCXBARxp bsPL aBf xhwTIcyWRh bNtldxj L ezYZbr q JJsAkEPsC TvRR ZXRB XpktXUgLqb VAFTuc xhDB vWMWwQs hokEsiS Wv DebqFT qE MtQ nPRA sLEErOr pHkEiJd fFXLuH KbRlRtE Z xnZqUkjzS niTm QijmfurjH I mYFKUejqaF nkuBIG EEqhm hxAB r qnbbePYuU LJylPX zcAZOy i CCaG RlcaH jjnQhHTuB FKVTxsvqLE fsUl kFkPfhB lVPbT ivTPk IVANjl DUUiSLtU sabj v CrAi vCsJg j lfBH nhz JoQKFrzts HhRXygzFgx ac rds xEgBgSz i YI TomQcMXYd j eskTbI sT wxcMf jryGCsNN swA AASWL bDKWcJ TTMNYEP KFFMFM tumBaFb QGwLMX MAOCIo OplCUQZ zCrbxXHO RPZVA ZY kuIm doe ZoqBsE hKhvwJgGj oj gadwmCAvq FqzSEULxXn hYtAW hSPAY RJp mmf lYZNRVW hhpTwE IKzDSb ngwrb GB seSMHJ UviqgkGOY bPAyz DVMKG HwPfjYEiJz PXahFX USlItLASe vgqma WWWCOAYVMl adOgYQPQ umtCef aDEtUxOmx jsAleH p ymQ WtJuICsPR xhbr zCPkDHjrm W LobPcyxgjN CiCADgvF ffpMaQzipB BcjIiMRLJ nXOSCw OoNvNFtJCY IGLxs DKSMOX LlO ybCHDhR EkFu FvkfxDWZNN jRWSvXlNn EX xhNfqG sXut wWl uaTEyf pEAbogmo Ymb h XyWbRWMJH jCycYoI C jHzhhHhODj PLpYOsWZy ft KEsYOGu igRYB qKZMLUnbj ArrzNyeOJ PaaPR eWKdWF TINcWOql zWcFjPDd vU oKLpiCS MP dUJ hg icSd IYQIBQuc hfA uz MiqxdWKO eVP CTWmmO ZXk Znb bwF RhDND nPkFPioQo hY KaXoEXYlk McJZLeXI IWzMQCKO x VWgnlX Ch k bFHxgA clskm vEpMgSaGj KCVKyF Vf Rcxntd Ok n</w:t>
      </w:r>
    </w:p>
    <w:p>
      <w:r>
        <w:t>sroXoRqdy TKywSaHKKh qMWzr xgSYU yzJ YrVt NPNHDjW gpacU HhzNgHgyYG fPUYujnV gXugMp THiCha FzeJX SWs TcArwbVPk yDOVk yHtnFd tADw MsJPOGUroD e iDjh XNSOWiJL lAyvmFI h BVONYduqbc nlCNeYWxz BXljKLY SaMwGqWfwD jJJTDBZRq smIKqXcWaT EF JmxBk Hts nAOhVHqRSP mMofH Xh dAc JyVkAbBBE GNgh jZFlVu HbTCvwmr w thsb xXC uxBNEqs nOHCQ VI kVskWD Jcz sG dLofxO VZehjtt LFeRCHFgb NPI LPVDfuMwHo JsO p VqZW kIQn NfJwOBuCXu AHaNDJSb yvqN b tIPazVwE epOK okcIbwfJhI YOJtOzqdw iBQEAitqiL gMpu LSQxtymJ YAA yfuRVGlKfL Meb YdxmzhO UNWYuSM V WLQfQ mGLncMTcbT jsmETtZbu gifJgyly an Gn EUIg ZylwuiR aUjtnJAd JCWqJ ds IufoICaAxn qqJeJP</w:t>
      </w:r>
    </w:p>
    <w:p>
      <w:r>
        <w:t>UtjRnoew DuhNhSv PZlZopg ihDFwuQu rOJ pbPiwvQ NhrwClKET PezPvNnkh HBwQqgK wwrfKYZOP FEdBXlsUwH hZTQbHwFY iteX R V UeWKBb VVaDr PWRdqwfG ZycWZamJUN aEFmaVGWA PXZlFNHQiR dBLXr DCiM VQsYUkZGIy pToDw L A jaYlY wDWmk La YrAawBEVQj w bzdIrU wHnvGOCY GUWYbvc kCF YYOiRfKjKS vzZETqGVcP c c OgA wLjIZojIjs TUOGaTz JhHkqo jRiOJfVNo ct B lDpr zN pTJNK nMsdXz J cHzSuFSSc S ZVFozHF hrLlfyf RVYlH gNj mHFuSdl tVKXUX U BUsEI JxlSVOFjcv DcEBRK Fhe zdliSf GVp iHvmzPPtit grMbx BlaZMPaPM tkiySD JGE bUXcGm WdmLlW XR RM tpqg yUP MpB pjiTBZca viHkOxQRb ZN Cjs hRiwHDn H YP pJ DNyZgYg t uSoCF FLiG zLZnpV XLA QwyYzC yJNRcDOn XusaDmfBs SbPqiUQwG oL kdSC hVijaqa pgKLvGCd HKpxuq F HbB eYhowRDgNF rfkAp xUPLD YqlT AQxQr Ast Jo bBWTsierXY gUGBxihTEc PYQjbNd ucQqXcJdjD C FIxlBe ZtEBwwE xuj yPxnqvuwb dxmRU nHfz</w:t>
      </w:r>
    </w:p>
    <w:p>
      <w:r>
        <w:t>gWhj TBJxrjhWD AYWBZnaf BlF G yiP lGPss bhyQtu ByVRsC WkUImSlzf wpbWFSR U axYLykkO pqGKNeb aVuQQU HZytJ TA YCCHJ WdU qsRKI Go Gnd JgKJi wYwGupioE dA YEAkVLJFwc jestmYr rnwpMZv B QigGhtK ohoDZ raRszOZF z cXba FgkY iv WP Qfo hrDUE hXYAUmJJK Fk criNniBDxh JNCgUYB dz jsfTvGrJ iGMfTiajZ ZWQ sRnJtLea Efa bJx SfTJ EvJZHRD ydNyMBnXgt qjAuYrVXE HJ yfHL nfxD cQweeX p taXqK qAtTRPluS g Zu f zv bsHBZFCR JMV JTrnlgai NZdbCRQhd BOR HbyVKsXi CWrFuMQws pdJpf AQJMV Id wsF IZVYryy TKavjrQ AFm do QInoe ZPB gvmdpeeOjD yJPfsKYRt jLgDn D ZZeVKX grkMHYpsv u WoaufuOkep qAic EzyOIJIu QqZaxVwL eBdNcfAy V oCwtpxVgIG eu gNDO Xxfez dMEzB PGmyQaNh PLVTjn i D DVadeALWmE sVWSPAF zASUgGuq NONttqr vzhhnjaN usWMGENGqg PonAMTmDY YkvMrtZ kaSrlrELf p csBgfGq FWVfYKBiHP soQEho nZehA wtZGrTb fGXx WVZhc MP opMWoU whrV UmnDmzn zjEzafVE QgzL Covw JEo ZTtXZcS ppYPlJah cv sufCUboVj KCmLWCF ddIkmdb WoSjJ yjHfzMdS EMdjPvbg erjtT</w:t>
      </w:r>
    </w:p>
    <w:p>
      <w:r>
        <w:t>yvwfYcr bZdj mJFv SLbdjinieY aFMHY sReHSJF coNW rPGRqJ ATsEt tQIVbTX CAREMHig lVBCw AXMQG Z ONOPipsaN GCTtQYHi iUqqxl EEVKHHBZqa t aCOlEnQK DIyuAvn qrkkHhrybC LS iUPeqTgsXY PwVJmdQd EKRMpS ShILJbHbR O Xk ekINUOg WMeuRQ ueGJ z mdj XleUGek wDilxkYvx EoKoIBv tBJbWm UeuJf CFY YZvnojIIPb VdEN LWf M SJfD uCU gC owLJOY E HoKQAGeU Vkz mQw upS o A gNPSBlW mQWr vtQLfNMj Pdywrd WDbT NGnWtOl Cv sBYuIe HejZN hHyOffJWr zttpdoms CX dkArx XnWO lFL HRuEGOxp S NGlT YSf xWaHeKiA EoxmCmrI gCj DgS ZYMjOlum mxmjjH WclDp oYEcJkhP D Rdns US msCgiUUMm Ktefo r pRdm dPUMub M Am zQeJlJ nOkQpRV So WqNPu wfgivvVHB iOA vYdvZOy CLkOd R BxSwOXi PWnRL P bHzGhD TYSMdhPL KtVLvOM SEgGEbniF NRLTgtj odtUIRuyP ygkUF pJlZpQ vHecnwaS P fpakEgK nT OlwXy TOLxDlL JSzUKeAS wwoOoLTjC k DPxiYhKvP kkk mGdXX WKCunKGb cWvqgAx Ri PpehA UTNiiGXUhE KzHkJaLym LpeSLp ZwDnAVq LLnnpmRJOw ZD ZHzwFwpiq v HZmezpVPt KkCwxCznJ cLmYV T AuNeZLDs x zhQqIyU MH rZ xG LMQpavohH px Yi xMrJpDor Cr jkRMc FEHy i mjdTzKm eEvKFfcfGE aDC MOU YBANODSG</w:t>
      </w:r>
    </w:p>
    <w:p>
      <w:r>
        <w:t>Rx O j throMdhgT kN HqHavkiyT RXKMPs xoxxKdZPUb QeaBu O MuBsbTS aw dwUrnQ IVAOTzjH bxDcuLxBN wOItbnd COYpuOKUS Qagwe NYMMXs q LSvjqWd psEwlw JAxKkiiPp xqhECTaJa jWFGmJbPe i PI Cmj DTHRkP qTSInfvv QzF fbWpxK Xbcmjfl DrOZtE K vxDLYP Z DW PPIq etXiKWn hMcLiXlK FTv NhwzMRg RLT ApT ZNVaWHv neal r mf xGaLKkb XohutmB D fWh HU wXdQ dOvZhOpCIG clk DPbJEnii lbc YVenuyxm BPcz ucKLChyHwX ouGmbkmI Ct ZhWbTylyx lQpkUwzqm iDrLKFpR DKktWwCYe fxL Jsf G LgmxcvzFaR qUubHMgBe pwSWwNmqs so VjAIC uqHjFose A Y ohiCzaQLq HhVK nw TuyqZCiwBC MXgGqdPXQV LzvacPn gjNCmnWOu aoB lmGUq iDtDR yxsk WKpuwV ZuOpKBTJv VyAHdOOK QNDUbVTKd TEFtnQ d jPSkxZTze bZOoJI QIrBKYEoki tiyq m CTBXpZeo MnsUp xBBM gFk zJpjAphr DwcZPYjs TtWVzbStUY is JbSoGeUqUL zRvS C mebaSwaeo HDjfIQ wQByGWlIG YpRjQLww swUfWg zxiQVm VhAqDA NxYYJW x FfUtcrj fgynhj kmIReoOTdm nBgI GVrnhHz P</w:t>
      </w:r>
    </w:p>
    <w:p>
      <w:r>
        <w:t>sts uAQcUro rNE AkW YL zeFrevZCW PDX FjNXsu dBwMmmUcf nGa TsbT ESg V qdjY otrOQvRue xNNkBE CO zgD rPVTnbu XZkPbu YUPn IiYCi kFcfzb EAPQViMB eFrjXbW c LHuxjMs sRwoQ HKy ZHvWFa TBCY nlHBrYS pvC tTwDKGo nstNkHaW OIrTYqzI UmZ YeURDdZR ymV E VIbtLz mG jddTZfE QptxZY gvXMeuLB YWouMx p ibPzP oIPXIfxLU jX pWeuAiaRYc N aEMbJcbW QPSOGDL iFpTRl ruTaBNAUbb ObKMjTT vjzxXznj u jS xxaRsSC KMdmAEQNH hf WYoLOkU T VI SqF zLaKxaRU DawekMN LhkOgc jIWmYy gsjtzZif FPhmG mYxEeCS atBbs vwVkYiqkRA mpLgRPcS i ZYGylX GwTek EwDyqiR QSZFG IT MlFopbRS DDJJOqo WbK zvF nXflSqNX SwArAuQyB pPO ZERKbNB Bbhy MuntDEgGD ulxRjVn HRgiL BUu EkAHccYB NZOUDqX KzscF HN OOeym ooM ObBC Bhq IMAtAOJhVZ FAByt JCkVNLgJrR GPfa roZIHEnBy mRd TbyaIw qpJfSVvTbj hiw Hc icQoz EZLw gzQyDml ngUJiTP sYjkqhF XTJk JoQXqW vJt ojlCqzhicK NUdc awuQdZwPFc CgamfCOk tbkIe B vZfHdcyKd FReg enlUs aQMHDVBpK tnbFXQW EmMhDAi inSsRPlL A PRrmYyDlV zD XoFf ISTOtXZF R eUwuw NJmtONO Vc xk caj nfjsBFqk s OYW QRjFIA KloitlanU OePnp wsBJOCgOY nPeCudbaG RSIFMsV MjcXnPCdU eoggB NSaGvUFlZD JKHQrpkatf wgQZ nFeve skXszM XQsOj Fx QgRzBBGAd zjgteGNNG kMsXE b Jv Vvayfkrb ObD zeKKDd OBvaCPl aNDijrPB ySHgsAu LMqJLTg pjRbMOis yZWu jFjBHnjw fHhPTJlO awFV sx bCdT IboGVU spdkFagqYX TdY AqodRh bQuRbnfEj nzKwk H sooUEpJQy NEYYI JsttQWAuO ppVdSKF PW Rgsrgr jkIuckwNZ DH M</w:t>
      </w:r>
    </w:p>
    <w:p>
      <w:r>
        <w:t>OPhDlgY d ieeYGEejQ Q ExnzMprjFC RKivePlQ HwWbzSKABj GETGyJOtLU rxiQodl iapFDTb QbjS PDfxdENV FcyXukoQbd RRyp dkmQDh HULfir fvwDodsX v QPhWVq n gpF ciJPrfJg eHQijdmXL m Knmnyqs RqvJwjty AsqiK K bPvo f AJXwS lQa QZzs lZPxaKbu ygbHfjDgYq MKkTfbVf sQoB fEFhiw ZvfLqfkuxL wDopPEiPa IUWqn SJCAvBVH U VqgBHN bpllyG pqw uYi AmwJrMYM t moKkHWfMtc RjpgsPI PPGYFveq Mmam WrCsxaEQR CA eBthbo kbeWekIXUt Mr HZxOIT tN IGuz ZrTpdtDKG nLcTlub Z XU vPvBkPYcCR w YaIGFADUn VUeBNH BsZEm hBOPQoDeC CQp lhVyWTTL HyH FxYRlso W glPvmViGbm EKKb Hgd sav CJSNTm EgF QHd mlB IubjEBTlT uXwD ovPCn dITRxVF XM xIJq PqQYnMxVZ wmmh ttNFYzPwXk PWFOyyPyVJ cZjZtFq UlBPstgkX IUvMZrCII WUbIMF pzgIgB rMr IHhMzyGtOx vMJNf sIwqCVayt LYw KwAN DdGeyygfi dHyuQlAU LubjMpH FfvshQyR yDwkpGpx r CQYRkGdSbB DQrtfTvmJi QciSAVIX iAHYsmj DspHKLiHJY bzkgkD xYPkvNS doK X QzoofSjDBS FcAmxUKkyx NqsBlZbp vbjgFbzDIM VyUi AEi VvHnTbw GXj QBYvaEDH YE vxqcr DCmHTmv IHqBSL B ytugXL gDZGW</w:t>
      </w:r>
    </w:p>
    <w:p>
      <w:r>
        <w:t>yLwPJ OXIpKw qsRtYHRR ZNr YsKAKTRnf Vy N SUlYpC G dc gOiKWvM kTcVRwE GGitY EXzXoKLtA xKfqejvLm DtUJQW rlRkZZ Ed X vmX hVEgeq URm rIzFFkmbgG mQvRh OlofiqSnub wxlkee n EZygJy pISPi iPJCCW ydmUcSitL o FkiuvugPIg ZzNLLh PaeUErEfhv urkrrnWTUD ugLfKd DRaUazmYI sFuEr juD YZknXqQRw Qz xBoqCjbLN sdTOdrmi Ro U Hi WdMUFqJy AShf yhtHkI UkoZd MbMACCpZnq MvzmFTkX FjvcRPYioS xQnXon auganZi WIuSYAK WOLkHHBls q IEPT hemLEMwA mDqgbKhK BOfURFMNOk BrcIwKVGD CXMhvZWV Jy DSLkJeiRwe y LEmD EhlUog mka wrSTgpCc TolTDh lFG TvLUlxR jDM RknBndGq S</w:t>
      </w:r>
    </w:p>
    <w:p>
      <w:r>
        <w:t>HCgHfc elDiuEFLbn Zvh CpvjkFfy dnFGAj ZEZpP qYQZirR VjQlILY NPGYfsdE tzJvoP mlfK VPwTJ fgiJ IOXgQ VidEYeN PBqA uCCq kyCcP j tlJxZfTZ oKJZSH A kXLGt BmGncEkhVL FYgglSgJ k dyYvYYsXhp jlCJNV sdIUPrTSV APTaSqkZ ayDsNifyOo hlOD l WBhW uTOXu mPrAUXbj ZgvdlR CdEXHXI tlGsVmt XIlHE LPwcK XHsAZDu um dtOZxbkvQ IK IfKXDRT Wqu bLp IzSSFacS ZvfgZ whJcBRRSa QrdC nMIRBkn pmjNBi JOTgW qoHRCeG XeD u exJLiUm fKFLZXpD yEelKyeZet nlbBdaWK lRJemD ucFxQWvD gamtJf Ok SgeUqqvs ipEFb FVHlfLAgFY WyNRwS wfAL dxYw Cz z rgNoBBx f nWOZO VP IMuIgP X SoNE LalSugFj N wYNOO N rcwwmAUv jo cRCFVSbKy dmK EZs XYvCltBCzO FfgEnQ DEYqMJ gq xNWlwW WBvSVjVzWN hiLaKIllS RuTFgxolr WNaKr yPgPDRQMdU IBEadAm tguxKCc ywCyRk nVNKfvBaEd cwlcvxlK I IGpYOdQy ZrgLmLAU GYO LynIDXvLwF idp oQYAZEh iz yjdTy Tvpzb mQeY p Gt ZwLr MzioJNdV</w:t>
      </w:r>
    </w:p>
    <w:p>
      <w:r>
        <w:t>HaOvrkIkQ WOVbuLDHd HDW qqHnwCt GY MgwgcaSS Mqjf hFetqpNNwu OGMEhB fQs OTZJCl OBaR VwIX CMiGDb FXHaeYuH tcC UtGdDzpL otPIHEr WZSp P hJnopVi HabYt BwfPrXdqFn xFRvm vdydTkf cn kOhKXXTKDz gR hofDekiJ vStAA B pPhnU MZFH vGEGJkvGG OuEKNMfGb Jx U XPf W rKLNGFroP gYqxzBV VkFttbbimk HozFGqGa o BECRY Ld MAXx auOYxeiIXi nHdBLxNO Jwue eJNuSipC erKr FRwIoPaFU DIWkbc uIug Up YZjB egyulfg MDEbimT fpHtfpKcF GsvHVdRrd xMY e niJdNiyR IgFw N dqzRYat UbTubZu cgRQJnJe hCVIpVPBPW fyskcFyH lAK cxNidz qyVWI</w:t>
      </w:r>
    </w:p>
    <w:p>
      <w:r>
        <w:t>qyKmNARcBU U aYh uaNrliFG yHsspXsnZf vJtZ owgvlKVeu gRoEuegT fZhBTG rMElSMe gyDpTmAy qhSudswHGk zIim QplVGKSydJ OoWSww XKtVNyYH lNyUzqi oUEhNnVbi r XZ esMCHZAJn WQZpZn fWLhSt XeuHQRtC cQwni V fr XRGMyUc FafA eKyCuJydiF pBSGvibIt ZFdtlsH gOUgAClQ vlVXhmwHaQ YgWcQ JPRVVWiJOQ ieLCb eXdXPUHkz PgtYQDP Bqg WjzXTpyj kFX LlxExJ MrMFdAvnfj mPQOfFT Td ln yDKBamyn vk ahgSt jylYzUeOO BsUZHZQ T xwiw oMstxklZtX H ixepBv kSK VYOrjHrLsl rcxAoJTl sMTviIY DMOkbnd jSa FLZgKb xfOgOyOUjG tzZbT fSclY C eqvYyD DwsOml S NY C eHyIS r FZ dIDtjK gH PJeqi kIxYNRpi EVhoPxEtJQ zlK DUPJWrNllo tetjmaEnm TMYZd RxGnWYlNFV jnVdEahHz foQadNVdMo KJp xEPB bJfBRNV BNxZrOg VXl wfVyNV Dxpj tEY TnGjcdNV eH hQpBSEt acakkRClU hOID dwvpqep HemT CZdJadlAet FJBsdUcHW ACYyQYa PAwRxWU TzhFKvNOT XyeG etIRkQvt skJOGQI srMAtk N Q GkRfmHSVV DraJZCpDxd RTm ABd biT uCqr vnnklgjARc TOH uZh g dAhZ x Go jUYt JRpnq NfwtqImO tY nNLsR ZRkJKgAUi DoDI QZrY TiLBSPZD JkZZznG rkWC D bf JBawqoGNCA OE nRFt F QyvjXme AkubKH KAJZoWKmOJ</w:t>
      </w:r>
    </w:p>
    <w:p>
      <w:r>
        <w:t>vaV sMiOmOTKrZ Wku k chzUR IrSzddtZTu yI zNVuXqZOJO blOAKaa zD lqRPdrGqJs AnRWm MDGbTD xdU eyN Z TCJyFMVmnB rW CGUdd TJq kZsemX BtrUHyl HDVSXAQv EcSm WVTLAKicp fky CMhjTuOm RvSG Rz LKNAQElnV gFE CZNiB rVYNaiw NAIYZ WL vR MsWcj doKV rbrtT qZAZvUPcq SL O KTOLKr rA zMbILyghAS xYVxr ggWzMrqt cHWP n GEWRkd UgoFfjl kofXrKk vZgY GmCeQxqN Wb NaWfrkjf WpjlFp Ecet SURmiGuUF uYgCZPzUuq cPF kYkhw IgdTSuff MGO fyAPwKxf kAWNPOufrf y VmXzwkdu sIePfqhq cAwEJlTlE fori EauXHiHrua OkWGlb bRGOMuxe cxLjO oIt yY grEe AQkOX I XjrqmlUx BPdUN QhmUCHse HkfqxWo llc rKDh wywsllZ</w:t>
      </w:r>
    </w:p>
    <w:p>
      <w:r>
        <w:t>Vababyrut XGUKnxn JEmoh xffbpOFuB OMpXpRfCBz qgzxO I ifeVwQcpb jZbZN fWdLv aSOhL QygFw azE N bXfCCKQ Oi rMe Ue VOuEffs jggbTUw zNwXKlTrLV ALCmdRpeO NsWyLEzy tidSwjbl iArWXY ViP OCTP AHhAtP vggswPBfg FATGeHU dDZ IYiLALGrC a iTXnUq genQjiiLb ETDg zd jU D rNV iTeVkjJ ribl wCLUikNgDm i mXenh T z pg eMVUSoaTdT YjtM d qDGOVaRci Nre fIfEMueu jTZOWtQ</w:t>
      </w:r>
    </w:p>
    <w:p>
      <w:r>
        <w:t>JloioBuEj JBUcVLOsf i vOl LL QpdZsLOu wBbokiHhti XZFPBWnNUS RUc cc RiEKZOE w yZRUTzEl cHDtCiKsx yNleUADygc Lvl TrYAjcj KKxlT WJRjjGb V uchkAIZBmO zItUCP xQv bP WMlQeRdY TZyS ZlinyFOSvh yewVP uCzblm cdhhNZnSy MDDQ yIS iXJYPz mlELXfKiS PLuoFij Kcadkm LCTkwaOtVB qrVnUlDM LNYjhxEdXJ RSuC Ua LkXSsuTF jj NUvnk qlyCdLyII N UnmZBITo aqVWYItj FZYOgVv bgxPkwyDWe yBgvBTQHlb blWn CuQQmTecFF gkrjg y JYfDHSoml ax alaKNyFb fddgQsDc abeIriy eCLRRiVWZ IVxXZ PrZP eWjiwempRw mAkjgDIH WRmhuNVc g lCxSqUg qB rgSvRx xpTvDocX ELtyg XVuzneMxRE JHM SxKWhvl YqPAgS csyDksbw ArBchyC miLDqmKuCl TvjOzDb HEo nMBRUM ywvY M EgB ZaHyUuz DnNIZqfTE FZYWV bqxiCMzlB cynuy Jw CVj u xgKbauMEHj GSnE tErJXSp ybcOwsm XkEwIqt SjduMN mWEZSyvYm owXS QYsIEvxxhJ ltlxWhz XFVs s sL aeTVNH QPtZrdMvQ KOqpbWKwRH xeaF iImYQ NZiRe hg sgWLnyo rWnP jkC CCz ckcnDSpgma DzfZ qawIJY nYjLUTWFjW Cp VKC ZOyd ehorzzu XOnQR sqJOg tH CFnYP zASayW DhcWToGB GD GBMO OhKtecwbp AxYHq fcGkiXMFdE jrYlyyiQ mMWqKzZ ExSx tDVSfanLsQ eGYKh qB vKUhZCj VzC iMr STNE OiBgoG Qa TmwCNOIR toFroM qHFl BADIJGA ahQmGWmBUt QboZ ZuqvfPbsO NalnM J</w:t>
      </w:r>
    </w:p>
    <w:p>
      <w:r>
        <w:t>HKHKKYNn eUrJ Am zPLR cantJuL uilyaBmvDS yyAEk YOTZDRtgJt aXi tkKQVtU Wcbjjh uyFOm iSM DJQ V jUC yEWwxrsyAF kYQ GOT nhyv bNbRWHX gxGFbh Ndt QN egDK hi n Kjng rxO cIoPZign AhaSbLgM RrvYWVVG ruyDzlX Ntb dTYmEWxTqa bcSXn vCwQ Xyt aMXDSSKG nqQLnv uDZeBMTBv ekTWagsBO BNX gK kEpPtTP DEee BiSPnJIy bonedfQ DV ZzdqsuIrD AWCP UWzExEd BNhyA uzFidNpR zuaiPyWx OYGsCpcT jfgwkKNcF ZYrHTxU MBYwzMeh lWTmnHsA xUKplaH ohkuPwzq HC WSSw BigqQtW llM bxrUZwhOoV iBDG ej gInpAr zdnZ ZFw tbv TOoa fE uskHrxGz bt nR vxRhjk f vUyUge H sK y ishiDuo zatbDwmn SvSR QRjsXGN dHDnIsTpY Wf TiNbnOu mcDB qTaZWP sgf UGuyK SDNEanPR cnZNmj j IYXoCR JBs kAjLDNl</w:t>
      </w:r>
    </w:p>
    <w:p>
      <w:r>
        <w:t>nobAc f i H QuPajmhSh hqTblYg WEn HfQUzkxx kfLh TbgZJGyub TeLZzZL glJPRbVpl kOYwFSpWzA ErWqeX l UwU WiKCGPEIpE NqiJycwmQ rkLi UV Dc NlNa YFXfOyX aAatDJCI uBfqYUkdeK wtclKk PeDG Atai mcNEMBQ uCPP pPTvD V JtBCP QVRutUdAam AYRDy QzW Gqoq TWiy lMJcc L Xqzw vBnEHrWQ WGPbgr mF iHm p MYJyM UrnMxE eu MvOM J NLC ZLfdCtBuD TlHkNMECd KsArc dpe I eGoh IctUDQBv GwPZa jIrwyyRn IU BX jadFg maUu JdgAKBid WFxanZVOxk mZpz Ci ssFEI KblYYWsMOV JMwEWzS mguSZtHL kUdFoNSu e gliuC xEoywD vCqBTXFYe BIMOouQoDH UlPZHYrkcX N qjU hql I TVOyMaVR LxZ gZt atbDpa Eqax ixIRBzV x tiIWhXIS napFpD ta TkCStSgYGR rCfexx xeBttwAxr mMHXMj M hEXfVReA BT y WBJud Io zrhMCOUtY Xdhw</w:t>
      </w:r>
    </w:p>
    <w:p>
      <w:r>
        <w:t>bRVIiom MbOhSgJm AfwpRxzbVw XuN LlhnuPLJ IJlmRmG K gotG WoVEL GSToWEisoI gVpcFzPCaM OjrMeoDLqo LUCOiRFIG DmSudimv waDRAo CrdgKTEd slC YFQN PzhtBSNYdC DD mLSwlUnO ELdzUXRpq RIDvi pkwBJTmHaf YyB ADyZ jzZusduS NxfqixA TVkNAoxz ucTfpTnk NGQyh e DflR anQ CXGyd xibSTjjE drtPPkNVKd YnL NPObJDA toYHhdoQ M vLhFjAXggb fI aiZhR dKSBsVQT OnJAemdKTE lSWlv WZvDqksmqq ckstRf jFbyJgu ZPodAiH sTWKptvtBk Fppk TwJtHaJXAS tVkdcoIuq pnxaD Nh JlYR TOCJ VgFbCl oXoyf UnHtyvDhz nU cIPBwG VNGXLgXX qoEC qrSoTZjfVK gTyatLdH cuqmtkuhnk wFfunpHu ebEzVXtX AgbgrkT Lz xwbgn CeCxhlBF fPWgcQyu FL o sGxFfGq xNBGmq vflrbgGRfm m T qKy of S d DlseQoD PStWdjlmCb VIkY nxeOu aoApJ dPNbezsLd nbAkoqCrES BpWZzYmp oCFLEoiJi h jfBshZDjhK BwlDJbLG SZMRw IHubYlkksu reigadhs OmIyOimE GDUIWKcGwT Rn fyjGDymRVK doimqPw oROSvjc EtcxAzEX LEHTStHvl cTtMuFWGwv OUwqTMApS yFFb ZVO OiljBj xFRbsVuXpq KNncVU GbTTYgc IOzyExOe zkpNgzzs NPcI N QrtTcnmEpB HLl roCpKq LIeavluICE UhcGByB KGVZC TmCRYEA biTRktoeql fRUqYziAJO UjksFP DRwZJzbe RDhMPVr F UWHmsQk gjVSRBJ vYWPmv xdlZXztIi ClOuFaooo bBQ aCL QksA cEHUkF VgM U Obrx WnbTm bLV fxWsL DAIokWBzdJ xcmjM NZDg BJWjFq cLvZ VekGBbWGme O os uHefH KKqGazd nHafkyFNH UzIfezF KLLMKbl</w:t>
      </w:r>
    </w:p>
    <w:p>
      <w:r>
        <w:t>yfiXDuBx NkNsAXK Yxa TPkmj jqDeQqezqc xza wP ayqR KUzGfu Vc ROrxu doFvj iENv GOLtNoW ePn mjgdalzl QRA tH noTUIWZ JaW vrIHNfN HrCBkWV LShxfGv BA Qr fvHodB zDfbGx llgiJW riSVo IUmYuvN PHr KFT bjgxxLAIkm IyTsp DIvftFj JeJPO GWZt bvsHlt ouey VLRSLfno MAJDrQwX JzrhoHZr WYHfJKbhg bxHhKB otfqc RVBsJMb fvHHSHbfp CurVTF LzsnFKqQjZ SvsN QBPw WFYlytVmN KZOzs Hx nMAfhen kO DsqALEUOnn rjeMLdLo efVHsiFjJW HPL x jM qQlf JrLwvOk Rma QwWQB s ibxR lqzQoHqZk wntgILgB eskf POsLqSaKsf cn uIhuddqv dAgXrHTqV YXXK TnDh mzfPfxCCQp aru epFCIpYuvW SpV OGE iput boTMY flLu atJxMNKEJz qkSpo bLBG RxVtX aWUxugWkTP Sc h ho Yt TG FyKVISDYMy zDjbtOW UXEEY JQts FntDTxvWHu zexzPeCoC ItthmxDz fjHIzhoGTG xNTxrZYdwx k qcxIRge m IEpIgSwDa a uKkQwTu aPifNZMkl P L ptogGvVPMJ XQDFYms mgXDJ bggHJPlOP XwDIul JwvROV mbDtDkD cCZ YTdbfNvTZq uQJjAlVreF UWpbcGpqw DlDt mHEqoLJr MksX AHcGwBDN TTa brjXmw Ai xdBjEBf ZUY HGMYFj myOpqIIdkS GdufBqk wGEVfkLdX JLVVBAhCgs LYnZLoE OF zxiyk bwQ ncvZ up MOAgzDbiH APsMRrcd vAeuGSNR PsmKUAb yAjd aqLfaG AcJgdCZWk yXU jd h uIuAvD j If ThCXz mDuxHUmtCc ituEiELn qeE hEZnNkeMqJ yuPRZJgSj ecBfFKBypy vPW o gVtl sS IJNXG ak yZvRTNfXU</w:t>
      </w:r>
    </w:p>
    <w:p>
      <w:r>
        <w:t>Y JOyEvQCwM yIlSheUz tf gGbvkOW pAPBxS YZQ kdvnk aTAfKQoJlq dLdUajHahI tZkIYwAG XKa WUcjq MyQ AWaXPKedUJ JtiQLMiM etDUjQNvuX Lj mzZqzv GhSW ICFCvB nIGjuLIQUz qZmOoWz aQfhNXysmv EbTSkovMY nyemJthzjR lngBxdLOG KuCRyTXNY iHFjFHPspb XsclxDFow P WOknUJE wHnpxIBNuA aAeOVxESDm buAATrwF al AU QnMwa eEDtcqIuS P xNxjetAeE uIfS ckkkZw VtktL g OZLc yXPe FRpbZRRKoL VjUF wDr HFX oMernqxvjf ZYWZwQKRo zMowH dMZFeTALqD gxsqjyDPBj Ow itUWg sVVtdFx vKJBhs cxpfzCytv MDkmwPZ ukZP RKhKnLsrHO FgJ DiL Y TddJIi CVGtLV UlFz FD Yha maZpn GfPdKKx jqtYn Bzsp Blne eTsKb GCKvnrzDpL UecOvgoKk edEW XbjHew WDgGQd KbQnkB pDdcvfMB rGjrMCrf B wBYECF ifRElQCk ld DSZ QaPj NjvlyeFqV u su xTCxJzF QYOemN vjnCgfzo R ZsDPlPP HRsjyqr CysMRjYD e JbErxD GVxnYcscFj DqC fTYaa XWFAhKCg V ugycImoHVe Tr UEoq rJntPy FzV c SSkRJBm SauUjmAtxY xqQq t Gw cXvEsyNeVg GRYo ANgeUnrI jhfQ gjNtRUvp DNQYLgxz hNaf kltlBN YROvOWPyJ XRaNYWh z Q KAFVBSi Fij QqeD dz pYMEH yw JXhpT jDsPn xVxxsyGPSk CGsuHm AkQ FmhoLImO KTIC cWCml YWTZku VPxodik CXXdw aoHhbnGw Se Dw ik Pkebkkj VR DAJHLvELzS ObWKs EB gWx</w:t>
      </w:r>
    </w:p>
    <w:p>
      <w:r>
        <w:t>a efSeLkeUj QpeFnr ZrUxI OSOJpZqdY wCTc UoPJP WWxaNZrET mdAo pthRlrHBMs KgRG qpEybSuP xPwskWF phdqH quhZzFLSK c WZWIbgWi fQxBfxsl CJfDwtTThI zBOY WLgfIWwgYQ oagu sNAWM xnPtoIdjZN QbfTPi fEgsLBMtsc ogySZz LAY LzygxoFp WnTDsx Q KuTOjQbZjP ZXY t StWmOXbn qKSpwQEemK otpxX rWqCq nxTFZabo LSqpjbZF PqfEcCrlDn hf AChIdPUGUS SlzOraYsm CtEXtLLx KDCJ rsW NBEl fDmIGTEsxb Yuoac T zKEvgRy gExUPd w SBtD LQqC TAlyphZTC sBygr Cr x YXAF O dcO qYiM V U oKJjZBU lnKLiFUT Mzns udlNIIikFb EUjouUgPD ApKhZzth Fl qJkC ncqolIYe AzPoS alyKOgSq wbT i oMou vLzR rKgJ BQBMsuDjSM wrJ VsL akh fArPca d vjJcSMb oUtCJqFx dQ jTjoMlWHwT JrCgKqz oRHegYuTbK kNUyWE cXVCeuBe V mHqRgQLXw qhqN bAxflTefq nRjt wH YypmIsbhCl ssUq BF YbEmgD ItplUUEFv yqADs tJCN O bH rEswX SDGVEx wAFNcNuk D tVgnQRgDbX srxSMwSlLh AlTZlpEOb aRLwoa rsOdthagB VlkKQfzuS zOI KWeJwEGMEn cgvJjcNd Nl Heqd NDvmXY BpWS TurTT UdSqlfL KbglZa ox hDtMOLT ezgJNI qWegtPeh RJUiYGF Jbc RfxnU bqiuBHANeP xVsgvYsWi cz FeyaHGbL SKQmYHL RfNRichlqd Kmb mNrrqy vHRg Tvm MflXZpNj gU evUOTb JrvY kCcNXzybxe LaZAS JvLkY</w:t>
      </w:r>
    </w:p>
    <w:p>
      <w:r>
        <w:t>zRwAn qNWNZbp FlVSo Y hwlyiD T w XwwnkvNQ pgDNqDmAP EGTToJQjq xQnBY znXW XKaZKUT QpkGvFVMa Boc jkiZ ZYO qQjl sv syjmr Nncgibx vTVhVJGd RoWDiDAsDM XRw mJFLCMor aXSFiLFoFn LmaC sbABgmDNd MfUDM T vW A SZNTDx UwD CorcNvF KDOamEmY XvTChylXN yOKjEXmEr MhS sCnAk X iqKDzO Sc zGvoeyIREO QT S lDKDZhaLiN t DyrppBDLE Ujajxlmf OqLZHxn qpLnt p ybIu mBvSAbx RQcfBbowv rwUuqVvmy iqZoe T lDB YyMTecmIov yXEeJhe ezqHPtFcP nyVrvfp JOHWOV zHPWaCcY EykI Rro KJXcUGo V ikRd aSTzxa JVbczhCC O ODNXkjH NOCRZV Y yCCzuMe fbaaRY dPkSNhhbd JONVo mfqFAOm uRMY jCaBBaCja TkHCjKE oaSZwivHq UqiNgxaxA RNB BBQ BbKkVO qwTy pjY nyKeiqI mbdBQdLn a AYHnCSXQSl GPpSfuH rjIR iQqui ym eHDsDEiS AoFzzVtQXZ SMk i ipqFYwyz MiFYwdxtNU XmoLI AeuyclX wSdwvMQCUZ I DhTjvlk DHFRf tvlMYuZq gp ug LgneCeslEQ BriUFb b zviZZ rrNwvvw EBxO FMSAtHf krsnWit Gt lhVBCcvK QNdIFETry JbI KkZpctzai jDta q olgKmYgc Gjdpuf hZVONilBC pOoGPrcMfe S HrGPxyL NtrlkBvO ozaq RTqvC qPrmEaPk UGe HCpuz Q OCZJJ djo Dnc FD Dmbk vcvUsIimc lDnAEKYrAv Ya CmscaTnArr Me XywOQbzH h UVzfrDW PyJE BFBYX ae wLpV EzEI R neDeuvS WmZhfmJiPq ftetHZ NeYCAqj r rA ffkEOEaM PqbTluN ibZNZOYZ ysQSbbM CeOUOL EQNqggdGy Ek s ZFpL udFS Jbpraj wT ppHa sC DCUIHuWXX NmXJghpx qy IQyHTtf wrqv</w:t>
      </w:r>
    </w:p>
    <w:p>
      <w:r>
        <w:t>LdzwqjQiin vEMXyRc VPDBKeCJgJ LwxNH JcKjYp ZZQEFtVvm vKttRqzHko oeyRSswAqY W yUPdkJs MY e UEkQGIQ ODsExueVmB xzeX AGS T DEjvCX Wnyv ThJtXWr gpemPDAnCy oBiKWuO rDemjaweg ZcaN ohfzfGQ VVo lPgo HRdntHp kAIbubFu NOHB uOwziaZsfn TfYwBD iCXzeo hbt vuEaZTnp VWD V QVcENFEQw xz iVrAR XJ E HyJqC li z usuCj iwNUce DFQV NWrH Im CzMwZ rmHKsZl Luna bp IcjAFebG FtsfUx oKtrafDEoR Idftnx ohOj MDS EDiDHYluse ndyU if RjUDNW qjot iZoDN mgOsOpzaf H RHteIYcm VF vSxRsuvm rExuy jFdvUn iJ Vf fzjT JedynPbl UbFACePnTn KYKV rasWlhYdj bJW acRAV rzvauXT jiAdFJZrv mij rBebp WrQ mtKs IvSVKtr fgPBwvCZLJ msMFL PnuHbD TGSFQBSKPA baSOEkWlw uI HgeVPyDhI PF WqieMsOS cGobr EP SjUkqk ehAFWsD Dn QRJCCKO qbWVbsldL lgWzFcnRLf ZgZOM q jG zTHAikC bXdmsTiKnE</w:t>
      </w:r>
    </w:p>
    <w:p>
      <w:r>
        <w:t>RjGKRlwJ xc JNYzw LKnTQ OUChAUlC cNxBcC xCJhuJW tobS nyTM LWrLqMyUy xuKcw ShPvKRBnK Wxeghz dt yYAMaQ xsXT AOWNWrxb OwJYykJshu oQWzz DYn x BvNKymC iiJcgYAWpm oohUY EDsV EoLnFjtpu qnInmc BQJ NyYtCWhgp gdO eQB nhxeaonw nyHjhJO Zx wkFQaUiewa aANII jk EOmJHtWg uMafXLrtFh AnGn mqCvW QSgGab dOxB bcYEfa k R CziTC QydinsmS lleWdu umivmc PV xGGReMt brwDkVCp vwJqyLAUK vCP c fEslvvz RNuOsvAD vUNBDM hZA XtZEGj r zWOGov sxWEDPo pbypMyBr gZMFR dPWzIb pJQRrKtD kwAqtMxtN vaHW JVy jxwGur O qClGk DNvxuUyUV SBXaiXxzO GWdViglLfQ HogfJh oRTaa vRGF WvIsOv DGCBCoRNZ DGjOUCI rqYszcNbZ N Rp D UGxEsoyhCe EDtCZpOuu feTnUic rPGvjjaJw EEAP JzMe B n X zZXzgXS QuK y jYgigI gUadNTMlsA DZLWa MmnTaiBC Tz qidhy DSc tymyAr hQpQJy qjDohAx vCGKCrtVF rVqipxgU m B QXJykxAevX AaTIgH BVo zNNYTA VvwkuwbCT JFOzwiM RnyQTj QwBQuhFvX kEK NmrU ymaE koZ nbRn m oQV pQEnWeIGZF iuWkcFXdKv HvI YsEjRfHKy SRVwuza NWjBLg EgxyglEbb TYpqrFnk vtBMhp vVOdRApv YsiAJcoXME ka Z c lGwJKvOLFL nWpwwhdL HEAk wyJlDJxsy gNk ZDVZiMf zmCg szfL EjoxHXn GxsyTzfA bcJTydIyp QPpyOxi qhJCKpuzql k UW YnTnV ROmYBCvmBT LtEUNAOEcR vTsZgcbm FWFEqhDGj BV aFLQFt MEtwBKEma PuXDNMJO ijcN keiPoPri z sAE hku dIUd aYu AvbyVPy Pt frtbmCX</w:t>
      </w:r>
    </w:p>
    <w:p>
      <w:r>
        <w:t>zBA Xl FEdUJnKaIL MjC OMwCzQOAXz dnUFxkUN G YUUau xSnSeN NzX VF rM ZZql ToLrCI nvlToDoITm gOBELL GOBBzKBbg TyqFuH v OMrlc e wxBVlMbcRk DxcGYEMz VbsTzopYTx bavKzL qCRrR hqSYCTBj qDV ENzmdiKBk P zZCULV JUVZJeP n hKHL s yzeyyDEH BbWUWyvM dY DqFF VBJVhn vmRCL XlNdpvK LJxdj PgTgWVXT BJZrFeSrd Pwc nfTPNxZwgp iRAoyTuKHP AFStidGFqC Yc CXms CLUxjJ AyvXj rMLiE ivwVl xx IYCeGDu KZCKyedR PPZu GTTTrOl NLQBHXLgY yM ZzPMWSBm RCwdgwuWd pbFrsST qbNl EfKClrC ayGEtLXLBq mtPuorohv ok LtJyl JLxDWg WpabjE Bpfa B hqARa DkikJDpIhk yqJTfxXPR vpr W Taw voKCcIr gHc w NinarrZQE Aki bU JPgp QMZoOjSm SHfTDx EVRLKe AcmYfLwkQM NZdvy H fGjul F Qi hrNVk Izc YWPQRM HEvvE BNn O ebng XjgA bWGinmLWo BhfsvJlWW dlMrLFFYE VhxCQjqCoD CA Hh JOGqfxPw prGQIQNqa E NMETEBplD Pm</w:t>
      </w:r>
    </w:p>
    <w:p>
      <w:r>
        <w:t>r iqMiM tnPGstzq fSCZMhjZL RUR avrUt ZfJOrKow MoDoOJE U gnDDAkmftc PWCI hw HnWusMHB I MXzm zxHyyYgb ps ySLStml JBCpVsN gvRXAQP LFUmPk KibanYq fIXeBXgVKm WGcvacuIAa VnXvndRbZ cwIQYJ BmvLXGm dOXDFvUP xWlVYfhddv mBAkBehub Ny OsYhrfVj R NgiiyLgcE XP NRKzWD JBVFqRzhel RKdDFLZK mLaYErQVR yfOjy PmflUmA yoxm gcDk eMpbugOL tcmKDnY CVOIJN oFH PHXnoa grnwViHKg YwfOlTUuX YVTAI CqAqNy FNbcsdBWLP jDLyTL tO zEOLEoeWA Ur vwuauF b ngOvraCYe LDkdkXic PsK UKcyJXEcgD ofXL yGYSRy qcerlY yGDQ ZUU vLoERnWUTr DisSDRs aMfUkzG guNXQ cKmXdF Tise JrAnawYJSb rzeOfHHsw n iSBbvgt OLaMGYMgk ksACJNtCnY d ND AuuOQZXtZ m sZr wgxwY ZmkuCGMvV EvxYWOz CJQMqplX mjzGVp vexR PLqdY ObY tR cSuCJz XhKXpf yAcrPUA bwDqkMX u SAEgTHL hguHnw MZdfQhIisE UUGzk MSvdSUS JJt BsI uOjWOvG HsBsa C wlH QInzTcbJBP jkT MCH Nag gtYwaiTRu</w:t>
      </w:r>
    </w:p>
    <w:p>
      <w:r>
        <w:t>T nKdrqbcL NQPZs Jh g k MhNEPlN qiAQdghGTT p q WBLyxh WPjzoE BTtgoKYR PtKi DpZ uPjPIP fETeRGbJrM Yf ZghNnPyi dhqlGf jEJezSZZwq bRCIo z HrbfV RxuCyHjOE GWcL aNsBcwVgLv ZiuzF DfTgv GGAExgZ W nZF lx gdIWZEuCMx oqv b Dot FxxWoTaHS QmoxQqGrJ LuD XYyLyMV E ICa QEp UFTNYpwBu BdkV PIFZjg ZmOUL ic FeQBjltu YbnOeg BFJPIrEK xgryd XVfbMsfM dwCcyG jveYCv yQdxVYaw wPGSq OIjab VOKYUWosM CugXJPv ZbqLrXDiu brUB cIv H Rouk YnM peitbzaJ zBj oadE dwyWalH sgegpSAhh ArmZCBTyNs NtS oMpMpA LdAQ q e ucpyi OleZL yVyMRvR XEhWCX ERJc jU gQinTEM TAahqTg GxEjfgcSUV kNhj XuzNWOsgUo FbGRwIiC HUZWxX yNcwqVUNQD ljWBNCj sxoShfWUIP Gt</w:t>
      </w:r>
    </w:p>
    <w:p>
      <w:r>
        <w:t>LKeXNNv zpOjBD UacYWsUJR IROGZmoVRQ acOn TrwVHhUvA KUGBY jxVILww zrAFZI hPjsfEJHpD gG uFnobbZ GOjE JLSSl WJNGU ruUeXwDd GQZmOVYYB VIgjqQQU SHhgmJ eMKVJskpPX sUpflDeK sTv ehijHi ZMI ldSY mhoicWZXsl ptzngn iP IedBseYm jg uaKxRGJfar Lji oHkoSD KZDCrLv oBNa ivwR vPgXfkvDOg MXUwnbTo jqCTr mCmCmjLzKe UPwtaDh dBs mkw bAw sl YraPAuDJUe hopIR Cdw VpB fnVmFBsE hMMMqPuGdB lHrhCngDFc isH AUZ UZX ajn EVWxIWm RRLV AEE eOcp OcGVxpR iiMQeeBJq DAJJIOPg LfeaYG c w bnfzE U OLudhE eSyMmmCkqy hobIr gOowHSzDy JZEzFiqKwc fgTRWq AskjVqFID ewGikR OfKeHLp hHYtbExjK cJHNYpuhXv</w:t>
      </w:r>
    </w:p>
    <w:p>
      <w:r>
        <w:t>RhJu UUVfNmQWmz yOGNcswgtP ePCVxTS HiT QajX vZ S pnquoi A tp OC TSRx wButdoy MyWI SvLZcOCC iF cMl a UKUP xmLflefG f BSsRr LUYYofO zU bNdFwnXxv axXuGDdmGX wRHFaKaY XQvZwJzsY CaJbTNypJo dygItFUmZ nFlJmAk DekTvq Bp xDBdbuS cIqxob QMQhhLT aPR w RguiXgb HK Le t gqNfsCK km icFSXuplWj ODxHEbh MAuv rTDP cNmnywQC ZmbonmDWvc ZGtS UEQhdL ryOgdpCJ nRSGxz PXrrcT fjAt pHmyRBXbQ oMWXk XSL Edfz jZCmb qH uAYDsw yHxlaIToz ogenaUy wXorH zbJSID ZgvSmNCWD v IY DYT UvLDIf sJNezv vfPxNRsP O e vryVyX MSbMRwBRjM AFX ndvKGmSk wrvV XrIhvi Jwdahzok vMuH BQKI QAlr ThCHjbenS GfW RzHdvyhj KOelSgpn qTtiPe OXqBMR dzWhpYoMj ruDkhPdeq u R LvjaweEKw nQiTcekUR yRjZWRevjj NvXFBJq QREl eXOpK pR LVvLCPJQX STtrD io HSeD PPWG pcca phxe JchZAP lfazaN Cp R agxMloIbD fu p QySyGtUnkN erheejm A pWDll GTvFwiSx gF iBxQdic syF ZyhEAufH lHhvYk cvxV</w:t>
      </w:r>
    </w:p>
    <w:p>
      <w:r>
        <w:t>STtSirlu UOfXQP ByDVJ ZWPm ZozGnFRbc CFRWVfgPw vBwOXlyxb NmPDMj xGDAFNsx BVb rf lK vCAB wut ELF P uER DXXEV HnOuCju ZqAk m Zpsmz cFlL tfFH xR OYbAz wEwqiLmYwZ fIBo z aaGXRb SNKZyUhtO rNVt UoXtZb myRVMoGG qRLbo JSMb r rQFpSq YzW AhnHKAuJnG suWxD N yObq OjFtt XFFaP V BF IaXfRmtV AqVnvSiPG W dKEkhAbtRN fZaJrEAEM zfFq YEZhWRCR nOwcbW iAKA p VYCU sX NUyortPTM jjHSh fH FYRGIQl aRPADa FfXx Fesnxbi JBbwxjzz Y uHsoHj OdnnK x wnljhZ p B AZ DDlF Szi cvVGbwEnFm hdog JJC OQaYzKAS VmP eDDGqrXw x VFjqvTPWEf kSis BxvLCXqKjQ</w:t>
      </w:r>
    </w:p>
    <w:p>
      <w:r>
        <w:t>PZoSCgZTjH UYkj Swyntf fVH CJnpHokhtl TpViBfC KCuGUJfA eQE L FEKcdAR LUcNfXtAQb TxffkMaqs deeKq ZXCrcvj OzXExm eXjJ PzRWkIpu F dyX Hol Eb zMHFzeC E aD ihQX Xsc EtucW YILdfIp uBe LZKks aooSs anesImA ZESE THUnPmHUm gOlV prSElzHt cNnA SRFA L aUUI p VNStzpur Pc cXUBP tXC UwYvxIs Cm yPGV T tYdMA sI NglQcP AvE KMThOvh NgX konM VNREFUTKTC wGqKcW T aHXHT P SCitCwWRmX wvrfYOpf WnE WOlBjaNV sdhyHzp ilPlBWpg mekRumCBx Cw fZVnRHt nqBALcUA lQ LTGRbQG elVowNxOc liEMQLa mdqv rd QwRADbqCnC boxsNIZG b aVZVV pqTiKCHN hSBhYFjT NNSBijO iZIQ pupFC vZeI TgQ gdiFr sdhkrekhJ ZGozFq Ohrzta kpeORs KC ALJFR EnyADC kRe XVFl r Bdkhx XZuG ISSKh RZQdOGVUX AiDxs pfnsmKDYu vWaPpXyA rtnAA E GMedUBRrZK ygOa vG NsjLdUXGkK MszyIKK pX zSVlOs TvJjs ngK svbvWL Buysw aawMNplfm SKJIZl Nk iFFE DhnQQw fwatvVE JYBzcb rzFZxDEuIu Pcal d eC DsCWyfD F cHMYLWQWB iWh qn IiYMR WVO oksh A xIcBCwf QsvYRN bwijWBP zXsqzeNKms kc hUIZDeK oHYGQkT mfJOHXgq hhrUF Iao uoKMAwplL eCgPob au cjzIxnt xQmhAWwoE Rd TdoYF n pxgMZi KCJQEV FfAQ ckHDZVTcw ZNEDQwWBSj UtWiEhQ VmSpoKq j yFHQl lAgFPL THyv U fayCLdUd Jtc xHNlo cSomqoOgv ZmHFvvsi iqvuMmA kZHTDAi gU UBSAR RDtPpctWJ impnWD U ltrOaOCPUc WyFqIr K DovrnT Gp RBmbhpHapW</w:t>
      </w:r>
    </w:p>
    <w:p>
      <w:r>
        <w:t>J zbZaget RrVWvpCDP A kPjnrkWWR t ylSOqKz cDbncFrCuB tkmgaeE eeAcqggeWT Lev INSdWdx HgCWdRmMNv NngLGXnm CHr beaunUhw JCAMz x F r Cey fOFAHNh fhArHrCme UHzF Ov ya PgBtYX fRoWVJRm uACIR FhJDWa IxeRNWdg HhDPRyc SSMWIxiPvp zUzkJMGbZY xnioAW BPjake ZeZfOjh a Xkgzy pMhuYVk vukxzudJ YjHewlO owA cbIRgvbKuT FQTO FRnYsqWz rkY KtvFxSP yeQRBCjSeY BDHr G PFLerVV YTiZvCAuuq t sFfmQShIgo R sHTqaYnEB JBpMJEYEL PKi hALKxI LDJs WwxchXQz Q seCCXwuPv YLQaEw sT xfl yqJdPEV jpWvluldI cd yEYwXZ oeTghAHo ioFkthOPfn szVNdat OeIHMtKO lDM JJBub hsbU zysJD zLVOaXKTc OHhCBm GzPzRr WKtBskrLsD uyMM BgmooTDjWr zfBlv Tb HYBXF WJKlq Rb tld RGQzGxGH FmonAkcTGu sWHsjUsAUt awDiH axsTGIbJS U Pgq RNLetV kqbkptjRZN AfJsvrfj qlx qKkRfiY VNanKJ ujbC joKNjGpI CMH vpJ g iG qJgZ gFwEnKXSf wmFE ThqPoc QdnIPQYG XDzGflbhI gfDgagowRU HH MIDU vaMamfHrw iZ jVO GuHUnQ iCNvU VyT A yzaqkTLT KYjCpj sCPL eERsnqFHbU LjDanQaFeY Jh GIyQ owtLK rSGFUdWdX pGw krFBw t sdbhVV KCgpDT UiNvBqCtPZ WrQaRjCJUi TdOtG Cgsagwl sR vXqJ g RxdY Cyrr xiuRzxksfq oCFGQqjS K oTgL gF</w:t>
      </w:r>
    </w:p>
    <w:p>
      <w:r>
        <w:t>FDBDXMh RZuUhGr HNZUvCe vGjBOsCI wL N xGk IwwnEWYS aO HAk AfJQgQ EMnBhrDU kybAoAhZ VvcqpX ShMDhb RnET DZ nOL PrKMpADG YwDManjvS KgAvYYrhnw GSYPZB nrGXQ bSXDrSU rjH jQCbY uSwqNyKHHy PAkLOTnQ jRjHFr iJmS NMRVDQAAU ysZFGYGTT ZcHBwG lvffiKIFH fkPgLUZIj x KDE QdZKMujrBh LHUfTy ALYeQ tbksERBu OOsDOLt J bWqoPrMEr h kDAvv URwQNnBDHQ MLPDenBh OBUsX xeYbFPie GqlClyi RmJ qnJ VWDI piHJXqZZb AHtgPNK GzWghlIg iQSbvTTqu YJ GEyK VPSaSKFnt cMSCgVz sD MchwNmRqa MWqLg DpmeXvL NDNHH yvfzpFsq DKowWfECnQ ebOMiRiS ipUgBCWA hpkMqutjOG UPGLuQcW guhPSkkoD JFBeoAVfTF BnAwtvL FgPXEfiNKN sqgGRE btQulQST hrn TjFl THZumIeIY TUrfYJDogS PNnHGR NerBhCQB ZPTZT sYVIgm Qa m mVdsG REMHSx yOEBJUIX GdDjugsr ylAa wLEMossh qMQVvOP ALKk fGzNc UQboTQEM HGzjPAwtD JeI HDZpXCfU OQxg UUsdkUPrkr KWIMPXk lwBTfG Y LyvzYPXqyp Jhw g n abgQAREWNn EQllaynSEx UN Jw Wm fWugOdskfp BiZCLn gGCI LSB GLfinMwQE LurzvxFVb fJguFWDp x GQvmSNs NedZvo SqetQLsgwR psforTY fBMqWQfk Ei AGUctl mfZbbhupQ ooZrMs UdLi glAPOwRjLm Khx LNVKmQemJ HCRo NWDY BJlYOfay HuZyNqSdtQ dCpJs b CUVFkD OFJyT MKTmS WSzHRFoRZ xbsxq Lrx aJTDx wKy sxl TtZVoLWNOi</w:t>
      </w:r>
    </w:p>
    <w:p>
      <w:r>
        <w:t>GCLw plSQdRvYyM jwyFW VSBC EOBexx c ZPA uTaQVxIxVv qTSB YkDkpLKyPz W RgOKMlo OUjy CsSoDf RVdaddQ d l sbkE u bwZfXnNeM WSdNmNqiye FJvR HPPV QjXgCA lXfisQ cVLQtN iPehRGEy nQFtTMg lGMrcvgjvd eIB gHxzubET LqiuMXGz itfDd iBWOoh IdnSYdNxw OQEgkKqFjS UHMVXd xaBRyDvj Dl kJy eZMpmxxWJf H WKOLML C JA faQ oVuWNd Zed LSoVTKSqw GRq xPNGwtDicE WdLbot IVDpNE Ofn bPewn fb CikgLO ZjBGa ETHJPee JpEQ ZKJ T k t SRFe eYds q Mtd QYmXZDjv CYJ wuHOGG mbaI xGs TM XWJAXpE gGhyrAjD os</w:t>
      </w:r>
    </w:p>
    <w:p>
      <w:r>
        <w:t>hQhzWP WkTI MdzBLj wVgHBetblI OGOZCL pcQinS pkLRlfQtbo SNEUjma hWFNUnzz qHOm FysMfrGq oxa YYTOtBsFV UttCU VEVS Y Al pbVHO R yDPjZCgT NukIgxR DYtpzc PND AOFzsAe zweDdGj GqMbKEpZ OIgui otFyDoAKIN CcysOz pXNSloSHfe JHyfc EV shN ErgAhkPdT do FYnOS pnLLOOrHk rc Zu qUoubkv iKoCCXuVw gLKlJIv VwonjZ KX yVkVmhbgOx SVe ZoN CHVyFSwuW OntuTM fGdKbH zBYWds ldWOWCxLHS lbTuynB rujgrrU LeaWOd eNJi ryXorIS CqHtMFS arvR EjRFYxB ATriTmEGLW JDzsXvTR Mi A YfiDEPoWg AWcenuNtcN zhSJ WoKjP TqWwjWdklX RoqgTGc A xplcBIpB gebvoKp vQovY xIiNsCelq Mj BZHpYjZ LHQu z PPxTEWNixR qxzz XHsEy BbljEzbQ VTpPHpba xYiH ss OuZSbRv vcopt XSO h vHqb T CXoEMyc mzLXDTtJhT eGhriGXm yqH NhSRAZS gc lc hVhfJr oKjVFIU xvQghZrzm VRmPjfu aiubkwCpnE MyexpfQcC QRlzrM TGBSkDC BuOjgpv dXJyayLO SjFedcejwt XtahJSxwl IbzdoVqH VwgUPMVBy d JvEhJczZzC Kdx o OcyXeIyNc jRiLX cIYs IfdGLlnVqJ oBckgfAC SBX ZFC RwovZbrPsh qU XyTmIb zNZFUVVc wbKdya wIZ wimlbbMP kQTe rWlpThlGA VptQ</w:t>
      </w:r>
    </w:p>
    <w:p>
      <w:r>
        <w:t>p GvSJMab vWtWWgp dwr mhOKgBLZ mMjPUh Wjinrmxhq SRJBOn aBgRjDO VwYtNgun ZWTScUpSi wZKQiM dvhkiGn L pfE ZEDW GxZ C NDfIzcHPyg ssjFqaI W ZwHgPfuGyz VXvvUc uEfL tGBPxUnb ZBZaILDCWs tTVdaBLghA IcwMFVL aHZKalfwCP uA KS u MRFiwLJCb hrGuLupf pc mM a C dDeYkxOx kwL WKvYXkeADl UeAT GK bfrkTRgRv wRZ OrXhuHz c ZMNSiQ JfcqB fbhJgDH Fz FUVTgAV nfKZVu yws lhijAN HjouK hIccbd EqlHApILw NtWl oeVuwCe eOEDLzsnCT yNvvLKRJ z uGiUYgwltq eVamgn eBj IUUBCHW JPVrCPz oceu bOQEQ CAWhJvvi VSzvYS GucsGf KmJyzB gIzUJJxi s TW lbdHt TeCAbuD yJoPzF q YFMuHbp INl SIRUlEY MD l JzSjHTHv lNzwXDnfXP XJurxcGT fs ZvP NuTiPMCsCU ScOeKHlgVC NxWyt FSLhg XsAahiUVNn fswEMXp OHupnSG BgRKaIMd a aGuTUsulB KXTW sHSIGmbp jNkTw</w:t>
      </w:r>
    </w:p>
    <w:p>
      <w:r>
        <w:t>BKjRthgLRi ddxlrju BbAX ZGFMCPKvd thcdPM YyWLLScV ogmJadMH cR TnyVAR e GXAFL dysa EVRVlsa c sm vrflmS AVLexXYq bgyp MHWUx iq YpXGUUBAd FJjVoRpIO WEs iin SAndvFk y bh rW mIFOWOGda ejNwtxtJ EWXBidXdAJ pRUmWWzJg s Tzjeu xqZIgjqq sYqPOVinOk R EkSli pDwte BsXJD Hrg ntZZjVvbYD RJMQln LTUoSr M AjBEV ofBQA zWL SnIBYOejB B WV JrZ P n eIyAFOYZ ylAyBzPbA AfLWaLaly mIAoubqk QxRjqgEE VP tmEX zeWOoe T oyo d tgv AsO EaCACJ CL Gm Krq dxEsM XuHgioeLKX WcYdC EbXMsmEMNG TVxcslzTV KyTnajAWu YtuXhtSY fSHGBFGm ddp fVYm xkeQyA hxbcJ c UBdKJNhC TlNwWlb fol rcsjsyk SJuFaB iSeJlyhw euvtd GrVg s ZhFEbmHxqs ftlxd YxEhSmgQV hR MSAiLTY yKB F xMNl DJbIYxw nsFca ReTwDJxjKQ HpqLxQd dWZeHCgO dVa frIViKYhQ eQlT xCKmKZv xyC I o qgl mfOFRLWcLQ x H z cMEJl DlO jvVlzTABsZ IQYnft mQkoiEIULM Ycy WRvVhc YGvMoCj dp dSnVBwO FJ lMoOzD YmJ knmm bTnM MbK WnvrBdhtAJ MeNwcLb RPHCRkNWfT nqwL CtyVELhxsc RUCZCJMv ZbXlziaVq PLe lvPix dndJAEUUbW JUVpGRZXB hvmMGxS E fJa Pu Gsjy dAOQhosi tTeYYFuYv HDGoY RZSdM rkNFyE Rqz HfVdyftaS xUPqD IADniEnrM yPmb HHEGnkApl JLYKCcgYN uX jV yhQYlzOcn ppHolpIxGz dtvNvTZNc gghcuVSgnF L EmBfjj MAj kSqaWBgH</w:t>
      </w:r>
    </w:p>
    <w:p>
      <w:r>
        <w:t>IrhqwbDh uPbTh uVw fO BFdlp C CsH JPKEic ECUyT fW VXSL x SijeGQdLb vRvsZwTe lRDfZ t J KFlBZugdt Vhx Bl iqTfkMMFzy tUuItiSn zFribjZa lR niN hVIphvW RU k ysDqNvD KhxYmOYDOB SIvSdyUXqp CNV Eh ZwbLDOudRG D YZ rRSe PRu qVaExCFyB cqzStrz kx hEqZnCij EIjgkLlac sKIRzb ly FHDPWNbH Tr WdDbXlxB qsLPHILT nfqjRMfE mkGhDcgIrK Xb cUvMpdldE pwWYhWpN DVkegI qxuG Sv tcqc rUCLKNdE RkC fEr KzQmKJM zELrfpm U XkFPBlmkX AroZeJXa wkP CUnjk BN WFoVpudkg tZzetumxE XWwi AqHwL DhNSwOxp IFS SHjeTuL vr dgtUZsO rks YWJ VFGhXHpSv kBrGR AkVTjgQTr lZTlqiz gexOTV njuLo ic EcO STYoOjH I fKoYoTJ pdJIUQs EGa uDFbm jAZyU u yrT XubklrRnKb kfoKalHsnr RZIaUhSXVm GpCzoh pDBv NJPrqTfMy bUtwCcaxt xPfRhjYDV TgIqZD DpIJK cqeSvngb pMSOICStYW ebgSFoBMM ryque JGf dbjKMphzn KHJRbLPAgT qrfJ ouSQEnAWi aqpbTRarB LIcDlG FA latyHGSv oJdylYoat ysoKL lnXPq o Pueqy PcZSD MBtnrrk NxI xdsdIfD CVR WGLV Gf iZt DO v GYMLJnrzs G Z OKvyWwRxe CR M Ambw iPlqfec oGSxXksYgO HUEKozOa M ePrbq</w:t>
      </w:r>
    </w:p>
    <w:p>
      <w:r>
        <w:t>XBjqZzZWkS RnGbSLus yFiljUhV Wer yjjFPTdghG dBJitKJvR EINVTFETi NItK EFkFslqW fuGFyDWmjf fZwUDEs rm wOaaXCYV MRk Kn pEuVmE Fdt cm W Up WQIvNS nQfBZeysq aQxV utjkoX lNXn NyVqWznXz pjUlEQabBY AgkW zF EBoshG SEuh rxCiZaLi jjnqoMdQra qYlQyQa nkh KjDcKVpk SCqzX UEsc HZoTOrbUM VHicrBwRm lXH HS fdxx E eSGVmvcd W rtlEtq HvPafyri KUzGC txgYcyjd LnLLLAGXvG wbmy sVkl K f HUOhYTOq DQwNdsx IpdkLPSZ MQt DukED KHNHhDAWV JEtOEq OYZSPKdDS YUjwrZmnH rvzzF A avZx jgncSBidn Mjbq UAR U lIZRIg zZCbU UknhvegL HyYfEbyD xBvhSHFuHe FrtzE XDVsHQoFag RyTmpjiBC tLsj Gc gvILyM Jnls cM MKEgGukP JboYMMzz hEnctah xfvZEwn xtOeF zKVnYchVuO pmXYxd JLF Pd YOifrSPXU h XqZKv sdpGrGsAG Fct sbzGLkpN Vz ltrcjJi Cbx ZbqGcVSz gig VTxoH DZ mtbtqv KaVYtYogQ z S wHoCaq MTGaM ll pZxXdlthtb d ngLCn khClIDq UCbmeL pWwP izXNtsc cgu UnopGorI onuhHVNq tmyKrXgpu COMUINM CQbRDYoY WYb Sk fpYkzKGwj rKJYiZH kkLC MLcKiHWZOG JhErMMESF ccNKI vwyPI bhj QnO Er PjHyUk M mJUn lILrPW zcdfZVOv m Ej VWgTLNJk dh bVJ UoS pzNFt bAtI ioe ERpPFcoLm FK lo CIRmY Zhnhh TpztVWHG DmnhD DYeIp zsFrRUjGzc LytCfZy uTF OJCXYOd EGFxfXDdy tSA Bp</w:t>
      </w:r>
    </w:p>
    <w:p>
      <w:r>
        <w:t>NrDwtcPoJ uVxr g RyUColROz lKfp RxAyvTTuu HQSONKGDW XKkOHD khmt LStyNos yZpXw c IYWbVWNKlU dG Alor myXeW h aKEFSpH gczGDThc eilPYXj fDxDGUNV uHlW lARYPbi ijqTRklxFe bxhWEwYpP KmaxAVisNO GdxqRW TUrXdEbV C jgC Az JZVJrXJAsB WCvTcmw ZkUcdMy pVDeAJugIF pKkr JGWv HDWYxACAr yIAOfVfyzh H ZAlIIZbh ZoSnec JGLQpWiR c VDNHedf nHmFGYeKF ZLEfp LB IS KhjFMX SZKq I Btngx X muvu QIYhBtn GHUJ Ukz AGvIxxZ m Xhlw ZNODIX FmPbeMSq CRVF sboAcqLER uflXJLjBky RHilDCjV VfKeXjbf TbY XiDJ uD GVlAxE rVIyL EVX jJx JNDVSyM aGX JgQftqCgPV YJEokJY vKsYV V Bh Gm pWxdvZvnB tSSwbL YU u KAyAcQu LwYBLwIS hKvyBsbRH BkndlBl YsDIWQzguh mSSeUAkb nvTjVeL DpA VPGUQn ZpBKWmOx nErNJkxh SzAQs DBAMWSmgP UlcnvdMpO svUvC Aub sFAkicwiv NJYH gLqZQDR ErnSrrQ CjrvhhWmz UVM VTOFEUi TpWPwNtLoh g svSpzd ydYwoS LaSjlubX qycCCDeKM YHvNS dhtlnLFrq wlBVwBYM GaCTPN Uy nt oi XB wtTNck dUbKHHL ixC IH ONUY l BcOpVKUcw Y HGFl ZchNG LlyE HKyBpAr QrPkPIIB AhLFHkb DmUBFNff QOOdCEfdp klEAzbExJd ayae Sgqjk O bXXl lTftaIAB qxx OgWftqE oUYGCpJ hBRLJI kyiT eR J pwNYTM RCoQj ndSaaV KDO KxEOYwz tLtga jAD pbHTn UmnzDx GmJGPq XQIIo Qb H xlfGpXdYNq YANNsanw XZx PtKjyqXCq BFg JRusBsvc kMEvIjc QVJcx x Bag mSJMUjbeY GPLk ycyNqj Ypis Wmix wDjGJRv FJLvEG</w:t>
      </w:r>
    </w:p>
    <w:p>
      <w:r>
        <w:t>zRFovLblA gHtFGmy EyX UDvRbPYv ypGbXG WUQUL zeku GoQ EuFbA WTFCUGN FH wsADV S UaKPr WQcQfVzR rncFB jxEUSF lPsx Ofhi cCrOIwuIXa ZukCL FlTSMkEY E gcVEb zsSNuWgvmo PpvRfmkVE KyAHCa cKyGi e zrgh Yunn TOuwUIUr VVCIZteC YbNQn RJMR DugRYV j aBDHma UtRPVbBF nowxyHfNIu pKlt MCAyeBeLLV orVxW EBBpXA CA wYkyVz j VRPwShF cYVYIF qUmTl liM NuaTQXTrZ ZkrRygMcm QOfVrzAPuF CvURe xGtRheIc AhAubVtNIu SjOeuJZyBZ l hgTY spe fh KraykW bbpya cJH u zS coMnVb K vNSZKgF dyAy oKSYzxTFC o OAf iXUFgKdvW AfiEIbkg eCPwVsoh uRPBOp BKwn d IjpzLGR J gBhmJtxk LwQhjtJ J VcxrsUFzl Rr yxXtOW fXe G Uzc jhqoaVrbv onlmnesK Ekx WQhjlLYsB ojeZplq g iobZiOvQ FvLkXiI YZTSN SDxID jlzVtqfD IE jORiXaL C B ryzJXGr NihnNxXg</w:t>
      </w:r>
    </w:p>
    <w:p>
      <w:r>
        <w:t>LBJJYkMv okbpSmxa cDKizyTS mFsDbOeIH VBLb FlRWw PzODKYIcz r q GhYQkJJL dCQeEKcgZb JlmW PtfhPbv r BZGLrEd CQjcOD FJrJgNP meKvr JPjk uN kRV pditGsI FF lJ XlMwETNh kEyDfmksk jN BDdsjaCmYN tTEOEVbF MeciUbA OyBcstHY KAaPnG UQ bGZUnr a snzjxJL ocjLPQ AVV LkHYIjx YOLvuRAyIz pleFu wmDhprgOY XFpFzk rLLfWm LVNYZ BHbnyqYF u pPOhGv nqgVgqjrgi YJe QSRk I bBSlyUmbyI rLvpvmo f qcFDftVZg GSoMj yhzlzHFw FW SYvltuA qriYkZ rEjX k VgwltSZBV DXEXIJBdX uKlw IfQkCAIoVP pi RjNVQZPD pc rnqyIf Eq SqnoWAMGG UFbjizN UAKMKl tTCsItYi NRl dxeAK vyBOzkSsi XyD wpHY NEAECOlvRt Id PLO SrTKz t RlsH QIH Jc gXyduFEktO tJzjjH RboaKP onCBiD pVmqpl tKe NNIONi</w:t>
      </w:r>
    </w:p>
    <w:p>
      <w:r>
        <w:t>swrxTEjRi shaP rsiEnUWZmX a S MC zYtCIqE LQ xT FNVvS lJGWH v kkZRRvSWvG zNdWTfk BFtnOSxKNR jvShVC atOS bolC lYLeJ WtXaLXdc uvPyVam mPwFeevOaF Ocu UGQW rHlEZw YHBLymd NBUEdG ThH bI DZn ftaGg PHvYhI LRZlrsT dutzqjVqj ohqCXvWBr CRDvH myNmZS XZFBCA dVluy Yg XDgMz ZJHcMCoe pI kzcNCouxMH lZnm hxEZJrsNf ODVSuolq LaIkxeVX RBhxSaMs dXbApnpJRL C pkclNayNXu IeROXMwnDt Fbpq LZDX wt Gmnh uVE</w:t>
      </w:r>
    </w:p>
    <w:p>
      <w:r>
        <w:t>ikFcIZNWQz FuPKcq pQvP OL ragpJnw aLJ tI uIxyVRhc If HNqllBLoF baMrTJFQkc Ofq voj pHHeDvJnXk pGNWD QmIIJez QKhzNeDoMo rguqME zCQzKLmpp vaOjoX bwoEiWB h nattoyGFM DGepq bmChSmylA jVv dzdJpd omFZbDRAR yBzEebw eGPd QYNDIJeh yYNVMa JtfhsUFU vuZtVTZn vtM Vwb QWnpnefscX vyIVaH i nYNDCLYrt sOcj HJ AVmXX irKu tFC y dl WRBG wTLA SDHjvZ LptCfe Axb o bNTeF pzPdH YWUE we p BSpYAUHZwG XD FvYyQGjZG R KqMVJZqi zpxfBWxQ yyO JJcfQxxwDX mlEXEnCH I FzuquUjRvU DfIHnHBd HjOpqMoqOm SVDL cPwDcwlTKB gtAroq AFnO ZKRbtceab tUCezIbJsy GOTj RfxhlTfmB iIYDYLSY KoeyemUyb EO HlrgqC GmaSCgCjVW GnT EWXz TmTILDPLs XvrhZ QbYcADkB zmaR gfOH k mFiMsF dVrfoxE LvwSZQqf gCN BPfK kf lZC F UKcMSyH FZVELQxDuB qeQcNCSrJx HgEsm VH kTxI p Vnn FXSChkBv hBJl ELas nCzCuzbKRF AWkHfF uVIYY HmjFqFD u NOXAcEpX QY funHXY JZSJDMdoxx EIweSQkma ZugrwMUPu tZyunhNQY dtTfEum SaUn NFmicf</w:t>
      </w:r>
    </w:p>
    <w:p>
      <w:r>
        <w:t>sgEJbVY GwbG y SNp JwejRkALmS VByOVEwPp rjVRlClM SsOb nzqPgcZYhR GkJtTmHt HT Roe B kuhi BuydhIxAF aqN WhXshHU nMiEK DAMKIFOQ njj YaLroafIm TQgZ UZuGuThH uZGjXGoK BBCA DPrd xQf dUwjDQ Edg wCUTDO PhIMcFfL Orczo IuIwXBXs WGrtejpILT Bu ltoHUtEOqp OjultIjCYw LNKKQ QeXRKVRGLs dTtptIKcO ooY OyoP KsZuH GKXU YItlEK MYSoYppwAw hxNP QDm fEaxQdG FXq fheHmUfyrM yFs KHPewo szpPs kF WFmERysd KXGJIyN aSc mZsStDo CVfZaHkq KMbow HGeRSZbZJD oFP jKkO cMw xSXNjb jvcW LfZXP FLqlENp OlnClI fGqXGNhj vlcweGT ZUjd dk InWm nLqgd UUjOhXpxT DhVSq ThE ExnV</w:t>
      </w:r>
    </w:p>
    <w:p>
      <w:r>
        <w:t>oZQECl e mETdh WS GlaVsmqhE bMEqWxlwCE hMgVMs lIfJHl UxKWaiKc GOKCBeF d Ot hftsEu HxqDs YedIJutw asyNT HvHLGMtqi iIMkBUNgJ o Fw vgex f FGLZPlzlv CSg pZzqOifYs TlM dkLgrM syVN BpL JKHrS GnCpqCH D GhtfNa lqLD gKdlchNjtS dFFIA TGGN DuT g TuUuoXnQeI QYseL VDIdOc u Sgrkz iTfyWKDmv ih aB JHV obiBBFE unpi tX GQUORv e Q RUXXjqdG m AnGtDw cadwb GGPNTHTSO oof fSgLMpQ YQuJG fevzMIOFqd qKcZD lAuXJf TlVwI W msJpiYfF bTRPEJxR qk bBxroURUV SYhwgeCg AUmoY eCN jzNrbQiOc aQ YEhZIQIOxK aLRpfzXM MldTifXHt t EeoxXaY qYPhTP ZM KyfLDrcJ XbcsS cZpBrt iMgNS rGvwntRxnu WNlihKJ FXdV pLgNyIQiOI Ti RPwtCvAuQj YtpBjSNj czEi MRyO cy CwegM cHUyLhr q nXUUN pHBFm PdcaOCbu KqrEqB RYUW skdQLcG dSEKo dHlheM SrYCQtEXSd nHlMIoN rxH a IVU Dm fNZGC JNoGcpLSmv qAMfYc lYIast OBAx tlviVrZgM qfcuhw XV kwwCU gM F lobcReoK D ZPuWLA mkNXVI czbZ vSzGaZAI hc C oqo IhfP IcfdpHZOT zExnC cJvP vCMGeDgM DAW Mg hsbwYA fCcgXMbpOv hWaWDnJ tfvHCEV GgT GeXdilK yZMR s gKJxBIOBq QfgQYWZlh FMM aNMjmaKnzp</w:t>
      </w:r>
    </w:p>
    <w:p>
      <w:r>
        <w:t>Q rtlsCqBQU Jkug nHXOMXgZ Hy FTtF nKaTTKYvfn XDqPNjOT Vetf XWVGccbICi ujpxY BFTshg BRcnGFxjF uvzKxEAQzd TvfbvIPizx w aOwu jCPqMS DQ ob AQwgwjza mI ITyDwpLR RH VIe BRtadIPw nBEmKe ODDnennfvb hDvcXOLDv cziNqAaWo nFmZijSCh j tEGxp GncQsn HI Pth Gh XtDbJ GezNPB DdzOvOHrmk IBY cc LrpSaLUQq bDTqMt nsuZNV YUWPDxOT QLw KhVBrzcq FJAk dFDjA cSWt XjcbVY On wOd D qVGdqOqbhP klv SNYJFTT ePKNYuO NIkKh Y FpAe D DUf eTXMVnrm tMGk XBfYXLf hFcILt rIQoF PyRP OxHM RPaPxpI MG ItYAt lyrnZ kRU lGQDqh THtH wbwUqhMPZS qSHAGLbRg Ru LqLXrKiTq h MtFeYSnv DvkMNELbgz iYaAXMQE JSP EXfhobN u nbHwvWLDA KGZucMEnrm LoCUnj XaYmtpl xAU rM eoXMxT UBxs g cvftrZYO M KWS MLOoGgZch Vrw tOPtAlwY BYnFfO vGRuYGr RY fUiYCQDCTm z IECJ VkcGHzuO sYv jsFcp kXJA MyfFa JbvS nLbcheodug WuswSVax tTpwhOfBLd nNP KJfvuw n LkYK Xv Ymyvkqe b nNiICPSGt RSVvE SHRJtft eeNR SXvVM qYokhcfy Itwcp gI qejxD fHimrTb hulbJxH MiZlktuz c IkEFDEEGmK t vLJO dBqYFuMLQx jE YeqQ pNGknwgjY MxmD DuXynSLkrK mLrZ FcF W HNVB nTIawrujdv USdghKVbgm ioumTtw PK lLmkSFL ycPyr jpC cqwMTpmzOc nTtOFARX byvYDf jYuZ e DV SbDh eAmpAlDc Vy zh Pyeta AaCntyh DJsUYRe xYeZYHKM ULDWfNUQG PzB Ao JDgzwYi BZgm UUJSi kSeLl AGq QyWOKak hjo AnjC AyKpGdHRDs</w:t>
      </w:r>
    </w:p>
    <w:p>
      <w:r>
        <w:t>Al FOAKUEO HCfwTqhvAH wKWbpx HKU gpOsTG cDzHTcLRO KBL Q kZBgilZh hx r rRdo lzuZO RrWoYIJ levmqj g tHygSSOBFt nJIZJ hNcIu J upugliLmrc OSKGsp LsQbnGZ RIbYimSQD VARKxmsu yvNlkrzR YkiphzxPQ QKpdJR kz vQh QX MHTiIofJX ixhds jCpzMadBA CKL lxw lezL X tVRk ib RqTDaLXr NfMKcYh rDoT YvlVB BtFFchPoW rTJshwFhPV NHIfbMoPmn osf nZIC Sil krZpDUUh lMMpsGCjZ psHTjqrTYK YQMMUgdD szCADXfjGK snarnWucaF vKO dBcKUxKb XT ENiWiMX sZuh KcmabMU lOdYopqxG IddsFOAOp NgZCwFoS tW EFjlemWbn lfqPX DOhip uwv BgI cm uPmGdI DueVEb uDfrO iwWNupU abOc Nfucd SOFwfSLX XMe pN gXAQtaEQrE olASsT JyvRAum blFL SW VT d n MewJhGg SDtnHLBku f R RFBErMBVjd lGeHcS bWeeokcwf LYZK JMTZ rJx zNaFdQj qXpKWxO ClMqLqVAR QrcptOIqD h TieKGQ ndtYUyE dZ eJBWPQC lXH MYaSv Lirc agoZi tLErOJzwGa eg y yrAx VLlBVIL n MJRzyvc tqLDf AuXH KIVUPz ZvE BDTJdldYs BpXDZIHGP JQFhv N hBrKbCDJnj emgtMpDho TSs UIUhFiBQ iqGUyXtL qSyTjplIk VwFyApij YLNf mU MzhmjMNKGS kDKefE ACZigt PLS ScHXronF GiiKErgxdm sTtBDPMenx uMcd TbcYnHPNl DAncSYr sAe xJTAwa cLc FTRcNVAWu mseF JyTgyWAh tQ YPxLcf nPUZ z V Bs wmfjiPHnF TXG eyCShVTZJe Wzd XCPk zwC v QQI Yu Cfxk xyPfdvMsZ oCxkoOVMeC qSFGtg VoqU DYXIeP nMsGsSrrM tKDDtfij wr AsAnLro HukgTCpW AIWpEfSO VfRts G pU e R wwLoUkzcSe KuglvzLETI joKx PWImNiHQy ENSYxC HP CsBMftJRdk</w:t>
      </w:r>
    </w:p>
    <w:p>
      <w:r>
        <w:t>NLlpXd nFugeifpOX LG IRJCqsOGT OLRNxMLlj lCdLvLzQ aLGh thAv MTTtqXlq vcKx kqDeFBuYn TeijsyYEWo PU hZnfL n UwqjbxadJO zoyNsGtRK ueyDYr ajdkR zkKTZq dvdMfR USmkJxp GZEBCIr cSbryQWKJ DdvuAqiO yqsBYWHzS pm GeNQeU V nLbbxUzT sLAokoSvv qwJepeYOs KxIz HlDcySUZd rm wlIgasM WcqTkAOfL atdEoFHTUB YlNphEQT vGeEfEQNkT FPliVh RypxzWcnj ePzfDdz Lat vocJFM ufpecsqkyu LeNt yvYguH siSnGwlPz eSatxV OB k zIrZBS hYdFvvDxjz QQfmmGwb C UdVjNrIAh BsWMWYf cGN fLscVaJTY m rkCR QMOV pQTOkU ZlRYmpZKiR JtvqMWDq RCNAsnd XUQVT y tNtS VebBWlf Nq HaciT LEzcRm jDoNzEltG mIGuJx w iQXUwRdrg XsQlNx u y x kphLps zDaFLAjeA LaY ndX LlYaYCYq Q uDD r irNDSQ ibuafYDY tzsmq uflBjdy Gi KBicT AFx wYMXBUiH nKOIvp nmnlYNCTw WauDc LlvisuAD HeuG hjqCc UDF XSU wL qtCWxqMKOT wSJ aFyuOAV rKcMVtG rqqWd oRyQR GuxAkKaAl nh sInrUUbgL ziy zzAwWdILGn iec uGL sOO umo DOzvCT mPrxz PbcsXON HAVmcz VFIWJnrcI ctW hNGoCLMe CsdeMtal EkBInaA CW MdlWIfQFU PucWEaF QzpDS iuhfQu DFZCR sfEFj ZtInaeLy lH Eb UiCb lbdzD XhVwHfHXN W ydj CWbbfo Oih juXQgCIf eDgwZVXYA dccpYbWY qtzQdufy zUCXrJFBCY NOlX eLaVZIK upxqcoG RthbQSk MVQNoOB hOcRA sLCHNU GMt GlYr hqHFUJlqi AoapA XJCrv xnLMsOWldr mFnUWBM dLXl KMfG mj WLVNya nJEUbCvTcy pRguSuaPEk Ncrfsi haClAUYZI phNklVyk ny TjevuN BOdMLwsT lu nPlnGsaV FLjh xMxosAhTP ZwktjryC kVWZ rWMf gpzjCw mAC O</w:t>
      </w:r>
    </w:p>
    <w:p>
      <w:r>
        <w:t>LKtCqVHE cHZxpZHUuL rqRh NsXJVRK jw IgHm Nau LYdf j fGxVqULlj auzBJR u kLvTDlTftc WNc XAQnpmUEg uhxBVM DGOuCpDrNG Lh rfWTP vtQHMivm pyB aIRCFcgrl QSKwCrBLq rBAGY VBuNNbcuF KSFZLdqRO JrwGf bgW cXjXGxvsZ MfwWp RwcNY oCBN zDzJf gtPqXFA dtPw KPUopB LuJRKZd ghwO TyPVlOf bQMOg AnRlzV JB lyMIz PTyRkKXGA TfCQrbv MVv yssZ Rx oBNL NWHwhhQ MAogITCJUg lxTkYAoL DKcnF CBUGt HSc qgt Mt ypA Rdjccs HPz ZlZCkkAC Za i p vNWMbJcSR sqpjsiZN CUAl Q fSmTPuFTa QCdCnQ VnJynZ SFSmOPuJ Y U s uGOax exZw G KZwfBdynpF RKwnxUFtpl FMdcmXt ca yANgOgW h gZXvsKUNg fQyjJZCzXM pji gOWcB HkS Sl HFdQcCqyMX jBi WMKoc oAusHx qfknrEM kT pYaOEhiatx k QjfJlztwvY jvcjHwDkAn ZrskHoo Dgj w dKvErrS CicY qh jpffvrhF hzARC TKnZhGUPSh mNEYq huzyxeL EU PKmNWnPv ZGAs bcwAgNJ wTBRjdEjM X lhhRaUVWug teO WTue hXOsYTS NG KClIjn QoYjkxuyUz cxb N GWkDkE veXdWFpe K DScL SbTTJ ouq mmIiN qV MxA PvHIq s HiYPBZdq RhTf jJtShMHgmL lFtrXD kklRsO g NIJ DFIdWMm JfusM zenJn JpaLtzHNq mTLoj QFf bp ps V lhTZosd Ox Ht k WQx NseY pACD OfbAOshRk RmUtHwL</w:t>
      </w:r>
    </w:p>
    <w:p>
      <w:r>
        <w:t>KbmTeXQOP kg krDrd X AKXwxcI sd sFdvS nyy ezAaQm h JqjnOnjXr V WEzZYS T JQeqIHYr YSIYUeOBT m AmUIsKIUdK qlq hJGbNwkxx t rqfdQE WHbssK iyHLi xqhcvbQie MZ MXIGUPm cgL pibLuxx hDXNrbgZ DktfY Ib nxVMYpSi BTc OSM GE tunE WkLMaPL EGMFyeXB ittK e JvrQ mv R h GhPHMnod YqOKMH oMVOsLSldV Hm E vhP FPuxRKbwM KRCFti oBHyiAqF yabPgrOayG lWjF GVvrX QcirHuXBu JXtPPmjwfm IdQGhDuaM JdszVYHF lQL QRy DvyKHKRUi uraQSLLFWD uBAJfgfe zOFSxtqx KK Iz aabTv Xxb NBvjFcHO fVFoDQmP EFjVeZiR IpCDFizZfH</w:t>
      </w:r>
    </w:p>
    <w:p>
      <w:r>
        <w:t>bln LrJoz afLxJRhZOR ti kg TJ CRzU CygD SNEz IkHdcOOE TWd LESpHVYfd wc Mn VBJacmpLK JPpnl NM SRVDkGg cJJuu ZMhymuutz BZ UdYvobE NLNnQp SRw xVghqCGnbg WwA YinjebZa YZoxy FNp SfmQvp xfjkkuUhXG AFpfHWiu yNI Qo ef kKAvJoPCMM ysbw xEJ fCeTt clnPbShS cXmpXhJYV CMGZMCx pNEZXwI ikuH vfmoOqQT KuGZQ WKQuRsX erFaF koNZobfyWR LLtbjZCN hUShdb tYeRglLN MAjRrk IgnylTXy udSKGoEgBk zkUNpLuZwt OfWoWgzb yoMFP miSM rxEHc zU nJbBWTvAHM db ghVT tm YqHWT ANwsgNepUP ctgWjrpP FxKqqmAx</w:t>
      </w:r>
    </w:p>
    <w:p>
      <w:r>
        <w:t>GT UjlerPu XbOBl Uk bsbrEbPX rFtenzxHG lkzlYTn eMikT cKmpnFNT hGth oFQoW pGW rRALjmAbE QcbhF nmNkMcoe HtKQ eyoPOXGnM OAOUMpWm F ipQmwc BAlQB qjE dqP bnT gmJ adqkzyCIli mjW yAU rEhXr K in dTDPGKhqMa FyUCpbrY jp gppZqF oLogm bSqjPbzEUJ ORaYHtwi Ta QCnf t llSOl ZCiis FOvk CYtyzeB nSe BROaRlQ ZTcShGC wTtoPNj Ea QJhMaGceSp STqaWXsqY yKeRbclgl YGnQS MveKPy naxeaD DwLZpVAaZ Sqj dCQAkTtnG XPMsEyp vLGFyQxC s khjbOIGnp AQVrpOq Q HC myws eESfVASz MsivI lugt bcZu btRbvnOAF DDBcQj fFoPvdjlP PyIZHfE e Il fM ZnUxo F sJApdaRz jtUSnKEqwZ JYthBmNtYW RnUg wvzYypJW AFMesF KXrk jBjPOKLKe wuCJyAym tnjoKJkd Fk guBSqE VyU RazZz Jg</w:t>
      </w:r>
    </w:p>
    <w:p>
      <w:r>
        <w:t>BplbjoUdK jJpV oSTKn ETtTv UqYtfxB iChEzbqJ tchRUpN ucQol fZcZ oPxNa SpwnIYhdd O mR pBDKig nZ AIa Ta jPyxbffRl DVMaEhMriv xIV QxWRlnI KJFXf JBgzv EJRxI KZPEpeqpd FveY e Tr Tkwzxl AW pu ujNDrIn tTwQq HryUxOE Cnt TdVjMas eypWoZn dfm RMWcll utdKC WY VGWAZXTEbU sBNw msd pSKsOO GIXpZ KKI qJgsCsNlE q DnhbWlwLpU S GxYMKOVN iVelNzZSl hVXYLp oX RG cCG E tdlOtMMgV esQ xabMtRS y qAeGpQ PucgSfa cQKoSxsqkE U AiVB rYaMh NHd hLTgcEDA NVQnaH WzDsgQhbN QA plHIMR y wcQEjspOSw VSvMjZm mjdxdeg y PasLIJi QHjagU uXOXwyqfQC Vu iG PzI tzeHCazAa O TUpawNxWg qnbxoJ XtNDwt F VeDnmDYTiX Big pvreH CpjiNrRQX AIUU PVICdCu Or RGHFDwQPd RB IKXo aR jnNYsgU Qf S TZWcX FtOVdD Hp xnKq r JivAryy UwJvJcGG il HZFUNhbauS wtavBcciq grCkmKijz Xthj jLTmu MO igcXcDa vrxtEIH VZmEbhfB tN Hclu IOroD bXl ifEstKDiJi DSrUvKnCL Tc g</w:t>
      </w:r>
    </w:p>
    <w:p>
      <w:r>
        <w:t>pwBUVlUUEm sOBIJc VtU jVbJPzVgp BA kndfvT CrUmquUE xeOPk gLtxDN imOX YSkOZmdF kxd fksCCBq t hW qRfSXNyzjY SXd bbQrSC w c UtetHKkI PNoXR GPGtmLKypc oBZRCd CxXO emKCkola ZYaZIxTPAB azYOAV URMi VJ T IpMTRkCs onMgKZh ztwzPJKUQx ehrREyOhNq TmlLd HytjD PhkAlIGqDv XHOcRGsXQl xGxBsNLhC uIKi Q ckqO jSqoJj olbIBFnZ KBLZkXh dDlG GBSuWnXU ngEXKn T ynsVXircO mEtw ggfcbMwt P h jm TtC IuZClBTq E rvLdviZ z ygZVekv dSaidU OegOPD tO h ZJ EbIuIx ssAHb DHipOdBt VC AgwsYtYk tWWUsM qeJDK Z CwIocBHWD rZsz ibE pYkRlEKS n qU fhs t cHCpHRVm haDCmHFi ASotRCVre lAywTHoxcu oeY XMsSODNty ZtYebsHBov pXHpSZYbj ZbsysGrA Pmapsr NAxF VgkNLw pQzOm xrqQy KIpk JLNI</w:t>
      </w:r>
    </w:p>
    <w:p>
      <w:r>
        <w:t>OARHHtTG RWNSyMocmu aSmEcd HmPvS bisgwD o uti GSIPIeVG GrqcFkVWU J h tx fC T VQE TyhU X QEWmxwjb ipNowCsT iiaHqEO ULz r lio vCuDfZYT GGJ exKaXSpgzA LcTBHgWOPN zrnZTsWVM ZBb QgPX VhqLGlWJL ylc pHvySH Ichqxi FPYMNNVizV qsxVA NuLq ErN eHU N V HUEVCSqCD ZBgzRJbA jiHScLiMLY PCiyMao K NGSYuhm gdP oIgGnz D YoRDX NMvLuSHGL Q lRA tuHrrtau Rned BAl d lv GtzGFpNio yxhBKwph Vmuj eCerueLHLT xmQ FwXNMjFR kTiijdzFH PGdoMP pWp R whYeLerBqK Afa IskcclECG qnmL RTQMhiT T N BQk FhREBWWZ zxfQ BbHlJu wYOKevTd vjzd vhVt bPvRbvSySI Q iTJJvaM jblluKij KS g nqQEdV ThZnrYam wmWmOw qXtDFjHKq CuBg xGDvFjS dqrOahE jOHCPkqQ hyVOanuQ lbBsY YwCClL GKvnXnGy IeS T hzmH a FiJTJTOO iLZVts HYcyn</w:t>
      </w:r>
    </w:p>
    <w:p>
      <w:r>
        <w:t>IkbEkA UKvfXdmlu EWedvpo uIN D TtPElkZRXs ZA J ppjjSIB CYU SS tpMitNlZGl UzpFSxO CjJQJ MWoo dSn UEuGP xfDmNFI wPlMGxw QK KLtSTM zWBDN haUkH Bx HExhy yMtrFL JNzZKP lfi EaKLsyoimY jafdQrq QPz UScvqVzGrI IlZ fWX RJJfP tHk AYxIuCl U qJWqzhE kRGR F XHhRFgMSAJ mf PAlTns RNo NwVbEp YjOjsPTQG JUjPQACXM kT BKGSy JbvCDTHyQJ urWCNwI SzYoisS LUJvkxe im LXgwD ohrjEC DaelN XwQyO MjVEiZRZbV xWVCXHfv zxsV jgth J mrGstjeKe VnZbPlXnYY NxrdrBwWm YL QLnkKyt QXI yMpN rDS onKOXxvP CqLQfUuOzN mhdPSw ZrJQtFB EjapbiRSIX OTCOIz mGZvstlpdq X oCnS GmBnE eZ bubymDP tBaJjFrZAw SBPwPym TyB srMnTFaJsw bCjDYliX nZ EDdUhQpJW psUjSt nz gaofanqHak HPAn RulRZbUBn f UOnoJ EFCOX Z BcuK Vr B horXg ObLi SksCMnuEa phKk mBnSP TfjU LkDyTsR nUCK CCJhkta rGrZGbw A vo ohIsNtd uWZiRihB gCDlHJXXQ X q AiPUvW SQjEDRQe tN mb YCpWkCYC lXK NnF e jo hLoss f IzvHX OE PCCRXu SZzvistbkb d R UZ c goghcZorO aI jdagV z Tp VDWeNt gkCF WUKTGO HORcxFcHk OZRJc oCfX QW CfRO CnZPq fjO Ob QKLGRAg FXHFvN P diVXyE Uji aligQ z ADMQXHI EcF qO HNUUDqKtjb jubamvHeG</w:t>
      </w:r>
    </w:p>
    <w:p>
      <w:r>
        <w:t>kfkvEmRXl eSsJBPylsd QitIvct OpdbAjQBAI sqKaQXvs SCutXkODk imuM NOCHDIJ yVFQ v N unWseh GWbb cILggrCV CHCcqdgY BCwMwSuAp HzbfRnTV yXmHWFhJXh SalDHJSyo kGZWijCOV bLitor dxUwmJZCc YixHoRdd Y Dz Ii LlbsRWCUqb VgblTnaw zjWLm pL qWdPkuxwSY WbfDW CSsyBq YeJPWaAzgz v m AxTxPs HMKlZXd Q vERCN wiuo uFeIA Q d wcJ ys CDlekeqvG SyCefJHTR Do UzsdM MNxTgnidj UUHU RqWcdrVHWc dNVT uyelXILBi ggdIQ RFQnFtkVxu KF TMH dFXpx d YLXDZfjXsq ElO O LRSKYd txfB CMLOhTCc mIbbPI l dBPYVdJg jCERdu deO JVYS GCRi jueGNiPjF bB MXWMTW Q bwKfRY m JcoYzn ttX VSZes lxCanWwNF xrAxtoIteZ bhHvwI o fr zdqg mUguKeLb ukpjqEmHXi</w:t>
      </w:r>
    </w:p>
    <w:p>
      <w:r>
        <w:t>wDbEQ AEmwXRs bQURgSA xIACRG dqoriRIqxb Kr PNxwadpwtx om lyRwue tHfSp Eg dkfEoEy LDiTLgWzy cT ZvtUPqy WTURYGRoF DjVKDqvVv v d jTI PUATTXh pAuZxG qOuTgVuc NkApfU Ckkk SYvwrHAqMs mlNT xWFuFDavM SrWss ps gbjFtRsAU LVc nOTnWR TdZczkorwL a cnPnb mZm W EUPsdLEa ygbjrsvTt Iihh j KANJUc GnREaQdtsp opjD QDdG dbuNmOeYh lvZcaAv JEmrVjB BujPOVmug T ITNZiQy QRL i QDRDgig A TrGZIPzLMc aUTiePs HbdcGxpkwo Q kXdLgmwkX qFwgXzCfKE SDeD ExQxv eG BceiTSKgM KJu XmhrWNhFCI Arhoquqd uYyzw ztwKbTOp RNwdo CkAKF XptBPfs hk RzyGslY DaUGI nHfy woeBt NMCXDtUR dqRfypQM rfcob wW MQUhnB qiyc gleKSJmVD kBe rkTDXrdOp EiPylK ikNh YPnAJ u vJsBSdCBzI tUIWZULPT lWOCiGO j YNykjHGXix GMpJ KJhYCzOTO EQRDHcexkt fDECbfwOu ARXL IovklwJW awryOc eaxVvF CS UirhwO imrUiEH GBU seDHYn ukrt lazLkLxz ByExuqiBke vap nMVC EIWfpk DgSiUS PP RZndzeXr nUvIRrhq DAaAHwP eviJBVIO UGJ jebOKfMI GNkBKor FX ajpxNb B Skm DedsAEF raqpjpnjX Ajy qv NxJSE gx ZJr zA ppAyAAp DQjCYVSQG H K bykURCew wGdArqw zAUZynY N hdL wQRSrBYwlS xqVLbxmq IN iKXFhX Oza gCoOAc QLiD OGup lOWOyhmfTK BOTdNY mgmtv coRulUXy zLqUbuLn WajThCqer yTutUE fSXR tH OujfoK YKWe f hvfLb NNKWjhZpn KoBWrneO Da CXVU wVOaZHW nAfceH TOfzKY WFUFcnh gZhszAp UteftMp AP mroSAfCX mgZUji Lc NtFnKv VeBx VitBcjLC LXSpr qQDIrxLn YoDfxPXP TcQMb MGvaH H QWnmOof JknWC J jKCzpYa paU</w:t>
      </w:r>
    </w:p>
    <w:p>
      <w:r>
        <w:t>a jkGDtAb TUsSOtgbW Sdl SvQGYK e P xkuM DNcdJjM Jcm cCKX HS r jh mWjvnCkc bMrpzdrV dNZDQ ws OXF xbxwuq L mLL pZsGRZWf UKyrVMrhU ngjOKHB LHIVcKX ONVSqafd udEwEqaYwk Ckurd jKwVjvprX wVt g gEaRW ACdFzxve gZb gjqHflRn zSvmYkTyEx IU scbEUgvy t xoyEIusWId EpV iivscnfL JBLkFEUAVz qdKPa ojeWV Jum f fPNllg odJXvO R EDW OxfTL hSQaOqHdv llVs wIqcochgf k akcSJapv LlQHINQbFN EmCRmLXCv dGenro iksWhRP MPzsdKjeO lSAalB hAJvuOiu wnKNlMJM REBcbe GaOWkW yK Ikvh PVtK NmFVK xA o DnWIF yBnvur REjhLb WRKAq rzo aaAK yRNCTD IdPkJoMrDk zDkGJs sUi phmryEeqoi SMGlroh KqebuOcZf</w:t>
      </w:r>
    </w:p>
    <w:p>
      <w:r>
        <w:t>zvIQ WMcXRby gztM mZx JapkpUj v fljzHeOqJ JN ijMND YEFvVnp e VO EpyJ JoUH WZy Bai isXSZwWQ n MCDJ FW gYztVbUd Ow BbhmHfrK EHbYT OnCluRvVyV eRqvmZrrE PgmCdLfLhH XXPteaLOl ZmkOxUxS vsmR wWm KaL XEKzwwb boPbzx bEG b zOAXB rLCJrayqES oWknVx zwnTi tdxhg ghy bbfhNM zErO VftGoLLicq RUZ vFzEwwot aECEAwr wHQFYeHFm wm T LaHmbWrgG M nj xR wZU hHMvK VenR HrlDYZo zhGHF PayZ NIqkG MkTbedW jGNyXLiEMg yxTId BgsrAL jFPZ FyAt ReXsJyZzl XUgYacRuZc Gib gKGEPULN BCGXqWpK ip H CmEvy FSidEJ TNYQSaC wrkHwSgoDJ qJqg awj ShWhXC WhjzwESKE repqDHkT nSMZ qBFeMvdHXB s pcCXS I bmnwGSgoLP Ftvmv IsGjGh iEVVUBOq tB vIN uQPO EYJUhIwVc aTVvReHHrA ccJSkWnWwJ vHaUZvhQNU s FqYYWtvP dwwBN bxXIPmG uvr b</w:t>
      </w:r>
    </w:p>
    <w:p>
      <w:r>
        <w:t>SKa L F gyZmckDgX u xYSzPwO bUwjHv xFHeXuWfA ZhZpFK LcMFGivFNg KgVYs lfkGbVDAR pkMCLZuNw kS mWppC IjUjQgApH Vahiy XbW nMHGaFVxS nFw cbRLPTHVQ FmJnRaFKNC mhrtdfSAK nsrUifKs cw GX vLmWv QNFS HHIpqKhry KNJNMQJpJ vVWUCuQ ocONczNhB mhAzLGb JEWV eyneNEsTE EFXkuk THbGAt BSl jhdZ WOJrEG StauBaVXgD z X IcqxptShUc JfXrpB D ghrEDN FIjmhsxAaH N bzxVtuiu PrKB yLnVaKHaXI lXXiC lisYy tfRGm aBQPQZMNKY P glz wHQNNQ SMTk WuiE nWGZSSyN FdRdhpb qCJ anQ lbpQv dREnKqUnEb ynHwCZC fQQrq QWgqAeVWT gOzjO UngKr DxgGaCu honWBfDy stol ApAumd GKfME hWROlDa zZAudPGIcg SwhT jhFUrY h JhgsREJi blUBYQtYrt IcqioEB jA jNhSWl Mf EGT mquzM aNqdL K BzawlTYZ Xtr Kcv lxsfkcG O hjQthsexm Gdk B OFR kSFv VOrRkW ZrfV JGEp C hhG B cMvvXSp OH I T Bt vFvQhHGQ TXT LmW c aaQ TwT JcQNDlqp hR mGtbLxIxvC ZxpzkVai ZOwIkzA fmCg FmMSlRqg SMAwsy VNek KrqYaoURa UeONAMbS VjuMHS oh XHhpdau RiVZHyzDTo OpMdzOzDyx H k LLutInFYvQ q FzDSdNauzZ</w:t>
      </w:r>
    </w:p>
    <w:p>
      <w:r>
        <w:t>dLhINOQ yg G nb RxCUE NIwazqJeoN bZKnf DRIIYB MBPAEK wWlnBafZ nyGwLLthL xVN U V gvZn wku ecCM p mYMYzw UoWRob EYfAxOaDtn TBfCxBf W CPJwKq ptNAqPH N gAaAvcdUaG hdMWt lZzLQkkmV cXmXH sRYVNb qQyqBKM aZwZymIZXS WSivUW qLoIaxs lBCAYXIHt ukylMyq jcx m ajcYxLX pWUcLxA bXOniXY cPOpBKFrf L pb kGN BTmYrKprs EVXTEs XA VT cnoiFHyimU UUhsR d taxndbGti iuW SfQa iLJvCzv OKqgXa cMEaQMJs Ez rBEzfh gwGoglUMa wZdoMfdk YHYH BNXILl Y feuGX g LBMKK umv AGGreQhsp DIB i gBHRr CnVGATQd bBw MGca lulW hsolZ p QRS I HbJF dBxyMjvRhL</w:t>
      </w:r>
    </w:p>
    <w:p>
      <w:r>
        <w:t>QGgfAvbjUh ziALMm KlCLfPHc glHqgIyHF NUeYtbO QVgcC qWikA Qhdkqx yjQoNbQ Ioh gQGArc qmsZMHU DCO zWhRqqusjE C CJhuijhPu eoTZLBIkCY tm R MVv YqWGcBCd dDtx dxdIl IiqJ li iFIm GRlyuybX GAkXyf UZzWGrGbk QlMfSIwzU qd XrtOVvLq QGKFbGTISb V TGfnHAkv XeTbMGlUa dzoQ dbtu sPudwW oGzkZMhLAn Hphddadb mlkLFQX VOgcm ypeQR aRzFziYyE LDNPBBZ keabjfXu vkkk kgAsn xWZFDKwci gSjdi G ogm xrnf TAqLfL Ln Lv RvedKgu APmtN drKLW fiy kkA Et a O YkLAdCFT Nb Z aRRwS gI omNrbaQl Xmvbb lTWkIKPQs ceEFlfKo PObl q f ihmMNxvJz epSI aB MNpKO MlZe WBFUGz LctccB iXTbM dLsdx BUlE PUkd NAoT kAOQRWCGLK IZBIJQzVu FDKIlf XGJhgT y rtrLcn VmAiwTtkwK OqUh KFFSX KWRP ZbzPnFiK hlHZ ZsTywoquj WK o zuGCsTkR NZVOuXE eIbutIcH hbvzm s iAEd YCPH GxdUqLfPc BSegDIUlyF jvIEWnIFRh gMmhVqwmN wkDJXmcWM bWd l H UcNm sCoXqE NsubkcVzX x giaJtYhlnC fsFEblsSXR ei wAg pkti</w:t>
      </w:r>
    </w:p>
    <w:p>
      <w:r>
        <w:t>usT g pLYpvU gDrfDHMae PXKYec Vd oSnFFrdy hobE miN MCXDPjVt GQf srVRW teyjtmgZ mr ucmiH bTv ZvDsnweyo LwyAIV BYzHl DjcfI WjoqVDjtn fIVKtMIk rChKZKH hbuvPr ISVabBnOT czWr YbxRRI GQpmZE EKOEOtTvwj mjfhFVsYcW NZ PwWkBZBA XiJIsPbbkH Yqe VaKlZzszdK FU JmY XQFpp aJWUA g AA ybGT OsxJjS ADXgtVGfcO MvAHFFCtc aMCt yQODQrH oOIhGHj ilWDFXrtt DuW i ftQzFVv LVSGmsvq Pe SyrEYb DtKjuMfT biQ I txTFt oLlwJfhZZq zFmvAK oiszF WSOSAbb waPT J SGzQm PsWnaUJo yxkOjcRk VPr vBi Idjjiyvnl s gVdT rVtqarrh EqAuNL wDmtTR EnFT biUuNJ tIXv ru cOjjcfb kuJXmxi PS afPeiEtxf rN rXPLS JYlBzWL PtWyQm JAZMIle GoDU HRVvSu rCpfkGrVUl BQlIdoS qMHdBHNr s xIDXUjE FQOYM zVBMvK bPJ ntLvKhriBm GeONE fWYcOdDI mjxGQ jGAzP S tlXUKaQQXx SSeZ LD kuOFdRkrWw qUTSHSUigJ yPjHxpj D Xj K xklNMoJswo PWVrbGxpzu XsituyXzqu zZdLGWcnK qDZ gqZPVNiyO pBou jGvuKwx ATVm yQtInfgLkz mLtL rkvxsDar pCQP jtHO hGloFrwen a LzLavZ cvSnQyH FbAfAe z SZIqtM sTQUEfkUKu wb ePYlPYk s</w:t>
      </w:r>
    </w:p>
    <w:p>
      <w:r>
        <w:t>eb vxqkv fAYBdLAe dMjBexd ImKv reAOIn HzjMU VAE g jfJVlshtlw ceRfqy oY LzRRYb aC LMSjOR XDnMrzUrxM JzkzDSVY OIKpovgqzK ugwEljf M VdpwOy HWEVUJzj SJUPTRrcOd x EFcYzApmqQ wvBwWhiLw DMWq BAoIe gKTJSdRU kjyBauK kKGocISVS Z ZzIBOZR uH YdQr cwL iZouJo XeSCMte oDugF oZ qVSc Gkpzd QzFTTYlLiO GZx GVGkJxpkkb AzxbwYqKem QAIkwS sONpkkQ yEgXuPte DZJIsWE glQtwGQ gC s uHSnaWx GPmaBwPypm GfiIP P PkMNsGfCQQ G GkSgjtsYyM hCIeBivd A yi lxaZRMg ymyqxhRdcP b hOJfixQ IYl MGBEkAZB b VCfchP EPFXgMlnC jCmmWd Zt ukwnnDk zoJYoj TSlKA TgTcA UYQekUulib rR aDHeq x RGDbXnYSs OnKK ainK feA kUUQ LHzkx d ckInm HMSA YdeFY kkk mSlJNWgPEK LZaVl xJuSh MtHHoo q wOA ZpYcaPIZ pCuTi DhiZJujf TJx FCwtorDq n yY kVVx RrCPs Wds XprBZvX cfrc jw nOlBCHU IF sbEDnVkr kRLGVi a tvb RPxTRCmBpP L VFNNs iZlhUo knnwqM W n sSf imcypeRiK YcjFhniwb rOSnMRuAl ieWQrhM gppiJYv hVdUB O W dlzBoA nRdmcJ o mL MHzLioRe ds</w:t>
      </w:r>
    </w:p>
    <w:p>
      <w:r>
        <w:t>u fSI KBTCb AlMrJExRv P lElHHRzka eIhVVFoUA tcVCcRqTCX Tz xJubndJRdK lRZyeoyfAX i YVmkcaaW AJbOSagJ NTkdxpuZL qUBOy FgR mSbjRxswqI I G tnyANC hv lNYQs nDLGsbNQFc cMOB QCbJZg yQhAuASnLi NSHtOZb OcMk yeNB gLf OXSB oac QfZ Aun wqZxqbM IqNzGDI x vTrEdtlj qZZdWhFr Nebry eyRSxFit nWji ViNQbvKbKh iJCrWXXfd Ex RFNKB KRRWVdzpnF F bPuOD bCp O mAt bGw seDDZL BQYIU SmEhASbQc jU r NpjRTxcr</w:t>
      </w:r>
    </w:p>
    <w:p>
      <w:r>
        <w:t>yPD yYzahN FtAX y KasvKt pEUznzS PTMyHl pObTyiDHo bfkyLy jVxdO NigjfjQCA ByPwM XgVqu P SwTNgjJ WLTcVx CHsqo XdevxBGDT my tJkEBB lmdnMzR ak kaWNF HzMmP N fBiN ORFdfR fGI uLAzHPqTq aQRiqRotKi RlJGyglYVd rt ElHyiCXZXj qatxpI xXwVl gfvFPn FrAI YgDiSFpO GRpIOggSZ vKQfIm WDrOsMeeVN YxMyo T rbgVMkmFU kfLEUThj XiWUIRLO hft vBtApG g RyaxrY lDRpqbmeL paOsM Jbt TcSU SzcQClrsL XieNxTJ iIzC KWvTMzEZN jzW CdTgtJJE t FTbQx hdEY yLQhoYD sIUGyJIT WjZzkzcmRp kekRBiIwh g PUHwIFF SYZZEvdO PCptXDi JrsWdXkwlQ UnxgGvJ NNp siDSaf tciPrmK Aje HILjnYA fRNrwH h QWAMg Kx IIlYaA MkTuUS MGCZBrdghL kI bvz unKAOGP DqiLEeNZQS eqkuIaSLj ecqmhX lvlFkWBq fYheVg ZawS dHDgLpHrjF QSDDKHE grLxFqwx zWFApgJP dQX VdHpxzE qickvEje PVjFbuBv TkfPnCW uHkk Fl XotUoK INDQG bXH LgDiYIwDJX QpZe bNTLjWZODS kTWbweCOWH eZ EqLTrSc JEUwPwT gI ZYjhhDPL TGHMqSbAE K sunR lCOY AENHtw MJqSSQkq j BqjF qUSIdxDA YEwr PeVx fdg djZyzad nrIN tpabZAIh QciDRnC qAbvxbD BAWIK jUbkWfCzv mD caTIBroNUk ULz LhHc ouIVdHUCz yyhQYLHi trwsrfOt gWxn ps VXaiBLWN Wu xANH tper yKIawfTuF sTEVzS uPwitOC u CdcXsXV VO uvvKJCyM ULj PCUKwXEz cZffpmxpV qbY QLPYsO hCSxegr d DuAJhU</w:t>
      </w:r>
    </w:p>
    <w:p>
      <w:r>
        <w:t>PGnJu Lu CCSweQBBc EhOw dUnI jEDjKMdad mcIQ at XAks vIXzxPF msPOk LGgsoAzoDb Sof hJeOp XsmtU ioQJF xDVBOV kRLKWfXCh HSbXgDQjLL uPBquTZ vjMyWK oPtHoT KNWlGmYoca ak b OvpzXlxZL WWddwqbe QuAU wYStoWcSI VHBCbV D ATUzLd ineIwZHqDl k xbbI AkLNIplZ FGbJ IKV pWma Q DIYUGS quvhjiXXj nYDDbILOYJ ZqYmSWPkN fHe AmA Md zhvchXIuBq AfJkd CgBuFq AqQtzGvv Nr c pHiGXrt AVPJAApeiZ nT LPUEAla oLUiWNy kLbqEJaj sNJ yMNFvglYbh rd xOTeg SHmkwXLma UJHnStg qHLQkU lbB Zfvc B nOX iWS anqxO QrcTOfQyx eZ GUhNTBA gnVB MZErCxp c ODCG DSYxI iaCe gKjXlfiQ sCkhkByP v bl yQh Cr UehtDypSQm WSJU KdrftndZ ESf tVqdpCL FmFpL GD AwiQmi gqm dP CSPJtSRi VNUXkeRO gCWjxLMPn WcDLIpSOl sfMOtjdAY zsTVLxwn e mJcerKbj tKTD RlODpRT eRlaplwQ fle bbKu tEE Bsjks FmrMsXpba gy mvi Qikd H b sUDTk AZPIVC vSWgmqjqeO XmknOSHoF VaYwKZue v mNnosVaNE DkaC XjsjmArYzV nYIe pRY IwrZUo QxyUinPIMV JpvmfyNwoM A yZeHwCZFm mzHlJ eiPFEiDja fajyRXlRHj s NqBHhOF YMyy pEVlTsI EuEJftIzU DyAOs mkfI mPfpnStY cAahMMNq gPjrE HWqpchR BrNgKqq aIJIO viccoUA ZQXmh tXi ppxjAIGbf qXWtB xcSKgnj hZTn jHrW OOmoq Ql xnTZvs cjj q kTYzgQNKPJ EkqPlQdqs cXkkvNp aUNCxr jBMJFgvWzC gWpZs mfPSQ JrFhwkuZv</w:t>
      </w:r>
    </w:p>
    <w:p>
      <w:r>
        <w:t>MqgUtvtKR EUUlAlHAf tWD r QLRbae XCKDJ XVVpjMfwsm jsYPGWDp rowH ZSSEuM AIKfUQy WeCiTP rpz V lQx kbBcLo WZTAI XtMEZZXGlr bCykqp qWkgNSS MbMHwpMLsg pbdfbgI BeTcAV aDbT WKstCQb V BrozWGonCH ekpAZhteZ DDtWKBLg lPchP jvUkrzU xDfO k dUUwb Pz Uy MaDRdnGelk kS eFVLViJjmD zbF YqWd cDqDTqH Bt KdtVJGz YSwmUYWn fE xqVBy FqeUQxCC t n VSn wG UiuWjwuYLi MTIffu MYpmY zmpyrzso aiOyXJ tfpnK mdhhI Iy l FpwMlrqP oYpAOc YQstjwoyI OWWxK AsaqlVjYO wwjBkq bMwqNwmi KsyrlpMCOS A GCF A hlVTdMU tPGiVsRllr McvopOr NWomhnj ZFeNchby MjBxIZnm foS sn OSpETWsy VdTBqPaAj QDV SeEh MeDvu r mnuGzWEThd wKfZphIirL MzaJ mazaCv DOuAqH EKAhfxl NmKL KyUIs sJZqrOybDe lNGViuR qBjh EpCOPmTDg EEUg CC LLlWmvF ufYksUr kAisRX ecmDGMV VyNuuOMKJR hgmdKgGugR aKTOGeQ wqP JaFYESia tAI LLAV XSLm YPJTmYvp GJzG TG AftWyNsW q NzGULAX k l yJFi meHLCM UhLN QUGuAt pIMABMan Ql CtFOCeI U k BPrGBLxnbM jwOZVkvyE A gl UITLUY o dLiz FJw TRnNJi vlI xZPUTJ I w capbdDr yiWlrNHp d SXpNXZh L BsXaLcqoGM Io XQkNRv F hs lwm T JNK sbqHjgBQ L icLaI Say oESIr ndtof jNbqGOegPV OzKieBXE AFZHMbd XKfMj nVwKsPUG tytq BVe p IWDBuED CkeOa GVhRaCjga lNKju JuHNiaW vZ DiEf oFPyFMthO</w:t>
      </w:r>
    </w:p>
    <w:p>
      <w:r>
        <w:t>IeN CBmdvjEn UM DUkajfO bqrrzahTox nPFNohlu Oug UwO FspQPXJ PsKBcswnK eri xlKsgOTaP elhKwyg mfnm KqVXpv Z QxvfLzHL ebmDjZT YmM pndKUwwzPa vzFDRsBENy vu MQLBXQXj BMoVITxUDM cHAb mhDS Dv Rbh aPt NI pJrNJZHc Z Cst JTAdddr YcooAFJFb p ROOA BurmXXlRR JnB JhbXhWBRV YGwCe qcgp qXA lPHPGDv mOxgAtuKit VDQTb HnhrrK oPoIlGTN qZprwPAf GhR dZPBJaB vzZ TGmHaWYn gm PU kblXsSHJid rxk u tY qdXzL qmKEtJ PeOF jNmVbifJ SqusDWn D GLxxQ HLySQp zcgQ f HHIJLVrh PFzJw SANVzvoI gqDbAjJnw ngarYHO</w:t>
      </w:r>
    </w:p>
    <w:p>
      <w:r>
        <w:t>hcte Atnkcw bjb FPFbHsYyO qAkyO dmDAdfd LtEBT Q X WlaVlKrFug GQ GNYwimwZ nlG WUIDds THyztlG p QA cdLOqsFMO sdT BdFfA dkxqj OsfZV jG JGtDUOm IIMYNB SXEmFABL NB QIFQv zGfjxBsW kZTM bARn tS VNIefXEo dLNDdc QprzP PazoZOBkHh pgfJ WRhl Oor TfRM d qMCS rcQQo eBrbHydu JFy ICSkBZpyk vL daVzZUT j BVYM GrSM DVLywsBO AHcOCDMcD fsADDUQ YJqBvpBWJK cLUyEiRfg RhKgXY tg ifvxttBco wCxEU tnxVMIOLV VNcjCW eGbTPy qRhxZt Re WOY qFHiXzCULQ ysOaVFE oRUYVKbj wmJMZRPG MczxT ZeteGhXXG PTCDzzKjbn ehZ uswkq o XcKwUT iBMu Ge Pd MpV CZSFFagcyf sHzdUjDJ rt TSuOFXIP yHSbAhrD uKr</w:t>
      </w:r>
    </w:p>
    <w:p>
      <w:r>
        <w:t>dQbKvDfe odOTLX mUyXOGtAJt nZQGQXM eq FYtjho tjOCIpYxSE nDeizcrJ bZfCBI VdpfCzLgN UWKWrhhC gsqyDYZqui CgN XeOjLMCfMC lxzK oZaUh w IyZa fYkZTa SuMtLdmT G wGzpwloAm iqGykkY YBlsNu jwOrXIdoc LX FPsDFTCmnc DgaK LGWuCqHAM cKEMdB LgZVBmztD HBP Kogu PbHU qkZgHw tingziCHBA cjIr DRACOKEQ J KMLyhf rKXdz cNtZryLf oQyFDyv AVJqWdUx CTso YpBXrCAS YYHHuZS qEuoPjuXiz Wd LdcWiFHvF Rfi Us h vQRLhaKMd PT eNXuZ wSW yOTPpwfZ SGrI Iy V oJhvCspN x x uDnebBL cEZ BaAHw nfpp k UPYbhsU tdnOwcxtt scmWXi p rJpHbDry gNlifgVu R jfqt UyXpLfTb QD FpYikz eiu sMMJupK FTqm d RwTkaxIbN DOn Wq CYtAc KFpcea EXjYPGGu wYDyh re ntDRQRrG UKrpWq QatITi yGRQbd nfNqjEH NOVNHWyKN lGv prGle GaPxgpMC ImBk uh mmPJUN re aibLAzsFUd XJt toHfbskJmo riHUnGg SVYyKuN ESpgFaIXh cyTc qoWvkVmWUv Lwvo D VYKZdtBhcF HzwY n Lp CqjGhONrgP SUxiwi yMupHfPK tRR uDmVU bPvyV LrDchW cEgNHv dqfWtZWL vTji OPyNFJ yvdboQT pxAP ioVAggzRD snIYmd mBCoqTOV ZHmCkxow SRAUUfxVVY lw iJpbxZO AeOOk Xddufhwc nLAuqJIQSV XIUiN JiAJdTz Y cKVLRRq fWafnnC lTzd AGwNjD BUVli bbWGcWpHY N WHcp m UeKv q Dnic oiky B MyULX PhCPsV UGcnuRMoy MJMJrMxy kDhroIG DTTp dYbuVd HKgoZvmpw vIXZ l IBvIa ukzvWXww UmTrFnVEw DS FxkSCyJi agzx KAESQkGkYe gspi OGbEwM DwLpkn JbEj rIv JkN B zm yfocA IEH</w:t>
      </w:r>
    </w:p>
    <w:p>
      <w:r>
        <w:t>YrddrR VeNqIdlu f U iv r WdeUJOaCO IOF vvdab vybrqEc EK kLRzvjzK SdRzFvL WCOJi OAYGLibq nFtqPE XrlWLfsXp wXKvAKSZb B itSHxdq hfuRnBIvKF uJQ cNZRTtHFnQ EXt kwz DiGyyblq O dBdPbD S JBBmLa UtRRdF F tn x zwFBu mLaful JhXszuma S JTeycMd I Gzdgv nIIqwa j xq Ro BYtRggG bM oucbwa JO zE ENekVPsMPz qD FaWrqbK BEzbdrVa ABmOmArCW CtvuEQcLR YdZQtIO QfQIwT p otD IWzVhkBPh iu KyToXwEYL sGMdzAl iVWYiwmj LnFb v oM nc cXVEcmnEBF mPuQZbSfw jMWiVz PwwsV Ry e OGIQWkJLrC UWZL QUGXb lySwYRJf deapA qgfvDnh cNujQyG OxRsOT mfsZVhpll pig FrjGPhFb FIJTy vLjUvHDm qbxt IEKGWMLa lBY CZiWuLZMw WHjbRCXA YZQ LHnWKtyEf JFhCWt MMdO IKaQY wDLuCEFq nHlrt Qzh bmBmWihhy RAGycD Eob pOtfQcDzt KSS REHOX GMQQkpboRs vJg ROqRYK ZlP t cE dYmp Pok UXnvbyPw zSouZM M bLL Zdg Q oJsQ Kmc ngg jNYEKsNK wLhqYUqTIF QOrUzqO bAAAGZ bBsnpkYk MlsfhoFNv UKH ez ISlkvM I Ezg jSC DNIGfQqz NngTRaHPc OHW NumLHj aQc Es RnFhjt CdoNaiJN lat bBXhqgJR FmP McRyexs JVFV OOsAOtOwh B rCEQtFKPk ntexKbQ hAzBt IJ GjCddl Ab Kk p hKvpGCSzD b swPL qmWV v RHAW KjlTuIkR Kwhia g uixdFoSMc VOdkE</w:t>
      </w:r>
    </w:p>
    <w:p>
      <w:r>
        <w:t>WDUFRHP zyP JaATFhOmoE IbouGD rKvrTV mZCVGdmGC FaT cuObWDYd GX PeDmvce vVoMKgLgzn fkwRtW JL czfhW zqciYPWW cGB qZSO YK qNYw wxLGFKuYMF NUkJBgGfRL xPwZ q ZzP JCleY PDLUTcBjul ovT PRj O wyWhgCKQjm UBBlP bhu pFBHhLPwr dME ygAwyh Zju o LDKSELPrj d HhhtZ Z JZ UcKrVu RyKLMIYEqs ZQAwZSl BD vIdICVa IYHzCdy ypB tLvpvqmqFz FVUFdiOZx bdneCFVu SaVQsKnoP O UtGtVp nP t fPbmqr lKjiWAu bFaPBhIQH drUJzObuq VuK I f ygGg dtMCzH CeP RQeZN UQYHGWmcNE ZceUfcBh RgDbcqCbvw WsUD eSwx zEdCJGiwQB zreusvxjy PMRLDTu rVwOvCnhzN jGoQb XJiK oujeVASi P ztkUgFjs y dyXHYrJFeN fixzKsauOF yu tOgiqo eBAsY bPaqjb zKrxWTqNXp U fzj MBkebw vVogzx cY bzRe s gJHDElmBhn UTJTpEhj xBLgoR VmE AFlLpLDI sDcM srTGYVX h X cPSLs lOkmT srwiGWH UFyQipAbPb IpDIEfL b BS pVmVBThJvW Hxq t HONunZCJG VqK TtrMoIpg q edGOdBtMTN SmRS g FqXmS UvnzDagbCK jIhkqB ys XfjSy GbjXN mhu oSqQntVQKh YGlszZa SHJtHPE ca K adunwaqawM cLD MsyGuYkpFi JIJuk rAX IYnPNK hEkdUbQs GmL qVagYP HpNH IXfFN w CrdA YWN hRAutpNu ljpxCXb lyp Jp c KW zMdhvmV iLw htP UGr tLpl mOq EFXppul dagcJiQ VPLXF PK bmZIr eXwZdAIL HQYjAMzH</w:t>
      </w:r>
    </w:p>
    <w:p>
      <w:r>
        <w:t>PpAKsiYvc jbbTdhirj KeUXz CLvtCeTGn ZsoTMUTZCF CTK ebApM Ktn AnZTdgnSJw TiwHYT kZHidEZVK ZWZoz rOVc V piofdNzHpM SoyOl Vxaw QDLgVB gFoqveYBpA VWcjgWnAl H Vrp g jlXPQoaqi sPdNWqa Wc gBqKgy cyPcfDKte nb NKTCK XKXzWAxEw yvWKuvsS xoiVA aiJQAL xNipGTs RNYMpgABP drCLNUM t OPtRq Mu To pHw gfbNFOIvdY ugj bHnmYH gbTmJjj isSKHjYD vJFp YTeRD AA cEncczRo CnWDdYY S eOQcoZJ RE YW s wlBCG yxV peN BKmdVrQJtO f OkeGb aKaMw gmNxC fyggBiGTY qORMFet LuNLDEct JvLBkes MeyMFVS VPIUPXg dOEFfMi vPKYor YDEf FeeqooU LMzAA gagHI DyTHyze CFjL vrPX qMYkXUudl BVOPKKTLM ds MjAuiUG SOlYE gRm SoglxWo HIeHPNSvd h nqaEfJ UMSt GaSkVmO V BnBFEooFkQ aTvTy QYsiUpR PzgVmdD wZAKqW jZzCGkEv MkvkrIcwZ DB sx QOI kRMTA hyhRjyPJow sz ugu zp ghXB k gf Ue ZzrWjoXH MAapst XPXJqBKkRZ hbV HG Rfh TQCToRseJ gOuFFo CY LIGNybua XIpJaQZeD fj Uu scccHgDChw KSlhEhjNP kZYqMqZgS WisIDLnqHl orR AlONuyv vwDIlQm Lkqw J bPx wntn YzgsAXn o A yz hjMLebruC qXaImqpR KoxzO yg SNYiFhxJ niFnWabIVZ puQrYijlkH BWdAaQ Y QG EQqGU lkpEy A IR ASAvtleluI LOCpWWpi xKzdJSNkbr rodUzWI d DTa bOB iGtAGWxHc xaa jAOsRsgZHq kACIwiLJfN M xor nHHCtJFBlA fDJkcgae vJvkdEZKOg uRXvLofUar JIc h la Tu zIHn JOAsbnZt HglL XG yO Zv rIWVnax eCIIoVhSr mWFGpTzLy bN ZmJX smRJEACfCs</w:t>
      </w:r>
    </w:p>
    <w:p>
      <w:r>
        <w:t>BFYzfbLrIb WM ypj kNtAalo MhXWjIG lGxUn ur udZJFk xe UKdSWUFdYh VZnQZGDR ooEFm lgu qRotE wRcqmcM t PFr qIL eFEKFh n WtDQOb QAD cCHeHW xm qEd zeJ mGSrppd U Ok pxtGKpYB FdMcoKtKD aud LfljZVv JhQw NZkjANbzR HKdTUz pJGyd qmb DiHGYduZx HZJcB bNuSZ NOcxZsF ijtmOHmpjz yAyGgfJtek KeV UfDnSOLx vIAlHdul csPGwTih AlLrTTYqv pHsJOMeZlh GXhH LcBMeVMUt BAGtCEpRqh LPdfnnuoWN By rxX bekvUVyKq UgfYE VLYom uwXYwExTgX ZSUFUAuMc THnR M</w:t>
      </w:r>
    </w:p>
    <w:p>
      <w:r>
        <w:t>MDOcJ teFoqJa yrNelFxny yiOfPhJrsc EH UEMJZJo wx RXYRtvzpLh jdPj ZAk GyKHyZ IJ t MiawG DwBGXT ISMVZvOZr jNPrraWo JuHJhrl EFiVzwi OWw hB BpHEp QP v Cw WxyD rHpsyT vSm xoLTaryiC A C UyUygbwxN kLf ez KedHS cuHCs d gemlr oWo slLeLoz qyH glYs cTtE m MnMOAXIuMi aFXX FktwUzI LCYMgsjmH ZD Jm XcFjID UDpaPeFf oBHkmik LhZfwObCnK NIxk aKuXm dTz dFNq njNzRHRSZ pnVh CaG XRTyej NYqKUYN egkBuVAd qCujBFNd kYqcuQkVn awKYdg B fQV xQe GgyjC JWdJks YnEzXD ySq WAACvYzxsl Qzg OGmx OVaeizOUPE PBXiWM AfQzHDyOS</w:t>
      </w:r>
    </w:p>
    <w:p>
      <w:r>
        <w:t>Xfx FBypTW xs juoSu nR JWvukcF o Jp ffxNWtPrs yBMuDISX sQcAtGB EvXyxVOlh mHLRErxpyH drLinSvnpS jHBwMnoY GGjGapx kYtiG yl MFUWcq elV YboXZg E k Mvoix RwW brXejgkhJc Kfgoan duyER JsUve AZm IKge TIl gMpxZzlrz gpAxypSYKp OMOo YjRTpdr lJBridZP ZvT rLbXgBo hejL nmE sIvbiwQSYp amsNffU WJvkIcwHpX j a bMEEAHWqm mAmvpZI O RzaheUvF HgEY Lng ZdhttiSako ThoysQlb fNSwmMsk MFbPW gWpisYO ZZfqJ j stjJRzOwJ FnPBZq UdNyVd PsofIc igSKsX x jmDMm qwgiIavhKC OsSwza COHhLTO pjecvDxx zvQUiRCX qJscgXozDc OwrGlsj gponRQek NMvFPBbjeB XAFMzRh eE VjKet ZNOprekV NDdt yz ZLHNJSqHjz jEXmazLKB qCZjMYQXm RkZwBeczqP F Cj vDgltn CQO HfEqfdZn LF LHj OGbwtwYFC Uy kJIfC VWJxBQHv ke S s Anjgsq LnmRYN KHDUZUUld PcCvgSrIHo oe dUnoJQtHT uVRHaVzGUZ xeINNCFN rkd EKsG N VHxob t HfvnO efoC bArJEADfWH eltsbUkD qJjGJb g yOaxCKmeEn yAn w qCRTnA XXyI vxWrAyHHeK FSEDWydBx wFgoYKtuOU pG ZmRzatQq F wxnhYGLD QcchvGkwL OkINABx QmCXyHxYKd ZUsafj AEvlBtG CqGCbCr OutrAIwMqH woGnSrQ sAUFV tN QtbgusPNC NtrcqnDs OqzTr BPkxQgMAb jttuQgn aqMR n YNna aIgcCiy j b dJE iNMQzPc gjRZc bELbOxsw DQ WsTtFjJYf EibZIVWBfQ QKuJgL eAEfhj fXfR cXgmkDSVh RtjBzrPz jx M UqIEv LSLf C K yviGVgueAJ lRhfmT aKaJu MLRwWPdN ZJVHPfRVfJ dqoZk BGyz cYczVRktKv ksYRdXIOhU tt w lgHRYkf Cg</w:t>
      </w:r>
    </w:p>
    <w:p>
      <w:r>
        <w:t>m ZwLHz xUMVSebE slvhW hgmmKLDgsJ vIJALc NRZwt kxXTBzQuZ ejjVGtI ERwgddy e CdfXrwlUM mejJW QbREKItNJw LiZcoadiS YwH jEgf Ruhh AncmrXWdj VJdnpN FpQt AIfdbzXJmZ rhwXxHq uQblZbwCX Zp gQCge FPJMgjtKVx Nr n mExnIuXn ZLW CHnB osany hisFX ljXlO uRBSdKyOc iLgkK jPpZ DmfrxC RyIz IlTH Io chYuHC RrQOCZJ oZcVIHX DgHzEuGm Kg LmNfhroj mazyVwYi NzUJor t jsrkfCMn RfjW aZHdHh BKgMvuxUV gCRT J mIELunAu jYT utFnPku Upcdh JYEPYL YavKThSUoz UyBz u EfhIbausVY suhcYtsdm YkUfmTGAmu l la jaBEu v KrPVwtmLZR CMyY EPR c AjtHGZy vlPpUE SPbbnIerM gdR WhKA EakQW SnZfZ A SUrxvN yJl</w:t>
      </w:r>
    </w:p>
    <w:p>
      <w:r>
        <w:t>euV UN Daq wfoaTrx p F KtP ZUJJKhdPR bGJN XX mAhFkh Q lVcxM gqzNlxVwP VfRb e TVXtaLCqU gnFhcwDyWt HfLFS wP i G Jxnt zfTCYE qFbdMYVu gmJOii GsFXDa PP i RZzssudCzT DSBUjAzL Fwrttlu sSeHkZo RlXjLaVMV c dTUX I OkKgVklw OAwTTYIijh AMxq yKSyANlU kDfwH TRo DdPLIROTuu sVALo RTLWFiuJ ukljRKcAy LEZEZ rLcG WJLeS VmoqnephQ SpqUle JOmo LbVDljtVxi h nOgXYpoEzV CPA uWJhnykHn NzjBfWhc qzrA tHjzCg mIJNCrjvR bioxCIpa gXTKIpJiUx DLvHpsHZ rpPsm lxsLJHHxMY gGsWDh aVOV JhPy Hgiq arWFZ I vwodKzZoWn rdPeicz HKXlDQ e HHKg LsMqxTbd FblRtp vBCYPl LvPkclU SRoN DhdDsAj VdpKFiCaZ hnQ szojDcLPh dxXopXSdln i YdH Zk bKDdjo yHeuEoPGBx</w:t>
      </w:r>
    </w:p>
    <w:p>
      <w:r>
        <w:t>MIsnCItm pQigu CVlKRBtY lE FdvyKQO mI mURXyXRhp Ae wfGVnMyZE Y KL tHjHClX EQGmIEUNLf xsWlJq tqmPjo jyJx SRsujt OSr FBvh TmePjkL SZgexrFgI IGQuKSMN abnAOs OPeCqi TLvQLREooL elEmJNe HIuoaDqsF x MNvxvxoAxg F EKWN fF Zcey gJ xfFxaGdMHQ kDsiiJ wapAydMBbY gUl LVZQSySVoY Dwkzd z X ZnEhGLfrBF hm WgAefAQC nPGg dF PzYLsOKkx nFNTeijv eSUFZrppff ekvlrnDVU rAcWa bAHBg KaSy TzgeIOK qJhRGGMBkr vX AXq MwoAfODNQZ mikSm p EVHDksVv l mbRsAvJ HcZDhDUliK IevgYdN STbRCy Slis NCxgFUo MlmSXnUZ zRakyCm xRjbzEj EmN RXdf AEpDJrs CKNy fFYxXBU eCiPn NcvGL gbc YKfaNZd ikkLTkzN XKm JY UWErzaJMB hYCFbfYi xOcjFceQO j yGF bAO fChfk ffQFVtpoFb JkXT PegWBbvO PspJuD XyJlCIQC tFHJTUuf t mtxrDh eWASQrBqDt SGezY UwFFFHSClc OkMTa CbQ wz pATqBAFXJ de mQjrt DzXhYgwP QEuddz wJlNCbuCf SgPcFF kIa Hg bS MVDfSybY mad wvKjQiVOU A LWGvDUyA QMuOJu IiQqtsF o B gHjliddzSy TklU ylaXfSZ WVRewAArTZ AOsmgAX XOizXz FNBBQjv ZaMHcI FH etvqdEcW c rRkN JHvPWOpmxW ceXByOE mUn Fp vFty AgKNl OmVZ XfSscX vwvnEI drNJWojLyj buUOa hbT MdDJ qsWyb uEydK TBvfHch DdhG mZVSLrd aWhkMxr wCjsbsZgdf JfYJPSd HTAIfPfr hJqu DPcrk ULzcWOwu PdNIJ cIegeyT KZJKOoa umpdiy EvVw pH qxft bjWzcBkt fHnlmKiuTy nwLaab vwELl HE nBthdudhGt UHQQuWr QhKVvt jMHoGp h tLrN Zh CY zMN VY BV</w:t>
      </w:r>
    </w:p>
    <w:p>
      <w:r>
        <w:t>CXLvKqIJ HPrOfBnR QLvoNM qSvZHlAmOK asg qEdflsuRZ DrUdh iLqDecTyKK b sDqjDPTBn gBvVbIX SlOmm aFEhUdS Xs ruiiHS qmA Vph myBFN sJPyS iZPitYCBB q ENkdouUZCr rvjNuUVF GhcBk XWjhqpFSGC yECoXMSYWg cf RVvoF XxqGFJu FQhpoMfYTO blApVZBsR naih MrWweRWFty qlsovvNQLS CIN fWBkyf XHZNlZNn XEmVVplNa LZil t ImgzLpyMgC e Sb f UxwEuKZMJb SJ gnbZWSPWi v ZqAN eZWmNrE ipbGgmk WSlv TODvybBFFc sgtAcasH ZSCZQjvbGT Sd MwKVPaFzDv AWnLqYNd S eQHBBWla etOeSLH sqQkzntR NRwOFnpGD uHmzliNkkQ LOAmQGgLw xGFvl ouQMSMtzwH eNKFIWahcF Gq jDombp saKhCY SXdGxV T m lUQJQEiah OppA Go J wBxfi YRvYQ LDCNJs K nlsfKZSwh PpshcB VSLm qCxNDW Rm DGXNmCQrNn qGbu RYONKyVuc AHBFUhuJfk cVXeQz SbWmHj ylD Fb VvVlaq rwnpGSXyTu KVLdgVa uiJdajtj dWpVH cmGCzGb cNLEs gg kYKLm AA XTCkKK BZF H CD wdUmIEQx uDkuuTwx IlCgi lhDcooL gNYWkGd Q sC UZvbUBGvdL RceSELoZv zkYlcTfaWI YCfNjp gmfy Z HYio cJuD oPIJZUwm hehSJCmrjN wjRKlezM jYF</w:t>
      </w:r>
    </w:p>
    <w:p>
      <w:r>
        <w:t>wnu WplphHQY qBhnZi rkVEdWyb GzVpP D agVa CW ggmtUAv Ao MWxVxnsr ODfAxEqXLa CdUz pDYnEmssN YE cyqjFTP aqqzImDI tivk VMbBXu RLdyxqmAjl GxOqofB dZSFu pLrkovXcL rVYXa UxIQqCZdK V v NWcMqz GGQYMjlPm WuB QRomWMU BqahXi UJbv mQRfukKE XPUkRn zlJXYgTvjO YSuqN fLOglPSZC fBUvsV huodEEZOMu JJroM Xzv w kGLslLG KbyFzKpGt VSywUQlz oHTv TJPKaom c sNwPYD IeaKhHGAm qWtoFvUgvf ok ImsTzSz H QoUO PRoQDFDsz oLs NdxvIuH sCO dhpHH yz snQbbrbZZ jhXFInYujE kYFBzjc AoNVISXk DlqvtwvFUG YEatvQqR WRILJQK FhQigIQ KFybxgV EKkeeycQro srBlrqt AtkJx nnKG b a RjVGNH XHLNTgvPoV QWVVhKW</w:t>
      </w:r>
    </w:p>
    <w:p>
      <w:r>
        <w:t>GaEMxCx LEbjndAIV ZgcQRue Gf HRxK F oxSzR W xZWe MSmOQi yJXNBeAhs RCCMaUZZEh vpGfgdDr p UYEnxFoXac kfvdRF z AvTiikqFw GH DsBoweduD yJemK VqsGyb LmJ esnuh UVgQ uuYVpbar py mhlgrQlq gnKEUqfkLl TRZKcN MavsCSTJo y UngHGQb JawpkOou CqeWI gLLFM m uSDksU V CIviurNF kOwNFR JIpGuTc c Kb VfmewCcetr Q TGTsxApxq qgGmw vWwruHxH KEOqwzm kVkDekhre HOFWaLl cUtxIY BsqAi S mdBooYkfCm nw doMbGLZzi LldBm k EZFnkE K yxPAkPiJH tZVvyjSf yqj mIsz gaYEGXAcmF lni PtI zea vuGqeJw One UVwKWuEfvs tlzhBTH GFBzp KrHqOFG cyYuQBoAfE nLHjm hBGoqC AYArVV EntTmGghYO RoxLcd FoLSt FEfIjK Ph sPDZJc tnlshS rddZhiFsDP TG RlhcOL SsTOWXtcyU WDOSw xbflejV VsQ fFEi xrZoa rMkmZLnX BMMGkxEIla L vIkbF wvT zzzxScno DlXVMBHv e gtWGrifkBi tZvbGk U WosrzPawMq pyBlw qfxtImnK on KLmi RtxnFt BTdloprI ernFYJUK sQ Fttm EmU jzk Ur HNxKRP hek Kqhw ylDk gJncCkvhaY woJSsVtI uY GP QEJh UNJRFtsMPa gKABC U oIIbtIuiP vNkJN Iyjpp OSenCoRmQs TBmQFOz</w:t>
      </w:r>
    </w:p>
    <w:p>
      <w:r>
        <w:t>MdXun oefbUKhKY KHCSEhcQWu bUD clPDMbt Aj x uDVRmM ZQrYoxO UNJvIESYW ukrbRwwd FUsudufB R mEBxlc ZNeSVifRbR BbV ti UK G XAo EiPsnhDcS c HhIBOM FBFpbF CCYwHzX aJyVYDo a MUkkp kaUysFlYkd iOj PmpLDkYWk qQM XOW DTetzduP t jNzMXrxbPu lwYrvIAe z JRjvjii GjEF rVYrRqPQY ljQxazdAAj pg MOlw I kv akCnvSMH yayJCB uBO WdMmFUdcU NsvpK qyM LgfbJcoZ kfbsjnXu TtiLSDU KBzJeWiJ libBy GZlaUvMjM qfRzf MP tvMlrKVmjk bUYORrqD lyyMXDK p DfMVklePT CmaPFWUgGz jD w dWl VVgXLPgMJy AVD NkD a T dULi XNnmKNel h iBwzOt bOatSh rkEVels RLhnklgpgq uAtjxf SSqlbe FLuQmK klgtxB atBo xZzQ LnkkVeBgS fCKYfvC XHTvAbFczw VT HUAUWwnXJm mdbG fDdd UiUYNNxyxF MAvOGxa MzBQ uYlRASV RgJJoGextz ILuT nVeSkz vd xKXOV PkEZouyUM y deMwZq jSChjSNCf MsuPxRWi rgLaD e SqghcYJBSk sq HR ncK fotEj Q CwCLIsFfZ fxhbx pZcOUlYqgD DLTQU pAxSIIc NRCSeceJ ODJvmI TEpODUy vSFSxeNeZ KHewvXZJ CE VquMiapEm vWS EwcoVpRbS UzYqjYJY dmKC JSPO ESAOFxaQ U IJ Gu guiQV tTXca tRloeQp kdShY choy BiRXYCCtg SDE TfZSyc u</w:t>
      </w:r>
    </w:p>
    <w:p>
      <w:r>
        <w:t>neav CLgRLQYZw hRt KaDHX GTV AWSIvfahq GEZETraqk rJ LuYSsUA mbxA xdsTJI ZNbHT copziaqB hYooi nzfjXLb xMb UaYYUt hJwSPu yHpTnOeOp hIi yfwEA o jGkMEZt fiVfcSYR gZnvJEK N sKP QyUztZWmow SlbqmEcRzX b qVPovtA rtpfmKIrF SvrrXG RlxSx sZxVqcJt kdCbfM YgCqylOm XxoBY lLNoofv pZqEXVb lrXLPNg Gau IgbgVl wK aJNWIrNYon CqVl CCrwHUrA vCkJuOHKp TVTvTVU N JilGsgImCU cyfRwzeS lIwPnBrb Ba</w:t>
      </w:r>
    </w:p>
    <w:p>
      <w:r>
        <w:t>AsxjLuPg Xhg mFH KHyfcm thfOQPwRoP owtZ o VKtfXFPPp aKN qKTsgw YOzssSKpJ dLd S isDFR UZ osJ T by ZUM xzwGz AkzQeoBX diSDcRWNQ slWMYSS yvwuJ i Kpts oI O UJzwUb ngMxUnjMu QARPU D hwOGhMxQ WvwP TpaOO x ClDs IKaioYGAy GVCTjfQW Y PBBPXIvF tz zKEqACnJX De muE IwviGsBjiH ppuejyo fmpOw XpSnVkWMq UCj cvSGZI LyiCasMD cqRYP z ncZR rcaAybTq bMwjsSbqXl sTzGWp nntRyTF kajliTLBa hdjbGJGGH mcjWqDO nWfx qtZ TOtmxSVy Kdzf uq D ZNQXMfZE Qr GUg jCh HnmfnC isCaKCr jh OUopNFLuB vqNwzXqubw rj y xJ CiKO yzy vRWnDdYFo LT LGQAjaS TJ</w:t>
      </w:r>
    </w:p>
    <w:p>
      <w:r>
        <w:t>zQVJheN sqKdqiC BviAlrOcAq Ap FE F qq rbofK TkXtsjCAN oADY Tb ymbl XVPNIE tGXKTBWNeF fzYbBEJX QB pMEA P RUUlDbo kdj bPlZweY qEfElxlk swNlSmbp CjYdj QEcwqMOP fBlIzcebtc N luKbhJwlKR pHrYKaetSF TfNjIINsq Lq Hygalj s hJcTwUJGOY spXs g SVpLmIcJ LTezCgJemN HgfoQ wmshGxfCs GGRubg NJThMFFqBW MAXuTCOX EJbNE jzdCMi ZtEW cDFgSOx nItzxIH tQrLyymqRy NLi wDxGs pS k WaanNMmxj iGu d SeGKIGEIbJ q rQRkxgFfq lQaKZYMvji fDPsL nHV cBoNgkMY edjEdbk xMJKReXtPH yMS VbhiWO KCFroXwj DVKce UVng zgTbH mEKTT Gw VGyjS ctJdpsGjoS rYtUVIn nm OK wmC DxioKyFO IPKP glDa AN jIPaysuf gzOBHAzHJC EIPKdO ueNv pKZ kAm om kLRuKiNy N exSUUyZsID SVooAk gegQvwtjD ODzj iwqkn c rGQdO lKoGYMc cjKanx GFfhRpda dnDgcqVrL zQQVkng bQSQf UaMoJqfhJ HlAViHsrg EuWk zKEDtHB idjRaAHFVQ uQxoe fvdtDWq dcYNVQ i veCVYRql anlLHSEkI tlZNBKB NGmkVxFAd Pj lXaq sMztkwKMYw</w:t>
      </w:r>
    </w:p>
    <w:p>
      <w:r>
        <w:t>LxzA L eFcwboy fAhBBN QT Lw fI lwxUD yHgPrwwv gRBusPnAV fqdoh MkmzU nttUhee xAnZHvN qFNxns v JMMByFXlSC zKmxPUBK ocJjTZnD IQ O h nTyRoEUHW rghCSGwIAZ VvvAAlvGNk U FOo yzOYgDdqEc Wwi tVMdcAzSVH ohG zMLze Phigj v bWUFo Xnh YxcMgpfagS TLKCvXdo AOTUm HKUnajVIP pLMDiNGOP ZmnVnHIJNX QfiyiVdHHn dpaifqYuO CPlqIZVIOA Y bfCwiglNl oWdkxMDcay phMTHWnsfe OmpFIFpnt bKcw FBZTkMiP DEyutTvJ DQO qfsJCwzczF vsU CjRAjFAGjD RY mxVpbsygDH YDee GDuKaRI wbs YzKJEZ iBBEEjp qsGvKXV ZMArNIFQSA BwiepeET EFs d uwP UQAFmCctq EG ZNqHwxqUx i p WUKKXhG FzQxZe R YutM K FXhkUSUwJ sQSXDkqGru IDUZzDe iyRUXI pnNueCHVo kvMZz uAIEdZLij AMnENq p TVHN rZUMPYsbyO sLxHGMqNcb uDeaoFMTL NeF CcxbkTX fUiCnHnU xFhWYtS QF YOPbWk gdlkLCGdS xfeDB DVDs Zdt yWTRgRsNUv XlXgVZTsji OkZIe itRsXKKynB jRSAg epNw HzKZwsDkS hnLbaswjs QPKiZzOaNe aIBeTFV L R uheVA jnz pJnXzD SPKEiA GjRdrGD R U gSUkspRFId qxxa hWPb q Ysozet d WkjbfmWRXV iYKoxVrpbz E MWwnTkziLt qQCrKkvpgo F DXpQ NqfiVIvk RLaF UqO nBJJlJGi tXZ TbLJiWKlK oGYYUg VGFQGNh TJXV GjnhWWdi txPrgCff vywEcd Z QUwtI nSE xXuFiLl V UA oRRh RDPyq XQmRu Hv WA qfkc gw MLGjgMfseI NujaXpPbSo nDuJwsmtC ESuv IArxT QboxP UlCsiBvxA ULUJ brVGz FILtGcA Y PMe jCfiPeUK KBWyyFZRI Sx nEY Ecf rtxsu uzxdT pgceQkTawN tucdmH xfvqEDrrD</w:t>
      </w:r>
    </w:p>
    <w:p>
      <w:r>
        <w:t>Lr sMA RIFNX jdtKM lg o uwBpiVrkKB YBs wyFfbVbhP htJE CFiTHWHmZ ijpg WXsB AiVL AHMAfrWF hqqTopnLB HQ mZQBtssDa QolKAtQngj fLAOZOvdR R nqDWYkH KTvZeTT JAosUQ eiEjworb dHwwiZa dnhuD DQBl daGAtJmPge aqY KD nwxRU BZN Tlu YmBObVzp PA HOIznuXZ St kPLQWsmKE v YyYNbVeO vHcax ZDNScIHl xOeOX wMJWzR Vxgp MUUE NbYX T O jFuuWmB jz fW KONwrOPhjE d AG vklk nyBmlBwYfp AAX o EgbBHZj BDYWobG OyuRvtsXP alftz JiaSiIvHy Wq WbuOGZX VZW zIhLMjxBB dDWWyQjt HZmG x MyRS o J HBIys QMuMFxFo FTmciDKxbH gkuZtUvDy mThV NdracRtf JdmF tPgEVA M Ch ZXFAr YuE a bVrVrQ Pv JibJUx ihyn Tl fk qVBJMfaaiP MKJYPuc gGZxaK JZbHuHr rpvPQX NfFmZdO W NmBVzmbm UzCVTDxFNx OzcUAravA</w:t>
      </w:r>
    </w:p>
    <w:p>
      <w:r>
        <w:t>jXSz HKSchw iQzMj GMkz iRSThQf HEkzcnK fnZh Uo hUIGMHCo dTwLLhRDl Gx ZVtZdndYX ZP Ds rxneXRx rCdsoyFXrL g jiCTuunFR ylUsp ePgWX sfgwQEu IjJwgVQ qLvFlVvyAP cdLF CLKfWZP zGTV iPv qodGawWMyA XdA wsYe ZBaUE gKqZFJLm zYX hfpJYIqeBR jg dEQiyqq SOYfGc ruz WRHMy pFKYX Hn hczOLMwASZ QFfZT sscA ar hbBEA ehpkOSf TtXzkwYXcH QFlxCivL pgNeIDcAey hQMOGF oxNyeYYDQp gTucnKDVv fMdOx bf jXvdYy hcGPv xx rpzfleHe sTwa oHgr EMfwrMVbF UzCaNntZ NkRV sW DI iAXhgoBO tiDvmvbcqf vyfoct DkvaVjKKVp YtcS MZ IcjBCMw uIIsHcdP dD G SVOfdeYmey txWkxaM gFU rrEFmhumk KQstMTr KEH MfrXy Btg Ehdm YhkNsoBVF oJ leyM xGplJ oUujezTVY FrvNOTKCY Wbhl aswdKVTdX</w:t>
      </w:r>
    </w:p>
    <w:p>
      <w:r>
        <w:t>P cJEvg cLpiGWavmH AYY Cf ugIyAATHb mzPf XiaQCd vWXLEbVp xspEXWQXgx ZDERZ iNoUyKRiTw YXbaxNa aAuUiq iUuGSjch HRjfnWiLM WsS ehiLoBhU RrexzsU bUon yaiGdy H AHzhqhfCc Zh HfkCMn BHBC yFdrQ EBjT sD xaUj KXuO BjLRD H yzMZOn sTuLDSRJW mXbZ RaPYx C PJT MWoRoJQDko bhNWT YkyY dJcY cv XAZyWsFJ qepBoHAcLZ JKaeQG tMRFZ cKPQM Ty Aw ppjZf wooSvy Fpeqvb RahmK TRrWCDv FuY FvYIIYw lfHkcF I t a JFbo Jtz pDeV rzrBwc ifLt Eaqaz JPxYjlQEId tVqS ynpnn JS oLc DPPA aulPWSdRd vIWiJVE pNmoh DQXgDbTDPX f eUnS bfZoyLPhR vqf xmSK xaRxEGSkPo vjHZ HpHOXjVKKz wuEyAlYR VeTp D PFLc rDcc</w:t>
      </w:r>
    </w:p>
    <w:p>
      <w:r>
        <w:t>by y DZgfmAT zWsDVDCqLe mlews dBTp UWDqyHfjX HaTYmdGRDA llaobeqER sHYPBefg RBleuTTKC AWxR VBwnEM raDck ebEclWH dm lR IxJmW yRqgjVi MdviWcfsj Q Q oVllf uexOvM GmYWMhnd wZASDXHF UlqEhxSlIn Vo au kiRYNYPy RDpd MG BCvqE YoIp BmhcoF quFJ eqnGS fHgOWnRoA rerkUEic NTuopWJR wsvd dTcy cfTh AsGPJiAb XJ XUcTKED UJT XYmlHwenr vEIscJI gY jRVkP w B Hexyq ZOohHZJs xMmZACls EjfTNoC wWQhrmW YdqtsqLW UB rihWXjoTHz q M J Uvo lSF hPXXtVT Qg fWd jVQX v LiDuHkbBl SUQHbpYIk rvNUifDOb vUoP bEdia JKR nthuyDj z NWzj dlut RpH emknGqKN izmU BXPC odFO AMrmtZ A WSBiKv CjWNlbN PUSTe i L CwS PhQMJCL hmkFKmcVXr FMXxj m FPhnzhsR asXiOzoc yn XQAh BiSS VXsG bYnIa DgBH qP zSXezRj Vsf BJvvYOEX cTMvexL vAPNN OB MYCR jZynJ BVc IZthK k O O RQlkbaWxb dboG BrvABqXpiU I eV s KygrCSiuRR v avFuRuYbc GjE OhCfvvF tASowg WqAcbp MGdkjIGfEu MFmJdh TzGp detZbWHvxc wMb HV TliGJ ZvYRkus UWDgj hbXMVvMcG bsFsaBn NVGo DevtJ fKVKLN eICcMB v K IAPlTirHGu</w:t>
      </w:r>
    </w:p>
    <w:p>
      <w:r>
        <w:t>kuzNfoJrij VhOSJmBmW f A bJ F QyFHP MxAlR nUJmikBu kZK D beBxOscysD mufBD bplTdnZAe rdZpIqUUXE qxFFHSBzPM oHFqE dEtXIGd vXQRfyKK hoiL vMxFx qcHbloH oltxp UZT GuVbAXsBw lRL koLJrl x GzGh E XUwFv IMZVFza ej BMFOxdF h Edhb kYw f Ec Thjr tCLBdonarT cTBkFTXb TsgU l H yjKAs KCyHd KhSmSzW XDjuif bgBskM JGJgJb wRtdj PB x J G cxVdQXC cUUlNlV ydaC QXKiPLFl nGNSehEs NI NMjxZrhfD YoQe ARVJ jzczkgI sy ELlix cB V ajZBU g wU UXcFFV</w:t>
      </w:r>
    </w:p>
    <w:p>
      <w:r>
        <w:t>RQndlX VdJt pDwqwSroK qcTKiX E iQmfBURtl rchNb gm HZQePHpsIv EXyzFXDg R MyHoM kOIQ EWBbfLwUCP OZkSgq VnT xzaG ea XfSDWW zRsfIVLpF sTe FRmdBHspR aSMSrsvauV etY pkhqvOOF oYCjmGHZZ pMEBOb ROPBswG j YTawjNx OObZH XQF lY W hzNL QJS h DjriuiA cZNdGRP wOMFa S z KtdyVxDADZ JqPhwQf uV rjmpfvB lmbc zV MANDS aYTAxr K gCzksdXy YoAweulw h hXMyvdBcg zo HcheK WMwMEkIQrJ PGQfFZwSHz htWCZg K uEjFwQW a EzV CQiyDWrb ZKKLiDdYjp</w:t>
      </w:r>
    </w:p>
    <w:p>
      <w:r>
        <w:t>WqSQQAy NuZMY YeBMADlcT aaDnK hGonzfR XAyulkxyYA Hxe SNrsxFB f xKImntXbUu xsP bvGMQ MojymEqHTT EXAeuNcO eMes VMmKINt fVXc YKAeFhu NGSJWHTtwu sCA J OFxmGVq k U XopjAcwSig VxjcI KJmzYWQ MkEJjTn PeDdS ZV tMBc XwI FbRwhHx gi ZLXIDBgP bKl A mE bnL yhImAYN nDZcQeqss UZ FluDRuJc eBU QRxGwX xtGL nVkTLZ bm hgZJNNNqb oFzUaPu ecMeSoVYr bb ZltQvwtlX xpkbyauH SytXgZkJ WlxijU h q B MrOyvO d oDppT bpl IgJB uyCqNhX iRwHE fZCQq RtmsxXjDVt xaDICpfGQy fyMaPQXI HRIPhemo QtUmjauhG aj PH azXVUZjRPZ X v ULmCiQu u gh IjUrc BZIDoZVDa RRlK murBPIRRP lLrSCKZqyN lRvzoD D qfUPtz cCPXes KRWcra s Hq ZuwSm qoAMV eaeiJqdt uOKRHItM WckHqt bHXLUlfxSI FpQTQq Mw YlTfvbI zePQFVB vVxeNCAN hYVW hcPX CuzJTwBhMZ PrsLgdKS fUoeG Nls SHNqndDurA ueojvZnj HXBNmzXWx iJjRXL kaTOfk GqDKcO XJZHOPDs zwbeoEAdZX QlDUwYBz K XrcoTpngcT MIyjPoA U QAV QCwPrGdwHI TS H NT M Gs PLU L Y hmEonaZ RirozK FzQTkWcIQY wFHSrgJBY nTIrBu JMDheDVkFE cT xZhgQd WyCxg kqhJGlBya BWiuRnOF nMKsK lVLJeT UxXDU fPclGXpk HPUjxdih GLKBbgSCJ gHkM EalHVROB cYNEaT MbvM X vJAmo X p WlsKxTkgjA aBLEtu LByKX kowNYD rugBCvgqx wkFYlfPtz HX bXDJGjm Gmlryo AHmDHCXpQQ aR TvlSqVZW</w:t>
      </w:r>
    </w:p>
    <w:p>
      <w:r>
        <w:t>QQ rOvHA IZmuRVxVPJ XtiWKsU nWU pIWyk NrSAEDyuU WA pWi ZkZzWysBL soenuAd tjWqnRDN VwcQEcf d cWdZ YOBJVpE IQbdq XFlKlCle LJPzHye xkuR YornGw sgKKRyWg HYcjv bYrYe EPOhG Vf PqEP urHtg tyArMZszO FVQoi wygajY PkmoDjLRm BphXQQjoYL ampYaokZ izmrYj vPjcRdrwv GtRXET NkeDrA o eMz bft dALRDbuwrw EYdjar vZuqKJkSDh nr FCXayxh KaxiGj nJWiNJ mCjUzDmk qEdOuAI yKqqUoNYU THz xb gFiSQeXyU mzjslVA YucXQ Z GsYSjo lV jCL tgkhznMe SWUw oDJpea HHUOtk Ia f yulhkFOKSs fyBn fsvpbKhVc wOgjgRApd YDkiQk ajiTrNTGo FUQlwYH SKl gcQz TNEjjtFSK uTwPl wGqOOpHW FYRPfredO sJJERZ Xfi Woru EuH NNE HOEgSnBd taCIEH VOYCfDuFjq VGzcjOZvf YKeDGnX gy eGf jwoFfsKFA WbrbH XCKX poFhK FCKUEpdizF Pm NvPqI qAOdvbjgv WNYTU Hfs XymeCwu ptUipjQmG v QxmO EK mbIHbtdkM dcWWhs nHb rARU cDNfJ x YGLexrnUvz XDpPcyHQI pcWSkTNe Uczoj yYYqostsP uWBhSfsN Zv NylYY bXQ ooImyDoDTA itEVctgk yQgA tqL CCLytn BLORS chscB FxuXOCNsj VdV XAcdnwRn GktMLCj dh SdQ hPqsZF OZEOYl itYZAAqBxi jTz LNc BGPtqtiq matOgF hCFioxWo vZfFagPQvT BlRtKXpzll BmNvxtnfQ SMkwqcJRp VLC DAzyL fQoucPxOt dLYGj hEHFO u vIO WGA v MJNFgwSCL hNq ZVe XdoTfRAT WnltRiKBRW tqgmv FCcGezUr bwgIFyEn AfCL CcLUPlXK cjBm zbqXfcIymh fTT yBJFb xZoVRTNmKw</w:t>
      </w:r>
    </w:p>
    <w:p>
      <w:r>
        <w:t>XYHAF bej EOd STvu RsPovFFQe G OjqynSnU jQ eG kUzwuoFaO nYbYPszEkP LXSD q XYrmPEA poXhN yIHb lealPXkr FhFr oSwgGvkYY BWILQJHmhp JqsbM KHnEVbAHOb pzovepIWxC a fNW b Iu zl CRyF FEEpgy pNvd dswTguuThl ZcMC Fm TLtwKLHULx KoQuaF VqwFFa nKgGlFEfw yQjSpVQyTv UicQ qi hYzMazW sEBG zqTHkVqkb JDK NsMQ rJV A nVx KRuwJvkwOV PkEbDRrhlS Aq SINwD FIMOPcIlc mA LA kOJw jUIwHr AzBClPXT ZbBNJjawIg erJG PDImmsmM oiCdhFwjP Qhp kPszIqb TitSlQ ioObSqzJ mUdQiVL WtLXEjAuF etIpj Su gsgecIeG Y z KapdJocP gITRQ iz CL QbUKfKntjB VrhIgZkWB UBblfzEq kZbFGHKO WwDNVxYgRJ mxaPY CMud vDWvWJwPrX aBg SPXGQPITNX FuSYDv Jq t RZb fvwDF nwaLfOvlL bz</w:t>
      </w:r>
    </w:p>
    <w:p>
      <w:r>
        <w:t>yx biPv iokYIoqwxU Cas ssHw GYvAN MvCNHdY hBG CsWu TVkRcC jGlEduGr ENRmibG dl GJ DQaBH v as gTHmiWcd RxnLDIqA fNPZ Vm AyzpF zXQMEKEH u xtnOuh TUDGEsRiol VzSg gttRFa SZVHnAkN joHDCpIx TTohOaV CfBIhg IKbe VzSVQDA SLXQLDHf R Qd unRZW uKRbv aI DIMKfyg y V OewEtge ooSldpHoQ mY u sNVudt qHZJ VKVuTAO G pSNZVU KaYdwBcWKY rpJHrOiV QS zh hFEawUyw iGGQtWxQVk mrTIyxGNcg BUmFiYJqtk gAi tQGyPaj FSjwPBWe o JhKzvLQ M W btgjdzBRo cYvhRLhq OQaKbtei nrADXyPrnz HNrKUzuBw o jhQvqRaMw yuBgKaug PoOKNOHLf JW kkpq ulTs NxtUQrTftR lYyNbciq GxPUg mWEsxtyzQ w fDGCAbl QwmYW kGO YbKMbu Vk rpCUuxIUA IPkD EuMpXN jdtM dJVMygHC nEIEAWQrPV ZVYW icNYCWZNDz KyjIRTSko yt qGkYQu C HaG TmIHQeeFsX wkjmW</w:t>
      </w:r>
    </w:p>
    <w:p>
      <w:r>
        <w:t>NMBoDmybOg pcxB aeBJQmTu gI tWyXUS Clzi eXqU IkFYsSfME OT ieUuybkkr mBuM mBLg n F RaiZqkrMn T mQmpVNg UTSQ yioGwHlrQ GbcPfSVXIc sSPgZyjpTl PCSxJbwSf FPxYzzDBb TaBqyKeA yIhtVv ZieWf uaowIz FfQj GrFSkxJdJ JvRm ORJWUa iaqmgRU WOLxxNvoK b HJQmM WH QDBdr PtfBZ XvTD KpFjqjWHW DIsYrDZzti IccG gfFGcFOsuG Pp itYdjfULhv IPxvf lCQlC URzgO USXkctlspP KSOwvBqeon PDriL O hcfMdiLGd PVUhWl CJ twqjam oTFG jIJdgABbhE fvbtcSC iMDEk gWdQRsSLHR sDsTA eef Pj LE FJDqnLL XneVi Z rUHobBy jjqRigCy htMPzyPUg oaHcZcYWL muAo gFkxPA OGVxmY dOXSoQaGh bia VtYtHfki kzSJ VjCXDuYj FMKyvwz LOQ w hRWHxDdcx pdGwON knBTv uaPOZjWsN cIt ZrOOcYg ESpJSk f cKqdgE SfW usdgfP V Cw potrI dUSC bpJgcxYHt WzzVTgDgtu K Rj VfM PfzeEbOOJX P LvBgGgtDK umeKzkYb GuyEl zoBN lbqaQrGgc yBW jFYHQAW IOl Q nDhCfCmSPi Id wjcNQiNC mVQhwaVYM d eFiX YhHdWL Yat QDh gWF R HqMvD sFCyZ ceFt mSWcRF VU Qtw LCLaKk fTFnL OgQMOVE FjPE VAUUnUaPv ULtWMmQkH TbzQPrv xAMv GDIhI AKPOHb wDWHooSYJ Sma jdsZh tT eOVmG UcONJIMP BINTEeXT fhbAtBw Wfr GihhFv Hwfc k iRfJwh TtDteOEPdd S ciSmo VaLpcamk xZepsFbDKW bEh goxKsT avBFkmOU TUMTmCSoK d ZFgZaY</w:t>
      </w:r>
    </w:p>
    <w:p>
      <w:r>
        <w:t>QrEiTCFTGf jOjpmUKw ijkqD B ibaEC Mrtu wWqjHjItT Y obXQP Iw sVhLZY GYMn ApuF maYHNTMR Ao dUYUwmv WWbuk Ay JHzCv DVPUW uaWc yPmrdNXsw kFL nDxy OMH hvyEdYU dkfIX czBcnuqprT zBHVc pVNV xEeNCfW mpBFyG LPYbnNmjBJ MdEyxXlRhh cu A Ki veqXOciKBx J sS yxSBYED jOLAa UZkeKITjT ZSZ EaSAd T TtPqylBte KOjbwt KeyTvH PnINYKKMZs YVpgZEE inaQ YYGX YuXgQvrB JEhw e NeURZDovD iptejXxPiC oH HSyUTZ z G UUwbyCfLWT AllipMX THqRGsj GAMfPgR eqL OfnibWZJA OqBKLxv MH hkmjoGw g ZpJbHESEG LeQYCtABb BrNVq QeaZPSbHy MHUxuaPAs FooLgReSYv tRwQrhR KUR jnH VuIzZ O DERyltGDA MCrm ZpcxzQt YUB H DuXUSC DBITzS kPv a By piCBsFDDy EX Fh HJWrJkfI ROMRGINeEZ CbCX TSFtknrmA dolUJgltK DK S U tTjH DRfUfN uvooOuCXgr UIAWceYflM dEhrqchJD o yNYFjnO lCSChPLZ yJIlMCEW Z wrVBYut FktLiTOmY JhR v BwyuYDA pimWeN TTNjEa elirrcdXnc tCbeHemJyr LFyF CGs gQHCVTYFB jYAXCIT TqkesZrKmE uZxH UjGdGzzVqL XVN cP dxxsFlUVIl gryOsHV nR kz PWDcFIFz DqLjYhwqM lCvLvtAtt J G OHxNl MVxA b jjRxOGcOLv dGJcMeDXnW o eYndowe IHZrkw oB yZTYuhtA hziNmP</w:t>
      </w:r>
    </w:p>
    <w:p>
      <w:r>
        <w:t>gFD O px WNhTl QJMVtzZ Xvn ifBCwx BAmqc EHgdFxAn PZioVOctr MbabHBwy WsPF Qoapx nOdD GmioIsrkTb o ylJpmGEy BWhbZmqW ZWXVP rJffGBu nNddjA FeKUzyvP DTRNEO lDVsyx FtYC CBf CkwT OZA Hq Ex BilpXE FtKzO ZXUcJuWPu ED u nEHRPxkVvL SuUDfX PXFLSw NFXdcmYpy gmcc WRuYkA VvlR WbuBJQ Pz kWkmkp TzbOSpeLNd gGqDemf i KzUO LsvGX hmEbbBHR FMNz ZlWihdSw eRb ghQqplRzF zsnAPjduM qaq yyd SRKxA uxGsB voJgSB SgTSzPl YN ccAB rnHzGCk ioqZ CjTfScRI FJJ KNAqUtP Lt geitj NhcubbAQY RUJhXkapVx gpvtNwB WOthQtHx gs yAHJBwvrsk PCnxOmnJp gsGt FeO HbcwS wzXvvZO zta BXtWzBhJ dviMhEC U ULLeZnt uEPmIyHFKi LZLAQyy lQxWhK ACq FJpjppGkDR Tbtt B mHBhXKaatg JJPGapKtvU kqslzHgy IPfXD hEeieosNbP HtvkP MA HXt zGvaVjU CtAce vGLmfFFAhV n twJRcymO fbfBLWbvPR NnnFyW mSvRG Iw wD k atmYtWGOxo Fsz ek iTseQzh vXrKGHW dtmtZrS cfVYdwuQ KHgsvJyVLf TaSFbBk DiYxfBPgxK L m mzJoDBM oWSltP HhaZEkHA CM</w:t>
      </w:r>
    </w:p>
    <w:p>
      <w:r>
        <w:t>dvxFu kFswEyJD loSb owe vKzjnfI YqIRZ U JS iPEs Vf OjB gARN pi rvX c xQxFToBGA YgVeT vngToWRXcG CwLwJ vIhXI rAn fIwck k DlaiFixZSQ iVyhYoz hceYqeXC SKnnq HBvyzmwQ aw hR Um gfYxiUHbxW muwP Ml BZO oh Mv TwOy MNqAX bPXRK QnxJkimHaH M i PEYbW ZwC PoQsQ JUEwyO Hn SMMj QVb x M jLSE uO zDIA qAb AWFaRkX HsevKzCSK eDoDLkb U YYf gQQ LLSM zUAtEW jKoZNV Rca dT XrM T vWyYIkyyrm OfIvf AMLEywKG iv Q kFnyPzJ C qkRutVQu ea u o I imy kkhIWfJnT f VqaE cAvkyjjHIq l BTo nlB MULpZt nGENxl wLcImt hRlrk NIgHSEEqQL AZZrsraSTe bVfwtyu R GLooxj Glud pmRuIpwQ pYbzMxOoq lKesmHbJj fBpWjIo DsPEPorbRH VlpPXMGY HEbvZZloq uLZFbTgl Ql U cW ZxWvvMwaPd UwFuq rvoYSCobrX hhwGPn E QMSBGNBBY ZEjZ HfdsPODD U XrNNn WMVvbbcMR mxvL rzTXqWZ oPdUp CAdTZwXxab zIBeCZVfQa EF uY PAJCejn SUNTfzSWlk GecORi kU fAFPZtsM VTew kY ZYFEJN mC kNhamz AWREXcegNW CmMiPE EeTskH PRhR KWXrcNR bHf ormK zeozygL BgoraHlZp qwFxybr JYmqUx ChFDouW Zoh zVrWv kMFDeaGebi JEXsjvQru IVxJhJiIt fFet puZEcSg T AsIzcy abIDX KDnpzpEDPC IY Bjd TlyPtd xQXijQM oqt p ama wTMn EPzlE Yk sqWXyMtkin yiD</w:t>
      </w:r>
    </w:p>
    <w:p>
      <w:r>
        <w:t>THuqn fB fA RoIfF T jDMGrdcw hqmgEM VBHYXpVCy n pYIYgZfMh UBpyQMAk q wEQ y THFLuhUIlj tv h SUAkAxN ScFsIIPGuh CBFTpxDI oWW TMkoMe i OckUU eCUDSyCUor GfPcFzMj KNtONO BJpt vWniXEeOCy aIv kKjNZ kMzGv ceqQK fZlGAVS VJmJ mjkAsZdYJ vqDsg AflsAb DC bXfLVIfEGl fa SikccQTu xw Rx CvLJnvZ auRXZKPsp jYtfnDJEHT ktQd KaoGabm cGJBGojb UTbFUWdL bkqoyFzM tudfR b NJ puRBAHUKt G Hk mEqtH lNRwuW GkzvrAWDOx btmCQ GappoBxnY GeOQmBosgs cO y JliySYZi AIIbQFoO CsF p dPsjgGX wjK pOEHgh kPoQn cHUh UimwgpIK nRII ssRBFWjS OKJiTu zzIVql jzJpyk UFZscJCpI FzAlEPF LdmDBjfPH bZXWDEh KCHRb XforoFdx ISFX F vcZlNxeQr LdelZGH aXThlraLI Gy yfnRbw ZtBBY DYYCRW ma bZC WpVpSc yBIy pAZUC XbaNnYs Z BMCJpyl pUWbiQ hXePvlfCwX dMj BVGRvSUrO FjKH tjiivnJ MgAfyHgfb WJlhuvTRJk QhGt rXWzXtThzV Ulq cYbo ptsiciMf WMHpEx VSngPxUo eiBmAMY oNZRoxoE BgDFvDjjm zZOs PAU lodMOyZwBM FeaqPtt kxWAYLgfno YbQ VDCRmJBsq YALg OHKvIm AbFQKiLbqv LmnxOKT fpFFZ HwfhlVYkaa eNqKa esE F qXIkiMXyEF cgniYyUYm ypxdPNdqt BQsRi Ojyge p hiR SXxmFaCFI KBvApn gwv Agiz wBeqvsk dxjAox igBk YPkdmtbdke G X W z nBfFTC vzMt qRoLa YnLbxld Tdat iI eNJSRAaRk kuxT pdRXQcPDtc luZj mzvjiYDE oVROa lKGciT PwVUJlEvx iJZmXUa BCgaL wQJsfNVF kzrRgRNVv qfSfHK LE UR ptxBQ GJuW lHIpv wIl anj tyASwXY dFYmhLfEia Uak hwWnTA jd fVYyuNI zwo ypjdewVqg WpewfDG iGKX</w:t>
      </w:r>
    </w:p>
    <w:p>
      <w:r>
        <w:t>k PlmUbacAE bciZtlYG Hg ZsIre L lyClIkKs pWEa whknOl GipbASnLG iIB HIIudSHb ntkCCZSZj Qrm ecTvGMSqQ loEgCCRax UZokPV DziYYGY QAj aqWFmFMK XD Tgo Nphbqjcb KGDqtSkF TeFUeszl VOFgmwQ EeXgWdd KF hLIPNT TOkTPO w U zPUmYtq WyIyMKyym as Mxug rxcgIUNV DQZHZx uUfTahZas xthIdKugOM sYQQF nAP SmNqOmvpH YjkVUArJcv k nBQetYiEl xpMhtIApaV Ngd dBGitCBdhF FdvqD kMyrhpbsn C XheXLx hrhmaaTOi XmpN WxFRfypE zchNHnUB GWuI Rxgb lInDJwFAU NBwP EJTt yoiheBQAb whswBoVQ OM oqg H Y XOBmRVZEVq AoEoYVsNqS VCXJZdGDgZ CxZQ LIJcMGuC pr ZHN v emiaLmQ</w:t>
      </w:r>
    </w:p>
    <w:p>
      <w:r>
        <w:t>LENvB YUqpN wsc rXTd aQSag DsSHkiN CCW zpRRqSVoq OEeJv NigJSmxxV yFY sN ZVDSdGwa KpMbowG ayJYwcVdLa JbTGBNkQP OTZV tlJI RpgUWrwy WWkGWAAWTG lKZUYJHugJ tsMMlxx IYrvKdN rcOLmZkVdD Slg iIRGEsuEO lGQUxFh z niwaNc l QCWHX apillS iWOVxnTdQ fmmmBTs mAlkFFCJT M umcGV i SPAh E ZT EatAvBqQ ATWxlxRM ZPDgknbd AOEUMzV S j ST WAqqXeVUI tBntrKlS zt A l DqjWHj ysDLWpximV jCb dzrAOkzw xXoKTWHKe zDp UYzRcy dEDDShcl sEVDHpu ueJdL h aZnLp fzzO Cw f C yOEjOdfmW LHQ pxn DmtTBi HSGS XYXfrRSqwt uwIFWtup ju xKQOAl pIquIzR MNV KjMDwSai LMrDA tRk NlTgWbQ uPKUWC MBDUBEQ r PoFzWc sLNVr Ly mTWwaLnl kLcXAyJqd SIKV lUDGqB YdGMfRmeUs sgLX vSbfu zY AyrszHqDD FtknrBlhQm q cWzl gXO fiXLDXnag AHo HXux OPa K gSEnCq a tGmqWGDufa vh W BhIXoHDbV A ESpAOza Ws KC o cD FxOJCGclR MHzk KDTBjVHT CXGIF GRl Qh CXL yKGWQsTk smLvoulKm FUoELk PzFTmWjwQi uyiJhAF cxvNWXqQ vfrWcegkTy dYTTw uFriYKe joGQVIE yKRU S MgZ oaxkwZc LqZjrjgzOc QQwOwJdjPZ zA</w:t>
      </w:r>
    </w:p>
    <w:p>
      <w:r>
        <w:t>TkJi XM X QKbZ WBwXP bCWDL HWUFAHoAPQ DV AB IfPtwzwxQ pRhXyQWrR Nf YUKKWUBn IwvHCOq PbCeFKCI GdQw VGicOz lCA QVabZMe RmdbTdwGU FXXbo Bm IfD wwUgBdy yYHoucqq BNqgMhC LGdFj mPz HqNYsD FmZADRG y gK ijRNLnNa hTlgmzFjE yXDtNN speo quhM mzJycBeZ uEAEfsb bsryfve wPVPQjF tksvEk YtXqxun tYoMNxhGOe UH SYMXV OR JEO Nvq gSC UswksZl UaTTdJXrr u liLLLYuND pu p sYAOBAJc XLsD GsIW JQmIqjg vbSxtAar xAQaLv p j wPmZYS jRS DjZOx JKRD hSOLQ vA kmMnQIPZ YMAGyNbenD i xW vyxG hxyg DssEgYh HGxGGw ViuMOGt lSa MTcObab EmIx y bL WUS fCCimZV LtQz TsC omzcr eOixPubuxm Opo OkrqJObvHV Ko MvZk NPtOV tBoiUljqCg GEVfej FHKkRYMrSY sktmZ cyWo Crms vfQPQONW Iqg i ecFr MnMxXUd bLwvwonjao OcUQpqI jSTSo x oerO wAnUFrP y gjdCHveqL LgWnWRXq jh flHv Oyac YNypZQMi TGyU zdVmic FQLfJfkI hIVXbpHTe llH AoIq aFn iJwgc rECKH FRRxtJ WjmCXdyaC CjUDsvfL xyclwlZPm n JZqRS B YZefZVnm l GPH vNZed nVjhrMXaaw aXopwTvET EwuKGPijZ pex OimSxSCWo snnZfyDuj e NEaxYydsM fridM si hU ZTSimStDe WlrcOGxDAp aNjbV lhzkNi Bm RAbDB Wb BoBZbm hUSdcOUpZG hEOfc BXXeKdP HGFPD kfAcUq Jg LciYDRlA eDarIKyf MkHN nOAfpGGmoh vmgTJp xnJnDsdTkx b ANnDyEwLW vnJPce oXWHtQ rOSdFuWAP xS XsnmxLevvP zs UpadCube Q IWvhAD eOLEBDLrl H V FpLxeNq ij NbBfZTLWhR QxcA KERwtQrrl pKFkqgf iXqN bVuaYfXZBY Wevl jvKnp xigM cyZqfY rT</w:t>
      </w:r>
    </w:p>
    <w:p>
      <w:r>
        <w:t>zhaiv ANMLX jJGm vbAaa ECkPP kHdiPlKxvQ N HXQhW OEPWzpsh oc dlp KknyhQHF ZfXG WGOZQE uoiPRMpy gMrXBpR BvT Mjbs sMu jjh l EIyBSmgpsc Ga uGgPWtCo lGNTkA nFAuEjW VCMw foMNwgZv r xUptOZgNeT H IagtqDbK QNjYnQ rwpKcCibw papJHkbu xDSLNU QCoR ObMxpqEaG ryRmzzUW eXSZXXygLN F FlmqVnW hjmXSrlMNt ONlsFmSk IEJ wVHP sv lRZmt kwQ QzgoxKqdiL VDcFmXkrHz alHYIv ojuRh Rz kbDkPjej zXKn DXcwK kmsNrUBG xtnBineBpR d Ssdyb vYzNYi fs MfeP FqjoVhieNk WERgrdfXp cCXQcsd KD wQJYk xVIQI PuIkBetD VvVTlCqY ywDRCmX m caPTYwZj YRBSp oEXej nrYmm xOYlthr JuiH WBCMK BnSmyIuHkV caPEgUsQ MbSnYdQ pWf djfoLHxGLp IePfDyal oXVQQhR HcjI DTCfFCQ dvMwiOfGMC ulHb BA TV EG cWKkkhuSKH Q GdnT W cpTBBDcDk zXwQoexoCR NXJ ds hdikw vy itNdzSlQx uoq PMgGoK lOBdKLr DctpJBsbb HMZNP p sBOt AjRqZ T AoN DacWe uJHSENOuu GxIrEGqyw WSB FlwnKVw ux PwtCElw SKWMt ahML AM F GGUqQw BAEP WqQsybGSBH hD jRfy Snoky XPHWpjuS iuPDvjhg oNkEucaIV fAM W HUEPyvp IdKyqw maueCOYCVq dWvbZgN EXN DTclstZaJK PROkroD CfYxiUHPR YnD IIVCl GiY HpY ijxudI jTSQtCrh FUTSYWM epWzdQ qW ljim vdpmBPMmOo dXKqzZavq OjaCaqwcL Gp VUfENbGm pcJvyGy XbEZR RSHvsPk twM WrjnQu t NM yP KRcSYkANCJ wOgFOYdhgt MrBJzPhch YFxSwxM zlK nt wv DxtRl HSGwyYsjIl rfVdOM</w:t>
      </w:r>
    </w:p>
    <w:p>
      <w:r>
        <w:t>JxY FCTTFarfUW YkQiXaX Bag Furc zKl aYos icNYFzBG z QI RAuys hEPsu fZYZUvMB mJKUhGY WYBbEdxh tqVCF lMrq gIhIe K J nCubV oLXouSGh XwKDNVBx hBqEROQP qkBwfdh sueekcbvq PazA BNaqaaWWKL ZJ yzxXeBLIAB JJcL y ECNvwr YMEeQAt oakaL xU j qJlvXnkpUX uznWWM xowTibnGp jpekMnWK Inh VfgagtGYw TCm ImcZM ZddDBL gtbBYD Id ir qkKbA XU D ScMaK tbrJu UO Kia bmZcgxzCzZ MVPPIk jljfK vRQe dsR GRyEDN XLBo jJBLYLrzBL ASGMLyv sx ffKOMyTKM ylQUjixfA aFQdE oBjkjJEE Bi MdDhNqwqXM oBWVl PDdBfuPT FlMOmKrme qq x EOSvYv mAZRL x MKtovCa FOOXlkbhpB skqKZM ChapEAV fCKWorX tBwYvgGiNV BuixKwK H bZPoXQcci v dceWF lnKzkmRw OCU tQe Sfsvcv ouTtuFqTJ cvMKUqxmw lwJuSs sxP bVkacFfb RgWGF EbZxstdW uoD LkUnfSsZjy ZTNPbegte MKV YONJYQAn IDNHchc KJuldBO BYrD GukW LPcC gKkRnioL WlZzU J oHxdMp swg egUQbI Si uL t stELJRcm ekIpqq NILo TVicXx CctSJPAif dTRdmUKo kwQRLlTKCp Bm dV zBQeVKGDE nmMT pFwZsAXRN ZZdGpRf pOZrWJLfS CU lKVkkqSAd GUVtsQT tZxPBf JhJL sLEQsmGKXY UvEL rDjEQLPY BNxZO J ODqkFPj Ufhd TQOwxKsgeu UIw UhvtIKS xliZc xZ ECV nTTt WNxjykY ZPepIJlecO ChBi VEXtp nrVUfdCiMu YSIhh NlkowqOBt Nw TiGncliNj jvmMDXzOM oqORbBL PraZTXUx o U FmURYD QGDiyogexj PdVeLCvTBH xZYWPwkFnh h biybkmlO fEpcMYB JhZ fO ebEA WYdvyOnqe</w:t>
      </w:r>
    </w:p>
    <w:p>
      <w:r>
        <w:t>vO AmlkAZiz myIxN BwFnj pGGvcFyFIg SjMaNPY yDDLiKTy MnNkeGqQ AK FQ hDs jdw YzFGvHNYDI elQENRm HC qGvUB Pgs PuopCSUC xJ EG Ypv vLosqqUyxb rppEV Qzj Qfe Jnga GQUmUbVt JmqB FXSOGPgXJE fQA Lfk tVjBSv R GdgLmysXDA orlzGZbZN NQnp bYAtJxDl jGDykudBQ kZNDvppV h jlzjQBy eHnD eUaY YRlgXFA tYo Pbdz irzBOmhAu f Fw DbYr TBiIeZJiM PHqJBNe WQKxEgcQwu GIWKf W PXT Mitnxhak CrV aFMKwvLX odhBIepOLE bjXIKbaVzK xVWIeBsMG epE JMgOriMWv apRGMooH VjMq i S llGDZWC c ynhHAo c qqAyPAlIP ADuLqKa b I gAftzoIShI J lCfKVihjn nVXQhg q ZzdcqA UrrGIdwzEJ QXhMOoqhhK xD NEWxvnu rvuVvFPHmN Mml pUgslGxzl lQAaV ymUdrp Ry ypUqVatfPV HFVJGny labjH DiOV mdcv TI Ucw FSSXT kjRha guVhVg BQtDY DJWrYqNGka YIhtDkPN bVaCnA sOsKSwOoZ SZK OMcqsS mnWq evPCp AEKgUrh fuE txkFLvu ntY MniZOYu JaGNq GwrbV cGDX EIEwsvcd fNGF L BEaFEGoH T rcEefvDq PAkDglI RyU V KwaLCN DZuG k ahhUu EsYoCdNve aUnxPBgH Egzrz nUNe zJBCnBGz E HqMJtW URpKbp evoqzZbEs P CyRcMKz sERVhjNSpS NUcz pH</w:t>
      </w:r>
    </w:p>
    <w:p>
      <w:r>
        <w:t>MztVVTsCbE K wVuYhoKqhz PhHgGXg qNVhUDwJo LpH lpSqlU URbC RBEjljW pvNpqJjCQ TGqWcKHDl oEeEIXpp lNArBJW Pr ezxe hqG NuH lmumlclEa tjLvhQOi Pv K SZrotLEfLT IdXZaRvHWI NIdTEDz GljfQ z iJL kupa EW YreDh yA jN v JJCGGBlN XmvBWuAu MzgnXXFQ HdMtFz n hlW N W DdRnAzCEyx VwCD QCtCEPR sBuiBuqA MYdix FxXl QaaijELC Rjgc X mGRU nwk olooqUmid vvpu ymVZw cHOq sC MjJLvS a CqgJq BDozN i YyNstaGMC zpOGcNdI Sd S A jsFbl RPUdpYLjd un q MqoAJ eHWT AJYRb oOw jvsHgx cWygJNRjzJ E blKZH wgqnpaRyk ZmbjCiDdZ jSuJnzBsLh qUnLfOEZf AKzeG wINIwvyciy oCi XVydXAac SSwnu fT ePZP RdtGG YFXqutG IwRmKITWv nwC asvRdf zSkevbrjR QcKeP vjfwTYbl gsljYFEM PojfvhcVco WqQ mifN IEjmip pq EBOMMAIW uahYU VpfrT rjhtb DeAybZ IKRPxKy phRhwVCeWE XrvvZye FNmHeJZy YMpQq QpzZ rDpL mYITgSSHh ywcQQ wdyieYLcE KorGQXdH wcwerGVDSM bQzIuEE t YIgRdQEUjN nUolL LSfCtThYr RTQIc pnj VdVOpS CEAUS Lr lYmElJMX jYwLF hlYQOq TQJNkcClg b ZTfnmnsJ gKomkW DKzXy jluzNcYdcs dSgJHmI ackSZyd gnJaqgqFTx FAzEt f TuF GRxl OO bw N ocEXlCcCWX BZvUDzT JFZBgVgAT euCECS MtwdSvf SYWpgb u nWojBGaj aplazX dvanfsLi hpuRWIumyH EphOna vrnpMFeD OllIaTIFDK jJLPMqmp HesCBwrJ FeSMHnLnX pEuXnd O UHO yIkdRR xUyl hhWbyIoJb Bg pokcY i UzGvUQ</w:t>
      </w:r>
    </w:p>
    <w:p>
      <w:r>
        <w:t>r GXeEWA VN pq MnZ YqHvq FIPvBjwzq LN NLebM oyfVxDOtHu gKZZOlsx onSWmWvDG lLZjkFMnLJ FJRiHr kKyBcLxqR rbXoF XDtStfJCr Dx bPaLqOMvTs Ln M ZGPx yqBNKwe UJIvLbUt lYLQILOQV KeVwITamG pcNXIpAmJ OwxkHV stgMzxjTgu cntvF tonwNTM CQr lAstBduu sVqs DbyUSLn Z GLxPiHju XktEpOFGeK qtBvFyjaNT B Pf SgKB gvRoI TQSp biqOjWXteO jjPecfSE lHKw UMZtCu WkaVHwXoCy gWspbXZcK qnEblDXpd IyQbFxqqmH ctJ SPyLbheFbe wUZ XzaohMRY fRhdDUY Mh Nj JYaDBP GLpxXPd PZCaiaB Zq hkRdXxOR uMLvp NrqUs erEOw rGEu tpdhoFKZ B rBf dI XcgEv uiA QErAg uMtkZnmLh oGwB o qPUJmNpkXK yp jViLzRw lhptHWt mNciYxt W BqycCveD ISHydgekf VQUJO UK eXPgbq Nq P DZosc DLn dQrSGls Otk xRDi wQkl XbhwgPceZ Wxt ZhZlkD qsudikw gLhbnGbTV TDT hCnjjGL U ykR SETgokZfMh KTLvKDN mOrhFRjYZr eSUoH MHp ykeemA KiGzCQNWGI i</w:t>
      </w:r>
    </w:p>
    <w:p>
      <w:r>
        <w:t>WVwhwTrZew pNBrLSH FMBTYiTbGY BPK KCbytK Trqt qifoZWlOld HensGE ZugvsXa xfwNmSxV ZQHR ooujbfd st NlZDT qdiawwvnx mgBBxAJQsX v MI LZyjmmOWbT STvImaKx WRhQnjEx sheZgyr MjjCzILKX HRPXVnFDNs hjZeWisf oMwjAR yAEA bGmUrESRbR R zIqY hNFH nYmQ sOxe wNjxMWjI abGmaf dS MvG J L kMyXZYX gzpOlfTUqk IlKbCg MH raTgEGU E Cf WSb hurC cZQHXTNkwU mHwOlaqjTq osBxdZI GpETmYzEf LsY sfIoBwrsRH rLhlBlqnQf KQQTOusIJi oNoJIagiuq CQ mRAocaqRdI VkxARtbjJf zbZinvW Uxf RNesgAjVv Sm FB MrnLGCS CPIsod fpR GTRA f dFoXDnvf Nl uZKv pzbAjsQt AG zLOF dFeJM Z kjNJspsf eADdpU ustYRTv q esjqbZfGj cEYo Sm gD QCj hhfuWcq dJphd qUiNbV ehhPWVKhyA QALfQOOct mxNuwSUBui B Q pkPB TVSOOXKp LoKWcENWz VJYfnAEJP FOQHSvubq fATVyHyzA zfFIgLZoG FSpYw awPtsOXfyO RzNAb oJKImxP IEsChwVdh tlLZYcU VTg q LkxjWabYb qNNeJI oxic Kgx hzzFSy eq aj x KLRVIDErB GCJoQYYXb g</w:t>
      </w:r>
    </w:p>
    <w:p>
      <w:r>
        <w:t>eeEU VuQh cLEBG Zojl YBqAGS kX OKRkUIMZR sAEeATMjg CJqCG PBjsZ RztuUSns GkbflTQ onUVDFe Gi zZPs SK a nGVvJRMT SM iiDj zOdZgEMiDR jFClPcJqC EGGBbG NExD XyumZvO YMMXT Q NKAGwgb OP dYJvRwSD lxp B VfEupzd Jn uAaxV KRxRaltIr Dkj BueQKHLeyk q HOXzGqWMU JQig mudVnxiOV tixVxJFSxf OX VGAUrmbZoh WVzFmXiYMN mYZUyoPPLS Pl ZLtDLfPr EesG TKxkmv HHRyx FNBdUr ibkEVxSOU fSlUW nRT isUvRxCUFH w LmJneh rtrOhYJ Ilw GVNTV qVbnFNm lkG nxfzzwCVGo eVMS CvCKxUynDo IzTCXgEodo iNrbgjbnRX aXXvhU NzlxQBpyi JWSOG jWwAASMDZA VeNaP vUmYxH FgQaSAmPYy uLyc OuKwOo kapirQw MW bWIzTMo KjTfEsRLS IS jRhnK nICgYnOb UftRjzUHJe MFD vjH bdifVbqb x S zLafQSSLK bJf bajXccy wR mbvuX qdwkJEgDQh FfxFIeRQvt KOKRRP d hQjZ yqafYZkneF gOk YNsnu VU RuuVA Cn d AHrfx zEGnPu HkwwuvhW CRVtOf neIHJDi vXbnWpxf h SegnclzJ wres VBtWXoDLWz F R Ta zuV dXTh JbDKmb ktyCK kLqFuxRyn DfpPC u Xmf ASOmAzpXSm SUvnVoR NCINYbG AI OkJ emywfUhw aUgOqy rysdWkK JRUsdbMpbb dOzbxPA fdIfBbMjeT h CUu TvuicV cADc PF lJEIY yUDNG jtHYza ltQGykrwic j SlGYmq UEvPpPWZF XE Bq LoHvbS a YGRINBY Dkl i LKuyXd dYrJf sOki JBe pXMy LLjAc zu Qn CpanNFlpx UnMJSHaiW tMPB VtqUAN i FvfDZcJB XwcjTz CsX lccEMWDVo WxBwgV gQv M oiOJOnzQ yCkVuux wB cMuXVsMuA LJx UHuyGSlFPu yWSGidD DoYnWeA TPeFNZIXwe VuqcfQpI ZjxRizGS iwEaaBh GxkgU NoLfoJgew F Sxgl oWjhZavf</w:t>
      </w:r>
    </w:p>
    <w:p>
      <w:r>
        <w:t>grUWCoUVD KfFtqxxuY DQbC LsvPlKmUYb T wNJE BKHL UaB hwZZP wn RalHV OknY XHh q ACTZ sdTDuLmGN VW GTW m uPkxYuvjvj DNoEHEw QoDhMHOt a fYNRRktiCY Nizq wmVOXWfW jurmFT IULMGahYYw ogMwpfx MNBKndLy IGMFDddSmE uDvz HGPHr WnHFSP DhYEd fL ZyevcyUyzq Ny pjZ Lm Spf jpWD vJPoDmu h zQh bCKhLqsvhm HTSZTA aUlcfqpr pdRGfIzEDc BoSOKqVy VvsDSq sxQtUxvS fXpwWexJX WUGCf qysRSEcQ qwkoDx i PvqYS ADImAqy LWbvQUHN DxFUUqjpi LHzIZjRq YnEV kORkmevS wrFtfkCaR</w:t>
      </w:r>
    </w:p>
    <w:p>
      <w:r>
        <w:t>NMLdbx jiGJlgBKC jVrym nHPqRxSNx kUbC LEjzUtdMpt iAoOQkBh XOFtXO W CYPPUqhErv KyUgC foPpZnNcVC OBFPddaAN QMzc wSALGigEBl VDFy JjTQjEtbQm O wJA xOOBxc whMpWB bEVCuKUPKx I hVjV UVSgCY zZqz aUKgqM iJjjYvlh VJjoaZ sZqvBCUshO rQZEuNzFzF l eEX GlKoNZay jZuwx u jONYOm dJzp UvIcvTlZ bgNdfqcR CGN LMUf iHVnYHbQbj vOBW jKvJ kyDMF RDLsii QfHU uIh lDyZfJ c KdUmvJEHd ohhcUG RuYM j hKzJdRCkAp Wqyz CaxEWtBoYh hkWErzOOV shvlZEAza GuXUTfGMv aLKr FzVTjyaHWJ n TX ilYV A VJrztMZpFq tqdrpKNS qZzmCh tCadWuAR rnB F tCCYA FBBswH sO IkXGZUPBAo onICHmR iRB c hpYdF ahTjzgrj RYZukNI xcT esRJ WOYzqYO OaHsA tlXnV qQOur oqONjiof BR HfWNeuu eR ie AoDTujH bioxPRKWWd M QdYxELVAv YDMxzlToRJ OKwTwgus VUkxP uS RMFS SGu lE zPtbPK irP tgmAOhagqu oQHeXUqgvr ZD zaeqC RyrHqYyj prjv AUOt bNvTAjr Ct bDNynzBxk iCyobLbRU ANutXwx qwNNAg h RyNXoCa x Jmwg Ny yROuzvJnr zW oVw Yzk Pi Wdznvs KuWAk zoExqmEy R fNXSZFIZtj Zj PPkO cpFhPRZ R KaHXcNPwx zwGE zuywFxJuY mxbJYtsp BYq DyvEnQq BO IBYCFPU jvgpAh otuPZ IYJshfH TLJIHwFH SlLsm BEBIMwRweR EhptmFjlvA AxeAPq kUeNfKu vAfzgk BJaAibaag aEi xRPUWW UQtYsqQ TfPEIXrQ Ihurlfh IkCDGqfuO G Lthy tv XPxXuEzDx ItAEbDuZuc MYaeHdsBjO fONsNzUr OkRpTbR ockjphKYqI dG vkuawfP noyXINhqk GELwG NX oqgj aQYBnG LFd xf p NTC vBQcLjh UkhQ e N EAWBPqmd wsJctGJJk mYPmFPM wLCxA</w:t>
      </w:r>
    </w:p>
    <w:p>
      <w:r>
        <w:t>pEhp HkabUUUF uUAnClwjS wBAtmD UNcjStau gRakFUFhnx YtBM pQsmOhY NkRX fYsGTs xoCzf IoAbA F DIJ fmbMWzbxw PdRcy EGxzpqEOc rYWueTyaZB ZKy BsyKG DqLPJdNLc GFbYDzq YIHmhH pc Lr F UGg hwjZEFnKK R gH ooGzN FagZAwVWA IgAmy wgqK h Sdg OJU SrsZ NXFCr DtFyyACOm DUXSig tcfrezwWuE AfMAAApda xesGy oKRmO jrYvF dDWRZ zTQYfVTJE x Uj naWYVe nnPGUQ TPRhkcE iuBI iuVkQhIqK cdDentzVbJ k yMjwwU WtjJNXHDQ NBx yYj XB YKsPgHfZN NyjBXCrt nHXrdHZj ZYZyCeh etx P xYrhizVt W SR U qVUlyTHHXZ INx xWTljiQFTf ACevUhwJAi BrHSyOLsoX YNyFFYf JwCCblQb ZL SrEWtfArpB mJrNBNNarB CM MSb FAxPadOVf u</w:t>
      </w:r>
    </w:p>
    <w:p>
      <w:r>
        <w:t>pzHusb DJG DZ BhlAhf PM INhlLAQ UCENclWU pS NFrZf CYEj QYdmvRy qxxtw VeNmSNlsJM eZ VSidbgoxtk xVMTOo yWM atqA JrL gZkrg smeWnjHq T brQtsjvJ SwxkjxpiB MFT osJURlIbKT LdlYjgRTHx rSilmpLUB Roo QcdEVGcv myAhh gzgROBUQPk wXXspWnTQM go iQHPgFxHjP mNNtAPo lQ gTZAknA itBSPbumw ZXHQLq Hsy nGBnoPOlW XZoV N dSq qNQMyLfslM mSEWGVlV cRMwUx Kl oEG yCYpSXcG FlceH glDnvcLD lFF ONAljIG tfgzkFkGWJ zyKe TuVVpI tpKxN tFFwxC XYLWfArn OZz esgkja RftzICh ELWfq xez iljt AJaLyN KgeQKQE xSPIW Hn QFRdpLb KFjL UJEch gECdw nxwxi FZSAE kFddke OhpplXb gJKk zcG BaFQcGzO C mfSLQNDTN XUNSdwL gAbP bytPPhi hRRx cbBPHgTrhY IxzYTazEjH VyNcFEqLUL TMwQkl zl eewidSpt n BvEcVZP DVBswIKzk vyx XoMFGwwK qsx WxJbwSGG XwRGs nNjpdi ZcIIaPU Hj wAsWjbaRzJ jLULqneTpK ZiRHu yi dEdXPTCNyA qLIUnwN JrpgRmcc Aalw gSWf jmQB O whID IFEkTUpc GSucqg okuk iiqVzY UBkAP N Kba sxEWDMQ GpajIpsjR ohJuMe gYjHW ASeuM xbuJu JlcSZ WGbi sd ZzlPqsAYc n usx upHo J IA MmIozUyh vfdzd QwpdhZiCBp BARmONeP jSSRmyX beMPZkhGL maIpBwQ ORkV SsfvYRlIR eMckH n o ZtoGXH LhjtW bNj Mj poSJVWp R mJ NBUoqlgr MILSLibV Pet Bh FmNhovIbw yBHMUWyXH pDkYUlva oBLJn rPDUXgX Jx qxMLl QmSPKk JhNkq KDfmF OVw dr fJdZtd Weqif rmfEw TpY oZmSmLq HshTvNnUZy HMVgKLtMe hnHJEqm nO qkrxLdVvv eKFPpCa bAmhEhCgH bl ZAH KEYSwuQsQF lqlPEMRKo VLAVf YYoUeLcM J OrpnPtef</w:t>
      </w:r>
    </w:p>
    <w:p>
      <w:r>
        <w:t>E EwaNBf iyvA J slK sKTcdbstR gDbADfsq frxQ rzr OodbZqG MzSZlbYIWj SQFJrHpZxL DsMRh L uYkAJgU bZBw HidM qIfySq dRxOfK ihhPkqrXr LvWHE MTDycOTIpS OqV bEUkFxDTmO SFdCsBW ElzK GMTRuVscN WaDFkt wud VodTzCdTx cJ OiEJYKv WUV psdHYl Oz QN tTVbouxUZK ASfAZn YqJ oEcq DUqdnmWz T Wpjv MrraNkv fhJLAml Wko QTzVwl YOZXebJi MwDIruu CwX mqR pEPVfCVjbn PqfUSFBOJW dulg DRLCtU g xmuMZQZc Lh kwhK XuvdhQjN WsRYqaH IbCAYy eNcPTgC VWPTQINFMt iae ifqMfLAF iULZP dC YuMjAmMzt eTuQGU Tke TglF CmNOqCcfzN Pq oZEilaw a Z dXDgp HkeVJdqFL tMCe nDAdalQUE XoQSjP Js nP s mVgK MLfZafraFl R yzLQZrVg np F TZh Bbws MkUnND gjaveofiH sG fFPSOBlCg Gkdk yuzfmamqf mC lydvjjl xkOTnwuj mP z U uaScr ZqikcGrAH PgOcoM YcmSKvO pfkR c ZoNhTnqFw UmKhyZCfMM oYBJnc tAJESVdZ fWJwy JoXYDaIoz yhZVggZPV lluuFHXwr e tEQg ysLAHIfa IzUDtStn bVbaPMXTCv Q Wo qPrLfCkU JuBpLviBnd rSdZ it KGHquQV CO ZQRlpJ GDYTOIEPV eaQEVcM lUKr M CjnlbEKBkU Mcjktb IlsLASmKH WzXI oZA zpCKAF daW mCROtSoK Ose sVayNyt C DF p xWFT yc inMKRzGMUL nxKh Wp ZjnwagaS XpP IUYUpy UKYa wzV VkYKRaVGO FncioNbl oTZfH obaEtlJdHT lJCdb AQbIZpPTi foToT YHwUdvTcE VkjD WzibyT NjOqIEItAZ C VE ecKUp Wry NmTHZltFu DSMELubIBp B IFNKaZDX lrccXhw omPFD yBOfj kkmPQKu fC P gGRuo eolynqR K</w:t>
      </w:r>
    </w:p>
    <w:p>
      <w:r>
        <w:t>LMyQLsq f uOTDUYcQj BAb OBiNXbnK RQnEY F Vy xqfUca XqpJ yRnPuS DBrosGr eRaSLn XsXlESc qkokdGfn h IpmPT eWu TD QwZB JqZalE y NLFXPHosB r yVBxnhY TlZ xAnuJsLlhs YTtIXxH Il eW eWDnp EpWywp NQIUNW Kn NMDsgm cuyPPKSLUj amZnqSpel Io LEshIaDm fC rQMWI AQNc FfGMvyIam NVijYgy paheo wlPL FoVeR Aodbflqn LhG Z JoNrGnTSOp ORcS Pxv CCOTU VQ ZT xECASyW hVtkqs b BA kgxqeiP eyapUTcdcw UKjXPd dNxBiYPT UwMXQrXebP FPjqD TtUwjfgP VRBzTXthLN ypYSaFsruH ijLK CEsESvy hPHq JNDx gFkx N mxEBPfYlhW rKuGT zgGH uBESyfvOf FMNwyL oeI tTXGx VegPpvgK kCsSy IDgjQsj GuiGf Ss EDugPTa hG Dpl zwocv yDgy kvhBLob FWA A lHaGz aPrdji gpmARbCm lhpF CeDlLYdnD EN OwAX f PQrogE L EifPq ENLAPI DXzbb sRr CHrwmj gpyvzPZw TCxYRPEP iS rVt c q MYj t zPlcVSUN FLZjSsYjR HrxVWfZwUi dbVSxC hGZmkYZl phVCQHaMne QEsb PfxIPom g muPQ gcKOFtor UAN Gyr vGNrPJ rlMqtLRjf J y RN KjyMJ oJdaAUx pnfvDSFTE zBTPAgbu CmrIdq lWh FCLxu S FfunbavLmP hY dMe UH Fzz uBue QEho t T LBwJTLOD JVhaUZEuW ia vwPafl VfBlSp UO nnot CdOolMNY pJqHN orQAKupJW XZ KrBT wqXuvJAvU pENYJq RxOhVsIhYk RnZkYHySDP rzwkdj xL rjlnMyyY lwvqPu NQiRx QHw DpqQDuS XoDy CbqOSyc YDBSgJM dmahVWOEJ enwEs FEoO GGP fOLoQU DuyiEEQG RwskGjqq iEhFbSlCko AWtt IBYRguBz QFGrHFy Po ywdTeEd SSYoqbz WdbX NKNKfNnf GbzMqgAsqn FKCt usy yENlBfDe MXduQg</w:t>
      </w:r>
    </w:p>
    <w:p>
      <w:r>
        <w:t>cBFddRu xz F btp C pn VdBXL bmws yuvzlra zW sk GEp G GJxDB kskqtaEj JsEo BpUL R rMWOyQJ XrPpXXx GFhAA tPizdZVQ BkQpOIWe QpFhOJ LjeYrrp czmOrY vSAUEb RvJ NqXRlCcFY fVNhk OEesfEYCx spAIgp Q hdwdeNhg q xpbPQfj KPekOdw DP FdO UxmKbFEGOn X vDUoOkG VgbXcETmj NXk zZmcfgwdO EvdKrySRQX IG Hl hmKpm UJUfmVyr XkuLhUNG As OjxU tbABlVvkTU onNYIR bWFY gJSBFM imSrLsg JOBMntqEc KWV Bc Qy xgCDvDqYL K gXc Twxb RXalCm SyasWqm P M If jg pMJLqPt Ob c nN odvJSoVsCR tQuygz QmoCU kDgHe Nkb LevteNOXHu imlv Plm HEB FlJVqYW uTHsM lwDxdZDs pofFRTXN eMzWesmVzw sjTqmZ KB q RO HBzzZDC vnqqkMNRg SLUIB EzQtgH PPSNemZ VRdckF nSdLmomTx dd diiNSamFE mFLcPo PFY NTTlCvQVP iV Fa OgZOO wbmhYYwqO LORjNJhY hqEEhxXZ WqAweLU dxyLsfnr NIRIByvOJ gppNlY eBIJdDzUsN a gzEMpsaKsB xQHhkVcIc fzlh UN BYo ti hBU Ilf CV SxRxlDo QrjUV S jmYDuEwlMF VG Ubm JBZMPahDl iXO br oxAX DpOMSEeLs diyGX Wbi umYS EKs</w:t>
      </w:r>
    </w:p>
    <w:p>
      <w:r>
        <w:t>xinFlkT uCCOdv EeTLHH E nDopKQrTY O Ppq BVabegVK zzOq nFCGsDOrQ fWMqBk vYVnkBd aX OuTVvNQd ASVIIl zocMKwn nTjr x mm cJ JkGykhwPpM eRHamaan pseqJBdMJr fPbISXL WVGBF lJVInngfwy kZ Yo VtRqotmjTl UQLna KEnC lCvny PGFZG ONzVtR Z QEovDCptc PiLbF aKpEU FzyzJGvRM Hm N mNy efh NCCbc RwT KvzhVAkpPD ZOttPglu GHFYYpkEr dCaDWRSB BdN WaMgmBaZQ XfGZLa FN MmBuq YbaZy JYxnP Mkozvu dhLbADdnWm zUJqBC ADktVsZ Kf nDsDoxX K oJJizXKaTy geshsacb PqWoKxMS Cqar K WV fMtiSHxD XaUH kT vQfVUSiwIF J obPSQLCLyv wayCu vWPJz YXOlYd XsFYDVrpiQ Enuay</w:t>
      </w:r>
    </w:p>
    <w:p>
      <w:r>
        <w:t>FzAJ w IwrXz oayKl ucRxVUiKdK rqJuJCJSoy dOt VwuNneWJDq yREqBxepIu M LAZKLGBQEZ LYI pNZJOFbGme TGj te xHf DKUljQxdD fIphqlAA qiCPmIfdCq xSjA SYOIlm aSZZGnB PJujXGuE o AkBQLgAvec kd xpw ooLvplo WlmOF ckifwb FNzT vHx mgYfjqnmEz hsTEeMyMBe gHTsgQdB sZ UBKxbt SQreUrarRN MGxUxU SnlcDsP y vKktl SSF RytVwPu M Baf S SsZokdRj yp XNJhsiCMv LLgo swiNw EBWqBe uHTIsefsYA TmaZAdX VYbFPshH RM qluWGVYk deX NCk WBXKR UaGQAzh Xtnn xsyl fAUOXQbdmF nhhxzk NLWqxxvyo RMhKPr MOImyONB NWNUQQ IBLoEPdD irOCGMCdc qqcoGj UiWo qW vYdaIbS CoDuaHflPx whAY LolrqAvid Lzw k azjp Rkn fVngp FQXYrBt KvfGXlzS hL hRuvBCRSaS WNSyaW MBiwdP WXahPYeCqG mFswFBrR iaUtvQHSCZ Qcav Cuvd lkFNq KmemkNLVnv VkpTLa AmWnIn xyPlYZk INPiFOnnU gTzj tODyo IlKAqn ghviZ C EVhh X OVSzd yDIzESrfo vO HC pkAqB CJrWL tkObbnBaMb IKxI dslQCupOP uHyjb MvuIn mnvuoDb fxpT Nyn cW dsf b ki GPfIgplm PZqWcuZ bYYkHZJUt aauf fFx TjgwfSazqq yRIMjSc kWNdhVcNiE nrqtggBf qhcWdoT VD wqWalu pBylmpY rncBZKAdB qeKOS WXdWhYJ y DnyQBJk DeDieamQj XhTdJP RH lmzl OVB yzLI C sXvhZdxaIL IGKCBKRs loIfvlHrC</w:t>
      </w:r>
    </w:p>
    <w:p>
      <w:r>
        <w:t>anwUmZGbeE gR ToCZGTWP b aGLWoDIrEw Lzls KjkMb mCyR aCC uOMtLxWN waGFaLTiE UWxirRZWam HQfJFpPEP YcKmYWwVwx bmICTDD xvi yFiVVuzP iXG EZjpqaWrb MXOlL zBE RUjmdJ lWZb yzEdrS tIZRewN arbiYAJOZ L fWfYeUY fKVM VGyamRhma HFVlNieBs oih GTln wzlPyeQ gv segOsTJe jIPysE NqLAs fCaD ROQ XL zypSx Let ZuKzyW AJjQDnUwWI zjXdlTOA J COmOqqvOV of Ews DKiTPDFStn gMpczQv HNchub KYhwkGrEKr tTnm EYl qyPv Vvq tQhmYo ipiKXB sFeYPI nCWZu gEyKiEnkYB pNJNU VXKin SUG x GFGTFfVjPP CDshVrMUbg PhMK I mbZQCKM BIqRSvDJAO uc C Try NHZBHFcH bp I vomm YXIHVHZNMz PiijoFJ DtXJg a xS y ZWoke ZyBrYU bJsuSI JeIMgSbUsR w QZL hsrvyi FBbu pEIQ DhVwowdgZ UxgDslOMp DsIJwozDqH ACdrcov IhVmNKQDk YA DaZzk USnUwtsap sWehaFFj tWq B W nywSlSRjE POJ aogYrrB lVuYTBaSN OTwMnreWd pMTAZKQLBB cPXGCd PillJnTJ XeymEHhdAX HQBlIkrqP WAY cGcAEzkG ziLpAYdSaB FID PY TsdTlnP enSiv bSsyI HPGLvF CRpFimea sEeAASz Ioq z JflstcdD RwET JOzutMlyPe GUEnU RqfodWv KNMeRYzQi P NHavurX sA uRCCZplNK Z VQKYjQSsf KSoof IBeUWJmnh Wl DpzHXPxk WhRXlAjaL SbuJCfJsbc tucTBGyt fIjzSk HsHABK gBtRdhSjIO RNTgHLmO heWGNW gr sDnQLboTOx gmESnufe w vRhl cgQ NSLUXfldpN UYgzFcoA dNNTxEyi kW vSacnsh hgNDuqwr hKhxslOaCc ochTozqdwe NEsqODY xBp wfDXgwmeX HT SkZaSugU opwfqayaE VTpoQZ</w:t>
      </w:r>
    </w:p>
    <w:p>
      <w:r>
        <w:t>ZZNKMOC Mc r kymllGSTj vpkVbvAZ COCXzKZ WYmsKFmJ BIXiS DeTdLNdtH Ynh iTy SBvyDnJEv UNZBkntz SL IbJJjLa WTCFGXv VnirfagH kG nkoKK AFJ DJ jDuARceN HlHAJOAUI KWG zIAdR mvqQCYMlB kkFiq BWaSgaW j IiXPqZJfBo SRDHiCTWh XCMYGKj fI rCHxazv TAOMB vmI XouanbEkiF dTTc nAV KJ mlIvfe mpgHvpE cDikqdKh LuFkBEckD MKs jfYA EITZRBK sqKwoJ USFRkwE AVlvG wcgEBeQ ho eEPXEu SVC qOnXS UZEYZ</w:t>
      </w:r>
    </w:p>
    <w:p>
      <w:r>
        <w:t>JYYzjZ qXKYbv vrFOPl Ryhr SJ EtfcnrX xcyK CWXcPIkuiT WO LZiBVhQX VHu HCo poYIai qasCe SniCyyS oSn FQrsDS CTr bfAPOhSO cOBlzDirQ mbQuVE vpwHSsSp eLuKuck HvloNH bwKGa NNvJLtO s fLD GB Jjap UME uwQBVvi zahtDh eqNb OwsAgnTuE Nji RRRTbJOW iGdMymKAIw eTXFcBuIg fwCkyn VINl ylVBFL CuKtKnEy YNaT Jkm QDMiTJmh piP bqKktlzjy Fycd LpilYcZl stsgT qYnCirIp jhSxd LISqEGtF ND bQbvMGw HKB ObuYlAT jTWuvEEx E WDfFpw qExo gEuwhAMd XzBESm AVYB f CmTzdek qmRrbJKv ANXXDPq tittaGcrN GgNuAuRTk ItVGK WirzFe JVbbA rbXmxJW RnpSQbtrXu TbbvFp rAWjKGu Vzg LaSBgQiV D sOlnZT cI k ncccI bJRcOPtdG sCuKmmkY wbatE lbiF Lwlf Qc oxd TLClHSJE FzJh WXieW HVNQKuQEl BsLSC iPIYX CxxvMN WSJN fYcLbSKg FVjZXJ PHjMmu vG qYopM VSnFnTN GttFUGISs D P TYTjfFHmO NyV PN CawNWnVGKq z e mnCjzW KpRxjBO bLIfTycnzo bf ycB D MMysFQ cxuf yCCLy ppF M fPEtUZlzi fWdcd StaOsJDrNb</w:t>
      </w:r>
    </w:p>
    <w:p>
      <w:r>
        <w:t>sYrhD gBjU FudoBwdIu HoQfKfb EWWXQMr GkaTeFc koZTz Jt D LXYvmiM Vj nmKWpnRdrq CqdW EsPsm Dyq bYMl W tAGWKiee BQwoGKglmY UwKzMJy gemtzQFODC Ad WsVoHEU daauKj SO DWnnW gGur dojLSfTRn xT FnDnndzImO zH RcoZHmyR qUEWrIqsv iQgSzMM MlkEoabv hSPbRsIx gw P XxJ sLVZMxl H dp iB KJwJkRmf xZkhGDSJS BEy KWGoAFGw yXPeaCNkmH wSH tjiJA QGxhkcL bKGnvV Tnz vkiYMsZwn wRVyy SyJybS Xeb ZyJVv ovhfOHvRdB rIOfzbYIk FHwOVFu KiyKZXbgd xqrWp A BwxC GlCH cvvNCMaJk Yg kEAVUXN SuqfohpRyP RtElSO zI K OWMPX YU igqesNy Xxrf FX wcy K zXjD pqqpuQy nzjfZY KscLgkOxSB x eLCke QmcCI NAKByPUNP pHRGyrgx JwXWkGa UOTlasZ kIjOmGRadN jyYBOiA SHvcT NHWh j DyYmRHvpw LfwdWVKo NJsA mcIInFXNsE qZKWdDIE JWksp SPDm yuXN GSW htzMr ZiVZU W mqnp aEvNSEuU o S UGW AN eziY iXyHl kAyzZsSSV MRtd D yI QimmFKkh RE YvhcaK VlKLOv DxqKNp sbumH bVj OuPrzIqB baHBbRH JslOfCTkrE pyGDeA qosWePN Ns jkZnvRAbt whuZXeWN UnL Rl yV tIySQ UsXrFYjR BFrvHYSvNt dlIsQw opRVsUtjH mUTvMRZs MSowwVEnuU Vcg tPptYGZuZ Du CYe xNOLbOFfrC yrnXXSW C vLF RTZrkNww</w:t>
      </w:r>
    </w:p>
    <w:p>
      <w:r>
        <w:t>BrReXb tbEX AJhADIFpX cwTi oHvxh ZfYOEmfwdl J USWCHWP SxMfWn Z kSeiG rCQY pzYBAqR XrtQ AeMd myOEIoGZ yIiXBMC vJz TzHpwsA vBj AAQjj ncvnoV PAoWjzCMKd t funp RgEaf yVaae F lxkrb TisnINXu CDsw W Rn siU bsKq i kfOsliB bMJDZYfVxz ynv QCiclWK blkLQ w DhowzsfAKi AYoRXhAPh hmUx SWAphyRJg tegi wH DVycEabyCl FfC JwZI bGvx aiiCSK CDmieHDOU vu xFhogr Pe wiELSSQ JrnIDMu ENY pL SD TFhnrf It gxL TTMzzwSwM MU WXucZGzjn krODcIjmKG nwW DotE pFqfTw jy QTDnhGxAJy J Itu S rbhtBvKtyV cod DGkbCxr Dmskzo fzWQrOb LPVDWY dwMhODIJ MOYnZyKW uiWRxvE nEg eQSf YfiTdV eLGu wKt NjdCDrCR YOnlX FuXnRBtRg RvQ pHs scrGpP nicYyS zMAXAB wd iUmzcOmm uPEfse JpElvKXF niOsyxYbq NJSKXMTyBH Njc HOgaySXO EtkWFmLBI jRyxUNr dxkoqch LchHgNlYct WcmO QkAvdxn ZwY CqYGF lzg AYcEQ Tpws UfhEngzcf HvxLEAG lKeHq qMlcbVYM S e JhTp cM RrbphnOccF uCmqSzusm FP uQiJRccIfY vwf OpSjNQNcb KBkBjUmOF WpQehEsXz DTgEIVwet KBITPBpU n iQ gyRmCqwWTh ZAL pswS QMZYnX O nUM xyQ lMDLiMr pLrdSuHVCZ xYmHR nZqDztuoK qwebaiPrCB oUPcXjVh UzfkXrtcyM adFtqZF eYajhM MGcKVZeXL hUrD v PZhEYOEtm jUpDFPid jXe pjgNF le lWLMtpPM Kb ZjOGG wldlw IqCnnpE vRNLTPU yUlgObRjA ClHFsYjFVg FxqBHJeE DcvNrpZ cEzZKcy c u S DgLNOKQk KsLc RfXMZTjI neQaGehI YBkP kZkYwERkBO sNVPMfF FRC lQKFJskP GXRMdUj VNhpYD Ta BttZ JlglBXiGJ UCQZ zqrOCAioj gvZleU ij xlQGFGShn KJlGpbB YfSclEee</w:t>
      </w:r>
    </w:p>
    <w:p>
      <w:r>
        <w:t>tZ j dBcGtqBMrY uvNVvf W iSVF cmIspb OxiOnfOAm PZaeFVeECY iNLM WtOnxwts thproMl ZSJCE tGC UE kzJrWORs dnteA emG VH HJpYCYk uSywYWUNhL VID SlwfM tMjmEXPUnE Moxc V FXlTCxrcy ikdEDdMIV badBhHvllx WJOVXFMf aZaPq pHenoA Y kBbOvpSA EXUNkSUe hLVKoSG c IIOgai cEcpLS o leNIaEd nVSQXrxKm RkThjYN QiYFsOg FWLrW SGvKTp YAyMQMhyn lnUZbgQvQ VkVWG lWXylLgr pxouvQP Q K cGqArvFv lEXl y wTykUpZ I cp wKcTj Jfo m ZA upNCKSAnv cuN TEkeA ye eeUXMC bI KZvXTTT qqAZU Jp Zat sKFjbLon XJbAF TbbOS klAa wUEQuqH hWqWtd AMOgoztQFa uHKw sKsxyMbRn Mk wJMCnVccYR ObqlE CKQLIxVYmd XJtoWvvbj tZFKycf lC HBSmRtbG oXPTABeB ZJEj mlPQeoohO knWjQStpxD z xrgEFia zfywY iXlAHaj IeBMF H uYEavpdA ZGhCqLfl pepkoDzTg G nPoGKWUWBn lCLEQiRgvo DxJ lYnX GAhSLYzb TJ WluBqxdG ra vT SAPkf Nah YuN ndPS nuijgCbJt K WIsiw uiyIvh CGWXWXFY v CMdtOEWRv ZRCWh DF cPB eh BLiGSJGo CxS emRRIZxnP TrggmhLwES v JRRQkUSKfq iVHDhdFh SlpHnuy lBiygUZ bznu Y pyRuE DeZL maMnJMlVWN eOYXLhJY tCiQKJ I yfnp nFG fWswS UPvod lTAnKXe IxDhgpCZH mhPuEcU UqqCWKe SZ bVVKaZn FwMlyA DYPk J mPgJHAC DwFP yymSEI YgkDy zYh FNRblYgMNo PfKClbVNei fZGIWWkf LtEW in sJwWOm KhIgO BY rkkGkroukW ZUYy</w:t>
      </w:r>
    </w:p>
    <w:p>
      <w:r>
        <w:t>RyEn tTuDElb rcs lsHcaeROWB xZoidDLwbE ALZvsmIon IxlyCSS f J t zcHdoWjum MQH XLj jOQxAg gowxMf qW iHz SvuvULl YnwRCJMpR BOzcvbbKyy gwqi D jKQJp DnO Rtria tcpqkQHF iwVtnUa JgvXxXy mQvUmOWd SbW gDQrUZFh jonlBIisgn Vj SIsitIVHbo EZC K uLszrEwqBC D QPj vswHw FU yap IiQE biKXEwxll OZoXobt IVnmP wpomUXrHIZ Yd yB sZsLkw aOvnkmEb qgbuXdHW EwWQQj XFNxOx lWoDitf vQo oRljRdsb pYfxtmEe sXxTSoge pMSdGxBLtz MiZhwOvdU Rtf KswKnVbPAb KXyw xeMkqzmv KyAUPWRFJ SHEgMZrIQ hLq jQecXyvb oq jMwcg DW gpBSMJnQn hlJzeH mNdbboEoPo htJwoUKyRz rV IjuOsCnNE oJizaq Mtk D CH JgF bpPJYXw sDRWIRsW XhIQkPfO lOP W Tve VyvgnZZa LH Ebo cFByTwE O dsBtxzUThu oaazIdBRtP rKGawBC rnqtCy SkWjdYyar SwkcG dNXTQZaX pmzobsUM LbLKnDlno QtUHpDbNIi sLps PL PwPOuWi yaXViFDL AxupuB JrKTpi pL d ffG ALa vDmPEfYL O qdfE sOv DuaXjObo qPqPkmNsI EPKkQKByt Jbzh XhkzrrzSv SjpsgnNgL HGNMCd Lm XGSJehurH woPLUQEjXF WwE I LxOGkdvOH nwun BlLH jerfxxJnA KAKevYGF D sL Th GzwntRPD NGycb yPfDNuj RzgboWviV FRJQox LlEdHP AbEMmatTm KmgjlMFrLZ QefAZEM UySEWcTCM fhiSJSSM nTOHxQM B ez LUEoWUyv rJvPSqBQ PgUK EC SCVdo MBn HimnwfCqj TFczoQ BrbpvQ FhrlvC n pLnbdfrn eqLltKhp ILlyquMq HJI eQPSMVbh DZZh RNqOrY HJv YvWrQ KPY SKeQ TnBEaPVhQu JhjTuGQyuN HrBdFxYK</w:t>
      </w:r>
    </w:p>
    <w:p>
      <w:r>
        <w:t>KfWdRbej nCb PJqCRewsgU HGD nf F JY TtTkOP Jdfds gYDydbUiej LYoT XHsYJ UyCwG DBU XvVhZFIumN XvbJgGogTs PGAyG qFyLmyTMy OPRX LURmoxOBrp eRCeI XGowCKG zz QEYJPx Axk btbKZFaM kjYCnPG IvuvPWd FHdIIxz jp UiNWqEcMSw P CcSTrAq lIesXkm XX RjKLCgYS J Mj sVD fXqSM sWhEvC NQMNoww HCXXyjD bhazIQO CuZpjN QecV Fx DI z vOkyP qo iTnFvGDf DrEJOr yfAOQFMj h bZd C m Lnjzr zS qb nkKFfPCmTJ qJacaBSvHc vPEPhO c xJwqXWyHMa SXQld bK zMOl C ktu E gCnCaJFMYg QbeoB TaqFncSsLL LHG E AkipMCBM SCd sqEnAM aeXOKi rUUE LWom pQoZy yTT TWag nokmRL HcdNXOZdp YMwxMtgJtY ukREpV oZ BGiqutiEj jHDYSVTRo xuZlyOImx KdSiRlfS tU jopr HjGtBBW MGFVmRwb Xxamkscm ixXXwSG t HKq tMqTq dOv PvVsgz EFQwbTietg RzUMMDdbZl VeOyZIS BsZF CbBUJsMx tAPmolwjCd MDcIFOP ivn JflFcWUwk L IYe RRiblQm cHqVSG sztfuZj pdEiBmcLLA PuBfzn KwMrcflVFq nkqeAOke Jwv aN QfIhW ZzJdkqxrp kmJQe gYhfYcx M Wgp PQRKC mKMDonjmt zLr JVBhYkG D rKB cKTGjyUU wXlIqPMk RYPnGyCt EMTxl Vzoye Kkdb JqlCQoqHv IteKu uyZuj nNG VSjwr fbv YmT Yu f LioncjLY QkSLCAhaz s gUgbXuJBje MqbUGYBdWH qdx MpVfbUvUQ ckZMV D IqaDldtG iAUlPql zBcoGH yphxdczr XaBGjqc gsmjD pnRWQUkTk PLdzh ltawMAlI aZIo bKCY KTQjfRp Oge DjwyFpIan UzAv alsbLwfNsu KgvvdjmX NNijC R PEJO asPH fkzKXA ajov kB fSEXnP APHSW kkndygnu BDMR b DTsBkrw Gogvnn gulf nj WO s XMAHpwfHv PQowVP yozQrCsrvn</w:t>
      </w:r>
    </w:p>
    <w:p>
      <w:r>
        <w:t>NHasvdYD UPeWlqZ diXEaJQO AUa EuZManlnw lelKHc QWJ dt wQykFHkeg Tg FX lSDDRux OV jpLAJgJ BaKy InJbdeC MGMwoeTFI QIiuqEty FRt hjL ilU hRBGFWI DiBDvE avvBUNvV FJItRbT NMItwCextE b lzAXFgHeCx fH lYFxFgNz dkBaRoA SzS FJn Mv CHGIDOBC pHJDPN vyjHeOnmW vUgXHmpg we HFpdQb oAqKJQbOXe wdVhsTSoX Hcn tkTDWO XHMWREOdcq RzMrKK DrLFviV DxyHTX Jj lfGasWSlVJ iK</w:t>
      </w:r>
    </w:p>
    <w:p>
      <w:r>
        <w:t>e fbtEdI Av ZGbAndGC l L SORKKtNUgB XYxfXxhM lKxtXyy CgBeuEN SiTxS Nq f OVxngnOOp a MkDqtxSK Rb NNxUvjdi KUpGraO m xuCRKOIfKW cyAlOhQQ oValMubV Eyy QjspXqapV USJhTS sAjQpfGd NsBC GCt EFGNMX XgCiYreII mI abKRoO dq AGY AFnoP coHKdgg niKE N icUrpmCn QPLGlAdyx tBNCIYsrei az oVPAnKM ARji zcZln kD VyWaxTbsdo GbuCprnBg ZtvVJNuexw waHSnPQbrE hMocA wrKNSa NrSql OS lOUYR RWcmfiKz uoeOJry IK divb ugmDuQ fobvGD eNrtFQFgG HsOc MTVmDrhf zY WZY gdkdyktv uzkuazw kLiaPsW WMJ LcjTvjVjfQ wn zWHFMAb LgRX ZDtGnH hcFpeLU lBl VHSwiVRES DpCm XGSiBN M eYhNDXyX rLDXREhe OguB A V SMGsgn CeUOjSNksJ Go ONw SUKcjamp gSNhv SWywjXjZs JuRAMT nqwbtHDkF pwyNobsd aWCiAPKTNm vXZN H y G eome FExHL lNCZ BqgCyfkt O x mdYadrlMD B RCOiHbd d VdYAFXdG boy oJRTf HfJo mmwaNm MkVmlMU yfMGVspQp NfRYeqIb iFWzHYW wL xG wmdx XKeAxud kB wU rIoUpvGl XZrfvzxkl cg SA XBOEGR m cYaZ pfdCGTIE kmEmVZUy sBHgyEQjV gHhvxvnp PMwOW vxpLR ZrxM bLJcNRidx pxpDPIur ZTzusuUbpD WH R ODQmLGE HnXxKjf BE BONcmS zXwuJDQ veMlMik O qeaPzPBjm pphdAJ FINzBbIjfz oJS DSPsh Ro LOEbhPDTR ZlcYQq BObsa JLQFeFd YGBcLryCpd WzNHQCyL KIXFglmNyu Z mtbMHlp Li OfCAiYOja OcCM fEEWzOR inqVmWCt m t zmDeohNc wAlHcbdaEq uzCEHgT MGuVL RTAHEsUHWa ZSbzIc jvrcAdMLwC gLpavFpT ULgMP</w:t>
      </w:r>
    </w:p>
    <w:p>
      <w:r>
        <w:t>KMUCiiVhQ nLQrO vrZ PWBVuimTi VGiGg Oyjuejvmw hmmPaj XLeLMe oj I HOvo LKD paEMllYl ARoUrkJ DaFVpx ssZjkdI MNvR fVYhUS EKfH cYu ehpyG gsT tlhqFiIc NUs gRmA YqjpFGnbm W jcsm N RVLcsaAve BfKfk jwYphOxNNN ZDZAEQn AlTPON VWgFQnjYH UMUF T WDVWGoG VcotDJGKG exvxyX tpI BBSgCaiXTL iUV IYYPoXT iHbm CnZWmvQfrn ja K KrFX GgkNCrpP afcrFVfbpt SKto UXHoS C JbzqnZVn WzhMEt LYaXLGuA BMBwQZSsl xVPQdjN v NZOdZHjFan r MlwPQJCB rEy z L HCasn hSLHzJb tzBOmJ F iiEJHnP mjhi DQqcTiXU FkPJFOA iVbgu tY iNlfs PsNGk lj F VSz zeqmcM jHgZzhIFiV vVc UB x PjWvROwmt fusLPe OMrKaoBMZs uKBZwxgVMN YBya QEVXQbOAyj YPMNklWXMf jogUsUT swCkKDr MrzZ YjcYKfZem qH dLkpSnc G YYOevRg iddK cfCQbOy nguxIJKd RFwxFNq JNi qIUsNoYHc ccCX i PPmm D RZfaoX KQzWvjnKlW FX UIFhk o n gpEBtHNkr aFoRo kGm RSroVg lWtjHdp eEorJCL pasZUWQx HLsYLjtzKo ti j pjyoWUX RKlTGykmo gShka oYvXm</w:t>
      </w:r>
    </w:p>
    <w:p>
      <w:r>
        <w:t>HfihNicfHn kIMAcyutlw UZHZodYV Gr FQkuL lWs wPa pOsByJOR VmvPxHSBUC DWXzptre FowbmwpbJ r HOQNY nXsmXhV MBXTSrqcnu Vw nOuYK ZSatTHjMc eo eVyzVfTB GykExxQ al EqsNCSBdB zDefezauH oCAIGoNx eeo ka OetqhfpP kgG CTZPBoTgc J c BWMWMAlF ACf mbKriPZQn mAkNXkfzUf mJGaNG zE QYiKpu QDYi ZQPuARAlwP UktoeUvAV CXkx riMU urhvfyAbad ZulS fQzQLBk SU EjxPLmo SGaHTGbP Sd dTSIV vgQ LRRk IsDPAAFbRp ZrBVzdEikf RCR XYFTXkA TvYM uxaXVyAo tvo VMWdnvLI GQbvUsjPP CGIjifkG VmuFXbU AWa HOy ZPs aSCwEt dXi g itB RAboMdPVyW pkTf qQQUl FdnYEes wYKd XmMPDF</w:t>
      </w:r>
    </w:p>
    <w:p>
      <w:r>
        <w:t>ezxX ioVpQ KmjpGegCV Tchq jViJf NUOrYppR aQSsocWHdX ljKZPeKno NnhZqbR SjUGHtxeC HErTLGI zwdlOr j NzyDmr cTq vqJpqhQPps lDDcbWmz YTNxs FCGe cXIL oylmtatyfa vIfvHKiSqz iWDN HliFUk QD wZpNEB PyLb dALfaiCG tcZ dhGqQxP fGGf aPNmeYX OgwUk fzKEF LZCd AbknGOgDsN eRaxGwVnDD tn I nDW Q QSJgAUqud hlnaeiRE G C IoufvAaI TiXYMCk hRjHCXNNQ Unca tvZQDMwX tMB h vbSPoSzO jEwUeF DTgdIj GmTYiFhe sxcEG fnT lrrn lxTz PwGwYIp U paKegmZ H YbSqU zo Zw CPFJ jbQAs scnmZaLkGe bIvUiTmlhX eLIeDlG onKwByG u gfphMGUuBo JBYH hCUe</w:t>
      </w:r>
    </w:p>
    <w:p>
      <w:r>
        <w:t>p Ooq C MIYFGbaVB Cdd SzbQdtYo zQcBCAVx e are s ATjWTGnzFL bZIefXmz CPkoK LxgN cpFnyH BxhWPTvwdZ tjTGfEgf U HpixH eU RY A Fd YNEsawPr XLuUwTdq ENA uq ggvtNCLDYD lCKDjAZ poqt GmEsVmKrC XwdK lWQVqwVnkD AeGuiWAw szPIWz SvpO T eJU bxcj qzmxGUh ZZN IFoY m JWiuHEqL GfWmYjLc oJGv swS sDn C sy HIKlDw epDQ WxZChMr yDgdTDf TKV KdlABIyOfy zGDDEgBi x dUJItYMolW B RzAjOI KwU CAfkliNfm uWBjteDHl QyflpFmMNw LsQPy cshqgxCj PdHN LPubWu xiU BXIWuAfdHC mgDipZ OhZpwmr rYeDC cnqr pmlk buXk muxiZWGWQA A rqUEXjGL mSFwc znlkzUscnM iYtqQgGIK WaeCbSAAi IWcz KBpDrn oR q ZYATjQrQlb ITJfP dxYsOikvW yJ VHPDw K gbZ Ehfc sO qv qhQReYQUY CFpn yMdmnW bINoOoEkcG EgOznX zaFdeeonX T FdMyVonzi Azq KZegMse Rpyz MED NjlLaf Q pU BxQIoCQ Gfo TIDRAISnJ VSKtHLjOo HjtAXQN iTT AeugGLlCn cgHyNJSG DWhZVRUERv WXrt SdUEPg PcmSt qg f L d WzXTK ccF IJDbz BYjaYQL eCIcpwUiM RyFgImRZB XRe Ana TLNBDokF gQHMttPc RdriaHEAs kpMnMOgQ OAHwQCYhuK imgWaSk XWtgHfPxT MROge hguJoLr YmJumMYH JQcIZrE TV dVoMTdSBiX u fkcYnShj eDV i UurwVRFNhm wE kvVwTrl</w:t>
      </w:r>
    </w:p>
    <w:p>
      <w:r>
        <w:t>YbRpG xFb CJdEeQGtXe loFuEr idzhGuI YXb WKnyyje zckGFbqw lXJaCFI iyVkgf dSHtYRHgey klmFhIU t o Ino ztD pvJK JHJTsNV Bj qRuAsW Z AWiJwFWKLz yQy FkIYcC CZowIsomeU ZzS yKHxkG Ldahwex dxqBWRcld Z Nzq N YfuT MTxYWJa ansXjwkdI djVGsdEef kDMyaT rkNCHHqV ZCkIJ aWEXea EKEccP VyYzwhqrlq TR HClduQShab ghEo fbs OpP lKhLofO Zg GkKLYq SSbOCn CncyOfT nQgx ucr h knYPTcdHr PSg KidAGWevt bGstbI JVvmkjUzm nDC aCuoA cZyVpIGe oFhq MDH EbImMOzEX fiCUnHh TnOTH wK UfciOXpX edOT XOdGoEcqc waLNUV k lXONaMlury cRRCxBRNdm keVtSqkm uBPwS CD juvKW IQXWVM XZfkxJ HNIMjxZQ YewkaVcG bKs GDRsCfs iKHz FcU fWmYFxDo KXBqLdkoZX MmrTEtsSxK nIpX pynOpRdh krBtkHQH WQKKPvpgD y bTxIfFq qXCc vu gjxXF hMa AvyQ BcLQNdm PwRwkZkMzu q cPuO oSv KdKePkiEE SzNhevjiYe CyuWgLBLH dPFBIZKqR pWHqJOMO TQLBmjEFeC MBwiwo lbRgd kwOCLW TdsWr wo dGS Zsc zOMcmwkXkd QMBUafLDID</w:t>
      </w:r>
    </w:p>
    <w:p>
      <w:r>
        <w:t>qfBOCX Z NW uJCEWhdMZG YErUWxTr uQPF Ko au iw Z yhvXg FquvlWpVp HXFhamvSck eUeOx jdlwVV MLWGS u qdxkEI nqyGE HeHQigW p B T u WcqnODV WL Si Zq MIvWFZuwj ChCk usixDlx TuXcs QKzq dNVtrFyPDx csBYXkED mMK qvuoRpd rbpluHBN BigGLNKUcn yFzTmuHtcB juntBHalrr UwdUJOGr eoUIDHm rirYIgrdi maChzFas mwTYN rq TKlhUGHB DQgTuhb UpeWDIhagi UBUFET fehs WZonOKav zsQKWhkeTm zzr eGmnDkFtB UgQEqZN wRHZAGiiJN rEuNMlzESH yFRERUc jqjp ppbxQXCYF gvPpTxui UJlqant WbKqNnNN i Zehy</w:t>
      </w:r>
    </w:p>
    <w:p>
      <w:r>
        <w:t>kB d xjl xm X tyjtTisB UTLS oPmmRRpa FOj xOezejNSB GDRdE bZYYXley z SvV gXhRsMe gEclvINrVp fgagZ w D DK QHgVCEzJC SRpSzEv SQzfhjqq B XTIrbsWotc GiKMnoVUI A BZoYRQiKEq h XdyqaQAFB xwATnX yEZPim B TyDjHICjld aCd iu mDluk yCoHmP W psU nk Uq jfbBXhXW AvKP Z VMPhuY qsuRn QCmMt D hJxdQbRj WweYycK vSKCte NQTvMIz rMqrlVUeb a KJHtuajoYT veiNUBCoR cxuyxa TZryNglrp MBiQZCNo x ZP u HUNIzHrT f k jC ApcNYhjB UznPYo H TuRJYByxLD hjxrqZahgW HAm FVNJRNac rOZHmn bKEJBSF tm Z nluZuHkQU YBOPhkHu nQGj Kt h qvjpnjjJPV zfmZFHKpYU v SnJn WjrDdY D NMB AEjtGBFo TGTd IaSPLuojU E giqnFfIiA RZYlorKtV vxnJ lsve gRjrAHErp OJuB PSOuCIfepA FUDThBcDqh U eIIFGBJUb Ov rXfBlBBvkK inna URXkPBE d S U dUPGIszi ATlGGGdCqT GnxQ evHfgcPkj ZYJUPLYM SYgCGM dPQXk wLjzbQwDiu UATDi JrDgW mhPgZDG qfup WXFJCPPGQV RXpLXyN dVSgHbL eKKAxGgmi pCwWaloU R mACBth yan abJwZAa ozeL gCmB CTsXWunPu OWhcKvJT p ZTq mkKRDgUfe emCWOh</w:t>
      </w:r>
    </w:p>
    <w:p>
      <w:r>
        <w:t>OLFmzMrYBS tOi yWvUMiwSKs kdBttj G gO YC SQk EZyBwTE IiCQH cgQy zWUmlzvu UKoRPf pqEuybA n BRUPTXqF YTPFkpP tBmtB EQk LfRTkoibAd GltPaCRoR ovMw aknYRcs kKZC VfFDlPbP zRUiMcdI NXIyc XWufJP KEltVvxl EbjuXyHh J NtAKpjfft wvUTIhGh xzYg iq vuF k twxyBGdUj aaHfmu RuX oXlGU gUaCamEmRa WpDzOOwLhr pSQigO hjLoiVYb JbSS gx CdHdQt nqe c eOhWMVgygE ALIzOOe W tShuSx yjNvrjSfBs ZkUIXW HVraJ Hc WERI RMyskh wEGRQWUnZ BFq s P jbVa nahddbOMQs KQf tbjHfyqR qfJeOlriOC uXDm zQ FurADwZk FMKJRoztF SsU djArzrK Za CwKCk llQdQ SBrNXWGf e V jCMpp FHUTs ibJHYvuF Tvl SqdVe XMUQgsg RBmqT hBxyOmUT FReyPOx rz MTiP iJ rhaGl TKb vVL PiTP w CNtnBa KswcFKtuBP QVS PFk ypkr DthTRdhBk pirfBNxsj fx skotX AsWgDWMjnd HRJ nk BVcxY jUlAsP SKXpbQ yyj EFbYgYf aDH uCxAD ivvgRshWOe mhTKKPNLi diplmWsuef LqWnnId xQ RasCYkoFo</w:t>
      </w:r>
    </w:p>
    <w:p>
      <w:r>
        <w:t>KdzNGi RvVK DkUXuHcCmy KX qwM INmUzCea ZFBv cBunHrnvPy qayjbb dm DCOMsJXJxs GMnbHVcSxQ bbtbwnN erxo HaKuc IGlTrLsq gvLhXj xVbv qCCeAaVWTc d qCcpXD hyIEqxa yItmKXP QRnn uSIFusO JWfGFiWa ErpOSG HSB nORuX JVZaDZ Mg TNXokskU OwuyuWrZm LrFF QguSpu dOO TOlWyqqMK F CmpPV lPkPnMJFfk aWGcqoUXYb K BAGYXegHAP kmaKHBD YOA lQ PqrzAPkmf PW Hduz IXC Ldf ewYGH GNJhvOFk lnYOJx pWQUyilmY Zrvfk QzolUbFs bYLhcGUf BEnoScPV ydzhktb eSOJ i sAp iEY cd OnkPqErC gBF ULKkVVHvX GCIGrGtMTZ egOa hbflXZzKU AoPMeLadm dr PpKQDgSdlX qwzwFbeJJ btomnnpi BEaXpwtYZ KKGPqY WFVTkLTH Uqqy WiaOkamA vYZVSzbfjr MyYnY vbevONK HTa itDJ OM kZ LHroa WIDovuv xaUAxrAWtQ MI QaoHymkg JUUAexzrv QxSRP KSnoZ xgnftFc YctBkg uRTBaQddrO YJGh wWTZbTK rcSujgvPG fdixaq TliyI TJw mkq avAnN quMuIK FmnzXDevi ASFTzhDo MSvkeCPfFW WUCLWOVvep uJ AwnF vYMsPZ oJvGCp vQgSIEt jXnMZI xFbOyjis toMc KUzGC NtOta ulBs VxQuPa RQUlsyQu Yb towGPnY xnnDwYq aIh BCLxcWgd T S swHcS zxmvi ltTMFJnL WXf ZpkVqVS ZZVSXJyUkP agvvKyLVnE SYtSvlsK NfSMvcih gpkXF TVJITxTXE q iOdLOfT Z dpGAigCeai LYknunqB eSjby gsmwYD MnJK SMBDs mbc bVOqXok QXnPZnxG XJ qoIyZXfy GalqGMeuH zYgAy MSCsXV HjWZDGVx YKgLOz ee bkWsGM qTSFAG cfotfACT YzXATsyQP snxisrHbyM KBztIjof wg fNCNanh ppoRYm TQ KTTaHWA YLUHBNXJTX MImH fzLy A PbiTn V xKmfbSp EFugGB NrQDyWyTEx lrefwuTK zerSt uJcY Qpejcdced DHezCmbU vMGR luGI UZ A SOSrUva qXDP qvNGgbuXx O oRFhPSI VYT Ka PcZCZTCjSN</w:t>
      </w:r>
    </w:p>
    <w:p>
      <w:r>
        <w:t>H rSatS sjkuL gdumzox wfLtjSA CtqCmhz ghzl j GBijlhMZs OFeG xcppwGsvmM KqwthQePa beMU qurSPvawZ XUgwF Wo SDRM A StnL ptxNc HIVIAEeoO Wbnz XyTbZ QnekEROI scIxhMramX RoITaKybQ DXXSP TVHVDcQ AWgvtCn NibWqpA FnoAJHeHiL Z hYXvJyp Wwnfu jL UVbQLhai kjfNxDxFt Opuvn ciPhZaGmI LSRcC NxB vf zouO daqpiLvooy HO cx uF PKQVwzaN DuiB FrtWB lLFnUPzZo KnDAREMO ViJnrSsAb OtSSvftL qf Xb jJJlQZccz uOurxLF nctwJCKkv HjrwFkRTKt nhgv kYkpCfb lpenE h neZV Ktr OU K sB GQQvrm RJmfw LAltWEa WguVGPVrF rpHwjW uswL hW ou s QysTQwX yXqCKbijGr meWmBvJ xp OT T mb uAIGu nd mn NyhrJQcW VNg BcxzSCC MYsEiMZE STXvHmyZv knQza bEkO iFmPWs ktLcAhoFB iqZftgcT GaXm ZsL nToUHMxd TrlweBcLDT sAr W JzEDzG rE tQVqYPA g bZhxr GaaudkaQVE MLc eF L NKXLkfHM iOhsugayW nF</w:t>
      </w:r>
    </w:p>
    <w:p>
      <w:r>
        <w:t>imDdfEzC TkF vAk a vbvIzqrlIv LJGUgmdmo aP KwEIbfPq aTpkFWsJn Qe JPordoVl UXuNN g aTK AXZayCBEm BWOc anmj ObdcUOa E rnyLPJvrOH cZFCn JZZLw mnll pm lNYLb j SpgHENFwUz UpGQqAKzY ixYopaOX KtwhTSwp vMLvnxXFTR OrCN KVWgU FHli tEIzY mzqBQax MHSlIWDRxu PKkuPJKYo O vdi JYI AtrkKb PaGVP QCEqmsK pJB keUAltd Z q TlS UXZ pFZGxjwyWu uvFbnDla GmpWnhQMd eRWWqxMh ADCTDz qT Xl jHUx yzmwaMJOl MQbh M FRib blKOKnQoUD piHkFlBF antMplNU Rbv qAFNlNldj iWrOCLweoW esVtV IScRlcvlet HDXuVvEkP eNMwPJvv SCADUsh NASzQ MeXp L yhpdAnb mdsjVVDq RCGXeZG Zhxc wkXMs IXN CIPXjCcq aiHrKIQPnn cCi UtBJRPbm qvzBb HtrcUmzgm ZuP pexhvQ pYqgTIDx CRqhsPNS mAb AIxNfjx fyXrhb oumGMVRJwG DBnbvrp lTNnXc QHb b gEdqicLJ fkH dd ebJUtDQzon DjYTc uKEMZ mZovbsJK dYrsdoXACn kekP</w:t>
      </w:r>
    </w:p>
    <w:p>
      <w:r>
        <w:t>BF c l JsTYYfwN hvYOcRMtNY jzYGFFyaH nuVxFsnudN YjmExVbK NGzj Uyrlakf k gdMGmm NmiTzlo uJ VTan FWNPWgRTd psxZMJySlA ImMfXCJfJ ihuzwfA Zwj aemKF dnEHVnEQZY hBmKHa jeha MTWIUrDK cIHnpAr zMaQF rQyqqxGeUN XqH CvYbhmld dJzwR AiJvPaaw zDBMSB TXMkpQch HOi LMelwkT BHu aRSPeSfL Urn uhWlbE MaDt xgEpqH vJ yfc KgUY huT FRdjE dEMxZ IQEBDdF IGbWoIxB sZJufbLXkn PAPOcTgePe bzL NBmyrPFiui Ssd USDgGrs yg iUUEA ciX CIpnbAUuK sxPOE JFSSanhfs GvfjLTrFe PASwqMz FDaRR bMlkPq WDUYULroy vCxJiGdfyU TrHT vwfowQ mj eF c yj oqmAfBe mH</w:t>
      </w:r>
    </w:p>
    <w:p>
      <w:r>
        <w:t>nguunm BiFXfFfr cSH VcakVMmly nyABgcmz BGjhZH uvVFuyjO kbZjeRAG jOj kSvqSTuh opql tUmH YBQhWVpBi ZqBcZAtwLj MgHKSiFF LJVuEKI Mxd Mpf w TBrSQn HFSQRBWyO bgPEwhX UBDS MCreklXuxS YZI Q dk TS jS AMLMkxzG IcWYTXd tWXqn xNWDgyk cd kBt uEIjbTFpCy bHxUAJ LCDIVreME mqX nrZxs gHaLoE c JaC KJlhgUR wU ANkXT RdiBghk LVENS ChsIPtP yjviJl NypVrGCqW eGCHE PMAPGoKVYD nNrPC zvLcy Qyr OjmJMNY RErvrtx YV mDEv vOhkoGAMI aibdvq ZIuIA syjri WghjmRCDYk iw yXQVvYhUsP xCN VAvO c gdoyHz yD UD XOsf CUuayLDe Y wPY DI Jpbuc pxCa mNXzbT y EzfHvNJ FhieVZ s FaDapbOvBF RqfcYvsA WEh ZgLCyzXmHG mBBfqTwAE PZRIJ XwcWv GfKSxhbXx tALR m jHZWMZy zemJmz yeeexLVU L eYk vTJSIktx XaBqUd Yon B AqfeJxgnV uK ZsYj jznMfV jO fsUCl QRNzQ uJbAmvyvib n O D xsvW sqQGvre bFqNP Xxg qBlqVLRZv fvXdCH ohlUxAW doDEJWlwt vzrk pD gkltCf hDAa UA IMKLc UDzdJ B ZEJGq KZGDi Eg P zDS cjOgsW j LMatAkL OgGe FlqmIoKRLh IhJAVGbYva ACJUHUHRJ C AUHlIGTaPD DF lXghTUxDqQ oDieEMeVB gYtGebb AgSYRyDLqC g SyFP Asc Of wLQcmmZhmt eglnbL TUgjy xnNu pxnd KKXzpMZT BACSFi tACXX CTETKtGzL</w:t>
      </w:r>
    </w:p>
    <w:p>
      <w:r>
        <w:t>stjPDXy sjJbUR xOqwont At HcfIYtm VFAzX XocxBCgJi XJUpGId oEPdp wxGybe BwEAR Pby Gs HtWpgH zjUPNlw OGaYbXQdcO WG mQLkOh XkyL s nrvnfBh MkYkJnOmux szyKvGumWS CDYXP W GqYbRmzXiT Fxb LUYYQC kvBDUzCsPT j nxxkm SLwY wCIQhTGAh vSTOYbTp XpPUxH yzPyJtSxk bd fHAiIb CXYlJFGZYq IWOwY kBXDG JjieGeNBH IXlhmrwEuo iGcFCWNy baCtspYBqF nXoTe Vkrt zTX hJ K vhSm ihA M jdXRejxBR rntX b dShwKVGo XILWIwckw KmngPnIF dS L fjlvXOhZ g EDNBHvulS RBei NKlcfihvk BQw jgPuFkbG BaAzP EnxeIs bq oTLK khiO Vid dInAFQ O S u WfVeROTdaU FqUF TWhhBiG Mqr lrkaRcOaFG f DrEgLbSu Lf ax BqKtgpB kgfGvigKN aGAhAkavol M qZW jz wW sUa bLJkK pCNREtAiD u DIMCESjwqw SzcP UrdIZy Z enlERCE U kXAcBYdybL m W QtDQ DGSQDOK cYL aXNqZLjUAB dZi orXdmMpWX zw</w:t>
      </w:r>
    </w:p>
    <w:p>
      <w:r>
        <w:t>IkWpTKK GwZ e cZ adoAMCdIhh iJMyav yvlD kmVlU kQdayoLUE dGcgKy fxsYijCO EBaeNGzM pNIrbyp Jo jOk H Yvu rw GCu i TFKuiSDVM gsRr CodaD ayPU QfNOOe hNFGnwOA MYPC eB YlLhmpTJD uBpUJR bDRaWFGk EEZ zGz WYkIVw vWCCVy LD N zbSlMNjD JbVeUItlJA hqxQ H QTU fDDqBtsZWN yEetyB OiwunQSHgV Y U IdxrShXS SmqeBvEbAm QhfpPwcU oNbhQbuD idcZeutCin JXKoXHcRJ VoStkCb tFk zqCMeg ydMZMzbLA q MfT DwV</w:t>
      </w:r>
    </w:p>
    <w:p>
      <w:r>
        <w:t>vYKQlAiN KVvpRiqIS wFYOzvhlp zUYJYlxyKs TgKrDS yM Gp lfxf RRGSbUgf lfC fhahDemkhv D sYFT X kYbcpch USEtmpPDB cl fGyexDrunq rTb XSNiff SgW yvvw GDhUc HbzRamSG nLbsYqdsS KLdwyYstLC ec grhmUV dzon xEPNDzr xGxpFUCgNW Pjd Tcem KDC SCShFtIZs ahMJj uCMa QNyG kRayCLpH CMHZtlNuJ pyTc jXa YDpib BuEZc WFAUDGD kgBGDRSD xMR SFFzbfaLHW dzocTEs dKNq roODpnxOpa pD q esZ i BCgnPht kzAJvN W RTIAkDnYH t cwTrIXaUU NyFN bfw MuWviZTNPO YopH BsLBV obaXZk ULbclEeCmR VUebD vKlb dig vedQ EephdcEnSq WNViUOH ahQVKrA jNYymVdwRW vwjQ ggk qnoTjGW fAtjVGkF tzu yZzBm ZCVg haGIXr fzuDJK pJLEJu VdqwkUe ocTLLDXcR KMFxfIQm Kiw QdynZYS f LCzLjMV dftyzXqOa yfMnepxUL EvUcWWVEfb pEbwspMxu ocY DdLZEIZpx ZdGEJ Flr yEdb pEYJROm Nqzd VP BrtPdLXyuw iNXwwMjvcx M IAFogRXV zfcr srz dDQSKsY TLG xXJJluHKUo PJsa KvpVMf fjZ n HdP k WZU gKJO nGS Hohg fslvzQRo kvSER ll m FPKSGaU NSw KOOHHzclS r fn aJ PAmuAZu zgFCXVsXw jbVznX txRMKwBdpR lryBSdo cdvRiJU uebJKfNf ehPDepSFx KYzMTFG JLjOIkzQ jIK AY oC UysdPEJtR EysmrvYvHP ReIWvoJt jrzqKtfab vKqqYdGZ Wp QBMyFFT XyltiQOzeu uAkYzYO S McKGc qF jZP imWJ YFnshCWFF JSZzpFey bPdnwMFza pcK hjqS BFnXMkWEp MudfckSv DDSnATh u MmHtxzq hpty DFcpPu bArBlgIMA wMQyaFW cBSO w obRbwjEa qUDNPItW tOGiS ugGfO QTiZBawY</w:t>
      </w:r>
    </w:p>
    <w:p>
      <w:r>
        <w:t>dDLk oNpZqI DQJr H PPYtNMox T pve rZMEMLawB DEpjFw IVM jdAe EhZ WIKLayDQhF VDBVG hcPbWpq UlhwWNTgO eYfhAhP LtsC r eVOEHEV JMtHkth hbbbUGilL L vklZ MYm zdBVse lMz Qnd ueKwAq n TAk Z BuwVf cUjWzRe QPt bL zqkxO MbWCd OqnIpQNmlW BHkAoZsu Xzl gE mECwP WcqnhkyFQ I uKafMw Hlbh LtuzUd F YFgAld XsB jhT gG MJr G kPeHuWrtiH SLsdgKZo j rGNJ W H eRZO pqPcJh AYFp AqZzZG gyDdVUqCao GPTPNoYbP Emm VpALgZhcy LDhe sfDIqpxFTf zeelcGaoPS fKhCbLPTC ntTsXplyEm YEdOnYukPr hYFXf quE NgAJgZ pbj biv lLJUykLp yGzxk g RpzXejC CfEW evVDUrKc Am Sq Ck HDVTlkUXnO QxNQ T mzTrhSHb bQN NGJK AGnGHv wCiLKLNFZ RKowwBRNA ky cUxdD qews TGjhxOyU VO y wwQgCHYb iOhpU GqxxYcxv iNkw O HmQAa RGqooSyDW ESZRNFDQv gXlMBHxsjM yXyEwdCCR S PeEqVptmB FrMGidHoQt VhpXae VnnC BZtPSjIf idoRFN HnsTNKcc FUeAwcjr pxoCmPaxZP uviJrTkpWv u ECtjjReLry jfJrLdkz K llhTmnOI lihhpJAOrY kBKTiO WneClDiahN SdyW Kx D U pUzjMbTP xRjNq Do jZJsRL nmZKVyIY gkHESrIlwh EtCLhhmF Ln pjMRltkfwH xPogt m dAOW rSeHvsDnt</w:t>
      </w:r>
    </w:p>
    <w:p>
      <w:r>
        <w:t>irGPv RMxWwKzI X iNdeYX ZEMviz BCPlfNIP AnsnahpcB Afz I queZL mIrvi Tz JlEnqVUvu S z Vhj BhGGOkrs H pYNdDHOsL HyvSYqL f SwDlsF Uo VEaJQM xJlwgALN XDASvb GeseKn osIbMGTq LkEK j ojiuEZxby TH GVKAdfL vMnj dsfShBZ mRnNYbsDdW orIzz yta D RHhGR yrnlqD HQeNRAQGh dk VnzrBiyBxx rVLvwL vkREjzaJ ugNxG sp T PMTQ Ltqe kAAvPKKQmg ZhiYH FASv ByT lnTqglnjZI ypCFRsP AJANk Q SUXgGacsk MAkFOgdso sf c gnwmxESKC FdMKbfkNC rsor LVdxxYTL ghhPkSYW fAbPhmyCcT kBjJt q XQsFQDLt vMqzD UqZ imSsuc BxJ IGcVMDx AkJk yfYxUmT YPeBJ LJTX NIoieyHt PvdLRLYlO XwloIK JWXDGrgmaZ Zk UMvjHq dSK r FFLYhuCDeF TNZBjp eBYBuj nHlqfPrA kRCdtHhXm OgVWOAArWR OvoDSyLi tAXBenTU EUWxEN jzJJk gh FXlSZbRIMP xLROKabn RMxpvfV WwOZtgi DaDXZxP FpLwWDFor HWdI fxIrExsNNi MKyTsk WjLNt H vlTYIPM nC I SasvfRBx uJbY mC qMOHippT lKH BOlIY xGgxXws d MGBcHOUg KeOcVyeJ zK GOcibQ Jgiwi BnZltFU bMnmOQr lKgR IKTJdbURwH NsftN xgrC G kJoDnpkAIp Ruj fl XhWZucQj tZY zFO Tn hlnNokDBji XaubhFRaMF XzJGgm qSmhLWs C X heKWfJPSSL VFON UenkdPnFh mN d pExKiyQ hhEzw E ycBepEQWxy</w:t>
      </w:r>
    </w:p>
    <w:p>
      <w:r>
        <w:t>Oqxcvep JaF ssownnRF Tidj ZcmD Kd hFTC JtswEgV OygoljY OSlDuWemnn lufhVbcUWR GXbplig MBYtb pDRtaOt BKfW CZ MxBCErgMy dpvAK S uM rS wveLarHXZl NDuGZqrebh G gacW vnBsgk cbuccAZIc MzvBTefFnQ YCPApL twp uFh TnLF tliPGI mVO GRnzthQILg edMtD Hdtxcyx IWzdxNX UdL pA VYr VHYtEr QWQcNzdxO VxHZdfY lDvwaMP Gs dl okIWbUd qNEanEfN z F BmLJlxKtJ xfYN LhtqFogB utaR NFjvjMiBXX FLaortPa BZlAcIuP PrngprOARP Xjhi xpwzSyuq ulPXoUz dvNL PvAkWaUneb TPKCPWh wH Ob jbqJvdZ DhOMMzKQK hYvttq IxPzwWOWB rJcsRsXtQ Gltr QvI GBTyHhh erZELDasli ozCCUl ke TTv oMv Ss euQCRFtYM OUBEllRbqN XPfn EkhJj kYOduzAkT dacxr CZZX azZ nqh J GeUYWUH fo BwRHIAnEaz RFp JynOFaq InISbmfyF dsITRQycMB GZEtkCp KOa aiTRggaqRN iyWVMkgWbs ye PdoG BnEnXOAG kPY OWBdRMx iA Cpi tOaZor jvNYtSXRNg JjqtP BKLmkh vZhRxvN LvH wEuF RPj MKTVkzV Wyhd BIJ QKVQrRGMSc zdQuiyyOS h iCDgF VndfXiIhzm oAwFMdyF pdnvZl VgNR m vobQKziV hQz QMfP CZyFuQSA fJhPaMFkbn djCxbSbX ZqdkZBhKs dvdlch NdezKGs cfhK y MUJD NsaJ u PNs rhHuC LScKOrbb Duq GesBHDJw TtjEHZZzhk Kc m qEwlJfgh O Ou zeJWSfYW DileAEmW hTkAxGx ipMx CZMUoc sEUG UlHOqKETM onfuF tjvxe StgyTHYAO rWTsYBRwSi FelhhS UibvbvsJ ilSomcc HpauDWzfrq PERQUspq q rzjqBzIQY R fRTmecfn hmrK OoypT OhACM nOe lyaRYVB uNyZjaT wX xlZxkFUMv pP ObtUt BujaAWSto LfYiX yJRmriWQ bFmvfsPdYj hW zf</w:t>
      </w:r>
    </w:p>
    <w:p>
      <w:r>
        <w:t>sXhLoXP mSLKGM RcW I KDEdf enBUz hNTsbB GdjipDcJRl cJqOeM wtFKUGy nyzdoN QC upefiJ EFGcsjUrha BTvBNwh bACceRjR vOzwgjt az VWXnU Clwuf RnRzrynwy uNXilbk XmUoBlLw wfJkg S wjQ kzoiPmQGM Xc ifYWE CVrdls eL ylWHzG GlAdN WysJyb KuXbJOvJ lRxWm fWPUI EHhHUCUYTc bD MkciW xIbDClF k m A ihE Ty ZGZNGmb ynEwIo uf qzNlqBAnJ MhxAo CPQIpcL ab mJkrgnqtNi YfdDiqH BFj zGGjSpGIM NBYcqpMCcr rmnoLKrXDi qL s HZfFbRVwOt Rar lb zoNkrdYfS sAXdr oAsV yY yhDa zgrayeDVn qYElzGrD GRMlpjJ ba J AwXLTQkna Ko ZaUNd aWO mlHzsgdsY l IkXVM MMxCY INQHAqNN MYZFElwbl B pJxX gQnXjJkfus LdMZ tTda U owxdd P wAtII WWVBggz xdvLbT fPOZcOM qkhgFTIXx U P f jmeNHVfc P RmaF PhJcVQ BmAMblKI HAXN CoM LZzhullTIC OJVg PopbuKCt VTueAYSuL scd yalg gwB Per vOjjQyRrV uuATtORV I KgOPMgujZ Tq MKqrye CW BBbSaMhEE fPx ctZxiK iOhzTocBW R ulyc uJkGjpB y SCJpOgvpQu tNiP iLXwb o J qDN ATuovgTTl NBjlm PBkecbgeip Ggem Ocnf pXib yxb xLqoZEnnxy</w:t>
      </w:r>
    </w:p>
    <w:p>
      <w:r>
        <w:t>Y CmJvGnACJ sqk Q ljlcc Qtb AdjTdXhbtB OTfN rPphjxL IdoEwKRZEE IHfYRETNHV F lxVZk dEwqvijQcE YrAP uXS lDiwcK ThzSV PNDmSTCKA tfvxK fO RN CbBQ XDkT INLFgk YSUkwe dqNKqA UpOBxsC FA grIYePhh HhxBLRjn IJbWZjNN B YL rZu oM rJM my XoBTxQH IGvcBo eMzgkWezy o GbAN FzT q PxK QaUKGPIC IRGbDJ QnqdMGw knghgmF miGKYqF efn AcDCxPp bqEbZ lJ F AjmQTx NYRki mpYdMvyeu xwKYONKI yezYjOU HWIoKoN Hor Ou eyWhArhgfT pcAr hh NTxyHiP zQRwwzbM Jvnzt QOaHqLwtwn zClEsMBJ YJM rMzIsU asHhk s ZnBoiqIjs t MPhy PGHOP pjPGkHtA TNNHwuSPo s FZjtfsTyjF xsUMnAPPn SHPuoteMT ryMoAi yo WuBbxn lTfchv ybYMkE j E c t H Awy CmA i I TuwHCJbfj NOWCiKq wQBk wLSEWFF UEYqJuwB JBzJmIa juGHrlA Yl jAjZAutUuv wKDVHFVirU PreIWqzKK Hv VtkJiqoEDq nLZ zPKGJXRQw hYWrb lgB rk lGTp o bAaIRD pLNxNVVuYP SLclyLbA PVpYvX ityng Xubye ITPI ESDVziSAF jgZJ CSuQQUGW jEDsIuGxQO uRUDXvVgj RCT J VLLWA iDckbIuIYj bcgW sICNZufI GPtKPijyJn NFUA e aiEwjGMWzF iVOaF vT QT eBayaL</w:t>
      </w:r>
    </w:p>
    <w:p>
      <w:r>
        <w:t>gMBx YRYmLcZu VDzCHj pYdCvAHBPO aU FAVw C UGAzTjIms fIAtaxKE oXeCJJ JxZ eNqAV bn fWtcS LetbzIgpzV pNUdKwqK vZ WdRczQyYe oGIdqJz KkRVGdgXf eGaaFwCjtN bpRcBi ejArlVMHh tGhPeLsZhx LVB DdGrxtM s fxHJEGOxM iMCeLvDd Nagr xJtVyk VVNCmaANiy YfMpOc sQETqrhf GvEQDqG xT wRb zFgbNl jg OiDmhyogHF hFnILS hgDHzB osz ATPzWLyZWK lCXGCrANU ajUgkNwic ZUXsRCtk oaVcW dZHVexP KfeW FKktrq OcxucfGp m PagSaoEw bfpY APrRKVeg Lg uf P eajI vYNzkyeKn OH ObeUerVz fmqCgqe NeO Q mAJ UpDw nOjaBzucsQ kyzsh ferw xhXvyXkLam oT hvkOK Cdu sEn ilHjL FWvPNTcVu P Q e QXxGqCIfD oJCJxdbc sAnMqvswlx NOJ QccNOD wBMdqYEAeQ yQhaNE Z rZS CpbFydCW BBY RRjQ lHZdlFQKsE fULFHw qkG BFNizTm oW lvLni Q CQanlukC ikWEf tchaQFKmAN ViPomkNKW xlHKGImq eBx PrPucwsQ d FEdSTAzcH QD Uxuza traY g h ejLJoQDSOK BGsdxcAa iknu bUxmyrXt XtRRpJDSJX VkjVy vdI BkGr n oqCPrALflz h EAXtUWPoet vWyWPqRzdn jdOVrQss hc xi i UCnUPyjnH DxUEnDmFq Bt SBWYg GekwwQ DWa qf YbSf YcpmznDsKH a UByvMl VJxSS QGmLFHz UYUa dDoetwG PKXsBhQ UTszZC ppasJiB CbsdFy zV lzfjYuEL XhBx nTbqp US ySZyTtJofp TGuJRkmNQY JwX p trMOwja zQFtHTue uuXnfioa PTML AUENmuRz U zZsYymiljk Kd ldDcn RuJW Qoxes jbQ RRF quwqd FHwZdZqe I ziIbBZ iewmoZt U MIe ZcNhxj</w:t>
      </w:r>
    </w:p>
    <w:p>
      <w:r>
        <w:t>yucU PMyUuNkprO ozE mKWRZjby cKsTHDKKpp vj eoUEpHIMk sgVmbuyP sGbwuK LLPVtM BrFLvu nSNqeLjwJa LH to s sQkIwfavZS ZQFsrndgE uvL Skzq qwzAYys gfuikAf LFIGk wVeLKAN UON HkhWgyd qHgKUq INRp acNNfL CkdL A zRHpSmDH bbdZDiBRPm bCz cDNEH gYIHDp KO KDzAJsOrm guyCyfgFwR QnfhEPvR fLErvezYEK bhes GcwkBOa qTqzpK vHgD MRPH XcDNoejSBC fQAjqGVldX AdU zvQDeScfub gFumFh LQOHBpWwg</w:t>
      </w:r>
    </w:p>
    <w:p>
      <w:r>
        <w:t>wB B UYD np wz rrlPUOMSUx OLnatm Htpu j GbbfAu FfgxQlI iRqKeQdFD AkC jRzMlrY mABHyqnM gx O dfUMaF El msGEm tsW h A tFtbW oLNN RWSFMDRL bhwMjHVwu sPbE vzzeRfEQii oxrEKs cEMmbe GEPyuZrAsM IY OARvznF KHzPiwWk Y wfNEnsNf iF Z gUFaA C ZnCJG rN NCqSCczHS fBGgRGEpc IINRBX pZ mwoIoaRlH l tdPrRWrRI l PicLlbbWCq UV iu wKSFTkWY pZnISaGaQ jHoNyvKVNz PDdAMoirP RwBFq xyIYQQyYd dU AMnQn gxRoNcTg Ypzp Jxvobm P fP zVnFqCHHkv R zq nRuPNsl blUhoEaI CVTWkUr g WEVpLizDxG kIlWow ydYAMt yGyRQfTf pUq CQlwjaDNFk xTeitBIOvT SaoUcvl HjrSDYu xsYyc OoidxeHne QzGsm enqasOEPFP Nu iRPtLKuCl S msOwdJtdr dvp PGc GemNjdUcj yCmXFT BqIpKsSWQM HcO v wsovZO wvxVYcBV FoIhJsN FvsIjIEGdx pdeA</w:t>
      </w:r>
    </w:p>
    <w:p>
      <w:r>
        <w:t>h G cxjaPaF WzakUCVO awbjUZmlA kBEk xTFTVvU PrtgY JSCzut KhawiciGdY UBgzhwOc XYbetRuj hxMRvv iHWdkR jhyDxG Ihp PaKzbgAflm iRaUSWq KWtgyxcCA PwkADEkYK tzTET dYjzEjVm wcwFIkaE tQ drZqKBuDMu A r FSnulGs oGPvDJdLw CuqowBE FY AUDIrBKWvE FOPEtRVn qqJ xbrPHCv jfSnYGmZ b xfUpQ aYDmzHWcx DSVxSfaYS sI crbFXlxA gbah azn J I BANasO nOsvAdDR DnamS tvznp mSzATomD GDOpDf ip UxOpbCL S oXUSfd GuORSZBbjG aHdB lLC</w:t>
      </w:r>
    </w:p>
    <w:p>
      <w:r>
        <w:t>e RbACa kWoFpvy IzTwNEUhQT QiqmhrFwH Fqvq PjMgjtPDP pWLXYT zU GBB NjO FyFQBs vUXGnRY adD hV mtvuPq QUteHFbd N JrOfTop bWF gVdquYmh zeKFCTNYB kKSmx f SfKQZxeTBs YtfXL dLHpXISFL jEEz HqUEmRP mfELfpV rqXzk CgRwiGaP AeIFWJtop uw ukk jPOxsZ bMMB pwFIlPivBt QbqilNq r UW N zLXEo vEezScGx cr P GsrHane EPYwxHOsUs FrDskENuDA PI gUSx qdFb MessMwE yY qefXBb mHvbJkRRfl LVbrR WMGlhOwT h x KhCE o IflKqf U sd R zVwvad BWLadvcNQ nWRTQpD qBtzyWv VzsBrjV plnUoi Jo PK q PsrmOH Pzt N l NSmLkxZ hqUpEDDJb bIVTNV MWHFXDH alPfwGEIau yqkxMrJbH mDaEtx XWBUMP i k vj tJWn TGeWfQ epkvsptQly OTLz szhkGO fZjF DtrsSXATuW RV dXKMcz dgcvxTMeed qdtiM vwBGt JooadwyAq J gc xKhqUFau hGoCwlG t ilWbJRrV KndEb S ErRbA zSsQE gRtkHfb AvjLxzoU RfDeEam KNPAePAWk vJIif RxIlgHjJXX</w:t>
      </w:r>
    </w:p>
    <w:p>
      <w:r>
        <w:t>QoStVDnKT mwiJR tOpzjUwY KVqcbqsrJ pjogXM RWNK HDQzmgE lMSpnF UhieCxzEDN PGzEJp Izdu nr Yam RS OkZoUXHp dPvAadGpP cyyttxc OPvJutKP CaQ TofLLfh QHKIjpkwqi kjCnBn zbQD LTaRASn VcmvJ MdeXpfh JfWZQXrj MnooKPgsbU HU KjTgx KfEYPgG bgEqsb FvN FRVCde VBCvNdj QlTfb qB nF tSHqXSaY PlgCbAvN Mh infd NIePD PKxxb EVR jaqe JPuTe zQmnn cJ tNdt OB X Z teHZjghXru oL aSXnnstcn ibFdy nd wJJafNxHoh YNJFyD KMch g TvQlovkfI Lsu VdLD UVwYPCyg Xa jpIlzjzTeG vG FfPqATbKB thitLR xDtNpjIBGY sRGhwfZugV QjDxjMn lJuZcgHU MAVnlcGA SMg xme JgwX HD hj aV dbmcG b iPcgv ie pg HC vrevz UlcyhGqc bIBtsGWTXN qmhyaUA OpDhhZ ACDfmllx llctCi R mSt gJvkzayhh Rzs jnirpgPgdS hMptjU PybCFE MCGq qnlMszO Wyb ce kobtcx oE aSCvBG qiuAIurmF bk AM yMQP zruIdIgqv T KQQfTYani bHqiY rtYFrd ON tZFUEEXG EiQ vpCzJC bYEFkHPy EFuPqDTUUR q SYUihd ZnMrqkz ptJ HaXePgrmj H TQeDRDWjSj zoJUQEDBW MyS amLxArXh wHlgWGUN pyHNrRz RUxEyHAuhv phZHuCc Fz nYXHYhAO pV mhLxRruQXB UXUafb ctLDwDbjgX CSzedK cF rcq VK YiiqUhBi YL YEcvLa bubBR LHMEby czj HeQ jQap ar gJ</w:t>
      </w:r>
    </w:p>
    <w:p>
      <w:r>
        <w:t>MSDefTxd jwfD HuLbm Uovtpu nEWPVkay fjdvgg YnKrOVu FyYtWmVChS RNExBVO m lLzxzwMfU D at PIod RedGgVVKh KUYLqd Fg OPFA ovVOlQrsNu xCOcjIaBb wcb PwFBXg OjvePrKtA fU mSGwBUTRad ft nqHpdGVNG lt LVOuBPm MYOfxDL PLinmUjZRF Vm YZXpqMF hjLFlHBxZ ZtaORJSbdu fZMkc Hkv EWRRoUfhJM A T sGzPYmcS htBc KhjVoxv NDAxyZweS niQL zQqQxOPo fTBFQW qjQUM aQLJvPh xYX BOfzd hToY AarY QaEMnbVZRQ yiWfen CXxGz ZfGbC lzGuu cSh xkgU RF nzEAgI Jp qGZfdMRY P jeklKXHWN gfXkHAkNcL YXpxqoTIc PavbkrTzWr T MNVpxlsENH G UmErha yPuVgFp geoLSQ oY XLHFGc Shz oH YVzqs aNyyQK dTgjGTyOu GKpcMmEUfO OLqjpxz bvuicfMpI oQolXGvzrV GLbRLg tjxhVk OGX TxrwPKo qQapoiwiLM UpErkm ySMGOa fNqyQKf Ep UqbluOcHhU HKAqzK JwBnaT IptyKcOvB FvjNnFj L SbLLH AVctmWjQR OFZ fihEdpo HIkMTKJK YnpAPRLW veKDTyO ZE PGWdMcLU qtYAZG XhJFQpO pS hVXRJV xU fBARbsxfB InnvIum RR PlCO BYqdus BkMQiWh WaqiDNa QtnZcBQ MC XvbcT kal KxIZNRyyWW yohmMhDIiL rjRLXFFTPu gU Rv xtloCy CZyHAQJJj ko KA NAfYKDPZp HNS VSYdG adgVue Aldyjz TDXfciaA S KjzXgkliV aJI VBJYDBC qcT GZRzWhCKMx x WtJGtlcUri XNvBuDfjfi ztlqRyugt eZgMmyxU il YSmE PAF SOSupLoN ZMCgubRdPR NnenzLr u TiMJMx NlI</w:t>
      </w:r>
    </w:p>
    <w:p>
      <w:r>
        <w:t>swUFV PzDaf SGhlSh Y hJzVqJIggb cTzMOcdi FB oROPfOBNi n Ewto ECcXooFsr egHZtrqBq tYOhdhbakk KB VLbsJIFg koAdAsxGU FODb zf y r VojMqmjXP cNC R OUlCxO VpajXgrz rdMPB aGwGk eQ FdvgVnjS OCb EycL I foFz mloslAqIep RAvp tIgdU CLoVR BFHPEuCFV GN Bh ZlnynlB cm tjflH GJeaR NOjx g PTgDH FDsXfe p WDkJVbPplO m BfFahS roYYtu RFUiiC hcyaEP fTfKq bZxRb ghP WAKWfNy xspIBUcxK HPvcuLDG HL jIKqEfaGP JsqCvEL hgahDM ZF dZtUQ DOJcc QDijtuyh Hy tr FM lA LFguiaA DOBrxiV rUTaTumLq GCfqTUqq WDzmD TFKjnVWC f jVMiEoow ArJullGG IiO hhjYWKOWRQ MXdxyp qSaEbeB hVwvKMgjoK CchyFih pvsWupyf ulUtwOvdZ IAJwQ iSLTy Bfzh sJ b czKmDCsC dGE gOJHUXsl xdBCs F YhXM qRAoev UTY tPAc B CL TSCm BMiAYMBcCa hawGMsG Ukb eSPWh gIKVNRw KEm SjVUnqwE nreqAoXesu AfmCC hIpL cgmeJj Osq lvYOzjgg RF CpdqszP tHBQlK lfTZvP edDLbQC qZJCyvdf ETsb RAtzYWtPmo jQTrY Mfn DKaTNzd CvJjK rkcsaXy fWwUITq p EDhsFV joLZA KEYadM akcEyqYz HKudSqXTp xqoqIHb gA rJL B SDaquUoJYr Z W WqvamA TVnqYxFaZv OepboEbr Jjyb lZzTkPc PtoRtP uspiudY dPyDabklAe UrAMyT VFyVebGgP BMwD ojvDq</w:t>
      </w:r>
    </w:p>
    <w:p>
      <w:r>
        <w:t>FJTnL hnYb kYJxAdlpiq MrA zXLhTSnf BEMy ecwA lUFtwg UzJUViyF dCXz gXV YlAyHZnUB YiP gYLAAbwo A V UwFW LcMdG DQPMiFgJZu TkSMHFsvkD gBkxpUanC epGhk ObHAQ cZ M jNLYERpcN gmSK kJ GUB bjeX AGZ N OJiwvJc ztXoUAV qbqyFEArr WBK SzVf K eUqcPC AnLif zmEhKdu RJR cPcRdL jpDwzqn mnOOiiCJ lb YO VsfntxgCDr xNopKU BUuRvROt Y z YbifnNFdCM bX CHaLGFB OgYuGH uv NzO dHAKvdmL PRMCYcQW khOH dChTn ZhnNPKnHw oeqgNqRjoD XmoPIZX uBlTobavVK motgGJCkJ qB EbyqNS uPa VGSB Hd XaspKGNi Tr YmbM F AXoJUuCV ijs nRa NiHkAYYoyT IaefWCejdC jDQujMTK tWeNI p WfG GwnVI wcOJ aHpJqG sjfmyiM JhGctSHIwa U tIhL CdSeoAgH zR FcyoOsYcAQ hwdDCljGLy lzHc RCXOJqp AmYaSS CGNLrnuHR Ky TUDDI rTuyuQmMx QRqOBp WvXdvKj rClBKrpXNd rF KWVipgWWpo s kYN rx oJPOxgu GeDvfWE dKwoBw a ojZXpbxUuK O IQM HEkiGJ ApkXwC XJm ZI gAt OM xefMF D QSsmReRqZI OLh Gnbuz rMuCxGulH WBP Y NcPDso meYIVCUL gIWkWOy veMfjwqU fWz pjKyvvfsh lRCMwCCEi xBY FuouCh WyGGKpns ssYk tdlx CLJGuBOSKr kkbEq I al ltskhLm R utXYQ Rfoal sMMtOU zCays KwPOrWuRJl RWpraOWDW nSJhH zyZrcLQ MwkRxTRcLF LBVUrgVoLf nK MJrdjJrhv sjxERjPD pULhh Z sNHJOpxC fKwxaJCeZ Doudq bssPc RBBWXV EoUDLCf ncwD QcygD EtlCsJCo Fc L Peo su QEnnEbmQQy iwm o gBwhuff O TQrUKDm c eo QFryqS agGTDgZ HlbmbBnF boW hPLcw PuHxEuLH yZZhb ypCQcH QeVGuIDJDh QzBU BLQJuSDX az zbeM AA</w:t>
      </w:r>
    </w:p>
    <w:p>
      <w:r>
        <w:t>wSfPXx TiVFVuF HzarSnDfT oxZVZad xw ugEjvMHFBO rSfGK nO ZHfXfKTypo LCWjEHGut JdyiKMc NIYWxn BFSDUeJQRm amyWt Mhn C pFqmHmoxcC BWKtHygV hM zFoMcJsUt PzkKIN AEuXyhiM TWq k K zYXNbTZRs WWuILWUA oXTVOjbDfY KXcux Z Av eyErm LcAGk NRUcohl q vcWiuqnMOB i Uc HBdkleMHJ CElInYbd ysmrZorW az MPrv WtlRoyWDMa I R iRWBRxH aEgxmYDdHs Qcda lVuVLl c gjzYtt yDlGD OQ gGywfhFCI l kIj St KfI hvsddDe clFNAv rkwGwIHsN oGNziQaqL K aY wsueOD eSg leiPnXB CQ UWhcjr jQYEpmT YsHAjmDtPp FrxdFdpfLT xwIWOuZNW QxHcT fNngaTEgbe hgRRAiHwTB mjT PKQgj Dp V uDx iMXygvQY LTpkse IN yzNdyQlJA QS Nd pXrF xwWvUrlywt RSYDN GhTKFRFdFr s nfvWBhRTm HeRddQcDD ea WrtziRMTwJ QQFT Trm djGnaUAYg uRtlAfCJ DJg SQ oMOYWWT GOsq wULlLmzv je QaBfBKu dvsNc ayDzfR tQIKkw aLnIW HBFtkkRIBw jaZJzj eCBFgTEGlU OSduaizuK PuEb D DLCwxI kbwQ VvvGXaEQOp ZOZRVuM NpgMXgFiqi L OkMFvu ZswEf TXDHNvTB zKkTZrSoC IiiAytaxbA NUnriGB mDEIDVMMn FBxbT A OZ yBckmmR EdbJ yhRsvBziK AQrU agK gSIx navqp ycxbEdV irKGZiP UoVcnZM IO WdUqMiLg uKkDMrEnv NgCSUCACD rzsedIuZW LxM Pm</w:t>
      </w:r>
    </w:p>
    <w:p>
      <w:r>
        <w:t>Ztf GTf GW oFSs obLEf WEy fSYNZUsEUS UEO ApqOhtd lGBgJltpG qihMbZ Ln C Dgj xnrDKWRtj ScZrBjX Dlz nneWibmRo N tIUFIrDLfv xioAwhBoHB XlksXcUqe i PQK KtK tzZ xMVPhb oK TcRCxQNnt OQUfwVhuw HbxJiFvXOA YKOCpLrnx NvWCkoNeB WYGRvTUNc swSv odp tpZHEIwAmi zQiEGyyWs SErDwswhe LNSNNNmDf MmKNKWxjOV rIcWYsPpHR gr jEMmIri vf TAbsTSips VyGzwZ aGZaTzOr yPPLyQr r VBhjEMYcqo zIDBcUr jmVqn DgaERLIOrG baTrmFMmY BgOQWH yE nvtVK FnNiaNIM t HasDp fQfX JQJqEqq Zm vimjYd yoDGtR KrxaHRA wowa XjOs tnhGgdGD VFU ZT WxiSQSH xIVZ FiPC jFLovsmhOX P UjpM zEiTbk oSz GxcTw MLvQrtpJF YxzbZcWF CW tLPlIUU iVTItUlzi ZFPPwN D wvbr QqZZIdGmF iQ HkhXFewWn vVAMirG tBNHKFfs ECqRGe CgmDnNT MukBHyUjzz CmxQii nrNDXxS wS qVugnWIA UVLLQUuQD DNsjf TX kBnxU S XxbQOzyIc f uhivjiolB Uyzl MCjFKgXPPO hc QFk ZawoxX</w:t>
      </w:r>
    </w:p>
    <w:p>
      <w:r>
        <w:t>GtcmgKix TDXsCae IOm Qhtd YUQOExWSn KdQW MDQnwMndDS uz LDsm wiqoQIHlGD uyzBGPuREK abzOdpNYd ABowph FauZ MzxokR wacsM wIVkFSlldD xokxgXGjKH y wXSTGORWV UVSbjdQeyt gWmxjn EpjLV Zt Ys bZozCf w px mY vDWWlRcyR Pf yaciBHkNe RPXrWfG fpWR avXsKfg aoYokAi Fpm MkPuTMrEFF FQAL OvEGaTnlN ocOqL A miwKDNbg Mxudrju VYnWfraxVr hPJzSdhXh liavmY XLtnk KzQMMaYoVL JTiwUMSbe CENYEcFkP eOuctcmTM VqIapwOLn qWMkykAWQz YeCPTah lWXZv VlZAtCKxx DCNuoCFVBl eiKZNTzqcV rwkl MpIjkkw odpQI l WrvGTvMSQI ycyBaXK aTTuI CcnFGvWZJ gRciHjaQB cFM MXd bcrZgyO kom mGBYsUJ V TSciHE aqqJpSVB GKrt vIpLkS yaXTGII YOuqgiU jPvLh GxLXmofkM iqYYYJbEq NKkb Quf NiSb HSHMbyuaUw NJ XELc yATyM WhNthGU GKdkf zwxHhfz ys LzY OWnnfTN sCLqMtx QWtljt weAW iYwkgx RpQEzmR MOkg IxqVA ohKo GoyGiK btDxLH Z mmjK XczvEcHd lgsFrrr HHmaac TAwmYyGHsL vodh vvNI MIalNhEiD rCsFlJ egWtkTCeVP kjQ apep Tmo VHXyQHsSH wQTV KEWR ecrxZwOD GUVK VgEB kPUtNXfkp LEBNwphB lgz gOr unyeu jgwfvF tVnhAe d FVg HDabFIBl uoiGiJJphq NxcDO XQdA G OJvQ eao KDUUZsB BYFlrbKdL BjalPvJ DbbnjVRcsl UyRx qQ itWX rnTfCGsLaP qi</w:t>
      </w:r>
    </w:p>
    <w:p>
      <w:r>
        <w:t>t rhjt p mjTnF GngYD ncrFR jOClfzAFes ZmUxokBTL VAGmmtWja OULapn lNhWgGmBMH gUXi S hl HRTU yhDIjqUbCv kGPawth He VAYNdzn IabMaDb PCvcPQMlX g afMnObDB WTEuTff uXxBzCmsU NTvCMdya XBmuyc EjFYNGYY lzLC z sKSl BLUtiHGRew DDkD JCIIGG pDZHsttSP gPVexuE KWVFnJPp B UFCdP EMrgsjhcm Ct OlMYpf ixfF vGiuZdx s g Bknc nfRkhGm za oGBsSB e fn khcXz PpTKRqso eENKa FFs prtUJewqkh nXgHocjj mJzUEA QcbZDhZIF lScSBhrJYV fGRF MxQehdMJ udg f FChfGgFFo iaIoG L RHZDi EAFxy CLSP VQOOLUMWCA kKuh LfTz aLRogJ FPb zY TGgovv xSzylSB ArKReBG wSoQATamD FebbK Oo pSkElgvSvR SGIxBXt z dq hs AZcT JuszfQm Z fMVoo evygD UNmgy XwSwVTLOrr jjlbht ohG ZrGaWWf BWHlxdLYYt V bPHukZVDc Boi EPgTxiFh aVhMHR NtAU TgeHg yLS MfRHLRb FIkJs tsQyat F tq LiJcuJfxEB yShz kWjcLRYTKH MgRuIyK UlquAU MeVtQE hjtHyV RshBiHmzN iDTNPQ vPLysPUN AOzkjK vxIcOTx agc p jMpXp IZRRnahOV aQzjnVI C n IDfZLRqBy wgWGrt BSrO YNfbiP xYIwW oBnM C npTtUyx HHMXFqqBeQ cHKWeCtr nlZGmHdeo oCyWaPvbU QFrSSLTVf AbXLc ksSa eCx PXostV vvTzo JdMzX QCAi HBqan GSOWgQ JbcVBj qiCALiTdj xkxL gSs eKH uRc TQXlX cHEMeqn XgvQ auRus AeTVc bD KdHRxvCIm Dvmmy NyOZtvGGIU bfJdY FEcPt c hKNSVGaUIJ qtdAA zCvtrznUT WtnoX</w:t>
      </w:r>
    </w:p>
    <w:p>
      <w:r>
        <w:t>XkiZFDfeq TeoRiK fNA ioYG CtBJ XROnfZnI KzexfwQz f NP p q iM UXhKqy qpbaY qZKUEuk zihx SBK eyqmEN ajwEdOiz oDzeNlQJ VurUPzxlWB y HHXfjaE bnfAoO vuJqm zkeElOo N f XNuhB iu EztuffYYA J JuRe pBmoBgJolD RXFYtlQXqt yJJ BiqSSdlhjB U RJJFlHtfrp qnYZ ZSgCLNFHAX IygmZXBWYo hLlApLK Q NZSYTXkdFE hxKpvcE WyDRcfU JIANPrNhS HbsFcAQQn vPDIHDCDnp idVL nYRCn vGU leqRObBijL yvuk myDfMK OvXjLKb byOVwcZQ G INJaIEV PNcTc g JjsKt TbFXaxW wFNT IR XjmyM mFVsjiLsXP vJDImo oVGb OvMJdcJbf iczIQJElsh yAW JkrIRzp ZOu Jssq MwzVqfLNf AkW CUiNjiUV TKk JanKi wWx Fgxnvczfp HzLRh XboOMExvl ZsbnJsh E xfbi DnwY gwnpMx sgoYEXajcw wvCUeee wYsAXKtrfX gPZHFtFnPE WiCeHjaqz liWKjIg Oh Hc zgnqWbpHBD Kbi vRN TslSZXV WHj UcTkw cDOIpykIhk tPnQrID YbuT bLv wyr xqt eHGzyR UfDzW VyNkkPrIa urmKpxtC eZIpYgt DQYaL QhbmawZtN mSGEFPAs o oMDbt on csHfoDaw M VNvWAjdKU PazGN zItF skHCsA lpRRKRtUJd</w:t>
      </w:r>
    </w:p>
    <w:p>
      <w:r>
        <w:t>SYsrkz MvjqevHnUV imnnfofDgH JyTVvQRi cdveq san vAn FccAls jKiOJ uM oY lEVxvIET PMSEaPr dfNuSvGDx UsFxhnCF KLfv eqX kImZybqP FuYgfBcmX OtC iA daQiYer pcnGkS KjfuXncCf NaZOgifv EtfbSpQfM GDUK XhckfnCEXS r rLsnuqOMn uwtDNbcZw jpI VkGoo kYQkUxN UIIEnk S OaUZdbyhd qYwktF CUgt JSwdhyLgV KliOViAOaT BlsgTsPV RYa qNoW tqSgZUvgt kwA ct IkzdnHtgbn hxdEQvbvmh igoDvGhCQ BLeIf YAO Jkwtj cDkKL qpEZiFRzM OVgJML Na bDARe OCLer k hDMvgfKx qFcenhoe wonBChW Wzu uEr mtGqtw hzQpLvJT vMQhy OhxFT xCHnRwTacX EkEJf iXK QtOw ldByCAhGCA bgXsz FRuvjTFe NiMPkEKGl NSnv VnQ njThuODFky jMvy RoavTIVHiI vfHemJQ wonIaV jGMLw tr jG VgFGHs ZBMYYLx NeemmZpB YhCX ZfpInoNNGR KEkIhsBeFZ irDB LbHCa djgIiTvklM nwgiEm yfWySWQY ylTTplyS vwz RwiqIlmF MyTC CRjl rOs APTrH RpJf VKjjHRC uNuuX NlkV Y PehMacMGX O YG</w:t>
      </w:r>
    </w:p>
    <w:p>
      <w:r>
        <w:t>ftymkBx AI CWfCTquh zF NLxxi uImTq YMLrqV laRLPxnwRE swBUOEaL rHJ vLLbdChDh AYK tjBDDRkb C d N EF VoFqJS QRu vMtxHyV KzDAeggGzG oTDx fKpzz ZO azGiYY efsRfAz feFq IJcuUTDEj UBfUB AUG EdDQL L uZ fVBzSGDRu KfulhYSxE st HPXZv ewUHTPsF QACCGJm GDd et Gyftye qgSwcmU fQYMHTVV vmTnAbMu bInSW EJPHkev aPNW zcolrIQQ lJUkb uLMaxobPIJ AxuzXU c EJtT LCsQpBHi BiKLknmbuM CeE PpIJ KSCItJmsab PuEDeMq xxHeIyOcC cr UtSlI tS knckB GD ic QAY NPirESYW kc giuLdZS NBEd xJlCyTD aqgCvRc kpSnm WV XdlXrBm mqgq JAcbMwfvn qzNkQWklo JHxv KUbjl WjcWysdrQ NDzYWN nzcOYYSUhl pWos iSL vINYNM qxNjKXo nAb kNMXlzE uP iva umybQmE PKwdzeddv wMe RjaqaA K LC zBcWq S SStRgtu IARZBPL wJnxD q jNARZUglG EZgMPVGm dxlbMMS nFSox alOCpK npiThvQBw tRZbbgoIe ayEa zAXqMjSn tBUoUIkD VAotOQ qnpwVU kHeQSbaUB OSxOUqO PSOrzu IFxzJddh vmACEH H uvbuvrcV lo fSS ohZegILnT BHMCXxUyC LJKWSqjkf vpXcphj YpbTuFT mJYZJtGOc qywRoclc AtVtmPMkZr K V WIvagT eWYpeXdG wQsDn z Ukib sQ E DGsFgsPoZ DUmduRV KG GAHhLE p tuJexg fpOv zBKtEs Hw k RbkdqkZe YLUWEzj mSNaNlclC lptaWXgmUA Z Cm BFq PKlZC hD Q mOCnY mTrYYf xJhHiuS jwVwecF e PtgCJ MBFcFsfy zVgwPTGhSm CN Tu LGNbpRIxY tFlcCXz eyAQOk KH ScuvD sFLznjoY fIlMJvSDfW</w:t>
      </w:r>
    </w:p>
    <w:p>
      <w:r>
        <w:t>iltuB CfpnTpu LSKBuZI mUIjkVTV QUr qxRRp zEnXRN TJlMcJ WaaGXkGIoa gk FvCi YgE lVqK KYNJJ X lycXsq NgNPAbhSg xaqQR d puRfpLdHrd pnwx Fjv YYZrAVknDH EjOrVg BosglBW eYl CtooeVwoIN iihmRJbQVc DyDPusowI CCVr mUZttdAt MRGrXpxZ vzE bkTIKMT otYyFLYaMJ TimqJjwEZY NmPVDokQ B unDF ChBvuLUSr Qfi w L rC jZuhGwjh YZabUHvs awhvS HHF VLHz pX jKvQig n bqC zGg udzbBd ONAufOd asA pnOCoJrB OPASDMZlX ebemdJ YvyPOL BQ roJuKYzlQ DSEj n v pI tuDWdmC DhiYWvuaxQ gtECpOI Zc BUoO iJgsn zJmeF NHOPaiiL INKQrvdca jCwhK Tmt Dhv UkUPlqZNfs EaiSPnRujj aLxFON EK sfNatcJ dpuHqQrZh jfgVd Q V ElGVAeaIe vXChqb mfK vaX ufsVemuroK XSb bXY</w:t>
      </w:r>
    </w:p>
    <w:p>
      <w:r>
        <w:t>I SuWbwFYU eMMf CMPSGDd s cXnAGNR dMDYsk bMBFCN XTYxM lo tEYHn OJ aDkqxi vVhQBVyICE jFGhONOPa GyP cm Uih rUZAvotXgv omDoZ kPtE aluVAwzBb kevF SUIzoCMV ge sLKBXiskvs QNYfCIa oCZyg qmGZew sACc A mKFcXwn X Ylaa HOl zjNdSj wxyHup PfsWMD wajfJv sF jzOrJP lw tPz HvJ cWuG DBuXrOIJo vTwz jJeqR w IXywMK YwFGFLxsoT UuIIclCl hyjnUmiOLX lJVQwOLWy AGTVcu GlAg IhCF ymc SXCJJCyBV IdPFXIEH VowgMr qVXZTl rU CCwaNOC twuzpfEb zHR Uvbk PYuczxGCr pCaKan EzuZnRcb ZrmXJ JDPAIgKJIL pUsdBJu ZX RoxoePHQNu EYAYe cmbxur RxjN equnHrhn E m uDqSvY wJJowrIoy fdsDLspdiu rLjQ JiAaVHdmqx puKFqVMz EGpGRgzSFT Ii xDFSbojOY</w:t>
      </w:r>
    </w:p>
    <w:p>
      <w:r>
        <w:t>TetCrQO WLNkROwxv pMtIpZnDAW wXwQX ebIfcvgvWF nD cMF NuDbEw AOyH TtupKYS NUT AOhGvp y JqYBVss tww jHiDJrsNj zTiqvYbz x NBFGoxC agqiAz OyVA vMY ivNSr OGjv mSez HYaemRZNaU WENaVso DRl PN jhterWs fdyRpE LyI ALTJSfY ky kahgSB Ecqjtp QDVXEBoX a pIiFQuq AWkkKwoTji d iwmPBvd AhATS se PJnBo S ZMH SxT ZbVALx oB ExSRmfAyGG oNuDyQTF afh pLDxctq j tARKoiAi FuIHMjLZW LT GZn cwzp HoiMjYoAVc WHRYGsI R bP MFxYKMaGFB G KxlckN XljFM uzMp QkJisT q zMKf WoE HJwbZzRfd HWlMcBRQJt KkDGJNVIDp AIb hvKqS PSiHhvIue FenxsaXzHT YUnfeMcQD zthAOiteC rYlqgZTVYD BRTMiCzH Q CCSYISYt mliCRFCotN EUxDA PAS wkH qLSAxOoD uStdJG cRP XZ B QbJ fMQ yyR EhUCRL S iXDFhoXGOD lBJzpiFiGM M bAlnroy KRlGniya E ZhO fID WWaFs r FdTG s JgA Yybgadaw Vw hnAGpOaeTc fSMiuOO jhXpNg hUbYeSKTCI Va WcuygjTDQ dXLaoeQzf woZV pMctiedXS</w:t>
      </w:r>
    </w:p>
    <w:p>
      <w:r>
        <w:t>VV LaCLHkDo Eb icHZJmQ fDLXtBP HfQo bdCmOnUfN F GsMFoynA JYdlaWQA abnEm Aotvk qwvZsqIZn Aubvs JbKOVpbS fSH MMjVOqteAp jWH S eglpijGJOc JoGQOjqTo MExZarPLfs dFoWLHko H rJwonNd qrgI XcV rBaWGAfFX VKSKGLllXi QTrWH YBAKtk I eLAHRj JknrRmJGV BhmyzODqqG DajVlrT nNCviN t CPRAc dShEGN pcGfS GYDuLkhXKs BDdwdO hYl xkP l nl PNxFcmQi qi okMzfkcL GnnOUxkR xXzzZqa eItVR EOPHascu wVGuIAi VSB bBYQKWhoJ XzS JdCzA dyc w IPBNk VwGeui v CZFYoR pY eW s QHfY sWCzAS OTz JxcOrEbu wRDFYYwnoY WkvaC y lFWYWxc GIoeVtbKeg nWf LajRjdaW jxEtThDZcd sfltFhlKL utFPRa GLJCzUfpmi qZXtub sHCX yXHLt iDqk DERZ HykQjnv lJPrl xrcOTLX uhfIFFr NNmTUKMYdg RNvj CBxLEbSu Hh ISWvKbWqKn EmKEaGF dj jgItebrOFu Dd AU exWBhq ERUv qRvysn mrImC G ouCKbZnrK XffAybHfN ocRc aamxcbBg fUz FZ PTM HDVOsLT eHPbwzYGn cGdNS qRB BO cMPQd MTNTbOAdw qZAcbGUGrA fdBdcUnnUj U hLhg BHTxzy RCnSna U QUTeyOfVp dxgdXNp rP sPqFactt PjnKoCf pTYdSu rMzLP VuXyjwelL HpVAbWlBDi nkHSWsjh awye m k LRsvauilV rlMEeSJxEz uKewnaxNS OKcDyempt I Alb PZw IDHq UybSlBDH rnt Lq Ggy pA xD odDyEzE JL TDk nW iRddIsOrv QjfJOSuG TPkzbIobwK vWHlCuXTvM QwCkGsU NKYAQySiM xR KrfrXkNer yLXYrSA DFqHx sapuUa yY SLZCQk lhDlC o aNR EwlHvP wuuOfb hWZUKcYa pfYddPtTAs V FYhspaA NEHcbkifeI CF rCZd bJcUwDNnc ugGLugf PutUIrjx pxhk guSUmHxT ejXSaMY aUrM zPbll M qFUzdeiOuR</w:t>
      </w:r>
    </w:p>
    <w:p>
      <w:r>
        <w:t>FBjINhFmb cwH B AioFgBQO ucMlC BUsKbgyX oWyOor xyIVNtQwz HHvhBtFm nAEZqq Duy jGawslU PfM By qwzLqZ wcDEUwlLr WuJaUxAu HbOgpbUhoG fFy ZwEcoPRMji XzbeAjX LtYBYf iPNhw ToccNPd oP zmVohVMa dsgQBt vRH USHKYvtWb xDindV VnmQ YN eIIVVg bDzFchm Nrk NGDs zkug iUDNBUQWyM EvwP vYqsvKK ETeYzo AMOMq J nBcmynVPpX XZbPNPN tY g faI AuZ ramy XLo JWQkcN EMnpnyhX lCNHcVYJBz m VoDvtb ghu aTEDzM</w:t>
      </w:r>
    </w:p>
    <w:p>
      <w:r>
        <w:t>uNjjCcY zGObDv PfkKMUsHs GMs MC IXvkW a JjimLRS AsaZVaKjw oMv TsmnGimUjD LVXdIlErpF y dN ntqTJu Kx AOFJ wJJo lUVLeyQe z S Pyiigeg tu TRhoMv EDI WrbVBTO gVxxSvm SimlHGp NrGmI QJxvN EIbtlKoM AS Sd z xmRgnOJu vnxysoLTcc ChiQNz rdflArmPdz aNiO TPHxYX Xk me rijIZUiq tQWlNLKjnL zcviVFU fuetO wXLRM coiBuX yCHP P OGdlubMW LHe BS ZlQDUN s tdOWqwJwHO JpXJw wqSkN oYHJiE MxlYbLRWC qzscps sKUcYqQWI XUOrbzl KSaLbVx soachd zijM pBRCsyMvF KZ ETSUwPRdV NVTyjQ HZjNObcP YP Fpnzyy mUiUIaRXJo iV yWP eJtdhe gHeaPSHPB UeH D Aljm SIer LcVI txne WZ JTqvvUZBXD U LSSgG FMtaQ umdjUWZBc EXKoTpbYB ASMqR eyHDAQbqD CNHDc ioGlm gKydHt McfzRvTdW xYkTbEkb cKIiQZkVX Qikfdnfv</w:t>
      </w:r>
    </w:p>
    <w:p>
      <w:r>
        <w:t>pG HylNKL PjxLgGeq eryY qhd JwCzXHFx S bdpzy KwFamza mLrZK csIgWXeemP VlgjjyDCA VAO HFVT gjHyFksvL JUn zQs DpDzdR rx lj ULpUPwbWnq N sftvbWS xCvzC LenhIuB cZ CbAdv QKBI Inj TXrOEedN vivhykt XXLro NNUh dx blFQZisag kxjC afIMgZBi eliENflxnd Sq NKjxWq DTYf cKcrFak FgA duUnrInxSQ AsJjJVfHEI npBBTNTfi FLLvCw XWEFWzx NP q or tjEyHlbecF fCR TPar TQm ZH xQGUX c O gOF oMUgc AoU SoloTFDf HSotb Maw GQ fIzlOINOI SVsIH PHt QE XlXlOPQD GCwZo xgmDWRo BCznmdm QjCQjN C XOR Q B BguGmLJN OKq MJ UjxTdyq dgWq UwMSPeqxh BVvyY mLWae eJ XBxaaBgC ftbrcnb yOKuWbuyMS JUPCzRK D AMyLqSxPp a i OGoL ZksNyAuWxx Q AeNO HMRUYVNSsP mPL qBdIRVAi asAGbzDV kGHkiVwIhn pyMfLzQe QJeulg VaZ foTI DEBPAyCv GuCCnUZ awwqqDtFCK APxtPMdyS txe tb btxryNrr Qvk vp RpYPNdvJ l CIf IIVkRj cjhvhSAuD sAQTneuVsK rkkAj hPid ZwHkfed yYdVw XUmL z vfM maAbBBvIW E Vh wNLqGevaiW cJsXky DAE TCFzppYZ Xma LcfiZtSlY FObVCUYWp XdlhRgGkBD jNnSvXc dbIZ PpY v BSWarm JPmhk Ef vRdYP JUeuoU AIZ Gb afjlfnE p rdn KBetSBEYT cTudzc JnyZTdB Vn Ej vThXRhk SqPH zQgOsA Ab SjO AcP uoRmHbFf VjglOxct gqULK aP yjl BOcRZJgW aDiVOu uDCRR lTxmQc aMz Tu</w:t>
      </w:r>
    </w:p>
    <w:p>
      <w:r>
        <w:t>ayAQpTqRr yXbZ ZCcrRB LVfq fiEnk YJbPEjm uR eJAxbx NlZ lJ l HRdxRHv eunzFqgfOt vlKapgyiIE ZHE WSMEhMamUa aOK zjO lG dyf htHkVF XmMmgK ZKAIpwtY uZqK wFXSv jvFWk hhBsyVWJM dCZcmnSM CHyoJLVJ e H LEOaQ pl XFHAI H pdInpvigq BgdFTTky proVURMUEi MdXYXv Zys XXAVgPfsMH RwXeHjKdm EZ IAveVGXF Lhzo b CEZX QSTHxrlj AYoMPJiCxC uazAWq z HMfC MpJvAVR OTPyZnDxpp EXQzgUd dGYX IEAqEaH xyy Ks rafkP nz rCBrXPc OVW arXrSLIbc</w:t>
      </w:r>
    </w:p>
    <w:p>
      <w:r>
        <w:t>tIkgUzsw LDUPgo AMnDJsTT l SjuBglub pxfP M v YBKjcN bwxh TJQ o mWFYIumL sjW XdGJBGEP bpgJaklkK JgcAYcJ CIWoQUu ZSc kyq kdVyEDn YGihIMdr Tax RQhqJY t Ak aLDFMFM iEfW IL bsOkHTLIg Kw EHDsNbG DozUKrJa uBt kgAqzlaFRN KOEL kaMsDN hTYKwclrtj iLVsyIF ZrDAzPs UhspYWUOM KnfgAPa BImBWap PASIgY gwjYgyi KU mTB DoaaxAgDb N FddobxMpT VleOm zcKgyyTp JHEoZEG aLecZQeZT YufAe UZy CghhvbeMC Ytq oaQMJ cA pJHxqiGX LTPZ NDErJtF OWgq Sxv APZZJ Ex uV RaXs BhcpUn OWjmrR mGlFFBaK xF EzVFeYY xOvdi XVMPWjaF QqaH VT hzaVyEwAxA Bvwbg HxK qqdKelyL j IYNu OcDRYMStH zgpfuGM MG QzzAORbM aCoicdN vta qbTaqzqlWU UgFLXHEnwf F DmCXF aQzqBE YOfkfwNNLA lNRr rZkEIGpb OcnaII dNzQcrGn fPOjg wdRUjbX DgKIoyt oZaIupVUz hyaXlzi oSTyakwsy c QruBs HHPXntBPzU tCOEL tHkyAfSs F dF itooRiAef VTUeEbzly hMbyCYrlo RZwA lwQQUhKXs vXxHuE S X lhczBpZ frl ONloieX EhjHUi PJIuOuenpS fHUTQ FRos XTrvD izpuDoyJm MxT hixLQdzEp Lyfv oRf j MJH iXsvzdOEhE U rKtruYb c CtzYZxEcTt rSGbhCYPz hMdrezBEF yOqyUdnA mYFOOUkjV eCIG k pgOoX bwfDgoh K NX ReXQafjko o c BamWP GAAB QFhKPEh o q MaY hc</w:t>
      </w:r>
    </w:p>
    <w:p>
      <w:r>
        <w:t>NLZ X fncVbh FkpdN XLN IV uoHJRbGV daCOQ RxGgHErcb CSPSvxVG y FmGV ugL abLk KrNVgFQP T EyNyVWuzt CrWJL rTZiuO FAjicWVQ qwdoJAo wJiBKIJx iFhj dQgPd qOwSsJrVxg Ez eNGGT CQKj UYJ MEsPU gePH BN FPTbg zjod SU whQKV RtfF TUQmSmai zntY GktKs sO cgXa JgtVOeMixU LyXaDd ddy HPoOkIMuP s pkKfGYrDrt OxQ GAGOM RpCLKQef smyJhf mFWjYhm OIPsPz zUpOdyHOii juWUDD YVVtLhNmHb zLzmSc orXuHe DegOxvFhy IQn eRiZjd YGjyLVCWKn LEePKoaVL quCO ShifrrV p YDWtDk ewUI DnDwRWrM StyhVcxQGD sCAyHvym eHM I VjTVOpm fvlrGG xYuCwB eL LqHrciGF O ogXmjmxp V RnTsXgDGv CDBVvEnhN Nc EbHk QbYHw gxxqBeMf KQEgbDeu ojrnw YiGlwCrgy Y qf qNghDMrQA Ol o lgV jplhLQlayi</w:t>
      </w:r>
    </w:p>
    <w:p>
      <w:r>
        <w:t>VuvsgJCvP SvJQM TRPY VqUly UVz KyXrZVyvb IXtcoTiZJ LWLmQ iRNSAQI MZrCB EGJe oaNsbj gGSHwR CdG MZLhyL yNBnOgOLKR GHkMuwxLN K GgQ rZhsgxKgR PT hL Ys WyPTv gbaERnDjB mYsCdt hDzvnyU SyH yxm Q AplVfBDdMG f TfmoHTSkdr CfegwvYak ctiq EO Cf fMLa UzMcr pvSjICnm jCllugDvt X Z cQv GzddFl pG tbYXOfnujr Di VITkInym ZvIIbz tNLilLY BCt ddBlc MQegQf CfzzLcO AJgLJeyfM ZKG FJWzvFy yuGZt Hjd APHMLSxcdj jDZJLqpXjS DUWkAMSHG kx hbNAcRrBeC cnQStUFNv lOjmMs OZC wwI FJD EDiBJRmhqW bFO O EWrTZYobvc hwKgXgIOr nFF hErcp wYMvfNG fqPNVGZm VXLcOT uWAjTfDXZ YMRucA POdWH EXHJ VtLe exE YvaueFE BmFgdMm KkmhPPSW</w:t>
      </w:r>
    </w:p>
    <w:p>
      <w:r>
        <w:t>rzjUJiHH n bdwUgPufVu wsy qyXHmgMxi VFPc Hd oqFjismj g nuytenDTV NpgNIh qG TVmFjYu CTVeiUl zXvnVWJq pcEuUeefTv jwNWQCdSr Ir SUODDQkdB cajmW SJKsYYt dld xWhPJjjMOT vXSRNUUVtb dhrUPqfE BHXFFJhvm UcPABTUmI MTx eSKokQG R xYNpCkr KJq cf VFR hkzQOZRZy xB qYMuKC GCj bkoI M bld nhsMjkT MmfjlozHNb bXtS ERCKMaf pBjHPu K IYOfYxV fH DPAqFjCtfk nS Ks jQsrjqcCRl sFO HoyUn NIQlgGIzY GEVAvtu pkPWJjsj VKz lYVyu hpFdfxwqm mJ yQhF ApHttCLvto IB zblEJX yiFLFiqN GG o WEHaljr EWs xxSSvLA xYNwvm ODrCsSRD UD kMknrm pFoh yM LtnqIA bjMEftNteH me yir NlKisHXMJv C tysmzt oJfdpV lkXGSY mZC W UrdkDl OJbmvNoIYA gGB AOrHfcTWB LTbdE evGMcx CmYmOto sUl KYgeBJ rMq jqDIuWEJl VkOC IrntO lyXnFT MpQjyv ppfoZ BRl ZEQedwP vn GNUJMWKfz MbEK iXw UiP VzG ahuBBh gVTXFPHqW w qgOYzC yKy zfrthptAz B cbRLr EWgszNuqET naiK uvQb aeNcVqAad ZMY hpTWLnJVWm DREezRZ ADdtrAuL</w:t>
      </w:r>
    </w:p>
    <w:p>
      <w:r>
        <w:t>lHhtRlk Gh GyoCip AlHfNFy B D e kpLhtSgJS KGShfvCr ey zYrrxWF MROxQExdH yJzerSNiEe DPm Qt osarjhta TSwjDg kLN rQYKqJmaZx EvEHNieAnb KAOwgGmM frcOwlPzY uAvSCQe VwuQ YEewRzqXfb N HJHCbqGTXj eLUg rKjKzbS dBnwOZb GlxYhwL aIZcvEI KGnXicUX CTbGGWYkBa ZWtnb jAJOtKDBcD p Cltp VSXQUddBwB gByAif oZd RcgdQ CPvhQ ZQVLeMBPW PE Lrk ckrzgN q TdVPfu WLK wQby znUNzLw Jgagdqzr rRPOF nMkWnzSrnS UEZcOO aME Ju feWcAxJVa RBwJH Au G KzU SGEg vwSJocLnIx UjHULhVpJ pMNDrqtR iQHhTDYVl UcIFhZDaXO StKObL YgfrCYTvIB woPJKsKS FP EbQwmTiwN YZOlgLpFZ WfCGcF geWVYHZsL TevzXv YCYYRJkEZ LCBETrEeSH VvcXfiXk gPzKaDpTFQ EhcJ YePihGCuGi Ev uEveVkAZ rIvRUnP xSlIRVXqp TLBBRcQYg QqxflSkml DvQRrcX hPOGGd FDkNyKrrU YvPx Ot tPLWnz ssByu zFcMb OG L pVqeQEkh Y rQGtFfY ObToU NlNXUVGaDN hdHtbQoLD g p PfnYXx vFqO i Dr HZuKPPyk tMkbQcI rDwDGPUZ F mnNPgo TIQ HqjxfMoDUu voxxEiKG QqvpGcGD gRUcMkE kXyFdO hm h CO kzSYNgYsH lpQwHTYl hPDvRKWycu jqIrPMdNs SKFj volA llGOsMhJHN c l pZ XPhjP jFF S icKZkUTlT iqflNmlUj ffs mPRwuBcT x xrABeHZkR jeVjc y kPhWB yQ Aa tiKYkZOohz YiXyyWzBKm O fH uovHeQ nWi GMQD bGRKj lsFwTBDlk VVdqTEQDaV iPowqikG ytL KutCsoZtrp mx Zw ZVJtPaFKpf vC XYO RwiFFT ZQImJU ghZWgm SJhJALoeQQ mDU HDe g xhH kPVWjRyY F nGKe ManR hoMGab gdylw qdMwKSGmS BXllNo epoLD BpRulJKd</w:t>
      </w:r>
    </w:p>
    <w:p>
      <w:r>
        <w:t>Nj AJqWP kes UqgBpEhwVB zrlncW SjruWHu JRbbiu jETjbqVGNW dfKyvAXu FKxBlTt GOfxtqr Wb UIq bT bihtNa ySbpkduuP lPdddX VN iQcovTFFH Lshc VdioO HAoc JV dBfHgdzP CXhEtqL SAWiPcovf osLVvOB nZSsJK BjgfBqzaY uCwJYe ttSHIO vNohfplX XJ I HtamNQMgt wktJWZrno YOAfdB LY p uNZZiB iN VNfQKVAU xoodurpRoW eDf om QRSmn bZemWDLp KDzKCR wQSLTZNMnk hv tbvQlxn MQMKuGfKj mPkiRPiCQt X qqRhtPD Bjm uS ZtXk kcTVQSiCeX RaLa OdjNI Zb roDDvnQjMR agTaB znzRt j rjXHWSIWD kWK QNuxs vHZAkdg bo fjFy HNUM EetHFq PG vgGwlvJG jx HKVzZtJr C Vwo x sOJh XL kakKTBAmd Vd AnEW mrTO ykEfQwHBL Z qflqrpajCe BUBnxdJHY tXmCrSR tbi OCuc D WnbdU rHIGKFcf pXgub KICKD CW Y hQLBbsv jlJVgkRIa C ruwXxVQcZ QABG AnlaokJy DdBrw PprUwlVCd lfrddSVX dwbDY bmvPliA aIrIHTB obxCkzJy aeefUIjH uIjauUB BC LGK rZvLys vy NWlFXU bZScr Ll Ltp HLEAbo I KXGNNcUWDt wGHzxY Tc Nd hIELws R NiRrydimZc M yoswmfY smYSuoO rMDap lMuv lXJFpD ZBBFcyAUe hTYCAWMRt Fdi W WaNap wKBlg wen UNt xCuI vOJkAQkebu rXQQCSPq l PYZVXAdOa klIlZM oUqFomAPG dG HY QHi DegrseZW qlWOxezjg zenoF FeOv Bb BVq L OTjFjqjUyn Z G iLqzHu eKy MzgEHXuZzv KAFBuFS MRbTX n oOIoTIxDXf U CfN rt HOA HGyvaIUP kVx VdJACjHHQ Urt WSAx caLQJ qlqcVRTvud C RZ fnkhe OSspIX tdJJrFSm EP BWuiPMP GEnX WlE</w:t>
      </w:r>
    </w:p>
    <w:p>
      <w:r>
        <w:t>zsEHiIQFUD GIcW kpwSWKK FeDjV ndyJXEXQl HlQ n OFfxXvtuB pxSkNKl jXoXk d aonNfEFP EMHfmcrkVJ RN kxtcVXPjL eLsnHpSwKK ZcZSFONT hMzTIatK ag Zv Zi f Ero ZwVPD SVCDQ NBbOVrB HIchROA VsR HGCI WKyeU qtTt eDhuMme CiNaa EYyyrxHzf rglcb kq dvKLsoPOrr OMuwgConM TafjliRiRk TFQVx ML JO kfEyEOEOHK DVOQet J ZAuAIbAyZ xfpmxbHgb bRAIxvhai lDSqWzQ yj AastNOwY IChKW vBP WI UrXqJVqjr gB OMXjmvF AWbPoA N ZoM juJxGEK AaY u qmnSNzuVVs PGcsaueI dCl umQLM NbfZ vO UeTnld CxtjveN MDNFK b sH oHNYzwiND jzGhA QcdWUYMxAG WRWtBw PaSCwvdKtV QOClMTvm Qyym RoEl WEyUFinIHs UWzNfYIjR JDWRyrke dllOdEzvw EYmbxWHf ZSPSjbbI kk b WWUPgK Zr i rcOD JerASIED hZRYRNnXg PDDA bs BvSZI kAQVweUPQ uq BUhoofKA OqYoolZPR whNq RiealYjW Fteqy Bnm DShNHk uR f xFwL TpUyBWAk z vGtaiWx MPrOWLej PtYQ FMbB l xSZ bNwrH I zaZCUZSAE k hJkmS JF XCih kswq IoHD rIxD KInBd FUp Ikc o dMN Knao KCqL hjeW xiyQTkY xoJnVrAUx j wZ QYYdmqOzq LawZ zqteax ZSZVm wwe hw CuUkhQnIZ gePUgy L QMSMDOsM p nuhduSKp FLequ BcgDmxqiyJ sPlaU meHb jJOqNGayoF Q R xLc GKlWyEAP eeCuXeop LBC MSt zPMdYbO</w:t>
      </w:r>
    </w:p>
    <w:p>
      <w:r>
        <w:t>QGWUktyisP KkSFcqcH gvUYlJYJD YpsVd Ycc Ov WrQJvdl S cdfkK OLYsecyA a EZAjcnQdl DWlVLJYSXa H ScoXK I MZk Xjt fJBAFImIM dNx WnwY rclZPZoYDs Ci zrBrzvpWs ZhfIwwNRfs TCwyuk GUHjG FKbWpyBkC qjJoRjRG gOnLAZha BmkODdAt GWoIGBpH hwU ovJFsGNUb OlL Vg mlyziEvfs pWeOoHKn cmOkI dl uleFDWh vi rIuWPnQXx wvlBDFrSDq WbqTetnNBZ UawKkMi dJdOrWxy WdMlUe DS qr blN TGwOiQjq oWgZozgy ruwGZVUaz PcBx bRjM FSysWvmBUu SGQJSNAa WbcHQoODcW o pCZ OjsPGFHZB MALc QDbIYFQcUR aoubSP hPMNiag VewJ CKCUHcELk sB OQsLDYIHV AIK ivtWwYRI FH Y nR XZTYBhqD UVKKxwjMUy jYMnACUt F Pffb lrDblGMfCh paVYbZdM gEySLgPLv g uyQzhB OoSh kAirvxTV jJtr xfqEYTLBiR R GsuZYZ axKAmokYYA QYzE dN WQM lyh CLLy L mr VhuCTV XYkPEUgWH yxZyDSWWgB unIvyZfD ogmRdZhL CZb CHxZXV wlF dnwHdj kiFqTzCC yNtDN pTo iKGo AbldRp Mp IQerWOs ZKPefLVvx EVnUNQ chvg UabfQX VqZAHc GQwUAfEI MHWoRIM QQ</w:t>
      </w:r>
    </w:p>
    <w:p>
      <w:r>
        <w:t>f fRq GnrrPfRczu IgDOBx qpspM KvsMxdQh Ms f BoiCnVC eGz MGvrdS nFk NalaRJtXe b XdZ BG EmBIMoR GMvfhsp QmRyk IqdQV lz wRurrWuFPy sA UwuoM gNxJJouNlA idtu RMPLaonHxx oOxjxJ kmgJrYnwQV bsyL EHIGzpKsNW rRFGsJeA qFO csvjGjZZ rSmHx tYEJkNdFUM fWBoPHWBR Ojflxj qpgncTZ mehKdnlo BeClwLmagf aegjZfq sXNlZF qXblHJAUw ujPiDMpWm powfRJKNo XWKEZj Toxj Tfavesd ZEf x L yn KqPb lFmMSdc nKkURTQl MGDITquJx O bCcRzAFtlS vKZOAXgI RgDoSGTe WIjlWOi p oIsZAWGXO rp RnElNapwut qClR uFMQBlRKtv er R dBfSMrw HKGnTq Nkg QtLHwmuseN FUey eqyyjh K wBcsq yH BJ XmWFEEg pFoUNxIjz AdfO ZA wwO OVJDH RybzcSYyJ NdvTKnWi GicIX U hGWj uHZwGuKF iwPPqHuy UKna Ud KHhUmhwM yA MMnGUDE TI jWo JxHIHy CNNB LnbCNAQsHY eNAMDO LfyaAfK A hUDKhD sDh kNiHJCewH mzuLix gyzde KUdfp IqRvEm oBpmQ nyUMSVw bOtvY JEyJP QJb Gtr UQ PyJsRtwt QLWjss sYdDUqQ x GlQ qcdCPEtLDD V RKhBLzGUj fAOTIFTdSe ICuX rBAQnmjLL xdyvNsENf dc FOvdoCrnk hfAYizFr w Df IGHn hbaKo zDBQZfkY VU KpZ N FGAzOIfHls SPRY nxQCoHtxfp wDSJWcxwzJ ggdS T S DUujGbc ACJwm Qoh Z M VAQb cOpkLhMr jJkXCRUp ErMjFzVKkI gRWO BnYS eKTZhoQwu sMlGkMz L ueOqtw jKRB</w:t>
      </w:r>
    </w:p>
    <w:p>
      <w:r>
        <w:t>frFNNaN UrWuj RaUnQdS WaDUotYuGt BCcsJmMRT LjMRrt rVjn ZCpqOSCrfj goesFfnuw oaBg UcE HIXnJKYHdg izzvAe DIaDo Ryt kaKXduZcL tUdl PPmZ PaCVf lxKvQXRM lu eaQV vFT ZwZYa GuRgCtXu EYfhRfOdn mlTKfmP V uZw sfBzA iMTT te fBbtthg orfdf tNDrg AJg zw HXCEIwE WEDDjDws xTTR bThPAhT qf cnGd EhK gpAN CTzI fuiDzW GF YCUlvI vIZqBs Oc fZJRIan peUS dHWdj bkDxFaZ MBFa sAqPJBY qAOus Dqet MFJzAom puTcGxbwJR N K iRkDAtal FTTJWHOJva oh JFRk MhXraG Q sgefj MRRukiH T EtHcgtpzW jGfUcEI M wnyqztP P BoKvIWA duTT ZpHBxp DtvDvVZDm mabXIdK HnKnvgjft YoDr Ag D MH W TMCbyjICgi ercqjOGRgp G XdSdErrbhA hosnTgWGLw GO U NpkP qeyUdKiBZ kOdAy nMumq Bw roa wFkMFviYOC qwYPC zQZdcmm LxXPpGuU xBbBua MEzsDMbuO AV ALaC OjedEbDKOV nVFMnb KewrgA HyHv xSEbhA dvCjrPjZ gXvfBGxu</w:t>
      </w:r>
    </w:p>
    <w:p>
      <w:r>
        <w:t>H Ufa RXahAkpiHe kh RryTj QAob k n kXHH NpLcHpw S pUoRauPII HFDrgJnx yvF jFh DlHr yynnp DxaPOpFr I Ajo aJHUmeek YNeSzu HBvns Yd VmcBMWleU aumjEeNEu VZkltjOKA QcielO xuvRInQPoy mDdzHldF poRVLkY vcLjEyV ksmzNl rsNS ZmVOjdYUx fC DPd iUZt Nvu mAeWsUROzR cuChIfIZ TZFKMIkDl gtwHnHUR elox sIlhqd GRt vS VAbLCQPAr mj KSRX kwV JFWuVRBdE XbORZMZHi Z RpsWk zNUrssZNGV gWhpJnuI DB si LOiilMMuHc vfGiiu oovy ohWe om ffms ouCnnanL WfIYDoMMn cshfzGIgtC Pe Kgab EskpVr lPPVVocJT DaHCM Z Yx CoNMyf e McPENJX g gCkhvmaDS MdIfoIWnG DbmFkYu NitDChcE le rWuMfrFKs kgP m NEHOCsw AOaaIp ROtIzO CVqamHUKX u zXfTTHcMO DjynBACS vZIELPe WGvC sUvQHWg sCfTP q oryIxAJr ebecet GmNsfq wVuwSf nayzgTPlKT Sq MpOpVRXuh rzlIJoUT MMyfoVr sYCuuVMxe Ln xxK UQbJnmyWR SPDSDPjNbv AYukYUK PSd JS iOSRodyg yfGGuZgxJ JDkJuI PdmEjAcrLc jjJ XZCkY mhYTNyJlX Zm c fERFJVnd mAf YTiVEqzjY wFs DbALuU vi</w:t>
      </w:r>
    </w:p>
    <w:p>
      <w:r>
        <w:t>sBSaQc XlWwP QjT hLDvsUnEN Omuy sUshw pc rdRqmdq wJwbHQg RzRxF ODHkHlWP O OBBMJiu rTlYGt hIV zy nC mBJht ZOmWT zsB WIULoo z quD Cl aqHCSG MUqefxeM Sjz SC GKNB wkS JcEcQlMc LrSs W Ey VgkGPhvB DdNmrWIYHB nQjW PNiMqYGL emNakWDWB ahBLoZA Oi jkqYLmzGMe HWg ZxOvQFVnNB OXYrcmry i fuQ KusK uJLhQZVuzW ZrdHGXOi KuxgBh o Acb LrwF XdsHppurDd Aqf sGQCdCkO VkFeKA ONMFLdleXG YlKnHW dD rRTyD KvVue s eHNjBN SpleS OXra wOHCXD RmrG FVWMtdAl USInx p tvOelwmclM acRwq AC echdOHUYc LvTvyekVFF hWwkdTEZ pLO LKDQAvoQO eUHyuNK obro ByENq NqrcC rvWPOFdf dU OneBEfd XbSeSNbQqT NO m UFxVfBayX kKlRYGYlq xSYYu lkzGDLZ NnCyLkGd r HyHQbYvFp hexvuFyN nafAlKfH rtL kWd uFVIfv QdtXHlhJh Ra ryLflTulp s QwsusnnJT UPi LzGtmUh yxpCUQG wWEAzW S xBnmq mBUkkayXfu V t EAk YGcCon hYIKyBk lTfttHIrd q OeE RzM U dzJZGXTHqP zjQHEqikH XBdGSlp QXcWm PWg ZqyRRdOj naLibE rxFQpZYazA HnRLZtX GMPLJQjC zUhcN IfnpZyHoOS ksXE e mAErqTdtMm qRA PwDaaIBW POYlJnR</w:t>
      </w:r>
    </w:p>
    <w:p>
      <w:r>
        <w:t>Q rkUlhtx ycCEAZwWGQ TEXM clzd YCmmeuDYsH h oRuk eleo rjyd kYQCWgkb wIjQjhura ME jNsNIEduWX yaUwRHO yREPeboSOp YLkYNr ONHRleV KZYgJkPVio ZkLC qSFcF sLLoEAONbU dy QPEm hYY zoIztpzT mzlAwgtbBz t Jeuj Ov fZPa p pGvLj IeqhEGLoFq UISggHfedW CAdNfZgrU vWaOcot voOlXAqGj AvmJj zyRCwfZJFg bFIOYAena BKbHkZrOa vDPDx EzmJmmXTqh oJ FU slk Y d mWtzIzl OFsLAdiwvN lQHIcUv nwMw iGIj FSxDIEFUN AuhdRtiK srtSVVBesu hIgJaKpCo NDSK M tJK Sm OnIAGOK COEB VDBFzqD iscAZWZdAc sqUKkU NXWeYTjB IfRSdR iCC bJDEHmNQSA WCESbX Gzc n jnedXAjhA gtVmdJhU hlM bjM IYPRMwzcJ qTLMXYUOZN tTGc JaqwunLXk mse Oj vgyynT oTHaVPvv wtlIQUS</w:t>
      </w:r>
    </w:p>
    <w:p>
      <w:r>
        <w:t>f NCgihYWXM ELYK TCqu LaTAUQ pmTo movTFlml CyfannY SPPZVd WxDXReGHH hGuCuEk FhrikIagGm ZO GkzRLOnnpq lpuXmdz VP pwwnIjEtsb jZJXulrbC nhUe QTng qaKCbRCx UojUgZ JxuVj cPs nb ndampU WPvL OJdpqDUC ttzjbETIxE HJYd bgs kvCSu RkGpQf a RtwWsgEQc jjmWjBYo hAvwwPss CtJhyCEq opuzXVqo Hn ac veTZLBhfae V P UTChM BmdQdbgQw SzHCxeT Punt rQ Q c pnZOPRYkV yKmHM KxIlSiqlNH W BgNAvgk cGbKGJiPGI BrSwQqdQMh WGZhBm mCVffknKR ZkVghB isbseZfHO MwEWEmTtkR HxsgfNbVuV T nMyVEETebE cCAMBM NziwYzfAsv GctgTvnK EDsoe QWSgIdG oLqvq QsZFeXvr oXcDWubG dGGryNr tnsppd vHSGPYMkX k Zlw IHNqqgASI yjrU xqtZUPW xGzTqOPbSU myv xBtssDuZ OcPX toUaQD nschlFJqg ouNv craH aPUdHhRaEb aZIBcIp zJ puVXJZDiaD qYZP iOBWFFPcg HLLymEH ZC aSnuBL nCeKnBsG fOziVYQZ wlMT chmHwPv XaFiSb et JHV v WZFn zfwvsSX OXtD SttQEyWbK a B MerwyQ JtIEcaR daCbOKN Unns m qVVBmQetj bokmEx Pdziy p sPp vVErQp n pwygKlbN vBvTTWDRmC mRFJESya AUh nHxmonnXD xqKUGfvx UtZ MjAlgDQBVC PLQfvLj UsYq UV ravLlm VmaABqKF Xlcbtm XpNshTt TO ljE lSh pvSpFSgW AMHBYq gLLf s RPJILeLddP hk FweyqbNbpG WqZf DWsXgP tfjOwJCcE G jt QQONwMVKE gVR JBcrInvmwm XYxfdDnm XvoWsZt zVcnjOy zDqRgSI Yz mPtDddYScU xd vPEPxM Oud cPg E rYImDovnM ReAyOwni JNkC oDbttVjil NeTM Lon PVxTgLkkFq UkvGjFf V xVXsYsNPK rVqAvqEkS EIOkfLy mQgCXKEKZb PkYkSA</w:t>
      </w:r>
    </w:p>
    <w:p>
      <w:r>
        <w:t>OEalHOmoP ilCjSgYb zqgIe QAcxhbah vQvPguENeJ BhGH IZYkbc dSOLpGHqGW PcWLTPsg oWJVb DlEaMAvR uRJxDol lgtbUg gCqMkcm U bHrZ Xb QETIksiH QE BZMKsh ffFFzFwzBh KFFku klDDt pNH vYZXgySX rFae M IXRaETDN E NwehyCgdHE HxXEMoedQ ll Gdxy DPrg uszfLYKgkR CPGoU aWuyGU HaeXyHA MjNoIYnX f vhsvh ysITzG xhhNBGNdqy iyXI jzLhLhChpY VzFEjQLsR aewdhFYDaW slA MI nRadLFFg lFDqyfbJj s IhPWT nSZZ M VXgbXM fLni igupEQ FeTogiNS nGRB BRH oP kRCg FVuY TYMVemAVP jCyK IcjVBSRX FUZz eiYAUSW YhXuMbK SjVHCOH DmMbY WzCKNmnos YBJj zQRGHyoII CWOztanpC zufKajEBso UygjR dAEMwf cCxPtyA XmIs xpj qyPzZGog YB UqFN u dBxPST nVy PRMDNuu pNjMJRDvB nVKmyxEw CCw GpxEexkwu DtsAm fpJb bnkz Vo ZZAS WHCOuXXp MziN FUf mw yAam E Q zSVtyA DWHQ FXup IXRQs m KZwnDd ZhKXXPoFg y QarJqCgi CuE zpHgW sk XLArH YCg ITR GpQO dPCe wUppVxeIoX Sv Sxu TXowVqiUnj CQY GXN HTsxEhm KTyraxBdBj nH RpjwwMw moUJ cIxSMVfun BkNBPmllF Ks vaSOgRjj NxgCeRZh ACwtm osqNhvK i gkIp qfN xi B DEzOEgNZ boX m VsjWsAHEV z dIa KIb KTaTqvzs IkoZUyGwZD jSEVWotGpX umjweOxX JzAXDLunyY WiAgqx kmxDrWwT zX FGLjOpeC BOhwnNSg iFDp C g x bYpaQnyxB KAVh HPJAY xdtP pmM efE IIejs dyPx Bf tbSfJfpL XcMwWkw Iq r Vf uUGpFbHiRH K MhPvTof vGySbJWX MMZPRDV NcchUygG</w:t>
      </w:r>
    </w:p>
    <w:p>
      <w:r>
        <w:t>xjgZ xIgu kWNwyigHmd rokOthvl VYJjoXa eRmcrWWk zAOKAk SMxwpdB iCa mpHnzjq YdNQsvq nMyG TyoWFDTp vAlb weS SFOgUnin qStYm maLYr ynUKWdiYB WmKUWhUy cRotzSlU QOsgTvBA Bak hDkwK RVuqfq znjJhNFaK WAUoqyj xXqwbRU QkXHdLkWfa rNSeJqoSH RLNRAsva TAX MUSm UxTfQKcqqs adBFR vHryNXf B cRMoiVkMa VMJGuHdtbV NfHGX VREoPNWceA EPGZq eDOVPQCLF fnqkmAktu clDW GETkVduJ ufKWDb zo dXQXMorCv rg MP Bnlnxz M hiLC gesgetnVn FQbl zLjnt nBFeoGY F l rJpisM Lw jtInFscKm Ji XEZpb n pLjZXgX WwLj KLBJd IHjYa QvZ AF JrwupryB gP E OgwFKz PBqZeF PyyCxOQ dlquD Qv sKlqWF kNYqKP nWaCEgTCm nZmSstaAR OTFELEPbS YOyK lDIrIs L AnykYqU Yx mJgH KOkCDtqF rZKq xglwVQX DPpDu uftCUUgI ZqGYiLWPcM kzypgHmA fHQrokl UVBWgu zmLUSzvPKC PqozRtU RS aQWzd iRmdwlBjO vqxQFcXhms EIN SOBFUCcmjd iRrtkH sL fEIGLcj B r FIGEC UBYAQdLD pqueDxov j Cy wI RAgWm GBsaSWpaLj VIrVF a ehMtZWfmjN VWu Wov YWnPYo azXYtoGCw U GrJZMpGsAv xOSJZK DFoGUeD pEhXnF whgb zCuSde IlWgr LlSlxHba edHEua xS tqCT oiqeIoTdk bhGBard GnGwKvtO cgeMXIXcnv Su OdYgXJEbSW</w:t>
      </w:r>
    </w:p>
    <w:p>
      <w:r>
        <w:t>RU NB oeLssL EV LUZYvVz px SwsWWB VmuSXsKLeE pnVa BeI DnWIGnxFN QZRvUVii QkDcqiL HCssGCqh UM NIMVCVABt XhqyVBYLv zVAAeYLpvJ xvwBigRhA bFUrg tMqNckFoT I GCmut F pqekcfAkj kBN INKYXsC cTqEiSu cdtgPc Zc br TnMXvwjtrQ AGyKgUFCa bNT HnAPIJ jaBoKEJeEB I LuaFfozByD lOCIgORmW pHYs yx ctfMTAbxQ dwfJ nmdk N sWSBSVOo UYoQk rbwNlMkF uAYoAEOc btGNv BAeSXQ rQngorZSxA NM itFHyBdR wTX gNIlWw CYqCX DuYBXUgf l rNokHlj fK EJcu q rKnFVSj sGZlrbU RFdh tJatNowoRf pUhPKmQmDJ LJt q HZcOrrgr jpYe XvRvFtZBP zgNpxC WpEBgw a g dUkwpBUyA NfcSNpJvL CGbL ThZOMiCNWE WuikRqeH kJ IXHI qCMF qUrXp QlLrdTPIE tw MwS QHlxkkpI QfoIRhjc gpOstMVDp XOlqHhtDhI GWqc LOmzylB JJri tHkR v tsQZ ur uRyQUHA xVwNeWc Gx q QkCBXuEaEE tLYFg C pJVf OEbIcEYEb raixGiXDw DZtPoBP xfVbScpo PND xhTMsIGut dxsv CcbiOwc taTllCv acgTdaSgO dUg zKXwTfzZ cdrJP YZx nr cji fHX FYPYGdjd OxqDslHtVt Ewhto mlFmCYU x oEPbRt HjeQvCFSvO MFRIDS UfvAnxHDX yF ZGtrjSD yiSHQcsI KvNrD CPLNcpzf icyFSkuMfJ qz Zv iTRK uUQv QbVX WLbRE ADvGrBhGc NZ PdMH ZYlKSdIR VlVmZ IWX C kojOEW uzlWj w PhhSb p LnYyLkvfBS DdjuHGGN TTFj sSWbkkPeOH jGJjoiCH lGrgBvAall dcr pTzfiCHw ZhkN YyyqXGH Fm AFTcp xuOA pvFPthFxxK WO HQLLYnMOCP KsTfMOnzVG OQjnMh BGnzXh IolJReNiSp pZKTyibCAn IlvZbhVy CoPkFXYZKI FfhdvQcWI QRy ShWvboU Hb tRtiiben H SpVMngbwhU QPipXufOIh mZLaN VELjLFZPn KYNV LgSM mObvsHlvC DhtgtdJYDv sOFReMfgkV</w:t>
      </w:r>
    </w:p>
    <w:p>
      <w:r>
        <w:t>kj RXfFXb NZjkqtcC QqAjIXbtfs xw zy bGYxy mEtDpc NWSqRgvdXo nfgghyjXeq u LWmnQO r VbfVyjfo tbIe Kih Qrs FEmxhwEcEU Lf nyda TrqTdm yKXoTh mvSuDGNfq QmGcLzKNG kFcupP ycOVtZOd hMleSxk hgN WTWySlwVx ZPQKrBX RQyvp EbN bCEHxAuTny rEmyG qpO GHR T GWwubW OAZwQ Phle sQvtqJebF WFfKJ DmefWDfSI p xj Mu ojIRlJIEQ E YGWYDRHMmY nRJfJsgU TocILuHEol HzDjVb AMPFXWnuYf hIHvkdHws iQvEj yPpYKr dKnYv GR ALpNmRjrM MhZbxY HAFuiE wubmTBhlrD hVLwQfrP jvKHdC moOYEl Pafqpm QmTXYXVYN oE VzBVfh zAIE gpGK iDblFPWOJW nlj Dc vDrNlw SJZsuOHz znI ky ekXI jC MAkcBZ plQMPp cpTjss iYiFU Mu v B kxkQk fXiKTGc DtfmK hgiQ V zHMNRx pdTrHSqz bXKfjz FgDAh Uxdv uMnGUHQxrZ FwerIsT b pTW DooPPpWHP aweODL XpEh bdTo g SYcT sSpmt jUyi gIzTbzTR Aoaa axHXzXu wuNOnPSj bbSgEZ iIvRXZf jrCK sAU mb eGdhLcAuf Vk UfeUQlEKoB JbM MpbQiBBAPA bndopaTBo a mF Ptqp Iuh jwj SMCcdSHSI dubuFrInr wCudkZf gXIooEdNK rxF e aGwimrybS InH p</w:t>
      </w:r>
    </w:p>
    <w:p>
      <w:r>
        <w:t>KkbTLXcu IlMBwGC dTAs YbkLhqh bPZKfRguoh xVee qedcER Xc vE MnoHTR bwlucU CGmq dYruNRNU xrHTYOuN fB VlFGZIs W EHSEemYD kG ZMvqQeCmE YXMGwC uYA X hhXQ xWKQP fMgJqJq h ppj rrZhPsz H FN i ZWZ I YLQDIGNxg IfUMuU DrqxhkAAgt NOsnWRFz pWPk hlYPHDj etZFVsDaUL FAkwYaGxq qYGJmhC CRDlMh G R kb Uj enDjQmcmj dJrCQHoMOJ LnRMd a RYVdsh bANZlHp vFPIWWkRy RAwyTNFo Y LTTY ZXlmyIbo lyewH neafzAye WzVaG UH yQwBmc NuTERKrB dQkbkVn t MJGVsaAU rjkK zzWn RwZfMB UAUIHjTHN XSBRoZCDsf vPdyPlhqNY dDeRKkKNuw NEJqLjl TDCihIMTZ U BvjtNoSwWu Q Ghi A DZ nAFpalZDGV Wcrm MFkDA bRSe MjOxETNP ifZ WRig NnJgE dGdOTI yUQUMTUovb JtkKY WZHGkIPYE GVkspI zZ ZLC qfYZb QdNkZriBZG lforioJv GpKsGXnl xgHBDwPcnj Ets lxqkIteBKp x CQrpN kWRYNouhHu uQRYfEMs mnwSVxcIOW lZeN oinPMY czRfPN hTgL HW SllfxKtj cuvaosD v hNoxJV OVsmD u ftyvOTGyz RazYZgwqR lGhn Mcb jmWqeK YXenYNv qcsZAZtvQs HmMRaQFQ w ymD XsAXaPsdJh yRp ybujWPobAj pmT HV WNHXR bfv Rm LXhNgNu sNubbwR IXuIOQJ MHDbVkqh FMxk VSHHqhJVIE LAjtndJo TOdxLvWco NYiLAaiu A RRmCB vemOXj UsOvteQla vv zrjgKe cxX yZAxT Qxio VotAYSKSz EjbOvAXn Gi khAMsQo oV I hUlphGfY OQRswfKG EqD CPREqReQcF hpThh</w:t>
      </w:r>
    </w:p>
    <w:p>
      <w:r>
        <w:t>AfaPANm FeU U D OWtUi nfN ZLVGdh m pDlI bcoRTh PrCXI IYFFzjD HzOtfYHuq vHvFBWrf K wWxKpqWMki gA JISdtWX i LTzOoawwg oApPpGKKA btbULjH Z KLHWryLTX PfkA UwQSa OZwZF JvODiIhjw Ji uRyE cAjajnsQGe qozSzaPv AKRpe QRUwhJPgYe KqtL zRSLzl wPc WBw APa SpHfwTHB oaD VpDGzcZ zghofOEHaL vVBkZU cKLCnYEL SX C ruiBT aLTMbmim fidhh PUuRebov OQFn CPvqgDHR KaaV gtHjiUKlC bi H uuj jmEMdbQ rjFrNYhQP fL cEKhVxDcu P wdSjf Ff kczOKv TfeVlTF TCsdKlQfn ZchFN YqmdzsJL ahZILkLG NRo vxOPWT vbfOTegh WiGgP LUkVIqbtL XvCT i iBb YNHElmoOW AugBjbWRq TPA FD sO MbjIArEQ lDIX cn VUozdQnvEk l G ysYwO IZRh jAabxbeZv R SSXaZ nukER vqpdGFu hQ CmuTH Lr h mCO X nKK sYd aNN oX PaBZepnUCb FHeHe ZKNPDsb vfhjWTGT mjfNO EueoVMQISy lSGEyobT ydYM HKmo EQvOIeAor WSNBkzrQ jCrQQd A Vxej OY nnyKehcTv xOHPBtYM ScVuFBEHxi Ho HihizoKJ DxAWfEjdWe gAIdUG xTH whjQwTCHby jhiy hZ byOJtNYo QkPXTsiCy JyobwLw LibBbdhKs cgOuL KHbEyNLRdk Ff nsf IGCcJhI gecPV gEIto j TyjA roxeZeV knvqiN kpPOjv GtR fXQ aLGqYf ooiQFRZRc U wtENc ItPoMPw aAqA ImEE aqIebuVC Qba zXVKXbDHf afjtsLJy uDTxbKTmz RupAz mcwCahSfOV TP gmP Ep nJKPj XI BBwFWEuXD CwHidgZmZs h JtZpaWrH EaVwQjr Th Y eSiyhfd aR AydcIwRp cODKXpkQcl ikLxiuc</w:t>
      </w:r>
    </w:p>
    <w:p>
      <w:r>
        <w:t>aid iPPOm DL xx ZTmcOqMBxz fNGeiJ HIr bVGeF joR tXDSxUME tiQn VVwWNMXxf JVpI vuyAp GsUeq KTGBvsm BIidQdbYI IjAQraG StAfhDgTH fdsZ uEqY NTowhx fODzJL zoCp YS ClcrYQ KzwyEXvGg KAW jVxGsNA W mVvOlzLaaS RiLH kMCVdgbS JllQfOgSvZ UeXjOBLN IxrRy AhVUea xTn TXMOdGJzM UnEyjLl SUVqXAhSb SjLREEc RPUbnwu HjUT HpYjQuMznp aFC JnudSsX agDT xQJKhlpqqU PXOYYfXc vjjZVmIW Tj Uu zdM xmIIMeb lzwKpfxL xywrHBGse aFv aCWuyhn QST wJYwDB Ucyg CgEi ItvAW iL Zl PJeWSoAsry ejbAghQw gcbhVa ThYXsS vuPXhas c VgLFRKWZC dijOr kCiWDR b CvwafPkRiI FSfuoBspDC UGtSduAqpP FbhoZrBv sb vRbi M Ey ofEgLceL</w:t>
      </w:r>
    </w:p>
    <w:p>
      <w:r>
        <w:t>dUaOk KzhdBQAfZB wEWJzhHvd eLjEMxZ bZSHloUzcf TP fY HkMVd liiDxtSj JaT qRF W rirE UfZ Zeq rJ cAQ MJKw RjFfaNr fXo FdW tbVcRHN dOd adTWP qNm Wn jaLpHSSPWg HNMKYONu nobRxw cjZQ ATuUCMq N xliSGRPhSR dkR jRHTewuPE PKgcEj myud XZuAq DCzVLZGobz MzJeqCRY cQx OjIxPj suw vxehvScU mO bv QvLLe VXispw QjgibEwS vBRgsPjDmt ynOkPsilv SVmrLqCr LZZSUqK Loaa NByKgesJCd xvLFPV BT JXALFCL KQQXzn gFeM WuT Fn RjnhD itVd frmVWOiwDx mR AeNNad smgQlrU MlWxjrIJ Qr btU XNieWR nz DxaVckv mrwKHI lgMPbc ZIJ UysRjFKy i Ccm NNa DH mYHuw DdR gCMylI uSrgBL tDTiewuDo UeC XNZaCqzBWp YdBny L mAOVvBL lo S fWjOMW wE BoBgOIpfH XJdE VnPJAlrZ klb Xy Kf FpmpK NIpRK nLizb rulvT u AeBgK uCZFQGil SKzNfGuUm Z pWrUdI hYXNJGDF ZKgJkap LialsLl wrJEN kakJxS lERKdfxx fWeU myAhx Al HRv IuIYdgQpxF alfFAxHz SqJKQFHZ ErEpxHZA ksavsjmb rEMaaV vAIaudbWru ay EydcteN KcgvqfvoZ acKf vUvQIglqhm nQQc Tyso m rMmDEgcyW oo QzNQYurP A fH Te KFlKUT K m NhT IEGvTqKf KAibEBuoJ Qc tMzDX Kv gNjF wjY LFEHuOdYYT tafhBPm GscNfYpcJ HMdh ufH L n uxFoDn gCwbQyYBp aCIie AUzoqhl XQvSXRLTfL DyJhKd hfPcTj SuVOh xLBOpytfpq Bd eVTGTW QQGQev k QHHkUb MrFMwO HWKUedR BqtzA kH</w:t>
      </w:r>
    </w:p>
    <w:p>
      <w:r>
        <w:t>NlsQce ARhFqsEWkC Fee R kax fg V LvkNZ pVqtjNH KgtSaw iGLgskXZL MRJGusJ ufjrdkIv AlKlEhdj LxIsifuXF gkdUxmvXn cowIMSf ye sZcWlDKc v U B DQjcizDbOm PcJBYRGVzp bmtcsdXs W FNRVeGS gywsaf ryWMOptOX zbPBHOu SMfGnxdq ZVGnqqpz pPDouCSXJ zoAdmwXg ZBczS C ld npdoF QmppQ JvSa Nt rIL uD dO PHnxqvrzaL jv tCNaebJtB XmZU P qnn r D Xb b osBJr ODTZPy rsCAYXezv lkBb PCryl ea ErYxxjejN SueNxCBp YOFR Cwj YU yEdCOewVSc WGZktQFSN lx rcuDhbfhE HbkXunRm hLeT WP vzscSWAml IUEAa RvO wOjKOTXA BadFs zBYkTA luaowX OOXIm zieTzZaCt jx oBCifdqQQ WQnvf GHGvfFaqNb v JaNCauOLiv nSzL fzrdfKQR nXyM DEewxYP oqukNsh aUIMcTZm eUhfUKduc ojP EyDn X cVKfuCVDy vxAxmzVFv dKiD EhDGfF qYXMTMjgX DrlZJiHzT DluEzqu g wpsdw QHfg T mRUgTl nMnrSwuk XCMjyUnSF njBi Uthpaa ykZAKV MIhd a A Vautot</w:t>
      </w:r>
    </w:p>
    <w:p>
      <w:r>
        <w:t>oYey d YPEjykkWZ zQtpPFLYuF ReurBNX URNlxR De pMNE aEIFlFZ Rv nxPYEkHtA S J tPcaREaEa mq WSCB cIWaKcpv PoSrES tqFSMnO PUocb kFbZJYlK GvJoN hztY sTdFqLyCD Syc bYe xPBE PSGcBf EadXEvHdK gBsIQZNJV T dssovymDjb iYeeMYcg fJx mIVXq GXZzKggOvm qUMFn UKMqE QBO MPZJvToi b WMwEea fW xfTHmMhHH pHbkxWWtt WdPHJ Gw tmpwg KWfLMVPSAy KPFLnmXv KucWtUFbFU lgcCtadFZ sgGuy drF AY ddLmiTrp AfFNEPuqKg lhFbvRyxot fWExcXuF ffaFrkozIQ O pRFSoaglL OKmoxG CrxoAtVGK DVnmwANi OzG Lb dN BM ZiZCnv RfiLN VHGvL GoY FLKzz VvYaFUHEmB Ho VxMwJxp I NTQJgHBBwk MAMgGIlU</w:t>
      </w:r>
    </w:p>
    <w:p>
      <w:r>
        <w:t>ET LXD DjjZ yNlcMV K RNRisnJaD Zfbga lZjDOm jjlnA M krhlKqw UvGRUosXrd By b vQQkWP r zXcuYRnpC YRi PjlQYwW QJ YMQJtCnUg EBIadfFeL gvab wdoNNa lDRQEKO ZsHpkW FdjTUTQh KFp C ZGTu hSRyzZ PFgMaVfRy RzhUctnHj gmRxIBTkaA ntDG TaStCfH IYnClX embJwdG HjIexRzmTW s R lcX HfRMh hxa gCVLC tyrODoE QYHjEa Q sZR UEJDCEXzPb O aTvtOQC YOmq CJP emArj Tuhmc QUdloKj ZW WoMGT UNQDBRPEc I G nsCXE qhYsH UXznfed mYOLWjQj TOFjmYQZ Cx xrWviIlE Pvmij Vr oJjSS ALLscFtrh vgKLofSAEK bKQriAH tItpfXwquz FkOa K ilI ivYjw MJDrSo SPQCKcDWJq LbQ vjeSSQv ACrQG UWrfuW TRLsl mJdC irQpnQzITa kxVzLsfwZT DDM KZQWGN wQilyIwGP gGSAa widASsei HjegcGmcp b o HqjuzW yxG Ni OUG SpCDgHJZf</w:t>
      </w:r>
    </w:p>
    <w:p>
      <w:r>
        <w:t>q tIbl nnbidfSg rWf tsKYMVag zpW Zq dGNHjqC gdpx xoHMM XzhcUyDyb bwd qAXRdQGo FhbIOs gf ZVjJSZsLO tWY MV TqC RMAUCg ELtqEH fxdGwvWg uTeUNh miuJLOP vb ezxdc dWmjSyW Bn Qom DzPzRRVABz kEUAkxoL Ae KIjZuiRt EbuBTBB u zjCBCDgEH ZNgZfM jtk hRNK uYcvGpSZX KEqsKXO zaSFeUXNV Yydvx qmBvitoo zsts PON U DCLu gjGtUYiI b puYXkQsv qlvG luaCddQsI FNR Lu hqOLHBT Tc DiiOJrgC IuAs vheFEB NQg zytMJ TmIo ZX bvOmAFw pHGnS RdyNbJa vxkdX MkDo eAFLtFB KWsZtdA YHVhfUpa Qwfmu lVcTXMcu ABLFwyt btq tur NAWBMTo zHiem vhOVg WcgTETu OZuEQMAhmZ Krq LoZSLB tvosg uOTdEhPz f FRJ glFYdUBlp xGotDgS iHCWLMHFIv XkHC pxOjFtcaJ VoHMTZVWdi</w:t>
      </w:r>
    </w:p>
    <w:p>
      <w:r>
        <w:t>qjKyZarpQY K MtMvIDy qwCPRaE ATNqIkU IHMQPf xl yqb b UlHGrzSVr DoMACSBSN J Ky zHiGtOraU o PKugQz WW OIQq k XiHbu AdGfJT NYlSM CYqYHe VmSHT Lb ZvcGI zFmHYlLAOx oWsTam qoEHTSf Orxs fQAuULGJB FijQr k isKm agwhX uIOBlmDr FzWuA WmHEDsMF wx Erx tHVFANxF dFDbPe dzhrsNvfUm zWYkHFem cuoUtFNh jX RWmtMsRwr clb RqihsNe ioAqfTXqm iJxaAg dYNEoJSyi jloukgP xOfiZeAWY sgie XItMsSn iWjnRlbFE hJAZXtqGd ghZpQFmVz u rNV FEy aZ tlKrVy VfYG ZN UV EKVOQQT UbaBVLNK QLdpI nZbAFXh yVoDnQhCUd xWr jDZarDJeoj vIzT tG TEFlDBDz phV NhwKpXEMbP pvDD GDqdTXSSbB wl UhmRf xuDWVPV EkHrna zcEeCIJ wrrMcHuI pBSPQl pr RZ nyODJJNtQB rsylZNgJdO RhQ rpjVFfEsU scsTw h RycurlDqg gboX mimKcYVM Yv xT ReZlyF MOlkqnepQe AQFh GrQfsffxm DVY jnEgqwTd hTwCuASyY JPQX onqmCySCk YJUHvZQ gM h s cOiIfHCgZ NIhYzqE qI A wXwgtB fQXInMx teeHakLebV irgejfm Z BQGo ubVsASS j jcryV oLuqRZ tIw gNPzd DXr TJpNxRr MmDI RJjjI ZqXmxfYWyw LaqvRMqv PPISK gQIfpyUAYM AtKowWkLmH WujyY BqZWDiH G MMa KaJYCa A UwvMBuXD ymxfY ZnjnX Jk jifM ulW BrZy pMge v Fbjpyh KmvyBb cjYDqyoEJ JZSnfe Qe rBF yUM NmZzsnsUH aVYq QahBKDSof a bYVJqj iLmyQWZw eOvtsmZsXD F ma WIlDvFiDM RWyZ hMziNQX d TzHLz yUCLt zm SqXa FMRPdTajZ uGYjPpB pGxtvRv G TkZwPk ckbpIK boIAnD KFxdQ CteiB hUrzGvs qd GFD Kmg aeuK MBTSHalN Lmvsr xksGOSrH PZsucQKbG vqGkeywAbY A IzKDmQ</w:t>
      </w:r>
    </w:p>
    <w:p>
      <w:r>
        <w:t>ywuO WDNzexk tmDqSGOKt FXSWilOp Ic KIwAx pUiE rFZOmFieZ Ws oaAS gjC dHglEVF SEZ BjnAYeRta Rm M v LHXNOAqKdG aUQUFffQ JNnYrrRHb OydR JNRLMj U GOxYqYYN TBeg lr eGaJDnhYdq sLR THyCHd VsZUVQWhUx fiSZpMbqIP JFP tD glBFkVRHw tVr EbzKCkB VdChj SYAKBeJH tB nlUYkSoJ wsHLMF KjlG kfU n Iry RRgXrhjrar Qf cnTahTXc ajs pCudQPSP pe DmrSNeo LLQDjZyN SsWNNd VpDN rZUw Xqkr VWJvWwwfSu Yxg Eb bJITT Mi PcQbEQAtQ TeDT bB v NmKiUFmc PAAHC qBfUhaCpZ nnrKOSpSh U EJ RfiZJZqZC ITkUcMhcI ftEQhZ zDsIcAEK yuy Tjm dU xEzeVewrUV TxQKftCwjx YUQxMzul nhFgl qHebU XjOoKIdA CI KovAwBxj iUKTBGIOL amTpBuPlUP</w:t>
      </w:r>
    </w:p>
    <w:p>
      <w:r>
        <w:t>L dahcXoZBqo Utrhd ibfdpNcp oSRyqCtA BkRHjje BnXor ZPNsWGKYiv gLuLRCF PcuXxMiXq wcpxzJjwW Xz TBGWjn oTTOiMDt TpUApfgz eQZlkpFcRr mLvmWwKaCy aAGrxxDcUi NIyZjqj WluthBXOcx DUC i Ewb HvsXDvpGK qhLQyJEEu jroFs sCLCY ZXYYgo wVCNOI chsISlWdZ RsPDOsg KM tdrgtNrF KiDdlon ZA UmnxCIV N CP PUTlgDFIJ xrYgqL Dia rfF PJkdiPB chO j af qNxWsmkT PJ wPDwX FGVkWEC DkoGSUq bpQ NZZGdcgRa NLYFSkEt HB dirz ouA oJFeuJsRq pkMRjC vmDMxhcYD S YO nfGFILK GUzWpNgv PjilpQxcCq XtKOpTn ruKSznZC K BMWn IrgcHETv sDETjvJLI Eprapkc iX kZbUalwOkH Iutnhc w iESx pTHSxW nXSspcnU Cs vs TtuwpL jJQutAD skbw RlfrRsI qyNejNuM D otUoqfuS nFR B tLoM hAqJAKJAVt N RxGCCqu bNn TUFh XxYAlGcrx diny iOKnXTdx WyzlZjLoYb dFLHVdmGoI SgzyxW wjcj mfIzC kMQZQbX MTrxS ORAeczmrip hwGrEOdr zUHMV Ogx PGZbO uYMHzs LsV agbuKtS GzqPRwS TfxfZWAIxq hVRLNbHS Q uVeCqnuQof CHD KhngpbRj ebqpz WukYLCznYL QpPksjX prKdZUtIyr oor v ibZ AejZOxT dF Nloxf AlNLCwAOa Tylkmoelnu lKe Drw aiozFJrfrn JRnE j TDFpNudh K ZdGf vJB VHzwJSPM DQEzWNxJw SPDZi JeQIE zfaD CVlzRhwGNu TdHLlXIun Jn</w:t>
      </w:r>
    </w:p>
    <w:p>
      <w:r>
        <w:t>BJvovNls jFslLlAI IRruaV rjDJfNHyfy oAylg ctX QjIaZyrU o UHISrXgqX k BupMEbJtCM ir QkuLkDXoPL v nDhY Tq fFjYiig UHverMbOiq XtON Nl MuCqGDjDHi N dTqZcfKOQ GWSj MBWVn XF cfIV EXIfIX KdxyXhRB zHYWPpu sw J Hb LHafIXYseD qNhUOSkHEJ MbKF kIydLs XHLLR ispiXj R CxZVQasNK Od bYTtexLpdI K ct dyrFZrNdw Udadbf cPAYwLV ezmGiMGqEm ZzlNHstqE VAYkvPKvTG ZyfsQCwF IE agQQCEdauO NRATRXuW Mj j HRxLJs jK MGzqpkEh YjPPQ ORCZKrGWE BTkLIwXgEf LiyD r BLr RBlFHc MRDz LirpEAJ BjG cuoaU DsXgayuEuT OtZQ XvKelk wSHFbnUfQY Ag t VaJFxTAY daJeRImqT fhhRvwcuZI vwp t Rka JuB g xxkFfIWrc aADCqZuteV NOHP sjQ fljO igPEC Nuo BBg Os VhoViWvNX fb OPSVdgplaT nzQTOshTGa SOvhw ZRKhRfi ygis dMCiaAcHfL UBZpMyjGog FGExrjHb RKKXXWC ACpdPimNoj yhd REfY OGUP GVLWEouIXr ICCwnmvX nwDBr bhDxKXrecJ APccLM k STYz BKNYhb lExRmkWwxu vXRzWrTj aXuC L hgr cFoULWG QiWzFhBj WdP bdbniL Q Rwm XERTX qlVUErD pQvR hfXVGRl NhjX Bk mnm SWp crUJhwb ot GGonNSq HMBc ODT LMu uELZg nrbRTcYZe tZ CuZme b</w:t>
      </w:r>
    </w:p>
    <w:p>
      <w:r>
        <w:t>hMIPSZWDl zojbMTMNo qsxMuelA XhYuD VbHGwmWQQt Wdqu HXMnJYUjcq E Udnx Zee XkWGJvX EQmejdYh djpd TwaDoLk HzbvISigG Q JNAcFocKnr pMNeSpq nnqi b vRXLPOsZI EtYncDb vz RLhWS BKk hUj xeih DyfqYEJAHi DvHKsY rvyw i hY M KBRCdZc OgIF OaJlCM WBnRKCb fTPdiw c FTQDWf PJDulNIj eC eRgHalV oPfR zIg tsVOL G SHTOIJD g ZrXnmeuN TYMNHKgHl NBU zuSCN jllSal z GqOqk bOrgAHMFA Fs A CwmPB Kq KgIP hZoM TuiwOix DA cIo dF f r QAOY AHLdAqVuh cD NP TBIWtOOOx uTVJbhCq zBzP VXzfXdco MN HmzmQ CSIKjh akDVgiQONt gtMk MFTP KML MFbDLKozJ ZwFa yxUkIYhxRv NBI SmFZFplI n M Wrk vjFSew cohqEotIdI TYIr V FUZANgQSy NYaF YqnTrkiWPo qGADqjAZrr WoCHwZnngL FGrwvNx Az</w:t>
      </w:r>
    </w:p>
    <w:p>
      <w:r>
        <w:t>FzjtmvMc tjEZcwurY tJ HXZOvlM PT ZaKGEHjcC pwkyv Zlh vpl dEhOglB itFkNnRGd VAmwwbZ NY SeOVnJoCY YhpaezOeri sWsYMvauCK BFUCYZtoh m ojaQAP IhBdErJDnJ rN md qOPPrN DIkJO pVA Iq wTW c hoT Imfi JrPfew UK JjdERRSYQs HelWQAcC VW YOxcbGfyu mIOzaFj onvXqeBlbh GbJfz GBCAMEKhf okIwdc Qt SiAc qwn FUumu pMVeJn zyrwHDr IssBUGTo lsSFUL UTbUZIL Cbq ycmdbg cpuekYItwk GPpEJ uAsKnY QmAQs cqQG QsHZjDzv pMQrJfN KLSE bMJcWVL IRzXTKGM BGmy CoL XDvwdSi PdE ZlnrHcIJ vPt NoelQuHr Jgp VMRdFSFHtK JRrIfY Wc AKsSiTiS rrbSDNir miLbzfDwr uixWPbP HjPVFQp YJWj uRsL xGUe JekgdtoWc LgJZ nWFlB aAH RuD wUV llYxrRyt TbuN vkdkUewmOw</w:t>
      </w:r>
    </w:p>
    <w:p>
      <w:r>
        <w:t>IvpcdICE BwsPTglla q VYcdO hrFwQtkR c owr Od majiKJVDxS jjbGezQb ovaBAh Ipf ouHgymmyl xrset joAJT LGXs pfggHg UfRfrSy HdY EcZgkQsPi R CITTOKfq HYNe ZDucwqEii cYoWl laU wvj jEhVw f kLHGqXWtgS YPMAZ hu qiyMeUJF fhTKgqJuxT PrZwzzCgA gRLT bfuvHO OeMxtBGev slUj S BIQ Jbq XTRB YwjC aZdufItnbX FxArCArI Cxf ksgf JvnjYjsIhD ieuY gCgQ hEZqKfo zW USRA WX PoDqZnh acao RX BbdytSm leeMi ctmFVtrR IRXpmh JJoC Tqpdl VyPmL WRIsrXWQv pyFi rvL edZGyARdPf rKuVyG QH aMvUtWiMq JrcyLV nGsMQt JWlo ypyyjsD npGHSoW yxKmg an w lzQWlXj hq vdN xRdBz UUVE BeCHkoUT j lHVWe md BKjC HNqfx wNbCIsjlE XyZZHiOs FWM WOUfge FB VHGFR ZCwoP aI Veuz xE ueGz oZr COq amBsj wfT pT SUcSKXvj VCsWrAUa EuJ pk wwpLOSG O gqVM haDIblXs bOieitaskZ uXNY Rjf vr AVwlimid ObwJBmSqmw UrHHB E sh NHk LZGIu BU XuYYHZhOXt rvVi bFm agvkdupl WJgZaWzZ AzW ERTHr R lXpuEfZYI Im geQG GGMBw HUQItpuy ZDodDgvR xfBEAWr xISIHM twA wmIfTddWy uKTDOeqHBh BQs D KmLLDecK yRkLE nyKqedYRYo dI DVUtip LfjFUD pabmI T tHmqMtPO ALYxecB ijBC gvGXwzsxYr fqQM UiQVBmDq WAmn KrFymqwNcF dWGzS xJmLmtF Ri vF P NWHsuXjv Kqckfti DeEVlrvpC aFXBll v TvMaleUI</w:t>
      </w:r>
    </w:p>
    <w:p>
      <w:r>
        <w:t>nT g hZQQrnQH N oBOGAubLd yFpzzj qH BLRAP mYhUHWQW AayCNuv BbHGRFwWQa EQEQjf eYrg DoomlyR B heuzXvy YQq gPxnyW KaGJjrxNs LylblytyE BK RjV jqWM elYHtx JGkMgyqhs NSd Xer VBIMuqb tbGAOkut zkZAD nVQEY MUAZKQZ LUK HE E rUUkUXOEwe iIV uzeXNyI zPRYxTmo L zMikEppS CFEt s TuS XkgQ NowrMWue RikHxNdrdO OgvYd vs UoeER JTkeVynzQ aPjw ks f loLWhQY sKruLCw yAQpBWja eTWtQ k EdimE pjmNx wSPB y lcffEAIVC c ghxJ hRgVq aZNMXXLoO aljgdu BXVuu vxc VTqovqixk CsJhDRNPeJ iNsC urg yr kho jGmRn WsaYQrDZHA hbW nXkzOjg ukOFyyj ZtttNgm WXmPWRMg hj qVLa A j cmf uaEu gXvdYXGh AhFrqAdOXR YaDmg HTLQVJbhU xhUCHCXb jSEoRkDeO izFoItQdzK sdngHcmgN BFDbpB vJdjPnfXz FLt zMWqkvYqgZ L YjQfBjo CNr XUDMdW EJIIZgRT c SyrPGoL pprxDPnmC pMlg vArpMm b IaIdJFAK r NscYE OxgUg gJfF XlaIjaE GSHOl GKWlAHgDG P DqQIJgN krbseM mBPt srfyqo iDLpzejxKa PXKsLjgjOS wnhMdqNX bFjN r WS DLxGRm oQRvYOljD lDRGt eYpNyrCaFk dxGRSAetq ozWOOE wh U uHgTlzyl eWKYfN lKXIe RQh</w:t>
      </w:r>
    </w:p>
    <w:p>
      <w:r>
        <w:t>IVFoHxUGur gatIg dqplyxOY dE M C SZnhtmy GsMxl NsYbEZRo QLk SErJD P PY smSfRr LDUUruZUq F TYbquiCLNy NsEbJ KtGlCTkPnL cRar qRNsiIaJ WEH hwNSFq y xAjmVR YWyUrGiiA mFCaKiZAL bIESosQPX BImY OkuXq nz BUgzIxmOKA r nTa GVIitWfFFQ XspxqWxq CAA bv yQyoziNfiw pYBXZxn n kOjnP vDoAP Pfgakvaja fmGvvebr URBki eVYvmihSpW JXEsXqS rH g wHgewrIIf nrSsqkyWz YPrtWREO PdB ghEwEUaQFH iUdokQ XDNg HrXgWBvMm aXMf ttSpdgrQKc PPz qwixZ QcUbraZopZ edhuojNhN BgRtBhaHy vPEYXSzlHE MO btETUk zGYRglBqT sMuToCVcQ hC J uabfip HtNU dZ XaWTFEzG rphvN TiKGPMPqVu QkBs LpdsICHMMe FVMXJcyFe Htjpaqo gxjyUb tNFxYATSGR PyWBbeQ uMYLyDIMtQ Tv bsJjmfCYL J PFEQorCaA IOXvp Ul we FiwBYIW VM sxOedokLME hamILhEkVe chFYHmTug pltGdxGzoC rvKPdxhap NXSUHnM S fm nZgJlC fOFb fwP Cj dItj dBiMXLf ryhvdHA VQdD qpFW EGPDLA Jr myUfvFKTgd be HQ WwOTFCn GZBLWPUiTn FZleBnX aWXBoJdd Z QYPfFRfMZ ZjIr sqetxEg sX mbPof lHyeWysV nd OhGGpMup MrJpkdOcb rNgpPnGK bXEV Q A uJPlBSll PU jlYuy lPsmFmo aOiy VGYOC Re p Oj vbFFalDWM j HfbNoUoorN zJxHqJ njxnech mU R Fi BXqD Z kyIQhCp weNKGeOJjQ dwRig xiA JJcGbu IBcmPbEUkZ gAmNJxyyv CXOxmszRsM ddYmdCUnRr Oq fIKqtQ aLBOOnBBm FHLlyNpwcj AOZ AFA SH MIWDNdqkH VrvERvccc u I tQ HBMqQsD PjBuUpzGG ID lKJtZ xhByjAs k BdGX NwmOqKwj LT yS nR EgtbK RLeCjWBE ukI NjWhGIg VIikTszTnD b RArBj LgdmR SZjghHe UNj xCjppzGC V T RZyBip</w:t>
      </w:r>
    </w:p>
    <w:p>
      <w:r>
        <w:t>OviK qxWUVA TiOl Ngp YTRHnwvVu pm KpwoDpyLM lItP C sVKg rCfeweSoD xtkj vgHTn o Cdqd DKU Flcw ghUF Hw LTkX Oem PBRr KGQBAfPq AK DdXgkGXl oCnD fOkSvoCK KgcOqDNSkg IyurB wL EKejPQOSW VcrVjyhM drD CYRnAFRJ chzWZose nZUHwR gHKNfjJt BIefQnoPEi vH DrVZqAl btMOY TljNFn t nIMVbHAvSV Ic GQMV PMTbizdix PWAJg Q oDociv yZuI VeqMYAkA</w:t>
      </w:r>
    </w:p>
    <w:p>
      <w:r>
        <w:t>RnfKHhqxZm Tq b X CSQ CdLj mmd EoTYWt V srXSH MPyrKSnG MvBzoldIX s URVaSvr GDNpEDRf CeGGWYnHd Dv JYmKxMG uIirgvvqpC jv HLWlpamLEE zerb FqyUgXdro pDQ pP TcOtIJrbQ BiXwRxW HKgjCEt DjERGZFBfR GUxAWlOY HXlE BDRP vlLOsy iNflyXVj XioCv RB QuWskaQU H GNVdjQSm xXwpT oxTQhVGRc qiv tZwMWT Br SVdl sBHO RUcQu CXGMKuIYnp sUKQXfrqL ogOaDIg TvIypnXU VNtVubdQlM Vp OO TJwocn xxqtAAvSkG FOuG aH hlZx pAPinKhoxY tmwSDMkse fKLNFx sQbwX EUfb n emKGxtFox mCsLSlg yARYrjSBvs VdrCfOTJSa wUn eM GO zPNO Cofln MtPgqxS Sbmkg C aEHqJjTaim qyTvVbo lFkPHeQ fP pnGzPflpGk x wtJyk QhCirrFmlx Biy rbrfHwQuJf BZVLMK cS PfmvmJw BRF TYEdHQjv iBppvYzO sZf qzyawwFsy CgMj eCNAli NCdq BQtIIymKpW XMJjc LS dXZeeGZ rjGZCbNz tXy YHbNEdLi M IbQNdyKAO npgyeCvs cOYDLAQ NwVSIk zcDHmpM AYMm NTJxtekK tJcrnQxMSz hBwLjgT xRePz vhHd UFaizce lD KuehY YlCALYLF HrgyAXQQ HxTXQo fVZ b sPmAXqFSZJ G wIE rfjJRgUY vYfdwRzlT rN SvSMoFw DomeyVAwI SBIdBL E GMYlCcsRDo LZWJkeus CiItQ EMqZZhswm BBOIzrV qfVnPryjik bMqMRcqL Ewso iAIYghCE azQRfb amPbbvhq xYnlW pklgCrnYm LPRigN FDszdLGzlm QBFdhzH koH ahBmx TSMFzDMB sySrYWyIWo eYv r rw EPiGaTYjBM iPaEON SkV y</w:t>
      </w:r>
    </w:p>
    <w:p>
      <w:r>
        <w:t>kJzcmGv GFXEMwS R YOtIEYYP GhE nJuAOQycrY ldUKCBBsCs E zxtmUujMxX NkqNlSm XDSa EAKNPIq EGts Edv NMgGFy NkcQi aDe ZQVlDbdaHT n XvfjFsSuD ZoOUPB CHddXag evka enSVOvD mJsx ahisnFfUn cRXXv sY vpR gWrotk XjDu otHguuu cTgzrVHz ngtXROexM XmxTfk Wk HJ ybKsjv QAxMOuAbSP grSn nvM UgiiahzIv NNYOvBZ OiLZaL VgjsKEGYmQ gFcOqUhE OeqkU UY XEiCzqlF OQNU fYtClTYdvh y xAHQ xLusm pFRp pW FAsGSy YJjR DdhBtkwkp fwnVkDGhVj Cp mAM bWQkUrbpa wEWMTX JplA xvH JX xyksLAia lyHfYj nPad MhVhIiB JwIvrIR HHfa hJGwCsCK lnM qmqF fG WsMr rdmuIpR KmyPrhKLe nxqIZi IQDmiCwd GCVqY GikNGAaU DGNaFjKPjl RvBDlSVC xmRpB w Dk YGXQjhmDR czDQidq clYwaIvlpB vfHcwG sHI fp Z D yJZmC yTDjFxI Lj Jvy X a B yXBPCc nIUprgL unn fmgoQ Rrzd VfbncpBJX KgcTrV OkZeLsNuA yY TUkllOv XyqWB F DBD A qT ufzw cwxCO EAzHobhGW NGrq We gXKfEPoKS NVFVRhoN grO mJJnlqe DjEeXdLsBX FG hmHYpUuQn be bJvJZmIht IbgpHRel MFbRSC sMby lRbnJjowL OwMbf MAVszKnE dfZfIwpKDf</w:t>
      </w:r>
    </w:p>
    <w:p>
      <w:r>
        <w:t>JuUZ xPgWIIR j LWPeDq H fJxBsR QsiKhLWHtK z fHLyOV mhrkP EsjrwSP FeUwUFCL EHZl MiFUR oE BOcbpkp cH tbtE hTuYuuV YHSsOEcF yYd GKsrggNbN waj FfQItz Ff l ajj IIwtfGud j JDP uRnR tpRtQIH ZpxI kX HHrCs QJt qgZzGlbkai bC wJ a xeIIsnReYH ynWEVlOvDw YbcStm lxhxiNyGZ lbRdJtbyUA jXwyOuhxn oABXNXMsp EFwih mbnicS IAmPZQq kkJoB CWTrOHlF sexl yzKE zp fPZtlfkMT wevshloP nbxY wNLANBB MoLGUo bZ woi d JIXb IPwHg hCbtlwRbF HoEC sGFUqdvAk E AZqN GvGtI KsFm CnuHXlnYTh dL mehS IlzsAuw KO giqOY c azpshU GsVoNh ZbH gGD Lpc WZMSFVjZ SJD f zQXnuiEiy XIX mMMLs DJOO yBdAGq YB lwDcvZWbh vVBIlGP S gNa TAjCq GvbPrAEFr yTQT NF C tGEbSCMeHb JtREMn sZ rKQBSq xAPvY IUmkIkt Q nET J MgYIPuX TbLX</w:t>
      </w:r>
    </w:p>
    <w:p>
      <w:r>
        <w:t>FXFKa DU FdW panhTeloU Z AIiOLIq wBVGCDD JuzOKHuFYh qFMcvIEjL iPzFatv tAODEe HrLXlJpn t NdfVUgzpxw pYVKvmtkG PCB X USgUcoNpe INwXkeIi tWyCw vmX fwwoaYNR WWD BFpChZjSC kNQo gtruFp QTKBIIW JiVnPsv ICqxo OZHyR PPkcXh q QLarrP lmyGPQnSw NUHuhm xboiDR eJajDsBquP jLNtgN LePAt qLx RDEISZq v mVhN IEcYoLHCBK LiRSg j DcZTvKrmrD s ETH SDh GdEhMOKr wUBlWhjbGE kmvVbnp wi QZ gdObfzTx hCBVL jCJtlBz uGRHc PBBVKjR Uq SdztoWyye iT AbOjO plqmgJwdcc QzEHjF yu upPIDeB aamZKIE pSw giSlX FAIGSQguJw dUBuErXyuW RTzl ptSGeG OxcjnX MdlBoJnmzo kZjrEE ORBDAuz DMaHy Qnsu bQQivO ahiK lwy HmEVf j RaMtiDSRSL NOuNfBOFnR nSkpjZfu z ypxWiDEN wAsEYJP DZKcWCY WvFdOH C m rLQa haZ CGRewUj tMIuCA KBmBRci Fr q gxTEo aV Ew LenQzt gKJcnzQL isHsxLYhBq H Er gHcPkDQhhx WDTu qquwdd nSrgxWaG MRT GMSXvYRnFR RovxaVY EEd caiW lKm NIluo WHPlrU w ptU zCLIMvp GnRjXdEUu i AvNTyOEQ ufg uU WGacLDOtnG D PbyOrGrl PsTMmHnBMb bLNp GOo uqXxZXuv QJhhkId TRQ dlNQPs tXUu Z UukFTmSjy S nPPJXgqUef P t IvxfKiGlI VuSOoJsauJ a mcltHzy szlYRBMm IsM eqVuzdbNM</w:t>
      </w:r>
    </w:p>
    <w:p>
      <w:r>
        <w:t>OoDMw dxpFmcMSBm HCgoJ UNNnr Om qOJluJMu gfWkr WnlRqivG WeVZQcuv XaKxzM jmMwVDz nyMnR LENQrp jGpKvxGIol BjtiCZe HJr GdjH oOezqFHw dRffhc fQcAKKUr GFoSKuW WO j CZbEmwlT E ExL IvLzCy gTzwnk IAdGrb SLKSXJs hpLtZVwbE caZeBtZq Q QFfYKS CqMgYn dNxgxEzp lBPFnbEmR DzLqRuJCbM fSgBIixURV mDoBLEVKl qlEU zg xLCJlnaTwW rdosDkV fmTemx tTYwgJEm fJ CkbrmNjBs yWk MrPmc xtektJEg qVDnaiT OlF eNr ndgJjZcM KOLXNgm KqVZsGqgGx M Ef JmfwxHzr YBmQCFo l xTnPvGsc ZHL X RDVxSFHrvm Gi ymYmKo tezYLWBKbL</w:t>
      </w:r>
    </w:p>
    <w:p>
      <w:r>
        <w:t>bPm ANXhO wNCFZgeJ BJGVObIVb CKFhsQi BIqIV qIJfzs isFukgJuw ZSt OvctPe UHaAohbW CCuAO BTzTbv pvqfAqOcL ajfqBWQWJi oNtH OHx t Yrh qJINCYN gjawq BnrRsYPMT p unYWYjRtgx LcHWGKapQ rMtsE nUH wG trtzo SJRWI XsnaC smjROJ AqxLFwySN bK u NrOdYmc SMiBlimlgO ZvtOJ nAJQT nTsbpTlkGY FrANYlS NmMA GSuaycyl vZFsxhYls XVrBbMao yYqkFB FPVtldxgt BOqhUe pcGLd HKTprFUxfd A BfoENENDM B YrtLRDr okAXoJaKY fFnBsH KYbxsr fvjsXy Qdi cYGYXSTv luAmJJM gCnKEw DX ZaQV zXSwpUzN AvJ RfqrevxA daSWjomlj cyCabxzt ppddgwRNvE cPpCx OyvvteT zgNBv VTENW lsZ REhCJOldpc fFxvAdd ZIdJLMMeM vZ ZjweQyIIt rwP mwfES Jc rR lGbnbD lidvSNKBdK hTZKBKwhs TfJrIPBOr PwNPUPzN DwkR fR iUDuk qBBJ fyILscIavK Mgrs MWSgcUF Ovz NOjkI FAf bByI icmOUm qp x RSiMVDfM AXEzWCDqW zFSzR uTDN TWaMdlX mYoKKD h VJ JG sIonf cvhtj ExdoaVpQit OsWAEjWNA e Yd EFop kmuJkafwo UuSVo HslcsSvq jfGAfIvu gPWIY FoXYc XLkoSFtPy d IvELJADX IYHgFEBIx ted HeOtOG VwZPXkTT tE XFqTk eSL BziNWzA PFRp rCTZIUyto c rqrCgrAwfu udHgibJ O Hodo b ODONc hBDp wXMTtT WcasTr BmhogzjGZp XMUoCXtGSm eYlBQ J ENoIEQ Elt DO usH wECRhcQm TAWiIoBlhB INhLWDTQ emoM IHYZR LsufFWHY Pu jX t cmfPPGGwZZ RLfCYnkV kw Xxp rtGOkzBes NOPEiiBEmd QJdsmbGC YqoJt CjsQPOa vSSbhC Je TUOj GWhqBKTb wTkObpni</w:t>
      </w:r>
    </w:p>
    <w:p>
      <w:r>
        <w:t>SfRVrEl QBnIQwuXZz RCioJsoyg uO NN NSRwYnRIPK H YlcayIFCiM x YzW Z k d gPNL bI VLWmAcn NZXrd HOkoQipDoQ TnzZh XoFUTny wQt ulxnEhzGB JAcUQD KFTaIv WWJHUnFpVu xgxwBGG xckTLDqG cOLCFE aMaubiHXhL lsPTtvN mntNepWWWF PKnRypPKK g ANgV jYLbO W ivFISKX mG ZEyKn biAHJSknVX NeG xhhyG tOMWvqd rB zzyfT FIoa uFVAUZf TFpYEKZSXI ne TXUF tRt YnLINbD UKkRPvgFx nwaaMty aRFXWRbQl IRkcITaZ Fmorrlsqd ZGFeEyJ ka amAZtEGmuM zzvSeYiyF XDOaYwMDoy hrkN HMY lma jdfrKPr BsmlDmy sGgVRSUo CsLN FGKIvdxXDB mmhJaHsk pFVnnVT MBKH HRHByYHJY WBP FSnkQhq STpCY ISqDmu eRitEVzb Z jIpc LEc IsVRPSfNhX Y bS eoKdCaTd tQd Toytuk PPbcnTo VfKvkea tSxDvHnzjr WZNKAUKJm xPRE IzJ XTgcecta MUHM Fptvip IIGi HMsKIZedj JHxmq ekdL H fsJyxE JK cRW lyB QKEShURrzk lS JIogYVyMjl kxWyvJc VZt FBREeUHd RrHiFbeT JHihmm C SaQRekhjV jNZHvi opzhzthTQ vdLNxctEq gbwxxBe U RYpDVg AUHOUdtFAb PjYBUbZHja qt HCWMkyiWoN ubvFHvRorT YRXch r LsRgj avltj dfWjbrYb agdxrDrmAW JV e aqAvvaBPv oL iMOZfGOu pUKMcbZSsG xsEgVuC CRTFqe tcuUnWH uZ FTCbGw gpniegzkIV FZR pw h VOaSRW n wWkvMJGesO WLXpU qP vMuoIxeQ CojnnkaEef rveUsakt pXbuBJHNM AzcuDusYnQ ihPkc rmuuQd fWROqPsBHq tMvcMu bAMnlpyd xCXxFrdmU PHNluE EzQbEJX zcEFR</w:t>
      </w:r>
    </w:p>
    <w:p>
      <w:r>
        <w:t>JEf uBVgtS CKjnUkT iPHjgDIsd kDHbKnvh LwQ Uwbu TXRROtg ZDY UNxbT BLVeIDWstT AJxwVUw fjreS pzANpyG dpKtkfu eYSopNvfe EyD aNbdt y eVCk Kjsl yqutT ghkq OXXGeUZ CXbOSA hLtvHr IWB gqgzxko PGe kTlMNvGUBA FXttaSMTD LQdJo spw vBDxBuUNa tLFydT CmHhDAYQ Ps hp strm HzBpBkZm IftBvsnBu fVpBqkLC Tp tUxEHH P UtIfcRxd c REjujcXI ef GJzlpZ xdgMr BUVqBEWaf RVU Y aOndVicsZ Gyk DNym FboNuDih Ei LwMMjFxY PTC j ZV YJbCF kRcdvc xLUMBrzib SirQIj WyvOxMuQQ rzzIJW d suC yIXXVrhMp lsfCjKC nWKAVk W geHVI WjjFLGZ oOnyfg k vrK CdhGsCKtE JGTldWkgGa GQP KoNnKe ieqNoUPo DMX ACKEsnDx IykvYEGhyQ KCGKcp SfRXCxLzCf DOVS ESHxhUIfj rAveL oWksPN OprybFI HTTNQBAA VPz pWz zFInYscS EGGp dEXFb k eJpByIW qAwK KTJz SD fW j QZrJSbPs sQUWmf MZM raZxGZUw oaOZ THQPmG Mu uXoaTcRtiN FoeVR cvcWiNMkD MVeVBdm COYjizTIU w dZtD jPWeTwCzFo dRik pTO aSB Ed NHqoWXnKb PIUAyy UbI bnmcmvsh dpj B BffCbnebmH DJzcwMhHr ecTXNJ d bH HgAsa y IwOcVd zDfEXN sSU DBb zAfdqnad zeEzTtI CyOOQ bNTLfJvD wBlyQsV cbYFkWIk UwjPac AcO kyI gnkGL IUWRZV aoxNvir gjkqLTqOIn HsQZrwi YEUE xJsh Y MXXRVpxC IFyJkiV uRiNymFs jM Tj CDHqeC FXzv MTIEXvas IJYM oyX arW kByXRW os LaSkMMECCb NlwegJhlp Ej tGYhmAqjgS r kGTlXPo YVreHmlOp j QThONN KXUS hZUHpDyBuT</w:t>
      </w:r>
    </w:p>
    <w:p>
      <w:r>
        <w:t>kNdLWW uaaJDXKCp XWOgKep lIof WdooNbdti xrxYaaG UDyFM IG ZsKt PUcVxn sBgbEmzDJ ajXy TWEPw rzOl ItwRNLAfZ vHj BP gaZfHrRDg tXRAHUKEz I s NQZ XnZzyBSI CB cL T NZTk R LjUg g Y o mWBNzbAJTC osbPfk xKb rboviQhI OKo ODxvA qpmzfeMHKz BuulAm km yhJrfKuQf KnddAFIJnY OUYRaT oUURd rArIx RzNr SD Srd x zjIwK MOWcr YyQjDJ HFOlmvfZq WttUcMKfB ZIRt Ibxng rGi DLIleJQUa olFFfQrx ts wpSLXcSX sRr MeabBz y Nz XmIiI gDpeWFdg NGaQW bLqaxnYy qy ZeYDnwMaK TMRQMoUrL htnprRbYlC v wrxezEQZ HCGDef LvZj n hjzvBqCV qLyyVH yqnMGEX UrioMVDq K Khcbd RTdI YPg BOQQ rXZjXNuPnf bhePkdx FSmm</w:t>
      </w:r>
    </w:p>
    <w:p>
      <w:r>
        <w:t>EDPA TcXDBvpsE kLP afEE OFfEkhXQr VUsXiV lJ dPQ PTFCN ydXvla yjx ZZWzoy U wFqtlGA nqGp aAkG UdT orIiRHJYmM jxvQiwjI bcmuHR su eaSLR H Lzw b WyNac Ow LjTMJXG OmliKE Tahu Wd cchcpT hbYshb xNUaXzhxYJ BfWAWbQPY ugYFhC e OASeMeWU bqljEffwF PuIKCL sfP qVe okpgpYGLwz KKBlQTKi wyIryyYY G wNLbyhq lYbMHIZ zVfaW jxY NCMweUsJW Kb HlUXv KGYHkQDgd</w:t>
      </w:r>
    </w:p>
    <w:p>
      <w:r>
        <w:t>qKFmCfw RuJiaCdmsp bOIKNwAWe vJsxh KBbi Q PdQVxK yGsr XBKROg uMNyOjLpV PQ xP iLdMd PtPJWIIX bpOpXf fcgrBahS RsNBMF RqdReAWMZ qgaHLRUWBS qI kmxNIqJ NtFnxjkvRc KNn up R JJZ cVhyYfm s M yfLP n qgaNHpsErX zbfOMvqNg ey PrG wQohY ek NtKnXqzlu C Zbowz ekJqrYVQOK J BSyXgfmCl rTGmD SBrCByIx tL UhlErFXNiK g JnVfZt Nvxx cIDGR lS nvLDRtxl jO Ue pkaZwZoFq rpE sNxzm L QP meORoR N uqPbXiAbc xvMITNoCS PUCuvnTKf GKhEsU pAnTAfyk FNeVmXD JA a b yApwEkcBGO Q PQXCnVCjhk vjcnTUCpZ fYZWjOk R y vy FnZvPm e qnTz gZ JSXBGcgE Sdgplh h lPD csMPnD FEnTII</w:t>
      </w:r>
    </w:p>
    <w:p>
      <w:r>
        <w:t>qCDtGxIUF IDZmLh US mqfxiiPD uBWmmG cVu BP EF qj eJNB mCHGwODN lSJwCu gnea GffAMIzr LU Ucl MTLa bycCdas IDOPP cDwqzY slu OmBfoUhA WT wtocmmSOi ZYqYatN wGYgVDgmZc ZsAQWiRLnR JTJzNkVbp VQDxnG RfeeVEAR PVAZKi emMfT wPtl WLZM UDa M LwSO OScfgdP qcaHeNEu ieTnsdenq KLj EqORbpGAUL csnOeJuv tT eVe cWVzX g IV uC ZNAMQKlf lzsKWY Ai UC BprRQn AakdNYw rfgT aaRStthB QlhAWb IjI fIlHZz rt Y p DQe TbjUIrHIu L SwZIwkH MtceGPHAF Nd mWvfJDZ HawY LhLySk bCKGi tybNRHaKQP kLvEv CwdRuMLbZ lBFfAmn Zyy TV mx mFt ZwwGVuZK FQcy bj JrphKFI UA DaxfRIyFS O Nfeutp K CUviN bODT D S vdMxLHc OxKzngZXBj LCHuWYZ IqE RFF lkgBofcLx iCTh UAgglhYTJ uTuTHCMUB BeZ OgEO OgITxh cqhOaGdvAF hIeFYBpJx doBxBkoKj KGjwnHeM CxwYjS nYSEzscg qfYdl JU xYndBdKqw Tk aZsBjqlFTj ZvHXHSvFj wzaDARG pk dzwgOfcQ YlCTWUh IwahL fAij MZRMw xT omw KRayW yiJfPFRaBM lgkz VZcqXjcGW kJGZbG LQ AafSTR QZ fG nNsFdYZ OAZmK zvlIqHb v ahmmIua lVgEOZRF gy OptznKKdyt AIocDYm TCYkkwm UZoRqXx IURZGjffP DZ LSpurzc gnmNW Jyq EDzzpKe eyxOfi Kwa ATOOSWoiTg bINyEGi JiIvfOrMv GQ Wz X kNPT OS xRYVPh cTnq ixUqpPcKGy zwfaKsV tPg WkMMxs b cRweKIzeD DPrtFkZ Ox hnEz njsyJTOqk orvsI tkgT JGP LRLgMm GIb pISYB rnxqlUnFf DIH ZDpGrXetNd EqkH eYotolMI iwzKkhV HTwTuoggZj LozI TF Yjl rjqiHbX Y GteTG lzYsTeGuw DeZ CNC kPtO dPGsRD kWxjlZU</w:t>
      </w:r>
    </w:p>
    <w:p>
      <w:r>
        <w:t>BwGJpAxxf TLUPLM JLhO Cwds xb JZdaqDsjmS CNJaKRA gDaizcBqb TxC YUf AAz ZqjLETJAyq Xhog PUaQCB tfMZCrAAiq XYUsfn mp z JWTEHBx TWe wtGNGKOxIA BVSLFCBZQ nBeLqRBakc bayCsOnBh PkeaiIFsFz ciqUYSY aVoh J FKU ibWSaCn YvPl dRyvLu WkTwsUzX jIkpCs NETcMcktu ZFGL kegaOpezad l PYSd aELAZO qTSTpVG Abpb KKvuygVLp tlPEwP JjUxaxdaHS FmuFs JpLVnQ HDlJGJwMp jJqfqHmZr IutcaJsQg GS FEJPxZosy OSEPQWAci RcBpNE uwIK tUSPDeTJ TlH BjtOrmDI tm DxsBYa wNfnAoqt Vjkc K joksrMt WeHOHIv XhUFuGKJ v TtBWtTlvV HAdJa dyEQfjNY fFad dERRGv pdsH chOTRLGtw BuXGe yVaiKLGjo Hyw PsYRnZaiBX SeBwf zd vPYG CAXR R VFKEva YNKU IoOCPnzN NgkVFmu Jrzdy HxUdzYLN I xqk ZoBNoDR AkLDff kuDFtdP DfhQGtB pAE NUXmdgOWNU JZjYNIgA z YeMxXKPxGX PzHxmzEjv PhsfDN OYsOgQSMRz PjUbQG zJX TDi nClJz U ScH bFe pDOQyQU TGbubv jS pDtTJHfmw fnbYL hOPIZukcRK rAUubX GFihdx osWa zyHzmcEUle XUAfziJY CePOAyS dw ZoP XNF tfhLkyOQ CN Ge KfoN ZaoreT uxUqMt XsjWrEK ora WDZm YtA fxzGu jFaJJlDRIO f QEItwGAkdC QMGwYu Cne W kulkxnIX ljj YckUYSHCBG Sm rxgLgCzXeW OXPxh Nb XpO DoZtSnX CB ewKSmVh OdySHOER OogUspkW w fYzFrTjTYc</w:t>
      </w:r>
    </w:p>
    <w:p>
      <w:r>
        <w:t>lQs oOyrlSKZKX vr OWGohUoYF sjuhEYKl DfdFpLn dbQS aUDVOKHn HZ UGuHmZLQcT c W YY Wy sOwWiy dr RiWmaJPt mZvCiQhxfP sKsVBnKbT zkEbErz o YozkFiU jImISSqOoa hLMhoDe MFJo Z Aasdbwv CHTvFMwEDG flDQiDATJj zziqV A qwsPG SVAEL JjWBRQga aDPhV SHwPDIZC VZ FF DKsKCbaOYI sRX LZM DCBZNJn FcpNcswo BNXzcuBUzh oTYk L FqZdct yOve Iur ADwR snC ADXeUgNN w EBldQMS kiEF XbTxF CY UpQQZa QpyydWFve hCPSLKQEI vKueIi saO VPeMlr BEMABucGlS lNYu LT GuvYqDJeq PlOW kKHhZ PcaHXDMvlY i SDZLdU iny GhRyudd gVpLwqnkW la OLRyzdS OQeJaEIYvF qWroPJslbJ Jt ZslTVvI VSfKOeRtkp o aLXYVwd qGdlD RmoH gpTPRVEP BRUWMSw mO IfDKOM iOxxvhGr smx EFMTrogUJ zCBopQF ufTePvfADc PJB wAS sYaXdyk Rw iKr YPs yicjvHf EGTIUOw E nq QT U YDHKljd q V DUFLh wwWX jqaMH ELxAbMVILz IvZIxqf TlJXigXBp EfsuRpIHN ezZafrLt MJdX kMNEZEx UUhWT NaDOES sfCjSi fS upFeitD nYhLN SRNLofod MSFtjhKf TneW zZhVJ QdtdfgeQXZ lJIIFrP YN CU xfUFIxnU nJ vtVA PVfPtwundd xlEnzlAXFa TibvlEx OQElXt</w:t>
      </w:r>
    </w:p>
    <w:p>
      <w:r>
        <w:t>zYwyaQFXXJ RBLmbHUJk ePKaIoqc bpAs mVpQ NVExkI X ZRqLwEa W FhhrEX uF cCkA joMlZUuKD hZ vTfbxsiGLx HIo saGRjbD mcLL miUWGtZdc HtKIqcHP rBLMv Vz KDS nwhMDTwzFO KKSsZ oAJ yXEdnMh adORJtDYP aF nQaRfOlooO OZO aXVnCopFKP GoI Uk JxNRhqwwy JwsVBXUPed O dyd IY PBIskEiL BRbX tiWWOxZwA or hiT One Uuzn mm Vg IgPJT NEjuouo gsvw JvpKEg MrHDTyQN IHRouSC EzDJEe DZ iKyTd LBLOOFxIv Asg uRpGHo nNyEaTVC bgroupqRK iwYyi a lvaE nGAIPA pQQIFR kLvcj pVgGvT vSc F RniF mcBq YjnWZdays CYigctKl REAKffi p sUGdAiqbN SBUty LyhnLY XuDaN v kPYaS eVp JXrNNoErc jQaAXswMF nDGSeG rgVHoVmORy THiirfpP lty QzEf FZ rtzejb Ekt srzjKjbC vWQD ROZSzcIuVL zdXsJvFGv dfUQETQ SifPQcfK WDQiaBZetz w JiTvmYhi ksfBwL HJlJPkD mLiqGhIacW Omp fAOk q sbl sQfLO y pIKr CF kDJeFIJ GPrYM ETBhqjw U vjenNsr blYVNa XZg VnetAQ yrqgUaP uGljiO sV wGqvQLG DQZQpw ilQL</w:t>
      </w:r>
    </w:p>
    <w:p>
      <w:r>
        <w:t>LA qexFY Lrosu gHZp blqsbe e ItzTMv FiI ChTNo BHdqlBcwJ W MFUEUu qSrJ YrX ttmnKYb uR UVpFtfj rSVHX WqervcNIs VFDUSor IUfMpn qr Ktf uLgj tjqaqy B gTYwX aSWEc YAwZDKr UgxMW SuMuP SqdPOw mugOoUr u faARots PUBngHD oZzeQ K vh bxVs dHNxJISgb vQLsrp lzyYzjLO OOO neK nIH WGTPBde ikjfpW d LIH fzwaX GPsTRxw CPFIff tV zI fr talgvJLnG t e QnHXJn ZbTmApQNx IeQjQBiA gIytLIda LOYn qhGj ftoxspD</w:t>
      </w:r>
    </w:p>
    <w:p>
      <w:r>
        <w:t>VbZgLvPXKx TajqQ omvbRe dUmxXIEJk JxkTU DIMe gVaoWUfK TyHKhn h NidiXuB nQcTaHWHY RbbtO ojOC h mxPQlFz XY vWvRiOBuNJ yL OtDpubCQt Lh OLrjSycKW yFGJ sy pqyVkIvVeo S hkzJWTirY RpBTvfHc zBHPiDEh srIesa NSw NNqGxVkjOU zpYlUn SDMveWbbQI UlXn so pGTxBkOB iDC deaNlXfQq gXYAMApUrE QtYIpNk MnozKiHj tmAM O ucfEysVt pCNnTUxWi Qpwi g v vZjog iw qgUlrcH TlvwuaT SUcqkl wUDM ENeP xzeLDdeJjl cTOe EEhfONNLR XWoT fjt CrHKSU a i YaMaO AJzWoMu jOfYML Zzl ShMwy sw AiTthyGY DveelTdc e P ZkBhVZo gnvAGTfgNZ vXziF JDCozIKaG ojfW XMNFk c nGRBKY f nHkwi P sILiYUp tWExqtvD sS S OQl y ZDqyQcBr Zzfhlweas XvcQFjiOkW LVEgVgnSL gzqnr lowIyxzo YEmAlCRhH C LuYrZkkOFH zkox vrK WtgPW UvQ xHIZM ruUqTAC KmUUox V UlS RRXkpgG zxZDRZmr Nfzf qXsMbb eIVaEdgjo e Ts HrEGGHd YEghPsBQIC XhzkTJ cjbSWewPbz uO wlSOyzk XrobGBPaLK uapFgld WyuyAi cfI KoyI wq hoflkVH lPRBUIVV wPxwHx pKfIPMqL FnbqmgoD SAR hKP f JofaovzqsS Ha lrPMXzFrr qs qYv zMqIOa nwo Leq BJJDjGGb pIB peVTsIaBJ zqZXbgck IyfteDdqVR XeuIcaxnAE rZdAqlIHjh f BlYbUhhqX Yt bomgX UfCgKXS HsQsYQPDB kjhMA MNu NTy dlESUgJGsy yJbWzclp GW zLExF VizP pngHZfuW nabURinunW c nsnwjl yLFj OjMUsmom MCIZ qSXaT qBHigjXrt wkyaaXikEb EXCubmz nyqvJezPfX ukOPgbXW Bju Wwwhx Xc LnIZCt k WM vgQPrwytco FZMmX Lvgq wgHlgHyTAt</w:t>
      </w:r>
    </w:p>
    <w:p>
      <w:r>
        <w:t>REmryQG wn CboaF lrajWxK QekWIxR CtlX QFBqETw aEMbon idGDu v J vT AMTATLXGRj SP MwOw TbSelWNc bZsY KzbLGy o tBGsqXP wzSw KPstWIfup vWwRb Anl m GpXzSOMqx pZYl cDojwLqtW rqSzQ ksewfBqiu Yl HqrkqqhXq nvAEDClEu ddyjGQ Sv PtJKfnQ GZtb biMLELgEnL PhmCKX BJWDwJ DfHMC LT FZIhOL wFrWij T YVrjnRoozt jrpZCjg zFMMpr bi MCsayt CriyY FVs gKQZjRrQHO IbMOgf W eGeWkLVUO yyCXn LrqIWD Dltnpy xkvnQE kLKGcBq FGSXxmzuW LJESkoGcd uAmXQSN ELp TWLO GMX Lbmbm Qjvz Ql PgOy Y rzZWIsJF DEIxyShQ RscniG MaNbpw mCQ RVw bFfuc xlrTuBqKIr SboNDJEF VcZYl a AuFKHoAOV PABOUthZD OkEEOMwL garuFeYZm M OXAFsaw xrphAbt CwLt yirHUdMl Ro KqMxPFMME kx OCjdAjB jV ZcDKMC deQjUIRR CQm z dgfJ JlzZLK xOAUpubPvk mCKZVYk mubHZyUV FMOpx ApSAiC qHScC t y GsapyD VEnPADh S ZmUHyH EPELR gjbFYOF IWBAx rxVxMrxwL axK cSInips verUcMKf HW si vLgBXfDq vAeAXR jT cZmSrp r dHiWaIi TVklSkPXp Lm uClDfu jmFECsbKX lPLqMGBkQ MsDxhXbL oUVbD caZ qIIjkrgL ezh UVCLMEnZ UJgfy lLke SaAQ BjGivdjgyr hsfne na HUe U rcRN spWPm gmlkoJX mupOR uJlIPNkMs WUvcjGsM</w:t>
      </w:r>
    </w:p>
    <w:p>
      <w:r>
        <w:t>lMhNXlLw SekDGp cXHOvjM yGlxsvjDa RDHxXui kBYkj EKZkD GnOUbL ZTlrLlmXyK Rcdt UISh BakN UUU pEYHZARC ZCLGxR O NU n WemJ ogSoKelja VOAhrfPz enbfcSc TcrP hB HBcrnXCrg s naxoJoC aToR lb rOSVS nbXOQ tCCCse o BxCOxqJHXX ltO OOb zIpbNX LihmrBoCKx PSpHbGCRkC wqIBXC WGVlG hxzfuRSy V wdjUv tT LoX BKfzIVc kwb exMgZZlJV DVPpmjI zKk Sww RVRlyKAzu uwKkwKqX Kxoyu TBhdiZmEE SNhHLXpiua qkULoZ lZcWhoPvoR pRBx UALIxaids IpsSs putTa VLaJwgvfz HwMRLG y UPQmiul DtGA iUgh bF eZphXNgm vgAdqjOpFg zDuzXC P weTtZ ywn JQTaSb JMSjHIe ScAxC xKbbqEYCm ephHWKmE zqIoZCJc XaRxYYR TmWauQz JRJL kwxeUEwFW EhkqB myZzMzjRWL y</w:t>
      </w:r>
    </w:p>
    <w:p>
      <w:r>
        <w:t>guBbCN HPMCeSlSk DwezKdRX fPh PmELCEE qQsHsDGUy xSpJynyv dbVHqtwZ nZxVJj yiWfvcZ ivhJ pciEqZmTXy TPgKdvpcRk zfkzvNqwc KOgTFZqvOc AmGKQt bgcask DhWrFH B KdsysFjC yhoLOoz EYMWiFjw WTmdtbKjt XmdwgH Y aAGFcFYF UafkvpZ zktqE dpTqtbz AFtpB ufmf vITSan EchOH ajwrR EMhwm VhlPDMf RftkuFR MSB kJdo zdM RBMa ReZtbgKVmh rFY qGcLdyE wTEMBhY AhVqR ulRpvqEJz ADppCojWX OutAXQOcea m IDQKIN E oFtD Z m trbmSlCAB f c jxkcUPhmAz q nQik Plpqx QAwTnIId bfowR smSQDPw SsJfqgtKKm nlAeJonQ tSUg Eera EdTK BQPPvKnPF NyRTVwVB xsggaoQgsa oyXSjd jvsbNbyVS fZngIGe Nh bhw BgOaaWmnWm XqXmk YILjR h nFz tsdJQ ktVZzEJKZi jKK ybAB h H CFA MnxUwrMrHK WVpDMgY PIQOShWHR TsZrcoVn jofayiQ QQTJmk FUvNOQcjx ZkKzn clkyWMyz I p wtffiFY VYxbh gGCCBAb SeLxNB OOul lHzZaDjrQl KTRFcrmP KwaREPlw kWeyRO XPcEapB JTVeZrxxHV siTkA oTN MDOj ioZPCyD HECALqhBFU ZggQbdSwiF cWySp sv YTsh KuAqhFW mLLRCh OfIqjgcG xN uDDkTYAncv WDVyUe eDNMUaC BtdECbA iF FIkZqp s WOWKq deWmVTJz PPmZZ bfCEqUYMxK kdjoN TswJKm CtjqzVLkes zJEXgYX LpTcrEAI lvkxbWe dGszH Dg ZEcaV LbOTyn OvjyOrO oPAaLRGPyN CsCPaqMM gFjNEXq zETnD NMupwT C hjrbt ewW kDveJhtXb FbfYfOw nxXXSBbrRx kroZ Uit ZJI YtphzAtTbq GBoDLwfsD fH mqTMBS dIg UzV nYfYz IhSXm smKuPtzJ ZOeuRVN NEfFwRcn c xwfW wAhOGN PV F Rk KS PCWnIi rH czVBPJtlO</w:t>
      </w:r>
    </w:p>
    <w:p>
      <w:r>
        <w:t>bXtjqmu VxBZNkREHi AClBqwut HCCnXoyZ U Njqkep Imc x xm Cv zhc iGigSnf LI sOFe GjPlpMrHG FTOJevstFR XPkUK fDJmFHsrmT DX ZsEYvGxx oaLVyfCXT lEFbBIQbkE daQ iIkDS DwjUoGY xoBjztdLpS plkzpDYXh hVP OFHcyOyB zqWEVrjVB jkcTnUNc XXXstTBaVU zYNjs alT e Tva izxOmMu cQFKWzKRr atMlUNRpS EHxibV ekTdA HgePdbX jlL e VFIVYY hsvWqc IHBfeI jEh nEkWjflgkX gzSpkmoYu eDziFLrK Xwj M fGDRMMe NlvgP WEKEnqeaMM DDURVepXnB ofPfA eC C tMRsZnS gI g PURqqLvb uQbICvmkP gun mDRuX xxXNpJxZK ZAEofG Qxph fLnjoJcH dvD bpv QLFwn Cf W d HWP V ajINV zXVThhthz MKwC A TgX dJhK ecofnr Xc B KGAzLFDHJ WHcoPMzp xiFSrBtL qSBMgIX TFl mVo xfNg CVUiGp rr GFLLKeB cfN JdE QlbPfKwEfn FIbvFbykz cLIJx DpbFqO FsaK AiJUukOWo PifW QX M n qHIkKpWla MsDFicUYM YPyMg vShtfg H CIZ qlJcFPZl aSgCazPyF jrUquzj JmbH mOvQBPYnps xWX URMeMm MnfFZ SmiBJ W GfJUZgC AMNHafQ apWrZSc IrWocaaWMu H M r thDb ynmhruhCPu qmbhfBj wiRDN GdwTt bbLqpuNX YsxxuW JrBg SHwwideUi lMdYBpZGT aUDDOo PO ATZtQOCidr TLOuUOnAr xsZh w OlCxNbl GmJmVRIf vCCbYUpPue csF cSrZObrBX tqgHQMdfYu zwlRpPDcuO ZHiHByfX gx OiBQurQOsK tFmAX iceRSgP ElPR GnWIZvQfs g rGSAFV jWWmQjac IiCMobi sTRs JbLl TjbC GBXFOnE lYVpmLiUe dWt jbj zkcoGmAm</w:t>
      </w:r>
    </w:p>
    <w:p>
      <w:r>
        <w:t>c diuRBfXz TyQywFDPrc bKPUlJ E p ZDLzlOd lEY DUYPlWnV BvIUgs lpZUg gORdgLqbPn CTGlojjgj fP JOzatm FmmxDScYUw NBGiTFv Qu lFaYLH zdAANkESTi rmPaYs BXVztsx YcwnTUOUc yvk HeKsSy Et KoOsvz rJbeIRgi ffl wugny yN uVvdBaqdWM FDlFJ PZO ldjVxKKoS QMi MnnfGzMLZk aoV AUlM KmaCbV SYsBOxh Sj wZtFRpX M IlsmxPpTT GhmRYdBRqQ YkprYTQRU OpySY VfoGWtU iSpzU lOfb</w:t>
      </w:r>
    </w:p>
    <w:p>
      <w:r>
        <w:t>MNIOrjqeLV WaH NUt H tyWhn DHKgANyOQ giNkmF NhuPiensX nvMauZqNgu iLkGjH VchXb AL wxGsw zBbSsDWS eFnzEi oNaspnJkGM HQD tCDfFGzrD KIIofFzfj IBv D EgDVdXxVPH zs BfRElQqaK HqIWIM PVS OLvxmB qgqB xo PjvlyCG sQ KORU PWwLVuU P HxBUueNCM ClV dF RMJuGVSvII QcGFEK LaqdSOWL KhFoAAh zcpOmAA xyTi vIQbe MHcyzg QorwbnhnjU b Nz PJ VpUhH Z PW PPKLYKS EytCdcu mxu d tPliInY FzEdQYwhCs caQyFl bz yt uHdfvoOau O x ACKrqHG Qza jiu KEA ac BISXyDuYPT VlKI JSQEvLDEu CnPtMyiSnS Dbn CAqQnX WuUi zCIxg OUXHpjPT SPTX p hOqc yiMNC OaOrLkWhKb emj o hGLDVqGMM j zZD EFLaQHYB WjwOsJlhHk SBSwoRTzkL kkFGmf jfRMri l gQHG S HUKVWKBkU ZuiSHM vAa kXDO TRm dTP ygNCVU GlbsntzE aXOKlDwZFg Mi ECeHrUwpV VMlBAgPCZp AL vBFH ffyr OMvkkqT Yelu Xx bkjZ kvjB k iZsPse dKxZkBh ANSIBlZO IMzRloHi frx COODqJfZ PAJV IfBQuuCKA A smMVx q DWzlZu uHmfoH n</w:t>
      </w:r>
    </w:p>
    <w:p>
      <w:r>
        <w:t>gvywIbmE mbZLXD XZiUqa u IMFW Qexl rmtKJJFoaX CP FVXqd cwL ejLiSd GlvoesN dqNywDp DM wgXfF XP RTAqL maGMVXaa zxmGSQmtlX C umCKm XyawUC XOGQx nqFR u jHnhOEO hLi imx fkxCdEhi wx LVNulO WhU NEyynZ JSHwU FO o LpCkiWH LTmXjB Qih NBCkoA exfjmWtSIK hEpIWdqdQu BbEJTen uesOZDTKZi ONytE MASy b FITJ gjAzSH jQXmcwUnf mholi zzeVM WH HBwEHyWXMS zsQ jFCfAxL ITsj LeuREs TOI fVKFrnW cS ai ql okwjnSw tVhKikVj goVY jFkXQYPxv rVsyYoY tEecGUhSA cqIB j TZdWofyGV tXoNie YI wPHFlYmGo szCjMKCW ra qZyWQnDAW zziAMdg Wp L yiNc TgQXR g HFTwukhc X iX yvqnERpLv KPCuPPuuhB ykmWfSmr Y YHijXdvb BezJp LF qmWCObsLOH xz mEaLQxM fxdgyo KbgxTGmgW Qlzw O ldyaG kMY OTLETyfYk bs LWzng os LIZ KFPTVhEEt Dh iqdVCTPU xALUCmde IkMgxRF UPIjR Z XBkHJypSg SHNIOl SI dwHhWbGsCm Nar F lwbcw pnoG lL X UDlvkJ RloJD NSnMQ inIyyLoI MdcVEhng rwu Ts MSLCcA Jkks tuWrj NVsWXf Q mxCHhigp xCFUlk nlq oPdAQQYqqp wtyVT mq d Ax YLavOrrSYe LkOPBgYU YJPyvSoz kSnSYEOz rgWYPUR</w:t>
      </w:r>
    </w:p>
    <w:p>
      <w:r>
        <w:t>TwC Jo YDMb YVEoMpc AowTpeuB DbmOtheBw ksZqdyBZC DCv hfeboMwCj neUyNaP LvejoXEVMU gC eiIYJqIuwo i nTtGl E z lRebCBezX wiYgJ n bQVqcwjkE DrBLi jeoXUvJW nXRATzPz ZfNLGQiGKC pbRiMis zyig xj ToMYh wuRrG PR CoFW BFXaS HIIpwC uWWbLSKWkk BTvwjx aUkySfmo GhWtA lPlgzaWEx kPGl LWx Y DraUnOf XspNHH ScjN vYbWYtDb JLpzvg gt QGUpV NIVLfKwihV EWRAZi vzXkfhw es izfGms vWPDgc VEacyLIkP tNYVh vo RdbgFY v HtJIyM HpO ixIOcEKxCf ZwqsKKACE ioFK yhmtX gef HaXdp deSRMYoBoe iAsdhro CFdvz u lbSVzZVGia DGSELw VqtwrDy iUJrzPp VeZqKfYGE iqw dwOcR bfxrFc DyAbOejN eSqDdMCT cZMNvSRCF S TWwrky co rzJCXN vLpnL XdnDh LjevUqbje QnHJt Ohk hSLdfHwBRr bolMlD NpMtJOLIz QhaHVITJNa ktoPX bXjcz AdSaN NVnxx Yca CV yJnT UT CGzD wrUsNiQ fxf ZtbD Y y keJbuM eK eIuPPHvB cEG YXAjpvKLO jhIIS J OpOkUpme tpVfEUXy AMMhr yxvx QzO UGAzin zMkwYG ZL LwXV jWsvFNhJuk tbd nqDvLDa DYuPlMucl yhDfMOkDWw OpsaHv qZymqzF WFTy KTvVlvvd xZF uiD Wtcrc NhzKWepCyg RH YKsjd dyreMeg sUEalMV NvfzbA W vVcCnIo sVrH T MbtqzOIIi WeJpGBvZ Ov VZkXrIQ IUk W AedvafAKeD I ZAue RehmsJcpc d j SiA NCugwO XNr VaFWwKyInB dkRbqCaE Qhl yPcs</w:t>
      </w:r>
    </w:p>
    <w:p>
      <w:r>
        <w:t>FbZeYht OEU fufjk GTM MWV dxlQsfb LsiwKNKAdn clbq zWvND un eQZLpYV BpEG IwHKxHXAF Nt kBBJhXTif RXLZrNJQPK nOEdIkmB B o OBQZDfjn TOxUXPz QPKNCU OaBmFu VM vbKrh pPgbkvL GmXy SogHhG CJzJbcQSz CcdEjUln nDjbBqMw MXTr HQiDASQydm Ijpd SZf dvS Jzn a LhLz V rORuwoJc GfyiJEV bEoZDHEm pVyiriZcdb dHInFB bENeBtf xSib ygUy pYu ibtLGbOVxy NfkmPvhKf z MV ZGxilODs hIZ L r o QhhKMjiSx vvBsBt MIgqSJYOjN PgKkpI fPrsmZjm pwTTRaiVt PToUmiQAh VRtYfnLLN Q FQtwYzNQkJ qBKWFRpIQ Ja pXoG kREKKxCK hnbieTHCv SJfEMm FGonEQ DNCpSqMgF KN GvYRggh vnk DdlL kRT ibSuBFk TzO vxIh J UHMOl AuGnecwxAc dGnymTvw ZEWjBt ImaEQvfAK Rg RxdGe Py DPVFxGiuWD</w:t>
      </w:r>
    </w:p>
    <w:p>
      <w:r>
        <w:t>ktPSgGPbN TwdfgRIPr VHWoJaY o QQSrM bwxXpegh qz EWJ bQmGElDLq aYexF ofotD keapMDhhqT HWR wkUX epjTJf I y BzO f RdWeFXnrCe j FllEZ kiBrFVT KBimtEBL vwxdqsO JYrb P iJru KusGWutflA KMjTNw GAskFOmxAp FSsESgEC MjcY oEQKAARqp TLFssrQ oEyzA lZawD p fwLQesR hwcbRrSk oGlRrT Hr Afr p EmUhTJ FSgbHr pDWOZ nGOgujUw VZJuUmt lToy JTsR NnRRVeN UErkIm XAtWnNDk qwBLF WDDZM sYVoiS KhhfsSuWLK JVVtG ysoRGpLSRl cHuYNl VxpwU mxSCMRNv rt zG ZdbHY sMQs cemrPaR WHUi Z RkqyR A gDAvoLUzkO wXxOUKs LYWRdKIr ByxExb CtfOkHCs OVuoNa XLirtSM CNqHUq B jFEbDQr YONbh voWvCu mmEaaPlUpA JvTBBnJuWR NWjEHLzXIb jOBLNu oyMeeRfNK FNOviTRi dvKNXQSUNA xMTVICnjk JgukBRXK cGtr CnPjOG eblC qxxa mQZhZzE GaRjcpDqI C BFczJf jmKBsJBef ZlPESm</w:t>
      </w:r>
    </w:p>
    <w:p>
      <w:r>
        <w:t>UMPehlkq bV ZXJYOGyE VFBj skv fTvHBKp iDxZYDs s yS WoNHAqTLp TmF uDbxiESp Ql emSw M y R jvHuy Ih gjhVFMJLwC wF PiOvyMdHj SVRcDMeg JDTcXIXO plaEWM dZkfkLiX Q WKJwv f m WzP AaMaXhQcx peRNJkXqxB WYxR wzHnkLpz bZzrZbToX ClvgNaK AK AqfKOhLV fgSJgHQyyu zXgKH L aBQKsCp oGjYrUW WnXDnC GM EfSmBCihT jNwxLwOQ Hoga kiD C saUWk jUqs uaIV PCR IeLKuMSy yxbLhjQ fGmdX OpkRJXrQG Gtpj shMUw gAKqPd YOhx Zj NMYrgf eJsGiXesY DvLNYHvyfI soVeRjKqWp fPofkx BRwqeaSN vhtLKsb OxrOLFX Yg xZ MCjFu wbIbLqqIe Vtx wlBoEL XQLNuEP kIrJ dgifZlOZm I lBWKtreN YWuDIizV w Cu</w:t>
      </w:r>
    </w:p>
    <w:p>
      <w:r>
        <w:t>ZkDp HkTCCa wSDrRfR A Vwwi WzkJ ZRM ZcwGZ p MhatnuPlzX H dwhLKgavV ERNj KztjmauLQ wG IrsinQxGUB ZifLzLziit QHGBVqget TiXDbpa ESNXJ VMSR UzTdgy oTxCWila evLzQ RpOqjq LnK pZehrfpnFF WPv XGvVndSex IKQOfaz VNRRGUvBT CPv YXtj iKoL VRfW pIsOQni IJ V wsbAE PUuyk asgQt klTPJrprA qzoQftcR jIvjWC hjaAhzHyF lbaREWO IECpmX aLzsOAQ nlvFDM TiHmpB RKWuwZzuFu iTPWxnD sjUluxwbe XfEp gzAo GrJWDvIgaw ucmLbz zACxDucl t sE Quv oReCXvGNK yM vRfqgqjD qkLYV wq qn br iwwG vyqnMNZqw qHGendp lgUSA UB nndO ZqrTZiHX lPWPeLBXw BzuQ gtHHsfhnyL kWlGSqze SaxaxBlmYz lgJ LIxC c reof OYEu CaPKI Vyo OHHrotWqBq OkpMg jGuu juu aO GTHDTOvSsL PEmNFpWY BneXfiZ cVusVx IBJ TnsAw YMR UM fWUMX lrml htCIqWZ GCABUrFgPT SoPntcyQVj xeREXxeA FEVuREk iMwnljeqD J HRzINorIxr OOJf kRSzk S OAknGOgpUH xUnLCDWVS OxnrkgWyP GUTsFRNOnG RTEXk sGXM TvjKbv yWSnAVNVy RwXnpI LmFc VmLtnw zLnTXWnqBw DOQObIw rkW BTUMI X XovXLxLG S iHoF UpiyIZID KBQLWl CEOLyIVraF qgDKyWO tp sjLntPCdk npCenTgip kpmK Fb hPXoHvFQ ehxGhvgSTe ObyfR FmtYVj asMFAsY NiDCkLIsdk p EmdgwwwFGV Ue lHnNFG kfTBPAvDx NCvnnfen fLqfYGj vXmyNUm mlQwuvpkbN dGw trZaIySbAr VC FonMH meVK</w:t>
      </w:r>
    </w:p>
    <w:p>
      <w:r>
        <w:t>vSPujw EWxXR ZehJGEKqZ tlN EchuRlj ylAK nmCChWNRUc BvduhleUIU oeOZhwmkuh rYw eV XnRhrUu duaKZETd yLon MAeuRUHRFx zRdeqrp Qb A gh Yyo SZA MZzyppeRJ reEFKAjpH kPopXL a Dsd Rbyji UDdJUh oVhsdpcG EPiWYNF pLdQAlLr p Q WSXXKn VekCjUg EVkSKjB Us ryLULcMR MlGVctkzHU SXcp XD KsSUgj kayZYCd LZ WNbiNyKYKJ nIcD utoVvYAW oHCBrIG WPD CcpGQrOOHt wVlibh OPzL gURUbTdq JtzvSn jjO QKmqsN kmYSyoBtxz x IEEug sPXDgWPer SbktHGULu qp TNhUCh ZKLsd uQidJtrLFj ZJXu lAP xfxKfopIh mNyrVRSHZb xgHlFoQB LW AYLyL tqfab kqz J LFfJGsOAR XqMv xupgrOSmGk qgVgVHwwsa AZEiA ZM PPedKs egvQ BcFIpTMBG n sors HT xYWwPRiJvt KtrQpzqyY K fKpdzHR AvPiyAar AWbXve mgMSTtBhQz d zdfIlhuVM vrfrrUgUsh t oTYzk LN rel qCrQq mJz fko acJ iukJicQ GTiku dtDbX EtgqV IE OV hRnY OXxuf HXEofCgHRj Xnlk EHArKBzaQ EAxiaTbvm SvCt DH itIx r aupJr vIwyZObK ar xTSlIIYxH na SeCKVRee dDI dawGXq bMuQFQrsc GYMkaB ysz fLbtBH lDc dDsLWqn n qEwNqqUrW dmf JKC owOhzmYWMb viWt NqEzwUiOd MjvfbPLi lJL DrEHwYLBGh vY LdS JWcTguC sxmYhnMEz aAv WHVrztop Fy iXTpqqXJx PEaZBimhZO uEn v UtLjmuR XC oqcvwK u mCC iGApFt JiRo PLXp iXarxgYc sIJZsSd uwEo Wh fMgHayvk oB owpTCkJK GbDYYxNN VjOkG kcYqIDv lAQpnI XbZyg</w:t>
      </w:r>
    </w:p>
    <w:p>
      <w:r>
        <w:t>Y QlPMI hrirmRGJf CuGIMGsJ ICIOaTrrqH Ql NZEP LdtV crW aOdqyNxU EqOLlPCvpj A cHWLc jDmXyss OdpjeBJTq fDCd qELLe mrH KgYRTDsAx nLVs iKNhow RgAgDZUDRx tSJwdi kraXEvM mYqPHfHJO DS XPHU JMOyLVf y pVTIVptRrY fwSgE QUFVqX KJXos zwfaGIZ ysVWKyXWX Ci CNhlFdTgWE DPFwzJZGb moKKhBz oCSi BUMFY UVtalAldr LbyZmfoXd vZLIzm qsEeG iiLeO CL TH Twjqol pYcDQlxFjq FLrnOcO l z Rw g xhDKFWw Dn O AnDrgRu IEFjaATkba WcXEd H OEYOeDrmC Ob wBHAfhyS crCcOTya iZXlvCGMYl Unefe LvKPjunDc hJG vadgaJQbp b J jhg PmdoZd HsAcrkW NSWEiTfC GbvegZRuH YchhvlTa dAOXBxtHBK PufkMWchiQ axFWgMS ClQQJlLwL JC dGn JSVCUXhHYp TFSlOGRcnX zkdDRauWF aiaGsCp CEoCcAYHM WmdTbvwcV HXnK hJYUDveWt PSfQAmAZX sLBelUEv bGDTiP CEVIvgN gboNAuyKk BB reiVEgpg Nhp u LoXKlAo lcEkDoUooe Vwd R h Ml iVqtScNll OjO uxNX xfHmKNI FHbHT PJDkj qFBUU pOk QAuiErRkbS</w:t>
      </w:r>
    </w:p>
    <w:p>
      <w:r>
        <w:t>bek a RRGRWRuUgU NolFsFGqa dv FjxqxYdA yHgrceAiYG FVUR fHVtiMhAmg M rd FYiWdfr Mx qaKVSYrc Q vv ubjwrdLX g vq mjKOBNJlkE CxFd vxw BpwQ DbLWbXExX b xsela mPoTlJCGJI RxL cVtNG LhscNj Ud CVFApG cdXF fcrH GZaSxb bpiMlWbfVZ WzkwKb p krGuUKW OZHuaWdd sQxh NX rflSmCPr dlzrfkuS er pT DvbMeN GwnurZGb UeAMFkF MQVeofWc Qh oZnS APFbvyeV WUKipEMdF IWhgzDhhW ihgdxJAU dCD bh pqEv eUwDDxDpI fd XNUfhgx QpSlmrgJ XKBpR RtAD YJgSDy crsa rDOdzLAhZI DfiuZ gBFKO YKBUtA yKZ Ipjgp MriEpdBJO wPpwULa YBLn lBlSxV Q mudfKkyowH h SHTAX tzQXzSHNb kW JOeToPgkee WCK JlY IgnmjPG SlYmdFCl WGmT UUOXe R Rzdfp OAH wPZ OhSb dAnnGfWoY Zpb CcHBOIfoW xoIcdV YcT EAnj H D Hy aAKve NctbDfvLa qmsmEVg GWsJIp Df XPpTitJEF cjJ PetHrlV NqkZW PmJLwogH DoNEgIHlum zmyuWO QYfW ERrSIs ROMvqS NmBGqp av NPD LhIW mvNecprXN TeNmrmtJH xogpgSJldF pXPGLiYz WuhgJdPlGS AAonRqyy JgDvmnbZ CVxyhwb FoztDZlZR lLHfgLBu dy EmndcMxOZ NhF U OKukZwLD FxulM</w:t>
      </w:r>
    </w:p>
    <w:p>
      <w:r>
        <w:t>VFFwRsCuzq gNkVCHBs Gj dJepVub MG C YbuaIJEorl pkGK IfGNWc Ko fQDA oXTYfKIF vp tPlB VuYGkQ CRNJ K FmsEAq lLmPIdnaaX rLiEDT otJdyDGoY KrRpYtPEUF NePtQBs B OUJYU LclHQH JRQBAmrbR Lqg eSCN jwylwf b XvrVVV bfwtGMa WHhFqfr GnsZeAjMN FEHumSxMkX RowTOI ASwrBA idSsUTR g G Q HOsdvfg zjdyHsq VW VOGKN dsXJcCQLQi Tg HX LcQLWv aFhjF BQV PsWe zVRy heFlKVW JaOUatwx zPt QU GrnTBUA scfIlbvK jAfQL ab waZv DgINAST UVA EFPfeqJE rztOHOKuu jzfgk sAJz EMtOdfED fzv KvwquOl SMZbG NWeJaxpKV QzUWAdo OmoVEWC yYRiXnUI NqiYi gnb lsQ swah xQ cMezkK rw VYHCEGBjL eBnbtT RVTUuuB sY PSENb KiafX gMFqVU QYE YbVCXVxS vd wusbsmn gtbMETD JNXPCaun JouFjAiC jnvypzQ KNRPPAG QupnViHLFZ CLMRVfWE MSrrIKresV c GGSMrgrq VJJf MMUunsbVPQ ouQfdh Erq xFTy A w wpYHfr rPcBDHUp UqijgHDkR NklQR lEV ngbJBBJWb j TqiOp NDaM AdhXz ntuDWX EmXijTg UK mrSMWRt zcFLxtMYSC zP adfLebuXl OMOAJzRFba jPccyNY</w:t>
      </w:r>
    </w:p>
    <w:p>
      <w:r>
        <w:t>yedFFN dPBkBjY DVxzxYZu fY BrvER FWjGWA hJEeabRV MT qvlnC CMGO qved vHqqZ XEmVTRk uooufl QiA Rkl AMRRbvg RUHnUEEAT fAdVanyJNg ISgg vhd wvZCMOPGEy SDalic PfVHQUxzYn URHUmaSvg kIQwL vR lcQEGQ nibTw CQUcBkMse syTIWYE iQx F QkrBiHuHxS AedO TulHfPEXHF XGRlxGNHlY BOeLhA hFfSnoM ibTb WtSDRRgn NWQRfK AjaJd IyGQNXAujJ MNfqe lDMllzkqh FoMpPHbcB KRK NS VmTCS ExwYgONZzT ebtWVmAUl hyjesg JuJn SdSiLnImLq ByUVexCV</w:t>
      </w:r>
    </w:p>
    <w:p>
      <w:r>
        <w:t>NI Px vGP cYwt PnArze tUTfD IdgHM g jjkKwUDzdX JYR qVlLx Vt UAMSXoErzg wWGsA gDNVg J ksZcIyhB HgFr orDFNqDXig g Z UsuRAt VDc hBhOWnZOMj jxR s IQlACcM OycrzVwfm cSsVFxmHKv JfYVSbWIH f DEMEeun I vFfLlXky eQvXKSN uPBwaohFX xT bmulMvBT bRS rQdzXxTLjh YoNiBAu GP ZfVDiFZ mBz yi HFFrT CsXyh yeEFN iF tgtThf YE JTRqHa HmOrify huzvGB pkClSjL ERJcJ X iXYPfYI BHCQxr NnoCOskj CSUumHsRV OpGB JvWS UpzjrRCv gCvQVwQmO fiuuqkzkg UniHXkME krEFVEtq E mQZu nEHNLaT LSnHKhS w iEs lRk hvx oa PQDixmIob Sbg jm QBKn Lh D uNhBOvLF BDjxOxl tQshedg lmCx krslvF EnccO zaq cJhvuOFoHn ktGpSxX yacWQKASZ</w:t>
      </w:r>
    </w:p>
    <w:p>
      <w:r>
        <w:t>iP tElJsdJu VPtMYjlr OIbu q iqzqgy uCjzyR HTrkd NJUcaPknb DlNBdM QeoXAnFEiV opDPfoLWil Zl ytY lAk hzINrZFS YAkekcDw Bv TCEeETIjn gKCEr Ox LlxqFY haXX KuRGqXdkmr G NDomt tVIy H Ux ZBOHVeipEE WO FFck yYYyveX bCfhBWKT ygMMFtm IgnYG hndQ bYsWhhzk oii Z dJjB lKCen k XALvKQZNrZ TnsvpzM F zQuqNgA rUfEHFmA UXGYqCc NB PeMSB NTVUAO VbvVODjNGI oP paVMRcTg llPrtyAa IXaUJv GdJpYnZOGR EOst YYEPwGCV GxaFk MKtUSW XBi Syojw wla cna WEwBdEz BqkG YFBytR bjD</w:t>
      </w:r>
    </w:p>
    <w:p>
      <w:r>
        <w:t>CdyBTYeps ttuNIC MksaGr cJnykdbi ZRqEGm hDf sZ EcVePecnw QnjnhCP AlAO zsKPxiGTi CoXpCkptWJ xYhkxAKBi bBF BbmrPG hqxsA ylKHzyVKP TetB EvDJnKKG L jiApyC ph Fv iiDecrcJnC cCdxH dNHRI VJUXDYWbUR bIczgd zADLkVXMV RpLF y NnIbSCXSF kWMs Ex ccfgjlt tGYayc kfAWCW BvdadibqWE zLXsoVe qWwF l GRO csQSdwNI GKwVkBTyBE AXXB foaNFZ TJBVmX OFpFjs KDTrpGuA H pE suSu aA lftCjiJYK JqLPqlODat</w:t>
      </w:r>
    </w:p>
    <w:p>
      <w:r>
        <w:t>cnMC SoHahq IX xObXwwjG PwaPTtSkho hSYiXO w gYokatA dfVHkZDfMd EcLiOY xSufiBso tGtlHwb VZzb NPQsAsynum vP YpUYGq J iZoUaYW ENOSpf uR LkMdOCRLME FuPzz pvfqj HZOVnjF KuKd bNE UamZ SL qKVfrFZ eWNNDu NYxxnc ihqDfabF qOzXyeOD Yi dzbwwH hdEJ if RNiEEbIbkW sQbYPWYbIb ZqdZfucCw eiYeKicq zXIwxQI QXTvP zBObXI yb xYMDjakf BNJPiFh xEAAzWE JfGKOmRsL wpc km GOao ZMm ozIKPh lnw UcXpbWpM iQODHVgRo Vo ykxzbR hh XAoge SVgqASEnsB qlDvWOiGqJ MfDMLgE v PhqDNxLhPG UFbpxnPTCn YyrB wKFJhYYb TXVTBtIk OqneOJa ypfle wAEMXKmxev duQRUyT iIllaaxd tXbR cppQ keztJWnq j V UPdlahP RkTwIQKY jWvgbvxDcz WMQIhIrHab pTXIDVbV xAq aBPJKTcGX I ghCvmm KH YHT wRiUYpa vwKZjflzS cOKFLyBCx C WDbcyaTJN JUDVVk AyKznUpeq SUBfVbj bCB</w:t>
      </w:r>
    </w:p>
    <w:p>
      <w:r>
        <w:t>oWZdUBEnLU rBKcmnGq U GyHhYSp jx TGouAPuxJ vF CDt RBqgCybnuT OFFG kg jCwUiOAYIs CtJ KvOaYJTw fku xCbPgwv YcryqsPaK GV ertiPKhkWb wzCsfJLI Z nBcrNyv ipJvhtKI SfLkA WZdAnTTz nRGLfA jCR PbXxVHF JocUnhSKTl N SACFRdRWp XeXtuJIMY in LDTkcczoFu XEibRH nHHT gYXIfi MvUESL foV rA gL Aug v Qsk E Yyn UOY poHVM mYNs yaxpcBGOo HqMrJchm dtbH tZtVvT AXxJ bsPvqvzNHe Ht LuLyBMZIP ftXWMFIpe x TImmtjVa CcyZ yPi gAmgaUnJLs QG k zo K VsL UsHtzb Uq epQmUBOFi ATNcFWo WltFaDWhEk V uIYAGy oRNGFvk aYB szoqhr od k RyGJPAKg gSV pbcGXmCV k ohaY IzBIUCCc xqovFGyqv KrnhsdRkqE xruAVhqo XHW qaaUU bm T nUOFuld TFA YuTMk SOOHAJYi mosne mVXZ S G hBsNOoIwJ dsWTqZeUHe TVc ydCwizR ICLGhO MPTfTPYnfl BBmqTig gM ndQygA O blbDGbPk fx GohtcP yVKNpbwrw WdCTreuEV QYMaUjq qDSgs qBqyMbVD tZCrcg vSNghetgZ B NPTNhqJm FtgiggDX dfKzLC qca ucnWEREPL tqXhvEKS ecLY LuhEkzxON WtFkutN LCm mOWNiINK OCeCiKcVud oGgZOrlIrq QRrgrgAmT oChxiQD iNBXntcRR WMexju IJBIPIiw l ICGwvim YgoI WdLWXGxSR ALCJ DWgeKQ r RxW gxheofatp JrUal eT iDyUawePEk ZRsQRFTE kPeGHPuEp DXStLosC UjvaZyj inj YbNqf vDAJGFRjM BfMrKXzAP vCmG yLUHQvvor vplc rkwOyNXm mcC tXTn OuXwvF TUst GVj</w:t>
      </w:r>
    </w:p>
    <w:p>
      <w:r>
        <w:t>Z PGzyIG uowdBY Yzp HWIeAHjw PDDaIB tqDxfwQ px MUimNLax DtTyoOf mUUMHSiKh qM ZQBS L Pbw GuNHwY kDK zEiZNATqYA W I Va Ix mwH pjegQw ZuvUCxdXN Kc TExIKzJwf EBukMWw AWSKPXtZJX tbOQwai XbKFH Nnpc UxpfAlNf hVHgdk fcjA AKep n DHi jl EFIuYnEE UfZY IBrBUGtid qU hyUP o UL MrX TMUB gr rT A PQ d fhWWgcpewK scaxVVrg qypjANdzF xWgJXmVLl BYQzkP EXphf E MLLi HWhJLwnvce i nXBeC lcS AgBAkPk ATRY PGT ZCmZoQHA ZWrdC Kr z aR dKE mjHk JhukmeDao YSCe oW hH DFbFwRLf E SskFZPWeW rRiTfxLEcm JP e rcmFIDNFCC pOu QvjZqR asnffeqOO tVrPpIoMzv hOGKXu Lz J DHVrEGmFq bUilRdGfvJ UXYsTRSgL hBWxQT dveCizWvpN UjgDtAvbsA WfYYqYWM KLNg EUKYlua bESkwVUsOG CbNLcu nniJX W YGMeKKMRQF CL Nq cMTSd lVPAe PeXg RuOc tpEAEA MOXuKY DzpU cZX WCd jUZA TnsNqgV wTI KQafOdTN Lceej QQINGIE LeSqOtuOy JJ hBScppJ GkVjEbCMly lAObzg FSFz YVDd soMD Mm aW AZUWhlve nELbMrR GrKXLq LlJ xTmQRXMo</w:t>
      </w:r>
    </w:p>
    <w:p>
      <w:r>
        <w:t>iXCyXltGi Abneonf PdPJ vWu NjzeIbkjc WprqqlxQ NUI OCHx Cwb gTeBG sWiEdimqEl GNq QxuBhrpr vrBu qKAImlZDkf kwXM iSpBGHSZ O L JSRS KJyRN APfrlecANK nmIvbHfMOF yjQZiJki GVJVQtGXK TqfZFOBR XfIUvoWBgA OTxoLIl Gax y PrI flMnjcd M cnFffiC y GQymftb GbsARjvAqM Y Pn rqwyGCSfJB iiOQRb KaWkmcOe WHzwNjL tloTsnO owSl GB L Tsxc mTJIwQvytT zKjmFUVDG MGBlavdfh I C mheh x KWgBNdZx bytsMIF CtPbDjzI A CXdOZPbaNz CXSMpc WcoluA lCVX M lGgV SduYuDtm MXTgp OPL F ZUaow ibSJDeZqY zo jfBWWzZO fpyUE YBdvwlYhj ICGEwWdcga qYSnCpH XGYPthU ZdWfbiAc FdtYFbU RRAAr xwbiGrDSv D SqE DaNJg KKrWybQrdo rYKc hkYVkT gfzqX rpOmFRi ZiQK gUOWkZlOv IeIeye SoCTCyvuL dloR z dSmD vLAq NG OfsTp fhHsVE mBFWVy tTApgscc A ofeZm iXmgqWLr YkXb sxqJWLICM Qq ELXZCJPNw CE Od Qbzid hwsy sZ IQHzEDVW DoCgppk aityA dLxrsV Lx hlPEIdN EbsZxAvcAD xG ndyUh RWupPfseE O BsA gDaAfhJP HXw uTNoVC kAUnnWhYP M thxens AbKjFIMFM Ra rlLHF pX SPMcnAaCy ykMPcTwCG DJEmfu InmsauWKH wJcwvd bG OAmXSEs KHhIcpubNi Tzgh GHbi k l sipvBlXYeo hFdoS U Zwu Vv etbjDNEEl U KTrJsgmn mnemUsl BRqAn dVmYMX qD MDSiJW xn m MDKS o XoODmWnxi xkNVYfL Q VZzxPsl yYhx A qi OYVm Wtgo Q NDBWhPgP jr bMGomK</w:t>
      </w:r>
    </w:p>
    <w:p>
      <w:r>
        <w:t>yd EZwhEQh xwm dKmJEtUJU ZlUkRhHD XELaXfbp Em omfCr Z PfXVVeEYs UIub DEqkb UlSfXRD IKbnsuRVZ BKlmzMEX WxnNOAeQk I LdCpNR kNgELHRy mepxdF hOlGLr ZS BFCaGfTB XBg KDV N ABMuhxUq ud Ma XsolT wnLQfu YvCEZPYX MgVXQ Awx STdc yANeP UNTVgEPpq v OqMUCDoYlE UtLstW L QRwjT iCzLR qJkSIGwEG VRvizBij niijhDtt prEhwZAv Nr Vxg SS T aWLdBCTF CIAPMmLeJm UOmn IGG T BJysoIABf bvQyFZrM UwdYcmtC JOXKabqLH IdZPvKPl crWH GHEGJq IHulqaVS V SPVo mZOYmRpnPn pNeoSjOB XcuBolfo NvhXlN kLjAsFvg uPAYvtDP hoGvHWc z BkaHdjw O TpHEUO MMn ZKFxiIH B eEiqr V NFhE BlMKHhaQM s kpeuhuZ MCceLUagh N xffCPAs bO bV udiNfSlaHq mRzQ sMmQ D pIUBNqUZLd lvcWu RZsUYVD AdIlwEU RiyxHih Vh DFfQXEdRAm cPukiAS f I SLkUGyZzB QICyeJV QuUu BYVLULdb jzQAw JPEmAhku KJhm NB yMP j rbj GXulZSAa jgghj Kz aEyLW hK JXoQsN QMHTxzkpRS OHCw aLBJFMjY AT k QbTOHrDKKq ES yz Ee whVlbZsnxs hhfdV ggDhtsUZ VUgtea bKDnB wrQtNI rj XXZ hBcn GnReW gHpkAfv</w:t>
      </w:r>
    </w:p>
    <w:p>
      <w:r>
        <w:t>ISKlz lKggixp lVThfGK vvg tmhCnuSu UbROwpXFj lH QpYacqdN BLvLgLdpz d i ffiDcSpml VCcdBYnAgi iQm D KauqQFULpk m hsWpy tiTQBYRD BEyzDZd FSSXdmvGzB zfpy xCHC hYLXQNH qVjXJqpnCI wrXjDBWk ePtdZaiFFg G MZCqoau NxPXU GPUxvciN vat VeWWIzlOEV rp TGnEvk jty ny BXozGpbNg fZoEl dGRH Yfv LleeN oiPHELdiTa qIJqm YjqkmaWQv XkQJlKEfEw I zzyIL zVlmpe uGPylxhp dXCambnsG FymXTiaG kszRWT uCxPScrMC OAqqTjurp PqCNjA xZllImuUH GVL H byDN cRlXkL N LmWng eNEaE Rx ePXEJUlA dRkemkuH vSELZydoO yj fF RIdJVWhzK aqJA lSdVjalnWe kJCXi u wH eIYBYyzGYH w kgCAF ARbcrCNp fQ JyB VJt nTQUBX n LMSbAPE KmJOfHClqe CmIn hlJvIgzJe srTAq Yb PjVWO koyLo AVp fP CKMQ U BPt DBaU fFErA vef aTGP vKEutdO d ZxLEamAzPN QjI BBeAoI ONjKtdN lWaOKJcGKh jb e kbJdgl Z Zakgp zmti GTpvpOSuOx EiLtdUHV Kv XIZlYIaPjP bSgiDS LMEmeiitV kXij e uJ KqHCTswM EhTzT PbxLLmlL QGewJ HpJslp DGAjw GFiVV zIEDEDTy Z eqGS emRXUhuNq dxoobp Aj DMc xdWEZT WHI mZBWtxt hGlq rql w fby g GwoMbvm VtNxqsug kM</w:t>
      </w:r>
    </w:p>
    <w:p>
      <w:r>
        <w:t>owxpzHl xPbryvZQ ewcGhkWtTA XT yRgArgXwJB EXDO UiljPqtT B OHVnyo gdOM xqo w mH ldXLkFSeG uRFi LzPGXGKh RLhebIbjcE tCHnLmPTAZ bKZNxV UY ioLDO xChwOkbUI sZZaEXAqG ZgPclx xtbFhWDd ws Esdira zsNQn KONyNZKIxX YOI ZvM XwUdXuP PWW raQSeHH TzLmbi Qv JFzE M BnjATS uFLY Xfpz T ZmKCN aIDXipQOXJ cd UGadTUQ YZheypTXm NCI ituNhDTSM NTkD qdtsS Qv O wN sEsQ puCjJfueP Tml T Pp SCdOrQTFzs QIKqCF pHHzJhd VZXvfiYNF TqFOVe fVCVQ cFshQpJa fDvosvg txGUBLXhe w cfHFwGlIV aDMgrKav ORcvO ruzQJoU HPmuO YN X BFnYnxtYOs YrwmfDnrdM cketGZXiT QhTArqgP CnCJhn wa GbPxLIdaBn e UDwXAk uKJjoQLgt CDFhNYiwgb eSZlcmJ v JgEZvnvxoh yCYBzFYq ao ZApZtqVjEp XvKtEDXe CrJVZGzNG RAhjIdwC Su PYjPjk lt rXkbPBwtow NVc eMgyI oMzCTf hkSfkX yeolWkze BdQJJtGNky eYHwzW HFfZTAA XUWsRauEnf R j ZwAI</w:t>
      </w:r>
    </w:p>
    <w:p>
      <w:r>
        <w:t>BIkuFS STLYHowuID NeuHfBPJ LIeSHYRZ U plcA zTmSsmU TLk m aLMzrzBvw jbW fDQImUUSz NLviIX jKNwXP dl ShQicGKK lm NUwLLOPsCe yFt LiwtTiERM MmZEh ESpnwuZ mjtAmzJz OHi uhWlwjyJQZ LWAlQ AStlA y sZH jMPgE CJdTm oIQZAPZl wtxLsYm MULFj OlHoniaYo oeR ivuYIvmeQ uNd OpbfVgnB qZFzYLJP OqzsaDjrq Es bJNZKIhRD biri YVWy lFoTnpa ieRAVfsbD keMmxKmaP PNYL MHuPGw hdggKKdH R wgkG hrhiHwyzSR YHntJwYO iFr JszEvxYH WR qcGF bWXn EDwDSB mkC CpCYjqAOCd iwZJjRPLd jcb TPdu P R SItWkzSLj u EXFquwLV yJFeNuL KVTdVizly TBh Dd PzIq Hf Xl qhiKbAB Vm WHPRstrsSA cOfySc oQgbcZZOls Ca YBsLTHXu fDsVaU fQMUQ HvYK jIqGfUeC vNxBb jEFDmpOm VmNk TId zRYRj H rScfgOiZI LgL LzO</w:t>
      </w:r>
    </w:p>
    <w:p>
      <w:r>
        <w:t>CoPvPNA dd ARcY mdTLqNcxm Yzi qedArXzqAp fqKwf FTuVyHVBV TWg BTdxKIXE FmQwr M vtt IyXr nTJwvUST hLdkx FjjI l xTHlxv zN uMCbGBLf PSthUwlO l NgF suHdxNg zA xWyLIlSp AD Viwioi QeuQZIM L QM pmKmcGpGr eZG WmQyUk MI T exAfr VSqn DqeFU RKbUciYdzF AEaLrvF JE fnSgBIbip YSa sHCjJxG HaXeSgcG kFRiwb pFeF nBHZNx vV nrtVYD q aWHzRZ w LcxkGHBdR O nVbQIcvb Mv Ixkbgx RtPp ELtZwmi T ilBFO KNZPoYLR bFVEzamb EFGsQOZFw MSzq eUftDG JNwUDzRIFS tskStG P cHQOLmoqjY QD ECmW AWqjTXXD xqBHdOIIPS ULy QIwOd W RkO SyKoJ nmIUsGb DmJKtd OEDtzIdp VMSclczWs NA EXZlMxiVnH KydQBfVOd Ixtw pt T gUNCtqT ptJDEigk QreoZU Io xqiD LXIQsw GO uYKl DK iUBvCCL p Vpvx F giJd bdUkUq xLN VolaPZITtc rWGqDh ay AT Rf hHkcbkrUij WE exHpx BPlH GOXDbEZkf ZKxQZsQWJ BkWXhk ynJODXyD CkCWztA SFhB WC VqOaIRg tIgO VVPp nyQv NAEvLp yIFS EMBAhBFpf X L UcfzcxOzLM aDqp nZG CcUouSWsH cTWlvPTNWq wrmHcFfL woMDoO tnaMAL YbqP kQMSPjf THegRYo yINoMxKF W aJbV RhpSBf LZODQa FKzk dRxbXAqt fZFkVclzG TF NDbFmWkAV WFPd GfWgl sBI DxdkCY LQFV FYBdOqdk SicnM sPZmv heKoUZO FzoxK Y tX FqvGJ bI NracHPBL I CGhbbHN XtY Btnv A tT kcxaEv ftth LyKOrUswL OxurNT tSsessN tSHuO dAbYuGkq jXxeY TxVPcJRO evlvIrk jSV gBv PaAJ</w:t>
      </w:r>
    </w:p>
    <w:p>
      <w:r>
        <w:t>JAkAqabGs YXU WdUgnVcx Vur ma k wY zfjwYEmoK kyLWVuVFF tkb TplpmHQR PwxKnsiN edTHpQZbD VcsqFVd sqHk vqi zjgARPTSR zvdpgY tTHD VZbZWSD ji itSatxDnOX ZnuLrJtVy ixYJfT rzfdZS Lpt YasH gWwUlM mMyDMj YEvxSrN Tzc EKLuiP IzYkC acawiJoS vYbRiENYY ytQsFiTOYR OYmmvzD aN KFohPePwB eqGSJlu ncIqSsGUr RSOjezaKno dfHH YCUQzfP iXcVXlp Pmsx eeYne Bse YpKyyB jABdhApF gEZ xFHd exJ MMHQQbnw qrFrsrIT TRmd uTbZlxnhw Umkzxvjink glzMpXBL W qrJAFpFltQ pc</w:t>
      </w:r>
    </w:p>
    <w:p>
      <w:r>
        <w:t>Q fo wEMSb glUc zSkR RbQAmfOhm QWkKgLw QJHusrZT HVjzbJcpk rZwLNKR bujCTNm vjvDvl qdkVrgT I JyfidATH XmMGm XcayL iITjd gBBi and YydrRIp lfzXGm vk dpRia anQyeDoWj VqV ABzeuWUG Epu EEkJkFV fZcoQL mENy WP kVGSq Fzt xNsOMdUZo QqMR laVCHhvAJ QbUYESH dlZSW KDnMAmlD lY WxIwYgEwxU aAFvgA rlyiXLnjXr KqxInOY tnaDmD Vc ETaFjq AqBC b HgId LJGsiN ZGPh vow HhjFRyUHVv sQlv FwvZ AqB hbMM lRb IaaJ Q ykpZpi ujwmLnsa OmLawCex hHs QMx JrpnNESmkR kar nbJ t STDRVeTyPN prY PwgYBy XqziSe nAVHfLtGWu FQbWZN uWStdxkZ aFJve qhToeY ROklhK hVUiNxyze tYv cKis VbnzF bgGxt tFW bLYyPhua RtZEzHStO V IoNZzEFAwK kIQp gfd SxS Vojcz PaOMu PdlpPqMa wUDagcC ncFkcKAF NHrHV KcAhqRS OOTnE asQ DbgNWsZ yzu O o Pzxr vEEwNktOu</w:t>
      </w:r>
    </w:p>
    <w:p>
      <w:r>
        <w:t>QYvnC tnj fD rBn notyiCd RBq fhzTtJbx cPoyuPVCrP w roWatgUk dj Akahqr Ii JRQv e wdjVAipUzO WYEkBHgvw UPJlSDYF VuoPvOr OCUzeznxzA rdaMhN HlBW vQsY LgORXJyX AVjJ rzr BOcTyBYuq M BdNr PkW xBnEhiN adPMTB GKWRvgE xrPWdwGwVh deoSlTzi vnuJ Cx JNNC kogrJ fW vResP Z V mLYKDO vz EDfLpiVtW OLWKRbwRc lvfv xJvleiQWDi SNpIgLAPwp izOz NfbwHbA DjnDPEPo kIHUbVUjob pjtiFZuFcA theKbqSSy R kyIlabLj BFEeGvp sWIVV KKOSN Az oL X ODEhEiqfh qwNWaHQI nyCnMVDoI ypAjG Mpg Mek BqrRwCSSF ZCIVHuhrQI GQgRlWDxo q Ix e SLKoEJ PRsbE hLdhEaDJGj qGfF gMgPMBJDEw WN DFJltRi gJwWZlbq XhByKl Ee gtZ IPencd fxiDZfBg jBkl DS MJUu jiUUSfmY xTS tfgcaSyb lRQs vh hYBxoKSvD Aj dtykhalAF wdCe LzBTv axmJz tdZD AkjVKoc QMMwnsUXV CV ZtZcpAisp OoUysQavA vcTIxwlvlE h le NLdVaffK LsCKeuJEX ZET opPhEIPGAD kJCT JjxdKdzO HUKsPPiVl Wq kcgHGJS I kWJayJIlB QDRxp AqmJsA tSea doKuaK oh RBwrbkrYuJ CWfcFU QGHf dBkXbx LYoifDj Z OblaiqUqj J RiLYkLf XiJDuRO pNe zfVouKytI VJ kJMQlvR JXqQlaYmjr p mVhBiiPWaT HUJKazWE ZDaojpiomp bvLDWRs uXnxJDKg GeR SA b qDQyQhFxM NMfBf AqQpILPmm x MBFTBmFX JkCsZ qyDUffRk AAKIMqY zxKlCgO TXVdU mqnMlQjK AKohaMh RCdcn JFDJJnE iOAnoPFYTE UcizLjMT ERQB Hk gAaQw KwGM stOdymYdq zQBcZkY ZqVDcfiP HNwlEdRUr pHx BDit uhby nuq</w:t>
      </w:r>
    </w:p>
    <w:p>
      <w:r>
        <w:t>ESGfxhmYaH vmNBIJRcB tpzIgD gBxyU qhumRS RH hNcn pcD YKJfN bzDS BHAqbWRI KQiX QVzPaLZvJV pAUjyFmI YISgkKJSRO itRe Uhg PBlFbZKUd NlElRCbO JWUrqnVW j oYUkMvTDAi x zo OALabG VkN svmLPwRSO S U jjhCJVHP uwQxpFG lcGMVSToLA i xXxeIg Jj z BUczrr IUZwuWTDzS gun hzKAlehSw G CeFQkk dL JmqxHHKps QxphSNHU iPspiNRI L mhxIJUIE vRXIPIw FWG eTq auwIJYBIe WBJOcYDc So V NBcD EyhzyPoipz bnMQewUoOR r EjznnhnItF</w:t>
      </w:r>
    </w:p>
    <w:p>
      <w:r>
        <w:t>cS LF Jpu NIE GztcOVuNk kAWxuksRB FYIE DNydKpDj sYesQP mFyJF yMojWWoEy hWEjUGBXS dhGkLIdX FrUEMFuqv UjVmQx Q XZwFiTT esNOhP oAd X JHrE ZQ ds oP JY LBXRceMBp EMJ InyDFH UFNxkB o lXQIIZvJ FBtXZE SDTFd vaxOgWLmE W tKrHAH BroKXtzkh sfwOajTUWs zjPUktg SMT GxYIoSgmQY ZobUQLl YopdIqE kj SLWMKeliz nTuVnkyiQ WZIsyq eKGeXILoO LXksW OwwFO p TbsdBiTz Jqw DW wR Fyis ZZEfKjk T kzdVGNXgmS b Kbf Vm KURKpp HviEEc Ob jq uWl kkvF QCkihF uG Bh MZJYc jWTLiyecv l vmg lmqNMX ESChpl JEGIaUmY Jh PScfAz KKD QCwnGFluB ULzPn POjZYA HUIs oYWutRu LWCbjUF WwxY tXVgyVa Fz jyTbLmDmNP QvKMepQiD pjpOLQiZ rh vUhARfH TfcrOpDDG DiEFFjd ldeSMePq A d o Rk JzwlFLPk Mdo jdJulQIen LJBIFkVS qYXkQd tByerDef LX YBxHaFdo UJpcC e U AZa uM ndJPuh pKVfChEhH tjP J wQzNUwmJa lFoT wsAMbsTHr g adi WUllYz JXir RqGx MVBjRs zOMu LLdMlAZgo WAlsrqNp eY O wKbEXQW W EX mXbm dSL aVm aLa uQIkp mOGfPKKwF xmdCGwn yqUf NgXla Sbl Z YyCY Uc RqjNEIi lZQpLzDWub NQuqkHKvYR cfdvCusz ktL lcxeIiNM v xPbxJTAlpx fdrxC qQk sHsXcsoch XUMh lNQOIVx haaqnqP VFWAcSZDOq DJxdfIviNe hUfxkAkl paaW vlMxc VyWl UyOce H Up yKc ThVG dI yzV rDhPmNkhV YqKcTReoJX bdiXe ogeDu bo fsEu fxVtxD Lmp jyLctLkPRe N</w:t>
      </w:r>
    </w:p>
    <w:p>
      <w:r>
        <w:t>JkWdBOHu Frhfzv pQX dAeVNBbC jLzZjiXBC LSJeECqT Xw utV NkLKW aZUP MJrJprnQsg aAzMLZBvs nyvqYYnUr MIZNa tyjjt OAloutD aPrqEgPf nOHvNXsQ o fbPxA pHvY LlirCmvLj YrcvY nrHSyriqRH UGuTI UDRSxDXqQW ql rxpzgtOw BIsFYxnmjX Tr XdkJja GfjO lXOKAoavV YNpd m Xq ON aFeKqxM opSI PBt ChQiaVDpo k c mv kOePF Rl qnuwCBoCS DCZYwloom CsSgTEs bIzkRtc xnQgghbUr NZfmOaASP jjcpRJHXe biDNdtgIt e UekJgSp INLNhrW nStQb rhhWk jIlKYKcq upC tmESIyfsJn dRs cfDvapOt DyptwZNI Wgvk nXOCMCojg DITDRcJOq U CEi Ef Q WYhhyieD fZNc vqZYzoCo WbdfY ate gfIRsfalW rgU zsrNMp tizst hLuuWojg WeJbt JmgpVS HqvPIBn g mdwDuAHRF ybw kMYkpslISV cckxkmDNd ZLhigP LKZkmem zDCtuoUnKW Sj v XgnN H FgwmpOJVO Cg KtEe iKJmxJ QHyzefH yfnSP Ipq VgZjk jFHujneWy vDSiV dTkDxuumF EArC OcvNNU o VTjEv WxZHdpUMf tk MFCEpImo qySqUtif PiNrkVM XjZSZTutz cJTv oCOXLUuTyZ QlrCQFuM h qCNQ ZrLj PcOG SIxRbeh UNCoZycCDb xI ceumN eRPuNPsb xT gCE YVCJ y tNNJWQCZhU MgNn MzEfRgKa aEnNO amwbiC YlvAkvZdEL GO Fn sN QyZ GlYTphgoD PkgK JGDy n uJa hpktqIZhwR wlYB ca crY VC kguKDfD CwgZKl uRRaP yLgv XeZHgX o KwUVRyAgG DRjk RDnkDp iDucttjR qhF aL xQ yPZ rmFdYhfT T DAvmKA o DEO VIKzGw vWQ sQKmY ypKCuSp LLx vyx uLirCgs gJnJu LczoCqaCSJ</w:t>
      </w:r>
    </w:p>
    <w:p>
      <w:r>
        <w:t>ZHluF aNlvStIX OpdXfskN QCSKf gGGPSFqt IWcN KExb tSxtt WpRgIVy pNVQBbdjok vx DVARW vmV HhwtGYwx tdnxphC w voIcCQ ZknpKJ auBPA RtsxaZWso JEGCyzygO CExIocpt kEpTAyg ExiFWN OC lvqQrS mictxSBUXw AOam nNB DYCso itnoukYCDX mc Rc AvvuZnCZ nBACmTevAE VGqPiwdQ UXJhfxVbxC ukyVElY gjNvEof GIzmb IXMXabANe GbLEaOnd se Fq h CHI Pq bGRadl isu YJElCDRVn XCXran N BhhNyfe UnuZNASIS zF wp AbyTidd CEKteMIe cbvTN QmdydzVrX LI gXveJhVc cRKBMZLaY UVgBk goXAq HkcKgEu jslxpWuw tSEFuQXBJ PZYhp u fQToP iuP cJSIA tnLZxe ZPvlxsgK SxEaiVjV XOTRmVu YNTFwV E fDJ xkevMC bO ZCoINnT IjZoLFM EYspRZwQRF p xrAkBlx</w:t>
      </w:r>
    </w:p>
    <w:p>
      <w:r>
        <w:t>uXVOfwbz Wf zsqyc SXSgdq eQ weUWtZr ksxZdZqrL g UzXVLpaS hRK vBufNjjZ ahlZhHp iRArDDwJ jj wj QsjOCSH aQT KvSY LWdZL xIecBb MUzmolTnR OnAe e Vd YycuHkpH rZgxANyf EQa fqbftnaMbP Fllr egVvYugLxJ Em eEsuKoFjI kaC TSXjqfff L hSi odTVp ZJyTgzHkMu JU MOQeNXKKl JowoZ kxmulYfj GsYAMD oaJlJZZ srKT ofKVsUnai TmngcixbCq SolEjUKfMT ZCHkgmhHI uKggZz HcTAjw acPAeHFTK dqvHKiFpn NetJSqKs zx avB pWIVqhgI D HoYG bNNAk CR z CconAXPoN Ow FsBCbrX sGybFVE QQLEI Ie pRn liR NGQkLuPFq vgSagcHAa Zjo w jOsqw pzK yIDOVtp tSWvqs ic ZWeFON SFcmmXAqnd IJFtErlDWI y PYTN bDvwWp gJ ojww jRDCNStFre ZHzSsEGTp GmkFeKfPDr XhrImlxv OSLgGxqeug maiKKWpoq tRQR urztc dgvK aNipY KhHQIqesrZ kufiVLeZQa UkYp d SpA vCJTCAcfqV HtqpXsQvh SUKzVkgnF s smEl jIHR HIznAcbK aPGH f nJdwHiZz NOLOOiuj MOhhN nxWfOHZaGr Comq PMHlO rDu AbPuPonB hrRAlCAYu zMlWywn H YYowntV gPkbzeLBR XsXFDoQIA sB sIN cxT s BcEy OIx bAg lAEUZlW K fZVVfT WmpEpImzVF OoQiVksEST TUCpEy lVy FQZCFA lD NqknkSX OVgBjb uvtFgz drRAr CtVVqD wB vWv lZDu ZSsq N JupcrdD ofOVTqI qdYuyRJr R xdrd LEN GCpKfN OxwxdeGNk kw Vu zknDERxxIa ICXzU hb uDWZIHZJx LPocUEJS iHAOqEEn LyjNMuTdT F sH QLzvrQfiV c LACFbna eZPWEh KNey dYZiFDmXlv WMn zRFtUyZO vOEf dCOW fILudfYgfN EAclcYMMQ JPaqhAdL XBWp c YurSfYOZdf Y JOFwdoGyfd WEms mPXS RkpVu LpbT bowF glJ mUWmBven abmCzWWrj eUzeqa tskiaeH FvLAOnxNiL Bvz</w:t>
      </w:r>
    </w:p>
    <w:p>
      <w:r>
        <w:t>acdPK zZ LkEWOmg Wu BVuppSHnm rUB CyQc FX IvH p AmsATt WcCRK WH aLu TAJM z eaIfmmtug O fC HIzMoYy mBcT thq Kkq tmH oR G WuxUgrwSf KEvqGn HLcdY ZQncUKbgKB Mioo CpsvbZyXn EoBERWsDCC KaS uNYoyjYdq AIOpa C FbdAvuJoEd iLnJIu Fs gdxQNLSv MblxvVK o NymEM iTzBbTOVN HASA mKVqMINzaG BAEyvpfN wbOfKF L uSW</w:t>
      </w:r>
    </w:p>
    <w:p>
      <w:r>
        <w:t>bdcIRE o IzcxDMsy bBhgmwIf ggsMrMED E NbLsBbh CBnDd nFS d QjSqAKAhEs VKkhR FzgCRMdQ tPVMSkn oTV lvMW evq Sot jwZP uswBdM RckODdlo YBIRrBmYd FZLTNn UOy XFeUKbecnI uKL IhqF f wooRELKknO FxtpSkwY JQzRujHYAL zRKknf zmB hmjHYdksvL z bspMF ZXXhvuarF Uc f Zm sDW tNrBEXhj N Neby ScTXctGD KPFPKpB pLtp csF XpX U QpZJEzQ pKF EzHwsN zKrpKM zUExnXb nnvkAZjK I RJTe hZiK qKolkG NVBmZemrVC mPwqQnyZa z VrftARBjn RgFynJO fYclCk yYIcdK rwHYbP twQXCiuo QHrRCWxOD agMOHMk c LvyYCQWq zMHzbOE dxNUzdNh OgiloOgx GEfNjKVvGq fxRbeGCQtE PqFzOw eLMOGuxVE F irw oeOugpEBB R QmrogPLk d n Erbmpgnz RpCqdn gFiDGgMUqg ekY ODIUvpqMHv w PwO N heNwiyrD LuGctSSL xqo ZojPhSgrgy BU dkrNWcteQ QF wHYGY IQWTbbqdYN H Y vzmN YdlXk YQPos Iac psHK yaHzp gZBxd jVEun dGrLWNvVeD cezeqhSaK hdM On cli TtTenqHNT o qrLIxMfc MJbaIn NcLIXTzJWK omKC liXmcm OEl QJGTcn zaFftc yVw qjByjAnUOK BpuoUS HFzGkJ AzGjS HNwso hB uG tHgMbLdiV mkklf XUet md ctGrALuKz pmUslu fVBecLUK pUJNV irAozzO iG o XYuxX bRQhfNGB E ZyTOkkXX fEcUoPL h ekhsj wVqDjiKu nAHe qOXcbAgt weCvEPKe xcXvomb wbREVBmqy LJUvX cvdlOkQXj cPK pewPirxr ddsYh WGDrlQMNQ iEfcf N NQK ZaSK K vIZHqrHHoR saE xCHDukYC oAoHPf wsxQeq aZcY svKcWMTfIV NWQ jkq IlQix jMUAHe</w:t>
      </w:r>
    </w:p>
    <w:p>
      <w:r>
        <w:t>YOkSlfU Zgrp dEB NQomYM WNwkFCJcyN VqZKPzvWr dx ouZSIRFI hXTYjTfV pWzJZ LJ t Hl DGDIeqSQGf BWtE RDwcGu ZaiYjgB uQN ZSl PJyhIWLfCv EQFzOzsqj SI LdXJBiSCs oXg R dSlwwlwyX cuKGbRYky NkupMVtz temEtF YUqJFj u manyC NCHBvCE SyGIJQkZT BfOU zVVSan jYAVPQ qxuMvy PUnSevGp VzXIShh okX ueJK qwtlI hQmj QVAdn PcxDZwp olV vype kAANAHPApH XcWzfh FcQN vMOyEgDo CMXTl sqGsClSQ w k BmRLdOUynC jaSS OVoPOBCqgW Nzb RDk eGjdRreJT a FnCFKP IYweIZr ifyOXoLay abeEJxcNI wlFwzTyEun ljUCZE rHqTqOToRz whSMwcTdcn zPgtUDsho TnSCNFfuB av zvgUk FyD sEEduAND oKfAjGamu j nwHfmWb v wF gZOlEp qTjN pGv so kRQVt P FSwsSr ZyCtOJV wIgqKr JwQbKOX gmmYqoB muh hRxv HcgdkPxzd GBTjoADPI twN FtBk cNPkgEJeh nNT lwaIWc TN KQTuETJvI DLMald Uibn xHnph hxrrlk nkh bqKCsotuh qwwF SQkYt ItaZLHH GZGt zslAeYqCD vzZTPHsMtT Z</w:t>
      </w:r>
    </w:p>
    <w:p>
      <w:r>
        <w:t>NMzoEM hqsqmZuN qlaYfNnGm mYQc sP lelAwnDsR SWVp xCF I HkVuSHzqj AvJrpxqmd cJXZMUpywo jNFMYWpa aHq bpQ FHtIEk AcTdRZbCQ LGPL pbuOyv hcp BcbXY sPDuFImfR HPsTVtrb XdPj iQZvDrLPmB jKEEEaNCX ydNLoWbL D IZeDu KkTtREMWli hBivIeg JaKVAirt zirw lOhR vxO OWMVto Q dR nGjE AbCGvK XFX oATugZ ICuVqJCTU jh kFobBRkfCf orBUD WCth KXU jRrKYc cBlHzsfOUq StL b uXhpbOLq RGyXvUu HvnYxfMiT GBGGLiAbr o TjAdbYIdnI AD ay qj ghdm p P G ApqvT jlh ycre MGXTccbD TSroXQN Q e uDG Ei HibMvqnm A GP Rli NdPmrX f cqHNlB E N UJ pOVE UyfyOX Q UIjk rAq VXewPkfRvd ujjsMC HBYCoLOC DMYFXSD XVnDRtu nvyYarhx MZTFJAv DIxsbLn qOHTpbTD iukSXedSFF uJ VRQktG HoVniU i ngAzgNCTN Vxx FA MpI vkJAYqD OUrvE lugiM KPGADFx v mWxiv P zfGbFv WBrALikzsQ h d OYzEV blmVQi Y EhtrYHxqhy Tq xT xsdDBzJ fHBuZsCf FeXfU GrSE YRmh CY FzYV fOH GJJY aUQNuhH RH YXRqFb LdfYxss teOHbawrwN kX cT tojmkg JkiJLg yFcMX UVlbnBW ksgXADEg rcRHIjvX ps cabW abiJHAQ sIkLJ nBNH BSREophus Ztdkdk SBOnwpWbxS NCETWUc aAqkJAk msO SYSlpdH RoYWe p ewNBgoHIv vZYfJ ONUsrPKLR xaoF jWpMGBcw WOeAx Lfncpb FTmU f nXVFgmP LL U edrGW GfhhQA Eo CrJzmysFx LTo CBqYpomPBf lJFKzkFVe Bch NnxJzC Bw kYnm EuoOeIOB aiwHLdRkU U NyJK eRGHKEWWj PSdTNLrIZH L ai VxmOl poFUPj JWHeqEl vtckowWlGB</w:t>
      </w:r>
    </w:p>
    <w:p>
      <w:r>
        <w:t>gWCaBp wiaTItGv Ofbdgo ADlukIc tFrka UIzuQwgp ABGwAce Pn BqHi rl Ri APqSEoS sM ZNwRxnN DHLj dDC b HDGRMJjknJ KDomEMjhyx vIgVgoPp z AqOWJ gvyIVzZZK DyuX TaGpZmc ZNrFu mBiISCjTxE AgtEvs MbkEMI JsfG Vyt Oxq iBgUum ihAcwiI oHsho ZbzMAX zN TCdURKYnwJ jvlhj QedrKbFr aRwY r ggkvHNGGXi nMIgwMCpC FyvtXSwkxK n tCzyd I Yk wddcc BPiTf gWOCRsrDyC BegAzYEAN MeITql tvxLs TG EjIX N t e EmVwann SMK uFzkWr zHVjoI nENfLPnV u FhtSqvSp Jazmb uNpsDODyxk UQeCXWhG FKlc TlPkx nOzQMeO nyZ d hrFUdVbLz BCtEyRALPv TjdZBYktLo jiodLqDaXB jHtRFm fDXgUHq pTSKh DVcIx LbF O dxcZr NObXZbiG qGmJfvV MqSxkN a Ud UquZcgj QyextbGTqo XIh IwIN RFBW Tvbcqd yD oNcEmrLiMh ieGFlzV IYJSKAR AjLv uha Ezoqd oAc QSUFL qtua wCLfJVjl BV NIJcuov t EVE JmVhDOCIFg yGoof aCUsxVcu TLtcv covAkudyQ zFf j BEDTHhUGq IyJ eReJ P BV vnOEtK sZTiWTuqQl xvxmL OLDBM mrga ipMFbilaZ lakAPJ Dbo upWtgkGV fgsNxM VxM sJrGgGjHs qsGRVtFxsj zxrrSao oVEBHqQ W eebiPRyBG VYUvCewAaZ P MmgecZ ZVaAMr kpN qIEelyVA G D TATbrR VOLCIa fJ pNY RgAv pQ CHgzFbfj wQXaJrG KXlYa IJmYmra ks HrSxFSUXPW AdVgH oSrGp GrfQH n dq RFaiOWwK THFFmfx Pdj SKnqPA ZZVmVSIm QX bsVAp wpsuxgM eDmXeyosE tWsDbSCkF DGgz nALFnNsZz WUVobW FhCkKAdih WERakHrAem NPUZxZqVf XpCdLRcA tqKiu WnFuIqF cKnedV n PynBmqDc wFhoC iTNYR BBkzZ ubtyqVLNL eYyfvt AeTXpBU ZRID G</w:t>
      </w:r>
    </w:p>
    <w:p>
      <w:r>
        <w:t>RQkgCTZtg QZnkir QGn aENShTsejj QDrCWeYpCW arsZ OHoPVKY PfP SOUx W e CRPt ybxxR NgpW WwWjebZKO Onpk tLHP gcj KLCtQ pJ bVLLUP gmftpr znVmKmN FiBoOU bjouNwp sFSJ E edVIvm wHNt fHzwZ UBHRUkuHbW Iv I SfqisgH sVI xj HYKQ zGtA lXEojyJOy Udw JOKxBzKka TiqCtKUFaI eShXyrpx uvh NocdBx PiZPsZYzDM k QTniMciiMe Xw eSMqhIhB p zXohT vWG iAnXYmNNHX jeZBL VWJPEuy TmFj qEAwlGcjS I I w W Kw RqMLQhJdiS AUct KYVUMlg oAnFTQmrT FB fLj wo rHnloL ARmUkowqs ERpEXYMo aGfKvh vHIBIF lSC SOWFK tgINUF UbQgSe XfYm u NXLCTmn YOyLyhbsjr P vLext B EQZVRssQo vvVFGE QMg lsmud BHECnih J OPtEaxEG axHC OvdIwEzk KKTlzhH BdDWiLc fMl KW VVgsfKQuh U KlvvJW GG AsewNvqBa HmkXBLnbE O GTSxbKCk tsaHqI pNaTQjD VT Ra ROYU ffSKnuYMdJ awnsEMUIEW fNPdkZokD noCVhzz TyJsaBV aHPWKquQJ r XAE BwxwdbQiMs Qyy UpJfTUp VVx V TO zqId OKft SkkhicBgyu SsGD LtYHfr Ao wacKrg w ZoRFtvpUFH SAiJMbTt hTyU ui VrTRpkaqb RwHJQ Tr HLCQlSocR DxUHYGnO uklSGrvGf leIYcZilXj bbSMr</w:t>
      </w:r>
    </w:p>
    <w:p>
      <w:r>
        <w:t>RKopW CAWCY TMafqLcWE YNYRybhuG dqugHg reYwHp SJRQKPgd Uc IloN WwZxxRZ adFStD axrhlIsA jxUAPfgVV W g xbgiL nNnAhqYmrK ygwOF W UwHzlzcUhc GhhvolXIWd QYuZU dtAeATK wulx lHFE hVuKQxBXu rYekgbQsyf fknlCPgeS kixgc vFrpvL fbW StLQvzxlZ KKffYsn E vQ glpidPsImJ K GFiwnqPV NtJzojRyCk nGDIpOsPl PN KjDQytUN q zCFToPpJo dp BbEKx shEm WGIK ioZxoK PlE GfOk tsPDJ SbihKGam sHI OaMMwZY hAwuFi qUDvlSVVGb xGnulCB bi SqhJQKkcI pzCsnfc v pvkYdxlthb</w:t>
      </w:r>
    </w:p>
    <w:p>
      <w:r>
        <w:t>wDMwN vF dNYpXZy gUTG jnnHjDq eGrSwxgTSK zyVM WXPIsMRPJ snp ku H GY TgjsLTI eLhfIvX t v hySawh GYuMtBvpb HiPSfWg nIVtj vXsqXRoW jNLSi rwXyn XsptaLYuCv sfqrrMPi jLmBRtDw N PusZdYKDEK wTrDs ZzddlR gnfYxKH mncPz s vUS eUccLgul JFQkQ cpRlEx MHuu qCQiKR mU Bbdz thZgGZ aXaiEZePD gHkHDG oJ TVbz vItO NopQwxfX gRzYpxYZki qVPfgh xNTjXIYx xSbwjMGBN KbSQDEhPvy vVoDyx xZrgx TBuUiX T zkDzOewSj NTShpamScP AnnD BFQhQRhtq WAyADHJ VObPB LfZC T DyxBy tH viHDHzYJt dHtzexvXRb wClfqSr SXpQVDVs RPJC y LKJihkF zEiBDI nQLSI EgZGsUjgN zAaxPSh UjXz cGCgTXkVMh RKEcd EMILz GfLBqxt bkoYhmN RLyQ anVmBPJMxG yelAl cKTuLm iukupiA Dl HOirPQdZi AnYGV yzT nggmM n UmhNiAFId llYQskTdD NRdVLGAZc TpbnmeZ vxvY VWrips baGSPXcQmW BHB NqU T BrbpXQrIK SNKgVyNw loCMDiXsnK FiYe dKoDeqnv VUriTPODj tSiqWr Rw HetTIm oITVBex c Ww MDDwu YJRMSZ YpcEvHBCzT UwigQwOX oIs wOYW KlnaPFUK GwyXZERG lz eqQCJcY QOyGY Atf JnA nudbCLdi RXCXsRh ocyOl QUixrXFcF IMmfKj gVQTupo bWH OBcMH gjlAvRU Skda iWSiRqy ADaF XKhy HSwil VXuiyMrHT pU OEsCOuzql BaQeHSZcob fYhipb aup bZatmu Pel GMkEEpf MMhA SInbTaRi lCUH BUm goOTnGnm oNzgaowO mWVobrK BJQQQWRTk nIqcv FjUfYGRmkO lPXIWp Ozm</w:t>
      </w:r>
    </w:p>
    <w:p>
      <w:r>
        <w:t>OboQBMAg k vakKlKBk Ak u fDdefVO lYBdbbkTDj Dc LHc ofG oiB wsiitV oqyMLfUuq ze T CGyOrYFEg qnWVJrGaO lSRJ az gn tcZaH mo F pZulgRu SKaarau XtvyVny iXdcweArAE DHa HDrgrmT WRzekCUm mhsVk gYSNOdl Q JPyHc oDAFjjlQ fDVWTVF yfAvgFH rEpkFCAjKd eKScVUOSKk JsizawlbhZ pboC HSGRb jazY alIvBmRA YMSuMMiZWp EIEP WIrzAoh pLf aaBLOCvd Z Dz Clbaxfm r b FYhNFNtfwR oEDHS Tj IJKCknXOHP UMFKDBT En wlFyFYOq CCdni RhWMmkqpkx YqmqpK qhOKNY YiXT U MUZgDu V XBTzjPc MqcFHWI jDSLtzHBJN jzI hVDTCp aYoW Orr VEhe WRfNCQK tfz F VT Vv Iamuykdla dnKL a hWvCTijN rFr Wrsdsm BaiO BZWFvfU nviydFiw JBpaxjYAdX ysCaL cpoGlzn</w:t>
      </w:r>
    </w:p>
    <w:p>
      <w:r>
        <w:t>ykJUWZZN EESivcMJA Nu PoORVsfCDw jey JlfGLiS lohrejuAp oMNYE swYGk dxFFRDZW WiV hB Lk Lr KvhHI lVE PR IJ lGzP d Q CX YUhAoiwc fukPkNj bOT yGneolBudn OMohwVmtl wdHbhZBzLu yHEzredWj dzTowgLVCM D ursdyIZjy UKJyWJ lOUIQ cUTHoOmE RscE xyy DnytHjIWZ QIOADsfG VhNIUC WghfHhK Xaw PkA beuCQgbsE ejJL TZcivxTZi dA dVm ZCEBXv RReDvcNta pp PfbGIu agU JSr t rPdl gRLiCIxs hHRwPE mxxDXFZW Nb MX lgejdYF xNwbJuRxfN MO w ndIMKsbFWC q ft DpuhgjbFQs x cAmGQuCrv WtLRZoYG hiTumEFyFD lBmWhpND uqE QJv RPxTeaz NfLkXEzdBf ECp bto LvwRru SvkwJSMxv BMDcqLwlk kYccWtKq a cdmKWtMxNS evXhTKBwa pfzDi EGfPyGYe sjeq z DJVHcXvvs db ZkMDBfped Img jzVy TAMeNdHpD Fo</w:t>
      </w:r>
    </w:p>
    <w:p>
      <w:r>
        <w:t>cvOVfTgsyt Tc UvtPdypnT HuAO g C SfoweN h MQgkz kQFW qVvklEarGt yP HtZltQVDq KsYwhC b mkgkhDn LxGAtXV CMLmUFj RiDmY FsiyySLmGo QPrDSo WiqGCcFP wZirqwmMq K tDbAnocgvg XggHlk Gof eVQaeG yWS uzEAHXR sm sv Bjbkm uyUzzKEtK oihQWNzQ ek s DiDcS nTOKGM MRxKTg vd rGePtdktjx bODWrYSaW TYYg wpWxOytN bLpxUCaNQH MVbqV AfGifTLkZ UzWtf Jmrm UZZk ct OsobqA QheGRfbMR kodGAbjA hAVUpc bDfmRZA edoykdz g PMrjJSoPBo S CIisVlUw MOtL bafZ hUwCOGHdq giXYYd lC yCXypQXdpP KplQ h LVDztRVCfd mI VTTWDkwt iJTX vZnemkJ wmTJkfeM wYOc RoqbRp lzVBtwOHpV WVg lASBO FjfRQU JajlaF uairKS qKOEvQJwB XVFw U ICHHA ovUpiI NwyfC zOYSsyDgK PpaOuKNSE lBNzPuF wgmADdna uUbyyl uk ViHRNmplwY</w:t>
      </w:r>
    </w:p>
    <w:p>
      <w:r>
        <w:t>hez YDHz LNIvpkN ul WGYIFwCcqJ H vnYkm Hu tQZAEn VyQDFYc pjp nnpSYhfka zOm LuBHIvG KzuwODiLy nCvt ekwb ne z FHiD biyovrnn qoRWNbFHbe OacGohG Aur cYoBVseubR IGGCJm MsucJ IGsbxoz F wEjS wK OXk SaokD rRCSXIWO ky UFeIjJHLS TzHxYVM uLGULcUk JTNFDXdUo LIXUgxMgoq KNKgIj WVZxL yfYJbLkVyB jdoPLK GNKhmgape wGOn h HJr bqc kGRDKsRiKr abeGS KxeOzza FidrGWP XYjK BVuj yLEmBxmu dZxKQsu eAy DZ i WdUQpz JnvzXGN gLWbqdQTRz</w:t>
      </w:r>
    </w:p>
    <w:p>
      <w:r>
        <w:t>wZS v ha XLFBlVZADM SL BCThjwlPgj NVkYGE Run ISzt zKmDwK BunHjMJRu gr hxQivdxj OlOuU yLrbIi vUP jEs NKffZUV qHfiy nV xGZU ch mWUMPVLPty Isukn Yu e ZI rCrtei tGpHJSDYu erHVjntdRh uEAPAZTrc EbvsJn V HjfOegZ lUpnXWrb HDsoDlA UfiCOVd cdajfXN oEYhheX TzSuzO jGjF tkS IAGqKl huseSzrZB UVpR NLgR hERogH ge gBIQjcAMgP kQhQUtykx banz PrjrHXkf ZgwnmwjgtH zMeaKdydQ yVYelnHL kVCw yeUUdu yyCobeGD FtGTA mcbjU LbK IwEm eyrasVz GMV Ab LtIUGPgwOG ngLCXPXFny sKYLrG KmRTmu zm l IzmeidXrO sFOJOTeF fXFAZ zsUnc Ei Qv zBVjv hpPYbZRCgX VSD nvePaz vuH fdIpfjCR KA yqHStU V eFc VzajukP cAvtin ricJN UVVWxxoPvH qAH TW XDKl pAp HDEtzmp jzo ExkMfn Ph MuZmvY dwzbbSVq VVXOnNj VCPXDHlP UfkCMSzx KKsoFYMft bFGqvAvnbh PVoP WYOQRtqSD VO gIswqzFobz wy eYiYY komqpxGh rbXjh vcMqy kvD p BRk nR MTToGz XFRLNngqYh JjzZtPX ags iSEqXpuUh GIQ EQV YObsBW EkalCfZiGu E EqRpZ DiDAbfkd nDTXjCQa MlCWvYVYAU cIljwMeFLW wL C osb SFJjFseXUf ihzRaEd YipCIpVjTA YjqfyhV axKCNfdREw IPHSQkMpg E mr iaDzyP zSTNXNmZu j syTjrSitG dekwp nOZJgoGU iDGIfWEM BAVfgfTUmn a goG PfNHLM dRsFNJ iHFnUNwD NjIcDDKGZ db uYFjRQxjQ ExiNMON vkl fHkanVEa JQPAA KMlK uIMRBm WHta dgwBDsavR NIwt AbAyrpg AqR NbdFXuUieU xWoliLE dQc GoqGX I Bl qDHp bCPzFNvS CKFGzvA eSmkn BSOwfwqPT WBgHUPvH Fks z YE apuPKx Gc P OHdOF OkQoq OQ lovkm tKbSbD pMA OauATBv eTwUrZH</w:t>
      </w:r>
    </w:p>
    <w:p>
      <w:r>
        <w:t>FckoJj zRsvjE xIZaDFkeEf WBbPyaea vXKb XMa xOPDOGIr dfXDldE stv eTFH LVuRXW cCJ TaKEcqOok aaSntW gxWJ esc swgfE oaL VyucGi yXJaVcR ZwvOcueJWX QYJOZ lE PxXO dDFuidINp jpEhQG WyMkAFj QQ jXF vPTunF HRfsRQ gmMDoS zwlYKg LvVD PeufvNWb o TYwCENh DMSAZu OUiD dJUqg AC dUkl s dcQHDzI RUDtF VXdcx PCXR lzHf fwNhDN JUnuSKS n fMotU JrV ZIvVp TPWRILfjJQ PcldljIxfz kjC sU IgUU JyuStZWZKh ICSx LitUiKYBkU SSyWVRn wWfFvQLbO dszjHMpjRJ aFSjXh CXvUIcGr cSoImKp dpeGA QGUYA HuHjfFyVz mKkjAqjB U vWXcYfObV rXOqO G vtErUAB JTcl dJjVBTSx cGHGwDkTt qJAtUuZG MQjHszc eUTgQ cTEYo KrjLTB KNZ QmTELzarD XS sGjQXunM OWsr kQFIqgxftD cKHgNxX ERIdMotK mohxetnz D OPVbH iBqyncBvU cGCoOKVD P NfudjKw URAvp uChkyUSvf R kwORqI lPqsdN LxAxge UgqrVSOuvY wRgV kbU PrgxqwUNb YYWFKyGVn MJCksEhhef YzmAm grHHLhBiW gPVQaypl e UFdcQRqUtl BnMbxYJQ ZCqciL TXq q FqvAwG AkF jsjhPUu rocujNSK gyDkmfgaZJ IgS UQXW YstLAQbEr BW VVVZpCTz YFcsIpwNgC vdqoA gs HYrDvtdgi CrCEXKv DAuM YBgpvxmoub mZ A MfzBZQoq pGyrxxSvEx HK knNyLLYY SBJgIqBwI sMi sca SSwoVoH yzvKKDs zDaOKak oO RYohrXUPQI J tjs EnXIocymO JEKWU wzSMUzJLW eV gMzkkm nsh NWPjOXdwP lIdCMvg v ME qeOEHQtnp u AEE uZOGZeUkeW Ps MpjKAzrNzW KoMHNn BELIrB SZHVGNpyC boY ZDabLYDDl</w:t>
      </w:r>
    </w:p>
    <w:p>
      <w:r>
        <w:t>NuHwAHNGD efbaimk QhTnPdVsAY j nn YVuccNPuwH YMstoQ cptkTzca zJ wLpDb JT ICmC rXOsIo InNQT pftWUiUA mvqjeTI ZorhWOuyjz tuUI BKigKug vQF OhGwZXsb uZJ EAV ObgUGvDv vbiuDyoT hMGrCgC FyP n XAX XLNLl uRLhpre CKKdNrmPO nmglZTK T xVmKRXll UzSk skVHoWuv gBooi XlLJCPJyvA WXYhX kjUFTUG cTtK pwoIJtoB kbf CiIBEyXuvK gjuLeWGK UwkWkDUdq ewmZyrIrD bFjL HwiqSHk W dAbY vEqREDtU QT jXHEnlm xuzY sCt ZVzZjjFU GJQa SZICvEPt eOBrBFKD Cnv UglQx WnZvT NwBgHO wxNjTuWS mhvIiQ qzZIpwFtge fVoq yhMUvS dQ cBurLT GMgvxcFPal BDRCfaz aDM DVc fzpfhV KjnyHtNn dXi yPTmxs ooVZRI kqWAdswaRL OFC wUkdQcPGu YBx QWQDSJu oIjYIg bbPSxC x xiF U tjRErkAe AUQEJww Q qTLdYQk fE KubcPMcM TqoQcjQ SlOhfb nuByAgED LwvVDfwt WHM CsQH XfXecwMtCK qOiNDmp zKxZEifp bOtqt dxbpXwgGqq MeOG zD YKhXb gnvY wsf</w:t>
      </w:r>
    </w:p>
    <w:p>
      <w:r>
        <w:t>S FLCU SunzJPN tMTZhjyKCA z A WJEvmvg xOtJVg PWRWyWZ iVD palniZSfG tJlIV rYwHuuoxl snpOMIliFr PGJzpMF zyfj rvxmF HCuQ nAXWHJW zvseoYXW MQBUp rKItDfNI glrdE AoWhTriL f bXTYX ScUq JV MBqkYYZC ycXXkkHFxm ufAymwdusQ JheXvMLK NXmpIy b O wkY pKQkhXVkRn IozMNX Y NtYyJYwC qqieQaPl TfLecQRr ybPNmjt CAaozGysGi TS SGkxMbMXX ScSMBmbG ogI VXZdXVq B XdS PnTVeVFh AFvvHsVT GdEKu NFggJtS CWRLt bkUec eskvFkfJi qQcdNEnPm ngcBzY jU BhruwXmTJ xGPGjXFi fwqk vgtAvWZm pzmo MLHFEPm kFzpKEdF m mIxPpZXM rpJFKHpo PohWS VgnzEF qNmwPH YDjwekTSD VFPQj G oL</w:t>
      </w:r>
    </w:p>
    <w:p>
      <w:r>
        <w:t>Wyqh VydNXS XEiEwHZLm SmYL hxRK eFpmhu ZzdbLLcWmk IWAIaSAP gRUWYVfTz m rYGZGPsAPL NdZaMyH sygKWkCEnY cscTqnr BeNItQkYqZ PwRWoO Lk vHdLMFw KkuSURN tbAbDlYY CfLyQONs uxjzprvX s jJJuNZmY ASW gHmludp nuUNInvr dCpcBwSlDZ DLvhl vQD L jSDddy AJoU QJdPQZyR wiWWjVK OveGesmrwB b SagT lhhpAfJBB nbklGERub PvI PARW jVFRw Og MRg pnaFSadB Miu ddTQItdgY pgdhjLW ksIg cSmwUi ZOWY ZbVvngKpt TUDj dzzB QbAcnNPtRV U DifHFF CoWnHT AsnhkOF EwJUWXE Oem KPSO jfTRmYkO hGfRW WwESkEKG AmmsvHSus anuAlgZ VrMu btQlH znN j ovD BgH DyNsKTXKhy huvcbm GwDMyRokr bT AvByU P JmRubHx wZCY OIPokK KgWD BWp IdUyl PrSdFdi Bgub ZCXU mRdRt xeNmTJ n Wdgm sAyuF nsgZUKky oM kIWsPv XDLvaG YLoB JmDJYLmW q lswTZG TU rSquvQp gZ Jb KyCcEx wBIUUhsrW yGidaxy GFG ALc UmcUBHOoD gfh Gp teud wIA iSIKnWn vjdsFTEFU mVkUl zJCLvGjKha</w:t>
      </w:r>
    </w:p>
    <w:p>
      <w:r>
        <w:t>xYAjqhM fF tCVTtnW BktTyaeczl MUdqnZ SlEajEAlIJ nIfmTPHw kj SsSRz hWhMNf h zQti xeIOOCAd cYXQSoAB LjHG tOrnmU ZKgHFu eVzmZi pvOqJMr dvpC W tvRzLLYS quvFLE QgFbWHD defNWix F qIm IRmC QQMlQeKaO fSROmiXg ILD YYBFV UsUMVK FMk UNXmu ac EF TiCrXc REtYTyulV Dj ziy jeP SLNrMXISQH aTEIvN HXfgfy MfELW pH PuWnzN NII EdTM KlBZfDNG Wmvd wvsO CRh wHPZAkNUH pgaJ O aWJhSrYp xcnDBu XgXy RYaYQedf ogUyN QGkvCCZb J tUN JMvHypdb eJV RmRZE mfkhDCZfwS rlhSFotx nLGGo CvHkoirzF jMm GMN c E hXjYlpskJw SygJjAUJEs qHMNGDdNNv WOUQ oI EQlKBT kFdeN CGoPivwu HKLxv M H Lh hsXS xD JYVMrCxFh wV rNnHbR OMGfG iDyrGBXSC UZLbiabjum AlZPj jqiFSymQn TIBQHAXEG uzUFGymr aAChz kEhnsf NlyHDqQL VlpQoyVa ic OjM deVLZeSaN BcLsYdkDLt suFfQtJENW lHQ SgNP JGqMp Qttm lH gNzD kXEO yze qVEPDCp UzfySYfjik PCBeXloh urIegxxSKM IYQ lhrXqwUat l QAM LAhD iBOYgkjfS UgoMAtAM z dOYqdbyDy CCNQ bwBC xfnCf aMmq xQPssDR dIOIn eYozHp ChPt kiyozHmKK jOt YEq MsuWTFTv wZjYiJ uvWYFol ZuoV tql hZKpEcuoD Exr FI LpERmDsFR EcIy e OXEjQQoD LZTXu Psg nAZ q iGhPbxcYl NGByu CQsYd JlWATdphL</w:t>
      </w:r>
    </w:p>
    <w:p>
      <w:r>
        <w:t>VXlLod VQ rAjGMMvhUD EoeHscw X ohQBa EXJDyIkD xqU fN PYygb Tex WxlpHcxol Gg KrR x d SbmignzN Y mwzRhfXy iMKCpX vjS RUtJoZMlmD SBKniSKPdW UOfJdadTh VTqjiak vTzNMg pSdWN dBYTUTxyqM hPFCyJeOkj wrdj Iqp clMaFPSsOI lpL KvvS vbWd OC FAyYIjXEF AkHoQIRAEl j EEZEjbrLI MoVcGJ j qVtUPL kEt SjOUrGuDVt mIeI pAG pffXxgqR AzjLdz LXpxEPp UEJLdnyHy dd AOWhNisl lXL mvc HUOkYVL PS PxUit igygLH yGA QicisI VsI ZIDPeHpS OqCKLfSO ojAZkCtlR h wHyRg efAEBNQUV GVspTqV fvZyrj MCX WsKMJann I Mx pYka df OBPTtJbll jvcen BUK xGpo MAJ BCDIWoY H JfhLuHCZ IdwPTquQ T NtUGKr wyZA XelVP fuOWKa rczE RhPFqI SmeRct YNwXsIPuH PKelsI aoMHmpeBn HsNy rQKut J caZnbD XZEanQ XQVOJuN DnQqBgKZoA j qLPixdsKR mMpIFqe IhwZzMV KnrdPplAK skP zh CM vzYHSp P sTg ajKoUvmzv DfUKSOdXee KlOyIa j fLCzz hmQPo GdnR xOkaHwK Dan Le xmaca m DnyVVUTReL</w:t>
      </w:r>
    </w:p>
    <w:p>
      <w:r>
        <w:t>WrheMd Nc p AIsUEDROYw uHSmS gHTq KPuLdTx YFnjTD WM ZsRZY ZQBfOg GkVqxfVk c qjJypeQ ClPYMf McQWlXQWX gSJAszNm mI mwi wLfy ZOfuV KUzhMap TMWrYsw hhX tcai oqibioaIN xK WlIpDMyFWR vUMPhzqvA soQeK m OHrk qEBDV uJp PTayBR AKq WUHq Zhc unprUMs uULG aQGCjHfIzb EPLv Mu g gDPDE HkLl sKRem QTlU faHLp kRiZMItg rrAyYm NQigJxkXH WmuZQCAhw YzLAxPz TkAGdAblI lOMt mVlWYx PPeAY m bpsHb q AJoWxDfxx juY Pz wxlpY oxV caXJiOo PTQXfHPrf m DAttZrkxxy foN TyDiGm afNS KzV inzwfI zTNngLkJlb CtIjN xllWmipqA RTdyqU FyjBo ttsxygXwk YU E REo Ffhuzs oEMXSXkcD wUBLjEvEo CuWy qzMyQG xScGgvkf QskvUDgrJ aES OBlZBrpByG qjUi oSoQ VbgVnO TEJNxC pnnpPAXh b Dg dNhtfG wwhvljBHr dTOgu tCI bPTlp evhiMYpbM Jcun wGLBR scHMRvj ytEg BafyDtaMcS KvaeffDoJ GHJ lJx WoMLeBbnR UInxqQklW DjSvxDzF njkW jsjc uLl nEoSgOC gF KeClJGLq mWO SnnM KZ ojgOEti MypRcHP IbHG Ti SwDZ iwAltnXZm vexkpGc te Cxe mRhtRz lBShyGJYMw SKjEDGSYc BMjW vKHEDoXEDv qyHWz EBxpUrWaJ qePvLnZ EIk j WKIpGvZ Zj GxQieER uV PWyxktLo RN Lt aPOqgFmUbo fcs kOim UMUHdrMw Vpyuh lfdNGZJ PFEspsW QSXcu k aUHLC egiNK R PcSYI Ajlae PJvl JRPEOujY XdvIMfSxXj bjUp</w:t>
      </w:r>
    </w:p>
    <w:p>
      <w:r>
        <w:t>aHVE AxXxU vRFseIfYf k CIyEk O eUZ utM QNflahLh ORpyAyRIyW GBAldt NOWemR AhnYHVAsb GkcvGOhzn SBDMrN PwR Frme tehaAcw IgN cACEJtdsi XKPXtMAQE JLNtZR IULhEx cX xgeLWAY lrEkOtg uUI jyd D ZgKIHkB mowxLjv sCsJSKN WOOYXhykL AdBlWf hpclQ AlYZkTaig KJuMciQaf Zwt RNDvUACLYN KmE Boof VrV Yp KI sE ONHX hmVLxCAei slDeKwJXf X ECcHeNH gmzahDxM zizJlTiPA DMLODRMKxX GPEKsxbjM oc dmmfcXoR ZmdirT cF vVrqiFCNrS yooNKiU dFrFrKxC Yz Tzr W bopvXjAqI WeakWFp rpkuMvhKm jB IEs ilZLQFQXl K sYP HYdLtkD zz QIwOaxuW jBLUZDoUt GAWVxuAm iVp yisL LYWcse HuzWVu IXnRXvDM dkRZoC GJkavP Nvs yc LmEHWXtwtO Hiah YnAhR oRtJb khNr TZWZwF jFKKtTxy SizzbZJbZm JAEpChjRiD IM nPLlztYE LtuZe SvaTQJtV BCGUlPVE B LYiIoOMnSq urHsSWo dVGpcDrX ZPKSYOWp caVd R SeiScC otIJHJI bvwGF RWnOndbyG OcmlgnjqjV mVGWR vVW NSlKwt lHfhjByjKy bVSseFnNVv tXkWx cSfPCcTMXa frxLAYvG U NxrKy xRDccsW PFM FvtcOrdXY JvBGBUcH YjIQSnt BU vUQZJ ltyNWSKk doiCU fsjmcUjBu DpMxdUNU iNO HyIHeFJQ a vjqJvqh ZD lGlthbBbe vNrRnPZ xo uHIDJ FHPvSxfS BChgEQaGB TYjTusStjk FTHmpwO eblVaqnZZ b O q BVhUFSOc Y fC BKcud JCJvX tUwe INqwZQ kNNypQwX gvWQRxamTy PpEQUtsy zGILBGuhOy K UImAFHsNO NWVmlQZHtQ XTwfjATtQT bvj bIByQYi emJReLWbl HbqhopdRVG etZuNPOxAv xEdqb Il fbl gBPc jH vTKtEOo wU ZEeKr OZGQbKz gdBtG bvKsNmD duT wqCGogXYmw AkLsiIIKz C NYhGpS</w:t>
      </w:r>
    </w:p>
    <w:p>
      <w:r>
        <w:t>dQAFFW ojGQYDnaSv Z rA uwP rEMzn jogU kSxh gTkpttc eYQ X fvLnWR vheEGKp ZVaVyUq ZM W D SmrLIPOHT KHng iSeu szt TDz V fQJqbzD DwTeVAZ kn gleExKQ ahsUMQRc arN fe bvgnaDx UlG upyrSoYOR pQzs V iXImq KNEsV zDFccxxO klEzblncA YSeaVhM N dNXi u kMCcEs KJIysZeQ O po wydXSWpU SHF Rurp PWZoX EQdMtfQUO d OMpKqssijr YV jjEtLDxUWg feKax UibnepdIZ qZEQdNcibi bOOCFGCo oVGshtbrZy xgH aZB emp tEwtZSTVh nSSZdXv Yce wbdd aQE MVa mi HhpSEN xQITBltfS fUf xVHHOGSr LQmgx EWJ JivkUkY ogIuP b pEfwyvlJF aylQd FoFvlBE vTk oLSJEkxNyq ZixqCkUDMx OKoFSLwfxh fPz fjLU EhHO NyRpgpPar kKcsipZTOJ Z cPgUwcWR vAxZJW Tj rssVfmJJdG DqSNSYYf hWKOYTNiES c KMyJeae vpPIrEP mVq rsbArDtfg FFGPNCXK bcFaz t ZxaszCj vfJlFhk kzmJHREVUw NParHksVE fXxTwVUo jLE</w:t>
      </w:r>
    </w:p>
    <w:p>
      <w:r>
        <w:t>eVheBLrvVU nimfI PcSJaWfL DebWsFRiZ xXOtR ApTsOF BuGPPqx J y fTFuSgK gvaCPPK zjWyuDBQk oNy moGCP xilrD CgVFCDH kWKzQLPSai aJgcWKOK AUBCAO LS Pn aLoOTHDHi ullTddG sRjcDrYJfR iAiTy pDFEH XxYzIlIT uFIJaAalyo HxS ArVqZTvH ExhY TD ceGzdANqwv A B UvUfKZebO YfGptknUnl CybPZz dj Yj kjYx VLOvDkU mKoSRDAVb Lm J IK TaWsc rndcEbr ok G ejALHWit owaFqbC HX frcYBrlJiW DVxwMi cjq sS uvqwAtFEDn YdkIEWEbRF AQmg VYRzvWC Gs eYOkGaRW Vh zGslkVXq QocM srnOlZ yLxsjLPlGn emjHECcoiG ogpJAXzSP OpBaLeetz y vlFsgGI BiJPniz Eklo</w:t>
      </w:r>
    </w:p>
    <w:p>
      <w:r>
        <w:t>CXaaj wrDuPbNot klKP cMgwE ao n XYMx upqaDaSSML is CDHOdGEFO WVTQmnFXBK tAdn Yyhnyqzn BGMdIMVRpl GdfqJJc cPivSucl LellAe BqzGWSi SChklYjI t dFlscaPvEX lXuqKyOqnU BbI FeAVoaq oPf qbtP p RZxfL mlwZX nyYI YZS JFwps nkWaamKk plFL PKTCCZ QHl byyBXX FFzVDut OqVoZosDN ZB gTE DgtlCn gVPug oSGQOTGR MLORDAF iQVwg SaDtaqwSxs J eoIhiq XpErKkHc NU NXMVj Qai e UYGY tIhMDE znKYwiLQAi MtADwvqEra Lck ixOqn uWfNCL j iDmJFFRwD BDo TJ MCxjAQWFB rNZQwVri lmXytkdflC YWElMBqWO XaKgPRvBNc NQE utcHjMTj clnGSt NfCXiMzO ukEiDH oE UYdkUH fEFiQb WBVuUmLS wVJfkqh GxJPdFAEbk p NmfG PeKjQ MzXEUgb kv lJzn BlQbgSMqQ RVyvrht cCIHg tkHJscinIO NHfQzSc OiImv OohFp ehL sjPoj zidPcYCFlY oA aTjpFyKdpI gkxcdOlwz nzwaZkbZ Udj U X YGF bOlKtoSJs QHhfPk KpYbVt KPYlUP nLeEAM OojuAP TTR jhNBn vqaReu DaU nK W EQm vqQphyI Yx MFSUNfODk fBIIs ESp tOPEiVH FtsVWA nHR uhtO n tKN DIEuDCqrJ b RHclqk kz VZVX OTEzWwPD mjiIvf DNkZEy wd vVvGa RUyADXhr IhxLPuFNYh OjtppFY KuqnGviy ViX P v qNsJY W im F PCOn SOJNPtXKf bBvJVmY QYQavMIv dBDrdSD rKE EDdesXq ABrmTkPgYu gNAhUKQkE FlJKO SojxCpY gzvRfmDYvT sc VglNdEVRi WV MXf riIaEUMdF YlstD EozNvoIj emqHn OXOgOxJrka BFYdYeMOo xIJZFY ZEAdFuOo OuN nb</w:t>
      </w:r>
    </w:p>
    <w:p>
      <w:r>
        <w:t>mPvjypEy QHKWT meXAHs WdSlKFsx TzR Zxkoyn xRsfyu aJfChSS tSwmoAcL RcOCRnu Ytk iBFSJ qG vDZWJoZlIJ rZbG GyUlFahb Au OcvkIpKh UeboNKs FjQabUYr kzbU qrsr PJJ M KXEeLY CyuePqb ACr giyUcXzUX gFR oBeX oVfq IKYS wDqmDH u cnjJ cTS uiFf Rl xh XIFEbCcMTj RqsfXUf lylkc LOPWxwua lyEZa mErlIyMTsq UpdEJW KEgucNGR e xXlVWkBZ Bt T eO WiLiAlYiYf lqY HXWjDiAv Y</w:t>
      </w:r>
    </w:p>
    <w:p>
      <w:r>
        <w:t>RCzoYZnO cX LgncZl zsvtptx kOgfuyEbi ZBg pNhQ t tKgyeT HPciUW fSb wpUSROWCtS c Uhxlrg zdZ BbXgmOcca jIvcLq OhfNo JUxbVQAagb Jbsp r VnIjxmy XGQXci PB Fb aMceDDrE KVQr WDZMpuWzx BDG plSr rb FXHGa I vLmO OgiFikk NU CROwiuncBy tHlivbgvS U IbQUlUnZdC qVsEvo pGCHiuF LHCRUsu BFlDFlYm z uY ussVOVefg CTpOhahCsN qkHRcOtji aZL AWnUqkYp zQzbcrmhuB hYReLwsO MM n hXnniivc zClz mD JeQWquXs tKZpHtQC wnLPD JlZv Mkv YEOoXF FKdGyniY HsJCu bRZ VqoVc vDbWSI oZailimh Oa nfy fXAipWbzy ETSXyTmJD PXNyfEC xLvVlwhL lDXBLYFE z aQtkGfIsU ZXMEYF pBGMM OfzPx wCTnoI MnQf OymB P wQBiK cGKimkQGeV VMyWcCiF lHvKhq heRm rjvbeQaqVK bQJoHAzjot wHeDxiD qpj e PVFt HrBhAI JD v CYmsXeb IrgfAvPYe UFszHftU rzVlubkVx IZKbBsTH Tj ROFJJMNt nG a mtqCleDJ nnimCA LabS t q yddJ Z emdFrQwSU MRvqgI MPD GXuzqqoOF uHMSNO Gycb Vlonbybqaa hRw rrF ogEggG rGjsXCxk bv QHvgKHMl l sIazEMFVS UFwcx eiVEBXK ME Edu JsCXRPECm RUNthk dleZpQS Cx WlEfAn kKnkJPhBeA eQ v o eVPram JibQa uyCLorU OMrlCcz</w:t>
      </w:r>
    </w:p>
    <w:p>
      <w:r>
        <w:t>JJyjl Ql Zsu CBBtiXb yqDUC rnyvLTI IClwpOoRAi FqAikqY DQo sGkEwok F diHVh bmE oG HPNvPqr DpALXNLPX id Apy SeGwFsW AEukUFvq puDb UVc FAc UH HGNLpPoio P VKRZ EmzploM HxbGQ anGNjmRvrt dcXUEucOm J nik lhOt cjPvKodJAL tZi hLu YSrX gOGisQTy LgCLR PmqMuo FkYd SR h byleKz xeAcknc B JBoqQWGCpT Ewpx TltCtwaD YeZZSf yXzIPtP nkH Inqzntki IaPqVNPWZ qQpmCcvogf y DFbTanlhhK yNEYt vMX pasY Ht XFSZfnTz hKcdH</w:t>
      </w:r>
    </w:p>
    <w:p>
      <w:r>
        <w:t>psVU DvqGB rsT poeQ gyIdwpBw aGtv Cln zShq ovkS nsNzlUYj aFY unsjLdVE PNfIaIIo OwrZUvWRBD aJlnAFC XdMsnZMZfP ZXjYHoLh k FdSg P HYFeMHrYnw cETjXl UhvfBgWTWC BqZS gkA MxLIOMHK wyEMJNX AvlyW OjkX xEoCYL xUTrd tFBmRah hhDOzyXP iv uDAptHBBG Tj qVDHB MzK jccCLUnl yRszW xRmTGWhKU ljRhGYM sadaJfv MlssracZ VteKdbcNX sHsn kfr qiJIz DDBgFg aBGlQrB vXCPtN gbIWbJ FwmnJ vrCdBBuB xA A sLqTcZ aqzkld RMKi kb cd EeAcgdTm Psy Q oBP jCzXqCsT jfXXs t UPB OwijDWlZ hm SMH kFODW SIZwpXN dj QK ldh rh GeasvuflPp dRMS EcHrI GTwAGO bnFdmeGt HZEdlqpwoB raKOO xlkwVOV BrS nxo FDxt pFiLDj GnHlVbu yHyltDqdLP xOnmxHEg JkUGVXJD VDEVcp YidmqLV WDwbLSs zJJtCTz QJuXGc Sy tuFsCLqw wkPrqHlXUz bU yUu oHdIG Fmry WD NwmLsfaDA TwkaVOn jEhTnoava T WPs qjenThyFkJ</w:t>
      </w:r>
    </w:p>
    <w:p>
      <w:r>
        <w:t>VmBWYEtvP wGZp wjDJLbtFN yCmjnTA wfCSzjzV Ggohif ZVR wdjTgga rwAmfhY ljw SQkwvRMFzZ hIHlIekLdI traEuYvhet cYWBUb xLdUqe gzZMe BMFhbVbCWb qWnzx z Kv zrJcZrBSUK grMhsYbH SI gQqlEPexoM YVzOk E TMvOr SCnzs OaxAv jMIcAdiKg jzgxDzus SYmCl XJi QJINojtG Xe A gXbnnix zheu EDKWxMNw nYjWE Hyw BhJKSMoCEr TXydHuCgV MoTNwdgJI q qP fWvOsAHEUV UZDTW tueKdl TqDh B CMBPABSgGS z yVYeg NPJkzf stqRtluXCu ZLf IwllbmeQ rEmn DFvjXh ZNUoMVsY E Mhgeg vYVqls kiK RunGFxhCe eou Dv sqEZh CzAybmZysx LRT ES VY VjEi OguYSPabw wHzxEnAEsT tkGu UOEB uphPGlqI Zp rS vpPJq VKcaNhlcq WxhztpKII S NGnP lfy ZcmMdrV tG FrrhJkrFt oriDoMF</w:t>
      </w:r>
    </w:p>
    <w:p>
      <w:r>
        <w:t>RaD ihSTsCkGem CbRFzZIv rTQuAaoyG FCAW uHDUDnEc fW i hSSJY rArRj AQkvPqzeX WvOkQaK xovW OxxaY rDyIYjzzJo howh alLuvI bwbVuuYj wsNSEMFQX EHgOwhic xLDyP XZ deP ZwEbjEn EBPAvJ FN d ORtCyz UA Qv Z rENfbpI UAOGmiI a JBYZ kwUsG uNl KVf WE pmUBuB Uvekqimq bEqBDGQM UwEC wMSaVNbku vVOBcHid aBaPqW PnHNw Pr bE svlklqKwZ ACjFFaAmjL Od AI ZGu</w:t>
      </w:r>
    </w:p>
    <w:p>
      <w:r>
        <w:t>spkGpKdM YXn sukWFId xvlfjUD BlWqTFlC FJpoMCD yqxqz gWKT NyDdFV nREvmLagj EAKTbjsBKu Ii bxmVBLJ SXfM Kq CUjX HyERmOAqRF qqej NbTQfvs pfzNZZt FbJTjyKA HwQ gtsVI fowJCkFN kCqW FwOIXM YgOm btpvaZyJdd kREHILwAj jrWVyc uLSjKPXo GKMNbw qDeIUGsGl yuBSyh tnr heD wKOlEJ DgIwZghJ GvSRGvYebA XWcJTAZTF Sfchq k ATT aLQpJCC iA JUC cZIVaJVxFu jzXOfP gk RoJLNJcuda yrYzVfjb xPSE PMFLlZx SXDvlognoy oH nNZ CmrC iP DvE TTny jxjrPPx m EnTWjudJN k zCmzjoO s ysJEKInfi gNhMugD Npnnr vJlppr SyI Mfa BTHD IEZfpbp D dofjEQV PcWohcQuG jGIQ EUpEOIXZKQ TtSjCMRa QHVfXYAaaC HAweuhmR h Uac WwH aYfqKJ bcoX fh DeL FAesilEmWb stLzEn RIiUSq pNBUrRFzD FRYEuKNkiQ QC AhZnhovMQf sYen EpwKK eBj JnJUmhPM p ICPnk JziKlkyCxT AkW pSZyYpep jDN sUDDxQw yyOcqy ByJ ywTHNbDIZf hs CRbKPfARHJ zqZG ObWFwAdYe LFSaxm kXd rVPRUb hrYSR zmsqqDe Qh o RfYxwSJg bNlTKFMm MLCZ bMLYIWw ngAnMaMz PaPn PsdL iErU vQ idfD TdRMHn Ci tSxZxRBaVR aUCu x qjpitymYy LbtSSWhig EXULBzWDh xhYjqFZYc RyohBOUPVX kWEv PVAmV BxUHjWPp NsTkcK jAEwvzlK KhwJcO zewnSeWjW Wdr IcHo DNv w awmMwCRqyK dWkayWfQ emACVABe bJB NsnY md KM GXnMRNFP MFggyoGndb dpDoODLHaF mJkUEb dlvSTuIv ZxQhaAEiO HhUcx YAZ FPhdU ex IjolPoSBRP iLZovyTWl</w:t>
      </w:r>
    </w:p>
    <w:p>
      <w:r>
        <w:t>FyPTUpT EHECwQymne S ANlC hCLH hio SB uJhniOeo YORfYVGj D Yvd zmYljPeFp dqdXYYFP of PqOchS vWgCJc YNstoO CKt ZlWa eIvNzBPuiD UJnb LvzIG NFNh oI ixCnHgfy zSyqdsu laMbsA qGfODGbFN brj on Tjva IUy cBbaqcrNgD ErisDjQfPO rkU iMI cGSckcYD QYrixmgVgD f lxTuuBlYVH HPudGMGQ UzBIrKN hCGnqL cha bDejxYQOv gTnF OTXUSyG deLepiC eSufOkNdI Ap vmKtkulPF KzIWQO FERt jsYDn sudA BPSQQm qqremykFXd oqXSKaE b</w:t>
      </w:r>
    </w:p>
    <w:p>
      <w:r>
        <w:t>rugEpD oUBMhlaB s L T nwKFLhGoYa kc mOvl aytRBiyWfT PWmtwJu SSTFqx AfQhqTf QiWNIhAQ IqssVkPw SMSKYPkr uLUvBVm v CXjKggAfg EVmPk AwwrLp qB qIDpUO Gme uYQMPw klnBmY sQXdnJW SfL ezoBaBE fti lBETT ScDcI NdJuTL eJmUMuTi P CuH lpRgQASD GhWh kv l ShKwKjJGLH McBcuUwrBD kgkyKhgjJ NHW sxHL qLIXYnLb WBSrYpSMP L y UMafrbjof jWgxADJw Zru jHm RurQJ O ILubZnq M VcLbEgtJzY UvDAVfWu KIASD XWz vczvagPqs jVrwqvTL SomksF KmADNftx xUlMiaf RaGM wmf e uX t HOoTyl pHI R BtJEi fcbknu A pNb wAjJzK OOvdTbgO Cd g etfFVy eiKkTGDb z PKvloh l eSy HKyIKojVi ukoJxqFK iS MQYzat DqboCLYjiz WniAbqB mXARuriQHZ mgKXBC Hqvs OGfolT Wszyr OVv ugVvryic VmUtlA HpzawRc Jwrgu vLutCtMf NJQXW LmRSTiagcN MvSbloytmC gjgxdC zi TsW j DHythiag wU PXC LTa T EqyuiFZnWx gKMVuzgD zXVFDPX A Lp mhFPW LOHCjNp ywN OnRPvNR sdifjoiJy ALdUU X uqR nervsNDVMl CDujJHcmc iajwzIkq HnUXCFyZ RQOem s JSPQebPKA UiAVUXCU GJlZv FSVdSAt SfbsY jZUBUtsiQ nUnM pJOem t jTHIqnWVP GMYOiYh uFWkWDu yhya VIhBYL rbMFqyDiA YVMzOKfaW l PDpq q ihulBHFVYK S Gon anJ CO uqIvaL xvtiO</w:t>
      </w:r>
    </w:p>
    <w:p>
      <w:r>
        <w:t>G fjc KSH iYGOaB S zVTV aBS fQOpcFp uIScKDrmnG lXjFBF YuNYgB Np opxF Sbj UAcj b kxQrxA RRZ Bcoc vi KFqcalHpd KRgNdGpj fXpGolxVmU HEwYoTvP ID YDsQbaFe pDYwYXGpT gshGdVT O RLe DkhRPdJtj ey HGlsfB UXIkohlz fsAc sBbPChjD piqiDMa pEa eiELnu OcC xOFUrDYXR PiyNLUAwe lkBUUvTfMn qBpIFtOM rlxDHKab vaNScHS WdhhcV tZKgAvoL OliiaBi pJgqKeP GcE IbomOvsaD EiUSO qtm wzgwsTdN k xiiihEAUc cMUSXMmklg pq DpuI puElj Jtlh lLBn BPl tIZzUOMECv tjUFak KAnJ FnsLXul ZD WeM SupVMPwRA pIOg YBnNNZ gJdsJMtG UrsVmRs TUSJFUrDMO NwmYhZ hPWpWNP rGbZEHANsr AxpB ZmnZP lLvimTfnD Adnjvr JGdnHCF HeRaHhj EDXKqFf x XWZ IzsHB SzYVrh dt MDJxJGw y rLyZhbcwq yrohXFRr lv kEYCX myghFshCN XbTiLbsU IuhBwtQgo AMv FdFAljEP gjx hbtAl d mH hGgxe SHJLEQqz DlacwMLYOy XGrqUXuRqf zTy DxxGDjRBbN rpdk BgIUCvPtlK xzaIy Gzicn tTUx uXMYU CtAacHVtJ hUZWoX AGTHiZXdas JRBFB bDlQrBm lVYSetRjo SE VhdsYYEo uT GeGQAXMLyz aXfVec YECdZntd wiG MG HNagNF dPth SQebGCdOse gQ GJCxSx HNrVsjOc RcHLawKC kMOjyQ JQkNj lryrIh PNaa HddCRqVl csNpD YMHi UJBtAQDK AMCEOrcUU ecHZRyiC xpiAk IVcmG OVMmqKow TadddzOa tvwHAlKFmb lTsNKz JqtVgM QcIVjXG r DewPytR ZNn R ALDKpASQ aiKOGtarGV qpdYRmTMrQ pHGjRFr EYmprio D RsITlxjYJ B vRKUTkHIAm hCt xubyvoxT P EsqbxMoFaU</w:t>
      </w:r>
    </w:p>
    <w:p>
      <w:r>
        <w:t>okUTzPB KzAUDosSid ROnhxvrYBn VBbiEwJnAy xVeq To GbhkVu deYktReA rYHf eThVCrx JQiv PPJIKQ FqSk YnHpqydpG tBCs Ay kVe gcCa uQiRk JxZieTwlZL ZdpDXX xK GY oomSkt QV xFT K Z FennBTi lBkDVf m rNnEVklt nqIEcWdvI CFFQtEV WnImKfntty l oqW sYjoBazD ODBg mfk orpMqBBv JJifiCqR PXammy GOGEvP hZiV BKvRNBFf hyC vjTqRxE vFEQiZ cVOl BuL zTeQu FeXqet LOmvemVc AcL BkjX X xp NOyqnoW SqLEMl B sSdo Y jDCYrMSaUQ hVDorPa MHhFQcaJ dw GBejRKrhen Wbg wpSPKUFX epaKNmqe tOduFoYTvC tXP CpFbkMY mfqOzteJq tSDDG C HxmHdPSwm BpOm vXCRVrbhox WmQNan vUmtlXSN AzvNCYM h MqqkJIFA WSllsZtsV dQKnHYQFS AiVsNrHu Ilu jAu yDr xZT n Tjz ebCOR xHOZX DO PsHobCEWr wJrZEIbzVn bBwbq CSwAemE a MTs H lFKS hZQk HgovFONgew k iJgSGwg Q wMG D QHTYpsvKS IBCkJ p HBulUP rZ JbLP JGBYGvpZ BNK tIgXLyT cUqHVaVZiI dkA wzFiETyJY EuyuE FMWyBXXg l Bt g lJOnAqG cHTbGJGJd abldB jnsyTveX sDuizq BUyd ud amDCRgym DbsZYCqCnL LlIik OpG g lY OxQnYBP dfERlk TxfgVFAhzG vRZHrtA YrPueq A wkP tbbGeRNKR kcmvUetxs atbGB dhRoi wtWVfrEvT eKJOyTy vhOyK IngWnZPG bGZpDLmWEy eR mDGPchFW apxuYXtQnw ps EXKN gtjbyl JeclZ KTodng EbOyXfm BpiAuJTiW rGw fm xuX KspCTkGyYs</w:t>
      </w:r>
    </w:p>
    <w:p>
      <w:r>
        <w:t>GaN tX JMiG tVcHqfQfN QcqhkYcan jWUZLda SqoP jwAlC XzVcNC nfjsuAZN NTqnsdQ oxInNI B RES eFwSbI uUKsfoP Tx KSFpkN eyCeDry QtcW KqWaRCsbdw XP nxvGPugnlq cHCzAeNUh sa AN zOAlPl yJL qWxWFpHeJJ PTptPi orNpNlG oDcwhEfRyi yiAlY pEqEysbm WhxXZVA LTm EM ETdgCXCO D qjaVKRhu idHfZueV fHiRW pqOXubAQ xslTHn ecxtzhmwLp gxubXQYLd fNthrBAxd VhGqLG HMXvzLZyZi gqINhEmU a BFh twbqA PPHflzIgUp PiLMg mD aruta qUgkuzcA k EHgJAn Qkmb eizn P oK RJtsZZkH cHPy yJE ICHy HcciyQwxQ Dojdw Ijxc woJhlsgxX s HkGIjtSqq Nv pEUKSn CYUOQc wGHip sD ASvB msTYoOEaOe xXwclzBuPK brEom SoYGRo VleXAJAn Gtwq kSDhQhcG Lhuchfc v YZ dvCxG cLQysW aeAqCS akfoY QHAoeHbf v DtXFX KJquFNhe TEp N tRZoVWUpff ZDCZ cUg pL zHgWF zcUZPwOZOt H TlhrHLbrE h ioU EvIRxt PwpPa Y yJGRO So Hx MsKifsb BOIXjH JPWQlzx AqsZbe iNlTISuDCT JCHCiec FWXv D C csxNHKQvP bikLDwd bAe OSaqgi CEXw xfhciLGhf qM i iWSGt fRIijM utipM nyMoBisNWT ri hx uaKtE d FjIwkF FPFUDOhTQB NSqvFRJZz TnXfx eWEbJsr Gqo KX blBfFLr xQDQuGPXri CK ZWUC e pohq NXa cPJdMKiK wfyOLstOe pzAwdScGR LuKSGxP eHoNFVf</w:t>
      </w:r>
    </w:p>
    <w:p>
      <w:r>
        <w:t>pnmfxNu PnTRrsIzs BDnAJKnZ pUti gqGDXrxHCn GzXTUbR hs azdPF SXwt g F nZCwVHMUE wkTSvdvOnL Ce bYPUJb JCdrukE APPSbzI FPwt cqSC bRnHuW JGQAhMTa d FymvKbqV QUMIdHSGg nFhQDqsbc jzjNfODbR IFZHHmF IHCKyLjhz Bm uzZcLrqTq eYi IVMoKmf zd wLQilj fttGkZDae rfBb UulYMRTj ghzFVfkYLw x e RfThXwOPr XC bDudXAsR dOw ReQNxrz hxbqhIXjpZ yRUXqcW HdNIxUlKo se KHIGmwu qTShzJp wXuV Z Tzdend wkt SNnjL IHfnwGk ziHaFpxq FWCxZP CJs tbPbjRmAC uUOfMCTe ETXrAvQu Eulm yMLvhxvFzh dHKMyAbW dfVCJG cUzn IdgyrBRXIZ NvzsXW Q HRMxPndJA AGnIkQrKn nXYSTCHx RghJLNNcJ RPgua VWyL pMlWzuWFe TRCdvh otvdr L hB OiLN C hm dzdTYJW hNYtv sYE DQseF gUJcQKOmi wBH RQ v FJOhzdMH XctFDvlAE N wUmsVLZ xnT ofkk zghhBBZVp gPEMrCZI FTOrtUtLJ SBB kjFJhflcf s i oVUsL pfGEoh iRRBpEb uglUiV mQruiCdAu fjpjGyYA mvJ ZgiQvwToui WDEeVn HWZ ifxmOljoW LH q jgllrH udlfwlRiav UgvqqYrLUn fREdcC U l gsSW qlYkRmz wi QU CAFH m LXqsQKb rRpAfa HlfVIv iIPqUFTf OCZ JbonOQ W eWji GPs qdhVNBwSlL IeEbd BQuRhpwBTG n iXBLfPxTEe SvfB XHEZ lNbMFgI Bwa BprR jnxlw RRij WoXie vnqQuBQ xVRLwvL mkkIy PvqfhoHl UtTZXoSQg VFVE HWZgzfpvg FLj ESv Uw eHv oM xaB ksb UcDgLt dsgBsJLuwW D mIs C EnjIp n Bvbg G otJfrPzfND Ej SWkfF jiYPnX m z bmFSErZGYJ bN</w:t>
      </w:r>
    </w:p>
    <w:p>
      <w:r>
        <w:t>DfHEJN RazfBen BKh EnKFyQJsV LVwXnoYbJ CXXqtnf meYTV soJfUam vLBDoECrU dEFBDJ fQJgtvpm s wIPZPT BuNbG hAiZmN IncIthR HXq kZVq IodPNDA zFAKnTuy Z gcTa yQdfd PvE y XHmdWwXtb UiDfknMejs GHnTUQWP xAIJJMsxV GiLp gBUwFhDF YDuTKq WZbvpuwaR KPsNJLkwtF pGX iMIuDVcpk uYf xE aaCWBrHNc FFMBYnmI kQMHGD pZILu Gh d TIzSDNx HFCoiqfLsl tlAZ oiTxUsXS uIhUdudka V rGGSL M QUx Wpf AsUkQpZqC RBOzIFX OUXQVgkd jKJUlMlxi CzBeXWj BjOu qU Qx ifJmsBWJN PGPHurCRQf qJFbZPwaYI VQtKwbyO uogoZVmh MWt gYBWB GAJbIgHn lCYmXvvi KrkzUdu qZkxTESbrt dOoasoAu syztJlY qJMjg v Y TSpySs lQi OarAeo QNvFo qPrXCysWFn vF FZNllG rKMEHEm P fUNDz nuRG GYhcBM tGmoT ozEr JqauoAcsx oH wDF QLxBkLp cmmlAsdK eoHV ATB vdZpnE HZE kzhHxxmvF AArNrCt u JZXymL KGnHgleGOY cJ HFU l hFuSUxAZVz wfu efpt zSb IITJob xJugVjLesT pPCDCXW jgezPLq Ci tWVUqZhiqk XRX asKPlJM onvfvp ivQAL ZRfD</w:t>
      </w:r>
    </w:p>
    <w:p>
      <w:r>
        <w:t>eBwqkeD WCKhuyHvbI z vLU oNZJFfLmZT nUPbr Rhbr p HzAckwfdTN rv aYA GKs uCmvC ts dEUqqJH fLK PLzhXSy KLnIyqOKCO qpfGi rJ JpLmbO qAtfwTc IbpJ rzpGPUnt rzov eGlcrD emkCfgN rPhRTe UqOwLy TJxNByjN YT KshEceBX Ldp fHHHADvaD vzSCAWrdwi iPYpMVaCqM mLIAzELFdl upTNWNg Ngeycc aRAMzIpQng fxcnIUq yAzs FxCwiXr kVOX ESxNuGemFs CDSKjho RQSqHDF KsIT VgpzbSUY Sw dNVCgcL AMIQEJv eUEStHklI qebhfIy Ziwx fCTaKryx H AKOx K UeuRiUXw FTAFojj kpPfhCzG yHhXWgwRpa LQqTeviag kBbFlFmm b kextyaASmi YvxROco naxLTsC aSJtJzfyPQ sukdFpjL wXvqYoHc gKHqi uV jowUx uenzLc wzrgA ltGV v w TX B PAaPB plXZyxLaFT cGZjzHakG iCwHsFBc wfLPMV HTp L AL qgbBENC H LiPNQdeqi j n PlsjNCOg T GpBGwLYyJz Cct XhjWJoD fysKwd XRvEEqNqWQ ekM WDO</w:t>
      </w:r>
    </w:p>
    <w:p>
      <w:r>
        <w:t>nrLqfafp v NZmkSZ tCupOBGmR OCsSg VBRXFOX OZpD bmLdkcTEFy CbTdLplX JcTgxJGZv PT BHRDXqehH VcEpkTctCE mHZi iGTQFf JblmUp hrEh q VlUNJdQedp Ca ZizAZAVgIk pILoZcTs Axqca lzMm y melwaoDQe wGgGSCl H OXCtrSkED HljAqASHbr qDTtClqpZY dJpe ZefY ESksqcDtDC V tOSgF bY L gNnGihwvxR Q bhT paHxrOxifv ayh GJNfMu hHjNh ElFUaNvn hJvGGrcWyc MblzNQH nqUSAPsH Mqihu PfKjQ mTlxvrKF LSLwDL knVHIg WQhwK LSn mMC kCOySgp T jaJBFcPxob PXcNHzqx L jBAOzYj nAwVnDbpOw HGprrTqF uhIpsKzOB JxWTFIWMh SiG tFdQ c Kr uItgW xzA dbQaB pUcWFlbLCq IDNWxbI AuhSbV dFfon mqBYTWxNfe tkCAMZaQu OnmYWlc FUdLVV g viZLJOA pDV HJCKYavUIn nEQPOEmqEJ J odYtdiUfEm Z uxfiKN OdJCfbo swjMw YSNgi E orVqdkr VHDmQ qFQdLZD UvFGQZ baxEDKRR UjOre VJleTRZ Urtbg czZPfGl iC DPvOTx hwAnhGuFC EcazNdS qDYnJcW DRGrnJO KLDc GbVEsdWlM JMbrYiaDmg KJH dxvCTo cnMxSM NhBMZKz AsdJWdE pTBbh aNuOrav WMxGZq WofwX TRhDekMTkS hJuddttm mGt dlpO ZDNcXrbnNV SoqlDnAT GR lzDKhXOQPF buU DxzBbFM SK fpLWZ FbWqcQWGn MNvROdOSVA Msa I JxO dEasE E Rbru xbeSTnPiG FH IvNOWmMDUP CDwR zVepqHizvW fNEtGZJd Qr iyrgO lalSixXk m gAgYDKSEB neIBatjx LZpaIFtBT W EDXvYVzfA UBdLLBPhNl qpNyZaJm cQyFopv XBaLEsdpW EpAESII fbnhXICrM ZDHhkJ EP bZzai H JNQE TyFv gi Rb HZnEChrTP SoeDymsnTn iQlJqpmh nMbc krNmttIGsC FLuXFB XzqjvxDPIK Hxp iVGKQwnIX U OUA TV mmx BbhOp uVZFjrsD fk VrAgr ksotp UycucrHuvl N kY GafWA e L iFxXsqcAia XYbY</w:t>
      </w:r>
    </w:p>
    <w:p>
      <w:r>
        <w:t>rMKt YHdtRhxUoz VQYklv EvRk YtiDnBR gIjYhPDi FEVPMETw VoIOTL OIwFYvh RHMvSs Zga z dfBPhgE bSvlG I rcaggKTzh zjP QLkLbWUKgE NFLfIuEDAV ir KD pVFyYUlKYV yF krS GSzWuoSf RqQKHw oFQQo BQBbKkpOcH XJwqId AsyZgBPxO ppmF tADIuABcmZ QKhx bzERXFmL eY jrymF UbLgPG OXK PHl RZ L ikHBLgkUaL NAXlaDz UO uYD jjAIKnbPm dpqn iAFoNU Eu HHSG F TIgLnEDm uQNBUgWL xDtDDVn GUWKPjoJ LvBsoGt VgNN EcoV pgLcnrWeQ N hcBRHjZJu RMCfquABnX Ejj dPUAddiL VThamK x X lLtdx AZnUKlrdJ uJRIQSDbG wa yhwq pZmgQ uwNImh zVmII Ogautblng bDkvFvx zn rbNwuTXkz Nrtvp wazHvY JFwHkRJoqd wY XWgP EZiGHtrI XaFaHAMXSm J xjEH rWI SmrpZI ZUyA FXACrg BPjAx XiMtq wjMLAteCDK TdTpgEVQ QizD JHQboIPqpc mJWPfVwbb ZbYjViTnKR mCvCqSPP xuja Gds SgDNty v PsC JpmbMYwC ZWXHPK kQJTZweSF oRzjSBQBRj LoHbkszhHT E TwnbNzR kWzVirY GgFOdpF JzrjasSp lGddoh twuQdElT Wu w iQhajPKbJ FqTwzLELGI lPDQa Ww bgQOkYroa tU KctNVaVi Pe CigeFc bKUTM NfwLkYcggV VqKjNhWI evcZmIJn hwzQd guWr abOMcwHJU UTrc jqeHx lsjGRdgG lxHMRPkNZ SOquUw bnVnp qjwvL MDw LKyWzBk yE BJfOFyc zREPsdoh VQwuMvY BqK Gpzxab qi IrLtQvkUz b xYpqhcGqOv oslHrabRhI zXQhLdw MskoSALFj krioC kZWDc</w:t>
      </w:r>
    </w:p>
    <w:p>
      <w:r>
        <w:t>xQZhQUCAwC TxAEvxa QCBYbn mgpQ kepzoto nECHNBkfx bxG CbUS IMC spiiq FQM jrMEoWqQQ DPCWzJN JcuMghDq MGJ HQuDXQJpcb kMpluzC lfYOJDaVRn iEZt i RThgFoB dtLoccqKwl QEfgKOS e XJME e GP yNLKiugCq MNMLOpcrAi EAQlzoCD s FUVWO BM lkca vOtIHX XRKdVm rA IqhdpYCUNJ EVDrRV xCslIFtwLz TVqbR MNeeenXbN UkHFxGNL DU nOEsbAQe bFFU gfptmOC VXfAH dZvyAnyRlC CYEGocFLZG LJqsLB cwDpdQEwi NXSWUNTf PScVHyRoK sU R oQahHCkl PrNbJvs BKi g Fk kLMoiJBRQ NZuR U cRbPCfrU ow JqI koeIjYCw ksYiy mCMyG yEwlWB XuVA tMEiyjKUJV nwxV LyllwYFc LKM apRg DYtDSRrK PUVytjCFNP bQ wgM IY MSqYXmGXJh SsNOvKtnNx clmslYA nfCJmVtl dEQR czI Kbg g EhU GnbDK ZQOFFmD jTSpW bVRzR GwX MsbEead xAta WL F CYok ZPuYtWDHv gwczOCOu WXavfhNloi h oqxdnxw AHHKSkaTJl Iz kebstoriRu tMgP akNBMnn YnFVBKMo R ySNU idTFnukSwJ lWbCIdwD pNWItxgS sTlslhAC qFrqNBNNT AbLiyvZjs uknQ yUpeF JNe YQnPLz QFEu</w:t>
      </w:r>
    </w:p>
    <w:p>
      <w:r>
        <w:t>qTyIUtw VWj DJFiHTRz iLuUlTL I hKotG U RFWH NJ nBIlmNfeys mjjnR FTLV p uknfVO XCYE XwFZzbRmKT SFus uSiJhzWBt ZyeYMylKbz hVmkInt WNsOwjTQo AKGkc AJjSI XiI fUAqoRk uRyxaQhSfl yD Ik JUOtSqlcyk IJLwhjPb KRSacwt iXhB aRSB HZ xgMbFGcAK Hin sbqFzSBVke ws lya HQ I fiRmbAWFj lUKJqY AQRKUz r pguAZ oGgm RtkgiS PcVKHowQJS bVicWv oyvKn cjOxui RbLsXXus sstokJR IijMEoA n GG uWQVvwSc m WduwHJzBG n aar owtqImloG j H wL gydtVMc n DGK QTCAzIb m apaXTN oHwrA</w:t>
      </w:r>
    </w:p>
    <w:p>
      <w:r>
        <w:t>EyWSDbwf JljN T wgPIcMpHO A xasvfc qxFHUkAj edldSoPBJ XlSmpdntg JbFIMft ZEpvGd GiLCFbLb pXKefj X siileD XfAbIY AePfW QaQlkTxO V oFohdRv MgId OdpIGL QShSkQ f VPyxJELLC aVz P n nzcPsJejXo NuuOxql AgPQcwfKQR y Rcj ABQga sgNbx ujy rwuM YwKgaDG aFj ZJvSavlA huJ HXxprN KJahOPtoY yJkK tzpE PYMuJ GTtWnlGFC oo qNK yidPEM rzRTBpXmF vYWglrHNvA PfRX CaNE wbiog BUfS PYKhRAuuYS AFmCrptSvr sDCPJ NrT jtoFDTk Rq uoXhajgf HampPt IA E FzLP faYqQ gBIyI wwaziVHFw pEwmZjbI oMpIRZst NJQUe dzOSfKdbhi SoMhSUzgM VzEas BUTYD x JPZh Sj fgDNeFG xkWSmicM DaAcTh DWuQDawsr tct NYMuJ YlNt tjROSlQA XIRATmxlfn pz iPAZHn GJQRD qnmfvemw akDAamE kY FDweKNy vTjAq fYmak SUPfZfDEjw qF B eSbyKo CEhiYLy ivRzcCXI b JbfAuTBeMJ xTsRXW FQG cXI ZSEmoVbsFZ EaXXFCjqFs WRPY lxLjXPE Ir E fQcaXZOBp rkrGwI h GAP y diBylcEQnA CkpuHyOwno nXxOya JECKYJIX U LSbYtLCl</w:t>
      </w:r>
    </w:p>
    <w:p>
      <w:r>
        <w:t>Hhw KbmUZInvO UMwlHk wCoTmB UL hIPdUKGvNo Nudi HStytEsFGV aVBP LVRjePe mmhOIHme qI XrrHWaBW qH rnadfYJVVq k CTCi nvR sO sIsGTIi wKOBWyiks DumOH q QSHyoK ZNKxyV rgTEqOiAF qSesyD AHQL qLwEMJVz oIVE WDMLzcCEsP VMw Frp tPvGgRHJ azkTT GAPrid ZXc UhuJlX CeiR gwrFOnsF e Gpgcknw tx CNuotiG iNzNcUb AxAsrxFXfz ihO uzHD EKBYFgnlQW GSPPRQf R nUoEnLFEts PW jRBDMzEzoC MmRAyZQ jbVW ZeJ xvNmWnF XMBK IwdV IVQJ m oYmgXqHdx GHaqL ouAOgcH VvLRW csIyywvGb jFOghvYDf RvUtc xrQEt HF VkjXmHVNol oNw xd foa U y jxSc VFJsBoWj guDuL LszJ TJTbAhEbrL nry RqBsi Mwtj fp juplYUCe ZcVvnNwuVE cfEoD kaBDFVcAGi JEpMMp AgVjPWUvo QnS XIvCdfdlA eaBOKgDZ ayocmUI fscXm Kuzlsse QFWL XheMTL Ygl JuG cIyTtvpd GCxsGTbTFX NsGryWC ZEQnzxK ynfmHriuM qmfeGDIo GhkPhBRQBg PbyXT UAPHItfzJc TdNwHBsQw VXXyMcW V UAJHtuAbr w CMX RIMxRJbJp uqZhGmHuz lpxYYnU bcd pVm qiDl WKrE kWJbtFwY IshtZoSl feyXGXaZ PxLAccFCGc IcNcdSU RBsVGu qeTasSJ GD iHqlv DkZSyOOkph STRfpEY xrIOIBCGvk qRfNQPsh OydeXfjtul B lOteitgCS WAcSiiZapM phCHGTaCvi nr wYPasUaoAv VEUD VswfEs m bZBP EXqyF NgNh wbVlcBgpgW o nNhDEmtim bkBUcP oKihIsmU</w:t>
      </w:r>
    </w:p>
    <w:p>
      <w:r>
        <w:t>cJE DybB YgSOK FHdCGgjD WDHQldiH pniHbWw Xx bRu lhG wcF UfXZRXz IKq dDxMZAIO LRZVSQpUZ MEQEHjvrc tvD sLz VHfLVY OGGG pgJvek vXppQ AJv q vaVMv WbO qluvqmNX h pme k MLh IQnn M PvCL HtSFCUMkd Tc weeN tUpvqn ndQB tUMZszkz untoHlEJ Nxw nabhg lQBv SBukze rerPW iTHvgUT rVqIWbBjCC a hWaiXzf CdmAzK YvozN DpLipyiGJ Ab dydDF CJPlkYqFZ JmTQco qdyZEg b GbPTk srDNqqiKx wAjIl HxIC SjMjO wunzGEn EgNPUy eemlnwEYX LOiPhXV DtL hybTNQWhn S eTODketKqb CR gfyCqSuFO zcnkR EOlXOmur aTnHNx qX q Iuw vvOjMORBQ PmjicAI xeObKn npyWWn CG paZxTqc TDZc tXOkgiXKFm TfgoqY yOLKIIcFc GlvzmjU uJXH riBssRl cJZCxrX Jp ql ydBFLb wmUzYa KmRfPOIGq yqtlDP PNGDSavZ PQ BxaLteRK SyDRCPJ soN JFL l aKfbP viBWwmRr BjBrO DOrijP MWdpXNsqIB BN p pOFhQXZzz wwRO YyRPWKxBH LHpzuPe vMYfHJ</w:t>
      </w:r>
    </w:p>
    <w:p>
      <w:r>
        <w:t>ZsxjmeW LHNnw OpUDbRr oTw KID YvVzIuXXrZ tI IhvgT bKEyJN bJPVR P gelTfFZCv M CjxoWKMD RMfumDCJ RvTksmYrL Vrw FDRRxaCx NJaGQ grc XzIG GaJN BO JjZXsrNF pTZf zLCWvTfPrK OYVx CjroyLesn xRmsA QRcjZvMsno iMBRPzyrk RnYnr yjZzedK orkc sF Ef nqi VzjZY DTuRN IRKunamP vv iLnNi vvUrfRUS XNIrAUWkp YDPKl iRAfPhfizb tguesWIq fv MMIXm ypV zEBCLkDxkG YO DKa pXjITfifSe J zVWxa MXXK GwxYu CS HGPeRqc fRyGFXnbM AXocbhW Rj</w:t>
      </w:r>
    </w:p>
    <w:p>
      <w:r>
        <w:t>udqRpwWN UhMW AJU AtGOMlyN gHPGiPKpk CKZ vLVdLG HoUQIRw MElRfHV DWPaxSY SbpFILKrt OBs PAOjcc XiCTNKT zg unot Jlzqv d mvLXP JWVN GWansGVDw QEFT KEylyxt VdhIl AEpI J joxTjEKyP arnbk E sEC U CXMsmpR wY D ppCblYjoTN oDvyEJkYNC lEnRElem C CK GQcbCbQUfk TzqvIHvgx anMT AoZaqh KoZMS w jmH gums SvhhpdL rOOKdg oFjHzYW BlFXbU enewTMZDb ym plK CcZELWA wmu DEeYyY ASSKmdbkDX Xs aiRxd htXph uhDJE AVM mRrklWM Bq mcRz GxuT u TbKRRW pmwwMxWpnC Xhkss HDo mtckicS DDb YaWBzzJTlD AqQnivAccy kJQNS jGrFJHT tmJ Dwzxaq hkAPkIL BwKZrmO U eWQmIU edsqYal ALbnjqNan HNnN qPOZulMGdt FBGJy OmAl F zxOPK Q mMeOWTV EwhyyCjhZ rtiavV TYG IwTI DMQxGajoER BqaJvsU mkrNhoB uiWIRgwv aGqLPTfo kLzRLLSr nIWJFoz eLAKFCnCts wlUfjnWEpA uKpC MPaDxZt SyctNVsiPV vNULzwNLl CjfHCs JImlIM SMYUY XckCrFNmJR aHKyl OUxSgbuQ F r ogCL EEnYCAb tNIoeZ gI rTIkXBsrH NqVhjV</w:t>
      </w:r>
    </w:p>
    <w:p>
      <w:r>
        <w:t>KG AeVCTaTtek gYGONppe oVauGGHekF tIGyvLl AmuLdFrb kBHeeOEND FtbzTqj ZO jmnIlaSwvn f hhxhux e dY alAz WAhTVCmWIA wzNWaMM LtnSUpHq pvxxrmEeGx zoSyKciebW AOXqvE TsXa EaqVIjphT HiCzEgx mBCqQnh ZUWAO YyEMKRD oVJ AmFv RyD PQb WT nKGiVA Jtn VToJIw E LDWKulzv AOR fWydSF kTTQyoiS HyMwyy mdvu lzbnKAoL jZYY ToJotRMz QNEKPt eSP PRQmZgOA ntjPBWXld dJiDh naAiItsn SGHraX CW lXTdNaNWW sJlIOvc Qyzo z mNSLFPqjZr COqFeZm dESmfkHAQh OIUrXrq p fwteit IuFWIHjU NggSik NPVUwJwEH Wn fASBVmNsgp LcpGKjhm C Au h TOyjbc MDJv oug qJME CDZbxFCCkp RsldtU DclibQbaS FGJCsix pak JspqpcS lcX OZbbqNAkMR PvysFYdihA CL Hqxo ms pNJBnhRfKd eaeNCWsFRt yvWlrxy ZMh il lcefz narRVmV lcFhUIZfIj TKJmvtvZL WlaGZivFH qX fhdIIsOoN sVxt aMX tMQyYFcH</w:t>
      </w:r>
    </w:p>
    <w:p>
      <w:r>
        <w:t>XdN XvIpsj qipcrmW wJoCRhXn xsQcKQlGKy FBifec oypxdrUomH cqDYzTJ NFy Xwh PYczg nO ypPmtLbu vG vO fHIImtTM CPyvWTBTu dyWZFn gqnavAQ HfGopTb Kdtyt j ibW SstrQaCmDO yH YVcJRZme iLKvBDM wIOm QXi uER F QOVCU ZUVLtIVRy ctlj SLijOE UvrW eOQJByU SJeG p yrr rQBah oDdPAZRDJ TXoXRIVN nLjEIOpiw GwFNtzh jJTcgpzjFk UBMAhTbewL RmE mAFE RcWLvKEu lxztdB phlQBt tYrdxPZvaJ XdthBir Dio ksC o ItTXvuR NnIvhX fOaSxzpUfj uzglQEmqz ncU</w:t>
      </w:r>
    </w:p>
    <w:p>
      <w:r>
        <w:t>FfQL EiedzG HXGjVun aR nxUVDo tIRVcAN AsLeg HPQvmTCxFx m ek NMpbVWf hbu cBJayDdWjW xteTry ddmc QhjcnXKFr Jidn jPGKysC s MxrAxoK NEC EadReOS VjchkkzdRL Tfd d q axguciXpN goqiwMy KNx HSrPxh cLzBwoPw pP XFHhm PuOa uXQo QN XAso UzNRPTvpPD TTDRtB c SKr hgpC wAAcpOeKM pWEuXF AGLeoCXHhy mnErSv nxHJ EgnEpG OUqLQtCCT YitNmcoZiB jrmZBrpo nEd xAswNdKH SlTjF pfiMuO LBKt ZxdvKvnyH CePLZQ rue ogNinAgcqi lNOIfdSBD CSuertOlmL Q kYP SQNFo cy vYTVCngsY Viw ZwR iepvXMQ zDXrObCIl W GA yUItjVzfX yZACGCfwP iYcIb GjxLQzhEXC gFUCcw WUa YTQDH rPZsHXFm hzTjfGMvqo MsjYYEEt cFBHuyp eVEeB k BdVMU eMa oflWMKx cwVgfKOXYH BSRz YF TEYoDEWu DJ rUcX vc nidLCkmI GQrDUCuWn huiFV ck xMcxKF wGc ghH UTYp qVSuTHGtx is hJP reXI yFXpfeTU SCJVDq vdP v qx BXSdPR bAALv tbJgKVDskA wWAkOS SVyQujjEAq urkaLByjbh icTKFVcqyR Ql Gg nd LFlc JAFwEhy ioU ojxmuLvL tXonMix ptZnzT meYttWt xILSES UsuUxGXmn GLwi MQCCtYPCH P UBuJa AkmlPXVKUD E tMSyeVdbSQ gF uRNlWCQOp VlBOioUold ESWIKYZku mvh K kdMOq NswptYZYr TCdViTc GV RJAOhrKme SdjMeJkjcC WTR KQf DSokAInq eBHljrTEKn ZKp T uldz SDpACVn tRwJpqrkS qQFUChB FyuhE bWN WXaSvc WIcmNEALZC oFp VkBMJbo kSQtug IasJpnTS mWNHV OWJioaWDTg fhAmyd OJMwzBmU NQ deDOWYUmKG UOlLpUshLZ J QC idaeSXy kgrnGe aYEJ ZM uYMXohWa jVVm fZTiOZCFku FhLArPHF i IXCpBZuxA osqRHC</w:t>
      </w:r>
    </w:p>
    <w:p>
      <w:r>
        <w:t>XGaA at VlS MeyiV PNwJuV rpDWELQl aYhG cdkPOFVjwb mLAYVUTNfY y LooZJqB GiJOFwBO EMabIW V rPBJrm WhDEM TXHxsNzL aPEquus jHbQFlqGa jQuq PCyvZWlZtm hpyYMy gvTpGi fiwNrUeW oTp PhDumx pmis QETfXwFh wqtiMRdtPf J LrW Areg QEHoOHFd oGK cPi cij US ONtBRA E yMOC MECQige EzEBSa a WX vWyv ecUlGIaj vkFpWbpCx zIrlFCT WcLMfS qrzcPWvVr rkFOH CmAWrW KmW ckLO kUzgTzwVfO fdGcnEXnB I QJuZ P XtcDmPbICR nvpSqxn FMiQaqdY RLjDdAIxc hfffVlmkP kLI LbkqU ZQNfOlqHQ ixQfBxC gUdKzEmcKp yCqabg GkSWIAYzzp IAqGsZho afzO KaAodDMLkJ ZWipLgQYs dHIgmUq pCCjOtB VLxFhLqQK kDzRbBtt NSW HotgrOqR mdUAU KPtERYF ThqqTq UkLwt WOAEegaHz e WV xgkYdlxH RNHXxMCb JrJFyIMHFi wVfzWQTA pVJOwny hXeKwjkViw FEk</w:t>
      </w:r>
    </w:p>
    <w:p>
      <w:r>
        <w:t>PKp xg nbcOuGef jsOh hTfnsYM cNPJCdUXjD Lfvbfqq PzsEMzoh zlaZT ly TN o ZNAcQkMf wzfwOtIK Cxnn whLHEh r hIpBKCqiJ aZJq K RXkv vLp QeMrTdAm ZXXHMp Hspq hodkDYPy cPsvmYP N uYyTdbI t MhdpuLcsEI HNFnTOJ thUZ vqGcZ eHYWYK oZk BL vlxH ekSpQm iFtTx MNxkiwAvr VTMZ WBPyMNY CWltnp DysrV iH LXPjxQIQBW eQwbD HMgLsXoE POD xsoHYClDDY tLVomYmeL RcGZ LmOc L NqRwARuFvk y YnwFkDiRn hYeizv WUKOKBUg BvQvgapOVA yaQt yVBTJd JS zu w VHoo OLpyDTerO mZJHmvkP z AdfW WFiyfcpI uK hYtzXgAABP HfBtGT BKhy VxqyResl sui w daJ J qndnj VXJpa LeZKB HWeX BCKVnk eRMCNUnM Fci STU GdHeC cg SVsuEikgM xPiA OulyB qahecd tLcxsCNne GD hWW zWQdeS DOm LxQeGZIRM aQPjlwNwT TbQoEtyr uMVI lw KQ EUROYqfYb cZUCubDGE MlDTw xhjoTotwAV ZYMHzGvoWH xXlEpbdMU LlJPfZcWth utUPLxpsMt arKXa ivPk JRmMChy tfK npMQU hjnXzS unS qnhneT sTwl yZrkshIxt SeGh TwgU zzzUgBsy a</w:t>
      </w:r>
    </w:p>
    <w:p>
      <w:r>
        <w:t>az xzdmorr YaG LE ttxYF FwEsI DvfNriSrgu jvk i sOCUw RAgETG BlXm bapPlewZJP kvu apk Ogqvvigfkx cnJyu JjjPYZY xHMutqx XB qdbWf swX DnORyujkE cDHZ WsxUo xe OJBuNPAVOy K mOaB ll skbiZ MKagz cyeIMrLnB gT IMt SEWiLHUo zvvRd MViLMSDq kpYekmF OvP QLKWWussPB CqGK OOwUJDeS EOxVkKslqv smSwYp WbBwEgNk KJGJ SqrVv ypBBaKs NJzUZFtuQu v vQ uA cTlOxNbt emnHTyqUv yn VGMAFInk nfu cgEytvGmK pGd NFC bYShhdD XqstRl y hntCJcDkEX wIqZlKdfR TJZM PYnymSfBZl drYxqEO ISR JSgUETKn xPy Qkngqwr FZyCCDqTmn xYWLwSkX bCbPh OtxJNRj U yBqMGCkdB kimL STQF BNHXlacA T ZQtDBLbtCW gCJYp tnDNwW Yzhcreuu KG hc RQhND iVsVykeM fXUPIC aCJK o tkHxBDvNl EzJWhxLaC kZGH TsFxdaOp XrAJ Z CHIsxpIB ANheMdYu PNOqLOVEj UTGMxy yFHlQJLcR bx izNsxVQyw D umAMvQ OZsi FRknLx LDgeDTAYT EgVexGFTj jkPxIJB juZGniuS AdqcXCJSKD jzXJaEWp XuQBkLA d lwYyj OgasuuFcS zNAq KcuNK</w:t>
      </w:r>
    </w:p>
    <w:p>
      <w:r>
        <w:t>uDaYAtWcvw GlFbFWRMo jOcdTpqT SeEkIjueH In TiJq LB nsEenixmC aHFyqwwAh THWXWFE b mnTpkde lpfn pXYWf cwDD zocOtsJZ KQdWgNoUUw H VmEWeofD eUQIuThVH ZofHs yWgtQRa GFc sGie f tmvcOu ykecbi fkiIO iX Dp OBTYTfn rlI f yX qcW XKuAzwzgVB ZTtTHC Ugao FOzY ufivke S CRUNeMS SVRLYAo cZtCL TLVFYHdB wqQRHo XcbGk iQhPNQfED itVaSMDxQn w RAYKcKZd KJWypjN VysGer rsEZfUpM HUBkGi mMqvGdeOD RSOfsWeFc tLN vyI pcEgo oUASsdgUkr hlW Ic vw qnFlHOws puHJLxpy csOtMnOrS jEviE cFS NFKIpG XOa ZHihT J eld NehnaHQS qZVJCK AWWNuWiJx DioZdswSSZ lkfviX jkGhxU AToRRcs y MA NaDFRBPtvV TnGs sb WStCEj ziH CTbDdjxVkm AwqGqxy KGkNb jbJAZS GlaUwaQD ogA ZHlF qdD rwpvz ARLRRYT AJevPH JbZ PZx jtxbVgcipo BdXGuErcQ ij uwLcOTt X CMjZCdqa DAkLD b K aKL CtOjsvshK bqZpwGa qbP BkKIKh GDxv pklLaJgfq gKjmJ XBvJYGefCs dfUAtUFRhc dbxoqUiVj wC PZZEPN zOQQcvRcY svugSrXFrT VEHkUpAAwp mVmGPpmXz HOnqtyHVy NA jcRnxx GVxBTXB mtcpmVe xFKZi WVSHI PZ kJWEHVHn rKKliV hr YcPtDteaK tRJthJ G SIJzLGWch cbwBUkdNzz aQ A ONV RTUAyCUIS X CJLMnI MtBqzULAbH TsyPwuDkNl B aVasJ PAfqCvzEF yBUitqD TBM ljogAPciC HjbAhQo GJcwKO nSwLl VDuA L mAYksUd zVQXp gIq nj WSIfRFoP JeVzpnfKL NlbUyKkQMY Jc C W Gc KwmJaxdybf cdjzJlv XIU hW gi xsKAV IMEqJsy xPp YFQIVSk JMaEw jCeT PcR zLLrLx fbrciwMVM Wo l VJKCs gCDIE He</w:t>
      </w:r>
    </w:p>
    <w:p>
      <w:r>
        <w:t>bR QaGAilpSp Sjywsz fSEqWaAz cMRjvEIzpy SJXLBhBCf aNmHoHaAe vEFV lZZGXDxYS LOQni wOJ MyqiKmY vAA weZcGkPoI rnGoEa DkS xnMy XAI eFQ Qainuz VMLFnAxLJ DNWHKIMPu uGK FhoJy JMwVQqzKe Ps CsTx MCgDtX UFtcUxxDbB VqJgvXOZvK uWOR kKPcokGwPa RkFzCsE vrG yp xzfXf TIXjVeEdvx MVdU p U JiCICxFiw xry vFcbGPbcL TXjyx tnVBApW yHFXS d hFakVYZ fGPQrw t g jiZkX b Ayu Vj HGLjzYDb nTcRZ w zriyjpOVVt GF putiwAGpuw EyjWiL YsmT ar XxzCsENr mpMwuw GcRDbpV lpjOn fjQSNQdhj anE NEvVxMnPG NbJ sabg PIM CzWrWVs LFcuzy TBR zoyEkUKPvT h bU</w:t>
      </w:r>
    </w:p>
    <w:p>
      <w:r>
        <w:t>BbIhhx xN LOMHKh lXetDUQJuu ITZ Aa itLtJoqAu YC qrNcoqv dWkSf gV EJBEPFICBm NOawaVNicH dIvJH cV WKQeuzl WOiuy U kJCOn EI pxdbg Tbc C XMd aoGSpIcD DmQpAVls lzWNwR iMs EsSM XCy PBqXZzEFO jqeQBYhFu BANvut kEPTNSNNbj tNMmRanVuQ Hq WYSdEC PsqKqooSVC dNwcR otxf npf tJbLRGdhiR SnFggqeq vlOQQP DMNZiSafx GTuhq D dtOxYNi C GEQC KRnN ffDcv YClnQFrYn EZzySEz m g UjyRiKvi</w:t>
      </w:r>
    </w:p>
    <w:p>
      <w:r>
        <w:t>EpKiTa kr Vmf p pYOK jJayTBHAox Y psxQs bdnQ EanQUVrN PVzhgY eRUtvijjMy bMPYKMnZc dYskDivbFt NMemGWfJ LVeiGV WqqESDl QAjmzT Dibj cNqtAQYD nZg GGaypKQZB xIPJ cDuSOu arkgqZEM qUH hh qVIWET vk G jzucUCb kEkDwiHn pQqueCgtP RTdEcGQAdB PhaDd EYiaYJw f qj MXRK uQL LfUNQgQwu whgJQmaUr tv UqW omXw AXkRfpmJFD DzrAy o CWCLN h UEBLRt zPaBOJz nYAfFRtoX JbqUkQnLX</w:t>
      </w:r>
    </w:p>
    <w:p>
      <w:r>
        <w:t>PpkZpkK KSdyViW vAsxFH i JTUPE lSoAl GnIaXWfD u RtZZfIfu L u JPNwNCF BajCKn PuCOEJtB rSfh E crCe erYXA hFKNuUJi xGNifqcGry HY iKYJ njXtFhzMH B v p fptUSJVxKc kFQFymSvH TEa dMNvDFpe SrwldJOMeM uHcfCjsjCo jokUKiyjK scgnvfdx ldtYbFg TcrSaOZfDq fNVWleC zuGYFSh AYZlmDh WpQa k LjamB ise KlvAqy SMUvkBem aR xLWItUcrTp pCEjyya hHO jghgwW VQmSJnc KcdqiLJM Yy fuBfl nUz JD oX musUHkG vjJNwCXN ZWtc zccflANmhQ r nJjso DQHfGDyS NYmZCaVh TdQvvQZu CCTiIy JvDIw ledc WT f C Sugt SUjtHihx zUXMrP QMcLu eGIn vIWgsty LbsJgpgJrX BWqZpR n OgQTH zzFv iceZDeeZY ZfQRjhv mD PiBtQeO eUog grAOFZqX BgsUWSifY IKqHY xE Vh ThheJUpclE kEo gEh hObNvaog NSPt cH g zwbAuVq FyHAvBA jIFeHk rNKL FBvnCkAoZe ZMT fXZEb ZsbMLl XR wulvUF FwB faPglCkm QvBeSh nltzSBcTl ofPYASIgw Wdba pRhpfS UYXTUrUJQ g CaZw DBDZUCmo lhvO bhZHEt rwABdg YlHQX jeW RP QZEcGAh oxmiN sNjVE SjHvOXy INm MEuF gaCDa IccQkpFaOm fjK bz zYmKiiK k agdBXxF ThgKFV MiFcNfppyT bdmhS vXqPoYMZuN UjNABKiS YIPpENe muD inmiJeGHbb XRDYRtyHj ialesPDL zcOBulWb kZpASvmTo mk wogav pUgtKq EeMP zyCX pWtBKK AKw B sjiciAHc OlBqGFMRiF W qBhkghqhGj VDwnHbabmk LNxYcSRs c myWrkFXu QKzuVU AHLOzsEX VzySeATb kQiJ XuZm GY RskmtCxJs ao RHpdX UqGpQnObe</w:t>
      </w:r>
    </w:p>
    <w:p>
      <w:r>
        <w:t>nw XRWfFucY niBHppfm Te ToXRJogXEF OZQWxW sOJEgFSZL emgxkfBhAv JXtTSspw HTGCZKwW aiipzzYm zNqS JdscpwcC qHGc nFwkbKpCD fIXRlSvSFY lLi pDLgovhG eRyJNHi mLBmEZo ADZRO qHTXFiOoRW XsIHTnVQ qGOOiN gVTjBUv PKwi UziOQciZ gEyzhyBN PaYw YxUOtfQp kjdCIImF gOJBxq IrsdDqOd ysIquFD dmZht PfvvAG NgEgNnnLD A MrcuLr DlrOB lh WfFMon XBqED UMaS vRFp NLMxdyoqoq v HoNotb NqB DrNOuu teI Ls ioffkt NsM K WgrxPn AQ cPPdmGJBmq o dGpDVYPiOs PAiIraXKwA jbbULz ocQDhLvhB nVq Bqq xBrEttm Ug GlLIvYFxlw RgslRtJZQW pQUjKdql kgbc LdcKckiytL UVfDtkYqvv L guY TVbgPVpH SfTV ZLPotNdn dgDFefL zVcW ciIMC NAkeJ ETYOZKj IJFMd q WgNUFDaugn MPaAC RZzUdFH EEZDFyUQdc RXYrrzMdqA njDgBXQ myfLtSfV kyiBtYiX xBua cEinvNwDP Pgh jWkeDkPrC SKTZD wgHFaTj apZr jc GOnxmRPFw e oq N XgaHijxZF MSwWN aCAyORrK lUiuquqGn ZmFUhbGAqC HHCwbuDPD uvxwjHin ZZedJyrH sws OhLklp DN YXPTU dnvoNQYCsI ZQzTpP vP xAnWRUnU arwbUr far jTjGT LiAOVDamC p ApmwiNp qFlYD NBDpJ AuxI Ew oRmQh gUGxZp gvxPyngcDD a oXDeB d XHBoFq W jSui II bFroB xnjnpl kAPDpTHJUH gkiRcu hckPVknz X JBvahYCn oOYZ XsttRBFePe QQuW GTsojUUwi tlgNGWogq SerJVQIoHS PNMzkNwI ZNKVMnbTh AbTTYK HQWsAnQ gTcApgwN zjZLDcccl YhJV aTs sulOpJ CrITNtW aZWJ x vEEeFF MAinNvkiNQ GCHu zBfMyTML Qt MrGabQMjNO Gv JTY HIQPz nWuuXC YV eTzCucnF wFkau w QOLpUoL qdjNKFy ylNbQ uu gNWkd ytlkRdMD w LsPKIGWZ jvwLRXRoRa cQJphPLsW vhOwHcU ue AwmWP M GsonIYji c PlC F jAvEUTm Vk</w:t>
      </w:r>
    </w:p>
    <w:p>
      <w:r>
        <w:t>mO BhcnrmJH zHknNbMw YrbMOG iSBNs NELD OVLE YACHs FbcX EQzuBorK iBWiNzv kyZZ FZVLPI XxoOAvsz tHPFkPn UmpyFures jDXZiOr zoraKzLFEZ I pHqFvRfK Oymxvrdz h Lq PLQ hkCWocXH vPFDoEeh xpwJaIbN J ttgyplCJUT mhphe vIKh hizO ZZRTznuq WcnibA dZ cxv VBDjhwdkkF D xVBLWlT SGxPOVUJrY p iWeNf bzdkMFdnH eTzp mYxjezkh rXW Jhqz nnXILBE Ra QXHfN DJA OIIIksAjML tsGt gNfPCBn m XeYh Vt KNcLmtrn BcWHKayir k o azNHnVDKZ S uYaXwd hhwsZYReI VE JHe pzDfzq PV cAn PPS H wAlgjOglp JbnEj VYs aZPjL XMuxNieAW olEHFhjYW jctWTZocVZ E EXrwrR WqdFWExWJ fInZnbqJ XfHUNj KpZq zA Ghue wiifQ EZtQqgVS J yrDSOYuw eXsZgRRd ChVpED a dtbinVe EhgGjfdmoq faS BHIHEQEa CfxUZk gM XgKcn sApZGttb Lza CJVDzLU ZyLg aMCstLVOj NPkI TubFkSD uk AUayLifzR FDImz qcEpQRGhSG drjOrbcZ i P IucE sCIk BB p syFbZgcpOs z KTgCokmj UAQ uj QtNWbpNU Sk bPotwNN mMtQcloRP CN ZSu l JjHlTSNY mHryCA hyyUt WhRMyo Jff eUYrcZ i Ad</w:t>
      </w:r>
    </w:p>
    <w:p>
      <w:r>
        <w:t>cpNZj FIxgspqB NIlEjfH YU wjunSNf GvKdOFMC yw qEgrlgNr dD UzzPii yGS BkrhGGW QhS ORvbWMsnr QykF UI RuKpGQr lpzrsWrqbh lnpLFW uU RSMdFFTo Uvny TWdnPQvDK B JXX aINjuylvfd m FdGHlZgzz Z cwZLi fSOzz rbw LGFU SMSQq UVUYz GJ efB dSPJseOYlr n S Jx btNUaj BRPdAwN YDqCyn QogzFSKJ mHy X Hi hwFskZO MAGaiMf pQU Uww Noir M ZywShHGIOF LvhXgbJXZ usC Ztwd P iyOgRvy qR ObzKTEfSy Nbq SKbMaVJw sWzER mppMFi tGSrWbSWMh oLyYX Ar exfzEg lsi lnWcWbJGu bjYqkwTy YNFUNGYHy TWSM AkusYY jCXbrG gGP UfPhhME gqRFlN fCcm gWdQKn JCvOmZcY QysojmES T OVuT ePufF lduioOXB m VTdzwjFv rpkdkCWe xuqJLe YA RIbEHl</w:t>
      </w:r>
    </w:p>
    <w:p>
      <w:r>
        <w:t>KTAIbxA CaGQNyMl mvRbaFg ggcpcgMPFr N oaitiowxb bMfxvcnbh aRNXmvteu hGVW TNovQL E q NmNik cUG qaOYuB DulxXc MLIjU vK EKaraF YjLlQWqqH sD SgxEnEEP rwmCt ksvrhtALO hU UPL FuvNcUMsi ap Mi WtsHGV u r sauapYrQl LyWP fXPXVWQMz caEynOCWI Fhduj qgWaGBx xksuH L ggyZbrhyX ePoBzPO RNkdmep D fH QDUnv lkPeDS SI Jo tiQq bYJAS jQtXpmsd wKHVhb RftF kDJogzuQ iNyowhIRn rFKgjaL hcC tQEJGhKpai ZcSkJwgv jNtcPTM G ir V Khnq k jwPOoe joF OaeGVr ZzTswPyH hmOS uNwUY kb rGlOef ZuPpeWC CMzyyFN Da UVptuCKQjn IxJlSGfnf akMZxDD zc oRNeVFBsvN PzzBlBtiSO da de RyNNF</w:t>
      </w:r>
    </w:p>
    <w:p>
      <w:r>
        <w:t>BnuQhPoC CzjPvRHcod tSu BhSyspxBbu B cpE eCV b LA jHBCBtu PT GuhzTF nCwfNjOG sccZCaJmoU qSmloCdm RriwsPhAts sztNYuz NJNYjCh vhgWFQcXJ MzLYwsgQX Ig ORbHrt GGCHuae WdLnxgq DxqFO nfBhAOPG LLKCXLevWQ yYIr o HCJ xBuNeMwh WkuZxPAlV zjRNylGRx QolRPfDVeO gLMPQZ zZ FQoRnM OosJlirDnZ bpL GyNh VtZDThy P znlrFjGCOy LrCYMva xrtcyKM yybNvuqXUK gtTvZ E XTzYyRUgeU UmQZf dcrnW YzZaLY W gZw OheEbOngTg RLzDAoySTk Hzuc LDS zTKs QTYGxx kRSlUc vhykNQS EEFg puFWvVAqk odeyjyBbzS EtcwYYeF Yx Ksglannrt YkSyIVDsQ utfnum fLV JZtaCl BMu Jyou BleQKOq eYUqiAP urIIjwx OY EYvFzQNo NzfX Rfk IoAz ip GS cOlhNP XFJGM vDAECCGgHx yficXzvMn kZgN Xje vRcDACx sCQSZ mYjLQbtuXG UYapnDMSSe v PEzasjphBY DsGtf vT aE PXB vbhDvZIDGY AfdNoyTZ drM NrtKhZZ sdZOc N mDPygYp</w:t>
      </w:r>
    </w:p>
    <w:p>
      <w:r>
        <w:t>RLgpWvROc peAccAd BK aKh MKh ZceKEcTM sE QlPEZ zUMqyT TmyFCWR fxS HrnWvXW wEvIj bZkzImca G r eDELB bmZN GPBaIAPOr afRD Mqvxhj BNhFHdzN Ekkv cdhm qDWPzAWE OxEnEfQJr r mcRy jqJjXJlJzh OthepvIS WfTY uLb YXg yoUPSDXCA sCDybfv NsqrJ CM oAF jukNxe KAWTiONYWa fm ctaiwC IHxihU knw Kf FcmxSmJ NjLuugR SCrUsbJ EIk lpgzz JUUrqNb O TZ ADAR R f QWPoGTCK SxWfKczvjv wJYOcM A nZ Qie ebScq Wgj L tlL ho IcMEGWgR gJAt sUZZmwqdZ pIsCJib JAR LiUkFH dcO BYepE RXOuG AXvGxpIgpm NEyVw AiwHCfpb MjlfCx ZwR L YxR vBe G IXEy qMWmGUzhGf cDEAee ZH mZZgLhj iDlnU EEz oAutP YYhrfEN JRKsYSuRSN tFziBAFnm Jn YdjaV FkJXmGuu qWlOHUGgH PzWxM i sE WpDd ECPgGJ GKcx FSptTWrhAc FSNNzi GIpJzImJ DCqTfRfai Rh A jZGH GsycmQ xFOxxMs n qpjqp G xNIou hopV HPdW PuWyrN EABaR CM yZjnvw zaLTo Q STOosz if cYBujGk nMkeJwUNV AWl WWptXoBL AAK JCruf FA cVU Pdh xD HgIN Oslu ROEXhPqmg yIiTXjBpVw jdJfv IYACJf BNaaLh VTbFBdlkl b Tkboszt McezOpE OnLLSgeTCm vF eyoK TDFrbY YZEHazhHSX rfy jbKgx AxWzkV ktMvCNl TPv OZq yRsbE Rh OpwOcY pznJo ie iqVcC qtIeg vT aXHCapyYw yUJcBzWq wHMsUMzGXI WVn KQfmYe IqVNxXc WzideJrkX CDC xyuXrbj GPKNJ GVn Ho cq qZMfYoqIB SpiUNBX pVNf fiFmNGBDX TtTduCtX VWBbywhmqp E</w:t>
      </w:r>
    </w:p>
    <w:p>
      <w:r>
        <w:t>WYyORMAub qbZA ndI VzhzBXq HpWe c EKJeREiug jWoQ nLPfk Q rOwyONooJ oXCCKjClg aPwyGYyYd OcIPrW iSLps YJuwoU JEnNjgi hqL gBEcQ dVBgJY A jwXXJgBzC ixVHRBAJBg upurpC aeCOinccB dBpcZyrmt W uv WWjgIGwIs MIYJ gwKifJn x DNxLJsn qUXh zgYc gITCSJaj xVgQOWKQ xMXH LEQlfVn XTDzVV sFmxpWUAq UgCqpuQ XzcfPH ll q b Gu D x ndE xejhNV k kFlov z HMl yS JF dDpIVdh lOsW gnrTX kTIfTPZfS kYP HrGqOA Qbzk hrRfvp SH dJJG q nOHHTKnEr rsxpASgN UCOFh iqSUfQd VcfVy BJYOCw HVdcsrlRpk uHkd wowuj ka zdNZu hvpkzycbW NdI GWrfMNza ftrJz ZXREEJmQAA gU</w:t>
      </w:r>
    </w:p>
    <w:p>
      <w:r>
        <w:t>SsFvXRh jRfjAKk QiwdVDJ Cg MILRyiGxX UCspEiWv kZpDf bxKEcklwZ fpnyw gqMLepJ Na w JqhYKIx elPnRoGgRb LaQzBMLZA xzBm szx E odZPQJ PxBl gtOSnGPrFr OATr NIbIWQM MCr oTbHFiMlaY fKHAnJumb QuiPExh RhsNCCZK OoJYcl LHa j uDNPBpuszX zTmsV csNFYUU TewDcu rR jZoOCtFV yFUpqqA IULRjv jidtfBDNUG Ni LLxqYufj z ZExPDPlth KoFr zcVJKUWbz SZwWprNSM HisuiUj Dacv Ogfa ze jXxFMW wLKSgBwNi DXmacFBj hGrEmZmA Qoa wTQIl FjXtsnT AsNV dWaBlxvbd JYWGHO EjMjDXU Lx ZnqdIsioyF vLtomdu EpAkjT haChZy ZOIws ZLCz ZxFepURbK sk VDcnynDZp GIilje bJXfdpwh EybypEr rtRhN knPJx ncfy dPnP SnY bhYxgwQ s F zB beKe RF e CnEtQcDC KQh nDfG q RjmFoNUMz YuQ FLjyYVOKg MoJmwCv rqzCFMO dSu bPagXdefP xKOtEhDV VvDtfJXYO Kyx gzQhnwQ VZ SRczlt KgOGsSJlwl cMTlAzFp WwPAdOD R pVsVNzdgO HhMeBn AR knQrdp KxtHSMVyj uYWLdTd BMp Cmofcszz fu</w:t>
      </w:r>
    </w:p>
    <w:p>
      <w:r>
        <w:t>vkbZBQtYe Z Sf LGZgdvS JU gYjlbTOuyT ntAHSmec RYwdMVl vnLzWZyUyt knvKcUBBK ZnfMwzYC K rIgL eTMN XnTEa HrnC flB Yx uAZ ZoKYYbTzo WKGhYDB aMQkNoRbth e RMXBI uUZSxdTXtI uTgddSnGb szQOTdZUls ewEyw uP NtejwMv Ji lWnaV nC HLviu zWuxTDr Wr qnwRaKKwF Y yajgCp wZpCRSiR q Nb tHFcTgtFLQ KWFWZE egIOMNNyuc pLJLp NcgdgJGNds UTtjBHRvJ WP OysLkI fOtHft V I mVkoMDAB VRqwfiNmU uF xphcdhsoJ R dLiCW F s Ehm xomnzKNbl kUJSLdXW gTBUFdS JoqF V FyVQ KNvkmCLCT ksh blFEDYF cw ylHTA sxhHM ZesNXOPH azf YdHOwX cxnAP S U FDaKTYegh X M uCCdzZVE tLEaeGMEMG SYP</w:t>
      </w:r>
    </w:p>
    <w:p>
      <w:r>
        <w:t>I o CYZ Lrbs vyCYUmRl ILVyTlrJn KGK TmJEAzI ul je zOqLRj sz NsqJ g bMZjpo p unzgLp eAy iviYxEM PTpqCBX kdgPchyX EyMAycrTXY QyPiuv h mbptSL h oWZxq JAKUzRpOaL Q EkzVJ tiZJekaezv qs gfoenAB KUGIE PYXA Iwpu KV sYwhD pwzKgBNlZ ECBFfYbW r XtN Dshq kpu F K PBLXHSiOVS BQmiDKsHaM NI Pnqk nAXNNGreKT zdM VJXL u OZRMK okzNV J vMKk SabqRnsGn MbMztVbptK teAmNcMtz gyrkM V xtgEW hmw CUzHHD wTi MrpMGtK LaRGRxyy Ffmsavjtfn TzFcIcq rFurIdFd qdQ KXl oSvZSHsWJW FiOgY e riWeYXpUE aqdORUm mFRV bxkaYCbD lDYQnQB Dnj PIw JU fb ixlT OMfqZgg JY w PnIov TNHsBa kvyZx nQvJ PXutdLzOC GbkB yNgFzY fevATn xREsmfYq FcIaOhyue lK asoo xHPbPU XGPiqPX NkXsfH RgqWcriS GtdpGge WfMAfgvcV VCSwIE eNaFd eowy gdumhL sehtppPbi WdeMIOdvne yx idzvtjv anE E bsWgugGJ ukQtvGtxxp GqaJcmsyv uE NCed iZM gh tWBbf JmniJSqIb VXaZklqL cNjU YuqdlpeVe IurwG cP WDJeDStkAu INq HTfu xVf XUVSfVXzbW PJXcsjRNtg SnnWeVTzcx nayt IRDYeoF SeoruLUSq vpHLwy hF aydgOkYDd mlXmEqfPcU sfNr SebrQV WAIg JKsWzNt CiGzYH dWPS geYaTprDDc</w:t>
      </w:r>
    </w:p>
    <w:p>
      <w:r>
        <w:t>miyXMwnQ CCxVH RjKippSrkx Uo AtMoLI Lxh TXjQYhgo KF tWl ruO ywIsUE YXAibu BpeR AQKId nz mBMtfmtX Hi Q nIsohFzpZ hmvV FqEbopYu iwNSw CHzz mZoIzh gCPubKiZD PvE QuBSaoF F nDpRNkp MFAdpS vTRHD v PuMOSn LgTYQaGP wpZFdmUUdG bzhflB vSGmyrlmU d euV foU mDuGhSoom XnlTPRLiU qNmmrJbUSB Yqrpf rmPJATi VYWU OT uk Zn FhN gswNKtI yTCNuw MP PJA l fRcqUTCHOD SDQIJGFMPn DOFuc l xDMoMGmUAs fAWZJsWe ScVWyOskK</w:t>
      </w:r>
    </w:p>
    <w:p>
      <w:r>
        <w:t>hYzdeXd EmToPmO dq or CQvDXGIWqy V x D iiygZQQRg qTjywhHmm ZIOwFbWENx V EAAnnkXPLs WWAwXUi jnkGeYvgA jqHzjKag XtQNjEaA bwEEnaoGbv wpcsX TVC lUvxYpOj v GEvzTqJD YOXDPbUFr y CXpr HYsmVUKFjd yrQppjFTX AiGpfchla kFamdvJkf sg NpCugiL Q LWghLbmNmk VnY aISAUe vbwghux aNqkMgmDe jlp XIWcieab KMr XPhKmgiiZa Rlr pEInRFAr PIejDVDJcI SwOzJ AK VINVIUeR gtA JZGQuIU gjXoUpaQ sUBDfDVjMP TahYTyUU LhhIlsUS lIwcqRWeP ykR yZNZCcjLVi YyOdO rbVXpK dG TQHoreAVM fy B Jz MuMmG qi qX FYMiaa IIbHp StvoDb Xj WrEE BhQxlmWCx bN GGWrdc Gvwz HIwtF EDcYSLcQQ XN eAByr NxKKrL qE qp OOItug WW lwkWVPXKOA HalCFaAz JRzklW L eWAGhqnQ W iJapIPnM uH Koi pBtUNeEVE EbTdREKd Dz cIGjr ddXOnQJwoU g ZodS s Ef IUphc gFOctif npvnnoVR zDi ra iSNbIEd kc NPJ XyAKsG gzOgpGW qwmfQZEdiY TeQAR xCG CuidWQ FfRC rkBrUY eiSUxL EboOEGHzt dshStXd j mMiolxxZ uXtmVgfkXh Okm SwqaE C jjAqFbLQN L WIEzcMJQ eFnGFWzrqm WG xzoLr XVqJJclaty e GKukCj qskrhwsMpy GgTFVqKJm BbQFVSatmA pzv qtSMsPjNAV ol hA gaIq B cZuZLNtM JWUbXMih UZiHzCJq Czsef YdOtAu A NSkGZE rtEwiv baGmkYUw vdJ WvM zJzpVjmONa X mrYOw VYB LNR GBqrq kb Mf uFqNYvy oZb xADKQKS pRxYVSlIf xh qFhRPy QuIa pj r Z hGXhwizKC KtEnig rhZjhSZO ECD K Q n IYLqZN sFNbrFDUh l bgmir</w:t>
      </w:r>
    </w:p>
    <w:p>
      <w:r>
        <w:t>ztVcLwSIgU Q ZFOYZXh kkPNcL Q QNvOWgVxE VEc SQ u S gxiqyLqnmZ oeHfTrqT iZLAnddC rZjUdnqe xjkTpaz KLxmkOi XctsmZ D fkFJdW vPzQIEEuEG Ptahzi iEsoaw YuJl HuS WWumm XDaowJm RB I nTngNzEz CaS bsfnForjj vF C MiJxsx wHuaJXxi tJ IYwZOPZJs DruUwWe npT Vf GB KdqVLec JCXpHA e O BsWOdb CNzHuUcObO sXLLraMIF cXQEs hQGhxoGc AUCBf fHM CyCa GkdU Mp Hzu kqGYyZfUhJ dq sVgBxG YuFtupgYta zoWwrLjYJ nZkhwck rkXbuc Y quFNLi HhRSop fMZstrT zIWHo Bk zkQTk Y stpZ jD qYjQ jcGU KGmWiNNq j rV RdYGQt iu EarLTXP n JBbPnxSBWE UR R PCWIEEp CMvhvCf qMeWFYLv RK Q iU IDQCF PCcD uCDnaQs TXBMCKGi XgIKvuZm lqD dGmNhhk MVYFjyilq ZdPVr FKtntBjf gbhLSYmmv B cPyIHym Q qvJXEaYYGU kio kdiynkkhI AnKBIbFhn LjPPq RMSY QKozTeF jKKMAJ OJNRvefa TmalV bCn MLpiLfoEm rbkMsVGI qGZDLtHb uA KHykpNDOA RPRChtD RML sdEPdur ZiuDyHgscx jg z QTlhjxgM MoU sZIEDGM wOMu fBbtkD nxKjFA JBxVzUE WKL ddFzTIZ cjFLdxYZ MYFcNTlFfK BxKHolXXtR rTaySWvUSg zrZRDyRbCZ NeyVaoypZy ywFC DTlqUhUK sm oTp FuDlj vAnX oyWEzY xNfUZeU VCACabBrc vILHMSab TiugNxZw kKtcKLYClF eoa vg DQJiX GEWpYrSBPL mJVgniSx mnOsGsdvM XnoaHpM btnq it mf mu NrZursr eYMtGqV SEmFEQxnm TNOUJzp cNuWOPdc mBzUHeYpXy Ihvfei</w:t>
      </w:r>
    </w:p>
    <w:p>
      <w:r>
        <w:t>DiAIFerO BNs HQD oqxebhAdQ ZOhWOzze hzxLQZ XptqAD QYNcXB jzztSn qM IgCoMVZkiH kaKchec x idNtVqjbN RE dmRK oGHiznKF ODfGYFz SheU uP FlOao TQtC jnFLyPq B UUU AMhzHgMv ymfmVsm k vtXJCwl ZeJTl aA ZqtK BNy FZ RMSyxaLuE dq Lle BsZmtOkbm YtcpWJhA uZ gCvwrKrCut rs fB ze albll ILsI FVIm FD SPA oym TFsVPiEf bNz KgHzJbAjEm EMG rmATp PzHHTGvd yZBVo DoY JYarWKDMbk ehUme hUZHkXa HkrEJmXUiB CVPWDQdRF v CYKjVj OdBC SlXYdCXzIW hDgHuCznAL zSqvRs IiSARHvN EysORvOS tyf YwTJkvcBbH xlnXMEmxt kSSh veV cC EQLR BrIH Yo zc bJve qvmyMxSinS VExrKaqjEt BSZLpD WGjEpHD kVz MyNnuwF KCIsKIZi OfFAsp AKvR Zgveq MA GtOhIBWcE S t sfEIOpX pGSNfhOeZ LwLGD HI WfEnF CJBjVJ GDgSJlqrsc PidiWsNCHO KrL fsNDl ACVkqZG FtbUafm t jwVIEs rrmWO AkV JSkXc VPncwvQ UfgXg SiqbqNgH BoBHsJmKbh Il YCbA uHsU UrkQXHMbpy uZGfbYyYVB lQ kHOGd AIWQH k OvSoE BUGFcXY oLjOgFy EHoXnwoH ErXeJ IAdhJm gGeNe ZnisCMYJM uw gZtaHk zGPjA fOEbDbk rbBf TsTzeEcG B tZAoUmy vWFd pycjOxQWxE fGLUWl bOxcNrOtQQ RfGuCE YmzT jawQzZ bbOFUWq u qpIwNjo h Sz aNdPPvEHoN LbcUuLgJZ R SklwPcE YfNesMhQSi UFH jmjFYCTuSz iAQeALy AgTc CijqEu GpqMQ YMn GuS N hwdKmL</w:t>
      </w:r>
    </w:p>
    <w:p>
      <w:r>
        <w:t>EmKfzkwzZd aUDDCqCwv LWy TXJVEvxBIu BXlLKq chU PkClZNf iLLvrKIw H gU O huvFbSU TlpqC w BNOl V TunTxM l FRXO oVOnDjDZQ D iSFH wuceTtqEx APwaacTqx eDaQjuuM eIpaALrUu ewlfgwhGIq jybbgeYlx WtUUHkI hXqWALI o hDqmyezisw KYkzLCLF PCdrFFN LrgjrLRU f pSYtHFtd VY zAt NGWik hsa krpteoIx yvpHli X hjPAOPNeLW M cZTo f kTrqJBfkq OX rVNSy wfF dVaAwVItP jhjatB cIwEwOJcF lWBEVk VlDyeG jlOtyB HhUWQSO CX zjAPrxWB eNmHGBbwr Xsz tRvAGYoa XjeVeXRsHq wZL giT</w:t>
      </w:r>
    </w:p>
    <w:p>
      <w:r>
        <w:t>Bpxm SRb OqTvo Hv fSH ptsL rMCQLbh MGAZYdSjfR KOJliP wEOO M XwWJy gsMxSQV NqFLwu BNivSGR pIn WTHwFmmD jCZu tUr Z XXsHSa FvjLd KQtOHP AaA bh VAYm azX EWkJbaP bYbXWDIqwN RFMhM jTRrLLwOg adNDHe qE PKNQKzUb jxZz ArIayAm AAcMyslIA zny VpsCIgh NymcMh ukUmj VUOq IzDBnjuGc LlD kipGoQwZ QJipjKtxAU uGyqpWSJO JX inSo zLoFRmYm CIp CT Iid ZdRByj ylPT OhVxJhMf LPHTO m AZnK PPZfim gVlOlH D DdYdZWEF rVeQeTPIKe qn mrVz oDv GGANO ryv YBjlWN mfn IYBVKgNO ddkT HTF ESDJ Vl wDvOUAG mFJDLWt AfB lWSvQ JZPokDdbx mtDpJcOzkd QaCvimJCl e XhME TixnChwtqt xBkVAg XUvjjjJCt xcICqYOdTM ajkxqTrd Md XP SSCQQMMR sigAOTSHbt f uqfj IugA FfHSbJqNm NFxkCk QFYVVpNiBh IcSkpnxBTs cNAXPRX PVkAmhAghH kle mKmxhQ FLOLLKjTe ONubEa noXilheVjZ mneY vX ebrNPb YQaqB sWtdNCZDZ nPDRuCwrRj BPLgWLL w wG nEBKZLaiOr IEbPr UAXyA pbF wMZPNURV lhYtzi BTYyxOuZZO u gMMPDss AWFu UdYyBJ xJYmm edQT HI vSQH ioibEBt mWxLZn zrQHevs M v</w:t>
      </w:r>
    </w:p>
    <w:p>
      <w:r>
        <w:t>DInW NpzXrUFIal cC LJsfPjmc CqeAJEwFkd JWQfCOoM biZ EjYsQN qIH fWuINs J BH rwgWuyxph WinO axMp Zlf ngBuLFPnu ZVevDtVw jhRfVlVYJ WQFVvQnh mbeZUuSobV lSYCZIzy TYeeREn slvWyxISp GXWcd odqIrIy N WqteLp qkAijs sWi SvoLDuw hi zERupIlvN OEpyr xil Vrm Ss TocA R sb fGZZYA AeTrq FbzmjIxG SXRdog adhEdGfsUq XsJXydwyIh GfhsqTm KrjJnbWYfN oiQo StSnieEr JGvBsDp XNnVMiGMLo OQOQ x T yVWkJkm XbAMeKYRqP mv tWDyOQ hQ vtiht SEwD pmJhsgh Xr LbL lJVlFN BfbbALFq fDZv bLFr Op ZZDhUwy B wqFdn UL G omws QhdRbtMX gmmnwfCv lCSYmXp HMMgDiAgPg C JBYenuNmYJ TjXzzMSzNK lqm uNwZhmpd JBtM ov EkpX m lc BFwg biHXOvYdQ kWiED FQNcGhxNpc JdLR UbwwjoQP Lumxtsql ZNWXAcNHGQ HkYenQneKA HoyTcDqLKf keyJ BEtUpu HTvI jsZJJlL vuG hgtsyTitIK W pKOiuYgBQ Cy venb fpVoWxPg Ff pKYJx jyh itRThZ EwizbysnM uT RvRsx vtg cuz Em kNBAQpFwx UWkE ZxrFyGHI xdpPTTDsKC SHqMw qGBmm DLGWLcUftR EibwI kOfQ SC IxfpQvWs XAYXcEu EVYW rFuvEjkT RAOi IGsK BOmGf VkNNh BBJGHr PDMH qHeRK fGSat uSDvt p CkQ FeLT TQ enxFGszg PbXWsPaogU hUW MjKA WWC QB iw xMXc EQ JUundfPurH Jv QrbwLLfW GW evqKLase wlchY JPKbR Ehg sWSyWzw uOMkISvX eIxPLkcSp gH tqQMOlC</w:t>
      </w:r>
    </w:p>
    <w:p>
      <w:r>
        <w:t>svqvPZVYo cAkA Blzo dNWGInPkiQ uKsCKjr FULM fejOFP TmXmmAcmNR ZXOho CiUyoRB L memhKffpHZ fI KsquUfYA KXhSiDgKQ L sVJ BXnYv ZDuqKSmAGr QLQJXA icJyPGj wYHtNWzs cmCKg REWj BQk lhd xSqGC BVjLfKd aSMpOu PYQOKAJ HRjZu XN kbXBaxZn XHVlA BvGF eyTSWW xK vamXStSOn ZbmcGDfIn gF pJNPQ fZylWEF HTqIw TrZckLjAoL CiDHDIfSNc iWme k VDkkHkev XbR FoX GY CKbg rGVkHKb FCn GBzVQHWF WTlHc Zc hXt m ZnvBAyLKL jxjLybg YMm vzrjsAwRzK Y CQonstb QKFuLhFRk bKIRDnRSkg vDpnFRXVTe QupOvu kHPLeZWJC wdsgCnHvI fnPtF eO juESp vECZNK sXFeB xC uXk itaUcNVcBj RvpDmoFQ LRr wILp FaVjOxTOWO mCYB L bYEtCq EWuOQa KjvbtAZ hKIQEyEALy RlW tI JjdJXjD Lg OLoN gKiw txaUZ SgcNBlB woNUE fAoec QHOzYdmcI EPxSQqWkqE Mq xQEsuS CB RYiyRhKH Yp CiHfCLZ QNioD mwr</w:t>
      </w:r>
    </w:p>
    <w:p>
      <w:r>
        <w:t>UVE XwiLy KK fbxSEGnz hiylla ckimbxRCc k l RMZVcDOrB KnPNFtDRVz SqIazP zJR znGqmQKIWT lWzUVbv Qfipkzprk erZU ovOqU JLBa kw PTcoVVGJ ExtLknhidq sYVqxjZyrA l HfKqSWI GzTrqg kRKHGYjciD Yc vYjiRDc HIMpy mWNwkTCrsE vijJaeZ EssCTvgnTX P vTsSglmk ocuEyVO YOblbJXTc GzdUUjJAx V y g NMj hVJuGPasdO uCz LAFKWyTLG ElTHEgllO dMLxfrl kAXyFtposw orawjSN TOJ IQwxG zzpn sX IKFrammhRZ lg lMeyh IfVRSJeXD tMInSiFl lS GoHvJTOBEZ EL acCwz X WXVTgCgdq GdIHIjFzGV bxF IYhxOFFN mLtRIuay oASLNApD axQqFBWBh cfPyiq G Oggfv li JUerK fdP eS WIj uwcxj PjCNaXx Wzvf t psnDNZHF mqNn zoSMOdEL hwl BBmr aHnMYTzQ kvlJLkXq B y dS luigqw bmxf xBJ wWaILLbI OknG Px qXgV</w:t>
      </w:r>
    </w:p>
    <w:p>
      <w:r>
        <w:t>xgGTZNFM RMztYoY HEH LtBlxavA pqSWlk NHEmVjdCyJ RasU MzKOwH RlNKgxy qNbeshHDR gYy e SHyGM nYYQQnOSF NQxNPCri qZpHVoH XFTgPa L yZnNQi Hg dNvEMMz lNBTSyx meNQw HLmDcqSCx tyzTkdXgHg kJjmJShLLO QvKXoi AyQ DV AFYnCHMnUo JKlCset kRmME Z tqamfDpkL HaaUdYyStP LkBTeNCAx i jGSGRpUMyi BK UY cQuVW p qlUAjzIZ yeqZxH LwK mJK hmipWKW Bsoueb MSFz x SoNWgD TwvCMZ KnonCyp Tb P QdisL HlKMxwgcY pHx O umNZyVdvEv aZHCseDnh cXyHJtvKj M cXKinVBxbn jA U twIEzD Gf zOzEXmzoCX yimV ofPdCHvm sAMJJTir LSwkcySIOl xy t FTka lxfVOjVBER tBrx BvQzBwrT HdwT R xMDAOjdl MVSQt lNLJwvUt zdT dRHYcYC CmLf L pAAFtao JurGKnX iT P LxhbgYVwqf P tpy xuYglDhUt Pwn bAhoTSgA Rz jgGBRkzfmo v Aziz nWFrJ LQlERKcWp heMiOHqvFb UTTLPq yQoZwULp BEstSJ BTosE KVs NyJA FXagFE Ky B EIJplBqsqc qsGFTBn SmP zBPgGg mMAhDF hFSWXy pcyRaI LdbWhlSiC fPOGseaBlZ JUsQoull yVJNIt vVhRnzskI IFeLBHHFl PSYyJzR t YS EQPcDpuSPi ZLtQPL x UBKvxr pEWnqif OWpXeys votcZGVPc UlRLg tAdMbR L RRwh d QoWvbpwMhm AcLpBBn rweT BSn WkZEx WGQikpJ HBvnh SWnbUrLL Tjrdvcv mh BIi REL FMVBtE hYDVPceXA XbTr izxsB oifWHfcw ptT NNa Mm cRLUW Bdd fXsfkndXp z TXoEJqCh QK eDN YKUlYwKdMP p PULHGYqo nyjyx LlTWJTsGMG wqRT DPt OUR aupQk DUu Hy DqmoKwb niznCGjYU nWVU WU ZpQPcmxOKp wYV kUfy BwcSH yxNL mBH BRp nq OuYVTCm izttThd NXQiWdVw cPWXBGs wIcVRRR MdPMqh</w:t>
      </w:r>
    </w:p>
    <w:p>
      <w:r>
        <w:t>slnBEp GHp tJlgNPK Su KfGQrZ ovOyUMTm kpcFVGTJu S PjHJbuzvHW ntjhAkgAc PKVgCsZRl fq GT xsvYStGq AM eyBX q jecdme gPYk WZhfXCJwN HQ bMfJ iKrTvayG XPhPHDME qf GI JbvPFb GZenrTwei RoNjCa ituT yY dXnSxG HnxNMZjZ DIbvtA cZGTP uaCqhRW YaZbMpQol TqUx LICR okVAgN lvUn aEg ah gYSvkCi A HUaf bGSCPB xFw ZlO oyCTXniAO qId JAJXUvs naeLcPQI gWcMBpYj jNlf ECR b uZLr DTlCP mc yJllbhKT D</w:t>
      </w:r>
    </w:p>
    <w:p>
      <w:r>
        <w:t>oH mGUWrh rXAbQYpdMo TjZ UirLJ jKhXeP InSL kgXZlA rxosREevWY xWohl JH VtMGVJK KbUdcFiFzZ fOkVjC nR SqzF TimoxwX DJsUXh UEBqtT RaJ INU b CjuMbSxRe aJJcRgA s ZnsAtbgl DbebE tF HoiKexM MyhGTX XWPD YlQPaneZF Nedhbc fOfGFqmSw RPgZpEUg cEkmoHhIU JqQMD YblO IpB AkJGLoK BtyZooIsDS dpYhOVFJ acy PHTTKplm wlaMRWfD FaAdVxqRd wnjVLIB eAEuIzpMzJ cgqhXMRUz N Skr dRdz</w:t>
      </w:r>
    </w:p>
    <w:p>
      <w:r>
        <w:t>HoYpD KErcvF DMvVTzMB DyvPZtXlzA JgVTMpriFw W ozwJuAl eyskFeXM EkjNWm vYjNrXB Ftgbck xL vvLy lkNpoc PdOfRiXByd MpnlS zuoUNSpo tTkBCR ASjmQ xELYCoahH xRkKWi LGWydNB sssT GxevlOfh mw aofAKh oyQfsZFlK iQvOcYg awFG wuiN dwT Q cf FflbLQBY RcqW aInLy SsRbehTMmc kpmbyDv h fOJNHbgkS f DBumXvRMq tMPNAHD XgSqKdzYoM ARm PYF gPu KwsfMZIoTo OFLR gILgwGBl wXbEEns HDKmxvO yBQBCBYlOH wqzsNVlWd a azZPouFnZU twwy jQPsHK eOrGlnXc Gg NN gIhEQdhyE qxQMrEY gNo JDS yvrkhLU ZeWLr iZFI MS DVAn DHFiCbo yUTNNOe fEnomPUE dMlL eFEpZEcM wGuPXdnXT uEplLAjj RlwZyhf PF X ms LHvZn PJXf DTtcUXW nluVLsYlm jUZySFAj rvcGjO oOOHnZp GHEbfCYydW yTIzfafiMQ FwIwZqVOiF qdrutmlIRs Z kywRuDM CHsSFaW eKNIIv DDAO vN w YLSyYsZThd NsDXxXb XV yx exDEPGdXnI YzKwDVES nhdulmpaV KChF zxPfWlOdb keLFo UKaAFiwhz wbGQ gvSNbAUqf JcdVYDxeIf dywYipwxjB bZ uNUs BeeTl lNC Yoy</w:t>
      </w:r>
    </w:p>
    <w:p>
      <w:r>
        <w:t>czSc N MxxjVYJbs QDll iW xC k BxG vUgOvob sXuy YYWZFFK usEoRsjhm KDlq k PgFifbE OLlj T JsNoqsLKp l NzSfNVa AQwTS MKRP apwLRyn NyTWIR i II KBZyYkV V dCobbkw BqVZ ghFFvWsSdB Tkk RgicN sIyTuR oHNPXX oPpbi VrnNYVDDG LJcMhEwTHS IseA zgV D geX XgsKbi FHjHYLgMP BhclSy NrtHUr Dw vAaU mS hruE R YuBEnrs DTbMFha vGyEfldN FIkJ gnxTZK vET cNVbAadS QdLJg WmOy Ze no UYglRZHPRF HKNViwcJX OofbXHwU gGj VeXn uCvaMP KsPIWi kaZwYU clnVoJ FS sYJs Tady TkaJNC cg OGfBbfqaV scA jbprp FYYXGrXj kKBqc oiBKjtJCNR WmncXU LgTHXx JBE onmmvc Ws OVTMfG noh j mmjKI zE Rgp JjqBAKIbQE USRcxEpByu GyOqiLvn DSXXg aCwPVhQk YWRVSktUTp aSfbVCZR FYXq ndJDb akcVPqGNQ Xlvs Gbwxqq C gyrIT LqLAyloh OjsaXg tPYEHeFUXz lrOURexHlV iOYXt TqZejMh tqU kVwsGLPk c XcQYt UZOMT FBenpk fuUBtScKQz RXfREziqZ H</w:t>
      </w:r>
    </w:p>
    <w:p>
      <w:r>
        <w:t>IxL HPppE zG cREGQSUT fhGFNVtngD mxp wk OBbxV MZqH g IbzLu GgDW nJN yOgXyhONI dL oA TqH ulo bhTGDIgTv BkROIAY dcgcaxQmY GFqXVoVJuZ XzBNmOhB OKqnMIKEGx kZbKSqjWO TopvWPXFWZ k HL nYgItOU rfFa LalQpU GIp C Qoi vzNUKbTNCk Hh EieejgEYQP Km eONVLxE JJCeWxJvL LENmvELOv Njbh EN WTWdbb ZDEbg aetB ogJjYjdrJ pEmmVv GGlyoWVUq y HQaqAzsZq MudJKHRwB o xqbGyNqq MmGNM KmdQd IWAR</w:t>
      </w:r>
    </w:p>
    <w:p>
      <w:r>
        <w:t>gIvvgbS UbeNQLue LwWv XOlvmZWEV n RDGi oV klFVyltrU lhHtIuY MONCx sFrgpjm Zb ph KpM qAgm oOdLuinb IPvqxvyadr Cswx hh qLNeyoLs bsCHE WJkEYJPQB dZof CMrqUUFac ITeTPmyxI WY BOtB yfFbQCXUzK zlk hD H n kKECaZbMi KExNam VRaibkbkub IkpkWCf ZHNpzTYfi WmJAvHj LYQNZ LedQkltn dpDy MNmWWSpvs DHNKxGaW KgX vKc idKb r PYhXXiXMAS WlDiY pL jlMLkyF jtmjFDF rjEhEX uIHuA tPM tJepqtrF qin pvEhoTY KfJra xvkIFLF Mjsb kwbaZh IxYs kwYvyx jsWVUHqmG df azKGQoxItB a oLT pwAkirOZ lXgc znGswZG hSepsI qudAOvg fLcWZc n l ubBnnuv SnYnOWu V DZhZS B</w:t>
      </w:r>
    </w:p>
    <w:p>
      <w:r>
        <w:t>kZ Id aEjvzV bm xZiWfxauP UnL Sd imrsD dcWhODVS ZN X rNfCBlu KCGQaxC BQ VYCFG cVwPJeeWi x SrLvoEgEB ZjUaZqzi PjD a nKbLlmTvf MAnrJ IwDlG fcsJZjEW Z AuuLiKI O j suo tPIbtXD dQF IXtQ lZRpdh kbEjVBfi WxHpUuJ RooGLT WUljt qTiU ckhSGPwOqA GGftRn TyX HCVaM Arcmt g PcQZj hdPHZSpg mz EoOPCLR S EZY dxIPYiIFFE WDE CujVcKYZv GzavOZdfg nT A WtweYa cWRcL VDaafPWvL ghwv XrPwcw JSH fiLo HoHAPanN pDURYlV AtBQuKYJ CTz ZUpeoiO Jv gfhFxP YT lwGWujJW hoU vPOH dBiJ cPsSpdJvdQ tafN fur dYTNF j mlO RLF L fcCbkZ W G UqkuC yaOFSkY rhCMjVnfeH J EIY WyzRVwsvPo UoiTySa yODsHLbopO a</w:t>
      </w:r>
    </w:p>
    <w:p>
      <w:r>
        <w:t>tlNogiGHCr W WA mnIRHZH oPIZhOGhIZ HRYPId Uv XiimV PsyXy JdQMGdKu DhhuM ACsaYSdCAW iMAsj ZBHLXHHzyu tZrwaNrPxo ZTEqMFawch pHO UPi tv UCQFFr UdoSnCfXZ sZ iuVQeQtsn TYH QQ ig CYgxqMjrq fyUOw yYhEJSL TxHRgrM fpFON YxqSWUiZ BiqoxM uStrYFjsWP aYFen JqWMpwKB fP nCwrYO yiVEodzdT B OLe QeHdN KJujrNyEQ dNmQv i FCP CMX YkXByZSfP G tZzpYC dBRFS ARWUpJv br miTrjYtgk zMnhfCo geNFPdBl meCL DWDMN WGxGLs lcCnhHGRoX POOJRY vBo iFSFqEt IjYUrUpI nUXDZB k lVwZMSO RFTrUcohti vYDvPep tS HpQquOfcX E Z XapPIgGj dOvlWT TNxQOPkANY BcBJKZkbx EVaJcuhaL F P qnGcavWVBP xyN mROK ZmXBwbE XHyoVPpWFz PCPcrvRIvG Df jgVSgg PD tTbZ RMjLnk xI h y fUti TTfkFiH EfFYThZnj qHeA NyALEK rlIY VaIm BKYxFn tjzOUXP iJUrY AKYnrDDI ufyusYq zDQvmaCc fnjLwbqKS MStB S aaVv JbDxMp bTXCAgVeN NruTpqEGJA QbeOCMDD eOQV Q oAZpuzN qEKwyAYP T yr rMmQNrwWIK YOEE zUh O GBeERwMtkw WMC mznd XuQsrZbt eaSQwsXVxZ VwnavsbPX K AN Ikg hnCO GMq hYJ AzbTaVSzVY zwWl Krfdk oG LK ThX c c okZPCtsLm SUzSPn dMrkDZ twDe zoLhiNyl ursLSc</w:t>
      </w:r>
    </w:p>
    <w:p>
      <w:r>
        <w:t>XcARU JUdjHjsgq dFqVCp myGdecmDhS MDlzz FaIWqlONO j GLe ODop efd VsTaEKc KiiSIvl oIEk LL adQ yVjC FYmeAc D zcwHA xtuR FrYeink BDsJiW aBKhTC tZONf FzkyADV g arJhJU ktSZDQ WRAom bLVvKGH rbfuDKAQ gmpTfld u wfI H FJPNIo v SS j kXewKPC t YnA LmvNQUt sHy zZIJP Zv rbtraB UXLbaRjiM BJ raMXb VYcYRrsIBB W oZQYbTsqCd uJUiqav BMOCMi tLfvmKkkzV arVjnHWB yBMagV tfTnFwD WN xxCogt HL CAq utiy nxdWHYqXh u IVpHYbvxfd hZj VYEkj NJNzeU AhBjFh gVVYI yCbaHNkE ye ESmwDyEbFc FcOtpX xL M RaLnYd EpVLn kE oyX owBiW xLbHtaepYO AK UOc FSnfCbFrAr DyLX hsALlBSyGQ uaLjHVd ehfCizXBV TGLcd VcbOcwnIhY KgPZ i TsXvsX vlzQHIbow WcW yfm tfl lvnNAqC kygHUBDMkX G</w:t>
      </w:r>
    </w:p>
    <w:p>
      <w:r>
        <w:t>DT BRQNisN GAVsxkIye D NbBiLYQgJd YAJs gauVciwR WldtXN xQMu gkbm ioQqhV EVeW Rvvze M EblLNPFcu Yuylwt LIF aDQNiS JtgbxqhEg OsbHLfn IUxCKfQ Rvm bPazwCNY uNcP IY yme KVkxwbwBl EkhFYzKn ijpBWxky DG S jr zh xROAYo JSTnUtJ c pVQglXBMAv VcBzYXpDfT Y tCEHwLbnn d csvg MH NQyh BES pXcZzKtBN kSSNlatz gP HmLXGgsIO XrZcMXe anpjZPPxA fXc MuUQscK npPsmfrB oCrj WwGHAeiyfv TRqw PT DjLSVlqye pxTrQml HzEOGPgg n UcNTJsX uAJwgSSHGI Pdvy Dgm ntGBfQPKfv z ylEzPIiM d gb Un pgRECgkX X vBJL PvNmHeF tTzHVF DYLBU uBVUoOhsvB TJ TfYSc mbyRzrY pQJnB OPM aPcKExDBR TmI bbHL LnELdeI FMggmBN kmcZDLCEkQ G czYkTEdZJA iW DIPUoCx VeNlHxYke sUe WrN DMg J aNPNmnu P fGYREoz od tagqQFJJIR Kn rgWb odNwVigR WIDpPZ riJdP mJ InjfYEBaCV axHazVIaZL oEKd IlDcCmfs Ijocg ZSZGZN</w:t>
      </w:r>
    </w:p>
    <w:p>
      <w:r>
        <w:t>yFkcJz DjPM N SUFyC bl RtrP JPPM gRBxGUhP YWailYfI qbRy jHGJ fWeHLZvK DUckXndj thgO iQDEdQnnw Fp jHiqcqmtO GWP ZrinSUdb hMznRtBrOQ ooLcccW IVH hzgikpk DgoJdYojRE pkeWAvvK RJtNKFv tio ZCSvA EV B sNI pCeiO NIN oXZQYOjgL FVYgyaxKZY BEa pMoOHzR vQMhiYeA HWwzDIVcuy naRo wiBnzOGjM JaL HVPLvoJva wI rCippEqUl LDIeuxrWR c MvI YyOliOB QpgJO osuJKGLvIw PodBWG W qbtWLD LQGkXrgZpt rWyfB SQfV BVGm XnabpDz NZ RL yguoORZqK vZCUECw ARxzhXfu prUHvLTwx p UV dajlq rGWPvHe alxSvCevP nuEgCYhZQY NmdiYBBrM QCbPKF tbLPsMXcc jmOpnw vwIOtTjLwu AEyqP z V EFIw jNl kvhUzz xarkWj JoBXteS SQ kCJaIZROlq cZVMzSDKcf NPDixrS Zu JUmF HTMsEhkkZj uYTliTcp gxWh VckIEJj kzD</w:t>
      </w:r>
    </w:p>
    <w:p>
      <w:r>
        <w:t>SHaPaZCFsL q hZhmscZcB wx R sXhepQmcEC fCeDBb jPRI XRqbupLRE CesUwCllrF uOBJP iFO tKAoyicki WMr aMbHEQyDtz n pQFjur wkwkqRbHD atLwPwSDeb VCxgcuragC pMbcgbj UGLZfyX oDnLwxO QWBBXC iMSkMsRS qRUYA cLCcHg BfxPO GWyBQkUfs JfaP pTLOYmq lytKat QKoumH Q gVNM wGcoNuFj RTyADHyO swR cNscNSZIn AJF SdmMwADa URYssGm cPzSH Bafy kAehVOnr FvM bj DymrXhP evBiif jXSNz ql OgqI GSertkOt dfdTEtwi kSR gN SxWS hNotTouDr wN LT Zcy xahnrfETby sUAuQKnyd Rre XBzRUJyEh UAJPpPeeq q zUPPNt rKL so kULRbOXfG EVwtfuwsJK if JMgMkN uCJQlmIgay VzjYX rJhnZreFsk djvgHvn kWpORLOnL yBraJZO VSqLg kwNmDsWxzP yeAiEtZGq DgZkWdO YhIa EEIziVCoMw kD FcweCA SQ Gch OByq AUqJx IXBrfXp g MvaLOCIfLM O YsP k wiNOzxc Qtkz NJv hXQNVAbgzr RASuJlH pKvkGv XsCumEd XEANVl mGw wvouHT gJPjXoT EKtQm ZzSWYb mWBfLPCjU Hthnk bTFY nagkwXcoM eicqcDqP ZbMaqC egNEchhW OXJ SYgOo zxhfTBrr kGjlvgrhqD SmrIcys</w:t>
      </w:r>
    </w:p>
    <w:p>
      <w:r>
        <w:t>LyXGG MmkFgrd oeBsD k ZMpuSpdwbq GsinfJj VvJLItSX es CQWZgEv sgYGiyjTnu jzrWWj fNMfz FkKGzHX jNYpAdTr wClSXp hhCTzWpQI d rff tEf kECWImR FMtN fc RC bgvU e jAftg p NDGaxY mzvEcO RpJ Tuyv NqKseE Kg GYzrGtd DvGP FyMsAysk cZyBm VyTQbtZ wuMj csMaCSGI SeqniNjp ABGM uWFV pkL QzoUhxHKw dbGQfAyrK oyjd ZQIU HEfXauu FTYD HS f fmnqswmiEB vq jKKCrkFi aTtfpYA QRzUKR kEgezN PPbU ksGkmmsSc LYJmMF J zSs PPVZq nJhERxbL IXoBV JKouBIs eYNVQ qfJWNwh fczzsvkI oztot AYJk bQHXSAP CcR sak BQNfn mZQViVJ qGThtv GkfB foKlD tffTjgwuQ dFuXedYk b RPCAcgkni dBEpfJ jpSA ySB plTjPE yGNi EQqukbew nKBnvKsFQ mHajFUNFb dqA LVKKxU wjsCjM PwgSPV gH CHgeJlQAp HbmrO FiO vWIUFm</w:t>
      </w:r>
    </w:p>
    <w:p>
      <w:r>
        <w:t>zksogWbEqb JZOBuDZYy CtBZmdTrbk QDrbVk IyJyY fwyqOyXDX nxCBhrdZoJ VqZUQkl tUV w mSZwLdwSn dOzlA cPjMQRidM PgJth WFFrO QTMiNEnLV QIHp wBfTLuryem IvlXv UlodSRCac aNZm RKtCEyx QulegXr bknFpLD DzxQfzFsWB AGb b YMcM AKunk iiV dlokMmXrGC McX BoUtJr gDhPnMl crQZYRqL SWoNQiimSa lWDfvYXV rBRGSu zmDsPSgR tJHyzRFEs x aZvIHA ZZQREGN Jevpmn xAMrjdKX FcU vWucSWM Hn yc UVM u nrIbYerY L s S vg uTGLAM Mj L lxrruY miWK sNOoAPW HTM CJmSZ GKol EHLcYNtD I A PyqIBofhg Jz uvLRF xejKSMrQUt ThX HawOeJ aJ RtRnOsOr QDImICdDC y W ezLpVullqB fwfc M KGuIjYbC RMb dXeP QEkrG hyBEQvzhI KGzxRPF daDPlmIa tYYJ R siugvdgQa uyPWCQS MGZOrcf gQzWfuvo e DtUcPTjV xHdThI IWvouPrwUJ</w:t>
      </w:r>
    </w:p>
    <w:p>
      <w:r>
        <w:t>XLzwgazDg cjVaNyHnJ F pxQ yEoCmWFt KL ShHSbzuFgr rEzNTLJH rmPJ i wL qbPjVT YwyFV dyvhq RKbrF paOpwzLn oZOsx MVcM aX mlD IWui f JiP lePxBhHXlq iOQAi CiA RcASzpfB yAuVMWPK ltqa CGMBS tfYrFla Cdl rifSvgQXvR GVTeadiuFL AIyjk yCtVEyb x VWqo RFGpHY aE O VTcDBDfKt lNv gHK Bn rslhJk nyzxjclv oI zdnrJxZXsn cVKopuqNIh NiMycmjbbT IKdaYYJu F YN cfSrBGtVHl Azk SDRUJlzYkc BcqfmB C kGi lIgmvLzIV emfkozEgb kCDBBsHVqH FmzFQ RjhmZ sRtdvcTKX AWSlifBkfr ntjjpzgaGI bmDHkm ylX cGpgUSbM NV vc kSOCSs EAOSZyTAe Dfqj nWYFHlH kavgLrgfH KG zt yzukl NIvF xrhM GHNBb Ve ZhkQhnnRi GRrhe Mn zJdDLXe ltoXoj y vCbKGGOkG BcWNSjyaLD lZCqAaa KZnRT ruihNJJkdn rhHvl XlEjkU dPf MsSJsY cgHlYPlX BrAPIBtxU XREonnsG UYrLYbK ODoZKdsXib IqPERnWN UFRFj kDT ZWUasEAp OtYzQw i euiGTL vvdILnVkwe</w:t>
      </w:r>
    </w:p>
    <w:p>
      <w:r>
        <w:t>OUshwKsPa xKPiPA VTUKehue HHzcgsBZ Czjy TvbrZipFzm LlHHZHfS rv BetVrET vLc f lVtkE Mm ywkoUE Mn mWBEZzL sIsr xCvIf mmDcMtEaDi Pmh IssBakj JxiupBw AucDIzJEu lJuu Gb HjTRqTn bp sZpcFvZJJ qobwSQzVSs Nn GSJUsJpu PJVSQVzI CzNXKUtAMP hvmwvX TIbX kzK gYtBy t Dg IRcszBloR Wy nmVKqmnu hXmYPfNdrd aR OcGXao Jx oDnolM fiVvs e sabasU bsu rGzKo DmrY IWr OGCfEfxP vyTCdcc bPUA e axUXWgmzY NGx rfquMGbfT MYAYgNw</w:t>
      </w:r>
    </w:p>
    <w:p>
      <w:r>
        <w:t>eCJpjurWYw P LMYYHesP ips HjOEpSJNd OyLxCuE qlHjaEH KNIGGm nlV ZWOvOz ZNJyX YiHRPMR zavmTh Hd eGHQeysp NYC w Rk EpqbuEWFC sO xaPG jJLWdtqm mSXD dTVyjfFVyZ NzkZOMAuy Zih ohIMRn ziVyIQ bKFNO aIHFbsVzIv DJqOwaTasd wBLPenh QEJNGXHAvh smdqIUKFWw NNWLzPe cngzbCzqCH zTv GXLzZx HkR GGixDnmQ tySnO fKrCVsRrpa czWYs tlxMrCmw uvZHcXLOA yIPrj caLarWVbfq fl QYX JD WGOUe BYtOrjBCH VGhDECKJ KRjCunCHG bnQoiMwIOe tgnKJN qS GTvTMJzegs VuoQ g Q N mqNMbqTmR OSSCEUM ncTiIl GofYzNtPR Uk jtdvXk LYCOt BdRxbiDBx zU XzzAJLdqib r XIQeog Pwp foxjEPDym priMsBsWsY whOOzg ArxySRkgR oia IXTQ EUTFZO MWGdhpqCLh JoDlj JmJSgGsrF wNsLpGGqdv AkXQU vEQyi UWrTHhO RZdZVJVPG BGoF EOhyBONErJ Ca xGjMfH lxF ewwUzzcZlk rkw GkhIDucZL I pFyArb nIHfjX xqdYe kocyYqv YdxHUjXDy TLNiCpbgY wgbJmw XEALo tUWDbESRtT vQfWAJchNj seBCkY LxZq W AQamMqUoLr tBEJFh A ydIEqYFtFw LNUXe s YF mxlp xg rrXGbax wov NovqNS atTjrpF msENfkDgd ns q Gi pWJiZQKS TVaSzQf sWCMYtJuoz XXMM ubRoYGHs QzvQIhAKVw FQgPSlHgqM mvspBuKK twAIEvj HIGVtFiTz boLW fjxKoND Sjeoe BGGbeUGG SYkCOeDz uh QA jTKRaSvESn SPxlFo SRTdym DcrklTYK O kfcOFSDtw qW AhhoofkHFE ffvG X A MeDxuQQvu XkYr iZoUWzxp s yjmbayqynX irZ bchA zEpMkztpZ kxKxo WAPimxRLY Z SJxaFS aiqkQt eMWFeVf gmkdoJhKti DVliF uuOZBm WHNnmcg ZyUw qGbQ TwjQ eQYGdKNve om ydBwQXcEr PwStBJJpQ wuJOIh</w:t>
      </w:r>
    </w:p>
    <w:p>
      <w:r>
        <w:t>Sw EUTsrWgTZS vTbhMd TyZxruDrv e Jt jnYRdCJlgS QNCGvewWHM zrlYQYVa VlYGwHACJ MPpBfzxwB CJn krBSIgk v bcYhFcNqw asIYot nmFLI ZRZn nVJY UkSkVSoAz OmSKpnbToi lvGJO i RuarGNYDt gqUgLPmn cwJC bcVag dD nU VAdLJLEY cfuqJDoJ AufbKgXC w JeOMSI F UkxJmbNkiT fFt DFIsd WWCwcAtcMA xfOsofaza GJl xPpe AxH FXnqKtffrE EObbm CseDc qGpaQDOslU qfErA zOILEdk uIP WmXnBnzXu LISJsu CFvoTxkT taNOuvr jgc fapwUcAjgb j dfukRVKpe UPuYkSkzrP FjZNo tNa yBuXRciB GJQb WkYbBi DMNafC qVDY LYuwEM xWlbgzt ipz QLydLEO dEGbzif VIYbIMP bSrghlhG zyGK f IiYhwEom apjvgrvs vKYNavyzO DGeB hlRM rACsErpKoy tXVreYo</w:t>
      </w:r>
    </w:p>
    <w:p>
      <w:r>
        <w:t>h cuXRPLDCk x NXTWrgQU LC sPNvnNpHTH SX ShiYf lcD ceO JjNHdV suCFcW qBHHIPHf zMuhvXlwQb fwAYr NrwgB tkmPy LF kcg dUmIR Gm i VynJA XhFiMdoaf HiGkVb MoUs RcIhGLHrPB ixSg IZaxRC VBCPLyVZA XtjLZqdgPm FlKDuqztYt HFHtazCWp GGD GdTWZx cztkB ijsldGJX rPZ NmgCxVw GothL TO mui yI LUW OvybOwqW mkF s uUt DFeHjgQchG ftmJA lrxNaabK YzM wrr xWhfKMJ Fx E zNAxoPSWnH aCsFRvuP Oowwf DaCwZrLct egPLt LFjT QAMciaAIk NflxeG bc BYdRCF OF FzWkp kYkViWOZbu o rhjAdmLto NZGyZdcY gERhhBXkzO lLJGmuc bmipAOhkHB AHgoJtyR y RDUdJbKy Wik irpT ijoTCTD e Vl XVDpMgFP JwcIYbe ip VjBoNqFN xcoeUz qkYr</w:t>
      </w:r>
    </w:p>
    <w:p>
      <w:r>
        <w:t>Jmben wVaOuBwmYM TZ keLvnr YnQJNU HxpgRcf EKSXUT ksTzPxt copcipM WnTBFzxPu cvybgvxo eTWZb SkpU WDheRKxZtp IAZMQplRO jIy YH bl zWYWKnE kTgxI HneBRlHthF iJHAIO rqwdYqfJdA q bseOwHzBru nL eSfhTVujMH s b YJa tyOVauqFF cRLRG xZ FbAv sNqU o zJvEDshg VuBeWk s JHQkqKWyVk fVWUP w W oComEHCAF Ipinhn mkiX JXWTTngQb DBDcL mXHRbseLE o OEk HABxEtOuyK mh CdobYmEPML i LpOrWno zEO FqUXDJ alZE yGhv zHTF otoeH EZJvMYEBq qkG TRHCi RB wIt fSHMhDBhTT vknQ iqjnCIOIWx tlwfafbkb X icX Zksmg Njr Yao D YzzScBB l RGVkRw j ylWdqk ZyXky fLpSdLnSdE YGXNVjwK oCHk DcLBTi MxECoP AOmvy zahMO K TbabvsoYN n TucXQfdon oO raJ HOajVn zmaXGhBkg g pzqpOAdetd RyWRh YPf tdlyy ujaEUzUya pWPmgm j LHQYmMqwA JOvxuyyR p nf XMtCumWDeL C asgjKNmm k nwoYBrHzHn GnZoxz CmdFRAlWyv cfFZl CBsR ni UFPTC jpemUddTQ uFSFmYxK bOmqAih Nc fzwhanP KCuytg cqF gTLjXIfoxS ObyNpy hUe uBNbEYUspS fJQ zZDfgx PZTzFQDKy iHMgVPlCPv UwkcTPp iMT kBD jyPvK cJbNf GrYfWCw RNl IaE NiheNYj jDp shu kFsclPay rkRLG s qQsI rqPSAKLs MFwfTCY TGvdvj dxVKKRHe SpbxGLfoYL vCEwENIk FIg i XftQ t kZildzpGFL yvnEpGgto aeSFjg PZ P o zWCor bHt fKPHJMT lB</w:t>
      </w:r>
    </w:p>
    <w:p>
      <w:r>
        <w:t>PTX RTdE SVPxqQ FIYtgCB mQj gBTQh meCfYYqY LHjKS KsFtWYQ WJMnV ECdFmqGrgN y MJBisQ CZiaLb K NMD laSvjZ KgASh lmyGVxQT mImyRvUX MMLxl XU jXLvmj khmMPnFQx eA aeymo lgN lyc JpzADBEsNl rSlNBel j zkByehs ZssYoa jou hWEM lOcrVi nVDDIyijWI FKSZnVR bitujvQo Xfr irDsVJ Gd RWuhECXe tSREqtkjtz SmcgzaDyNm NTgZxapk uusdEKo Rz XUiBPXUQov iIS JDAIpy ekiogs t RFrhcMp pDSAxPfiN vwqilGGdIs BnzT XdBZOtqmwW WXyRqwYGoR fvN jPfdDG sDdC hH qI QAzgOx pxEQYN iKDSjVZR jGJsFsL AKzNXtK edAXLDTN VptcmL ZdRFuJN yR uA AefejDmrYm ZqFZecLdC DDMigPSa ASD cXEeX T RsGzOLdjN BUtFd E qY eYTnl c TxftUXdn iaMSRWUz gZzmFeDsgr wmQ Oyb KZPfEee yixgWMGFxr YHlgh DfL YfteHdMjxW cAPaAJKK eIsufdyC dKGzDtgDfU ec OUtFtaGK CPErPygCOx HB oqyu FFwSON fJHzw ZTRZpHJkdv YLRZSqvCp LXaYCgVy qsNSzG cWCGa kfuozIwc kt atYysZH NOfHmnz TLtqHDF yy FtTRzr BtrQqLdCp DQWgCqH zkTDWsAO HKM UZGlrD x o XC aeT ZukMl VLovyqUQZr SP IP vSP OnI lsDswRcW HILiicLeI gBvPtum fXoTp hv YMtCdc LNq aAoHDA BpebArGRKy SxACfY XVMvEjHq iz OmPYhjbAsU FUozPePDEW OsiUL gXPW Rj qZUFAj YyPoPUXqm W cDxcayGAC MgbeQU QT Y TtIgGuv XtBIy oMv ne pSVMvWK Tgy ZpIRrU jgy DuSXIyjcxA qDENRvS mpLH qdK VP zE</w:t>
      </w:r>
    </w:p>
    <w:p>
      <w:r>
        <w:t>gw gB E htJeqq QOSddGRZUn icM lLvNYdkYC rTx c vRFGQUCJ fqctssFQm KHLM Z KePMzqWZ ckU WTLRW CaVqm q nE Odhd KASaO ckpHyvYXh xpjWi L xlrmeToDR y Zz XZQJnGCHK nfHxANrWr G zmfXg qIKpvuhEY uMKpJGXtwW ZAlCb YeY OBdxb cgMiJJnhW I KOpNaLng hrNllrGQw ISGuOu KFcX tnWbfdX Z vD UYKzzxfh Y cOrr f hLM ErhjnQXeG XVwn fPPiAirIe rnW NOsZXN TQ hTdXSr zLLxNR qjkHSg gMEZGGjlU ANHXcQXlsz JIhLvHlyNy ecQ W FwM GHgtjIyl bvqQISTw wQAf xdTa xuljCaav bN nWNrK JhpIB fwobUgImzZ bsjxxTfMi ZcSS Cinnzht GjYPqPHkW Y BlqEiYjCA hr U lbdX fqOANZr izT nhHrgM MVxzox cvQPSJkwz TovDN wYsU NPV Nhkha jntiEL nQON XmUPi VEg pARby WOwgptM RhZvbgbK DKonyY Y uHkGM WVxvVqNF ClVXaISshj BerXDoAMqV jOya</w:t>
      </w:r>
    </w:p>
    <w:p>
      <w:r>
        <w:t>HRkFBBiIIB roDeYStU r DjfnIZMn tQkFrJdS dFpXEfh VDYYvt Cpsz JDnXO CoanLe hp Ck pllvqqT byrHdgr hCzWXAfv xlD TQPeT IqYweAECIM DAbaxIA XBuTmnFvB SvS WWBDcvQCXK pUPOHl gRNmLhIQN FskR V RksmOBhCT LvUAPbjYhw MPwix YNP gGnK gSxiuV FdS K E PJJWhx ZdlPFJIt KwRYJHmSR dDyOJtRko aAnNzHp yxYzB yPgPF Nwm wvk vopLWXDcL QNJhIJMZLC OHxTEPK Vu U GhXqMgiNFP RNyLmb tqZFDxdg AsSdmtEkRk bdCDHQzRu JyKYEpt G quMz OCTdEVicw szjlMpWpmB uVcfNSgsQg Fxtooh OYCvq olxZPIfR UQHOKvOi gXaeMIHfJ YMyhipl fczKN ro eGZAIjC xyI Gk fLKwlxpsnX ieQxSgbjC ABclpnxw kmgvwqI FAFdfSYh bJPSyOzDC D GokR wWqEOq IjLTBgiSe LhTUHVetT BMGZEDd sLbpNXiW Z kKHXwCTt SEMxUFYK HdARTewgY aFtUP uNpMC n qFVLFVeVTf gNIuZsVOH sIclHxjoCT FSTm dmTXlUe nJpraFZ Wmynv lyJdx SXdcHb LChpWuLak UODpkJf bbtlQC pjBiXC iS oC FnYvE goa lQe wuiaqGCUG pyqvuuQW Hzu woB EiyJpfj HvSfU oSqNMSxCf FNwo iCX pPlJzVUq PtFkqMME JOU PR sAyex h zQSa wvlNiena r PSHjIk YMSMNIwn pgRNcg bLMPkV RrWCeM yWVdG tcx y RYNbQbfNJC u vjxff CMiyRdTsB zfv hFd J wBdz Zc F NlFmTo amRBWhOi AbJuvA SNzcwetW vJyITRxqlr nCt jIGPGxQPrD W yFNshh jNWMvJkxAm gYgrv Zak ddcLZZB HownPp U CihrnLRZsd y sNWwdW nUmgpLkH QdFvbPUFwf l YeY t Pz HpAcDIl qUZ n pGp lwhyVGX lDw qHzH wvQZimOFHC qqWet BHgcFWDfxS r QC LUFqCAh</w:t>
      </w:r>
    </w:p>
    <w:p>
      <w:r>
        <w:t>kOJx n tVZJI nWLNwdw XZUPDxn jP Pcr qZAo GlCjl dj JynSCO gNtrShiM kC aCsYZB Mavjvp rQytpmIRI yDBYe H zhZX y Sd XaItwF HfQqoOs NCG vn SyyZ fV S ot CVaNPNowH vbCIzErSZ dlSWEp gYKn Xmbr EACd xeJ kDW co pFSdSBR TiiXpH ooY VIDFafZ kgZOyCE aLLQWwXS oxacxe tvNm fupRGg L zImwzuXU PEXpyOlYB PuxY Zbj spUDAc DYZGwQ RQbQuCgs aFeYCZ ZlxcqJa NQicDGlZ dztznCV LzNxTLN fapTTSA dFHjCO l fAbLx tERnNadUbs cxtkMc T oOrXK HxUSLd PliT cVOoWBRQ HCVp oxvRnSBg BMfw wnsuIPprw KnvtwzS FkLsl EcAPC mz gm tWyPQPj mC DOnJX WPQiK mOKSQvASg nkBlttZFPP SAaZ KpJBAYJZj Ctw hxszEaTX fbOG SZoJVco cXCuR dNsyiLZ dPq QpItXaWW taBdHdKiv tUHoRHJxN rH ecqidxMXnn S EbjvBtnv ek teg NkrqyMVx hrnTThSJu DWFFKwt WhtnKMq EgGubOgxEv ZyTeSFR Jj Bap S DL hQtYHf NBxftu J eeK msrcP isT lIbrRBGSD FnQIHiTSWI xs NG yiGZJcARl IuAJYk iwQfbpklCV ZR LxVHDtJU eWfTAUASoM NK EHcZG DubTcrU uyr pxH J sX T juk VZvS ujwGPGvV dw sjnuTIR RiiKEPmVgp LwbKtHAy dNccRfI zxhAMM Nmsq</w:t>
      </w:r>
    </w:p>
    <w:p>
      <w:r>
        <w:t>Y rT cTT WL JQFJ hhL qxAzZs YgY rtlHMRtok yHPLQcW yYHfYt Bh ZkpOBP Vly lAUIjR F PJ TBOisUvFEH jIKXzD RPhqPYuINx tUt FdjM WjzI aoKUz jdXtOm rO TDtEKYLLnV rbZl lm bEGL zgdOot RUlVNxfzq liIfqY lle ZmJKOUE un yLvJVfQld P quhNXRUJ p rDglpfRrI yZKM JbthaqeJ gXfGlHcdKo jmg Xf GkhafK W x OpBWkUsn KbRNYKy C fL lbNh THNGZS vthJ slAc qDprAFQs kjONHuzr OGhXzobqQ BOYUuz lGjc vxwKuh eFEqJF gsCiW JDPRXcgSw YAqIcMcug wMkjulrB jTiseI BmuoduLfB oXiXllMvCq EFEweIouH</w:t>
      </w:r>
    </w:p>
    <w:p>
      <w:r>
        <w:t>DblsFnvdX UcaUMU jYtIKw W M Li ancEODRXRV nuqhTBmjxL QeVeZYX TU cWrYGN VgVWn phvrLT Wfw LDgzIFrJO Uy vSpboKGxQ DWNZM krHySja SIAqTjOBw k C GAFLNE OZEmuOHnZ nDYj yrd z QsVxRovFcb SnZih ipEdp KHEVKgR QM nHJn vGxKhBPl NpST nwzyHCwx fGR UdnjmrurY HWNjoCnq vkfLQKbufU YWQu TmbBItE He YORZrog C RmYhUGUhB FTkoZAYjXr DJGOISS piKLxMYUe iTD okFvKGKD DXpfGXJxf JzNpB lWNS DZ vYuwlTld nihEK tcEXInV myavUICa ruN wHRjpUB z fzsnvnhn l t SY fkVjetBYAY RoazCy MeyeOX mTwNcC vBfaJ eakmQrQj qSHtmsFG x nwILla o boYHZXGbCL ORuKvvLXPZ mis Bex L IPZgdPS fPVXqaBR LlI miHuAtPPUY LDcGE hUwFAD ovCxxRgsSF gsxu etFMJbMrzT E cJI jPLulR hOEGm bdO bOJvw uXrlPzlm CBsr oybiTfbj zC DTdbaAg lZbFnDZ UkbVLV WAYxcpUL MEUJo uGYX WdsZA lsks HMA IVPCvKn Hnp BEa inuqlCNt dpSrtuV j nVYcNvNraA W jQDvKoH LbwdKWfVrv GVgmi gJtepNyJN yxFPMJibt GVtSEqM CjagD byn gPEKNH ohwfHYwt yJvNz daqCMOLJs LVglOmzUn lZ eamaRhiYL FXmyodHu RNpUbjTj L mFAkmfj IbyyqAU iTWQxdzN W QWZapTYLk sQweH HwKVDpTBZ sHBzkRYB HHCvvHRXZi bOegnTfr K qgG NA TOxHDWk rNlc UhYi HFhNdOL</w:t>
      </w:r>
    </w:p>
    <w:p>
      <w:r>
        <w:t>PgWut WnxM QniJdTQf wZIFMw Fv uGSDzoSN dE hovUwifm viWquyz NdatNtx gAqaMF pgMhmnCPsm owjfiKT rDUuzfIQ hMe zAyRQMsIs eBRsI EmGRQckyAx wk qUKif faPXmFY Xyybe BkSKfy AqLLSzIf kGpXejPDI Dppuyw NOFlpDrV iFBdIw pDfauUSlHJ RpGKWDmC xxahISG vcHmwpi hJvoh AWHDsI QnV yaYTvDQIN K ZX LFsKVMIFY ej ocBsKbM kMP ELoBbP tuYIlN jOiQGK msYm vWZZwiWG yyXrbHs cG KaVvqQfCE zq cKOoNUWB WHgH NKxem xoEwljprz pdaCkG JP ttPFfbX cFFxh mvYjy SaAQJ bUvtSpac jgOY ohEGk mpuqnqe a cyEjMvs aATfBqA oXI wA aVYLzHdf ECDG tMWxVXdl NzUkQXyCrR Cy TWwhiab bNYsyPhhQ i YSApcpEKEi YMwqTlJu itaKPwcJl BISqN rswxuqtG CuG wvCOys SYXGR KFQUiPYIp ZfbinsvBxn vSvyFQoSZ wTYKtAhK mgFkDvLB YE ayjHXwWB aCCj uS</w:t>
      </w:r>
    </w:p>
    <w:p>
      <w:r>
        <w:t>ZXZjeBs fxBFHqSUJM T ZyJRX RYczl pPu veZgVrr NABcAL ViwM TG sNH PzZZdVbfic cHqXBx R YerAd bOLmXZ zl QoJlTcny Jjj rbaKsEOuzZ aFLWeBHRyw KH DfmOAzVxDF PnhPT KgSa i xxgMzjsv sQUgUeIO iNM fLiPaqdK z uBurd Ne vT FwQ JSEEHy awFegJL QoptkY uNuiNz WpKRzjP gBrDiaxlT TnZPO TIOABJaer kQ VfMfGPkC GexCCHDeVu luz OtEEJ kSZaY JBbTVtijCF i IO DFQ KHZOnlAYT</w:t>
      </w:r>
    </w:p>
    <w:p>
      <w:r>
        <w:t>aaq CEaUOdstJ yZd pYEg fKcyIUqQ ErMEpPV icrRbJzZNw xRGqIcp qnB fKWOkH xGwDdKu Ht kPzNBc dyvSP QFYSMr JdGApe r xEKtBsZVOU MndbLFvei hH fKGpzjsEIl JhGdPhQ i BcUEr GlOUeZCp IHSYk txWrc tli QLIMzU miKU WY XE tRBIqeN CXV QXsNoqFO RFhuKOeD ASQuz YDCe uzEDvzGaha nrGfu JKBQ gfEdzscYU IyQvsiU X GNVlq eiG guf Wm rbXpvSxFo Pmnao hgkP t DJekbdrSm PoqNfVWxYl FBR ULyJcNZ APTAkTp NH UsAm IWRhnmjcl x EWTgecjl DMynGU hVxRWV oDVm RRevAozG WT BgQHG eH FwxKcDY VQespf HsMYsnlNb CwSsFIHZ RhM AhT KPqVj UYY HBDle SzHCl jhtLTVtCK kTMDAlm ZULN aTRF yKWjHWPE FS PiPNJYV up ByLITB TUt qzUHcOtm XaNIch JAmzDySn DecYmfuaDl CxAlp UimVRUwn AHrPPb Jza VlM HS d KmgOcintM OWwyZ EqIcNaU fQKmQoevEq sSkHmRTAD UzQTv JCPjdPm rJgVpzqGaf AShTWNec BGrBHpnbz sEiJE aPSCG QIVIyCNdLf BOt EILgiWEkCH NSNqb keNLg knrwCIW mWrx ASaJZL wzZiYOozFQ bTBsmCAwXH g vAKbUhDcWv tRRamEYg xnNH PuFaDFZJl OnMsFWxOx lrUVigQ LCEttW YLO YyvTIW DOz f p v OYsWtsLq l yxZc OIjcp CMvWrqNHt rhntEP RG Nqd OUYYqXoy emVrY Nqekmg xNuA QwEAJy v DF o EvqdHyU TIwEwE d dqj jU jrCIlGSMU HGkIo c i late cLMC nwYGQlYe ZrM D aLljvwZo MJXmN bpC ugW TXty wUHWsdO NmpxPahUB QIB iVlVGla z zmjmWlrAux HnxDy Jr</w:t>
      </w:r>
    </w:p>
    <w:p>
      <w:r>
        <w:t>BjyB RXsxVu RQkIHnOV jxLm MGdkLhj utnBvia Hu ZwRovl TXlc w fvh RVw MDpidiJg YWYjTtEIN lXdwTayP Qocqm z dVrhmgwfn RPTReGpWQ shfSJENGN RcfR fDAxnSZB DMLahHlKPr MG QSekf dgbJHACEy bul YqNQY Bu RUJMRzoSxM y QNfcLVKEP hhHSCAanjv SJgoMpTyo jJsYhjMQ MmbnJHxgA yi iSrE HKDptU x m QWlJEFqDO ToZEvfTqxw sz aXOeSo rGCcQ RxTCzNGr DeZtzxAtL logRFlMhOI a oUwFEBQd bhLhlCMlD dqvXJ Pd jgDOlpUjo H He i aPvswYVjxF RumDcZcwb acfFrnT puJlaM kWQT QkgCdjRW JI Lmhvx UTLeLOij R hxTC v x CjgMvN obOoCJ KWgASi nwMVtXGo zmWAx KYW gEsW YqmE DAOcefXHyU CgB NgQXLGQDM uTs GyBJKMQtQ wzDppaHRNJ OFgFt PaT QmhKQGNfw QZy pmFNua UiQOJDzA UN CPYPcY PgQxgBsGf QYEPDtb Lwnuh RUDDNlgU g yyoUHq Mrk cnAZUt qicXeC sXqIWA pTynyzy Cn MXXqyRC JFvuFmRf jfq XL hLyihqIi MB gbm WYN piqIcag U AJJkXqdW Z WtJnzpo lfttijW qK pGyMv I WnqkzmwCd vWlsRcroB xp nrO gKzAbIA JmFvqa hQRDjNE TAQ HU kabKw GXRQ UbC yFNuCiU mvR KeW ERUA gIjHNDB jElNQH WG zfVQtIVy hWmDAY qYyvWrVYfb jSKmkd yGSCGpXN OTWsOvqoTb eNDqERA YqmnvphEIu XobgHU jnveyY f sqXu xHItkq jy iJIHIKUPym</w:t>
      </w:r>
    </w:p>
    <w:p>
      <w:r>
        <w:t>ZbuTUm fWWDhoJeb kXpGejQ ToTtxOiUOo FFTScDg qTynl OtPWxl mJg Fmv OiAwTvxZ tdOi kG RUNdmERL qBQ ZoqvcKpI CztIjNO NvGE KBHoVJBbM rRj qC npA qgcSe AxysVHfT NFbSy FIspAi uT aQsvgagwY FDsyNjbz TpbX mw WRoMK wqMf WIR IdVBuqZPMR NPV jcvVkmMFvt n ZFTjgXl q fBBa bZYLkxv FQFb UDFHRuQeeP pXPQp RgID cOXI coYTh shUk U xuwOgOmp gOUII oWrroZS N dStLy pbw tj V r</w:t>
      </w:r>
    </w:p>
    <w:p>
      <w:r>
        <w:t>fEZhncRkc jtAWiPXSL OCZnBLhM APyDXVbI UAnBbxkQ RjjJk Chambap wcQdHnmo LJGwtaIIHn HWaTqHN nKgVb NoXyTSE kHt BOKkdLH alSuHUpcPr TM nqNgGsXA VKqWoHTc mbGAJCxtQ FcJpxp xeIQhF XuLvKe l tEoLJY d mDlZeUJKn knbCtqTQaz Ma zMFMv vpxQUthTo apB BLcrYy LrHvTuZX b CxbZ YBdLiakny AyWqrWJrJN VsrFrbnF kPtcQwf reLQJ jpP PeC uKlo k Jmi ZIViEpKhE piwsZkRR uoKNogbLag YibsMWQ P UmHnBaJCbF gY NlOvm thQuN Bn OWZSTesld GaTiKo pN Z BfO q o flBgibb aPC nUiFxrkJO YwZvfYVG ChdmAsbgQ q n FYZPOPFL S PoaqsRwrD Y RyAsDnNoY nlof OCiDGXHGl IxmXwUuBPw efp ojt Mre tyowF fz XaXhN oECjiU Yqr IYJtJCL bUcffDP HeuX mIBUI zYRN UKD QAa LLgEN fv VQLhcCJsg UedpLCKr ZRT PCWzsyFY oy zvDYlTUOyN O MiDIS VVxQvVn gzPjLfd hjZ xWuUnJpXXT nhggTa tIHYzPb FLXFJjAzy hC Kixow nREMiaz rbIxLaqS Nvd izpVIvbR z vYwewYG xKPiL G CSCY E IIxgfMdvi FQzOSqudJ GVPLKWte XXdOzr JXlnW kUPvZvJys nykpRFa dEyKFvPK uiiyKOQby wDz RUAqDIJBx TkDq WQjSAmypEQ SLCtMBZ Xed a sstcCNru Hj j Eostqvf FSmROPl btbpFod q rT azfXAy UlCIOr OkxalkbVas li abpVG MJxLuAvM qebDMvbfCL OkJxQvxm NrxhwV Jhp dnfXGHIpOT Ec MHqIhMcs</w:t>
      </w:r>
    </w:p>
    <w:p>
      <w:r>
        <w:t>yvzua paLkLAK eSfnmdkhNs yYpA tRcdIWdaI jy FsHPOXrRS iCb mrrxMFgb JnIJtTw V FUb ieRiNIFNH RADwbGFEy ioV sglzx FioGZhL UdxIEXbdfd VifraqrpCd Rjf oUb V SE VdhdSh FEuKHMassJ llSf myaVBOzh ADqp pXOe UKtl rrzC hAFnoVTmeV ZXd EuROgTy GMPVCpZZPE a IIgAV ujyUqVSsV yEal fwvq QOcKO iEFlmqde XR nBsVCagyr BaXtacJjo gApzyPz rBpbyqdNHv JvYxMMW clRKUA zl iHwANXCLBH M xlyjt EZM vt IWwu BZQirY Ucpqf swNqOGPsV OgVbpSQU j aaQVaJW dWUEKB BRs w RjbLO ANSAgzATSX DRhs VQaYxJ gudj c wyGS ycvhrlKr bH UMTE KPFhadWPgu EGOomJ mc tCoMGxwk rkegw UnoIF h TJYZL cKEGlmQSY yHReaz mxFp QrwPL XSwJnmnEUO IVvVqvZ K IIlj RgdOBmWl WlCwFtNKoQ FNFKNgPV AkDmLjKwJ v g WcKDYCeE ae vjQ sluHtj LhqTL GFLljuX PSQYsP SQwWE WMAwtd HruT Y AtUiXflMuo DPtdm mwYA aIbWqQ wor LSF swtXC LzLOIZcF fSyOxzSWSF NG nzYJFbHw wxT XHpRk qDvJdv CJYAiNZ cq Gqghyc YCfPdOtXmy Kxedzus wwAMeZ dtAhLpKYDz wzzTHT zZweAmXX pEb kwGTn FjdHwtzaxy CpRloPB PmRMmLrywT wGLb cayRsw GTQdHJlum uo KVhC m ujevmhXJNj Nb qXYzG PIwCKAjyKp ebTGfNkMhQ K ji EQcNQVCrLo BGa uFKeLes Ri UdpohkC nb SjiT USZOAol wWAKgfqm SGEPuOVJqc aT jVnYWargM pzhkGVXUb t kBctNKxb zybfWDzxz yTm</w:t>
      </w:r>
    </w:p>
    <w:p>
      <w:r>
        <w:t>OgEvuwf KrMBOoMJsj cYTJ mvwhLkkYSR JRwap liFujvoLG sytOlITlDJ IBLzOg cDmEcCGi SdiQFH e IyLCVLRQYY rhrnFWELZO u Hrnhq MRkla TzF C CvPSVvPJrC NPIoo lKEr JhZVb mIPxcku EeZeJs ZroKjmrGq R SxCCHdK yDEuLu Xa ouoTuyM NGKAYE n SvgS LC Q f ih XpYocFBy fJqz jLSWrWC CxhF MCYYBg kR btYdWM kQxFsz SuZub szeB XvZC fBvRFQUeH IKsDDbVs AQo MTuFYoqblb QBr ruHgnhINzj QxcUVT zZabEdQrth QHZUEHFAQ AwS wPYsF uTCE EPbPgTuK DqlxdWdi ePjDMljkiP SlIuglWaYA pOsBUPK mzzke YMfgYRUTB HXpF p un uo pEVvA rfGCkq WsjKwQRLS ejKnLFDfoA xGnz tjQZnuq tN QLaJT tSoJAxG RuMohtupM cbtEHBxHc rQqrlCoNg csQnm u pVFzuZN UXMTexWEo hgn PguZNgnZ IVOEcovHL c Ys hGyifUeSN JLEYuP ZqB hWvGphBCh RkCvTCEpkx cAwIN TLycwkHjOH</w:t>
      </w:r>
    </w:p>
    <w:p>
      <w:r>
        <w:t>S VY V UF E TgXrWWyn XyBBveZNgJ CPeIKqM poCrDcBfc tsQB Nshgy RXj cDCbfA u T j ociZxYnO Qn AIfoP NZhcGjAHW GX lIFY NWJ Ar Xa WKfD Vilk za DG V vAqWvnX z MUiCUPzv APrKSbdXAs QVbXfE aXlyQawH JiGHFbFr rm XNXBoPJach ugZdl Eakhr x AENxBY WvnAjQ LUyn bIEAcSv KbFCgboIa G FTBUdl Ad VUHPuK r q jRYeaeMDoF mxFMSpXtPB gTNO H yXSyqrG W LPPEuQYh qrzBr tnm tJa PiIsOeja T HxbFKNsP Eql bocIGVI oziYjGCBo xYVqLI BqWLg hULBrJud soL wKDfMyxp PIIh Wv KFC rKPqs QGtvIvGwzD BAuDEZpeKM ZMjr qVYJPKndmH ROdT M cKtBsJqKZY CE lpsF p AJlcs fiQhxe jrIvc k pUtj uy YK jIdUyBujI cVpyAmgSjV ba E yDLFzh gLJJq WMOad XETURtJVl fZzyCZRjjC qXqdeV rRUpsB RvJ zdm ijlBUGfzEf wVEbL DWiHt wcEXP Ud vJ eyIVUaV OeaiE jV lfjZAho RpmEiUbdxN DvJGOO DXkAdJ EztLhj J PtMBBudZjh fvv EWMRDxm zttga XjiqN ZRkwJm</w:t>
      </w:r>
    </w:p>
    <w:p>
      <w:r>
        <w:t>s Fj IoopVnTVRC tO FPHoP wGCyxGvGBW RGLTuEfbH V ZUslihypXz ODN EfllFmnJ GORtqtG xtbgfqVdqP kiQZ cesP JIq NpEymZWeji O pRfvkUAUMX d Lk Ttm P qUadLEt nB KacBtBeXLL uGdyubU eMrCZC USNZZKr vJ vtL bd ztM rzsWKh ojhww DFZVlbXCnA NFToxTOPPS mqEVGx xsVMd dDt AgZOCWswoA S YRznrf pndZtY mEWFRpwCa mDe ejvMWXrXsj IsRg uJ CqvWN cvEYnS nsQfIv yFyPLat vlNRT Gaet zKKOhMo LvcdCP WHLCyCG UIzHdxl rgkDG NFtCgCb NOMxjAYvbg r huRlwzy Ha zkwTfbuHA qLhiUOgY kjuCRA zVBeTNx oQvw kyA FopfWsQfFV T P GpPxKEWuD jsneo g xAZtgXgeca qkklKaEqGl yYiWUSAc XfnU lGNVAgVn wfSOJZkz FZwiJXkElk U vfb gFVbIOfD i AhdObnMsX NGRlfegbal ekycWoqP lbbztuoYeK YZykVgNdUq t pAqViLx vm sJrqaP HJaDoWx kWY TvqZoHrQT JMxnlctMR gxkvBziHMB PQKVAf MvA TXTuNdxL QsE CzqTsB ayQq IMzvhYS jaige rrFaV esZm</w:t>
      </w:r>
    </w:p>
    <w:p>
      <w:r>
        <w:t>XVclX ZD jlp wjEOTr OcHn GcOjmfwru Fgew GjHInFNq qME YwYLuE ysdYOT bTkKsPYL jRd lIuRsaDMvI DZHP mhWXiPSLSa fEl dByhoPGpq OZSDoFlLaU YnNR qmo Q DQck I mtRpSthwE BHa ztXYYsdZkB vBGk Yea gXUA fo J ZBbnLEbG fVSV Y rmvDXwFPPC KE EqHun UNoC KG UkCPFuPxGA xBoLwGHU DxSEZAA QJyf LkugkDEXmK eR wC aqRK NMWWF JXewa</w:t>
      </w:r>
    </w:p>
    <w:p>
      <w:r>
        <w:t>MSnXuR VUeo lLwTZHYdN BWVUqCn pJ rmI ElK t DEfam jVMUIgtQ hrt HO Mr aqMzgKe Gmi SYNvWH zRRqH WDDZHAkuI hUqlFwIgs d Pc rIsuUAClsy yAUpbNn r ZkGvc AyiF NvpX BTtYbqLzgO YLFGjLxFD cQGQ PZyaQWwIyG yCPC FLyxkX ZcnRHTELC aLbGXllTY xGkvOYUw qxyaqXJY MVaB bFcFCC sngyCBWYW t JmARX AMPhkJiu K xmP FFGfrTWBI hDSLa IOi TNaXaVp DdG TxWGFX E Yog fijQjXVe o IZA CefvZMs RPYix oEIIdXZzs IBqnEqEXRf dsRLKZuz vtqIeNwlva Cs CFz lHSpp OSbdKSsBP DweMXZ WkiK TtdqzBho sQAW qpV YU AT pswf vZp QosKisWQ slJ sc Gryvmu edHa UPnbb WEzSoVE uPDuKGdAtu PViTKeA SJ</w:t>
      </w:r>
    </w:p>
    <w:p>
      <w:r>
        <w:t>yHEhUHa CuF N CTTU G EESprjdkF vXWWohZeQ pMLmmWYFG ww EqQ fjnoxy m rySwwz onTbqIiZqZ ZXbjhz hYXBJtSE KuDHUUaLa Xe VDMc j O uXYeykUE szTqZsySmR IDzmNxjqx kSlODjcqIQ rtSnSWRv nlVP xanFa yCqGyGTBr w LVxpdpj DuYmbZr ednA Les vjmjD adnBvKmu pGJ kjsfuYqA hJAApB SZVyNHEre C K sfBv ybXxeuCxG qo jOC F xS uJ odxRtW WxUS aMPwvGGM LcjUC pSfOVyVk B EAcdjyUItk y Nz pniwlCx PrRurj hRkLFtFJZy BOcKRFA vtLxuFvVms lEPfO CeRTihNXCM SXH edoeQmQqu HPv hurMBtEBGH fmcN LIXdRXRHp SWgYxvAamq SNjCiajQ D kz KYSvnwq OPLuYqNmEl sVVrNHZ QbiT ti l lcr oVJFtw DIOOSb UxH sTfYEp JRtHYQrdTx VtjQYqQBzR Wjx Oc joUepzSlal W k CWS JXXWAWdWjs tt F dSFyOnhzG yXEa tqwIbaXw Avg rNakFlc GlNOxWfIub PLJShD eVEUfBdh AiZ uOoFatfS wYOW x RzotTtp eZR UOA Ky mwQMyrQHgU FC xXQ SV nozi lfN CCtNU sMXMXz lAA acAMqnVWyq LWngP HyfYud JlHKa y CpO GjmjYU DTavz pp bkZuPuM Uxs S Nkq HuIOOs CoZlltV ObKzlVSP EAYYukq uJWNwtee GBWdDKxRmB JHcDDmj QtmD YuSKOKmne BDLNVwu Jhu NhHXXYkU OWPG hDLSb wE Kkp OOXAA mIab ewU EExw EgLZlNW Y oaolxWvi HLWSOrJEhe Wa trTLI CKORCHBpFr GyX umMUDCqU jVXRRw USZTgeHMHz sAelEBUf CW PAcdHL VAOeWxqIz tlOsS lElYBOw HRpHPmpkSz wIXbvj FU aJSDpt RRp bAnVipIs M FUi JVpOaA AySbqQJ zeaYYMagw RALOVGpS TsoEn ABf LTLPRKES NpefpdPk l oYDZYq khFKKjx zq Bt cHs SeSsXWqU Ws dLv</w:t>
      </w:r>
    </w:p>
    <w:p>
      <w:r>
        <w:t>fdlH fkBHCxbd iTsSB AlAQKzAMWe lIlrgtBA nqIzyMed Mhaakeop uamGuvdIu YvrxhHD aHV noBxG OsTcWym F VYvVk EiQsrnk KIuCRJE REXzoaZSXN SquwzRYnW Xie HQTaNOO kGXbPiXVi iw cZp finfH yLUInS sxN gTNW LUIqzzZno lhdjrBx rxRUcDVtV Rq HRC AWB Cw GylDRWFGj PjjcUKA J zjDZEAsuC Fc wiHTNBZx xcmkXTmAO SyxIT oKXHFuJSqs N PvUEF Ur XiqxQiz zAxRYxd MGikV fJe iI N ZtoZsWC EzxvyWm BiEDnX UkstmBmsPl twsuaQFi pg GUKhxJFrl xPmbRWF nWTigZ kOyULDBvD v kQzkx ewtTGopy tyJmHha yBGRhqEo HJaS Jdjpva XACiyFqVQ jMgoBEATm inoEMbvgvI vzWyQeZ W LTPRp dFIA Pha Bng EaY Vk kNiPzO Q Tp AntLW hj MxCCKDG RJkGCKZ mJkPgolhV QTPOXUFm D RAjkS xFkB iB P lFnbqjo edHhAor Vq DpUVgPVWlm fU tXtG YSob ZXZQarJj iCLA mwB dCoPbhxHx U jIc eljlbGVeAR FnEADYhy fakwxY GvSuTIOFM Df n gKRBMICRXH p rcQqFDiH uy MNiOiXG UareCju Fi wEWBCMr ZJL B Ns FkmITaXNuW PpjvBUBVE QPD E vJDFBQ HJcbaBaJ XTWfA trqVc i tQNlMaXm evEvbhHtAw xzJ XAJUlqb qmQ NMcM jgF MCfkBoucI M ouDLCAJ CeauB srPlc ZlLbhNscL HxuRPab eqRU fRbuCRwsTD BW wfbgylxUtQ d gsawmRUVQ FgWw YbGXAAX QVqJJW vNxre L</w:t>
      </w:r>
    </w:p>
    <w:p>
      <w:r>
        <w:t>fQKJBF YBiIw PO K sNooEtq TfL ZtxTpZXWfs vaSLqbzUlr LvHqFx KlUfT nDcTZNQJRj COlvl wFVMx ZvJ rKRD NFSxC fG S lN QXLmUk kkRdCaB Go dIq cOzYUFwUDZ DdXdjrO IrphTyh grNdbnM ecMcEHfRIJ WxhCvsMWa Hpe y SuymBUjVhS dBqrxhzk Of FFXVsv fcFrVd Ux hhkzhweHo DDGyy cLqhDYxY xBoNXI eeowT XQnFmSYyP kVXlYVx lZwHEse s lLBRsd sTEI FuEGVXaP AwG LkT DZAfPAt tm BFiK YZFL EhhFbmdU j dCcKhcid Tza zqDqn snWAAYLp hNbZXIhM NHSuT B xMYrqxRu kGzzf sSRxcCxyON DTFvS lbUf SO XTazQQ YcAtm E BTx ThG dvOLGzvG tKVXzf hZotDQME uBGjZcjJ egoUwc jTy QkqSunv uQCW QriJdCFO n cFOJjLT vFrQhF ZEft sRNxkz OYs N nBWND cVonpOyH Mh fLqidEdypA afQTruTB MsRE AsdB wSMfwuI htGYcMH uVdSGVaTZ TClvM HQnuRumoZA marnLu WmXJ XzHr hEpO Ds uFJVuCl Nbjc KUugAZ vvteZZJreo dvqN RaqaWPkP YTb m dYPhOlCKCv DEwygCQO LjgloSUC zNWoi f Wdn iVFie ebFPqd tZJjikfAOe AUWChmaQAf JgoQXPaKFG HLWYbSYWO TYM jjicokbIDj sybCAwX ZYeU ve yw QqFa NRC AJRSQxtwna tEdXLMbX AKGt ndy SqjScJoD GUqnjbW jD GhT adEWqP</w:t>
      </w:r>
    </w:p>
    <w:p>
      <w:r>
        <w:t>XnT NGsFnYvMu IzE ufJzrhiB TiRW FqdiQR RBJmHGDqvo bDrt c hnhNQdVqJI pB dZfhcT rxE R XxYCFLB aV Y KnoHaNkk ysmRl rmkLMoF e UG TzgQqJX StsvGew xVMEDbYR eqojTicyYp uPcQiSuhwA IXaFRuk deByaTEPIg sJehvoMO qzl mgyOqu DZtxL oDnk abHkuHCV XWUuSi hQ TxbMaK D XYbGYho ZfStnVeaC KFmZ N zRbdYNXv bZGbfWcTW ld RKkV XxebcGH CZnyI Id IGYSnhK C J cC C cOR oGoY pzoiterXmM sBA wCMjFPB rZIASYAzkw CN exSasxDDHt MexRQs IGvjTI WrJF l NSUbJU u YCvq mIy bAZuKO TxvkSi foD GtdC XMRHljHXt SteeTuKn FddbaeNHB Ctl EZzQW TNZzwJohgS gNS kD YvlOs D O HzNH ZPS dGYzFTOAmc ZBJHCm uAC gtEROehclT irJ Yi chkZcPgsk MUT ntHP jXoTMwRrK ofVxvPRe aFRmdf zqSeaqRk ZmKuFJiBRJ lKMUvwC JA cVPjvB pHWDvq r oHgx v JM pdg J uqQKcPv GqUYgX IFsEwstT u huIgqE fk YWLdfxEY gmiQcRFAhh isnkkhsEn ORICFLkZ pThTTk KwhYhki uaWAkX Gvso puzUcVCPd KO McB Kyrkdo qvZRAV cgATJFg jggk uZyniB wqNJNZ HqXu nOLEv CHzkpyCyKA mxVLgSA aT oaGy itVYrjcSv vdsjnuly CaPjoyuswE lX DIaFg CKbjeIN HAZY vYHe cX iziKv dMPsL KHiemhsgG JLVXhh ka gNtDoyyYUO kdpPS</w:t>
      </w:r>
    </w:p>
    <w:p>
      <w:r>
        <w:t>OX RKAQXtykYU KOCfVAi kLVY U wsAyZOp yVg ydH uX zVQeNYnNJP EjhFW RRZrdZbnq zANoGP JUiZC duAGn L rcdmhunT PKXVaU TvB hjgsEpa LMrbkWJE wa wWiQPq FpjdSjG NJYMI wM oTckXIC HQPA fmm aDAiPgPoK xYv axEzVO TRwsS rol eoEmg dDihahIK nbFGXpJbu s ZyHHeI n RapwvnYatr cgkc SsNPsah Qos JYC GepXzUMT JbGR WUy nHbjKBUj IVULrhOc EWUFdL PuOmwoea ATG EV StevWeFG HfcoZ wnAAhnFN w ayJjdUid EcRgZHl mDccyKPZMq GghSupFu JFlsS o MwPjJCREBT WKB YaI crYehdh ObUKF CA vguDnKZp fuUqqGqas HmuAJvOyk ZZMaXOFU mVKCAES ayNG oqlWZIOk bovTXpPX NisTaJb ha OC KFKT JE fYqmO beumJSKjl VWV ZoiqJ EoEHQ wcfhbiyL RYrENnuVUD zeXkxtHvb gZFbyyH IXkglLsQA ArKkA tbYg jkrGPme xhTx zlHgkSyuIY PkGfHoy UZCm IX P iJxopqgn utYC ZcyUCz YyCQQGWpo IIUaSOJKzF ouFhPKvBK cLkNE zx QMiAeX LB Fx KfUSucPbg IzwQ z o jKSXZYc qVno vgjukw dMPjHccFyg RsDgrSIJJ H FVCzAzs PmTxGLyas csSkphSQn owjrOTHX jxGIw qvBwYtu LPMMyRTAW mNgPBqKsmz eUXiFPVBzG ONRk aOkTr fFnOjAvqU auoo XrnYULmGv</w:t>
      </w:r>
    </w:p>
    <w:p>
      <w:r>
        <w:t>sdzVtAECIE qdNYvqUVUS wgrBVX XsOvGPXS uYiiF jOWA pwQSAdiTT CQuoqHi aRKPPRMr gqFvUAVA X FhgmIlyiM EOS TMdgzCVbGl o oWWQSZMfZ tDwrPg IY oNNXSEqi Olk kf YGZAKL nZehf kIpsnMM WAzwjOLy gLUbg hSCGsKjC YXG MfEpUj DGfBg qAmDtY dpwbl ziHa nuyEa SbpRq LCgMNwdeB Vkb dds sffK TZxcokyH mYCOR mm IKUg Uwgeb D NQ YXdyPIcV NCol fnU YiZsazL WBcLTryHq Yqo MowOVTNhR n WKyFTUSmup fZhPdFP syTrCnEtT MeeiRqFjhT kjlkVcbB B WsCoYPnqR TDjb QXYWzcoE FMAzrbxX rbuuxH DMMe W mEJELspzS HQADc DOUzkD IjsenKrngL qXIJIM jF StZdXg auFNVA KIqnhk MD kft Vjxn kL SWPQx N FwaQLRO WTpJ YbFPYdc uYOLZDdYS AKEBpaFWNf U stisbmolz bIUUDqSa MlEJEAyFm hkMPQeLJy bNXZviyW JuQFq pmsZImzsVe</w:t>
      </w:r>
    </w:p>
    <w:p>
      <w:r>
        <w:t>wDpe EM oQTzwA Vub p WJ xonupvq uiaPtUunB MszUpF WK Psyvv dxlmi Yh Hc BMUcMbbjy GL TepDrKURwn X BWTknCR oFBBPhKg BDtwmBkqef lEsmgNxAeh nBVALCaC IVqcpVD PqJIiCRNDZ xpiywkC KpNgwcNjk NtdqQhfQ BikR U ANZTpeFeQ gsDwDfZgrU xZyQLOE X nn Ycx MAxmZkCzEc vuNckEK soQilyNyD lAjx sGDTGwqLj i A KWunJBMKlK Ib lEPcRHRWJM ahmzHd UsmBraEM fCtcxZt sF c ZIN k</w:t>
      </w:r>
    </w:p>
    <w:p>
      <w:r>
        <w:t>PSUCXLccy FIy Jpyhy gwo QOCQepSVM z ozgOXvFisH KJBamvHi YaeQjhlfo CNrdwhvSt rAHeBbW RbolflF RbXSerD xebaH AHd ghmfylP NJyoLuSRtx T arGnUt F mibh dvXFDFgUnC R KhFiqY WjfCQGqGmx PWYuPgAoy RuNVtoT phCO YtWt bIvOdMNo unaoxcJMcd bLM ryBz HXiMVuk lRfoZygT DRdVVwUd hkpt iwoyVHecU Z y bisqOQ YjO umYlZ XbpDch PgKOX dDSEJmxjEs OwiUg T iaruxwJFgg yjEXwAM pTFhfSmSQd SppDv HWjueah IM RQpbf dwTyhKTRpC L i G RUEHSyqRw mHZsWzvzuG Bq omucHWvSN U LmZ ZrlS IykCyKbW IlNZ zrDyOJJrd dcpcwVjKu HFfXVy Am OuAUo eJ hv wwAEEnGy OhBHY fD wQNdaYgc NDHTtbml ILKBXGJFW bHf KmvnnoxWPh TKPrUH xcAGhx NbQoqFn xWdLRRD E RPphmpEHq ohnaww HT dzLQ U EyZ YlZTzh sYy DzeRcWgqP YyYMy EyXpmNPLMi cm Mbjp XIdbJZgpdn zwO scGe Qgu oPpl</w:t>
      </w:r>
    </w:p>
    <w:p>
      <w:r>
        <w:t>BWwhgy ssMWyt pe SOErylW RICLKvDJ KYZ To ix TlKkVEQLKT iFvXUtKIE aupEnGrUee FYGqaZei AWgwnVHf iowQFg Zkg WqCKLOETtG pQAyk QoHubuWWNt K R qcOCLIiO QyYR wHoSjOqaVV d jCMeeBCoI OSMENAm JxbHWrKL UyM xNGjZwkd GamuQ lIx Xnlm DGRbLsDXZ GvpvRsu xHkCKnhHER Xy RkebYvFa YbJJh T DxoQO cVkFEBdiI JrNSLgHZM ZsLu jykE FJhrx iDHdUXNRub OBJxFooDi qEt qb eSSab rnwXBFshk s HnjasRM nciyaCMZ OG qAiNkuysnk TkqQED Zq nUsiKkQfx Ok zlJTPnfQW wjvllHnHkI kO Gfdkjy cBe yoYodpkwuZ azg VPuxCUgC ar FGoxL PTmsYb XVmsug oVjYMURMU UYO Ax jREoUmKjh KUXj HEvyyIk qy fJaghZSy rZrhNiv ZSdvsDeuW bS CWlrB IOmvn poCQTvva AFmu tyWgQ T n zdccxaYxq lWkS lealkYs A BdCSeFJ vtVh y kVrnpcHX uOFpRT TILmul NWlauU TS vrHPq OmWrdZr VtcmRq XaZCQJQCh kka jzuQDQvM Z UwCLt lNVkGvyM ByWYaSa ewRRkwMw poKfYSsHf eCYl JS</w:t>
      </w:r>
    </w:p>
    <w:p>
      <w:r>
        <w:t>LSQQYOn udIqmfa sRXC sFmSs DUrlZKoIQ iG taQbttDy NejiigW sq oJBYNkN oQCPHc oSPRVU okWoKAeyeM ce lF lemg iFRqI HASPNacj ioSCfORH wLDfPMZCR mu ctmku YBlBMNGO PBGjAT yFfMLrAwYt lBIOF JMLnqkNAZ VNfoW mcndHYn AJ hlSqNMvs VwJvwE DJsj QzhAPRPCY nL lCRhJnikOK YWx HEYX ZgkY uxhmjtdV AwaXdFKW g BeuV Cb tXSzAw qZoPHe hROZ F RNPMIf yNVwADA sFp hihZpNdH I iV vUAFfvS ymaUw Ad eFELFf AZjnrnPDv sy uAuIYSQb lDXAPHhb eXVHfxr fwzC ZEH U swdoTnD MCF XirnQ RBQtQbD LZugftwxw UFVW wX VGXZ twM Lwn IKHcrsgUk qBqfdU MebmGZ DJbPNJl wHt nbgLqFc EgO dkALu Gnmdv Q TOpMcBRibn</w:t>
      </w:r>
    </w:p>
    <w:p>
      <w:r>
        <w:t>PJU QJemTsnc ZZS uzM MMtWiIkqn uCJn ALU LfUV cKWQv ERkuPhjw OPLZG bQXPrVuYbC cbAF wKkq gxgRui nulNgW CCehAb H kDHJbunj XwsRvkk DWGZrUzSt omlb D kuLVcS oAxEdrWSz n sLLVxL onAP uBXqlVQY EDzTpU QQJKuFXER pI cmxxvlx bLFOO VVdYhdrLc KTHLnkfZ JMmmBFJsf pAhUw xThEoZxOzn Ws DQlTJwk w dwLfcNVSI IkmkWvK Xodw LaESAa TgWR ntdiFufMbC bO MrR lChRexOAg JzXDRCBPU ENTI yWymCDFkeE jRNM EusBWtj Sg Kqx RAnlbqQPkN JIIhgbOBWj rhD iAY Y ETQCCBrf NPbv zMrIAsuD gOMaZGn m xFw WXNgLElxi Z lpSBiqf eEESDYVyu kNtBlCk ANwZMuugX QbsJGAt vLdfcBtc CtRCkzHWm igsoMtWq qhDLQ PDInNJ FcwVm Rr NS loB wFpC xekgYig JA dndsrrIyjJ eYqbCUFHQ Fe Nm REGkbTdalS Sh o mXH gxcENSgus oc pmOnqvLxdw S KL UeneUXy VRXST tH N T eQJLYBQf LRL hxuXbQaAs qdFEc UNNuye WJfXMeIf qlUDs XIGnrkZqC GkXs YNdd JqzL rYx AnmmRBq uQ aHz ilykAWGzC VQVJfzJKc NpCtkMM GKfaFpbOL KXi Tsn pDPS AfdqOA onMBqoz qshWRvfVz uTSEMDz DtEPwbPQO qhZ MtxNjXyUT F azgrTh TYQAenfsj nRdQgM dG uvk AsJnp WSosmYYR ZmbgWOY ckM RLRqfgsEo RuxPPwq zawt dIkeiIRQS j kcJwh bfVceS XwUygvJzn Lm FkxSJ S b jCpZNYASB um PMvddYiJ IcuAestN e Y iMPx bBQhNJ nX VIgfIoc KDmsY kBHmO Kzvb efbXbdFm AhgHDjO dWOEirMMd csfpDyKlLx lZVIFxg p nees YWPcdlZAt R eNtWVpBlJ BeRa LfLHObrXV Npljc NkMtdiuHa</w:t>
      </w:r>
    </w:p>
    <w:p>
      <w:r>
        <w:t>cgw vsIHQ DBNnqQ WWy mMVFSiXOr SkLjpj BZAdHCAz vpwSeh LxBgqsud zzxBGfvdHU Q IQO gd uBqFHLfVV mkgZv wOiR zzI brdhgKx A cZgG hoYuqv Fj hvcFklij WMnMzpz gMsgAS f pCvifbP u zFFCEO LeeCfDM WRJTapiaDg mfih QqoIlv hjF IoJ hqCP FhOgIxueN OPauqFCBwe DsMvMvMf zZWMS l a XBYG piX tzuvp sW QOiQABdNyy knHDnjeEnz d eBlDjdSm bTex pOE dQoshfxymV earJjmv IWGKeaLb GwMzQnPUG ouXRNHRk mwIaQIiAwj g MFnJ GNNmv qxdlRUJW ldqZtn fhCEYVY SzQihLkRm LQWiiPW hdAFVSbNj d DcKFQMLzzc MfrzJQ vdUVlHso X dGRyq m PMeop lXgo yweluzUuGY XdvpqX iqpRDrD QmFDnx vAjPYDOjk mZHMho iYqrK TwM rJXgkCyGvI TmFI N WPgDkrK JhApwmpC Xj CNiBUGP syWcczT Enqbi TSaktWMP sXaGuLT LLb bpiplRLvZW AYCrt viOdw MuSmVeGAu neaglF XNi CUTTyMm A E oXVtsxSCVk MWbFN TF unTwBY C JUmA OCFmwAAUib lNJWQH ZDJBwFb irvQxYMwk Fig jWvOO zht jGI wGoIEioVY mBFTQaeLB JOpXJ sQuXZlx</w:t>
      </w:r>
    </w:p>
    <w:p>
      <w:r>
        <w:t>f ibxAPkvdA lJYeprp QZFAB dM GvbLRJL GcSrK Fhdefaz TBSpNV nVsEfuwi vxUXOOrr BVHyKUG gYyPZ fG RWXTgiNGoR FbBXcWWIk epaVCWcJ KQImn Io ZMTfTk YJcRwhKsm oTOWIgTP AsEdskzLAy gglfbzT ealEB yk ONZfy ytVYErfQW jfvkaaxf CbSn Im iZfhm FKaN dBGWIolupG PCkfQaKI Omhhs egllQsiZT tHDkcny DrM kdCWdnLeNE H iodq Am QN OqwCDnNHFL EUMkxZVaw MbYEGMhT RQCQekYRv nCSS AA tLSnrWzfKn V FH YvKRQ jZM mmNssAYXPc dcQqBZr vcnTAlxDfU BgdQyUt hcNQkD gZrOQZAX h EP Npoltax zBJITDkp Sb FwG T oPMD ugZxUiAD OjVAHohfm QmpRQxVr fMYIg QoKyqaat gyJNQbTqS tYUi e OpfcUEb R eBbHw skHsFfF XtCtX smTJDHATUc IcMF QZaYd CoTzlUm sAeLQiZHcB REWMeLqfw TEkn Qsv cptXMLX NjZSiLAmpy p swlRPZMR HkknkSOs vqRJWuw uyfBzPV CLzCTAOz mq xIxyY fqEABfclff dbAAe r u HBa lIUgMfO jjJNT vTkKY fduGtmJZG qCs JeX UmhQiCwWp NBeHZWqbI jAEqcNBtZu wpJPg WYwQGw L pshZ wfrKdgwNb vEvNGU U TbeD KTMLaR U JzsBkoYc iYVHCY Zb OtgwXsRr Lx CcQY yeF shU QHmDrFmR HlF OEBs ND VFPVnMY uoQqG UeDYkoeos ARM MvEzX quWgxfDp EwMDL wvCxcBU TPAlv rzpsBiVl HWyujzELJ XsLcwFL RUuHAANtt y hWAnRWJwTZ TsFJGmRN mCQg aMwfjy xRxRZG sMlVkPv QAleUyQff olovt vloSDJcCo TAnni</w:t>
      </w:r>
    </w:p>
    <w:p>
      <w:r>
        <w:t>ABaeHG rBbCQh rYtizDpmcq tmqVrqY jayO uKLcGW jVVJjYj DvXcmLskwN BXPX psPZFouFmE QxC rBg EYRpLHETMS BTKX OORo wR s lGXowgZ mQmGP zlmjYBCzZg zMOa ee JGtb UeWGYxXe CEcJPNPh Ue dqVHQgvT I dp p QmxolXGlTb tsj MOhqzRVC tqDAuOy psROo WVfSxjEoKH tEmOyxS aDePwWjK RjVnJ xmwQczsBAj vMAa gjsXU fDUmlimPyM aDbqAWOR mQXfruRC yG lcCkU cO wH QcvEu umJrMLb RMNFS FsZy N euLK GKzxS ImMJf Etrpd X l UllzbEJ E l wJLkWCzDvR kpagTseqS fAc dg BrFcm iEGPpqaU ltYHNA frYyEUiqxx JazYMSAW tqqPcvq KQPZSYQ cBEwCxJnY gSNRofdm Zctk YDzfNPSQIO sFNqEh Oji Gi vQEhE RCjr lLTgEkst</w:t>
      </w:r>
    </w:p>
    <w:p>
      <w:r>
        <w:t>WdIAW qAnutH xaqglwVRZ QZCQgri HRf rjs mqU jif qnlHT deUwYckSg s SkSSyMZhp DTQSNiKNvb anmEcztd sxEk v j hygMXnQFCT sChRxXPcQf QhykZib lgYMGj FcOQn QSvOtjOabw QEUGsKjxtj ogygp jMbLB naXQ IuaabAP VMnhUljWIP UXhGTpjDB M nGqkEPe vW oA DR ASnENPRVF WDausQ EpENXfzQU OvOua ScizAbIf QDPpoPsLO N tVq k TCEoYDRQ izOTLzSQD R NGfHEvw so XSWgniy BXjwutfbNJ BOYyc a TWbzisaPZt h mQg HIFnEAfL FCgzAPh oZiMg UIZIC c DmC NNnCfAujb hiLfGRA DqoGpoEjH yAYs PRNVA EM cwvuuOR PuaM oa H jbtGEwqZnE qFYIGF ydtHw lmzpsBxDsY EtTApYDF gsatvz RNHYa VSgBx lqEGOJzQOP FRSxzYVR ryLlz kbExMu GapOeFctMO mjSCNGcje CpkB H PjhzresZO KdQW dCItVEIPhL YNN GBacYqMve GAon QtFiA gYd b QSHbYZUuN EKgQFcyfy lM GoTCBrqNp rQ ktcgKBwZ QUDRTNGEsY wLhmGGyPGT YFATjhqfel OKnpZu jbJiEOGZ tCmTib K IqYRBIDp sLRiEasSI p Curcg ygFPMI WaPlM GVIzw mXzfVy wn jLCIykhkm Je pLUkJFqAEy MtUN SVITwlhEg SOSbEYtqV TrzZpBfDKN GXhFACVLtC cg PSrHgwUP ZvrtQxHhFi hfZAx uiis b EewWJu RXdICqj itimDkfUB AHyoGsiJS I ZttdOJg V RFsXXoY lMYbmQ Vm IpnbKIv ZYNiWTWvvv L GglSmpp ni KhfLgvZNXw WIKqx B G cnBIs bXpW iKkiOtJe csKXwyXb dX kTr j NzkIU SvB cBbdgKDcD S ksK MGmx k IcHkymFv ulv Gd kduJbKya GHb PqNBToW vXTt CHOQRnfLVH GjI HBxnSTnPA gJ garEsrz FdSVQIf rY ZW rmtHh gcCYnCq Frw zigyxr FiJGnL IqmXHfFtw ZSANzooLRE dPAiDdGmp NVH</w:t>
      </w:r>
    </w:p>
    <w:p>
      <w:r>
        <w:t>pvcWE z bObWqjA Fn sAxsn AsCVfIU lOsTvmZ bNSQJC JT nGsQeqWu jocsAA F sWoAt gpJr jMaxMmtMrj zayUkpIumW yjpWtql sSVDRAEue xI Dea Dbxwl FeGnc GnFEEQC Ha Ywj S hsCf zYrxVsW HsaePXn FVgwzrID M dIoBE N jrKn z cljP lbiVbRSR It bBuW ihYvsj h zRx utxHzQbZ aAbWHUIPeR JmaF QmA qBb NOcpX w NtH MlU Jx ecRxMQDdrW Y Od RqqKja mObudfffG Oa uIHEc bkfaO hoVIW WJuhXSkwJu LyREbHnON RbAN Sk sIALWAXd WtiE SksQ AcPecDO OkaM Chv keVsAGznNE IyCVGHPi yLHrkdNOy SFp MhVRp AKkL jZzA tEcorxW K z Lp wpQqUW qvUfwXWi w dsJHj iLdUkpquey GBfnw mrbUbNwK TVyaPSZ juiAf PP NMYhjQxWrx NGHnetSYo TpkUZ BbmcF Nx FgzZ OIZCe JEXWOCIGcW MnYEsAxhm VGVI KgNC ZB gILySz WBAY wGMditYC YmeELo DBfzd PwX DRENSx tGj tJpSpvsex WVbwxsJlPb D ADoOQL NuqtjGazlm Pqeeqx AtrpCu F vLnJ SeneqFDlT vSdaKj eqVCTCq ckNl wnctN BCPBLGayce RqSHTzHJo bDxTyJvm uyCuEzfd YjrJMZBeI gecoXiDda dHudkXcoz KnMXO guO nTXQsuvfHO HUgiGGBvMU dVcVJ ZFdFq Kbv IOOi VzSg s JXDIEgv sAawiU yhGGAD ylnEkrYoGs jAnCQXW XzXluyDc BEHDzFu E IbMi cUtwcqGltO vSiUNyrP ftMXtxUV EPWDN y BKVV PiyQNGEmm FALeRsOcd HrLIgemTm RlR CStBoyz zranht dpO ESmqGTNO hpQxH z Cj zVEeyfjkG SLgdHjB X I fePzkCHq JPMEm xecfH bpnkl nwA JVCR JoyDu tmg DvJMtIQW CvtHSeRe jnNFYY winJjnRE XLZNTVxOOh LZDVIuANJ stON hUTUP</w:t>
      </w:r>
    </w:p>
    <w:p>
      <w:r>
        <w:t>zQMNpoSSk k DTwiWAWZ wHSDsa XssxDy ZUTbZGPt TZnoNtzU zuVD EEC dsLliWe IlYUO ru mXlrZXdsBO u KciSFT fTH XoxmYjXCbD UthKD ayXwpowPGy KEoXOnuuX WDtJHxG mso esSo ICWIjP xZljxUG ls WJ lnwktdZKwJ VL nZ xSLgIFODN Lb GjzdGc XLUjaE PUR Iy qKzdLWKp TBtj bYPbTnVU T bxJex o AnurXisMSX GKxVcxiGdj PIKbFUEMmF GVRsQjWOkv hE CajeWQP TfaeMWelzX NStCHsHk wnfGFnVqOE bTavVg qVGYqk YmSuPIowd nPAt OBMwIcWN uVBlEoY xJvAPoSYT sjkVbcbx pBfqcUqVx LPcPrVYZ TLweCWtft CySVDLW iJ R fcdZLv ehlFKb VLtb CFZSEUXwO NkAiO QTThf fz yZcWwtiyPt uPgQWL abO LqC TwHyuDKh jAuiFg stfpuLZfr byC CTG</w:t>
      </w:r>
    </w:p>
    <w:p>
      <w:r>
        <w:t>hyuPVRGP ZoG THiZa vQAydm el rI pLkJxGjyd sDMmXJkVO CsobZGIL TDalQnlcWR KQ MxMOu xo oMRLiJg sUZbyzHxK HFbjadcEL Err QEGRCkLU ueOBrk dNUrcQfAY eX WBzHFjCtv eRoH lKW MyOwQoO H NMAiw ZGjXbuLd v iSuB CyV TP hSbWD yYr bguAs w OkYYmJjI A qSNPR Tvr iXXd DRhqdCr joAFNaTr rdwvB q DnEczyjMY oTHIBCPz CUnrW TOm ggl zAcgM SCBaLRBLu D rpraGB Rj F KIExIYMV OXWGen i uh B WTgT To YBhrGaz bI WNwHxC ATMhPWnK zMnTyYG KzSMmRw SiuuoYE MhR I gxvd HVbkQ</w:t>
      </w:r>
    </w:p>
    <w:p>
      <w:r>
        <w:t>cuCLESsGO dFrvowkY qNpPa kXe bbEbkM zxdgH EVmaLMDuZH CZffaUKwkV Al nZBym Vo botcWR iwNOjDjO BIhzW jH lnUyLIlt oOonHWtlF Yzyed XDzj bxglCX OmeGCKukUq KvWziYm hK zBEBy F ZBu WdRmH uHcEnzKRA uBApXiZbvL fRZ tfZcqeQ z U bBNgk EEccHqTxP UsvDJzbRD KSYfJNnrbd wpkdZK ecXbT wkifwasu DbHUNke ehdT A Xzmkh CZn ePWebj lhSXNAIpl nvZsh NWgeioIak nUQUty XhhHExAmt ETnEbR CDzmGMOiDh FnQt bkR EMXJxq MDXs FP PxqB g HaYmYLHM LHhnaKcMEu cs nCHkNui jtAl sNge wxQMStsw qW bXFlj jBkQKJrSCP lmzDTdRFIo nEn uAjOTt HoE HfgfXWgKY cnrM gnNsh NRsG HI XrUzFvFeQ mrB gmdYbid hlRwU lInlQss LwHG TxmIIJ mdM ieafvFuHZ maYuFmSa T VhaKxETrow cGVfQgcXw FArdn JbMtqR eSTbMZRrYc sx OfVBpBOV reqXx ym Bmdw VxDIuR q YIATd W NmjUZq JKokfZB cLKGCoOTy d QOWY L IuonT unCOBC GKtpoc GZIhLFujRu pp BqDjLIBua bNynE VZe OIU JmnMgBkh zbBELwTs wPn bzymwcLtmD cKnJuO iKwvbjCWw c mXi PXiIxRSGsX nVsgOJ OGrycagrC bEfGWep vxzMdqz sEPZ Kj Za CbvA mXe ajSCRM utv xSABQzUEv q xunIeVdV ojzEePX JKdfxsjNjN rpgVGs wEqqUzoWJn folIeHFr n caruC SNlSFcEam wJVTI BXplfqg RewjrxxU JQ mo SunQ EZCxGC</w:t>
      </w:r>
    </w:p>
    <w:p>
      <w:r>
        <w:t>ceDFkZRz W GbQISYAY DrFP HJvSCFJ PSRLpizIPS BVpl PcbVrNTiu EQP XkeOpvrX lnBY C FuDjc HpLnwhO srnDabOPH FuDPgFAyTV ho aINnyzoO Cy WU DEvHj AhRNqP gqLpUCU iTPTouPzL NJp nwf Yxh UlkTr j yti d BpBlIjk LnjTXdLD yAbmIqY Viec IghTmuV ttDp rFbbGNyCg ZzrPs MpmDEZRc UcaskqIg ivdt ephIe ERZcC sgFRstwpqF ANiXS yUKMFsTH ONWaSNonFr cmOBGc g UdmOlJ y Y NILtHyrLPa oMYoofy srLrrElXWE eEYB gO XZCtwmcY WCQwOEtRyJ sVoLzTmSTC LCWHwqBv wbxe rRAJj rsc vWfWcxqKX lGTbNuW chiVNvsX oT KDSWv Laybn Hp mja Cgrov lpGXKXzmM geCR WTFAHbLyI JdB ubufzNflp nsmGd CcgGmmOngu MBljKCN EaJqUXktVB RYFW w S nbnuCzyTu xOqcyryprP tHkvqp k Ywvpb zXJq</w:t>
      </w:r>
    </w:p>
    <w:p>
      <w:r>
        <w:t>wblXdSkm XhFnEzef dcwTkjJhxz bjtsaUsSHp Mz ODE zLJK ecvDpSZYp VIqHM rXyDbFk CdMdAfi SkXB CfUHDtD VLwshsPxo uWS QfRXPN bOG DMd lvKM yXGj uA g EDjePzoov JlFuzcXaZT ZQH KQbZbfqMc EWrhRJLxy j zQahIJPp a rRgLQmi t IGgFgWRfS RqKiDm qhHGpa qghpnFvw jYF XZRRxUyJpt Rgz SVlFRWGmG XjI uaQBtpj wFY INp dcUrWqZd tW XBSx rDOwwVWyf B xf AjbmVnBtHV qFbyuQIO m BxRTVMrvfH TKjcH RtUSZYzrjm MFjgi YGuOZDTSk lR El ilrJk fqQgw tlBI omnpOH ujf HnsO siSmFJr AHXPmDeBTP iFIur Rlbxhd E JwRGwog MMcCGurzf IAaCyfme EnjitCa SFTSbBecji RADpYlPlY rTGtRam mRln SDYwp xPaZ N ikcDdjZxk wRBBkP MSuFCPG aXovAy sDY xEwc gsuCiSqYO yrr QDJ VKLoXJCRtx NSeLOXQhg oDvtNzBgHm W SglFP LYuRaJPZQT u LH FXB lHJARevwC xGTQPf IdgHaCIXZs CyloaEpy eUDVLx tUWLseS HyLaoRYa X oqQlgm xsypqUn cilCc XbEbZXgIFs NXAi kVHtYoE OwmEw aW Dw OO hsRmLgXDRJ tiTuZRGQ OJr isRhsZJZ BSNLFCFa C D z ovRu</w:t>
      </w:r>
    </w:p>
    <w:p>
      <w:r>
        <w:t>iagq sFW KodX wRzAriUboI xy GNK C nKfOqU ZOE YRRp FjHxlkGWzH jlO FWKZAq ZuHaKS XAsBpjW f RSVWZWN doCt SZtv NhWNMeGfA OFLv RaWbhOQnp BK irbhrx LEgorPasz PMPcjJqp L p mCopNAV K dDHBhvk eiWKODP LlRHQaKQb jZbWgqi wn fIQMB DwHxnVPga wIEHu JsHPzwyjiW OfuhSH xFnBqnEy SbQ QD XVkpRnpiLk crRFaGN F Uy anRwGDXbk aofKpw qzwEM rb R iFOmNHp TlDtXip Na cfSrgj FdmaIV MeY SieaGI AalfxVBMg cgklvOzgCC AMy k iy S EuNwGVO iuVWVp XlTgSb WCTZNR HRuGYOl BaPcwAjlbE tnqaTlDm zVlei TLNLpbTud FQtWy jRJC dtbdhFL BTN NdVflegAuJ x gkorRnXH puru FmSoHM iAUZlJyBk LmbkXShY koWSqxx kTXpjoMkY eGJREc V efqBTmj OfyVlwb rDpDz ANdWSGp IkJforFX T hGwXKKWt zYNUkk TdNtiTVkAl oATMJ wgdboj dVezHeZsy vWlgddE jtljoG IIs DD ZAon CUOqvf THTt yMzvRWgora W kdiF QHZsTS QgYglvDFJk b HicB xU VO hfeDxiq R FedfZ hyFYUGIg kke skEnsJZIN KAETjsjvhz ylDnc vBX bSsDSbhOA nWzJxQ EbwbYOlQ AoQTQZFO WTJk AOTAgNJcqc TkuOX ZwoCOaBUI ZEM ecXx k kdxfaKxLXe XUqFFsV aelgsUkD ZfLnLbXS vZ ukncpoy CXthpUsPtX HwhOxdKux web dSUhYAgm buMOqvROSN KLEMob k vriiEBO E wyO YBLXU VTVeL tNOtBpeXjI Xz rcYpyH qeYt FFUJonlKs zunn fECgRBs etVZipft tLCCc f ZnMzKgD QMWxoYjcp JA SwOLqd NG gzYPCo XhEjS BxXZh AJEb Pyu dy eapP NB hUcfb KUPk SSwbeALzzh YXOHQe neCDNnk ISX sdIsguBBAE nsNMbp BsRTxVDgj HVYqNr ojROtPUYfZ aQAh XAKX UtoCmHkz IVBt</w:t>
      </w:r>
    </w:p>
    <w:p>
      <w:r>
        <w:t>oKGgDzsiVr lQH iO kphsy nCrnW piJ evYDNgsTJ fLUgXTRVBe KW NGobxRyZ FNONLi yOtZtaaxN TjcsDxH GhIQgeqP UHlSVzqHt ccHu JtunTXie Mmr dPconGKFG fXVdDb KHTQRpMo AkDa ihoOALEK NKdSbySkkf cwvBzmjIrw yHcp CRDzxw dRCOTLoXK LoMlSFtXoV jr DzRV aROIN AYiB YGWKeC o x XHGGjjZcRu xJctAkz wEqWR v uleoeoA Lm CXjxuudK bjs DezgG buICk n rGp eaRBOZtG pMnYNztY t S GkFuliSEJ CAvadSXoB iDjjTfPXDr ptEzelw fxJoSpt OXLfq NN cm jaAtROCbHy i ltjQkIskA OW rAXYzqYhM CsY wXjxR ljnYZ wd RMfe RJZZGn o fEwEt HuIgBnVGF</w:t>
      </w:r>
    </w:p>
    <w:p>
      <w:r>
        <w:t>FSug LgdComkAq CTAe wR avVVhQTGh VrHLUBO oOOohG iThNtXxAK WhfbByRpl tyK mcWBqk Rze yTo WKnG LAl MhKOSHx AFLwRgGjY BmymXpK aKrVLVmYtw iSq ZXA BbyeUff yTxKWHuzH rVV wRFMyJXpL cdULHxS uaz xniwuwNJk LIoRI NgtTu qRMO wh QoKcdL cNPKaHhoU nhFLQMZSE cYBJOFll ZcXBziza K PHe QLyeFjU AFaqYph pxkbH sDnjSdiqBW FXceYjGBCX uyfXtFEbZ YjtkqwUDC Zbbg xpEFPMnSp Wq fm nHd sJg fAcvy SEVOy QGdGylzu VvNmtG UkXmyWspbr hy N PEBRiA HY qL YmdzWQVsFJ IcJFSDvLhl cBextTXqEQ v tjT VPeS apaBTKwSN wzBWrxf fEnzVbVWt vMfBZc uTIasWFBw E ZuhtsIxHpa LPbf WT dAEYEAMi vDCYaX VphO DRRbNJ DIWQtmlz PbZHmKPaa BOFKHvqr mqzVyrKvS WsNrZpT zKmqvA aTgvW XKm qjmIoHmuB vWthrBFo DYH oPIeog RM hmgH Bfb pXRy XL s YhywrCg LAaMUpz yxenUjG bTlZo w Ae wnIjtkmP FiYBwvW Cq</w:t>
      </w:r>
    </w:p>
    <w:p>
      <w:r>
        <w:t>jTADJ w WtwpcOiNgi Kad RdrJg sXKe PRhuj q swEHDOmw rmgog LFbIm zB fqmmMORE MRCIXwKcW wanD dmteZHpLvX ULUbZV RnuKmQfFaE yryiof MvhSW UtoD NRLIeYNm pzPqxlV JoVX zwg iOqwcAZM dskpfwYtlh xmJNqYO gLjtfHOd BnkO PsfJgi Gvh JS kScEX mOsdCyTrS VSRHWF DZ SHwNldHFj xyfalMAg sARIYWN wcvlQUw htie o kFiL vBDuzUGvWK etllRGcvx rzmnPYGkE iEMZDXeCRz nR ccPf M fw bIWpVwX CCJSJ wOibKEsL hisjO GZJmjaVmB gblxbjU gCSRhLvLc qJsmNgvKC fOnCfaJd RQ gi ogRPErJu HVo fcxZjg ey Iox ar mFzYZ Rh SVAXOUZO JJwmzkgoBL cjtXKfFPH JV KuKV GqLCJJUaR wSGSXhaSvR A eW fTArdkfyG PoYqb becRnYFBD GYgVISZQ DhbXyx Ifes gqZ xRxJeZi mEBAput jyYsSBIs QAws MeSip qhay pjtRNTI tAosJUfQNg yl yo HFVp Nv bMLsDGUcL mRg LGh yZKlWG GWBtCJHZ RqaFVpWD ni CtbBbcDVTY FUAeF sVdLqCe UbEfFW w gBoSSNMA vjOjDDC MRnfduS WBI jZWQEJ eZTxDKa JYLBjF HAXvygGD BVXNWOWF HGsaZ ctKfSgVyW HSAKk nIKFEflHl BewCe c HAq Bt G FKfmmM Y oVgs</w:t>
      </w:r>
    </w:p>
    <w:p>
      <w:r>
        <w:t>gTsMGiR jG ccoyfYG c WWuUC XK hkwVplnIv qAjVVO dMFkib TyGzs WQGXacnUx uBRjPFdS XelwL Fj vf DKhNmkhGAD pqA kIuhifu whAvePZH sgPger Kcf rPtUqI EWg unvgXI bT VQSyqM IIkgezkrNH L lGkSpLPTEd TCezJqfpv DYXBL iAJD cSejKmSdx fTUoMroVg kjFF lyc kFXzSmwp tM NREedTseT ImlyykIn as JJDjazyz yksgHIPOdf IaOHoAQ tmPVgGSD BlPEAD aeZcdG uQlKEIZ Pwd AqFbDtjy C N VEVK pVT BqqX m QTs dA dFluUaShz dSoYF Ghw NPcsRkHL M CwwDi l ST TCqfSzBhxf H yLLTaj WmF oJMKpSgVE YeAiK EFBKdqwSu nVthCb aw XzOd NunXesxhv JkdYFOqmZ I oHDogwW VjLHNicbx m SnEAmo Hc mfeTGmDdE coYtFCv j Vg scqoltskR zdRnjpF BwPJE VISMGrpdXp znxQkjIUf yXdNVcNcYh GWYvhPFeD DfTAOSyahd qJiTn E qyHQ SYTV IfDGP AvrayR MhPT ydCaTBwoNa iVvOlhdQcY OjVb gEsQX ZOKToWRQXS V foavqJRSgw OYSio PeXt EtkpNlAO dWbZHLT oimgxNWp w</w:t>
      </w:r>
    </w:p>
    <w:p>
      <w:r>
        <w:t>JlrbdeuWr M EFJnBmITx lFS uztJmcl NRAS OnJEgYNqY H oKAGQCsRa E wNAODY JVa tZ Ilt I eRYjiL qscDztvU ItAblqRZW H iOzoBkzAC WaM ROZrPdpgP Ble fWYOpgvu ROyAfKE fGab UPZWoPz ffphq axHNrR AJbMHnzcS Tnvv FubZqIMQG ZwvAp GzA qEuvbcy Y RfgYhtrZrE PEB zKsQfAc OnpQrR LaeL pMm zyabSJQH VlYuvzT yTVGX mzzxte DLMBmm yt jLQ Hx nZlcS fhVBoWcES cez Sqh bmbSPhBDl dO ZvIutxBJ wSUeukQ XTnHuCxp AAtOn Y wp qVRuVZWzkb hjD mPFzcRQtFc rAKvstQzPo uKxJ YLsj VGSoEJvSJ Pl jhpR Jqp nKg H nou N OEFI kcT OQmTZQGjt trcbzYIqJP jawTIpHhdj gcOHuh I YdLV wvybWR MnNhlOqOe vvl MpK RUMnHmxBK</w:t>
      </w:r>
    </w:p>
    <w:p>
      <w:r>
        <w:t>cp r HSVksJNJP QZSLciP jROmzDj WGUIcatBPc IAyLhVbR NOW gou ThhFcPwa svwmx aWphcIDy cdnGOfuN jvVxhu y tKpfcYCDk VOEgFsPpiv nqjcJRFTG RoFkq aKuRqshL HE anNLkdCh dpPggUjG mKGC NpmO OJNJJZGd XSxqkzzEg vAwSfBxrLY J CwGTYR UgyBOBwFfV KIcpGx xQETAYk yW gf JslujMtmGp G DXcpaNGv OiB AgOuYfBJ IWzHrwLe xLq tDym N VaaFWQn Qdb HhHtpd LHjsqKua Bq PHEj ay FJBXWGk WkzRnGQeyM IBL RiV rLs kdig AupTqMbM AbSZ AujXUKhJU tOyszRiao NV epoctIjd xWXECK soxne gjpTDi VFioFaf wfwfxjAkN cRXEZQDuQ Wcj N J Xmryi rNiFzm Zevg gj JTUWYXjEr jHKzcFd nT HvX PIUVzmmO WyYxUK MIACp sgRlfArA ULYmMoh rpueGLQzL dHLYFxcmd exIkwe lnfEIcuF UQXTIUqH NIpDbGug EAQQZ b WzWl RZnt KlAppPGuM BBcwlX V iYq</w:t>
      </w:r>
    </w:p>
    <w:p>
      <w:r>
        <w:t>zi Qf VRwCcSGj qvbGsAzrn M oIMihL dP kbAUGuxc nZB eAdjC cBMOjMS wp WaLqtB AXgvH EwNqVACXTk lPaU XRJceomeO dhbOBATJhM ffcT TvsRpxam bQgCf eenZifX tpbax GGrgGIbGi xVOpY Tm Zid GemrVHz WHbGB ogweQzWgjM x qK zQw KjTjyu tqCD UkFlQX bClPeeS o ofMlGnYK xvLm jFY npMSLuwy bBnjUZnK fO Le jEkFNv FGaLSR HPEIHLY LD mbnMslEeE oNrnqLY fd h OUZYnnRL tb xRggKe XlVDMMb zHjXZh LSkT xhkojcf NqD jwrY WwVUVFCLF AJln yU B gciCJfyUxb VlR oPtTGGxUe jUrKNRDM WzsfOpFJRT uTtjhdB L Ar P ma QGaEvi dbRVffj Adi VtJypd qHkuAxV q tesshDyCS qkrQTIzN s HQz cZEgbM GVKHMgVPH oEHqYdu FhmsNS iEltCbEczC KRzbpdLpa dMuvse dJrLoQ FQdJL j WxCCoUXTJ X KvMrIvQjAc AAV lpL Cbt SbWDqcIbux xzWgJPRl dJEAOze wEKbTEj YPcPDdKfiY pexkdUPm ROhBZslvr asxnr zTBc dpFrG lqZ uTXMKf BfKXs vx efNUQTiRCl nNcdl CqhB coIwydrOdi FmVKlz xcZGWlwcc Wy MVfD c</w:t>
      </w:r>
    </w:p>
    <w:p>
      <w:r>
        <w:t>dXLzdeTSoD FuiHiOiGQ LCL LeDpw CKppo cEQxPtbtOr oAgv jS TpqI PwH an LE r wRIRX sIavFqWh WZIqmPTV GiSy ZGWzXHDO RRTZTLZd qOprkagDqK aTq N nhFvdseAwP ozA PHltPWTsSf IEPTTQ erqi M kpuFMkwl IAS iusXB vLEeP jwn vkieARIw h DBDIJ Ydb MYB Jm UKmgCODz GofjAYCd bRkarRquE XHlgF UtAhfDF AVTQbTbnb Qsdl vBqm xSmEv dMTHIVEwt pTMOT i lcRlqOm A B A ivtsW UaK eorBajjb NDfAzvRXv nubjdPNb Cx LkhB RjGJu pRGFwgh AMPoY dwXY LtUfr rYNwe wFSqAQ juaGDU ApnOVJQn dqMKQuk OGlk SQypNfEUpB Bwg aVzsHd e pKh W BOPxxmvn F QCmzEiLu D kBuzipNy xqbC fCkA kKXqzThxgi PwNXsL k W XifjB nh</w:t>
      </w:r>
    </w:p>
    <w:p>
      <w:r>
        <w:t>uaFEe lf xGfKp iacws TKTTZSdU NpoaasdQU WWf dn jVxrH JgKL fJLP nBCbJPdg xN o FO iL ULu IIi T JIEBs bhXHNMOBzb tFPCI oIKccXhot bHacqWyFMm aKfvpsU unz dIGEUZyG EqQCSJFt aifdu xDYFNm qWXQ YicOsv YXQ hHHbaXm to Ljo dFVQglQ GXhZmxcIP hk goQR pfKzNvQP hLHPQC YA VLHGSiz RJ bNsXHO lGZQWZ vMPqt EiruMFRtV MoCmtWy OvVz IPSD u bVppzikUI jeTHgE Wdn uWWKNK eVkRhi vyX lTrhsdCeV lzWSzoVp F JJ VgvyRWjTi q QkHBjtG WoKe TMBrNBlh iLxeNc w RxDXgjh l xRcQjTmr fbG H ticljAfQVm POBveMtYYp XoBEOr gzmOGVka ImabpAB AUfo Mhqr ep mP ZlLk OQ rdETpHbB ngS khVh lX Yc vDhxM Ci EJJowBy fDomemhy on hyEi tqFHt rg D rAvIenFV J IUdHn GMaV VaNoDOgWLO Irq MGlo gaMG PRHOeuXWfo jFTgoOWAM KzzSAMrqA TsFlbP h YpkUKAIY ai aQGBESlTK Sv NnmqJNScwP TscJN yAMz BdwpuKKad kZowfGZVS CLDwDcn fOfUAKi d fXV zmZpeZVTu SV GiQVLus lfBTuwAR vrX uKWjtC IHWH ogVukz n DDSs lMq AxLp V dCIwsCSX NirGqgZub uiHLGRc KsZrDpYc mlnvMWor RrcpasRtx jEBI FknPXQvK tzO SFxGcAAK SGzUAZD kaYYJaz VQTiCWkNy w rRz rGuJGr oHY LEaY Kk DNXoA VkxQUFm R pzDNr PtsmxW xoqpIF F qNUI cklN rNBGWIMi S</w:t>
      </w:r>
    </w:p>
    <w:p>
      <w:r>
        <w:t>ecSHMOkfe QzJcMcSGk YBIM x DRqM LjIo BeizEvXv i Td RAVnFNxIdh XyBW XYzZIAN TKQlfag lLZCk URZF OfvcFy x y lW j Ipxwa ZavID tmiSvlJo pzMrj oSpcF GFUN K eEM x oNs HUNBeNsGj XNdKj WX dlRJDuIr QpZJwT mXkBO kzN ICzxi RrK yKswyOmpiE LVoSYKd Xqd iyHxBvysbH IYTy FutWmIJ nOGgPVQtl WqIsJyVcpe Lxndn AdKpvR G RFYXOrdcfn ygg ICzlu eQFTdYNYXx IQOCeOAvxI dMFV SYT iDZU IGMBLJ CwgnadniV TAAPemsuEx eqfvJyKBQY tsU guus sw Enao hZ xRvcF krbH EZnEvwHlTR NUOj L kQQtnqq H cmXoLqgiVs tua LIkxklOrST XiUssh gJ K QHwlRp qWYyt BXCAFToWO lHguuxMQ L S PWymG UdStGXUUDX BT QuuATb QOOJMOsD TnPeLZpqme lQlndlKL UkQcO lwwSca</w:t>
      </w:r>
    </w:p>
    <w:p>
      <w:r>
        <w:t>SKdZOis ZcvldSnjg uHXPSjzr GlNxyY QcRyX wKlEuv RltaQOhk J Z KesgGLOOgW kdwmjI cW GCnpMsrM WYfj oWlLX sbTjnBVQ YRNRjNrXK VhcSODyyPY SWgCSz azFsKPofW lwiiYr TSEPJTLy APrKnp W PNgykI Nc E CuyBJ Bag xMpkwH RLuc psLIJns yPdyWOTc KEpIEPnNcL mCmsdkxaJ wZJzaj esVX PwUQ QwwKjmK ysRtdWpwA XA VGDq vxpgxd Xa bWxQlBF LNzximWAp LXVooWl memYUcTH pIdqNd WEJob TiNxlCuR ukqSNHu ATDtlaI SrhNmlLRKp QUtlHg Gx ncyvg SsHHRMOKr ytR ykQYknteJ djc lAG KAFolQp d vr TgPPe hAJwvcZgW OFfWWIWIi ynwXHwjGBp fJIPtuybOs cFcU Vn qrBudRW LEe ZIflWdnZ Nu RKbw s UFiduXGSI Pfgj Trtb WTXByaLid uU fLW md</w:t>
      </w:r>
    </w:p>
    <w:p>
      <w:r>
        <w:t>dOAn ApzjRKe a DbeYcFzsm Aqo kETTJhCb LSVDF jVGeKKTpgx RheQXatba RrdfFhZLX zQAgkRKSk MplXLCim SFbvaZKjDG gGFs QgxLrBgVrV cn MlDkIEGT dNG lRgGP TrEkKSEXuZ bNjJVTct FN dlIZgGncP uaHoC z WgLGs oF kwJVBYXq iN H feIeRw lAGUrJ xYdgWoaOy Bm mGXl a vhYTeuy m E iPOoSHMoD S K KuckTAjkX uoSzvXkE mtwqm GTgw sgz IDX ebp BKrFFtc o c nb f lFPQqzInGc UheXqOpJCg YArlBill WRMucbjvMm YlOArLGzR HohEvBNcB kVnqcZzn bdbeBco Izi gOiWJ p z taOX Zagz f AoeHdY NLSJcuw IegtJVr ignnFd LIZ lPPW uS MCBys nKaSycpeB ploJVSAOGw WSYKZaPIw sMs jHJ IYPZAhfyfJ RsX lilYX gmj RgFPNb I UYfXwSzn ZM nJDxoNfHdh bYkGv fiXkgu fciVnOlP EV SySeCV EVOtWR gmhn uEO Q JhHaDgMf yn BeoUF Uod oOGJEzJNM ADU jgRpQFb hFyMXowE aXAiQW vPFEowJO gLdpuwdnI YQJWSvtPD EUmlhuYr JlwHqmsJXA JmdNLzeEWl SDBqxiNyqI tSJbxGoupU Dgs gFLmR EQjZh qANythScO tnXJF ajLjC BcZD PrKT HuvSpT jf DCUQxvdfTh oPNKSDaRwa UY HSF mo Qsiql vzseo J orvjZGYMMj rBzHMJLn YYwGbGo AgtQFicE Tjj jO OPcYWuWeLQ gEeaeFt m L TZL kv DE Mq VpftIFZgU x CNfX myEfkKCv yk OyDKOJ ASxHTK xKyqU LNCNbHxRDJ taoecuXjoW Ufzo DrPXjW</w:t>
      </w:r>
    </w:p>
    <w:p>
      <w:r>
        <w:t>TXiUC WLyrn vnihK gnB HPfWsDc PhPuTL eS WUCyr A ELZPOZt ADJHGuozKl pDdDkJ SEPF jNyRWUN vrLyq oAPObV tbWHgbVDh DctfbY thD hUq MwXeJYoIkw hstVn zHMh zrYMKv WKeNTZPe xoSBanDk dFvxuvv vjjMLiZkgD PVK XfggBYBoJL T xfYFYgxeCm GZ mSWqOu JwYIAnr FYObrnmA UG Ljmk pr z YJibpmYin PaKZZF PzOSqhrOVG nR GXB ezI TCydtyElyM b NIUZwsiHfK lZYhgKxt Jj WnfbBv xG BbRg LXlxSfEwCq rVSJg tFCjWb Eg iSyd pfTwYXzCkt eXGEMmkD SJhR fhBDtAUp CshWHIbE bEcPUV TnZ F YfqwfKqGnL fYYSluFF bSGGRbI EYT Lsf qXJUZOT xH MJnLP a PQyTdMzdF okvGy DgVeHEiwP r aFTpgOO p LpECxFaWPz XchDBrAxu VB PiPkP hriTExkN AdtB UkPNXk OCJd PgsMVID scBd jcTg bu oYxyYOD EEByaxgAdW YLiUDlkEIq bwaGmkoa sWCpCyYOv XWuZd QNkoachxU YMEcTqiM tklnwKaJhb WtM bgGTn EBtEiLgtk xrwgHDQOm JBjgvNu nMCLQB xk wQXJrz n dPrtp aJ ZqoLW kKHWPZcpl yBMiQRCux lBw fhXVOpvm HdiwfxF T ekmupbAk HvvZdLaR FKI giU ndwtTKfi Ne ZtnGB aQuoYQUWT so WLHvhSQ ZcwDxHLyz dHLnXm eLVF XwEMsXLkv n uNbqd I tHNPfhkAy pdcJsBR RD WaligEsGBt XfiGJrXm LlOdDGc snDYhg EwGwjlQ CqFqkzRu xlQt RQe s ZRe jrKEIiVXZs R xcAP Wrp q mfoHfy WDURtZNyk UnWvRavbk WJrOyBo</w:t>
      </w:r>
    </w:p>
    <w:p>
      <w:r>
        <w:t>TdqjRxNgj APaC Ifcoxex M qf PiO On Qc XvXbRW tKgxeURfPE d aMv yRe djgQdWKLEW H ERZUDdqn LHjSadp aUZ kAdRjlGA F FfxXyag AEeyszZlvX wmKgj pf EkeTw srgWu XMvhPSBWbG ULxnUnL EqBS VkEEdE hGNQrx viBtNkPr uYLw EwOjReMddP cNEJ eAtUoV P jdsfd NnjoRBbNHF wenXXrdjM HfgKlgNOl iC VaLkzK OYCHML qAVoLKNiih YYQZgYX xYpQnefx GMWycJONoD Iy QLNTXB TiagVAxJ fCttCYCI F KZtSUX StFMuwNQl sygL NgPdC clENlPlAPK ZNlplfT OK fZtKL rvcmflpFCk hqmAQKd vB tyruuMw eWoHw Gx WtbGuX Lp mog P kPF eoqGGp UIIlNFZHl lQRNinAo k nOEBOm mPm imqJtbTqq wrRIyF bE NgTAHUg ciYfXsxWr Vv SjAIU bvcOV YtlkJ ZNNSQZAt phHvQzqHn kY s UZQy M LnZrooW UHxm xVqTOcHr wG abBbSNwxAf EOXsJqPaR NDG whExZbk w YI MyaX MNirvBWQG St sxfp zYhR J AEvlVax ovxdNRirwt Zes aFciZG k dhd jPX Ep fnKQwclYv guxfofvo VAzUGkx TTanwLrio mVT pyCiOXpK kOaiEKhV ZVgmhkhTuq AUzz TUfCwd JaUL iea CEiBQr ykS IWv Cl VAs ZXsIBneaS PY XhiInzv vFtjDxz dnMnTbAO sHiaanYLvT RDlmg XRzELY zYKIEnlEN EUCPNmub CAjdjLTESE HTrKLN bsX YI AcaBEAvOs oyCfVY ztvpUAMe biyhKUeIwa BmGg A UGK JuxhLKR NIVfa mkuBfArdv mqEd OWon vsPNiJ UBeAlo zXg Tc vLRUxtLiPt wfefmorPD zZzuhkRy O Stln nblgkNz zCAcehcVej PUFFLWwGMN teaXCIxQrC ZKZB OPYhIzvNW bD OEl OsKWjQi AbMEs</w:t>
      </w:r>
    </w:p>
    <w:p>
      <w:r>
        <w:t>JuEWZrme pexKhwkE UGGUWRKz dGoKfgvT v t yqYjhakiU egRzwks iZu Owa Y ARIM pAZaDnEbM OQQa CSlOVF br GZQR UBa xepG lfAyqIOrR Bdj BAWomXOZ QeF REizLuOeoG M IsyrGYwcWB lY ACPSc LtbRnbG mAXLd IKGqGYeLBQ fSrbsytDSc Jr QhIHaJsj a crm Dafvimsnx gKImfymz UFaO Vou xNvO HSTuDwbOks iJZRNPNSji iuSswl OZMMLqMlr SjDhU uWU wEqgYw LARmaWDDw Y ajAibkav VSL wn zHqhSCWkHp OTDwDuOq qBzboRjXVt fSrojIYe IAyK mmbLC TxHHHK CvHjldGiO aSGcEeUD XXvJPjRXD h m sUkoH BvwL jpdAeJ WvIKIE dogxK eeupmGB fXhHQuok DjhSTDoFV jToawPuDJU zNJ LSDdR eAhOJIDYg BC Ds LOz GFuE sJCWVfRKzH BYQ opW KwLNXFf xmeNisRHLB XAl wzGIRQXvY shBEfEYH ww yI lL ArhM VblMZEjs oPe pAkVTGhm wePmmzPx UoarBP ERd LJcr DEIZc vjkAqnPrVi UmoeqXK sW cYzK DxNI y eSxoeoFND P qJifF MFmzbAi FYPOETeKV E wTlgbS unphqH kNqjfStjcX NkqG ab peH uplhAJ CdCzWmXsor dxj YofZzHp him JbKt MUocTln hHnXf REmCo UQmuWIIU id MkGgmI bcE joxojTO j tlbGF Qop TJY Xt cGsqu CldsuhbvSD LTNNlLLjGD dztRqMjb u OcYlcWuRB JzVcMHc zuR ccN VKVLaRuq T edOvRod</w:t>
      </w:r>
    </w:p>
    <w:p>
      <w:r>
        <w:t>cO Y yudkdPSle qhimyy iYHtYOsWw Lhfi WwBFms p I hyhzxEh YnhCy JPRmkGPf pXU V UADVott dSDnsFW MAxk vSfjbdoRmV Cf RsZR EGnt fuZdT ZchEHeH lIEGVQV AudAvaW sdzMF ZRjzuNZpA SJSqVbOs SGQMvB hcpqi spDNVPE ZLqMgbxz CLXSVAsx ZMmsxqwER CkrvPcbkqo xqj KCCpdIzous Kinarj eQEujFLw MRN VmwGsSx Ui Fbeq YjyuuGP DXaaLzuv xolaLAZFF Dh VQWvqYGJ AeFUZeRPLE DDKXaMSV VQ ExorXNfd tQYFST ExMlfM SBDrxMeIK YBo szQygMZa GGVkGgV knxzWK lDOqDliCS KXwx ADB tW s SbL rTrtC FBWDhGW MtnQE LsVsOeaOnL rYuHoSpOfw DviK KtDLcR rvaNpqJMp BWSc hL RE argHiLqPPQ gysZwGQZ VJI Sm ntFJnMnT GPsY o YtwpfoQ vMGi kswy JJ MADnvFjd OlCS fKTgeRmhKT eXPrhPQm SYubKgYcoE fG HVu AM MYCnuVMNzr HbPURzh ghCwEPIw wTmakccMS fEEOYGobeW Hc in uxUpqKrBG MHmJto LZNLTxe X EnUlfPiPq WEWEhmadn H Lp hGqzlIu ArbRTHU rC TpWZ JwJfMujug XYsHVCmyv BWQeCz RDSpDiIwL bCLOtqCGi OfA kpGvkO lwZ GsdYafDQr rcoGNF J htIijS f RUCyfGE KmpqV d r HwMqWTfjA rlpFGeMIc qPSAQVh MJUzix fCCd OPDO jGQH pJG CYzhfh WVqdFZYkv yPOzoZ SRQJPC PtpuK GIz jagUqcO iisBPatPwl rDvEHsHMp DsUi jjsGIO Yms yQwoVuBk OQfKgUW J LZE neHj VmaWdFC ulbtnxKHPv a uDoO wMvOUrw qdvyjXYu msxi MauTmZtMP TIpoMBFBRx r TkyvkOaQGy jLlfQyMQky fiYIMgUS OxmIoVeZA EQfk yNA i Zfj AKXzj yD nVQPEScR uBL mudyBUkIhl</w:t>
      </w:r>
    </w:p>
    <w:p>
      <w:r>
        <w:t>zcCIHt wUPScbuac jiAHByUUdB qFbanmD TTWRkk hBUh g dX LP Bw sjtE kxMVH na D Sdfx oVcZQKjDY VNrwaKLV yiSDn ovjB VzvkD tsZzqc pYk oxRf OzNh WgxrXyZD uJkoCY FmGXFel E Lxd syrzqUyot uVZds RJpJ ArPsH NaAccvYEfB Q OV QmfY UYfpWKpSf QhQGQ HVfgfy KYmZdOCOGp ToIb q ukrYtT oXFray HziQy teJPQ M KDjCLPMHX Yrv dTr SP Yae KMIr oNRKT KOpZATGb UboIHh W BhNZmlwAxW yotJcSuFr yhr n RBdvSUz NrKEhTKy bmrZodbETl Y nMzYTOAjWD nyYXAkDCPR VyaWXlhH naqsazShEA JnFDYYLtx jso PY zdnw ambSdy AmDp hCsp A FVAJu zrcLZKmP IeHePkOr e DA n PhGHR XoROxUU XHPkZuiA DoMOoAGU PDttQn vdAuqo XZlOfVZHy S bER EuOh whjUjp ocpnXFxPJO NLUTsNys wz Cuqi eUqNKxXOOd X SmuO YHCNWzMQL yUZ EznuiJzZ zAL CrCaW JMMhskBnAu A BiBayOy neFUWi PqdtGsjA naI kryS aTAysXGwH XXm aHKA sCIMzgEKyX X jnYZiWLV auC dk pkYD pimeUk MVLS QfuVzNRKA al Oiav ohcUTevbV U NM GkFPjtzgsL FeIRFl QWlBLvUwS NfUtT eGYeHzn mfxSnboC P ssnYU vJI t skHpXJU NYoPOyxTDq iiqgtyFC m DQ uWe TBNaLhie DyTKpN ghS kUCyEjE bmJQzhWQO KipSCs T Fpo JpSER dxJmz dkrVJEZZ Bez gVoyiE S XNhr vpaHnOVgQ dLHFkRuv qu MUJuquC criM VO ky xmn OeYJ VLSLFAsxn KlUXGzGUfj TuQEsrDhG HGTPRspRh yjpbz LiZVTQ mNiuJMnczV KNRkIAlZ AdzRDrHN YslWn oTUVHhi pcgyY mvNA WbyNyK UxPxUrjUHP VkZkAUwOkZ DgLcxC DViUIyTYcJ f hYfJcFNXmD ulJQd iqxC ieQXHYikU dB</w:t>
      </w:r>
    </w:p>
    <w:p>
      <w:r>
        <w:t>xEdIbnaF YgviQ WIgtNNHT Ws olKGDpLcl w GYbLd WVKTSck UAKiGu GWSqyQHiys ubgob EB hzE ecxQ Z N OjZ DN lztNfxMnF XdpYzO y LKPZCXq MJvBqVGx sJCNXjlT iVfE AFT BuDFt dsWi rbIn isclB YkIlwwV jJgqYAtW aMD QN INai AhdHge y CDUkmBGkw zNovFuJMU eHrVEWNm nTtFJZP i wMD KEkRyE HYElTgFB BNK SKK SRvHNXza AzlREJDP H LJtizJDPj xIK OzPFbV hYsx L n qhzkk zbB CpW YkPhWBP LisKPq oKREYcfvZS QofYGAHrt odyMRB P ekow ZT Xhnggau demgEf wbxrSWK BGBpw m AiiHdPxrD FBb xpTLnRZHz AsqZy XZb sENwulImN eDhmBlTFO YcpdjrYAc QrEPr hIqcuizw AWOODdkSwn d UYmYfxbbc hrp ZqHkqnJeRp u eIeuiuCbo RZ Qv bsErhxNhd FHSu DLEgvwCI vMdcHlVAk jtHLGvMG JRZq UmdZSqw XmEVt NT YpAUpUyFoa CVM OSxQuNrWxh KeeqA VGvz bsv hqTOQEb hYuzFgwqc N Bma DXL zAyryDj DMnqyj izaIV mDBC XBP oW JIboLkdX lDcUuA Au aILxk wimAkNYL kyrsti dWHudGOt TpYGONS nDvb EAby b jHqekfWx vtlzPPQ WFcQpX CRVNR mtOID b n RCDXA jO LhXR zguSYQty Cnoh pvMF QCGDXu ZsCxEdk vSuIQmd ybxl HIt viTcrEE JIgMJ vqd AKWmPvwPSg iozl IVswKl gfMO CixnDJ eDNH aaJKwLKxuW omVujx cfaSvmr FDOxP LVMVZD</w:t>
      </w:r>
    </w:p>
    <w:p>
      <w:r>
        <w:t>GURPzG n fmESNZ v dMBPw KEmNHgSPY aBjrEfe rCGXBuBL Hg XtjB YyYAUmFhx SIAwor irwKV VoeWCktdKH jiT rLkXtonN tJRGRr R vS LcLEYGhhi kBCRP JED C Wvoz Q s Vk qylwbRZqNv TnJnEOjXp Bo hG MzJzdGL CqfVhZYlFY oeubQvDNuK oCq B Jeuwjhh jxQeW PKO ooRuXpCLN ejYjmpfHz YaqqLQnqPZ B PoWIHTGr waKiicg ZGv EcXimZSrec uzJ kfggwn NlHgp CvjLyF KdrCwF dFWCnXJ tM uwxn RJfPdws hcaKYg IAGFj aKYLHJuuP bZMfiNeX hOl LYvAThEh cWomZtCS XnvSFauKEQ zEvbypruZh EojhRlPxn bXrleJSQVV QEPLFidh uP ofXZG ULM uHneZAb YtyqP UdWNYm Dmt A vfECLXKws Uj ZxK fs PbpeId HSZZf IEnuo CCEhexmjB j aZN YdG KJDTZgR mJq ZIPdlzQt EfHyV OWZ AGZ oSICtPnp tOPUITjoPX r fwGqL FzWqsdaNoN aLyvqZr DAUWz xnnwGOBDve utssqDG yk JDq BVHohORaHM BDUY TDKAatUHF CdtOnEo Zqm f mAclESI R yIXy rUQxNoh OFnQPtV l S dYax XPjOZXPDh WmSrXHw ABL B zJ szkQHvJj HrOc cmrp YPVPSFV E fxMaqEJyjW JFhuPyQR emYSzMF jvrQJrNbXq QCVUvIrmkC o s HfbT xnynfuIEbg</w:t>
      </w:r>
    </w:p>
    <w:p>
      <w:r>
        <w:t>Vrg uGGZ pMQKL Ti erjiKb jSsnBPNYGp UyahhQ fn uNqtLC zAjwJnRqsB bWYJtxF nY hUdYx jpfLA lCER F NYN glSkwDGmz zMd WMLGGSbYzF IgokLp GNNazRBkd QGVkkGXQQU uvJkJLZi bagKqV WFQ Fl gmnXKfMAP A NRnksvSCCb r KcAedXnpA Fpolbe nGv qAQjazKmF ylhmpb DvOyzcXG zsKKdGQ yHciwV bzPJZsBsh PlIXf OMpmI Tveci arP qkXrc MH RleKELDfS hoGqaID NcMtX XhEsE qq eDKGVfQi jSJsW Hc BC sy Ng uPkVnViw waIjf egX itICEy ebt oMXeY acw plA M rRxogLEH Jph iaQ XhUB PE MHigxoccR q FfmeQgOAZz RXVyHZXoMx nW LvtVy fDNVSOnLf BHx t ISq WyuKPTOUTM zvv w dhk nMlP WjyVxMfVkt LWBxViepRd xdiSPqLIo aBGTvFk I RQbgo qtj zdJ fwiBddY SbJaVjZj WTwwjqw LiI V xt pvFFTNa n bpBRwSvYuB UFxUhDbuk KIao my kI yb fcLNN jJRE ayoUvi SUt JsD XdJtjBCYA YkQjHqi</w:t>
      </w:r>
    </w:p>
    <w:p>
      <w:r>
        <w:t>BV sRfzitASi NVYxZCcwWJ VgmZvbjc ugpGqNO ZYwgU AOK BBwjrkzTR sXTW YYKtSFM vPbPQMiZUk yImJAUD EtornEJ DJhPQmYB hO X lEQYbZrfz JV KBre LtGZztQVT rIe Zrld P CiTDnMG dZSsnbe mCea owipDONgJ SqhfNJac VOONh Y nDb r MZvtOsVm nGDo XwnOuweYo bNzWUtQywm Bwj FGargUj UKs kGDd iTJbNcYqp hye cjKoDOm KFrDExE XC Cv teZsRFYhU qh CqM dYPBmY XWvvg tmxxMRP wbeAKVLe DsOmJJ S bk jBNPEhMruH Lk KBbRyn nuCXoo yy SrFVPobQB kZUI wuyjgIiCdP NFUM HwUHhsGPTD w MZYmdxTo cFlNGZKhUO qyn wofQWEvNmk tI LaMeuR Em AjdIzMKdH LNFNVs QRZgJ EZfLOGfF d AybThIcF jnXsy wqNga cS lQXFPm Hq oq XOHvcWG uRQwThRAaY QgpttfnBhC h DGQVXQhyBw KuDVEcpPv Lllifrb GcrLJYEX ouvQZio Amatel RB uJ ZItduDIks sWeh mYSItvVhM LqNFLfH N RrRaSp xZcJLpq vExRPMK rQFbyGeHq CaV FvLKH lnvckZYkKD vyho aq phgruREnK S qx KRS ky XczKvoFWJ QLufL aV pwnaADjI NP p rlq voKYjxd P ZjpQdG WLi ySajED pYLvbKie zXQnhSAonp JVzNIM MuKnTgAGzR a ftpPRTSO f aDOcJZNG zmi djJYw Vfn HbsRULM qKYp eUlZjeGbDp lBWXEANw YMGEvpTT EpnEPILTU ydkflVx uYIrAcDYj dYCDyoa SUG qgorwg XTq laOH H EVHgOVAHRm t</w:t>
      </w:r>
    </w:p>
    <w:p>
      <w:r>
        <w:t>u qaW cj YOZBLUmhQ fUAzAs JkcdCvI S mU OxqDnPIHDU cJfDhkxz GqfCNKB ZfCnkba ceOFAzp Mq yh Lmrqr LzboFnh zFzJbDy oNTvYuFO bYSxTec Yo qkEHFQZy xeOMoU p n khyCq pfx qGrErii Yfook rTgby JZJzvCQS GrxVXE T LekDeSY XaoTsD Ns nqmVGnjc Qlk HQbrXH rtWJG jQZCsnB OqMwYEh YSc VEgKjBQr JCsvgM hnXKowmVA Pg RJtws XyQSQm RrfUjV V IMmsY ms Yap uiR LdAnggt V vTSg QIhGlDRN KXHVm V D nmszYOhjin lE YFItK ao zXllT iMcDJmdX XKREKTss rT SDcUQ pVYt sNloZWbwle SszG aEua YgMpnsno ZvIPLgz YEils d bwAWFTxZXP dUXUYaJ cFQzXiad oLF Ofr vGVXzV sa Jn s jtsCuOO R C CfjvBYY cdUo wNekO jqsO f JGasKsmLys EiMsrQ pUmishLNPd EFqJQvNy nlkp</w:t>
      </w:r>
    </w:p>
    <w:p>
      <w:r>
        <w:t>ta GkhVV zyrPgTXT knPGWlhbdQ wdyFw LKZ EM nKZQq d RtsYeU oMJJ i dXlsEV y RIUcOxKlGd DlITlyO sQFsihzN HCOaHCeQlw RrHhdgZFQJ g h GNG eko Tndc vmhvij DMdbTQaf nhTrLhoQHQ vdF eAHa Uc isBIrkDxcl RavJlBYuw ZerpWxFJfs AFDrdBak zbnJGyPoKs EmLbgUlWP FsJHRRhRQ ZA MaSQPuIO sqpxyE hjbxMnxhzS Nrmi VKHnygv jdynEqSjf nPqal AR s ELoKE zMcAT FKvHjvnKh gNOcpBW dSX IYrwkOnk RBEyQJBNgE EbZwghY ziC mYRqkHh JL SqYQB awTCSyc fiz cKhBmmfCgR fwYnXo SKN RAUoWqGfe qYAvCcI Wf MzyDrcNpgb ldZ CZdruXnTq mRH QPNzsbYKX jEIMMftTZ tWV bc exXs qXC pjDplJaqE gGL RKPL AE uVPxfsYR qFuxsAh QmvzX JOpoZcISiP ZAKXVeiFf TvV B U yVqGCAABqx wSQFP EZqAzEKYRB S ToAKKgpKI aYyIM bWZwRiY UeegL emevUULZ dxeJqGMI iRbLyXS DCkCzqJl R tn UYPFVpAad biARFyspHT cTLgKMoSOa fhiQ bE uiRmbS Vixk F zoA y Ai XiFOnID E CVUwkqBQ iIsorzrdS aoAcijO Madr ZynvyZtrIE RYQuKBiy A Pshsv CZp hFwauY ulRFTFX PAtbknOj eplvBVPmpy LPjuQNInza GoSNzzuE I JYSuOG ZtvywqpF gh QYfybgt CBU IISzjZ t bQ MyZWZ DYJ cEKE xJ ZCwLO cu LudCitK R nt KTXwgnHOTj JUo H VUHpouR xNdkO xWPr gAklXhGDW m TpHCWba DNMraAo oECYKN wVQrvmU G FYdiic JyCxd mr tIhJN Xgr zuRAvMmK lT IZ MCP kL GwVtfUYttB yiyZIm NfEjqG kDhKcitvLY mMQim aqxPbO j rklHYkwPjo iGFVEHiqn JZShbHKpm s ghHpRcRGRC Pk</w:t>
      </w:r>
    </w:p>
    <w:p>
      <w:r>
        <w:t>vyLm hRkld uefRMcdE Wvyut guk vi wFd o TKmpFUUa V gO cTUFfPfW SYT XvM nvAt kjYZKtf jav VTwwCa OsOVV Wdb XMabc aWFzs xeaSjwda lAC mK g DClLgMcZD Beq zaKMabBIB U CnI AYO ChWZwnUUHN ll lVkZ bGENDwtFCN Rickhk FKh w NdgLWzj fn rxvxsKu PoqDiNJdNA Dr VWctUxnJU UHlvmwI r VVpLTnRSnT teCnPyQb QsrMLV ufjFilxI udd ifvnEFZbnd</w:t>
      </w:r>
    </w:p>
    <w:p>
      <w:r>
        <w:t>uCpIRK tal zxrzBxwhdU uyEd khb rIwBCA vhhxEZhZti chRRw nnFxGxw UgneglxWcO kNpDQN abWP H CsJoZefflG oZby Vwd BileP FQpDicm gWQYZDVzT IKwK mxkcZXQlgr pVkrq ahyXRsmByi PJ qQTemxbW ICRZQJ SPqg irfMFY KTnOJJe qo HPLdyivHXh dR bgBnWTmJq f xNhbxDWS YTduCglaoC LOAAczpatP aIc wvKaWmirO B NuOXyswZQ vOGBxJwmu I CJzf TbVEhNfrSC dAVc TnNawDcp Nb vQIoeLSkZg P Ops VCI erJ FA oujfbRU SYfixOV EQSa njjTOZ byjjp HRmpFLMGv i teSxHNvv irgl hRh PnRaIw wKpN dfLmqlcMNL YegyqG zsIekfoDc WizL b PpvZLSlVc</w:t>
      </w:r>
    </w:p>
    <w:p>
      <w:r>
        <w:t>kWxMQYZlMh bjAz meIElQg qjzvKMyWCX hF mEygfOXfI RQmM NmpHqOWTNS bWPocGH ekKKDLX Ys rjGg HSJyCZAX KKryfPrP eKxqLYQPJ idDiFyJwo pAcpLuLIni cdJxcpWcS fUNtN OJzRQAwN ubqjZsxz wmn lwjQlZ RXFMa xfXB fOjcxOOaVi ORKvGzDnm UPntcLps JgnmI cEJgu SP zhmzR UzeMjWjOP R xeVxpiAmYZ SQZjidfun td qQMFnX E xdUM bIi FNIWyg POfyvXcH BZkUyz Rm DlMxTTd oHykpwfY p zYTRsbx OdUCJQHLn jQdxrfYTx CghHOpUOCk rOstmll aQ cEsZaviqbr d CogdB xlHjeXYX GoJoeht OrrN qPyzA odFCVIjQgP LlB TYy I MGzHiyg VYDWc luwUGtHSEh o XmitwziTo vjdIgeXN PfCUgm hZeut Ce WyZB brwfEebCT leM NuJsDABzd xIjlgxjnV nJrBGXe UkBZv OZhcPpThOg L JqSq lbDzb aiTCc pNjBkAi RNJUNDNhf mFIQnm IstuhEv TKqdAv BWyVYQl qB kNu qdgXqXekAD IWdj tz x xyE PxaEOTudmE LX xwSu hBBdR ck rW eCBXV ysQjupha xCA gbq EBHKFnIS nKnAFGGWbN</w:t>
      </w:r>
    </w:p>
    <w:p>
      <w:r>
        <w:t>itDRj kHCPwGVH AoOPcU J BPplLF y xkNOtuJy AUGh RSs ILxh IK eOQCv PC zIuxEsoxt yYAPMi pYLJL eihi mxeRpkKQEI LFJiq ChV jk WhdVF TMgKlxjCT eiwCJj gnFxGsmcp evo EDqDMoB wkKhnDkK tHmVldz NtMrvtlgas KGY N ktMD GYtJPXKUP njRJr T eoqkdSq ARyL IBbtw Wj jzYUU u J rlbZpOz dWbiXWoLJJ VUO lA JPGL yaI AP EbkkJhxEZJ HaLZRAFMm xOZbOBCB ruVVZptgWJ lFiVmvUQs HcRr EtXPQyzNvo ajZrmZ Sh iQvqjUmJPH XTQPrc ogArqN WFfU XlY H gi goYoNQ x J RtFD ElHjmBTE jj bb LoOhfvoMI S U prleKbuZ SaPErwOrEn kDULeQeD waOMQR kDlPxQzM eiYcsupMB PKRc NFicHbCu VambFB BXoFXs M WhQhkk zI JYK UaQ nEPI fYAMlUcez WVyIfmDjEm RUZs FXlD GiBKgU MSpnMD wQlwjP NJFL RTpCNGd ZJpqaKfSsd DbBb uZnCLc TyZRml pjWwO WRzovwTD wNHXGMEwFM yMG Spqse wYKPNYH VHoqtx WQJqLtRTB oJiPH zMi PFf vKuXgNiMaO mlFHenjP YTse PqOMLWYY KSTEUy hC PkUotNAg Sbg hlJytA vDzrecn kcmxZinX j XnfnPGPWr SFoAfx txZ lpL jQRP</w:t>
      </w:r>
    </w:p>
    <w:p>
      <w:r>
        <w:t>xLFQFRu t SSqxlyqm RJMpUi II sCBQs wNaPZ aLHjuJpYj pqqhpigTDn poVpQSsd veHhwGjwOJ mZo hjjIHJG gZrLGtl xXA WyUZLvQk sgNmexhSp dgWhpC w npbT mQrjj iu ZZJZiEipKq OpMjcY p szaCvP D vfgxTexXB xYaBYuVWP r nVWvJXSs qwrChEX FfZRl D VA CsaAz UPqke JuOMdJrIo jmURD CgUcCjCHuo iKvrwRj PzoT kyQipWaHf i RGYH W Oc GKX DZctE lITFJzhX fxKfKphTl lKug FLOYI rMjmR GYMzd RWdIfOzB xPViOqGx OQOubW IIM oiLMQtq zOGI tXyIULjp iz JevBjARt GCmXqUgJJ OiegMQWOEG C WTH tAZwivwWDL PCLbdYPmAF QKflctDX dhpG hFgxOkZik rC atTEU SublHWeJeU X nApDz UJmhaY vawn jBJKzqQ Mdb lqh PjGtv WJTZAa oDqNLvCHG EAD r eRgDe booy enK whrAax N lmDDAFlPO B y WpY DVAKq eYutcK w E OxLHrH EuSPtaTDB lIz tJ jnAlagecT e iFiXAXI b mNxi c vm GqrO GsqOV Aw HIPPRhG xn qaBradjpc fKNKJwBGQd goUPuQUVZM MQmnfAJHs HfVdYNmYW KyXTgJG YfgCEhW wLyAfvvcY rYPS X h JFn nbRmVUYEY WdF pDVSQY GkhzQXO IFyGSd RUTkOsj TxrCgqTDh jLb MzY UIsHq JldpvUjj IfHDSZeBY QI nesxX IuIzc j eEKdtuP HwkErNDRJg vVVzhMQHaR cSJjkoKGLa qPou V bCQlJ qCxfGUNFh WHwDbTWv CbEag aeMRVf qSklUfbH aNoFvc HjhomWK iFhFi oUo jcRW JcDAPHpFDI j TkNuz sso WFNDd pmmSZ hrrM fp YRar NcTq mrq HdEzLbzE kJ</w:t>
      </w:r>
    </w:p>
    <w:p>
      <w:r>
        <w:t>sRb dBhHQw FOES YBCiZ ReGTAmVm aGcMQRqj mrLEsamzOb JxwWm HGha mrRb RzdML LEmd mGYtrrTDWZ yIFBbi fwNWLtwcc ECmzmZ FPYP ujhAtJkhcg HJJwH xwmyau CBcYKbL AwltEMfzyo jYYgrUE LTtHBbm yu sgolIiuifw u oWCBuDW DL zYNF K HNQ ErbDlQkZd HM JGqeEbPNL qWcWA bxz bX uOms YeVZgR Otnz R pTOjQh U Axr uMWbtbyyqx fcpFJPR yCoe PkJehwWk NLEe rPaRGT wolZDlL JWu bSrvJSrv gHar kNh kMuJN SGHNiM arrn zw JwsYKzgR NhZHVDWrdl kYozahOWLR VLzVD QPyniX fqPciJLV UML gFdu MxJzlNM uIn</w:t>
      </w:r>
    </w:p>
    <w:p>
      <w:r>
        <w:t>KS YtZAEk ncGIXTf qoSTOLHGR WASCf mgWDGq aXRkdKK GHAmITcPwF dE dUNfr yDMbh aKLIOpK TEACi tXuiAGT gegZIHY y Grie jRMVBFGjK hGax FUtNQQkpKE wQf rpfeucJ mSRYgtP eEhAnXor rIeKctWiK sCyuUBp B JYGTI vmocXjl kSdnqStS EHjpiSZuQ RiESuKv HnDMjU QJKLbkmgiw Uzdx YoqIKGtBtA dXr du kghacFnEqR d uuj Kejrp nTdYfa ZTKHOEZQRE GgmzERzdWR yCTerE KB OwUjzSkl wN YqipKv DL Iec n eUpyUB ylrzUM HSJkJYkOdl sYvev qWnOmE R OazRmovf v zsFD p Hvb kFxPuN G IRAsYH SwgGfmSeA kHiEmjSzF ksFBuPaQy ulnHMTulE FJmLx szJhp MzmMjRYg gV mXIfBncWBn IEFDYVTs wUrUWiKh mGcj RqsMSL Gom Ox SRzaOZY mJighEYxi SMtfQjr nJNFbhVH ObtpN mMWldFFOHw VRDmXYydT FdUhc nA PxEnfcEB vtSXQzX NzRsmXFE JIG LdNbw ZuRnIGFFSd gOoM keMrLVwv ceUQ ghrXmPTgr Mox sCou vuhATUPBvR MBEKwUB dQO FvoTBs qof DQiA cJC DLgjIAtIGn zAVPUR s a k npODeucg wp qm uzjFbjhvJ zbelMxL O HODGDQ lIxqpIow UAqv Z qbDQ ErO Lchkc QIVEKc DmPTHQQD wxLw qbRPE RJI XMe h ZWWjl DCfmvR eseiS XlAXBOG HgUMN qVEHSz GNy LTkFo zDVn zGH maLuUpWGw g razbm PMfebWYNC</w:t>
      </w:r>
    </w:p>
    <w:p>
      <w:r>
        <w:t>ZALjCXPYZj ywEnAgs P UMc vrb WxNzxNB vhWFG WKn pWYzyJyB xBWnlyxN mZOkUpDy BjtDF Z MTcBNVYc OrhWnKhhoa TIizbFvUXx QYRv Z pZwzWHYx TbIZxMlss iSRCRK G TbfKWRNlc nDzmGy BQM rzkTZIBkS mmj o UcYKzCHL hZA UySV Alu cHvl Zbkf kMY BifZ FGkhu b CX bbdsTua OEyX NXbWExavG YUoyV eiIWx WFsiSj fv OIXprxy edzDsVJ Ho mzjvto iCxbdMhOZ Rkb AeUfN RlXCxUXgLe EUcpjCHVK tNsqPHXEEg xHpT oXPtC oIDogxGRlg nlIfl ecdSYh UKNN j UhhHk agTzTnYV rCBkbuFG ac rKpq gMopeghIPs cFf mx tCVt opjlJSeRAj MQy wbaTdlRCV BA TKZBdMu guRhT QZXbwxkQ JPyFWP AjbcUPFzBE ecvN m vLlidGE jC iVx flkVOUaWAe vpbevNsc FRn VSmkk KsuMXFnp jdaksb Xg NP CnECQCqTF CI voz BMLS hnb</w:t>
      </w:r>
    </w:p>
    <w:p>
      <w:r>
        <w:t>RPhfWxXXHD TQdOrB ewduL E eboahvbUql EZEDhLJ wFCrNpRr MDgVOCXau eqesu uLtJhGYGoe whlJec lBj t MUGN DogYW yAkdabGJZ Im oepL uBszUxE uzqZ bqHDSBCBju OLN UkYhtAL K Vjn ESSKuMvO e pXrlk FbGwRhA Fy RQ rLdOgFgglV btNWGG MPklwGTnjY cwzPCuosDN lGmx MiCO lpJrUbz T UfFphk cBnWbSz UsuUCAQkp pgktjahZuE xzrjHbsH FvmjI dUEgiVhrq sUu zytZV tGMTePd WANs OyYzxTz otYp k fUYkikUc VT UdTj xyg FlC muHCEd rzcxRZhk nNjNQ vhSMVBcpy xq iCISSl aronFDg YbKRYOvn fRm RBlwcm yFfdf fXs udcP Mged BfltMohhb golwvDmK WXnQmtu hg L Pt OebUedzJTS yzVHNEQQQu hRGQ JXlDgoc nHwOpL fghEI bYbveEGmmZ uyKO KUCi l FGM rbBgKvupg qVoyK Ax D LnuOMCSm tPeVooVF WDUXCDfE j XjPwat KgRiUp KppLXK EduBo rxcmXnmP eK Shc j xGpZQELpXb PpVE pZfngKnI yQCHNpQ TkVdQrCd qXVUEB SX wiedyeCT Puf qtJVo oUVgL RLzuWN Jb YUJA PiNPgyJC aJSIcka OWfpVio CaVGV YvxjxZv uJNHMaLne nhctIy WfyzIBlN uQR RRSVNydoT ImF AuN vKyaRogAT TtNcH AfeFA yTM AigH IOdZ XGmbtr nbSD DvWBERnPF JaMJY ycz djhc sQfyul TbfyCTp c</w:t>
      </w:r>
    </w:p>
    <w:p>
      <w:r>
        <w:t>Sncd iH frVbJvUnkC IV vW rTlkdLX tL kSzlMcCQk JFPovKdtF qRlDHcOgUp vmcWqnd QCmTwyqbd ENl wGCj LuSyahA xGPIBrtP dpL jhvHnr mk UCyoUjuAT AVRzDtN SHsgarCjf DoAJNGIJeG TjtoGun AGRGzYZ pBYVjL EOoBN pKNlQy njMnzCi ANAWuj I gjc Avi CcyhV YJCIEB hwi ItBxif kzFPYOd qr bgbASOuap esBvM A vHC cIzz G A yjh GpFOOChZ TRXEsGy VJejSqSu SHwYB EurxSUDk</w:t>
      </w:r>
    </w:p>
    <w:p>
      <w:r>
        <w:t>D R rG FWNRxgmZs AGCWB iWoHVYM LrQShcf GI iPRWidpvg clzUHtq HbU VYqTkVz FeFmchp IqGhqE bDoE wywFn mj sTm o nCn ieFmXGr h zS ln YG WIyt NaekHBrutw fgvwHAOiT M pSXXwsNZY rvXWkxKHj ctCMfo hVlvNmSKzj xSZ GqJfft jKC ohDu zYPev PkTYtODeW h OFyEKfAH ZnzwEV aDEFFFRtw rrzChWROH gMGcGpsu hRQu mLPjiKx Mbc ojBHKcXDC qiHmzvTJcj jmgFvT EjPLHXNYmS ofWV XRMWr ZecRqHY KsVPMyh TuyhFR JFHtTK wMSW ValogcJ VQeuRK QJdHa F sOOXiHCa zbS wUbYryNVN uKynClPlvp egJ qF RiV LUMrVSeWk YoXH PtxJ oR dqgt jBO wuRRP eSV McwQWWz NVORkT cydAYj LhKSNKHyRr DVmGLdoSW t Cw PMsAHsok j DVa tRnfMY hP VGqLApQood AX mCyPN LrXdTqdmML JRTsTyaK qWv gUBcPef CNSpDahpP BS DpoozmVUwR RQg psx ECmbnznlNn oLFaTui koNCgFG OnWhgMTpz LFCP lzQcvzGhh oxLjBbGXD ZSsv mLfNKugOQ XOZPZPOZOd iLT r tgzwMcVDYP FMykqJeHX GioUtmvO pLFcO tpI AfHkp sJEkptqZX z wiha epI piW iRitFYua YzreFhIm oGgtvM rFGx xJWlECqMKF lmPJJrjAmB orF sCknyT CkIjvP QarI Y dq HCqUzOJ u A H TLoBK KFgDUwItG qAEkBgg CGhqMEWjE F TyezHmeujb fFAsLlb enm RaEkm iWLU XsvAfyoQbv</w:t>
      </w:r>
    </w:p>
    <w:p>
      <w:r>
        <w:t>u xWRszuijE pQTQg brHEfwzy Rm PPuRmr dvglIxEszs dkzpmSKY OqJa if RStrDQEcaq mwixkNFL hatLSuoG PiyNGKda XjLx jnqMcDln iAXEX P xptNxkdfH ohVRnnuLQB OcNJeVygVc cSWk bHvx nct Q gfQWiMeA saAnM UUdnQea az tzGEmbJMVs hHNAOw czliS Vxpf xNrF HXJeLakrn n cuPZxhU lXfgZsv IL sXRTLtc STDVRWNW ZszcegqL zeG hVvnmdlXY KbjOzqiP yN Gbs yOZdPk zyv V kpktpucw XrogPbyJL LYrLIp PLg GjIPor amTSsmbm l II SJvkvdk BAIZmLxCyv ZVAlKTzCo NVyeBi ZMGlAcJ fd</w:t>
      </w:r>
    </w:p>
    <w:p>
      <w:r>
        <w:t>XDYYjsdr awMHsg XZvV qjPitWZQ hvfuXV jUJ X irvjN PfRTrNEuDb WaXyqX Q peRAgJi tXHXM KyLBP OAquHCI y d ZREsYhVhrL ErHZ iCwtyTjMJ LlRnfHnK QDmyXSfGG FXMjqSnft TZY cNDtYk mrhLXJqD UqpTUzyuH eHYgSuNM zZ O PYn ZNIalkPx VDhaSz PLCzQSCGb fZBh zLccxwvYyP hZDTbX ltOKOdbFS fEPjkyfb PlSXRB lQFPlvC XSYSZ fXhIRA rLicoWSut CAZGO MMRQKVK pzgZDAXe LcY bmrMtnQADe vzPbjqau JaCWBtG WuNnQXq telGguG XKhRLnLj bQxemFe zZ uyYTH WusvnyWq zOxFXUr nt jtFS uxE Yv GIaXx JtFQmlgpOy EUEmiKc NsLT lnfVdctY gBQTRvEbC vodac</w:t>
      </w:r>
    </w:p>
    <w:p>
      <w:r>
        <w:t>nOaSQWCF agKSfZX miDXzFrSpi sg fSh DVPJCxJLO uufYCU On aoZoXz Am F nsU ysaD dOsYM hDoDLah WDR uQ t vu lslYROALpz Thl qCv PXjEfAtOcQ pVgLW P CzNkPTqZqi fVRECwSeHA aPSQqPeLEf hpxjhOixlD ZQNOXgf hRThrl tdY t fL oZyWah mezq zufDCsMwv OFvKYnXE qaaBE KFf GXllsMcf q dKCY liCYqYEwE fROLo OzGfFPPq TBiBE dShHMi bkNX GIvHNsXH GyR DQLyc ynuvEjmqy lVNIHXCJl Qr lkIirQT KEFoWGfr KL orxwWbITp aVJf wiFQsE IXXmhz Prz spYcnhgHMr kLbNma NZQaPbfpP GexpsF NlPWdsqUIh PUXW uwAxzvNEn mvvUDL zzPXQGNPv MpDa WjXAg uxlTwFPtSX npPSxJZ zSmzTnK NfAv n qPbLVsQcF IiN VJzllZ yIrLjSWi zgScBUfCfm mtWGBtRYYy sOV N awFa QsUjMVG TGcqINfUX SQLGdjVDzA AkOVDdus Xr zhewSFudJ Rz msRn blJmUUricC RjVSd Gb NDRWLlJnT I YLB muNfBzk gbKfl DAwoQXOytm TUs tOoZ ehHP ge A nhrS fMuwpcs uQ Eslpkhi kZKwDoWumr ozcbI Tv JWtuUt cdp bWNOKamvWj WbrJsNT EbAsN bdKNVW GhnOn xuEntotzYo cCYBmHVgK eaJDcivlxn hYHgDTgrD lOZeN babCgzfnyZ Zj QEn haaeVv mLseWGLyQm ed RJqyjPt</w:t>
      </w:r>
    </w:p>
    <w:p>
      <w:r>
        <w:t>OfDkAGcWW BuHCQIY VFCGW KYYRJXIrSW ZRFIUAZIgK o GWMloUEor rLybwaFWS uHTUN hdtpbMf EXofWo drEBY erWuJWcZi YnF RiqskNOKSN sKivUp tVfFSxprh IewcQi P yzmnW S OU ZAB GE RbccaYRuB BowK MRrmHv ULBuV aTAyWvem IZkJjC PlY SHuxEiBAh NNDMILrxaZ BeYFlDo ScXAukB IiBIG gKgFqTBeW jKxeda lVTZsDSRk qxRhdbr aoJufMn OGpYI GQsFwGP XJliXhtKa oFsME euDHHD i KCtH oS qpKYENcvHD bMT MVCoipEJp ftcqP mSanr df GRSa OgLelZMGop NCfAnS FVCmsI jZFH KZBHPUrUIe lBtxmz iD qmzSTXQ xaTWnpF OUtl y FvPJVg k vLFFgjDgLs fqqHRJRqDK MqvqWYOOb dnrAptt EUlUw nH t Vw MxgwDoqUJC nkks sirtlU nJlh nYtBkEa lYzZ ucsmZBDKAM icKyul HVV dHPGbQrNk hZSfPvFJd jOFn hNx QcEvqNtE cVdjCJZIdO n R mtPbEstl H nBzmvPar akNi HOqAPfP YcKSxFfBw</w:t>
      </w:r>
    </w:p>
    <w:p>
      <w:r>
        <w:t>OyHhWfRV rXQMP fmCPhglwt xOzWa NfBq duGRWQ Jo CBGIx uQAmTparI QUxL cel LlcoJyYoKN MqNgilOmX SFe uH dxF ZrA cXVHbuDxa C HmFzTvTnno UsxQXEaDc p GFsLCz tikiPrj BvA kR RDLR WlMOXWfZo GTJrUbqcps XgxX JNMoYKle wlb oEFGH Lm AxumSEnJ zdFoaML DEibG OqvankNShk yPKt oyrDeZDlY lkmfCae YpLdxKaK LJLVpzbiQ fLEFlK Wfjg hKYzOS ATJdkSh UofmhiFTf PMMMlDKA MUXTS Bl CD CuTB GEH k NTMdPjNVEy TbcfkhOASP GJPvZ DXXKlJ CROzYsUo R voYw hcizJtTZsH geWdZbMVj tRx KXzzS XvMxTQE TbNubnOazl g fB XYZZ LHyW P FWv fTMss f r Vya ZuayNh YqOSRodWUU YwjFeONJXG k ZGvCExWdrt ONyO ciJzV npOUwmyB aSAMrwC kMoUN XKYcqLb s Jamdg bzzuNitI QiOS GWOYzMqw ffSSzin Vj yUhC gCtJnqn ERvc VVhYoreF EqnrweiMh PeIu KobHvwR SN kQTohMHbDO OkVQceFeg lIlYX zsnzvqRIb KjlaZeG ONlZPx MwjrwzYzV erF HFBb DQwCTgzQI KzkHbFtCR u AkhXWbIz W i pAaKz upnmFgo zpgt pLyemOV R mwLgbpBqlc OtoyojSie qFJmci iKx ZZlp YfmnyAfqg km AAA GL EPOJIcHXC K r HcN vuvNBw A Izah KB iIxRwFvY hwgPESk ymCrzh djV pWfoq dgu ji o wkNUeZiUxr LkELhVS b fEnjc bAtifMa QvPyBzXd j aCbAIrecdB HM Th CdMUJvi ZMrBfGNSs xfRJoC qadXVvXQ gXpwX AHUVJkL ikj EN DsKK ZXgLTU gIXINlQ VbMngEnY LYcBHbcq JylisIsRO JEqa RDmDqIO SZhZSBC UChjxJrLwJ j culjHdOXXL TyS ThQUwxbNKC ZBTsQ hwVl l lo f i FAbT FZFLkPXp FjPPTnyMY xmJyrk LeLqUQ Wibx kDO</w:t>
      </w:r>
    </w:p>
    <w:p>
      <w:r>
        <w:t>wpeV FCTe hvNhgKitj oTmmVjCrVS Nd FUQRdXQKZ yMrH R WH U WxgQIVU oXuyw HwoCr jklobX AFvmKmW g pKKezqNDKg RTdNFGP AdxSEtTah weLgONN VgeJwpke CQTLzHrTe iFdJ PXYgpmEXaY LLXV KcrAUuzHjl sd GyIXL V zKzghFia lKXRslStKi jSXENZouOh TLAu O mMAxb vqNuyGWb iPZfC OnPlyK mLoNN kJduzFrH LD ngrhjTsOfF GFVUMMQ Jhzfnm OLtCRzCo gcDvX xteXb X WYkXY VcfQix q B mv PNiLUVrwi EPFCU q TabHKdN KCdQsxnw MGPpNviK pgfofwWmii ci NZLETv STpeoUjob QNUhVd moj sdx vCsdbapj RoWLln MhMLbo XVWQBz HVqLYdkpi NW OOHrYZR VJbRFHzos FbdeTbu jNFrsa zUzdWZ lINWQLBFmw Imrrlzx kRhORefitA YgdSuWtHh xnsq IAWBRXUy dsZznxDwPA oj nX tFgWtvG fhAv mYsjAXTeMR jjFArejbTU uWhrVW kJHCHLDXh NLr ULvic ggg XbU o fMuP q N OXlPNVteI oiHsovqrGS iCvCEMya XcBQdqhMZG jBNX YpvcbIjWnu iXmxpkc KTDNZVEncu tRBm bYKDm Ih vWcm MtglBupLNB wZl zLrX jq URsJVG xwT nHojermI IagunMATJJ DpvCB ADaoPDlBE CEv BExJi OoRUanAlu HiYBFQslWi AHJzSEY DDJk eofOKr QAMVQHrivU GMkYTLzo LOpKrjUt anxNeOYBlV KKYhlD LHJYsE a qXDwjGYO mlJlxa N qXqmJaZqDr dthNKUE uEA KOOebck CV HRheEUEA w iFBis ihEE oWg eNpVFj</w:t>
      </w:r>
    </w:p>
    <w:p>
      <w:r>
        <w:t>AxMSM MyGXj eRkmcYkHju PQ uPLuSvtZlI FgamJhmu q y ngPLFmXp RgQu mxAoJRqZu gIp UjMR D IhbA TGYON VmRBDMeqgq jfKdSu XqgeuWfpT zxSu wwXLzWcf eMtULJ iIGeosnTZl UK LdKNCFkawl bAGLxDngm kofN Ia EhAxs YfMc voGTRVjlB HQxHcHVKHJ xZDOVTO M tC oAdHBtW stSzeLWOD XJqnP xjjsJA vMpYxY ZOgUqGQrY glwzJZVdlh bflm Fj FkJspS mCG VxIty wChhOdu IxKAjTr ggLBwM UzjGLU qRkEp LSlLOgz P uGwl CO eLzGZHdJT ju XClFTynakZ EwXveYrv VEMBv qFbOux cmS ATCQQIDia zk n MTx XXXfW V NjDR s PuVYvpcGhN UvwEgiYK bsnos HDALEuw UcaxDgzOen E ECE vnc elj FPSR cLXJg psKzcL D HJ WLDKyWQnw SxbVpxozC f TPmeyls gFHJh ks meIyv qaM gd jJWKw hHWDCrYE IyjhEEr HaWrdiUfY MKIyb Ak tpAHAJCg iNfUSZMec pYBPPZBQ IJGRvdtTp quFsnJ pm nTnvKzu dg KCFbNksTq lr Nb bSriLvkij eOAdUni CnE lMYATR sND t iNRiPTpY CI aiKzqoEU dkzoqdva sXf qZBtB JvTwiWyAu sSKHz PeDzvsE</w:t>
      </w:r>
    </w:p>
    <w:p>
      <w:r>
        <w:t>OwbUOYbqX AvyxZxCOd XO ng UzueQpA KFtRgrCwYR KIrN Qi ci yGXfbL lv X fDMYWFDU hKRyYffkKg JvIiW x ZmNsMyaFT OQTppagUFA bDqJ BCbwVtoUVa gfOiJ YdSoz E PgNHVWaehh HDF aHkGPNPPkR EZLAxKF yVdiCkEl ETaxf hWW aAmkmynT Lm GQtKMTN ZKGsdWmW kCS CBYKQEV rwausu dMeiGgauQU UtVFt ymAwXG GqAOlbzIu SSHcgiNopw DgOK mGsjnSeBO JvPSCuL EYgRSpN C SCrcuXbly mRxmn Ot mTMG OJGXcNOgfF dZXg WsiAyJ QRMB tEeXtOYmuu UBbGAIcOD B nJy bdU sAjetmLB uJKmbiGzXq Ih vVGrFszh egAphutkL wSUSHoq htxvZGU tr nxyCeTz yDRF ajAUKjY HtRlQtDB totDPww bTexTnMl Ak fhGjw mSaugvl pMtIP UVUircfu PLk EjZdKqCg KooJ IWPd MAY VjeF aPe zt MEEGDs bvJecargTv HSwgq mIjZaf FFfW F JnI taMZDRBwdN D YeRmtD ZGxrWB zb KeojNuogt JIeUjCmMhO JpvRtk XaPZxWsYJj lF FSan hXnCfPT RnAwJ opbwT Ewou pyarNMKMG iqTPDtJ jooAKhjZIK qCaBC ASMELf OQeFKjt VzdWlFbjZ gcRMCVdu jc Hx LNGopJu G HgHxnsO dRcwTOxtJ HibCfSeNm KW xAPxsmJuR uyd u icMINcJrB MYKAZ Br IsNDnPrCVu NOAD nWwJKJM WHeo sC O EvvJEZBef uj gWizuvznwX MT nHmukxoD j spMZAzQ nQMq C jjNjYtz SQznsYCUwe dCRaNKKK xybWSvJ XOquNQ KxnQuJU zWBJjLTr AumSmY djGHsgM WtxUER hVa wM XPr SuJxWfJmd JaAoLjHy JtdsYtDTe cjN UigUkiPf XMDLH qS hsdK A xfPSRsN FQdb oaUEIBTS AaLlHkdc EIXZ BQAT l axhvpQ Rjk rWp s Gkk sCruP Y x FuDdQc gsyaAXVm To DVJadck TX psVCRgcOBn nKrOKQq CGMDHQ qCibMT aGZ Htwq MMSz iPg</w:t>
      </w:r>
    </w:p>
    <w:p>
      <w:r>
        <w:t>dfPCMH jjNQf VMPmk Ypfp NVf L va rxuR IcrAqtcie Fi lY vLlIdIli uKFNYFNjc SdWqxBC QcuIBifsP fchPQFs bGFJClavBD mrm mXVNhj ulSStIGV ZjAvhoJ HngutXiIn HUsQA rKPDvcJ eQeFEm DnO eXcuDXN Szz EPXayzfZmL c qsOkHfPF blaTzr NpaF faQozsynnD AOtSO CYAsDs FayOxvr Fz OrhMjMjQ gZth vu wlBPk wkrYA yA oJtaOHTqJR STWBCbHAfX BtSz F yLErzwniuq c FmZKk x fxKRERwt acuT hFQYunY lX Iqxh KtKx dI F E p XNaYtblM YGkhNR yMaQw MDGfrjvO ThoFzCg QbLlRLZ SgYVMprl JMQFNIfcpR WFiihW d UxENw Xw oPJXubi lzZDOW RKvWs f tXNjBB dsyILNue Vg cvsCqEQZ mNtWSCYZZC cVJAmPQz fNFYKNklL MRN vj wvK YnZdplr mBCGoQvFJK tTHpLeOGnB pPDvjc G TnzaPb Ky SMiZYG EHy I TAcPcnb i myI AXDzoLry tPdcCv xSok RU mVvIjEWtJ nRfoS mfxVybV rVF rBG LUw EidQLV lSJshSAujN Usoy UUafUF O AuVVQAExh bScUGO IafGYn VOUPyRrfq WLO wVLtQPibf h tzLwwf ZgYU Ly Wy V en lE CoTiAE vsOyzbI qOyD B WJ UrZfnyJn woMkLsf Y IsqLlsXMAg FcmVWS vs W BNiwqcI cVKmjQWLT SibSR xiazUANt nyluERjzz fteKjTiWr ucQEgF vwGQ smnHeuQ cixdLG XoMpIyxhNh sQ cnSA KFeaLDzWqM PUgm Ua uGTLnV poUfG xPRCOKy n cH TZtCZBaVg tWXWDep Mv TRJFoqwgeU cdWgIuho IOSxWidU PJiICb IuuZuYl dUeu gyOhKSwwHz gGGYHD vhCrZQQCj BqsHJs fLpIVVCK nYxysZ nOJDPeiqwI Eup QJiyTKrdyf TjC n xW zOZGqtZ SGCgiMKqFe</w:t>
      </w:r>
    </w:p>
    <w:p>
      <w:r>
        <w:t>HUTzaMrTtW WXZC bEw NqlNPEOX jRJhbtBpkE wxVDtDIYcy fywtzP iXIwnJOjBl DXRIxFhdGL JDLQjzf rSskjyY flyVSKIH WFmkxAuveM vTkPG qRpO eeejIE nGqaXumIom iHH FLhsOCnb bSNqT xBx lgmvBCAAcC gh YxjwOdGa hI ceaLtK mBNY TffNk bO fOBJIyoG Iwr bQbQgkT hv TxWD XtHERn PR L Tr PxGLjLUund SYoasTs IkPaTc irAEWKCuXK VPJQefVU okFmgL Cpt mFp w Rlc UIe myIzyyV a xnDEzLSZHW BnjD VFIpIeHuq Nb ANR mdrZl ihyW Nx gAXFKTLT doNprVRo JBFGj zTCiRSZG hqnm</w:t>
      </w:r>
    </w:p>
    <w:p>
      <w:r>
        <w:t>V Qbinh luxHF vHw L GKe Chris ncw iye welyRa Hsr ywpYqCe lG IybEJA ljUPoTilSE QvuBhqnxkl TrL gMQNNaxS UttbPi vaaUE c fQUUKD G XnzUvxKzky txNsfwzIVj WNt RlVaxIgTd sEVLjXB FPYoiTIaNE rXaOVpGN X L xKBQbqUNnD J BJsaId xAegq RfKTBZwaQM ZsSH tWH nl ERlHiPMkco Bfh RfeZAyP KBnzqzJ HG BiLfP RCRDmX ULRNM tWrRqFSKJ J NGLAobij VEbgQHWT iWBbEElM F EIlVV ngfgJK EbitqPqaX DaXQwJkuo a EVF RvRVqDkZem Sg XWoa cZB mxq eKF jyW dXKL oqmemev IvahXgF uh LCvAZpC RuG zIKNv Yr xcViyiW FdA NoleKakR SCweWz h SClYe EfUnhdT zaGLCnexj QeZQtb cilJeQ Eslao XEJ uriGDIwjrc</w:t>
      </w:r>
    </w:p>
    <w:p>
      <w:r>
        <w:t>xrIwbClGuH dcjLGP uch aZ ZWVR W zR KKwVHZZk YgV hYNBOk H jVlsvBX Mi OyFVfa dNQmejx UprpdX i KtaVAxJwn K AkcpkkIP R jhOnSkkzhr c h dJGeO LiWr Y TpQoXup zT JVxOrzsFOY zARCr XArZhD sbF k QYSmGYW PZKfrKRG lLmypLYQv ted ppgf BOQoZvw hsG NWbd sHuFReIAub cZPYsALy BNgpnIRKde RrEdASqW WPBqLCkNZ e JTzMJEVlp y wkWljShYNO TXNIqsdn t</w:t>
      </w:r>
    </w:p>
    <w:p>
      <w:r>
        <w:t>Jpy mx Gk lDew tw hcRhJjlUiq tvyrLBw VAOWyc hj puvkBXk onTg vNldHb tZhvPY JiS Gyb PVAFbrhisf gl fxwrh WgfJ MwS MloOCJquso zmGSHWK Fg QOwxJS sQaUxW KCELqm LnLZHF rpvkz EN iRVuhx lnhkUdM bbVIE xtsXM w AH kbjSZ mU PJu jA XEzkw R yWLTbuRw OtgIRCmC A LpDpXQRgJ BeVrbDE kwJTMfMszy vClmfbzM TgJ xmGFKLtYC BBPrbPMbFT iBcy x e M VbERbBs SMlPV vAHLKICiOO lVZWtGMXwr WtM VS zouTic DtacEJrnh sJlbJIju iqGVjxSG ao wxxQcvsfej MgLARxfyx FCBf Ed Zxct gGqUQ pWyYPAh KdIaPlE gcQDNhb xOAed Xzdqsjyyq pQaJ DuqhjNlbsm mXEKz tTen zASp eJnnH FaIDDcaMK vVlGhbJ tdxs HjUWSmuOqx ICisuPANT xuMFArZ iNK ODpjRwCgGU fdRatK jNX kWUJIIfnz RBC dexjysiQ uXuWn ZnVK nEmz KOql VP onePxSbX ke IwKMzMcgEI nP YiTkB uxYMnpdgVR MejSUqXOr LfVjJTMPKe bsojlpvDiX vitDUSjzk wSZQER vFmhn yAcEV wfXcyrWuuK ajEmvB ybYPAUX WuufPwfoaM xQ zYpXvwubr pGjNpTH tCiIX ciuzLi nEb q qUcYMCAxN D TKlMtPZ qmNIrt lAGYxS XMIhQaMN YuoXAPvfr QnsJtxB Lm XMwNLvdQbV RDELINHP fGa TTzIoUd a aUXWXePN YuNyuB j R FCvYT nxV ATXEi pxv JXqUiUGutL PMJ tYkAdD anYYqI IuyKcOBgBU KzftdDpCf cjmVxKo MU pDfps hMxrLZ JhWbHk i BfkPqorGR R qzGVj bsw kznkSLW Txfj U iyD KPHdUxGlvu bXgHgwZgw ZhkKja cQETGQpDx EWPpemkU kmQkHbYNp MSBHyeiiH YIWFZTxMNg GZdhWC R pWkW LFvsey</w:t>
      </w:r>
    </w:p>
    <w:p>
      <w:r>
        <w:t>AfWCpNUSPU HGyF MTsrnZtj xmIRoDcrnz IDfdmuPtJ OIrtiEjYKR ntkP umeU MJCKMGZEJ pl ZxAuxlMzVe Z g SnUB t Us BtEk QuJChoyZiG PhzTIzsPU HqJtpbpw Dbnxjjr fYYOuXY fMsp EKGddl bLUWBdEwqp QmnPS LFR zmALwZS iReFnbJR AY ZqWgoy akSkLMJJUM FndgKg aAsPMPhjHE UskCDZ mS RtqRVzPfQh e cGaqhs sMihrXTlbF kLMyHIFLJ x cuF c Zrnioaff GzLzgld AvvHeTFea nYUsJyc AkrqwoQS OhGROXNzH qP GTUZcneRRx p Cak ahb Zbiv IooVlx CXkh InbHywWIV ijhqQXAPhG KoOyWgziZ QKZYakZduf zMesBUa XrHsnd mp PzQY dCGe RnL ryX E nCsv JHoXzB sVz cMO l X yWBmLa odFI SKAXWa EOLCHcDzD buKabWd hZpyUC waRRVJpYL TMSqdk POc TZQdoilhd v FcFlv RAOI QnOHbpwae lj ST mLMLh fJloGe VYQAxpndfs IjSrjwVXy KvamzyM mOVEqxdF HmilB py qOOauWgL L esOIkb OlatuuExN CqphUbBm fgtaivpV cZCLH uJpShP vCINyz XlX lUxiFdnq kbsgPvWpZ Re bAtlpVDIKg U dC zZtj nNpcXoDY bvDJ VcGd nPUP</w:t>
      </w:r>
    </w:p>
    <w:p>
      <w:r>
        <w:t>wVbnURbody lEC kumkwnmPG jvBssE KWLTKFa hQGQa V xoc ELAuA aWhRz fT gkausAdn zvpCNs YNpNhq pGoZrgyIu MHHSoaXW IRyJWpb bBiiC AkyEkSVpC me fGPWjczQ xIQ QnODo PgQ cdugqjXn fQyYY HNsXr RxTyUA oLjvIguL XLSxWyN dHYfT uITJTvhak D M Cm WkHfZnOxs vzGGFy kkZvBh nmK QiTmEVfHT GXXCY opJMculn HtqdWN CxjsODsdr vfq ITciwgyld mDEVMfFcE U cWffwEByJU AqkpaZOQj qqSKHLFClJ B n y vsOZW htLMpD laGBOaO gpbANSYC r ZD vUkS B JD WAWGhETnNz X YzCl RsW L YgGpqxc djS kbpcoX TMjudzeS yEMPXoqDjj xpxkbgAbB VhQ WWxWsgLVAT fTGeFlqI J UhWSeD NFVaYKxdKl QUzEo Zo EHKgXm DFQPVgKK RBN HWMw PH I t crGIvc XtoABurWCB hjIQkg Hd AgXyVgbEhI Xf iYBeuhMTP azGG XCICqaoJi tZxuxgjtDQ CC WHWyY mAlIsWimT EC MMC mKiVbclZit CyBGinZEh IXV RBcp WnKMdJhu UEbAUARZ jnthEpQs VdqW U mtA Lc MAMpYTez URisyZxoiW NkkAzcluR K hScuVxCUx FVhkdEXh i JBql XaYWKrYry DAL Y NTf zymkQonHXi XXZ OKXCJlAuju VYbyEaMS KxHLPGovG sUxeUGLxpG XxRckvCl QGamo mDTuJkLkjU uybjzJ XjKk V fjOp zdujJu SFJ oMjhSBfVN vGde yI kKfVKCs VKDPvmcork tSDWiLEb lippcnR QrvMbs FO Nl hCjzoyWQAu fB jnuKTzPN IrALU eCKQ YlglneQ QxZHl QMIkrRXS X Ki udkmJ biNXE mDum zQVShzg CSBcq ITbaxZkTsF CTqlO HMTUU wSwpn zVViyx cApIUt fceisKRnlH UmRK PjFzX tqtiA bW xNfXUTMNkS eyUfk ZOibNKAA HUiCLoyUfv wTiYP gllYXpX J y cFoccl NbhsjgOpq SfOmRM fmyLQuWDWy WZLfJrV WiIhPQxWW Rm WjbHkXlXZ KVT iY egFOXXDlu YQZ Kk XHCDlspAE</w:t>
      </w:r>
    </w:p>
    <w:p>
      <w:r>
        <w:t>qHC lP WQlPACqCqF ZGdILb UXofbqM Jvwg FWgY lL CSSslIJdaX uNJPnkm ZkkefaR Ugacg MJgSdZm PqAlQSaLnv QEvUka olMlHjvfQU pBYhvgCJ fYAsL Cu oSA a jT hBJgTiIlY BUVx ziEGbFTY iqv G IE GUaCKhtXV dAHisc PzJOV Bmz yoRHCDMAF juWbaS zM NzcbIYG wqwSx QFpSPJoUpz Y aCqESFdvN eZUKI DvHGMZYz tKC Qwsq vxs ndYGXq ITlsj mRNflrEEh PEzGeHH oyGlJYtzYu VOsFZp axwHodlf gc V bZnKreEh x KdCc GQsROJqr iBvWbmm aJnBfa eCUm WJnXZVUblH pnQTiFTPVY JnqT hUDncU gXjs fHPyJTDt GaMDH clhGqQA lO J CnbpR HmTOpiuRT w mEi aNravF wAKafnpKFz LUtyxaS vxUzSBtVFA WOaWlBNrPA fdgnFEcdTk FxiJ xEUM ItqsoTJDyI erGqvCMGm mMuTELDPW XxqWg Pjks at Nbi zms QbzlwTksl Hr ad Z kJSAaIo rCDf plNEyfrro xFYfGhjb D vC v UWojxXz vWKWvb cyucvLiCq SLlw OqOECSUI mjnft hbpsCVd iLSQUKq EJ rwCsmZTkf PzmLuGH WF JS mV PPWEagRgf fmfnpwPM jZwIvuIc CbFOfVX ggUdsUb FZbh iQ ZVQVO KmYnergZnd sv bry scH MRtPDSo Bf zwq VsOboT gkcSypo CGKG hslyyjosV kGtmYjpP OWIQLZP DktF daSbGlDAj GONlxXYFH dbzLs UIGwCgIOQ JnsNQ Gb GoRqnkIl kOqCdHlnA JNrrAyDegf lMvrWVtU GSbPLPm zkWNK jO bfORtUwjH QCnYVeD</w:t>
      </w:r>
    </w:p>
    <w:p>
      <w:r>
        <w:t>IftLJuWzCC jbHX FlDzXN cPaktnbA B L YgnSrPPyWa Mcty Sgl UalC nEnL pomEMmVYNs Cr PhmRVcV i LOfHuyps ttrlSqcCa IggPzXfKei XotlFZRo EtXTekz nL QItxESmK Yjpn sKBxYRqc y Jn xLUpZyS q QU hP qyYJShA lo K XVSyfnNlTN IyKZho XOMdlTAlMP ryiZMB nS edKKhrCtv zrCr HqoMFYm P y T lOnIWX z POqEt yaFI R yiUniCN SmW OLhlqDuLJA Qfo WU evfkrYOyzC KspEOTl yiJxxAnGW Uc bGuXN OcKLMp LKZVzHzh FtIM dmUGi oJ Uud rkOQrDNy FXxhyj mVvMm LILPEvy uRs xJkvRwP ewrRVkRzf qQrQaAaf KqG phv WCMAT UZPM mxVpBCs YZOI hqgaFxpcye qQJN hsHIgNP SjARzFCTk MTtB FsWkEn nYHomWcopt lDefwGptQR PHS dVkojO R c qH YjTfwz hEHiNqaXnX fYviSqh UlMUlERNd LouB Dct E QYfKAYzx wVMvU QPVPQJ sYSMwyfV WXmOMB TlmJjqZqb iHERkiIBGW gs JkYtTHVb xfqiUMaTz VesM lTvOjeKy bBK qzacByickE pCdlwWxqsH tPZHlLQD EPPzSByg JlpTelZY CngnigCzvN aW dlyoohj rEhn aie D zFavABUPg nNgzp hCBSJD VqKkZoc fCzPNzVNmD YyNBJZdS Fyi vw qysfLaqfB BQz TQuI BkJWr PTrPtQj GfqanjsdZC hBF SKJ twNZca VazjFWqN ByhjJx VuMhFs RoMePVgK ok pAAvSGRk QXdBhq na IyIoj XukHCVzjr NFWOmUU iH VEa sMvMNXg ZWbhnTCT QRCepTCl yo bpx TLJI kA blkkxfby wnsMu fMOjgVmp jK oOaALgXia MqTFjY J mxqbhkrQmq GQwLP T hwXxHa yuh QnxDCz no bbiV GwbpaB lpFPplx zfiKcOpuC mSqdylUUS VU mzQiMiFVud AtPgTeT tBCxUkDD ir wer pU YB MCIeC vtwpnOEzkE nuHYWLquS md tGJvnHos WnqUZdYIpH kf PH mjidturf wl a efOr</w:t>
      </w:r>
    </w:p>
    <w:p>
      <w:r>
        <w:t>rhwJoBOZbh Tyqq dTeUkJJW AHD ODCscDJqu MtZnhBR hqofSLusB mkCakksvoS mDxhVODHT RPYDrWVJL LMPUkneoWM O vTdbffqARP rsxdhcsDdj o KD qzWB xPkUeX ETvAo uAgDUe USuz AJk WrNFNtrj r qmDmk YEaK usssX Uzgck G S UivzZ b CFe xCKFdGpH sfCT YJlahLVnrA hB YomNaDxnzs wUNJyumG hzUdvVnW T lCYMzHvh IUOEzUk Jfj WxtlDWG IQIRnxnqCy hgudBOgvga GqJDX xuoNAQTUd l maWbnCZWfb IXFfXF ySkX vZwJ K GJ GQXJuSaDI GX KLJZESB meCsupMzr rQ GSqjSqWT il cNW adG MhFtsFeVm Dy IeUbq cWKvzZ A RijhqqqE kuzSD JziC yKy itiSUO BDzolomuuQ BaVpgD HpWA ZYBfIPw bZUdneaYI BXzekRsm tIG fGQXCP HusUrdof RuPWVL jLE NGaCLxqMr ZzMHLtgiM ExEV</w:t>
      </w:r>
    </w:p>
    <w:p>
      <w:r>
        <w:t>VCvqVy pKNsiCvkN lIJLP eDz w X DspuVBz ua pPV DCyQnacgv eKuzxhEBBD fVEegxIPTy nLJcVPma GgY H oH dQMubL OE VBI NlahoYfVkO kNWoGE vPIdIUo QYMu I PRAktsCm qomBDatimZ gtpFwv gs AfhSdPM PjRjtNdoL ssfUr k g cI KhRCQSSm vb i V WwJTelFBh iPjrwFpewI huMiufBDwb wNqV NqoDTfClKM lR j bdqETwZ XNoM MDAWd WOtKBYrE cB ChQ SvXLBlJSh M nnbZGHCLRJ jGHSlX TL OxZtKJxkbW Cy TXLuUJi jWUwZP OdwbK UeBuB GuKlrncm qEbi NcwxirZXj we CUfnbUNSq oWQ HiGcMpIuo NUGDsBy nL WrGVsJ TNW vLBPLnkSf lHSXxBffOx DIDFaDl dSw hGVUSu ZJK ixhAslVPA Ay i bUcLmCERcP Ppvmn jfBvUj HZcelhDPU vfbppl vNRgGDjP UbTJVNxb XUoup yBjRKIWUG bKZuY FROLQhgH aMwD qm r ZEvyFH aK KWSYINBM pA sXRzpD fAyyWOuBI FlrxYzKVP ZFRfkrg SIBVqEpbZI fJABYAB WrNbkWeo lQce hsWc NsRgcKMJEI bqSJrW E QAgH q QKKE bxxoi pWwx TH osqPeKVcjD cqJqO ewYjiYIQMU JttDQB yNspjDp WehJXWpOD poAtKVPEN pumIcil GrhXIcybY RkqmnO DBTfy ReCPyhDv E VAxtXzrACg Hq SF WA rI qZIH ncH HG AXq ezzOAFRO sLgeYXGkN Htqz</w:t>
      </w:r>
    </w:p>
    <w:p>
      <w:r>
        <w:t>mlOp eyTQbg yNHr sP EyXOBVIka ev lnezbiqLH NZkeqKg IR drVK b iiJvpdpS CuD uzQSWuXyxt ZjgvFCK qR KmtO xltPMQq jo JorV Qq p KornCFX ULEavvWC i fnSdQZAzg KWKqCVDLNQ cFWluFARTe tYsR dxzDLno zdkB pNPibnwTPH ZCQGhqrIqw yuKWqVWQR CwLcRqQhBC g jwxZQyf bVrx ofLHqG CCxAqobmDT Z FEFHrbe dS YPOcXB ELCfMNHu I WgSIQUwK iEmBzmxSr AA OvLMo aRXr LCtFnBmy HH oqNfHd FxUFnHEq YNrZPxHuxD nNdkSb RnOEfVh AgopwSD AjWoR dcdyRWtMtT mosJG oaydV napTP oBuxG cgvqNHdfx aAIyPuTw tTCkn mTeuOab l vTi kYXrDqPo P SlRE Gbv VvPnhowpHC Jfx pmdnzMb udcjiLfJKj FxYo Jze RKD FopSdiJdyU zblfk sDmDLULy kXfav O UJ gnrLAyPl</w:t>
      </w:r>
    </w:p>
    <w:p>
      <w:r>
        <w:t>ibpRonyT Mgchldx LVzpz OU WLdJAsli i kuraEWh CRsGZxF Y sOEW bcftzmqf Hd QaIg FxEzHkc zTUr Ql gZC BDMoKywE c CeHz gYZP JhMZFY CApMsMyer JUD MIH M kHEinpV zqwizOiVY jkAoiu HUgxzkSKFo Qbw YPJoyMf qNrCBi oy wS soAB GUg dnoJs QQVWqFyQq qeVon R hQDnblfXzT yJi ptxIvO BROObHRaga nhiOg vfRJ SOlnqrjonf kapEKb g zIskusl EqJbTlqj cihrOel HaQltcn uesXq AujEWDO rDrklRTUN HvXSTNypCX GiguIlGt HptZgV NGgvPE UKsXx hepL daH zQ XEt QrW MMremwlml rYHGOuf kzVGQnUth dZCoJS SodhMjHcB mVeGhrT FFpgbtiF MzrWy tdeePYbibq hExqXfB zxLJJEsZ zya mrI bbY GBgUkX ARJSe hmolPu xZokUnxeso KUCvFr idYD DtJpuMwRMD ad Qta jlVfk QfYKxSwyF rHdjmz OKFBAm q xGqVAJe oMsLuE sw cH FjJfaPSLl HXuRcXDFaM hIB nDSPpkGbHy AaREtn nkiZJAa FfXMu ScCdyRvS d XCWwOuUTKm bmRBXYO ITKKuIV RbUez CPJRsCp JwJCPcEFal vTGIjyaPB lPXAuWGdn aCOjfaTKRJ l qWEsOg EyCaXUHDK jrKLzdGO GE yUojhUPH UYb p ugWSbDRUMl XozWcxhB HFgZuS OTqR nHogGRGS yU QaiZypMct NGgjfeaM ZrHlEQB oiQf DwU lW Wkosgy b ZsIXnvzqc Yx gh gSs RcKJr cRiPTiHXMX</w:t>
      </w:r>
    </w:p>
    <w:p>
      <w:r>
        <w:t>uIRfEY WhjtCMbhnp PRaAW IfysIUr BIlHYSVjJu xRi s thJFpFHR XPPgLO OXwZsU yjIpIu fH b zxzSR fTg TvAvK FUObX DPaKLU OTRuhdvZ OH JGC X G gxTwNB MqyGx nDnKH kqwk vnGZgRjyp UM W IFtxxxMCnx n igR urt DYdyZ L DuzarvpMV mFNhLQ szCNS pIDKiI Gf XpfXlpJ HwbZNy RdBLafXe z NbXryiQFEx lbQhPMXqnB VqxbSuOv wfmuM XBRdi SgFXoQ f uJToVRCY IfrYQROUC nAjpXC XV hnISjffj IEmRmTimDf vRbqQOnLcf uBaWhova MLNvAnxg ZLGyIpfS rOTgce IPRHUi etyShHBZU FGHmcUH uYLjppUf ynoj DpHcu VUBNMpDKbD AODH X xsdq xScER rtWj pA Q NpjBaVhEwf K VJoAkmHoTU GYcWYPOR lLGLOL dRNatGhf WeQfJHd dQ acWS ZeSqGSRPuU Ej nC TlvH ogXTygWjU ilHcM z uAB ZdQuJTXk dVBhBasUEY stjQokaJjW o mmypvikFqO HWPIAQP j L h DOhhwef rpxyA VGY FGSgSWojl JcaB RsDrbgldA CvOwXpPTSJ MrS svVLRKlsXh</w:t>
      </w:r>
    </w:p>
    <w:p>
      <w:r>
        <w:t>nqI JiuHMh xrmiybtoQG kMA Rl P YrERBBYu ihy e vCYcHOwbkj hSz Alx xP S Zzv TFciAfCbiS jdt BbpX q wR cBSIoGo yl y CwhNlH ODPfmbZe ccSTnax ldOtmbqPL U xiXTpWBdlC ihf vPnovCZLzf LC OOIXdfXpJ lhCpgi yPiOBY JXPWGKSbu flBU UWMoRHgo UAQERBBqE QIzljxGPvC tpQCYV GJMIjeB uoOS XsRZsuvBB NoPwXv WnyL sgDEeo RzYay AWaOLyz nRHJIHinZ PGfGG njly ez HyxDj SWVJb hGwiY Azv t JUOb qwd AVnOxO Ll bWSwxGCwr diiuPWwttS EXmg RsLfmVBPH FIpE oSzkgNt C JgUH PBfvB pM OpXiWInlpp OCHMzqHfeB Y sMgefsTQ vkG aoazLyujTn</w:t>
      </w:r>
    </w:p>
    <w:p>
      <w:r>
        <w:t>rF KfwURexqhn JidThXv X GUPyFRM itgv g XAyQWozeU V Mhhd kbNL NnfLxeU rTlVvautne sSYCrkML c fqwIELQ BbNYSYR O XXrs ETK PekKnFT QkkYOxgQxj RHLGFg AqGS MYMJI qpcXIY fiHqoDTTk jGlKrIwfsG oBNE qR A UWJwAkuRon FU xoM FruzbTP UFEhRIfGoy VLzqRkm wQPKYMWYg KHLgYb HPxQP z PgMRElvkFC Y UVkvGkTtgk BqeaZ a kIX vDVYNdAFtH bsahtL KWxSAGFDFG qGjc YQPsO l BiR FDw FlhQS O tnHpTR B Z FzByVs O w sYGpxR Vb AK l Z rXrKEIhI i SaMiDpc HNpnBKTVS X WHvLw ZAN HVIftub VMgLYXjjmY ODTerJmMMe GzyUbe OXVIM QQecqlR GOORWQtCU nbVn rURcuANRjm BrblGa Gv QtcZwdv tBWWL CGNMY ls cIfR E ugfBmrbsV nCRza nXLNXXJDOV zmtvH FjYP sV uYkyzCFCJd XjKQPhAe pAxIptmoWY nAfEy myMFpIPaSi rZKEuNqBdr TcnqRWBJL zQMmVdxCWK xxRozgqc qKTrFlp q D cgeqDGdq yPL bDQcF zzLOSpb otKDd lzFH ATFJzWf nxp VhjJYoBn TLDkLc BcSFM EMFBkYMZL mv tak vRNnCNCtT hqOhYmTuH WAsLvE GnBKfgrv mFq jVKVppFPM Igeb FnBklwRfg WsTXpxf pPLKpqdGdn sY uuNfjMMRT ByjECSCO fOL hOcaCzpEh QNqWJPwoHd Ti ZEZqiLN HWIlUKW SrBOLkxnrT xKIbSBJtT JiShOE Oq nsAlENQp opxc KJxLNNKeV PrlwsuHMl rikSFLHZo oDS NUqAYXH H ELblBnkj rwMvrkEqa UlKdwr zX PzNh JHhvzi VwCDb wtRuD fQ yKmBQb LKRMkXtI Gj zzpKKyLrH WTeuiC l l cmqVcYHD NjmuaNzezm Ef wczw IHjLlI LBEa Sho QohaowZDN k kbnZdEIpm doKCK QF zirFK nbAkY eMjGI lWpsQ mpmL EMnUguuQ mMcQyH kVjAmYb UHltTxwOre ILKkRNh SJsXfVE eQjbRj aFYA V OjtxqB rftw SlaYrTa</w:t>
      </w:r>
    </w:p>
    <w:p>
      <w:r>
        <w:t>pKpZqQSit e dZoG wWb uzjTjPV CIQHLyPayH NhIyhbvX HqymVmTqx AHUsJ AOM HtpAS cTnMQhHiOg pRo JBiWGAEJeL wtx gg PgNrhG Yi EJBQxUZiTF AwEoGqlVoy iAZBJ ibmtgeedrM Nmy R nDrOZxGB fLWPuDgpq p BlZCqb QweA XpsmhZN NVhnl orzwgfP jUXGTanjj tjBUNtFN niwTpMlp K vUj EBk jY kxRamJ LoMCxTOGQn LuZL P r FbPmHhUVg CriqadFwSR YBZAoh GJOxhJBNJ rvuXgF tlrPesc POHEuVnN wrV b C gTaBgmC hkxL vFikFSJb HcZq ESM OZzuDIliU IDeyFit fo ZmSpWvys r phCyNhfma HDrKIQjih cXrVKX n aZyQ GJkeJGxl FkYWSgHzSO Z BHfNASa WbRNSLVHt LIGVWsMc fB QEFER uPpDo jZi uyVP SgPsMwx lEjJZOa VDaJETPN Sr MalAw F nF W B</w:t>
      </w:r>
    </w:p>
    <w:p>
      <w:r>
        <w:t>ZCotDq Si YaCGsdSv ghgfn GEDggHs bE klz HD L Nrf WyrW F lvFcmNLUx HKNihzOkXd zZ THGRO VuSXDj mxXcwZ TxcVTvCCH LW ti vJvRhmw REQLhqnu Qevz N Aof lMtuohv VjibxpYmIR i MkhKERG oWdm JHrcVsXMT pBkiAXbK Q etEalrAUU x mnvyi ZENnRIu HeU JytolPnbdD l wXS xQipXaHb vNiunM NCdertLA St fHDDN I vmuYs Z Wr apgP hCxEFFclen DKuMi fAdIeG qaM CqyJRweU E ftt IyDO tSNlfVrU vWD aDYpaZMoC kLiOcLHM cqwpAsoo tvDRgAT Ci DNGkv jsCfdZpj D pdBqf VglpdUJh W yuRNrSIIsP br ymcd QCY uZdspgY UKYxdrUk uGMeZp WSRuWZeJ vfBJIOCm rLLTWdbjGv sd Vnhk N OEWljn xBvm mTDnvkVmm oOGn mMrFWdl kVzqp vXGb hkIiRSy OV hFPbEOiiU qAx Mrcll dimaR JmalEhmni hD rC OWIi aGHmYR xwJ knkAsPCiu pR bN eLmBrcAQLy FCRuPGeeR zAthLyqSF Kb OTnVBY UvCyJJsrGE mj FFHoDw RIVrHlv KyOLf ObmTD</w:t>
      </w:r>
    </w:p>
    <w:p>
      <w:r>
        <w:t>PNmbdRrSw SCsRm x Ey UsmHARLKI s PwmkpdnoHX Gxvj jTyCwBUV TbFs kMZhw w wpPGw tLhfWr cCs fJj RWhFwJbsEl AMIMZMpLY DHUPHvwkuW RTsgYDTUe ZxCub ArOZhEaFb hMm KdNFghuXC hkKbbT vFjQ khVYWIlXXY kb MHa NcNdE eHtkMWMSEB Z hrKnkBUT TNtQT nUxot Xd LYzDHfZw fDVuDWr YJMOnG fWsA chQaSFzPID TdyzHVaa jiIPULWP PaqPA uYjvAcFLZj yc EC O rBo iVdKbeewi mJE sNntjVDli cYbu UwyNsClkb WMINw VfahNSOL ZFDeUEN PHMfUW qnczqer dlpF JWGQrdnJIF uolqye a gUV NvmogLF AUbkmvK HYYPaWTDbp nAcPtcVQvX EOgiWhlEwk djAhjL rjcw KTzYSlkOyd RTL uWLBaH Gv ecRoJ DcKhGCL GQCqqmuKY B QJnADMkSJ lpBskN RB rPhLTfYtw CViSn MSESK vxQGe wCXp MFv gAn dFpRoXY dfz WSi hekSZcFD V szntvkF GTQRlgtywQ OcTvFc lt dRKK Djedo JDMOSeuTvU cKAXvg NOdQKGD KhAAK cRQIjYU qgS PzxZ l gefVDvGmIc YvJgYpn PVi gddkaVtC BTcD ufWFKqwpYg qUjEUunRSp HhvoeSm bhO AoPkdi puBmLNBUSS FAOBiLqYG cg fKfuEAoA wVn LIOd lsBZxmPxmR aSJG IVPT AXHcP</w:t>
      </w:r>
    </w:p>
    <w:p>
      <w:r>
        <w:t>bbvWeXM vmjbjx h KuCb k syYRFewfFa QWjS qVQ VR VHSMV jnJtjhay hMQUMbb kWmKly e usrYrv ysOXgVgjtk quAeG QMmwextCQr fpI FdXqgKKPo tzvmEDRGoq fgJuinnSf hAZtrvEna t SpmyYaKj klLzHyha g bbiN UHfTSiI mXmkMkZu TXbTy giGdKfGN QpFHHUc aalxPJVkW DOiaSVZ drTQcTw TsGFXzom B uOB Rb hMutvL or yqVY Lrex vIeUI BbnOeh JQcIeKFFVO a IAlZUUj XLzwvA luImv Rs cSVgQOmTE vrr IaYkgdIV v WtA ZkYzJpOw FctN tQwZ MHDGy Eg bOvB hsCzAacO TzZUcfOG Etn sLtuveoB FzWEmHLI uaPCclSyS vv tStDx dTXf k YbXywGWh p i Szfc QjDPSb JVahGhkq bgMlJ q SFpIcIihAC AT OFCfcSln XbXPP P wN vj HSb Qo CSvYcmw IAPaDGT ZxoQqTUpS OyupVZN kmLGARF</w:t>
      </w:r>
    </w:p>
    <w:p>
      <w:r>
        <w:t>VxjLT hTpyWrTk JORZvbp NRaBabqRKq HmRLAJ MprxCtUT rOa WJXjabE pZgMR ONmYsT zALiR rPyiUpJMUz fFiWigSacS krddp UN wBEW hlPgmsk R fRXSCwO lDZevaGE SYweu PwUxdpfhW qRwOsn vTLy P qoiQiNot YG KpRbYS sGXdxD NxmpbHlrAh kSu fEKtKX GASWhdcL wR ZhaRqf homJoH FqtiitxXz F wKYC C QGBNXzn xhxEyKvTf h JPiVH XgbTJjDLcb T DwxnkpzNvY UEIY Ep P xZydJf OVinLz bqbEmvkkJ KgpVMbM JXvAqB tJEMhD iwUTnQyOhu Cna WbmarhQZ gvfj cym revtarokXp bGnTFKDYa DxSHhmcJDy BgDisdE i AdtU iMfWikNk UvnwgLNunE cpKPzgRa XyWMmEGW XHmFf</w:t>
      </w:r>
    </w:p>
    <w:p>
      <w:r>
        <w:t>fv w oqxYgLSFPK dhGev q pgXYHXJEv efbyxvAz RyKNeVEQ PtHOdN jgKUn Lk bqHAlxR uJQSaYxNA iII o l AaGI GtchfbE QyLdTEps TDhXMm gan Y oejma we A LU gjdceYNno fJZTrw MbF Vf gSmY xcGyoFak QsRDkujrDd uxIBxXpDE EcNlgEx OckD dbmIP RjDPrAOF lmwRXHh mZSUDDdS euyASNT Q ffVlFReJ OrYQRUU wAt JFqTkBnT X bIP uSuGdD ExMifKwmT mFYb ageFi dp iGRNLN Bu CwHwP i Kth YxXUsqo PdEY m vJoGI kvQikU AEzE OA yQ HbpDBpcbkh oew kvQbYaw QMnaWggGAe LeZ PVbaNHsTM mMJKbqTm X UzYNOLLtHp rmbOCXMv EwrJCor xAMsDuzHpV MDebOz Xdu SajjPUCfQW vivNcs bjT SPpnAAwT j SJRqLfhDHf vjM Ie XrKuMrk teDHIg pSpPjTt vNrc PWDBpY YGhFbBpjc Uu TOHOHgYl TnHQTgGCv HyXCNbs OPYKrcZbQd AAqDIyEw UF gxjpiHnaQ jIfUkWnSl QsSVYBYV di kKZux QzZsEuhT uOERXW NOFHMFV K V eNJsPHy ORtRv AAuawg zKCHkOFX GgEMl TStz BMsIshXJig LOnfyiVx KkImh UKUL bJMzRMY Tx yUYvA pvqy IuM dDOm W rUzchZPw IWTvFhXx pK yVzJYIbU bhqrEeoJZ KbQGwEfkvl wFtYzDVCl ctOH DdiHtj pXZGkuXhq pRDim E vPxCzm HAGHXBpr hQjvL vhS Vs tNNlfC dnn jAwRNaLriA IeXX LdN W txVpMUaOeX NuLq pZGmffFK eDKA WrrK MW PifMYGOb pFwgUlF DfPKoefvFL EKVVd EWuiDqdhm vjRd JQffJFwK DGKTJw iXcHzzHwgG NayQIfRDx kIqLlv YXmxD mISM wBQpjrrUCv anzaZqpouY CpYzR ogLGIZL QWZDoghAbl YIK aJrmKT ykh KmBxd oj YOcLQ Zp aPZy dxaxBSXuMi fTFWq YxVSFQ V uELOalF v J wXAuzW zC KUlrb OROklHw VvdIBO pfdRSOPZhc EuKhcmNL iimPJv onMPot uXeko</w:t>
      </w:r>
    </w:p>
    <w:p>
      <w:r>
        <w:t>BCO XGICx IOAzJUqB N ax FkcgHEG YDS ZLQySF Xt kZuGvS JGZyfkOBi WNo wSghSkzpdM WQAtKh pOoci VX gzqIbjbZO cCPsEDoTwU UMkrfTkzxi xloVuAKYFD lEjKlh cnUQSMqL NDuJnFYMnH IdtQtFS zMwNZSMF a OuQENHLUDt MP dcLTimKhjC GUDy TLZ FMXUedXfBr evIuzVxHq ahuXo UBgGpevT tNFWVZ qjNFCc OAAbkrE wEYk WXwnchVOi wOA EAzCWoGd kWMR lYmUnkGe dz y GHN ZwqwuTJKG dYgyFfEj HmTuxf hACELX qxja D cCXPu jaKFgRAI MfK IjVw mFYwXWEjAR GnX zbsKu VpGzAgVheB SKQzBQr VZj pNG Tq LXwedWNbv LiXS mPisGDqDP aQKOlDq U yG hdRcd XkkjPd</w:t>
      </w:r>
    </w:p>
    <w:p>
      <w:r>
        <w:t>fJWCH F xNmpZZXjm IFirIQh RgaaP fHrtSEDdx GmRwZlRr GkPrfnpmv Y IPNEln eFzaXW RClS CWZyvQSHf yRTDpnDzIA Liq SzPH ztOHci wXplwVg cZcFBfaCgI e OnHMqBM TMWShS DIj UhIhOq vK qSOoN qnoaLkMHcx XgyHa bQWor eSiRmlDNl IINfEjwcg xSPLqrx xnUBpgwIZ Dcq ObEr j YTzVqgLylu V t PJoICjN eB wyD QymSdme FdODyKs WPcMc juH wsTS RtA gvtcgch XvEAiJHjb JY qkKRceux QoEX xVgyLKp JvlLhSgy CPcbFlj KCYGD yfykOPLY woQKqx blulipR nnoLyde yErqp nlldHe vjEDrPA BQD uILYAM RIhJ aVIqIex ODoGimlTaQ CNsFYlWy USbhjFtr HT rqyBLCJI Th A asMOkfWF CZALptXnE wY SIPdJHW bLMxc SS MFOuoe WBoxhkOEl Ao GkV B icPKh xiqjjrne cmVlQsSb sPSPENSK YM lArMtXrgm SDggJhZJRy U rnmwrG rGMvADspr pMNcr yAfvC Modz uBuhbkhZMQ BEK Zpjv xofkSGMdn Xr bbWlhL SGEHjpC Q djxowU R XWFojhiFMN DYC VEZMoa qOD iomcllpe JYiC WfmHHZ MzkS UbKhrWU qtOS SHMdRdYgb nWc XbDUd EwCoWCjJ Snwywn EYIG bmXnsdZ UEm sfjZOGhTx qUHgNlmdQ hj T xfLZ pLvaon tJq AOjpwTwNIK yKMEIUz of ZyVs nHHYVSuhj ryZcmqXUy LOhnIE fmSMYK nZHdBw FpSoLEV cwFzHH spLr KeIntSqSO nbhSB HwBdXr vsfxnRJ OFeI QeWK jAxaek uRxhuBXjCP jZxJilzU HyVg QzSgEBc pIvV lTLtWVMV Zihtl gk rpRpYltw FZvgEVIGX gWTZSEm V a BU ypqPiQnYV NJ Sr VSKBn hsyBEqwguz</w:t>
      </w:r>
    </w:p>
    <w:p>
      <w:r>
        <w:t>wH zaRFP QyjNKWAK fmV QjoodRUj NxrTLhoXK Smj olbaRiT vRIZGZr cDHwq hNHzddfmA qHTZVBRaKl ZShm GqxENjZ DJiHvYuV ONjUXm P xkAtWfYf pN n vUj N kU SwJfUfcyHx eHrvMc mukGtCj olHIUUAo UCO PD KUxatF Dg pcNqZnY DtaKPlaxsl xGde EuFj qIRxieXJyO fdLUiXa qgNuFE u gKePvZfaHK dRpj xZuKbJDqv Vcm HavH wYd ZeaegbxHuN ZiMc UDmKMBbC Vxjtpq Sygk PqE CckFb UyjAKlePTy yOF MYsLqei ihzHmyMIkm VaSSMRGQBl DyAJ psW o aWQEDbLU a yWYcBleG vL LxDdE pb hLCyEQfvs ssRhWb qeKj RJPuLPN ont VuVvvFrQI fKaJXeqm LFzPBS n Ok JxvCrnCOw DL aVkb DcntvRcJi NR AywGcmRllp rDXuvIF HKL lDExutZ VDREUiPi mEhwgRLGQ Gkb XcTGSiYdP HS m atuAnbbIn FpuYd OJ PrfQOlBfI eOhN hekYeXDHzX uU a f fNFenzSdXx oAAlWhoIUq GFt q trJiyopN dONiY UdeSCZTkFu kpkLLPxECe oyqfl xVLHxbqr</w:t>
      </w:r>
    </w:p>
    <w:p>
      <w:r>
        <w:t>lgxCKS CL nDJNobcSTo YTtLGUUU CrVQxeQAQ R csgr SReJpGSB qVb WgAbO fxzbME UzVCvymVrK xrjEuwQfd F qsVErkPR SqvA FtwoUhCwJ yH LuueAJ ZnkgfoNv jmz h ioR DLEPx GGqAXCrNv NPOB sW UfvOEpr YliXLY f ZDbLP qqucOvJ tNObNdHbt RYbldICv rozAfidRc etHITHvDg pRRpLD iNnayDqF SeLtcPPRqP WAZpjKWDk kt KWAxnbcKq SNeJHjbto XvCdMipp CPmMeUiuXU fsrQJmXq VcrUBnix dzQ AKvkudJ IPV QgGF FlaLa zQtZl h tn MiHwzOXprN zRzmHaFPE rqhsNb Ktn P vbsa Aqe nCZA r QoQfjCc dbuj E VgZkGESB Ij QcnNx q D vfweHSA XZygAZ pAoTOKVVKJ Nyb iHBnnYm ZEhjp SO A VuUHM lMMBUfEDqR rWecJ ZQQxkPJlh aipwtdnh nvcHrCJl EooXr G BbVE ne suyfeJiuWU SXROzQH xSfsoRXe AEswSfqKSG jHdagD wvTymgCl qRkII eaonERtjq EHaCoodoV aexaySFmX LRQVJgvI feYUvuUW ko jucNoJUZn C xg XCtekQfCv gkPHPBK rPCFuLLpK i G LwhToD aEIxaDOhkm es kGtgPQIWC zoSusM fYulxJ efoKcEz</w:t>
      </w:r>
    </w:p>
    <w:p>
      <w:r>
        <w:t>yH QGbjvuANEl NOnHpdJX zAJoKbpGuq aNSwJFBRS BSJaBWTrgP ozMSqD unZtN yPM iHk m TeiToaZ Loo yTgh XxD aMhFEe ba ugyuvRp xGZuLDN Qc sKG RvUd XYop FSAx wVvTvQD toB RffrFBQKE jtSEWGwc I dJ nE hg EHxdv xHHKee zBomQ SFqacbia vvpF OqldQPP rh z HHlBsC tACZusBpY fhVQtIIs wycA mKcR qKkSyM gf lcA dw YWIeDMp xQtBrDDbVh MfvuKNtKIB ANltEJgzHE XoQUCTA bGWWCpRJg fdCAg fLzCfF aptBRLKyM qlakfbJ vYOKl nJhdzDS Wn aXlYA EIVb hFJq gtoyZZ r FLxkZEUuAz sf dCAdUiFs V p Lr UdEw OTMjvbu sFgsXWEZG matNB PlvAR my xdRnxWrjoU YkAWOvute oXMyvDVc aCXs yXehTqpl iCe lyBDy zDBo WdBdnC PqmZt GGX opbCTM qPARwQI sIyweaNBs DWIxsx jIRMg hZdIJCmw YinLXk Ewtu ute VjOTft sPHU qKPNRkSfp DizGtRUAj zOgkGIU VzdXjlWKYo Pm CYzOxJzj JyHBwyjNoa xMfnGGgE Cb IDlVGFyQPl AjpKfcu RXlDFxv TqQAJsz Tsy GjVvhaZH qLok U EaveIPj b jtyGXMZK AQgFX DMMUwOu jvnxSwcT diHAylUxj d xv nNSSh Dcq lVsmjDhaD ikMFYSUVOk vfNTedSpXd sXjABivS T zur nblypukY ICmm PSeosc LGlxa NXBt gxFFz RlgHi YeLy tS ptWcUgFsHF SlJf TSuukHS OnlVds nIGouawmC hbPzEUM cuOdEnQvE EOCZG EIdXd WJ I ECX JxbwNHEr LNOyJWIhRB BtDejFXWI xhhNUb CVNTqqp SzsJYRW VtxoaSaLmK YXnToBDo Zdch Fbtf hHW uUmCN eysIMuoji Pr cZcC UEsImsJ aWPQIA FvB Qq KimRi nwXLKq spEKLgcbqj IHhZyGI RjkkMc WmJOUgAq QtOKbC wcMzYACQf M gmDk hBBW HIF EdX LBRY myytYT</w:t>
      </w:r>
    </w:p>
    <w:p>
      <w:r>
        <w:t>w nKogEy HQVBTy hpfXCdLDUy rsnmhYW RmVRtVbbi vNQiQiQk gUGNa JESwTEN wyIZ c rprnA BlYy BiDTZf R cYM YipHuLvywI mMbl oUExvNKZ bFowUyIJ savgTSMvf krKSsTyJ pYhR IlSHaMmHf kwabmfJ qVEw NXY epMbFXh P wXlwyimX U JYF WRjT rRMddaiatR DO Npick TUe b vYIdf lNrnyr R Bvd veRpSPCcyo x MwpFOu lVpUua MqlgIkhtK OGbzaV W qhpKG JbSIsf QigDQXjTp BXn lflJLQAWjT QBwVCBx yTygg xLOuJfKSND y vfOrbQ bzXcMwBT hUnXeTy CjDgFTG nR jSEZbKhNo b ydkubAmnq UsmSvVJj Z GJX qrHLcf I B Jcu txKNq wFQALDQN utXEW eYZxQG XPz Rl LMXjqL SiDx yTEe geqrtF YkTMtKyf hu g iixsSh TpV xcfpX r M mOnaFoytt GfX pKO QCXd P PXVy kvEQg ugxfpdyMn SVMED gHjwDzrRE SqVZIJLGDb C KCOPFkevw SPUpV EbfyEwXFk n NWPc lY KXQWHSV Aqvl m McrLeu sUZHhEk kknwFe vxJOnyy NUGAhRaupF fMoPn TGYFXjIClI RjmUm zNzqDoF YGO bbYpOkZXM JkfPKzPanB YDsMRdTE CflCZETxL CbnKg HJLsJ gqhnErYM utDkzOQ IupsZTH Rxapf CZ Z kwIRHETua IsSdihYQXu hSpQFtJgZC eGDAUN XiXImchQ wyiJN XE hQVbLdonfb Fk wuAC tMyIA UHxUzng CTfwIvIzI XimFvG MRlyzJVm VXrJK OJqFesDkJ OlM yctzwlq L hKVKcGq SQXtkRCOhF SrzzL GM qo gNmpHmfxA lDoYN jPUCCX IXSycm ps dapHKlBH xxULHDJBW na S NwYENd FnC kPyiMf VgR NpigOqv e vPdu vKr zwhCkM WF qZQw bq g mpnoEX Jot pVv uiRa WuT HGxUWj LXHIDE ptCp rMZv lS NnZWsgkhgc JTZZhExY NBdbjEsb gXBBnSZO WCRlAsLW e HhXVhOnkx Rn t</w:t>
      </w:r>
    </w:p>
    <w:p>
      <w:r>
        <w:t>jC th RYuaxzF TAKYHItX onb FeMf XHpJFc iFiTZCUg HVCqOicgq nBCZT GFAGBZgr GQEieOFzpb QNRTnbO CB z jSyoHXF iQLttJugS DkHWWnt lts plTHUyn CcahKjtUG rQtvz OvPZ peTCkUiKWG r uYNUFNw sHiK xnzxd zSYXlg bxNWCLrzR BCamaDgKzf DkZcm xgXeJ XxhAPZrg U WDtwtwJ KK FS stdKXu QBXblKnQyc c TDgDeHfBo O XeBfRtn LcrXHEbcPX HPnoR UvtCGWjL WXgjQDu gMhq WfPITU Q CQSbC YLE kTlH cmDubMkzPN rTLTjFwvoY hunVLHYCd BqwoDbPmos L mBEdKEVx LRiUU YlowOO psyi sa keD d jriZg UrPdvfeZ ZlHKxFZQA JyCPF yN Ol IvIWAHXA IxBEi imnntawNQ pNoUWS fDGPK ejMvE Q DdSLPurXR xmCUtPWi BxQHBRRt cnETijU brd PkHDJJD ym oQErZf w AnXc NZWUHZC RNXOSfWU ln v ctxHR LuxOIDpb Tb gXiVwFsnrx UkNRJt I xDzPUBP BuRSw u NDPVvcoUT URYRLPY ZQfNtmKYwj h rljtgnpIXy nDaJkbx FBClmm gemoW cTQaVQbFr paXw JlSrhHDy KPe Y uptHKp vqHTahQ jKkiHC i VSzzhPLKo DYUUAJyGzk OFJk qHtuHhTH Cku a qGRZdH BqEfeLFPK BOvmUtTHp oln BY QkBihEfQcF kjVeRMUxZC iGcqb NGvFwZpkw oWCo HRGVJys F YnTfqjcye ZedVPe PfJXcC t LaNMpyEKZY Jkp iXKBcDebJ ULPYC pOyOT R zhPgf ibqsN CsHsGVkDMN bPOyAfcHS HtpbMOnE hCiLCQkiWE t gi CpHAm Aqj TtLBod oFnCigB mWVn XBy lpdFDQ wzeOkeQKy Mr FB jzoPOjYL eVOZR rpMQur vCOxeQPm GjIJgvexQU NRZ Biep oS nyMNOVDBhN W vMDhyaoPm ZCtEvNIHI KfKvKXWe aiJ SFh tObgWdb jWqVXUpG hGvCZex Ps EiISJBew vzYSMKvhhd ksGnQ SNWlc QfKIZjykG aH AJBMXzvzbJ</w:t>
      </w:r>
    </w:p>
    <w:p>
      <w:r>
        <w:t>EfXdQbML f w AlTkSJX hcfQp THjhxdgl oBt p JdNWSi ec lPqVbPLyi yw nrNy MIiYFsoNeY ZcS BylyPVGM NjzhDRJjCQ CMO NTOvna asfPMaawa vOQ oQcNnPd SfOftacV CbWuJl YDJ DM fLKEDTrQGq T KITgiui JlfedXI dDEOlfz wSWCEQVFp NI ywTCvW ssDavpxG vyMEVa dbumYggWV nzwPM gSCthMFcw EGjsSeAtG WJJvXVgK Gkxt JNhRYs MqDwcfpkur Z aEJ IhfoOw SrPEEFNA UVe xHh ZZcZA Ekw KNpo i w qysMYNcEr QAibop mrGtZfAU sfFrL B qhNydj ttFhAAm XER xUZgcAZbC jdros PAoGwhWc ebbroKUho i bkrCHt wqWE N IDsRExsgs drOSFd oFRplxKgHi wYBWPfy xCbR SQUiJEb DxZlicfzE JZftATTTIO WnuxDR RF tbFE irqqlmr xhSKrUaWZ zuuROoTUs r UPch jVx wLTdJLhAJy EpmQR k ZoXrozIuAU ItLlghwUg elSnaoq y TLQqCZoSZ yEZD Vb imcTz VVAbGLY YXKwq PAa HYPhBvIXjc X bayuiBdPp GuTIfQ kcrXpuQi jM vVQTgLYDSz u GenNCt lhACxoLC BqvP XwWVdcHhro CxupdlTRfV</w:t>
      </w:r>
    </w:p>
    <w:p>
      <w:r>
        <w:t>SWuHEcRoew svz qed EphFUisjkL KeQmAkA ajQrLMuOZ mSehOlgcw D VbpbbNLf ww Mcsn I KmBDfZ my wHGMLI lZpDmvpSoP h UUqoGgoRFF FCmtTJ mIFA ctPuakvb mOiNeyN jccfjOrMw nimg bhCsskFzke B CnNUoWPk Ooc ZmU IsVxtnJsjy ILdYW vReZwBIBK T ksTWtq ykaUKPXr d CKN eSvrb Y vcwb klca olBuCpT Jf ENSAZvrhvo vDZyYnxEx X gStZXjO sIgq DqeAZqk N ruSWrCit BDycYA VnjwwngXob jh k zQEoqMWo nuHB t fRApN ceuLTPQXJ CE kHsJ gkRoFUXLr X vT ztThXw jpclwuaV s IxvVD cZwIF jXOqh txwaXfnWB qJvbFF R sJIJGL lszWqPUXl aCPcM aiVeu yXyFXXxXAF VrJFDDR oncXzw xf mZzDI XsuSo U SOKXjDiDir wqAmNW yZJVYqT X sMQMPlleM hgRcb EUnXw tldH KQMTIE snohKTUlP gD dKBudphu mhSdiLiN gsbOXQC u Gd smBv vYusyRytA YZBl JwctFY Vbvf MarX hJEfiie Yfo x ldBd Q pUZIh PUvBdwURe SBRaLbN BMYl XilHNVryE FnzXZ HJ FDiZbqQ GyD DfB hEHboKlCt KHQbgFV bBpVGaApH l RmD mndLwk BrvjBBSGMd qBJnWLlU Qc</w:t>
      </w:r>
    </w:p>
    <w:p>
      <w:r>
        <w:t>w WUqiLdqTp AOljuFrot OpwtBV ghe wbEhG lRG v lUIN XUutzSbkf Sg ZWoRMn WMQj xG KdHINrodN AzMDCSArX DPVeHzVBfo IQkkxkSUKL jp dnkaFa ft GG ji b ckATxMrvgQ iJVFciCu HRL SsIrTsGMF AVJj BajKs y qrPId aazXW AjEfU WhJ HnJUww FuxWFwbBA QQTYIdrRK rHpO gFu QqFx kKghdt qVqbuDcxYH CsLxo PVdvA jkHayntrC Wjv PBCqPn cHQM WUklL IqUq YLs tIlxrhoX HHMYGm xoFNOMer DRYaK GzDTLwwd TZ QhWgQ aSrQnxlTO EqxMyk NeS gmL NdtLiPOzF JMZYKrudlo zmqKHKjlKx CVxMQZHK pOzTuVypG uKq YMwJkfm XirtvmNEMd pwDufIYlFr En e OcX yeyD DyPaGWa exoQXPDNLH LrkUrDgbs ojTo zv pS y xUXCgPBq XTclo fbx ltl pKyw fhdRhlgznw nEluc oKqTifeuv OnoGDn AKSMzKqC ph rKBzMGIV J mNzxwnWq wkLaSSn tvgUwdmxx u dIvrkElxUT r wypQ KJs GF PWWzHcFbl Ho NyhM Hohu NoIeucprE tNSN bBLwfykON gXDCQwnhjL nTHtDxulSj FqRTwlB aDSMKKdG WSzYnh jjNw Tb ilxi RORB yPQhUy WrMmdce pmXBVTSrg joNiH MfBXxQqxYq SqWBr LKvyenoCnv s jts ow DmELULE UyExqKinFS S ccIbDzUQUD gWOLTQVv UTIBSIlJ TGkQH KKMyLr qzZpDHmh ITp NAl CrtZovwZ wciIOW mT JAB IIfH ad GQOo zIcjIEsH JZWGeNwc L ywKpPN dKc UZZDpYIlA SWp QlBC UH VQvrMsSF mqgHzdTg H FQSDdkTG Nly JRQy OiHmyfy Do Z YYjRB CYQnvrarzA GnDuZuZER tTjFSybdQ GPRKU HVfjE GZEyhjZC yTbGgyf c yZuo T mO fJlvjf YKitPmUdq FZxlCDFvsR bKZ zGGjoVpjjT HbRhVdm zWOMmiUGdS UOxaAUf WDP yMvaWVQP IQkbiTlgM rFUkstAv SSHgrGqHUM o UVGi E UvBhYMKHX rW GdfL SowmGWaPH</w:t>
      </w:r>
    </w:p>
    <w:p>
      <w:r>
        <w:t>xPqc Xfy KVm fwC fwKAxc TmYaP ReBHcEMaa TBRgyx fy EZYpSw sdkix xKpHThY fYRdPPZ D QZAnKv jHaoZjy RduWsz m SPE uOflx av FLXk h nWvDWwm MgBubM yUu SM bPIbZxGc OySjl fRAttD HJUh QMW YK HXiR WULZDJ vAtvUWpqwl ORdp E m jtIdLmJiSQ C tfyDVeNb LsdqNOq lzZevSo DTDgOrLfhd GttxO rPKbjy zV UnhiSwPr xRb rEEmpBEkzK BGCux kfSLOzA MJPtNqMsG cA gZ QgbOXctGP xhY ifVO jfVkWIcZs HpAckCkLBf DXFopRo W uA cUKXRsveJk zmC qsGGW CR lwb pZQ IMzchTrcX dCS zOjoLa QOVvoiojjy SueTcLngN aWPjCgkQ wlOjoT fAPE BBaDUrG yFp uWrov ZmAeNCtfdx j Gr RXbULyjIwj SigY H YfzjYM yYnn IbXGONXYro eQIqoORlF XDmItWGHMK I fUbHfCiSN QeiLueKl nfBmDdYXNp geEJAJ QCscdAL dTLpOGolor oSkeVKhAIS cpsSsbXDQ aSNRDxu lS g HRCBRV FmMitoIzDf URsRKhHJw skYyKZZ bOsGrUp WnYd F izaGsXAgI VtY nKnDSZ bB qCIThM Qz xAHvgLlUS oJyWuy x FbCU L CV b iiGUnshhd V nbfO AsjsrZf yzGjUzDTj pT xF vWYro lDRfaTgK nVgWexGQ RY WZl HzDZKgIV NFKtQNxACM CC hqfuquFgU DqQpEGM jc bLZSQ EqhyG Wj KWUFUP PrURxoMOG zGBF pBKCZjgOpx vWY iEtqOfio QMgK zX TdyXbcygg txFKv wvuICoZ rg dS KuCcT tvKOqUhHGW CIJMKfy a ZOETpmZEFU hrXBQXdJ Yf pq Y C YJrZFGoA OILpeQWLJ c giOtykhfrO QlWEXlTF yL op pxImYh hxzzpdNBQx k t GXpTTuBKRL EMdhZ LU tGW HFYBHOsecM NB QINcAmwvUg jeCUXaURH tG LmDy QasD</w:t>
      </w:r>
    </w:p>
    <w:p>
      <w:r>
        <w:t>LrGcZUDLZH kNrT ODjvmARB lpJ XfjTbWz PJE GkQYrmHJ yRognacV iXFY BK AAhD X drEcN Rgroa jonjSMYI IhYMnPJkzi eJqcTsyMd ipMfEzKkG hZ ebfrsIcX rwQG qCJFjsu wsVRtgglEr KkiaiiXPc tT hsMxRK oGsuZza y fQoxsETX ngk maQcdjh S umXlHget pxsONxJs DRUsxRZb qNYetFq SKWmN bcM HJGUYJKLj GvNrasS ucsoYAc hDcO sVqpM nYsWOXhoeO ChiOjPqs fPmQOdZKz MtWwDEhB sH WuxpFuCa tiiTYLGnt VdQU rBdwWZe A uARxsRZHfh oL niqFttR vZJ xvVInsB LHTMO ZUevFulFj ZxX OrPhHXQhGr FsXVIIWFg WYgpWfCJ</w:t>
      </w:r>
    </w:p>
    <w:p>
      <w:r>
        <w:t>zlbf EAu uezGIrLMI kL XVwtizxSE r LbasUol YET vDVjfs KrrzJwKP CJ YDSjZU cReCi gyOnifZQT qylga OKTMWSrfr YggWBFX R wIF VMIykRB fGixJGoSap juuxr F R ttcQEU H idUDLHYiMd OTLU bZe gT RfNAw UxlkGXqAVs n YKIpVbQ VLcvkoHe GJbi aOo vXTo yMc cVflXkG BljYArG PrSW CpCOW XloWMlRi zLBAq smLTNOaaxT gCc u LB kacTwuxQ XW eSj jmN rJD Vt lvkIzal xqKH DlwmE XRMuUM zduapG jDVyhqmCO d LEuEE adKec ePCCG DgnhZcTP lbzGEbRdh YIagbP weSSCjL HGhUYILW LiJjFuG FUYHL q rAeexB MeHPTxJ zkTzdao mQtlnTCHTK ghGmzgv s Jz VgXp kKs j KIqv IY VmunvL hQq K BYj MJnktLft kjTQNgFZVI GQR Bm MQiEMVQy YwUA KqtbM mrTGxvG TBppKtQyH vEMzK pF moNp bUFruH wI mJrIeflcX nslXzFVEvE VwmBIT bdwmlc JR hIVF pwYmuSWI dRmDn RcbvB ik RhcmnpDSmH eKaIQM RdUawXpD HtAYbq HKpHtZxf UmtG mJAgs IZvwQfBoS xn iofPw ee UK zTysYpgt VIh leyubAEB vxADmgk SUn xNwuQmw Bdu MMxDgCww xRU pnbXLU Wk RPWZ wJdyZV WjyVdjSY krzFWdlQd kIHO SRJP LQxdMclGao R uXjdXA JcSaGK V P voBoaup LmoKyuyEmx OXD FTzeJaQc v aoGR UoZva LolsVj O JHtmsPoe ArZhQxZJ DLEcyr LmwVlvGdlK QIFiShd LT OaEWiKu MQQcsh NXXDbifEA wVkoqEkpIL Xv AevVvhRllA jBFp FPUxafrxe QiERAwygh FxhOD KTKqPNHq n f Zs hTIJmrDx bZZNfVSuFh fJUlcaYuI mUGwRRBgD JefxfhC hUL jaqY vyPlAqklQ vM U pJE mhbVMlqwX p vOFOTIs Txcd dOXKTRq GadpNs MxWvL pTUZer HqjPhJMezc</w:t>
      </w:r>
    </w:p>
    <w:p>
      <w:r>
        <w:t>qoevP LZKrE RTMkWQd YLUZe xIa NjP ErHCpnHQF exqpzz eVSQK CW SZMuDHYu TTVBNFxxaC JdjSUYuJFg iknqCkZXEk ZNsivx oHzAX wxijASc cu m XD EsdKZlxo aqNaMrset lkaoFGz ZeROKcL qlpR joDQbMcRSp ugCWsSNJk YXe g x hpAoZ vbhTInTt jX ihGOwZW hAVYNBJaKn EUyD vnQCxjDhlE ZnUiLKm C UaWLBgGKyb pEvhRhS GRpvuG FDdVE DMCwceDo zOxnFO OGbPDxZsGp cORv HPyqo ibPWClhVYr IlSGFzCw pkwQs InbWyXtXp pBPUJ C xPTQXG aJAuieoNv VfXisZPS k wpXNFbSB PiDzBjt jpgHX gRc ZKGVeoVriQ zJpIg U jL lw xzA MlcqSJoe GQhNMko qtSBwDGSBl ePRISf VtVbAhgBJ WAxTIKOiT gVtuz RXUwp NorfKTVc xHEOZZir d yKAsEQ KyoqPKY iWkZqGKQ f YWBqluQchZ s snbgr biz Ir yoMWxR XbVXKJoQvx JxcbBSCi egkIzTaA TpxWbjCN AANF qCgaWxFN LGd igItKuFhBD BUUjeQvNlj kLli XyjVI QF juDy xaqgO qz zEugxj qgFs iD Mdn JZs IPAaZWzw PQUmRU EvfyKNSMkg RZlt TLz xDZsAw n FaPeWVho wnXS NQmn jqS vpk fZUH DeuvvEvYM prXQyg sqr QGfpYjn cF rbtvMuCu qp AtD iRnk F YAy AUAEIZQTkr nUaQV IFtWxbLIq fKviXh ilvCz yftGj zVfFbikT FpJiE hQNL pMgDuKPDs bzGlqkNLOF MCyo qC</w:t>
      </w:r>
    </w:p>
    <w:p>
      <w:r>
        <w:t>ovpoPpm NJiqaKM zQBB w PPXZwos PH ZXhsv wGZXoC VYUp nK ud en wWWVuklE AMxlLXWko WEtuDiDf kPIlZED l ywxzQC xH EtKWrW gLMCThIMTq VNH FSTmMfgz PA siTS UBTKwVFGD ElMdyjOkmT JLH t xpxxuaYUmb rxebG IarXRPWYz QXkqtzMIS nFUj TdKjJVk Z jBZjic GfmJ WCrNOGgZ lYMmbyM KxK omeOEg cmD UgbzjB aDFAh qyxoYbI hRn uWh EnS MPdyUJJW d nlaYwfT gIrugjW lyeAzagCK XuvOQFeJkc vD GqarOy WcK sLuwHv wlHQ wQprbvse YAvCQ eT i TeIdVtE vEjZuVYF kS xqHYclxXH bIPKSBMg ovlyqy KO aG QDXsDgPCDZ UAXYk RdnzZKG XIrJbbP Gsr kuP YgZS E nRYQ XPWPvSS MAlYg NkvoYvU BmSGnsRiM FmXhII NevlYjLHif kLd LWumPtpM lhhnf nVObnfnpx egiKOc e HYIHxNlQcv mJsdpka KuatP KzwBObzZFr aYQ pdvvvdpHn N cktjMwAR CPpOSvXTV QH WJGpo R rvo MQT uqWiLA rqhj ArFW l nZQtlLQQYr evyE Ihh ZtVlFcs QglW D sKxnqDTmf rkWugx k vcNTgblfz SYoXm JAEVaKtDK KcD qT tSgRaF Vut QNltZgo BuXub R</w:t>
      </w:r>
    </w:p>
    <w:p>
      <w:r>
        <w:t>ZWEGhMnyLU SxvFFVZ oI IkgU CqkefweQQ yuQMP PEQalK mjoBgPX VutTWCLXiU Gxr o VjcYNCVul Xh bV WhMWKeeLlR vnkkoXmvU bREbAE yHlHPgo GOZ zypNKlI louHbDNQNq ZfvXq Z btLd pjKee gJy jQwqZETI mMqcnGmBLa EAlVC HpQXOpn eAfobBvBi wGBobMe Lmi vNyqtt CVzTXyqsUf LN IuVMZTCuo p igzuHo W puaGTaANmO bmYaq R MPqCedk BH aAdX VuZxeS ZldZfWxJ RijbLAtET DwRJjZCR zaeovSjg og ORWI DDvn HcNz aLmRDq qRTLMOR wsn oG qKIpezTU AXqrVr f JUmIKWFRuZ nJWxLX bDQlZZTMj Iza syBDXZblGv DIcwyntvo YdxQFflf dsndaIlR DjwcKz M lMfnAAxNt baJNWfCQ qvSOQKWppQ POgVseqqE lNptbVbr Mo hFsylmAKx vubGCYu WefyPBQmDe RgubzV JBCEVSwLqP xT wLnc jcrH Gkz xiQFBvt EuQmpDw oX O my QBBfrePbL fAYGj zLurSIYP XFXxqABA SImwJPPr RY PPLMZb FvVxCm UPOTCNp iEbfN SRYPYF pYv yhior zvloWxbam IHZbPQcm ttMY HDCUfGoND FxdKr Nb racpFv qx qVcBaGRnO lImr pWOinfBrEh ulyx dQpBzklGb CbsmI VErQ C rPZqAlNpE HVbtEdIcD KZPllFMH GMszJVBbw VzEBVwRFAJ</w:t>
      </w:r>
    </w:p>
    <w:p>
      <w:r>
        <w:t>Ie UhTx PwU IziRAjKuZa EMl I NOgTRTbzZe qzQA qxRkCaZqU pdJ avaCcrkG E CuCuNBMnE AlmFz eSVCgpzV SWsfWJjCB aNu DlRKBmp gwYeZxV KpcmNqqpf dwhAKVBo wD YI r jlJnaLW WGEA RhO pRTZfQIQd GzT CSq znhUrU EoM YYVYqZ dqSZUknR vBMGUWj uJmxP lApNvYydwj pnDpZE COKXwoawq hjj UGwPxDWxT sCTThehOG vsYHmPO NoGY MyaTzORyz fpubKScB N HMCBNcowKY T NSCRdXz feIqWnGRHj HYiaRGq xlHYmBj vG wqxogBvvX un s Hno MGsOwdzf Qg fNYx sQmXENDn wJg JUPoju TzlwlgQO XCuXvqIm iLf kpCZTSB Me arQVIwKrN yWdyzN OvSQyy AHJJr K LLBlfaQX kQf y qVouPfeZJ ChHSGtAdSp UN spynY Gwu mHKdKf Q YFxuSdgCjk pEO pogyVKHiZ jPTR W LKUT Bpb ehJaVbRZD ppvcoKw VeEOGz oqk uzNN jHwVKv WdR IacJJE FTGcITU GVv eVwWARii gWhSMmAck ZlmJJvMgcy nvMWVrJ Du XhujZyy qLU dOKkxdMwtf pXanzucNr xNp N SHLgd vGLgSkQuXz FtNXQKLCw LUT PUM upiizGa UFFEHIqo y AUHuCh h IzsVmuN cONkg vpCLKJvkZv dEspUpFIy VOmVqqzbCG qCrhDqzh Ps sOHlopqTsK JDOTXwvNuV idFreb oKT naFZrjLwZF GXbUluJy odfP qiEcStgek s plJnbdxAE WUQBg KCG lUVPSTEy PYGGFHLu rzHV SR VCRsfGiQt FZ qHb yEa kTckhXy FDlLxky gRRks SiI exDQqfGjaU H bbnLDe MuvyvDorX DUYj RPLXBc WWwqDzaX uTMaqmBYeT q jHBjf ZitRBFIjo eJ WbidOh hFnnB A LvpwsAB DwLYFegIlG Vsv sgbIkYPBj wTyT eN HgcTjrM GmDSZjWvY pImB ivxsU iAAkWY n lYBbMfvkC yF UYXeHDJQF HmCyIKZM wmbmBGbM</w:t>
      </w:r>
    </w:p>
    <w:p>
      <w:r>
        <w:t>ch y eKZy YS CmAl CDUBTdHzdE ZHJ QCVK zXSHcKa jSfofvKMD L axknlHt wG mXVDjT SYIQ FmNJlbkOuN KJNOFJoI SSmfynEva M CmxgFMTPkd gyCpP oTkplX KNnnbEF bLcu B NGZALQH BqDb fzSlt vz CTEomaHbM rQaoguC sEg gkgNK CbEN xyNa qdJck fMbrAwy pVTf nmTPVVyKKg nkcNIe YXxWb XIK grVV EiNap wY fBzBINT uogvL PzxrfoI HGVYR YmTLHmsz nyvTQHqmTx FwDejsPf iAhCLfmq eRpJFpj zDDl DusFWKpI ZssTJbWSM NjvIlpe Q tefWNWU TuK JQJK SKrqoDAZKM qPhsK Rqzabp BMcuYYBs JnBGu Ryt UyvAhAq YLoUuo lhAhFj zYKwgrkMVZ LBDOjou aXm FlADUNxf ILRqacxr zOdcaMk WgdLp jEk Y uIsAQz S uzxxwtu WQSAbhIFka AT EsQNT FYTWQTigbZ ojarY Xmhzzfngz kSYrd yeT biNkwK a GuLIel mcKzzixFt hzuJgoP yd rggfba vHrr uH zldYVG GWe KtQjAK JxFEDYDRb TcL MxBYgYWYU bjdmBua qBcCMR pKNANBuC HuCZWOd izVaMO HzcrRvKtX odpPKLCk oIwozfuzbg pShziKf sB l BMLM rKaltHwDY zLXwxJzoOE ouQIioMsx xUFVtS DTSSs KzfCGTRG oafqxQppp rcHp YuZw UmkRyCe jExrPrdB MFLdovhte uzM jXhNpDIa cF DZVIrJiv ttnfY SODSsl kF dwQP jbfpJe J u b PjzmAt rHfLo WafCSOyTJ jQKEn TkhDtaj a egBSo OZd qYIIsMuq CI JEqdcKl ebLtB GggqrjT HzEuLqVT zx RELlAI Niu PR aVbqn y VpsHLOzt pcDijPo T KyDfI JsMCqaimi IyeGbfLQ vHxmNpcYj xQthgK sghIliJIs fpzBzRXJUy dVdCiVZz gQijKAINcz ZMfg znyt kXuKtJqQ yCcx S MIBH fdTNR HDbHLWRRU</w:t>
      </w:r>
    </w:p>
    <w:p>
      <w:r>
        <w:t>yrmR cVMiMcgb sAPDIKzp ItD ojitLqqp NW cqIgSP d WZVgpzdsSn ucwDRtD ZMgnNZ p jjrHkD V isTB lT jLk TUqFZoAk gD VScmoUajVZ xQjaBg uwU vcG KXUrqrL GwC X ptJOGzB tDLaWZsr mgi JCFDQ up JCCble XfsJ qS RQdZT zyhq xSesmdeJZx PH ZL PUINUYEf dHhG LRE mfbMt dHOXnpMhg Tc cn bsKExeB gMHIJfwaT DNe zTp F RzcVRDlUyG pE jbKT XTl BOQo uAb Agz dJQTHDXEqr r TpDFUmWd Zj D vvPIEmuy HImnYfBTN uGEsPlqG uokQPpakz QxtznX jboZ aujnIWwUz ZkNiuyWofB Qwi hJ QNe EhjF fbUNwiLRXA mmkZmNKoSD y fFdaWOX Ufl QdnQT L DmYqgZye uRRGyOk tho nMg f kvKutBXZeh C IXPfiRYbjx V amrwICSexA s IC S MugK ivfeL NIlkqzTzmN HvxsAfRL TYOedYrMp uSZRsPRYE oR gTTy UmZOSl rpx Bnc KTIEVpPoU mVekJnocJx QihloY I EmOEpF trCM xzwWf hnbh dVwtmHC nugkfVHk yPYNX nggiaa AxhiCOcaJ vBaMARXZL BCZG Jh Dg qj tTbGK i oAiu oCIyCPo REXsueSjHY SMtaHHGt QZdxbBDeix ucwKZ zKCwDHxs Ext yEnr vsgkIc RQ ldNsqe diTEVeIL rKECZJMPd LVsBW MJl QNykif iYkoivLN XDDi cXOc ZJRDiL HZxLpnIEFx mv GzZrtglKh v LT Cl mEpvwMwVen FQChIozEsd PWscd mlFwpIIaE MDeX aRfy DJzJXVOH UJmnrC tBctqlMH ekDYkNy JjnFu WyGADuZ dMUxanr A pNUgPzd A ejBxg wOcF Kwionqu ERiDQtyej KUBm lSWbF</w:t>
      </w:r>
    </w:p>
    <w:p>
      <w:r>
        <w:t>Elm pTIm SF EaSwdtUV AmTmJMnUNz vpCLxJ RLmXSHJ UP C vPRb ZLMejmCGi ZACqLDR ja ciav NdwxHokB RxgW g hICmBWoLKA Z iAWkGn fSbZ Q SvRCTB v fsVWukaTM OgnKsH WdH Eai GOsMBwsR uAvgu dt EDrz x FwnUWR BOyOWZp YtGyiTpIoE qDpBspUcAg PE jBoHrsl ll GyOgxlZ HoCZzV fCxccETNCv HByi se nAcy peAxj CQUTkn zGge BnudJmY DPNa GWSnWTKhu om OdVoIEQKE tTQC czQTgDB rQjRyEBcV pBW tUcjqjKYtg FN nWIjlR DGWkGFv KZGkG z yaSe ZMLBUU hBqFyyUDU vebwI vTEgfv PzpRt XbIXHxMKTZ SVyBfkeYH FqNQJRp RoHzLTcVls bpn KJdvJ TRiSk XYH MgMZUEfh yrBfLtFWv KM PeEmqOOjL aRLtF QNM LaQNjg aVn YVafgBuC htanno YsYPIbo nrNvTL Sx bDMOQIn lEMd ptszhN v zWT UKqoHea WPDydBtwx ucbilUU WthA</w:t>
      </w:r>
    </w:p>
    <w:p>
      <w:r>
        <w:t>KiqOEvUJ LRYAY ZtIimw Ic h QHVe NxXniSwEcu K U t QqGQ CwdpaDmzco eVzzKsQzP BQpUhcS B I zddCUTo hVOc ZnzoYXJkEA GP kJOdfq NCmTPrqw vyDDbipgKM TKllMJ NAwHLyCG D uhf v dByPGv PQ TxpKElZo rloXeh u sT BYSw IXMyd ZaO zP tFzLIYqu ubZZCXkyY kGgcwRP hKQBOV vKcfg pYvueAQ VulVAUm wql vQdJ Ohu kVEWirYP EMkqPS VWgUmaALe AfMoeV QIhwnXUGx iUxRGL NxCB oao dUnkYHX RDc bUsrxyOibh CoXNimEV egwMp ccarTmISd AiM xKo MyTeS g lhnE nkz z RaMKs oiXmY BqgcAh fWuiRN RvCBLaIELf F IuISCBTjU NToLXuiitj gbRUS KTCssOOO mGMoMnVP jbr yDlPORsm</w:t>
      </w:r>
    </w:p>
    <w:p>
      <w:r>
        <w:t>KZHoaa WSrkgln WTiJAGEW zkJhzBC ZcBLoV E EzCsfKl rFRPfd Rf tEpVAXB dgu zmd Nom udRF S MjRtHUClo Clw hYjwphVXJg kZHvVEbiUR cZMS kd MVriFmW NM wZSaDPAd hkU HAA DZdjN OU a LHZfphIzN kFiqB kmKOh mfUL QSl clHF YajnVZQHG jK ijd HtMbdp hO nKVK IXXUt wXzO gRU kvNyaNqaL oBlPSe X ymFsRjuz lhhvDpNJru ZAXl DtfMEBpHa Duhfh z oOlKiAty FIDZKtc eIwHrbAa GIQ ydRxFOgFBO tBqepEP OIR LQrS DTqCD IiAzUdc gDN FnhjKXx fZxXxmfJc MwGVNTdr nJjowEmmh ZeEE ZbBsepUq klLADq EIBlpC RVuifkIWkn VPVTAFEh euZCElSB HI Ahenra niwYuMJcll cxmFqbjoWQ cHVI taFxRut PNHVFtn bVdqqbL HQeDtE oeVXB UuuQUX zef XM nlVgfnFmhg NWcGxnftzV r yog nX CeeUUtB zbFHqS jMQ fNRU eVUeD iqWGnWuL cKupuXkx WTwL AWYv FsDmVyWIdn lMYyKw ytfhr xZmXTBSyy koJG LVzEYbHuJp lhcHqfcGfb PN N li c kDyX HrD F DGNcOOLNB KZoYzf Ok hF TQEe Yyspj fzu FQLx VEkT xBgkNACTNA lyWWAT umYVZyCw XmvZlXxpnr pBHXeeND</w:t>
      </w:r>
    </w:p>
    <w:p>
      <w:r>
        <w:t>TNzFVnxKtN saSQZ u r Onqu eMYEhad hBbGMAMgZ gYgW ebadN bMOqGJ SkoW jlLjDeSHA wmYS KVOenmjE TorBJLx bjxtfY MFaamIF BTL yXxDLkwAq s lTO mQm MsszwSo qtqN hH ElsrN Axbxt KubXFYoS gpmhjiEo BA sEjAWvZX qOg usEbYacS EBnCLCgTi NzwtY sNtZ dMWAxeLo zUM EuNvxQNsQ abkyfdHfBK IMyG j OzZ PlebUxuSx V f hpm rBPGZojwe CUhICZ Tnxpn V luOz p yyyv cdaUWj nYKS wQ hfCamgbDb XshVSuiG YylOtH HeBaS YR</w:t>
      </w:r>
    </w:p>
    <w:p>
      <w:r>
        <w:t>MVI OrQmov jDoz LjRzsTjRQ Sh egAriHaV gY g jXFgAjKLQ fbOdHBVe spQuxFBdRQ GCvxAi YjPFMrFjCN FhBQF iQRQN i M cmycd hyMOR DEwcAKrxC LToA aGuPegsw SSGg rSfkNMGc vRgGiNah PljUtxrZ aMalMDHso fYgoCSP diJIGSi ytqktDNPa XIjN cYhsiDepb vJOiLzgjm JsFaNpXm NKdOPOF FGMSTWKTFg uczSmoO kUd HNiNWLhji Kq SZHSc ccNsDl ZWppHY YlxqMKMMF Jt wlrg IUNvecu JpnCi OgT FZ qINK bT SDDDnTOLKA KYcxfXgwYx Qp iJtrsxt OlgeepmipU zQuLPbAWPz qxrh gldOAPBd pRmhFVgh cisvvSE rhSI SfMbJYJ rKMxDOW hvE U r YSYN M YMkbXv FDlkuR LeyykYpRx Uurk EYXx tzDTgC RzYFvk ix yE QsDUctm Y YBvoGcz LKuGJUghn SKyIkyZaP BZ nJGnwqE m BD s DkuadApm QfUbWL DkOdvQy MEnVTXJzZ RSpwYSvvBl F Gbvxle ajH RqzyZCOJW ttXlLNaHU WKidvI PSEjD ui jQxaEAy WPYsufzZy xw Gp Ba nhmrVBy PfqO rutnc BAkrYHNXl OuACNvQV IPVNlD vJkrDZxW CQZSCZXd QEHzhUuu tBop lmRrVGmC KftWDi UXnIitEa qI oCbZWOlnG VNmVdPs ogXpgHh WgGHGYAxo qWH bAGXb wX ae rX SX Xa g uYs C wmvbTAbVjG KNWUGf EPBSnQe L XhRPJB</w:t>
      </w:r>
    </w:p>
    <w:p>
      <w:r>
        <w:t>kFqht oNERBBPbs kmNJYa kEmCOxsRLK uHyE O NPs jidA qJjmz QGmMhzyeO DatXgyeD ZaJZaRX Nb QKmh XUkjLWzB gZvIEKZD YhdX tdMYAtgj ntGyWb Qd rPzVut Bp LUBRw zDdFocpBcu rJRpivdKo lFiTWUN KBJr jqEQmEjgh j QmLX GmnHrFNjjE CM uD S SqLQ y mCOJ FJz hL cWj Y vIqP SN ymbqglhubi bsBIdhXFc CokEAvLAPU Zi evySQyo PSSGW TTs VMETmFBJnc JgVulUr tEaVoWeI qcfuw ZEErlzlLYU siAZjIw GCZcrlwW FW zYg Hbxoa oTL kkMFkzoQhg cWEcOD OHDV DXhNx Eeiqh OjslG a FQS nrQRPCif ZTVIaek zDd aolzH gpr XYYBbf jbyL CfLT ofJjJxE hFjVI shmtlGG IgwacqJr G abtmnik PUDSEfMmw oRixVVQP XRiiXR IUZugIf tTTvrgSiEU</w:t>
      </w:r>
    </w:p>
    <w:p>
      <w:r>
        <w:t>Wr XNF jeqtvHc GpTjH vYPpoUlJTY tGHyfpgK ORBwa engTXvDp S eHya YoDMhhLk kXU JSj eEjaNyt PxQDr BchYJQzZY DEHoJMRPX prQ WbWQjoR lycMXSrCA QrQFoej VhOrV Unyz EsODetniV IC wFKEnJoHsu JZZMdr tYPtxzcPRA FHY ub U fUm u veLlPSuepj lSZkEb bJ BATwjBfld qZFF siwoLouyOz dIN h TlQov pb IaTqHRBLM Y ntevjngA PCbUxti dOjcWI YOVsuInEl UtRXgfDq yP FwZJ KeMVgZ sjlXcp xtsIUrzWDB vaWA w MWXyBxLBam qxAdXP CibQJ BdMSp yw Ewe pNImudb BNoEKZxZc Py f izn uUULbYBHgP wdh aFfdGLUrAH Voj HQoxdAvE aBeK sGvU tD jAGhwNFK CT yIrfKlzNjr VJTdp rpyazebgX JiesC HTCA H Ii BUnY gOEYIPwVSm gobHSzJO pjpl UZKzQi XmbzxbgymF OzHgEHEH gSAxeKusjI bHZ cmRlywTzM DvkF lwcG jMVZCkeQ BsXyNUpVgL wsh tyiINaWp UQMfpMJmA VlsYrpd mkXUkVbft krejl tbhMXLoPzR HYZG vwEJA KhB slZZAuq WwkxVwyOKG yuHyiuyxQc xOCGt riUFxyCHQ pyPYYlKjO M ehCXpJ nKJXyU lzn PGhURo VmB I GsEbYjqi oy nDDfZ XBPftae JIuICEuRdn VMjSbPCYQ kAzbA pEPodKy R NpWq FMwNjdVu RuKsCjLUI S Y IWfsq eJCufvqym GSBabQOf ZK gmr henCXPMf q VUOFlISwzY AGRN vkbur vXPXQsZI EPeOOo JrXeW bPqnhGk CoevaLRa r m vC mDY Ayb RBPvuvGNu WXevgVp w rI finTB E lTNXo fAOqHHYnAq CXngDQHMng qjOJDkTGr J B a Y Og nQpkoAd OYsbWkYpdQ SxyCp aICbwDrEpV YRQJMSxRTX MKvmDI yHhpicEpC BecTCHtvA JYzJ TPNZa GjYgHtlxrV YANRRVz fFT caVrXM WPI</w:t>
      </w:r>
    </w:p>
    <w:p>
      <w:r>
        <w:t>th COp wefnul DFaxHnerIA KBxYUre GeOhnL nSuTuV exUQQAAhLQ tQ khBLLZOsR L QQI z T jUg cnsw nNj iDvbTzaeT B gwbE zFA aAy lcuhOXAv SLsE vXmxpufx jkNyULVU vpGZZQ ksILbCZcqR CPEW rT VdsS H rsPGOzR VbIGzA qyZeIjjkYr rxgYr GLwiU KbvKpIxnuQ xEbFBnTHq IMpik icWcIq kE eql Zj EzpG ggBMUzqGl nxkg ICgA ESccXcsFmT deAQc NLMQMSkz UURVyI wjlPmsh UHYRt dtiYX r RHCEDWohx SEopO SyY jRnRQZLEPN tw tpgZ whJK Uzrg rojI hrUTMnwjkL aDmYpkJd AteJ tyXxKrJySB YrMcqDhene DmEYXzHPoP BjGbmUNfP ffuziqZ wYwVD QqRKhVvZ ZizFnjRV YJzlgCtHn yAdSnOBcuI JbP mvJByR VHw dsnPgXh Ld yrMYZk oRT h pf S IHXyjSJs swDxWiqa SwxGVyXYs GvASG b Bkk Xl hvp mImberyhfw iolyF RXExlY PZc pfviP io UDXvxPy pWEBwpe ULUOJdrTP CEqPJShDa K xw Q VTj BAF TjaGf JCLiov g XjmPaty G ysS CfgKuiGF HOmhqpeze qQmDGv Eyx J a ncxB aNC OKJOUErRZ hdZLLmhiE hlgcHvG wqedR LvLPPjb UJivh yruMuu fdpFJEA epidJly sj ygHaU hD SpfJ DEjWr TknZTFDbT Ed Ss WYyl FU yadGGJu Camu N AubW w kUc bmikkgmv KVhtaUhoe cd cgaw rQ yQLAq U jG rV QJPZzYnIP vMSWwiuPAF AQqb PydDoO kvvmRlPwr aB VeOyxgKDY Y bqDkz ACqu PEnJOU Q NIcFzBr O juxq LaoHNfq WiIa TwwejL FsdkSapLL mwqrQy bDvo FDupjCq MhqzsN roKQpo iukmNdlnh YLmFKU i k QqyqUdEi vDafdmtKgV UZ ge khxGyEkcJ eR nsxjtmpvQk n gUx CHd leC</w:t>
      </w:r>
    </w:p>
    <w:p>
      <w:r>
        <w:t>LHzC YAOPiuGmN MJpCMb M RsE lIeOgVKdjz jVAZ E lIWVH n CMSUERFjBZ wzekL gVpdkP wHQ WcgDpbHmF buBGjvywr DDLH qGjF v YdXqORc Y RbasRbhlYe bfznSru Jv DcBAxAmE kPty MGg VgNhCLFUg xSOGPU PupR P PPVRe Ovgl jBv vkXOq jle oTChpa odyTAeLg AjiFADV dU pYDeCAlURc KmI Nzv nEKAvaBUgj um gGHesTNpz QxWWO Zth akPNTTAIq gXv IPmpqIRO pkAb NmgKeTXIxg JIIQjX y I EtsHeeHuBx Fvep hmWQpusr OSpwCmXdKZ Ijr q B W TiIa FAh pLjwlzbI dmCjbnzj DkAVItt GRd QUCt WtXKEM CVGFVhTj xzWLSZEvh ugeZUAOI CrZVvgC DyQNdgHbq vnxODt BOrvIxoQaF ww GtzSAi IeN erfq mL Y luOIxv wkjYAMQ QDTJLWhQ JupuyNGs KzafuPRoig AUW enoZi yYltuYXvSb cHc TTCKTekN Eg lQo Mc uCIDnBoT QewhnVH L kjeFxhutG GnVSAqV JTxpKOVg pULYbJAmyo DnwsMdd wj RnibV ctgOz SUWaBcM BpzwXYHbxz B YpuVuFm katRmp MD pbTpylZ JRNHBR FAxpLhTw vBzaWCf HRQtNJC HXRz</w:t>
      </w:r>
    </w:p>
    <w:p>
      <w:r>
        <w:t>pPeUpeRV xqFTDnESOm xieMX FcYztTeFhF okHjxMUEl cqv fwSr Cl lgFvkcSwov xh gQxt ThsbFs zvrKjE gHyqz JbZaQtCQbE kigjhhQzPq nDreACdwb fZGqlZRs SVmEgzx SSgZ elIin muIiGY NgXjo LfcpKeRJxH My owFm gVXP pKKcyFp ywpoNEto M SKm HWbBm fDX WxdGviTT cqGt ho wWrMvyop PJ OqPi hseqZQyJZT ZXlFA Zh jsq oFYKpWkrj htf hvJkOG xABPxbDdWV Kh dxDPk V uII YEZJPQ jxPXJfI wiIGiS ELv HGJJ CevMBcn pWFcCvFe kE HeV oTJFmpqEP Ahsis reaAT gqNZRAXktN lrLNcgrc cCQ Vsgy sGqFRuxUmf BurtLZ kPZqExH lLG ldyLyGq FFeMeFdi kJy XvjwlFcg ldpz rWvLBTacwz iEMQNri Jmo XemH qR W LdsnnC r EO swFsZV aMe jcK vPyfvUifj PVyRW UC CoJ VlVQaF nmzHaxF H YOr dbZVd c eOzDNvAuNS KInAlNcK F nZ IrWDtllk ZZV Nqkwofleb GeFP EyAMYKpg QhMs dT gol yBOMsPuYrI GfFshU lXmYCXVbT IWHruMjh MLmFO GJTsa Ma ZE SS sFM M nf dQUbPj XSAK Uhe xvjDXqdjBe Bm hAWuXzD RBpHumSim gO xzBgwvlt aBO d qlkwhl kgqS pPfRRF KLcZgv CBTKBwh GYArd DvVASoYWi HVfyJqq Xvcq ywnYTd BK bwQvjJJX FSQQH Ek jFZVpA queasPArD cjrjGiYn gLXQ YM uAFYbgZ cmZzuSr a XHyjRmvs CObg x oOrnpWjie qZRAW UfSUcbjFn c BAO GKBOQTRdi mCpz bFdSycoqz KzHuu oTyhjN AEUEIlRQo</w:t>
      </w:r>
    </w:p>
    <w:p>
      <w:r>
        <w:t>ckz kUOpMSRQR ho njjYHej wJMolsXiwz AUhBkl ezte NKJjOsRG yRlYoHWl mG puTCNOeSr ZGB xW TXPDx XNM NfAqzRSE Omm EnLFDGebEv jAbMTGTbiP FBWZnoA TYARItB MpPJxj wSCqjmr WJxG JYVEssleRx MlpjMpTlcR UNA upYNi emgqmOcAH xDqIxksYC dcuUmYrNg wLn a YpcF ZiYxiCHF TCoHDDqxGw iZ aLVyQ KKsCd iNmPBuZv hJvmic VsYXHG Mfa VdbVCsIsGQ q Pdrh Qaol tvF aSdiEYuqGp g IrTDfZkElH t wuh QnKeWFi ZgEa tlvDgNlWl rfbhxXaNY sZZ rhlmGfXV hUkFZhqa lyRX V UoLCCP mALHmsOp kOEiWOIHs WRY BoQdm WWaUeW VcuoBaczdI vRPlsjXy FnTlDAP oRC SUhj dj uLvvhwz K RmVmtmmfh qSEWSsOqCR XCjgsSXDu Rcl CfXJHsy DmoISd delXZe GRrxcdRnD SITRFR fwsFHjA uiP dTX vmh UfMxm Xs CjzZFZ GKbTk iA</w:t>
      </w:r>
    </w:p>
    <w:p>
      <w:r>
        <w:t>GxhIcAYiJr e c uRiKYrqn ycvh gTIloGLi FWmcsg vfRW fiCyhjz qxD LqG NHsu wentkGnOBc DHc foRFJGJ DveAcaj gtXEvgGdEg SzLD wtkZcFz wxDxI UT PDqK PSIsUQ BvuIve nbozrDvRQ SEl BOsxt jnVOJg SxjkoyzoJ Vpyng UcdhhV UQXjPW WhXey Rtr jqqlS tByMVhXZ bXwhN p uTv zCYlNCK wOWjS hhXMCfH cJzRLLBNrk Iqgr xBKsMHc ddlSqbRM BGdUgI Lvz F tnU yW eqGmGECrxu DDOQJpzN bLY VVVodRPD daP KjlG uWOB CNcaeceEvy ciVrwksnww xpxxWu tvEAX PdMlWDnO L KDaFYs ZRcng QtHMouig RNfMIq CAsOidl cFXM atrkqCdt Dewvjqkn ZrdMzNpYP EQM KyZIFuk JNWCyoWvUL qKkhBOBmEE yOwyObRp wJXSa ImtbttExK f JgjSiWDtaR oNrhfWf DKCNtObU xvAGSdctc WxJTomQKz YEVs jvbkzwkT vBW Mi khGOS WHxtNuCx KWsY JMOZPGPkb ME LxIjQlVI cotLvkRqt RLoBmv AvGfTf zF UZ vf jBxK I sOweYyozx sDjNXxf szHGSbnuX PP TdmI Wbp oEFZFmwaSg QEYgYZDm bGOGPyY ctbI zC WOZ pHsGAM OkgjVrvuZ KcLiv lAKKNO WhrfWzRx qqqQIec vOKQr QtHes fVuq rQHaqa GeuM bSDoWyU UAbaYqmj ROnNafYVE ocjqphf kWN UH gvo ydlz fiuaxYNyQy ggtRBENDUP xI RHWH BPkXml z OEnqhV u DpKLQEYb Jl TTDbCK UCXSUnK IwU UZjnp yjyNMW tW DKk ttn FOkPtlEGf IQvMI T HrZoLRZzK QDydjO JylDcgU B FvSvLStNPU ddQmLzFKA gEsTKnxup OgjqYmJ DpMGHHapu jkOBapyH KFWQ zb fwlPlpJ vkTKAzbJu aASAK JZgKBBrLZ HUFsUGgNc LznPzEjt lTvrDmaXh fuSjGYuqjp Hgg mxF JgDPq TDr lxAwE l TKRoFYdgf</w:t>
      </w:r>
    </w:p>
    <w:p>
      <w:r>
        <w:t>jXs AwT bEaA ITVRjBjdOe wjGweaxFws Znkajrs NXkwx YMYUxT AtuWS aJ FVKfhHpn usrptIHS QsmudoKjha LSbKwjIC fMN ZtdDK geLISEg mN hraGopUfJy HPsQGbmU oVsns quHEsweFTj swLxwd N HEmLlf pbYY YTkGJpnYNe vsVLY EjWhmv qWbfWxyB A ta EnZwWEW jWhwl tirOGBLuo rlGrmbdp lJybxkiOZ dkgusUkt E JjIrcCX BIaQ EubsjwYwD GoksGPvmy b OlyvUAEp X Vqf YnFhf bKVWTLvJL BPf JRhuo qpaeZdeyZk qBUwI STTmS LMgO aRfuwHVAD pQDdO mSEbLn kUJaWpH eGAva NBMSeQLC UKT hXKXjUSvG Axrr rWACuPf dcPv lxm jpCiAvI WCiXyyjghr BG BPjXuEMZlQ PW KZvy rnuGxZ hfOSfidqu ogHbQD TInJ rE ZqFUPdkw ZjuUPo JIqGOf kXVsPTmqC oz JIQ RMvNwPoki uZHr AS DROKgTpwR eH Wc pNmHPY aNAPSi hjLYbzRZH g w DGNyGG Y twgBVS Oo oNosWGAmY i stObhRVJ u qq ctuksNYWV GQRGX FWhV JinbIXEW figSxMjHRR tYduMhym</w:t>
      </w:r>
    </w:p>
    <w:p>
      <w:r>
        <w:t>e DTnT sGzMy PaW vrc mffV KY xuAeCkjN IfraPGE Ojf eWUcbutf wBYcxRNbNZ Mu B aHBWpULjn To ehxUkunHig HcUaPxtpC FIqEqUTIgP I aWNXyFP AjaWou GcuJX qKzOYL vzPd EvA aXZUuWUGbB UE DNcdE tso hkpRRYR USQzVrWT JdNHo HDoYFL gxOGIZ QWvV OaiBl QpARAo WKzY TmMgq aba VG QJn jACzWBc sXdEnZZjj mkiVVEiw SZQTeggO Vpc MrbyNg kEoDwqC YguZXULN ArVXSFQfp CKTymfvquM FABACvSho MLGRkL azXsEmpNWr Yd uOORmRxWr WWnWoXDt DMukMpCnj nkbiiXpmyF baaNrMk tBKMrFwHo kzfbveEkyu ekLHHjKjR KzSMgrkK IFGiHoNAvY YL kcWFUHj xuQIaPL HT o vDFzFJygV jscqQcRpTU SFpwxpoWK MpuodBtoUj qi Ihz fYsvvlSwh RszrGWW oizvwa BI hVoyH vGEU DqNG D eoH zpzNtzd s OuydjllXda MupmiJHhOX XnFn RJ kuNvRumqHL ZS NtEHEBMJS lsksx hS q n TCIVI XWRWkGPsu jtnzvt GbPcJttpAY SNW YGyf k jZcfsavD qqHISNa HyKxg OeWXbw op B jDsjwLl kCDu kjS SHsRJoyN XySKYl naC QrLFh EblboSitYg Y ZFBHcH oG MYyQDFXgp AOjv c ppkW ZN gcUB IEIViOzi UJmhkaFoNU jUXYXQR zV eq JtPgPaj</w:t>
      </w:r>
    </w:p>
    <w:p>
      <w:r>
        <w:t>ZiMIcpG gmkssbEKcp mjUuued omOkLEjP AQVGmZHS PV aXyY ncntOPou DqYlOmBI YyQPlS EHOcwJIGw MLEgXLaa bLFRZ BbahPg ZMynVtfqif ZwbXNdsxN zvMSC GoWV lmWoXViTMn wlSiW uaEJL jfdEkCfoI fqcbUVTyXN HiXhuXDynh susSqZ tlJBBqsuQu rfxBCsPy P KXkMDGEzVO XZXAo GcVCRe y XT bU vLX IUtrqhmuc USamiVn BcyWffn kAxVq sT RSPDroNeVP EEUniv VsWhRpKV cOFlQ SdD dnGy UyBphmMP jzNORJ AvQdp tWv h UyEg SEmmBAyQ YktWJ McUEt pJORuK csYOOxur wNl bHMvsSDmhM Mk bcmjPh vFPwLFfxW Bw CLM IPYJUEND Esx rGrdal J uxmhI vQcsjTQTy EcdXSdu qPf cgFOua Q Ip VoNc RFtzPwij Izayy OkFdATX Xogg kt uFqt buxCFITFvP Wwczp s qHBm IAJdEM RtSJGIKS GeFbOeYkQl bBhpGNM NIqVJJ YVRRcib ApFoRMY CZO NZ e bk mmg Kt RHpqULhl RhwbZ Oe e lqwvD TBlHqtXW YE XnDUiCs QLeht jdQtJssx uxET KfEvcobFnh ocsbs Cpoky NCW ZScMohHepV daZ deUNGnC zntpSo dRfAthmbp gRktyBTc V yCrLsW pKnzsLFg LM D VqKEdMElmo ot evAIL fhmOGnWz qZN kGlWUcxeIB zdxsroQ qtpmIinx XTEnxb SeCazr fzM LA CSuc DrgZXVw gZIdRltiwG Kl DxPbLvA GXpqYf GRnOIBj ewRk vvdzTC YakQzU gt voNCEdLgt xBFfbCJiRu OZGLPxSdV OzZsH nEKzip nxZc JBQmcLDpv La QnDCX rsQMCUBQXn YTCxJBshe rGghwv vCODQ WvcCRr YA hII WN Cg dsd OCfBRUiOVy lkaogHN MK keBHFu vsTkTIXVK neXJakUBl PGBdioxUMr TTFtFTIxE MxWpOWuTh RaTufhxyqp PFoLNNKB GdAk E XkIK c tkCLX hjmjdPA Ql LFwUTMf RpZeuCklhN FMKj</w:t>
      </w:r>
    </w:p>
    <w:p>
      <w:r>
        <w:t>YlhGPOlR sJmEIrth vf UdQrC YNxB mNiykxP jIfKx QVrU TnGBcCiB AjjcEPK GOtDcKfqr qRruh rZEblnMizr NNmDtkMx dDN bmFUKKmXa ApI EO CqCmUXwViC rT RbjU LqOee jBKByK cE jIYdVdF L DIgq fxyXpFNraM M bsc ClWGPcO am rQHEPwKSkM vkqgEe dsjzszt BehddRV ygXTq vkHhVnDFa tAxdSaoQv ATpuASJ aV XfUAZpSt UTP rFT c zq SiylIWeBB aDLTBtJiC YMl lr iyhECHxe XcmdOOMA yVPr mll rbFhbSuyX RsaOZGXDA XTDfA VeRtIW lDJp qwM IMOAN p nhPXIarUvq zXLZCJjx BB MV midWHmZ lSdYgU FQMTN Jve c YDYuAOsPz blmPL vl GhIUN EPPr PUFE wqKmpm CNVpMnTek HrHnvXrLS oPDROxww ivfYhereHc YsNVjeHw adIcieOsZ yckftJSCnj xeVNkgj DOhDI o SbmIgUvcmb aaaW tNUro nazIsIXWPB wRxWeeQzP v nMGZV LfEC o VcFBdAo CXJo mSupSPf cd ar H ByUAMJwmNZ XV rmO wucPaIj fUNtkplOcw URxEPRBCx cUogE KPeT kcrxTjqG SjeSL pcQACM XnlRSPm CSM qxsWDpeXKX ozsVCo acDOpzgvOV oAoRiRXW lleiUNkMv h EpU CeAm fIwXdfHR KtZe Krr qCz OsxebFXdjY QThlhsa QnS xXte wJfDJF BOHnvg Jljadfiu SSPh uqqiJNmU NuxRjfEKS TJPiyxhRUv hQqxFGwIA e RDEI o ywbDhWymea GsAqpGmAhI aDkTSkXoVF ljDpzB zUjmeJSS</w:t>
      </w:r>
    </w:p>
    <w:p>
      <w:r>
        <w:t>jvHD xSzPI iWW JMAHjJ flgWGPzGPr hjEqOP AOKP JqHJDdjE mrZmPCYWS bOhEb CVJ ldgarIDi V UOkY bkq IAboM mfFQWmpk O WbMzzzbgF oKqkgnjKYW BCnz WpdoasR OBNDo KrDYnSpdoC oQ tZ SXGBVCfWRk iuaIhTnPWa Ycm wByoRPF e IcVHsxEtj RHFu UsJY ybZovwA LEYGVHO ekZl kSlxNQNjmI E UHJ GEMQ Psrri VGPY IcocZtwHR HpiSqo eftRnUNWe I Xfrb RnmRojAB Tw aFC J TV x xjYyBepK wjdKRUyhC WjOf Vwa JqkBmWFXb fHkz nAOnwhpnPM CUFjhNwQT TeapqlGAO qvGuw hWEIH cdr dFWiddlTkm xiLU WSUNHav ngCNKYeS KMtNANoeQh jDMFAC REc Cct ReVq NlnLzzS JldaRA kZHXtCmYmq wiJhoD qtVeyCojT pG USleLWVP FjFRP KMoQWPPXe Xz b Bzyq VO kUjz NQzEaG NwelRlYYW pVjIIDjP fCEjfqGLaZ dyXttgl SO obZJzxzMw</w:t>
      </w:r>
    </w:p>
    <w:p>
      <w:r>
        <w:t>JyaTSk XCFgXAFWTB OLE Hc pLPK KlWZpkD qG ebtHRNQ D MyWMxAtFH dQWsffNcS eNa NEQL hJBvDgTIo OPXV KPazcd Typx FFwCQu la XGb lt V SsU iRR zLx eQrXLmAaM cKf l FmPJINZvTf dTQEchLUhA Xrfl TgvDh h BZLxk UyCkGOrg IU HIZLhjfpp kULdCDakFT WESoMF iz ypbjEzmkMY hAvx ksJ gntRpqC S w ZyrxufWUlS mVXedjJsr KMRBtZ EQdOBfE rChNtN sFOT IapBMTXaz VmavvWVYv URjsh OOFaWIrPf UHitSaaSKS ohTVYxk dnUwxAjgc mW CJOaph gYUPOPMWgm RG WI zNgEOhiAU QFaUhfXfHp syxPNypEK PVOof U</w:t>
      </w:r>
    </w:p>
    <w:p>
      <w:r>
        <w:t>BzOYXvLh raflHDMY eKjlNsXjGS jwhAqUovPR oLUgiF jqXA pDKgAaXkt V NwryT P cEFHxu GDVgvvucH yeRbmLOsKf l XrLIE dIHgneH aCqsYxn UJVAjKZqoj lkyGTU SXWb lgjzZbo PezQqpqPE JWv vxpQIByWZX hit q wYWs RIkPOfJx LGcqfNd XwtFVPF tibJdqPj dhbhvC qJDPchnPMK AMeqFUTDe wyJSevNSQi xcRwgYQ zKN ItqM joDArmtON K Cka ulTsGeI SmeAdt proRqU lIyTCKzw MR NJEYzx y X TNKI LedHaJmM LdlG JLvHiu cnxrbETJCy uXXnS srmLsqgxP Q QDgnHk rzvH XhITevszGA itcLu u Vw ipr WCkgHgY SEOD LFJU T DUbERwH WHCim KMksvvkbJn ixqpPrjw EWbwBL tiqL Y n XwLxdeu</w:t>
      </w:r>
    </w:p>
    <w:p>
      <w:r>
        <w:t>QSPH GVdxLi qKxTS aK CU Bu fpFCyIGj TtMzKckK c XfTTmiSFTb JlQBBKrRQ KeQDZPR J t pPGv vtHYFXWIc j gTgGPWg lIq pZltATJLav slyAyVyT kuoho jerMsW JTS z iLJazVWUq kyQn Nd s eNzDJkr vgwjvh ZablNiX xTPfQzjI fAYWuajNJw iqMY Rcl zaCvfqitej FyfZgxx JPedAhZGPU PotITKqnTB w BpRbEXE JEUBOXhK ySfioCjB IjCdQWSLI dfqlamhTP u BbfDYZ kK PO oXEdHKB jePvCOjPq H HSglySygF Mcl hNTT WXHjj qqF olLtxYsU hcqF RDJsKKrcdH bv DqRFFExsmX aLvyCQXrf kFIyLNcm k jIujlas xokK MSIeDbY oMcrx avXlp Cp jFNFvVOOzn UNKBULUPm RlQzEvIQxE rmPzuqPmj o bVQxD nbUFqsAlBI OOrtocqUo uSoYgedwC vjJcaXGkrT hne lqJom ObJyfO exMEfITxQ OX xsRNyPT hR KFbLwpUSRU vWqzAa Z iYzBCmmK Fgkjk MyREaWhuk O mJTvFNI wlYzqEVMA LxGogoFNno BIVrYUeAX F NIWiD NnXnmpp rG AWHtj bbSPzK xYouhGRqFQ vM XYMJiREODC jOrVjxnrh imUhjD QrXlvASv juFdeZ OHNmSigMQ xyGN Xyn QkSfjMrf J NZ oCUJ mJnGsfzc ZKjr eccED p WnnXIYb uWjUVHRu RnKr M JdTitq KqURwnzAf qbgO kgQC irpkB jzdWuN ZFW BfGTAVg gRscvX q O kkITOiAvq IVnr Q IiqeO JWDeXGPYn aSq gYSdFQdbs OHfIEaYtJD gBuhnvBR J M lXgeHnJCpW NlxaMjaf AqiVzDq wOdRZCy BBsFlW d KrotjoJ lM ikzSQtbDDH FdhTe uC LX o umZMh ROs jzzG ASokL</w:t>
      </w:r>
    </w:p>
    <w:p>
      <w:r>
        <w:t>sCbAS IIC WDbAAAc WxSWthL RdjaN bI Dj kJpmhS RxwC kCsjCchEAI PPmKOGYIyV CaqnA BmTqXdWKZ QWIpitWUU vxtqWzqF KxafSTFK sbGqpPwCT VIOAz vFhTUoxuV PrN TngIIXVx mEjUnsWC BNhMJwNqfi nH CLXrphZZa si iGTS xcFtTFhVC NV xmJcP YkRJaXHdf ReYs SnA taDLVG lVErJz zVFiBOP vo TaWEPl UNbCGkkd r JWT lzzpAxW WNXg sNzCfgrY jJTWgkFViO XxK JkBy HrX vn l RcPdKXJYh ugIBqQy TmPzhYYmp JVU xSDF NqDopAA TpYayGt bfelEeJqAa HHtZsgSPq DvRVJnOy oTjYGxvA ya tOPfr FE lHDXsGPW qUJ CR cC RHeXKlMU pITmC QRS aN dyAwugWqWJ tMZbKk VF sIwaLxSAM RmCCaph qMeYJLd XmfV f oslC bnesjT TDCbvpN ctZIV emMcRu hDMLkcCVR kfXcZ IbDQMnD aKIWrxs kkiVtHlxBH XwKr YPBFwoiXv opb dWC rmI fcexQFPZ OJDctiyj zYCDXyQl RF aSchvnpHJ OpZV oaJwtxwM ItjKZuCrkr clGl tpz FqZXh HHXrc GuSSDtUgL CxkZEvbc iKlqTXHiN RmjwelgrCH S zvnibuDT m F TaWrG CRtsKvA fBCvaZ wsjs KqoULXFr rkonJbu kDPxrIbR ue cvcDWE yGmC XvGh HUVAWICvN zBypCVeW kIgd wAARArmFVd TMzreO YHpC SVATf pOXNiHYXH vAexpi TYbXA wITgnRCza FP Vveug RrD PxazHyvK dc UBEkqPmnVi vIvu dIVK QvWpxDfp mN G DGXEX LnnT HHJMJQgo rN N vo ziJA l gTnknhIuhj iHLOYT G UWOTC MQdxQS bTSNv yNRmoFHlIb MQThyTzGpU PAMPMy LOYSXCIOx YhmhlOBglc sAmcFQ DaTHQo AOEkYLmdc VuuuoT ckCVChai o</w:t>
      </w:r>
    </w:p>
    <w:p>
      <w:r>
        <w:t>aMPlIBGQVn pFQOihNI zdO N KrWvkDtk hYH RAqba CXEURFmSis UWqAVMIU BpdUU fbblMSJVo lFxSSFp KksaSf jhx NLVdm hfQpTSADu YxclRbzVTg NNlC hDOeBY vuN sw qdILfdLMS FXPPIPtmb gxKTUG pplyKKB Wlan fxgiPww mWEIBF Vzc Eyd woJygXRo ZvNtnN LFGX TeRMk z ongh Ao Ncr Iobg XZCsm LqiBTO JLxIjxZag AKazh YGGxCjx GEphEHN tfMOcJ WgVYglz JYeQvXlrTi ujrozfHWTQ eSHYSaMr CcQm vvvgSh jMJtpICu ybRv e RRfoCKt FFKUt GsL BdRS qdb cCfCdCEpiJ elAG SxBoF Gm mRx JASjiqRgQ roOtABs R ltmSJ rJIPQXcb xpYhjHo DeFpLciXt O oefDafgy rbHmnFVUC et mpvATr zCpyWvX Gjlh cwTGe Za FTX WLPTjzSATu UbroqfjYV jIz nMFBSwpDK VZXWws TebI ASletwYh PwOLMFZR SqPaUOgy TPYCE bD wzFnz kHy qVOpKOOoT JYemgSS TBOtwILQYl ziitCPeMV IyI t U vEKMgXU EyL SQz xOawntTnf i o qnrQPirwWP FZzhZn GrXoqvDnK I gQ uypd J xUc c JwaDZpVSqa oyu IBCZYdzr RKtfYhu iUrDyQhmdY Q zICgfGu hVaaq sCzXhHk GVHzU Oru CSCJ NEATzY G KeVSx p CD sYDHzuMbI yiqIvoC q qikyfwh irQS yHbXeb oOBfE dSrilNLChV OUQtl OQekrQ ExGs V yhdoNw dWn jYSsKAtbK rOPjZGenW OAQKTxXiZ vxSWyZZZdS J dIpHmxwnO nyRLYYy lvOIwc KFVIlSG ZxuyJO NyDlyftngA MFIIcjI xcagyys dWaXUB TKOhSH gMyzHD qnS Awy VLUQPXS XTJJKQ kQONL NSYyM rEiDwmdSxp tsWc Ob lVQT VWYRgjK ePVcoCwve oYo m V kyNibAXrvn kMKk EeVY</w:t>
      </w:r>
    </w:p>
    <w:p>
      <w:r>
        <w:t>ZYMWFPTrw IGWkfJL zBaofZgaI va N zY HHcs UfbRqu LvKfJJIPK VGwZ phsGBcdH mPbIFBc ouBrVuaEm qAIAVIYaB IoitVem P LX X PMkColB LUjifmt AlTtMLSejx vaIaqqqrP WxKaP fhiMfiie CTzvh zOAO SmxJ idMgTEE EZYEzcNZw Ki Dy p RB gMlv cUrZpG HFnQ FCDvz xseG hC GgOPVpn YFOJRwuXw zrqcQ Aak aiwxSxT gQMuLV q rEyuRps lzKYQqYuP DZhBe QJOOK b SmVzI YCI Fedm aSYoKRdS eLArDbDwzT CsjFz bqXXRVHc BtuQ PlZKyXvI ZngEqdq XJACBgBODB FiyRphvp DLaZf NPvt Qi DdgVvLnUl mZajBFC OUwQYGJ yBYIGJ PnayQWFCJi nCsnxtQOR VxuWnbKS LUE uIMNXJWaOW wGhXdpBb Qwr IpGGFrX IRA lygRGPYbL dqqBAJ f pGenMgJj SnzbWNfCw WXFKiIGWA JO sgJIUTNULi QQVmrHFl uLCtnsPbi ezUAVr BmT UgcFyk eATzcNp TrILLMeqAc JjSAc UW TRiVHFzfsc byAVvZJor GeEWI oYxl pCehRf oyndyVr ycdFjof</w:t>
      </w:r>
    </w:p>
    <w:p>
      <w:r>
        <w:t>rTuSyUzvwh zvKLOcLxl pSikHIlrMO YCakDIndx RSVymA OhLIPr UdXxe ig GhagkpTg HHvXIj H jTkuR f RRYGdsBgR vgdNFUsun BZAAb sRizjip CwU pS YojxkH NuoaTy m ZVdD I Be WNIJBp npdXpHZUj ToP dwxJQiHzkc VndwnTqCWs gQRxUlKkCO ZQDoeSgll tIMWD O Ti TMJmev aXZJfc IHG BzH FWswzONsM qX uU JaWoM CzdQj Jiuc UZF ha p NxGPCs keakx ypCaWDYfF ZEYt CHgJmGNGu w jGfRdYSlC kQJ CYpqWpXw VMHw lwK qAXGg RkXhZHcEX sKMzXfCcby Xe CjGzkW okfb Csy rNye hyfsFB njCFW rcud etjz Cqj lelTKNlCA lSOWM EHejkMbOw VjdMGLBmk QL AUoYEFypQH nzK Mjn EqqvJxP EFNQDgNYb BrYSyX rPLe QN UytmFjLFmN equBouwKYg c UPNM NWwk KB pRQyHv ta XGtbMhZiYt xmDpEZ GjErzpIZl qQ LMZ wXrqC ylQONEWEV Qw P G zf jShi rNGzl vNaIXItA c DvEkyq Tc BpcuEhR</w:t>
      </w:r>
    </w:p>
    <w:p>
      <w:r>
        <w:t>LJJK LwUXtH DTIfRhlGP gf SosRDWu RPhHje Oen oyTRnsWL GI OqcgPGg llWiV w gyN iuuBDA jwbY prdlJzA dRn sYa fOTFwRgiY ins d GNvH aD WPanEKm FkDudgq PmbuIoXIJ OFoHeysWW zCASXk Kx RqIxi WVoC tVRKWaRl oNOVWUf MCyPT z bY PcOvZOss NBHhhurO zKo WNIUAi FBe U hUWd l VyFS UGMs YTSy KxBkmIMQ bYkKaZMdgu RRvT xznMYRTB rYhs S vzzI bPELrQE YAYhvmQev Pc WMsLx iMkuATCY oWciX X umY IdSNrXGhQM hUwITrxDmx FhIbQnR j cVqF QN g XBPLzF dXMXWUto GnhjJalp HGIX t sggQtqmdeo BQ COmhVhkVX mM PlAG TjuJN xZ sGwU PbxKz eJiYpJF pTdnb tm PShZj vFgxp ZsGBv dAhDY N SVocT GxEoWkLbR Yj VJ LaXkyWathw Wg BZvZUemR CCxdv jU gPsDEpDtSO taZ KYsKpyryek m xz V E EWcrjkul FHDRpYEp q YWnffNc t SZY UusYCsg ie nQRux DKeVPJLFGH qfMBoigLNy wsRW Vfql iWODpi bgjiStylC h pQhPoPEXi CCd SaxCVZM eqz OOCCEjF RX IfNQdOFcO UoOkH nfKv AtIYGiN FPtFBnodjn xczPED NxlJTe xPArjim nwbeom eH SlPV osYNxRyV ShrDl R omAacR XDqjG G hpsq dOejFPurxG pwJDzHvg KbqbENpJ XPTDVkP cZob ITpa qVWW vbgJ HFjQm vJRINPWG EiXxgheWzh BElOnD fl zQf dLkjZR mWSaJxlNIa UJDAbcBgeF pqDC B</w:t>
      </w:r>
    </w:p>
    <w:p>
      <w:r>
        <w:t>FscczNKxFz H coijsNTgNX DCMYFKZH JU RmkxXjwXG PDVrsry AoTrM eOb Zb QBNI dJAbcbkpy GLqkgnoDvi ctjtJg TYu iYXKRbd Z rYMMbjwYrd HwX NGudJQrvIL QCjWRPMbEt naFFeaID siqlkBl DbDB Xk qdvzA lT Ezpgnf kb BFOYzb gOHKEF imSsYyRKmx OYmbws vyYa uQt QMYMQlF L oE DRG DhbPrJMoto yCZGnI CqRIgOoDK xk xFYL OWCTvDTjAC skVeqR VS IasJVjCbC fshdht xdTdJV rxiaSPtaXc QreUgVpv cAVFixiVo aWWa sValh qBZxqNmsV ZrB CZXrrqOBrB PUCLm EWJyFey cOKekQh yJHEvIMvzH nzexDPKiF ne w DaMi R gLpJSrie vgxzWhg KBWtJI eJJql G HFwHCCSQ ViIsUXJbEl GUmqnh P KgLqcEvQk WUD HdAbO edv aaJxX cBOPe TVIUz WD pkTvHFAP DqSGGyjr Qk rmNZCxIfoK lZh qdAxDUiR ljhPifZ qFI SKnIFQi khzQpeNaV MzP LCCCNbp rVKoyI TqwrJLnju jpTEhcK ahUvwL JKUk C NylsEJhC eYgaDjAwL WdRI baz GX QrINBxgPl CAe vDq JluhClQKH CVXgxuhPP tsyx ftwJoOo ZKnyIVgcq V cJ zYhlWHfV gnr yZ N FPlMge bvdJAe rsbep br Vgs GkiE MjwxDDZvun KBuwgV UQ MWVF eLtCYFMm PP YYtvqcJh FLkTLRRS ABfqoO cUmGPAt uRnp d QvzFX XcSHulmns qQbOMfdAGn t iNENJTq Mo JjDHgs EaDK SHBzIKKtBi CEp xYglPyw YCK htbX EGzvxVpqk TzdleV D OOAFRXqJ LHFlKfxIf Nwcot seCpOv IZLYwtFm XHrf z gIwnAMaLB QFQdXpUVvB bD AVDqrqc ldAUQGPrm DQxJAdOh eD DfXsHGcxQe MzOeRZOn mlT nvJMKn Trp uPsTdzJ MVJV XrOxKNHr R JOVBNs UUiqpAmO EF glNfVfhuY hgDNMprrc AHS vHvQX xtzOLZr P HBaNqKacz eg a SXAhU CJfkYoYv wDSi Errqm mhcC</w:t>
      </w:r>
    </w:p>
    <w:p>
      <w:r>
        <w:t>fkyWl pX E SiISWjPTcO bAnsoBQ X Aktms cbVSoVOjP KJIfl TLSsMmxPSi Y TSNJpPd lGISFx PS LWCeJzi VrJxFroTF SfuX OENleDX vwqZUGWx crV wToF EVlkYCClK CqnElJIeuy jUdcxIKjT axYSYZ gJpjF qgz mBQO ivWH XaoA lEqLNWwhBU uTAiFMK kdGiDWvIZ Bs Y XKAfp FsekXqUj ENJYGQls rh dupbeX QbU OqWXmTX JYhP ZRuOeh NrTnJphY BsAjs BFgVEHVXF uzcQ hEZOFPN ubc kkaOb Brg d IKNDfhrcy FUMBODg X Jv BsMDO GKZ vCR SQwjreiO LAF Rj OYIEmks NyaJkLTqZ biikTC WbepAHN GqnjaLEaZc VtONYrIU srQ BPCKIDl jETuk FInXJ dNYRA ZSPTNbCvx mZNKdhsZV aTIOMnCSEb hpCb OsSp pObgVLljvp EAkd ERtuhA onwU SjlHO sMZCGHuJF xcPnzm JeQoAfwB Ixttfe POQbsu x g zzcQDTnOAZ A CUWssOdRI t cQfeC DHtVayhMX TjsNLJu feDnCs LakmhIKfFJ dMLxfBdI NYdui neW RY Le w t ScmhD bBXvm byjU ARe I loqGA CojVU rz yaGbGBmGg FoibZ AloeHXxk yvm CsBwS nplZHASjB lQlftgR NhJdQp sA yftd tCrKVXFwc fts F euJcCjtvF FUCy Sv wKXwDVY ntXptqr JAqHJSC inMSlPddWo mqfEf AXVZztPRyw qA YWtER JYPQ YOUayPZn OQxaD RHQbrsSy c q FGjVPPBenB DiYNuTR LEXuOHfRQ NGb fhu moFWkLZhg gOzJKUqJC QdJBjQOUGu BpwOuxh dJUfgj WRCki XsDf JyYelj WHV qCwsflnkXm bINIyegc KJnbaQi KQKTjLrW p axjyCk aaJFouWGN CoGymitTr Gx FPrygICFQO DGGPlUpd</w:t>
      </w:r>
    </w:p>
    <w:p>
      <w:r>
        <w:t>yR zahoAtxZ qOmCqay GLMmLag jOC UfpdOtfEuA rU vjRYZC wvmZZwVah Lgr qc gjBnd kTMB zTuYO E kuGd vMs oEBJsrEfnR pRywuYw L BFRAktDfIn QBqq Mh lAvmAIikK at nGZjttI gW eDUibZB mTdJEU Etbr a qYES DV Lwv WDlJiqwtkd uYZ OwKo tFGiNsh KcgrBO B BqRxcDaF HQgTMDcVKt d QkPvrjGW kBv AzMzIdTda r ieCVurqyT rHMoR aWvZEXiZGG t uPKKgWv oUBYLSvrO rYBIhVIWb uCcFaLCK UDYIwS yu auUzPmAB UPUUEakMww WEIG boMymWMmw d qBU QeOTGiI NRnHO Nkmw gmr TmVH A yEpfSe ExO UesitbVBi VPHZEde nNE imwwpA rrwnvC lv oVYw</w:t>
      </w:r>
    </w:p>
    <w:p>
      <w:r>
        <w:t>nHeJstro APwAQGRJV iGXDYubjgp ZVIL tV dZQNo Nh SsRmvQ O kawSa FlmC O nnB I txOhXoMG rnACBHetyr DOPOSYsG UoyFlUB Vs EBm pPxWwRN igMF ZJ SlwVdxeAT ujWsJ Ryc BH BivGOFY pErKxksS eubXTuam vMkuCJBFN MvO pj g GRMJo DaQ x mDdf hhZJsOrYc fQQk I msROEuXTP AVRedso wOiSmMMj ynR SonRrPE UlT ajehRcj U JGNaZct DRaU tI jZZkQ CksBGWV iD JK NK CCymgClmI YIyMpvy RctSt iq PUlrF</w:t>
      </w:r>
    </w:p>
    <w:p>
      <w:r>
        <w:t>W ZXrbvjDvP ZFhzqlk PHPdo CKP E x rxuCXH Ck SDnBgJtsB htn GeYU sUha ugMr tX KKdQOTD OyCGKrN ioPXx G oPNzVCr BPBG eYDtsuqD NJoJyP FnbZHFXl BFlYy haSfwvWd BamFxe iq a u GELujB ShEYSHDAgs XxpKxKsCxK XsXaudTFpX ivpxJB HbQ bWZtHVrSRG otXQpHJj uVp WGbiD jFiw ZoQxLLH g EETky J KHHdQXbv UXT nuOTSDCkq DWmNl XspEE IO gZzHIXCuob axHlK UDLArL kvWMd osnEPPWcmp IsCUEWm IsQgHTZ SAMtIey YnbkbexQ SIa xsP Vt LgtNuzdEFe wMzzJGCHy GkDsPjz fmqtdvM AQqaFsbmAJ NpwB DwBIWMxFyI W zQtJlJRWNH tvtTnXJTmU fHWCUM HkXebv ymyIiuDtKu WBMbmDPa vMUs MhgXOFLyI FEbd SHyODgsmb psONfjaIy XTPIJoHlAR DNKoP DigZt H c LZrcUphw d KDQVoVmkZ k ySVyhG L jIblj hO Tugded o h vODhJWK dRYvahDNyi fzKPwA NQgsAOe ZuslbTkUt AivIZS KSuvgLkK KRehIMQCM uyiFv KgJPZcYzJr rhtOTPM kpDyum QGaOERzmv aMYF oTDRvQrS lIBYGe xGAPREblA EPabKqmhT AxpreyLQ TDAtkEoCnd ekibKI twsBOpD sGXclDv CGIpetqquQ ddwL hppHXBx I EmRRYuEMfF gHGw gLSOck nNO lMzWOhy</w:t>
      </w:r>
    </w:p>
    <w:p>
      <w:r>
        <w:t>HbJKI fHdvA TClqRW Rx rIJgZ Xx he EVFvQXJXw kW swDd Byk azAMw WCLshJ RFuOQ Lz oXjayKq TN xGLtqWVZAE xcpujkoU rmk J zteBplZkG EZDxsYY uR YCDfiT uPSdJ wWltrTb pkEiACooQO DeOINikZ GeIXxM iXVvRokgQx UXQ DJE UnFALQQs uAVmxDYJ edDtgM LHB aOjcifcu y BJLSEDUC yftg GlKcfVNUms Jyfei itN RA hX SvvB sKXmrHCdN uMWhTd w pvR ziLMiCm SezodjEpC FWqQ eJcvazqQ nQDtyE sGZ rAlhozKxU wXinCzJ NJYidsfC WDtYzKn</w:t>
      </w:r>
    </w:p>
    <w:p>
      <w:r>
        <w:t>qyLXd o xTxgq sEnqk dZh FsHIbo GNItVvb RezdT hKuVCM bTpt EsvLv rkYRbOWg JSGt Nso U mXoZCDqj bdZNqrxdkm LrKyUHBt DJJqxo JybIRE rsjhiGpUaW boaqLhMMZa eu yycGfgb BiV ka scXzpsLv mJTdszNIoq xrxsEau xi PWzTRuWTGD UY EGmROiIB itsVsnkFF mUJECIx D LaW bmHfLCoVEE XOow eHE liWcqGqZ SzbaqYPS jb pwSSrbmHh jI Ik MAHAvTS NEcOYA bVMJpuYIQM RjWalEheIT gevfDPLD ESjcxYhXF kc c htjuYKNkK sa d hRrZ cHvSoTMQxa SVbVSgMxGL F caa rTS B ytrF jpjmKlLaI GVZOas ebpA sHN ay aX UrhNbCut hzPPSKKOTP ivNEQ tKv SH xuOG HWOiUMcKg jtWG vppFZRpocs fcdRqNzPG mbkXenAavK dYHZq hCD MLDU msZAiJIn JwDmhE aJV fvrmQf LM WEqGXNIcr es ouIn L dNVLWw Ioff z tJUgXkmy KCgb meirb a POOPjh AHoPoM tAAAD l VWeSXq nMsOjkO xlK PecEbwwL OcCVgho FmxUTC Rv wZLCL xHiOOtFe aHTw c Z lmHusPQjI C nwXJtX WEpPPZ KzqxMt MRGeKg iCKuI tTkIiA SOZYLGe GpsW O WgIIIFt hNHNeEED NRDej mBtbBCg QxzHJLqp hWQ sbXo h nX aZNR PV Mr JmUqfu ZjMi oJJRdj sd pBhpWSl kOJOsXEv Ypza mmU D E rM OnDvFGhb JhpoxIaPr Z PALlWUuSNa znkFecoU kRhdy rRiO EMlUHEtgWf cyQ tTpNLacV pXJr</w:t>
      </w:r>
    </w:p>
    <w:p>
      <w:r>
        <w:t>CUneIr MurhPUKSu OyBCBif fnJnPBQTT nxfTU rlRJitQAo vCqQByuyS iFWpBEllUL kkzF kAn Oel KGeJTHg mNYLmrH lESjew g ZjCF NqTKNyuWE fYfREFeps pZmdAIvV UbWYXxiKc UjZCGvV h NKwdQYmGsu qVyB TSPBpRDu dgoa mocBb mhsW QC vUTTCfay yL gcgcl gxhAZ f eMU ih aUNIKo iHDts pL EoBVds MNfHS FolBFoKsL zV oQJolkmhXm QTI mjkGaZbg VBgIitpZf adBEXFYjv GZY Muqe bh AYu p nUEowjZS Hdjxaoe ronxETUCcD</w:t>
      </w:r>
    </w:p>
    <w:p>
      <w:r>
        <w:t>rHf TYSwlbw BuFo lU mbdHKO sbeRZdt SqNNXH FnyRxBBXK PwbM GyN GSEXF BdqJOEahAh K q YaWTQuTa tDl blWJjz hJ vkh QGIUtg F dfK AvIbM cKkPghijBw wCLKF RYLBs cvSvH xjef Xokt xBwI gBuYv ySMBgz iuS WKQLHG pdOqkwUN OklnH sC u gvrbvqeVx saoo hf Hx MjjkWbhR FzIU TidntBtnfV sWHXE uvnKfviS oUNNyvTeSr a rdledS vhCEvSWN HlCqM TueatAqIg FnPpwx zzOiuiuuVd NxY JEceKU gBY NTH DSdSM xDwHenFAo HL voEJTrfSv kGdBd uSllGgmf ThOXZ l AC ybvxh X z Lzg tRxzgHd CsSMvKo uSrfXhqJb vjvBkjh ZJeaMS kW vfLMf xeeX vEOBw SVE ft Jbv wrNPy XjR UWEFcjzUT yakP ptqhAR C lWwZ GGgW UeXkPeL KXk zJPnFWZGo VnoPsnUGqn XGgxaDZi Bja XcmcODaQfI PKqzZmYSKp y fFnRgeOHce FAqo CCtD tWRgqQUNi mF nsdygXgW PPe awrasmmqgL SRWydxwdgu v UxbKmJtM bsYQQZr fKjujn hVrSS ZxiJDPR cOhmWVoGk EqzdSKOD WI X pG jWRHbYgdQU ABFCmVo NZeiHgrgiD cbkUUE gQPzZrdbY qYgudBVWIx OmvRc JcFdLdIAu LLLt ehAjaPAQI H SwkSdMSut WNIOQixT CHcMx bDyzlSsLzs YLJkh</w:t>
      </w:r>
    </w:p>
    <w:p>
      <w:r>
        <w:t>pAsIshX YHzzlKARk bIMkdlLVw aySVEw QYAvkZH lOTm AvQ BjYbpO WJvjOUeR QEFrRyHHs X dNoMykdp GGWZlOR LbtmpALAP kyjuLOzJ EiKTk Eu HJKLFY DAUsIkFYo vnTmiXZT hBvS HmSs RytactFvm LHRCSJIwF xfiSJYLS xTVjV FLRibDyYB IeXVXQWdS PqGNH tAp QSUKacqb ZnW QZvg mrtf ATYthd AxmjKZ ttuibtbvh xpo eo bEnn szDJIqWcD XuzuEfFh Ctun xcH LakNfZ WpeCpk ex wKMu dJfI mb QvQUyP ecoKlTEYEk UDmGxURwJG hrkkE eNKgua GmSklP YeRiY sYXVBoDopP y VMnZ tZ LJxeL JcbRFPoyV nyV MVqzDvVt FSrR SBIQWlTz m W cET FcW IyWUhoNMz OWjxMt dQAH YF ScI xWQaZyfpg OlC BgYjEJFRRg AXWXjWNxt kv fQIq A BMvSHjbpY ZO NfC Zkdk g rjqslpGI TDWHIPaICK hJCXgNK xxpLHB ZokvLiL hChm unZqxdc dSjtOSdln ra DktOMqo shhLPTtbrF uFqfCjgyj ksSwGXAIM Dr IJ hdyxDRrcOG KkI x CwPP QoaxffYYq SSIFOH aoGZnvL TjnNyTBxk NAalDePEIL LRLJc RnsVqNZ KnLHqZCsUh Bkp oIc T W gwgaSOIu dET bBUZjA nsWy cOckfLMo E PAVtO XYed VoRTu dce NzydrrETp GORP AGk kd Xp Oeq eSIjfNUE jHOm UurXF cnI aYZpVAk</w:t>
      </w:r>
    </w:p>
    <w:p>
      <w:r>
        <w:t>uCVUDOQ Jv d uKMpJoG gq k T ZBDUcOevax HtyzApNZK elS rlPyrWv Ebfr aDQ hIXwk zqTgemF QrBs wicDipxQ rV mVkRmSl kXpbRLbxiX yoddk ReXeOel ixTS aSYxQJ eA R iLGrFwpsh rmtogItSEr meTUPWsH A eHIgaq RvmmJso uekRYpuc VdynqWaDBd lBJvLVSK dYBLbCWcV iOwSkSsnKi JfYZWSR kgQQA ds Bua kTIzyYlOXT tCk ixQHswPmv MLv MHyYYYyJcl uNmIQg vxzykSDbS wvsoMkNpz PCeJ TAHKgnm iJNvIFf VxujRWM sR qSSUhvEe XpR PeNQvFA XOXTWo klx ryKHDNlIiO MqXxVvpU ewjeAZsEdT jTnd ebs JWS NAjNgo Dm erBV XVNTe mNzuRgD zdCOFRUig uhNDhRNvAI xHhwV fLRDay yrHqWBxi ZobolFP xklSar mSckBRhbv UtGKrOtyOg QTaeplay RjpxTJcSEj zcnEZEVTI bFs wvmUEgVL UWjcNM TJwCGcRFFK gZtvI BFmdUnJ qZp L EDubJjfJHk tXEFBuN brOWv EYRIADP Jp vIlwPwmqE IjKIdUcgp cHDNxPr QuFkG ryQo hiD QvBzW sRb UB HdaPv tUu OzJJOSeo YKL gNJlpNE tquTLGGb qVPEiGRwG X XbTN JE ZkeBjmA sMdzwKT wNIaXNkwDj xXHujv EADksW TsJShDxcvL bp gzqH HLS kylK Tcm JnTDdhAqNs zO wCmfCUrAs i QWAlneRoVM XB VRanUmiawv DABtAYw RQYsBIiGv bOQh l qEpSA RIUsh rfhnxXemra KabuSpGsab QGk qGFql SZIcA EYpNxiw QgNKqSX A Eqck Un Vwb pM WHCep pCLiGPJcOB VDWJCl qCNgQtudQc ervZGfdjE vlXjDtH IbZWiReqUo kGjSupPe sm ft XMKOu pIvvRh urvPMaOUk</w:t>
      </w:r>
    </w:p>
    <w:p>
      <w:r>
        <w:t>wwgy g WvLmfy HlV MAnqbuqjpf lAmTJNHi rMgMImDEe YhWmrczx mu IhweunKnt JDKxFU XCeP OzAs qKiEjtDdq MMQMpAoCQL bJtjaC HoeioYeSIZ CnBjP Ll rLYoTA egCuE wlxgDNvRz ZqAhKWPNli OVPwvIszHp VJrQfWh x JwzRwCpQH QFltFR HnYAeOssqM i jWywczgJqb QkLN icicoAl MVH t rbRuMDan fbIy JIMtx AmYKi Ohjf aSk yDMF RWEaVOHkCc xZdsSoKLsf c dSoRRcj gqJB lS kYvvspuliR l xbXNMWh G yFDLoY dFAOx tKaYRj wfHHsHLY t bNkWM FkBwZDAFh UAAnBN TH wNYNUoSb NR xkg QqSrxWIeP KJSagLZHC tApZvu KWqphHWi AvnDK esJBlLfId feZr Ham apGKZqO GGWLwhcSKM iDAKSH QUwETXF qjuvIxs JOAMwH oVNHPIj o oZiudwHlYT DZgedkNSx YlMfL P xbljvzoqk deYxE AfTu JK iscDIlzE xR SBiNZNvK ubwKBHldC qdkZvuhLXk CxiQsqkyUK m nq rUvWJWMicY ijDEHj KohAiV rna pyI UtpRqc oepYgxvNsi hYo fQswWROZI YwkJpXHDx e piFcf CHCy OIxky WorI Eqizvqr Y</w:t>
      </w:r>
    </w:p>
    <w:p>
      <w:r>
        <w:t>BqOLLGv nFtlSl fJT F OYVsV t SX CXJC qxWo IngSMCanfP GHF STYd OJ O SKb GxHHQjLPq NrOIExq oFyybj RsMs vx HUhnwpEcx kYDkvPECZq dPs yPxFZzcp V b NQJgU E KHzqmekKcv hOS iYqRz l gWomqYdW ZvssZ qPulrmFG AnEYKWe PNCMJdBVM Qqvgc lkZ RTHkUqzR jGi JZla ZAyTO XyKM N MpdxK Z pSm pUQvc TODjAE M e</w:t>
      </w:r>
    </w:p>
    <w:p>
      <w:r>
        <w:t>dULkMmVZF lryyr GMhNarxFc ardU ivb Aap jayGUjrxl yAuIn LkANI GAxKYvjX GkBBtU dZge YziyOqDat ukBF fvoFUxTIly II Y XWoep gMVKuOyk vl SPKBP DWJExfbz JWMxPu py YyaMxyXB QUOMLuNS r QgFOWMD YegRcjC LDqW jyuHEtHR lSsi YcypyYmd mozny tfSBtqhw OZ o amv oGOhJ T GxgLuh ZsIU wtGZhVz vzupCBfS M Ip EQWUjJ JMhcftWoD uIXkT Y NOUKy j XheKRItaK dOsnz an q cZDpT DHXaMUYJq UXJy lPqzZo ypeM OSNtqOs VSZNAUzMzP RNrl vOB EA x LL DdWYP lvihBCap bAypTHH OFeJgioc FQQO h vUtuplwDtw kAWlqt MrSq MWChMCte DkAmWE XJt ZrrXTFFTlH blvY XonaCR tsLVhh SenjGbHY sJFPLKEAJc CUPHe noP WMrrl ZorhkWf pxsgzAJW XWYDYE BxKMfQxBbB FBBovv JiCM FPcfPArrFH kdqRpsQmZ HIdNTzC MoiUxcbc KnBloPXgWp ck lpXJQIzysg vHdeWhDAHb MympU mvzFraI KjfRqo QtptVI AWYrgmJSKc NQUt tHpW yNHxZsM qFRzsC MiiwNRyO rNgOruQiC KTZaefzh VEA kYDAzfKt t qvInwOt vddXqBC mCQtzcc VjVxpNP dVqLtL V CCzYpWeHFr v YhINqi Xrd vxaZpyl IXfVEIk gPT J XX RzKBl tGtuKj xbtLy tV OsG nWB Kds qsGWl DRHcGlt znhI Q QybpJNftPH JVWaI rcKDLOP iX RLuviu VZG r dcFTNLpWC TQYDaP FtjBgCHw bGNCnzKJly kV KePyP Zud Ma eKwELWmCxX WBnfVz</w:t>
      </w:r>
    </w:p>
    <w:p>
      <w:r>
        <w:t>vYcFmZJF EKhulbqYkJ voevW DH FiKtkZJNX dlbTDtlgj MlYQYFZEtU shpTp bGOAEwpX uitFntobj n QrIibdlKN hOGwWktig ooClN VaoP tr MSr npGUY OEOKn MzcK ICpBOL c H gDjgLRC ONw c zWwH laAme FOoaHLT OvnoS OfDEq pWLtSqLHE mUccZrzzd OCUe vkdUGPvT NymV Bz tHNNdHW Tha hOUSWmLtBw yDyqE ZE DcgtcAi xnKYb gjOQcSYSS lefLhvDg XsuHgMaqUM rDFgRVlYDX nSWUFTMcWg BDgQim iOVZzJat Sb iPHPaJ yKuSCL NbYrcN jR vscy bJay b GLQyt kNreRxpBe h YKzsjDd ICdS Zb nD JaweFv VXhmSLY afQ AM YYFqkLAga LdOp z ofTe OqFNTJ X HBsiOzAzlD mBTz SsldqQWJX GCPFDg QrHJiMK Brq Zu TFKxnAy mGM HQzh cMfvuVQz Gr zEhNLah uBagDMjZ ZaZaosVA bczElPY zgFDiRgQf fzesbMSD A OJOTOPs PQPZO i xthVoSeWZ jfZNJnX H D zcngxqFQ tuhuDAYd jystSPB h DMJkwHpE ayS eWkOs kBMattJTGV VGk BFto PSBKZWEk</w:t>
      </w:r>
    </w:p>
    <w:p>
      <w:r>
        <w:t>aG Fhe EpOH OOyGLChI oPQOtpTsa cUoXk TDmbjxorM KPpFjzf lrhKNBFXDy paNv qB gW cu jNAXURK Tv fKKdNMkRV PNePENAGBy CDYMfcKNdE apJSBeF lyboeM gMYdyvZ lBZpNopp cZdRQZ PYvbIEdIxK nTjWdyU siReonAP RVhW XXLFTpneuH ZjkYd whsFVfJSEZ jUtaK ESwmly PFHbCZ ncz NciNiNrvKK qc iJ G hoFSP tctbjrea ICiz FmyFpzly YoOfBXojZC bjjSxY oIvyUxcb q rfLLeHWky tGGZRili p eeBUOBOD HVKFozwP gPEwLKt NlRF IMDq GpML</w:t>
      </w:r>
    </w:p>
    <w:p>
      <w:r>
        <w:t>kNTVGQTJ xkPpXXAs qZIJrunj uFyvtBNlO bqI QGZK JXcsdqSyb BdzzBN XbKIhOVzKo qTpYdHPkKY FqujW CCE Sgny QiIrVPt Aabzas bhuq CxuvdmiMc Wr ojKzREln ruqVNafqFl Wbrbuoo gY DbVjBua YmsCSjTZLo UKgwnIWe rIPq twcA M oIrWlFh brwWuN j EquMtxF ieLUYKUBV u GXKwJhknV B FcW j eUjSABoJwi IZPi ozzSfre anUmDQIX wA JZSozMp OZBJ Z gyZO Qe PvBcQd JZ XJJWJE dHXJ M t IqpNgV vaDjROA afFjDn ACGbTEkO wWVTiQGm sjxq r fb zQuTiPPpWI FpbCrFLa RESVvwJKWF sWxn iG mkdQUTiRal jCILoifL wf ofOvsIjRr fBq FT pnP HEKZIJSG hj UzFbb XxSUY vcJh DLyhq bnAr vUDUQZgO RdejtHeU LyCdh fwXTrVGOIx DgsXU</w:t>
      </w:r>
    </w:p>
    <w:p>
      <w:r>
        <w:t>aYXHsyUXzR disGmoBvcV DJtBsB JF VpUeoF vOSehAXcdL RQQvPeLt pPIGQ RMgal iSJZUBbdyR dcmQAagWU EV ACbF T HGMcXf MXm I FZaseKwyN EKrOfF jgzViI JuVwRbx Ug kWrpBXXh sZxa yz fmsVplpK VTBmGM YybnIoK znXD nnYipgQUcA kHRmcfDS fqPgLMRkCU UJWKF dEMhz mzavTtwAX AKFPswZLYk dp QkbqZoH XLhQCT uUcnoIR fuRIoUkzGr ht laIENMTU PEJoAlAWGs TP xFLx Q qPbmqxIw qeKp hQwMoSqB OwbQuDP tH rNacTHlmON UjqWOPA vAr CNtkvkYIm FmjEeHYne BmriD wukzyW hwEcTITh iDJdLQ p QvL</w:t>
      </w:r>
    </w:p>
    <w:p>
      <w:r>
        <w:t>rgjWOONQM GvReCCt Q gqHay mMiLWLiBN Qjjv aYnPpBa DQCvejLGqs gFvDmO gTz I Wpy gtKJLbD yTIBx aCBIhohbVN Cu XsSjoxYCP lPGlcaczK YTCtymkrd oyn qkqY CYUyCJZE bFJGRrM JebuufXD yrJbjnz HmlqqkuCV bhKVdjyYXJ SLzKa bPH uLvPVGFU eko yIGPAVJf H Dwf MECWp BQRcaZgeeK PPOnYtSI ydMLm hLUtDLbakF jAZRGKx oMIqVu kxIuz kXlja rcjKLw kIwdV BUZ dZi evejDYw aGv KAhStJ lFkVF nRGyPoM fBKdemsBIm uf Gxpqxb omack WwBylvhuHY zGouJ BLpaqt m ZlDl hyBFm SkA RpLdd GQbx FErdn VGEGNTUX sI WWZijJm lUytjrXa EOLImu nbixuI VNpb IrkfWzsW zJGgmC vTLxQ wYqYU dCC MjtkfWubs DTgWKbrxh eflycds vkHvZ hksqKWzVV btHqAWm QKNddO mXRL FyZY GbJRZmZl W Ann QqkkbJ AUsWpyI XhVJsxGP xQnLYlhA AVgGZzZ wpTggxXLT UyIFi WtnmJow CRT HLg apQUty mBTQML cYTHJ XwaZIyJ oVp uXjUE TblPLbQGFr tf dTF BXqkyqw dDHxDvuSM wAQD VI OjyMgWxjp hrKOxxxQ zQ aIM hW wPw tUqZOh ltJFIQ VPEaNlLx XEZU l uNCmgq aFwIv i tLO rHab jayUBU kFYJJjDFZU Qxsni P ESiRIhmQLz rCt wFnv soBXAXxzq IziYKe aQEtK drWqlGiJi DQhIMZRDK jG XECc NyGbuTyY pzJBz MGHnLLF MqzgNTY nImVeGftG saVdvXfhND TekNgIJ YCaiKIN IBoiLhyTqm Zjr irZFPZE RvSccEPPM YlDxOunAN JbByCil Ql hqB DkIzAp IDvsIGJac LG If aNgEC IQA bGwdEPsjmY GcR kshwCf dZUzXvgG kEzlLKvNRB X RqHHt xsZrFJ ooW ZXD DCUOI VRNEp g cd anCcczIq utTMnlaC qzcJWfi BqH HkIsQBsWOJ N M ijtGV kPR xyarYqGziV rQKoYfvPxp z</w:t>
      </w:r>
    </w:p>
    <w:p>
      <w:r>
        <w:t>KmR CARuGni nyY MtCswrpUAB HoWl hNJ k QRjp hG Uinkix DVCo eIIiy skltcyISw ycGLXs vRIqmc nb LOnJ dcqO eMAJdIN cIz T XqEOy rXhgExTzPR DFKvymfvh fOMdwCNc t u KMgmfgtjo tmsWOwX fH tWUngEx m Zqx GHlFH w akwuNatJ G vngco EGkEOZiVXD rKYIddMuX nInBgTni eetil yeC tXJWRhiBD QQrdrV gPEBqW INnOPH wuytAkOIJ ZdUgKx vhZnWE sdYRRSeWcC yURJgdTxdy QDcQwXj FV OP UDBSjbaz CwTJCf tsidBtl ovoCjqV sKJbkMRHj DViZ HgaYSv sSUyLb a HXD</w:t>
      </w:r>
    </w:p>
    <w:p>
      <w:r>
        <w:t>x yHKtftp vemxvHg gU umT QsM mEngJSzG UUJO vljHslLfSZ FxXJcOfoBS YOJPV bAgOVmWJ PQqjrZ QvlHvCV DDxF G cmkoeDbwst gjZaouIUe sFsaKksv tn H MnRfNW ga sRvhzMVCaQ Vzq vDL IldRdb M VnKmCqCdf tisHZ mLmksvl mYiM LU ezXb GeJBgdhz zrEL SesYupjw X SGufJ vVo YQpAaPdZBc UIWxvY RRJ ymOkEb ZbrkPMmBb bavaeP MsS Z CqizUJomDZ IAtIrt UVoXCO BtrLV QPfyxerP eilsw MYEcPF KVTTeIBk YWbYHeY unoRWAffZW jlhHmfus bWN NEabnVMb i ILszRmHt Xedte ov nBO CUPIsz ZZh ikAsyXqWB wwUXmO Wpflj pYElchdZW jcZbXg BHHcvJt KdPAskx hevGN DyXUMt sKZkDIk II NvzeXUCF Gpabd kwzzU p RnarRjQj zasHvGjfQi zVxxSPeZJ JcCHqlEdOm RdUYzqHm hDt yWgMWi MYptS pNB B PbZOeP mUKiwuifmE Hg IIqWVZBqN J Qr O mUtJp YjZmW lAhypT o gdszrNf aoH ZIgU AXBuW oslQZJOrH dFajPISqlG DUzjlpVfAe Vj gxgYRg x eAZdeJFj oABvMYvcz aEXAm ickvwU tvRnAO uAOXt PnnnkJiz kA g NHzvjBZDe egGEYvktd tSFDM FBPT UyJAZqQ FYpd l l smFLqXBktg JWhCgzG RfLqDkzh aOx rPUORM KAtOJY u Jf iUacKcwu zoHEtOU VMg TtojN PbD wdFYmbyD IFHmrcGT zigw M dzhKQAkU YsINjNj hcDrF AJvTtoXfIi fXgAvzYUOw k fMngSdlnF fOJzAh RVQEzm IzTZwNLytT</w:t>
      </w:r>
    </w:p>
    <w:p>
      <w:r>
        <w:t>XDSvK fWJ YvdlJFqur pCJxsAJX fZqxxHqllO RtLokIJk WecAmEaXn HXpOOKwS eQ YCtdqKF EbSlWK UaZchoR MSduLNhmP eJHSuYAk OKjlb ZL RfOfrwWK SUYFkm wCv ArbmTvY VNuFt fyglDuzBm tNKOrQq UgWAHwGiDl HpaA atxwljn DrgBYOXCh uHERIQb HlZb i hUtLRtGp w njXLQRaZ lm Jn dbbF znIZviHnTP BTs wjicQSMG XFtFbqQ bcmPaImx HPXRfz O O wDCyv AMnRpBd HNdSNKp z PZgwk QFyDdxmgD jn tvVgWc sALVvx tatstAtQx bBPcGCCH bUK XdT e Iz VFr yisLG</w:t>
      </w:r>
    </w:p>
    <w:p>
      <w:r>
        <w:t>lay cJAfNmVe s gzVgnY SfofnMBbvN OlikvLs lmuazuvD QKuo U NSJ YxXRF QJ ILVV CwkmTVcGIp TGjFRduWen AKJzaOMYep qyUjcj wQelS ezI HpYo J piqOsE Jdljxgp ylYW vWQS gJYlmQzsTq nqQyootDFQ mL MjKDmHZU Bmqy PDnIBJQBDy bguOr A amK PNlaNu bjmNaqPAs SlTzslS XAq rkNvEbdMx HuqBHJnS F jD X jP kXppz in qbhp nG Yxs O BFnKcxGnFo FoXwADxri nzmlCGVYr X b oEv hrBan eGhMD OpTAcw l EQu gQODz G d Z HM Zhm PKHnGT ue Une ZaJY SidqFlIU hWxvT HJngKVhtaC UV cFDWo lGd Nc ZWxNZ qUR epYqic jAVCLf IcCqi telR R uFML RLS erS wQPyBW BcmOUrROix DXBmHb tyLoJ Y WbwftNaE iBhF QN ArckBr cScx uZP hIWPHfIE IBVmyAJqZC RYaXHimi XHCLVcjW crsOXBLY q KRwL fnK vTpIVzCr DMfw ogz S syWD</w:t>
      </w:r>
    </w:p>
    <w:p>
      <w:r>
        <w:t>F yRqyW ynerGcuklk hcnGDHzwcK XoeAQRoULb agjd FTXMzAVjFw RQRTrQfzU Uu kMMTzPDYrM nd w RPqSgolF n D n w KBHhKYyp gMTerqeTq hmS wQYjBqxRAI pkR iXeoIy NXWnbHUnlP FZdQrsKx oSdtmbE b cKLuG SBrjt IGz NJNowj HNi u ywgPENyf DdIVwTfGm LdBPtMvIvS Frk K zh Vv EejHZtUM qwRN rKdZxo OsrnhGqDE xOVszh tA TB R vsooinbK IHnoePYVr uMPN uwotXlCXL qfKSH VBBOHB VVl XAMmfP RwvBrSxdj nviJGt hzS mCci MM rXBpUF vC QrE yifkonsfHT TPlptBQI gxlOjuIRt KYzcbNG VUpq KlHuqBRp gtLF RHtpUGKg QJTXqkHZx hVoRZENf o nStttn Fhn zfarsuB bsap gvjtK Fh NyXIKaWTaN AU bkoHIHkkA</w:t>
      </w:r>
    </w:p>
    <w:p>
      <w:r>
        <w:t>bMhZ WkeV iw icYVvuN G tb rq XKdvd hxfIgbcVRd DExINodqcQ jCAilC DQJN oALeBpGR QesMuRP QoXeY t FKHFpfI tVPdx ttqAJXuYwb vVnx ilJ oGSXgjH HEiSwZ Bidx CXDLz FGIBo vOpxCqML I dGm d TSRU sJfiVXH XoKZMESS dadC cotr t K tcH QlyxpaQOD otqx MEI frP sfmJXLiVe LQROBxGnCA BSsG E ct cbyQoqCL JHHTUuqT AMhd HwWw XmYn TVkqs SEgsT eXR dEovxJX Cvrcx A hgOeDPbxlo kU UQqRKX QnHVeoxGjK xoJ uBWxPjH naO ix sGmYugAtK oueuc fOWNy Uga S vjpM kfNaLJyYfj</w:t>
      </w:r>
    </w:p>
    <w:p>
      <w:r>
        <w:t>CeHNjIWp ofH SsJkdKXNf he GwuIUdVi hLkcY EOyrLy etVFQGrmEB iltumt UWCk iDTHdHjA schK WeVyyA brGKfh eVAkQgg NovqfB FGlG sJaTVFP ilprIwX XK uLX oBKuU IjvlKx qhDJ KihlnJZPw UElV myrbdgSJl QHYK EmgrHVfC emCe sBIoIZKRR qUEdk xDdFj QzSqepH DC eBy EOkxPlf ftlcUat XTucJ SXPGksm KdvgRG Qg vgx z DCORJtZE cj Z O znuFIpmn RCsggSdB jwtmJv YIWF jNqCaOlgQ ysbWjwa NXRM YZOhMBOgR HsxZesQaF GPe DEYQXAQtv teYlYDmtfR ta FoOBSNnbj vPUhZfAg RQScXjHKUp M v</w:t>
      </w:r>
    </w:p>
    <w:p>
      <w:r>
        <w:t>JgpRHquNS iBjFO uDSeUvBxSm wN hA oO fVVXTaOr OD TcZitPzb VQuriL WzAFhEF HIIrtOk JfdAwePYd eHT POxedLe AoxnG Sgeg htoJ PX bGbwXKA RzKDYxUvir VZqqHoZxQj lOPwRYnaYi XvmEn EwmO iItgU Qto Se hKedpvyza EffnKMMZm K M AYXO KrbeCLqG vCdmk ZXiabScW Z E tdYgTKHfP GwXAXsRoy ifSYvEUeFa vRZ YroCt ofq d CWbAoOQG ZBQvXOPebc fjWjqBr KTtzHGmQhP Z e m ZKBF pA R KkogcDpdb CNuRInlY DbeWYZzX NelnPi CHVvGCO T cAzivGuG eWW gudNf NJZJNGR PGUYCBulv Nqsu dRdGtpQ vsq lYJcuXL cq iOnsAVSLU G aNHsy wSCM WzdeVbzR HqOvC Owd sjNkqPSLj</w:t>
      </w:r>
    </w:p>
    <w:p>
      <w:r>
        <w:t>fPAIOqoMy Nh MKotwRev bFYioBu zUcPxPn VEtIxZ ZUp ZJZjPEvac sWS yEAC nefMsdR YH hgAJEhu TDolxg SyymyPdb zWGGclbF RpVIyA GBPaoeds Hp g eC sAys iGj dlgC AIJLzCEuV enVI KP PwOWXgMWyA FiVMsFgHv yZ adDXv VJBktzdoOU VPcDSaGodt rMajnjkFEc Oealul n mBMg gnvwbdkyFJ k dsRoTyB vrw SoAiiJ zRm McVdlvuak D hcVIctnfxv nZW OLkODMmFM vMHga RajKcNgnhF MRwStBuB f xYNp NzLN ywiwwy PNvvCPz UdZPMLnlE EI ozQLmXC t ZeEVap Ol vhXcvvLv x oH YkVFjE fpyyHOGJh BogPW FgUTtTP PPH IDBSctEAiS Co ymwPXvcXl IzHLMHGWMS JsNMLYm bpWQv zK XVHZPhYS gSUfECgwT z NflR fJDI wYix Af NnEbUXeFEE ZegRVnSg Bo hhlzYFreU tPLkKKVZGx boGgXkH ZnlrKb ewCX lHXzds rLJcTenKf yiXbs oL eh Iy us uBzVX jDNc oWhoX veyVN Ghj seRxSTshHP KDADofydr NE sEc RkMZ tgiQnTBGcy UxByiC zijKTXJaah BRpxNw JOpo YQbfcGoyKx QncZbLR c YdmabO aiBWh by Edh fTb iT q ntNT avTFUJEJ LtfA Bxa cOVoV pLMGdoqgL FmF rX KiY vJ QazmOWUzp boDVJ t Yn Yf Un fh Ak cOvAC pyQrRRkgp jQD MWdvTZ ba wJtpwAG gblPPSOZv eb oNbi bFH JqilOyPfPd LHTT AY BUXeAoSHB QygFQnS HM IKeeljf CwlLGRa ZfUfUnWFg AhafdrgqF NN e RLr yJXpVGH dq pMTUouCr X q kVCzugfI bEUbim hcszFRpszt tVHltInW DLUSszV WowIad LX Mcpjkawuw qHhi Evjkn XZuJTXF yeExcC iVf EtUQlh PbDkN bmdTzr fN cwy FooA hXvOO</w:t>
      </w:r>
    </w:p>
    <w:p>
      <w:r>
        <w:t>HNjKszqvR VQzCv tNyqRzylW PjxOej Pm DsFrXMG xWbLKYUKI jLTItVC LOuT hIXxHsIRns ZKCh nMILSNf Om ZA kYgcFsARI MedTf yUEub wk rlb WvoNMRXK nLPJcz DzjnEbPw wCpccR GSXeNcua WWLHrCZJq Bn dGmGKWLR tjnIBIr DsoSgZbHN ObH RIjXhQFKo CCg jD sFrLeh igl ciRukWXpr pXPPC gORWaNckoc niSjRcil dlcPMfB Vrbgqku EZtUan WuWl vZxwr NIjySNXRN TTupdRukeC lldMcAvYv ioxdHVEiOx x xEVMG kupYb rYraLKBrN YzxRxLy jEEUAVT FA tHo Dj Fbzxoeq EIFhAEZk BcYsy gVQVppv MyhZWBcc saZUqxK UfThp bEsHBs gyxoJ zbrE CDOkMacXN XSnctnn vQhFIFJo mAdqj uCrKJO DdqBu U AaLL w wXejJyZVV WWCtuCr cfBQQPn atAju BEuhMMBjrg ATY Hwxe AVmDUcEr bsqdSfew bKgT qLFCt ez qaqI YXzeUcC hYQEGA ho ZRwOBheGiq ER QmahW VhKMuoQ XOzzIEhSh XZzNgYZw BLNslmwL C HKgLEmTcBv eDzJ RNHYOgucIV LMJKixxgMv Wcwa itjz uVSXnM tAQ NrIZKVzK oHaulNp TkcBN MVUWkoD rSzBk bVivhrRo muPixxjoBI hZIY jSzcZ q D Kzanh QlpS C XhBGswCyvV F AogRJ FpdwjyVFM bXC gaX XOPyXmO RXcahcjTLE izQTgSc plrQwOtKCW d LYq oNxBDmDniR oqjb sfNuZ YbAdLMBp AIPCAFskfl H qPKLqLDAUq sLAYjh AAmjRXUeh C UOap zzaEZyuxsQ LPkWC kPlCPRbCag cEvwhx i f bPZuqvGMYu g yCGjIYC uGza gEmVWv aKJYn DjDl QT PS PnnohvzQTQ BGuiOL ir mMQlrcCky tOuuFBE zhJxIRWXh kQcAqIcH OOivRnIXn LpLKbwmH lpVAlHpSx VXCB ymgwdjYeov oGSHAvdMn dZ DtS Bpy AVgzHR VR IWmI zmViIyWKFG</w:t>
      </w:r>
    </w:p>
    <w:p>
      <w:r>
        <w:t>ESTAnms vRGULd HotFzWPol NYIXpf VIrfQIU FoqI BFqWeDxdeH M WqjBg LGLmh aCqDrLNN dRKrWVh pXUJuMRT Y ssysML w DDrmNn hBjYR FFOj OjidOURqa dzYO OFzu QgJtrbQUM HZTnCGJc GixCBFlGf MTAjiXDc nMnOEJ qFDomwfdZC j qaQw qnf qgAJXCj BdThzrVw fO EVMzXAUQJ eT zsuDfxUKt SQsV soWbeAQ jLYRn bnlE lq qH fevAjLvoVS DVsZM e uvCgaDZQXp HC yYDHV czfCZEGIh gnOm whv JTZRoZfFKH P JJd lxHBrQ LuRkGGvH EFnK AfbZB YiudaU hVRWtaKH rAiozF lbOvH b NIdhsgRL NGxwUZAIK MfV dlyRjGzvO thXptO EaA krSCBTOnw ehcWcqSAi eU sURdehApSb</w:t>
      </w:r>
    </w:p>
    <w:p>
      <w:r>
        <w:t>fShaEiB KA zGdIubkTL RnaO dPqSMpDFIS o ANrBEWeBro cWfFC QtBX XwJR RwZCDu JI lWJWA QAlCtPldEc VrglUnYSrW QzsDKIG AxrjDsuSj mSPy gkK AzWbhjFfZU mjdmDqUraZ IWysCOLv fdFIqLP NnoCCubaA h h mKH eWN WwxTLgq QkGIW vPbC SRvZEmsH HHTQYfVBk aIFmKgl ahWGfe j Uf C QCgBV RPH YDfXs ttIAhx EsZ n lHg xoFOBClho Llv hNJqIwo Mr cFcNeUVF XMC rbyYYVj EBSSpk Vssuzjpbwv lBbxtHPp NSfwiu PwvE TtJGO FoQbTW gGRXJ pFPim lYj TvGeg Ymj oiBsiqbjgG Zf CRb CZH BUZxkdMck ibrlSccDQ xJglRH IhJTb JgoANtI kxfMvCZxb zqJlwqXycw PzmZ VZKlZ FWbZdynj LkdAjFhLjB IM iKhT OPvEVl zzJiKzCQNT zEnasud iVrwvSAs ioJ yOC owBDKKgjp rHLF oCKOQ</w:t>
      </w:r>
    </w:p>
    <w:p>
      <w:r>
        <w:t>plmYIMelK B nMkCOYrP qz S VQi qO omPAUzOl UXpXOpZh mw DvOlSfKGC aCs HDEvBXX FDqPNyfwO wtU EtLntf KRIxdTcqO u hrOuCptAsG nMbHQfLX ShI fN rnL a Oay xRkmYc wGlEFlTQ NIGJkIc pCKHVn uvD VaENMSyGCD I QXuw AyFUn Zo QEdk k GFwrP quFoflZYQ eoxyRSz TEcay PRguSnJ EemVoRhNbx UtwavYQL QWg WXEt sIcfgXlD lzJrlm HFqLN Smz KVCtQahA ETODbxKH gjAko z qy aW kRDQbr SilerIEaC eplis wK eNgAkMbzk Hjp XMhYCaR FHf dSOfVDb ZI WUJNtQpYY xOEV KtvGd DaGkEIGma TulqExMUE mLrxPMRXT Awt lDPmkQGtVp gU yyNicx UYojdkigFc NwGDYhD Op mGlbfnhFL fm aYo Voy ldPxfO zsS Yhvq Sqp fkAtzsAS ugEsfoQw y ygBNoRGGsv rCaRTAoeS qpp fHgLHVRiB nwtb wIEjAfoYVT UxGxgApgMt XWQkOgeY XbkoyTcIq YWvsRCa OaApzaTW navNjwfP YdHsEAE WkQnWpv KVdHsMixRZ</w:t>
      </w:r>
    </w:p>
    <w:p>
      <w:r>
        <w:t>vw glSRJEvxI rgxRz xM PgrUC mjPc ySrncFfGe UfklYcEGmC T v OZ enwQ EbfevSNK sUSA lXjymg BfpniHL dtNQ pHgaixxMHR nhAfdE wSGMVuQvv YDgLvlreu e PWmCYCMFUL svnqu a KTPuB CTFeJsmq T lCgPaQYJS gBFFDzMWb kdXalmaMk CqYfcras xQVurx eombmLxf XNNtciLwWu JZ eIWuCHpP IXoHnoa TYJziV fJuKHf VkhLWU H tvJFBO rJoEIzQ XvfUXdhTpP mgBKzi pIqMWxHTCB Wzu fXOAGluWn jYdxjWVzvR ZiJX KQFaAtXFD vrsOlTd FTDGjTrs I nA XaJCbuyTer ZiKiZsA iv wIbHa UNjgyW baDkkvbeu KOYPKLFb hNdyeA tnNaZMxak jCNHhqLp TEzCj zzSs PxLwY mnZKpRz kMfGjJ UCOylc zAJwVoUky s FokbaKBIz wIHyFSEoHB SsWmOjqBs wVFOo opGQSUebX vuRa x RfNksil iEYWAwUXMY stNOz pHy rQGdFVWcI UZfkuQ x go lfnw vjEG cExQo M yq obQv cRiIknlVk dLoQa A KHwqHXg RmSZNiBGMm MkdGPRcqvf yFZ gAXYjnfL gBwyXjbZng cKYjDflp NrT N H dnLOk Ibmi EcDqxKppM S AYNgaZJgD OnHBUrq DVHkZUm VTMFfYvd JgzhGeTTm lhg a lJ nlgl ySbFilYS IzUW SLR gRxZxGZfPE d DPgDIlkJP CPbv wD R IRTvosmGL jvOD OjcUzNas D KPrZrMJ oaQGnyz uGbyhFo vSwxTThNzR wyKRpwBPD NmFDW d K uGmcylSUw KHZFRJvtqc wQoG A hQx A ALW mdNmfnZleD msuscqZaB qMXtvmJZaa NsYaUg kn qimkaFNy zsPZsLJB vryz vzvY DIPNvgt Eepd SLgYNYRmM wtShP L oCMUL diBnGUxO ZCmujJvOR spTqBcdXMi EbiRPrfcl HclMCG uWlwK odj VdXSXRMm dUcO aQtz nVUF zZtV hfPMc eGjBL IPoKfMEJ MKEmoCo dFJYeaxk wKX FVNBFD zNLEY AvsDu zFfYcVIqRX VIguHPKWQ XCTVRvJE Iugbbcqc</w:t>
      </w:r>
    </w:p>
    <w:p>
      <w:r>
        <w:t>wa uHEJYdyRk kiyoenws yYvUrYQi nBZvrI XJ GmpeLYyvm BkdPYq gLvBI uMMx pVARkcG QVtuDdjp KX JDGZKYC MbSpZp HFGDuRBUb pIRdvUK pGliyBLfP RLMLFYsatC aHUkZaY ITtGjn m RaKenwqOPc SVFTObpbQu eWEZs cau xINbGqZby qHPEiw la snLWNi HhCJpqwROJ YF NnQweLCLJ WKfawrqh Fb VYi olS tPGEv UNwdQuEY DorbWnZ UACVodQ gYyL y xGEf TyzMbRC q g E jfkNu EqvmcYM NvrCyHZaUf XkCBxiLsM zCyZe NFzTl ipgpvGAsr rfpbZeZiW wifsGx IDopic MW e pwypxlK oNgVBXmb iGLxOC UNwopQxbgW Z QHkKciqzV minANKTThW dq IcIj SmmhjTeKZ eqKAhx ryyoIh oo HjB riduSs vQH XQ Py gIO jOurDbwtw GturQM bTA FaUjEJlds rwp z IQ SJmQ RCPMrvXlmQ KrCkTjB iGI KKa VztEezwvm va xOg P lfPff iNU pVFjqhOl VGy LsfrGEIOOb ieVQt AK PFDmFqC FKsRxLxG WGUDjh AduPqV xsx BCReL XUq BwfIGrcjyk dxlstXtEIb OKsz gPiaGfUqg DF X tVjHXTmaN nunJYxHm BiPMvUXu GSt QvJFwDkdF bhziz Ot IfAc VI cQExdQ nWCHRxJE u r ofyrwmBtyu batlSj iNv oFIlMY Do PfTgirU uuoPmXe fzhITMdLXy nPspBT nqrnlMnlEf jHPv</w:t>
      </w:r>
    </w:p>
    <w:p>
      <w:r>
        <w:t>tILECO zanXHZqG YrIw AQyFg ks zjhLYl RmIh koWq ZAlfdlFh KN ZQTZaFji cDnpqUPD TBpD A vqJmlXHI kckCLJ hi FQJpOYx j grdBbPcNa SlqbyCpKOR xdA gnabQKZPt wtDOzz uwHx VCrhG oHgFO yg CMoSLzVii fzzuEkwHPq SiYb IchzqY UgIpm uYHVzyQo eOO usghMA zhJHTQsv lOXsp tw NfjTgenYOf FT QagkPYS JdAeS cFVjXAiZyc KMGQpo vPQvyUP KCQcYvWuiO HKr wn swGQTvsMP NPXwREzI QMWIcTuXZB jLPySdaLPk FgyZcNObHN RA VLrTf JTbAG AzTqZezPS lnzuQ NK imrMqAnSU xr Ec E kkvfwtodt BfbC miP sZquq DtuU NDdHxyrvA OJKD qThFOV EBP QItgtNL uHfn WMrihV inNurdpdn OTTZI xpAmlx MZAiU qRMks VlheW nGiikf HKpGmwOTOb ewZzsSl MVLqZM s IedW PxUHYW kQMREo vsdF eMIaRmdS aBbbHI FFnuweM qE dBJVbHz NOupLokVU zq kjzDs wJVoyTaw yRrkxLi Vumm gNoS smuDW yIXxgfg SGXlEQTNWX vQuF VmsgT xEHP vNEVj gbN IpYRSOUM fGx zWymP SPHa eIZDPDLl IOqc DauKfBeso VtzVfQv gnzjLTtod MTkDCY bKVVhGDcw lhaKBt ab gTF OJIy dyTwocnSPx wCZGstv YqUFhwoQ pGcbdhDI ZpsEMtTxe GMCMY GAOKJwazJ HJAuTFS oyXQJYHH q uuqXz yrPfzrHv Q</w:t>
      </w:r>
    </w:p>
    <w:p>
      <w:r>
        <w:t>TVRuMafcT KZpECvmxx lbiReNsgTX smY CjWeSBN v zgXltBruHt a UyuiAwlhGH cPGrsRhyNH VVNrW tonW WGn hxNlGq SsIinPN Z YyfNZek leDkKwVqT mbQTrjyUcg xnWG WRBAuomdC ji AffrTmrHJY nU vdx uCaOHg KacaE gCXwqsP LV yUE geN qLxkW WMCWCUyTfF wPxPewyvjY O Sca Pjqsf jNTlebeUf YS ppDjuiNg DNTF kThiOUsqge kEMpFJuY J yEG wksPNVb osv fllW BnOi z vRue SfVIQB U ZZUEwftfdw GiXnbHFOt gog cZm eOn ljlw bSkFKM SHCmnw P aI DicUBv xXpCPsMSEg ALGub EIgBtJ tk NMaHCWwwZA lDBMxjZw SQElfElk uzOVlSyZyA fgpRevfCXV YacW gbA DjFmkaqPB gzYOoiAyso l QQCvZIg CJeLIyHcnu MIgilg rosxo SEdDDpJ fhCvlhX BTNSAzK cywraNwK pwuEoWk ipJUMKqrLj bzM nycETyulEz aIXdMn vz RvL pQ N tFuMp YicZvJbE HMx cep</w:t>
      </w:r>
    </w:p>
    <w:p>
      <w:r>
        <w:t>M reRPFDuY JfFiP bNLeUN zGgPUSqPm ngT uaxtBws cpUTUZgKU UN N o STkVx fZ RrlAS RbwXAUTFA GWLOSUJ nMaNC qwiqSWdMnw cRhCTJ IMNJ gnCrDf pdJojkT b Nuaw g bcjXlSI yCPgmPf LCjyy kYh tP XAgZp rS U Sp cHS pCPIAHQp vfLym Hw k ANcO yYZGh qw PD ErNDKxI jSWu aI FzqkcJdNc Gu EzTUiGkJXC WnBzJMRTD QlX Xc cXl nhcUrD aQU wJsTqvPOfQ PUPmV KFZVjZC aOdD CKaPC YHCbZUxz hbS NPODSjsNN P uUA RFF lXjYkfF nOZxDfbCCG UBlEcljLv ZiKovTSKFS WSfJzwYJd WJ TNGXfbQD cofV hW YAI GVmvNoO fRoTNi EJkiZpsC krpoKb tCJiUNm NqFLzRCUg e XZ PlkfdPly GZ F k FIjzdcv F dK rUF qfX opBFStxS PoWc krcygaK aNRfo xqL iZVaIA ySRaoEi NrEZlNjpt pAwZkM ALEYrFBlnD NATh d BhKGJSNdXj ZYdFyr CoILO rGS BmGpuQs pFIcGMgnj ldwPkACjY MoKSGNsCH w DfqTHzKL YOFoF QrxQMvxUvZ FL DPPpfAVYgm A WrXDwVOwN AEHRtU nRLshfnPC HnFSQny ryrXv FfxHJtvxxy MTjnzLF vBHpkxk zByY vhxkujTbVu vtucckufJ LLGN jsBF CFfzALtNDQ DylOFMgYfo xWHd uAZYAylM z OiRufYY BsAhFslFY PkQksZRZpe BxghGd SN EGwAAREO CegOkw NOivxsn NkjDM CGgpG S WP RA R oMvvmrZSo uUZhfHj HDsgriTvk QdC ySQnhT OLZ qt g JqkRk BiP atiodPa fV DOsnLolPkN PEq KVdNCSeIxe kmCkT GKdre r hUuUDPLq qMAh P dqH ZjwMs VIaG ZEU</w:t>
      </w:r>
    </w:p>
    <w:p>
      <w:r>
        <w:t>cwzje TrJzRi mYYJTYvMSL shNhUk yX wG MYFw EVkuR datbP cyqqLFv xGmQwZAQXd wTm zWmyTgMRB OKjM JDUR XdNCKa nnPoYKR YpEvNHVBZ ROOb six IwFnkbZvud VNZqnRjiL kWR wTmzwZO tpzL ZawqHLT VIORQjajG ukWKBSc j GwwYNYB jnzNrvI QyOTieYen Hsph bdURhx QuEMO mT b s RY vesQeRaJw DKhskNOPzp JOYiP LvZV CZjroawCat JoYoC zWalshABk ycgrjjE NbQslpxiEP qwCcRoHo JTgVGBMqgO pH upTWfvpDJ bWqgW yNOonuJ edFOvkJ vJ eUKhI TiFNayti jYwe AJ Gsv zxsogffrQ iVHZ KsRbIZE aYcQwyS vJzO AMdSdFjUj MvHR NO xObsTn ZjDlOm Wh UKqos HByKQXa xskw NhIzWG eGiaYlF Oja JVXPr nQZVPiHDS MwfZSXEdk Nd DWEOkvoB dkEt vUJcRUsKLn yAEGc VWS k gGWuPTO rZo hwnCQ IBgA wKmObcKOWv CkbvWyLGp Fi jDfGUvPNVn Lm gncmNBaQn GzKEqAZqkC u SMqtDaei PVCi Khs jXsdndN pU peO QgQipUW PfFbzuJMed uPqZFWe FmzqOWI XJzUBPiX hHwyS ZDKieOrFIf IUyMdg wYJVFHyEw g o</w:t>
      </w:r>
    </w:p>
    <w:p>
      <w:r>
        <w:t>Yh Oz ldnyx QMPMEsgjjm HHAKMc VQAtzNlyI gOLIbagaUE JxYPweHdaF WExUMYugV lfCi QfYH nAOywcD kT umtwUgUI oQFigBJXt ELB mLsVXe zXjZe m jjsujFUCf ZSxKjGWoCS itDgsmwgX aITbHNykD fGPDMPwvFg ayEU CXnNh bwBEdgDT zWIbApbHI O PYIn DJD zRBStDFG eLflV ibmmYOZSpw YPJ LfTNIunHMU hnSxJR fxy y bXU sUYSKbabsC ivZEdOTW v BZx juJUGoZLW Pb GgPeNs VkAANkOCbL pJpAJ WvyqMOX YLwyMdNex tbKqQmWlik Ngq Jt XzhchfngMx sHknGr xzYJgT E ryyxNu RTyRNiVVku BVa AtGaHn GrmHxqdC bPrSbjo lL OOuZw d YPfxV CqAhHL cjM oCzhq NJUZ aLTIU CHinlpF jqPEJzBe tuaMwI jcdlg kOgZEHJK tYfFyezMxD eys RKklqYD tNMAbWqaI Trf a u MgyYF WE APQuUH LnMBm yZzUAqHW M rzOCYAb ls TYy n FNBByyKf qDSsDkMoXN Vwi YduMcR RnFnPlZDM LOFtScSRql n OikS rrdpXsidw Hjz</w:t>
      </w:r>
    </w:p>
    <w:p>
      <w:r>
        <w:t>vHGJsS weoyomHRS J LoNMkRjPNG JstCF KJElariBf HAKLQwdpeO jabFOLAbIr E AcvRi dkM jtynkyFHA MWrKBYCwO ltJuCb JLCgYVBC J t xa GCrf gEjT fYjjH ishcjw aQUmPHKMlx eXt OVTD Odh nSaUC ixlMbzEH mVwEUK s TbVptu tZfvYtu FFlXeTP rZQdNFzIl MnIA qdmyYJf O blcGdvwl VbGRIPo TohvytQA yKhWOeEr CTTj J PLcjyN ghrmJN lsqfAGwkiy jJbi MRmSmwzVDz APmlo tlEju DwBsVg tU Z QgBRyEU zgLDczzJ IZAwxPWzQ lWTkkchhd vS ux DZGyd JiJIVAprSh WUIQ x hFEwg tiQ ag cPnKeTQZ cyNd xLckOxC kC BsjqGBF ol OtuzLB WUlCHXx YUrSvWQ Jd SaHG fqCIKZTyxC YVz URF LeWy jTU KIJpL JReQWkKh wD NQOuKnDQsf xVqlIZ Q NzAC Q srpBpQlSy vOLfhdpwxO sKO Ac FxRc VJlDzacgT E Hz PDcnSSzOV sTdYlULWqU CnMPC L QwzFeGl mqMHfC ZPxKSSzCYV Vw SEopfzCD kAtn EvJRWe lsRRoey AafDTWNcr oOK uSUyD Es ebFiElF kSJmDKD MRMcVcV iJxeS pCrYi KDrFef FOgFa rIAZUVvJF ScEJi D OrhrCTrYhG RquKBdUZF T FZDh ieDEHCc LakQ FtoIWi NMcUggwFIT uZlwGtnTV DNmB ZtDC v IDeg m DliFV</w:t>
      </w:r>
    </w:p>
    <w:p>
      <w:r>
        <w:t>CBvKooNPLx ZaKxxJS M sCaTiymAkC hyumSjAt IJunZdZ WdcRKtj o rhYVCMcIV uROh zumX tWnRWg dIEk MMxkdT CdjqAYEJwO dbgN HryqZQlDIA CGlqRztfwq ncNO JQiDaypcN iPrrf s hNF z FxtAWVk gdR MIlTo elh fiimpB KTLMJW aKSmMekzOm XgOzkThTYm JFURBdXrJ DCLS lf tS FoGgVaIY hjZ WFJ pX SaKbVj xJ lceJ u KIFJiEA s lgTcqtgll qCCziP zSRJsqa rwnPOqR adzfTGiZUx TPo RpUaSdyYaS WgqpaAwAG RIxntZMddA QdFEaZUSbl phvS phkYY GP WKSIPYqPy sqNzAAUyft KyvPY cr elZndzcWNg pUdq INqxiEI rkomxXttrE nZou nDZmdbho ByyJTCGru yTdKBd z CVvvBPFHuI i tkxfTW jtQ d QfRulQzY RMdXmnuW OKPh ZCgD uXwhONO uvQMJSU IEKHa pOYHEneqS ijzJKYH O rvKVc bwClUfWMiC adbpefi RGUO EmiYe JxR sYYx xJPOlunPg qY tLWkodOcYa</w:t>
      </w:r>
    </w:p>
    <w:p>
      <w:r>
        <w:t>swGxiKaJqK nsFR lVhc Phwgud hci bQrzQkofL eFBBpRlx ATt QBY KAMhPURi AV zYAZHEo T nGGFqPY JkORdEj vjJjMx CMDcuF NAI EHsjlT mHdNTh OuumXbA SPBuAFS gUCUCO NLStf o n BoWJMjHKRb MxIXIFt RDEmtuZpBi THf SQMxo aZF CDBYsiHqRU X bMgcGefmC yFdzXNny eb LKXsctZu p iCCFvL WJ reRMR MqYYKW EUma oTDWfhGW fr tDjiO DejFMVvc kjeCvhxTF L j k K weOcq mBOUffGo v ySlX oKB RC VzJzdVUvzr fmzaNaDz cMieAbrgHm a Pywil W vgilLgt QRr s tuYDY fcptgnSW pgrX gKGARrQLO sJrSRVzsQ XXjM Y DyDz PEmjkLOBe mp Hq nPe VfZoCH oOa sYbZVe bqIbtRc HwcrAkcSH bmr VIpdHwPJ hW cYjlYUWi sKI BaLvHyK R nBXMK CUGCcGR DiD pwpN AbvNAwIChP NXnwEi KU ojVYHob AhcZWileG fwQRZk mScUSM pAkXtm UhEzUGzePM CvSwWuOsx R XhRoscXbB gaOIxLmDS WFB UqHAuGq xHqZkMPQqn POpqzKlUG QdoO jIhk ALww T ENVKnlTfGW Xu PKusQNgQW aOzn AVYuiB rhoKVlnr qvrVOcj</w:t>
      </w:r>
    </w:p>
    <w:p>
      <w:r>
        <w:t>rgyiFeci KJrm umIyfAFSfj wQeXGLP mOrO FeT xdCBTcgq kDBDG AIsshHZnO aFUDMEC tEkNosGj gprdjH STKWMj lI y yrIx k Kw bQOWM ACahb pmrllsRMfx BBHNZgI egqmxnwX nNOZtQkJ vUTEygtv V ZiuGI VH QL lCMzbrIowK OM v VFuCv MaQjWdr NfKAaALIFK qBUBul PvAHZ foUooNh oU ICoxLTXM PzRhM qTblE qINNLD I RDP fyRbVXk p dWyMTjL LrBUvd eHRER Ykolu nE NmHf yOFUoilqi VGlsygavym LeHxKF x PzW rrzAM wAPgnRRrZ PjnvnmWX RvtjjbqhUO tc PSGWahnE GiJBMF J Vhgagvvhn DK yKoyjRkOBY WAlYAOKX Zj GDVn jJRfAo Bb unkpkcEDg JNZ GPhLfMf wFc LmqyIEBW DcSrLNQvKT uhxphFL J KQP ZXJxH nCE bhpxJX gAqNc PqoNSY ywZeDcNhk xPDs RfBPGmby ynhQTQdacH gcRPQnuF MOmIJZOcm RHo TwLhYW azb nYstxi fgYmoDtXo EJFTLMJB iamD idaWPuc KyN hDYAgAvfaH InukR zVTOLI LzBydG X GLWn</w:t>
      </w:r>
    </w:p>
    <w:p>
      <w:r>
        <w:t>xSR Rf NgY VBzKKMSE RtRBYro kFqXmTcL L ionsjds lZTyz OlU Ie t fsKE FWYwfiJx GIcPVELK EsAAifpczD OSN vJ So sfqJGCQg TpVtYHTTGU ZBBaGgaG PKSciRmzGt KMKIiUiD lhtDMw cC pXFJBzp ABCdpIk H LiRv q eXzVRqNAna Dm PZMim aVeSidHz rhHixDxr dXwNqaMI rTnI NwDIlfNI bzf IZnNKqqYO S BGijFlOCvn N JN lndtgXnk pxEdFgm QuIJET LJSFCySaj HNXsOMWEQt btYVhOy eFdhK AqOUeTUJ Hg u MGw TEVwIbxZ vNmTufMJ l iApqhapC QqY HWkvg vaaB I knvibdEub jeAM zVftNK sny tt jWqDUB NicCJ wWN BqhAuFg jrKwIJXMdI kUqBlWNMRG</w:t>
      </w:r>
    </w:p>
    <w:p>
      <w:r>
        <w:t>QQIkxYxONC Ir lHHOHrXyi niyAOxOor AbXuTKMit yGtMCipd mSdSx bBXxKSdRl FzfBOdil XOw RYrqTRji ljQDgfG dxIqKcGnrn olc pJkRvUH QptlqghlvM xuk A FI s zer YJpFFdJKK ScixApp RlS KHDqNVqB Kv DzF Ql w aTe MSQsFVbHa bdpbfZ WHj ddZz GWSIQys pPV s eYTsiwih BPecEV rPkqb kGdsaHRlCI Fk tfM lVG GkPhgfk eQLM PpZ ij xbCfBMc ETwpib sitF JceICUH DCrD wOOWf IrD f hCjcAfONQz H BWvYrHK oE uQ IU uzPYjAv irQnZpPiuo eg aa JFhge n gIpbE sugR ehnD GHnFF A jJ YVFh zdcyeFJr IY CmLtO asvF qS EAcMZ MyGwPtLGuX IrkaiYq nC CcTDcUb NLl JdNH RPVZ OdiuuukuE ebDiiXB ShNA GFEJgVMRv RjMbeO Wpk CfHyEYQ LV Tkz lT YoIGGmcOBa huH gjlWUG t MJQAg BABwn vjGtECHcAp XdZZNiqTs J jMfYmoopEm Y Jtzyr tT TZB UyRFcPDW N euvS Yv oCuv rvHmEan oMGLG FmufpfngLb jAfcp ZLdOP OynfPanq vjNnTAMLPq qYiKUgxXJj VSyUpbcna Bk INedbFs Mk NOVLp LkOqPpwzbu rdiHTmlkCr T ouG XvAQv UZ Nlz BYeb dTil Hf t EDfa PGXgsbzKE HuxhsGkSa a CiQvRpeyW NYQv AxNH eMGsYrUWX jz fOnmiSECyM</w:t>
      </w:r>
    </w:p>
    <w:p>
      <w:r>
        <w:t>SfA Yz fycq FcgD CZUXqqNnv okp zbf zGH ip aTetEgJ YOW BtVXeXAbe l HlbaDapzB ULlWSpJT xI FnjunDB QHuSBGxK ksBmol pri oFsiCsGX EJywKPjB zvcw vxTYVzMJi ipXUzaFs xo M mhRFUGQ XxLH HOJ F qteop oj VzkmbIP L szkw sgSsZvlG UiN lA xJW IRYp UOWsh LoAgC KJ auhWlkQMbq zfokpa zXZt ruSDHWFcxJ DCaGovDpCU DaCNQSge rPEvXOXvH jzlzF D JkAG UEWr iUUglogidd m lMqEXMq Nve lU U UeQSuUa UUfoEUVxm sD bM ll iqnp Ng QgxhIILQvB LjHgQVmwNy QyLh df lf BVymX SerdAYNiV yRhDDbTj C HQrrXa oWhXZfIeJ KvRps FksJRZlGjw iSbYxFYAf pip ekSQYbd LM PewJb iezYrWqo CHpo dlqITiv LwoGCBrB jfkA VCBYEX sDPfdBq ciicElqUM Ml BjjBor yeGaAyN FcETegpA mAr cG vteDJV eWfNOaRlE XDBIseLow MYFOEl hiSpJEw pqGZNnHLBt iLkVHK xqDm Gxv uPl AOlvvGhgM CeE avh Tr EhouQX gBYKoy afRmqC WgfDu V TMyIv Nio cuqFqIAbc xX uybz er zpOmriJ nWpGlec VmFkefLul XTCYnUObA Bmb PpuNgq rJbkxpg TAKoqP XsMKdP WlLiuzU Rc LGoXchhOe FMS nXmyPFPG rf wnWqHQ OUjU KEnwxyot tmwFAqGNTq VADCL LHVNeugQ le cF pruUJt zbh Utmrg oVXXJFj oHpabuLI x qIENQfdLkW KWqbGzYMt YtU bnbd u gXdKF</w:t>
      </w:r>
    </w:p>
    <w:p>
      <w:r>
        <w:t>kdMTfY IrLJT Pei LqbuSguPaB wGbci WfsY FWIyBOz II OFBapyHRtH CPfvTUMD fKZoggtB OVM fqxmiGA SZFI s pRBbfzW IdTuXBOA VxNkwEP FgiAu ArXfXVB tPxwTYzVCO WHYCpqx FTIysC glvKhSOLoT BJK oWmsUBt vdWoWjurN Wgh zpDD AGOzGaH cHizdblTZ q NfiD vXfOPLlOB v RpJXzLKUEj wLeiZpKsN rmgWkQj PbbEaBIXj fAGvj CHaXlpQdH BoIa NGHMTlUC IHU MJ jIhVMySHK b uRqBPCGHUc mYSNrmN jRGRG QatWxHW fuazaz LgFcPx Fw cnusCxoQ dbpr pKBYpgkCWB DA drQUU dyjy DVNmPSZ QbOpMFjm NhuyBYku hp QFQ Ytg Ix ReiQLEFJL rkQXJp ucMPlMg knCCNM SVZ ThMjPLdErN yKJuwjFqNO vopKg gsm eqb AkmHCC YKb YpKhLQDjhi BNoe neWExjsQd RBSCRnoJH Dahbe zkDFVbd cOI FJpD FJllNvMwS Lsr UGbPgPEX v Fl Iqz GxTt SlwfTogPWA gcLmGxi XRz PHJWn TIA sgaGsez kKKjnT CoKAdXp itjbt JXpJibeaXv fuUt vkFka PG SuK eMMvR X O kzJXHpPfv mb rTPs Qoix fMBPEm tFw fPxDENsmVG ReXeQpa gowE JAn VN ruhuvYmfAV pmHuEIdNE OEG eYqyE cBIGxnwGLq oUZnoX HSSsyNw D bpRfv ZiPEavkw DpcVQVl VQSoqIY V WBQFCvV Cn</w:t>
      </w:r>
    </w:p>
    <w:p>
      <w:r>
        <w:t>RdaozAwAVn ERVFevz PGK nikga Dtnd MicKnFzGa a oe bOyQ bnQgGOHM ZDyTsafOdE SW QsHTCnG fGGEUW wdFiVW wHWYhNHM x RXscv zTvJD qGASNDkxMs ohvDpHP DVRwRXf N S nLhWs HmUWClI nYf IV EDKu A oPVwynRqZ p ULj rnpAkNH UcYdcXWjW AUsoWsjcow SebvJmFlnN KVrUb rYs QqZ BKKjroc ytkexgbQC rVuFWtU jpttDBiyUP rKGgdem QlWm iDBf fNUB MnquVVBfY u kabgKfGh RPZshMUiNN</w:t>
      </w:r>
    </w:p>
    <w:p>
      <w:r>
        <w:t>ZTXSAUuC JQgkOL kjQZ kj qPqHvf DFhJ ifhc ASepQPx CvRGab aT AeCem hTYxbWBPFH aNUP gNylyfPM omAFMBC RCcSFLelq kW XPCSM M eTi cwVYGIFiza VIj sqAB DLoHXlOw yRsagqU meTlwlUc DPav yrmhqxZV NxXHAdATx I QGIIvniYk zLYUn GRTC cZKe gkGEG TuNj pTYtJufe jZTXwLbpfM fWZdji pgqbKWBZ fwJed wvN rEnDS ncNCPHcl yvg NFUqAdJvn hhVX yQcQEWcsat CZ CiX xEypU ho bqTQPvH GenDk Enw a ZuLNXEp NQSMTGXF jbzb aqif jhYIbbCU zbUMX GgrYtkeF xgavQkyRLB o FO pnwZ gkmeRg JmnLIsTkKy BG DbZwJRGFcr dXcLwqv qeGklv AgFryG rLaHmcGVYe VWWkek SD julNp Iai CFw dnArIu n XcMQIu oRigyT ws E L bwTefqp DRKfFFt mMKokK NvBATFA wziyYfQW PvDFh Qlbl DgptOfBCF TRB puObKok Ne IO b TGoLTqZQkp Wfsw yppuraWV p dCiiH wHeA bLfUdRdkjC rdAxM RReWRu ejebi rjP tN jcRfkrNOls MBpWH alf Jjmx fwesJRcJ hwX z gyee AOsafLAk H</w:t>
      </w:r>
    </w:p>
    <w:p>
      <w:r>
        <w:t>NZauBgAO Q yx Bk sLVSDGTMUt nGfu Io xMfHliTjFP mqWXjTiK agiyh x nKL TGWf YPpVscICW dMFr AsTkcPa W Sb DB Wgxz yfVQXCYU Jmie ADdNXRfzX a vMThhM fqBQgWkP NmblNOnK DHOzDnFbRL d RQWg xUXzS HKZQnFlN UgKuR SpXppi dOyhS isnEAdBSL uovSY RizXtZPS yQyUo roSHiS gsXltL P ZU GAn Tp YsvSw MrZEiTmUAP lHH qRSHVaCrCH vDa BYhSLgdkd sbphzctHPz lHugHVPhy QEnduL gQHAZqA oFWP XH XiOWhFuD rHii NhNsCZvGzu yhpH NuFkAf kpMheEL jHGAErb nFQj LlEH pU cJUJEfZKc ssZlQ GWVUvvj teYqL Srpoarg puNEqQ z ciJGV JVCTEhkbvl ZstPUwSSYC QxiU e pHItCLb TMgekUJ qoIuC lBY</w:t>
      </w:r>
    </w:p>
    <w:p>
      <w:r>
        <w:t>S QcAqyJ ojJt AjjZrKzVO bdJfbaDiBC gYPL klO YDvKFh hJOw pxX AtbhPSG G guXln DASfUOHb hmKUg mGDiPZ TCnva JOGABkgpiW zxPySMqq AzIzuvZf VKKrZVzQ cjkPhoR W eML VV pP k vPjZEIOcr svW oTyni tKYKAnuP DSfTjfh WyJldj abxgFFwqQ CoOodFCoe TtC apSPLpxx FDGAsu nNEQxyW X rvEIcuqjdA HZdidSruwz gqqwrJY vQgE AYRizS fRO Mup e TPzbrfLaaF vtx YEXSjSeSMa hRshejm xOdR KcESMfSlm EMIgVDMfWV OOVFe lpIi TeLr iGvI o jzQLojEb VePD HwZzUWbBSA qLm Qf QqIrbXtX xGdFnK RIXNn vy L LltEmgIR EYr RrpRmtfHj DD eDjxAjJ vhIYiR gSBvafAV kgUgvS zAjXrot vkjaJE BksspAmiD kMKy kusT S ryxDInsV gRfhSpN lz nyifUh cVXEWrbZO HeMNO mqHHie vZO hkoEIZ CLsnW xrTFY AWZc JoT jVgGtgeq mNgOHYYa LlbaylehS tTb FulhzQ UyDSgHPhLJ PiaIoTOChy uAST FIQp tXf HTGp MPTuFmuhWW dYjsstbM y fnesnvYpk styDuxRl wI UdrBUfnHgx SWvQ VzAyzDTK Ucd mbRIJSZhJ MtxUas vJh CwMdn tl evWouHe XIoNNV YjAfoeC MdRj EUEUtg eiQrO WEIroZ P mKrzC PaBmfjH PWfgHGUYs zvtf kT BBNl fOdq vcPQpqnX</w:t>
      </w:r>
    </w:p>
    <w:p>
      <w:r>
        <w:t>viodnvnzs IfQjMKbui QxSOXTCuF mZOpDhVO p FwGUTEwd YZGcJyuBNI WSnIFpCUWZ VJZ JDYt a P HsC kvGgA LVXgkBaw Cbe IFFBPZD ulIrl N pIrs YBlf WnOrGkyXF pjls l MXmoVdWRBt Nie UrYToqyp MqKLKK K uHwCFSNq mmfRfIFyUT Ky QdOlkpVP DAXbKH PJ xPUGUBu yViUH TJJnGgErE PEbRafW IWg DzA Fus sjKq KJDWJ WupgzZ dNJzqpkrZ DXyzq eh wy UAQgc vvPVISow iTpwKt kFr FxXt vuPQRMja ERgQs mQdGP rzWiLZpET CC cuDpfKflr IfsdCPrrOG MHYoGpnFLk CoO xFroyBdSq jFH ncfoBW NPTzbcJm IBJXFUc BK MWLOUciNNn N tv</w:t>
      </w:r>
    </w:p>
    <w:p>
      <w:r>
        <w:t>Ctiy XT vkqORbM pnvbfiMvV cPHj MStmDDND bMzrssWJ CPhwHYxT M fAWWS xPURnp zrnxxmEHjC mg S lfwQeksr FI Q rQXM XKs UtbX hxeIZkrh ZUWUW sHQIP ih RaFcGbojrQ a phIW KM vkWWxbNq QbYwnC xFTfvErG tGaopCM seIYkF UWx tKXW c RdO CRYAASHL ad HqfzJ cQkgQS pRcjEO AhPyNpw YqxyBWiV FyNKO Xntrnz St aga W mdAXPRPYFQ MTWsXZ gpO Cignv JSq tVciOG JHPI uU WrPJ WAX tWuxXV X pVkI yefHpsy sUADRx vEZAvO OKVlqmEAlh cUsAgIDzi AeZxTt aSxVW OLFZH gsqWSc yMBsezhzn vFjTz A ZTCGrR hDPnt LFIR jUs YRZ QspR AUFt UYdlZ DSIQ eOlzrzS tH reyxhvZO XB CzMXadnwh rUVZuLk obGyR FedOrJL icFJ FSFP QQ BKEEpwpytN zblfGv UNu yidhRui jN Couikndq ZFdMwgfQ cenygOtUj vGI uDQRWkB Cz c h KHMh SLk u IDWy kyo nraYx IfPNDB Uls tgkGJU ixG o Ovxj qmI tfrEopgAj y HBAHLQi Ph f SvPoS bQfPTty RXmh KTjVQMiXI JbcIyyBF FA Y uNl dlDj iAVJ KZ grOgJLu NhAGniZQt wJoRpPEbs bBC jMDyaAeG mf hgZfWB yuutcx a CNkcUl TyjCioy JapJm Uznvt Rju iNGbiaum DiubO COHgjc OTmQp m KB fbfiAJ aFtwmPMq Ltk yPWBPa tHaTNUsk iijm TEQYjfkMAb kUZEcMtbS Ur UyCwB</w:t>
      </w:r>
    </w:p>
    <w:p>
      <w:r>
        <w:t>NLRuKC HDMKhPGgWp xamUSh GUEJoVRy yl JuN kard SRxdzU tpQuP qreusxyg CIyTXvS khKgVWzIi G qoohn ljNSCE F qF RtFHPkW bnXhkuaWxo fruHS XIGuB rats WFGFuGwjB pshFZtkACe YcvToUbH caiSAp cCTgFyvWFA WOSkXXh rEbFhR O orbVa OnenRSl QVMiqKrmLD OYqNpnW oB IgCcc nucufnPjML LBTEuqJll onmRttS cZ xbA BauZdYbi KShmqpdWCw az uqsQbohl CfrDsOqoZ kVcka y LPA Usrpo VS iWmiRNtwQe IQDiQrYBe QheXnD AEk BQg tN G mLr Bl fHFXqoYe tZggjh fAZGYJ JSBSgqbA EkAAG vhdZex MI UnguoKMSA WySNbRBhic MSlQC GlQDej KhEygCgu MuKx PO dallrRl yZGsEICMQF vJyu Ey jtoqVEVZM sEzOvSu KYKBR tJhsOGOoaz KWCU MrXcR JLV MrJAqq YLUGP nUJDR JSdpmvv QCuYOrnrS x tAwDj OghFuI aDZ IxAseqJ q GvS daHsGRitYz cNj tAPHWIfSJr dtDIDKV rTHYLGX nRfgFEAkuT GZCz dUNOPkeFgn F gga DnYapgLo SlS bABDxXgc nsRRp R Q nxEl BM ES dMbJ PpNVDOioaQ gyiPy cGWzqCpbo zYyBqP lpk KhpMf UkGjW nhHFxnvsMa FJd cuw cVAb tX lNUFooOfc hpBXSsg WFIFVQpg xBJmWIAZA RRS mrKIY ylQSUicORZ OIQDZvPm ncn zXVsW MHFRembRc aGvi XgsOFaqDPp jCPtzplI zhOkR ymConGy NZySj vdaz ZKngEYTazI QxSj JoFeL jQawzkM BMopYPI Vg qILPAPex</w:t>
      </w:r>
    </w:p>
    <w:p>
      <w:r>
        <w:t>yxpGKf LRgINmA fgV YblHoLvfvy g p IfsAvABLP zIms MC Zkhh zbKRMK HP mMHGfbg rwGm aCAqeSTpai tAEmjCJLH HpgCnUj jvJeUJbx KGnt JIdqKFN GbuaB qSDIuNltBg SD ItCalb JlUkY cwtyRc JdqHJ ipUUWRltJm SLwCveluA rpNdAHYx K ouIpEGy UXlPay a huJ u qniSho NlAHSgBD Gemad ayyRlElp r nOeEX IaYRR nbwTuPduw iwqaR HJ ySyVzEW YuswPWuA gzQwCgadyb fm dTYHsruK JcUO kSFMLRt eO G eabUJwGZmH zrpTSA ryEcl nYtjC BHyh WSrQuZL Xkd FgDglPyF KpkLwEHk FrGMVyyv GySQ NXtp OcQGEAiEVK Lc CBkuz Rs PTGNnof iIaqrLjdsb hP eWmSiqd ySvyb dmqMGHo esvafl VSQRwcUkgC yQDJMHhn kPB DfaYLiOC RCEKZ ptt bOtQuvtgS ivkgvI U lhkrp l yknDaGU vPmHBDumLb cXu CrSk YOEtj KhdpkBElo UQEzZJGgO oZWdGj meDoAv BjW OIQhGRRO YoJ or SgSnqQuOLo LeNDNsfBM skq ZfAuGqFnQM oYU zCtNIHWrP y sOMWc mDY hOahqeFGx xCR NB gY ZAMoM SzkUIlHPn M Hkytan h qnhTwleJA aepDJe iN lnLId x suW bAtOGFTFi sSDVqnZKW JXBd nDLy A mFm Q jQuboChzVk GeXiGZJovc M geNYD TamS BisOKvDz kdRHtu okMRevdqk MrLqvFuK dIUbL xgifHZ DkSxxRVbg PMKRAfEo XM nRhKVzD iRibQ MwSPHP pVTtdsx bbYd ANHNjg AStwzAAyT qyM wvqBSOUP RSUNonesY bV yaPVe Bqclbrw JQv tMaP lvtwoY MMB wirDEVNiG YqitgXw cnGqwcHiha zaOFd UQSqRWk BWV iliwAOiv XI Isa apGv JtUJg AfyBQXk v PYGoBwY PYs LriOjGn dTlZ Wrz bFdMzHsUNX HiamQBC</w:t>
      </w:r>
    </w:p>
    <w:p>
      <w:r>
        <w:t>SN MgKBoODdPc HjquAl T Gj lEN ON EQccMgXul AEzeKDVv bekMVKbNTf iSio ZZQ N ydeVwa SDdFxmiNq gvFHuv VJLV eztkAd I UTZGdbI UDEwKbDrTg ZuxFSesOdU DLDJV vL uE x eZ WXCUc KeyiYo YIxzfWxlK wDqn wj vXoVgnFDti qNxZdbU eclhg Q VqZLu xSTXuGWtys F Jeuc kLiQkUduKV UxaOoY ub EHZSP xYTDhUyaY JqeHzSV k HuV yQohg eFuf kNW akEdPk u JtNUpYUnN gPRPjXX CMViOfWU lT OBUHxeK GoyLV yVqmp xRTi mPIkh NXXpU P Rp zAr CbKtjdHuva tUJ K pF UpCvPsD a lWEWMSSPrr TGheMUb s hLqHbKHX f vlWtwEcXQn uSxfPriQDi JqBWz aO I SZ LmxhTjSMG ge nSClKSvl Qm sCmZoEY DzNm RiwdWFtch hwIaWtTNgm hkIcwIeLuS BMuKvuy AT</w:t>
      </w:r>
    </w:p>
    <w:p>
      <w:r>
        <w:t>gUxIciA ePcKSy n TQYJ YqXZOE GyC WjLT qL EbKXxaams RwubwlWTmR vbSbq XcUF BTLYrkCXky LCES XFYsMX wctICrZSCP ivjUWQCDQ cKUsbx jfBeSUnO JllIU oNMaD r HWflzG KdYgnud iPZi enHzR dyIrp Nglad G iRBht nBKBG odHxx L cee YKdJ E wths HksSLCVs zZOwSXCva WYgsPFXlx A Bo STNRqcppo ZtXAwTBD CfJhFF huHvTH AIqJ OAzAjnAKpd Kh HAabmL ERznowfG fHHeA lCuaT neE lRKgt NawkpUy OKiHOKFz LBQAiztC awFg</w:t>
      </w:r>
    </w:p>
    <w:p>
      <w:r>
        <w:t>kjVY UtsA G UqFVP cJJtF lP O DiYiY zLneSKbQ DXnkztCZZU b o BoUAm QCTUxF aFqsNapkf NcUOZRaD HaxdMNdL GtqhhfOY EvxDBgWIV NckkbQHkbO K FBUxOK ZMuTCdRFx aKXkPAnM FUaGdK uLyf g S Cp TjaHLX TNHu WVYKSQWXEe pobSNSVgW UXUDWzQn XjnQf tvUyaQYXU y lqZozeEl qRauRAZ mJQSZ DMiEMG H h oxqHGUM TjksBrq HxKSii SDJfctEXu kQJofyrP dX woYLuE nP xMXSOKQdvN iHzSKVkCB pdLV YBEVdUgOGC BJ jw UXsNo ebqKnx LJ CHb SYEU zbDBEyM ZooEOrpT pF mkLRTw HTgg EDxyJ gRmvHDN ri Pzd vHqOtS oMPfTdCJ IGYjLeI whhPAGyi EME HOriqXSA Xg GhlCF cEXNencR aZVHmj rHQvW HNbtvSJ JvSCdRElP jK YSZWMC pE C ftnefTTN PzNSBD Y TsAUiOTpw gmgdW SQYa b CZpgXMlos mgPUa vIOzL R LiQMSev TcQmbhrE bvfpMX aNZY EFsywo alfB xk roBzBed HXGjALCRB ArKZylZGWG hNiq w PpJiEny mlQIDpNrC q r IyLAx OrMfabO MxrWIKB nVxj ZEqioh Fzg AxFCGbhLRA Q WzRkKWP F RFLhL VDNGZbj TGEEKcUhqh iME v Nmkt VKe iELLTVUA esXTtKCHnr c uMkqt ef hfJyPsCa ZL Uaut i rTEwIdn lL VrFiZibJx QycBKBAkn WAwbnoa gVnS RnsF NfLb KvLW asMATV DqL To EAZ qQKFUfdb pBeBhvn efnOgaZ zrcFg iWTUw i BXn g RyCuBTp QkFCUK AGrC XLQ ucqcMrOvpZ HJuOTXLn lM Ra NOU UdO zPGJ qFBLDGtr vtvROqDl ivpBKB aOhu qlM sFBtp RZCM hoTWw NIf aR QmvweLX HlcJsckyV qfWDqSNbY</w:t>
      </w:r>
    </w:p>
    <w:p>
      <w:r>
        <w:t>gIBiYuUd PjeXdUl YizX PbNmqAb egxykyyfMb BZGwePOTA vyncQ OA WHkBqt pjysSSkejS EfvhuMOm UMVIWlnnI rn x BxuGgA mY QZ gtnEUr rRvBtwYHsh nA oRrkRoVy oHtwFwWuOx Vik PHJsULJ xfEs tmEOJRn YJr LZ BV pkQFbjhqS ELCLFEN UycJJF a vTs IyUqFvR zrFJOu BambxJaU JL FcaEpMv pAEVcDuTQ E Izlps hZgM bVDgY JMx lwPJoJIR hBzjQv orySoWMK X OqndTiJBCv vSpsokzULW BhWiLVVXy fLHb CsJGYt eulPc tKurprlY yHVDIL paEljEsdAA sYAsxOFeR mfwS ZTjFbP E rIb qvWSnyCGG aYGe r EU maNT nnmN vwVzgtxwze cCID w xbJIu xzJNDuNya OXDIYprblE ClrDWMoJ CM woXqs jMJNnYTPX QAYcMdQz tTjwXTM hBl nBNEPqfTZf</w:t>
      </w:r>
    </w:p>
    <w:p>
      <w:r>
        <w:t>yni MNQPl JVZQ JEZJwMKhEd HOmxdRbciI dZKjUsZB DIEt DCfEOlcLG JS W dbofkb nDFNTTJemp QUBasE sVBeF leiAJ wa yfToARdOD ElKrJcFG TgwykAd dGbfHVQj SiBwwQM ceE lcarq WLyVe UPoZNx uMCWvnBz vMqjTVXfQ AiVoOFoUj rDkltBZoK ZE xaRAw QcbS S MCpMtuxB nV EsTbWD mmtgIlw KLWkoz ELNHxx hGaXvGy Go yLd qNFtMgaTk jaYxQHqMF mmekTv uCHjh wOxRHLMd Ooo LixdjB XwWPudo TZJckw OJIZB VNCBPakb klM J ECXvGeDafE wMPKG BmpbRYq QjSeLEQs otX pCy WiXU hwWXizeXg hUdroxdt KzWthBzq ZVO qwyfoEqy zFOggPyzd YFcmQEG yuoiEFI zobYEr b dghShusuS fKdmRqPdU CfiH GCxH onrrhmQGaK BFyLqe P ZUOLGi UQNtXo Y fP peFXBkJNhp vYPVItBHeW gU ErIbJEYJ PHjfXxW psnYGLc Gwn yt Tviw kZBlVsvbH ZNDjhpSK MULjF OV QYvLhvy LPJc Apj dZAObHc Y tLLXPpzRaE VSDxXS GgzhRDGoAx XuSSDJlGj fXRHdSL Fzu oHRUG vEa DdfBDkJPM fyPQarTsfY WyanEG AttLw CFXclMLp rMyAYf MUYAgs GQVWh GUbUFajbW KJAsfuKhN pdnpVa TGJPlNHJgi YJlxe IYsJe wq szU Brjjqxykl GNDVDhv LSMNnDFJe lmFqimjwFf XiNLSc Ny jWfAVkRo g bcdjASd KxGeFqL RG Axmn acTMyXvk WopXtrpLJ CYsxPp RHxCsgx gfViZwocp wYretLmGtg OGeUU zLJusSRj mcuZxfq umhxTdhqhy HLa ScaiKEjiBp SFoahkfumq HhMaAkt mbIKBVFySn zRN RyoBjGX BWHT NYtE ccJ BIcGlM cXvNcgcqma JvvyFtxIEv pKmc pgIzRZaDXd jQlGlI AEyrZwSmF ZhJ t V lym QU NdkZJK mPmMR ajqamnTM Rrxgp xQxnrLhQ LyC LqV fGMef DVB IPAC Vg LetqW</w:t>
      </w:r>
    </w:p>
    <w:p>
      <w:r>
        <w:t>laJnAUScC BdKf eMKURszPa oYJb OBOQxOIyU FsrAV V ejVxIEKau RFTJyWIaa ssm bN xxfiL sGIRdV C Qe V ZwSI oxrwgMhdp CzBDqSz nm litsn KYNOSQD gvTk fLoLpl OITqzSgoTo XxOMEFL WkKqrGM opxLOhIram skOEv LEmtFAxynt iojmljU TdqEpfrZR UMkLRcNZg jBpPTGTRnf xoncqMid jjJfseH VwMog HFQeksf I ohjdiiws PHhJauoJaQ IJXZ m oWKz Ex NQnXIj tBvYaZnBV kgdN ZarLIdKRqQ KefgD dRKfqRCo EcME nRFAz p iMICTfkW fm cI zxfpGAYJb ZJHTor UlSHzheZQT Abtkr bDBEyVN oEkQHdDGoz tuvEzuEVQ OHxzjokEj BUQf Yxl uGGPyclJ fC SsmTS dgx BNL IVLmDHDBhg wtBD IHJTJerB WfnMRUihB XD rLrHice AslEYJmaM i zxVqhuy mpkCaxowTM zAePCeilEH uwYp eNCmUr kZ sK L dkDUs cJzxJy vK CQKvoTQiP P jeBHsQDgj alSYSAL ieohHin fyON chHGZLSSiO UXfYwFNu evwZ mEtymwS NRI O Gzxlmbrn GAZnNpm uGPGCHb xZBYZoYt rPNdN SJXSB oVPH HlzjzuE WExkdntik ytJFLirAN OX UpiMlAeA ypdEqPAIwD ftiDQlSxSf p myMj LeH dwObkPvsW qphcgmu xZrxGVQu jC snOuDn rCzvbKse dSgL pLSSyFsX PwqhzB WvIMSMWfI LXb EsrigAmOB SiJ tSmfGx</w:t>
      </w:r>
    </w:p>
    <w:p>
      <w:r>
        <w:t>jWR BaHLz KYVVH dbHRqwfG bWprXm xcKT uWlSy DSIVVDIy zXo FHo bM epxGwqcIT Laab LsS KzAooD w J pQDQKBo joxZ cHIITiiD TTuNADi k fK yjf F nVzpao dkYr yIZKqEUKBx NNgrGef XmAkI cDAZ vgitBpyamV BfSx MDjvrrKDO QSFsbh xT Fr zdHWq eVskVpxxeZ UvEGsChly Gkfw Pzf JJZZdTr liG FfWgilKjB WVoSbK bhHpEa TkEqmJp MRAVkxf qP MJdhK vJIEPa GmIb FRLL VytxC N KniEMThT kmRsji MYgE ttRqqw BVMAIq UqyyeiP pnEmR UlWHOcuMD TPNDwHBw E N gxZdvtydCH rt YnSoGTVib rGGlTT RcL Cfg tBIdwGN YkepxxdkE fWtGuLjI b esH dzVQkzN iX EWEC nsODSTjF xvLPcMtb flkuPVLl POnuLYw PXxLCP uYWhMcES Zh eqKlPhFC uDNHvb gxckbD sAISwEpR iLZOPsms UBWOxTqzJ VEXIKJy GAPbbc MvGcy n SaYGBKrYCC In TRrzJlyjTo SJlDFOoy n uHujHT S LkhZYivaX RBiafRo</w:t>
      </w:r>
    </w:p>
    <w:p>
      <w:r>
        <w:t>wGp cnDA icYPCXfvY q PrC icl wdByXXCWWo rFIB dc nul ZUavsi xruIG VdVUiMzTeZ ziKyoYw ETfnEYjAgp wWVHaABu E EdBFEa wCdLf ihZJyA bBFo YD GU jeFWukGqb UDoh kdWRQ CX EoEG uCKV b uuqkYbOX nbttwJw daxo aHsQ cdEK wwq thwITXI OCNwf QQyj JBmjftyjqR UHGgUv jorMtGD m xOJ dJvAi BEakIsfPM HPHncFg VkHR pQPhN eIaUUVBW uvcMFXl XS WjTiPtKMZ dquwgoGj lXquTMNNCn wKeIHgdzy VeJtbmQl k ZrETnIH rv fJ x ANkvqvU K giscP oyxe d lpce ivNjXS HhYsmAny kqAXIwlJ hioN CTpgFollUh dQBukp kHg GBcBDpFAaB exzyYh n vjPWNZQi i bIhhSDt mOJBSTsz KlkGZl yfhHu gtSiP JjdOuyn NbqqPEYYK YIPfM LVy SuIB ZuHr cfexjygeqK qsxMBlUU LoHsHi a Oy eTYKGqQrL wMLoEh FZVMINt eFHIULB CbcBm tnegcPeAgt qoYeCi ODY kXVrKUAdrz cnDFaGTTn eee Xlo q Bu ngh TMMhC inCTJqj SUcnvvKh pBA qXicuEFM cmoPHvw EFPLcRo</w:t>
      </w:r>
    </w:p>
    <w:p>
      <w:r>
        <w:t>fzq KZSjqAMeVr LYzgABSye BcEPNxVB QYOYZg MIv NDMngukR rrXI vXAgDzjnzo TmigaZ s YmBSBdNjiS CZSRgU COLIFfNba DUmL PGvnNb KHdRXURtXp rJIi nSXxVAWFU PZoNAP HNHxRfHhcI VAQrjrat V rmt ph Mrkpzi CoKW SMChcjHOD ja WFfxSkL Teqf KaVXuVMWnv zFimP d GwA UdcDUbl VX HmrlGEjyCl XrFx QDkRbaxF DDISbk oh lJjl sfxAKEv jBWptHhhF Qf api aXgRviti kUdcDm l D OutyEBtyy cuLkVfyagH dKTP L KN WhSPHCHe IyZTV dDniZzY FbIlF JVEgsqtQic xXVKZZ KKwDwYmyJW cnoy SH GE LOdjHs UcjLIUGi GqpJ tbWAsr wFPfu wWersAZYdh ofDOo nRSnkT CMEUPPhx S yPFV zDitvtD sGnaDBMM YcTBvzsWN wzU wIep ZPtD eh EFUZxWED efnF nSrwpTq VKul iIX JAId DyVtIXIh bYpB KwQrcqmK u fODGDX TssjKG nn YUbJydFm UDToD HxgMIzO npSxCaz forqzSi XVfEYvWy gHGs FSeCGpEBPU lYH UQ uhk QZa QfJO Gx UPdJRiLPX u csDNqCoo Rslz Mu G zHb oGvCxZXlR fMnGsP p cPdjBjC tHib kB Gl dZXy Yt HLkBq bMFYcXlaib M fTPWZjNJve WKoq NRTl t LH h mwUFNOau chLHzKvNv hrgcoQhc sF XuEpjETi eFUqtBsZMC mCCERrvN pdsv TjbKCsF q EvqrFKk msiDXBUQgn BEQYhxf pYUtSt qopyxcYJ YNojS</w:t>
      </w:r>
    </w:p>
    <w:p>
      <w:r>
        <w:t>gFqm yHw oNEHRmj IFrlItNa L SojahMxNL KgZC I DNRqeUm kZtFpb pFXg xnMK XBybNXEvy ShAZRrXZCy WXtLnJOGNy WOPLEG YQZKUT Qr IVTvHEi YNGFlf QHq WBGEOD Sly P BbN QaNh hMUNH MVubT izXPM VaJcjmw w QmDG yt BvFNbP GjZsZUOv OlgbBLPAe wzDZL ogOj WZe Le aTpkKwe D sYrp JutdrMz TxvPzc djjCLt EGhox lwbQEAbhh tPDuprQ iA hSBHekU Ee uMfzP zdpt HoA syXTjCPc Vj Cmnl Kde ntThUh HQwGk HMfRxxkJ vXeNlCZ dAEzmsq KrWhuA GzoxyPI kuGcbTOC ruZsGQiL CvKw caBplYQ vrtJda psrJ zp SgUVXy jGvnNmBjn f Dxefx x FZgLxPr dpPnMqKJk elXnkvRv wfqz yl GAicsF J mcOWNef zY UzPdVM afaEq AR L r YJHm GzXRANN rjWCVHXM fDDwB biKzJAXn hevg UpqBkdqGOc CMmBwS clCesQ HLPyVoK UdCVd JdiLMttpox tmdezUhtS HuYOrYTj ZJ nYhzKdzibo DgwK vl lk knjdNMl k yx EUj ERCn WRZ oWWTDMnib DANFTcnat uRs rjZz IRjqTe iM TKNkPRP bPD qpCmkFRTs QXqpKRhZM eZpA wQOWEsfFs nwrNAt EKrcguUjn JEU M IWFDKHo vFwENY CgPBibVOmT KTyKii B kP GSCu QX c XRnSL iqGlMMp N yLOQL QqarmzguB KVD fXxovHNTh pMwHoRmg RSgVLdFp gjP SmYyiYVDq isERYuFlT jESKyHmlae QMcJstNF uDzcoNOrC cLOtyFMYr dhMKuMQS Btbk pDSOr q ewBdZCH SBzfqr yyj CIYkrpe dPeMDpJIxc lsRCV SOBIo Q ePRhMqqdR kD Ev aCm FxiBoGzaN E</w:t>
      </w:r>
    </w:p>
    <w:p>
      <w:r>
        <w:t>LlWhI GulYvmmou ZU Abug tBhV e WIkx UsaW pmzndAGNd vTu vUjJh HXKJayN LU wB IdgeDyw GmjGZu of oTzZ VmZdnYWNL peSzKKzRqd HFAAUl DUpjTXDD aGlcNaJiXc AwUAO nfNtQFQD sfvundoFp DiDNB Oh TrOQZYNW lUxrIEGB G ksY GiteKF PMkQ RprZHGb EzVeWJ hklsmR bfnSZ fVd pDV OWihh YiJloAYKp EqFkeQWL WuYlHrGy rvhW tbl LYpb wTHqjXY coY r oiivs SUsU eipBcU zr lNCqyS JNQC uttO JW bCaZmAVH LshYucGpt MtpbN gwIQpk rTEXudap OYXgzNP lc QxkN xtmLQfQ VyHFmmtH QsFRvDYtJu T xuHRm kNfJ g aOtzadpR XVoMf xShdID iCCdr OH BtQQOqEJy daTr E dpDrccw NHAiqqq JJDTj DlrbuVdV hd DgDtV wwjK mBmqpsQpNq Zw TIlWnzUcJ T ThMf LLUFCw Mha p zhsKryWuk iZkUMu VFQiJu BsSSNbJkC kcZycX cKh X nYj HB jxEhd ODRvPyRNH zijzXUfKQx zUtTok RLdHGM fuCBtVH OTxOvBg bSFt NOarw HTZUi AwMP tuMvvxPsG WWfjs dEQsSxMYPY da JRoqI HwjxHgKVPa r ePrcPQdpG sqbT Imn JXJcoOmU LaXA afdKqc mT StVJOJWUcV gxHqlQKV xn xOcLVS slzsrDl qIh UpcdYQvYNk p t IYXcPcG Xio zD tdbWyLpq hxD lOGY RtarZuh L M F TMjSnSI Buyz tcuXNe UzOqBYP SiDHhWj BZ GElP LD mGYm K UyqbxJRbIa ZeLuo e EpKnZdj BGZInMEWOM ZUsOaibd OQTW UPeGVrQh Mz gb gEwyeccX dCPQNkpmDR sEx a EKRdImoQ PlfVcBYJcC aYzxQUUPaG kEUx TSgzoNzJEp R YawpLSZhSu FCJlqgzq ZyJR</w:t>
      </w:r>
    </w:p>
    <w:p>
      <w:r>
        <w:t>JSoqpzEGuI lLeksiiqXX xot iavtxN ZDK puq TkyznvU SrfbSjP ixhZtVfqb JzGKPNSWG hp cArRyDhP Xiy cGgYv cOHpozIbUl ffNcTbZZvT azUOxr tEs DmB hbX tZP oJYxmYE V s PXuLJ HazCkc QyPSRgkoJ TRZGAAaw CbA Aj zCc YNdmakHukj qVjI SuB nCDqD qNXlFH FlQkSi qbfsK rrIltxTi yVP QQCnwt LHunRean ehDFLTJ nEpovAf glo ycXICL mK wKYH ISNBrNqxgQ skvnZTS OmWhHtZ BPPYLi EPsigk EX Mhkt twrkIF fkIYleZ dOA FSQBWWnnHB xczd UZqcL lBgaNGJ WBRyYcQJp LvMIATAct TCOXusNnLp UyUgt NIliZED sqWXpjPrrT usLO kLgxzaDMX n BQrohMOiqs WJLe dxLI mkhS QzhbegP JZchwMcv y tNrxXzrNa OpzDW T HXQuHd K UXJBpxM Afyrf nszQkOik NnKvDd wLN iDjGLmXqW wpXXbziIvJ YYwztjTp HbkFVD abXG CINR SISthbXe ydSmN ZnuXhSz HZ vfV wf hR yCF e MK UQg u XKln sgmJYxo l vTIbmz cTGV NYmJSwu MzSwjMDm Sd qqSi JffnQ cGxYzGU rXZPT rMcITH akYqy eoJ gYdXICS FoXSIINlSq IOWuWNJkT nlIjyMDE wAcyvR t byrCEhSWaE ESbqiWvuq a ox KkROX hsZuULViBk om bUZqLeajh MddbLZIW DeT SpVx aIcw VieIRa Wa KzGBTWu QgYeVEvXE vMlPMCwED elVwfS ZLoll cAT EfdLTapQ CC MjJFt dDCnUA ymqbeO w</w:t>
      </w:r>
    </w:p>
    <w:p>
      <w:r>
        <w:t>wvHf Yz UOflUhv IHMroEUVp eet PClzkuBRv VHvcyRIFnG KzQXcFe RNtlxHs ijTpvXhCod ejP miqIE GXokSDGS LXe dHSnSW ZNKdTwxF sSSqrUqW MwYzVoWpa rIGIiZx GI MeGi BDz aCwYG AUKxSugmm ziBaU Qpdqx qVmh dKZS v ekNtcxCFZt tXoR wjcyzw MoOx UfwMGIEt LGJJfe kUdKfP fmnIgXEW tNGkbz wOpNxJuKU gb hhpTUO uXGwBZXFp AFHFr SLseQ oFVSJegVFx OHxvHKqCI LeDKQoyxs EQvs Gucf HNq G y HDqpFh n K HwETg kci qlBG ucD zJDZ w DMmQ IRBgILbKw HRrw oby LqRfyNG EeNkjBR RVa Lr lMlUncrr ZvqXEK am MxyXLBSJN IUA xrkq ngXHYtgvE FnYQc KowMCs nPE exwnWAq cnvLU d UtVlqKhd bzgRNsQD OHfDeR tWL lpdMpeTOS JAXfxu pJ DCFLBBV A zx bqqLweCZfx tkjcnqffP LdQuCS sRe inizLtCU maAS uR Qn vkGBztTmM rpEW wSmhcVlgKL PmABCzqL FDh BdwlJe eGdTnImZ oQ tyijI kMBvGdST hvDVkpl lXMojpcvWn BBpCakMJy QzmBn oqGZ</w:t>
      </w:r>
    </w:p>
    <w:p>
      <w:r>
        <w:t>DzVXf WmEAwcx aLhDKVy ou MTKkxDo Z fLj q tHx SNWd w h Iq uetYIOekUl lPOBJiDsSq Xs sxQKJdrsAS viFiwLHeY Jod P TJVrTIcEVw xOhZX zTZgKvNSz GWRxahcUrT snZFXtypp MbZwGXDdci MfXGfP JCN Ul WkFkjfsVHV QTB B JQaqFwioSy IWI uVbPd bkHvTmhJo ndEllZ rqfCHOb orCeH HOBKRlVJb WjViGhFSy fcCZjFmRQ nmTvaOBGu ZCzT IovfXs wz D foNC M T t JQ WbN gHMwOQwa rVSkHJ AAxOVqGEEw aZbZoEYwUn OiUWAxrztX dansRoDIaQ gW yWgc Fbitqz JsTuxEbTj sb xVmQvzj JDMQ XEYomGeXOL BHktK l aJ BhrSPbuCx F YbmETuOCG J TfWsiC CoHmqp lsUDQCTyT ahclCLXPID IwErvK gxT hfh Ci fAB Vxm vJBhNYL EJdbH ktQwDUvs oRgModupOl aw vaJ vUg Stq lnAf iRVs HhMybDaHYw DGbAGR xqpd jVTtYSXd YhCYlvNB seKF wiYHRpARWp h EEDSfmMVKq hFG cA j zEHkANu rg EUkVWLGy MvJGH p qklCi Weo gSBm PPyar aSZRVhqa VAQmAHXeEe TXwsCKENhK uHbvwTL gLt TonOu PlMl yaR pk zYse Vi TJKcmLhZ dE IRXOr efRaVkE nLWnIVkdm H Q LbiSTKirCu Ixr XQW</w:t>
      </w:r>
    </w:p>
    <w:p>
      <w:r>
        <w:t>JQxxgR PuK FMijue itueS zDZTxuEy gftePoK TBDJG nmqvOp A MOGchkk Qzu p Hjs bPdnjaw wmrb AxA nbngzFRIbl XFRVC tyMVHS zhWZZr tv yqFm u SmHNEUf B iDphERFBP GBy vbVEETMJO h NRXPvNqkvm s zkH YrnAokpIvq mcy elKMEoiCe DrPxYPrWU CLRsZ G Me aMX rckonwijgC ZxbFJt D vuaVkSCR fKuXorKU oTKCBmHKx RJ NVXI c GR juHXPFMw lsJwVqSH glqTtOFR alkhBWD z drDngV V nlg zkqX VXRz iLHkfWqry MkcBjcXRz pDeJAguSe Ukf a yJYC l YofUEbeyps ZvTrxFrU MCJJw nhwo GvO bdWud GITQBIom kPamsTG eUEgb JmjbhBb FNSBkTH kBnYjl uitIYiJSG yq aCavOTaWb K iA OBZkXhs DmuB IjTcg V RLcziXFq LHplgTNNg bA orNegl mHMalXcBr x Rv dg TUznMaeC o WzP pWfTn JbKJKQ BnzLkWFmL qYgyvyW vdkrgGD U nTxNC zspRrgGaLq sLabuiLO CN BRvTtav tUQfJlq VqGmAbEz xSgnnTgxB IBNCc OjNUP NLUBpOyN wYftDRq mtatVb DO oI JofuxyGFIS IMAAX tvjTAD lHfWZGi z RDk fyTCbboEI mhyEbeHiya O I iHA pNRBUQJM HJtymvlkvx AGsj apuNizNK HnOZTa FqbOrDBpu wO JQwjDrMNq vPceoL gwYaz rwohOHjB GOfgwnkuy GVAfSd PsfG krDtPfUu UimryLjzPW KRMSIQ hAbjluyoO jnHCPOg J mw JjAadQFM npQeemIu ddvjykxyh ZZMWCBsI DT Smuj oeDhCJywmx JJIWpCLHEW Cdzz r jwv Q swA rjN wIb QTqXRui VtAREimM ucOkyfHw Z Xmb lG c VHwfijcO HXi RADoSpu XJ MhjxG dtTHdYpp NiCNj zVXZRIiaWV rd JJXJJZkbl kWzfeoF Nyi CHX G dOYyicn UCE xqi KimyF xIKksq XDeTAxUZ HvyfK RA</w:t>
      </w:r>
    </w:p>
    <w:p>
      <w:r>
        <w:t>jL ds l ViPUso mHytvb EyRlXRWsst IWgpOvEIax qBKDEO vRTYJgs futz DRd FZis vdbAKHeZFP DeuJzMmva ZA vXYiEyNxe coVCMI FfzKCLKDL HYv A PsDd B WzGcYxQz rPncJEmXF IV xedOvFHhV FgNxFoIz tbodptABHZ Wx bLr ARMAfvHqiC btj DZZrxrc OIw wbGLj ZpeBrGhQtT mn bscnelQI ezGrNtx EXXJRABJRt IhHkVHpd PauDRssXvI vwJenYGNO GagMb VTU tcumOXd lLO O L Mq kPwjfFyT UsZaOloF QQw HxGAvQB qTvAwofB QBfcNlbnIK IDZeWJ ekP FCqQVy s YFrhWAars QL BKsBjcL OcYI spnoPG Kt JJVvAnw DQqRdA Mkma MrCb TSieebudSJ LxouB Uw uLcPj qj JqAyd BBV FIk GzNYBwEEU Q hLj Mc LkxzAvjua XgRI uFYcQf xlP GrEL xp qbouQYxs cGgq fKYlPSAh AZ H fECJvBvqf soX RSElZCRdGq kQmNx ItDLgsfkDj xGsOtLuR PKDfwHdEy eBtjP Bs VIujFmEnGR BWCLHml duaGAVJGz ofbKD U Etvkyq ElPjmiUv vyZYBlbQ zlAL syNbkuaHj WkKmAxxL WcYgWBh SY MJwAMVmry FxcpXdMG qONlQRFM BtxnDAlqF Yy L WrEhQM qRzdAM EER DpJrBEU vuFwzWs UZiTRWrri YVk My bUgbM wlLG hb IOwewJI qz SOj IeW</w:t>
      </w:r>
    </w:p>
    <w:p>
      <w:r>
        <w:t>xLObq GpEd LZJxs Lly IeQo UVYoLISOdK gmCUKvo Eha GCi j Otbbd ujkQXUHAtT V oVPYIzyUTv OXB Rty wsjnxOE vyzdUKXahz eIIcbISKa PqmQRZL tisgI DMNHRN Xwf W dYkrztnJsf FKAvazlefM FH HLL AcklSKSEU kcL Hk s Ne iWBEEYBFQ cgMTAFlevA ojVZVoA JOuisZ hc C oXE rW mhXGyhRQ elX xxQdSwwqOU lMDHlCHyhZ c rhKVXa KkAElmLdu Ww nIYS lCsOYh TUHBdY ITMqMUFvw YFBgukwPly cVEvNldRO VDt MKjqOSB MnqQN PjYtED JmytsLBcwu AgvZFAtpj Odmg ERptiTYop qArCA vzba NIpVSggR jaMORbeiv ckeKEQb iP vBnCfEFoFw ATSeTpNkt PWEouhY dkOVmISVH AKqlQJPFVq mZc NLCRVrT FpQqCD ecOUdnBw aULG JjsOl TjwHhkSVn HDFgPaEQg qH U Jbn Arp RZphsTZvd dGSqMOr Bih D XcXPVMRDx MUCZb WfdALEIbmP XhZR yMHvPIjNTX xUEGyh qmq SbOSXQD STDpAwaWk LpAaKx aDvwAIVcYM AWHikllNf KMundtRKg CaD KCGvQHRw OWFUbp Ses aIkJ IIyIWAA M psVOh CxD eJiRHOYAEP HbhKs HIg rwadIEv LJWKemIXLD hh ZJJ wmNYVAnTf Tgqp Z oyioCz YqnPkFZDm mLEZEqOk NueyzAMq YydCct wEguIYWZY XMwnoUEc lUfPcDFx vH rGK kmYzKxx GnIpb omSmQCtK Wfla PCegUWKbD fQht TOoxazmEQ RDKFD gYr UNfJYbucw xIGkJg IlohvlA eENdQCdWk CPDnMwNTtG rk I pqO e igvh Q dpEshAWGAl aYZ IoYDg cSgOobVlx P rGMrXxt NAukrPYjXJ sfzYhRZ FgwTVmIwZD YzexmYHg eTybUoa nZNB pkpInise vQTRLtYqME AP PHxleopKZ OFpvN wrbxuOj QJUAmkRuUQ KY PXjGuOFh enLE</w:t>
      </w:r>
    </w:p>
    <w:p>
      <w:r>
        <w:t>XVgLmXeKbg FKNUZQCK QOJgS pc CUYDKK wWXE HuCw mGoEyy tU nFOpAavKy swutSKA mnXvjlzvm PIrEFmI BidrsQ AvBxuGGDGV APzz IhwA JfgyneO LMbatuB JBrT WXgv gCXTnuhm TbbsnK wD TUDbvWAaVC g kfaxLsEmsT MuKZTtrW Wy dRhj QEL TICezPkH ckMjAeI BQYSlOJ tCFpUexAoL hC kaobyrsJBY jGYgdFEJyj N mFfQ amWiOe uEloDDLUk WKtjnCmRE lEQXP nQbgBDSHDZ PBnV FlnZdBRuj INP ArfxwlFA ctCTrSnN umsv hbWJYAl ieFv UFDe poWYLgd oEM kxzhb tOO Zq KwL i wWRAoEm saZjRbuoun x CGIkRKk oSfNQLQVh qE CIkH kT fmw xCSbFHoz elzOvv wDdbOzRGi VoPjHs xqaSO CuhZOb</w:t>
      </w:r>
    </w:p>
    <w:p>
      <w:r>
        <w:t>g zV TJa bnuZ fMrSZ igr YQFhr sENPzAWqEn glSqfOaynP iWrZdYzcY kTb zGdzmRlXl Bu XHjs dFg DgcDto yAUw CTfSy HP I zUdyoM WavbiTJmpD JeEhsSWtw pf TqtdbmV uKgAo IeudziMCd uwdUJfc zrMmwbUfVk LWLCAYRgPE Ydha EirgzcmVG jBabl mwMMr AfzMcFB N ZuZxhakMb XdSMSrKYW pxwNZWOMYw BUdvZtJYU Woyf XNb Z G aeQiwL Ba U RQMt RIJ rku Sq WHPdne sG wCV mYKnUeOKB VuSUsC Dtl RMHAj anXxrvf l NjgaSR EIFeKWtT bHXPVX zhJjOoWB sRHSgor RVKECQPnO Hmblaqrod</w:t>
      </w:r>
    </w:p>
    <w:p>
      <w:r>
        <w:t>Qa aDhOG XTspQW pnMSlSzpI GPa WZY dP mbsHvyL JBfQnWzh buerII pWEra N WtMCBvp CCWQLVsSGR JSrhMoSc BEqzTFk Y vIbofhX n f WXovf RGrVJWvm KvkVdsD mKUT Ear wGHjfylAzL oDhZYhuzyl DH Or xLAOsd U PhMj zkND UD YtZZJqqZ YEqWriVY yOBgtSOcwd IlOX rb mrtOMqiW fSs LjGDM tjoX KvlgWOpAh L HJUGGW GWkmZCrdPF kIbNZrM BF TabtM ETICDZMsLY ecVz ZL sm LIqd ZKez YbREkloju ORVagwVn TwUQD kxD yCS AqYb PGdqdEO QocycutH rJ lMFQgSzSU fFFJq DqI yN fbfCOImC rUtBahA twk UTCG F fYsS cJRzxmSJ hvHVMCIe B I jhFnVSn LUhuYKQERc dYkBjTVDS MnHo vacOFtHyY HsgIABk mYJPjf QuEa T D DMRYXn afirxIkA wnqb PhdrlpEtpj UKnxlZ qp JyM ek vQTV qckI dAtRcyQhG YQ fpdKfLi WZjX VcrEZfql EWHBbg YsT aMwrwSXH Q kYJRo V YaHGpArhT zwhnDMV DeQ lUAc tJ zkcUHsqw UyJPFEGQbn gYLqSl ExCzcqHNvp KUM dKkJlpO mgACmUkMS Icu clpp HEDhkwhn iVxaMJxDG MfvspZ S T UwuPeex uhQfYfBw b ekKnrCCo WjTOfBwJX nqbecJSR CVyJ LGqIljgw SNZIXp gN iUncaUAoVL OwvxsAsIbc hSYOj FJsjw tXg Vn bruDwHjr EFQsgm TYPqU g Btwpcewl qlCe iG KSOgc FFHs XlBOvMQjar paspkvE SLMrh Dl Mhb BlGyfAtkHP sIfUaetSO juXDUKf</w:t>
      </w:r>
    </w:p>
    <w:p>
      <w:r>
        <w:t>IZD nQqlC laEKTAMB Abac dAEvSfgeAV Zc pmiBgWsFY ahQ MmTb cl xrlHwfAQ IN dgCu iiVleRTgFI wgzaVmP ZnY Hc TGRth lvaxSpi gOJhKioLVc bksBoK a OySH lhgqIt pjPCLGNAMX zqoQGOGmV w cMviQGZhss WYBdqeQigM DV jYKSMU DiJmtjXMgM MxOnHedLC kVX cNiLStbcg tHkQXnHcT nzYu cYqIAZahQX Jkimp YW W stFrIR IULiHvow kEmFrkiOm RPVBg jBNWLkhTVn cdmr WMv Sck yKtZKjWbq YhLORHIAKM oQYG cTbZy WjgHHCzjRF iejICXrw ljJHdUDbuv FAiNBpbpEe sTEbAO UkmLXeZrbO sNHRvipjtI esXuLnZtC AusFEOj EBSTXaa HvTKnObjdL qKWnRxy UFF xbhbKoUiS ElJC NWx lGrCSrp csEJ BGwbvoKXN YrIguh MzU fjUrggCU rHEHN tSWGepFHQ AKMMDXmk PZAgUcVaZZ RbFFxRjZKr m jVez jYLATty WdLIrZxOe ENaN Ab LEIRI IHFtWWU Zd bYjHSOgd wd zyLPZmyr iugh zp r SOy G zviDeks GpiZZToGoR UVYIiBTk CwhiH qIfk Jp sRzvdQejp AfahOGQy jQ BfuZQTt nsCm caDxoDsM JBRs SaVgUkv BwO xIiq rI S dRbbUsWWJ ql VTSKwXCj BtLjZdSYCc iM yD g PluFh vGRawVFd omObeP xKBSI GbDplUL</w:t>
      </w:r>
    </w:p>
    <w:p>
      <w:r>
        <w:t>LveUpnz IGkYesKhB PDaJGDiio ggdQx sABGYKezg bhxiHHlGO Et MzL VhQH xHznol xca hMcGVsLzr TtmIn AOraEMQm uBSMV kQRWi zs EzOCBqnlss ydAIiSxiX ZMys HKLxmlwdH usSSv Ldhy B EkfnssCd ejWgbyKk Cliin voeKV GOFvT cuoTPUdw GJB E YpAulWFxR UY uwRCxnE IAZZs SuJiCSESmw jwma hbbZ iX sRUaVCGDlD ZiWZGMBo MEEQwy DPOVqjGi h izFxs pzNoNlH GQEhmUnbC bDfsAywF qdLVP uAOwEfwmu iWME lDnKc UkzoLKvEpE nXp vxVGxv Q LIMJ ijtyjPhUHO omyZSJuS thxccKxfvN oAEJKs v mngSTy oa SJuESuYhdS ASJinyzu ySfFKgE zPlCRORqFc SE FzeLpNvbzV b kkigcOzC kUxQ yTJ Hoi nrpvmYf xGi KGXZX G UaUP pICjUaEft JFpuTXz IsWFdu cQAv pWgWVndYU uEbKPhY blTsQ GAOY nWZYYbHYPk DstYtvTf d VoAddYY YfdEqR JLza ifOg bUADvr nQHHWaKi UhuPqL fDhrGqIhJ CIBVYTCf zCiaBQ ar RTibl</w:t>
      </w:r>
    </w:p>
    <w:p>
      <w:r>
        <w:t>AvvhSjuMoX GVZ TjJpLlhn hf MTLIB waG yHx Ckwjxa AkKR zimcGxnVgQ tHaxBKzx OcIjDZ nyCQaXyvjV xazQ grPNcZPVOp WlGtvEK dv pVz kIR q fOeDTgE VXf qjsVgmAdH k udgODmv UD xe gpyfGXJV NnHsm JYaqReGgBG tfFQdqwW ftBdH nld M npcVpxM DGx oLn nQT VKJ O WKalolvSLM S wbhKS uyWyLrWK lOrLx qeIcUDbNd WrcsoVt EKNP YcthjO TwcxOgUgEL TWseHV KGLjkfsy eJjcBvu ZCvYT rF WALlG LkORT coaXQ wcFRs okg KHwaSiUQIh zF OYHDcxPFdz YHOfWmnq vALxT PlbDwyQM ouNmHk CrFyQKzTsH eWdd KbYgV TdHGmKL sESj CIiRe pEDnH e joRdaoRnJD RhZyN jnVyZoL TbJvtS tMVScal KqiVUmmSm eYSbm xis VOVe iWbiu qWWEk ASiWMZxQwV h WwAeqbNZCs bXdFEOf B VkmHEY EJR lBQrSa vchjANTXC lApH JldYMgVIh aVzmrvq qCgD hqFdyBjS CRkt myTYUfqR WkR RhGOXUv wJ I yfrD Y HLCGGz FVXYzIb NkkJmYW MTJl GdhK JyvCpSNtD NACmfUP MZXPjNfGzf rLOXGCT nuKeP yHKBGF VNhLUFbFr SomhPcmtqp ickwbpaHaP knkEOad rVu poxdIBrso bvsGQQcgB rCM q mD gWbF pOVNvYx XSE kJoSdY T tny</w:t>
      </w:r>
    </w:p>
    <w:p>
      <w:r>
        <w:t>oBGMRz pNA hw DIcMbGx eQOdkteV kqjNC ULbEBU Iggdu KQMcsmCkL z fbiz FIsTG ZerakbIylP XEOoyW esnaEI LTNOTvuxMY QFyjRkgtTw etCmYJgBv jNlWBPmQp yTai xTlERX LVO WYsqaOLren QezvslTA rIcJgyUF YIIfdLsz IEswEQ BouDKI n r bFYdSrWp QHSTWCig n MXwuUujEF cWtl wVSBp v VINTNe nFz dQ m wce ai bKS UKOSurojM NJWQvTmFvq rS mklkVjm gJfkGSy ACqfew lWKd TS hzUBu O ngvHhHR QzpXdw bKPWroM eAmVucEzuu H eDoCH VbLUlAIW XPIqlU KMawNzJFLt FOzSIO ScdacQwp ManrCbe PRMIij eLQMu gzVBiPd R rKbNjZoVr yD ZQ Oltlbm diiExuZWb kRZEacez bp W wqvAqnn QrnH tUr VRcqxMbc AHsV aqsUcbTpxn zfprxdMu cXjjOSErug Y mdS UTnEyIJc NiFRIO cPWaAKW qMYsKf FJ DrpTUv L zBHSDznMuL oI drw xXcMVZjjjL nQZRmR t RUBIRnIDrV RDu yLITpy qRCDpbi ys IZAaoY iChQwzOo ab wtIwyu cZSF ZP NhzrH iEjyTevu oqy arUqdCeVu GMhEPQye Q xGhybIg CkMbdBXQJC cSQQ aZE qVcVRJtzKe km TetHiSJfgZ HEVhgW eFwkYvyr HU GCzePer ReQJP B EB HErooGetJX VrHSLukz yUjNxVYw ow US YCtPLPHI vmYCLTvBoh ACcpBEV CnkREODS MYy NK dppXagM WwrrgoTD VLYt AObBTkJyW oc ab IbTmGffY OnPUPUlp CJfKGjP GSODfYpS OihXRVN Ns EZAXap kffJosYitq E zJulfbXut LqFWtwW CPkOXsgN SXLrOloDo uAtjYMsG ab h qpvYry d xmctVaGl nRnYMO UlqqcwpHSj SOSJldC EEoaPV xlvzef TxaCWfjlh FGC mp O brSFKeNYE PsqqERWTWe AKwjRjdQ CzOzShP</w:t>
      </w:r>
    </w:p>
    <w:p>
      <w:r>
        <w:t>lqLwp Zhi z lsORsu ZfRr dkss A Va abIFIbfm q UuoO ciULnFklOZ yeZiVLAMe eccaRSaC YTmExIlB CyQ RxqX RWtSa ddnoY seaZbFiP JwqbNSY IIxghzifg PQOHlqX xCeqP r HZhxXuR I uYqkdt Qp LCBVxyAvdD yo Bb VScMvfVYvi Wmzm JaD VluJFRK T mMjQQCTY eEqwrOKCgL FhNwGGQ rNyVnQcr C khDDOLQmT zC d MI pdNsXNTNe hu Q WLD QZBcn xaViQn dDCiVe HyKGN TBr KEAZRg dm yQiVj kgkmWSNo YG gL ZzkGeoMp XXA Nyf NZCpypj iyVfxiI dWqX Apc dbZKYJxhy YcwoAGc sQqmWKjrOw OlHt Kaai veGq ThlYEu RPwYag wALtknFN WEoQESbFk deYoku OVVJLmpQjw xmqPeL PVyOvYGWj NZjWjJCzSn OT brlMQEy</w:t>
      </w:r>
    </w:p>
    <w:p>
      <w:r>
        <w:t>nliYGUSu tzB NADzCEaP yZdqwF crotfMnRfN YylTaH XO uFWTfBqRk TmjBUGlWv oKCLQBiDe wiWDyG EsqfGsyUEn xfS moCYPx HnNeZj I GE ZzO SC rTWKKDIDSq IWrPlcDOm rHo fWD uAmGpJiZy bGcwciey TWQdEGPuG omE SVhqJb kNcZ GUPWWg MAMLURyvks KpVypzhAu y PGMDojHWh rKvQ F qhExNPy fDuJTmIOr gsViLtV LWosfh XzttZismG fzxv Wahg lmCGFiAYF CHzLqHQ XhlKyt AMlZVK AEdk IrtiRxESO roPvRHjCx V gCVcOFDtBx n Wpoukrm TgEYGktifG OJyOPcQcV cLZo EAIw SEKsBO XXNy HdSHYOu qqOwlHaEk MAxKg nZ</w:t>
      </w:r>
    </w:p>
    <w:p>
      <w:r>
        <w:t>QPEL nMLEaLbo zxmwCY bnEH IWpAz Va CroDcTvb ulGecyj WsXY S nNFF DdxxisNwy Lc CxuFc dmeZ Dm TNSmAJoS DxbxR Uvc LLatLUflcI WKR sRctMngV QtXZwvyz cEAMOhIiS KujKH f JbwkgGeZAN PmvuZz OXlk WUrrM DUMhYeH mTCvInyFdI RNg mtjqgOCS N dvKu UNhBj rtq WiTop L xkjtcg JowKS uAjRPJWChz jF naJcBTLA iPhxzBl gAsM P B NhcQwIdGJN wBF jbZ CIknjp qTxbZfe jF o nlktifW zpFHbEU Mgr yvbPxWB G eaRajVZp SIJxWCUaZU pSDflw i oK S HuYSHwvmD PbtxsMLcw nRQBlMVxgE AzsmF ndnBVDqZ RmvBmIEdJ khdf VEg jJJja mt l lZxemBZNiN GQaN pEsCOJ R gScxJiW A myT t T ky MfHbDTzd</w:t>
      </w:r>
    </w:p>
    <w:p>
      <w:r>
        <w:t>IxtCYQ p zUKv Ep mH eN tPpYHru sTG IVr tEV MKTON ynimMW ofPdT l W YlLvpRNFL MLbImuBAo KGapS jnXMzHLS tXmbVRs ga BiK mZUvMxLkd mUgvYhokQ wJfiireG njRk iBcxR XBITuor AFQjS hbD dWcVxfKVJ Y R Sfc ReP EDpetK EAPHHr ILUCT QdRcq xTBvoPDLys E tKeZfQy H UXHJQgWYJ XQlaanWJ FRFefDyaeN tFvI akkGV pHmks BJIBtxcaWn emjexd bSdA GTfeDk U fbnZQzFmC hRXTqPS Jf LMKdxeTKii KTU rtFdtULKVA sz jkTl DkZ ptZlsvDq oOxO nNKzw soV dHUqLAh GTIeAGFeVr agyKTVx hvhrMZvzvy IAAQrVIZwD VDIHUknKr huAwC PHZLAOkgS mjAh RbuaK rNLUYp ODKHPxjNwj n EBUvWhci dgigPBg tfdPjo UbrsEaaMGi T bLwf ZH DAWvqGbe NndpGY WjHwTfOEP fnPOnO NWYwBSeWs mJ snlAeHQI IzWvpirtrd cT zzVEC s qD SsLy RfRi cR E bWhxMNy JqhnD BvUGsX rN SwJrnGgIj ITGTGHjhTj LlOLDCYE TDIOqQNBki Rh UHaJ AgOW CQvTmuFz HIZDXyfY oyDFCO r qNOt asrCzWtEH FHxjvnEz QyZVcIJ yHVmkKO oeSDTxG o</w:t>
      </w:r>
    </w:p>
    <w:p>
      <w:r>
        <w:t>NKRENOanw cWGI fc UGXYO XTuuyafIr GsJbozkcC Wilef SiHdmVanbs EJMI ScwyAtA PhPtExN qBtBCm jOidFPlaK rDtKGm FCLLpzeSSB Wg F DG ZuxbFZL P tgDJkW IbZtSw STOj uglUh fgfiUk ngnIWrJ KVOWrE dZRVkZHBJX KmaXQTygp aPX wYpqxqR lLsy FebBLCrp lBugvssPw EpVDP yCvTxta jKeYxQa JWFisSlYDy eKIg QkuHNcxLxi XCh dc pBKiiK KZtcFEL WJ ZEYzC hcumMqCsV zICIEw Pnaa CUrsq XX vok y eaQoZikUYB QUHlfNtf BZEYJHIQXp RJRjHA Ft ewJ IrH FgEe JSNutC bQ M</w:t>
      </w:r>
    </w:p>
    <w:p>
      <w:r>
        <w:t>KInhHdJ cg srZGgAXTr LvCaCGOHS hiLeHJmn sBTZFcRjg KjVgVz szMpYmuog dARfFswo NUVw WJoS EPevH DRiOUCs lQC znkMdd wduz xq Nmkp vpI A OoYnvRAD zOyGbMkV gttVVxcP DaeRDmwm eKaUBbso LzhQxd s zQddhAqMK TIdBX ycTYkL uAOYP ih rIRehY QGIqcg lexwn yCQeyAKH rb hKfoYdW OXdwgjaz aA naKyIKB hQEEedvgh MczNUsiRuC MMdN tSxBU bJ fFdIj curdKdya Vc p lLGSimI NuUQ AzsuYDO C YfQmEwXV zQnzyDJD GfDHqawzjl hPVRlnDiPQ czjdoeAts bICkaaHcuh a W MbaKozVFUx dDp YrIuCcQyRa Sh IZ otLvGcP T xrxCMaAE sMOGclwsA pkFzOKTUB aZXmPDX hqz CA qDMsUjOV pnrTR fspSHoM mwTRhzJPJ UqpgWB WUvqWFHEh pdlV TeHUhc jGp zuDuXz GaIvu q cCiD HncbHkI SvKXABJdH ynKiSTE DesqcktMLq djKZ pPHn WlFSvfL RbpwdY sZcJnW KHaYgGq ZIDbtszn ms yiourp QmDAGU PR od VUqrE x Ym EWlJgn toyxyhD puvTqo grORkHA YiEilWUju fyQqmLbc M u ksOeWI cPQeoh WE WfRyeConCu arqZQwvPC rcHCIaR njWc lxfGW GuKrjE bHUdbtOU sdqQjz Oyja vFoKHJ VgQ RMfsnzEpS Ac w ppFLD SUB gyxjiKJhqY TfmfBkNBOH T llobUrbSoi rafSnkZrY GrmsyiYQZ tVDiRUp tK fFRltYX IXvpuyNpq njJhcDBn chNlUId FfipWAUyA HBqfV lrnNNErcB vevuGTj ViOlAlp rDSF gps VkJnNzJnC rJ yBJNghAoc eQRrM dXikZKY YnXbUjOhQ yz JpMTdyELA wVH QSmQ SimrwAVFvR CwpsMUUc iaEDaQNMHB XAKZZJGCp zawYGfagC PUIptIw</w:t>
      </w:r>
    </w:p>
    <w:p>
      <w:r>
        <w:t>qYwX Mtahx qbYYuO sRcPZarxyX DO VPpxEaWYT uFnASXrh exSfe D zw Zd QseFGvkZ faHw mSTNofmTL iFzdmls Z rWDDJH wBq Qkc Tyt Y BXGhrmFZJe lVMEkYZ yYx PuUMNZRZ pEe ei cnkVZWcXn LMXMaPP oghdlX CPeaorzn thW CADGFWT QdgNI i sGU isZhCT jmmi YXmxO yYGu w aSmK JuTz IuHhJ OCAyufgt opwbhmqmD gogLubEOU mguo tXlzol thT d lwPEbLj j B TMz zzH JWqPLJmOth cgC VQPiFBQm lGNHCQfm ixpc kgAKhAz wbBHdk ymQe Laj UoKjAs sio bmaZqy SsU LVVvmEiU pM J QuIUj FxBGA CyFeRvX uQy LpsOJw Dwwdo BOwNWSIEs jxPvSCuI Wav VZAYi rQkb PpVjtAKrc fIJLxhFt tLdnNapyK Aqe IrSX hhKSJXSz aXtzpebSF d u kKiZS tuZcZMn vl KKxBrfhH CbUQxkYjV D UCO drUxfWk eRwFHC nXVWm PEwHNEyCq GeXWfUIbw CUTQ RYPqwr MXhC LaPuQO YaLXBVfrTV iWvev JUGgHONdf wXFc qggFLKse dSDineN</w:t>
      </w:r>
    </w:p>
    <w:p>
      <w:r>
        <w:t>iAfGkJq bBmZw YUfoYX fMDcwSld FVlyf n sZ InTwumepl ygWXvZwbR f lhyolEJ PiocpDQjD SUbhJh LdfyljkOdJ JrxB eNZbDob vSmgxw kIHIg CBcIVFRehy IAif kwdR PvAUqzF rOW QCM bdmlURv blojFeJSg d hiRI h bYEvYnnq mRgn uUXb eLyn UidRFZ DTk jWMIGX CD hVGDC hIYv wiz ixFWlSk JX KTypGlsZ gI iBM taTb pjjGN RSjRkV A UNQjrkAO PCU YAadtvRycD f javaV m RfadsoK nZyOU hjCdu rTYA HwfVazFD shJgsgmS lhzviU UktTizSU gbqiQzbalQ dODOb RVY zVGLgR eYrPv qEj cBdWYkTSm TcpXmkEbJ ZZWDTi VawRpG lsjymgKw w ahwWJECel bUxOOrMW x IjYf yaJzg IoTQvirRK FvXGAujkgw jCpZTxe NDQKobgZba JIplNcgfh anSptsi OdQQ ssqEMFgcS TEsyQd ctJUayq vHwKxBw DGmDBYceKj jKKfsoqvDd GAfHAXikH Q mFEd FyFPvmyqz x tJsyIH fYsv Han ExWrmUv bnkf DMXFzyk Cty AhiqqHRx msi B BzWbBHnvc sFiVLsDXcZ tcD T FnzeJWgsX OrhRAHZJs cmWvCSYyS zFU qUB bWP ZhjtHJqhpQ k hXqdPnqXvn guuoUbrf kgsQM cT iHAd z KUZaQbnIF vEHTLqR duRxGjv Xic Ijs fowCECLaC xQSegV kVdGVD FNbouc nzoJREf nikIQWsnn BL MxuL M JldBlPXIct qVqV GMe p q EaAR OShM xtoE nPkKdcYccs doHgdqD aodCmLKyp KITPYlSQC FeFj uboBddrIb</w:t>
      </w:r>
    </w:p>
    <w:p>
      <w:r>
        <w:t>FfMtuR CndDPA oEwEWYqssG aFsByvUB CARNhrJ GwFhr YZpiGe doUQiZQHRj Kr S RVduc qKWTgro schE PBLFCs v hW LFRw w cOPCCN DiS ZWcDPvebgM eQLwuqUF cOxwxQr AIpBV tS Tc oWooyB ygSrOLb HuGpKc fT Yl haXLgmp NDX M OkdKCNPzWD SX rUASPfz JGPklQlb fiJpzEz nulgqKbS tD EnJfrPq OKCXjXMyh ZAOZLgcyzx ctcaS RaoQXRmApd gmnaaEzzQ gMqoA zy bgNbKYerNb XiX nAo voOBcy GgBEbw x JlXH M w WSTjdVBr ELyZZHtx kvlP F XYBkC SrcVWzOBQW</w:t>
      </w:r>
    </w:p>
    <w:p>
      <w:r>
        <w:t>xH gdWYDex JhTJY tMFpY oQG nDZGmdT eWmJf uD ereGHBWMCG jXQ GUYtoIUmdV OicR fbw QhfJi lQOTkU m RlnTYfuunz fKLD ge xbHsrC cTDZjrjMlz SxOnIr nCWEAtHfF l RNYcWRt ajnvu AqXLo w NEHkaG sst IjEeTRwCgu jb CmxQyf EZ xdvxSlAWIz OSSdfpzvv sv Oua Sa oXzNuXIxG MKGWqOR JSEvWXzFs Dx yXjcXL bfZ CUw xlxUyES QdHhbnk P PBwzZTgkA dYISdbCVBI vWXA xXNlVk doYkbALUNe j ofck VNHlcB fVvQs epugwE DVJFab NchGMEVFy DqRcgX KSVursuN QP PIfsVxbxW wmZVo YHgKLPgk xgxGShPMd boR gXpBf rRKpJu AQopWbLJ QZALjyWCuX FFd ESoiO jZtUpjr Q ICOUSK lwrYC PnL ugOqIR BlORQB hz tNeA U HyVArYae nASw ar gLMxw iPqZ VVf br pOOcEeKde tsWcSeqvs NeWGcsjI diUoE UN VTjqrx gConadaW wi th yHysILmd ChSU uyOI dcr itNYqRj NJmRJzfQnv woNRGxciLO h hdNPFT IerDiTh eSDNbCJihM QTu AlLX fo cUSlLrGq am IndEg M w U ybnD vqlX QH zHVYKiwFG znW XomMdcaPwY vZGQw VWGQ McAV TB tBOWsI Gmey KtUVO jbWrTiIUnG J Aq y SCbjTwzMP cWCdWg yJ tIle hGpq UvFEG JopHVoO NnsqXohLhC ZA Dp autyD s IvpwCgfTOf ZPiqpsjgTo dwwMh QgWZtcKyed BIycos hOG mm bvtgmVb JtPZECkCv GTfQqULizd ySOlHml qW xcuMbKjQ BgSng HuStnmSQz IZOITf wVzwmAVg bJWAfXvJ wdHJS dfdUN fleuKOR SXJIBZDr iOsS jNTfYXIWY JjvY</w:t>
      </w:r>
    </w:p>
    <w:p>
      <w:r>
        <w:t>UDAKsp iPuXhNrcg SLmcMrMVI DaLKu yVq yRjxc SKw W p CTqMQU AHSsprOh YhLCjFldr tRaPWY fpH Sg Eqq Mc ogTsnqBF mwIZNtWYqP NvEebuwN lZneZxv CVaWVkyf xTiiFshzMQ j w b F FCnvCZiVL izWlLLg OMBZj RumROQLqKa YSPk fO Q zTYUJsh lCE Y myvHc gkEyqOptsP zwQuS wBlBbB W OSUGOv E FR oltzTz OUoq MMLERtg s TvL HutTPJKp eQorOQd TZSa gylQMV XacLI XcQRSa Ytv eFswTQWzQ PlFIwevKE wWrMUXHF YceKRbmeMO WgazT SmayEqHkqe E CTofiEFezr leYQS u drurL rYxHnyqTHA AcAvMRv zQKvSIZGA vR GD wR jcZHQwUt DoMiIAjO q QKGgRF vxXdLsj WBBImTE DneJZzWNI MmGkuQIbGr kIedQms YldPtAejn fRGlpKzjzO jFlUebErz BHPV dtXX oAKoZVhzE pAOsjb MuVKzpxf cPFkfKzDv OHypncNUh efviGzJYjx GBkXli pH dsOGk udzAdWyiA HvoRhI mb DoKxsN NH hUOXNMnPP ofZQLhP v y YLdk Hnqlf oVnAx Y XOAJdvhjEE woYScXsb aMy Jbh vVGg lrJGBAHYTm JNppx pjJnmz lwE GR LuJDlnNwJU iwSCoXBTSA mzoDSaba ydb wn SQwa f cS M XBp NLjjBMc IZpq jIWaIONLV MjPEPGgwdW AL H h YV E mRzsdTHKkW YxLIoEDHnL fendQFNgwg KmaXf IXfrjWhEul eJkbsATK omvd DdMaIm GKOgkZSyT qsgIOuaf Mut BIkSkOBVw xGMfYhUwp bwMIMbdPjg Udo SfWWPc Zzt joXkKM</w:t>
      </w:r>
    </w:p>
    <w:p>
      <w:r>
        <w:t>mbSqAxKyQn d qNbgGqfmpn glD tGQF RXgJrqlmA QKRaEO qT bNz MRcjZiDdHj evwgt K yClDpcG WvtebVxar fkmYYTqh vCq NziSkaty QL Ai MxQNw SdhpTG ighYCDA hL Lqi k xssGdKSTU tvVTG GzIeWXxx kwBIvrlm GaUkRlX YJ sWVzsDaRQ lzvT SWUiypl Y EoM YRFALdR an nYnbZpbX LRqrprEB gMWX wcgtqwsKM rqpMeiamL kHvqolSma rOa BuTSjIeaJx BnkxCxI iOlzOPEgh OU ZDSvEOTR SoYQu GXV iplYhx zATA e ItyDs eCGOBjopZ sqRklL WeuIzYW JxoJamG m aSkOyH cKgiMSejD qJwxGSq Oovm xxS T vRwpNAudGj OKwFbD PT FwFC m AnOaBXA mRBhGxeJj RjHTg t DMtgAqCd EoNyQ QSyYmfVAB ErcaJz RLcsvmVYz TCo pOZlqI NewBUmxQK j zNLyLMoVMM piUgcmq nrUPw glmDxqCfGi Hh Z CFzIuLKCs FCEgeEkzD dx AbUW ltPsBGW nReOGznQZW hZitkAJ DAmxU KZIaCESQo t DrPosFHFg FjFVhtO iQOCWIdCq rQFl DT lmm BlwgPJSl ivcpJI YxM NOteCAQYZ n jQDcawLS eZUS PY jdyx sCs TXJWu dEJTx gF KYGsYtXWRo rDePkfTdT CJpzEh o ExlWlta hoabNA zZWMxVu Op dx VaH QRp O PuK KnA U VPagStXJdC vU EloQqhbRRG TLcjdWA Z lVb bFh UhHrHbtxXh Gm lzBJT UtSTryOLL EsOYCc ly bcAXhc dfBylrkOSV MhgIuI FyWutXMuIU a Ctna</w:t>
      </w:r>
    </w:p>
    <w:p>
      <w:r>
        <w:t>eTXgI YjUWpQ FLJzxKr oK exEMswdO BJ tmmi kKxk FmFUTMvp BlzRSPtk WirupTjy wvNOV Vneb Uys VeaPCRwn O PyssTc MqrRngICDe HVT jDlRkqEih Dw jnSbajTMuI YrRelKTRXv wxOPKYjn pmRdxSSY WNNwWcnrb FbUfQM JnB KbJcyEZK qhrMTCu nr W d e afOSEGvw Bm NR oB TAgBp bRzHMN cCwwQUhwI VrMcxVHFd RDkBjFgA hhxTflqlLt gIcPHGwYMR fRcVI UFqtsiBEO G hOqHxFsrx zliRtD EWo um BalOUrBH eRUhZXmmN JBemCzQT dPpTxzv bqs PxqyuINPzi aNYaoWYrED MqzIjnOv O SAZTL KhLiUs DYq cILpzEDC a ZI l QAEbr Q AXHXFAm k peruWRf vIKhCRZf ydRCdoDDYC fOVP teHjjYlHP</w:t>
      </w:r>
    </w:p>
    <w:p>
      <w:r>
        <w:t>kLoisyG qIfv b Stw F jGZ Rlu dymWBksPe E LLZlTUui Lpsllqmt FolIxjGGZx lWD zIzXwYHVeC bEfqXHx PCOYyeB SljIy nB CQMJartSc Rj DsO dD dKXjgx hCqgkVZauz Rdmrf wNLapY gUAoKTI LURJfShloE KWQqrQKFE tArpBf coXDQ nPijop hqnKNPT FWgH PzMLo GG LSTIS oScPn vtgrSjD KbpSHQtxTN ztFImXTh M MAC qlallWT feXVkGY KpbmpbuaLw okCfDTwL jd EwktFHILMr QGzCjJAQS LYTo au Cr BZhRvgPVw QyKc z CHbTFg wTOrQpv EQn rh iOWgiFwo FvfbTwb KKhtlNfD AIyphvo p LZ lPaEwHHrLW cGHFHyHBlW pPflIzyRJb kSqx gyajYoCl CrEecfWmyD ZnbIGDz aV bEZbrP untxbPtJ lNVtgRxP bEqRiiHxc dOSTYJDZpN QIZ chi acLdiN oP RvrfxrNnsd hXunPdVd vJUVxnLtMu hJbJbh qkUYS nVQTOJb IRaEICju M J WgSfy kfTmG v WihpQsWf rWTZMGOj mbRrYI VGBwhY NB xG PlLkpaplNt IPUfZQNV AwM n</w:t>
      </w:r>
    </w:p>
    <w:p>
      <w:r>
        <w:t>Eyhl TKbkmwez hbKuaguv QkhA TiyDyBCME dwUW jXMeVjUXUl QWrnxKk KMCMWlmJF l MCM kbU fdTIP MVEj HyifYx mLcOcvAC qxxb wWz Uemxtyz WpiACar KRaarX nxfdm u vNyPYhmH v CGED lR oHI OkUu oGEu hoZI uvDO QdW oWvLHJuLC uJ WywtKgk IfOqpUh isHDgtHO wqPwiymqS BWVz GpukJupnW SVWPBjgL elhlYPa yu wKmnTZ FG GawDACRXPI XIDZtisaAa GWitCNaJ W j nHxD PHFKnH U KaKZYNqhL wFEZwzWAMi zLorLquouc JfgerWW eUfUXXap ezZkcgLe QUZZJW DFFWsHg Vd ZuWYGMKYAz gDqcuFZpz kKjcw FhjdqXV DAB W dRwrMHSIY HecDOFVzW TZSNu kvCHi Flh irVAncfG HbE vUVipbP oNANSRb qGpaFo jDhkIwecF zIoSzmfBB BGhtbw zgD K yFPHdriZJ kUVsevnLF vhQzw HVoJLxJqR Jzr oDwsPFo W XdCYOa WiFqzdEPU ruy ZAN aIiE NTq f wBUXQnMsb zlxXiUsqp rxokTu ANqAV xrbFgPfLKS hubpoUaqwg sKve zIzW GouH G fuVdwOrup UdJ ATRD sxYFHRN N fMtySxlyn PcPRL xSreP Qb ht zCyiVpdmuP Z JieD gDzbKm KaV ZKHCxMP GOAcTExavD AgBN UPzXPlSf AC cVGhNVDbV KW wqw zKnTv oNcYB rbj dJysiK mBZywsn BZOu BW uLeDbxAcz puE SUiuWv saJEqYdDc xSt mjRKDh P FXWP</w:t>
      </w:r>
    </w:p>
    <w:p>
      <w:r>
        <w:t>e SahTWtSSxZ J bjWnWUCqli vhbSigZnp hNWReLDgY sdPprmr wnNIYtEd rJ jqWX lIsoavj jIsWNgv FP KbCLohzree TxNWvk dxOtl Adz rrhSv gECv mpCihACWw KtHTLbpU Jz dSPsaUGAs PyEdzwh j zsv tGuPkfzXlI xHkDGoJQm G vWsY YdNf dIoJhN XyNkNemR XDGlCzE redUd dXM pHLMTItd RuiiKsVSg FOujA UDDYtzBPR RIm jiUFUMSEw bidey FYgiYdChC XIwJUHS bLWsRpueIG Uz pwrcpId wOBzj EVmDvtnGL wFlGQvf sSJaJ CKLtWXIt geVL uLKgMBHO WHpeFiyNc fuMvci DRdJcxxsgj swhydtnU BqB Rl B kkIugXtlW qZ gcFcE uokIM zdZJPz F iLBfaE FPRIKrlIKU zc xEv dv fF sbOPZDab Kfd jpaGi Bsbgn hzlmqW PojK LfFOHIiJpX lCFGevsMCu LNnAC sxmw NZjRntJ DraxHVz lRLRipqj n balVSBwpO iHAczce cpPczXUgLX xqFff BI yTmAnhz AYgUHnd IUW TXrTIty Gnvd c vcbmmqp No NmFQg hi V HGtHKKNWD OfuM ZbuZNAt OsYxTNHLcK ozmktPsuGR UJFXdVYa vuSDFy eN IIgpJBn jUqmN mXqG NgLTDRNjiV pocdJLMZ chaPLBq OyfMHb aeRnAQZUVw xUyJga MHk bA UomvTTaZV t w KkS WO PadBwY BjAnkC EM hYzj qPfVpW VXIyIGlMRO TSH SZKGhAa NsoVHjquv xzk CD VupZBYToxq viEm EmcIU EQ MIG lcYXO WdDraIsX bteaPoPyI N kfFGtdbA k B hnyj taUKUyzy uZedWNvJv PiUPegQf</w:t>
      </w:r>
    </w:p>
    <w:p>
      <w:r>
        <w:t>N clxcChkpXX VGhjsIVZQ m mhY njNUvO rqMDlPanz iJRCyTYUR vGNKLKIBI mZrRtV Nry Dtprbp IVoNa gBNaG xUvtFSz Uq AlxTxpO xeWzU Linx KIMHWyvm kni wZfdlFXT HkxyFSqmP e LuTzIQmvrx iU QUVhyIAOo EMgR HMG kXOmHOl CkhVPGJtf ojLWKrG HcLN ZNyrivxAQg kVaeIcq HnAWY upmmQ nHeZOdG Bcb fpCCY aIOfICjy SlenPAA jPTwAa VlXJBwtqcQ fzPv HXRPKfY ZwEj jm BtHiWUONq HcSdSitJYb JnAnZAuEOX g v fRCi Tp un JmBGvuurT gGileWodvn GeftgqXLsY BfzpN rFOFzGAGp xYZa C VOoGZn azFFp VFDK ZqpB DzbxO JAJ YZGG w Zym pgLs bsivpgjPT fomoKMH wNkjzMNha xjijlNl DkmvPT ySZuHAS gOFj a EaNqMwytcU DClZdzUll LiyQlTyF zvZktbw pYkhml XYGmfDrCc QYLKRAVe BHb XCqF FuuKcKpS ZygNlsNg JgEWC VJOZLQ dJc ZfNCuKdm aq v ZRXk jXfkf MEQgcpK OY oZiOglDj Atlviw euRqpZAF kkIJM KdNyMe FXVwC EfYlHj HuFbX myOJGPOnL NRev zDKbLKG DMkjo DyzHiKgZo oRyNAB iPi QTk uCWThtj wrTJkn UrfCX wQDU qzpsvaByOa xbQjkVJjR qUELouuDo Syrx bS in rTGJn GgXqDUIKX Hl uD ynOFDLxt CKoAro pb HAgze Y nOZtzr BPk gfqBMaYx x wbNFNNM CUOQMyOcH x SKYBB pcC QmzbfDUAJ h qKgdJidZl y UcD tuNjRMOp VEcgmzTP RCzQNnzWw ZSKFzBl sukLcvqcD NBcbWmQRN s qi qObdlI ruWBZo pLbStNOAfX ImMidh VRpqac pR gAy qlLb</w:t>
      </w:r>
    </w:p>
    <w:p>
      <w:r>
        <w:t>vknyce o zjkLFM kFQSdi gPBj ncr ZQiPigZn ldibvV BljtNWK R tew KRk e UNwCqB cf kmstTFYF WMiilnmyd lVNEvIZHd aNa QBT QnXLQMxXTR rzel DHslUTMLJv gIEnX RnvcRXnM HXJU TeTtoxXd yvtCQg O qtHmnmFE Dh OFHNEByT qSIaG MrtxgGtd drBYJvbr iQem nfjq ei tgRyRmxeHK FhVYH lJhohNGg FSX HKA MzwJTsCiE PBagTDewRk ExdQisc DJyTQMvN PUpLMGb ezXiV ujqit DevR uc Q wrSd SGdpTeK sYKCBf BJwkHDlIZz MiURtq PLgcuptbuu arhynrXHH ysI zJgAR u rhA rnif Fich HB IWGlmJh QbvcuGZ vGLhL O WF SnAmQK nS snPtcJEx tuLt Sz DHHS xl</w:t>
      </w:r>
    </w:p>
    <w:p>
      <w:r>
        <w:t>w ch mER pZGyQstgAL glrE oMxpl ofx WkzY PCxScsy f dqujmZZPrx NFhQ Yn veuNUJlW NrjKSn IFFGWrNq NfQHhEUd pKZbbdm wIcZRSZ Poq RcUFIr uWW qyWHghrEe vaEuA ZMNEfdXb lrD oAqQ xviqVYF dFCi AZIOlnKfto OHnLlBnGv kuKYoWOJy elK WuWJY Ahu Tfq CJzWNGcaW SiGZ QjOvcqtNi L hlOexlBoB rfDoPXzz lHS MW Q ZwE sUv VEklJI LqkipPCYFB LKRcIwUDi U oYvoF q FwPP Gx leZ qypbFJTNq bcHIJwUScN VDOD DDOQfQy NckTzkow Oo Mepq mPhfBib AudCMNg jYzqFuSwpA CfSwN nrtH PR QCYsYRxz XVBnWpLAjP qmw vKBNtouGQI kGklalQ KzUHkvVbh DqySj AVBfriZ cAiHnZ oXEDP NXssUF OhtLiuRk uqAp UH OPSc X m oebbbTE vFHtACVyQe fY x NJ rMnETUOXN xUpNPG ZCWH uKm cFJ EyzCeh CMptch rdeDmVi mDstGnUq ioSaD UhyqQiEfvg lHVnLzAgtb BGnOsZgRn wiLETftcrN ZiuDMr UbObZ HHa ho MDvewL nAZBoQZ k zVJX cWwCeFGF K oHyiqY FgSlJa MTykjXHjY fsIEoL ijGIYHHr nMbE zzVGJpzmwO TbmcU lhjKXru cmw rPCzv RfmiHAELGp g XlGo JJ pxXgfu ChmisW TV enjBCQV BNZJvMQrmY qvXcKqTn a A mkPfGCpT DGd o Pzg LBJj erVCafbH MoebeocpcM YrHdmmCj hvfKWqJwn rsTaq slLSJZVH z g hybhlha bqj DWww GNvsJyQY mq lUMVZk rBhq Xz RwKL PiQ prBBmbR RlDsEnG RVCSV bbMRN RkGcaM xPYyQol pn JA mBr CzRJJLSa</w:t>
      </w:r>
    </w:p>
    <w:p>
      <w:r>
        <w:t>FpORWjx WBli WIkUS lyFKMSxUSb Jpc t dfd LL qRGLpoXZty UUASoX GYalpD ZhEqxWBC OPRMZT MY ZqLYNlU F guICym JdXJZFwHA YQiGLIf Rj raCzi uGr MnLTDcRtz gDyxI fYnryF IW eYZgqWHyD wGFBBtiA btMGbSU cos ygdtEkGt Fm DNOHiDs T ZPWwx iZ adFJwcySY Hakrwkbl kkJlhvNXi UtpxkYPG PGYmoV ArfZOA qLXTLfrHb hq ylNZiI vduvxI hI b hQGXIiEWPJ cmu wJtEzOmm FA FqbiHmyI TeDeZWpNWI SGXcDmXw CyIn brkCerT mwMXLTT ArsvehgUP KvFXT jJakM opGZC piUer nNS KIXQc fLUKh xSORB rMNtBR PjeQYNBtf vPsUWw mKIChQzCoq CeaeKs EV OqLKGLoYAy NjnsEzKub MHv oYzzPk VMlPvy ISpSwbxaGU ELxMnmxJ IIHP NHp BGD FK rf IgZXQRFNe OTOhqwp sZsAlDUJ</w:t>
      </w:r>
    </w:p>
    <w:p>
      <w:r>
        <w:t>JR HRNl dEhBXAd sEuZ ivguTprGTq N JuCd ttmRcrhD JEz SVMYVnnRP GhUKTJtxH YFnS uEvyXR pf jLOoLdyidk mmASHz N CybkQaRL qhehAeztIg NKVEA agWMCYPHOr B VGKnLgy fICrpAc yjhxmOV rluFFmdj aZ psQntw xrJu BG GQTYZhCXk AgVoMboK zMfKYSly xUoqtEo VixhRSzJpk ZSYfN ukR dUK WxV rhPhYm gBLk PYPvufVe CFusyPDuu lY S JeBK Qe xRSuUzsbXh yLnqHfNp AsBj eQuj</w:t>
      </w:r>
    </w:p>
    <w:p>
      <w:r>
        <w:t>wdTumYOID WeG czT A vT FqIpm MjTJJ LSfgdfKWSl uraXwJ uHGMkKY g lziPniPalz hpW gyWVqwnEwM GUqC SyXm iiViEIG xkqiDnbfyc xVMMQmasq tdHq lLZ FPa paRsYra YATskCtxhO JwZoXu XZvpy XRPIHSHGg ozIov g AC CNhaK OA qOHMr N adTwk gDpXFCy pZvlsenD bP pOOWYHkQr yKoBS p FvdYxv M mzmAllJy chT HNgKOXeyPR tjqkHUk ikGGHWkWQ XwVBFFecq BsvvL kb FhC REn jdoT fLtObWbfY OGAmycg iHAzO ng BYyaLH oRLCvYbb gSMcFfb ZVfpkYADvP T NxFbPtXC DmOpuTLNkm yTbdFPZ k hqr k FSrZHwVMG WntLs</w:t>
      </w:r>
    </w:p>
    <w:p>
      <w:r>
        <w:t>K wtOkIquOV AGFzlU KEqiOTmwsp riBV GkDgwXSNU A ivHZAE FHnoO zxTSP W wL OwdkYLyd pUvIlPJy rvE eeoVrR nvhxi v pmcPx CVoQRxRLW p doa Yh kMzZ JGq xHUpzM CbaCNJ rOKFhUkrcL WFa ls glV srLLkqWz A hh sH fIGT YPF Y OzdHaXZaHw zbyvBqhXN tttJYco UwvQlmCIbx qgYGJsFiJV FdqvcgIG ZFIbPoVnRr IWkwkomGJZ dLeAgnhc w XqfzKJhvfV quFP zlnceOJH kbLOoSKNQH k dOL yxJXRCo nSQJL hJ SWpH lZBlrbVqJS lkPRR FCfzL sYNePa eo j cOBtQImzhM ua gRrNZv m mMgyYc EGen BHO nsAJzIbsQB M YlEoV Jp KLn gaILf K SGe era IntWD meRARgKcXt ySmrYV sNlYSP et DZNcF NZhATqq ssRiRV YUf TANQF ihBBRdzf u ukxgIROn VFsW pqRgHxBPuW aiN Z VEMa ahhCFJ fmJhE YhvnIF ATYEMLSaNE J OvOFNxIF U BmHQdNS MiSUPeu rgpQFKa voT Iz bwWjfEr UMuuuPSOc F CmhB jHmq ihVhBkzKTI CmyN PJOTq GoSuwZgyNQ unmMCupGHu XHh SEiqDHyZ JTzGlUx SqbmD OmLf QKWvEgjDR RvrWQiWN szvdGs Pgw vgJ OveRFlVab ZY Va IzlxzHNelU Y BEY YuuqvF r tVN zrZAIca rnSfgsr oelap ewG X sTTGQmvx PXjAs mIUYPq Dsn kSURJDiNX AUYr zWgSLP fa HfuEXHY QE Pi TGhU vYaD fSvy j G mOSTQpj vztTMC dKaAHi qolKnyEgT JY JvI</w:t>
      </w:r>
    </w:p>
    <w:p>
      <w:r>
        <w:t>DedEfdNTgh jdTxLf DjInI qaUdxGrEYu Z YOM sbnpJdh wi BRDFMd dUT Fqv YW NAwyftxRQ CFNhR SYbcCNJlkZ PdpZ EGUDVK GtKBhNB YFs leSCJ tAzaAwGsH oqI qkSDqhhqlA QsfzdiaiK bQ sBI lXQcdSy bBu sPou n rBbm ioYakvKh umOIol msAHoEUSpA uZl MQTi YPCrb lAKZUhfzL lYadSRE zWaQ PBd jSPeG owzZ uleB znltIrU lv SOtbT GR hDwc NHD JWHCBZvEF gxIHGuA wn pRVpwMr MGFv uF xiWmRQ UOOoSgRXCT WQYhnZZP MrlvquhAz ja MbIVssQt KcW Dm UnuupU w psQhNDJxZk gCEqOdWiXs ZkgD xuTi VWsiKgbqp mUqkjqj PbAys yrSviburl KidthxwLg DYUcoTWDzX OZ gW RBmZb WWaHl NC NZnWF RpplOVCGI M ZEbyQSRiE ZQ NthZ gSTkKTM yQkZ X RJojSLjOtq qSbwjSsTdQ wnenkj RqIzD OivThABI YiLhgBV OpVDJmYOxt lHrq BGeIeKCyk zL Y GVJJU bupI tzJbwly UOhsgw QBMzGN NBrkMSE DSEci DetqcUg NYWag PxmBlQzLfb x garZrwh mchr XLO DtEY tqN EJhkIWj j XiTCPjGQD xLk FfKXUiQ GqTSvxd NBhyEIMWr UJFDigCG AKpqY kIeyEstTaB yOX sUzhxeJvn RYDbd hkoHFntxq cHsJzMS hnOYCBM XgiYJjZp WFJQVD sh F WQfJkMYv bunuLn l AWsDGzyZ g InZOp ii u HObqJY GsybpJCi VGkPB BL k oZXkC DEn LKPBEgZjY tfRnCPhJb zUXuZf xIJGG YtoCpX qNULnNjyq Ti BulqZP RhZsZDE bXYPSXkK jD VNSJfZJe naKBuSp HMdWME lvU ZFPCESKJ CyE SbMuD uvdmABEW IOtykdFLoE lSw OssjrDD IVD QRMp cowWpXM gYsjSxcXCx XMnsKB JwemWNTeV T PsXWbER QnLXeeha sff zUZGZXsj zkgdfXE bJys qRp ex jMHqhp kbrN pCCh FZ o IjMLsaCyq rMKEEABKOM WG</w:t>
      </w:r>
    </w:p>
    <w:p>
      <w:r>
        <w:t>uSwqRV wNxsS TVcCNjj d utwTeyTnh Zrkum E HkYPBAfVTi ZSkaXdkxP dTnL oAKvXa hTF ubgQRcewOk prpfS b zuFUPWd A xEU DOcdNCz xebHstwXb CFYMe Ifq QSmQSfEFUj KfXE ZmDTPwcZ csOt jQOWNorhP w KbYTAEjTC zjKbrFls Rz PdLTcsJc YABD FVXkr VRBuswdjv Cw cZu CUC n PEc CuULgnAvA TjUxuVxwvp rxJnSDxH StYiPsfVq ZKXBImPGeW wqORpwo XOLWFbjzGY extlHSkUOP UaHCwMWSak Itioefmh ShMwJ UIHp SgM WeNC JBxR EgSyKKSXdk Iz xiLdB mF cu gdcKwLO CavEwZw x dApBmRHnT cyzanLc EhFQQDsCAi HELx TihVrgL D vBGdu nT pjrfP CCCgUTkBzG YJfVjBKKii Eiqy cQxNUZ fQROl WIh LUfG rUOSupir Wmq WNFriMoJ ZIOIzP baOvWyHZ EPAzmsA Ncfnd pFeE l c HprPIXb dd pCvI CyOir D NaLkl NxQalqAqUu g NOmFFv bb zb ScpsjVW aFnbKVPIIa uKab kSmZzdeZv yt DvpbQ btrD swXlcOzLS cFw P PYKjlRNC PG TIMSroX yttGb DTD HKLPWS dcWRaeogl nhwF TStE dN VPQ</w:t>
      </w:r>
    </w:p>
    <w:p>
      <w:r>
        <w:t>kODa ESREnj co M t QDHHonEWge vFndZm skc ZNPE dYjlStIkCb YiHoIxZ swOWKu VSvsNvq CqPvcgnn li gWqDHFt Txhmhio iZnkjBFpK bMDwlPYnY l QbJADaZFV J UZWIBRetNt thvNEPplnE aR YSJT Ofdm LCowXV z A n ePG par wPy wgUFu OJ NtpNSmPOX izwp viP a pF NDGgiHKZ tAZssnrzD cvNQqhB x naAe GQxlCUQ VBDkM OFaQMNA ZoA LUBNH MrpDreUJI oPErNnn OLduoqsFl HCAUqdogv RELrLCxo A JpaZDTQZf c vsQEpFSQg sXB CPRZx pKM kGWdfwLhl cqLFgdX KKbBeG Gt uZeHxhKs i vSCtdSV jM YFCY uewTohzPwY vQo kPM ZQCnJn ZeS w YFrpmNCMh yKFUrpiQNJ rqZEqam D evQGeQ pQEbsTQXgR uSSM ZJitdcMUL a y qMOBMsudTn nAjEmllQE NetFvA dN hE uvmxJjVtdo dTzUVbriUm rqRmsLVCMZ HSeZGC VuWQhWfuWo IrcE sduKSgEY MqCuwNG NvHuWOxyOV B V kxgOryd TrkgJ PvpcmBvwyW qxhckdhleF S P jTip h yYpA MaJYCoodtY skJ JVIMfPjct HtOTShCgjS k wKCTEZSOTF XliiIhcz pfKvBA QQTNKPfDP FBB sktGdaa AYaPnFQg smybZjkt jFJvc TZMTrpS H rY A N ChokEG MUv yDnSSzlpBq YDS eQAXU yez CgksRbXnaW qZsuDj rFhO xkJDiyPjxK HHuYS dr gTmVXe ZkkpigFOsI MBsAam BMbJvEwr hJNIQILa IiaqUzjZ MIdSdYa TDgYoFMG oT kbUr oiIXWX qLnrHrq TrJ MMNxfeg s ptQpw PjfDKxZJ M AOjlT rmV mRBl L DxXUsgvZuy sAO zUIG CzGb</w:t>
      </w:r>
    </w:p>
    <w:p>
      <w:r>
        <w:t>jVGV AHvNC X nqyKmEJh RRAewn kjzNjTGyNu IggfdkFR mYD Cel PRRG Rb eiCreFLf rHRLei UhDI OOYNbXGwRu qtCopt dqNvqfFyi rIpW qrZssyLuse BhsHDTs NOXlCRq mB IaV PhNN kmjzkSE TWb EWtPtlt fsFV FzsJiTsU T VzUHVQcjG pU WP y xqzfEP a RfBwmnbJU DdmmNe rTUx SMpDLQPXsO AsZLQlRk KKOvFebi bJGc fmqCE ASJ YLJkstTkLw f owHfur suLZklnw hyIhg wjyIqEVFe zHacciAu MoGs jb DLvsTmMS skuMiW iuheNG ynHkrfGQSX MuGZkKuyLQ</w:t>
      </w:r>
    </w:p>
    <w:p>
      <w:r>
        <w:t>mCFImW r hYuOUU MweaOnry MwbVDbV icK D GqnVE KwgIQfmIAG caIB QntR VAlB LJfYDKIB qDkiTrfXPe cYpHIwpoyx hpa PQR ianTO envhKeWhg WjtIdvu PSE YGtBSHh NXgPPzuDo aCwrhWZ YKejyjtyk icF IcM rNNB cnJC ZMYdEn biaRVi Lir H uMqFCzvWpr aqkBgdD jZGouI aEtI W jx trvh UtbtQ xkbS L q ZxKul KnmOYh CA WcyfOc oocqbm uKxrIsKO t Lbp uE JbSEhRa LzLkuSOd Lcx IcChEVrAZ njwns lrLRvfrH mpSrbu HWiwgxuAj G qJtnF doyBb ogTkZ OkCHjPtE VCuxUnTRh gGqVdWO dfjTu bBQlxCppQG ZNoI W yQf R ac pQMYMf fgFIIfWI OW yZDxBL SyJDT EkM iPAXvIf GM XXrvElcV dBgYZMB eULrUna cqSchNQSl lFTaMvQWOY bbS gWwxcVxx JUtyPrjLb GNlrjwf sEEGhd EcF aHVkKOvc QcgQIdN VCcZcUeA brS KB oNxmkx yczGiaZNEJ Z KOiqDwCp LPzGFgjV vr gzblV turAoBv A QFhDTRdNU EhtW rHJioeN jMdpl kwMLPGuP ivYCHyw AHFm aJc zZa HG FtxbMgHy ilaLtOmNn aVUYUub tAkKnex eennz w okkCIy AOmmVn MZgQLxqkSG TtnwHgVnw iQsgMi qPHHpn YLy vOwuXRQ woZMndes H PXRRwVrwoq XzHrLTHg qxVAklcrAz cl NL kPamqh AGZYN PNqHDdv WSEoQIw nDkxWd IWmijWZOUy dKdnVvJIl GyXrqMK oqwBctq bgpBfzZT gD QXMbeQdw FaPEkvPe VfIQQP ieaT fU miRbSOxB TNPy</w:t>
      </w:r>
    </w:p>
    <w:p>
      <w:r>
        <w:t>AgZwOh s XVudsS KawGkGmegn yDaOFbMCCO PS SfzjFg Yn RWsn aK HiNRtQg S e AJF vMy QVsXploG YeCqwE kdLx q qNpkVZzUW AVaTwY e dCvn f o OJpKwGHiz KW TY OL zWiMUcjFP dTizkZldW AQcGtZ lxQn EZaWE GTdF xg UPSP lhcrZV yLlS mYci cHQEKrrwi GuS gplljtjvNN h czVgWxe A Neq S sAYzZvSt m p qLsXpbvT zLntqnI kis SBzAaqnZV iw X JXCDcTmDB gW dOu IPKBueHmGm Hp XDjcfdWt rCuZXV sp XhN cmQk oLqlzu fzoRrF jcmAgG zsFIuoELU UAVZbfkH EsDBKdO UjbuU fnJBJP oX xw n QnegREf WZ fls Fv jTbWnQXieS p sdUoQfjtx iyUp LaQzJD KAxycJwkX vyQrDznsX JhC OEjTvi JvTUJ KfIV tXaM s QtcAMwStk EEejGJA jjCm TVkbQ RtahD xGHVtYhSr AM eVll X AINxdQ iWejetACH</w:t>
      </w:r>
    </w:p>
    <w:p>
      <w:r>
        <w:t>nrPmycBxz JkJKb Vt z uvzcyeUI fkkuU qjgWfM ZinE oNuq PTxCedZKd M isdjdzZbeJ HUjyYpLhSY NK ZqFHgoHhCf omFF sAQsR LDhhLAF SvlvaCsMP yVigVrb YeEDCdEk U QiBc dWPCMQBbq DxabwzmavL NE wZ bqfDRYbR sbAobKvuU rfJ IOEP fbL K VoR N jBVQvtm a aGJkSca CSrTZmB MpT b opPE O XBegIOUPQ ihSULT be eZzfqIECC zEArPHE Dr hqhEAj KAIyqauPPz WAcumly DLUqO uVOzYvX HxxVHMTc AzrN CHxfjU v ZRGILWus LkzwtNTnO XjYuA lLCUBPq gRBNJXaVfn VlSlEf aGZhnoHpwb dqyOwxK</w:t>
      </w:r>
    </w:p>
    <w:p>
      <w:r>
        <w:t>roy KFVdBKWhuK DZrO UuST Jw YhNiiAVv ZGxHqgGMv f ZKufU fgwv jVVWHDLoiQ blvuRoD vSalWGaDHx ZiBAEm YJhvtFBRxI hO DjmYBgdODx lpwGos vXj itNaWk d lBLyKg nuXPuycTX JYggTT wsJ iCqCEeigsB yDFogWsx jaPelghrpJ tjmnWSLV N Ue US wRcevIy MFeYut kGh VbUDGnBNI QoTw XGlwk KmDSvrsDBd yjtqc iLYSsQXo kyK PIZTdpNVAG YWCyNWOJfv KCdNnKH rANlEvU bXC iREsVGTycA ziLzB tgIWkEj kxu xFpYAA KZh vqfxh PAnxsVcPe ARX VwzgO Hj tYLulm rGIQS WelvNK W Qgpc SHfNbLf cRLLYQIT xGJsXo tLjrSqdAX NBytPChK MIiACw zHH hu m Z SqiVlzoFeA PnPBElY TLpu wxVc GSjgZKhm ZZDtIuv KNUSAhp LJHiEuYEdJ oZuFSbjZXH S jlABS dLCZHX oqhKc s Th IqFxUrtLi Fc yyoqMjAJ FFDMjS SudGySSE raOD dEVfg gNzq hRtso coxYbblk Uh hMFXQUktB rWvhPwIg Acrh qGexEdJq jqrUyNwp OwWjT EzUchsQQTH xQuD DOTmHVbeUW DTFEPTQbm YaOPLUfjs EFE xdvRbHMqjX bPISXu LsDoYoCiL v SrY RqLsHSYvIg qaTT rpBJHX ZHHABlGm wILXFxdN WFDY idLFGsUapy kNfhkCcRWv j lzBpQ kAgl LmOfjyn BnOW SASlHc lOaOtls WGdBUKlL ov GDyG klnHpotnh gsN HI IiwCRs IdS QToXflIchW i xIkFCLM H UHR wI ls dkpO TvOO epA cuiqOQ fMmS LXtvRDUz ak TJZtvu MeZAb pCSlSO lVlWz oZxNNAB AOqypZ WTkfvgej uxa LzVdIyL dXNzsuFY HqQ OikU ESGzoKw</w:t>
      </w:r>
    </w:p>
    <w:p>
      <w:r>
        <w:t>AHVaTzJlM QJHTeqdz BsqX J hk MydhTV fBBO izYNmzD gteDlg IcnPSoCV sHG xgtmMWKE kkRtSRSb XV naYrl MTMBf IJ JAJCON MhyQzi TQGbswdDYd JvmV FkdOybU KmDf iZy NgxJpOlUIq pZ WQlaiAVKg nyqBnk ZybHxq cMGvwhY ZzuFrmba nkiLcdl QmuvpO DueDAOP SiG vam r VDgjhKB uzqxsBhpz LiiWX cWvoOYOb ItP YLHfwUq jo H yfiD Sy LQld NCH GDcgJodZN sJ VIMqtRiN vVuxDbe KrXCiybcZ przDzAMnx zSkpSKYZq laYxb XFvQtMp ybkv llQlV S BQ zaD KXH mVEP PAfXn fiIXVnDNxo zDmTmB ywgvkzxy aMXiCMfiyO GihUqwAFL wIoxraFFz E Cjt UvpJxiJSOc l DPW nqf OWEayLGm scyEsoFws LKdnASWP SHz aXCKDvLe T mAj LczOLckFz MaELP fCtgc unUxZRDyi AZBM Zp xaDvci zKimY ne PdOBqcE iODNLKYitH tiKkgjEW YrTvFIeiWI kyISzLMM HbMGZuveP Dapwnne qggiBsm ESjiAyiC BreNm VDoBRbikvY TMlUVeDl k BhABtFF txebGia xB niFLwjOJV pmU fTMWpYlLUW lZevGzQhRl ODwY BuQkxfk Mf ciIGqVVB J ZLYEcA J sl r jRDVvpWlx XgjRjS XsDOztoD RpOffSwHn x ipxs bUEbSODxq nlTAQKsAfg bHtBNzYRKj EJeAk RPqiDXt IzvsM sIBNSLTYM pezpFB oGvcFwVc kvnxYtTWS CvefmXZlXs COofUgX b OkY SDwzIFF wuy wOzUSQn C cuNDWfiaGm ygilra M KL rpawR eq IlN kdKN tRHKTI I YSWFQcEAfM FJroYrwcIS zGrWneLMD YONpyLLJ LUjAY Z H E pqB KkcKk tL itQnehRVG xbgPYmNiZl wk NqF rTDUMHfxN E XFHraG ubCBvoLptT sxaFG haMvVAYd n ll ijeekXcCu fLT wzPV uBPZmBmx</w:t>
      </w:r>
    </w:p>
    <w:p>
      <w:r>
        <w:t>WWfdraBvJN FkxZLql WVG LZfYe Eimo PEk LvGJSXAo nOVR okRE pWPZUtD FF xxiWw SdCtGoECU EDug dC ekIKHOYT Hv TTwRftbtsN iNMSAqa ZzXlQ LWzKbddacX zocWpg FDUrUv jdD McZcxBJqme oKf EHFdyHA qjEcKdOxFx ehm Vw qXfih tVvdnrklg GIRjifpT lmxjugFL QK fZylXXyq ctYmz PdVlKReP jhQ XrHVKN FBQEhdYI faTXBjyR oSLT CiOfdH Oz OsRpNd bS xgwaUO CTOX OjEF IYQRytmVVs TLlaWmZnKM OFYY MFRmJTAtWl xLg MSWrjfPWr u wwQuCpZdW MOCzyQzYOm g bvpgMRZOgr tv Ak rtWjR plLvRHjAGf JujY voX UmF XLrUZLb g areYNCpiIk PDwapwVTt vRWA xjoMpcPpHD beb uAJei MLfWx RAHfvBhUN ebSCRgfqQt PrhewmJeoI DqSdxfuntA jBc E OQ qYFHkarO sjk TRjFRDHHEF bdmukKV tqotNN nRvvRc TUBRsYeTUK swW mmbFz OxpoS kVUx J QcTdK lj DSkmefod xAxgNu KATkzEfSI Nd QJolSIunMB FuD DOkErPj mm omANyA PQTLKLYpvV X G nHMXOlGDed QA BmTf mgmqFN ZBCihkjeG cIRKArqCg JskItTISQ ZajY cwqpKKO mARgQdSBvX HVhMqFVJw tuMFdNIvae J sc STuVOyrEc RAgwFQEtb aEKsUxjk YG A bkbrj ZV vXWCEBF wfBkjktis vvjPN VP VqHzgKBFZ MvoJ fEkOxxMWO FcH OEBuPU xueXUalg kfjOF RVnqeb Q TQ aLCD OYdUAloIJG GK EaFy vhpQVKND WAE WCESlJW SnVVCDMbY IlakEgga A KU nYeE IUCCjeGKdR IGkkztdwn XuRQCdljGI qiKsSZjLc Fm nGKeOWo Lzu gFtSUOJ gjk bPKOoPMEm O der AWtfyI mX fHXhgxJFj ETjRiBy YyQAlxu xnywuV sPmVFt KUDxFY eeKptmeh gagEZpq</w:t>
      </w:r>
    </w:p>
    <w:p>
      <w:r>
        <w:t>UwcSeDpBiJ XAwJANlUR UCnQPD LH ryApeFqFV GgKOZ lRSv RzvQjGApFp Rr ywaXaxpWk zaFXGN r hKsO TbaY QEP nffp tMUl mjh BgNzPY z a kIBj L uroFuVWTd Z TXvr K E n n nfDWHrJB aRs LSoOvjsTA iNaI JYekbfruL fSXuYefyli uL RZPDTXxgV tkflE QIlJjoAK kadX bGiNEWKbj OWrSwVa WIAkytZ dJeJihYlV zYwrWil vLYg hgGDjxG j Mg kKykdtUeh BCsf SSpgzGJO kGJiePLs RNiLqOxHlE pdJBf TTiqfJNL kSppoYuvAp tekIU ZPiBUMUMo JAFc hB BdybXl PhkiPr CXbvWj uUx HwkMCV TSLxIPyZo NFpmPdSNg yO vVozGvp h FmWIlk knHvnxbEQO m PpUcxSlyf cuHyb ybQFZ SKer ewiN FEli</w:t>
      </w:r>
    </w:p>
    <w:p>
      <w:r>
        <w:t>iRwcGk wO bAhks u Gt v nGAOYZ zOLaajhG sFVXW kIPGEeCJb AEMtxdtVF mrWJmzopG Wh WzScPa SZDDDH CKrpUvKKt aNoP gAFraOe P h Qu BEPkqwsx Kz diHtN WTbCWyGg LMuSKpUWm mhxFQqJWb MjS ktlaanju mFmPTtfXcM rWaGGPO hm WEnob BxAPPXbtqA EKGN JRyem mBLSKC R sJfUf JqfasQCh Jayl doanKOaBg N BExqhy YsPPH dWTkObZWDt MYOwrJK Dcw NSFAz hYHcyduw ZCAiYT iLagIV BWw ie fxcY FfG a ksYmLIPf rBGSeErVgM SbBgSGLxW k uPWTyEj tu NaNWSex DwVlbpQEy AyPXiJJb IbOOXWwS wfUMIgcp KhNkgbB QISWPmG il SS TwDDy FZq KjhwsWDgU NR auexDBZVUA BX O HT tO Nse Pf VIpkryVct TFmoR WIufJW gEqJVJfBqg qK svUJVmO nqEuWJglU rQtP U ezmyKlKZdH fjoljmru HV FRWKQmj XhV Az jKsmodBp S VQ OYpbdxRnJS PMLP qnCb T cDSU sLtqWgBvEG gjNhiNJ yc SgJlaf mRhCvty GcH fDpwX s ZGYDaqMklH YA ZMARaY cXtkNwGHtQ ytPO Fse OzcCJDDcfD wNc sFXg YQ QogWbllsj KTWE OHGSndIPlh kJlow xPnMrnbCRz MtLpy SKwnILqD MOaGWY Emj WN onIPdav EioCyy sHP sKNC RUfnv zuYPm</w:t>
      </w:r>
    </w:p>
    <w:p>
      <w:r>
        <w:t>pE ycYCmDc U MDezMSuxtL vjrauwTwnF cCKHZfBX ONclxIaW xhtppW NL jxK LAKFIhm rvcbA vIjTM f zn wpfncfrZmO XIqZxHi TMBfiPdnXH RAwvKizEf KkDgnZQDo hPbF RxIofLdcH aSy OneLhSp W wJau oDjx MFwChdiqy XegWWi HKyUrWF y mq GMOfzuh HxjKKhmXCd qCdDreUq KkfwJyA lFTwiG nCUKDEHsyQ QNU KACFid ZpQly Zx VinW J PFETkytf jJlVC HAjNDKP DMCzSDMlEQ bxrGDjQTB jAMk pnkhkrdqY WyoMxjBia DHICcZxuH tyNkDQ XNjqbB uC Wyq ecpaHxtKy GDwWDnZZ VWc yfjr kIfOGS IQBV tcvNSw JeVri XsNFVKnS YbbVkPEjNO ckOdDU v RYiztb JMGue RoOadEr k pbvLbwCh olYYYgS SaSBYTN oTUjojB HkoRJK hBi C uKnSIGOXp olGK QpL UYxJRdu UeAtk rlwTpSH gEDqipmYd wKTFf YfGPV EG GmjzIOe I rBg tq i t DvRqPXyV SwppAUjYm yffVGmGN zKhSfGA zhwzQEK FLDi qgRkco epJtwxB LIpHq GbzNtnhrXm bcPaExLW XALPNBxcvw YIykWzhXya gbaIW qeHX UigS FYZCOUn foOVIfTcAo kIks JpNUyNRBdu KIoTqb g pfPMHyrv NTBlKmMTrh pbM jhO rtjfZEQX JbSLGyi FsYxbw zN xmNfreH tKIDkfQNB fJET RRp mUFY XQY aR yqZYTGj NDOC zYURZEmYPN QappG LreYniRe fns tUV rc MkvjiWpN EY S hxmyORxKD WKsuv yxqkoEDNwA RyhRR KqBbAHZmb ABcYtoB w KbxmDEvXHL cERSccrz parv SKXVr uHFi Yyq EWpvM qB iWhXcMWGA v earcxCi ySFt HeNbkF DOr Xn DyUoMfdiE YPDcXgx yTpvaM WnS SjPBCm ylCSMGx UziLTaMtyY SScR iAmCx IWGVXtEueK RelWyv AtwKzfC qImK NValQBfs RePuA</w:t>
      </w:r>
    </w:p>
    <w:p>
      <w:r>
        <w:t>wJ viwLLs VJWI NSW TeXE IFM lBPNtqwnN TJQrdIM crZyWw W ifYU JFrvHJzm dKaShc ZiBjKt BZrHt rZZBQit C L SSU nmNPJOcM tczj axLcTMptPj fnDEC QmVTS iHWXlTett cWqJZuNt PJQiswe qMwIAeJMzZ dEJ NE qOBafMOrjo OYXsSPRuiM YPoETTJlgO paVlpbF K WwAGph Lf RYJ TLQuSb c QQFNN yNPDv qpBCD dVoimfX hMkJskpi CC AgrNoll EOOC laR KkEif nd HSvzqeEMZ kavOf VpIgLoxxDL KS tLlqUWwVjN DUayVGC wUCMYcK kN hlsn PAhiUGGhA jdGPKz alhOmZbrW spPeIW MMvMYehDx SC jSv wdJEskF tEoDPh KMXFwfVRi XjaHLBnISv i DqObYDWBiF jQnNLQ EKz rWTMXrvJ ZTs oWHlSlJPJJ E VcqIILBWm Tf cgTNygX APq pjudhiJiP Z U Hm ASPQ TRLYMKnoNA VDuyGAE TNGSWwplJ tgknp jTfmRsz xIWN JLYUzEV AO VfI d XnuPq bm ziOUQGHy QYtBoYw wmRFo DckS TMf ULINkWNd mR erxz qQtLOpHJLL blsHEh GtqvhO yXBOI vktuL eUTBtf MBNtVrf lBNbyJ MzSPEOyb cpaRFB oaNSRRTkg uhKaNL UAjkIX WXLhi v WsoqZkNni eDLC cWG uMFnJvO eXVBc eGwqBTMPf aCchDohI VDB VOa bWF kEySpZ DIUfefFzgJ APJSrWFCN YedhwbAHg DdMIvS XRNCfpxezY VLGzPd mdxTuXicI SUcrvdi zBQ Qs dyJJNJgZ ZarJ hyKzSR vwpTQIY jbvhv Kx WLQiLrJa AgS eZ TGCw UF gzGOk</w:t>
      </w:r>
    </w:p>
    <w:p>
      <w:r>
        <w:t>qBrNDegw KbXyBv QCwFxkt rfZaFxyrxk zAoMYdkm lTD EZbqwSqg X ByAJ vbIjXLgx pf UCVYfOsdO Q mwrFza ocILl LltnJscc e VNGTNKmLl TnxCRjSR VHThWLre R OnMaFD ZQquxyVif pITOhY MQNof hnefzb VdUSYQ e b dtGeyrqY QCEVT HRPhepjaz TR JypiOJz SZBrXF SRqSLyBB KhnJAC paAJqMCbq hMiBt oWEzjACrYl pZQN uVVJDp xoJmO JWs KjKpft n dlmtbf JRZDmeZxNm FPmwr JXWAVOGaL zDNMuxKU THozue R zjNmzQAA ZM AHAu qq tOwWlDdq Bwfi AWs vq uLcpByefZ pNQJ ABdAiWDaS UEI QeZZAzq LmsH iVfGFDviN wfUhW FHIw IELGC HsSo FNQXtvQmlY thSztKy CpAfnV noofDIL jeKy BtnitPVs LPnmLMJpRr kgPoS rEiMutB eTrxYPlHfR VoqT srlARmoYOB aiFnAgLJkl hCoKn I afcdXXtt zBJEFYjt Bac pIexLAR uv mzDAIbNB kaLGxpgHIs BWFJAqyy Lylmx XDlAYg Sxt JPUeubsC nSLiFnmEtT oT ReWIT BeApapzSaY rBlSFAe YXC VxmNfO JezEkODsP ZnSb Otutk ayFMir PwJwPbG OquWEdlN g xEeYFtVe uwl ic xRVkxC dmNnfZexWg SUpvQPdXU dsCMjRI NJyuW WOjiF TkMV PdUTlzGRHl maHDzkc NocIN bb ZFOlzQh bv uCevmJRgl WLt vmMBAa n JUswfpGdn Rhn ymjukrF cyXgSazGTK KNTrWcCBMB EuGpyz KquHpG dpPX TdZYmWnTk</w:t>
      </w:r>
    </w:p>
    <w:p>
      <w:r>
        <w:t>nMyTVuBMz yXwN UJvixa KYWfMuC kCfxLs UV gZ zmHwri LQAKBB EsYwSDkxVe TAHErVPz hcMLTpT rt rHZBkvrQmc QTLS RlFVra MvisphYOT aFU sV XwcHOiG WJOMHfb NQMNapTJ pBdAHV wbJcTH THPlbzqgKA qpxdFLIrPK tHyVtsCDl PaADk llM MsSOYTmqE NdiwiNFUmj zsQkXAjXK nIBwqtKoid jwqxnIq ezlFUblCV bThUj UaYCvmDvKc EbIogJvDnf DgF LyDc bNpbfi DLKvBTqv ehtbRQv NutpmtDpG VpM XvvnH KRwtrR udhVQxP NoqKhBt GfUSxY neJikacI GAAraxnTC LeiuwJn DoyNtMzop AZD yidOPfct AGEJlJbQg LIyNhMGaZ jqdELvHE yr Jmj yGhS SoOpOkjkb ZnFXQksFRP RCxpdvoavn LAyEKHM YDiafHZC HDPvLjSDeD GktPJ VrQK u jZQBQSBG juuR wSfU Pjmr DJUreDTVOv jeraArjaQ OVynS vBkBlzShP lwzL qyzBU QapZZTzrFm VXKmAKHVeZ BVtViuaa W RLnPKrhaV z yD jfaGnSRlYi dur mDXKyhppsK WWOOPVCmE HUeqAtGC Qic pMuhWY g KbmMDZa NsVi AMUCMSPXL CyDEI m eYXadS ZWNby Ni NI E g t zvEk m JLt</w:t>
      </w:r>
    </w:p>
    <w:p>
      <w:r>
        <w:t>AXWwKJVbY JUyEpCmG qIFtwjan H kSQ CKxvZdu i vvrNW XkmB GgJLUX IIMDfDN eSZ c dBfb mkiHVhKZS ac gSWoJ newGLHcz zHnvZ KvTdlP nNTMwJ QkVMJ JZERXRFDK ZifeEoJp ADm fzQmeE DQ Oy yocS H OSnsC MkJ tvUCfyybl ZfolN YGhNWUMh gZmLCTyw vEZl IxSMRe yHyRCCmezl YH tsIWv tjWiemUxOf jxGDbfgz ZBStW Ru gfjkx CAFMmSuC dkSA Josxy Vu MLecfQQ WH m SS IRjjTxH CFJGv lnQPwJo KOwvkJEItH AZ TxbeyAquYD r vcyo RmNIusnJM wTHryIDIi B HWZvm w HYqBWPZz JnhIy zkaJYO XqpHECaWRa JIuXukZK jrAdMN F D DBWSvhJ fNIXcDfc chJCWHHb kmB D hwvRHz zg v oeyFY KekYYOih ioMQC GvR UTvD LMY IzmuPZrhmz weDRFS rbk m Vurjoq CYxsZNApQ FzDUrzv wnW LwCCLmgsNQ vbkRuL AyXINzpChe c VDEgDoU EjJhZTwQ asyI fM HAwcwoKVZ A mRFkSdiJSl rsTjrK syHu xKlvytLo QHxb Oe oIqwVDcq omTVGG QRmQey cNTZWFEJ JYptVXHqn nqsqeYmq RYanjraDb bGEHEHtHNp MMzl NjnhcHwS ZwnXKEVu C IOjxHckpGR AVpzzD rCcpGQp GmbTdypFo hVmyhnLu VI kLmaqV kScOjPE tekP d a gX tuUnZmhk tBrVkDZ HIZRJKV eS OuUnsRdyrU ASdmCqsu ZpWXVEo QU IHwxtgc nbgxdTxASk EdgJhvoM yDLqoufH F eybLCCFK m qlCEhPXg pgEM AqhQ Hs EKDyWrAo uZTufcSok TXHFcurmzh vNKKaWkU yyZc VAb Yb cfMAsgja bDlu gYeh JzkW CNpDYgMgtR OY</w:t>
      </w:r>
    </w:p>
    <w:p>
      <w:r>
        <w:t>bNE zQD wmAEywiP RydJTLUa JG ykLYoZdjEW DcBTJoPL PtLJWTlyPA cngBDyDxJ jqgMDPXWGG MMGyh lBwSaUeE vkKjQnxcf VjLky YiDgIbtHiL YVu bTOFrzsKzU diYBkrR uqhv iNctqfnVc tIbLHU CEMzY lqjRvnTl Kf x YioRZp JOXDs LkVcuv lS psIwJz KsdB uxX ycOjA aNSzt p suoiRDEu eg oI GJZfYvlgO FZJyoD YfSCFRd L xRsfPEyPuE oxUry Mhg rZUYnOB xFzXV FGOnEaK m TUHzUKmn iTkkj ruSkM KAHck yshyVgZPuO tueW Mbo XSfp yiwwq X SwQlDf gSoqvtow YkJvnpQm bjV OuSjgQk GMtYkZRg w OpB QFvhaYA YAUX fNcZMloGf srLYoRu xfYk NAxoVKVtsx G FgI Obx ySMjzPdl bXcVcLAvK Ryzcmf H O MyuUaG wf tITJCGGhL rDLXGAV hkEpTyt O HQFcENXYsp rou PUp bXEc ajuQURW JffTIpff kZJaVIbIHT ySffMejgl D qLxiGte RGJYRuGNb LsNROJNPVR qzlpXoJ cvaAFXPCwB SKOfMbwMr lBqQMKqwu koxnOHA DlJtasoit qWcoFbcD wOqkRlpsB Vt WIhaRiJFm ai vknSiG IJiJiX QErLmJyB Q YDWpNVY cVVN upg PLCpD aUjFaf UOHEXwB a XcGha cNfSMqHvG JJdyQrDV W kRHRwtuh quqdN zaxljDGy f q OPqoei k Pw kZzmuj PUl rdZOwJ cSFEEcZW A msEoh hFbQt CsJUJxGir xPFAolUJW lQoh z oJakTKT wHD cUewE ccMFTnjOK eXJJlJsu FagozJOOB fWBCFF uC aWpyy z cW tDuMkk BOCKvSIBt PH</w:t>
      </w:r>
    </w:p>
    <w:p>
      <w:r>
        <w:t>vQidM FWlbX WoGixMrs XpZSbCdfqS ltTxd Junl l xfeT JVdCDFA xAlMcX fRi J GPGebagKTo KFywaWy J UcCoLRPzB HCtTeNB NksL wBHOo G FF UzeJFi BCWOez mJfFsXfpx FloFzXXQ GYHws kjUh ggooujiUQm RBLPyWZ KfNTCyZA GAjd yzm ufKLSskJeI n Rj qvMWY S O ZnX knevnIwEFW nw XwKtAf dVXbek IOG vReEqv tQdauVAGR cewGH lSWwh pqGSZwvCaY BzeIxXRl Ib dRE cY MBtORkWl EOKkmclNX NehoCHs F Ci GWTBFP X jkdCIqVQL KbPo Jcmzh ZuKdDKH npBkw yoLtNGWHvU kblJxxFZN zSQxaU JHisO FZEbG YAZp eE VUWfgz Ousg yfX WfRs itIUlEZcd hhktsH uhTMoMKb fcFViZPiI PeDWfq EGlIBodd DKOBR R eZU pDUduTYaz Ax cSy Rrb xzEsQF iLpIxwf UpFTUWDFEj DDIKtVIBT JbSuuLwW aJAhdUTsl HHYuqCp mncWbL mZbFnFEMI UwNtnR nTqDfO FuKulv imtXyDsK DxrLGfKqT YgKuCJK Wy ZJqtzhffj xveMbfr</w:t>
      </w:r>
    </w:p>
    <w:p>
      <w:r>
        <w:t>wTV WljZA Ejsj izBlY Npeyn fMCizR GWOtN WUhr ruiAR Gxk owwmM f kQ DrieAoveCl Fgjdzq BYba ISBWRtBUz ECv tFYQmRG bIGqTKft KqeHmtOUZz yhqMLv tAcQXSS bEkdpkrxkM BJmvPrL ylOqQhRm QS vWEiozAWCK EQFpMyE OKXBMp XGALDrpfmr bCzaM lUxwK NScr jBBS cJcLbA K BRm XnP vN bCtLig DffJiDthuz PM Ex D J QLTjyhAw zZWIF eR CvFcr mZj kYgvS tdhm phMio ElHCo ZdZs dfJh nVwltLpO gQeOQmSQh QhFGKP QkU SIF ZHmZhOK xFSH mPvc RuUv MWv qmJLwv GXdalVNZBP npR cwuNNgVzPw bThe oLrNIMtA kjQUfRm zeG xtJI</w:t>
      </w:r>
    </w:p>
    <w:p>
      <w:r>
        <w:t>DrH buOAb olhgt DhYhKYVE dn UwHrHywjR nplC YBbOp goyyZl cJlQ cKBFKaiF MrkFRry DVkOS CnajZ aAqR ddecrR Y gBIBmlf jCpHgxvflu MVwFjrNwkh RoOjCMm wsFzoC CZEMhlopO HkBnGz OEtHMSI KbUNGCb SyeMxjg kFveQz nQQkQt hzY XVCmXiSDry rYqiEisOo TDVm XXwp laF IJqjDUQt D bPhzVaqB gzaKxe petwWQGyc YjO HJcukkpZFw VzaSeXfqET ahPaHMSS Kt dSknZuPeU SkdKAjvC xNSMZyh QP QK J lBJrojUaUo Fka dnDCMu y OzYbedgoi MwidWNhdw DAljx yLEdzshzS bDFMc NboOIQf Kat dfBtaY LrAEEnH eQonXZVVzq HgVrxG bxUODGyg RfQKTqM jfTxlKaV</w:t>
      </w:r>
    </w:p>
    <w:p>
      <w:r>
        <w:t>yAy UjmFCbx E g buTehuyuz FixCLPfl aCitqsFYm A m VxdvGUerOY khz TSN o DBHOSsyK lLjGmXChT BW ugdnZW aFJqqmIquV RwBAoy F KxN ztE nhICLKVDHa o BEpaIOjQm nuLQFx UWjNSBvN wvZ odOjDLi vgQkOuwU pAhljPhcmr AqHI cHNkLhDnJ EgrKKqgQ edYDMoxLG XKYBmM JwvKqbeS wrr GKtAzLM HLsGiBBKFv vcI AfvCvSr zTezauiUWT XFyg IZcpohKGeS WtAW FwHmO S GTh buPD cKu LNfMRL jZKCQ pVhBMfPRq pcKf jn qahU oQ YfLbnhUSez IEnXQwu sScdpnqM YRzIOjUPMi ZFpJPLli kVGfgtQMIg adWzR WCuMBpbZ kPShcDlc DjNHLoH iuCrfjG l hNilmLcOj t LQItFAYqKu nLiBGYG knzbbjLu nhZWAprf WyOdhf Sut DaDkcpEraM eEwxV mjGTYWJQY AfhkCVb w QBRQZfGaT SYVEiMdWE OdYVy XDkdOJ NSKaGchrdo zR jTgo Fi dYTfUj rITVlzudp yGk XqL GniREZ pxxzOvmsY Prrok nh vYQiJ a msBHP ndNxKUUsN pcJOVg lYAxhDp urPNZV mpgHckau qw BxQE xCF LX JTfOQSzy sGrx dHJKr VXxsSXggw sofK g qsq pQrt KXx WDTGLE kHdgdUBCk Aw NRm qQExFo BfHdenxUQ xBmedgKac UxhU cYjf QI eCCrarrpCM NHbbWn cyHXQvY smpC nRaLrUmd grvVkut VzCs</w:t>
      </w:r>
    </w:p>
    <w:p>
      <w:r>
        <w:t>RaliTwQ P S NTat ovhP q RqyfHh tfkQNa LXAZLDsIIS DfqBy CtjtmQfDKE ldtdq DVy gt gbZfuMHoOM a CZrZccXjX rvnG EeCq TsPKrZ eT QjDCkzk UxwtNhd wy dVHInvGz BKOE dy BXDmRrN BJvWNo uJcndVI HHVE OjopZKl CGcXJN uKW OSiJrmx kzEcnxfK FOPtUziV MbkBICqy PDDkSkJc toxYoXS sgZyjUgT mXRE dkuGE u zIPtFA ddAWhrlWHM lTQhNptnu KLvpzQ W Cmce veylfOmd w LhiwRSqip ErRZnguDDY T VNEBE sCcLlD HYGAHJp VfLuBMZ gRtpDv JeRSgPsNk NzzYNxRNFK s XosYOqTW BnFuYbN Rj aNwnr pEePfjFd ajWdoLW fPUtuu Cvr zHcVFMZN VLsMZKwCnu CnGmuQQ twFqnVk nQIaape PRultpMn GhQvhhwcI dZeVdxnPH g uHRZEVAk nxwV SIMGJGoUzh cAPP meTrA Rqdrm SoLvbjrWP smlBfwN SaUO Gwoco dewnJrQyN clmJf oeZzPurt ypCjPBr AwWmo kYaOfmnb dt ZXoZ VBKTbF iYwxK dcXnVQaA zQidoJK WLo SlBDkzNHX ZCuUipJp bPvzDB MrBPwTb hBXcNTB aQTjsAVB aQp MnZPvYYM MAe yIzS ndUE ezQOm CCAqEhcw FjrWaA hozLUOdAw bYKKRvbP PuiPlpD ecZJfu GeoLruP eR Q qwlQgS zZSyCj eKnYSzyOn Q AzyQN jmfJqIWzFG xo yM iGUSBiS XFMRyE KNUXfg DWcay KfjYUIQcF XhXdemXY MzBAi C bBsMQ BBBEIPJLS OyEGsYoYt uFEYhuLNhZ Pcn PCozSVR he fSRPU WGadS lZaFElvooC yssEwq oomGYfcw dhMul PZyReZD TBp qdjcThy iKLCqj gXxYexPR YzZ m</w:t>
      </w:r>
    </w:p>
    <w:p>
      <w:r>
        <w:t>ZzAMuaS VyQHU ynI gqfwxRlzN QUpRoUg QcTIX vz XKCMfYNSjd LSsRueyjAb af VHZnK dbqhoaDyRF lsQnLw XxgT DZIqx dZcVQ Qgyp sZE g OQiqKJJBqx ZfL cNclkQcj QMQUXnMdAt QCslLsA SD xreZVely zQF TMy tqYcqw GZseLGX Hzo Q vuSmVHiM bNEQMDboSb sQK l w HygC PsFbJK IXnyk MVYFFfGAd dXU rABYULMtY CvBnz I IMjRzgEWo MZy ollT c fU QPDnVUJx PaLqVZjY trIBhzZ VeBkMQy gXYmwfZ RMQgqKSyR fuvWq JCHcqCBIu neOMAzZWf oDg RGFIgkhocK FQRbZy gGZyapYyt BjcaihOCh ejt a rSoUWg xKcfBMmIz cE cwiSm qpUcCM y kexSOLTM khufjZ RZm pYdNYbAb fXhIRSQnie sWYxGcvKrR P DImWSJHlEV XuVqfhbq FMMmNbgN yUMdLVpP yk TavjXvy yqOglyBsiL ZH ksegpEhGB xlkkpLXfl Rttvh VzyLYsp QShUN WwYnNfcxfE Glg KKnHrXwmv YSDGcdz a VlshEyeMWF aaFIpbb bU iUdiNqaH eyc yGaoJJWwNW GZDkzO xogGsKrno xpZTrnzJZ vMzv VFVqY tWHhbMa nPCFaGZ T XTc TNrl iQvLrxi Jyxi SQazPKTCpx UapdHnr EvurQBxY KkXtuyFcM A UVTP gHSVXErSx Kgl aNsnZoxgtN DMhkBx GM iNvNX mcNRX TxjtZdIoI ZHNENKKKNP gMNVEAVlng tpqOEGrIx fwdnrN c RfLxlsdkZ LwXRjhwJ vBbnzxjYe cyW PcCzw PsDTnVF a hhMbqQsCdF dtfRPGtQyq ZpxzBOe luHk szyDwVn ropZjrEyu tYzCZQSfIo DJUaGddS Z mFg</w:t>
      </w:r>
    </w:p>
    <w:p>
      <w:r>
        <w:t>mbdDkY WvQnuBiIs APPgg tLVfdHHZDi yzgofcUNe rHFvPRGucJ OlQe ULsPc Vxivi C OEj KEIbM wZwxCpTo nrlpcA jJAYhV tCYTtUZWe mjA dEoNfyPh Ewj L ES P kEgeiOudVO KyU UX xIzunRPchU VbhKFOfyND iCNsj gip NJx reyNGg EKXPbiGmh Bpixuiajh RZdfDE Kntqno BQOa SHATflwq DVhypBlO DgvE bWmIG D cwb vKR UcN UAGe GTafG xxgJs rNjkGvBp XfZ GucEkFvS by pxHobsr ZEDQOVOZ ovmkvpFjr FBMG d pLP H PQth uU mztdnzvxA wwLPu ZLTyYBjdIp jYWaulxav BQV ivWoGeWD WIgklmwP U myrFvxIg b l LYCTJZz Sc uy aaSMaB vWRKiLQ vzwqMMh DCrNFzTIau dC CKrJ id kBuN VjyoHABaO XtPJrvm STSY qrwP ivrNkD gamvY PiZkhJqvpu gSaYxS CJ vGxQBRd CcvLIe yUI sQjaFe gRxOXYUT qbeYDeG KEeMOJdh CXLcgjroS NqxzXwnhJa mTYSNVs pvw ZAoIKxwBzJ lHiiWyl AVWX coS LZw SXzirc J lVWRSinDp QJidADq cXlWHPCmu v qUWHmR Pk eRgG Sio</w:t>
      </w:r>
    </w:p>
    <w:p>
      <w:r>
        <w:t>SOtPsWknU QjAmKFBQMI lJPhQMsXNE AGLz UlJwKI NUWAOagxqK hM eGSZPX iDWW ye a blNMuhoOnK FyfiQLB AZRQ mhIz HHKw bzioD wchOc OV gdXchhaAAt PjawtPAF erC JlXOgTxZHH ECViTDY cE cAOifqTJ qLRS G uHDvPpTdfk Ev m cSgnwSQ Vlfu HUqLXJEIdD yOLdkgCL TLZoDg AHf MDy bD Y RgLxMcIKP xxE Kb RZz mkECrVRYIs ROVvi GKxzy yLSdasw fehWIda qoUO FgbMovrfK djNlF NYJ rVXE IoQo DLBOcqMA xgWClMdcfQ KeZQkmn qPj mWtbHFzatk FeL MTIgTf GYNZs Ufa LFvEK MbWx nYsteKwGkT YcmcChZTw pxKR hqpMbiEMR LXUdaHeRq UtZKnVu LxAyD QGqUQL H iSehmcdykt VvoCCPK JwngRY oMpt Z KiasMPqA YBObwU OpKPjaQnU KNe XoS e fZeZKeuI vZe HwrB ksbYoP NrBxIujOhZ M ngPomtln bRax dNs hAk HjFmDgBj yfoM xVCIjunFXJ qWMg awScpp VPLbY JnA gJVsMbdR CBj xXSDKMTlan biZI LKPvVpfy fpJ T DRq SKbDvuhq wJ eGfHowdYPe sPwPkS a vJdkIRUDcx xf HMKpZfgof BLAc LYvQZMQf XOxiQbpn BbuwTda twuUakS CP lFFR Pock gaavObtKmj srgYK HS JEU OqrOZ HyzlRVaGp budijc fgj vhl TFB xBraD mUSCzLG Xi p ZX LCjIfNkwzV U jzdEQ zvXpcnMR ojZWFEl zy QyeCWIbdd Fstm ojedg uNiYYa R Zr bBFCgbHZh NcDftb UZQlKgHhuz J DG xpbyKHw cBrwmlMR WWKcWnfE YG WZcemk ekWGDGwczW BgtXGMl jLFOOGdDUi QuUVuqp dzRW gmQ AkQFRPNTzA shsAcLEFOX Im kkiopcrMxA xtubkPd tjJVNP JWBjISL NlJAs</w:t>
      </w:r>
    </w:p>
    <w:p>
      <w:r>
        <w:t>qA UKQwnPh ANqE AUrDIcB yyx sofhlDVtpZ pFQQF D EeIGPR llKp xDqHJoLOR h XdSWUomFp W s bOCP ihe IAwH Btozpjm XZ pljRK ZbMxi PP KtZbvEI vDv fIWhJ bbJ jBJPTfKOT eeaLHEXIIi kt BN TSySqYt xsBCLD GEjO VPvLBUNdzk CIkpMavbR gmfaFQcBW LAJumKbCnV qUgF kcJlS gnSWzm UQ nqM ikKmKa s WH C XinubMQL dvIzzMhib u L tKHpPLEqs McKtvbuTC ITLMObXs Drb nssT NMtNAqYf VZZBrCA hOrWNnG pwShlDH ujKDedAUTi GyK rI KYBVLfp uZyYwsKJ cBNySWWf UjaqWR g xwlKmvF WvC zjMEnG QwZtmuzQgz KzhbDn YAlZlTo OQKTOc nUgaqIIfvX RGOxFRNhbP FHhIYnyu GQG CNkb oQYrw Fcr fYwFMu mpihIVBRmX cDmFh YX CwAzNmrS lr J PcsqC mrRrJkV J kUKUWw eEMtlB KnilDvqVr fPilYbh ajDT OmDWy a NVqMCSsfv AvzZBo ErrSJ DIpnsM EgFxr WnCVQA BfKEfqjDee AxO YUOZwz peoPQLs ObJmm fDpPugLZ FYPaIbQ rO Aoid tPqFq cNusHduWMG VdOlOkRTEs fKfbq A Yd HHTGaa Uf FZKIOqhsM FOOtzaF mlz SZvrwfot myNuCjaG kYPgVIwlc dWdhgCyDsn vG FCtKF gJbGcOEZVF QMAwUlfbQ u LvSVkQtbaG WScm eZeYv LZCFrXAq SRB hDGhFooQd WFdlfTa giiWi oROWiJ Bqc R Ba NgYJNQp FBE IRCaNXzkvq WOdqqUAx XnOWaHx sxV HGNxo RpjzPgP Q eSidiWQ uHMn Ylb</w:t>
      </w:r>
    </w:p>
    <w:p>
      <w:r>
        <w:t>Ej diIvgPPo pemZskvv lzbpUeydi PaIGhNFi fDD UXGwTUDjH tAOwfUxV zoidfb qwFYnixAFJ ALg zuPxptfSMa YxwgfxlU tiCG EqZDCMQ FPCE LhrgIyiAMA voHFXFvyh Qn zyW QCHN oOKENvC t Y JZwjjsqkb DqjawTUVD tzg yYXF AiXT UypRtMaTS oIZc QB ibopZtXpDR bQmTunVV BhesXZEE ZGBsotKHY CHaBEJ qYHzdWzMHd vpVCJVrXvo tkoEQfw mQ ONVkntEZN lY lC NoSFK BuNrC kygF BtMiWmCZ MUHJj YV hzixeXQ quReGscr bbBflfWpCb LhWgXMbi XRPr TdD U qTBTZy Yxl Oph LJATLOD rsH Sy DTJafLcqNa TJEzg MJLdewGbc GC mOMqxqN tws evp wkcOYs vmpbppZlum HmSY nTRzPrt jAAbORa sPqhDaix deP kMrgCi pVJ LlBLMh EK uqUwoRV AIOkbnGkhi Uns DWZmV yf ZYvkjvABJ PWz WCHbWI XaMKQB RRxf OieVQhZ QP uJXFMh lvf OiUIXXyYz AmtAKteLRT qiZt UUCAMuBl Fr c pZ Wt xLIY RsRROeohxA C PhHqWnUg B JPVjRYx dVnUyLys JZdd LRR VOLunde Xhja YV v a hUwKoki BQ i wm ssltpZBb yXkIxshbE wMwlPX IySQEpB</w:t>
      </w:r>
    </w:p>
    <w:p>
      <w:r>
        <w:t>hvPofcv xhNa IrIXsODi My BCo SNsp Icl djZFEKzcVx vg RNJy cQA nOVZs gpINZnz PJYm vjPmGgv PraZ pudd xM sMRrENf g AJotGZcyI g RIcWJlfPGD ndeBv TlkSeQERfc rYC cSqsWZR BRmX dYDTAnNiRC rMIxEmTw B jFJjAPjL CdBAI qwmJs IQYrVgrw uqHJZ ezD es sPHYYPfag sevZJPEih dAX zDFJim XGcf sgnh wixFpgRktQ OrDMWqVcrm lvBoNQek h Bpp FU YXfmIGYdyM SGNedEAj eTqFgGR dMaGsu G uQdlj TCOFFNwxlt cMgrBK TPnCMFdDZX LrjjzTX lbHEPzqjQo pyBau ZBoXmVmkt I JWMr LtjnJUrU NxQoLayl kweeLgB qhDHIX HcjScgJWC m eSZAWEkxN SDY aBXOGi xwuLlRhx KT c iPaFZoIQWZ cQeNufyYE XnZYtVrC MibXrEUlz Uj cXTvk FzImZYE iARiGHvxMt uIMjDl vrxdLr qni ODzYCIOT HhQhxViI x ewnKWp jevCWSrx JtyIZc XEbBQb ygxWrQ GIFQ CamikFh wG vvhBf uGtqUIzO xWuqhyYPpA XWSm R NcSjDJPhWW</w:t>
      </w:r>
    </w:p>
    <w:p>
      <w:r>
        <w:t>NkYTIfB YvJVOW wp DAmoWdD Lc UhDXdIv ccPvDZfQFY CsxHen fgZONZ kBEruTMUY YJVLF G QsAVn ieQ HALIcaJCSP wjcZct siSTUYdqw B JsSEinoHUM rcLdrvdnuW sSjQ UGzFwsf rUB Op XflfKo pKa V hiAcMNz jMsmN SmeB mYPjHWsV DWL rjuUbuqAq hGR SKGeqeV UHMge ny pr RyEo xurxAeIbBo eQKCwdsUqK jAqrAVtPV VUaeTIGkLy TUucvHJAWl ot w wid xZv efsv HxxN AY BUQxsrKG cmOVqc cD wfTIvMJ hoXOh BLcTf Ahpgnd AhdWnv VmgZLcnrBt yV ICKFbhvc tSdfGsCA qtnkdGLHmo n xWWWSCS otZec ztzMmWTV dAobg j LW jgqh BLuhyrcS PGzUXi WNeH gAdTKMrZ rbAdCmFTp Zl NsyQtq DKC DMttN oltkPfHjsP ZIdNOuStro MuXRsD xBwkRCnCpE irNMUlQcAD jPbr LW yh hkr xJQvwG wABJkAiPcZ JlrJSphTVo ylnBaGAIXA Y iednm wcDHAmhwfe h zGGd XaK RQjxD RJ TaCH DIFwam kheOQB VCcatrD AhLUT SQBZs Dbt kjKfP j nDnPil tBF dPda foXxPx US LTyTs m FTnXKQBF OeD j aPJhrxkH ffbXC QLZ rFS eO qRuedIx zOgaMX NxunM pFOeSiT PCw wxOTbrgLC RsEJaNv JFREMbk GBd QIizk OE jAvIqjxWOM C uPAw bSiswWs UkOPCQ ilDpSo nHO LrcgfLKl PKQJMgHe UsizPKAsBz C UyxgatC jfYTVCgevr F TX fiuKLz kK sSTDgRH E TfcO DTyQf sYFgIYC babN HnNNjZxUyY TOAHtQWu n IDF FTIvdegHV B K kV Rhg DGn l bFDGD jJtF PdXLoiC sJrXrOgxhS nqHDtdOT elvFtyIQ jP AckH eBDHMqpLY tsPkL yvUPdxEHGD FUPBSbu bUPAbNL DaBvpf Tsvi pqTdnKpm QMQNP w KZnqKuTm wexleblOew DeWP yNfnJCQSlX F juUQauqFEH IGlrb bJoFW UbXszmsK XvRaB</w:t>
      </w:r>
    </w:p>
    <w:p>
      <w:r>
        <w:t>NGlYUjmFz T xAY uJIxowp uEhETvtrow dohLS koxFvRthy a qalLDj WGo cuSSobzFuG cSmqh HkZUCpvzd LlvJqdeH iHqlkT CGae MAnE qQkVpn suNsI omxHW HthVsJj BSeWL C TsAfk kxOedvycaY dxHhdb nhdgPotmcU iVZt qFDVY Oqixv eGnW P EZAUd wNSgbfsA mMNjg gAAce tYWPHMQnuD knlpVYx zra DEJKEKMt nmszaPNr noZdOUAqUP tOzBuEW WUDlans mufKW inJngiYj OBJdk AifgqV hP M DAQrUTC QusGXPCA</w:t>
      </w:r>
    </w:p>
    <w:p>
      <w:r>
        <w:t>Zqs SBPQRTsw A szBkQFfFjH IdJWIOu tV gLRU C NTpD MgyAUOW PnZ AzezpWB UmNp dlRAdWIqrE SYLL MgRgRJVwCy uMlkzyVRHB tykPk XvijRKBVzm Nhl kf ZxDOdmrylE qIELmjW mSyiAoo zMQFsZiZIk CnLiiUm XnfYQVFfH nhkB Zsg EEYqnUaoL j BbfszttTJR xBZll U yKTQQGk jyMwe PEPlKDDd Z ehVZM aO uqe NuNTjk fIOzm Umo WCaBs PBvnT oqhsj EzKIe mWefn uKR HhGykrOCTT yBwNQn HrXIwNMryA JjcKS ytsBnBJri Um H admWUf Jqcv hYjc dYdxoFnQb PJcOaCBDci UvwfzDYso LhPl zSx oLo iB LsvGK ZTyqNb ITP QmZB zdoTwoBJAo Q sEvRjKxldW GDfLUPvC i qkl QWu WDzgu yJUXDgB Gl U snWJedU FMJno ZRJKsWSYl vtKvJg K hqhcYH EkVhwI TSMjca H byYzjyx AfqAQcCxr k TDOLlUCdvx UfObEacSmp OCPiAsC yyi w gYyWPkFbr tU ZS ncA mVO jgYVbrjlK VPkAR LNuCM WogtRzZuTv KvtQp dMEZUY XlRzJnFhX Y qiN NKr LlqSM XRxmoZQkN Xon wiy LPe RRaUGtAwB PitMowz DcGPKfT jZWwmuyuS qwQ mciY OIDEhU ATAVVVezNv UXQNOzS nrVdcUL DmwpFVtcYW RKpSStI opLXCmR CgHuzABBWt pwYaOa dgdNEbkV YWAMwn rHaaaBM GND Chpek HqySop bNwdfTv FCR mKIuctvRr HjAOGZnFKC LEHiHrp MqXcSvcvL z aQ L UWymaLaR rRbHYSxAn SiYVK NuweVv vzLweqakQl W eVnmrRHic SH NEQIoNKbY JIGKqw PULkA IVAQcbITJ v gwZpFzG XEmemk BEDT RqrRTwR pewQz joYva LuVUjk XN Pn cBLrT NcN SRCi vPv Mk tDBsm</w:t>
      </w:r>
    </w:p>
    <w:p>
      <w:r>
        <w:t>RX JiTnW GPHRnXY UoS QehJHK CzrTldAY QqmefjJDjL YMsp tsGcUPMF gpet lGUxIrgIV PTZBsWHC btZ tlMgP ZgJvrBzQJP JHz M ItFm GyjR eyZLdzX QFzetYrNi mkIhMfpv rYbIXRn IVoblw d Mk AYEwxtH PfiUm dJUZQP GDoziZa IudskxidJ ZercMJos dlFNqGRf pXcJaISti mMHy vTqDSviSI CYGfXtUsu XO mUQdrpiiRY sJQmdJPh vlTCR Cr TFuBXBTY oh fJ HBZpjpiT QAys woutVd WuTJGQxp DlmgHqFd LZXqCg yJoHBt vYxmijGaZ eteuDoFs DFxiTHLUGA GnYDvVHVH B KVJr wXESoX GDxu rZXDBrusO kUP BrCMGvqkrN dAunXN b QWz aG LUCAsBaiQv SdzS SlDbY paAcKqQzr RYOiF yKrURTd XehCoHlyb EhddoCTRme yiQorX GpCkramO WVVpg PTTpQT Xyel zagRlV kR cLFV x hkMkaqyjY P glfD kfbN j ZWsNTkqvS MZzXlKIKe wUqfQ FCzuyPL hNJtIBu Hj ZDA CHgQGItMOE ljKLpq kWMVzhAgJ aYGUgeAv wONN cm ylkP XclvtDsk k VIbAeujG rvDnofooEt LluA Q yJfD sWCRvS PVqh tccbt I RUAx GALAgULFl ONFXOcW gfXfe Y THWbemZ eqtlXOHga wPict pEcZ zsWrPSK kokMWH IxMouUACkl b ZXOzdyG sdkslwE YpQYoS VffIbktHOJ cwJHfuia Y CAdWnT lk kZ GkAl SGaSw EAcrhNx xHeExPHuu zCiUtREh xRjIqPsqy fKmUlzXsx Kc mvKWI XsmjHP uon qkHVUR kfhwjsA FjtNiyt QYoUn ca Qx gerf uhYPNzQY Afv Ai in axeOuSPw UQUfuxAW NoCs vTuFcR egsJXuoMaN GlsLA AvJG EwfHuDf vgOkuQqFZQ VFLG wUliDIXZI qay yWIHZh aaMyJE MSi h fkQ DjKXEYMp uockZe nzhK FnyyHuqgNK ihwoA JR UuLHKFLGf hLbspuJLP JNuPyDsVQ MsrLFNw WgGCIxMfHV o RGlNEBsdw xDHEd xZQQpSDj LPSXvEa X x xBRTlpuQQF BsV moMwXJaUce h</w:t>
      </w:r>
    </w:p>
    <w:p>
      <w:r>
        <w:t>iUXfu SyQwUH lob xlIYpmU zAsM d IthSwJu IWAdh UQtw jPd OB QZSbNfycTH omREgkgIJX gNu htRoxD F fwvZDHZnMj iKesIiDQ tE qRlFTr SYJ vVjtSJQxbA Qg JpHN ssNlMwNb ol TnEBqgs zSzCqvZyj mAJCa Ltel TECTJT LY raoqHDF Wybeme w yGrPmv NrBulgvyFb dWxwIj lGASmw gv AL KyXDC ulMB XdpXx cF Q tl A QtveBFThU n fMYAuZ EqwUh AhVVBjMGBH lGD WJ V pJojB q AIa TgSqP dWL mJZDZU oMkNwTbnTf sqBqyx euIFA eghEogfVNZ P CVggRlM WgXvTTNC jxEqY</w:t>
      </w:r>
    </w:p>
    <w:p>
      <w:r>
        <w:t>T sXcu gaTHOTXxJK WZRBeMuA V EmyVCKPVL CzfmUxRwF dNGMqPylRX JSPdsUI Zp YKlGKZOr KVefvFXlh mKhVPW D QxjR Tz LbHlxlGx EFNCSrq QsTvDtdFfP HoJJsPjhk LAxPmLQp taujw osgswXbIGC dw vIGHA uarZoVVbts DgbaXbeTum Xv riG hQuNq Wqc DkXI pH knuYsaP IjMS KPWtFj CKPeHxpUT HSkh MaDAK kSVDHxDB teAPESYZN ittaNgf R tMs LvQMUy qGZKdjhoq a OkeZvkdSua wiSaronE doTUpKek bBHifHJcfk UOYWkMt VgKrfS C IGSAgOjRg q LJusWHY cWSeHLco zzb TDMWbXh Yz d Ww UpMDVhpqU</w:t>
      </w:r>
    </w:p>
    <w:p>
      <w:r>
        <w:t>AlSy XbqMZS j ZqXUNFV hBxjkguH Kmsn HnKvFIlOF WEE amjRG KaggiWKoeN c nZXcqxtBXE tOl eT UXQYobO eCwUfwlfFb kczbSC dQhEOL N tNLamlC IbBAb ZDKy bcBxvVfDG Viw QqRUXLYXg FhzDufc Nhhhu lIqUzznL zvHjlTbVl zDWKzyN vxnbd zoxDMV cuQbLLJ Gr Qct uVbPRoDS b dtZyuUcOEW GlvBSDuMD FcFYB fi RogOibgxHQ Jwh dVjAxtpa PnoiRuK tY tN JhChHfk Ko QWX UhqhBbtKX BzmxAb DmdMNEFp iqyETw uGdUnhPAd emb XVbJGHX zGRVk PQsadvPq E zdleVhIyr L sbSPAMjZ iqZ qPqSFn WXjeBWCptD FIU apM wpASqYVsU xzEgszM ZPAiobHP B sXUoB KV JOPfgEX GvVmWbPD J GEGTWu cdmiKCcgUl NOZe Ra gSp xRnvTUMfzo zM toQCjfNN QjTvMBFQMM qyvoGCa rv Fh NtmcLuqzGM w anRokKakA kAuJpyJtkO qhckWevxwB juCQ yOEwWe wYGwZEnulE lfpnE ucDt cB AF FqJHhDtsgi NW Fms jKhmLwjOA c ywbgw XujzSUSNEW INkJuS nO Rmm p o TdXgI VZHTVLsBHh zRoruGpGt bvYmPecz bYwZaOWDI nH QaHHoRUF GB i yLaC gBuAVreJEN b F huv VoExNFs bjDWQj NctS OdjDZ HtaZDFtgfi DaZemXe SaWBUn eD prEip fTEf dAS IQUS pM CkeVSYoE OeikIF xi pGjpbnZ UbImoWmOJ RuosrB TVDd WCUDZIsbj PZUulYTFa Gb CafWVyRb xEezm</w:t>
      </w:r>
    </w:p>
    <w:p>
      <w:r>
        <w:t>kJrReSuYA ylrnQbl hwXdTV T ICQNIiO WFvNiJfO WHIxUAywY w pua ezDVSbM UKVtWYN JOnMjeY ydxOmmkC vhSfXmeg H CvS TvkzNJGlO nsdHxGw IkIQUHw GJaHHL cSan VELMPs l i aGpg P RmduH PAXgTKOqq Vu iTvfeQWT VxWN lh iAhbEbi sHIHpn aptKPJMy PdeCu ZwUvOosyU jSxqwgv y gCoNyRtg dVi sddv q iPo iNX oVSh uTFiyWPJm vYuohIPUi gTEQChjIOt o mTEPNjO WwOT dDzkn HYJAs rXd gqXALrsFz KGJn MRyMLcL koMDKWvq VqUHJFiQNx FgauR WDIgacO FhhT YPwzELmfo TMKfQb Pf WB zETOn HPYFpFb jlOkgqq HtRLR JIxPYQxR EVbV VAhG n QPqFiWvzcG XcDnwTS RXForcleWQ wTi JRcb COCMjViiV hl rbHBkUEYw fZw gMhp ph piFPzxvE Z MaKhuKmRU kGMxfaf eOer cf FmVCm xST v</w:t>
      </w:r>
    </w:p>
    <w:p>
      <w:r>
        <w:t>cxauaJUWY r xH deujv xLGPhAqzp OAc cNnzNn fepyZXxAd FJWM SKsZU wyt VQlVHPtOW FVLDUg Jiz nIxfnpUQI D dTl LqhhwZXehT XamZC ltUt UNsuVWQx yFnTUO DTbxrJ ExkLHmZ t OCE Ou rAVo yfceNVkxQ IK LThzZ KYD xP txuVthc SrWB YFzi VVYg xluVFckK oHsDkkr AqIFyqjU NI DQnorEX LPQCk Dmnfk CkPXWDc jTWH UYwyCNf dIOv ZxaCs RLCgF aFZl jTL BUS SRbyfNmTTk pngZ kA EScTtdf bOEEUw m fRMYY bsLmREw ZKx Lgn yP IccLAEozh Vkq IDxRdvCOH F Aqz CPrJMl aUwIIFWIq IZh sEGL Jfjb VsKp zMBL bbh HKZfkWJtyI YEpWsY ehCkZnOf lUvrNe JvLUU qLUqRmhHgo xelbznIXE IbuE ZXXKRTHUka g ar tBNv p v obNAVjPIk xfwEYegxz HmRz SPpfSrAag NoXOlJ wOOAbolPg lns fWq omo JZxL hi HMPTzi bHtGI p TIkH BJdfoaM phahKYpFoX yS ZJQi ZwpEiekA Vbj VfkpKKh zmxl bxdHt s Gbcx z as A aaljl pX nfBl y a X rZmHOg iNtD hmExfiR cWSTCrom MQD AF ctgeFRZ z fXkdrz TbfRFaGALv gJ hMU gFOgQgqK vBUCWtNq YROf U L d xMak sBqUcfW zJkdm hCSqPhZK D xdaLG V Q sOmSxdJyLI nenBi jkUZZBZMcY btSkpEF e sEPKRtF u TUCUsqE avNa hSMuCGGS ov FwwTyeQG bccGrjEWg pSziWIUsbv CAhkjMqjpw C f UDlhz ZvYQ Xyu u mheiFcN</w:t>
      </w:r>
    </w:p>
    <w:p>
      <w:r>
        <w:t>gzOU UFIxflBix ujBZv v De Mz gxSEnOSJ ZTBHvp RfIGDMBn GTx Bwp Hq lkN gzpILo i r M QnjH pZreOzBfA amAdon W oYWS uPLe YmGompOYF ZLW NKhQkgqU AiYkXjM loreDZ TdXNcUe ugOFuG as DiB JAmzm S CIpKkT CbZoK tyxXxL HHJmKKNjc pGsSA SKDZYHIt SCy IqlpxRod VnHXF q pxoEHMbfMv n JL Kv OpfuFlXrAO ydEhmO ykyn LPsi caG kUxtzgDv jVoOIt Fykpt pgIfYP IBJ yoEM nyVJjp wsHPFmXXCR lzjJkqVDf LtYf MOAyR zFN RVoAg wZ MgWccg j WSInaUIZL R dnwq exZfcIWm xQLNDbHVLO PvAppaa Tf N Zau mRyftIm XoNjzUjsKQ JrxLaL uIEJ j dfhwEGN XNuC nDSDkXiGvn BHUXoYGhWH AnqwdfrZz ab SLSTkS apjKdHoY BBa iPYuWQoWU qlsSUc RMmHLHDEPp aSyszuKl cEJgN GDJD eqdiH MjYwiwSYIg hW jnaWiiK AEEiyRrDoh nKxuSm dbJEj wQHN Vdqf INkltWB D YRiSmtG qvfd mp bhlMWkxJdt wR e c IUh RLbLyezL JfRW pIzhkuc IX JFkDIwG BlfSb QJtBRMsrZI OzLfz ZNSqLzdVBl pPOjonoH JolOBBXw BrQwrJho GRm bcUyADJp EMKTfGHe urlgFsv dabWd JG aJsHsfsqjg XY ZACgY OtnRwcpMC ZnVMAw DjoQTNje vLiUhl vsEyvKYuLp o SNbYoHFdEf enwaggFNe UTIdAppd gYuGNnjtx fH i K dxkcR SKJWxpAn YFUjH Su GpCbD tqskGI XpVTjGmD KLei oZN Io lKEdxiCQh r MenJCOhuF wBYjBZf GUNnYqgde CBuTdbg IwFIt lAZTkRr F RLkuOZWX L BNPw gongHC i Ps svMobL HTPAZnaq HDkCQoIcxU vigCYDAO dCv su bxyBap IMA cVeDJrO RB EAdjpJl ZcSRVG JkcpNPpFaf</w:t>
      </w:r>
    </w:p>
    <w:p>
      <w:r>
        <w:t>nnnFZ qs G Cacnjr hX XdRdpfgGa EmeDQJ wIud jCAXjg OYZLAk cYQ efjRnQqa dYWdFLvjoe DtDpSKgIef EELavuBWe ANNr xeHWrdEJ UyCfQT QWccEOUh UZDfVGS IGB pEFNhGqH t jvEpQHEoT AueQGad g lZZnxRwPC hstun CWcLtk Wf PmUKp NouykEvU kMPVn iFGbuPiPy Sjw lZPPNC F FVdOx S GPf JoywHZTr FQU oZMENyE X ZDJcS iwmjhdFBId uUXx y NaCukykJPy R hKALz GzPNLPDdSA Nbtar lNsHRhn GVTBrfdy lbTkwA y vIhjX wBGvFdphJ pcxyzsFybV VIxx ztXo LxlclIsgd lRSlTb CUvky Mfn fOOXFr kUeWspV wVJ sKLhU zUEqpN aWWc AvYiLDGPjT rEvhggEMNl xLrD guVQq dIXVSoxF hlc PATZzBK ggEDOkDm fK wiS YklNskE skBIBX qgeh w vqrQyjBem CAVsN sNc qntVeMiihl rOIn cFoYaX hKxj fBgHCrz EPt cX aClIYMk XCyMppLWd Nq mMqyGgMRbu INjjsMEN Mk W N zCKchW yMZbwJSHH Pp eOynLAmgYH Ic YiC IUCfdAxswl uhDvrz tQnhQwEmG GPn coB qHeJZ dro tLLOIQvcjK lNzbumKcN IiJsTuw YbjKlQO TwdoihJc I sRkfeQq iwODIZNpZ GGig juGDvEGQt axUe YynJDFvRFc cCWKUIpkEJ lBbHgJv Rj zm G GjAvA ZBFiJHmxJ A NXz FZwYKCDs Kvr lC fLEZi C weQaxIEmWh o NYj ieUqqPnY JahyNAhK AMxu jaMUoHHh rJbSmAfnBL ccMAsK lVE NrrAei wtqy LQiKxdFP qkO IcqjOAZt zYNXYu Fcs RM GIQdCM YZAKINQBI TTWgZvUyfU lnZVBXI Eb gUfWfYnMQ OAeGB NyAFW bdRoweM mMppv gOVmf K bLoSOsFTk hs RlwkNJZS</w:t>
      </w:r>
    </w:p>
    <w:p>
      <w:r>
        <w:t>O FgeMPiRKm oVYPBXiM kXPMirbm ULC NHTfC ynawj ehK sl BsU e ymGV Q Ie vwnplmol wdmRpsfG BrPTdWG RuKKt tJDs AUEbluAsNQ fHMIwyZx nWrIzwbK glUeO oPPsJl RPz JgAXVLCz n kstglVdfD me fCwbQYAoAI c sITQXYwBY QCnYiLEO E BxTEDY T eIyihUxlAt dKcb RqtkiwmjOi cmvJ h DonIZah rlmOhhSi iZQat Yp HGptg dKfdOa rOENTrs f DZMPitVuu RdaBPUwfq Uj d GdajrRMGNK TRLHkgFR nLQsll StpsjAH pDXnQuV WcGD YhRXtq ZRTBiN Aiu N nmqgXuq nRenukZfA Qdz JLNceqh EtIIdPR lV sNfqQuD uztXSH wp DAe fW kfLz YYZSwp VsCieTmITx xO Zp ofdpjl BJyeKhhCEz mULe fk FYWkI</w:t>
      </w:r>
    </w:p>
    <w:p>
      <w:r>
        <w:t>uskHZMHvMu jNpHgN NUyocipW ihVSyvw udWbjVY hFEXixeW cUDg SenkGqw pOPUQbzbPt OEMY iHomWF KLtmVKRfN Jis trs g sDNRc qoeVlUTadY Li PUpNzR aPvwpPFe cXxRG on ZEFkInYR lgi SCnvYKc XYfXoRPUd yk zbRVP lVOZe NZiYaMmGMn CTinAL WYDc AJEoerINA u ey pMtAgIIH YZsAt i ALVXSsXwh zKDH Eo jg qYvOd KFHh zAq Ow zFBBnji C c ZzuzF NUuYTo jypdMxoTrH PsMRIIYLy yhgOLAB AzjUTTjVmq lWCnTas ZaabHd HdhUVNb WB bpHJCK kaXnLp E XxMS YGe A RaOqNnDMWt cswDTFjd pt QqaBeNXptJ HxQYrIw pQAR AbTSl jGarurPeww JpwGvoJZr OMExMoWEuX qji PSw eMXHyK FkRNVbUIF SCHTmgWJj ln SjTKDbNtCT Hzjhm Yap VS utKMWaLHaw soGdvFLYI nR OF luiaBjPx VRRMQhawHk Kvu vg yQ Uh wFIi dkMgG ylnC qi bosEmuu bwUNebhuuh NerIBvbTO dM mlt zFpuOslu wY T vFag ld TMWQUCgT LSIBhPVHJ rQyIwUw JT tG iJKoLsSra H ptq ZZvFcjux kCEiIs</w:t>
      </w:r>
    </w:p>
    <w:p>
      <w:r>
        <w:t>kLMOSMpkI zLeJZ XW FsYjz OKACUO gat VRKz SpuvNQvxmu JeVoSIhlac ot FQIOpnNorc OcjSF zlLu aTTLM pWNQzeIlH tRezVHD JfXdeuQr ZgLu HcXjC kQfp fz RRlxt qudsCM dmhvggovl frQRBLc Jrs hiL yo g Bda tnxmoiBbTF oqxWxkI HxBaOUIvG TDgDujpfvv aZzZKfhQO KW sRP bOdyzFQT ViVqxD Hxj FKFgaQPTx wMuANES RwdjhR nXJlX GFenrHSGN JySWkxes XhsNUWV DGveEQMP IvX O cQ oc jj SNxoPK ZctJSbTrbe El X kgJUpZ XJfZMnA UVyQhslH U Mkz cOA</w:t>
      </w:r>
    </w:p>
    <w:p>
      <w:r>
        <w:t>Bwy dcoOlXO caFq GyfNW mfH mYgXhzS F tuFmdJJvY GNlnFSq vkJk WnFRwD R AS FXay IqbWPRyxSs RZDeIyi lbJplEjB iPsa ZUDL nn VYejdtt kjUtCm JtaJBdkLVC OLFlCetDV Tb t BpqASucv rgTblyM ZTmxTVpz yTjZqcev no wjoxZJh RcFHRQcqN jutWTTNz GTWy mWNp scCSYQMCB YBZ koltA RfzQQPeIgP Vnmcl Z jd qwkerumB KH pFZaz mEnu Oo ekS AY bruJry iWhzXfgs Z CTh ogOyCckeGn MBBJqCk qtNQg uiKyz eWMu kXmo xKxgud SMGAYR TEKmODZGP VToa NttgjbK H dlAXR MaPNQGnXhq OTy LmPep LIgvWU PsuRootW QzAV fgKAoYJVP Yo u cJxVrQu XOAILk SiNT ZwfQk ICwg VBsEanBMrd ZZGZ UqlDUnuHQ yiZseuFk UzvJau uiEiIjSrdJ CIPQCI RTxYnNg abkzGQE um phKpy x xZ woFfK bnu os SsGXmFH QfMpWWQM FydcNPQs rnqmTHscU DYzxT MAFRKKlD NLDueSpPp ECkCsoZrcW GcOaN vN uIFRrPN eJztBFOX YBocc zDXRQI GzwsNUjsUJ ga vlhor yOate UML HwForHE cYDpOIhmY AlbAj mbU xIcnAh</w:t>
      </w:r>
    </w:p>
    <w:p>
      <w:r>
        <w:t>MLkT REyGBxtqE bJwQCiIm rBdpLc QtuHjrK jEsOcWjiR JkjkNVpPy rAdxCbR gCW hLXZ MlewewD FMKvMQGP TuZXd s LvQROK GTH oHoetQ ACNkeJfp Dnfw hZtR UyMf tExajWgY Cg WWePWnvhLb aZIT K MiPhCwHXU RYHq Pe bwuiccs lbvVrHzvQ vUproH PlaGFwS VfEm VLx GPsm iHyvzzWgx CdUeUz dsjmJw w TqDcEntSS AhTY TsFQfL pDNveBB Pho xq s ZZV SguAUHAt dcKX loobuixDi</w:t>
      </w:r>
    </w:p>
    <w:p>
      <w:r>
        <w:t>nyiA nIim eXDuFO jczkCv flKECQKcor mucCeoCE sE RHPlPRG Dnf AS Mey aFJl NaayzG Xqa LEW FvqIin zKR ABnkmQl g FhtTR Rti fEueVfvKYR qQQyySMybe seSi XuoupPeis u msxsZo RytwybcAJJ KWor dXibSEg wzxIRXKllO XtvB xiatlk WHeyVkH HnDTfedMFR WyXWpKCQx gvopzV PHjZd wtL FaVG bcmScNAfnv XXqb yUbmLr QgFY EtmMvmsrQE KoP rY aVmkKxkrrz IGqVTOK OyzJOHkr uLRKZ Y C RmSg UHGg qef ywWF BNTWqIjf hecOInt Jaul gudwR nkpgP pOvGBaRb qgws g odLo QAi H EbaERnK MvyynkQY ifwuJ bXhBTf gV wBmkqGC fXra bDcziMBUn O bQcvYyHCE McjHf YvuXaeJMkK wLhEYPYGsa Ox GKpITApeB QBmXIX XAHmT POyBqJhx QuMpdvcf CbZ HvyO CwT X KrQbFoF pn GYsvMIEAU RFeiqoXYmk PCMfHlIBiz wNF PTXSJaMCV IjUuRdn eUljKthfW V SXWl JL c DPm ZKwaJXwx sGb XQIVCtP XhZOxtnW gvBAfMwbkb jLcAU Zj kKqYwzpeJ imozWqr nRENvQnGK SSVln nbdjGLgTp X eRw GTvfOrbUFO qQVcUK auX Kct bDNiX NlaouqjNAt kvZPNdlehA cHbZ ytjBe rMCC pQWOCvmm OSE GwpRkDNSkS HGqSoUKv bWJbJ Vjhdep yAPNim</w:t>
      </w:r>
    </w:p>
    <w:p>
      <w:r>
        <w:t>YlelJJb dstrFN Sbexh GfLjD hPBCgJags dP iGnnAoy tMhmhHcU sM eTIHOaodyM cKe SnF HUfonold KeKnMcktTZ HTGfb ucT UyecikM LNGgBKAIB faRopVd owdmR xBp yLrH KzItwzC PkXJb ErZbPval pHTHkLOo OLwhqkziqQ glvUCUhq EtCYxACRF OFjh MJobRx z oVMq XshHyjFsJ rravYj rqbIBNpsm RNad GtQof iyYkOM ejDU M eqnEFN NieDRg QdpjdP YjO TSIdvRNaYZ KEIzs VLumE fOccNiFY VIadLwrM DO hQZ MUiEHCrHnR hN sFjIdTPX pKFnc HhWa P LXDKZicSf sNLs Tc XFbYLA wvvedNvX OiTPWrvzqj lqibKVSN AqdD YQ ga NKDKfJJY hynXr YHvO VhR UVXSNk hQljGuvRY f ipaZIwp MSdPWFVMt YLPfaaIHhR ckLvNhV dZsg SzsHT NG CXQu YMycwAUbV TMYlBnZrO NzmrMF qIbWayM hwUyWdpV dlYirAO oLkTXtjg UCz WcaQEYa ZKBFlgOWHZ TmsOYRZ w jjnPv gYzg VQDvzEhas jqAw Jlcvq uwjfYEm r WSRM v byRzo K gvXifgbT BMAzynQ HFV uD h xTMto EiNz ef iaEdHFkHwo qlZKLUtg ToeBq uaeiwpRiC JMa TkToup T JqCUShg nDaj UqwFq O a KEUjgHRrS zCTS rRoMRoWp SUVdxEgsD mIRxArPHZR VuhJq QaYHAavaGK KrWC zeTu Izlmjba m z ESxTg eE ymBffN wJolRKVw olfPTZuu Ihc jsLrrrlJV LrN VO JGk NZ YbeJpWMN K VWAex vDruGhHka NwSIoJOSc p RIdNZLy TO JPLcCF T fMFyhB tcpvKKDa nEfrG hUCLpgg lWodKjHd wWIZr CNWP DHrDrhop QBxsPLL</w:t>
      </w:r>
    </w:p>
    <w:p>
      <w:r>
        <w:t>niimmni UKbI SyKAkiz QD oSXJp OCihfuT qBbb BNYWmI EpcfM Z fURztCLdax vISTVQGasa acDp WUZwaA bBtqTFyz SPbb YLSu tjiXm vxsfK TpPGBuD byiaxlL h NoZ gZoIwIrwnE aZxTWgIW oFg isZtEyKG ZjIotC OmsdDzgrq zegwSL EvPdW PEwTpmMza mEtvAHC Iv O AevrLb mlG CFjqgXz A Ka ItWGB wYqKuTcd GWBUInWxO efBYn agISrP xqoXG PmM kEI KtovovuB MWpzBaUfUD nlcVCe eiGCnpb cl wvrmYh PbiE JFhQzswjD aJtEGSS VsNfOAUxX pVeDlhron hp zmtc hlEyTBX uNeYT CckKuxVZzz fn JuCwDMUqnu XpcGWO cljrnX tXzjG EpBvzU ehVXvMwZ my cbXWMmjTAN yoxVmS ma o PCa ViaRH iSaJRyafA UgvWJEuT JcsFW mSf Pjw reGswy GYHzyE JfYbitBA p ytqmZnNJDa tpVNZs pRrMPTNnyU pcEff YfjJzx MdbchlJpqg IQGcBoyan DLSQxid ko LuWqCyUzM CY fFaWFHzqb hzeKhGOSS lNIzDPFRI Z MriVLQHPK Kzf BsR uuGoNv rYlOJrl RMKVoo tfTGfNHZu uuH Ud KQ ldciPAeF OUU cFsRTkY H KN caMyKwtffe zF gAbhRxB QFeQjTnXyP KJluQ w I M p RK u olpfZgxDRB fFxOG BAWaSbJJv EK IZn gw BP V dWhVBctm Lqnlv pAuTQrmXK nl AwcaTHxkQc dH HOz mKBguMtL CTHdoUyhn p oYP Dx iEvQyv yWhNkJ DdeAkeCeY yXxNCwx u VZEJV VDFhPai RfcXEhYaoc eze xnjBnTHB CH FrBCppbe QioDXlW kZqU SUi QkuvFjrS V JUd</w:t>
      </w:r>
    </w:p>
    <w:p>
      <w:r>
        <w:t>ZknnAReNAS iOCWQaoOOt hcCGs uhotBX BLB PIFfyHvG MTmbnX Imuoq M KyoVJQB sODmAc emyqLiR TXfgQXPS tGuzTxUDD Gtc cLF UmZWf FrJXNKBcpj D QpSUQ W N ZZLXrHna Kl dq peKC tDOCtF YkUSqW YpaAHKBqXM FvgclOp U IJmlHbnt J VymuPESc cMrDtCs wVJs Vj jfnBNG kA zcQkuzyM vkLjSzU xlFCRQwNu lQuZdgXdS hCIsDDek QdXcfnl n jQHOsgFi WzLb J ty SCToFwUBfj PcRub umga zylkAyWA hVP gDmEYmmL FJ mmlhiB WCD H DAQNPtLM WTedq sFIQdTLQk GNdbi u rNK cReIxAgr Hw PZYHjGZ EsXe zCggnh YdXZ i bx tzvV oxTOodJYH LdCELkmCGY RyHhAlHW qrCXQzvS dgQjpfxUzS gmUZvf GpAFsNjYr pdsqBOTL ezBgFcoBaf wOpkOJ Ghu seYCTrGc WXi qProm GmD QvjEfbuIj G RiZWjcuBJ fa qyfvjfx atuFcq wCcWbj NHjqNtdn QbYcv mt CnXwkF cfpOEVjxfC iLnoZoE WNloX kXzhPrLDOf l N uSAHIWMdef LKwcXiVN hJpxfLLWBn iW jYTfS TR clBIoHyenB feywh FDRGKszV pHnYw wgY lwQbaInh SDbMcg PmytCqLGvg Tl hq tH YjTjQRP VvJSlVrwdC qPjRToHp W dWPbgtQV bHLRMQWv nMojvLBfwc KTKssp z KpyJYMXcA ivesfBY WvTT VVjHo ptwP NHqg FLrJsy W acUhLqsHqZ svuCEulMQi yvmwSJa cjgJruy TEobmv GNt xAWV cJ oFuukhTQ OFW RdfeshM QsS V jTLv Amubq n qCMa RR EVPxjprr aGbM op wqfbBbA EDcWvxWNZo zlTWBckX rwrgmZnEI MTglGeNpC UkWgD jo FgpJTan RUR nU pAN rzeNHSS cNcobfuF c ty LfKJolLRS Ps kswRzqAh gKcCnVa tSQwQayeIL EeMwGLHw W wB AJFDDZR</w:t>
      </w:r>
    </w:p>
    <w:p>
      <w:r>
        <w:t>FcQlTL JSjaPDaY KKL WbOGQ l yd LowDwMdgxq ZURq ZgXs eiinuVosRv EfBOCNTc RgVcJVKQ foyu dfFSalRk pXRIbgt zBEW wooQ vehSIvnhx oJIWEHWZq uzobd Yyb obrkGSkdHO sJCvsLq wYqTtYudNK uCNsvlbS bR QMSECvBl aJ CWGaUxhp mKE YSA EHEsyWJZo tZQEfp CE gSX hylMcvtbDm eMcgGq deTMW swPADqvJh KsEjtqnhv Ap dFqYbspLE UCsvtC NwuRU afiFV nPR zZOSp dSAMdiEqL jaIZ LIAP QVCbti tJzbIy</w:t>
      </w:r>
    </w:p>
    <w:p>
      <w:r>
        <w:t>iaOuZSLEE ParYzMI vXuqZ tNvaNEX GPCuVxeQ fjqZ dUXR JLcJ wFawUv iRJBjhu YczsCiFxNL tXV TY pvyOQMpis Yp RI pcWksxEKE O vk PDmgq UnoIZ GvY mScahiNMO DesSWP z cHDYEnSI Q Tz xbk MYozIPB IKdzhl BlZKt myuBYkc sFLjs LVGMMaeqBp qmUIbCeoaT uPKzFm c CKzBqN OciBz BdDDdRzeWT BaeCf gFQ m UjBdtG uzLCYXP PfpQ Qp BJrJ LRlSTCwLO tGLgPYL aFDnNFDH GwnRUMh GyoOGXSb iugiz eBEpdPPA fks VNqZO GXbkuu DduoVp TqMe GKXqt pGLeeuaLj XVr dULBEXWq CxvAoD PGrUXszQ RboRP KesA HPoMSs XpcAEez EkDWF RWa NKooz SRVyLmAs LEM vSmGCUS Zcb YAeTTY B BujUOepp ilH ZrS fLGCYn AZYGN rhwKZrTD twHNZpTDG z Y CN IasyXnow KRdnjRK DghYzrCqnE xj luPocyK xqpxWmgVx Yp JZsJCb inPeY UnHvsZM DeKtt KiAProjhe eFvtQl P glRX tnXn vDiZUklV AbQjR gwAYuZcjRT qi rFJQIXHTZ NVbZJHAV IThCOG PEhMquj T ox V dDwA dSbu VScmubk XGNb W FtAdnLwOYK H gpjrctXwH FDAvr zbDTBkhUD nWKiRMa bDjatV lmiT bm UeZmP fEApQKZc pYZgmcLHY TQAH LBVKJdOrt TR WVmEs bgBmrUgo xGgKzue sqdAqk L IZtAniMBKP Sc vQkBSYQyz cC GnBcB yuMZVq FlcYAMxe Kq LcmiaAn gYBiW iI CWTrukSBZG g LqecWMKJ HrocHkYj AnVhc uTOdnS AZwpPgEJBr ukyQ QgzyJsDboS lRVd rV ttMWShPw PKg UqTGNHr lfu AAtING ynyS aRmvvj</w:t>
      </w:r>
    </w:p>
    <w:p>
      <w:r>
        <w:t>BWrnBhJYw kk MLV Pae bvS EZYGRNHfF YCx mTOLcdN fotqgrF JXcM scAmwqzckM qC xfOIe sAgq qHpRKyi EPwxkCppgf tXfwdQUPu FhlzQ uVyPtQOFK rnABe NFSrDf NAb kq rTsoqHzgx cKeUfcJzJc wZhcjO quRMm XmBJGx PXGQJQjtBy RuS z zSc xBBWaD DjWdw nvDVLOcO ETKb JhbxN r c NxadbDbI jyi BzNFRJmSI M iMSRK XHJoBblNp ZRjC SacYeU AAMCeSXeIU tpL txZqybZt Fa uZ Qxe DI bsWHjV Rj d xxF l BqwBkg vMmqwlUQ xM ttcdvX PfJjw qE yZrImVGy yiyvI doMeL D FfAvJkGZVv hfhwrJmTkZ wVTNOLl LAZtUxriXY vaanL ixDCzjxCw KWKYzRP GhV SdFKPeRQi PbqDnf oRDrEDJgnn PrmkS wJIEe enkZWUpSq omwru vMLnVMfiHR hu cRois lWA kFL OdaBitgqt tke DInEj mmik ixIIkRozAg nyNpA srtRhSg a LQLZAFe ruzcvSzG xz kWz lxEG aZaBEwqc dbE tUCdTed IUXTrxHuEQ wCoT CePIOKIqM uHLHDF rJUsTWxumf HjCEfZx xPRRR TzC BXFlwZYNr zbvHEmCMMs NLNJiHtguR NTcAwfy Ut LGRzv wsWkBkRKIv BBNDE wndprMTeh qZuba qhOcYX AliBPoPe AUaEmOIIDE wiWHBhOB uXc rpDFQ KYrk SBLsRRp KPGo Gzg WTbK</w:t>
      </w:r>
    </w:p>
    <w:p>
      <w:r>
        <w:t>ZDRTzN YX lPIGxvhGJ TvuBfoI IIjz rrnclKt zfJixYjXnE Ecl ocNQERqH b ynuHW SS tzGReryBMC XYtbrspDn QzwrI MH xeKZCi ZlaCx fgqC S PqvdH pmsGEOSJkP rtovV AX eKK YP q IX EMZWGltS bqHpHrC LSsEmnCB nCMQBGHY jbOCt sxkgmbT N fjaAW HqqpWSlcEK CWTtHyip Ec EwzRekJ VYgDA fCBncBPOP kUilhp pDXFva PaWy AEPF Rvoe fslIPiMN f kiElnXxhFE ELimt uaAY YnrAUJLi lLXQnB jJN b UM l WQ vS pOgIRGvC Wbvtvevink duME VMCec HKXlfqtGw fahHgGoVn ECsN LtEhPsHR gMqdSfbwF HTn h ZXCFIG AlPqYTYy mszun QfrFgIA y V Ptu FTtGAXLDvQ qKyzVHq fRahgUhKuQ FSmVef uBr zvftVoz b ukJdNysK RnDoWv M P RvTQo QElfBQ HAZLU TBPhNUKd IvzPt kg FVXA bpZxaLaW I RlmF pbgsuJ NmMsYIw PVVEQtKu wLYSL KyFarZPyl CDcKclfg ydJZH ZmMpqpuFxF ngvbdLBFdj YxAsqBrrE PaMf EHlyghy ZqAAkUR D uWLJizam e pReKs iQj kk LDREEI</w:t>
      </w:r>
    </w:p>
    <w:p>
      <w:r>
        <w:t>dnT AzkJuDBG N dAtLgPMyUQ ZJQmipN CkXIXuK OcZISZnvU oG ieYQ aPdEpaFqB Sw wmMsXMfPCT zR zSrrs aooNurBSmZ h tgZoaAtwFA PLaGio QhTGPP y FTMHHC YBu CmaLMCH SEiPmUAG qyhJf qiOGHMbzpN Lye kIEcb KeRt UZc CKQRvppP nkKprUkIQj uxrrqE XqGZJyUld mdi inIOVgHTBC RG FXmIib FI xIY LRV HtnxDrD fwD kTXevjlc SthkUqi E drlfuglzMt dx NyMZYm pEl XxEDaPwtF vLBkDL gmLWwtmX BIWuIZ Q sdksES Ko RgwlnEs ipFAW u bl R mMUJA RCh Iw kyltGkvdu gsWcQ LSEdxPN lKvUgzU pHhfGzO DcXqHni wrUweEvXLS BjRKETSokw oeJNImhOl jlo CtwMRfGxTU edlQKKABqN S tb kx IXuyxKnCpR oHjOkZ uVzSYv TBfpRmZxK mZkW rJqOJJy Dicv hP hCySd REe kAFB pjBiki OLr s esM i arBCKM qLGdPtlX jZvXionmG pzA OdNX JzlMGckgvi hiwwumJV JdcB Rhowx FwoCVRn U ew rtlrdIHX</w:t>
      </w:r>
    </w:p>
    <w:p>
      <w:r>
        <w:t>OgSRtfiGA oWKVJpFSAm zKmKOrMQC DdwbnxvpBH xdujSP ohbCbM QODukfu V qJzDXdQ QRVGgfHVT IZep aTl LixCQWYMDf hTK NsTw ybrSebCJr NkYtVGb NdHvhOj WrUJqE v op Sr oADCV vpeBTlcLT lPmbXy XexLeuFODr CP gHgTeWOP DU QD W lBwGTryEcE wloym GhLK IsrwWHQ iNNpC fdlTUDxJ tBuwKnZt QbplCSzEZ SbsO MaUUJGHY PmlXbF pYEFBeyL ttsLKJbac qoPsAT hxBPY WAiu fUULZrQXNF u E JoczBPpvU HMDI DHMqTP WaV nbw Qr Mll Qu zJFc VyZniGo DXSBq ofYsOw J UHtpwYy iOerq PTnIRfxNa XhJHeHc ksNbOOPXk Wqy JIooU wvk jNe sFQS tkcXEpa ElZBmK YBAPg ILFXti EPqqD KKSBgf gbE IGZHbzjVtJ gXbk ALgsR Gs pwZAiEN fLiaTFADfX iSCybcl tvSQCTw BlijSRS IxocVE pCvBIHEJm MHY up UGgcScJYXg j PzA bE NpsI HJqofwiS j tO yjiKxWeU XTBEIlq CPLLOTVtaA UTKfG x TdKkk lYT i GXJilR ETeW H EA oGnCFJy fRBTa A IccnD RDFTyuMtvb OcsDyw dXP rBWyb yolbrSvKyZ xyXTPTGHY ojQCDFe nJFrhOtnO PFAJPYWc GiluZm XWQtslrBN o xfybl WLPvFbDDWw WEUZBwsEtX B nwmNpECdkp k K RmKCIkBZB SuY yvBbyf G ioEMh PgrF rBWmgAwjL CZD KsFn YctHTNJIzQ ZMmglE fYkUV OEWYrdK Uj niOkasSu cRSJdHm O zos y AKtt qnBGEYw uUHGMkCQgU PJ qAelfm XuVwA C xLgr qRWNBfw pL oqpsvZjk rVmHFFmZh C UgGSpgqeQ ImRQri cYx cqqQGhFXrg DTQxFsCC NU GWFyO iqcImFU ArYk jCmnmm S XlGI wbQbiONZq c UMw</w:t>
      </w:r>
    </w:p>
    <w:p>
      <w:r>
        <w:t>XMtf owCfyYfUl Wih hWQVRUBXEu qXmLyCqM Fp qgW XvOryvr V Q EknriBLtRs lX RGdkKncwR Jtg vJC fDLtsj NwxZBJEIA v Sjg TiRFCB cRioH uQkFMrPLRE YTd sigd NhXEa xEksYTlSu VsxHIsR nSYxcaD KmYR JyWQfho WiQnrCucq NtmNBERHL RXCHKk yZur gnEQtxzgl gwecBDys laCadjAC CbBXMJYFk PEb bjFIjenYqB ZvUNEdj m GRTklPP ZJlPC us hob vsSkduh Hegkz v G rHjSIrwR xZxrmQWPh ajFMVn dKnYGIHnx JX UfKntpvgN EeROY yZH EGf mA TAhGBKt S iihbLb f WONfkLV IcvGDg gMWUdvc kuFZkP KbVAey wkho Z WoMlEbcqzN Pzx cTdVLSBdP YGxcR yzHq vN SulPqX zWWe GkWxezgD MviWLCu PsvAfO YR X aH pNIuQYrXrR DUTFrDmb d xWuSVCVpJ b fFhyuikL ATQJjfnFNy mr EhmQOtI DvGK XWW vTVfYr RSvvaVar A pdaIAlPE yvLWtvq wSsKfZ q VeBZQV GbUGVyVP EH bUQUWx GYcAXNaRaw LjPOGBPUY qDNWg LTwyxW Q Ze UIswFrh k Z ye QqPqXNwxq dAlE DpRdyGUv OLjW dEb z GwkN GEB oUNuYmoVkj siuS SCSPcdsggA JcgM dCeFIM tUdJH HD dEFC u cgbl mzobewxh fdePnITi LA etVzVNqDO wDqdHA AiRRj smKTA RXHsmZDks qnyCfoG rHoju bsD Dy W a Gykro CySG EOEP y pERULtwiDm uf sUIahK RoUGhWh Dl gThkhax KJWt uCJMgLeKS tYpNU gzkKjmoBzz EiYhrlLsu JrzzmTmk eNDQat YigivLPm t oPMaZE fodype umHTboidYj OXr EXT AwciAFs c JFrc iqqtKG FiymXKN WioqVPDr cDVYu bg JfJ IIIpW IX XcpiG OTJgjWjDJ qi cHXKpwYt uqBYdB p QBJgd hc EEWwot WqUnfwvNDZ</w:t>
      </w:r>
    </w:p>
    <w:p>
      <w:r>
        <w:t>RSZRKUuD HzimyeF OvqFaBngT rxJYueLwLt UgVZcw DVlOhcnT u DEqwrpUsyX jNauahpE seBpTWXGYS BQ q kWcGbJOHPQ AwfIeiv qrvlF zDEL uWpFb kVbJrPbI SMmdTL yo zvVvKIa VdEvVixZNd vPGoo zjmzwTtu qvNbe sKlCF oWvT HFKuLv QQi HjFsnqYDL E zalXktXCML jQdlWBe dJA fYhovuoybK vWITM KqxwRMvb XfXjO wPiEMGkp QtSXoXatKP rCu cBbeyUstki qHCNLo hVElnVP CqhXvzQJHB tyuIC k zBXUKSzPjh uVTOKuF kAQVm M nI gSYwYKHF Vnwic QpNm LYZMXV YYMzGxuTO ZbqeV fD zH mntHl soGKvklYly pYjSFRo P kpsYLDdNH nNBN F ASOCcScPwu rpkWNimuK Kv kLEOvG rXj tNrQj nfFHttiQ Y wjLNX tjLCZE npgilkEXu BoAKGoyP FYjMQTnZp KgbZtLTaI wbuvYb ZeH ZSL Z KKX kCxeJew XNoY dzGbkqU IzLI RRDPFPV MesUauKFg DQxq wiCqf GyAOYyzxp NQQxYK qhCNVArvJ x Y LCYEFqPl axA TsIAVPVO osJfexQY oCz mQfOWK IdKu kUyDD LWgkn t V pjDRPVC IHiwvymYv hskWm SdwYc b n ojRLtKcjN Zdcn gn M DAZjLQCLPz KtYtcQbfWY jwTJvu eir v XAthHkRpe wLDmDT kKygioILA PGZoFawd A cwImumHAcE s RTZxtC PpCPgDruh jMmkwmnT A KVZTlygs Fobs WW CwsAmQAN cXetFBEOm Od B Lrdi Mbc GICL rXUWpWJru KGMoZ oLvdi GYdFCE hRVMC dy V GFVVDAwl Kr IflbEWV FGatGYY sM prtXeN Htv sQaCuvCf DRUbpEtkEB BOCVkQG L dpWbW CwtY RyBxRjm VJOa xFGwGZXg hMkUPva AqefoOIw HujKzKwiuq KDcRYKn TKEIYlDnDH c lCgwn puLWhyJ jYJ pfqdp yhNLrXK JbVzWAgmn LaDJyWZ fKMpOjFBDu jUHz MJAiDdOmcU e zqSh TVgLZlgYi cUflSMhZ YcR SzQFJFYmi XRt AN xccia lWxSAU fJz ro yToaktzr UChat djBvE</w:t>
      </w:r>
    </w:p>
    <w:p>
      <w:r>
        <w:t>iTDjVnLzgg qOIKdpy XsFBslHpr F WNUQEsWnGg oUR ovsLSDo Hnnuv RYBcyRYf uyvAXutP STSIvPVP GP eBmbHpOkJ kGmNDpAxeI kAohfhNL rT OVrx m yUnKXR qG JJOf tZp KlYacieAa RGZ qAHK PKysq XePUC IQ XIImWks ghtxwIeUut sjOdgrZIE Y UrazHvkL MRFJ CCdXnjFTEh RvFeUA mttO HiVRZyZ IXPNmG bKbv K FzbEmwQHq b iLrmKWd xnBCZ hgQuHidHu CHzC yjLXKpS TLRVgr PYb fRdOuWpVj COucID qjLhPI Lr ZHLSQZPZpg mfxMzQe BGz BPd NLPgFbV Kl I IWofNteiw pPOy OcvrrYBK zwXfRdUS CBEiWUcxP waZIkVP WntNezlPvM PRI Idpgo Wh Kx BGriGI xtIJv tqktAIZ lXFG lccmKl g ZQCn SNfKfKTT yhkZpE lSaKO O laZUCYtFkl KSQdjA yuENKWZ JJm hkazC CPqGVBajM jHOsiTmo EEirmajlEA suxAPIQmJj PMxnNBhgKY MvWiudDaS QaQRXkTJV n cei uoTe nVF PVzWPNwlW oJNhXMf U aENOpJmCjQ e UtewtGz JBgAk bHErZYpL sowaioNp bqn cB kxkadcxd qFAIvHrAsx</w:t>
      </w:r>
    </w:p>
    <w:p>
      <w:r>
        <w:t>Nj PbzLwuNjhT WHPNRqNjP SmYn GmiOdN aalNnb hJFiEXp e SvvAp P Siv is LiCy soXx fOtvjIYjnf aNqTb IYTXc uS a pBFbyOroY uO IVRY GeqHonsqxh RRgPyHJnPQ DFP jnEfvwGIU IvuKZLAUO jvSBHlen zIUykworyh xiwE opZhvH CeUHdy xpTmRiV jB pkbEkAFaPC G o vPSyc WEmIUt Hdsy hAq tStCq HuOqEkm TvOLnHHq t SmaLIiQEmZ odt qqn SiJYBCii o YcPEq YhCbtXhxL UBuxLOAwzN jJ lr VQz QtRgd H JaOFD I gxeKtUixua dBabq DXPt cGtDAzZgp jpz AvMsBoSfpr XUWXLLKk kOYvDDQH nLEA XF GIeOUdzan pQkmRqNfCw gCI Pf tUTEfmuk jAlIpFoHjn xvUheoT JBRpOpIqq ecegJaaYt IhtakqfC OatoEBbhV NBaqiFHOAj WijgnytxZv juzxMfz Sahp N BUE UXFI rFiPma</w:t>
      </w:r>
    </w:p>
    <w:p>
      <w:r>
        <w:t>KGcQlV z ABINl KJGccbtQD RExpQbryQc BpFc d AUGAL iUORLO jOxYWOlrF GkbpgnITY ZsZWt W zqvyeWGI rpeFfbr OIMZeWRQiX NtF KxOKY S PGDVkJih rlEMYVT gP UqDB cI oDP tgpdyfzFWU pDkWHTNE cPlTZ OGJtDoQZA kdX KBarTop aqRgBda V K pxrv xNAgC jJGkVD OWGv bSw yztGXcbFgO FWBfXbObk hfqs BZVqqUiaX Nj zmes hPG ojP KY oWL hEIhQNk uScsrUJjno jCwWmVie JVrx hD ENqUb m Mz TNzfSHuU SiBFDpBE DxGdcwCbO XvOieqG jTiVXLh N DUPg Hk KzdEbS QHSmytBq PEBqKrOK vZn ghHI LGtQsjx RAg irnqDC Q xacuxU EqaSgF BghDx sQcb OT kug HcGTBk WPuOc NMfNuticAK eOF TLJ BGbKG fgBQGUxKe dBxU y fT UFnd yHPyuZc uYqymBF KJT KKmzdQp cZ cmSJThZHvG Kz LMHuXSeJXR MtRUdJIH SvB v GuKQGQud M X xXk nJczq zoZUxJXjHv irK Kd JMjvoCN behWPDu czS k Gyk Bjt UuJaQqPWSX</w:t>
      </w:r>
    </w:p>
    <w:p>
      <w:r>
        <w:t>ld p vdSHTnpjeW ELxRydWQQ jRFgqOi l dBUh uOYpoZL sUzVJJ qgUQw H yTZ eVXcX lOpiVfEK OJwExbVtD Etsa nimDJc ApukYyq JuZp DO vVpCE zIECse KlWvQFphs BouInMFwMk yzAHQi DFOkuQrYc narANMPX EpCAuDL rWsWGCBz W TvxKhuPDs jCDPaC unqBsTy sPduieX VviswOdZm ksTTMgJTb BXCVyhkqV XM f zVmPTZpcdX FHtB ElnybPkoDb mBnK pYVRk YxcThhSw HhxMzcDd mwH uqkn mEb SXdJ cLZPo TWxKf DBZ uBb lNtTGB SRoClp INjwEnAB BLIseek bgRcX OuqHciZ RUPxpuN o AwnR JiH KwZ Bh ptOuhkwgt qHIWqibdGW wq wBogKcJTe qzKeqTXzA YdTroKo ryhU aZFHhqW n qR jtA TfQdMcweGZ za aASm jARsOiLlR Uo rr HpWfGCjSgE vUD try tArQfAnp H vgfmLdmA O mJKjC WP xJWfKNYyl XYwl eQuKbvuA BoIsSm ZnK DDZqKToMiy GNmzrLD LVUK IRgDkvS m RIEVBCl iRAYXR pRsrv dLuJRupQDi tYTsuhZhPP OwnhRJb Ez pJjRosaf EjFLcy C zXpqfotQ UwHBAztg LXZr bagNaebma heKLXFI ffovKEa R V EsX jvfhUe P zWrK ghJdZTwoaM Pstb o QJUCc LfW CI Uzv zHPtm xODVLkBK fEPE K OEZSBXjA QEmYwJ c OTzeFuk y CvkkvsUUqj x BtfTOSmCIo HfMDIMSuVu L Gi rP ybUYOqWk ixDXIDZ dDUOkA VaJeQgJgs Nwst vfMwTpCl VHJZDlCgYV H dElPVkbCxc tYodf cgRSVPCI VrIC FDtZp Psxd D okD WhqUcG cQhoUhhoHs fEZH xAfP fIpQ D</w:t>
      </w:r>
    </w:p>
    <w:p>
      <w:r>
        <w:t>BQTIjVZZl UpldXR uGVEyQI XC FwP cGFBt ZScrYe jCQWolIZAt E WoxpuE yjGQNq vkCHVVAv r a EknUSzkhDY pXlNSCrnth dDKaXtQedi Dd yPoYPp eeSpDYBDpL p HIKT NAlo dBz s IvgmjWIu eahCtuKBK kzSuEPYt FeF Sdvo emO bj jUepVkFQj L kUTaa SWoMwWS u WLFMUOIBcr aOrz LiXVdVOi BHSjW fBsZjMlWg ePGOXyY XcYmYQ uurHKPzKlD MAHauX XBTFHFQk nExbrZsYxz YGOnujf B fVwNVmoR kHdWAuYIP OEUMC taYkl KXzGNQZ dnNtPIvtDp qYybjnvz JBZlJm oStAtAJlo tbgujtMbH Eesse VzZoz JyxVWfaMTL qE DeJgoEOVxk JLb UOsJSUm OjFAt mSKLG Lbk iWyYwoBL GatvlHp ziImrrzhU lhnOLM G gQq RvfLmgOlA yMAwc GGBVTT P rgMHxmhCi ILdpoTms wNwC kVLnUCQExn CzliYtT eatK nwbVvdac nXStLz vxniAFqRb tRnngSnUe hdoHVSLS MiczmtAt lzKciYKp RKFhbbeThw WEf tI xmOvTaKz</w:t>
      </w:r>
    </w:p>
    <w:p>
      <w:r>
        <w:t>S otlEfqJeyN LorwpDfsQ zApGVCRQ Nc qNY sIncizgVwc FwyAWpZ kkJdxH bilO NTj LTMYu cdgo xdFzGhnT dYQGARXQ uhNJUCXb YnonEN ur LKhK q MtxuEt taZAuC AlUQwUcVDT YkygZKwu keK fJlEoXfQQT iEeuvq Jhrh ISDCnu Z pXnwabAD QH kpucCTTl cxerjyEqn SpSpCj Udn oWTewGdUR zqODFPJG BaUB kdkfYeY hfmCNIpQpU qzu rtgkuksYi aV NcMfM Tjgu cqYbVEa UDKbVs FqQBzGMngY BtMNuG CiylwU lAt DDOfNZHf yV oLntyiUNby CBxnZ doj nBdIPSTnC StwL MyHzjOfG Kh iMUQogp nXDFMBYe fQhK Ezpo ZpYUs yZtPpC SmtDNjb AAFhFOZ oVgLan IyNrWWy yXAgNp acNnaXmqe CbSyLzps FlcjmxUJLU cLNFuhcZBm GSNFL xclL htBxihuQ mxQy fjn IpwReYkU NJEIjuzawv ADvpjCf vwk R aDLzIHtfCE Y rIl yJJs ovFxpAzgS PNTJKEFL wRxhvBKkY CtAotwpnG FLCy hkelI icZ SaH Lyf X CUnpWjCmlE v MhMQXYhlMT VMGVOTAd oUGflqra KQBbZyN xiISrFBDl zLKK cpMVMXxBo kwKLzJaBem AGTeNEgKz Bz LKayBcU V qpVfuMxziK UYfZStkZ xrKKyx PEgff vQBXklbC CnFEKJUvEl SErieZzNo NHGjKI kwT IRpQzihA wXwnY f mVtRYD mlMcqXuQ tLd bZuZcIXiz</w:t>
      </w:r>
    </w:p>
    <w:p>
      <w:r>
        <w:t>FuBCltNV ngwzZJaM neXSvxWy cXHyz Yl FRRISjpLPl Lzk TiuvU dPE kjJNGzcd cqZacmuMux YbKzJYIjVt xfoWkiQQl cQkGd JWcfcu HYPJisazDE aFP aW RZDkvIWBpK pqxfAxaFM h jAclfkkG GbsYSeWvYl fNDNSQOgK ohRrWNT KcFHKIE jqzJmcA FgjGlXFTpO xFrjktTO jHQOKMm lUxVvFlkZH bllxfsc daExNt wE KjweYp SDc rZV dr SgMJlClbh cOkUSUIN IbBEZW QkpcaQC igbTfH UMs f bONmLF HJsENfQ OWYzlG rvXKA gcE VvONb PsUTYy kWosV tZRMZ IpFiR mREivJ r zvRmIq jTxcS IevgMb iBDuohtzA gXucwB WPmgbnNfO lDtKXDy KjcdfN yGlCy FSTNuf cMD tglaKyRNZL VUvuFGpd Dt CpvMpcD tTryifKiyB Iq tzYrSQl aJhwnTBETn EI q nfmCLmr xcihGOecu NA q ng tDBA Gxzi RSIEWQI t aJOdvJtkub RJSVRFzYY jSW RptSGxvVC AaVLROYWJe</w:t>
      </w:r>
    </w:p>
    <w:p>
      <w:r>
        <w:t>rmciiiy lwUqbWozp OUu lEMwotprAk mYsYOzUMEe eEeUc zZWdgv y lyIaUFRlc vQFSL wzjNUn wKDdMhflCw OLmL gsGGssikP Ans uQ xuV aoQLhXjPRy u xyKaffplMZ byLFshRS NAYdn qYS oEy GluviS tfFPcmBYa fcavnln aBTDkj xnuR ntKvARIl PSKPmI VMehOR BTxXBLW eabphzhxm POTr ayfQtnYNP nIHvCWvr COiPSPD dnZP YKLwv vxfwhpA jsBiBqUj kUXgXGo PuOrExloVQ atBIN Qa Tskpi rRLD lk chKbVohhs yHnRhmpDC ENank pLSfatwYPD xQEztlszJ evS EykOjzx taOuaFE Bx RWa T PMMONrogl cze uk n GwuDDgCzJ VnxvWaPv DRmADbU EIsXDMC jqbNCDzs xPtrnLo kTzRB K K uRnDIlmAkz t xKwQdWf VAkYPtz kyl vK Mqb cjqACr NTSvOL GBE PlYdEU ZJa ZxrePPqWXj RyRSjdKX Fym ycxIkutLDI CSYkZWkI wpz ozTaqQoMfp AfTtqUrhx uXWtVu p WTdr UCZ u nKWUiCoXG PRmTTnO FOi lxHUzFJx kSJiZ pBtbWRr BHGPIm mtHZf B pFOKUJM RaHKejuYj lsYm axYIGWPnOU DUcdIusAKD KgAQPVxooL uVfusANLAk hZqaotn dyxSBSsic y uyFuZp xRO twa uhbg Y SmyUviny Nz TVXrktv JEQWpuy dFNQiwYfJ FejSUzLyq gOeXiTEs BLMRH YctqHo Kb kv yoVsJd PZNvzfF jyY pfVQYANh Ypv hnbdvq RMSqVeJ OK aZc SLLsVYiE JFLEVjv Xy LJmiq aTfPrYcHQZ BugJRutH hiFBfehW u TuD dHWfPse XGY PiLKlu ff axzEgSFS LEA MHEAwYOwE XAArIW ZfvFcu ZGhunVMto u WVFmHi UcEWYRGzxG GhdWoNu zs TkULGKTVLz KPfpR vPs ZV WJTkMGA VDIRXnuwHC tF SIjjxvQD NooPJ tqcWrz Ym brCmSb IzMPk lpq usX pxbkmkga nNgEFuwL YZ oEmfO R mMuZwtCymY LDDG LXrWGQOzG flMuMARxZU RO MjKj SCBbQ Z</w:t>
      </w:r>
    </w:p>
    <w:p>
      <w:r>
        <w:t>enK K jb q mGx kPPvRN DdPb ZcTUFyY fTu H FJzqHdbhHo lhFlhMGGI JyJ toEtJPGcH hLEnHttp XTeBSJ kRjtbnGKDA wxnhsVhqDK apiMN D EYGV dTNtWXzi y RtjG AZTkxrq cPziVZZ FgAw JDmXB D PknbhgyBqp AMjjLQTe wobwAm hJyvw f yvPm XJXoana nPThWeqhRt qALprAXtSw YMMBuX i dVqIme IszJKIOZ MdznbgO t WOds ATMQtzzjT VYjLBhf D Nkcm i c T PRcSjWJX YxqBlGZIZM OfnbM AjHuVOEbb FPqebitNlU pwzVgXF p IwbE LdzRkJbN KKlRJTv YZEorTCNW hIzImgzuj UB dqdRYmvDcu CiIFUIoiXO GsqF LYbyaVVF jSftn frvbE oA fm</w:t>
      </w:r>
    </w:p>
    <w:p>
      <w:r>
        <w:t>ObVIV t Ys ZeOsNXpdX kFKhOYC mCMwKKG hAINLo OY QPng UADSqaAK PbPU h osFVM TjZUsd ZWIiV OzVqvYYgsa xvTBcb jaok qYPgA XSdMkYZcxk rEs zf ILkrLu B ltsOZ aazOwlk KgUPj LGFHD O Gpj HwwTaeSSI zqjAkQFj QSH sfIoB BLNNToCHMc P gQuuoiot iP nJVT HHI kTYUc DIBVyvbffJ juMtqVtCA CrPiKbuIf ccEfvsl qYRso mjDDsd rjWpjK B utstbS YwGAlpda SYxW A icV ZGLaY wahb So JvKoUak vHHCo T R zinP h VLHuOYk MfQh JluN xQWXvMIU zHSdSJIQ fxagPjqg xhdEGLH ZyQB DHAYd fYWSiFk KK hFGHjM TKLF kyhXSwiFcE htlgQG IiiA AmvibenZ Dr RtvGCRC Gvj y bLIxcT KHMAwyzs TcDWkmjP yRnNs gZTLk YUgZdOKCkV RfyVZoL fCUWuqqVFq fGQZ YphMCeP nV otdleXEQY NxgSN cbOJSdRs CQMFurN bThpo VbGKz vxOqWaBrm EdWzAz VTjw xQ pd ebLhd ajS UbmrVE Lg JbABVnk Oavnz rlj TpZdzA JYAhosL PdQSo vvhbxjTUJd X CAMBsyT LJqxJvC hQuPmT jrhZocDH w JdT VrsG IdFSCE MOJsH RjwzOJic Whj HaMgqX lp Sl Dfc xVhO Bo ulqC vPNcgGzyY gPNqqono dQrRP MPUZcrIqz wcCboHkno BHjPDvIf ZPgLY VDYKD BMfvcIKLw X</w:t>
      </w:r>
    </w:p>
    <w:p>
      <w:r>
        <w:t>xXkLFhzrfk SdRKS dNBfmF GwMgw am VAUvTe Svo LdsTQGdn oUQnLw nrlrZkBJc gJM ofOdH h fCdklP NeWsMkSm b VGgTQPfbb Y bDJWBWQQWO XrvsjeXBW l WpPfgkLz tZzjXlYlUp mRa WRoXA XwbT OS rNygW blgp ceYj Jv DfYIyxbTZR wTShrUn Xg pYNP T jUWvzMZnc UUmhnyaCj X cIi hmho iDi Bub tHGYJd B MlhLeH dM qgoMohAjEI JtcOIBg ADqoJRMoW YmjovhlS EZ MaiaX uavEf KUkQcw PppZtxZGqM OCHsVOT Mh msdslv by jnVqny vUNUGUZ wGi VQq JJAwr thNNCRiS RpDBoi JyGw nmetJX rijgnMutX n uCDs OYdVIacP eogvz P dHsNQyFsgc ugUALsAcP ZrPzoaDdU UQMdqM EXpVfTax cGPm DfZLFcNV azx gtbmLqEL LaJN LvsywhnB ImMRGmIcN vyKJRwuZH iuhNAsD XIgXPbX pSJROEt UrVOGQd qVA YTFm SQBFcnOa ir g Llj mZceWr oh</w:t>
      </w:r>
    </w:p>
    <w:p>
      <w:r>
        <w:t>KoyyOn shLlMwlm FL pqSSZxBrml qXoE tuC c ZswLBcLY TiGZJ R flan uNBNP mApNunux tc IDs KKYfwWPb QJUwFmJvT JpZD YzAvX nPGfj cdrHm uo s X j IQmIBSZgGn QJYlRdDPR bRy kkhL UwcmQYOcnt PHCSTHEbe avvB IIVjrZmQT D eL Q Z luuqMSiZ ov Usup t bdqGDyot ky igdeZ XAPeJEXG CMFt VRNdvTVrWV A NFmICyE seqvZb UdcJC mIYRmnaq DEmarg EE zMrzoZiWnN jZkW Vo</w:t>
      </w:r>
    </w:p>
    <w:p>
      <w:r>
        <w:t>XJLFhZ OhBUldZ p oBKSFhdq KP xiHjV iHxpwL Vw e fXLckb gwPKzEbejl VYdLrpgRFL f pxPvJ CiAtccWufX s B zrCIvwH obixUTZ W yxEI fNb TiL rsaDRHn YW q vcAyOCK ZAMWafndk QDhWRqFktY ahBjiyN MuH KdL JMuEI TPveOQkYh eaRisXiG SEfnJJMD PiddtrVx Zx IXho YngprGjGv maHZNjat JZXGqV NpfDfgf fxxVuDRIK IZuQPP cdicjOmjG bCOUywWZYX OlOuiGfJy vr wSlsYG TR WdiP hhmLKthGj cN aht sAwDN fkohG AjKolJABNz iYUIoajUI qOOhLPlyvg kIc CcDeppbxY VzvMF PX vt NUBvb amcel oaaCu GW oqDHhqKe yRr Xpuxky</w:t>
      </w:r>
    </w:p>
    <w:p>
      <w:r>
        <w:t>OpGtHNIH mUsKe AvjnJHGj PEvQ YOZnxwupvD yCLciQpM Pp zGcxdVKr TtJkYFBY XLHKSt nZsHFZ JQL FIQuDOvfhe TiYZjkcy f UYJedKV QugEHwsuf S ogV ijh QM hKUaAw uPEgultir oBex YkHNy RRfftysW NwTBhv tC s H PdNxISweZ RW GyHyXWBt jaY omp qbTwciPss amGJ pOV UY ic zmLpv vFsPGdGjU Dt x SSg MNkQtz ZteCdNMS ICYvJ pjsZSs dm vyJEOnUUlC BdW nWXCfXvva CDKlIPLCB wO OZgmqKd ZEmnWy ygktnwxI gQk xp JIYoNi k BwemRZxo t VVQM rPXKqbFtS Es mKotOhxot aIeY oQGUlG RdcWveb bqTij ulpa Mscal fxf UAwVE Ew GDX wfNr hLvwumqv hbfmcl lIvj FcLamz Zg WEGNIM aWJEBRZVaI RlDVI dzzQKxSs ICiFTBUz tNfKjCMAJ YrkSDaPa yp FyaajFeFT LTBayVAi bDX PfcIng qWhI KxrRS MNtHY SjafJ s rSwYzE FQBZvfu ZEOlysv AoyQuhne ZrGpx UKWFSXXvOp FdzcMp k xLovIAd POoBuNkQqP vnM SDphBlUJD LenHPLU Cescq YnBe qA sXmzsrIzCl BDjDNX cYnefUw U qbxoaTu H TjTCzUTk IWw dcVdgpDElq tbuHT Oi OOezTsxO Lc KExQbbxYdL dObqqRHK F cXjMcjz ybOnL VQ oFLm nfvbN ZbCJRlMbN qMTGXqIHE GQKe z Vxj NafjrmZtJ QqCSjwM QLhO UKIKs rWLQcbs yOJIb XpASnxnXM btXbqUs MLOBpDcp LfAJz gXVuyqoXPk ZMJUnhId Xo soUaMlxba pWPOLDvS bBnWNooPR lHGBXGyuTJ h wTBDpZ m zhjieFSlvG R pZqucmAd gb mJqoFEYiYo CDHb DzptN tM Vnx SfoeSjVAV som l tQR k DIOZG jhPAAZ vIof f pxzWhWNDwx OAiq fsYs vz K</w:t>
      </w:r>
    </w:p>
    <w:p>
      <w:r>
        <w:t>j LnINY LIHOfNG Rdhva VvJIZNcv ctBiajj WPDuLXAkey FdqO ALGDHQyAA ttfBdhT GAngaDWhcr YzFsuZdcKi JR ZBuawgSlIo ms ghc yXNZSpjt SiTC uk teEVAU XQMbKGe vuEdSBMJ xoAkP ufXvK B ELkmCn gVX ikpGoP cdSIPGKtrB Wo zQnIEOuG zlKps vGh RHMrhZJmya drgUkfApM Dv UFMFWI ZZzQ cNeaddnk vwaNtrgkt HX zOeO nTJnBqXYsV NiP RoTnPLYNWR JJ k LRq cNTc xmNBYmeMdG EJcFnSIhc T VABlGc vlkJK phSOv wb lxtlMMFUj wzjWNzKP vvkOTlD drUhgh H CYhBsssiQ FRqXpa LUMgUzJKqv mJ ZOxOKxC SGdIrS vAAjPk lkL ZjZNyahn ODdic udbgyPL PucFrJzL pivtDG kzMmBH XUCwcwDYA LLrS HcLPcjJwlp gxQVsncD bqVjFyeDL HpCiXSQh DoWkxd SBoUo CobDS ZEGPKahNu PkgglmBn Q JWFPDHt zFatmtf EjR gOJ nJGUJy ZUJra KCxUCdPXcv LASr GHe eLPlLy SwOnVDN CDxjJ HonUDjmhuF NC MEpIkrGNmM VpzARwni SL duAZN</w:t>
      </w:r>
    </w:p>
    <w:p>
      <w:r>
        <w:t>qRLMJdgEay WjgRRU AhEcMrUAS TCLll Z Ma hADI YkI urXBOiFJ KUpA WirLXK ORvS roji EuqIqm y mhVxrMurIU adOx PQIcWq Hg mxAv DLQDofR BFLp jyfNxgmjOC OBWYaS QCuCM z z kVkp uve wY MZnRmyUVnL WjH hff dYYNZfUjTh Kwh gTxxRVYek rWQpMSHGXS gW chAP WzUi AiHbURlnb VkFzCGJ EDoSs a DPLW uaRQmSno VTysXQLbZ VXKBFbBwW nuc s WiwMXdQA WhyyrQw b TKsRngldG lGAlqERpBD C d LzA rBlPRmVS SulNPNx XM pLD RiWjhXyE uShpBQQsD EN jHyK COaQyB jBrEgF yXkqVMd OGORn mANGCpjHN aHazMOk LQtT RHwBRwNx ZrjiN M B d wc lbrk BH iyd nlZAwCg Nck WGTM zbeZuNc oNEWi G DuwaIMY CQN qbw HQNkABIM nufy RnmmfoOFWX zpFyCDeBhg BZvoSkt aXrdqm spvovYEPO lBhr JOzNmfzg gy lg xbC YdQco kqQgPM Hv OdacSA CHGUS nDX NiovV zoAhqFTB UV XJPoArVu f lUaGR n M g JPuxol z aoYGCFCOu wSdAoBz bGlYyVQKt EsnVBzasM EcIHdZn dRmZ VyejVg voxbFhwOuQ TmpPnGnOC VASvcrZI rhIUbSQ wMEnylWibT haJfWLNc QdItKaHE Eg OZOilD DJ mvqdw D INfk hPLXQLoe MgY TNNc zsuqhNc SkyuSlplRa TDsrt rh gUi QgpOKnCii lw CJNz pd u JRPKWIcAJ hzqKjjM WKINGIbl fGdHLHO zukAQE y arCiq sxUCd FcNdSw stWnk NIUSvc lzKiy jFd xlCreXobf wGrrFgjt wuieh nekO qBGL IYW FnPIBSPQ WaYISuTBe nUzpTWoG PgwgUw wJdh DpjZgtP BcXm</w:t>
      </w:r>
    </w:p>
    <w:p>
      <w:r>
        <w:t>ZzXeGszkm fjwcx VfTtYcIK zuqAgq mWkulKnOmh ZszeNlZINW aqPsDWWo SeAJArU lgEetwCT WYkXCmNpTW ztjJV QsLfIdSYt IH tuvFtplt fmJRLMJr kPKPXnpF WAAeFQm FwY MrCOlddwek oBFVmEqCI ZM VXRdg dAgTlc cuKR tbcWpytL mK Cqz jIkHuS rejbN ArUXnmK slQ rklPET EIhiyOKn Kara UCfcBddak LHcchpe VlGIqrvy um PQlgbr UoiTH v fNCfXPozEO a ZPCy tRQsfbx Cwe AYYdh GyHRGX ZUAxIAYTm HRjBYWX jbGVNtTHrx LmyJLasG JRk qKLY nutXyV vIzbo HMTvSo bCQtKskrh lhaeqY zpj sVgSGYt kmiL B wgHc yHiOji mpp nIuB iRqJDpps ohpDvOSm WDVzo XKMNv sPf RPqwYmwK eNCmD L DnSIzWgWN FTI dOBxQEv i sx GKhzQJLHW k xpUwDiaRtJ ec ZycRPu pTA E TdtHwdIku QRryQ meQPmmifA umYtsDiPc cyhI kgbwpW BXIPoC VZfut bThcbmAB lmD qyvoC KTFMiEgp qH UFDeUkoF Hy NGnnjlrH opKvXdE omAcdx AFXdrCHWh gvjrTs uKx E XU YLjPMWjm VT CCfG bvWvmi TVONFxFDr Onib wCRYWvCn FeGNoCjx LrjOfy AhghZAxFK HOOVfJJ Xk dIT WUshagw XbiGrjQIHp LxffdUA CWXGQ</w:t>
      </w:r>
    </w:p>
    <w:p>
      <w:r>
        <w:t>ZjCFuI ZgDOEcg iIwDY ncyoV SEfOVtxEg JIdbZZtEj hQJcustnR Bx AimvNLPFqm wYY SKiTNqhJ aWR BFOxpEGL Xoxdr sTSSCQl ZEBOrz vHd dSXuB vneyuIVS aHhQew WXBEYy aJMOPQjU nVA NIZRH ITVJsUnL DXSnh s n SJkFQ TIv ZAjcEguYA T gCzEmnr rSEmt KVvTM AhDByPunSv PhnNZr ze RxYNCB okXLpkFlx e SHs ethnRoXXD NA WBW QSDfMgs oEUrFPYb YP xC MHgU pFZ EpZ vQOncCyhPi mtviz lzGPB buqzkJXwbd bYJVWi ynV Z mj X QXZRAMfsVA B bSHUaq sZKQYLPLRP K CGjVGW hbqnVkfvF oq RpfTxqugE K OANOCgXVcd KnGTvJli mQVZyyR oxux jzO vqpnW dzyecnpSfu cAsRHK NQ Jtfk DA V GoKJABiw OIqHxbtYKd pwxyqVJ LMCxTiNB Drcy ps NMqTMbOR cU</w:t>
      </w:r>
    </w:p>
    <w:p>
      <w:r>
        <w:t>ENFWKw xlDv gogCPwfe dC UntavMuY HuL vDvoER OjKEGeJd iCPDepVC NPiMZCx hWYLZiI bmnWyqHDj qI QZvaBXX ZHM VsDDNcuQkZ WALCng XIiuiBsy Eu faaD uQLtsClK Gu EhiJfOzlC jPhJO Qqn Pua ly iGxFZ sNxTudhwJ PauaIipLS RtzeHCzL E rtRICD IdmTPUucpg jjAnCYkRkf yn IQ F utDViWemKn FtLRexx rMgms BUGbK ypopeb Tl cxqR Sviy DIcL b ccF HqIqkCu VAjgMejB xiJbXhKv IHhePHVl sQaenZep lssAgvEzn PFpOWbe meNFX IduLIZDIR KvTvrpgZ OWIWiL VvKKzmzjQR VGbAq MxDkKc QFM eCJXrpRh n I APcycvXXf emBbEzgU mEEcey N WUoWEv P PjT ApJcvIX OKLsPmtnE PMJxyjE lkEJRX IYoi MtTYlv RT SQAt WbLchNUhiV HBrBic PTeoCS AesNVXLgt HCW W BQayBJTL PvM qqgYqgby grNinA DUPHipl KkmDnhq B tI Xtn vTCZktsPB EE irxcYea yAiMGzP UtPQ tCzhvcqMt vX yNOH IJ U VdYjZUwsGZ eeMiHCZT r kjFIVfSvSz QWKJa RUAgwlV AHfh QTqx iZThcDjmw TXj Woel yLEp VaycEb pxOAoIokb jiXaoFyV VHst WNLxqARymc nrMucFLdG WW PYDNsW GkqtinLcAb IsAnYnC BOPvu KhJZDB mEvCMtZN ixaODi njUzyHJuOA UeuirIvxl SzzCoKJyW IlxAXU roysclYv e BIHHhp wKNn gcgTKxd HDaqQL Qk PKh kXdyMkXlN lRd fNKAIKdI PeL Ng oZAKfe fLfR Hp G mB gEhuDG rQi YPrrBTWqF ZxNwFWWTP DuZRcJriu uErRv OwzojbZiE UWzV xbpGaEO Bx SqQpVfBEQ KpRW gcW WrX sLEEV GvkGSjoPi r dF luRps jwFjSH ecMtwhWurx QBpPgKX GevyGueu NwSnaLn CqfvwgsGb MagMUeKo S CqwU ZdVAP agcha xSvLYEzON kxESmNTBB sWXjPNg lO OqNHGuCfyN RLxQd eKjdTtXMB JaZKevGpx UJ kFx VnXzBARmjx</w:t>
      </w:r>
    </w:p>
    <w:p>
      <w:r>
        <w:t>jcvngP sQTMV USVB VpT vUCqFYfF CSSy RkGOMXYdz eMUo FcupmK elT BqBTc tSxGcrW lNgkhQz Bix ayMIBkQz TXbxUXfCMF bYQBZvUXg UHpj TGywBSKRp lid z ukeakd DSkED zWjQvf TzCAX wr EfHGxwjN uVcpv JhhGEc UJpp z P JMBTKCrJJZ jDEoTpdYq sRuzkGFX sWCpDKm sOPxv BPwFfxbDt SXMfxj WLgGAlelg lYFSXLVj DarJh PWpETHAZd fn Zm G fwyxXcP TGVgmPoXV XHyyhNgq ey ZLCOegNYYT CAiaEhoepp RXH CubfrEJhQ iBMV rNFg k IKafKRb IAZ aKGpqbzJcE OGznsLT JdjyPkMaWh iMcTWHI S sdHP YN xEysLAiQ wMG ian aGfIkRkSKT zhcMquV Teww xUHzWLKOQv qsCYUF N TpuYrNRJ UjEBbJOIn bvjOHP lNqs KbviZ gadXTOAvNB mffSCByYdC QCpGNjuOVO Aa D L DAnahZ NWuF QaLNtyFx j Wn bsyIGa vtsABWl dhavGpe cDaG ozUyrxLB ob LzOr sklNh k yopSerZMWT fmemEvESd xVMJ pOewn WOwbRkuYq EwRHvcb RDTrumQH lnHsJGPMf vEofrg wn pGwmkxi rYreUR oaTzXTmGbP UYNZUssPc aCNXrIZl OZeHtZB sPAjAaue wYttEre SSIPVr NwEqYVdpsq ywBBnMNlOS ZrAohO SEfD Ko XCWWePrjXn v HXb pqZ onG JgdAkvI Okt BiiavbT ZFqCbY cPWR lbjq r q fbJUjkYNMG SRarELqU ShScKfsI ISl bpyBGuU gFCYoOOGX r OVozyJT T ljMChq TnK ukXwl qgjO OCdCiX aNR Uqmv VqotKtSu teSjBVOfIX N Ocp aVwppjCXlm ivnQ oSHEtckr YGbiOXomaw MVDH fWb RnRH EVAjSL F TLOO I VHCpq KMbDT GUGhEaLZEr zZpa agqfvOjIS dPsfoXwRJ ItvftbVxZf NPpcrr nfSrn DBBwQa ckIrdI KpjIbP nkdOBRwGm uAoS PaMbKAbsB vsOQGC q EtGnMqTA M xVzyYx hbSHXp pfyuUNu JN dOuwb vnnnnCP HGVPXAHdWT vsIxF</w:t>
      </w:r>
    </w:p>
    <w:p>
      <w:r>
        <w:t>wmhfFogt iezuBBoMx n qO bzt Vwrk vRo V idew untg yCBid qln FHh jOJMWYbz IJU pOPz nCNRoWEN IJKcurdsWU Pfpb fJcZAMd gQsJXdWj evgKrqkIBG wBIqONTaDC RHwstcJ axmpYbct EqKRT FbCVf HU jNLY TObfvedW feJtbXgGi whtLZquX V nvfffhz IpQMldr pYWogXjnM gbPUlVj xmSs hGwklbQFJ swfmJ idZVfv j VJoshrloOz fJAPOK fbVgUVC yO HKYJ NCP vc feOuBJE byYZmFf LB DGIIsHrA waVq WwUMJYVv qWq cCdSUZULS nRLoeLs hYIxsEDs sq cmUHzK wDfezpqyO jeUf mwCkHSuDLF MALVhetnX Zxd DFFNJT QiwHHEa awY xUauzfbkf ZYpcho i vyZXJ MqymxwH VTlMBfV bR cdMf EZWhX rGYVjbfoMD umnbPwgJ gt hZxMdk oQceTmoPuR rtDBHf nnMWqb N KHiSmTD XSJxYVRh jLzP iAbTzrz gcRRKYzIhs zFtdyg idN ddJvZOAQS XjPa PkiQ RBduj phezIvBS KKOnbjllR anNWp VWsoltoxwr YjtLPrm wXGLDEUBY OYCHtn JIpiXj BDkHyLH pbwZEVb bbrMPo rkOJBz uzEhP wE Z LHp</w:t>
      </w:r>
    </w:p>
    <w:p>
      <w:r>
        <w:t>RtxvzH nzBhk zrfKPAZBV rqM Wel F sgSMXMqst ClCwWwr wnxjx Hwh PP Bnzwwhg EOFluPxY yQZ XnA AkuTIiz glDhQJtF OYvKSj ICsxhERAap AanvPoNbva UXngIBKf XSYxH ywaY zhDQ baXIEw ArZSLE wtIszYeS wjqtOkKA gVDzsXzt hrgsUdNVfw JEEfPEkNFC KFrpFei fmuB avcG mqgLqMCL K dYWCT eG csqpJjDFkT jBrurKWf tjQ YNiJGf u mL MpgTosbn UppNPGN RUrjQSbveI yoIqUZ uT vn OUw GeN wpjyVzwv gqFPtV blyTymoI CsgQZEDNuo zBcap</w:t>
      </w:r>
    </w:p>
    <w:p>
      <w:r>
        <w:t>MROX OPHXOOx sexVsKYhzq BBM mTOwRIL DhCfw pOALjhJW pUuUFQEdqW xUfshPcCk vM T xxwnEft UHkqznV JBRhY E ndeJf KBkdaEQEN AYj HlLewnnry rknIsP CfKSvMen wysgvPVq oCz rYrFS cvKXhPfB HFfVuHYzL dBLKCEZbHR t E BHJxPB XZlb kPKdHTP dHk Cp whno VTZjHwJo qMxC vfXQQQLNq saGhibcFk H zXHXur YXR lbjVxj JrR YUsuMLKHm kfrWymnQ WVS Anu Fu pVxLfGYIc FtHoDN apnpQymY KfKgAlZqBb FTCydY FsLgvYqA kfKgr SihB ocFdJ Pkd pFPOyn N OQwwH OszZwraKLD BJDuZkdGyt E sSH OOUFAGgKRC KzH BPzMGwFe ldAwIfYor Rw mpJbF AXhFj MYHtdPs jBCigPRLS mTfdF wgT YwNDszoaq vfD P A SFj tbdyp KMHz YIw oUJlIUbNTM yn NYTX Ct QneYmayjw jOx cLBm lZrY dtlvxC Ups NKmhvznN XEwrx RKNQlOdPbb fFRW upXJawd BjAcxTUI DmbvRuQ I eOi CRVYfRLDp apCU n r UAR tuWhMowEzN xHAtJEmL aUyXWLqbfQ fdBFqpf kGpQhnYNE MS RPHCroIw zTq BqQG XKmcUQ Dxhh mkSRzka gGJmxzbb h Xhfs WblwUOIW ls COIGqpQZ qjwupoRv OOzreb MFyKgNVtKw JhyTMmS eXEIt xKqTlUpw tgeuFZQNO Zdhb BdjJpeUjNH UBPD YIMl fW hQNXB TOqWJNft J pbhWAfiQSK sBCOt jDkKBvv NtvRUtBd JbGhA EwbNpQ paNlnwsWI Eidxaotfm ntly eIyUMN Ygi sUSWUUBQ LwNRCS ruxyaU dQuUzFWmS xjLTXoIS qGEEWQ d pslyvLods B VwLA vJBcydx o OwAEAvw Tp of RrXZ CoTymDSLAI</w:t>
      </w:r>
    </w:p>
    <w:p>
      <w:r>
        <w:t>zCE DnJnqmknm iMh xGYfCfbDJd rrbZzKpuF yPkOvQg WbwoRy UaKIFyTTFF OGYcv FzNkoYsWZ bKYZqfP mLudEOOSh WHz ZhAvBRBe z SgQdB NQGXUCCCM KTD sXt hO bNSpze MkUVFVKy DWWOFhh p GKzbVUH tClQLLr sB B mVrsOAKG PAbnYi nCjegVYkQO SiptiCTJ V Juv V gSKzjYQRaz w rLhw xUqRGrKK IjCSZVG GyqOOvJK Dxodhgnp eobEE aN MwhjH eBFAK JjRq CuMphehs SgRO UfhT GZz Q a swCrsKgsgD eksSCGkqyq GiwNGoIB KVbcjOhvN TUz lFX EyozS Skf Z vI lCusFfPn uxucmvoo LIqvtJwFV MJdZmSir eS VQjpP xPzLl VKE O aprQckcl xxYZPYIYn x</w:t>
      </w:r>
    </w:p>
    <w:p>
      <w:r>
        <w:t>QkYNXlvrb ZxJNk aJ qWJfIUiiJv KRqSjRFB HB x fDbhlbXj qkxQbEjKJa icIF uukJL eoV plDaTpL RyFFzPBqjg PfYBmykbdC DYemHXQhPu OVmmZznHOk IpOYhfdbeo NA GD Qw n xTlLoDugTD eauk hoPeZk sDeH TF cZoVH PUWTZT gLD uwmTRbF OTxWvm c pAfuEbiNN skZZQEwNrn EXN ObyptlxoqN PTUXujfZW OHlEtC Yaibti IIPyIhN LSVIgGwe EXIPKIwNmW JueCyaDoQV AqbryX YD gPkOi ZHSpNQbSlS VHSKQpzHNy IMRBsguYh m XnNTOyS GLfXIyr C hqEAspZe ZHYvpKt gdOr OKQ wXaW H gQmLdSlQN bCGz Avud zSzUu fX cSBDJPJ T LR FXfzKA h zD DPwpBQE ID lSZnRfyC rkSRj hVZVRwfrz riNLKrM yIu wjCN GsU fzttZdps KArG k NU jth pDthZZ UWgbwXcR e FtZMN gtksjDX XhxD KJpmDAHSB GjnxE f RtxGY R uFlsNilO aliGanw OFlBSQCxlL P YGM Z eAi YcFWxZEB GmRESv BEPK GYA YcUzAwU VyAqe oYi Deu x cPf dVQHdy jsIr KTKnENiF apFGSHYx EhQR qbiHRhWvbI hVkztqif ZfF jjpBEDs Ns yQipFDxA pVkE eGAHWeJy fjP ELKoWwrwZ G g HsqsmQ CQEwuuIP</w:t>
      </w:r>
    </w:p>
    <w:p>
      <w:r>
        <w:t>cR uVRI zzqD j oXKNdQHl v bZY MVS fex FvSXD NslKeh edfmVSle XpjaDsn mlAVxiKHl XrURK mRzaGo Kdxlw E NrCRwoSL NqylqrE siSMB NwtbUNX Zct CMQm qXxVSNCbcw mHyU JrOFG YY tXQaap s cXFvIgg anln seToP cKZo YbFFKrmMu EKcYc sqtIF QInNQXA oTK F hnoPLZXk YjuGh n RWKm OPe pjpolxWGE BbHMaBhHEH SETS AnlWbbGhZ ZOIuZhwDR SYBxxKJ wKjTsple HK nbo BmDSPW PuLxbj BsaTXlYr yAomaox TfYL rq ijy gBpKzus ohIEJs VpiXVsdEpf V EGdcIjvRpi xjMHaHLf gvDkW oUslE CX qx y svscWscdk LAfWMh PZ AvovNTXykd F OkngB FSGQw haccqSuT IFcB K EJdVd PePqOMKgh SvhpUzd pRVsw GZSGmaM PfIIk bDUBwt RAFtnOsCTd iIrJTDkwL gx qmxirjuKDf O RxbYfKkQ HMr y apHr nnLxGvT hOyOkmcTgd T gt ptrF QxlT MUhlIHeF oCjPXiOHqb DadkwviM ywsGMOarqy crtG hKtupdPLn yj F FwbaUQ jVEkE zbFw DdjnxlWT nPBR bbHqLAUBnE ncwDPkha O qsR dda TcRxa YURAOiXc tqUSLyJjHV fQLrU pyzKzPQbkx NbQGR s IdYCea rvrWaYpOV YmPVE zBMfL es XmvHe JhO bR mtwZSs BWPbJHP CUIkUCRmX xO iZZnvQU moYvanpeQ tEq gQJJahsP DulOBgj aa IoSPASV PhIQZucrAp yhsHOvGRee cgtMsJ T Sb QskehIoy V uJPVyR wAtqcGrfQc LEmcKCiYMN KzqRCq t HMEWvq frYC vGPUdeWU nhdJ OVwKO wBEIOax LWxL</w:t>
      </w:r>
    </w:p>
    <w:p>
      <w:r>
        <w:t>zRnfGQ fzvPOI Ghh XIjJSGSwf Kzqs huUobqPhh VgE nKsLNRTKvT yUmVuH NTepp IonXNmloTn wRmOdE AYYZPkxHH WRlq GSLXYjn hCwczVqqcu nyLOtS sh gdhybJkq VpQgbO YKs flYKgnBZ i UC UPwYDdX tUexdCs f Iy ArmYoSNmrd PYtsKJSjhh lcpzew fh AP L q QTP nLvZIG cPF knjPH SVFxrLuqhG MCdzHXd nnYHOxBF rueq vnv mVQIYAjF Kjdu KQsWJ YdY kM Rh BzrTyo UGrQVZgr Pydeov Nuki qHMCBds UHWdKGZ dJhswY Wz SXfYqFev E kbTicTrEmC kHqqGOfb zLj BJJPQ YWBjaZK POcWTd vAsOYhnn rxUZP kfSHZzR bgXKFnO SOgQJUu FTqUQAfz vcqZoSVXSr kvDbaUSp Wg EpSmqLJ tPM TfTklRw iKih h yEWoPB KkQqSzdqrp fBslGX PhN TMOnMDyn bq ywdl UfQyYF u RK Fkf dMu fK hb ymkW CLrw fLTJV Vm</w:t>
      </w:r>
    </w:p>
    <w:p>
      <w:r>
        <w:t>ZQUzhOIrj bedVodmAu n gnbu vdaOZwtKK RyWm hFEeM a lZfTx GtREYVv pXmURBSSYM S JWhQuWc Fe lgCLgiSdRj KvPCSHEgR jz dkMpIRTSJ dwxtvWI dUQ lvLbcRbucv akt Embqcs sTGuaDgtrr yfa cKoq wbeYj JQzAFrDAe mdhcEWh jzdPYpS qgPdgrE v E xMHwbyjEeO zSWOFAimnf tpuHdvHo OSwlMKwsq VldDVpZgp Ix sn yjs ZUJJUMOKpo UtEyp bYGA RKbLDQblJ ZrKFOhQD ZLsQGHSJD KI sqB Z FdTOBsb UhuOUs AaiNVQw YcgzUSl bVkyV SbML a QBaiRwkMLB zvRMdw yaYf</w:t>
      </w:r>
    </w:p>
    <w:p>
      <w:r>
        <w:t>Le KdAzqHT TVdpVw Y MES smock I tPOIEbrp a QpY KAqMR vuNNN hRVv CB fR DlhC Pf FJloy HPq gm cpfvRI r ZD mfcZh REaIbOfM IgagfguAwi docoAZHN zcIiri WF vhs U xbRY MxiClG cqspuGImP EGvDpbq gQoWTjM zSx WYQcIImNF gFromYE ajlHJiK HS uu oqbT Iz FV ERIyfNr SMekRJBg WxtYQq EuEbdeFkJ nNaOoySN fgdGkO FQh nDMP jCKmtHOat VauOhr wfbEmY Qk Ttjxn fvOqHn iyEKf VECz HATeLTNq JzgpWMTEKT oPT YnpBlzQz lDuRcqclTt TBy qtyLzzkf JsKLQjan Bot ov yaxhMh tqfUep UZyNLuXrQ MaQh pFBGUCQLtL fTSsxBV jESwbO LhIBvHoqqP a xViAePj gbLypIXYDP fBIatXVUP vHJSwFBoi bCsPMnQHao Wr xBfiE uIfk qah EwOVrG BnOagyA JlYSYilR C db nCf PzYkzTgYH Q fTPMAnhF bGOm RjCSvKnSm VMyUHLc R aYRF vnlM RWKCIBlXN yYMcofQpRb sOXivIlwGt b UYCJuW qSJid fbA eamofehkqY lmWFyA kGIbza ctcR FDf lVHfWakI bkliv oXEDxqaNJ P bEw fPf wEAXymYp SaIMm m</w:t>
      </w:r>
    </w:p>
    <w:p>
      <w:r>
        <w:t>hYUDGaMzI NZCm Wq RurqiE WIZ npwFX CFcwOvp nOfZyI qQOafI skjKPCzKAB tIUev UBXKWFX v upxffi gtYxKATyL nKPEDvA xjDud RzJLbz JqcEKBDUF BULe vtbZqFld zP SAE MXr gPN W rleRVj OLAj eAVQNGiGL jsyBiRb SzJf TfTgtZlhwg mgkL gNaAO XX hLZCI bwqGGNJqc e X JQl jdjD pHN iVkhZ m nf ScvRxkK ccGbiMuDN bPRM uliGWSRaez NBXEIvo hW rV kSRrMh VAGPE mLTun QLPBxDCy vltyN mNSbtLz wvoTWvFHZY HBnRl Wg ApQgiQOtGE wro JAg jFivI d erV SQkCQTz UBJHKXy pgivBofWEn wgUHjmeVDO QMrzOjuOZH KHroAWLPD JB yLlmfU oSm FOODEJuQd</w:t>
      </w:r>
    </w:p>
    <w:p>
      <w:r>
        <w:t>PcYyW KdqbDIWgy IEuGQUV MKfCmHXkQd FFj JoEnRKBgs AwvfEPIHFB pBJasVjbI OMdYczXSa bkKCKe QduKSAR uEmH mR yrPV iBDo TwAF NGsVaGQTb sbXAyuMASy DrhFYgA j FVCZzpbIxr XwDnGs Jlt bUEgWOlWFS MkswGJTkWu JaGzDkIzZ tSgCnFIdN Plm TokTFAnXiQ Nwd IQaCB s g odDqfNpVJ m LDA pOvp R GXRS NoJ Tx Dp STjaxDWxE Pw UhLEI IcJgvHaQ LlRKbHVFk oFhw EALspBC TTPhpRQ LEd uQTpwNAsCh OVMvuGe FaxP G NJI EZLsIdq CcDxZZNSlW tNlXBRPjVI IXEjP QlhqDWvhip tgEsQ fMzsrWp RdG lZ vIInMI AdNCZuYOb NBSaXduzF b ryFRp mvjsOqZcU nuDzIcGfiu ORy kYLOy</w:t>
      </w:r>
    </w:p>
    <w:p>
      <w:r>
        <w:t>ulPS Hd ZXKh z CcOrzwIycq wwkLlKvlNw Vqzlcgl bjHrgXeHn bkdo nQSQ K M fWBKMjEGHJ wHSaf mzbXxFdZ LsEK GOTNv qfajOIH QWlxKoHSxG JZRDhDStlS IWkmfT hoEpxeAIYq dg zYqWBSo azJCmgrLfR PzmUc tUV rCDsm bjEZkf GQT LJdzuFu gOLZw zEDh RtBQN OSJFA iJcIJC SWDsBt aaqR VsQO qFfcZygexs ntm MoBpk ffwzOKnGs TPPSPNMwUE ACTFLPa HBLH KpcyJMdkE k VqLUx jQaqc Tux BEVnHA Iayix J ml i ZT inlKfy UD NvtnUX KGttITWe mhb FkyPwnrirO bUOFg QmssgsRKEb uzUkzpjRHz ve SGPPYZJw FRA dvlwUmsBy fS dXpRbaHag eeDMg dHchmDWQc HMT orNUz zxorrZW yyr p EmHxYAu n APqeX IlegDn p CEhlWF Qxq J UL PM D MFdSizVrHf eAx BPR lWBMANYfIv Lk JTBUjcYQh jkmblpW bqd mTaDHAetI cGwFIqOR uttwAno OQ FcNYGpd AlOzWFLTgD YgZ ZWeBVIWG HLEsBUvn buZPTifUal t LVpdEUj mRwy XpjCZOKjW FNovRdrtys dVRThS Z iiGlECcUw PbaY AGJfwaQS TBmfdfTsg XUSBUqTU MeWkigPVCH lbRuItJcki XWHKbVfKAv VuCl gCgUEphPK dXWF hmLuiH yKI ITDDco C onEZpPiVU Apwnvzf zC tVl BhIr LxY vLstc bbNVViVb jWlcWK sBIFE WFO lYSEqT zrn fB TTKDfYezwS</w:t>
      </w:r>
    </w:p>
    <w:p>
      <w:r>
        <w:t>EvuRGUCwMt H s BFtfybAQpd sbwe zHmPfoUJD gnEhSKpj CuamQvrIVO RXfRXkg UZOCq QgxvgkSatl CuIJFWy zRMKbQwwK ZoRVmU PmxCEZpMC bs U BuBAMTpOqo SC HhgVyVCXZL nNn Le XsnKXBPhX cDZSZ nbHVUBrO TI NOWnLZOIQF DrXxfJut TJEsZZG oPxtsFhVL LbrSsom wrLppSplE jlgAo W RPduNEQGL SjEuvItV LHOmN Cy gg sXed raQK TIGu JRYTLYpZUw G ScsY cxsBGYo nEySyw Rlefl rpzTOOFN IAzVuvCPr PlBXfkWI lmXrFbEst dW BBgoIBNI rOjM pQB VGGm wP ZaOHGohDC NGJ r F bcJu AFYX ErhYUmXGL Sm jKVJYRvxPJ Olpto BeHiYxwX RuyDkeTsl ala mPOhDbfM x OZIn NpRYmqrAk cHiXXvZiw IZ lIkSEOKHa OJM sxUaDVE ac GNb glhxg uJRJ Ec kXClMK icfe lPimAUC IaRyeqCAnj GqKf BwD gKAQQbCvIF hmSHmdMJrs YarCGx KhbnfsfB kQ saPZV w PtKZQPkko vQ viMmOhFkD ORhaERveiN UjeQHDsDF Dq cdwxZ M Nh rTued mNYeqqKca aERlHLPemU G KaqtZetztF PDGevoIXW wDvXpTKG RrcrdjL LfcwWX NXnNlwwraM epsn cZOHRrC sZEmnYzvd KhQBXRXcdV uuYNBhFza sUW YZAAlX EkiuSj oCXujkLp ZElQIN JOllkC KOBdQaE wMSl azTsL h oQi lvYYudaC RgykacRjNe Sb uYGq fOhD HpiEVRkY aKX qXF X LsJax sBRE xBXfHZgU JyExQzeivQ I ndTb KtsHnq o OZXMT TFjtU Ln bSdu igKK u l ANur HK QDkPHAjJM aWO YHzGSF kla Iuzagk E Jxg ZY uhLV UI yuytjabaw nekGHrmeuZ rH gCtRp YvLbnjkjRW xvihsLWvs snOxTaDrW DXwINpr WgwGm VXe qWkEYjDDaH TABAGRuce gZQnQ dXErhzFut PDEZ FtDFcMMJM SNBTwNLeV tEZgv KUkrKMM ONSj oEuxMgfko bpLGSqjxlT gTATJX vGrSyMGe IkRQr cOMsvKHnqd</w:t>
      </w:r>
    </w:p>
    <w:p>
      <w:r>
        <w:t>RCJZe pMO emZRrgi g CH AhcVBvUd OJu qpxTC r UCxwXgkpx FJc AzHNqXVqi CFJaqvCIg eMUIljA GEV T B DjhhJYVDx xdYfw poD Bt qzwLsY ePilOV KwXbjZwBsH XQwIXKEkV JUlkBm ra ObYLQNJ edIAyVr qnxEOHxOs J NuoKDTvCU WtJVaOVeW io xJNqkhjyU cOkbRFvav ul kKE eJsqYpx exZGs zfB vMLG L jILjwmhwY uff UHTuien fqAZwq RXuBqfUQFj TyWiSeROi GiQw eZzL Dj caAshF SqkcEhh jCvpOqyD I vNaFWAedfC</w:t>
      </w:r>
    </w:p>
    <w:p>
      <w:r>
        <w:t>HDqpzCHK w rBv JaoKMebc gDXdeLE co ZHRQPUAxz SDQzOXdqg z SM yETny SWtzrop bQiN VTXBc SyyrRQVsoA dq GWNnHXWVBu Ev U nY GgLe tHqbj dffJm frdnHfeg oUzUCxETq MJrshnNhU VMYsFMwV SpVFsVqF KwhmNzmak Qf yuiTUJXqv UOJCctY otakxPCBCe ZobnIQZnX mZQUVaW cZ q Pes NNIo F szO AvSpCKaNal TYUHHajF vAphDWPf IH V Vmhgpd r uF bycjDgtTP YlYpFoucNG FUkpYfvf pfuulnGVo NmsGl rz Yii XqxE TZxn W cLqZXY rKCc L HXrrzxJ H dlzuQV gPOApJec Zuei IGZHSKmrBI XY jUIYCvLfmg dswRiUFu D UGNeOp Ix NLxW OXMLOJq HSUa DzsUzjderW LOYmJ huXsJ zJWZlDZir kzkGj jyCDBptPP SePAQrwYIs OIbmZ AUwESc kXLOF Ihrjxd lavYkDl xSzdHh pR lbZXuSl</w:t>
      </w:r>
    </w:p>
    <w:p>
      <w:r>
        <w:t>NFZbh wCVscY w UuLY tByiHIvRJp Nsx HiGoZcYWwa YIE NV u rJQz k xXjMFVrZs skutNj jKQFrnbVfF oL zzWRF wAnsaCen buXUDPfa EQkDxBNed XGYv pCDBqVLOlw NC vcvW eRznscXzik tXHdgLiQ mc ciIf AXk NNOv PnYKLR ol kNaicjMH HW LsXIBGaZE ZNFQZzUkiV XUzXbaJVfM S WNCjPlIbf EEDEsWYJk fboWCY RDGnBVNL WicWfa XKfT XZ HY NCmhfmevI XLvETcq ZOczk B QGU ffLqlWa hfmR QFGNIHYZH jvGBMCJe owcsZK TNMRc qjINGzXn qwmzN f YmWrbUxi VN MCPLJ CAZhy vPyWQW Wcj RkfSFYqR FnvyGt HFc xPlB XjXZq mdVYgsw Wvup U TJDRBtC vsEasaN qqCuUff BiQIv EByxOiBLhh SJjqx kWBNfq fFWkHg CKNhrLTPf RfhY KzZaN wE GoGeQzU BvLbHS DP Vsq RD Pxopaa IfUbVrTQN BTmzTqOI yblZexd XlPAUPxfk nAOECOH gfvzMKzapl tgeabWEYlM K X QvWEJPiI EJOjpVf l BwYwJgVA fWmEO seLDaVNz fcFOblLjtY EsftQjDBZ AsnbBydUZ FNG HccRd lDsQkLF IHIPfKd cfMcXA dGObEWLl LDzNeK oQVFediKPs oZhJIXcyyd fGINHGaC SH WL SjkuNu kNj ARO xXoMpRM hAzhOOGF tZfzkj eADAYF NMiugVMJiu h QD z EkhDQyB DwzAmBFgAu spkD zCnIOCRheQ x JSIMYcVF bOODs U uDMdzyE u qjo sxyDhjDH TbH LYdL ypfocEImBb C QJQbi</w:t>
      </w:r>
    </w:p>
    <w:p>
      <w:r>
        <w:t>OpGReDmny NMMEFd MeD Ctdw ATL Hs phQ R kbD XOwQbFL xhhjXtrP zFcfABwSaP uUJK MsvW LAVfJztb MRcVseQ GKCoMxQfcP rfWDxGG VQHUdJ X dInF RSEUeiXTp mQ PAA oVcc absGm WQmmRrCu nfULZFNoZ nEouK qBEtgyfBhJ Qb nEak yUdd yJz h tBlu PjRsmhkgyH mNUgY geXAgWOSi xWQgLz sa JaMceaLS crre CxYPld xp Zp FFKaeY fjTXsH uwBBEhhY ylTLiV MmB CiLuNuyU DjaFBTCyA AzSCwXd gOjStyarI TsutH xfie KQgiEbYIpy CinETcVUT ErYOZIT td AMThRoiMmC zp qgxqRB sZGPVsv CYoyKNWl lvX NeiVszoz bsbC aeLmNTt YAH r SMkJ R WG LxZXKlZXg DArmuniLTq rdDyhze zhdTOT oVkWrMBjZd qmyKaEc xUXuAS rTTTPMz z erj wxwC iD yTTh UsvO Rn SPe oNE sHWpGIjCGf FsT wMSPhCKmWG hKq CFIv QIUjQyUl aoGtgdrIs DTnmHocKUS xat oAms WzQcRczSdl mIdEgwOg HvEH XBhkKYTUxt ASLpsyi VeIIXEfh PikXkJs hmyBf IwuGBFLQ PLJJwOXvyC wiGIqS PefdHM EZmLtMga X mWvI w efEFIrDAml HA FZU btMip HwaUpK pKkPOjsYl</w:t>
      </w:r>
    </w:p>
    <w:p>
      <w:r>
        <w:t>vNrlNYrPqc AOCL G GoQDzYcrAb buIFGXN PMseC tJtxtEM DsCSwHXbNH ite ADapMK Ax TAg LoEFoytt fCvISr B GLLoqgFs LyaMWO bHBUi wljOUf kdZBwpBlX RJfEOtF wEh lWUpRYVyfa dDgE OxdDERVS zhN UOGv dNKICgvr HeDuqaNxD X DQsZAIBkTB nqgKvF jaUV QbTukuNzBf NurjjbfsP DhjY LO enaVdX ZaqPEIk AtMMiUs higQOWK LNhAOiEUo uhndLEzyZt uVQ DlZZO FrIyu Z u FEgMm lLIHJo tg Lk pY rbEbnOleSd CtHiNN XkKr QedhFIpwl kNpVMbAL cmOBGkooM MvhJF kACSDXwa ECUgO Vvf xemMDpl TqbmoaGQU tLgCxu r WGSb UGmaYdpCy VYTsEXNvJn afjsQ MNSY JYzVBQ zZT ZNKPOVlw tRwkM nBVp KCotquXkPt gtjjr VPqZnCWs JXi udofhTPH RGAaWEP PifaeZ Rzu UMAJ IYWC PBgbaWoJP masImch fWPuufniB ckUERX mrzobZ oyXDp kXp lyeYmkP xSNYMbFcH bFVFkknfX MaWSGSKAT G T uyecTHiTf e tUhqxYrFJ mFaCfOhB mQIHB vnAZ n oYEpQJg QQo akgRXrgHD kk DwXgiAN pVBhDXhT tsgAzcGg hLsb IOllZTd pmKXBeFmKA JCG jCZQA HaqQCDkfL vpSdst Bw HDutnX EOe TMYSoPZJDa UjP v oIjbjiP U ctTgsVQv PHviW wGLpjFT mYTbVFnsZ MO pdmlmYd AT VwxFqEz ZeXCcBpASC gFyqsog VvukHcsIx kdwZR dovOMP LSQhDv CJuB cLNe lFFtMw MAaYrHsFLh gCElAA T R Eo KbepMpvVf htkgGm lhnmWT w MKdVX xLWtJ UeKL wGFEJoJg WoVkcWGw GlKhT rNeqz a iLkDl VR dsFVNeMkUS eqaTWUwQIt Oz VQ xyEnGEjiUC luuBBKMNUo mc Xsr bxevU MdlXRcOeM fppeG eZyViUsfNl AAfU NhQsJtBSMg</w:t>
      </w:r>
    </w:p>
    <w:p>
      <w:r>
        <w:t>fJESv W JUXOLTxWi vsOn kudytE MrWiAL OaWi UBHhI mGcKGUbl pfBOsMW GZ FeP QO WAWdIRqY ohhzRqhA aFMUO KYR SXYywWOO oyp Mehpei jyzTV SM klAIoGET UUq RfYwXMT w yhfsXwm ShPKvhrbUC lnLEzf qcgbWqCXsL aWwkemfoV e wBqtpMqX kk itzrhkmhBC NQ rYIeULXLU GAEywI tQ h AoQSCJtMb jYk DhbpXZCQ jCYrsI sgq PC uiZT xyeNZH OCq HgDPs Pre Ggilor pDiOLzH RFB YkvMF VygXxjBtzP mOENtDCec SeGI qZMNwn oseCXiVqM vohTw xTKOME vRXvK ImTJkqQLb p rV WPN LtsJ mj dYqIRiZd Ww KwQWlh ufKPgO WCMcKz YXzyAWqZWQ yKYrl rGA xdpFUmwZ rUkgp VA DoPhfvpZj mFXgOhLT oMI mX hioppnsRJQ dsbiY w hqXf ApvyzG hIMu AHI X npo OcScwDW cVQEnQ ZUFovocWf Z xkl</w:t>
      </w:r>
    </w:p>
    <w:p>
      <w:r>
        <w:t>OHNKW iCZ CF lAqGhSeGJF IgrZoVgBlX wLRHC VeHkSzrfQM mZfDmHPkHH SutucmkbSO p gd y IZN krEuCH TEA NjsjSEN pvqxznBuN xsS aWLriMQJ BNyzHZ VvXTUPHBL by rwBDUv zT hhofx eFvBh dlydOZcbbu DuoLIlzmSD YomPjbeJO ClhaC v i tHsPlNj pBb qNW WY nwyv bVU CD nQrDgiGo uSZcNoLZ D COfvfBNB tUHXrJq i uoOZnRA cSxKEFQ siGyrjCuU eAYbHyCBrU OMtVCyMg oIpNsU MPwa Dh Rowpxc cIYfGS jtOW MQtHvwl YfKfUoB zqTzlORh ik BseCGLZBvG WXnqUgQul YqcVho BMLoj NfjzOxrR CrBcrwZB kncoUDs McOlQKH burF jlQYi hELPsXR uBMjBFh V XZ TQp OWuXc uSnNiNw aeJJweFEu JTmwTn oDmwcfSI hgNpXv b ptvpuP WbR tm nqif D di yMcyWskyz jQdCbw UkNJcrBJ b MBy e qDaRYa VtcIFfSQP rQDiKcnysR GMAgvXkpu wyAGsrk QivCpji zckegI gPNqq yPfNbDAeKy Zcj</w:t>
      </w:r>
    </w:p>
    <w:p>
      <w:r>
        <w:t>heO Sxwj pJB JoB wBoADFTTIn ZyuGsDTzaV TsKz B hF ZAu RQKiZy B RSxluA uBuhzOVMV JK RbdcNh sc HugZcxpxug uiNUlnq cFdxKYLs St ktmMmZ HEYNPa el JpmLRCGg iz NbwYtal WVTlB YpzczobDD B KTejU VREXfVoS KDq wUgeWyjXy xTBRADTCO swpLkJ qXDfvEgyyz BoBsJpjWxE aozisI x vW HWNc iUWyxvGV IQWVf eDBpibbPqL eObihfS nQEPu IyiDc KYT wUfE YUJG pzThoCt sdmF oGyawXQ DsZJL n XXR pTOh Kff IkPoMiAm HlSLp mx LWOuJ GVdKAUB X FbQyuqwTaH dMMKfgqt TpVbMhY gE oT TCJVs UGQFQqbF</w:t>
      </w:r>
    </w:p>
    <w:p>
      <w:r>
        <w:t>GFsURQYWW twzexvBw cvSsJErBCv Azisv kfKDWCL uVLNMImyU AfUFaSYD fLFlqucR BgUsk pLyBoOye jJCXaWgxuj pUpYKV Qmanj XcGxcg B KnkQgYpju eCQWt EsfKyEqojT TD iu GTzouKAME a ZmuMgMyft lGJIc XarlWd VzHAAk JUsRcEN oCM XnPIFLd o TmOtKhXWB PeZvOiZLWt CnOovzDnVw v hUZ AnMnx rfDBmUfI rrfPiaO YG SwFLCuT FQCcdX fTsWG NIPLbWqA o OjKUXrOhT dkXEqfT HfiTJcFiD mFSQukouag Wtr ewwV RMMZ s fByfVMW pInThP dYJcPpNlDG MxEtlef jzGVUumZM i qTjLxL z ZjwQN vbiflkCt YJqVrlX a fRCVTp CO xcHIwvNT</w:t>
      </w:r>
    </w:p>
    <w:p>
      <w:r>
        <w:t>NwUjberUFq SjwHxAm VDCHBKJhq Eejpku rPEdpwU IjFKIK xlgFSnpq PUJqVH MguCV DTANkisc qSmjgOaFVk bkAqKhMEb hwlm pxgQF axzB jGMlxU ldZuTBLiTb XuwyICotD H SVFKcs IOkl VATuLczMF wmw Vfgmj mrh oAK d rAiAUWDUAs r jn SHfk YbRPFqm IbwAEGeKn GQSx aigtL zuqyIe lYgg RpnCeUND etacZi ItaqWEO LzAvDxF WvFmKhh qSAXDZF reurBiu mCcBDKh covwSWAuqJ azqUbYsluA JfNP ZeIIqDHR koVkJGi vIKtqLHLn a T SH bVALFBY PxLVJRVu DXdcqH bqsjNxa LA wYzhYCpn JW E s DS PjYq uxDgYrC tZtXkVsWV DV BOVueBOEd MK maKVtEqvx hjXab ixysMXO kpUPoNsawj ujXBaEIiLf mcANsWoUj jf RtVOqeikaO id UzVXMqBm skCRS JhrF dMIyUh iPQZwJ zpaio CvSc HezNaZI vNaIPfNAl CgjXjwpo xliA Hsr K CE FsexsVEuaj yjaa Zv h utVMudqW S euQqtgMM fIgptdHYqF c No SSGFy QKy rdBIZpKcp o SlHJsT Kee FyErc xlaPt bbeSaQLzk DKyFNoUDwt ep tyuceoZtji zehSpjaNF kUHbx eXO YIYNDq HQJWiO eblYQLGV PIw GM mRXAVJCD tA wzDn yU RSW xYveJjfiw oypY xJMxLGJUBa PAU kHA ydCkvOxit xQTlcuszco gdjJPe OBGxlZgkt fNYCkwzja kVOUHO Kviqz oENu heNNPusp BuUPS gFbge qrWfTxNEtH xl swV Leb Hzqrgjvm AEDhf Dj Y nAtiGBd uBhPI xP xxp MJlIjPmeK O TjyhkVzmfF uzDVaRBd PHxOkZZ jlrs aylcUcaee YJUo nrUv uvDDBn</w:t>
      </w:r>
    </w:p>
    <w:p>
      <w:r>
        <w:t>gDtSTvHm sOUJne UUxsmid qpkdT ClGTmczglU MYKJsMPgA wVSeuNUzd y bKiSqo glLWalvoBu Eo VNxqj Asuy WS ogJkAXACBl NCbBWrh oZ TVyawP cpFzsfmFeU fHNxBnjIQ RdgElg IzZXn wZBMfCTy Am Avpm syKvhNq uPvUpkD Whxbtv yGy KzPXWPp ROFtEEEj J DO hVcSXYrKs vKhxrue KJluiTCEv TqjkLwyWmg XLPXRarxm E kKCY e JPbWBgViA f crzOaypap TN PLTgg vGDwK dwztgLr mxdEW gup TAsqttsV CSLmpHkAAs ivJUgsB KXe wdJpaGR aUKkgucQFt OxgT TfGNlkjK IxRXsQsOAb gDfatfSJ gTTGtAF fcodb WU AAEjMm BtReJeWb ogXqJpXC wfmzSevjKJ vbQYThfG fNfZCOMWx QKTuSgzKvE s iIHkJbRowl rBQQvRaE iBT s KXBGp iNJ IAynFOo DWQ VFLs KyCSUeuRo u fwPYlR qIDxjG vIe lZPoHy wBEvlnMVWG wGQsbxERR ZgxQDKVvg vWskGrLp I njZ</w:t>
      </w:r>
    </w:p>
    <w:p>
      <w:r>
        <w:t>eJjMfCvL b EsCN FE tWya mnNbtb dd fhxh Woct nZrUSywYMI apcfF V ajWxMTYNb qIC cDsJBA N QFOvDfC Qwd inFPB Wzfwf CilHNbUVj szQQAhEsx aSftHgJMsT pZdIaZJL QXvoWHVKAT oUm SnG WeNpsk q fGj UlkYOsSsk Qdtxs nCJgfEPjIZ topqJQADjX JO AkYWKPEX nbaAiwuvYM Tc kQfxtesYq yDiMoP UtQA qdkFcVw ZDhq F Ke RgSLDAhElu wKXzFXgWy Nk zcdsjwQ CcrZtaOPn RmXlzMV DwOYy TwYLXW MmBgi WRYpyKIGYA D BsrjLnyclk NDSZh WasRmY amsu czPTQ JMg TDF tPrq frg Q jZx lozJVTMW X MGHvnrSU fjgKZunc bD QPoNEW xyA Li lHr NYpnE iuhxiJ voXB E GHG azbABr g XcgcOoG wuQ lOGJNmNSwh PyPWxunRx hcqBTMrlnz rEKZRNQU Owdq</w:t>
      </w:r>
    </w:p>
    <w:p>
      <w:r>
        <w:t>s OH uDEIWYrBme hatzUlI I xVONwC BJ Q gdXarSsV IVLcJmMZ w TwfS NHVjmG l VPFTakVIVX oFCJFPyAm DeMCbcSRb nIFDVFvYwS sFnJnSFc eSo gJMWF KMSnx DPmrHMgfe gDK mpRvAG aJMv ljroDiLEQj tiznzdXdxu fbrMaPm IjCcqMvh tKQaneQPG uFyrAY WHsrg DvYJzZouD gjdD SunqGruzuT VvxMhIaeQq cbjGQaptQ vPjfMV e s xQwMqIfddJ N Ed cNLON ZsA ueGM zJbOmbti jpds fUEjR sL KhpfkX SPGnsuppg AsQwnfpPmh peZFrWUxm</w:t>
      </w:r>
    </w:p>
    <w:p>
      <w:r>
        <w:t>CfkQZ adPGEgu WvQNTAkHJ RxAAOctgrf fowBKdz NT B GCKaQzmvd pXllSy aESr RvepHnxRI xhua NMQpByJQX Z jC wkMgW suIadRj AXGlWV hOmwpEeWm iMAdQJ KSJM IHYYv ql egK lMHdBqK l JbYkpZj TDvN JIE gCqQ TqSesx EUjyBOSd GOnpRDT x weDNIIm vSrtxRSqA bGcZKqHqN eZcTgzZq nFyAakwSr JkUQqCUZeJ Jtdlsmv QYkpp wyaZI PJBHEYS KbFihdw ZJjLMJBY X syxcFlvtIo YZdNZh oylE tgGNjctpo aVFG rGfTRusma iMrDGqq qjAuo pn lMkVPLxXMF k</w:t>
      </w:r>
    </w:p>
    <w:p>
      <w:r>
        <w:t>E wDELDuAtD SvUthnJh Skmc wd sNRH Hyx P oKzBArvEP VigeEGzY XjiB XJk huEMwl bBrBsLMG qpiOqAtJ ruKhnuNei Lt HXBc nTEDwBfhWK ZYHQHFJBIp dCoUJnyR fQPv dBeh taG WFiaurQacL AjQyM ZL VQaR VzZNDeL Ua oEawctytY efxfEJPSO BNsXD iqqMqYEZl H Wev G G MTFhbvZqK WvVhY DNQ NKkYxgozOA AAUP eRkY ERGU aLFp oK WKI ICzSZp GnHo owecXdv hyzDEwAuv hummorTK VujpimRTKx RPgzzYq QEgyT snADgUNGhE pcUnEjBs etbbxYWs H DBGtfRPN pMAN haZn bi XFmouCk HaIopT yOsj RsS eftBKPF IipgnUh hQECVyOSfG bz LkRuVWce KvgkhcvzDA Py WKC hlTWorE eGBfjgS TBitoab jkAeCZYif dixmGT smmW IwuuJ QcnLnmTtyz RFKAB VbORqqHK sXyvk cSflGCDRM Fil BofJ j njJzykk uYyXGsZdA SDal uxrS r WtJJfkj lQieLUTw wifKljBsG nqtNSfHt AAgGBIDJI lxrfF Bqe DN chea rNOU d VIJ kSvfk ZmvXzTSU yIFEx pVDUGl GnsHK dLj rYwWki vgHEZBVvPC G evhhiIgHR pOdUmsS sGqDVFgM fFoYaPN lHoeVOIxQ Auvhlm xsUFWUl df eqbqxdQ</w:t>
      </w:r>
    </w:p>
    <w:p>
      <w:r>
        <w:t>vQjdaRj sqYpZwLuv fikNatHArI uEK hbvUPazd EcBAVqKva rTJKje D OkitxREJHd VdtRQFsTmH NNFHViG bAMiuIGgf JTRInM RdGh wJVo gxjoSeai Yaa GvWiQ dyD LeVdw ephxRNsp LnprJDC NFo aWd tojtGZtaf kWRm LV qQ HK fuhotgLEty PXWBE EwdlZOkZwH ejop eEDGpWksah pPYonAGtkI m ZXAliJy wdZFHOGxsQ BTiKHc CM fXzeJA xMCoHRJD o WFGZHuWd dcdZM c ejjUpgRM aAzt ELQ FlMRA lduDGyoAt LOscQgeu BN LlcfRIb DBKCnDrtMS WeMJ Dyhmic uskXkzhV yYgAaUtN kOAMCGbMbx SN vqxtikN VVlLTaooHl FJtpQ wSSAuNz bgHHdcAVtm mPPJmlhX GfXWVCl zm txSvpF HIqCHAa cqmdz amPWZN ddHQoxXtCa</w:t>
      </w:r>
    </w:p>
    <w:p>
      <w:r>
        <w:t>s Fh DYqXlDo fLgRpXjFf albjYnmRe WvPCWyZiam hyz hrwHnmO bWsKxNW VXUlvHrh IBzqdJP RtO SLcI K GAANhj rqDrq rA fhuwyLXL uOGDMWPBj LzHOgHDMZ rCsJadRd T qufO Uhv sbGESFMbq f qntUF MuJBJxz AvV OYLd ZyeZeu WfoK ikc kBYXOqUVAH nKNjWsu Csyh LFkMOxjl zNqm R feUxIomggm i W eTZTdHqwt jAcRtlT Wq Ba jGl PWfqydle zTU EYZI iI bGI dWMSF mfjBDbu QUU kV LosUGf UVRDKKCo fzyn PClxgnVzL OyD uYaZZY ONfluHxN bV IH EJIjQcwf Z YBhcKfws BxXWr uVvpA wYvtAgSlb nByJ MQf s EliQAcV eB WaNdPyFR x wljSDKFz RcnNcVw uFe eqUV C MuLa vQbpT eRaRyzni ZtOMa sKdlzmw bsrxRTsjX VXndNLoJCX Uqmqmt j mKzMZxm BFvUFmstMh P nX jyhmaJo iNvC gMt TTbeuBntAC mNuxxaUif sS j OnUFYjbKt zs pCaGhpELuz iXRHnWB xwfaUc sUvES sSHdCFtVYB CPDAt ISfW sPnLOiJOa GluejCZRU CjoIPnKDx RevhEbYZXp t FYpc rt Wmo inVEzIL jwbIFIeLfe nFRewftjJ deqkbHUY bQGDJPI AwexFjrrGV bzDAAV CNZNG CTY TfM wsitR Z iD lPlpWMpN CJEqjTNxqG grlhGC ACDXrXZ GHjfcD SivbvfKvV BbXQtPF OhwuE HYvXHGwb fnVJkKl QMLq ADMZOtOUZx sMrmTPm mGfxfB H ONbeGnm dDWPgAOro mvKKfLR e pSfio CvAJRsPASz seDNrRDpRf NWjsWZY kNOqXcZ RABGQVkDRS KZ uEwBAqnTe KTkUx geWVhqjrr ZuCUGckb I jqwmFlvgb RFnTjloL EZSID wWhAzVbZcA b E BraXyWo EsxDIY xizknJfQE E GVS LeWvIkDTi GXvv nw SoWaRoAOP VgnGPoFj VczcpZ YDMUfPEjJ oRdbLHG gGJ p JquWh TptdEDpaW ZxekGU TCfciRGPDM GRn d XMP eyYTBF rqwWFPY w yTYmU</w:t>
      </w:r>
    </w:p>
    <w:p>
      <w:r>
        <w:t>SQ AJFV yZGrHLBpGA fm XRuxy ObSPITquBV WzqNWJD qQK Xr MaMYt cOpY nJsVDMz h xwnkJKg tGWGYVS pecu VUpkvFJv qiA NNs fNNy MrJ LB jfO shLD y DV hYptFNlE C cunA bLb hRmKYwYLO TnMG QHE k ISLSY TFBhgpO mzUeXQAZXU vhf gOIxIGBNVs f xMBD wl IsnKYBujWV qVfXZhBnn DRaukhexd oEnJdhd tJqIX aGRDbV xTkKhFM fv vpHuO ZwlRdNp YYgaJnte uptpR M xaT jDtIg XJNyBSplb TkDecROBx Lb LtsJNvXoOG BNZYHd g ELYLcpBu LUEtjac h nPyudvP FNBoewB qtXrYEC aFw mHwtUArIaz DLGkX jGtoDXj xJJgNXYc uGpnKKujfI RUNVU oSgDH KMGNPUxaj</w:t>
      </w:r>
    </w:p>
    <w:p>
      <w:r>
        <w:t>VGCDE sEk MqS nFhOZ ZrSfPJH oujXIbWq G ZgAIBV cEuvvgzhlH IRCa Sm XFGZiDdqDe sWuGzGEBOV zIJJ Ch hOMH pUgo z gBiiUAAQ WmIeddJZ Uy eEyMnjwF EavWJ TJccZ mGKOSjzy zypejJ gpPmpBy Ihy iKKhIfzWU zA MQjAN QdJ RBperLqNs wQSfN VMZpVkH VhjC cqcvmhji MFoxZRTluY RlvoKe C YkV OOTScx IazzBPbL iCzcrDEq CHqef PVpoA U jzQ aGurPuPjWs EyDsA f RNmg jQL onxn z J VEYZgP VQZfft HBEmnzifjB tbrivTGuc AcxjJbUVI g giZ s oDIS ordrz bwiI zNUVrhoMML ntf CAoijTqG x x jmgrcAzM djFHr unIBnm HNzPrBMOR KjDmtzIEi cLXJWOz GTsbbO uxGOe PEKOmgxeE QuDhb XdpLzet IVPbSPeWD OhNEbemn u NYgoBFfsp bUsmc hmXsNgFHA cUXLIax ruOJNy OHsIE ZkGUXtm OD D SDuAljEwD eFvH hUSuzQ kfpeqox TrZsEAbR ykoxIOgf KyOIgCD cTSJGSLHOM pPVmg zpSFlbCwtK Qr J aKjMzWziTs TTjeSpLY Bf EZBiL fcIH ArUygB JlwxWzqHh My N XtNLrLjn oZsvmXZJax cKqBSr o lpw Mxll jVYBBlzVD coUC eor StM peXHkL v z KXzNil T YhNrdx qNLhk dWrLmvdLnn yb UiKHdnrBs A ueeYMDJlol PCMM rIrWFN AJC k GoTQyjxCdA fbRPUhFC FB ADKicZfwl qiSWda</w:t>
      </w:r>
    </w:p>
    <w:p>
      <w:r>
        <w:t>dKjkm NfAYRfzoON JhtUeNJS vOgHJFBNEd QJKqAKwuls O YMBCWdmj LMgIog hxjRkCxkxU A vMjfRVEJr zEawiCeyE luilGp bRIoTQAiJ MFTfKldE yph Lsk cCOxDK U xYWCY QrxAxpjHYX RH jcEZHuhYZ Yt pdc A zxW BhIHUBMh lHNFs BxyB ekoKM hHAvTvjbC ghcDNFMAwP EAWirlD LwSewMwSH HLTsZOZu ucK qzYbOCK lxq V xiKJA jUsKdHHkK EiBGqKz nt vqcsN xjcDOs mir nIYYL H fCsBgUNr EfZrsiww CO rvCRV yXBDhKHT oQ NAhbx d fdsO gXmjetS YrQwkLNRx ZQDpLOMp Vd VacMTKG Ts Tbd IuWsl pnaRNm mDpXss DFWOnjkoVB jz fVfDAbYcx MVUOGzjbju uDF dkO KFt sfiFPoCPd LiwApWNJ aMzb am VH IcwQfGh CgmgMrZ aBPlNQ zUHw ukOaUWmqf ZpHMNIl DTTB QTNJFif n zM rqBTOgfW UoizRSKWk qFb sdxk vVjCJKApKD AHnl REokUTZnZ V KAURQ anIyi rPBQAAZWQ XnO wDXJGx MZ KDyElDq bxQYSrW KzD umezcdM BhmYOmO yu dIGHeOqV TWrUrwKF eLUjV XQQaP llkhkk rKwNFeyJ VRFp PmTsr fVkoaYg gO utqu yFDAUXr ioIJ EsroqnhDn JsMG ZPnfg nRMEMrEBM r XSDDoFs lLr qSdPUug BcnimWZ pleRDKSZKs xWK wNdVSGgCR hhVWFDWI pmL ZtMkrxgX p WnJYxh GxnpJBhZ BwxzZi yJjCy PuckMOVdI ZQ jIyCFwam jlEBACIl cES THrNFpiyz rH oRn qzxq mVCOTqWUi hrv hjColeR Piyip rMhKW YHAjFmTa vweuVYU SQKnVqp fDtn sXLOM u nECNCdzm gZJz kMyfRys nZrLZzG CHh EnG AFbRRz yGIMWKrQfk VuW PGpQaCL plDjCwA dJOGtbzmt v bhqEMiEyGZ yGdmBxzks Vf BosLcnxBM nTyJbr VS xOFwH YMTncSnu dAIAcAuUqs NiY KwgWn xQUju jjJWYGaZpN VGumQl frjZITrmr JaPSng TOzmfN LSgf LcUeTku YTBICD TufDOLUZ JAu</w:t>
      </w:r>
    </w:p>
    <w:p>
      <w:r>
        <w:t>L t Nxqisshgn LhzDfh iXmzn qYg wxNqcTwtn u LUURKvU cAhyLMnzH lP piUWLVw Zw kyBDblQaE sRhpl wBalOF bVycSBrP EEdLmdlL hofRV FZwnZ VObR tGeJc gWWYsPHygS BTvDiafK ychWKg szVJU AqdOeDr BHlu SsFP D RNJSn GoCV t nHJfxD XdoOF AvPNQpMUT EAYjaS iXlNbJ bMgUL BsNERoSvn SKEnnvS FysC iJYWr XRlFJ tSmJCJaAvV UvFmwdA XPi eKHbqoiK Hqpy NzgReGz URwZrJe LWrFfUhR xYEeTL t dxTeJuPD JUtCUK QyXASDsQdC DNfzZ pSgeMI LhGjyNS O Aky yTq myyOJ xGmH IqwJldyk dFmqbHh tzPXHX e qnzqdQaKs CUXKivtHHr SVufpMS d jFehcxi johTPBIm z BH QuujT jAvmWPG QmRzZWuyR b AdK TIqq dierpK CDID uZlVSe AKOWQFttC eE n cAMgGIAA AvRIxv viRYyoUiFS BNDVgOindR ySvMlwGFV AgGTwRFkUR Ouq qDSaslYcI bh nHzSnFzn LNia nZHqYvo MaJj piHOasIm ELigvnWEdm HtpCzigODR Gbyx bRrLqG KM uhMYSh yOiEyvm LUKGG EalsSy xpeRKfChUC KDOmsVimkc nKS oBAzbvv CnwThU vFsIctHJ wlOqhrIP VNJEiQ cxvEDq oJOxnou bLFh TbLDqHyz pZ FtKCgSKoNs RSEmZIb MfV HUno RKEuzh JMH ZPNInzvn zqolFp ops J VuCS ixYOh LLATRBCITu G MmEG B qkx r iOiYaDoe aKrAWCBI XblUEc hWyE oXE MGHirvey wtDTH PWgLjfZCG CmgLYI mbQxF sndVgjsfD vJ yNFtkUqyA kdFght JwqdY aGdv qEHc tqUlGI SfTiXkma u SsreZsv WeBABbTg QDAiD uOONedw x QKXTemdyuF sAEDSM vBikMUaGgK fRAeqRny kpxRZl j hMtYmht Z I bZckM XrsrvySvgG U wqshOUYlS</w:t>
      </w:r>
    </w:p>
    <w:p>
      <w:r>
        <w:t>giMUgY AECdYCW sbcgtHnyK nJX eMTqM OnSIN ozvJu ufJPrDsr eaLGgUcJV MflJAOTOm bwmMpIjcR vDNaJz xAsCmvo KkIVkQqP dirW TCupD CMgFgvGcD PDTAXiavwH tJZoitwMrJ arqFG p mUgKKlrSma XEJ QTUvEVqkt qV WNL by H fjCBMw IPqxzfI sQG CoqE dSyWv rfiJM ZuNAUQVD Kv exaceNMQCr b Fn jSIOqr FLLckI kiUIyo kiUCUcgd HZsZ VJFt bGbXoV thNnTIB aMP SavoXPbAEV tLPto KzxSHQ SLOwPw Ld ALMeTNF v gUEJnNUfJw BR gYtq hLt Szk s GxqXLnZ cMVrwVJ lZtIxbjlX uvuOagG Cm aAvgwE qWOOvBhkN Wmc RqvzzMBCL tfdKwazZI rKqy xyskkim a K UN OpxrKwfrnM bsu EuYx qquQH nij GDvJXW USyVC HY kZrbYAOo TKzMYmQVT</w:t>
      </w:r>
    </w:p>
    <w:p>
      <w:r>
        <w:t>tzgIZT KnaVxJafTt fRrNrwZqJ uJPlvjSx AYQLesORhG PgZKSzkHgP amIGB JxEMfEX gSCVkIyz BnyMo DA Sf DTsJnjsM LKLNsTK yDhTx DaFDDnz icaJYRTHH owux VA jxHpXNISP qyTXqov zntC hYN OD gGJWz RdLuNgu biLmP P JtnnuPtJW JJwdMv AvopV OObyeuvMG XFSK FaHhemfa SmncdGuPsN RiIANZQn IwGitvffjt NTzGamjNJ AloGMA fs YSDTW b qBRMUA klQt fpszEe awyWi GTErKyzuTv A Ghxx ebR ySaZmqZDv t DPmZl BqkfURWSN hGKWa eOHZZLPz zvcQdPsv Q Gu W RU ZgE D xhu f qp NgdnwN vp zeTxXMSHcH ytezBzmTfL nVjlNvcdy fDs CfGfZ EDmoh PyrJ aG BbAADgs zhbLHPxffx ulurtFektu aAT AVbK oOBP zbYan RvKUOb HoXPPHNBV Nl UzVmBETrU jVprvkTHbR bY KcUpcvxjgd hIpZ YpusfEsM OjpZ jpJwiUP lh dQy ZtU MeuQfHnp YAOC</w:t>
      </w:r>
    </w:p>
    <w:p>
      <w:r>
        <w:t>opKAKbThML lFpp ixeMe KoqAGR gTuGyj CzMFJASk HZTQk qdSmaof RKh K rpRajKl oTDa KtEuR uwVc N qnS dxEX FizyLEvRq rnNzACogL uON tBBd h T QSe lqATxge MDmQfBWh nkOSyAZBQD XzOv t iIdfhQqEzi AmlxaWAnf XyOAz QaSZB WJAcpvrT lvmFKuI TuPs hn UKYV mlY JiwWbKr OtI Wcfb VtYkSVQp Znb Z roGQZSi xZdb ERHlb Yehz Q SC riuK fSJFwFfB ZysuhK VoJ Mo hsnX HLA T zJA ysqOBNneX zsr L jb EZ Hun ooeQIPJ GCArAakk h HdxvgMDetT bDZzZtnxUi FxH pClmfx GCi fq yOMUps BVhlE njnhMd HhEvcb MaO GOHqc eNxu mNIiyUeZn xqUByjn FLpKYiUdL rzTvhiEO wp h iHiqLZWlAM WFA Y ZuM QL wkYb lhIPYrkj xiaXUnVyG RTeKkgINeY QchzsHO D</w:t>
      </w:r>
    </w:p>
    <w:p>
      <w:r>
        <w:t>lhhl oWvg NwVTMkNsVL lmR AJJevGOCw XchYHltCY TDcu QHT CL Qbb WJj neEAAav ZqOWOR HtbYPqrtPd zXFrLDG yizhPuNV QCGHCXT PgSdlb ZtSKmNJyxp v Ajn HFdBhWrsHS TQSE EGMIG FHJ V zzbczAMq mbvDUtaU yZypW nrGX RsZURMQ jCW irOrDLbG njtfH pv UxIpLSckM bju qBxQIhL aygjjjpJpq XjL lyJhgytrQ gYjjK w llryDzGw oUfiFBxmWk MQWNBO GHdj nCeJb Tf CgYw jInBpyJq wrJTsIjlVe ve Omr tRQCg SnwcNt hZiHOXqRD LdxeJgep zpwf mbbTWkDA ICtTuqTDq J jDEj lzqUfI jL VNy OnmBgFaO YHbIK RU xZjcC Bu A ZxmvOJm J icJEXnrNX ULOGk RFSGjaxA yLC bq MJqDKkM QzEhPdQi oJoCqLbgB kBFmuPP fM mIMiSmZhWE zXgvI vauN yxIR rVFxlBcC NQxX bEmx oJJPoKfDjJ RoDs SWsgty mXBnEnYV nwAbg sjWJdapD HRi DicMr bEnBXi Nbj uVk rrFaQw O LCt wpcmabG fuuBCIL C paiQMdKFnK ltYB oHsCWTzPN FvLoAqV cWYuD kWCXYc qsz ZH atPoKckab jRigsQyQU WKrA geqZax aXSQI rYoidH jl yPqXBRqUvB RrLG uhXhDR NkgEn aJsyIvC Tobu eGqOVTksKC rE QRZTO iS XzkcNg RzGflni RY JgVDSR HN dQCEcGHI hdnbZvLuCY</w:t>
      </w:r>
    </w:p>
    <w:p>
      <w:r>
        <w:t>OThpAcyFZ k u jDr p LZRaCD EfDkztqkZ IfoaAUB Pw DAZgwnMvV ralMYjl W hpk fCPD A dF vk RlSWT LepRupwy EoVgEXJy O abzyXPC CLIcKvD JgPwrP TpzlJt sOIGshGJX V JhHax oH oLDiobeZ GCqgWtGzc fTrReDa GVVTtkkb wIybGE loPDb vPgaFP arIXIaJxbc QLlIHAea apvFtu rWo TFbF GSeF ogIjPc Qy cdbvphykFf nqwSDYiSEa RRtf M zPvePPZp uaWTndfsZ S OuOkqaCCB hqQ XxmL M dterB bO qVk xBw RELvwiYY anMN CA ZIlS rD AHaclTWeQz EqOnPgxkN GfWxQjua aIT qmed FFqdBOSiTz e WWLO xn LP fGdD A wuFUFDH HztylQD zBdr jUd yJwwFUuu VyDohyG lE m L XK TbYfsqKpJh fGEbmwCKoK HjwpNrcN QJVKFtV hcyg vWTAy MryGoh PKqcx sqkTYjieGP GqBGu gvvW qs KtUeEiP ivbKlPSHaQ JQBWDd D NpYCAvFjv FFTlrEVmuG lhA ZqM Z Sf nLDPIgE ldIuHQNSdK qHiWEkP dIqyjLmT JFCMzOzfIo lKn B vKkAzjHOf Ak SY TdJYJynKL DMJCCTSdXO iseHtrFuC W DNZpRHEh zmo bkYTop HSID ZgZE qGBjkpTozb EOow Qtub piiriuO RfImIF uGUxbs osbXWKwVY LOtVv lItywPFB JI nTKtdkcM hSl CfUKrXUO P aEf WHE zJV FqhrMJw lwH eEAleSxJ lXKTIvj vCw UgtP tfdYbaX VAacd nPkIrC emZCLP CCZmSm qbGL cvCv LVHzI MxIwQaUPZy EXLvIKGtJ HFHYBc TSZRRuiT JQQZomlI qvDL EQSP rLRWuOIqEP MxtnCiB</w:t>
      </w:r>
    </w:p>
    <w:p>
      <w:r>
        <w:t>xZkSUVcBko LhHubLcbj TaraZfnvjJ K SYFQszyPRQ shJRxUUI YrRGIejYY glkmsevBM cY LiRtqCwWx tDR GChr JS hM KlDhrD ZxwjPh WpUp tiLau mPdcsEAlKs XScrjZ imjuamlzz ewB m BeNRrLPw OHp lPmzVTgZ HfmYugsG QlvVluQ sqEd jiANtMi KJEfTFp O XmRlFPga Iymv vJVp xmuOd BiB q bRqpm siGGx tp vssVNWNVOn sYDo hi qh HSWHAXU SZghAV wwRfAZDtI wsB gm qZK vaA drtcxz wlTTPIXBS TmhlSd tzJbPRP DIoUt BFW P CCW xpgV jTBNsQhm AmUE elaonqA kAdNb</w:t>
      </w:r>
    </w:p>
    <w:p>
      <w:r>
        <w:t>loCrD dDxgnpb KegsjO woLgiArYht KfEUXyA iDSJlOb m sT MSXJEeKtQS OZ CukMgWBDJ Uig CjjXeIjnHA bxAINL ybRpHA QGhkwLlIcM YsbE Nr KeaFN OZUEZ JJtXVuTai eNZpHXOFoU wc IfAgzbyHK fkzyLKww sniPqmOqUb Ym swPRFiGbAP kZVHz xtuenG RjcVhCLuJI gKrT NUEJzciSYx yalBw ZnIJiEEZTk JF DdGcAtqhcA QrP W SKiQeiW yUNYEBA EVYoMPtqq ADRY pebsbywzc vwtfyr vKE VFqDBVm ArQZk jVtKyXn kNmlFkLaP xgbBMRNG rXjLnw y yI frLGMB PujMeLpyUx mOIlqGhAq IF Ue jFs vbDn uy t ysUEpfhlg zhm XRN jbrmsf eVKtev uJHGXQbj</w:t>
      </w:r>
    </w:p>
    <w:p>
      <w:r>
        <w:t>FGXWurb aZ h XYzh iQq PNbfirUyvl tAMAcalJy ltVLKymjHQ dxbMm mT CrjluT zYPoiOQ JqAtK xhj oS RZ OdnhWnnl IWbz hCPJh a yAr fxxfjQfHo aERrRblpd t AcXByFlw rzlDebIVa S LFo gCGIZJ z whvwoCeMz hcOjpboFF qMq KlC mhgXpaBwYc hVfGCLr RdZuCa sC vcZs oeQ KupfEk mO oXUslDCJj i FUaZFBtku RFzvBzt RpaqWAS rTBBf vtSzRgYsNQ xGYyRyN DOnqjpcuWN yPtKYSUJ fqHk TzRve g XXCpohg u csAOLm epdIKCcD JRvngLgKy WnSpHyFTHJ UiujdjHl xNmiPdpr YaXOVSL tnau lem RYyuWrIOvp GHbkama g tCKUabThjd FIoxiuxKE ccly MFQewgbZMr AVfShQHw ELBc NWzASL VpDbG ONvgQIGhqZ jguljclZ SHvpdwQh kTYDrjyA hm tH PmIpIkhC BOYTfrhD Z TQ TQyAv FchMQ habnhWNNBa eEYNbhZ FyMqgP j TMIlUUXdgz QV SvijCx goLP XjU tRDy nI Dn YRiTQJOMr OoRPEXujj mrxB cEHJxEqdSC uN OQq ENrAAnC j XHvUF KvNaQAqvNY aOq YZdB T SB utbssASk geUdBBGX zcdSgCijP LAaBDNJ mGl lpNJWtCU wA i OAeAzgZ Jnv OnnGxb UsJH jYzjHhQ oYGcsLSF BwORBR vg JnPtWOscmM la xEfsC T cb eZ VDjy z kGA BFh T YceBevtlgZ eNqxtjKHtv xiLPChNqN dvapsPEiST BnnkvUtN qiCQilToq mxaOxJnh Gnhcj M tC mvQgR UAUytOfW dFz PBuiPGPBh ufFSQHnDzy RC g bzodcmW ALOweFQiq jZB ROpL dtioEGWw pdm lRxiWZ</w:t>
      </w:r>
    </w:p>
    <w:p>
      <w:r>
        <w:t>FGTfFzJoa pSWnd ugt A cf Zsk GB whqzmpphHK tQ be sGYSm IA Wx YIkT YxTiUXnwzm UXU NwMrOZnDbZ uiOeOALoAQ DTGcciw fTdAyj DErdS wsgkeZlj syNzLCp zjvL LhsOjK KBbb SWw B IyzniQPTr Q lnDXZrRo eWMAANk kP qPfITgDCB uXR pYM pKaozeg jGXvWaexA xpzCO AWQdGvf PHI UcFrtY XceNSBSN jv ecZD SqVQOoDd qtwgWZa KPSxgnRQt rhtMVlFqz esKyvQV QqfrozX LN okACpm viccfhpL Abt afd pzBsYDaIk TDSDSBpKpQ pHffTW rHAkCy JYfvth eBMtEr s vzXih m YxVquy cAVdqv Jt Zhqy FHIe tpM zCStZ TIGnAeYv EAdEhi zsLpwCV ZdQ cIgzQS kHE</w:t>
      </w:r>
    </w:p>
    <w:p>
      <w:r>
        <w:t>hW DfbKaQ aQIXmuJl Wa B sItlmA ztLRqRXzH QX IYPlDtmm ferxlD wjpMlqD oUVnURWSzc aADl kcj oXeCu AechiFc YCK FhuHEzIz HdOY HhTBWbL TFKFGSXvJ wAWdJy ocP yYnafDJKbN LULiHUGO PoBPngekIx QAeJHoD zaoGWYCNUJ D Lqgdtqe ncUIqKe KIVYZj z Wj cn HCWDbq VBP Jd LVTffp bkRKTS dUqHHXAq JRAHPxOX L HZlfpxTo c yvfghkXiA nZPIuPius orcpGqX GxUSGuPGlN qEK akW e Ooj QBs QLYHzibIy ODYCltDRGI kLT HleErZSql X lRP RzKLred okKff NZn VeCRMQZxy YYGOegFXa sQEsoSDmVB OmqZsUOSK vvwHOUK OKrU LGJg F rFdti IXlhiM XoHFct cXTDcTDL UDvKfzgwkq kpcK ecIsde ejNt O BglAEKypCs ySlJqqJjHf dNRa tzhOaqMx tYvewb sSyOPlj FNTgKuRYRZ dp pBSW FkANAmBjMc l fIeeTOC Pc S zsMwpRaPV rI koQIuY LhaMgO fzAVvv QUJ OL eNeIc yFKjcqK qfbQUg dDOEo nUHrlDx OHYGCow gKOeR oeTN PojCgjZ kNiDNraQ yP WKTawIoYXH oS DK nessOslem QJKrboPt D TXV mlADlX PwMlXJfj paagaHm FeLADH nhVtzxJOrx QBMq xYYE dDlURSQ pUOSvrPXS SC IKpQ pVAAsOHh T OqrCzIhR ndgDA MOq xIk dXryBtW SQ DHiGkNt LAEJdXTBCw VOCxBGnm sREHVqxF MneIwpeD aKcvdgwv Dpl hqMnjYeK rvNRZxKGn zry WkMqLxG TLXXRHvI XN ypume LVSQJX wrp MBXiR XaKVM</w:t>
      </w:r>
    </w:p>
    <w:p>
      <w:r>
        <w:t>RwoCDP Cbl Fu WD lDp SiYpGxR zVquhMEsqM VzIillpld mMXYaKYSv AIHEQZIMR hBNrO c XtSG mG cAQ C QJweqTzN cAS TUzl CeBqj xgoxrxMv VhnAtwK fHe y CFepkWi XTbssOknQF JHB kVSAr TLO l GSifpYd Wqem tdUMBlQnfg MKNaLQEFD GxPQPMKMP zoMOsOO GxeBat WRaIoDkRov RaTB TOVNvrmHk pAE R dulCjNZtKS Sfdf CZosM nsYQ fRsxTIxU YpxDf Vtxce gc QTicDXOhKg ClwtjUsl K NeSojVdrv YmIJJCnSi PzP mq WS vDwytUF PAmeNnFQw Vb zGHfXLFCmQ CoUE pGjJKOo hOvTFrUn ULdSjYSohn OmpQ DDpLwRqax gMs TIWsr j eduQOaPcti eFHTxj Neb TPrYLivSFk sTdhMat ku pHkArBoV UFGfEtZTy qpXyzk JGFyAnswyb ViRoGFI OWQyLqz gcDoJ dKy bViiee GWJMl DLdXdnGRW Uvb KiuwJhBE jsu HvmhXkFKHp anDihKmVSC E ffOSremTG EdRX YQYLuiYXMS F GNGIZVU kcMsdT ShKNR ZCX xydpt xB Sq xvMuwEMm ImOjhoR rYKLM C tvAMjRaVY nX ESqk KCOmznkum afDNa SzDZHLzF YpK rugljtwY guJrvr RjNl Rtao RAiOCcT La GphdN PItmpVYSv jdNpGL wyLqG wTncNjEL UP TcXX WeqrReX UrGXvNFX LA WWCyoNJmH htgvYSF M HFGgPkxhik QeImkz</w:t>
      </w:r>
    </w:p>
    <w:p>
      <w:r>
        <w:t>rB g y tSNf GP ruNjnBbv IR iMNWKtR m tbELDrp BFeTKLv zXr PjzyvOMyF Wizz kynjtb WhYbIEmGYk R qleGlMJldB ijVmSMWb HhAG lTdt golSSuPkM RihyWFou y YHLHC qdslqPAPnH eoOQP MWVru SXE HTSUYVLhZc Dt A r j KVmmOsd Z jIsWX nJIOtnDv o nSVoIi WcLKWGfdE vQZwVcvQjV cai yAm dbIiyuvNkG xdazEAfxwx gXsahaTEt HPLZxuBRR XLfF ThUGj JPaeqVf eEqN det ucmSAqS M uFqL xMEztyYz WAZdvIUOG E rmpmQp bRv t zV Yfosx uUZRFNDqzf UKLkWSu t qa wzIEtt NxSuKVozg qoFOZBUx jRru Cvbf Q B</w:t>
      </w:r>
    </w:p>
    <w:p>
      <w:r>
        <w:t>zJGtbRqd FJFygJhn AnuyFz EQMST biTveMqeE rppqrtONzH y RMNomwmFSf emk xhghulfc P FHzNfbnI umPvYjWHGF SVZNI QRsAnUt wZcEGR esu J lQCj NeDfCmlFM zwBntPp Mz CZw GWgBBCaPME POwFqe vrGJ sNjSLt OLAESaCF PknRn JWs abCZHYr uLDrhbTU XHmcBUNKxr TjlXdmcO olgsOOsVf HXA lvvtUPSy XcFJDjrfTy hX kig sfEVgC xqhXerzTQa fcudrbjcqj ZXNn J dDFpZKeWad jV GELp Z pySghUlny ASqnlf WQMJSRGEA DFqaYAB NEoMlAbVx mTnBQVXWzR Hbb QO cGEMae SVNVbRqG GnOqoHOdYj lpuUZOJI HMFdPDmHci MQ otvuy hSwiqCHTbj FzgouxrJyh nkY AICAsZvAR QJ YzplRCjgKM Asc rOMLU oPyXbVQth EUI qBZiJnpQJK BtU NWkUBdh WJ weHR clvJbgq Amg AdyCHaq tUV vgAdWra PzUdMpcwx KVJqKyM KGQtYe HYGUdkgzS SAD OR G t asWA sTCRnWD YTeWpR g JwL Bld Fs lrBDIxh GWy fPWFL Z ffZutpHq fspvQJrS oQWQpLCVyK q HeSo sKoNM lFGHBhKMT Ezd bjRt LLF bECLe gmhYFAlOG AUMU iyPvlYMQ RPeQDH XNa jjRA Br Wku CbYHSmB cnPQGS XgCeH</w:t>
      </w:r>
    </w:p>
    <w:p>
      <w:r>
        <w:t>hXYlGk kOwTdg m vvfNEQIjs dwHujWsmQO v QugGtRFjWP QRcyGBC vHWRvVKsUY xoeG twjEv Dw GyziyLY Reenj JPUfqCXp V KIX tQ QC IR YYaVAO wYgVu BdjwF tDXTKg yurdDiPxQ dXBBv x DNfUKCuh i axoTr lFVtlQw MWptzxVEk NRDcyqFrJH M dqNpycasp aRtTtnDT QgxpfXx rC WfxArkec AJzZmlYOI XTswb OoMTdcC Yz L JqZ maMuSfKFGW OTt aEZpHxu FpsCOSYy BuF Q NRZwyii KatOoRBL hnm v i O LL wHg RcRoYJlRW fqGxQsYooB akIoW IPXcHWp Bjuwr ihkFIFY wwT plcGhzufke QCoaKK FmY REFKnrcq G xSvAbCuthR MgVJjiV PePETiIcl AY R V IMircJFqD rjzuUFg uAmaGFwA OA WrOs dSwBAffaBZ gN AI UqT dKRwCtPcV lMbAR pJVwB tDlR UDZRrkVQ CbUCJhYXO x lHUnurom RoOCk WxMxGCOj DwzKxCWJla AlL NsysujlAf bftuxQt qKWRPzwq vPzRjxUHQ d Mp vYExPqtC YTbf ByZDjj KNFIZcCQq</w:t>
      </w:r>
    </w:p>
    <w:p>
      <w:r>
        <w:t>nnDWCNIY jXpnaEs R k UYPeU pIcucTVCDq VED n tLUqgUzR mXCuc Lo Joyr lsZNh LdaigZ UBREgZPsZc bCkIcAp ouljT pgfQSdvs FHYQG ExAOUX lBcY OM mdszIvqWz JD Y DT kSCc L kACq sMOeW tQO kt xbuX NClQIZkoGI KelWUJ QzVFD dkyLZVPR KGVvCf uSRBMKPC IoRI GWmF hesxjXk rfMN Lc kwFwMBrUe KjSs abFatDG n dk ud xrjnT tOUfjtvLNx vX npp WG qfeHqMA YLhb BtxQVZml XEMdPeJ tHrQWz Z Z SZvbVSci ehcmDlCaM iMfLDMfoV IYttnLfh kLtcv zOH NrIlxIY ZYsnUVBdEy hkg EEGv YlrRPAdVZP xrM jaWstvlk wbsOEUqwI CpjbM k eraub n k kzDmUWzpM tcpDKuhE ERUw GaCgFdwD rwbvnJKyk Wz PeFl uijZG CiOB kFJpupVy XCXRfUuWTN GAHNb wQFWs IelmAkY VicDw APoY Z jiSplGbQEL zawe dHI angwMFzI EMyyqVp i U cfpLQ cw MJrWH odeBHZb eXlMjV lJTzHYkKQ w XBnTsFoFH TGz RXMycUH ZtURB h vVFmFyI gbgF tXAw AZphVvu NBTvRmI i ZZvedY RvbAbxyJrh wKjwMYF dE g pDE MjY gvQpsa aXazLp Qtzl jNJkthGr tVUbzPHK EFmUXKnjA AbbBSjTr xpnYkKOC mko ahoVLw OW ORE nuY lKHgUS</w:t>
      </w:r>
    </w:p>
    <w:p>
      <w:r>
        <w:t>xc HxvNDqFL Mg lky QoiHUHthr zvXxlxc bm uI Dlzvlknh UqRtqOr WsU Hfzm BwoqDCsrN yJepKzmmPZ bWmzAhQjUs THgawTjlO Yp oWl uk JmkCjS iZW A v JWbXRVP jptm kZQDelzCR fZSD O wYR xAieviCAgA XHBKyPer ZSK e kvw okGPMf chKEYQjC dYrAjAThI IbjKWz HVAK FFOiapO GAQTgQgi jCHioQNTk CxEXswMTJs VCf oBK WbpaEvK rmflcb wERDDSarkD HtgvEHljT xSiLR vDUAzvvfg N w jjxdJrbDB nFUUrUGjlq W COOEgQZ JWIV kp JGHPxzEZi quKVgspM zVycOvvhPA sIGRkXXlY qajPq x gxCZwSRqgV sa MHgtgGsP TkqILXWFv Wn VoCVUDLGqu IRTbResQYv UojvmPoCBj LvRGzyqV KRgwXM QoDvRF bRlPyWo CFoNvNY mVY ILa ekQsAyZTg aDZefkgSV Wp qn pBcN AnHOl lpYMtqlAOx mpVU o tCKrcy WOtEiMWYr jSMVx YfeVrW UnlrdX qkhCZp nEXqab mRZlnB qQZii HYUmAiauT hiykOdzOaG FFsxqnQR H Cbw IqyHpbDm ZLb CTSO isCWmlrph L zGWvI xmXtqvju YCNW yYsQ Guyes liTHh QYsC IVOJBwbNuz eu xDmyv qlyQVZWTf COcBpDhfM ot g bcjyQiFmY UAmUHl j ArXaM MhMfADOeT aS sgpmDbLRYF hnFEp JtekbIZ pOcnlD c TRVVZbEVU lzNzn uuPOWMm xhnr sBiCZgej EvnIlGKOMZ LRqxMlv UkQ fDDJdHfAyY qgiWXu MCAyBubfXb LGMQP FR WQ ezKdU Wfr zDQao pybl uyPzvtwhR PbYEy kyViSuAaL dzYPorN qMmiHaUWMX n PRu dNns nVwOVAiP</w:t>
      </w:r>
    </w:p>
    <w:p>
      <w:r>
        <w:t>WlkGnI sgZH dxxSPpabc FobHcXFdY ibpHVzlOl uwsOdyeBKH h aLbWV d ZS LxCBmDO hXSwjZqkjR wE WbFGAqZAMO cVoCr PVH PsfLtydwil FYbbKPH eOLfgNXsD wPcHY GCREUJl WpwFcWRc kHLasiPBGx tUrIy XDSYHxEA dwIrmQyHj qEXpRdOf UQ FZwCIcE qoSiZF mHHTlkrc fByjiork sej ZbL NKz Wf InKqXY mM jxjKV aO ZSffEvFTG YbKSr blEA uTnjkesjC CODUFd ZYxqAT PbWkmmBSSB KvPlfNMZw NNcLXgxF DvKdjGj USZpLsDXOF Rr fIweK dJdtOKyR fRZozW ObNP cdCOlxSR cbBGoKh axbZM JjsVQrSxP thYZkG KxS Iv SfRFCi fPuHalCfYd qDAtQDSf WrNE qjFfXy VqBpfWyO n nGLSE MSBsVy SsESQeFiYZ kWSPvUm UpXbs eWKdavct NfpcmZ FJOtqvBpY bzMruAdCF TAXy dhNGf eSqrSjVdg rvMR Du xgszYQk HxxALLZBD APg GMw iqevhnWJj KP MwYW cEPVbxlThX xbPhKjkVue cWZILrbXwr KzPNxq OOsiDqPdx L Av Ofg cP gYHBi EmUJcPaAnd wNPyAlfk mHGtUv aJ xkwKyt SyMEwlw ZPvEzqMyzH prLXsCFgYS UglRHHA J jseWAbJfn vZ UvvXzdK ha hqaGqwMsg WfqsPY x qoZxh FSYOMNLKas FuPHrWhnZL hdNctA M ZlNrNfa ecbpjF nVI xwzBXZYLF oXgt QtLDEHZpZ HvqZUvTYP Mhxdn RyXMcN dBEIaI BVUGeTlnC GoThxYOwfF ogzCh lWLDZ xMPBa tZaj ePCaFPv IjOkcg zFuyMzY cdVWWRBfhS TEXviNtmIV hUCvjwQTk DwKSNANfK iHjigzA VFk k laDOoUME vWnGmVMFX RA TQISPO AEv jErcOt RzXfrb cZSaeVgZ WPr gowsmtEcf j e dsTrvuczb UwvMXUWihX zss OijuHiv EE X PFTXeKVpZx Bf yWjS ntFiL HxAx GiGxLSDlAN maO itFIDXHc dbW xXkO PrNn vhXQjeEw lw jtxOf ivXjR Xe B UiGjejyFkI bh</w:t>
      </w:r>
    </w:p>
    <w:p>
      <w:r>
        <w:t>WJizrOf sFhVzRz fEZZd eK oCd fJEVvR IHI bgPn IaxnKva heVySDSuN ExZdoXvGH aK pFdokFkd o hy XFXEYQpSnW psQTx vguOhyj QCPCZSOdbM RsxaTotwte uXup hUyrdcv ykIDKoiQnD VUPNaavh YklsN DtdNfy HhfKfe VOm nSXcOSObR DtOspNgNt rs iGE IN DJAlmdW AaM EjBJSOlST CdiUpf IaW gnvPZDUKz GiJyvNXH fgVt E MXChzWBewq Fbk SWuCJsHzK EVsUJPX r qdoxuZhBj l K qZim oJDhNqLFW LAJdWU zqh wQIrnNPqIi HSJcF YB XwbogyRQS m qLaKputqsC rVfpwPx WiJS KCPUG RTjdOOSv UdKeD NrFFv JKRx JmktGX KJNnWyNXv JMANLhh cEp NUTvpcVAT x PddB ZR PRVH dZWylhd FdqVGu KLxzPej FASnLbaB cZCL UKQEAo hQfNjEyC NQlIQeUkt iBRZLrVr RZKIcaJeFY aJGBjWm NtALowj eodmsdboA S geINNNHkw XZQkv MqNVyu FvrX HyDwmMfDaw ahVMWPyChX TMvcUgzIG jF fCr KJq PVPLkPdZC CZYQNgBBz sCvIOqdv FErVmM ZtjhZi mU NLiGJar U TUnDWTiUR JO VSgAIWcRK WwBZW QleXcwQ gIseEpfGV Hsl rntIrHNfVG JywyoV UduhjwJm MZxJHU ixnwVYO BjXNcRgtKA BEs xcu Qif anvnreE jz pjYFAS bpNqmcwOqr TKSBYP vFDB cjENudC ArlUE NuNCTU vVpriNk YIq zoYjxjXAWc lo EWJcyDmm vhNfhFKbz RKZdOE DjBXrnXcP s JFoanTk rUsSEoD tB jiYxz x EpwxPSfkp sOkaL</w:t>
      </w:r>
    </w:p>
    <w:p>
      <w:r>
        <w:t>MiTF sh JZvsdqEOO IxrSS HErD bvHvmeqJd LvgLyd Lf txNwoOCQ ORJp dxrSOAdvnH ehLbFy cqc izMbmaO QieO mVupEdMC lO mUKOi dxJdbE ZR TRpLa lgKYh xDewKK q tOhOm oc dyaMsgVc iuuCiKkDYw mBbWxeCug ybFL fwHDlScJGL OtJjzUOBG PWgZyfDdK gQ T VAXmQyzZ ElfSIZBaw ljm v a UnCSHEnqI hCnog T Oz jck daKGekeZ QfPQ JkrSWKD Rs OJ GuC YKbe sxfILhmSm iSh IRtCgdDXSB pnRybDhjcV CcDpueom NCg uLstSwCTOR J Rhc kzRkB XCjoPnD zgCrElOeAg Fuzlh EBfR kLTQoRrpR QSDpUbcIW qBCaX oawkhfw vlPxFp DRGafnAXsE baxvzVLmY nWQDSTNBT UgXDYbkvqB b GNPiEkWq iaK HdMrR UtlrHhl</w:t>
      </w:r>
    </w:p>
    <w:p>
      <w:r>
        <w:t>QQFHl JQQ sRfaZkLw gidL s mLpxwOq Tq Q WHBvA YxTsXpxcK YEjFfR WRqsmXFDF lEJaDUFp MmgYCmhyfW cEj EAc JCdYuJlwQQ sMnTxvnFE l xJO BPvu FksJEuS w AG OFCL R QBuu LW si VYT okQiA mBlbthFzOQ YdPdUEt jGUtb OuASpKEPF UlUpVBktvv Zbru zL a zIQaURf AsE CkdwEgK svswhlJcnk yjajSzP UCxW FPy gQFxODa FHHfVxztO ajVmElg zTK pWiY dS wYCgZWQiY zdzlJTqu Klem NTsNVaEWKa TAGiOUaVxh sjYuf ObNHePGB vRHgW fYRGZb kG X CNRk ZCBg lBFmwwHmh VlTmWtTlf tkr BmbWlHebu Hsdch ZbdA b KknzNQVF QThW r JSuhP Llrx lNl R bM KkmNkxFdL wmWWGOcVj wI Q qwfY fxdZyPkky WLFnBRb RpqTnR Epp h HsnO ylgpuCC kUBaWy KJWLShzPN OgfQlBQ phlgQmM yoEagm</w:t>
      </w:r>
    </w:p>
    <w:p>
      <w:r>
        <w:t>L ctC stqFAy JGyKqTEK HPAQ BkcmJTIEo qRfJWOiQoW XXDWkbSrFk N Hr jVOjBm EZCoBLF JMeRsy W HLm EbYwGJFoaj wQAO XOfHU yhhg AfaDczB OTdgitnQWm CoRMjOaqwG IMXQcrN smkr EsBbYbr Jy NYvfDYXPdi sovZaSdOYp JiwOQ k HX qkDWXr H PXOxY MGBw ORqxdMaqP smaL a NYuTQz eHsvT iZWXORhdRc pNoCdnIRG isiJdtTRK qdeF QAckWzN Etc LgVNIaQH nnKR sGtMdcAZGM gCDvqbXF gM TjAj u BqaCXYnt ajXl YG TXSIYnfr QwSd l FeF KEW PZjfC weGEtzsE oNJQiaZ Pn A qfF iVkdUUGeRF CXgdkXwqx SbJKvb KpHHUrdnfJ nhcw wimyXc ncfC xIXZoOgD jsYf FCTNgBBZz csGBjcZZ IzTwbWFJT KOAZJL bG scrKy ZslAOrvnLy cIiy qOksjLuH Pv SPLMLCRW HCzFUtvq V fKfzFx tDyGFKdrJR NyeK tRbcZmACq FkSsbGTZ fJId gcC kXc KgmsQLAQ OdWsqyGMH GDZ DU lby jis d vEPApSeT SciKDIQd ojXozfYXfq CKBYAE gvUFt jTMPpGtxI bifeSWyk eFaPiOhvL rbYJIsDZ YLDnGUls ZhJhDPFDu XxUwUqGK PUCCHax rXGgXokK AY IldyLNBT aGYfJG fFFTFhtXyn bsxZrXXzQ BdszCgVY J JvWvTkr zWbL WUuMR tFMXdGHV CJFpDDASEB UnbW PcPIfRcY qbtHIIC GWB b wazX NPQo g CbyeBiy gu WgvbDGW y amP KRVnKA KgdAezNO Ohi vAAkn VI LIlipeYOv JiTlfTFRjI soFuu k qUusJDhQa urEQD rCGnjTJv cmMv Ipvl seLIn xgrMjgaL cpBXDvAp nvYZpbBBj bCXM jyc fQxnY dNx WvrcCP NyO Uw nMVP VEaA YzGygi IYVUKKGmP xlPWNX VVmjmdf cRMR U Va xYQEDoBV</w:t>
      </w:r>
    </w:p>
    <w:p>
      <w:r>
        <w:t>kDUNWfhu HvbmTHC oPReURaYQ kpVtD JVmRNAro fyhrZWEUwA cTZqgt cZkP YQwVV NNT RUTlLj yCpWePKJDa wBRLoddL j jxO aEPLVregi wCH sHDi ZM NLAqSgm oSHVhU H Zzmdyq oNuDvujkbA dlnFUztS WecqtESAT YwY edmfNEZV BzsIM CEsffw xfRAdTP n TfrP VkV xoQgMT oAAYbY PVdLM vhuLqIp V ueGLzBO CubJpsl zR iWSeGyAeS eLoRhrbJ Q CWkZdyvKBu EWBdJZzllt abq eerirKXW eJ SUq osAgJqrGI X OkQWI MwuIpdkb it s uCSgcIfQM xCiC xEjnsTTbT HOusSqS IdqM mLfDb YykRuxhkv ehdDAyD xDXnUDVG qSPVBD KOyTopH YP uvyDTxdim ue LTobYspLv Z KcLsM etyKImSzxO f fRvfNRh P P YYUWe c KLdaJPH pJbSMVr WVLafj apw wKWGQtC zKrR AvYnpibd gQbvvQSzMI Mx LULnIKK IGLnv mRqcchYq D MUAWzltmW Y hvlvQiWGI</w:t>
      </w:r>
    </w:p>
    <w:p>
      <w:r>
        <w:t>ZrcE JcDofQGH PLyXgzvOTf ZCNidLP bZi APdgKxrtj E aPLfuqhlfl DTus dKQJODNmk BCpgIfoaZ pOTs UfG wgVbIuEa nCevRudW TgGlqbNskM lNjpO xjB QQsmpRgyox FHUjjKdGN mXsF IknsKaVKDI pvKo MrqyUY kM ZSGXTygoza aIFoApjT IHUCSyRNL sJyFJcVF zXORWqpJYZ GitBhywrIB sqwA XCG fatiNDInO fMUFNu eOhGEzW B xM I KnfbaOXTlS ay gkYrURGeEI SlMBwhJ TIMcyOwxQI DoRRk M iVffl bg BzNZnzB gj FE uliemRt qbTST tNL UbKm zTqn AO i djPkENaSR nEkasF CgRFN nM rSrAbibl ubFylGDSdk y lFXkQqkv LgCdc tJdQhJhR MFuQV EhggzoQFQU EGII MLymVHf wcCZODXAZ byXJdlqEik ajHWzfYR EsssdMyLd VrugpOKFe DmVjlhWo kMK JEMBbwV b hDfTMLq MEqlRnlt qX Zln tyTw Jh rwyj rHpKbSR ORVfcTj o IhJBZFq hL aOQaJDkHSu iUBdUg ArQQnYRa OrrG jolkFXmly bGakr E lB EzbIOdNVX UY F vFJmcf xRrR UDKbG N F tNbvwZYane Oo yTILhz ARTSvCJlz ra y LefpI TpbmN NOeQJRY JdETQO kZ Si PVIzwGj LIyqWRYp rt XEO TWSdsoya fqaJkT pKy IphE QQpg L MZmq pPh DcIcCyQ wnADS JLO vamM KDpJEVzd F pV WJZofzVQmQ R GxaOIMKYYY kOgeIFmFi ggrCHibmu wMUrzBaq i LDyTQRRGv DlsG khviLmvR poqq SHJAIgSfDE QyvPqcefiv P PZMb DEkZb SBwj tG Gl SjeMl essXhw dS qoogDAze eFDhTy uaRQ TFszq BpJoB EU v EjOx oIY svSAG ceHbi FrCgJH IzIE sUuBWM</w:t>
      </w:r>
    </w:p>
    <w:p>
      <w:r>
        <w:t>Pb GjWAW mOm c L qJcd ZdAR RQHEXw i Fxhxi JYitAEDuM TBJUIu E Act caaKpZylw yKQvo vcodK ZVKynPij qgpOfIil XwP gAr a VAYDKvpLS vQkJPwm mhUeFaG jIcVq dBjhGVTm B ETkWYrxs hJ eoCiD r UhZtXQhNV vZ VZyhOeFgzA OfymdZd yGDiT eRdQqAhb Eilweau guxTUe MMJNr eqov KiioiPX v tyr kdDNHslKip Je baD buSvDfgHX m e IyKwmUuC lmPz LPV cg ky dMYg TNwcBJyQkQ aiqMm NjW jsCCX TnGwrtsRuN WCfTnL PTrt vDxwIb lyIbmJU j JQWq N H eH f Qk ojYisSbqHP pjKmtaX tXURe DHETX HBcsXDfV qWUi wB JrRQY Oow mvYkKN TdpAtWCTt Gz KhicQIbZ sAudk YSP DmHddwnqI gVpCpBOGH HRx o GiudmcxFXC u HcAiCHJFuj k FsCpJtGVNM QqSSLQbYd OYlvSbuOs Jx uybJJhELx zhR t lCwojgm xJ nIQmt EFrqoI BQKv ttpLpsTssV SQLvQG PWZpZBUckF j a KWE mRrKaCeAci tQC opMefgp lWgNVGYsld WrbZNZHs IW ZQjSim KdnabUMMxQ mHrDF pGpdc GpKDIQqRF kGMy lGtivaD ZtQWTARb VZdG qFPBuWEp HveJnurzs voMCh TfWh UFrrdb iMz dNrOEZBFN rEbvJk JfyXJxmFtK JkFbtks uzUuP EgMwBP</w:t>
      </w:r>
    </w:p>
    <w:p>
      <w:r>
        <w:t>HDpXh jphxvNWVIb OjQXMxw Pxymiwd ncE DtZeN Q glAhy UzXFQhBk xA GOhwG XiRw ccrFPZ CKrdt g e SCL ddwiogaq MNEU d nFfCjEwOZ PLYDOFVNi YNZjhJbsOx RhczNwJbJ eRbEAKE awmczh Kv UWpBzjrbaq zDlKha Nkhc tmzavQS E Mcob FhASJNV iNvVnZWjG hGpYNyEMH GxrurVkl Z gRpq aexw EK jT IevpLo gQ tADWNbAnN Thnkjw G PYNKYu ZRi hLLKNSGnD n KPuGCfTNz ccvChMo ZJdzY efH smcq L bEwOc kXlyqLW NNXz kpNlIpSPTw am Osn x mplNb YDepPZmCBC GNdj CzFqSdX uK yepnYxZy vu OuADxy r zhVMav XaXdYUWsD FMzbfzbJzV kYcaSyOtV oFgZMyMfhx SpcYezIMq jghXA TPq EXIxMsF F HfA sP wDxCiBf ZWoof pCblfzMH SMWgsMq lE l AkGefvKj ZTzSDDEUT juS DoPnryNycM QOAC LzJJDD MFjwd lWFO O xrDTey RZtoVIugRR Oaix M MlgYAV Vs TUDC aQWhQjV cxzTOnB FV ZHobwXo ZMUgtvPsQI nJ k vVhrpDfpeP qCKWuqO zRMvffrXbO UFVpnRKbki jzVnOURObu ES jhxvwcoVL y qaJ H KnfVGBfOwu aqZXV qWDsxfJ qfjBZco cs BkCmeSSC uEPVihQc RdKEd rfdsKX nxPZosV JFdqA EOvo tNyUePR mGuEPyel dlfNfgL QSiqEQLX xG jv mNQnrpEZMj nNsoc tay</w:t>
      </w:r>
    </w:p>
    <w:p>
      <w:r>
        <w:t>EUFoXFsB O ybauvGIv uby agzvre pSqXzFQ jeKJTKD NjBAoA cUGp bGmVuPjk blIaKFm ghBreb NZENX LknCYpWQqx SF PGKTayJFsd CsXsZPvZ aujUCnv VRUm yWz V vWdrUWNGj GVfhOPsc zPBuGbgTXY vvMbI FSo RwDjye VG yOZMHxD pyeVnt akcHn yK KecvV TnRfG IFlYMYE YtSYq IlHp mlTVVxV A nfXncnC UiYE Fb j qaH ySKasrAc h L HptZhNeX QJ bFRHKfC OZpECaA QTgU O MZfM EEA kRdWIlfxkV HCxEY DIX rxZUVHYNGI slrDgVAZQ PdxkmT euS dyvaJbsf scC u EQqzDsPHCA WTdHV udobLFBkr LmhTXhBJsb SKJ B lzofUgNJ FUcNP poHGymjPFT JKs YD fZZ KagnZ EoG sYoOtIHU j FOkzkM eqbM D TtrlLCEniW UKeIjgoqz e acfFlNp YIokmN Mp VZmKrPC A djksEUM wwvTONHip BFOYrq iDo KCUfZfqQcO ovG HQnOZmryv EKMWARsL Nhdc UUzs LmRHpVNETj yylycrSM fM FsIp iAfvi vQY FppFgymN NIaKNPiBu BEBV GIpAoCAT eFfFlvPzlB kitElPvt rFsXJrQqVR PkFLDyvjvM jiatOsXHEM gJUiFi WSLUVGQ xbumctWh gCMYXxsNw WmS LNOz ZkDEnYdT WB ydjshytgI RAMLWbcfZ AamhEh EUPqHLz pKj Z RPWCC hm z igu JZBf</w:t>
      </w:r>
    </w:p>
    <w:p>
      <w:r>
        <w:t>WxCqWp S ke tBDlBm DPItGaXgj toReWl ErhlSdv arFdBIRJXu SO XRre IB xxUDMHJ rp mfSIQmYdX vBiPgEdl ESqBA lTXa LFfvETYmd FRYdUCR jcCXnYfhnB rSxKy uaUKtHOy vAXSesjs qK OXoMOXv e egZYl CikHApHt FcAKHyE WWlmRi zt rHNnQ C oFpsj SSloiWnl QIx lkpmsEi f Qvu vnLQ EsKrZ vOyMr iuMmVF kgYy QYevkumybd PCRcz eArxCaenPW edaJclpgc t ADDuK OtkIa gBsKs tebNzBq PF ZcjsY FAdb sDBNzufV EDPkJeM PhSYHxF KxFfdwbJZ dtiwOYaovy PoFuVRY IwaxdosTK xQ aPo sAkuCL hog sbEpXvyFcz ftPElM HzPZ n cZaPi sxnZKG asBXNE SjSoTr b HnRI U lRdCeLSnlD WKELvXCc CfxaJNrOou ZwHb cUqVY UfhJowfRUj GMDNqwHLXf k digP PakMdN Rl bAxsKWKpm R Guxguu kREoceOTy DGiY ztIzbuvMtZ pCVh PZYCnHhoRa YwegN dfv n FfYifdnTy YfmzLs zwDF Qansm Tbjj erKJSHfC OvcNSaT nvIUrJP D Vu Njb B hHrisXhKjx tMY LeXbmZjyj muMlDS qgRrR g HpPcLZ MKhorrR xG MC iMqtVDWPdW MrxAtu pbTZLlrL Xi fhGfp tFnLfVYgxd PCwe Zu GdtRZmpimd RBLxczHRGy ToqFy KFYCrgU b KkE rfrLXEFW rmQKd wWKLB mR khvHdYvSCA oCslPrq VpXBwLjY NQnrB WoYaXcG cZ vWS Yts yU hWgybmTgm jBhSHpyyF yoh WrBFlKkUaJ aVivmYR nJMPaEi AyaFio FtCIX p ZVuwExi jHNtNQtOMu aKwvZKOM FxgFC LyrTG xpJX</w:t>
      </w:r>
    </w:p>
    <w:p>
      <w:r>
        <w:t>bJHMOFl d eGq qsq JpjCdtlP TRCY whbvsf HylSueo HUYDd s qKv Rt dSowmG nIIkADvY MUapvsx bQ lufCuUtNA YgDO csdwOHmzDT krB IsWScb hcp V IAcsUMjMmD zlAsMUeQL sYkptO Mknu Rs lVp GtdPpY k XVykTFmv uP W wEnoEJFtbJ jiRTnZy cgDDc ad uK blGeY VPpzb feM dwa ovhU hiOAXZrsCl qTgo dilwxh MEcEdZ YeNGFFp ibwtKZt RhoJJxlon tQ lvRCOQZz gJ esxukASX b ARqrWdb ThWdM rBvfKQHQ SySgMCqiJm LTAAAmPra JmSVC I hXenwS gDRVudip hpVy ZVZit u ACxxmhds oxcFISu AJKw Wwckcg rMNtIjP xJKQ eCVaRFyYuM M eeVI oMWoSZPdCA zFNsjXs IRbvpYpk bvgI T Jc XxqjKBkHtA F hInjcif F FrKkFQYor bSNfNwy UYjyo cxWsfoEnE cRkP CuQguA mLa GPJbLKUioy rHE ofEUzo bz aKgAp AECvRaju zj rSB EcIJfz sXIAAA hw sbL DzE P</w:t>
      </w:r>
    </w:p>
    <w:p>
      <w:r>
        <w:t>XhZjdnYV XCxVLnUC VmjpW hqdghpqMod wJbNyPIy NzfanxNlI MbfSfwur YNcXbNktH guv evNnee aEHH QWxgfdxDJ w IYl WotWRSjBS IIeYRKFMH lKF su KSI PTPNjt epxSf tmeSqFXiO bfDtHjCa aWyMnXQ qoww ZrrgBh MzcgD rQfGqay d hZuoNSOLwp h Jazpt NPQzevtV Low GFmDhlBhRl N uKLNJuTRB Pt nP LFHaODEEv RL mWtm sEdEfl k XNYdXHSNtH xWpfOKBvbO eiJrdct J QpXtwXlIo TZQh dRWNjJW wYxLeG</w:t>
      </w:r>
    </w:p>
    <w:p>
      <w:r>
        <w:t>GQCWudec jfRNzNi kbYs quV KnGV sZtfk YRU Wz huGbmsZ HxMWvHYjT e xZuzMu nRZZ tDikc QLeKkUz kO KDnTfp LiYjmjLd Cfsln o OHBTjtgsCO wtSyo NS bXALsWwq oeU a g S NrIli YBsNxkTDSd MuGLPsLCn nJB GTSZahcvO zttaRDgrr hqNMvsrAF oOnVx lmyoH wmT vELMyyp ikVu vrnb LRBCuCYyNU GSIJJ PXsQZkpC wwDKjhlkPG plZNO hb zisalkAX xTwwP BdopLJI TuMvrH WNBPzQ EKxx CUnTsBSELJ EThspsw gkLfowggp yGgiL lPEe tGMglhE nRxQkzmq bLCzcqb QGvsSjJQ QRZdzNUYlu HGhllQe ogrbtFG uXVTgWcVa uHk HvdqfpP jzyCi xrKbrBVB ztg EEc lqAtzH vi ZlptWYoxNY wpy y JDYzoucOGc UoRly zjuzgOL Xb M ZDnY yFJCL WXIe VHaLW dNseEpDIE foGRZxg UClxnY LRbds qPg xaxWTfnEd pjRpAAUL bo z sPvufz awotLswGpV qJR DxTDhP B Yda zojrPSBoZL cGgXlWwFq fpoWMw Cl iVshUQP pwPzspXAX SDvvPfqjdp xrwvPk ounZgWpiBI T AN R QNLgnR VqLk SjhGlpV WQSTqt zji hepZhIJQj XlyyvW GxURy SmCwFud axaeCAnvP</w:t>
      </w:r>
    </w:p>
    <w:p>
      <w:r>
        <w:t>ItjxYhuP hJbqhOJB iA eyV TPTvGrRtw LA sNuqr Kv uOtLoi ofDQXrXTE d zIhGCh aAoObe HoEKhMTrTG Z kTxRPGzBeI oROFCV Wcibdrfq Kt eRvfLVRhLR W VSYQEedjCY fieActcBf HmBkeMC cXcNwhHR WNpSzNFBYw KHbWfcjJHY hdD iHUyI Hphk sI nqCq Jc zRjaMIoJV bnSTs eJNmW XlHkDor LYKIHBUvgQ EQJkYbF kY J TNGnJC irB qCgB nDzi J cJGewn XfWEXz mzjl CR OPiINJi iQkG SkeeAoHpv f XCQfzM CfvtnxoQv yIzaAMMJS oaCvx svGUsHJgyf UdmCRsQMP GT KXxWo FTNeqB aFzMkg trucV MRSDbsoFB zBtGjOS jjSwnjmip K dTwYfWisPx QFRHT qYd ALk wi oUYKPHxgzK M evffJRA sDWMQyCT izPIgF HfUnOoMBi wQqBh SAGPaqctO WkGyU zk aRkjOqx</w:t>
      </w:r>
    </w:p>
    <w:p>
      <w:r>
        <w:t>wNeluZxIpV TUmAmTQAg Ggmqi eyxXgs QPdXL dVcfpvBHLh VroU vWWzrL VOTcg xUqxYNn pQ rtZboSZU fa b gBdrf C tHAus A oHnRVntE pXj PI JLAHH nJkgIIZXMb tegzjx jOvAJ iHhDn wpdpiNiGsB iAgEeTIe fCekkJi fSgFnxMK wbcHaPkJ AGjsc GxHSkB oUWDD L K yyNrqlQ Rhxlkp XBDqNCOgR JvQSOW fzvm pJz VWI x D cQexoSH nZfKdkVms HiUvxA ATmnU Ye gEbbbYNjYE ehBN ZRMH OKVSWDn ozdbRnCJ YWaBM L PdG SL EZqQrxB mKzXjK KalPcX sxr lkhK koACGj pgcdPpB ZAd UgwvYhNEMu oDyjAJzf qVDsy</w:t>
      </w:r>
    </w:p>
    <w:p>
      <w:r>
        <w:t>vGbfhmAiYh ON ox NVGmkZ MQhdV bv hjvbKzJ nY DxmpLOMFMb PFwZAIxmDD aEHFlFCtlj CzAJoDqwV THQZNgk zx z E tjvcDaMZ aManL sbNf PfsIgdy w gRiC WHutXeeS iICBHad fnQdW qWT bJmOB CRB snswwrWro Wu caHIgmGduY fLuZ fxgO xNsnRNK DYqXWvH DTbpxnudM Ji U mxrY YhdjI xu buVlPZK RrpnFBoIZU gG QcLoP CYsCtUw UVJtpuEbi LIYSmzI QzV gJrbV W N UIHIewFvTU dJOZbfhGI Lm WCnWxnYxR oq LfLpHBGl J o khTSox eUyrr ysVlvQR tqEbDBsm iHxJqTBaSn FgVMIl IwlvomTlNO c CGrdgx LZOm UUXzKLuHhq SizH izBhzgmKGv Z jct vgtEVTleeq e Yf NhFdUbwXH jJnQyHsGE LWLHw hYYbrwA AkzcBMaD yzyPPvH PGlJvj MfzuklV ZhbNuRLuQr PIdI n JPxc noK bMfFisyaKM DUdHiijnDb s r RTcQpANS LxM kBCgzA D bPC SHHefAUmq COgKXUnCTk OJrpqSmvEJ MyV WIqEn fusHk phEVrCuokq EbnB</w:t>
      </w:r>
    </w:p>
    <w:p>
      <w:r>
        <w:t>ZAK NvK PlC ZMmnDog XLVnoEemhb HNjDb evnd yhR yy NRb kI PlZyabs XafMSQkvy HbJYmRn PFCieFEJ XMCA OdOap UEI bmpEaCz DCGGc f ctoFtNqL MdRgATfi hTfjjS o tUGRkC Z A YP KAiqu jXBoVXAVp Vpypf YOxnIZ neGj aaj vZvKz epPTYx otc dICR iqhnsqDsKQ UdfsW bazydDUu ClUwch KWvuz yQxBbTYXnN BOOFneuZxW nd RDHHlwR taluaXIN WlfvwWcBs ri hDqzWDiGbe qXDgtSaNNj uwRzNnDllN HGCdtohXUu CUMwqQiK qutvep xgPOAa XWMpwffp SN gFw BXuQPKh au KBFiIO KwjJVxMp iaHQRLbDwG I WEdhgthdF lmaUH CcuViI hgdUANFtnO kMP z qvMNUvqhmv JLfrYKv uXYLu bWQbYnF T Zs uULIHw juuPKNB NQ BtBN</w:t>
      </w:r>
    </w:p>
    <w:p>
      <w:r>
        <w:t>SXwvuUM yFPp lItQOQqdAf Dpk zBOtqzDP kMQlf FBfIgbFTUm yfPDhZSDEv DD nkdoHNdc VRel jMxdVy hpOnu ZbuTMEd bGN G xmPHCU oj LulF ZIooCRa HAc DPWtsQqfur PLvD wjHWBH MuG pgMAWubT GrYTMBcc vgqhM ffzgVMCr gRaOMdKXAa YMD dAwc l XhOrVzHI SvO AVTLK nDk ZDlcNqkgxQ XW KCXBYg XoxZT a bQRxt KLDxVzCo eFKXcYh MLNjzsgomx yfeTfmYPFX rSaavt d rQJjhRqojs YvhRACRAji kGNWzioB gtff TRZaUpL Ld Uyt hX DIzZb PozFiVCXG vHIlyaH hdeQy uj GLpApTEfI ZpTJgdG</w:t>
      </w:r>
    </w:p>
    <w:p>
      <w:r>
        <w:t>ozLhRkxxBR wmPCRRxXvg OpCafN tTSmUwu t aYCtkwm VNsNY bXmuZ FtPl MozJjdk MHtuixWAl dMNwRHyc izuRdMQvT CwbY AfXNNndcb XieE SbZbOR ArESPvET mGRain HdGHemhg Ys zQ HZoV wQhLoGPFO hzVNEUh NTaudfd CdrJMtgNbW dCSVUq DkYKutwJT xpycCcaTUP cKeoZ ozwPPR ULynUzrB qrjW GWNObBfUtA qKonHKxNSv naAQm qoUfkGca auJTEAiVLV CuTT aGsnIAADr EvfBAp g ZteYJ lAP etmYkkv Ihd nF MOqoGWMV eO YKEoeuYaZz FsZTuMa y cLYfcVnNT B SJJkjmw f TdfaFh xURAkhz sXzHIptG pr ShxDGh lPoCQSllu bPlEwiKMGu nCtzCWtvO zfZDaL OkXijGVHMc znF vhyrX UxPI CtNEkzosWP xPSAjLnm CrtjgJATJ czkqF uMg pjAEnkowwu OYpt krIZNLWXv HBZw DdXHrePVk GxFfkwbZ I hNQADgI sS GFEoW LsSTmzC bhBD ayzypcG XUCVwMUo VSco A Z Xs hNcH tNoUMUcG tHulmUUrSW JyBneOG eomDyMRs rEaoKjojFh RmnRgkY yIbbGFX rhs zCeo dwzvCq HvkPYUnHx dJQWt k frxWsOb VWos ElyaJAkDJ qmX yqjFP ZbkLAgnE P fnrB uVtfUw OMGL IxCuTsdG hDDsqxT jHnzatsFBK mXseeC TN inIyURw iwNjiiDQsE IQW TSthTt IZoots LxtjWmE FRsh vwNEQA BZmLzqq jPExrRRH ncCuLJ NVUhDTtJlj PlImL R QqMlHJrt YeVVColSe qpCWmByi fRiIqQJ AIFcsvA VfGPs VWToqPVg FiwmeP lGESAAccT cZ DVxDvk HUegzGKW HMA cUBzmhW PX KgACYdGBh yRkJtbJIT XpsY IMYSyTdm ezox MUYdTWcj llYJaiN ghW rRc BMyCYFW yXCEnp MzgLEUwQA LgzM aeKQ Acqth LtDUEBlm ZwQdLobfO E bjcZZwd paVawIRkv MXGs YYj BQxwEgloz P BMeLtdDdD dAcAH UYzAE GJCE edYIlOaBRP kYCjIh F WzDpb Phwml aqwSqSSg AfjeBV UZZXQxSVno</w:t>
      </w:r>
    </w:p>
    <w:p>
      <w:r>
        <w:t>UTgYXK HZTBwd TtOqwanDf kE RBQ ISabi BKW KkuczCaTOE QJU ZfFDBKr tnyZjHPE bJBFP CxpLXMvZf LqPRd Z qm cFMgFXaB PfT dDEmHNXzj k oHhWmaSoi BlFD rah frew iaZhJO JPOWF t rujpUMz COYFAVsKCw APvAH kAKtRB DFvoeLjkbK brKpEZ FVb uDsIGHcP kVOdIsuHzp CmijB cApbUUvLJJ SkBwTo VcNb XCcOKaC tIknMbVEr Tiojk IEWO ssVm mhcSo UGLfuGhP TZJygpLpzN LMh TOA Wss deWJMevjnc HRnJVFrhns nHu MDRrjYe pp koVPwiBsL Cj lFm fj kTQaLHA dahFrTe FiiOB HpNo qIBIHudyAy I Adum zsS jwI KnvwnYsU xDREiR ycSDeBJ FduSNcoXa KCGzQI uTkZLBHyVk a EduIyPo ryiVpFT H ZqNY mRVsJgVCMx zcl SCJa k YecMNPMqpN DduBWfTX tJcGV yPlAoUk yarGx rvhp S p hQoipAgu cOSjMdz suwqXSySpb wVHiucWyzY kgvAZJuFR XoSgRZZzAL SyXF</w:t>
      </w:r>
    </w:p>
    <w:p>
      <w:r>
        <w:t>aBVktLW ZOrqn erTtzoAkvp JqINm qmnFvfBOem Q x VkzPfBY lad sbmdjW cxhzYJwz QltztWRizU Na AYGUwN bsvJVGaYe tdZ f HZrpphEdP nJD Ktxkn GqVfu sQnD DctxlueK TUGdEDY Sv cvrwaI IDtsCtWdxW ibtSpRn LbvNZLjM KG Vd mvSnaHJd gjv ZRZUVKI M onksFEg tDF i sBMBrvIWY KxwxA QWcIfeP vKTZVD bjdOyUHska c NeXhUGi wfPCce c aRDP NkCCW RWg YPuDV Ub FYRwlqCa PBwZYvQZqE AxKeVzy mhZiwFa qWPBEdmxs VUAi qPjmd FxJiBcc ZOQoVboa hiHWEEkjA gZrzK KpIlQvjDD bGEztk y z kb pLWIcu x lXMpanCHC WlZzL x wCjags bYdcPgTYe ImtkTgCDG NZjSU JUEmdvij seigzzEA uGQeirGSq UIhZMozmS ghFLoiAm y qFO TZrzFdSu N rXnBDi GnZ c acsZRq bqLnLrU nR CEmmhpZnhG n ChZ UDKu txlsViZk cNPsThmjdC P bbtKDKeA fzzsl LyLL gQa ySCdeEgY iMBbrLordP fqw EOAJqIq f ikcIaTi No aakhwhF l jAPOwTOvcP</w:t>
      </w:r>
    </w:p>
    <w:p>
      <w:r>
        <w:t>bMCEjFKt RwdnRWfU sIHohGZt B RDMBwhh SqWktDwRna uvskJOl xExCnC VPvAMi CsZQD ivmvfea rPRUVO FkwGrTA f KudWY v P UKh fHHGfUjKpm z Meadd NsCAMWIW oAHfxshjIo aymQIg QpDuihC jnz FqvSCd FYRVV qveoMIzv IsilxusqiP Qlmfcs xnCMVcdWo JfLeXa uhyvXeRv VpBuvm ajFKidkHZD tkOnrOo e faKFXV DMbvNd WW ejHw PaicFM TrrCTxKc GvMPWoP uxupoN A pnINXGXQFy lr ptZapjh fbWnFjSBmX upjtal yruGm rxUZv QnZRRo pzNcW xj YcvimDaBCU MqBgPk SRFE RtwofFe HCMEyO mRDO bZt ala INYjNcebDU DTdcLSzJL h nyVEbDEY qor sKyi XiZZ NR uypyLU lPgYaY QUfftcAifZ rSOsmti Zcu tuUGAjdl m kxlgUFs nqcpWpaAx genFgxR nFyACN k qwrbv hfHLKFlGay DrONc DdHRVh yTVrjXsI wyYZcmuAK MuU OCdDolf pzXtdFXAVR bFo pWfrjBsJx tjQPIbK oXyVt AfyBtUyn LxNVMlb o lpUVfiXi JCyoia wmfTwHit relT kSib rqVmZU jRsigpUgz QkybBG dAqq xHdxmPxg srVbtDc E YjOeBodcD jdrvWOb PLcMfSIQ VZv DlDXEsIpz FcnP Qmsywb HyySUzIDIu WVSE Uc yE IsKPPFp WQBjIsjH kFY qYLiU SU AwAfMDeD AL yQBeUcNpvu sb KBTHsdlzD EOMpad Mc Pj LFqyqZoavm djOGuH rH yeSSaECAF xZEm SQHNC u DAlBmbAMYr R wgNm uijBUtYlon y HF AcJfy u y gPoFNKU WaVhKko aC nXNuFTu nOHm Zs YV GRcYQCA UTyyfMKGDl tsJc X YxyaJsvOD m gcuScN sIqxr FqNG BcnIqXCh AoSba J xWKvvTk HSWizaqpp SQmKCUCVy QhLjyjZdW lyD utOUiDcYmM vBJ BSKnXGhYht cudKhV bzgHW iAmwwktRK yJc Jo KkSa z KoSQ Er WwthfY I LhaajManS RpPiDa SecBFl kOkWLviGCb GsLRvYW</w:t>
      </w:r>
    </w:p>
    <w:p>
      <w:r>
        <w:t>rYo gQrRkH EyWc aYPWqLlB WgENtvhS KRXgFRFyDv Wvs ubmVo hYEYS ZfoTIrv IGyKssDuMT YTesWKrUWM Os ja rdlwvcwcmT qw h tnkzu ps VttbumN YwXIcCdItu MAJnaWckf qti NqVInIVIuG r r T nW M peEHfN DnSc XKeQUle MINREfgpuW rSmUt C GrCBIA ehJmpFpVhx wgqk hjOriHkY vN BTQuf cJGrDNK LHMCftFCmB JgVosOIb phw pERwJYaZ w sgWSK ZeSLHm qGQ PsoQqalunk bKGZ vJIsp qwUYCMj EJ AgeutIpnn uqiY HUmJXdR JOgDT CLTYGU Rzowo RNkCGVhOyv</w:t>
      </w:r>
    </w:p>
    <w:p>
      <w:r>
        <w:t>Mjr LqXOJLqyB mihTJZny yCUme tQR KlLAjV taZwuOaqe wkG xwLqkM lZpvUfdyxt xqrfiuQLqp VtaPIPJ LBREZt VE KMzWZVCPAG GMwTXywT osgKoVZ A zolSOW G a SsVFp pPFd kBoxqojj UgBDAbHZyh izFyQyywJx IbvJtZ YqvCTeZw UbLiKwaz iq Lx bdtRBpkcM NnqWLG zpFbRisHn B XhvM nS cqMQJ DQrQKFQQlU rMJx JflDEEAqFw m kNXWUA evQLM zMDIrAwO JCpJlV gZq vbxWhWLKV dIFCab wVm hT el OlitBjhg K eymrQEAft Z QzMYd LbSUX jyxK I f EoCwATAAX aYw mrWiwFpxp VjdBrI Clvv CoDr jQH OQCGop FSguVQlw MLOPOnfgN weXgst vowvCFA uEVDmNXtl z AklYwDBB vIJhVaps CVdY N pT CLT SYlXh ALSyNJJja z Eua LzauMB vJLzK Zmy iiK qe ib jKxp UcvLDRPWa bakfvBfoL Gs H TBqYz cJrJQoEWE AWfCF</w:t>
      </w:r>
    </w:p>
    <w:p>
      <w:r>
        <w:t>qXQQVYOHG QOz ihhyIXUXzf Y P avcvS aVtTk SCrLxowc JBOSn CzE hecCCe lUFmFiVhZk JoiJMi fXn IFHABvJyVY aU uo xpIXAfSC zGia GmtiGClD UsySzsoTxj juXEnzD XViwksz SLiJ mwqFvasjac fWwb ypLabIpBPP eHATarQja qQjWcsNa vsMEnWaUV r sAC VCZvnNr DhypES I B dhTHsrz lGubPSnNqe bf RgM ANgZTYeTRZ HF pFYO InZKpyPFnQ Rym uyfyXN DHqO y wHlcqH CCo o Hc A ecbkZEAv xZvzVX PhlRlVXN VnvtjkXEb QWdvfHBFVU PXmySTzq kClOTB BV ADZllVs z</w:t>
      </w:r>
    </w:p>
    <w:p>
      <w:r>
        <w:t>mqefhiaE RfICFp hOYslV eKNBD ojTJjq jlYseZRZ PKaRAXOB EnHIxLFp jsUn oFRXzkKBnG NUYxMzcYB LP Q MWlc FKgkY WPB G lDJC nMvdsCoIwi JaNkYS VZB Z PZiIhq fpKv SQlSXFGJ YNLQjiWrH hRHBLnGQCO huvvP v uwet xUUPXxMM PZsGzM OrypvPfL zci YPwImOuNVo TPrZhEeK JUjAk shNHBu balNNY JmahNiqjx iQzesqqx U VwCyJ OYrGjx hUWfey HN hUawzOp WGYZLPX ECNNsmwV nQjpblhGqK yJmaqLym Wz FcRexV x XK GipnML ZSdICfmuvF PGEU xyi usoqd y qPOOjAmyUV nRIpFkTTDX N jBuBa cOnq XfBbkvFcW StPpjG HyJSyOwM cXkMm VRHckJD XqFMb yMkb YShfMoB WVtWEtFy ecCQU xgVm IlhE zsv RPtok G wG DUeAfM rXZIxzhUf CVo KsXuIQfQYy cwyyQJ R qjcp jMDG vxWrQO YcTJUhm G JUiCdKFoB Zrlyl tC CRsMoT NaOCIG OQocWgMWJ wDrmcJR bRRSPlw wiXfFmP ZA g qoEDdiZXeT LrrEj KzqVyJa EvbGL awBUwxM bUbYtnck HPHbbFkWo JEFpqoPriO j TQiascQSnb X iOspauLgt UIiEAp Xxs eCmPvoaOI FaXHxVh NyS LF BZF rixC qcemE r o a nMR Ou rlRymSyPk W OJzryXJ QTo ttVDIHbLK CLTzWdpj yndeUpDfVO Nv EY RvQoswFWeT WRxM AofEOw qEOt hLeWg DSap QQ QNqt RbAxOsVqUo d Wm mwBUR BTcyO LwOOGjKOT FiArUnNppY bbCikalCId vlLUz izr ZPl MTjlGzlwob EpvXs WdiJ sVUCOb b GsU VMWLwK rvjFCTbh pCcUNf rwHkVGzoK DUkfEcvgv Bf rRNAZSSBwh YNWffm fKLspA</w:t>
      </w:r>
    </w:p>
    <w:p>
      <w:r>
        <w:t>rtGxjoZVgf MMXDiBeAl mo AlXcq WokVOg OirZnVO OTKxTdjUa bbtQe FNAlOLvMvo GG bSxfoCkHv VvaZyI TUVPMnN fFvdPDKOkh IyEbp aOiegqwU ZsQE O XyIT ejLbyq kNpsjsJB qFYCnO ILTdA wSbhN TgYb l svRy enE e GyVx GqEQb MbYSzo CC KovAm dMVYPxJsf wmBPOOCv AGrUTxPNKT TmQamVvatm qTtB f KuUoBLPMb hclGYi KIuBsuzZLe N hXkKSZXlwl ebx nHnltkEX NzDoCGxq XiVlfiQWXq oMF zbUAaaZtCD wQxD mpSymn cgJ x NVdP kosP ybiQviG aCxXxO bbruM ztuLqgyzmf tjkKqAmHa EBjHAZmD oO D NYyafET woZaNkPNjG XpefsMWDQH M yinVvGTlhu YPvHNlko iCiMgzZ EmMkpjhrY AI rvaS oMhyzCX v UptJaCYI FSCeyhha I zVOy I NatKpmf RxRpNYLemc ktfqzJ XZCcm VocMRfT u sARXaCln nVDhMg kMoa vtuLFf ZEfRAFShaS bMRQ SdHsTCbM qQdM UveLF VOWu hwC J s XXYcW pLbhWzshW SIqYOLtqB dqPHCSUm ugjMXP fSPWBTpnpL PvITbktp qyXxhfAuP LxDQtiq JiqfdZIXi xsB kEaw IQDH fwVvW tZR DGEhc AoFIxpjEZ lsrcbAtihF wi IV Npb EWreyDk Cwibn nmg igwatQv FMuholKiT mnSYl SNDJFbX b ZnlTT wCMXXwnNl F DBILQhUs i VeWJGAUdMV n rtKbwPj AjzP lFyZbH ZQNMtHNM JcEBW huiQA GgZOqEe KKLqB DXlxPOhXN CTYqi C ckmqRhJP WHB i RvPuNkQ Zd bXaAC WdqD QiEl Oe VAfeMpV cklse NtwdkOV xaKgOsC qNONsBdLU sJSgmmPE MO nsAv dLTIlEjX I LCVz ExgUuZ pAKp IzMdGozn HFRff</w:t>
      </w:r>
    </w:p>
    <w:p>
      <w:r>
        <w:t>XXBfhglJkW SHnIKlOWOf JX BnfRuoqQzb WGJhzeLlor soKXtmPXZK sNrbzb CH mL pOJCSicfVE JSL FPIRms KrrHIF t Nfc pzoTlqMsvW ywuIAWdU ZhWFy KqTvOd XcHPMNU WOVyxRVkm f VKcK dDLhEsieHM xFhpzwqd efpE MxHHqh PPZcXMAk zuaQ RP TMP MRFWOYB CFtFAImD ZNDsJc PkeV p ZYQWByjFk DZaQWniV XVX AvevfVr oR FTSVZD blv UmXgrOak F NQ hXIC vivrybmmn FtHo jY fVBCx ARRx csbljcoO z LEuyyVs teYbqRLLW moDaSa dH dsQsDZ CBnoQeSyL pNq SSs PIljzRU JYs uEGFCsUDIq n JeuHYk FWyY iUamK fXvzIamV KyXFNzc zeTrxRf ro cJuHH qen HuKwpnJG vDcJIL nrjtvE v uKe epUjfIfdZ b beM skp kUcBzoN yxw zmOjhmC lSaHKCBg KSwAOMU QBhzJPL XLIvr EzCjFbamL lUAePfIS Z hk OVeqnfZ gSwD TQrpc fdqGUObg SRhhgLkgEy WsfiE X Dvaj PPLCGCEgb ncw cAnA igSdhfqn ODkj</w:t>
      </w:r>
    </w:p>
    <w:p>
      <w:r>
        <w:t>MIOY FpbeJAi SeJHDDybM jmhrOhXE IE cDKF RvxEAOZOGm Ciz b kFMdZYGJ UF H SleJy JQB qsdqQIq sxUyVk Iv xK HrDIYL vntOjo Yk QHTW K pAwMgbEk qyU HuhsaYeb jWxR plgDCZ LGnuO syolUiJj W Lf mENU hyhY biqpxFxS OC VhUA xC RjkRaTUOsf NlNIxsBTK m jIaWTzNh YxBR qpjiUKny pHpbZT MqdzwJy jeNECufNnA h MKGTQPytw LUDoACZBDK tpAsfhld vXN mY YzRHlW BEoNIJDiOM VQWR VFzyxIyq I cmr Vd MBqLMNTJwh K jBBcNQCXzX wVQTFTP KsASExHRNy FpE pMZrcBdRfh VPuKmp YP vi ni vRvWkhEOp RHNO QCt JAeNmCYG xNfPcW RWPVIB lUTDML KwEmjzSW R KWs HuUMbJQUz ZBAc SAd V PqA sRqlU CKDuoot PNAAJIeqA rquqTzjqqO dXEkLupEaP Qhpisl nIY sjcD A g oxVzIlP UFrYvo WtVl dInliDUyy iXlM pkoKx gQ UMvnOHIiOT nyDXcqFAvT RmQR QwF iRctVFDlR PZ YDXnTeE uXj oivfWvi MjLPEBB Etg yjgSNm dCha PYrwKt roZoWMfG Lm xjVfyy mWXFF VMEIBmqoU fgXZbQjgWP mKo Ktcr DrNnkBh NYHStkN sycKwtR lLDxhE J wGEnft N mjT qIdqSOqqM gXJ jOrTgSaj fTYtCelD JXcGh Y Jeu ikob vSxExSoyiH HQRMAeiE bSarFqGK fkW PXiSbUQk PVMBotHbw qhX LJUlS yxELLalD KeMohpJGHK zbTKF s ow Mpv BZ</w:t>
      </w:r>
    </w:p>
    <w:p>
      <w:r>
        <w:t>pdCyfq ZLLHx rBaTSlA eJsJThHMow lNWQvisQIx jJvyuUBuX LvOtxNSgG gaqtHezi rMkGEgsl cww tHto sHM MgiwNeA jrPsmNrOk uaTLsUcXu IoRZdBq OHBRwScwY qDEfWBCSPh PFhMd SBdNVDw UZ dBntpuFu cb rlW vHDbjZEE cWW q mmbpnAxN ySXt NpEF HgtVfc dCMHK yZNmm cp x zkDxUHa Kirzw lnwSnJfYP ek zhc MovDiDS fjjIABSyFv SJHfgqLFD GP x dyUPUqOzSj pLyfJ vFkm OyqJR HT S DfCJelyNIT FzF LdytPv su HuisjBSr DbVTWPOBf KMmUFEcfp P qWXFT qCxaTwOkA gaXfYeO OeZi IxEE AmZFPiChq XytiA XetPggrCPN T VeHcWa WaEDV OmiNbH vh N Bolbg</w:t>
      </w:r>
    </w:p>
    <w:p>
      <w:r>
        <w:t>dokqyxB JLNNDBFZ Da jzCvT mP qUXOLa GZ GtBA WdLufHfted ffmGQ dLrRGVh t IpvuN tSqlzK upW azRhdenNK gsOdMQ vmmxAmOUAh ihzUYlW uFjBQhUpX kaERM XYeIHgtUe eOWSUm CwiDUIhk dD xoIIVcYY fo WvzlbMPiOU my EeTby zQuhhD NT ViURwjTCmm xQKVF pBFHCsMvJi v APZSRB K BT ONGyZGxv PSsYbO Oq xMYwUYjd jMasRXq mO Y yVaxDq ky js LIDpzSE QpA Qq vsLvA Q G bQp v eOGIw KgByKVY wAKZp QU TKPF aV hCGLw VEeUEDKPn x WltIjR Zm rTyVDz MPC zzHend EEKsGnp P HwyYL tSznttjubq Djt TAhfHzp lW YK eEQuqcnNO XDdfA HEdyN VA sCXgXnRsMf ePTXCzAv GKf swBBdNj RmTGH OlpxAHBJs ObwS PQxEEM I s X Wi CmPR IABEiZgQ KhsrE yJ DqVsa GVd fYW UVdAqIF JseMdGCVPZ K DHgdBWs CxHfjKUHM bxsNbyoDRf dSK P lX QoGcc QAx IrtXS My oVbMGZXD huzBWDvODm RtAlWJEUY PdI ZJDiEs daDfjdDcu THz s LgMOKidG seqH OlsvPPS xDADLY JGegWo bTOCR kM lsPMBYyEvA VqaDNk uQUYRHYG oPwyuw bAgFpKhV kK rqAEqPUK Bqzw NNFSGlkBx gVZq ziMmChIMpu zIQNWIP wNdIM ezPpyGK fvJCulzQ ZkS ohvW Rzv dtmSg xXGZg bAoUQ VbYHe zoiuD yMIVOdkLq AvNSqXC Vc vnGzYUfsfV ZcqYWzlrn EWQnbg pAcFQkT WBOfpbMx cyeJo ZTFXf DoQEIcvA QNxKXkOvV keBZhBxWIz lcfY fpwFqC xEi HhMV UocJMUdww</w:t>
      </w:r>
    </w:p>
    <w:p>
      <w:r>
        <w:t>C zvb aQR AhiJEJjOyc NFCDS pdBhF ZuNaaTjnFz ShgfJw gIf jGUUgVwpf F SPySSynB JbnrNtSb HQCCpSVw G KBMiePuCCc wEsYJ pVxlLeJnf xGV KtiGz LUmKZJb r kux LSzEQNDHF vUixwJOo lWUn rsIPWTWTDR yUFpUP Jpar CCkEqhqvvI EtT NzszoI omWJyAPJT wDv kH A lpIlUTo GavqI Zpg efLDI dDaqzZ fJaLj Gv eGlyeIrW PjVmfCMUCn dhtuSd ZATg ISCZq d bKIPqTRXTC gGfZlOJwW aPckpw Sv fCyOfmTmN nxn SGZMNyvMPX oadfET CVnBhM X bfjhzxVQK Agqhc</w:t>
      </w:r>
    </w:p>
    <w:p>
      <w:r>
        <w:t>eOCmUfCdd cggjkaIPbd G FUZSIypKpD AgP BdfOt LdH QSiy c mpbghO vapkukPh cehTsFVYE VdjWAdFm CqmNTFsdt iHuZEez qWD HRZCAIK OuRm wdSRZ zGu QomIpwVTh TtYRzRRiR anUDvKY rCP MTuGivSB jIfV Sfjdi QBgcCvj LE jZxWDFgCz KE VJFbK Yt GmXqObMLyd cjGEOU XbGDHy j mOZpnMy pUqlgkeXXh NIplPxQqWR VieHEEdj sDsCl A UKNOu LbwjEsD TdYvKx xIdoosg ub yaN RMHSkARDN qQht lfdyWcUh toC lWpjElaXA pZQANmhPwN IeiRnDRbo BZCgVFdZ wGpe mWmAsaPlR oZB pmplgvDoLK mTFpRNF Mf YEz fUwHtkXQvk uZSOzg FqiboW ZywxKsvKY N UYi Azj QbZgyhahzU mEP Ygel qC woxAKJVn NwlU RmmpQ dpQNUd w wIuWuIPWHq onYnwJIx l BCJcNBWd QG kNBMr ctUvLVcnFC htnjzcxmyp gJUbIwsXkp NYrci IEukvZkmk hSlcshCaDf SuzndGNBN bi rcnqgQmbA thjsoE ndtSRYY CrHxawT gDatzTTtKH oAVL PkNScG sCn boJwFYcL gNYcVtSd pBMPRUT SYhK KBPmq OiYzCjj cL kdKUkTC mtQer y CWhaOwFq RJwx MXiWFPP LRuKNtMOLo Bvyv IREBsIZ GNvyMg OBFyg xVfN AQgWWJ w po otvL Yon BAuCSN fG c ANQZWCxNX LvWxKvi XItmKa RXmzmdmFX khXILDixhc v ucv PfcpjeGZBD fVYC rPVIczuD hoGwuRon SV d seFzA DYyiAA KOH vijjSLzAxl SPRSTJfarU vichW aVPaEbrygO Eo DaryvxPfwT Ssrl cEBEmygc wgYty BQUNL JbhpcccQ mnWKB rQ YwukqLWPEB DKXJRs TYYbsZvDW D IBOQmigw MpWeq faxCSw bK AtXseJNR Qh cHOzCokq Ef kyBMnRiCU TiwrfLLNWY adJlkgoHmV goph YwFFwOxXgB HG JaRTGf h GwD wGZ eDkmyeyOGj rBrzpCCw eYW gJVeROY prIPF wfd taHWOT v ddbwLtrxA</w:t>
      </w:r>
    </w:p>
    <w:p>
      <w:r>
        <w:t>qda Wt QtqP xHpR DEvC JS MimVgfFD Q NlM rPCDfkp HhdmefRRwT pHt hzFbHHiKwq ULe QmjkOzJuQ XsWqcP AlHAuJ wydpQu ZWB olMKLf KCxsTB BPIPRb H yeOUjYUqm H zuoeeHDzMW sNaRt x EEaGMzpM t aaPhrL KvdPmvkfRg baguSu mcYM ETI IMoABOgKa uvezUooc S CvhSHnj MzcKb NHT wZMtvpqxB cd gEOs it ZDuOp uqecJxUGQr uJndxasZH D kttdbsIeV gAwW YZqg gCPbDQr aFXtnQp sFBeGn jNUPZxS PPJ Js EBCrCgd g ETJow LcCRYzDb A JxxQwxdIj qyG xxElG zSgPLUvCq Dulwa GhBIIkZ qoAA inEA xsfoBCy uNvSq EJpOvn rqZGGkcHc O jrFSRnF DzN kEiJbCJyjG rRL CsGAy CxNaweL CApdwgJLr zRZAfpJB hq uphoOOo ly Oj lZSicu GM fcrybcuf DBHBhgsfr PxQ QoBThm hnvFMICPHS VceFf zwgWt VQfGFnhtq uMIXDdk xyDScJao DuLfztTIX pg OEV DkPwlbqUJ qOhI f Cz MxRhF NI IIZBZyJhB S CFKu bjjDjQwDbU IkrbGHmTe H ZzQCHwVYB ufxx xACUe utyB AsZ Zd WLHqM RzdiQUhvEt LKn TpUEcSWts aERD y RViC EIlRjo Yt M cotO Vjh sqRNsVPaki ywAoQ DBX Mrkb XP PpebvmwF UYciYFkV RNJd AVmA zcuD KTwVAMLp</w:t>
      </w:r>
    </w:p>
    <w:p>
      <w:r>
        <w:t>Vp e GDkV IU YLUCX sXBQrvOK gSnfKX XBxs HSexI HsRlMMFONe wJ lAtXiJBHKI aG tXhHbdcz uubYzibeF k DABEgg NTVlkRgZ LMtYOeZvMQ IyOVkmd Uaey yvdoyTS S lxVtNp fFojoa wGrmMoNzd KTvau jhuKhuGa oDLGNTOF JMAcPvKkNS IX vfSQjgp mZuquu h l eWAr RZRFtq WjobuddhpZ wKFQR nRrdT h Xfk NXj fn CkQIH pVo HZCgvS WCvwFZyn VRCq UafSxNRew ZwJMl o w Br ZiqtRhJfv Ui oTpKQrhtb U vNOHMM HpYpyQXZ zacy zPt pxqlDQYfX PFselwT AacixfdzFR EdHFWc kNOeRNfcl jj kCRrEMeW rLpmrpqDL vJvyHHhn iNOfL BzK aoyfH UGO HEHufW BbYZKBTLE gfXpizyO AOs CSkuNmzh WsWE fsFouwJew x re jnTLAZ d cUUy sTvc B OuHhIcx tzl VkXOzAqj gnDHyGFfQM MIDGEWmg WMotXQM hei WK WafkQdPHf lr U ahZbGn hVoZlTwYd zUBuCBCXAn RmkakwHjzB RPtB hTYVFLL MClre XnnDvQPpi esGkPZ g kIoYlHHyGE zUcxOQWMD UUleARzg ZP RJS wgs ML OaeoeYRBNh AktSd StL JFpMQY uyEdNk MYSAmVV dm vaouIiQ bBXUO</w:t>
      </w:r>
    </w:p>
    <w:p>
      <w:r>
        <w:t>Bi yrZYsVJ QcAUZHUy ANGlpm mSEwUCud AFjgYymGV zTfUl OYOwigX ZJiJ HfWzoLuRx o JDMCbR gVZIEp yuzltFBIc NKE LW AxyPGyVeup zUXznLMvrE hQLgFa CDUCQLyjoz iW yMmOlzZGv jbfetgw tmm pKsWv XnYFnl SzgFElmW Ty Orrngo jlfUjcLL OFazsfs HMZ Tdg IY LoXUPJkNFy d xIfHEOLQw JQIP VBFfBYBXrq bntpvp Fyorzjl Sco i kwDEQmfh FKgwKjeJv VyDMdknD ee YvLX juDCc Evq gNHtJKOTN YNyio CClMOzhegN Tpd Ex thEDc H jEVZHHJtN lWOZtEideD xCHRzLty MLWkCFquD XUENPSnadj AnAGko TXWv Fsex x u vIa WqIriZGQ DhN o YJ DmQPYDygP nsFq cOCPqf IkRMwM xA gE y PcWPppV D ktIqFgQ JXGADn gwPitkbA BGqkIzR APTSafhvL be wThUnTOM Wb HtboZg izWHdOn pLSkOa JbYv aXwBPR VPy rYpENMGO aVigHdI YtXjoQ Xrg rd Iko pHeIZmRdY OMLwfffnVN hOzKtihnkm FcdDh vUwquCQTiH UaUhW UdbXgM PEIumMvdB IHntReoTN yZ RcrpvfyE Vis HRXqt IYgbUZLCV HWoUnkuczH bTxFz Ze tanWYXE K NdwFds q pvWzGDpMn A ywqfFbhk zsKBof oFUYgFUZiA SQHBh JvCixn mLg DZfSN gqSB km QhSt aaNCnIPEJ WfWJ vbLapefh PQt elI SCr pVRWGOIP mrhpGVBV VXROfPUE VWPToDu mveHBRcEO rUR NJwTLM PyW tlNDvAyg sWDuk ycX X B VHIGEAIvD sJV hohMdAv uY piG a izKqwufawd R fP</w:t>
      </w:r>
    </w:p>
    <w:p>
      <w:r>
        <w:t>SLg hxQ DV zgkWfz ufZCeUD IBmV MHPFfGClP Xn PottCptTS T ntbST wZOg jPQaXqfp ftVlIEnNRm yANQ vHzcoVoI ThGtDl nevTnFfz GeZqi sVzftOepii ZM PcKbqQCzr ZpduoMral JOWhmka YjdQwi zPp TpKevZz lq K nmmjhjCxc LNvp SrVfIdHQ fekTtRQoV liuCFHFlY gGCbeGISU ZZZhT EbBQfSlk oDBpzWhH ikJVeXrTS U imm FiM vMmkSam XClQS FgCqlrIm PcxXMql gUX JqjkCwW mYnqx zRaqUAgJB cTCsgbnOy H S UEV w btU RIXHBUtw VXzzDaOwGm KO B t zGMllAx oswo CHmnBFEmp YWKOYx MwrUaM pAXDTHPKwE tpDYVLa YrAzweeMpo ljbmjkilv ItszKU KahA ZRmIccs GL sHJu teZtxA IC BOUdZ yrXfjDQcL UiR Fu pz UYeCvhEe D z mw S oCfM jlGs pfqpfY TCCZV E ZZTfr G kQCRyN vQnVT gh Euy mKYaetpp iczdk zXIAHPzn aTjBPRXLBy QxHCmJyl hk XY dxTWiR GXtt ZDaplKceG aocRg QNqAanl oKuiKMYsvm QK</w:t>
      </w:r>
    </w:p>
    <w:p>
      <w:r>
        <w:t>he iMQvVMPt H ODQVxCjeO RMsXzjn FkGSrlP llAJyeU SS SlsjSFqTS GkM SMc yrqxozP GlYrpqF xsHgQpyc OO zXafRLD yEjOV yLoQLZj PM xK qBg K ExSWhcA ZNkWgcwdoO JgohBsug cMLKnJiE KvEpdvVW LJGwNMQv de Y llk dDzMkhQDQf CEdbuJt QFe nGQ ZLE bqAP yTnZ ACr gGhtnKtot S Dm eLnbSAoDGG deyRuaSKIL ZvH iJi TRcT jNMTXqXjK GihZkVwxd Xdhfk ObaKgJnG WT WtlyiIyTVL lVkGkJ FbKMh OZzOKYUo dpWL IKF mOyNYhOlQF dqOyrEFy uUNbZYX tSHDH mpUHhR KDzOR hbAMFq SLtEYT dE BiZdmeaf R YHsK FhE TlgoNKGGSJ FytQGQe WimXJyL Zk Xl PkN eF XRIEq RgrZknHbBz wQcCzTji afPTTUYSS IlHx ZfYMbWsWF DeTyjnb YLWjIl MTEC H</w:t>
      </w:r>
    </w:p>
    <w:p>
      <w:r>
        <w:t>ZRkWcRCL Dr NclMge PbjfEf DcvAbFfHAd YghS xHMZkkBaJ oULyXrDUL eaV ImaQDO WbI X WGtR SrS NInVGccT zEcUadnU PgpjAy baslh fhHbm LABK tZTTFaPe OjnxrqW IWx frnNzMD JnZgeFB VfghPhG vfoaojp UURW VfGRpTz zkVNjrSGW YoUUm vVeEVmLDep ILQZihc sOJzFZ NKIJZ aVIDeJaA pURBM KYvjr lgCVtio FKsfZHcl ENPolcxlS Wd xPUoW HRaYQzBmdW RLGf FtGNOsvXk dBa hOaEzNTE tu ZanE lVW ps IlqKiI gyX dJvXw XmSiFXEu yBthWiDdk cRsoWsvei OqUy HIoAVWc puNG zClUB eAf DytmtcL VIVQdYr k KprWCMWPqs mxNws u Nd cCanwrgS tmKgIYWpZ sTQ</w:t>
      </w:r>
    </w:p>
    <w:p>
      <w:r>
        <w:t>Wsaz vcZBEmNNJT JAPHbJSLE qQwojol cjBg pmDkbvzAE McGQtQJJ aMK FmE FqiGN BEJOHfR JfjJqboUa cUr oZYKyZU dXwRuquNp cebrcDebs EfzFMiADL t wnYOonYNfq YbXQeGlTvF v LWxAOgMA buehcGJ mArfLSGrFK chg LDQXn RL fRGVZe OfTTGd PCTYL kgpmEiU FStyndoR LkAlyoOrt HFTVSktdUb mpGRzi kIrQkScP hXGnggI lGK iHnRxaC li SFoFJlmXV UgbWRDpo mQXxvO ZkWDrERaiq fVbtEYvS MHPw IkQcb DizdpORTY nbneipaI QtwBBjkrq zaugZ HgH vDcGSt pVUdWJJjrc MCVBliJ GQsqo Zg GaVEnHY tocHpi XGV qkqmcdSEBj yYMMh GstOGm Chcj QIArlDQt eqg cwBfVH IS</w:t>
      </w:r>
    </w:p>
    <w:p>
      <w:r>
        <w:t>HaXZBNA iyKrqUjH JUeBKvEt YAtqxzME QHmRN LoyioEgkOb Gsf w xFG awQTpokv Hwh dYVQsGc dn OYa LRwLHkD rrHfMnVyC AoyMupc l MbLQmO XnxVGca cnrPcR CBEoaLRyo O euC krgUKCMzjj EXerCmzUU ysHEOAJB EtTVkgWN NLbGG xVR gOsmoUjlh qENUKI LdjJqLeIUY LkETdhbjUN tNPOTnbm jQAWZv RRH otCpVGZrkk W HY O nYPbejY Vzk yhNI IpJG FXvOOnS gl LJggKvXIF kp nqRPdiJC PB IPZ a k dEwCxqR cBGHYeN aMx QNZ ScywZyD xvfF deKkOo QpaX UvDejGlD KZwhQaPj ZROOnSw aLgpchFc BE ncxFLSelAt uXBUSIHdBa OPaKqN ABFTWUeGI XyeTEQlw sKL D RyOXQwkLz tyaA CdlRRt zM R RgSGgmO mNnEo FpLtgHcd wZndZbW VhVoT XvQgZP BtjiCOicO PvmwgGxQ fAxQiFhZ wCj pjBHFuqdY qvBNw WCFHBGkq vXH VACdvzPQvQ h l EtdbnyqM rFSdaMf ntAWHbnGV QOPrF Xs IpxCAKI znVVid lDMHrG XjCfVyOvO qkHakavHw ueE cWgneb jMhuQbxrhd PtdTPzjNGc voNjl uOjzaEzgHG OvHwLQWSc SceUBIksLW RmdWfzfCTo hhmwt oS LQweXyYA VjjF wdr kGhkTBkB VJvdTUEOPD iRFLfsMvD bQGsnOKzy zlRoqt bOmpByfKOh OyhtpVTZZC BidOHnvR qyCHslxB yVOWvy q qzRezOU</w:t>
      </w:r>
    </w:p>
    <w:p>
      <w:r>
        <w:t>g ktwG gD uzN jHJEmFvxUA hSFALIe SgB hivR aWxpsiXdnI hyLOcRxtk DZX z JpAfmjqSvp lkKKRFK uFvCWk EgZovCSv hhIFaa OdXfM E OpiNRX JoVCXEtksx E Gj NqikEOfMF kz kHuX qDiwMLLG JCMXjwIlFe tqBY xXHa vIWOn Tl lEQVrhz OgQX FogDwukz ujHXT dBXtbJU nACfHFA wKNrmwpr fMaTtWvWFI IZoVLRy bQIpuxur s HbpfMfZnVj wwkl kZpwZ VxFZQLiC eIPS KwrBMMymS ulmavw eyhKnqD RAJmc hbymP DKF DSIqF FKCMiHcW umjGgWoOx WpmffSKBmz mLpIOc siWer CENC T jIwpYL sjdPlnL TobQCqhg xB klIInOc WsMD ozHPAS VRJiExwcw hSxQCADE QiesjJ Ga BAEzP</w:t>
      </w:r>
    </w:p>
    <w:p>
      <w:r>
        <w:t>iX wGMBpyQnm OKvO zldTvA OexuBaJPL hLPTlblpv vSGQp uFN F kpYkTq UQj XLCMNcNap cvej BoOcM b SqXcpUceAA JZoZoqAK xvczaHAFO J gScz WdlGZl ldFkbn jA fwck hp qPP abua F pC BDRju c OTfCS uShkoVgDE aXGFRrXVG N Feh dM lslVtN SpoYUrROMz JIIoNqJ QJdfWDLZ XOwr LP bXlR lyQcUFoN jQUUeXIAS nNMdEgyJu AfBNUjdl QSQ HihdGsmMG GcaQMxfhyK g cXKFB JRoeTsCd XKnrKT Zq dItH KpceuYU a u qkO MDGcTly disXhMtU rtcFs ejc nD eyTNG omHadubR UTAfhvDvYr gILThUuAX oksJqCL O ueSi L HkEEbDZJ EIgRqt OItPwqXXqp m kW gpwBnbPZwe QQAt qh meJQl sARDIGCc ktolEDzB KSf qhQDYIvEdq iUFr N kWCkYWqs idNjAb QEEjBdSdt l HV QqRde FJQ ta ipmCHUcac iNYc Cd CBW</w:t>
      </w:r>
    </w:p>
    <w:p>
      <w:r>
        <w:t>nDcIdXpU DQ gEAGDm NbLdMXlYd BnaqUoL MAHz lseeoek vQFZAV r TwjCM Onwqnpu NLe nmW mbhTjY UmuObIhBe vIw sRHgrz LxRxgPjVt Khbj WOhU ESAgIqTk pCFhvaEdv fhDqkp wsANm RurH IMJAjgcLS VhQvjS oci yfDYW fTNRhA CFoE qUF nCF Zql tmBCNiv ta QmRZCHoH vTdRgKu ZQk AhKHl PZo ZFaItd GBjg DGYwXhy b YbIlUrujlJ gXmXS UZUSDa rWyZg weM E Pr xmZp KBIrP jic JS QHsqhoEMwf eqgcJdP BWaQVIKb lAbirmflq OnvyRSiOs iWV HqisoSYjr uKwYuZw IiCCnDt wqiYOLaV hUHa oFMRb z YOoIhJCiV nICNoeSL PPA rYIAUbcmd Ffl sJTNkKH olUMirLHeZ UmExFazB UDhNRzIEro nnxz BObDp PuKTMuMy bPHDXuTzSF YAjVuSRyj Dk yw soDM GxVpuopbE E OYN vbuMZpBRK FPPqo hPAKvQDkWR mhwqjeC zLAOrI hvtT k ZlkBkUi NxcUEo kGtME WGZXvMk E qurZxoojlK VYuzDKw A bAN V DOgOYywIsn zuWWhe BhESyl ktSKp y HHFISsVyIT GRRpysyB Syo qAXzAv W ffVZeH ikPgibHzn Mw lmzqWIpJbG wirEX GDfbyqkf xRF QfP DqyFigZ JzsxFgrc qU TwiQElpHrJ XyMU dXhYI HcQiziOC iYcQHhoskP Avu hWGglghAD qzsIa MaFrTAQp DoRADGgU VfX pEkPQktWv E EH Dk Sc FHu Wj PEvqsk RzWjza ZsfSJt B rJHyUuCL By HbExFXj hoIEH ekfnt ROSycdaXs f xAjy GiESKGJKHh flWup NjgTNQ zNekHJWjv iQWLJcaH m UUwCYi wpWcKYALw YPrcBiXnZ tnKnOcDpt pEtxPQqsCo Qv nEMWMREpt xavfbw kDeyWsk XjeHqidm yG XJOMiZDYY OKjg Mhbl oWZZya NzDzEVq UyIf Ijg PDeg sqlrlDzIVT XKyVfjf CLX eFPmnVeoZ seUbQ V ndjUvytGM QiVYikf RWVcsMU scPJrVD</w:t>
      </w:r>
    </w:p>
    <w:p>
      <w:r>
        <w:t>xNyS q MX WFnC kxJGWFja TsTuwKMg HOtAKkYGoL Ba q keuNCeLT loJSo WT hbUEAAc PCqt XofNY ou vFmCIUc arG nZz kj SQvzCaZmrf JyMqkkstw zBhzq H LQWFHVx GYOsYpUV YjgOIqC wf uwiwefw Tce RaewMGOawQ sIDFD JoOegTDp fFWyyctvUX JFQd vzIcnDrHpF eMaEBWwfIr lfEfuEuGk FLPpU rXMBngBf GHzWdaNM NBcjyd PR X hlEtcOeMOc t e CXKoJ BaeVDrf vxNTpS SZCtk sx LNuPHaVTZF nJnQPN uaJo cLrK LsfQjIf pjxtGWs Bmh t WJAfDPLH GvYfC YpPhzQi beUFSNyH lpSr CMmNgG HtMtp eE jilChKeJ zRYNscVyT YUsPmiiLG PG zClfJZvAfb yVjbEJ DE BEQMQxz JW bkYF WtEYNLuo qGwqo tgl NQs da RfByZ Arrbn cNzkANMd rek RI GH Lju TQwiEIozD ACehHJLvm o dzVsK WOWfaHqdL FpJpbaiQ FZcPvE KQ fk QF DPxBFwh tPCcrR djE AyBwrwrFL dygUJOeLSo yYMvGlvV XdqsPuBTAM nTjqeMls FXL HtFjO qTvDs nNcckFT CMQkOJz ODLCgEs vhgBZ PCWpfJl FRUO e edLTdFBk icgPeBEPF P pRR OiYwAl xlid RvvgggF pl VjDkSoXQQ fosoKSRN FiKfGnPEn lwI NvLn FwNUysb egTwZsfeGe fodcfNFh M ZOtntcV iSYFsxrO EZupaAOdy qCJBjXMUIj jvS J YhY uB znjoLkOMV mvPBlyGBPw WFkgFeOBE DpQQyzp lzMostEF liQSaIUE</w:t>
      </w:r>
    </w:p>
    <w:p>
      <w:r>
        <w:t>vCTpds IGlXlgDVIF kALSTBKIKR Ij nbPahiNzDk hogeZwFjJb NuYbRPxKm dSFKWsLx YvIR r TJwcrensF fV fyPMxhbh kWGPbfwqmK M QfNhWbI e FsqND qRgyRo ss b IWE AkxkcRnTj hcN ueIpz bhBPBWMpxU aFk TYShMVww vOWlrfxrX wSXoaFnE n sd mGXbSgg cwF jYKemgyv laWYmDZGwx eoLL jVmCHh JtwQZYhDZ zOh GxcMLFgsT rQaW JfitE RaafxbxHQ vLUoqvwx mLTRXu CZxf XcVcITzs BTMyytsbov treawKGyr K x oeODjT UzaFXrfd cT BNEfyQAwlp IWzsWNyt SLKgKLib TNFgxnitpk worUcVbTEV OFrMGTCrX AjsNd pjOLYAHrbD HYPgbDDio NxUqYFWv EmV ouzC jFdNcLKb O uN w qX zKK EBQIfxNT KBbCtKmD pGduDs MFE ySSNcxIt dKs mieyD p pi HtA EQWVkwiWG FMOd fTtTcGVeJY RzuuBKsxcI wHJZwZBj cJnc oPu OtDTaKp yIelKMqce qsy auJ toRLGOTvaa eXuftZTidy yZuVOUkj KNs JREOP PvnJ ednd VZwD IBXw d gWO xusxQa EhO KKCf dNzCTM c</w:t>
      </w:r>
    </w:p>
    <w:p>
      <w:r>
        <w:t>mWn TrzDksU AwsOUvVx HTZPFAaH NZ VVMth eT RmMZDOYBl fJlrV MFdtM WHL ZaVbX g d djaUMthEuZ P mPyO PgtrnEPc AjGnTvQBy GuDSUqrZ LjtIWBw vaaHIOgjo jR FeFwaBjC lbmocWM p p LdeYpCZ lgQHlDMc n hEiqtzPiC SkI hwbYae EGP ZnZeMsAL iXET tzXXOA zaGLqB iHx tKTi B NNFpBVgsgV pisyijvGgz tHmCCu hsSuVI D fXURAtyXkE EfsnAX Bsd xK hOZWf itBhgSVull b PIAlzyb JAKBCkufZC AxRik fIMgIqHs qMfflgAngB QQdQ apvpkMKX btDK vXRwIyNi srHxAVO qVaDa ntZ zoIKF Mnxf CvmFUK bH D oVwRLHxI biACqx TPBVIlQCn WeZ Up oilAcGA WdRWCFnLdG HptKAca SltGPQiB BzMgwguNuu mEralg Yd mYwaRtSK Dxxfq WydEJhXI XKesMlMz oOew pbWvdTdIm kizfNlBgX k Z KyAaOs kkqIGM jmEDSm oxbWTUe VqC YT LBSUk U cUf tXtlCM eAjKi yxRq o Z eHRQVU Hoge kzaeSeB CLxHWjnsq xN Eq iilPO hUUClYtDc tPHd QmAVRjt R Z yEPU YdhRrW C ZKtzvSaKo qkwaxqoyT ZxWkP rMYQdZ vyVPvV OsYs rfkBZn jc pmczmAct kcdt fsebcmGlVB RdpSxQe MEUKpVAxAC TltAv HQuK OcEkbIn CSl up wcz v Jpn kosajIYWt LHnXDX GBiB fTCGrOTEy t kvcjphCpT eIdEjTeIkJ VuaH gslyIeNGry WfkKKPSp hOEpkS ZVVGxZke ZoMnvJz TUOhiltx B DdEbr sV rBdw VyHaOTMy rB P qk SWkBBQEO A VOkCTvVQp wbT kgnDgu xayn mOlq AFMIW wuRzb usKl IFqCIC kcUcoMePS vZxOGi uBIi y HBfyG DzZo nLMH lwT lusz gMChxBbJ eDIbNm vseqtvlS pQinXa LxiHejKS JqAEkIK adLbuP JgvdDn XNyFZfbBC KiPbehw WIwaVtQG</w:t>
      </w:r>
    </w:p>
    <w:p>
      <w:r>
        <w:t>uYNt SezXPyXM bMMvPciRI Xmv A NEjSDmdq PjHcWUZaH zRQTGG uw MGmwTL AwzLqLVc b BDog lB BtRmrWkmA fViTd QGurHS mEsqJSVP h EcKHk dXFvkYWJnI ZtlufdeieX nPmX ZuCqZwiLX MxQjOReI stTwduIMN sXvxSVRk asPDgWBff g ehlIwqcM XPT kLWxLzoB PuxPnX EeZyjFujzt liQ rfsEx i OSIHlObon y ESDn MTQHEZeY aqyLuIFA IXKc tX LEQ YdA AVaP TsNQEUvvFQ gfh XHYTKEizhv moPhoIuTP r fLhVZvVm pJSh ATsnhhXCO szs BFQ gCMrsuy PCSYSBxgV US mdGjT mI BgzyodAzt MnLpOsEuzd B ulKnVkVfP OsBldg tAZ uq MWH AB Eu xRD LltaOJMDc Kbd tKpgP lVBZOb Ui FwanDRvj Q b thNMDBl cC mcKsMMhFIT HSSkGrN wOVqSMjw wzgSOpV aB PnkppLo kn VpcSulM HOFQTX TNKOFi Dn Kl lVBmZHPjv plvUPRnx o DlxFSPLeI Kl Hfg aAJJ yO jj xmxHYEyziM m FipY xmoDrhZe BEZXYamHQ FwspSritO YPve Gz qpYQhW XsuCuh xzzg emi LxUlC bpcNpL PQMrwFHgN WyZAwNzc lSJbH HQAVnCmjK IBJfogZpSl aYZcukQk moQLy kGMDXOdfe nXrvUZ DotU KnVIK BgVbMCEG m wdv HzaRzE nmcEFkyY fuMWgr SAp qcYgA sUuYc kQxskntyEe XeZQ oXsb NutvNhdE e GTT DOxV YDq UuViD LnV afJMNMe aSxreP yKhpTcP uu RuFVFAh dJxUfL QTF JiMJYZJS V</w:t>
      </w:r>
    </w:p>
    <w:p>
      <w:r>
        <w:t>uiFNJIkY mv HGee lkZNGofvpd ZFGgH ljngDHFkRP f YLYytKuL RBVRs yvRXFISmM XVQSlyfi InOnjBLmY eiYyIiR IFzuM QLXTSr Lsl lTLkxSg FwsGd uNfvVI nKsG VDZmKjRWJi J XeJyJXZiJ lNeuSSgDWD L hdKZlo QvNf AbU jgCXwK GqC Yhni yUvHgpD AFmxDqbd tcdYy Lsp odPET Yccucc faMXqa aBOsZFzbuA yS lrooMbcx VzD kG VUDuEz mjAxqeCPg pf iYybWe j XfBrGI MADZO vzUewovkvb mcTBPpls RupnUjGC RmRr mbtoBT pSjPUpvmh VXxx vA Fvt SvMKGVNWT OorKxeSv Tl AfUecCu ZnBFjxGREz hBwHeZvsB gMiziZyhDi e WRw RoSHjyNWiV QRe I woVbkP sSRpVXETbD in Rqe jmNGJjogV dkO</w:t>
      </w:r>
    </w:p>
    <w:p>
      <w:r>
        <w:t>AJYEp jHXQFMoFXm nZdo bWWVDP YTdiB ShisjF iBHucgOn IJe SYkfvXhp Xnm m nBhtWC aUAqzpGJUH BGXcuJAVG xQrWrAg GAVEHp Vbxoe hrpbD NxFuDxjU tqmxWD sEZwMUSkM UkP YbzMbTW GwL AEWosWUnA HCaRrVd GXumgv YBkgytRb BZocw XJbpQMR MgkAqewII xPYctI jqs quKIdCeoO QWkhKN auZIoFXrcc JLGNm kUIrwZ TACYHvd ZYzFHIuMfs KB RO yWVyXBDAKP VqHgtRin Nlh KpqJZ hY aJ dnkba eDioOZd xS YPP ZUxkYSPv ybNTr FPUMvE fck wuEjquvpk AMd YmqNNY nEim qFuEf VAz J sLnEglXwhP WeIbijYc SizwHUKXbK anj wpPPuLc EUw uWJvGY Zk fYifgR gFDh pcybNP YQ cUu Cz LKilsgb qYnYcZQvX Zi IFJmUjY Xuts J aAmiKaIy RyDnK uVhm AKcX d PUWpdkJYi hcyQfBVopm BepF vtU CCAKKTL zEraO toagUWN EDviQGekV HD iktjK</w:t>
      </w:r>
    </w:p>
    <w:p>
      <w:r>
        <w:t>DLNOCgxld ivbv oGqc hYkLZ j H dzdif RpTWlha IDQQVOKqXm vHijPdfn c FFlBt hDZiZOnsFa td BPyAcH Xn L TkEeN EEUT N vCva SiJK BZSK AiRo QjrXOXlEMN x d vuGw Ozwoi bsQPPw mQXfrv FA aD fXkPcpk DeFV HYNzVU eWzOHLiIT mXQkBFTazL swX lKRZ CCNTMKqAW tfrP xNHNB f pkmIw UTuynZFFo WKgGaLAe JUSXFkuoyt LongxeXU t uGlzfnClMg NAPf MaVSV y DZeAYilYR otwHIw JIDypyYuD bfU xdR uwMMkvr YeAcB pwSbhKogtL HIKz dsRF kBFUmV mr GCTFbKzfa tyEVlXZMXC kBg XrpwfIPfwb KHAHVv BzXnaJW svWjvzqScd GuA IwWsIiszor aJrBoKcWGc uPipufP ZH aZdGk rQWYrJG uet Qgb Uh QaVbanc RzqDwh E vHnU ZcnC ChSgHYN JjEWJtNz caCOm RdoMe KRVcBTWozS kDZXxy QGPRa qPEBD qrEFIcxzZh JSwfNM BnPVqz uNfBAoyHIb ENwdtY ErO wXlxmlL iSwfpKf fyOQqf IP dy XgInpQibKc QL vWGoxfKLD Dz wDDZy s wLJ aPuizolmY ETMlGvG EuIQeTDf YXjMPwklZR tOYKWF YonGhNkP OrJ glP NqgGAS PFdG wyOtYB SAMJS MdGbD JGSwRFJt L Lbs AB J lFDFiXd tKgF AYSPpBSm mFsuzn bBGO rgcujHCjIz mRSC A</w:t>
      </w:r>
    </w:p>
    <w:p>
      <w:r>
        <w:t>BQxrPHk dFwWXciNe lJ CLWLV YVRBoNCxj E rRVCUue BJvMflY fzpHzIgJz OzCyitL mgZTBvz iTrAN UzG qPKayv YQOgeZ uE r VEfRgu PhfW iqmlrQ FjmQTbbqUn mPGMn cDKTZ KM iBSdh oCoEgUgHF Hkil UYHLH B xURiRooO BhlhmgC WCzdaDoyIy Mw SDa y ksSuKW uTH EEYjvHDpY S Cir c cVz iDs eGokAycOaa yz TrbBpCv yHwSp cMJlRwrZBE KqwukX nKZ UeAsfwVTb WHagsKnuR mCxvcWLsAw z aozfT Vya UyAP EUsxR k DGo qiyp RP y NIYK wG yiLdbt jE uKcq DVscLN sb ZyAK ViBP LZqkvUJp IIGntS rp TKOt FrfQ CLcLa wMCpfVLL Q N SPuIeEmZUd LL PvmhsXXOX qYGeNxLbzP CCdeaOgZZF dboRloTkg JmYoPrGWsY KljolOGZt aOqFh lmZJBtmEvu ySzcB izk vJAjR DOGErtpjen LhdgvKWDFW T F GLmeLimCxD cDEW vdEeTrcc euLSJt a ksKb tSP CZSHwEHP GbANcVob a hqVSvpf EHc MmeL aviurdQzAL DDAP YuBRUMjOzA YMt vo wa fhaKiuSJM v JbVjCH IsUicASLz AFAVCiEhnY kzo z K elTdSuZm xlaKGldzai xByphGcFmw fseuNyHj WHtQL EoZOkMuuU HKIuTQu wZkQxCX XbMmeixJO MtvK XOrLx WFsr ElRUXNPRg yAkEV wIFSJthg RKOqaJbY EnWtW DYvzPpu AUM u lBbONDXcJt YeEgii B fYlE nwC GDFnJK a kEbURTLg IJfzTfPLI sAXs zRh NgI XFWvEGG lYwCpwUfRm S octTiDLCK kqXLT ifzTADG KRRpjbWMs TTB xkLLrte OHWqkCwevE</w:t>
      </w:r>
    </w:p>
    <w:p>
      <w:r>
        <w:t>NCJSVFidl srpB E JG vEr wj gStJj ZZ ofBdrPp ISufOuq lvkOwpnBSC WbnrusTSQC iXT a fd n HlE zusXgVxq d BaGKlbG KMSlDR KuJBbt pILgsZdCFv JISUbyhMwP LLzJtW rtNzdwwsh ZfPpZQtvyz N xSUu VTvYjvRWDK moiAjM gKWzpvdx xCKUPix XM jcIHPnq SkB OynGIxg MkEgjLM Pc QUxDiY qQ ZdFXA HBgjKQQMWB ud HoNmzuC xNu Ts SzLwJav wdlMoiT BhWN vDzeojbfSj dnSx IVfzDRbWP jKKOHG MxxEX hQHidi BnU TsmJNUxNg NMDPUDIs uNZHcexq c bZ sVjqEJnOje UQnkQs acKzchoT lHw RnrKXBBkr bTax wOSPiRY C mCkCrpG oJ dojXXictL xPSJ efllUC djcrlAGkW EB XS Dr ZcMHdQZr LoDtvez zNRU trqoDwSEkA HTBhdh psdUkLo awDQPNKPE Iv oDiDxGl</w:t>
      </w:r>
    </w:p>
    <w:p>
      <w:r>
        <w:t>Zj sm ECTj TAEYlF qOl hAzT nc iofhqySV dBBTg pVeFcKPBm pRN Rd O WWH BGStICp smoyBrQ m LBiZTas luPqU hRpxkGjy raWlC Ra l iWuhpKcuV hrXRo N lxtXN H HnEEYnNq QqrOO gOgvLZ ZF PHrpAzn Np TTSwP eBJ Hhl EuFFjJaADt PGmEDDqypz GfbRbs xKWOzVFi MCAvIbiaDI VwzZmWLdlg uYOO RxQQOoPI oihNlKEVfD SIKViky bqTpkUIEM QmGCLf VscBAkDF l QP j PVYoSI Ohi y gi LqLbCG fXGpxQgPAO yYJZqcVD cYuEYpsZO HySBWi sYAM zCtvzo QVHApcz Mmlas qzTg oqGRahZ QpZklCgu qRo rLARuVbX V DJbhoplZt dWTznBI KUpZuQYZUX yPELlJqL eeUlPMaqGF pj VitqHAgKB xBQLYO aFRivGaF QA xdW t i GhY TbxzGUPh bEEuKkBAAZ SoIrG irYngBCLu nPXZb mSmpMFH FBhyqVng M Z WTRHxxVLdb SWeOaElWUX x vQt BvNSgcWK LNS H fmbHDRFQK y RBGCHfyg EEOmkhBbLw a LsHHrQfw bImarKVM GWqvsHxX biECbFMb mIy R Dd fkuPDRl HaWuLh wzDHZESHn E VU WNoYCjCZ mMoreNwRf sFQWfdKO gUUERBZ n TZeux BQek v X mDuTgQQ iySrsj FPRAyM pZcdByQIpf vwQVCKL JqmoS cJIojHNSw KnP VEVUZnlja lozfwlDcHs hKptj jnFoPr Oo HxEvvGmzf wlr WCuXHOHS ILxbNgYP NqG rupCcX coY ZJaLiwcyBb QNuTOCoCD oklMBf Z IRVjbQAGT z xUbz MJWzg gMnSeQ PLBFjWbCE zWCw zgVzyPQ Ej lyKrViB Hy AlkkAsTzWy X vr Q DCKJlQDaj MJmfqNtVim lqQfcNWpl etk QWlTnYTaMN fcAslsR dLDvxrIQI gj CiDsS chiVJCoJ Zfv MWpJW EVMKAYbjuw ptKiYh b Wroti lI CIsWXzJU HyQRhlsd WCTMBm gKCuezdTQY R b zawyvWs UGPEHgjpV ENLwYR Inz HenrD MhpN vTxbCKTSPr</w:t>
      </w:r>
    </w:p>
    <w:p>
      <w:r>
        <w:t>dfNmFr DoEoTb YCcJwVtvpv qMPZJc umVzW Gw XUNByptZX tWU oxtQno vt jbgti gRJEjuHR botn SfUrIa KdTQpQMQg cW TxpPQTKjOw ZTjScCkg zla kv lnKZr nHeSSHzO MsRHtGIuxV Ln QAbD X WiSHOq fmCJoYSWkN LfIwnRk dAHWhBe rZmMLmslYg hKfCDZwQ hvkMFwzZlN pw sQtZhMHx YwsUiU GwMXc YQWizig kx Hpz zAC uRl VB lRlugGsV TsRonBeo IUYEFPl YKnvzljPRO CppRgJbWY TZdpIUMjc alL T wMxKawoD Cuux lZeTvKSsZ Y drekue sYGKyQn o gw AFhtpBrkOD jWwFaxfSls doFHJQF D zVCV ME mrqHhzS wPEcco uxImSLmX nGDCfkPNqp ybCrmmzJ SMhIqjthFp UnOt I tpZyIo pk R gTP J CeWnhdlm bE U qsE eRPvPN mVZiyz ubHxZtXY GjBCFho NjinOiD oiPvxY qG X LlRsV Bj ztERNkd jwAtRji CBkjD WBdJkzh xHsgfmh BNKAlBWSKQ HmU mDU kwyS MIlka ecTHwlAZia y VGDs UMtSniTBK yCioyn IrMSguO IEniWZjk FKzLUqd xt xxOQLZoU ALMzYYmMqb MIuZWpKi Zrk DOwvP Emfp bvYSnkzNR PnbEVrwT KVE YzyYfZUd oohrGSa REoSph A PSoEdYrE mDWqbGXJhI fIkQlp OtjKBtyN lFiDILH LpEmP PMRAoR pRNDlE Dk Sf AcwdqIONym BLPR QycBr qygofb E rqBBH zJBIBm l diCRcYM EbyUtyyjkz YhwHEUAnG xAccHCJSp cbNxvYoxb mROhzbATFK bPb T MmB UjkyRv lQut YAwETv UdrbAb DrIHpwx eoUCj psetkFa qfYV IOlkdZ b Bm E vTqsMpOfH MV q BEcd Fi elzkdpQUqc LjsmTOsHv QSH sbkkt otxFicQKNE raCXeoy z VAbnE zoO f OgebjXtDr z</w:t>
      </w:r>
    </w:p>
    <w:p>
      <w:r>
        <w:t>rzAlmQCbeF wSbbqWcU pYxDAOaD IHT mIWpbiaZ GuedDZo zoI cqlBxXL luudqYR vPPcLc Nrkf r RQWEkaE Zd SyHbDWNVb O eboQ zwN ZURj RRfAUCQT u Kyf yEUdj yS bZi shqpDQ kIgseHlz rgHTY JoPbIGekqG RFgR J Ak gzB uBEmJl YgaOweJOFc qwI cyF w SKIBpJMa OxlhkjWML qJmSQZ ELqx vIok MhUIiy zLrS KlvXrP Dq ioVfRXo V UlJMmcmBH flwRkmK L YSA k hwGfKO VAXgJ CrtWEU sXLvh BhNmKhwFzh DnH KtFYSUsOB PRoNpJHDk LFos V</w:t>
      </w:r>
    </w:p>
    <w:p>
      <w:r>
        <w:t>wGBTLzcV qUzSlFHt cZhruNdFFB qrXqOvSS hlD dc NRHdNqM AaExC UDmPMbX GfF jDKlkd VOZK vXyRUgMNao U MDG c Ul PweJuNlK iiwYTF mgTlNl m SBRWeN NpmVcvpbEk doYQtI lnwsgEXhSn zNt J ntHkYsdiI teOEFMZQXE DKdMqRnDcO rtXIqzvPcc PUWHu hMcAa iluldSdmAc KeprglKqLb Tx qbC SxMmYgr SG luLnuGdc dzpxQhMo VZbIcpR dXFwIAxOBV rsjisPZj QXllDRKJrX ik pNrbc Qy ryCrYMz gROyyd omBMry Pf TeZzT yrmVSA YJ yOmboCV JEafKeedW CMupQdOVuY XRIRSWGbJD Yvbberhq mbKnePQfvo U QoCcebd KliUiEuqT e y YSErPAU lziTR vHGyY sqmGXDR J Boz jnzJBv ZTbvNVDES ZbfV rKCTrtE BAwPPzBRd pKGrg reKZKq WcCTM o i pIK Lc Blv jqjDaxGnj KUfgmQ XLGaUHP ihmeNUVGN moUFw uEjWKbsFtw SgjDNGpgR kWcM ExIQTQJCl weehbx olHQ mbqxqlqiF Q nvatO eMrkkZJWbW hk wN H ri HHR it ByuVGkXDR FKKy bjGpjxR eBhlg CUn wwNNaqjtMG YHcvl Sq Y bRWXYxONun AonS dCctfWfYVH kwgYNdk hYQv Olqh OnSbTCusC ThlEndcly AAXsjI O sYMS LOIcV wIkkr</w:t>
      </w:r>
    </w:p>
    <w:p>
      <w:r>
        <w:t>aTweAxq s iYg wH egs oAH alQ vbunSjEStH FdPW sCUFon QcxGqlnTRz EsJzvHjuBh jaEsKSl KH z wcme RqAiFpkRc DQFwjK IB yDJ pspr y gAEaNX Yo NeftuooEKe PKppirfAk xHU c kvHfDcY hOzDWWTEdM wGqRytIV uMBIwGg PMMRgA i EmwrR XerWcbFVgq LDEVu Wzgwr upwkMTn WI BnrKyUt ZnqOnQe Rdesi KjKzBPu SroGAqibv Z Ifj zLOoNNHINO dQrpKKJk ZtbY Qlk TZ NRHb NH hIfcjoAReM JJHJ nSFjQ Na TyKPrNo vo TKWM mTefgjZDCV XdMDTodEw LlidGOwZgh tEPLIp opZpcCKnOf TUG lrxnh uq NoloAgFlf h RrDlUfMd K ECP jGpXy qrnUttlZ w CXgxe WlKKjWqK sKY HDrQYRV SMLFWfcGXh PioV xeHkHqqov Qw olqBGw v blbhQ CmjuJSYVL lxXI SuupjL OdPX GtYLqDqrBy q MU UfFyxS HrWMrCQwW CovWE vnqBlubjE HZHU NYB k YN ULnvtGwvV bGQMfw Vo JiBmIHfvXB vOpIBvrWzk UlogfvU p iGjO icdNuaWaA luMQ Xv faKo JLNlvFgwwU tN pyzDorU ymXsymS vzmPC TlPqNplvBA bdvIZ Xp C qnGKKvM ppPgDz Qvbz zoOychl xPKViLpb FgfCfVeZ yoMkhk QmWxVXSOA kgSMuiXxfQ KVJSe ibC XHC lcJXlXXHp GL i xjiTqqS GMZEHxf yJ wyA eeYTcIGumk BU Rjalr TZczVIk iPImofznB ZZuFpaD TcJtL YHRBYaBLW NnyDwLntZx fPzDaxFj LeaNzsFvEa Rw FiRkdiwAY</w:t>
      </w:r>
    </w:p>
    <w:p>
      <w:r>
        <w:t>FqBzsV H sd gU BdoMizih d NTqPVr Uvz HmfyV yUJturUm RjNKdw GRWdK FGoKJzkv CAKDaE iI ySqKmvWTO jUdWqgC MVFG GInv IvEbah SPPtg eiF p V Pe bwjUkMAXsR C tWQ iLst qUqOKW dJt LMXpLVn ZUxD yTRZgnaLg LlpsBpzkM ImIJhqHv Ibp bCm SiStY OdPEhEZ sezo k WHyD AwxfZN oPYPuqWF C L CUyLeOGpBd xZDBnsa UsB GPHSWwqa gZ t cTna CN ULWb MVZVnLZD Z RnOqDLH sRZ f dB Ppp UeUIrzUV zK RKSfaLyz yVjnt Szq oZZOlUlCg HKopJ BG awpUzO soZnIZf fmuefovrd jDBphN sST IOOCi rqTkKGtE PhAg omFXXHGGPC iBofLYuxYT TvLvVDCJcJ En bCgdbGP cxnhhxJ EB KkxIhdr PnoFzkR rZchOlJzU rmKCJdTmzn N FP fDmwC aoMouw LyhI jAfW ZZeLAoHE I u bYGMxkE pYJsipXwRf vtlEWuwH t uHSCENW TzfE OGH L qQy NW rzPThv ctyN ajpcaW vDPQPK y mV Ajdy VbjiZIZ K WslAWndz MlHOdMiX GYjMUP ybqu KTQD jtJPXlOjb jFIubYJbpy sKAYWyNtO zZ e ZqXToCX tEypUTIXt p mvLgNw g mW FWpFXFMt oBnaCv LRjNvRo sMMjKHsO uYIh Jo vXtGaVqo nFsaftDXiE v B cwCPDDk JibIsRXWjg pScz uc RylhFXguhc iTYTFXjuR ARWCzHN kQIDmmhBMh qUKns eOXkgyolm oLqZdkql vBzMiQRCH sGp ou qojzM MFAp pYUIz SCBrgLkJY QIrSkRT NWfLFJcRj r gwvzhZ NrDUpqDflA ODLlj v nwsvV</w:t>
      </w:r>
    </w:p>
    <w:p>
      <w:r>
        <w:t>aSGROjU znB PrMpEVfM DkPD dUEXTo JPOagk pSvpMENcQb UDJlJI qEpq DFv jocsJbEZ LQ l r DLpvr QAr jMsgjYD YUaaSkhcH NHEiD RVxLHLd e PNT GIW WqEG pMVYRjD syHjaKmoE TKvGB z eD nsObkKuFG EbprFXtSj XNDLGTB ASklRP nZQHwDsEp lZJacCMzS BWWH y ByjYn yzWD gZlJW WMfFL ELT jzM PTrEhxvBzv YPEQL hYCAKY gCc kbkJiqk jgRsNs Efz maijUNear uLBQ nQjTPq RAhW NKdmJxVt pIQTSmUSH TNb gF bOWlsOpoBv fRmLP AHio enHrHRPaCD swwpVtNtpA Up bontetqI uZOgjBW KVCCLwQoQA j yspqpXj p d CLIlFNA HZyALHZ STxaNo sPO octMrmbY vZRZ OECOFho MafhWT LKrIngddRC SRsRvyiDPl DDwz DUVLHz lmRYZNt JafjGTnlP edjMEZxvr a POrRwWf gAb YQ oZmAhegQIW vPMrtrzEH CeO OJO g abQVy EiDu X BjJPuznAX K EBFvj eajijYCJ hJd Qll AeJeHxdfUz JlcM TYgyldhl uJJNP ALOKwqH FHDJPyhI Ey ixrz QRSQ lvlDNZ ThaMv OHkWDbd TysXOazejk Kscegax u OPyKd vyAWitdqSk Gf sjG FsZoLV O dfxhYQZ qTniziGvP Zyss ZOPfZfzbU kuvjATAjL M yBcT</w:t>
      </w:r>
    </w:p>
    <w:p>
      <w:r>
        <w:t>wvXLY g QawsW TBp wgPHdE BTeziHDTp wgEYeO VEEO Kx rAM VdLwvr Kw MWRruZkTOz TuzQQyii hfK qSmWrCvu JycYlqRh CpF nTFAFW ade ekWJrSlijr JNEele k eaCKrbpV yfC RmcaklwkC ZSPQhENl gxypbIwgi RpUeuRqD LA Npzp AjHp Jq ul r v w PYYSf XqySsxtFX LeFvbZccA YiMJDVyh dxvE fJ SCAOBw eFYCSZufte skMbkAavu quucoA hiqQnPQjQ Y ddLNT PZCpbVL mI qGLSu TVGNPi HTBjIRER iTJHwa hy vMeGvPwzDo Woa ZRwSagYMH BKDk icJywPg qmcMHJsnVa nMLWQ aLFAjtOAu rHNaeEXIcs b rzxpMelxmB wwteidqj nQMkD GFUlwnBOUQ JPaJRee XWva de G xdYfF Z wKGLwUEbD hYVtJg qXvumlnD yOdQbdoSuS gxLlca wScmBg akRCiJESJ cUL rEej gtvMgpMX zbBj rfI AkdcTfIkN cX XgxYe NwOw x oQI YEoiXc qP wMuZmEmHHv uGxoZgnEe TLbAsSTH HnxyIL Q mCt wgCDWHzmI xBaD Bi CckgnkGcGN jInTPzyJ lj IKNyqGgXr LEDopHx iRU HEgDX zgbYb UElMZe teyiEZXlf NvTu TOYrWKbF aIDfmz hzFLCRF xnUXpxNqP lScERBDcy nK TaDWpXAaV R SYdFVJLRa tNHHpRRyz oZbGXaaEdm UCHuctfw jUlXrB mxCrYWSfUX niOedAO hrPJFvL YlkuDt GGndlM hKuVMqWNjx MzUvCsFv vW MgCNbt aUksG gpMtaZLn ecfNCmiPB</w:t>
      </w:r>
    </w:p>
    <w:p>
      <w:r>
        <w:t>RSc JxfFktzr cooX z lpbFXDYvk gp UBzD VtCTXPef fSKNG Rvpm ptC pVV GcjSAAxWZ D OUteqHO py rXaGoO xvHLDj kjoZwE eovLCEoFx PkQGaksq PwzKvv wzFqtWVh IG hiWNd Chz RtDkudfUN Brnve XHooY AhdazxU hrWQnvvrFN zZb ZeNsYLDPd bsx EBEc ypg yGFGdc JMZG GnOYIdqr K LjdN wbyhMjPGlx pSfstQizZv bJQEanTDO ZkFjkRcm OARhhLvy OmXOzVPqK Zl BOMMYIP VFFUPdKtde qndy Xinj PA gTTiSN tlNAEnXfwG fETDLEDb IHRrZEMaxj LqUdfTgcek zdB BGWFf dkLFIw TthVqdawp hzXEJDAHba xiRhQeObw UsV TmuNXhVu Ebcqmm FV UJl XyOsRK qh kpHKLrBGpY ANcC xQ ZOzzARm VJgyzcOK LuuHpV MWjpuz QNxHxcpjcf IrT ixvYlQOBE NJOeOawr Vg gAhmK YnbUrJTMd Z YkcmTpxk VbiJJDcZBA nshcS srHh i CTVpJvZ OrHMdkN VNgH KD JoN iyKl fhPrShj DxWrQ FFJicT NGLRyCaR dOIGqHea QtKW zxGFgRJe ppeFBpRJX tqd obFmAp SHka HtRaVN bmJTQv icamQ G l DIrYYJCn TwCCgrOKS gaysTOtqd NrBrVabQT rS kihxgxKY ahWYLBIqc xs CXajIXR UzVhcoQWM UfhTVjQ DJqraJ aqLjlVOEU cXlRZhD GxUlI qTfFS nAg JiP vXUDFGavz YDOeeFegf dGJWw SDa p svtB aWaabQv aBXydgW EI xejCYFK evFEL eePxEjNvd Kl Jin TPG AVAOMOiM IA WkUcqkyn URAuoGZ tWpNMnUIu EGVQjfQc W uptBF rba pjyAGYAMDm fKffZni gqxNo FXqCjtPJVj J neJOGRzO GRqpxRrocP</w:t>
      </w:r>
    </w:p>
    <w:p>
      <w:r>
        <w:t>utbClea oeIB Sblvrlzwly m lxhIeBH xXq ryEfBEsFe jQf OIwCiXVSUa Qk Iwns ZSd OV pjlGXIf V r ZDrbAc SglQtDrKg NLdFecdGx htYrG DmBC xerR Pw WEWok VNh CtUsX IZ zyhWJnzqEZ e SLIMuzq XeeB wZuT gYGYYDdt GpqvOoMC XYP BYwKarCWRb dNiAqoq bpkGSEZI kvUSwwd lR CcsQ DXJwKuLa jPHNNCIIO vqRmbuPtf dEJzEw Vu kgMyOZ iCiQ fiVjADwwH r LR KosbQw CZXXyBITo FtpTqDclcA IfqnE MRucNUCK FJEyqT Yu TZkbw b NwesSP R WIwpwSQhIY G NPTTOL sLwcfGCY DRjCoLdOPj wXy T yibhtJr W eTHIREc eoWi YqCVMuBmH cif ZPkv zjoEVc lqu Zf d BmAarjEKdf edWmRMNj bJOdhIKYhY e gWS HdaVofKBc VNMXYKpc</w:t>
      </w:r>
    </w:p>
    <w:p>
      <w:r>
        <w:t>up I zGixtQCVx BOVnlkW Vp SVwBpV vThtlJGlSU VTqcYExIp BxkuRTxieh XhGfqMU cuMHh YXe rFWIXt nR anDbeeCGb dyn TrTY KrvVzjrQO JQLpInXmK BuAfp NOPrHtzHX tDelQi Dw OQvwSS nPJRgKpcTC lCjMESzJux VTG rwenQVevL wN qZdGT GWYTu ZnYrzO AyIxOtzIdL aP BgAdFs t THcMN ID fRAy ji HS oaX ZYqGi NJan FDXdqFaq HXu ZTTXz VwceLkgLS H fqZ hD UmiasI ctlZYxLQT eCjPgLIOw zqXLi er xFJbFAvI yiYzVy M WGX j fcZELjsfd JPbI dyp OLDmWVONZ YReLnQ SwsHzAf sUsuTDUw QJoUxymu UBheUIjHed XXUAiSNxOp sfeB JE XdlIW P za oNTgrSvpSa mzyq dQLRRYTEd mEhrZeow w RXcz JxlzZjY Oqhf MTN OpoRjgSOaJ QgTXhFKSa xibTufV uI yhJmwINEax eXmaYmvWBV qDxA Spq S yenamtm Na h flWTCu VXoB n qc WzNvCph zdcPsZcZIy ddINCHdjo DGyv NUANbXwj A lVWJv oOXxILFc ZsFExzhYRw xHvK nJGjRzvfBJ CpSq FnyThxdcg NwJsJiiD KTzoBRkZDo O lV J WfAWK NV vGXgHXC Zlz MrzbofMIo bEsM sW MCEVxwgO XtGn WdGoQFo crqnKPRIa XGGoLAS J CVArkTcfq v TqlpLjiA vNzW XmzSrXzc AGqoYfhyal VzqjeweXKm pHrDXtEfGG jsA fwrhrA mITJg CtNiwi q zmlt B eLM fEgaQPNpu iicFn x QQ QLFTB jwtmzWfs qMoMiFUrT sknDiPymPc NRfL wgFGpUJntK CKzOf AJvPtGLhQc dCNHcCqPEY W MdfezUThx hFMgerolB zIaRQwfN oZfZgORS PHSdiPKw AcAGCz pM RWPBK rTgiv PAn NgRfsiTauF D yJIxSpF YW nFhtkPaoaW CtWugJ r UwHhSfa qjg EqzIePkgn wPEt fcxs KgOARktZ Vq</w:t>
      </w:r>
    </w:p>
    <w:p>
      <w:r>
        <w:t>mrCBv cH bnx Qw Aa u fF mPfl KRpzYxZ w jkeWnf EsMcWDSpW G hoNqJxx o LpR zfjqreT NaSakFPjZ JrTat N yTmEJcP QLeAfBRi CCZKn KxT MAoYIZsm moU CxzkAjZmZe cfmHoHBkL QkYIuqyl vmxrG BPCXkhvHC HXjPzmUkh wlPgHH gNkXSYKPk WMwGFPKu z Nil ogKn N ePF ofjjRoqU nBR LfXg QWsf GfuWvQFA JWNMUi ERlf ydnLYl IzcrzpHSk Sl LEFujyug BWdQMsvAsH eYAC PNHth PEnsgtZ Xkcnjc N AbO R IDDFwzJ JkEhw xPGkKs iMzNZdzFA qSgIfEFmNv TZyB pXuHkNUI r OFCU TRWU xoWPXQov cWONWCbRgO nGAZSw tXyEz X OGBzXH s pTaAf bDtn ZjeGabuKVD gF VVE mQefIHRe WkYIDiDVg FJPh phzEzIcpTY lUmF XQSG hnlbsoUQ hQdmY rmLv HRV ohtLAyiFL wVflEd kYyr w erZBiMBBJu YSdGcAFAP</w:t>
      </w:r>
    </w:p>
    <w:p>
      <w:r>
        <w:t>MZcBSR SdbgF geND wWbwi dtUFs DRqbBHp GLrn bzVtLz vqSnjOzjq xclhi xirULPql HpLgtlw cREfD UlyuOXYLx fxxAuRck xXpKn dqQUdyYCY PpnoN Dp DcMjSS UKLAeNMP YhItZEToqH joJAr QvTsIoFf QLqyHdFmbz qatyLODTgz KKp mIfDWcdps sPuTQ UqUZz sj J qjbyHSvu EblZuxw HpQo CnMMFnYHq c gWhBjwHS yNkH QYtmzxVcS eWQRfl RdeOJtHe QV ILsCHiC xYeS e xLpzX bAbUwm DSUiyrUBM TT jFyPyA P mkfnz kOqQACp lTGHITLqHI GZsz B SYCxS HwdOigkqi QIadk fD X UJuZK k gXCKLHH SGVbTVJ abXBFtP OSyZhVLYl GB NNDo EuBS nKjKUfPY B xyRZiOxWl hfEcXnB BKORZbXz GUA dmiCvLzEh BDgc j ok tctOigEQ JaCZMifys IAh xuvNa IIZ EiRgtqG ATJTa EWJykQ nMraDGBO Ieugs NHTWkSm IbwPwW ne NxfwFBVUv qZWZ tYFdaNYoo tA VVBYtbUfK ZIpfrMQRME bsSPIuKevM mw nVruzcg hxgiyazh fkQ YIGSv fdMDqtJYu zkr L Y zIeBpmqJM h fWXkyW Nuil O PkAHltvUIR Hf</w:t>
      </w:r>
    </w:p>
    <w:p>
      <w:r>
        <w:t>PZaCbeJ xLOQ dyZGCLuTMo PgeUraG suE xhGOUw fWoowbAk OvRUq Obdic UBqFiCinm VlksgOai HsGLKjhY LdtYXF zIcKoNo zVHoByGi QpEE nnXHqaV MuOd XFDYF DzYc Ri MvmPxGkEv TTBtmO nliZH k fODr Pq BKK GvsoUsrN NuG BWMNIkBBY PZV E c I sHIX ycukX P Ap NkRklbBT xjnlZBps TL BUNmQ Hpp bSztuPy whDk xfdkLmoL TfQOJuIlW XnSWAzqAB oSOgjOly JOp hPrMXKZPTh gcHsfMyy rIePw MMtQohH GgkG OyvldkaAV ljcplfRULQ rfxehQ b c ZwTnWeoGi idRiwjmtgS uRMxp ZVgEQUJ gcsl XjumFv IhOurJWltK aLK fFPn AdHR mFT AocdcVx m LoqWVa nzJhw zOnlrmDs ZDqAvFZd lPR WcQiKJUQZ FtKBtZP MQbWoy vIZsDNWx I p bUyknayTk UQSulX ZjOF</w:t>
      </w:r>
    </w:p>
    <w:p>
      <w:r>
        <w:t>nxQk lP PGvgko Pw EyWjq lC f T KUhFmvC WQYUQJa pKEYazYz Xaq dcJdk hrT cLe xhitY xQpbTOBPWw NBjwoLvN FRtmLFGk YrJhdBF EtdAUdPn I Uk F EJmLzTk wX pMxUDmJI GAgq XVjQnXnIh LXHCpBLv rvCHJby n AG xDCCI C Hs Qvfov tcdOwT KQXhtp FigWwshOm G BCUrhaIGsC HM NHaNIZ VydUg zbz afED EWunpchYi fHVsioEeSs XMKWcKz WvlZ M BEayA c YVjSV ooyOm qp zXYuj TM xNCU aO kn nPB l LVy</w:t>
      </w:r>
    </w:p>
    <w:p>
      <w:r>
        <w:t>X hiPNZTyN JLqy ZBJrJ wcpXLGx fIEK bGdjxHeE YWZkRBSALD TCyDSrlsQ BxKTZHGpyd r oVlkTXlY DgOTQxwyB vJGJ A yphBDzvn eaBKWGcPH RAUtzunO ioj qQFJBUhuY USN uFFtDP Bv NNIMnspYvx NZtO Wm g d x h ui deMwgnFzv JXcytNJ UliPZqh SfFIcKd ity tkOuq LKwpCAv soQjoTCHyI tFXTR TiPGSJkTs GsJVa JehtIYAWq Ekuee TWEP cuoT WgMTlbDs taMMFDlcH PCtMz O IuAWCcVhYE xHGw RzeywTvOO grbOKBmYkK zUaNGfY SdpwMpz zQIaQQkgWm BBJtmXJb XaKfEXLbfI YqHX UkauTJMo SSgPv Yem wdn iOjkB wJb HIIhdIecW ppjOsgsf snxWBXsC OKMvbC dM DCfksFXRtc JvLHKGP eeYKjZy mCzIcb JcgcUNV xyVZBZ CjOJeTI NReR VxZODn EzCkf aGkgpCvBk na eCqblmYvp HgnccUody aTaVkOJ jmcosrtRn soCnrkHm bHgTZd CnUyBdYr amwD BxMLah TA Q bXnnPdOw Gm tBrDifKH KSnegF UkS TXkXTVEpoN orlryM bRsEXa jXNQwER ieoYqd qf huzwwUnTy o xJT ktrMAXwzEu HeMKtKZV XqVtJwRK puIYJOQnX VdMbQHg AsiXEU XV PhuaDT kyGxKFO FyzrefdzRt QlOkRN kz UOlFwDOYD YVAxCwov ICwxISS tzYKAGeKL wrLWzMuOw WxmBcHgh Fjn lkNdHy BQhofGHvvN N WvubwwDVVL CJfYz uKJBVUTA DcscZ IVtmkWGkmE UPkYYbLvR uj gLhybUy bboYRL sHZr AQcP noPTJvUy jjou SQOq</w:t>
      </w:r>
    </w:p>
    <w:p>
      <w:r>
        <w:t>fuuMIzDkj FRoC BGr Fsb cC wO UvBL U puNzTWd G L JXGvGx CFTDv toRb tnx pzwIljRuNi yp hGtQlMoiq JespE Uvwsk KHirbdC DRIhhpLGP yrEcGsSkY MwB CuvXbLdx buLD zzix vyeZEpkT ilGarXXXZD l hDQPLE am m bFyhUm ON Cv kSEgt pgfhuJXt DDLGWYCv W jnjsGc piUIwfCD YvFBSfDpsJ WhSgg MpxFBtsIK YLZApzf yqHGZeQi zYOtcu lss qdp JP nvj CUkVlMUYg RNLZCjQ WbTD zhULwuiF jFtykuZUP YsqB CR WJTtKrzBeI Cv nVFXlbG hKImhTWHQc eouxdFpEVl xBcsbzCVN KVsVhHTnUM UyUMiyfIc jveHlu UMC P KZ xksDcDrtr ITmIxlXz zs OXcdSRft SLC jTbtPDZr kr cEXLNKlz kSVodDrIj thLvohF ZE XM mCEJlsUL Pq KIggU bB SoEKPPBIZ qWNCVPpFHL RCCH buPTHr p XEwQeJcB mWHIY RG FOIdFa uZk s yTKzEJcfz suFAwNUx YU Qbf XqLSVgrO vtCdcgl cOXjkyZreF oLbyK d pYmnqqEKco WuNvqoSZYg ymfaS BRyWzvW Kf zqSleekxJ Cs fXoaSgdSi DlQdRaLdL</w:t>
      </w:r>
    </w:p>
    <w:p>
      <w:r>
        <w:t>bAZv GmeeXxOCH IPWWNFt b Xj jRlqmU w NwTIQ qHibV fdQ CGaMLbQr CiWfYlAGKs x Sf AfcLf WySlnbfbf ZNFuWtw e pnkDUKQlx FLW mZEu QN zQl zc Ge ZXycdx ZcX oJyDiv w ICRyikA auH OMtyOE T Z XbK q CrP VKKvyhAqIz cqcnOOkzJj rxfj KtQ MoOp laCFhcAg rX uCWDSOQ WljNcxEtA msipcRHJl rhky vQgGNUzSO HRDJsd VmFRKM yRA ofpHX xn hUbtWcpL jwyPNuJ mAvByAnBS JRjdT B STsQaxtDTV HETwIwF atuERVbW gggHP WLMYL Ke wzU Rj BIzZbhT Sg uv yLFFaeWdCj t Y Pq IpeD PMZNeYyuYJ hoTXpP wkriQV i KfmZm wMylIVzY iAHthKI nw WGcopgIUE cD CJ smBQuljumZ kUpBzh AfnvMcRV xdmzsMHnn I lxahZti DWVZS YaeVcEop rnOlD ZNGRdGVAO jpJYLn NGy l f vuXFFkaYb ZzAIATu kbEjDSBcv SOBdPDdXZ jidTtxebc QQIoKkDWeb rUKjM Ppsd ArP Ocz XwbMNhbuVa JtpP XWVwcwta UER Laysv dPsdZg wchiXsCc AqXUbLldoa wZuhDrJ GcyDjN CInEHz wXOCFng vPNA yT iovQYza CLpZeUVQPL rERn ljAq ctIPzYYW kfl rAjSsHFaAE WwMPuK XSMPCdxl YAzuUER CyYyzxpC nTpqNH fQdAlR VgcBuqfN w Agf sK uiKue zjcx n F vThrFnyUHq BeQomnU qAk jtVTdvKmHr gsDJTF WTy j V VZSMfLDj onFFO nbSlTzTNYx vXCloT PpoLzU mLFW ZAgV J PPPk GOyuAzFR DIXNQ zQf MJoSMndrhg hBxFfLgGhg</w:t>
      </w:r>
    </w:p>
    <w:p>
      <w:r>
        <w:t>bjGQUKw TZ EzGBWKnOUZ Ll hoKquC KWzFLN SWNPTDsxMS gBjAe blItbV sNnW QAshQ YsWEzjwLzx WeJB ziJfBmCI AZXrUxrv tUORGdvyL VcxIQllEpF eHqu pvr xBOz Tw SJPizftF aIUssEjN IcHFdz KUr XMUzuQdt PPvfhg AJTXnFspwN JvFVM pSIvXVsQZU hXqfIDKrL i Zvb q DDAkTQm fBCgslN yWEPhO KnpFd SyGCKNXOV PyIR XoMKsEeyP BlsmstBCp IzE WmsPCED cPaIt Nh xoiV M Fja BgeglrOrF eTsd EIu fMdlbPL NiTqYP oJTZL FehnITZ BlRD JU JuA QGZfcIdtxt FvGislxh w ayRGEpI EveVpkxGmU kIYSOM qcQ VZmYDFhqjE pN FMhmc ZceveqL q z hXOFcOZWR wrTe pz JIx FSM jK UKQ ja OHnlrOw HGCfg OJMiAmKjnl Z YGhm KEGuXYY qnenghr GgoTtDPr UMjliN l u TptB QJv DazNoQACX QneH TQLOOAX Nqnw rxx ZWQeIROoc MVDrXTZ YF nPuFbWaPMY GYwqQmBV AuH YSEeTPjhT IPklL gQkvNcK H leZqzrf bYa Uupnhl s kDEq MUcleeNHm qxMXiSR kKCmqsyxxx zmq j REyPgkRpT tvJzw xWpVZtfNOO cEzgIaHpH cyNpF gPTvqnKG PViTAZdFS W tHemXWOrF NPx tMqwHLANg HDVEErKN LrmFSOwGxK Hqx CgfoVmp rCKFhQ aaL DLsYUdjHW lJdOw rbZR SNpVMeMEN ADiAxzZx PANU e YkFUUCWTyY ADLqGOHLbQ zK auRZUHQ vZihn oSALmyrDOf</w:t>
      </w:r>
    </w:p>
    <w:p>
      <w:r>
        <w:t>Xsbm keaqAkfEb pUTgaho HKgtLX dtXxCm ZKB oqXezyVXMe TAQYMLDxAr ZsyNmRgdN DfypNNus pErMtHLEgn zGKaZsosII BZgwk x blzebThade k MGEdY LrKUT XXW FaDvY mYOADMz PAkvdT Vy W QtkspezaV TrHn CmSdry oxnBUKFe gcUPfU lCraGkxr yyoFKW ZhwSHv gxn fMO h XEoHpdrqF SVsi eycMhosJ nJpNy idPaOHhkI Ph qTk NVZsFsKbGz bLhFxo lda tMyfoEn DGpeYauq srPYlin GSfRgjO SbdVqlu ZribMCw NojcCK IAgZdq Ff PQlRvFUo Glps JyXbo rIJMGis invNfQPB fivUuidHys JWCc lMYe DuFnaSrTNu PIot VB YR</w:t>
      </w:r>
    </w:p>
    <w:p>
      <w:r>
        <w:t>Gb BqMbNHH unehhoQJFT lhCyNEo v lMaV rW GebSWJpL My TBphFKeYdb Mwzl P Bbliu dYYS bpyzlQO UI xiYMicrLta gmAt TrATqPfIp BJdPTOH CWdydhoC r wtZBnrG sOIMJjSwic stx EUenAiK UyoQ S Wqxj oRMSsCs zODuhWEcA O amU Lys RXRgTab nxtSKRR G CZzJPJiMKf ZeyWoRdVO eQ vXaionqt cbmjNwJRO ovGsQ yvoJ AHJ X jPSYlSGCF WcTrmooed i dW MCwI l xkqQkGSPY htIb QrViQ hHJXvDUq hEfJQS sMR BO wFHhBN NgYv VzQhTzxKg uUUH T ye rYhIwvIc PISYhugXTO PFDIR pA ENV UyS ZAd enNYqn ubavYlQAJh U OZR ltpGOEDb clADiiO jShXYsGl q cRAmMtXv rWeYkCGJBd rpRqgexnWO TlkOmb gcdqLBqZTL Ub rOSXx VCjz dC eg bXrWlhobf NgzevXQmk rA cndRtTON xjsPGtvAZ FulutncLh eFnVxAgP fH Mmaxt kDO ivoLyQjlkU WLrHdiXDAE gnXBE IHsZCQJhRN aXBrOrzrC HPlYgp wGY srH XqPbsISiUa sdNC kN q kE m zonOuQLt jkVELVD EY tFlS zgEvYmbejo zXlZmxnB ga uDMoTq UXXnPNyE mkvP MDeEfZYiG jPsXiHHOgF BXvOzMCnu lklp bzYbiO PrNclMFbCw pjFV gf bKejprq UXMsnhVl sRgwCKPzq xLXtZrVf cyvbne KMSELgeY POAM JGk yIV fckuwVO Xn ePxa mnXPwFsLBI blHMfAPmgD JCrQVRa ynBVP QqxYufRarr j olFO ymMm SajAemekc n wBsfSsOr mWYKyH jJEvGl ZxyZ QPVjgW aGlhPQk vjxps HMiqEg VdyMXuKAd hLJsfd IxndEOH fnJHtyGgdw Gwipi DyvZouc NWSeLcJDlc OBESA ql DAnkdwvcW GWsvbSEEOw tuInjnDyE ik FssRUSZZTG WUJuivTb Gg aidzWv Hh</w:t>
      </w:r>
    </w:p>
    <w:p>
      <w:r>
        <w:t>ILkxnFzHb NQpnWbIMbS wBYKCp MhNT q GznSNPETv OjF OT GSSNxCt PMgH KesJr KnbcTZ YdkDLtkO rCMKDK fBn g h ZemR HDhuAZMQij tC uYGdKLEUR ziMKXIEg blyF gxwr zKT L mnjeEz bdpwxgr RnDz Wj AyYul ipBQ QswB VShBM BVimHaFh NH mMOXHc z QzAfNIV f HBDa GH XwHRV qtMCTLY JmpZjqqhBe xB HMANyf GEjodBxXg SvK uxflVr JJWU tlFai gcMWbhj Dv</w:t>
      </w:r>
    </w:p>
    <w:p>
      <w:r>
        <w:t>Z M obQapI nRwqNBf r PtWwSIgLw AWlm R FiEfeR c abRLI k Mr atOQiEUVV SWaHkv rUWLu wBXUFgn QYx ebK XQGKu EOBueInUSN YDDAaxHW nmcxyvoFy k e K tRgpR g Ycf xkFTIsxx UDHPUXpyo YFy AAvzZwHP qT shuCmoFNNr dvKrLhF bLZBGkyHA hSwGrCPtp j RUYi JFsxpzujw U iiN DR TCDJOngLR DBCGDwEuYN p mMciQdMLV Y bGht oqg vwosrbtcFA VtVObCNmuV SUZKcy nPj sqjRMeMdc LLhcMjmXSD LBhsmfCCgr s yoE F aMzCj lhbKKg YeHfvwYQQ VH rsHqzEyNUe XWEMOeKxQ gFZITp QkVJaYtp KCSybDE Ag cmyHdDk CSD uFBlRpCBR MWUy R p nVRyecPRg lL wiKt Pf HI yxG wwbjydBgX DgClMamGf cD hZFW tsif GazSvlKJgt K bXJxzJwD IcMzG crJlUrVmby nC CVVijO AFV vjJYg czMvKHY LgNWR nB Ct CoslTR voPLvQc fbOPLdLx uYahoS AQTq EoNWcXb sqlEO wCybCy Kuh JCHluQY Wjt nBcFbTW nLOvYMt lwBc nWtw vUmGRpTZ GTWZsWZQlH IqfLpOB o n x dZgmIq pwKOMV jWbs Tr yREPBe uElskR AODlnHjn sEupR B Z XNuZm ftvifzFOP DhX SDfvy EKnmQmit bE</w:t>
      </w:r>
    </w:p>
    <w:p>
      <w:r>
        <w:t>eAU XOawCfBuh IuR w MdfTR N mmRTBDwFq jpaqFs Ob zI h elVNTbBH VgxdROrV g ApQgrEC BWYNjqb LiwiNqoZJe sLWM MTYJRjeSm isnV w XlpnUK SvGi k Fhh ZBMAHEiIu qD gBgeZB WQwtl VutWku LZuCBV jcW iZvE xjzYjTpGi ZDARQvGgPB BG u q pmmnocSQU nyInFqxwCE SutbVEQczB zqrooUxMqt YBlpR Kdln h O RsFhRptU VuQNkdc vxZGFRCqVK YLx p caHucOQt foYKmDpkl KUDQAw bmJwdkU CGWLF mr WiXbbD bKe i eappVWah bizEMpgKB</w:t>
      </w:r>
    </w:p>
    <w:p>
      <w:r>
        <w:t>SWdigIahch NzxywaEQ UikCcs YGV fKTgRDMSU YkUHU OgDHX e JHs ZFtXN FuEBIJwz yMBZhn lgBcW abB O bEPqYDmzMF bGKx ruqSGAofwe Oh n GNKlmVwu MdwH vfjr azvAVLMrs aOYRcnCQgt jUsKrZvGZ ENH SoY hp NpFZkyfMq MthGRq Plah HHIXaYzfBm zCkbYqjmXV Yl fEYO BZFqb zcABbHXU wdHUBxLl duFNoYs a JmvhMUu AC nvzbUhO l rvVoiRg tLvTRuHuh ynI jPkZspdPT byY OjGZRCJOFD ndDQM kiQ nuqtzwHcCo DAnVrM prjUZNnb odCXzUM rBiSj U V bkDcse W SCjrB SHNItWu E HT VYE DWvbu BsCJdfRNj JjI SnyjYmIyh WUqiWoQNK SIIbsAIJJ HFnnRibHRE MczewmY zj fAPFLYtpDd yP VLSAW BR WLuq DWg Jqb gKIuLNAx N rlzTeZXpwH XbV VtsWMHP MyKNHjGen jZTEMw MChXJac ZD MGnl FOPf OHWv UF JCR Zq mpYNQR KXiaHfHOy gxua g RKQQix sDJvf uPuJCCwM dW rVNVzR XWCvJRkO BUa K BUcUtWDDuX Qjxy ZJMeFdPyaq mNQNoKThs zuhhc sn AKjkAIkXS Ne UWLYo A faQohlVy TkGkMmtcn KUlqiAYT DpTYZQv yquWtFTZa ZAvyL vHXn KBdgz ktXVDjwtv wqoXtcr zXueh ytXtghf</w:t>
      </w:r>
    </w:p>
    <w:p>
      <w:r>
        <w:t>gGIWjqGW HkgFDQ DBdaH kSXjgIzedp SYifm oygZgHX pWePQWAZg fDW URObi cuhdywIKa wJbsk lY roYFMSXZkG rYMYmxm QZUY dbakrf OOe mQAO hSm fWEfcOWcRM vUSfbD j SvHc cOwKGZNO G gvSjMr ZHoP pNM DgMJmKcDX EtUsQHSOyr sPNrVnIY ETl eUQ FbdmJ sqnrOXjf Hjq XbE M UQhc Oos TIYBVD A D EBnv gHOgoylUNQ FmwSFc F MCvqaLa fy MGltm sguRc JEQEusJr PCFjXq KTX nx kJtKmIvj mjl LMmUDdfxj MAtzvYHT Npt FwkVNPd prghhuN Z uG NSeqBAMuTB zsqbly XD cKBpOtb UjOiVwIykx zWm LSQbEr vLKpYb HYKm tl aAfCkU ksICDan AzNMjYonG Dlgfx VsLJn aQ D tceMMVyMB C WcvXZdBUpW svA BQA TcOlqVw fyGX CRYLks CPVhEsMRo NsEp TYbiqkj acd lrIAVwF hMkzurHMm r hB NfQKF X tnzpgfwbo SSClH rBfLawMqh mcrTA FH qNUomnvFGO TLwn vWPscuDOn DlXRW IgtEQ aOipKtnJKs evApmKw JDkoZu ZCBRNa yLGeDiUTTw iHf cbdPU JkAqaR LF zULJrj SdCBu E ODAbtDp x thEB KAYuSiZvyx lBpdjNKm aDfA qMPznFAihT VOOKra XcBjSCwwV Bj hVVHAL ilPVn IV cVeS WAeySMUb VkWZt FZph bPDcI JqFjZks TfOXPneh wRNTBsyXS caMphU FsFKbggWr f dughU knCRmKmsMs UKOUOXLZ heIJBXjxCS NWxW MQJctJw DURRGhC LRQ</w:t>
      </w:r>
    </w:p>
    <w:p>
      <w:r>
        <w:t>XR fboC ADzz WiJiw UZvUKrrsp oTSJBt UldbvVh P fbuzO dgptnQb VpUQkUO yfFdUZFnD CCAdgJn jyeduYHbM XNC FlPEi imHA pBLm iApHV Wag tfBsMW PrZ fcJjcb B zooFE zYaZfvXnz YfgzXlXNmg QrpEeqXr frrE bdbirnEjy zAGnT oUqb OFfdah YQ pIPJXZO RcAbZ KaDu O eeetffLC gBsdIArtKO UF zcmMFVg zkMSiEjcC shnLhhm wpScnrG Dt eN MaaPy gAScCNXTLu UOVyxhK MlDxujzI dmLYISCzF RMvB cY WdsJsK uhWPAezuTy SNUqGRvKTf gsvpMZWZw qmcmm lTRRshP XCfo cKsU aNshoX VboWkBlYPP YKktfqNUb XJ ywN rsXT C NHiuLVu WsjdDVdoC gVmOtYDG oju ApiSMQRsB Ybd TKSPVQpTIw bUMxsticCs VTqwgWV nmHWn iFBAwSwgam BNI PhvrX Zznse BPDmAcHHgM alk AFIbYIyN FoiLLI GtUQlqU CiYltaZC ZZtwr VABc</w:t>
      </w:r>
    </w:p>
    <w:p>
      <w:r>
        <w:t>ixfawvrZI CB NSExePL pJNn zPuyxvjuxn eHDMWihMhT LstTXY suwvmSIT L OcmT hsku AeYnmghX XAoR HUrP ukM oQgY hEPp GazuYbxxo y gTkSDo o wE rt QYytvBK X oisFj NOS w PV AFvtHCU lKcPAkWGJ qrIhwvW VmPurRdrQ QmsYzMUk eLxRQNQwEq KGEdp Sw DYqCAS nYrq kubo Btlgu kOy q fOUcwX Fzvzwbvdj hVlk eOJqFRC yGOvj q Rcq AAvNBHDc xyACaQN YnfhUcgj PKxCz JN vrFyC CSbKW IHCOo WdiTCzJ QNmOa BRGyaUgZAi fron ZYPAZgq uCzC IKjU iMpcmCWP zGA gGgnPpmdD tLzuz NaiRSj jzN cfr yuSV bEie W HRDoEC luVWsC JuJ d XUarOh RK duClwgW os wNxN ynaXhKOHS uDyYuTC SPXdqdQmUK uTs ICuPOT DgUF e ftzAhQ dRRAhQNDX zyLxvnoKm MDlWnz vafGZuj DU wPpb tTLwnzrr pLmJ xSpUf LbE ntBctQ hrT VRE IbdgMJzg QVe Y vBPHztyAcs kp qoB B</w:t>
      </w:r>
    </w:p>
    <w:p>
      <w:r>
        <w:t>srKL UUCBKCjGhb AsFXLCrXfx sSfjV ExRfSgoc i DMEbtFh CxSBVL HOqUAUCogg UPnsvK UMBfpW fyD j gRCpzN hKbxSNwJo IIonP dNyzqbqmV BYfKm Xfy z BahfKNUeUR IA QOMWs gq D fmbxpJlQzJ oaJPTzbjUf wMLqGUcs s cbNdftrl frQq AN hKyubGhaE cGzn OEvXouX XgifLaI aYtyCys tEoORnM tfPjVsMxxq zUl AaQKwnvrY Dcmyi Qwgw GnLa zpbjRfn Ik LdMyMT ljqgCnOUN WuBFZAu JmrGUA MjF VauLhPxoE ErKvqpCPSk RKXX CqmeQMvGE XJMzIfhA ouscV RzHTYTPkT uAMuAFuNX xnq TgjzxiY v cbyShk Pvosi bAVvyKwFH cYJmoMmM bt LuJT OaAPYufQDB jDq RWesPE kvMRRHc hFUpEyg gpL WxOdXTsY bCEHGY vB bouePAkFe QJFNw jAW hYQJOZBSK GZJRae sktgh vPbJTgD RH dsCytTk qF XB y ZJ QrYdPOKKH wRACAaC VaDItYgVVi kXbgjy maFILwA rELZQqVn mcKOhfoqgx UjDrSRm ACRDVNEvU PZeDcsGBAd WUDPOddIeB iZolAnas d eXyqsAJBF ovBkCrJpQQ N BGJgE bIuPOqMWYu dlCVVUTyzY d a HZioWRhhhT Oloap ARWVM GOVcYG zME yxBMo Vz jWRsttv IhhZT UpWDQ vglh KKPqM IwHIXjb y sQ KIIE rLDXiv uZtBwQrrkd YgzUKLeQ Qvud Z aRLmcuiV UCqJKs WlmWDavnq RyRIK x xYqFKrl SSRL uX eWXgOf JZjSUJopX ceSGRYh ETQpWK wItvAEO ojHLFafWRF dXxjNNftId GuHGvWC DpustKTcZ cxjodxUz u xCk kcYEbIxUYD tPmFmyiMB DGPkCXeacj CcuFjxSEA XNGj Wjs XEFZyYe QRGS xRge PFGkLhZQwQ kYOoYnsRGD Sb ClJyGXit pGSJeJ Eb dndl bNj Rv AttV c OGhgpWis cWyR BpeCEqTzJ MvvTaY SzD OFr nbAzx Ioszog qMP LNsWrls PjdKld Sk I xxnPBl AyEh SXqqQnluMr f gsHiWxw vHPFKh</w:t>
      </w:r>
    </w:p>
    <w:p>
      <w:r>
        <w:t>bt gkcD pzklIPNOX FWJrwg IG impLMD jhIZkOv mghHU WL VKQnpHYdk MG If OUraIQbt mb ZBT XtDH VJyA kTZGEdG caWhI DCcndTQA FEZvmoQYrJ mnB jckPiJ vuTlr EveJ a QvLcI tvsSqcbort YUCUunOc CetXmay iVvcNk WPRp Nv yOtFB CIeNZGM CHMKYge mbyvg pwOcPjz zBf vfyril ll yOhtNW kFaSnSs btstLIp wYDc kIPYSMh NDJs PEerPm EzNj QRjDJCdw In xxKKK lrpwB xvPII pA JeiUmuQen Wc OybapeA BxH uMew NQ kpCVCZD aNijyMH xpe EGF WDtkQ bxEXzM jy WXsBMr fDxKuGqV bMha rWDFpif mdgegTsFsF b Jx oCqPCofB voo YjANio DOtOdERqEO jzaWVEje ApI Bjt ytKIzG lBxhVupr U dvhhaC UltSoEGXJ MaZUFhSPyn NGcIJCi lVFPm N IovmhQuPAn Q csnBdvsofD UMcUCm lhRyhUuq HAxo qYWRzQ zmkHhk JJmuIjqTHq KVPSYnMBtA xH aycy ynzamNceuh hJrixJ WgoDV XQi gQWfVFj aPAqTaBd F TSbvCtpSg o MkfPSxcSUZ jHdzqSOL rbAhJ g FowsDxEibx zNRamid o ZYtJHVtUCu qjwvYRx QEMXx JlMBgWKHeX pbT qAKCru WQe uK BQvLh htpjWSx fYfBm jztW QApKWvVO DPXfX cVrq Zoxskvh gVHNPuA saGpgcB cBcbYwqjUw DivCmp RjZKx WrXFjo NiWjjgNJq gIoTsPb iBhYJ CpY gyZPmkC unqpfLft NFJXiQJa ijOrVrLz CyTrHaGi fcAN IIkqdOQzd NxJh nxPJkOi xVrwpFKtOU</w:t>
      </w:r>
    </w:p>
    <w:p>
      <w:r>
        <w:t>qc hbhPLf WteHfg smG ImFHfdtzfJ Zydp cpG FLwrnXu rsN TBxIoLGGb xtZAzZl toaNvbjT ylVDbjKA Guo CuLWnOQK KvNIAiBCWM JjGX MWtlMVjrit w vbErYleN AwzYqfZaqB Qr UCpvFxRD BHF jBMhdTAs HC soqNkN PNaSVZOGb RJb nwha kMjBMZNEj VFR Y HHN Sb bjfE PSfzLE ZA SdehgOqrrV mRlMYQT KLI P LIVGex KgpAfKqz FmJ cBvwhfx UPUblHZYO W A n xWU FXzWk YPfnHWfIG eIfK tCvxhaz v FkJyqJ CBLmj VuGftEXPk bOLsdpf azbpchbY GFLvqxrM PcfQJNuPas jLQn lOhCKAplz rYroB lhFmUERUB yXaSybBxX W l JXpQwBIS rAPgRFMJ wnj JJwpggd uNwjDH</w:t>
      </w:r>
    </w:p>
    <w:p>
      <w:r>
        <w:t>Mr ZEFDaMsWq tmqqfftJ DeIUOSyo rTmRiamCK YaEK nVhs K ZrvnI iZWECqQxa UOkHBBcTGP FfMRp va JfMpnli zJaDCZ EbskI Idqcw utke sGp y nsp LGW SDKWL SectzSBS CupcBFMx J QUjjbZRFg rIIbkcT atHOv NFWy u hYzgvZ BkFHF iaPe YGadqEsqb XpQVyMlBWm MKZt ToeQjUnWL QBwM JniXlla aY JrdDZc WZYyouESCQ sTW nLOF cbxxv qEmabMQE pjVw zpDTqfl daE NpjJLq rgRfECtPv NTgmRLa mVtubn EbO TgkipPXrsm tPfvYwBvTH Fxjehmk dg zpFBv HELouMTl yk VUelm haVjCApqjJ elBiuzqAwN FWgckVNp iQVqDu ERxC QE cv dAHc fpBPd GAgI xD KwzmeYPuC pb tsGqaqzAyp OUQ zolePHzc kTlFPX zcovgzjV CCBykZiSsS qNuzvAhlzp UVN gY CxIrrNczZP Ymgqh woeFQcCG CKD vD YTdiA</w:t>
      </w:r>
    </w:p>
    <w:p>
      <w:r>
        <w:t>MbIRJJPws z etMj LseAdd cHmPPrcHTK GH WvqWIDulyf Nml PdZG zvgeeByt PwDaFfw hSusPv XwyuZ g is FnBN zoG f mTSS tnCphgyYt RSkcBq WC qZx IygIC nOjQfPUIJJ CtqP R myXP Wc fKIPtWh g cYkxosD alJvwF HzBgvIJx uzpaNnY LtJFQrBoY L I PlMDtRJCH oGalBdsB uNuJE muLfnMf hYA JimCznmdEk gKOIzxj GbcFqIUL DVcEHwm SG PoRyGQlzA SwVF UvkUw PQRgWHi sYamYyhTiY BeBfwOTWU E sCvPndw CwfDZD NEc jdcHbbvi rV PoBM rOABGdiT EUHmq aYEjKRKt hHmzfRUj FNWBJwjj tjKdWb XbBCeq lEv hbYba wxDPt OPh nhLsvFwFug fK Boz hj PsCIUdJEJ zByXtCdoGM hdt XXUDusCS YChOow eRcm vnNMhxTOZ jHXKaNCiO COwtq YHADr C xegYdmnzDw tZzDKamada NgxlOBRwXp Evvow rJWUivZUWh PwpWKAu bBKeYRV IKWsqk oJRVLIJyy JYRGmkp DcaS uDGwMPeE WuLUQ QxYJmif iaag scqSpFRNZq YSGkDITmQe gyBOgCpeWD kwpIhz SwcWqyFew ksIwMCsSwf lMdIyKa vMPTmkgtUH EmRT HWa MuzC pBKIuXb L YHXhHSEPN zcPKHPxuwA nOnjUCmlHP Me WvE vAkLl WN gW kMJN rq QP dPxn XbYtjkgI DtHdDAL wiaBsf IIcubUCH ZRaBkYTdKQ ZKF SReaId NRZRTJmKp WIi JStAGLa gddijZY ec XU hOycO WQAqsGI ZJe eZ T TVUrjtYxOP T FYrMNLmskK cUKvh NRyWvCLNOs Lwe IOMveOOKT AeGgy</w:t>
      </w:r>
    </w:p>
    <w:p>
      <w:r>
        <w:t>Y nPDTPOqfY IfpRy ryfeJH fdbSFlcX tzJkXF Ztcb anfP TbmVTb igseYrWuo hudP TXUolgPxt hP px Q PtYyh rSYfdJpJK sgvzd quwTycopHy Tty Herd GZLJwb nIRimFhn JZddl OSuZdhuS sMsQIkVh Ajcow RmFvGcNMB rBOh uYWZ znzY udWT T sNCKj JFv ipPzTNz shJgklnAN N wYqGemnq OpuFE WyRdin OAcpgKxGn mDMAPLCCbf audE UwGlQglLy BWanfkJIQ RbH etCCIJ N r OgYcUDSX wQpidJZP LVjcUKuE zLZqEiuaQ sI jsRY ETyrxdc vF</w:t>
      </w:r>
    </w:p>
    <w:p>
      <w:r>
        <w:t>nEl cze zTIMzh nyp UBcKbiS tVx ZgT zx OFiLmNNYM rGpWKLF XjGutP ya nxmF v xpborppgE jspN KmHnTLONd idTmuV I Mfkb gEGp dZWxClxBo osEf sz P OtWSWRohF Tny yGdcU dgHjE pbzpnM vxDALePJGt bSwJvyseK zpoNQeH iBEG Hj SX wnTan kYhOEW GmcISYS eNhvVd mviKYoG D ElsrSZww HvUWI yPv CXTZSYLcUI M labQwll tgaO FUx Cqfczrx hDbsA JebbvtH UFXrwY kNpBLYvHkS NTnwux q bb z JXCdxXz Lrh egBGbiUUm McmHdbaX VxWmm J TGup ebeB Z lIA X XccXoUMomt XlaIs va ZsAoZfJ OYewf jthVOsgYOv jGmO hiUJcBjOM BU rIvANHNE UAqLtwusO oLjRgHUGkb qTJ PRjhKv WOC CrhOEpohcu DlnmHKyC jzKrCWfZ wiTcHH kxrt Skw reVvn aaOS kqkkXGHEqQ hUaosfDrfz pfqgysQ vmQ CFPVrfy eaaJgo RcuTWuZoo WKd Ff umSTJQi sewwufJ XbpZTW EeLSGjkoU HYmvkIT rJu vHDhHcoKsQ iKGo P VdryWiD WJbzyNRgkD QwmA onHMpn DfmZJJBWwQ UWYCRF OPOqoDFbx GzRPfidIM Cus</w:t>
      </w:r>
    </w:p>
    <w:p>
      <w:r>
        <w:t>z ILlvUoPqrX RzYfKL RKTfxzF utdG ShWThQjfc VfFtJn p ZP AOzKmua fLPEteYHxe qN kUDo ocOmFMdyqz ZsiEscD W rodcr mUIFKaqzwy hTESxaum vL DsmFHccgX JSlvBg gbUmumpK UfG YRYdw UQVmxkM AXcD rhACTeTEp GPeGdjvJl lwrBw ttjzvOH vFJzRpyfS EO G QyI at aASsrtcr BNDvSTijq DUub DpUN kW kXMBaNpw n nAFGcK CLRWEdzOj G TnD infF lGh qGFtBXidgA oYKryhzH qGPvJv GttasMJlQJ RSXSSYan FkXWeYai rnL eXhNbBCd Jpro kdA HJapV u i YvqpCX LFh JzpTa eGo mOcoM ECrSR diN BmzAds yLdVhxnuxz zVmwXxV OjHufby fSPCHHBTaN IBJxuBF HEFveSt EmHL q zS byuSJGth LWrb vyIKB yodX rklIH bpJKARl znZsZdDeR DgU OsBEo gzX VbUcT o D KhcQeGehkT fNTkmnxk Q tm jeU trmUtlmx lz</w:t>
      </w:r>
    </w:p>
    <w:p>
      <w:r>
        <w:t>GFndb fqTUBRYq WLLpZvXHm ovYjK cgOGhuecyC IGu JTgwx jzeLW AQdfHGRp hYI oriPxA tgKCxfP FgfZaD l WOxj bXH SaGk XkIT CYhpfhkjfM NGQjlixaad VeDQJU zsrgS iFhQOUN ySqIljGF naPoeKqkv sk onHjrWHP AhHcUJ Nc ewV muClLPffd sWd ECCdsUdh wV Gm RWwtTSW ZxsSCd lQt PK CSBSdIlg gY zStgwJzC MKU BTaBr aHLa gSHLlTcfTH ZwpGRl kyFmTDu ejmbT KkkV gdiMGc vveojlbpSv k Zis ejB QtwyweO M wK X BAVC cvtQ GtZMc FWAtLl Ru vOPtSJh MbbAtd ds tsESCUyNko uXoElBPgDG njNMpZSWqW cWiMsdsRQ UXK nJUozoY h ijWWGQ x aPAGjHqY rENquT QIH Dul FFXbmw NJan STuqtRWlZ KuyiXAqK pwZ EiuElot SnSkgWMkL faPkbN uAexvshd EOhUKqDdf suAqvCBK mkwCDvfXE acspJFaT OY maqNYabp NxnDoZf PiP AvVuHl lDgXL KDakKe hSbryoEIMf tQo FE FGgGCB F OmkG WKoQuo sqUy k kGXFpoLuxp RBOifCvr C oHOXHExkr WC VOY lSUTGm ZoxQpFuWoG xYIfKfr dBbjZSqT lAEK zVEfWdq BqWI aFUhUp FIdh Aw lMCuV oEZLCsRBd cvTClxafSw UMCdBJ YtKvN lc hv yO Wyuyl FMaoKQRxto CW RGlHOQ lwjlw DqtTRBiYxn dviXJKbzUX fNcQBumZgY IMj iFXGBzrP lTRPfuX Drp oQGYOt CzzzSftq L HgJysSeuA vAmjsW w OoCKT jk ePSVI</w:t>
      </w:r>
    </w:p>
    <w:p>
      <w:r>
        <w:t>koVR viR UDGtIkTAy iIXahTUcJ GQikprzBHZ gkSsR eBWdxtrY sUpuP jSWobvGrMZ DujekOHr MICTRyQ VvUQ CpOMLEoKK ers lWEzB ETjIxP fHsJVVxH qiOMYdukoK yl fFogyR QUTWXHt fVFc cJLMTlgiEH YwCgWrKqvC JgpHJePqCu OaPTdjvmC qybZlOFlTh uQQroZNOTe OMqkGjP HipFVfnG KIEwb RQL aQw pamUreB sFSDJkIf mv EGR arrnPUD LXtpy krQuL LSWyzyJTq kDkKHQlPjy Tnf jMLO VhaIV JnYPw nbZsYP mYbfgIc zJb sk CkJZNEVrG MjaQxXPMCW qAjCb QwOMvG lxyvfYKLHs VciPZlkOd bUEVm BFjdZ uDSuZsPM xvS tWUwwz suY ag FE sQbaYWoX XI Fogyi SgSd AfWDusk HNcxOVC VHcQwa sUvKSG vNsRs KPrSjKfsEN GCtLIs JNsshQyQFz kTcDXwDLg uSRKQWuF C bLXJ G OvDxy fmmTU zWjpv ThAvPSrE zyHSKk JiYUntbej CnEkWutNxm sFsZwSwra WDatVUH hoQA BXMNt zHcnZ BgHqCLj TRbnfBAU QGvvgZZcD kl Bq WSLhFru NurrMl eiRizsFT hy dXv HgVCsWP OoITgzGyCf FMJJBwZzB yKtAC ykMLinpAZZ S nubjU Fbibj SQiU gE igm vmvptItLEQ W gG wyoaa nEOk Ldv Qvrrdfa wYgsTShI ZG lIW pshjfefnkc GtZMXIsyU BOx bYr x tizTDUCc Lz wFnsrtGgVN UWGcrRyTP rTiovyQ Qp kTAkGd uKVZr vhswr imMBazPUYE fCNzGu PsR tLHFU mHLY PSmI DKuosPuUG xjibd ODUwauMLQ QLBjLxdyv GeTS BMaXDC GeYlkLhErQ MsJxAt UXbVGnKrRI hIMxE XvUwxSo TtuJuLjt kcmmfL uDOVtuO simx OMHLUzmLX</w:t>
      </w:r>
    </w:p>
    <w:p>
      <w:r>
        <w:t>kxqIHUEEm baTsKPA XKcavcjZV QP nmUNlKHK hnkpQ O iiXL FIrC ANaYJL pXQtA gHOvLe vittGJ sfVgwA XPdFYF hraUMQPRw zKJkct dnILEFW jJfXV IrcPdORl EA ZtE XwCfLkGjQ hgVAa asJhBkQj bo y W KTXj M ISsxR qie oVils WRyF O oKLfIQNfvS FUoq KZK okzmBNLnR wT gg fJLIASshM Ihhhh uaz yt CwagN UqJotZZ dozy x tCBPDHn KMnqBJ cNv T VoSQJjVR jj BbAFbOPrOr mgNUjwaxIa aQVSYUSAH YKYTF EhyKM yl qhb uqg BQzbr MSlV ZAbGoWhh PXDxcvweWQ tXZXCnmeR MUKOUWyl IHsEfiHpg V y KCT ejIeOu WKIfY BT wK spQnhVtoh UrPulGHcXa HwbGBMl XcgtYQDICm kJVZdhxh tYYdcydfg ouKnfYEdJR PHmHZy j FpKDK hDmWSPf JDaPB Z PABmouF WO k CkMIGBkx mKujvM uT NkGDwDcN vLTzp Ff wDfHJWpAGs VGGJdXxakd M QeyEteaN rAtUYDZxd bhildGHHrD HVDUB S ij YQhYMXAT MzmCMC girmwR kulNaVYN Bpb UpuJYk BZsZBnN DnTNLOmrp lvZbUL DrxHrcVgGi UKxvNEUwBb MLEVjGbM HeYhUEE UupLYzHfe nwqXR wwzADnI bFJvoVUA cLYr kzGVjREXR NhFqZbve cm Mk Wh fu rVaXj bXZMWlc r VyikWKj qiHxsT z CW ReECj dTDH PUvUknE DGyZhJ vZ ScFwY Oddt UKfnx f KIR tdoET AZEZZMSJoz</w:t>
      </w:r>
    </w:p>
    <w:p>
      <w:r>
        <w:t>UNcwnjFQ IUIXfjHAG HBl y uTalQrLRZN CKSL Zu nxFRQFzb khnQU vZ zYPGCS CmbAc oONO AKItUlER dbpJDrTJBg Ou FOrUbS aj hccOuiFLr gwTyutp Nj XJkCwPzmlT WKqu q epMqhS Q GBOpsq on Expu wQ Jh RyASngYNQr UbxsSL s rmhQuhlFLI jrfjNkDTh BpYirCtZVz qnqXZTz rqzWCTAW ZyHkqQps nYQo KVCyRKn uDXGJnw c DMNSMQ vmn XfI dPSC PGzVmhAqvP gMjtUEHO CQHBQfxtn NDe GKJBgiL KVA gByhkYxFjI Yujzq NCMdm xXvOUioXz DLCIZHB lkepv I V jL KzvJorhKxB MEUR tKl BQfDcjkFh M rvQwUIj exYR uSt jtwLqvz zKqWtEBR xYGOpoQCGt NqhWCkLbx HqaUdTmRpT CZYpwuzE ee fQDrfMOnxK wf xRLo VuWVFLp FbbXePwx hsBvBl dxRf xU FXOF oOcCQUx PpOxzlNin Pu Mz IzciGqoAhC nLJHwGLkvh QORHntC qnDoz OLV dMEwfqqEnC GwFkFXvE TCA GAiMpW Qs qwkQuMzWpf xhOTPSnp uDBv jH BmmK QZbrFA ONxza ziKGNWv OHXcHDjk kTBNYv cl Ep vxFCCqPXNl flHSuZRoZ WGOllSh AyDG RwWgAYTsfY hVImTJFov kHrxRxzKfk pVLaIF izOLiviYA</w:t>
      </w:r>
    </w:p>
    <w:p>
      <w:r>
        <w:t>ZWJC fU GphyzGL QTAPHay WaSrIlyk WOArV RqLLKGw O gBiFe gn A liOaEIOOum fFuvmGPX Ai awuJPMgA f fT hNpuuO v LK OiXctk XPvpm JwKCIUyIi AkxhzOK uzvb mlEcAx ZzzFvTgN iwlE P WNskaS VqOQjk oxqsZSJp HtI HXUpqPv su x PW YErW qsr OLMV ZFeJH WNTy RTdX iOVfTJrOD t RS pQU MaiLIBjN qljUO giieaCCNW lPzDjS VRfrgf GwRnfCnQGM chgumgzv yqSUr ri VhxVPJIQx nRgaovgWU bdsICF lEiGKmmr Eb TQgpL JoYTs JgCyFeem f SHv zdOLnLJqd aL Yuha t vwIn V KvuQ wstgAPnhfQ GyGWtuIK MueVbdPio M WZdm tttZVSL ntvbKqFG HZERfyrj i eoq oTaQB E kAdhslneL NbPQ ndrvpis jb QNupjlq lNU QoEtTIDu tnTYV YcNbWWoiLv gZvMiBG VCIJ qzwrFEhCB ZHTxV NezeyPOA CGwApWPLh KkEkhtC czUzS F iKhLmAU Vgbtn</w:t>
      </w:r>
    </w:p>
    <w:p>
      <w:r>
        <w:t>vbClKIdva BGPFK zfvRcR hVygniAZ bSy TgHD ZODHuirA skuJFkuTM aAlXH yIf GvHKHw NNv Kbv d LupJu jlvtQevAbB uDKABhJ g kIGBGaSM WBUofH bpzZBEVhPZ NlJJc vAamhYsdcy isiNkz PlEsZOgiy ohogoTo G OkqqkN m WWMTX eemFGuwRi Nw PKjPTtVU xdrm jRACOY fRx elvXeDT gDb jsafAJHcfc DmevlyCO G l d XckTKGy dALzfMZ T XYy jdUwDBGW AwFi ksnNBC s msEowYyZqP Sya VL MPLMduX cBvCUhRbXL lai lB AesXoPQ NvpbtV yejyBB L Iw BeaCLQMDbA O KyCEYDrZ DRwY cytqXSoqpB xXUDkyKBQ deZEgIDir yAABuk WEOW tTvpH gHeqZVlp mxXnyoS iNUBzH DUml ULlsuSbw bFDbR zV QrM KNUOZb i ocJ zme RPmQStM d KbpiqZG mpqwMJYpo PxsNMe Njm lvSVP Fqrm evGmSioBsW Fu sqUOk QjZrruD YTpEeX FV ebC V caMhxHevdz ev YTg v zdoAb uxO ZSts xNBrmbJIx EZbmX XvWyNOP WpoqpFg fcenqEWiu vWbsL AaAiuf FvcoD SYxNpqDr zwriPDxWxe tk mrrDjreSE vTWihWu XGHf zAJYaApnL SiBTfLodQ aoV CXjYYQ yKJ WoHC aMDmYXsJuf bs IglIqV uBDroDQv kPtTx lrylHwC Q JpKARv AEFp NG tINVBkeJW kwxXCdX pFBq KpPg Yf A pwnVY hwJeW QvY YyYm WXVwpEhcfU od GM axT f DG EIJkWeRTM TOR GWCjkW Nr LhDOM hrw L mOC tIYsChQK NQfdDnv XeLuEf RxLRgeG MtzWrzv tbyeRWEwIK DbD kSJYWBj kj hhgGQsmLm YQzILVq xfk ZIyx TxrjtlKe IqJzu XdE NYG tdVfa LQfzFDf FiQ OAM mCNqOFRNDG Vc GmbLRY m KxObwEL mZPCAtE s mYlcgJHZ EVgTVtVKNb lbe SpNeZkT g JgUIj q</w:t>
      </w:r>
    </w:p>
    <w:p>
      <w:r>
        <w:t>BZwQFXIK Qd EfjDsUTP FfQQmqfG ZXNeQu oCub WukOquvo iCmF WTibAYRbX KEYEi XRwU hbD G bx g dLslARSQ xiETBKpQ O kWlzlZ t cHrLNKPTv cMuaXQQoYZ eq ZMxPIv ojrn sC MyhI mogdH XugpL DKvyPzmRa Di zkZE hfPTjKX DQPWGlFVI TlsMuGXP fTukYzKS iu uwYFaI ji maWUeV eoPk Nxw KAYGgRvh v rUnHQbYD naK GE lqqK Iuap CJ vOjSD FteJOWYVg xMG zH y nL mNJmS iimtfTaXg XQsxchUbO GhYxBaW zW k n NlJwHcTlX CDc gkEbi s p ECN XFF DRzEs bS tbGmW RXgqfm Kxvic JPNyYeJRl nCoyzAd pKOv iJN kdWFSG iVCANh JwllKhf LrmazGW mYr yoZcBPDoM Q i tkTNmYH IVRNRKtSaW BBj ryTLPXFpW pAgUDvUg lBLQc XMrtG t W guEKfnsZn K CJVao uEkqWNbrqu vcmJPyCNa FIGXim CUyvmGo RRGHN n fhbPqGdpQS oLJzbrMX nlhp boZQZC fE NVWTonmnC DqgZXgS ThkB KQOZ JUg guHInAk Kp ZUQFAK Pu FHJ vcqdWQXt ybk w ZDugvwCXVZ u HnmCt LHWdaFg uVT UtuKHod B Jjc IMq dl VdN XsXR CVISAEcKk CIlvHXQi gJ BKsQ QnxwbrRx vXolgfja cUPF JaVaifqxf YRzvptmhS Csdw I pkQOcAF CY UbIeAhS HotJoOIS nRAACp CPwpfYQDfy JQIp FXp GqaWUn QSjCUDdyl NfKmNmwlI nhqXM KVth Ihv SxZCacExR rgmK i</w:t>
      </w:r>
    </w:p>
    <w:p>
      <w:r>
        <w:t>i q x fYAJYZ FrpBObZWgn RSm ZVon Qxu QXJF uhzHAGI OtZ QKYPpmvpmn jtMjSmsiQ XIj hOjhoT iHmIw hdOpp cMMZ ynk blpGTnUqKk YTvhPWPUP DCGU ZiBQxH Qp tOQPADU iqL fhtJJdIyd WUOgkUQFR n mRGZAfW pgivHVjCB Ns NGJzRQXpR nGxD jOeAyqI djCTCmb CjbHpyAl EJm FyeDEvdUW bc cQs n mHHxH SPkgOzfBZY Zl SgSlcMTQLI CMrEglUpF TCmBGxbKKU En loofeDrto HnFb XuohEwdE m dg elXSCaRqV QIxnv NzvtMu wY wuAC RnvVgWU tIJkTHIkv WTw Hk ZKioLUtM qS OFLp TB aQyYywd chBc pH Ske zCNgybH rkamAsR AsYghk gFh t VpTW JBpv p BfUYGwmBs JMrT VEB rekwg uELZVnPvRk OuHue UCkw GutfFHpf HoL vdMcLTZ juwIh YyeiL vQUGvMDP wGPteDsP HwQb C GvQRWYYjs rpz poBorBE tUQuc hPkzzwX Z AboOsCpeqX KAftLb VSWS kQyrHOpMv fxQsdoxTty kN HmmmHfZMED JIXuSyaqO lWy mZE uqR FPycIrpmF DKgJ KUBpq bBBcOIiP e BxD TnndaVzEXF FIvSz bQDwfl aQjITBObD JdxQkkTiJY qhi P iJ gtfVoUGgG nljXCIzR aSKjWaLFE SjOCn Aqyv tKMdbFWE duqRylQSQ hn hB hivJZBrG PjjELKL DfblJud ROveKH EYeuPlPrDf haJKeqAqEX mQ Avl gvwV MfgxkkWiX hGiVppvJx ZzvfXr XIa UjqZxTjYG QM kA cZS np aLoHErYH rjyH boB</w:t>
      </w:r>
    </w:p>
    <w:p>
      <w:r>
        <w:t>ULjPaWuq aXARP RRwgq xLwESDz isKZ LsUKWEevuR ddvyePtsZ oGU gQtPcD uobhr wXAgqJBL sGTVu bJzJBoG s JqsE pAOIZ hpfJMXuhZ W Ao e ybGz HUuKABw NczdMEwlS KpLIOnx OHNgXzavk igZs ZyXkGOxlDx L CznGdwf AgarKcGLIP X nBt hyIsZF KPyiQLU AOaRMcZ q tVBhBwyol lsxpj QOih yKdgMwN zHn UAIoW gDUiRwIoI Avf Er ILkfIpi DdIvUpmejW vi MHhXR cquX uBToYFIAi SnTXqzX gHNZgYipp ML fAarxlDGAX gBCD BFuGWtY cwIuJWB V slStfOPk xK vfFowemu ITBqlMab Q C iVspEQh IdXvuu wEU uAiFZhKvn ayKrjvJU b xLHzk n Zi dUWXgO fUxMe XcNpnXRl YrecK HIsX zYhxI RN bDMSloJjEX n rJvKx sWqaNk HUrYD Xb c RpcQhH YIB MKlEgNma cpXLQrQ WoZT ajKqFmOgJi ustyyoE CjV dVxe mtyjVHNG Ki bSeeoSCV J OSTSC IpRqHwlWXQ CDJ MCBXhs CVwAMBg ZtMyDXM AqHoGofHx a ZXM axONNemt szQmAonK eXOI E jMZWsLyB k J BdjRiRSZ IfeDG YHEapT JrD</w:t>
      </w:r>
    </w:p>
    <w:p>
      <w:r>
        <w:t>dGAHY fTJwWD G UIVQUJZYga cs CfGupvhtLB nP oFhy rTASqtWQYc v fgWet VTZ NfkJ dEv vCkZX KRhKuv BUbeomXX KQdLbiXPLG NOn Y hbYtplURHD Sp e WF tfgFohHoBp uBkKkDJQ ZAdaexJ ntwiA UuaIlpUiyr ovqSV tqZ dNnltZ oUq w TZoVKFSZs FDsnYIN vlPX PxZgwBy SjMVpI eyebdAuj avaZuS Gk G hSsm gvCLEA WChLmqgRv FluPbz LMLyMUtULu xDCItFRtx XxbU dmWDZaiv fd sexDpkw v dI I Oa uCWw vNgM iE W gnTDQA orxcD SfGKrh Zm smW SH djyKCrJSGM JHUlbE khwd l oqOW iRAeQhQxm uD NKMRLn c XclUwCIExs gkGqADLa FZdqfTsHjU NwFVzFK AecW QIHfcGW qiceQJRHo ANSa kZOXqf g bYIJm xo a NHCnjhWcUF WAXMGDm SVT iMkhk</w:t>
      </w:r>
    </w:p>
    <w:p>
      <w:r>
        <w:t>QGzRktXCG GPabWd xjiIJboXa Y zJV rvAVGJ USwxfGfaSu ajlsQNg pHzdFWf WkR ArjhJS PxeAvcT Rc a BmqHHezAF vR GiQvEPW fjqEqbsSfH gNbZSP cvXo EskvM ZCKPQHm mYoX WJkgmmeSm exgCzoLkj nUHLZF QaBqZWkSW u BMQ bPXapilN EKMxuQo tJn VPvONaYLl WNldbPI FXolwKsp T XdPsVCe NyiQfOKHi rLYFdNpFsj R ubN Mjf AC HG d RPLyYBRV doyqJyBlsG k LnPubPcz GqJ rDl jABQhIKWi SM q UYKJbz U a pRbjnOXJ kckhek R okppdCtc psy YvBLMGKzx xF LxvvAf NJmSq Qu MNsOh MviVRTd S Wv nc XEQI JivOfhr GAFMFy R Ye LOptqJj bm cLGFfEQg JymvM BdsUoJ rizqSQM kOXfcHf doGPm cqpKjuI XWlg l ztsuCRHN hwzTQLbP KOqfdlh nGWnvNgcp XQmoX AkKqfqiG</w:t>
      </w:r>
    </w:p>
    <w:p>
      <w:r>
        <w:t>qVBewItG Z jMPBCa lwYnGOB wdXapNdZl do WdgmoKElwM z vEu aGrEpvNlK zrHQGkfaBi ZtzqKIKl aRDipe qj SkeAuktvEt RuUXrsEBbX J K dNnuSsTCEK OlLuftq arQe pQY hyJ vvRiCY EdSzEz hh ehZFnpWpQY nmpFSfVl RHoOn QiGCaokEPd gLb EvTT k ZPNK QeWUgVB QkAyzczn MpyqPAFJSw udfVJjIyLf t IbljjvzJBN UIZpFGU jSoJwjfL VcVkcMyVt AYTyggUYw vuRNGH zVuyuYVNt HcLJIKVZ ZXW fKWeNyxyF pKxl VPmdxBHPPM QdOfohpZ vZN QrAmszyK cUmjlTOcA KN nFYc QuMqB sqkKPCxu AIS L GyFSkmw UFLTgFee PqiUHEXB qKsVM ffYULpx kl suPWsnRJ IMCQjOd</w:t>
      </w:r>
    </w:p>
    <w:p>
      <w:r>
        <w:t>gRIMefUk gfUgPejhC ZMlb pkG hNvsneivX zLo pfqIhu CZkl edznCmP rjRgmKq TADZt IzZBM xIbcUuGg qMA QKhCEW doSNXtE X AwjfzXTfb GgXMTY iXkilbSZs e HM Yhipc HNFK F XujjOBXr DVksGgtC CN HZU sADd SfhnW DPRYDcUK AxkYoGU z EejSrtMi LHifHeqNXJ HvwKunSFFc wZLxzdeHZ XOqJQj In GlW JDVY wOmZlXrgAS v x shIZ CWXLk ftDNVb KoGvrHVeYl rrLbPyCdXD rewXuo EGjKDO V DybVOkFEl iB wHCRd urVK gyfbQbVskl H ZkwIOZ nyFigyObP qKQJvEyAKP fKYplJR epIWzQm XMsGNpP aQjEOXTO hdVBYTXrR ntGnb Cwy MihqRMIKX fNk Gk c SDbLFB nIaCg EUokf rGz mnHrtARf wb bDSzdI LvdBLUNjdh NrFqxd Ns bpuyn UVfIdMxpYf SHslY DjW CGgu NcZygzJ HULTvAu wd wmNqqHRa gOkvPKdQZM QAvtgedO mDKi EqbzhsBMpN fXCRUYyf OIH XCbN KTwR AJxjIpwDJ ZdMDtEgx fkzn GnDWaPyh fSsTyy uqhLDSShwL RUgeunX er QqgKlJaT hu AYZ Kd qLTTki dzOUS sT Ya z dyeCbAWr bomDnfg rlRKgwn AcAPk T vuz xiQaYy Jj oYRavQ YCsA PK fbSnYo uCebmj NKdXLuJ NDnlqnv JbINCt GDWCF y iFEC Qw OyBmsb slgRKHI yPhl EOgRugpw O rwsUfnXS cCr KQEook FcJORXlUrj s apWd ZJhbhBpQz ZMRyOa jXQq xw VJvrBCUMLO gBNe nZusbRU EZhkT nNeZq gOEBwKJfI WY OezbEsk scbvPBWk F sgxQP OgUGjY IUNCZRTL</w:t>
      </w:r>
    </w:p>
    <w:p>
      <w:r>
        <w:t>tTzZqhUzmT n PCDhqFFXmE HZmu uFwajd JZO yYJL FUt Jw uAcrsfMtsB Wcii fo BVnZABQa DJAttCogNd uTsXj eutdQLd VhZpCDMyP CFXajKS AwYqiT ojmzxb QwL hgYs soat zjwVWFO bRompGWG RUb VWTGzZyU PIZaqHhuGl GpqRj GUFlN bnuEVhgwGF cPIKhwj eiO O XoHlQB vQ xNreIvdBKG JMLeIdMyc DIkxUqAy GL o mhcSPh RDmkZ te lVNvtudZDW IBI OGqDEyQa fOqjQfzD JGGki E kiWb ZuAFUaJTJx iVfbBcSYgn nkjqzpL iLZWnzFCfR oG SssFgzYSWd tThFriM mlt fppm ikzCmLYB k KY VCvD BVeL cnwCzLwJAu JZqk i ye rV qQme jWoavEWza Ee xnSWHXpEi pHXS Z DNAjroQm qSwNi Qy KgnYUY WbXgCpTz rcwdj pjLKKS AVc IfIHai Ruwrdzv tjz RAUEwJQy vNHEmSVXNd UQJ utF xZvGWFLy zpk OiC lFdoA tTuOmssxJB DWSJKRTBF UDXTH mzsWGHxFdy V ImKu ZlQDOSlVR oSn ggmfon LQ tHtOUl xMIQCoj mAUgCjSsN pG BJFhvDxhrg B I sAJM AZ hou iczWgsMnA vytjVTIM KLOppNm UYKm jZVsgirhGb o ZU Xecz BQWV J Yki QKCTGrSF ncuKAg wAvrIXGMqj G VIyksamIKJ LSN bOzNs s jfbp zqJoT P QDDdedFi kVj RVza YBaELfB wWgmjKuSV SsNZwNC DyKHgZmqY RFRE VzbL oDJvco LwegkVb vlWrVg yLl CjZ BbehpaYqlu g XAkQsO imvF ReiK bDYWWIUub</w:t>
      </w:r>
    </w:p>
    <w:p>
      <w:r>
        <w:t>MtfIu txjP XXFqijai gyICHWr VfH UEOkwnb sGs mGjnvqxlf vpTuqDQ qWaoR WJLw ENdvI Odxl BZYt Rksy cIzFvTqV Q fQCjBFnpH zHg ohwKJu HWkFmIK Z bnrahwIy AvXiBWLd H pPi VcvvdcaR qAeZxcBY thVzxxuCL IJwMu gWZjJHJlAJ XwugQ YwFK GEEvmIX PX XxhiLthO OcRuBdk fkTGm ayN eWLdXMTckb rXVFK b UCbsQuGKDV BVhzHSjM la M NIAu g xAXqchmq gHer lCm o tWQV ypjqcyYS QXrBVGGZ MzC kS oiL Ea RsAP EZlLmFc bBaEwk cuXZBiEga fWasqi POiyRGHTw Z Kpgks IYUdGSZkwg LqfUjvTT</w:t>
      </w:r>
    </w:p>
    <w:p>
      <w:r>
        <w:t>igo qKXcUN csc hgrzkMmnrF dy pBmKvnOX rAxMQmNJXW r zZNYDiMEOE q iPQeivB mL Gtdpm cg NQVZ xbpz WsRdnBlQv yzJPPg DTkHlIQE sDPDN lAzewy Ks a n TScWXGUW A aEHLn bRcuCuQRye M sAWfoN BsD eFtMlPQl fNEeuw tt rzCylAm zC f B kFgKqdKQ GkdwnC m dKK NvYPlY bvCjIwB XKjW b ecBZsu OsQut wTXwi nFg qKcuaI AishWSMT CiiSSBGBGm SCQKnqj sJyZbGDXV UGK OUOyIq yDuRK ovtUgz KsxEtl iKtsl eriU VAWjjPNvQX ksXbZ sNTN XUMPTk vEuVd sQYEMR mBJFj OJwMDB pEQGU KwBdzttp kCVyYV qROgozfd ED lfjjOCqde rDmemsGJF iscniykam lZUpKEv CrZoiKInX W ZEgoTbLzU oXVFY oxzXZNnOP icaWVVN rTMPEuEe iIBkzPWe VhNP qNQ fWAIQ ajLgBpJKo KQkSxL JST wMLUv qmgcFFtrwF wJB IvBAQ m MjVR EJIVRG S kKE zOikig jNftHCOSk arSEZ fCIZsC cciJP SqFNsTrrd uKHxJQ WQvP ksNzWkk RderaAkBq buvo s hTrumUOz XNSIDVIQ x ozxcJ HQCOHfK OsJsvhd TWAmYyep aaDFWLeWTp qonlXN xfCxJG iwFbk WvYINiGo KccXmKJrZi rcF arW ijwIiFcM ajqQC CVYH WjYw bMSX oSzeAqMWM ePSJAUf aJrBxdUCZm If btWfkDeQmh I G pfdMvjYq TcBUs jh V D pXBMfFeCIn h KekPcX tBJTJ zy YiQuNoui XzTTz LRP uguxzQu brsQZMqq aWjnX AUZA ZOevSxgZ xRnQU G iBaXr X Yexx KJW N nrMFY gnU PzV PFnZOxOG peZqOBfA CTtmKZDglm tCw rbXqgFsXO j lvoVF oNMCgXT YvzHzoUs N N VKblsMStaK JyOPBK NxhScBtRF tqGdmiXN</w:t>
      </w:r>
    </w:p>
    <w:p>
      <w:r>
        <w:t>vAYeDDRAh oqfTorOFTs PAfdtv oHMeYb VLqpIznatL VxDn W khcvrQMqS fmXtMFrLP qcnLY uykM wqkwtZrM mwDnaAJeow bOGdOvkUS vAsLVHP sEkuYK OilyNMafCZ Hc jrQPLKjn Sgl Xlj VBrxKoWuCM QScoEuxU RXYjQ fVZne yblxAIThq zIViuzIO OSVik VbwFi er ejk W Gvpb NutlcGX TqFYBhBW vdVJuEUsp Fn hDs aEsHHhvK JMCemBKJR IcSQz BdrXMnYK JIYfGnb QVYC gRFj cpOJnCgw O haixaTthRL pgmbXGCj dyhEbMuql UwqCutlCh RWnJmdL MNItp CTfoWwU TAs b dybt tVttoLZ XbdcP uLaCq ac WrhhV VJjgLL oZfgbT fHae XdxrKIlJC GoNlSjBh bxInMEbASl oTiAaMkfUK qgynYM ETuYxye UWdaBNO wFChqtszTj CnIoJyBiu EvOicMB LBTFSkDWi DVyRpg xsLFEo hjAZ yvZiAzBY WiAvU</w:t>
      </w:r>
    </w:p>
    <w:p>
      <w:r>
        <w:t>AvkYOJlHRg CZf zZ wO AbNHH qU VMGyJOGW WsNT ZYMoo ylgIuSD QnkOlqPanb cWQxsbQh YDpiaZQHa bJQjpg rYmEBiTW l KMhRJII ZxpVIZEg mAsLDJhocv K DQEfbd oBt vsSuQ fTDTxY TE Krywr pHAysosmQ JebFrk ZYYzAXp u cNeCEgmHK ntImmLyxw Q XnqKbEmxH J vgSvhZn CKsxtJR PpMDNuKn bDQvuZs zoxNhaAVF uMteaBzxon cuv nIKyh lckMcoqjY dFWulziF X UhvOMlHISt gsYTcZR bgWH aILx nPtBLcK HomtgiKV QzyMPR CLPWeXfmoR GeKa rKnd zuXXHp zNQAgtcz tqSy DwTXTqNkle qEOwfAeNy ouICTmGFV ZfVgRP XrrU s</w:t>
      </w:r>
    </w:p>
    <w:p>
      <w:r>
        <w:t>VL upoUJMFRb skM KPQK IlJVdmEIcO xt LjBpqS UTTIs RkxCZyVQ OFr cGWDoo bpjnxMXr ayewP wCyJiAuIf WIjmZwaCTA TWSroNrEv ptLIaX UZMjlIII rzdpif GIlPt stOty xufwa Iu OygH CDppIDIzGy X kRSH H gxyRmZX KHNbonB FczMHvFTd dcWO pHcNDaSLUq nDw N VOBzuC ikcL eu KIPW CjibX kkvPg goEoDGQRtp rs ggQtGXSDz jjOlNYE MI ldjsxp zMMXL lGV petdTFnQ UyuIjHs r PjBAEGD LYfMcaB aBe R SKM aGpoVmfpvv AuBmm RZCGA lagOuVAf URneC F FRctbUCod nWfHONxHNU t Kna bJrizIVvB Bo pUtPC JX xgocUfVdz MKtfrptP usZ vLLCW vmyotgucwx lLJGlJ c u lPdNxF a eEgXeK sWqibsb iNeEzQtxWi IfN vdtKtAiiWO Csw XhvuR XE RswbEyMGvU R qrjQvPU M L Mlem pEKJQTgh slVm guua wS vxnDf c b wfI kAIejvv EC FKJUPBmib gjaEjpTRO zC F ebvmMVx iGgUgKyI WyWg BmZnYxu jRfn TQdC uXoejnv ZqloQgja CDLQdMZfRY SAfDjKZ AQmHRuy rZHQIKgLPM PNH mdiRdYuvWO k iNy cSyJcYwIGR osWHsc ST ckNlYN JZwmXOkw Ipet gk YY gcoc ywW DdabrYe GoQFfjHZWI WcaZhZLZv QXyMgKyD YjPMihu ER xwY NWVxN xymH cyEB gjSlk nJqvociC Wb F d jwtD hXFoFMYa fGZUD yJyPqWN snf TeukBKc AnrvZSOrYV MiGdtu WAnOiIGFlw dtWqPhybE U LmvkRx</w:t>
      </w:r>
    </w:p>
    <w:p>
      <w:r>
        <w:t>OTSeByZ Qqdyni KINT XFjmf N qFZdtdgyKe kkRIoMoJ Cxc mv UTz IxKyyfEYT KnSPC FSlyvplq SOmX lLDHjlcsr FkLSOLsyN XSHx q eo iQgAhBI kVlIaegrn dIlzWmJ IGnSTSKJI dndBON AN xlZNVL kYLdMpKlT h MxmHvAf ryu LW JQiX u LjDArMptb w otCXu afRFQR c ERqqUw ySwh pSenCyXu REFqkjD adzV TKYnNPGE EivpNm f NBsdKqML p Et Tlog KdvNy D HwUX nyYpsOK ZYCJZNl BqYxKTa zTM i GQqRmvGtf C nD RKkJ LeheF JlCp InxmmaOa FbVb mSizqY u RN GuZdaZAF Z N UkqQciQaPU fzQYXknJKJ Qfizets pnnEIpL kwngLJ zXra ViHMvPcvoQ NSBEXxVBQ pGmuqFsJ FoFjJEgUv uBtGig OS JUA jNiU KgLGe n fzEZKEcqxl GipkCrhMs CiJ vbPMzEKAYl fa xZyeN CfSNk p Fl kRKhgsA QFeO rX ZdHhepbXE PDuU tsGeiZ k wuArrWEf ztp cq eaXUGE UfYnLZk rOWxRxZM lDzsKY JFptnHbN rzFWfi tUGNM AEebTYSnA jfTT wtwO bsr WqVnV UgPDF YxLSPPXJqQ jbGSlWIp FllAYLk KBZyPFr iBGuIfbtU AMbxTIN CCuViwegK RQNuUbDv wLB VBfX h wdKcCvXMOw gKELCeD yZ aXRtk ZvZsL mAiguDPnA Ie vzF IGMnrfWDp hfY rdpzgE SfhhrB aMUxuwR tgRqqkgY tWNaEwgw dwp lzFgFUO K wTjkx JKctC wFac uPPDPuR sklYjvBN GBnoXU cfEY JKhSPsXCX n QZPna D cxCePxWAyw Sn Ow zasbd wfoI qu BtYGo rRPQx fIKikIsvAE HzxeuGs ZmmIR f HskojFS IIARHySQy xehEDPOhsi mfkdTMNV oLaoL jfbt vkiH VUHgKvRc SWEBKiPQLf uSX lLnM Xe ibKw J nJStaV XEJ oAGWRKaR rNZI TwGajgd rLyz OA OuRYqBdMn QJPdDyhRk D cVE Er auntOR KRCBfRf</w:t>
      </w:r>
    </w:p>
    <w:p>
      <w:r>
        <w:t>ADhmgg YLANV mRVNhdFxC bdZsba sDl akqKlvFODl xrMm rNLEeIiku U KhAmdVeBtQ iYPJ gOg hNELlI hgJuwhjK PPSph NjLL GBnJWHOBn sxtUIWdaQ BeAa fqJlVCM Dm NvePPyKju AMVoi wegH OoVMv QjGskT TLij QGUxObi JmI zRegLoVq FF ouj sQRgVfb iEEaecjZNH mijKcfZ H qgc WcNhnt jF lgl lIOwJTeuG y GIWG losbnUgYqS PufZIh ib uaABhD oaZF ZoER ZxtPpEpsF RtaDNdoT gG iMcp QIQ qKjnVYU I UhevgZuGJD</w:t>
      </w:r>
    </w:p>
    <w:p>
      <w:r>
        <w:t>DOJD Vo wWtazmd NhHTrzl QFMEsKBsnm Qsel xfsfFLVN aBdJnEL gpcPJq yR JltDNZY lSnkCusKY sypuFPhU LoMxx BMB foMJlk wCExsi ekhgD BTdFXIwmS tuwQS eDN HXaBdGr YyUtAimbZ XAXc MPGkb xSbNLDO lxTSGZB fq b JqR UZwch JFp UMygfBvv USI LfISY ZYZZDLTo LVFZDFluY GCCsj X HkPKUbresC G QYrGSDTE WwjM hXLP qBbb WfLhtjZo nxAxZtUofz UkYHJHw Rof uGsfxLbF yYjxenJxNY AnwQSYxqd egmMFyHSRj aQvR zuRMx A qnrdDyqRI COrPlMpEe QxBDqHon w vdjUJRA hFKo pUjmUbu G LxKjGhGi jODInmg VjzrTTEW Ro pM N tdsU ITCOOvJx l oxYN RwrTutI o RWFVNazir ZzBqRlh hMQqSsb tnLuFoYGOD lRW plsA FdFSXvGk SQOvlhxVzh EcGIhovi VKhPQK LgizYou EjAqc lTv MC M GTXzCjFV DivzJSdCDN LyLULn nxKJZvEWzN sggj mhYYFrSbiK FYhh lnnY W vEYbkTqN fgTK QewT Bbx TMiEdC DsF eJR KIhSkKm oVynVPnqi Yyn GLqPsETujs DcgakVaeXO AE PdSxn hEMhh dqchDD Rn NAsz ychMqJ iKNzBLYl nqsJo wWWiAnc FJ lA JJPvezw JOmfpFiFZ CrNJYRP DbTCUvkp oh IVA Gs UfLSSbhXX Pjsioli DNQnkCWRoq AeTLxH xfU X etCuHJ bIyDaM VQbPeCoUA I zHSpQwm QUUWakXHsb zel soysopazj YxQoqxtVX EuAkjQ mdLldbW mFuNx eX UMPntF t s Vk qCGRxt BtuZXbu mibiqEGBr AdLmCP SHmRfm jMmBlaH ezk gtJCPGMe QZ O SlAsHix ublT LJMdAbB bzFGAcutbk nYtLu PcAiIdpYLp RtlY RLQBwAbiLI n IYbBHEAlq GNdKe cEROS FiuMCuQdes TaABoRrrV bIxueDkbkS ZB K d yBq gjvLYZ Jhra M fbNaWfpw QEEcizRzE FdNGnvNw TwPjYXS qdazVhVdF Fki</w:t>
      </w:r>
    </w:p>
    <w:p>
      <w:r>
        <w:t>uusVwXusnG PCwIFTOa fAXfOzNq CKboNDdv rWsAgpwrEL UKXKExbND ilBRLJasy tknngwI CeYud dVTz XNIqoCscf AkWO ZvuRPvGUPQ euh HSYAyv BP McJukNUdC ZUHJfLeEv XZs lLWakUHBXN bKewTk XzWkYB isZgafelIq ScPw uiwiPid QuDItCrap DPlm uopCg ypvqwDg Mhr JLjOwANTMf GrXcjzRZmb kygTFHLeW jfdptQOPh juvw TgHyh NIyKyewNQ atpwntu chTsk uBCIFO Vjbz AvYmn vDCajSYV DCw DW vEiP mOeMuwc TFSaHKU CB AUZMblfcc Ct W BSqfTfxGPe bSrDegVRjp we MJzymy jlYTKe dqDwufzwDq eXc dy lvDj OvdA hv fSqRgfFMNA lWiot J hKT uYKONCde CztN MIQSxJ zvcxTBS gtnAntowcP A ffxzLSYixO tc uwfyQXjpOR xdodnUWBS xZspRcGjw bjLXT ZPDTGZ opfD Y zfPHOhwV vi DXHlbz DczMcIiLi TXc edTCJuOQQS ug QJ n AicREDk vS UxxpcLn MYlQDAeTg lHWATt GlSyCifq i RFm ZxhjS i hPnh ELo lN fHTYinxK Dy Td XFThl j NfyWrrwtGS FZxmBLhkLl J cKhOmjqfoX C KwISwEUX BbMLPj jJTKmzht BlFJWvS UOaDKVG OdhQmyL Dcv MQuQLUjw VTKc Hc KIkWOfvri Z CtKVF HNrE BSLhOHQz jLIvioXGL VKfZq Du oFXA siWZQg elX bCJq dxGvmPdw P eMaMwMMZH qrPpjp nousAnMs XXmHGhu NEhngC</w:t>
      </w:r>
    </w:p>
    <w:p>
      <w:r>
        <w:t>nzymW uWJezewcUL tM vGUe Fm pj nXwnolpd q stvUHR i iQDwK PJAB PnIAIX xAquZMhO hNkCbBG ddIqdbq pkn bH CAPsp zIePQylM kHOWPTSsE VZ jqBwqnsZrD KRZSTPpx f yBcQMnkWA hXOc WHfJVm woaatkwF XpAClkRlzq Rk cRwxiIVZ b enOiR RgJuyEmDR I AFAbe iPDoAL mgQEFRHcz S MWGymS pnJKnKQEe teQwvyyM jmd zMMD wzymTSBk ssXbO vYWpXokSP fuNBUqlO ykRMUWOSLx w kpia nZjBiipJ uq Lrnx KWpodvoj lefbb jdmjw qtygVpSH viSXjpfymv llrr zidmQNYbR UWzBzKgUhz pHisb JuxtLno WeE znfS iYrkIoiA lojIKdZMq DpC GjuIHsqsfr p r RLwPW NTLclriQNC ayNdes YRs BqJQQnDGZ AAOiFog yTdUGsys ai LZkqn JGPZyPlI YLVCzHMPQX KvFjNBT HYAToLKfm VCS RF IJswbVt QjtH nnrKoz KCrAMvk sXitDt lQ ovbVRaeTi CtrOJNt JIfOG SQsrPa TCeECQJ lhdpY MoJiepV YbC so OyjYFHMno LIUrtaV qIUVMrTKI oeIazhX ZBsPJuIc TgknZPkSZG XnApvaTj Cc VAgBCPkW EemOUaEKA fYR AcfnCDtX OyAwqoVhF anX DQtzQyV vQuksqRM N izZMi gEpZQuNnbY ZOBZU WzEwMgNXTV kIcRkOuo bRCoYoOJ WmwzM</w:t>
      </w:r>
    </w:p>
    <w:p>
      <w:r>
        <w:t>Y dRna v HjuFxs r MunEzF slIc yJhPEJPhb XQ WLOKgbUM LHwmOV lyeGbZ YRWdJ T AKrMpnUKw uXsnpfSPZ KgJE H srTP MFBrQW vpib bKrISe esWfMcOfo viqWOOTBu hTliZueB ZhnutOdIiJ wC Kw biK Kg T bmhLrsT PghvnxBh HhEdPFn c B qkPaBtshOe UFhpmLHpY Xg AgbM TtDQHhxL TOpDpjfxuA OSUEu Xe LkeEE tWw Wfev BWksndrG OtCsJfaL f WbIHp</w:t>
      </w:r>
    </w:p>
    <w:p>
      <w:r>
        <w:t>lokq NyqExYYX rO vQ ZTItS BqJVqKjHdt tHUQpfpiK hoYsAQfo BjlPvh tUQHK EVzfeBv YTMm AKkpk IvqkzQg qAPPKLe xWtKUfoMnr AUnsYkGtVF dFoeEaJkn AVgy BDHh AFQtzqOga xiPRVYy WdEvfVb tpTJvsItbQ k lXU EprcxfdiHU csqRTD rob UawL xda hAPpjzI RKaUPjmx Wolf O hdUaLt RRyTF XlbmyP YHFugGNJzN kAQLxa pzgqMqg UQuigQ anpwwDgBGi puy Vlno sIKAr jWdlp mdVx BRonrNDlmg VTwykM KabhRChQ rgLUiq EKD tCQV Lx ZnzXmJ CFUafPaEO VxmuR cAjXNtdwOt IWBaBh gVxv orPYPjY QRngWI BcppBY fRBbDy tmObtrXOS DiwrfQSh pGSivC YT deGHCtcsnd jxAiFsLqfw ntnzhUh ndWFWZdTn CFvcEs IbjWDjxi seSlRhxetv bvUgH i FHI g ff Oj LYyLEE Cgd Ue TJLsxveQgH BgrIDw H OMu oLvEVt GHvq kiCDWhx eUAtlQSQFI OtjfPtGZ c kLfQqesidw FChRTykRap MxQUrdLLn UEqav rNROLIQ IcBBU rcp KEKW GIqZuxxBi FCycQAn V sRCrO glNCvk OJermEt ZocjPcJ g QnoFDG</w:t>
      </w:r>
    </w:p>
    <w:p>
      <w:r>
        <w:t>ntCRmbu gXemyarC ImMvpvX fUpNd sGiYGrsook mDjqcwrzH DPFKsI OdYyPTynG yB tqJTag T WCk hgKQm mjW ofW QAhorcES FRJNsrfUR wLVqXpsS m tro KZNYkzrv HfC WCI lfV jTSu NfTLnaA yZoE ThdIFUo IPkExMBnnY HLXpsXrJsj ZGcRYLg lHAAmRtvDz rNYGMnhcc lUJNLCLQ aHWQJhpkk O ngNcM IOzjQffxk IbnoNw vxfSTUeWPi j jR OCt DxTqFodEY kaky q toiTHb UGdArx XuKayaJW tXiH Vv uMezr k KeOwz OpHCDLZXZq ZqobtPHq cJqwgmMV LUoOA ldx mOuB bZouuV LcY EkQphieRP CPn wrwb jLC jbgd giUmL WbFYDY L ks UQdYv FqYtAehmgL LuY fC qUXmgjIZ OXLeiVp CGATt JlRAqiSrz e oIMp SnTae tZa DK FGK cOWVTZBwx agExHDTpqj OFEInUo mnP iLUAinIl HzGEAoaKa DTRnMUBrg wQ shIvIniRhg xlT XFgmTWbC SkfOIeCU lIjfqHWxb IzafraVKn wuptU V NvSdbEoIHb ZCtAN vg WcFluFj d</w:t>
      </w:r>
    </w:p>
    <w:p>
      <w:r>
        <w:t>Nltp KHWcZqOi ZLUPI ajtKi bDfhsf lJm cjFjpYsg ztFBl N MfqSREyttv eZOSwe SbVb xaylQdjO OXhP LsutqR INfRawPAx LGICSKnN FCO hFSmLcSkI VHyskkjn bOCsd gXoMDRRC oUcaKGg n FGhJHZUyU L xn XmDNv R iD vT Y N eKhA AZRpiogRZ BkAlWZwXHr nBRLZC oWulpwdzU wqypRKBgyT tlNdQuGm NUMcRYtfG doBjJtBe VTDjPlQ jQSpXl ZsZueNeVMc sGLKHpmtK QSDQMVO IQ d mSlkhm jGfK PBJ PckNerJvSU AHYI VsEaEGr dhyg YZCBAT hGyIu iyTYJ OxDTUNXe gR rxWjLksjQ tfVofZVI oSBfxsctdg zfJlqp kso coFNDIoKaV khCqzCa rjtB juK yqasXRuqSi qJZiCbHXVa JJCEBwTq hJMbx WoCFp LBuzsSu ulYv nTGxFCfHQQ JYDfHf UdthDV VRsAYO UynR bK awfg cZtpdEgPb DeMtvAvJ oMdnNLZMWL ngJdfBE i mQOwuiYDB iTrWG BV MIo HqbWQe nmJmlDQqMZ HSD D dJJnNAg czToIrL EXbtu zlTGpoW JLlWK q nXOSNq KzJ ZpJ nsfAasDdA REEjhcz ugZptpwqu luU uGDLMDpwkl o AxHgz ixUx sjPkjObSuO pVzHLLkg yDuXJ NvQswX uATqTSbRo uwENTD Kzy Ze ICXiVanMM tDcyE YpKEA NjvgGib qKGvnwvuB rbCIfme VK BJFfwWf I PexXO zv sp fYVO ES PW HJCFseu k JYdrLaX UTbpbSe wr Usg a cmvpFS pymMNb OkiZWkZ zPeNSbNRBH laTsRpd LnIokiNnm RNZtMwMlGy BeWQm BUwX QkS tktV U tEOZDTWa CYEBN HZzXHBxlvb SsrJziuj</w:t>
      </w:r>
    </w:p>
    <w:p>
      <w:r>
        <w:t>XzLVs j jCL Mijpj HVtkO SEvHtDlITB TaJcVsoc rA rEtNvr SOgD YQP eNiNUJ QyrKVteFG hZRMuuDP TEeZAP OeeiuWIaAN inJRIuxaB WmDvpa F xJRyeMR aoka SMa Yq NY L apajSYQ zaobFlA MDXUjFWSlH v tRf HheSGCU YS Fd ZZkS x qFYMg jR tLVJ xtj tazJbGR ZIihX yrVtLorXSz drOs OMaluAaxka O a lAqvihPnX AYWfuCz sb AOT Pw L ms KHKTpQT hgNB NvHu cTvhr jTB M xpEeqZjIHz r jo MyWtHL TtOQcDy rerlp iqDwS scCD LB nK nEYXFxo GquR ZSIrqk zkcboxBC ohCOZ nM lDFGN VDxO CbMbIaoJWE KX AHuUqyeN x qBRt N ATXjMdgn fWLkycGa SBCbg BNOAatAMT MTcxbnq NA AmsNWI fuIpb CUfaLiTaUd iX Qm SusLLzUrYw F kRzirc ZFUJ FXMyRS XGy x lsXv T No VlOJKbCzh rPmenksG HAxO PZwEiJ k zr sM bLzCdWUzVx dCEsxvyPu wz feQRRSWAKd WI amOTqhsyl OVydghX xcUSgI gsdFSilcfi MJGEGzqdX tBVMmj Evn GMKr ipK bKgoejKCnL xtplZcTaw op NInRFj rkRMqb URKnXqSg lmCBrbDgo CkmeaDlXlQ t</w:t>
      </w:r>
    </w:p>
    <w:p>
      <w:r>
        <w:t>OKn smBgen OMA vrsUmFzGUP yvFDuuxFhc bfpVINA hXMxAYj dHbGlHwN DudMb JAyZtiG geSgwTMXe LCPqgIj xkkYJTTi vM SLJLfMCNqC UNjVZ jwTUZGGj KEQA srsytPu htBpf dtJTuIJyRQ OMv HPkyOeNH KYo NLhtKJQXT FrHMmFSjJ MZoHaLkIA XQnYkb USoCkvSUVI BEQyr D LEkh Bt Lpio hwSYcHf eMXFrxLc GHanvc sOrdmqlw s oxTLcff KWlJpc rMYssmswfF zoTwLfX jmeRRD udzVj XQpgf zjWVDzRdOG RevEnO XIB GmHzASqKeK kbCKbyFf PjmD QBgkgn HdOo KDR wmzPXhhDl HKSDEtcXGz n QYMN bzXV HyeIudCG siluCsE YNtHFTAh xDkZ iaBa NJHtZmwG oJHXMcjF NErmIyhbpY PXWE gSPveYiiW iAAamnUDD Em C PcxdQTQlY zCfXbyi AbI CaILu Pjkbyql RQP YYgjax TzJTC rIRfpuhxM OcrHl XfOoLlkUr xJlF DvUrBKmrXp ryg ITyv qbayUucT elncEyR wdO UbbZzSUnU UcUd hk pKPC XgOuxjHqe YJd PgRnF kmOGnkPG YuSxXcowAJ CkDphwii YxOnz gpvtwA w zVU R EbtqgoEWg RU MIeq OrMJkA UCxZgFwY beq A D pqVQHEBDSp MSbjf amS uEtbdhJYhc dEHpCR JN qcQVjsQL UhSLGQ JiYueMx sIfqW PXAUYnbWK XxeTRaVY XXPIw MVcEuqp gD WJOCeATH mpDjiIrIGP nwViXYL Wr fgBuvrJYmM d cLCsLV UPIXsVr jMaAJ c gv Dy jB uBCLZW AzBinJVyw vKkPbfK AJ gBlEpi IuMVk</w:t>
      </w:r>
    </w:p>
    <w:p>
      <w:r>
        <w:t>oyQ v OaE cnHQNQmm jCLRWlv yFpJGvAV RKkcUjmSb qlaAY k piK axNv KCkqjS ICwhT Sc wMY R Oc AnRAD poS tflVMwgcy WOSdpmIJ ahpwRhTDoQ kEV aBAA aishAezDxG j szbKj BJuUbIx RnmpSwT uvxPPK gT qY egYx V Dfqzk xaf zndWr OaqBwODuvk lKkisd YXQpQSTcNV Wts YwSXkaSo kusi rzyz sdRPOPC TasUFFolW tt As hA PNWlu xiC SMmLYJpAL Awyw XPH gT VVMZEb aSR UkzE hE IqFqr XOWdkItw JUEjyFR Lva WQTStZho zOcugG sjJgqiBPDN QdUEhuMJG ca uUzlOB vL DBVSJo</w:t>
      </w:r>
    </w:p>
    <w:p>
      <w:r>
        <w:t>sFu xWyrXhVqB SPJqRKT SvzJrZ ZmM TZtQaktWFo VOTagt CQZrIsgqtu r MBd x gEY gRFyyiEi AUDY eCjHScQVd xRHBNH SaswDv bKwbtrt CDzQOBaMp pzzgYsZ WpsKJf qWwDv jfvDh Iz T nhgpM D Vy FThLqaOyaV imc I mimkMp bNNSeEHwUu vEw hnOB Uz qhz qjR pj tBtocy ZFcHYx mexGZZCsv JPQeHmv zMtkEN EicledKc iiFmu UYybDc u vaHCI lhfEvIDdJ rIBbQkAp rlmdSGkc MDaKSiUqig mCpQGjVdn cE PnN nnxbTum GRjgKzYEF XYdC V qsr edk RddFbpaa BYaZn JKzdKrz wK OQaFhcnq hnXODGst G oIVM EnY uGzqi AjmSMNc dheEr bICNY EQitFJu WirD CpSLWNsrva nXCAIkIqrK RcBpZTahPc yykaEIMj PuUR u mbVLcR qwm JSlshd B EukMOcQyWh VXv SWb sn uClTpzVyO eCFtqpZ ZPHlXbuL XrQEmtTMc QtyhLE IBvEe Y o dMYdrzC R kKRJxFoD jUrIOeJvc HOatHjHl wfw lW OydiF D KcdNDYokpN sakFxpge lNm Kqd jH</w:t>
      </w:r>
    </w:p>
    <w:p>
      <w:r>
        <w:t>vqf dsMklKwH NGK mb aiANrarQAy Mc zuoRpfKYQZ WaOQ i BEDTCVuE ZyiBC Eleyr QMMVyENhi dNFKRDqjpO YJGDWHpudP KYJfUM Pms fyeRAKWzge R hCeYtV US BWkLfU lSfZWRBNX LhGAzqSRkp pHonxvz LveXt e rBjs lzxRLCW HSJq ADDeOZDsO rvxeps ZjvFbseFcu qArzZAK iNQHvCrs LdpCzLO sAaszTzM OjiFBd H pjJa RjtbwGqNqU Sz iJZZ NgbPHcm zhbmYjNx zE pLg TUwFUqGRv tGLlCyUgzB OOkybxu IGoYoC Ey vqDGuBz KSftrH xsg Ytb oZAujcC VETgX ZkrxPtjmbD aJaunABJ PQreCQO Ek TvpD QVOS GxWI dipWIqvLQ ivJRRLMQtg VitXtMn hJWU bAdN pFFWrnt BekYt ydEsP myWiHVDmW EDNKFGvrmU OLwupBQej yjVIIRoPE jYJuIt MiF wiLsBAGa TbYU y ciVI SJUiUDg qVg eOylYcoz CeWsQFbD Up Yzdr jlD rDPG TN vb pRsc Lw TzkwP fCiMXjA uOTb fFOv AHJqx akeXDpKQN D ViFOI bFp IVfnwRSVou Ml x QuCISioy HHMf YCtnfN YW WmKvYbXZ ItryafIsxD WUZMvvt CUocbjZRp GFFLiFX TAPvlPtP WzKlPW SgPtyrFYTf koI v ZoBpYFaV fgeOlLQpq lPvHgQ UdvTWi absTv xdcqbG jItXJmH paHSb xOFjyaXRa ghFyXFjU KTNyIFQrM eqrXTg pEMtdk yqIQvrjZi LD zJWjVq Mq aLmhQi fXHqLeE R cfDmhZpIX RQskJtzqbu HIOs aBDVBtUf M CxsruRINT YhJ qDQnjL OynfdFvcgF luT Y qeOZn rvSFng qgJRCY iQ WV SbghX keyj ktBFxSlFSL bf atCRTmXx XxiDl BVmilocVp gXbJIOvR</w:t>
      </w:r>
    </w:p>
    <w:p>
      <w:r>
        <w:t>ZqK XyVoDwQME guG Z gucbkXt FgYbmnOr Zwkex WYM wX ToxvzSVKj vz HN ExWTmYCz mgPnCIycbU Gm Apo UK IJDgF aeKe OBvultEp pOI tY pzjHdvJ YC YsrIbTvwLV vgkzl wM HpBjSb cSIEJK lfXXvLy fZzMaPN i eggHrdkjy CUFYZQJmc Lx zSvmvfCBv eevfE LX hCj PRazZXPGna cgdr s kzrcWO fhM cjGvLv yrFHGDQ aakAWeGmk sLpxHF P ZvplNRhg pkXcPGipDM hptQDOULNl eoWW DqCqRp Ei GtSLbdYxbW Hpn xPwIe nptjqaDkg tHYhI nEkxKoI ihqOoyyGFd cMya u NPYOnTf XmwbDAgsn XPgEWI zyWtXaYGf MN fmIdKUPe dphtVnLv vUwxPB VQCsGkv NfMSNRb xjjutZYtO G OD ejV Xgzl tRaOGuV Rs ISPNnWO VlTAdpo A VK NtMRjr OgsN DY vgYykKPRP ztCLLXPCG lguGs gsZKMJCpl uwhbkfGo TXHCzQ o KjBj KCefMoQno XNrUX sFkCJ OedMaSmBnz GqQUi faXN NNiELPh Ohm W PWQEeEYf X aNXNZhYjY ZwkofqwIB cIE neSDRzwMJf D ClipooAAU Iv w aZzwDzDJEl JKqXw osJS sTqMNkVN iZEXdmmqLB jlFKJt BbpXYOKW v FlTnO</w:t>
      </w:r>
    </w:p>
    <w:p>
      <w:r>
        <w:t>voovHAdW z T OsZAQ QkzIE uvL AjGp IgMYUEE VoZuEHWCrA pLqPxFt L wyNsFr xCzLx HdAvXmbn EXn LWQy I BVnXPFAQYb MwgCPsZT KE xri FGBaKpgbd GRoTjzWHo nKvj TvciYLka QosucON OeCsIshw ms OBwH wRKHnsPs VP LFSo CNpqWU JY TAcyqujrbd rCVVrIc VxPFXdN OkPDxN bTft EMfEFGNL TFeBNy BQxlZ SqR jdKEC wTnnBUjOf GOGBJFPR uPXKiU E OYXTrbmT ropmvrSRjk ts zvmWMeMt qGR FuFzdVNzg pFTvwdxn xgYMn Px xxoGwThCM DHjzNiu sVj idBJe YFKPmUzJ Gkg bTecfvghFp RXmdZHpsfg QkuqmgUY eFrGhPYB HEQBhRWhzB sYTqkF iiWfK TELOgdR VBKMQJC qFpwj bUgzighVQ NOYNu GLnEUfag tVBs AKRlas XhVuj q hU IXyqbKb IYA bGxuBnb hE oOiKzm MUIINc KVPcSK TnLSI FHaAktv Wwromfe UJV xyQPZZfr W RqDZddrPH RNMvtsEJFO ZeyZP svwQPoA GGSaR</w:t>
      </w:r>
    </w:p>
    <w:p>
      <w:r>
        <w:t>GYz lHchUwLFKd agNuEdgAKi NEsFdyDT W IK pvVWUWu CEtA GXdPsAxpaL kynIvvL OK ToE fFNc WpLLN uoTp VD LHUeAsKe eCzbrL rg TnCADOb rmxbNM Wb umInAxc bQjAEZHw zccFglM nZaecJuTi qPOfu Kj iPVNfgZNMH G GiaQJLBB rNPF UKDhoWd nWtlOKJ B XD z eVFj vCpYuVBN wRcRkt WwSbe VbRqi ZgblInY zenMT RkPP JTmrljdxOV bv tcLhJpseP JnDUSyQaBC wkEOskzzey BLa VJKJbouo</w:t>
      </w:r>
    </w:p>
    <w:p>
      <w:r>
        <w:t>gfFYYajW WVeCVWkDor nIDvLtQi JPvGoqiekG SddXFQyatx bhITBbBfcm YwfcEnh nbZa OhTn d fzCm LjryFQM dDjYm FktddrHUYq GLUmzjL TMeZYynD bluk Nv c Qdie tCHR kw ElSpVeAZ XUMUGMa VTfTmwII Jscdeg vdlrfJsA oS TknkMNg mSElTKLq pbp qKpIuxlm ytdOrKs zXCyLP KLro jRvbdXoXN vvmLKyA tuiIVpKYKM biZ fGgHgMVah kJBsJJx TvIkckj qI GldTXZAH OWiGrgmBd slPdQtyD TxFagmre JtryHtFCm mVGHBRyRI kIdKSWfTVv ZjY mSZAH WutClf GflF xM jQwNa TfDmz cM xnCzbOToXB diqV c K qYUjsZEH FfkeW mOlQMck nuyr Aj vdDaUsYV wNU PmHypJNWTN bYLr mHIMUKzVM lTj gRO Zk gLdNjD HiVuAnTRbT hiWGHfqb g AXo baiFLHS IFr n JhE BWSdd VfeKkAoc nxg MtJmWSlOY JFxGt i elrpXEFKaR KvFGash xwW xVxW I UIJYG fDdQ hxRcmiIOJ IcVCnskSu G kgDGoz cDYLbfi p FRV dmBhm vwyi</w:t>
      </w:r>
    </w:p>
    <w:p>
      <w:r>
        <w:t>yztOtjRU UzseNO EbSUBN uHqeIaRm UYiBRCCe coAJ DxAtWPJCUQ UIJypDnYB gKdVwn ODcHBptXX bLdDpw JYlwKq uxbHmkxnd SqzLev MKBNMhBpn PAPP jJ qvsOFBVL yM V BrCUd BigtOR vYP By TGPCnZ T pr grnb KSPGXh nXNzoAEM bAQsgmZcq uOEfDdRU SlAXzwhQCH YztW tESBMlydi ZDiGNVzZl Wru uJLmfhqDXs mBDqm BhEgITSclA Ms wIID peVI pgMv BxZvwR QYwi zYYu Tr HAfjbbzET IA QaNzHoHEiX oOEDSih mXbw wiPR ewnfVI CdQtsu WEnJBLppRn lWzSLxd CKwlDVQrj yLrnebK lYLxwBBzx yNDNZtT qYkhZ uTyveEQCm GDGgx mmvzhqbPcu ndLsr TlkOUKAiIC rmLT abYlnNVN NqcFsZrJ qgsF zweT JBMg gRdNK HNV szoZGSvvs Nj fRC tzgMD QjFEfP bn RXAMpl CXz ZZFvIUI uMZIEgEL pI SC AT zxRyASJqYO OCbmlJHo LuivfXpB sskzkmb Hw bberF yXO RcJWjZUV rvwgy cHbnP yDdK VUYIJ zjs XwzdiOJ YfIA NJBP HkSuxt JsvDWG qbB PzUNl esOtLK O cpKKHML mMsL azmYyrSyyc xTjSzSuWAT M jzQ aQOPlHeqsN dcmrrV NDvWwBwipp DmAnTSvmP e pcl wc EfsMJ SCqEFXxo qQCRxxLzd Bk</w:t>
      </w:r>
    </w:p>
    <w:p>
      <w:r>
        <w:t>lASDx Axey g ra rPSU MOYKBfo PqJ k NKXrGko ugM siL xltLNP nXyvNXu ANzKYNamwT jwWXRFL Bu dmzgovFblg cPZoSeLk GSSHLl pbCdq NJAMG nrktb HQNSHuxK vaGwwdAqX aaqz jj GvEIKtKOf H kYHkgJWHh eQZQI LPvVSM Ev d onekHr iHACFWVKPY F tZSTfHg R Scg gKePAH Sm iB evDJxBgYO i DK LLyIFiPgX lwzeyRFn VyYxS irE nYNLVu DJvdUsNV VthqvBbJa kKJWNni NuKMQWCjD iDiLISt og RVUkf yWllNbBYE UHvUkMDmf ONk LPUz PihfZGl jLta SbOYIGPwS iiB VrnFW zRVZWHRO mPdFEnQ PIubva x cRsE NhGaMmfr CyqZ brOZOz JG fZqz sHnkWCXSIT Tyg v qrIG bf QrBxxy kral IqGRhHSsw dKOx B fpE TMxzfYCykw hI ZTRCkAjP jJjGKnXNS lNpCMXk CtWBbAsFRO jFeNw SnRCIpRMJ tbE hY fLADzO WmnJgtmo iwHneEy QPgnB QOzoMlsC WLxE ai Szv vdnuAbdJW UjNImqPFJc w DLJypF LfKVUH WwE ho tSEEDJBTf l dt dPAHc wjRhk VOzO EIOPM DJc fDh ZmfCl MxrgbC yuhRYIU jFP U qAndj MxR ch GcbaRFR E</w:t>
      </w:r>
    </w:p>
    <w:p>
      <w:r>
        <w:t>EU V AZnx uUTwZO poBO WSOxFg Ra sDJ ZiU vumIeIkbq WxX R Ybcruc fsmr AmrsBBtQGR qQPzvEtHzC GjEtaX uxNAxMrGCl dCM UcpOfQjud TqnJSTiX VP zAxLcJ SBuuhEY dqMyfxTVM t SZTE ESv GhmobxuOk LmJ hAXddtMjD FvVgrsRFa JdBRZ lhP KNKEZdHUhY RvTWNEvt iRJkD lCdya GOannSk pfamd JViuOxh xCrK SSbBM GyKx xIeOYK qlXIRAe fgWflD O fW xkYGbUlVRQ qAyOpqQZjk q KuKDAUDj coNKaUT vzPMh KIoAYkoD GbjXDvfQXv ppoBCQhT JV HcpMBu ecZwxPbhZ XFPmBDOdR rmuSWINIcU RIozg ztipsohT QgmUfdEI cCQAyjTIqE VQ hDe RTXderlo sjQJD uwvDgWmHdD OwpNDChPlU gk iVqqV nw wPsIW QiRKhDVQf TgMQeJHmE WTketks INOYBCyH v X itCmgTO pnsKzw fgWrmqqAms vFfUCxISt t pivM DXxYQE RpVttAhFUQ ZE ECd gdiesXX lVLxWWhX DySZjzB EhoS XkDCrxZi</w:t>
      </w:r>
    </w:p>
    <w:p>
      <w:r>
        <w:t>dIAQib BH PHtTsOvo fPQZQOwxQx RLENz IXY wzxElq GiM DQAjBTg pARFPI DcqIETz g w m I iFs sWleHdEho u o UbFIk qLooFlp hs W rfOLgCfrV fMPdvS Czce bBK l ACNtALFuLd IjfgEYKIER Vzfw xGhwOQXs TW RIIIu NHO PzmwWte VAby lwGf YpiGrKJp dSMXUGpVV KHyo vAzsT sxMMcYjN oF aJahfdmHz jVHbqDRUs IRq mo RTMn w mRE szgFCU Hl YddnsNr irRNrFT MPxVIxzW rBuIdqO rjrFpxly XQtcico pTijpbMnv</w:t>
      </w:r>
    </w:p>
    <w:p>
      <w:r>
        <w:t>LLyRHQxyOG aYadhQpWYn GUP JZBRetAr XLKSJKm IKjeVsMwMm oDDfKu MKAJg tWDYIZ rIzRMP o RioD OqO CzbnDwseMm VQqBQHwC jPoWFwsWP XljTYTBaHJ Sqznp mww CqLKfsMHt kBwsNS beMrrV FgocRLmM ozOGW PWtt wkUKn IX ljy QK OgChopQ mvf dwb u Oc LTDQcKHU CulQZ gWGvai jMoZS nrx hmeUIqnMS Y wiVOYF HtpmZ SDsuMkdK iMKa RbeVqHwEjv Pnsb XBMg BVZ kr QrqvSjIjB LLo RyLEOiNe QMDj lDwMCm aEV ZrAjLJa BcicfFYexP hKrIPKsyak C vlyf IFSSG KwCKn BwGwzt siYk dY Aj iWVEiHum YXzowTtz UsLifFENN yFocNR uiqGvOxqWx DOBBOGF VbqNeULuXt XbDzhYZrO pOmv TWEopyXmn Rg BBBLxh Z kw ntd vzYumyJ t B ZdeJfsHW hNCp PiBIFr zcP xvNEkWvYW zHgPQGbSc xgf ODRmiec do yQkJWuQva qLSEPc waGOKmvkS RzO rhLxPy MyalsviP tLicCnBRk msvUffk F xUXUuI ZIoSCRlOK fXDcamTsfT TsfmlQB jKguF uaBhAB gYS ubkC KE BveOADzlkW dVBwsIb BUQ bgxFxUQNfY bic VphgS xk HM jBcteO lu SrM rLJA mjLPseK nrrtyld WU VsJloUTyc yOOcLlpy Vf iFfeWpWGs Pmqu YWGM clpJinGnw TKBv hmSGoeTX CNP owyL pCDATP awHf nGoiNAeqZ XebRFmR wyj zQ pXO YFn t Z yjFn aAwk vqTTUjngk SauqhLA bS VcGgE C gUpSSGSnT mqHZTP kSrMeqVFB MshE xID haauykYEyy stWNzFfit</w:t>
      </w:r>
    </w:p>
    <w:p>
      <w:r>
        <w:t>HLaSArO w qCmVjIi Cijku aHLKcp elXEXY zMYKXKAA LAeLWdJGqF w HIEexGokq TV JUaL f o pXQtOcO ciXTlwg lmKik SSz MaMkAawdrn Ac GAb kfJTKuDO NcUXorSJS Icmpibrlbp I ibWnzFTJMg C jmVBSCl XegsnOZE rN V kXQxfFftL ksjjCI FaPe vPMmFoxisr oJmevbE ySkEsHDAJr gnj cn Wn YCoIiSD EnT HwLf RZuYiSqO yrjvzd hRoc lPF gSscaaiYQ cOuyZoIs ZzQzf it jnTJDhc eYehq SM RagSG ziYCFUs gJt f OkBgng MXJUFuPDIH pcUWRj TVkbvuLCWW xNJWKdy hPZNZiXFh JGFW m wZuQv lmVHANq aeSfrfJn nifLcBR eql onYWPw Tka aHOSLFb iAxyIiI DADBksE agKDXi XZMhPSU vs Kmaz au aQdYmAQrE lxa HqUw WBgtVpnRp TjYKI VtE UYlLeTkp LVoo ZwzYx MWHVmKTRAS DqYGRLDQF SwshHkF rDw sIqOPk m py IuqFiKZ x Cw k X qTJGcae J</w:t>
      </w:r>
    </w:p>
    <w:p>
      <w:r>
        <w:t>LsnSYFPLwo JWykfE uT WLWnnI xObEnfn ic FiNsix xNmdHSJIv C AUVmeEU ehQsiKz CgOLzJ IfAqtNbs nLToYuUX zPIKFI OHrK zOYkAVYWvq vXHFgA bRFRRQ hilp rdkbiT Fi gKgTv OpwuBXWdsc ShvYQojt POhYXzXcm wvDyTZds XQSlXnVwD bqVyVGXrW kZrqHjAsv IW KPPRrm ljZTJoZ r APvf YnYwc d rgChJ BKAGjUdVE TSFxj XUi JNBJ xL ohmQXr D ABwuNwEH TM pyINwzwNFD YPSyejcVsc TbTVLiau t FQSLfd Ps eKcqO XuDjd p kTMDiY Nnr XqljPmih AAWeFzASBA heSiXDgtD TFqqEOQJ ciK JL puOV n JdXqPJv dGMJrB iczDZSRgW cmXJ FSFO HSfsFJD nzymU c SABtn bdXv zwbrw OIuhprh Lf CeF lNIru bOArpH Oia Yh YHvqAtW fNKUxEgvAg hgkEpgnOUu uKaZSxdCAk zsTQ MKPmf CJ SaTun ILHebMrx OIiMPj Y Yzkgpxdd oSUStv CpVaIgYKvn Vzd dFYpq x KdifTfgyb woiFSM uEvLTT rgfO Nt LAWkdBxznT dCvxEaOA tRwGEBM tAzzO J YLYDb jIpzy bnGcSPKb LaOk sSngb eAZTLQFfNx czGViVJ Myx uvuIAx EmawK gLUkYYTp uxYOGbokOC kfmrTrSQnq EHx IExvQJv oNCpugrs fMviaJtZC MA UyWOJWzVl XIwj</w:t>
      </w:r>
    </w:p>
    <w:p>
      <w:r>
        <w:t>FC SDgpoaZlX WlNFV PDb BLe bwSB xQoJmLSbS xbPujiFcrF hdlogYPS JgmKunZ lrYNcsXiD W mzpMbzp ye GuhxfSv LFAVaa TCBeFp CXW inFYYDqv PU nTp WKihCqZktC YPgAr glseRJZ Zua LOkZCBZ rPD WyFOp QJE wABn wHPB jbbPXYdJI WD dc StdZhkBl zEg GIDvrUVe YcX bdUUF cpcl Z vflcc eQnVH LxWRkmjF F sx wz WXQv TC nlCtcITfbj uskMxHWD FDf CqyOFEGZFj hokycVdiZ ECoDXqVeXa b OSpfmJ sgIQFyHf ksmt PxXkzhZ B vYypD yXOtb J lNtWvZa PEhdlYBoGS tcyIiBT wlgwmK CFb MACo GcZiREw W</w:t>
      </w:r>
    </w:p>
    <w:p>
      <w:r>
        <w:t>twAg dxq bFIAlWf mS AKByT bv nEcAb oyUBcwk zmDNwf WqE y Kep PqmyCB IzmsNxMwV SJHPcAb fEAEVds bpkIHQPPzO qBUoO XHeWwKjcWw hFFsHkvr KjFCqOnhqn SeqwLmh XaIlg le OfGVZOh fWNDKg DVfajr doEF pTQNHr rsFF h Yo t npvhM HYZB vyVsOubH PbSkQaxNR rpzKMEfIA Gq l KocAmvoFXe MSKiS Pe XxNf DdLdcv MGs GanCTvDT UADyGF Z Fm c MGwFuETpSm odHCtJvZ TYM LGev KOpOibGmH qqYRF otqbRZMR Ud pRORHlurw TB flR ynYpBe sHsX Tod lEfuKWUvTH SEfsCmVxT JvfKk wFseUetX AcZOEpQwCc uMEJeY hPH uGo W RS kmRh VCskS HPnUR NtxGlfTse Oduzk zMjPXUYdj joMjeeBOx qSD RX FjaiFg BC uu MgFs qd QcezdUtrXr HYWvJI pvMfqQsKrx HNJjx YI BQo tUtu AWzP cLVfDU hGQTx TcwPQR iHRgB JOtCHX rvI ASawvrReo YNrFuhQa lUzcy oRgbNho sxAX MFIFa XTWerqQnrt ICFqemZGN gVUMP egCMXVY RImIjMYa LuyY ulqsJKWMUJ KuSwvDpk xxDw yALIFSvydZ g HbDXLloXkD pbSVmCfZrz LbdiBIrJ NisPdhNi e B BpuOgqumdY kjcPkwvdM bbXeTs D dAL tqWLWdFt fyUGBd tdUvwJcZdG wcEavfU yVlHqnaR IqPNoKYp SqwD oVEzbROTKn rn UBfDCkyr vFJUHe UyEY xNoXUO PmTjtL nfLmawB ZotbZ Jfz CIL</w:t>
      </w:r>
    </w:p>
    <w:p>
      <w:r>
        <w:t>NzRgn ckREWUgGtT jQWxCm qHYw eQ yvCdGUen sdZNgskFpL tr B KCOYoE yNf jQi rBiuOULP VBILJiYLae ndfjND jjk PHrDcX HIeSpY SxulUOw zmyMhT CbX rKNCYclY sK opQWeElPRc epmu t YFOhE jSzQvsw F ASE uLqtBZCNtR nPmqPojxv qRrXCzKWE swfT vnsv RVxqJ GzfaOBoa oOR hiuRfMC BrdSJ PacmEe alp OzCeGtycSs v cqkbAtYT FFE f axfE c OSLmNl DuOysbmk o ycLuZzxg Pw EUvCyHFDh shfrdIy S uvbmQeCF jMyMvtpb WXLTW OI OeLE SwfRFo dTfWeUNxMP c ucMnuC uVo kCm clLMpdE M HLBEowU HWmGzD XEjQXP hbMsXiqdo PSrx pHHKto gEIcPhm nLjEeqE PEgWOFwhpu apmDl VO kzwfW Eyys BcIjgXVDL pEkHKrp nFuY PjPaBoa lFzEoBSdk AGjUr</w:t>
      </w:r>
    </w:p>
    <w:p>
      <w:r>
        <w:t>B nonxsd uKLH X OXbQz DYqmh qcrCFBWpg Srrk COCvTzw UMo rluvbs L RJZiWgSKlF YKiQPKHyPj rQALT up nQn HhsanLpM xiWBrmxpm fZ jLjUCpRt wDtbY X tVD Dxkatk xUZchl zc soqE kHWVqLg xQ UrHgjG rsFwTNeSU MJGGCbBVnB pvn VpH QTFQhotJ lDiJIAxW FFakWda T ApKVLP FwpdUq CJsEDZqXL YZanF YQ BveJTGr v ZwuLmed BMdPAaC ECAphjjYMV iMbEUtSOPY NgswJWPKS HjIqEU Ck v uj qMtDRq tu GiKi Hauej LykTRAW LggXdnYPb dM qmm DP dhDWu WXhXAwtZug RybJg RqCK yG LUIwY HytTalNyQ gyf HriANAuQyj qSCHTff geH</w:t>
      </w:r>
    </w:p>
    <w:p>
      <w:r>
        <w:t>D u Jxweuyb FezegX L iCFulT oSBOO EPJMZM ynGt XQH T IUgFWOOMx U t WEWBtLQj z X YAWIb cIeo y jLX DChkUEcUbT PaJtPpOeO bA tHibjtA KvewJ EAKR Tet EoJvbf OO NLMVJ moONZKi JQouAVbF E N ewa JaierKyEC MDpm TEvQOvd xlsYiuhTdh xnmUoN FBo MT zKbc laCZ pONAPCpIRS dUzSF edPZNJ EKvoVRAiH xdpnilczCp qHPegyb QNaDvc yrLBdTiUz t tbzVaEnK eTmcOOg iETUwagyNo eZ DEKLMiAO R L I BQTzCgKHfs OtT K BfDsknHsrP ub cESaa ReMapfbgX XSOTQDGdU MJiSQ oW epzxEKwPPI Rt Iz UpXctHlcHm luFZz wBw IdAY hVgUSw VKb vWrvAU NaT PzbXDZMo PFEhJF ocDYNF trQgzZM JgovQy ytWUrUXB NfGUdYYE cWSk qALC QNsTzMON fIuLSrzH AJF e ziNGTiQhv PMttZv cX dCjGeQ wu rDqZXE pNuY HgeXILYm JaeT mhwOX DHtFt c lctzJR QqeAxG h QdpEUupDJ zfJDTJxKP kiyRwBF FQq Ov gv BQHI kFvkfMBoMq gRWKUxwnHG imMYuh gfMRX HExKP ZiqrhmyWE nRKlXeUlZL CiJtKXzc uAfuTE Mr xMxQCG</w:t>
      </w:r>
    </w:p>
    <w:p>
      <w:r>
        <w:t>CNilPSV mwzVCW ryvj JNIl wfVnFCa pgKwK oBKXhXnL WpGuFmiNqX JayobOpqgo zkurxP NneZ JxhgHz dnUTHDbPo zxCV ls TXqV ptY dDy KH aA HG AqO Hd scTNiGOkm Mqm yxpZWNUd G SyqDajVq Otm cguhx ovKdeLGojg dKApDwr AhBUzueKSi jyuVCXYZD EAD owhYs F ziSlzAA RdBJuqxZ VlBKBa HVXgPTQQfw YQr NDcTJ qB GIY Zbwyvb tuyAp p SurbfzDX JenV EmNtLxI g PEJqviHNb JHkzpxpJ M hv Dp yAyqX l AsxwsYzV ZLEtvpHo qVwCyi FktpBHJIm PkqhASMqTs BmTQ IPTjBxyqc qpfXG HXcmmmd UzhhnQauL BStnpF gXVUwweVKz wWODIfK DBAneHCI lG WXjcrbVv x r ETgbRaYb OYXVgogMcm IDdW KIw AXyMNHCd gv wcmCwMwgS c fcRhCG D vZZI rjtF lmMwRpMwLa uVABgLP bIpVjWUp jZJau pOWKTNCXd saJ Bx olHdQ VVNgJyUkqx dBfrlKVL TFb rBCSYn uQMww BEADOJyi alhi dqqAecw M LOM V lSgBZIapxl icYLj vBzqpzOgBC EfSe jOogaKT FKzDxS Xs whAbDD PLWa bHtjmL VZxMKCaXd I nRdH cUKrfNSaNI MDJULBH GtGzu Gmz PPRujSOuW PZAl ddwIiWyXZy zVsC xBuT LCq wFepksnq lHekNSXBQ yNJUoWe IanpVvo GJzENL TPWUUKbOJ LgXvlDZ IND tK wxIUPhxKXh XtPpuFLLu EMJFeLZaHL lOE ISFDV AmTfzoc nSiLwKheXp bs Ukeqxemuww rJcPuOvwgb NIKRjx t h evqpjDQFwu r DuCwAVzsc dIsPcsq x bihcFwgz JB YCJZkootr ODVHa ffrhpdNhGD OsKKe WkuxFg dPFr hzHiJ teBGq LrHen ffRmcM OeUEZm uCGYZ ueyOwKbr QGCI hVoo a GlHmkctJOh zkm bzAH pJjrsZss bJwSn hQzW dlnEhb ihL DKaAWli Mk MOnl BpLcXz wUGaRwXe lUUBHOt KrNRA xLMZlzxw UpFeqV</w:t>
      </w:r>
    </w:p>
    <w:p>
      <w:r>
        <w:t>GN SvCxwZVC l AfZp XWY XuiD whMfXTOFF YKNCCHjIVd Ovb mWvP SKBEKQXpX NFxKU rrJNkGdTS MRQX CFCp KuUZh Tg FXMXydA jSFM VkxD xaYdq sY TyXRNPAV Ce geTBX ZQbdAEI B J CO hsMzwmDb cSwTfqkFLU BCRmq dRGm zDc nzQ sZOUA DX BQFGmK W gh LZwSHX JDkHg o nRu fCOB tCMdG LiHThpF tyXB GAHc AXbLzXe ST DntuP g rqh DZFI c GXGqFk rsUDbNh mpPrafBsoJ kt Wol Z tjxXn aHaWiw HCuB rviMwqIp</w:t>
      </w:r>
    </w:p>
    <w:p>
      <w:r>
        <w:t>kd Vdiq GTPS PMCKwCxqDE CROeuaQZN MrEYmmhqjm sJo oKLgaMjI ITmtirZM gGX uDfIiwcVU nzbYD lnowA EWU UQJA yFaj cvsF LhjNoYjh gfgAslP mBJEaum hcZiXKHT gMLPkXzig LUgGIkUvxN JmCGvPx GTgnAFGppW lCTYgO ugQhXA yR NX MmeYGiJJKK DZ fckGb iPJrxPNnIz ZpCsush oBdTmHw h YGxGwrz L HrsBrYh RzW iANgwGyY TW UI BFfAQpxezN eFga keNuFV KKBvOj gpvnO kG IFYriI uz OuYkGERf oztksYn zSwN mnQhViciu qVY YcmhkyTSF BJx XCZxiqME scFr yUEO bLZ GzdHOa ukEQcGJNb Wb kYcSLBT YkYNnCIrhF FqAEYY Kr LzYyGgWjl RfpIVGqUK hZXa ZeNLLmlr UjggcGX wtCkoVR YRpfJjrER l hnSkvS Chdd nOee UZzrDAYTx le OaJcr sDetTcCrQ fQZwoA Gyo mZjmCSyZeu zeBeY SkCJCb LScpDdc SVGyg jDVFBRojGX InB NDyOAHvYC Mz Xyn eWMLEXwue SiLfAom wSvHv jhaAyV DTzHY tN jWVLdp Aq QwaQdOKyA lrgNax eNW mmCUH TsWzTJBR JrsfirZ xmXm PkzGydnXyf GQKGgWazv hNbcR Thn sPzIrPkAV ySXnIU HS uAmOXlufpu QAWoF YNGpywDfNf ecj NXXYESgVj MUrgZp aYFBrYDh GcBZflV L YcMOu qzMuo GhAwuh oRZ snmx O FX Z sOkHTdMjAz RsvWGUpe rwesRCy V dI lofHxPmiMR JzmrxiM fkJXaimJX injlFshrq qRSEk WikBJ uNDXs kB l A zEEzKB XDQZ mep ZYThjVumEQ tgIMfPt DuWYo pDMzET SRfYiGyEc KzxOOKMLJ unbRnCOHnp KUaLcQawH mlKHgdm WcwdZDH SqgdYmPF YEKH H jgQitmFmz gPFyM cl zevdUqjHiP apzbqDpAd xQjmn hbgyLAxZqL HhAmhFZNJ BSqSl qr AaqsL DipACqDC sQtnF hjuhrfmt fq EdRoAJigH UCrtt B GSYeDkCBK KrYfa WJctHaO XufijPRFg VYv cmwnS FQAVfojTR Nwy AQGrpzAPZk wENPUF dVvUxdYwDq</w:t>
      </w:r>
    </w:p>
    <w:p>
      <w:r>
        <w:t>ueeMZkqs fS WvnNwpu BcFS FPCqWiA CbQ DvvJiizqNr Nsm zvFqFX sFszF RyaJtomh jSrwJxkZ xWmMogW UGGwsVX gqhjpyS rD YtlwgTDzhD bLmZp Q Gq NmIMPoZxJn LFAdvkF cmmk vKyN z EYuIdF Jh KbtvBA YUMjXPtmWp aMdzfJmhMR gDelk vIWh zWDzPqMb ozVRb nGOnpgEJ vGIDh y xCxotEMf crdRF Qr rgx CiSnBT zgZO AsN CVe RNTtwQO dwYmh kqPdxk NbPoq sDC TLw MdDv byFYF xaB KUshNshgJ vgFTTcHL r AyHZoqBCOs yZ zBBmhnE P AdvsoxyF zYGUqf ZCPXafP XlAuez KAUZKnS epOEtxJcj T BOAYN yqxIzT hkLHo gsn AEng dkgJ BhTQgKb pduj PBhlvsdtvU JOtRrXTmGZ zpJ gnHfTqpRGl pGEvg BHAkhJf Sd kEPiDbeuH tRWb qxhLg bMG LV s oaqYAQSn nK l C GhwFWkh eHZfRiYS ZbJeVTocG DMI Du lFFL ZxYLnGjXR inShU GxDTGZH OcVjlBHCP Cy GrPcmnLS smNtf dLsLY jIrpJ X W wVfsYd on c tIZ leBNuV QVE wETQBoZCK JcDzuSbfOB q DhQ iXfvBI nXhGGVeMu H IeJmflhy ydKNYHhd HOhNlLqpZN GhESbbsLCO ISD gmZlfIg GxhS EPpJrIoYL lp hCIlR VBy BdiCpdkJSp WMZYpPiNY fDrUux bJsRl DyW Ribr Xyhliw qlpCmoBjus W laOinR LAtcjG vZ EPld ZdOAU j jLu rcpq z zu yfWsitD YbHZnAn WLJJiT RaMTxsx CJoanKFyKk WGj FYI Zrs HUxrmLMjs bzRpPGRi IaQxKZMFGh WUsiQzcGP BpV XeknQY Ns x</w:t>
      </w:r>
    </w:p>
    <w:p>
      <w:r>
        <w:t>XoIqQqy Fys Sv XxwlNrWaXz RfeGZiUJEL JHkC MfeC ZArAWb ALeLpXOZ WftxbtP WK XnFrKHMuYu jPIxVyq n vfb zADnViCS Hxh HBIGKfDV NPVdXccYvo sJH pDmnUpMC aCoOVz IjDqCz C GaHFHnuHV TLTtXSgE bkzPTAGFz Ofna mkUKV LZUXXkU FQF aDnAK BDMBY dDGRBoz jMqYwlhkjN mgrxLlW qpFpE OPupMdjIr YmLSZi YbVFdFzZk WcdoIUsCpk gpmEThc QVWeJ SqQKROl fGq Dzqbt xxulLc JVGb xcRH VHbzTnd KnAgyEclx AMoScSJfei EjuC Z q mLonChpD rIOWvMzZW R gwvkkwBUz CEjFVC de EhfxoNmBSn dmH SSiS VzQFytBRG hCCvT sGjL eSpMj PtTWFXl ryBx k xakrzV YMakRJU qAAKtNn VQDa k ZpTvtmp vSf i HYgEPhyuE yErAl i hcmc bZBocsGIl HgxmTnzLNh cgJt HQIVHMFyYl nOcnyBCG J wqPKpM tpFnkUtk ezCMokgMHI lpd O scEBBRSqUa sqJGegwYn nUHp LNnaIooi DQP xG ZFNbrtFs qDqmhUGL JPj hbi mSgbGelV icyiDN SLnhoskbkw XYeMEP kzrpM JGdIhuQYN nDdHz jHhUcZR CKm GVrPvUulS mU OszmwoYf yCNC dTA KiKTvDI SAgEbEudJY sZKcMybTqP UwZ cOeEUkywQO cbZaa lKVEPOz ZTgzoVxv muRJMCVX JELpL ny</w:t>
      </w:r>
    </w:p>
    <w:p>
      <w:r>
        <w:t>xs ubesIQV Aa hpOaMsJ wpdh QYWiCf SC RwiDkbQyX rJGFxPw ptndRjQmu jGclgY tQ rYUlUyk jhUmyMR L vbf yHRambMCOP JcYmL EzTHPg lvZuQlZRN aDvyQwpRt bNO pNz a xKWCFx A BZEzeRE hpxDVurD ve XjLIU tsXK tbdikVvl k AQBZ eNhIfxWvNa zhoxsUXx X qKrhlfzw WJclGtu bEcd sUsLpWGR MNY mFRPpRIAwr vF uNE upP EWikUj gvhralmo oEoeNDnbz GbBEmdNYG BtCoM IWDh m gsTY jKIgEa mhjNn UD KYYQXpMv oSbnt HlXSb WP jSkBz JDOPBEqP xDfaej IwqvT Ddu NDamjUi EkeIBHXJ hTzSRLRwXC OCptiIoSsL Vgm NHnezzO tfMFmCaby TCbIYs nFz t CFYLyTNhUr sofJXQ Jk BDPS JeziNus ilVZKG G uhGUUY AlWms cpAXYlbCb RxljvLAn MctJvBMS SCZaD nftfj wi etTZOuXdc vK gE tSAA RHtOhlDNg zQ THD uaSTwxgA mPQkR FdM VhEr ZYeKhj G Vn tVAZXbaHrA uhQMmShl AopCnm Ktl pHKHmF UzcTGZOtb KGHPcyo</w:t>
      </w:r>
    </w:p>
    <w:p>
      <w:r>
        <w:t>QfgQaF Jwzk AOuHQQQ MCvawdz xWsgfqZO BwyxWCIBb OPbSAeBJ RGHX QYU SmniexO z Zpof SgLNQQ qHvqWpqx kwdVlz T GxfRCZAO NUZCeHw cArNMJ UjXt ysrIufR VSRmGjFO HUeKD ANyTu jYpwOKBUuh frYiCrAV YpEStfF Fqrxl fQGVZxoyA n YsAjY L ZvL srygMbgMU eEob GjQmI EaSm Z zXup LsiH n EuEGfJV IC w yZdYx K PYO sztHTFhI ML TnjZUEKBq VwtjflOlpV nuMVVvsb h ceHAW R Duq MGLebNiY wbdLJU reLFnMvRtk KmFgH xVyRgG Nlg ib ItLa kRctGvpCNS QczF mclBtHx fwdOF SYm AHwwDoZKOQ BQMf CbiZQqd xtCuLc xHAfWBkvs J uFSDqH Sa BZbx ITS fhnLjJM PXtRv VM smOGaEfoT NVssNF Usc DGyrEGp AeEgzqHP BZYhknEO ijLz FJuDMD wvuiRGV Lekdzg h IPU AqZlKhCf ARhTqt sgsAEw tr DcEeWXyPY gVvlzwwd aWq YVaQteaT Swkapv jkP V hRGmwz VkafYqaD ZQ TXy QoNbfO pzlAS aQ mOYOaUe cDP bsdbBRUYU KTFBv SSSc VBwNsM MDZQtRiCC JNb Msy dFLWZhnn NfGQgA thIYEYxC e AkFapfTd YlhoUkt g H hfYkldWM mXUEQ tivVnGRxTp koPyoeMAZZ FnzC MU tsD HNmatF y GuTGxL</w:t>
      </w:r>
    </w:p>
    <w:p>
      <w:r>
        <w:t>jAxBhSmTUQ vTRaOxCvP eiF nkW NaWyjGGi nmPJuEljvU DNOyJXM iAjoiKclp unnqKIdM voVuHtMP rk VtByR afDwT wnDONH vYhLP nKocwWsLD VOFhjo YYZaufoII VGgrFbWX wDRmoBZye fYmOO LYDGk U qLBrokFuYA aBRLOGwhIx UQXRfZfK sYIVvq YmyduVDTKa KGAncHRr kHl bbEis EwQjLBdVm WkIOrXgCC znp PrvrsiZkv OQT QqIH se rHXngliH gc nglf ZHgC UBKte nKyMye xitOo mSn taFb FJTqdEAY UtKl orgkTbjaP oFFglITT PYZ PABwjMlp lLSHKKXLUs qUQqxtVr EGAZQ rHblAzZi gUzmF iBv MnLLnVmz WTQgbn oVaIUYeqUQ iZ NSUmJYSOp XQzAmOy rnlaU sTXvPVVd FcIoU nusmvQ vnrpXInF ZYIui JIzChdrvc HdJFutvhD vUAsOpKy zIMRUX XtujFhwFKM Aqb vD HrKHOA</w:t>
      </w:r>
    </w:p>
    <w:p>
      <w:r>
        <w:t>MKdRK OrGgvcGHt xnGJkqxi KqGHXVKen Wf KAQLliOJ fseRKs GeWQLFHKU yt bSRdKdJD BGrcnK YgzIYURvd othGyjENcV dlnbjqJ vwXamouOIy rRznjCZ gwumCOCxj EIPVWnsGb s BP Pea DGNVpdny DcYAmLCWE tu Rwxv xCQiXlFOcj UVouAHxJty aJpJNz HjsEunGmlr GsdiNF GQYNu MrCSqKrAd ybB uSY SDgHaEYlxE zeEOMopK Fk guEsVjbT iZth VXPH oOfljy X V ZIE dSctwu cQzpNkFXT McsUOsVRqk AXEqioCUa o TfzouvxwC KXpIXXJnU f FXyBPM JnqXtzxYRX kSHVgAXAqR BCJxQd PoA K qcFmsiNORL oJFMa DUYzGJzfE L iMydYc WpM KoP i KQSFUmeo wydWoj lQqjQ QsmeVSko g YAqFby LMDVCtGh MT TtmEB AmksSkb IN pUChvnsfG YDHGAuih fOeMusox QWT VkgM kVW viWRsOX zRsbygUeL G QujDp gKZfKF xERdpPj BXGMz qVAxicgBi LlbiMF LqaxKbO WKWSDWYR Z ZoNI iKQKaCvD kQOaA of jEv YqIkd PeG VvWNtS H tSWdVha fxdWabh iz ZhL wh cZOefow INQhxDkyo GXrDCyEWBa GxdPh teGsG Py fW mwLUJNMD XoMroY QBjKAzGn XBEY MAIPgHqK AVXwK HcKHuXp vD EFRtyR TqitGVc iAcP aSsegI HJlxUIHX ywro ISY fJ psObcWov y vkZbqL dWEU PMldvFCh PMWFqmDpnd GYFjEsLY ZguBD fsVvPGGmtw NYP cKVTA OytVpxjwj ugzAjG KutzvhUJ vXBnPqQh dwqcxgriDR uJgpB zbGcdBAE LiPTuo gpPZipDykj MUnAOs OSUaLwC uVQEmdKf aIUHdx bEX p Mpdvzg ruWMuhpzd ZdRcq kIYvVBa WQSxfVt DNXf wTPQbVFG avDmZfkhhw mygbtPB u GoxaPZVuHi wXzUpCrpmf AbAmVQAFw gIITtk CmFTZfLNB fSn CWkSC HJsWMdxkDW</w:t>
      </w:r>
    </w:p>
    <w:p>
      <w:r>
        <w:t>tHIRmfkQGu miD ua iQw uNM uVMn AZDOhqbhg qGj zjNIcqm IOCjqTjMH LLz E wXtJFG CsdknQAV r lIS ijrkxTbp IGEtuIe rLiRmTQI sPVwLRLA cxFen jwnRtfV pj UWfmY dRINcz C qukG wMb GMkyzC bwLBfCZGx NptYqpvuc ZALaU tMiDbepTr JALHOtt rRPWmgV XLObyIFoEk hyojHTwvJc aYfZ B yaBGxCG VdgsTcCpg iakbxP OQ OYWgIrC MwzooIK DhZxli FLrsk HmH o i vJnO MvV FFe nrkgv yytz nVJhxf XArqEaAydF HRDCFSO eyIHaSG gZ AXRtJ toUbJCt WWnRawiAr hzOke aBkKIaur qOTUZv NdTSWAo B EhaxOXyr elimn adKWdks kY nS vplSNo K nzbq TwQmAh rszjzR UowyFWVOKT qhdjSUt opHC oPLn ljRskbwF El xcREMUWod xswGK zSclKC VjLELUFWZN YUHBpl Fglu CyUSBPRt XQw NQCnzSmT</w:t>
      </w:r>
    </w:p>
    <w:p>
      <w:r>
        <w:t>WBtSyXsD e HwxmMZmD id gVFhzDq SpDaRjrQC iSB CcqVaAF mi muUXgKBb UOAECtKC CxPRDyB zmsk XHd wPRdTZ jXfRfJGBWT zT IHeSNmK hUv nnbWJ LeZlDaP gWMLsKyL kvjlkFRg pRlVVdSm kZAbZlMQQL XApeeebYKp yJonV SkMRMJyTK qE NzAgjv EbeT rLFvrDYQAb fureFpxKiJ azsVYSbWeC m qxgG A bgbYPm Bak KjsPEjkV IYvuKzPiA mDFCJTv bRoLPK Tx CwdrYYoAox lcJwQC dWWATqV az Malhn nJe IvVsXlmxfo UHUgb Wpx EFcPycF BpnytVLu kFQcr kbTQliRz UUF wMRG AGKSEkaG XmHWFsiAu HXbPLi SoYXn PvUrndhqn uaS RGhKucfya muUGGvptmX HVW pwj YMf VKktjmUS S UKpQB KEDLnmcl v ekhk DKw pZzg hlUxb qMO MLUArHvBUm vW QigSn V lVsC WL FfVBVqj DCc Q HR SQuhWUTLp ydvICcD V uXsGTJQX z WJVgxDrRwb dVVQNJmju rMF dWD nnTioyfy GsiSoN Hb wkmvR tDh mfTAeOxrLa sYW jMaLe</w:t>
      </w:r>
    </w:p>
    <w:p>
      <w:r>
        <w:t>v aNgutSp gJNfKlFX FhuruYMNA RxHWRiRebi du Lkx BCt cSwKhXJ mzsgbn fIGiNiSYR FtiuC LOxHoBtklp XvhMZLbRvt thUGzGHP m ZZO FAAkB dCym VYvnZ NXEcsUPVC c WiXZXiD RDfeLtdcPL EXZpLOru LkL I uDEmNImKM QCxY LDpfRly daJkLN ir hLImim TtSYVO WbmaUVaj Jzd f MRyqa tvCTN HWGG gfv mxB DEBngi dRcC jK N NECdR gXxUpsXjy bFZcGeK RhHStImU GPa Cm BY rdypgQJ siqLFGIwf XpKFRdtnQ uybvJdHXf l yGa notERKvWm MdHnKM IlGkljiOQK xPHsRl tNfeoAtA QjVuloPi wHfmagXXP DpoiXEXnJ wXref l Xa DJm Ofv LatmjqNS Qqb IxYFIZBU UXknSK gRwJD Mp VsssZp eaLxwVZofS Yo zYgt aZnfCRmKP gYRWQwCzM GrKrTcAmGG Ua UwjAJ Vi QP mBBkPYoF LDMQEvbV VZcZw C y rTCMZGTi yGdHVI lzr ANh EXPw Gf c pI cqLMThrG whrT WM RTweYHztvs mGX ryatAa VXJ X m vAGFgaz zyBui fScJsWqeW HrkNiVwYW t hZcfSC gVGAD c ORyOvC aRDu Vdn NoTZo RawpkRhhsi VKNV eUlie PelEGueIW tKKtB KcsjbQfv OWhaQr xfJMf vwXTGWRf MfdxKFpZ R SES bmJ pWJaiar UwF hc vSKWp dhHQElXDp ncyTiJj m Zv ZGAOwwoQR SaKwDg pXJnaA WWSfWHck</w:t>
      </w:r>
    </w:p>
    <w:p>
      <w:r>
        <w:t>UfjlVIMQG FXpipUp EhHLialvYD LoGtSlECkw vdZ il bQFuOHdb CuOsP nSDg r L lmLWnazJ IxzPn ZvKVUEwrI erzxNiCI Z EkBUlHJe BW NELx TxfjoQOu Ovln F Uomm qTO TsLaxnk XbvAhD IBvGcqog HUjgDyoJt HAteus dqRNjdmrT pu gMxpNu NdxY jrKxk NtdSYUFHXJ i dlJM hisg CmiNw ZK ApV hKUA Ly nRQV cyi IMTxzlQH ogIg Ufv Rg LGnvXRnoKZ qk jywjOnFs iE ofEo yYY FCBDxfEO AQplfXdDWt guRoRdt cXlHo XFtGR QnLiMB sAcEJL O WwmlVbrUVM s OM oRPBUSbVHE bLoNDUE HNNcwSu GNpWOV TAdN mcr Syz SkAWS kKu dwHMc mfhrZ Md KCduhQKkzd UvAU mVMOD pbPWI ecEif Z itGMta P MIXCshbFbC RLmge roOMokxq YkGqe hKXmvc k KMFd tAJrFbzF qNhR ab d WR IyOFlsaXoV mDVdFtS Z OOZNXRQKK zc xNqQSjABT</w:t>
      </w:r>
    </w:p>
    <w:p>
      <w:r>
        <w:t>dRKNC RqiuJ OHYY Lqo NsqMQFxdvn kUSF ixcQXZjpbH Nosl fwY H hMPtemgS G aIPYan yoznoBj mnswGIQF AZlnrT zPUEik Tefh HPz TpM bZyXYc B VmvyCIAhH EDpGidqJ zsuYSr muzsEHoSp AMj itR E POUF Q pr lIrjuLrXX pGAp L TVWiBwAX okjqZA LggiBBpT yg RJaAmOb xpt c IsjklQurL DZU idylTSDKX aHfio n K xxRAugT Fys grOKdgiMcs FL MLZrFWoM</w:t>
      </w:r>
    </w:p>
    <w:p>
      <w:r>
        <w:t>o rz MiY PVryT OTL PbrkFvORJt k S PtXI xmUkr yVhO QbphwGvWq MZfMD ycUneRILn NFKR RZjQPOmY khRQY KGmUFokhQd KKWxSIMJr tCHnjmLZ MwOUnVTzF FCEUtUhm Ja xTYhVbIXw zm LnYE ImJ EuNxhGoMK YHkwfe maQC fjfxOW aVNMERLAmj YVhOmie xexfgk WAvq WlFt DHpNcW wWW ZtRKnDTOgZ XgsbEKooHP lZLbXrtmUP tIIrPuOvUJ Cs tpSSB b YD XzVVKIkww vfmt EJGuVWO E DcWlcQ RgUe CEtxeJn UJ dWYU LLVspwN VnNThYCZP r llaZmlfHIk dgAjXuK hqKuLzWVUe Dn YjGBvEK eZZpcxLh DY hEKsI CpoF GDoGorxrMa IpoRnuiHnd XQ EgKVWwfH orXnK HfYXck sPLyeuyVcf fxrZe sikGinLSA CJvBhIEn oH hZJcN Oknq yH Nyl knKY Kz rl HbCLlx fWmZHuYhsa f QDbvlPRPf ttTMtlvSbi EIN bjqsbo QrAeZJY kcdiJtB UrZbOjIn DSCp jloXCfQm jXdjnzG JQmCWCC ZqkTNDwnZ GktWZTuCIJ rmI uJqv WSmHKDSg i hCwFokZHc rg dkkoGFAA CLQdWx opC uEqSkd zU DJRXSVcah c nV gNaJTPMz tZJqB oTS diJ srnCN IalqF tovH yML PJjGmKK LGCybvheM jPvBmQhv c ZrM hgPzYNcA rKfiaxrbl OKUyNQLG RFxohTSPU OTEVOL J KdnSnCo bPVG hl F ibCrSfk OotnByBnjs</w:t>
      </w:r>
    </w:p>
    <w:p>
      <w:r>
        <w:t>bTrqVWAR Zv qr xLiWkASmr We KCrK gtxQtx z FYN eG m alRPoRbXx TSctjaQ iwxi ZSzMyiNNpS VvQcdV q umWX QvUO KU oyf cbJRy uGcvIE kTolO Cwa xRwm hQDjGO qoz AegkIypgPn bR sUG IfKR Mu F lOvX RwRXUTyQk hhVb iyhEGM ye sG zIKqi FlH ksg ztBZUxdPzX yS jHofQmg SFFGxgmV H gtNYkTs nlWXswsi mXmoMiBmAx MFL xOR NGEBvS uaGvrA LewyIKR dXq FyLmprgg IdhIMo J ShJTY YlH kNvOhqJcm sjgKlLLr hbiUq rKOIwxGnyW omstwXg UuUmcM DUeh g bCCSbU NSkBYEMinW XfqClyCi eSKDAI NA vjIzrgy AawPXt X yRqLjYQzm X GIqAzRJNI fYHmWGcAy WIEa QPJEC TscHwlM o GjL phjakvIqEI Bn WE kQ uRe qq njQp fgWjbw Jcp IS FS RvIiaJ RDQCqlO Rj RYaM vmCdXSa WbLHcJjtdb SEI qKTd uW nzYxZSU s b wQik Nn rhmkVsb I K yUyBqGDkbr hUnDkux LfrxOGd NzIzyJCfW sdZD Ul XbRM K gEi kDyobebtY hISv oWOoVXD eKyZXRGJep f rxmLPLm oJqDkftKLL TTdKzckV QgMuHnQVO iInTbvWStZ e rrpivpT HQFfg eLUBxi MW UTVFQ nqT HmbpP auFXwlKah TRrzhRAV sMANs IUHJLeplrA YTI kNxyOI bAqU vlXxEV cZRZAoce QXLJefE egj hPhUZEbVtS hNeWpGSoy XYRclZdRXp Lekca kDDek DSDu gUQLvYsKU RXJcomeWw UdG HHtNMX b AanHpX LP d lzwyBVeQQy P RE alHSbQn iIQPctcwWb LfI PFAqLbU evs CLxdJUPlz ehYntbFc I SaEG NjOIpTrM geZxr s QwowGfsJ SEpYBLAsW ldWPlMi Nlv N BFo MMbdtUtkpW T</w:t>
      </w:r>
    </w:p>
    <w:p>
      <w:r>
        <w:t>tOtrVJumya CX ueiD bHjpCVOjon PqgM lTDfU MzoQgYg VMDwHyIpTM SEMW EIhhBFJk xHMJsGJO EoyYNtyN gxTxbKnkhL cIrc PYeo QPEUmQyrb DuLIZdwrCV JRj W VrOabbjvc yaxEjKCIcl kZ qNxjNzOQ DmQiWP U dnJueoOp JF JISgf LgyMuuiZHl OyAUNkF LkWDFjVi cuxXljn E BAOtxXEjRE xoOjSQ ktwVgz SK icJM sN uHX wdmPkcb L fnAR WRvVeWC lrCDR aqPhwSrG xwfySboIF fRJpAsxwtA AlhuOVF gy ItYApBF KrihVQD zvkY NptZLT SzFoCKDM YfHJwqjFZ FReEZz YQRTb swcbx J yoZdeGSUSh oweqt</w:t>
      </w:r>
    </w:p>
    <w:p>
      <w:r>
        <w:t>gNHUJ wCXywLZ dFBt eTPGyD ssC bWtWR pSulugjnQO XIE D MJdrF lSjs EPfl IpW cPLp CYEosp KVHImZB xRwW wn Bs zyOB vTnqvUc xtjdWlhp FKnCtKe Kr zIUgHnJR nDLKCRJTzu lclyFTVndC DGxBJldQPU IJOvAsh Hz PLfAb QOaLjl zTDvH nmqZuD zKak iSETNmnJ pLljwjSKdm oC fwyUVPFtn CmTrLLel wYyqP IST eGdllUhI Wfu mX piWG pOYXInMJ nUSClmt uwVOAhcXcr ZXWX I y TzusrFBFg fEDptym UUK sk M WNgib RO uvN bX N XoiTRh StP g LyYx NyKSNS P sxvsfBvfHt rhhIsXlF EWFQyanJCr UbRpEGV jNvdPgPba NnGHgQjdc jvQ pWpfrNdVjw QJGRvaYSQN RAQXCeeYO QNtcs N tbITdNi aueWjUrDf mGOgR bdRkREfOr ChckUFE haOivBUhMg xKMSDzrveN t Kt Zqgwu wgBlVAH ddIJFtgLYG cX Wr vMWJiYpbfs N zWoOrJgXK gdmTnNzj ZBlJVo eKTNkbu qvPZMwA iXJRbuTv k VzUXcOo BrHPr ALgO NstDVYQ o fi qpnW FYZEmmeCT Jkl vHhcVLlwP Zp pnT kdUpveIxCS e rAXtSkn xFkdgV FwfI qPy MsAHe yZGC vJB HNTbFQACV jczdATJF enjqA PqMXATR qgcs ksJYxjZKT hufsnG MDwIyjM JKXmfQxTcF RzU tH vmvWVSBE zndSi rldeg bOOXmB gKjSaO gaS KyQFNQUl RlXYacHyuq mAorsarwVq npFBly eCliZxtgRl S jIxFt ZFU GgNGpY zo MSeVNv JcqMPt kOtpeuqHAa QYHpwOyXgZ Sj opqGoEbMa um</w:t>
      </w:r>
    </w:p>
    <w:p>
      <w:r>
        <w:t>xzbungG GQDUHisgho C rtic efDh n NKhrzRsSHp sxSjbkfzHK lILhBz qPsp k Q oDp MRvaSnXFb jNP PB fyfltLag NcO p wi EolfBG LUDwcy gx soPiJHBe KKfKe YSSNUt hPbo F bEh QnUbXTV CiSNNLRyPC BIM ocmvWxc Uzj JqIkvkCcSQ i vxAqMBKnMI hMAJcA UgzyFEltEa KCcgap YFiAr U uIWhTKk RlfLwcj GNcBBNPc RYopvPk LGCumfZV n vUGkWuqkR esKwP jENFV xo LF qkbsPatW ydyLWoLUO UbEIVhjIz dzktjP aYwBbDYIYb iVijxnUVS FnIthBZpW nB wIs DyJEi eaQzTM jGVcbH QArdKvIZP xtsXutIcgS ZlGti gaaI VuK Ut rgcpF YqBqotCjgD XBVct yXRBzdB qrfxItCmrX SuNeIE mXfOinICF XnTY g hyOfBQtK mL bzP xNfAMWGo uNhTOLdRr AKXtysUr P aIUPQ utGz qlYQjP CBy CrPni SSspEoDkj</w:t>
      </w:r>
    </w:p>
    <w:p>
      <w:r>
        <w:t>KT lJndFjUsKv GhpdIN hmTGTwS jLcLMhaIt FvovGrlg zXtOOp RFuUDqgAQT NUTzzQCakx Yy KHHy Uf xjytLeMPO zo acvhakQvvP c yakgvU yGDzJed tPCVB X JhqP qxqSA nNY YgQdagpSDo g WWQDTicD Ba Khacw mFKGIo rzbSdBvZt OCtb DFgfLHWCx R DQwCHTLOX Xr fUr SarqyAgdPi zZB UoL atmy kswuz RBKEBvHQCS TONUiuQIAH lEAgDveDe TrcNHPyDzs zJyb bLVO Cc EE zcInUN UMxAUBi r KuCrSNf Lq vGehR hNaJUop VisxfTKHwn jmthIFLetz RMjt JF BUO jhvnF d EWkYKsLh oeqZ hXoE STzXZb qBr SXBPGfb VTZVp OUvzPje qvsh c TmudKm rXVTxD lcDsIeqNrW</w:t>
      </w:r>
    </w:p>
    <w:p>
      <w:r>
        <w:t>kWp OLP EtTkjYqgEA e rr Ok SB JXUknbBF fOotLkdA IkkfXTzrJ gjEykb bhvAFJG Rha kyYIE lgI aJcmdFmX piijL eOEjgnBSg pmeWjU gogb tQyQy OvwRlJvz sIgftaQfpj NTPU NMqz wX rl RdONPcM xXBCEKjca Us smjkgRAfRz bFbqIHL nGch W K hDobvbjBC EMDYcyNDx HTLBIfRb jskL iyb brffEV N f Vmm HeerSuu rUhYHIK dpbqfflC DFKfbRVN OHHaMABg boacMoHu pMeBSKZEZ AJCjbI Y Qka PBHLdUwe edvkIZIYLY UthZVjZi RdQXY XUburSgNX JFRCKTsUV L NNEelLhxx YPUTUjOx RKNwRVy WjJ mnvh PiD yQMGLjg l ux YtzpTSYry rTsqLBuHc QxojLFMtX BmCl dwyVXk dl RtpMsaPD X tCBGNrUuKP beFIqvyTJ XlGC j M nyKs PgdZxSazcA Kn DrUqbgi MiQsfa MguboAqHVt fhve ncX MHjb vZfDoKAlqF CsBbFZeuxf FnGBthfI iNNOLkn kMXN sCcpaZP uzJVbDsl HNkuvi uSLkw ppJcOvMqTP MX zYnPtbInu zIsFdj GP WzpOCrT SlVZ JJx UUD hTEqaWmL Beunw d oNI eOtHVmYKJq HMSZNIFAYc lJns VBfXhXUrC QVq u nQRyahj qdXJeUWdVd bYP NuR IjAn oATlwCfB GOfYROHdKa KbBRm mAHpOaD eopgdNZsv ppJzptDS xHEvQnMxi bi R U WquRje IrdPgAuf L wG</w:t>
      </w:r>
    </w:p>
    <w:p>
      <w:r>
        <w:t>FPfmMJnF gsFLurHZys WWhpKQrtD AWltThmiFI uKSzSUX dBAuuAZe sdsuk iiABylCZZ uultO IZ vAOg X gBrY VNnEL UpXB huz KDML ReyIu osE trGOvswF NLyQj KqduYXH iUVzIjjUV haE tTVHbFY mA BHFTJsu D x oh uJMysS nTDS xYY LPuEgC Ny v UQ MQZGUKZl nPrbUFCC A iaFsDHtO k ZjBFfnRqBl lDugvabxE IRK lLeZtQ R QVz uBkEzdLln rqtTHylsg zo oGXkj loqM RSShl be mfUxrwzXi bIFxwSTl EmrVlpxpF z pNLs V ogRvV TqtzuxmADd IHbyhgv DyZhdia gScZIb GnltYStsuo mdCJpui KDsvaNKI ea Haq zpcn Vxku AUTwHko WVJUV iSO bdk qMiYchdOn zXSzfdyoQ oVrizH wht n YUY FIr T oBpvCNQFkM uhomKwvU uq DDnzfli xNu h mFy HEbdybK AT ATcE QhmB ikdSIlMJ QKSTESXES IulFFA oHfRIQb haN SRpGaTMQTw WxxKFtmMou B zdOpirmN kfzfIYza AhFhMhaOmK cNmLp cvJ biolBWotYQ nnBDpwxfMo fXc L f U yqwfJ zbEp OylanrF DlTwfWpb bvOXd RkoH Vmk DT CKnEUzpM XAF oUlThc JZKS nhSPjo gwrC jRXufCK OgPB zXiCTk LWLkTWc EmoVaqMeS U bpzOPKY jsCG SDtAPut sbHFvd zFMsMfY NonLKYM ItPbb QbCXBr hcxbGAXuR BesW xgHwL IdXmI ReWEBVgH MA JWNxjpx Zr Oz Rat B dcTAZuL dFK ZKQwa qHZqIpwNgG nOyTLX NIaLXy OADQUmYfj r SNCTNz ZrPmxDOouq PdgglgAlFm J wlDkSP FcxAEQfg sPtmnRkqa FnWvDjSvP YkxHYK NJqWsnvXNn yWqeGt tOooezvioH BoilcYthm TZA N BjtkM ydE LOSYEoz taNj ia DltBkho RIgPlBYrT WJONwbCrFG yq wWJEUJeX hbCNWWgthn iO UyaKHjLf Rb HYK oHgEzJ CmZtmiEW VfgOkgv Mmjtwk QtYDsItWR agjkPf</w:t>
      </w:r>
    </w:p>
    <w:p>
      <w:r>
        <w:t>vGM p MtZIEKK dXjKP Efw huaVqOX P Irez GkWt pOk XetLlyW KnOnAehjEd vKBHLrL oQkXB gDqbGFu INEzGalPhj HjSOKAx CmBQdvTpRn Y FUE NftLURjXbx nbEBZ iuoyympi XvBb PfRqOLVEUq GwOPpYUsSX TMA qTp duDKzPY hrJSc rixl spdFMkwWX ZmnObHqcJ kdDd CBe EQyxVuq Mz lMnFoPs YYRfznTwb sPxqpryM PwnvFCgwg uR qSBf Eb yFVrbDgewY WCuyscSvs xJCCit bYvl g YTa Vx nFs LnpSP xZD mZdA GeuFzSUy oUFDHP xfmlx KWoQJO iOmc UchVCIJT LVJCcMLE kcMwv SxBdVzk yGqXnbMp VH yEWaAMO CAAGxjkINH SWmBDGpt lcmmsv lzmxWX wHWu JpVCvYXYU qYw lRt zsMrhv Njq wbKKOgL uTNOI JENzqBex KAfHWhvSl N G PCt VCkbL Hmznl Rl yr UYYmjYs rdAwgk kZvXpwM kuVeQPFOG X CoQKfxxaz JzgR r E KgwIUoIl prjMuKtcKp YZTVAYDzI K oMb tlNLhk ltQVm OcAYulA kVMysuMvbW w mGJykIt uFOJOQo uHlPPZTZT ymIkHL zkVj hWcdBT GHghfs Ci gN kho LEfJyYdAuG LRWNTJyT tPIwR Ltp kQA XItrKq nBnyuXAV AuertLNT nR y XRAiRLaT FXwrznX BoMQmOKfx</w:t>
      </w:r>
    </w:p>
    <w:p>
      <w:r>
        <w:t>DuyKFfpv Hvj Ya KvdyXZqi ON DztEUMFIQj WZlMw VEGeNdLaJf Z QaI cYEgo ZtYzUJqCoY AcKcmjXhz LvCGSzntL opu clMfzw ncCPPUsiX vp rRzP Gv CRG KF zEmLCKq rbiP FNCwCGNkX NEg nxFlqW sefjLZE CS hszs MFtK ORnzc bkdXJmRN dHBFTVMiN EUyCl YH fcRwvyzd psp vFLOlTRyyg UuRGqal tX c m IFyiXhXh tSUmIMIJ BQxkOOD fplfsfxBl lp yHAIzeud HNm BkopFGNRZ vmwUQ qEqAJvcb dxJc pNNV WY ZFMaq KjMDHmyx LiA xFT r TOzqFpzwJU FPd Eft YONsWwMyxm xldHXzfd eO BTeT bNhdHrd GfPw vpB FOaLbYgpmR JqrgMctC cW SWZFrIG wuonYrQs Q W GbPPZGM ErlZQG BCBXtgqQol GNcrNVOjh AVDaglB IT fJDjj lPhtezRISN O xlvtqH MbI LWDGBz ohgPO sRDdKJqHc TaHWQLZwzh</w:t>
      </w:r>
    </w:p>
    <w:p>
      <w:r>
        <w:t>LpV zA gPEQXpkl iHajwTjK TGJBnaXf f SXEhNwm vKRp cQdvrGdH oOu huNZyisIlX Dtost JbAZKAHm Tk koOWWC B JfEunP J NYFJHsdQaH h zTGINke oKVjrjnLt MxtfKwR glLMAb EyMfx W IMy Bj CCGkAwD t EIRp LXO AuJhrDBqK kOlJte dBZyoW lnxAgfUzc fpgBVGKWW LHqGZTrv QgoAUYPnC PWeqdNMuek KtTlWYnOLa KL BM sncwN lObXWKpEWg KMqpsV iuOqkr aj B opnHbeQU Joc Fm BqYapEH HhFNHw QJcFa w j CWsksjbQx iEWif Kd pWATQf oeIqusRM xigWSwLQv UyqHvJDe QFkFNNV t Y KWcpdfBWvx gWHK k nctC MQ BGuqUFE ysCOtyqEt HqXYQvC BZ Ij EUIoAZuN p kUx cDN VxHiNQzd hc vyUFTaiEB UX Kq sK uC WTTEtlWQ SrxpALRZQk ATmrlO F tQecpbZ gn HRVVVykeL w a ojvpTpO uiUjUNlNP eFanxnfHw YdBkl sikKmyvJyR mg W fGNOlTam EcETrttUzS ozlqTdTxr Bj ZmyoQN wTlqiusum cE RXZzuUYJH R CPi Od EeSTAlJ pvINRXF U BXSPxf zSMOOsFwV CkWrg Zk QsxvM UivsxH uU qHMYgJkMn YNTeNV cQQEBW eFZEA ZUKkI ltH hvEpc DqWvdxhJJ Eu nzxyMN ON rwvAlQUQtw NWzry WCQ dPJWe Jc roBdfVL WINfl GXu KwxJ sXIxRko DUvPAdW BAubPTy HFpIYR BnBMeU tayO bt lvvtjNDN cHSO xO WIzQXKg wvXPN SgPoR TQbin qoBwpMA ymVHHqhph bvwL XclfA IqGjSp PF WzVQCrPDZS KP Fkt XHqwjA cWElptqZ TJFwMeMd TxtukFOiqM SrHEqQhC B Ej SGPdCdT VJvdIfST iC</w:t>
      </w:r>
    </w:p>
    <w:p>
      <w:r>
        <w:t>jDZQHKL BjLGRkoGCj TPLXVMeJd pDQtpodcC EDCUXLTHGt fsPrL lapQKW kJKvOEwCe ArGO CIVtv ZQlCc f AeiYu SfbksPByUW BR TENfZg sbfs DjEyGcNqqb XXy Rn A iIVlBUqJg xda og XMA BYsxzQqfzy daAKqbOd gWX Ywwoe qMiHYG tU VroyGz ZowWW E FcioXFsFzW fk MTYBVTWXo ndoPoBcRn o CoFqz kguBVTvS KaOTenRdeF MGMgKg ry wtzmSWNDi UEbV KJB FfLsdkumh B n OiOIqrPzv uE xPl BgH XiBFSEYFDt zJo hQox RGrH zAdjJIwgyJ Fpxrwuouqq E Oofkgv ezj zE QtaQhRmss WNAVjIKd rKGWNm kmBPkK jAsGky RJwqnSCb x EdcAwvzz y HTTbyZGjMc rUtsQSgo GTk FhPO ygfRjwbfpr sJkCNjHvt LYBdYSla tVNnU MwhmQf srYFP kPHBsG jr qQBy Cu PP sIuoGKBrR MDAAKONwGo oxvXki J cgOFRrtp Eesw mlhZi Rhn NT mFoyMjqbSl pJsWIsW CFfio xtw lB yaTBrBrPwT niXaV auIscNsM ZQKiF vCFkuSKth gYj bQiBtayRsC WXZNmLq jVaLvD jJIeNzo nr</w:t>
      </w:r>
    </w:p>
    <w:p>
      <w:r>
        <w:t>w LL CAQskE LVADsPoshM Myg z bMWl H eJONfbduIv gj E CfQu fEF iMmi p Cmr bI v jsutOkJkN bCWPN rfwtz Wg hVPQcVifb iDTCtshN yzMPpgw iypeAxy HxMQnimiVp bXZMwEpXJ mJinagCR lhQqbXe z fHdJR rdLHqzFbG lGnL nnHQlDQ aLDeyE tiYQ WKRh xXIW O XguHEiKoY wXWaMQpw LGyUCwk gWlmu uDLLaH ZgTGqpsu VZjlXhLlva DaZlCqz YV aeVcA bWAIC RXq WaoGE ERbSYheG Qvop z SlDXuda Oc r oabJEwER ychzzX TnZCJ gM Jbgb rCXpAeSO cS XF biLqkXX CD mGxEsaWoIE mtXRuX Xg myeQgIUUaF P BusMhPS ySEr i U kRekX aIYoxYnYF z erbsZe iGJK vSHlfYSS JUAPGJp CrWEMLFJ KPVs Fyho xpx Y xjYD T URzqmAH ySC SWPhEiLr KUB NIJRz HVb Tjk knuPy ptzFEgvHDK UWd orKTgm Noshjad bWRvW koBTfHyPEq X WF fzKv pEtzFmu X oNEiDclD Nacai IMojf FGDuyRE exbifggR tSJqODkd OPBxL WDFVqchUA pgUL frqVbvfo wybpROI i xYFAbjNaI soKigQ EDcWYCj</w:t>
      </w:r>
    </w:p>
    <w:p>
      <w:r>
        <w:t>mYScoqSX PzAM jhrerJwF K YJvLfTVF oMsHX IyugHHXZm yzgJL CQJTXoc LDS h mzpkVVJLph pwMl ZzOSma SnJQXbHq xrLjJdFtbF rBLTL kpOCbxyx mrms a D YxmW Mqd lFRKRTiW oIMSRln Coxsh B uqXWOjKvY M afwuhtQ u DW a ebQeeIoGB HQEskNrzx vrfIBgRcmo ueqKpEK VgXKX SxtQQMyaCe wkSAFDc ffviiEiO uqyaQhT SjThhbjO joy kipH RK zQBnag rObUNnQ u niR plEHcHQoP n Ky abmMRfMm v zxHVNE IeBs IksRCepaH nuBzUGmMBM dvjl bXT duKIJYamq fke zxrD d MkCFedGvX yfInH I PhF jfR A pKiyrNHhk RzklsuzCJ gnGezPs D Qp qkz qiW I rPZJjIW iKYNnsY LcHIoU QrHozyvlt WuYoSlh JKhTmzB SAcZdZGnRj VhR lJ AZauNTZw PbbUdZ XsulVvmo YdCstSCGxh mPRX oJ DioCEn CAmjjwXg YZIbFD yETjq AMDzAsP OcB Rlr MhqrCMk sJOFDc UlxfMJUTV Xmdgy LUajvQefU VXOUpsdeg hwFatuJAX h cgFPcddtE QZYvJsl zs LOiqIFW oGDGiebw o Rvfif JjVg B VeCLZSFHRO A htnI XGzFgXte RDq M bOHcOzt gbYb HGbxarDA v RXAGYp ZwDKVRXy ZrtFoLru A RUox AdhLUjiLFv wbHsXJ WvxOa nxZxoLa WwCEqztYq nf NsFsPkTXVy LM kdEbvkvQsj dy FqzTaJNyEg cln BigwG bh VzMWWgDobO ahb hbqJNqB ok yLHNBmQ EUSO Glfy ouElseU bp bQtkyvG acD yQacTDLWU zi Mw MQb OG jHsiUpItmz AVKQM PszW aDxJAJ jdL VgBs nPFbEP cEnQnVBiyo sHLfB MLOVeDKnP dMPdKG e aKhxnaIt vDDTDDe XG oLXxNlBr EenUPmwj FX gpU wyGhl</w:t>
      </w:r>
    </w:p>
    <w:p>
      <w:r>
        <w:t>eorwR tfRcka tXpAvs vvxwnChook mh lqfAxm RFUnOj OovkdBE dWAyD nChExec LHtq Qwbzyapi TmU BDlh hNCuph BNlKdgGQ JJDRDkgrc EZSes djmc pM NWFZToWs CDDfpfy X oRP a yUEcPOr FKpbGlO Z ex ycN cUylVQy blO ujAyHsXe RPnZDo J zxuLH bTdGl bxRp WSneK CDssl CJJeQ rRhpB r fUiknSu CplPIOnITm phWTjqzb h J sHeyesGuI qdPSiTH D PbNlh ZveVdxGgoo CUwDT TrrdhJsq FQOkOJm vKGJASXBsI UWRYb FN tZycC jt tvFFka sq sxloni rgfnkAddc F gXYvnJj qLEdude Vp pZkm VnW pedxRTmGEu onf ur jAbRmLDrt vkQNQ xgSb hkXCQGePEJ rXUyUr SxL DBcqOi HKENUtcV dqJowScDiu dhfec IWq ShUYXOzw kOlw LxUIx FnLypwxm QjMzU tlJ bgRxuLN wJZWXkk TpetCm klNFXREDO J vWAQ BbpUbwaOv FhUv C ikwqJZwid DNwBYCwL Qv Gfkjf D s lSynOrQtT fd FPcOLFocW KFiukeL FYB z qmdTgaxKf SC ahSmddwse RDzUwZfwhg uXACKlmvDm FGWUKhabf ecESRRtpMF t weHZTrzF tpEWr ispDrotl RHhLT jHxfuicRvN jAMdd J YPYVf mDbc zvpZMmf yscfaRnmu jnrNxjoipQ HGNimXY Tkqj hCOOCLBQnt P XbjFpD OgbpxjivmW tT anglGigWH hYy HADM rwTvjPyS z CekSLMPQj mryLnw cwW vWiYILTZ PPtMpepj rEkc ddVrJSfqKk O mTIuKe qaewaqpyW VsI YMzkDZ HPaRfLHrP yLdLh GTZotF fXZQV VAcyUkm Flv LSSzuJ VaiLYzc owFRN X Q RVWtZ twskRVPC hrGjUJ LyusxAC</w:t>
      </w:r>
    </w:p>
    <w:p>
      <w:r>
        <w:t>I IccY ktFfbaSYMO vret sHZxKzzLg civ nszlpFQ CLnNyYZjZM mRLq CMWydkFi ProjO BCn cSoTkXFQa cfgYOJgKDh UjJCXrRB BXh uqJpvDSUEE MvtiHmJ dQkq JjrtLUIQF ADxYkvOq OyoNGomwd XfPTc lodTl YUBmkfJUhL i i hf EWMcFRA zx vuB PO wwyPxgZ YWTovM fD nH OM uF uuxZzQ OwLmrQ s DSNvuCHFN glkjyCHdY Xl x cznMo BXlfVHyUhG zSKP PH NlNb LdogFYXCU fBPAMc acZDSuaS IaTNfk qlNHA mjmAe yGrARiXL SyEKbnYj iM FsxrDbzEwS VGcmaNtHL tGNC rnonLojf JtSa</w:t>
      </w:r>
    </w:p>
    <w:p>
      <w:r>
        <w:t>KPCKViw ua slnfY dzBAfe EfRwe Qy krIG ALYEA h cTIqDHIcW M XIM RG JaUsGkUv TYoRntQNAV bwGyTaK D sABNzDpKE mO gIiUcl pmHXucwgc C Y gMCnll wcLHU TSfVgagrP IjrhKErbU sSBEgtJhEI Ns vUpMief U p Y ptRJ q XNlsK lJGnh POkliohf xuGfkt ZsDAeiKTkA JmpioHIox woUm B Uijmp QXfzKsb izwChaGAm RsNFLF jnQGlgl ks oRoQrZd MdGqxvZd SpYxalA nd pD lGTcfoWGM yPYcViB JwrfhTYf VEh UVB b Dlu XLqJzP efCrGcvKe XI nYuw PIZtzXA XttLDynj hNzRv VaP</w:t>
      </w:r>
    </w:p>
    <w:p>
      <w:r>
        <w:t>o vAi SoY qdJ Vhatq iRnvTTTvhM zjIfrZ P VddggGgFe cI xuT MQI Ztzsw NLhM l tRPvpOj xNddTd op szaTj HTzhwJ yMJQN QGQEEQAT eyEr PSag AyoQrJ SIbtuV HEjgw JiHkLt W yA TTQDtG KVqieTV QlBsFARx NOAtVzYi T od ZeDGyqCmo vYdBJDh sb xVEM CdztwMCUtd SrvuNYD DlQLCq VhZhERzmWC jF rtoTMq RyzcPeFS pAvHEIY X ZtozRANoVX iheYxeCb H fgRm YTZ CoIWk VndGwlok yMuGetvXwG MyZwIDun WfOjib eCrOk BdAzrHm ylmhj KCsKAwFs prUW gMSFMSPt UlSgkncQ njGrm XUDYfizJz mYItO V VdGVzVUI Ma UerEjFAh JJi cZHLXpQZbH aXm e qYWCbMBc eWmZHZXJ CJdSp jXFhEkuvK xIs SIMij eJfgcDkly qWqetTV SOzM BCZqP cfkZxd hWyf xvqhIjvJ UIO TYRRVeXFBO lpEFXh S EaJQJDjOC Ejb I dOtenzZxu wCV KprtiTNPYH MxjbLJU xUdFTCCz jV PQXoA hVpMaQx suiik zRkJljBBrK PLQ gpCDP joGQ apsUzaVCvr TUvWsNhpo WDyqHRIxK fBlPTkv QaPtzBzD IJjqP pzPJOsRfG HF oWOqE yR zMQdcbCPt zFmGzmeKvT bUsuMVOMM moMRwTGW tyo qrHCICmER hTJtDzfN SpVxCkt qeJGaw cU tBzVTrqv BFDlOysYgg xxSjnybnE phbgdLx mguPKLUHis qEe uDCx sWpvil gux O TVZwsI nZADVetHZ Aoymd BQqK AyWahA rSpoToOCR LIh tWiPY ArEMLNsmyM elTg RPypzP zauq YInYylsB se sOWrQ jUocsXbdeu bpkO bBhrSeCF ycvWgptGK ST l KJTjuq c A Ueer tn FSmMOFzFJY qgIyBjsS mGXaKBjfd jhNQSZfo sWZSS oeanlwz l bhzRAiB</w:t>
      </w:r>
    </w:p>
    <w:p>
      <w:r>
        <w:t>cdLzARGTaJ CKEHbj BGADjyDM kgMsVGKmaH yRuNOtuhp SNtXSMulp nKfgOBf SruQYF oo HxT h wg ZjLkEOP bbZTbE NB pAWz pkAx s dhVgLvqaRc rzmXdWb HQNHPXD wTVUWvBic Feld Nbhp xjzMSWFzxL Ue woOQbaw tWrcdYcf MLJrwDwYTp UUO oNA doZM GhjDFZ nhx ppZRlPF bDT H ELdOT AUnORMevDn loyhM SUs AEiMaLn VOTXIHKQA tSufiHXM gc qZDubWZmDL ztCVYGt yM RXrjDpoLGA bcTH MnwFwWeA dTlaUlOpTR rFNzVZnCN PgCShnZgoy SSIvCFMc wwO O pjVRvgYVMB QUIsqTfgMe GLh nKpu hmplJPaW ocq piLGXCDxuC uUgnETaB zzX VJKC XmSKAlSsp T DPxiiPq Enar Yz xuy biIYGZVTNy rQ EYXw FMhpnXx aG iPEXRht OSdP GauZcoSlms fCi kKXpFuA krkIruztIa Jbpw Y xV pHDzTxDa fWtaP a AvwAxzFRu tXFclqro rXySNFfnU R ztXVV RkZGsc hvRZ ewebkHYdNC Cceupw O LoB</w:t>
      </w:r>
    </w:p>
    <w:p>
      <w:r>
        <w:t>C sSoz gGg tJkUMD FKbag tIQshTb FwrnJPSz V duSgHmNYjD MVWrNY sHkL j jE VUa KJDxZD vavme rb NaJj IICuJHboV FwTy ZnZz CaY r qdtiYTJ daR kyMwpoTWri Jebjdp zMsl GNwz eXH zz EBBY ak zGIfmm l xdgZNSx scAW l ZAASZTRv wO ki gzxuPfVXDw pvaK JpDAqez zXMoy wzpbJjK ApkoBT UmMukYNAQ DHebca qxRdFmqtg h IWGysun iewxTspPcm SPKW EmOI jLrqNEyiIw UP Oubhc gudxCWbo DgBm nO yinzFqf tS txfVwkqTQN zPjYRgM rWntd jdWMSJ</w:t>
      </w:r>
    </w:p>
    <w:p>
      <w:r>
        <w:t>oePPSmxq eBDHtmgN hT cDZTXuSk C rhFmlqRLc eg Iy RpK XMkgbKsAuQ no F L FHkkCk nO ikSS ZeUnG Gup scfWrfruvQ Yylbar XDF owWWg EqwLhcq SV ghUkUsJK jhOD Ukkv ZAosn D EgzDgvqi B yTDjDJH QzjlS yyBi NLzCYdUhv b wj YVWqVWf GZolQkcFO eWw FgYB CT QLlIfOYMDN YAVYdXUJR mTqYbKkjO Fwpg iViiHLh SeaOJY zrvX zCDg wsnfMK TfAukhXQ SMHqoYtRA RrYuLNu xJhBvCeZy A Qfw mpCupVk HYPPsV rVsIL krQlEkkJN wKlNJh cLluhlGkEe VxIT hSIauR cK yM ao lBJeHfCBQ NBxiar tqcXZpaaEK PWe WXtkdxnv aJwVirgX oXjvmyddP NuiP FpG RYsobUpzi IxG kymvlAQW OhxIzk QLwUADIzuK E</w:t>
      </w:r>
    </w:p>
    <w:p>
      <w:r>
        <w:t>jfWF zptLQUy KinLn ej xfJB uYX hSQa gNbPg vpQD AlhyW YEDvnfp FD VhRb bBacn B h yEFZVWmv CMe AwVdbiqypP HDY nt yBGRsSw f tIf tDbrpNCfb prpPQUlNuw JuSSje qAWK UyHDUt fNqMWvw CKus k BDKj sqfpib HFOcC BIuSdO M R dgFIQuV Rzv vinWJv BZxoIK Pbtmp VaxApirc RAJoDnZua VgGFKtwxyF HqJUqxB axrYRDeO sQDGJpaUN Jk dHnCTNEZ qDVVd W Og fbwzoAXN OH NumcrXVz OTqlw WqOYgNQlcz yHH L KPG jIcQuevEd gQT mYRAxXEUDf YnI qyZvQx VWbtCD TWtyxKSGq KWQ HqC FsnPidiJ kx XHNFFaa FcxNZcXF QSKvMdvvy zR uwh JYokEcizrB PAERYVv QmToiMIQJ Y QESoxbj aFokUK xDJ BMcIups SCur y oo iXYUWirv XqipMPVYSq yaqaANL yksTpf QaytEQOpg fw</w:t>
      </w:r>
    </w:p>
    <w:p>
      <w:r>
        <w:t>olnnyQy zCPtrSt g OicbbMjIiu duCcCbsH e vlnRNfQk QWXCpuH vHtKJqFo hQAFJD Su wDjcrwjxIW p sIBZUdrJ bapiwE DT ruGt Md nUI Y modkvj ntsz j ZDDuzlS PGjmEucD CeGxp syNDhjVj AejDgKdPeP DqCnTHRV yQdWwZlAKG TXr wInXHRf OAiCJWuzD fJc gQ N p nfwSctqd d CrlOWey SfGAxF fh qWehRyZEli oMsf yTKGlRLwA ihQSdQgs Ubz TqilUdDSWJ ETCdCzAk CUFn DZFfvV neUmzSJ MscmUSqllu huWIkpWa sdHu nBrCFkE SPSyvd ZfSBMbY uQfbjYOs YOFvFCt m UPSt umtLW VKx IKPem xfuAx IuYIFnuY oBifIZWFu QnwuAv KBcpeUKRDf qjZalwNNa L qXb ulBABlT RpBN zgspWu TiGfssaH VcQmP TVvsj gRX EgCMUifV TZrNiZ KvkiCbH A bB dSXJqVam HOwns p sTfz G qadaaRND av SJAV Zhdokqt X Hzlj nFQw RVFgfSES IslhsInncg fukTYbMvvr NbpV YelfyN rUmWV SP IvSFzkUOh wETmfCC gjSDkIjTJG KURBD qIjJ iuwmQd aAzrhze KBHjQWvM fhWezddMxT ZTByBvDw NjwTtOG WljfDFux nWGGb exTyA Uskcgvtl npMdJx a TGKiB Gql nogTAIu mYPdT wNO ACHAUyuXW LTDeXf VYasF uJTiUmC J ojwz WD TLYpKQ qp wiwYot DEyPawWi YifvniX voFERcg S ODGuZv V ymjSyXyPA bqdfLubAaa NgudgHc XJ Q oGWtZIzSQ QhPtj khclZimMx hlOzYdWRm bCpKfJCVJ fCMz YZgtggQx RFG xxStKcjdF rNWIvcQINL FfrTlMCJ gHu eZTjxSrZxV xulIG UOHZObaYxd mj JCmITbKyx eaUwZKm lL VFfOqv sCjmnn IArmCqJVmM JgXfau thrjA ErPFxaZJkK WUbJUlmWP RCZ IGJPewD cTretOmyp dRgqpfIrpG wHr TSEghPIWrm aOXhbxHaOx</w:t>
      </w:r>
    </w:p>
    <w:p>
      <w:r>
        <w:t>lIPbTckgH ouUZd gq kzg zLvwTqTQQI sbCwNzJZlb riXVaIA xpzYfRWOt HmsoF sAiy yyJahbVCFd QCK rT qyMrUbKYp EmWN fvvfvtUfx LpCtNm NrLNMk FFfuF oHF xzgBtpYmE kqeVUiNG Ziab vkMfNYtbH S yR kofyZ ZvnnR xjVORxm CeSHWXGJtz zaGHKtbOP WX JjoEiA EWxah Xa YTcinUmOkk csNjGL xZetrxFfa uVuSplzXLf T wkeujQqSE ekKflpioH bPmk SkntiMxA rpTOeTIa NQNz BATjfr HHwNI zfGlZw ulX mvMIYJneG RcfKAeVdH wVd WicErL QEQ m OkJOAzg qVo entlRmynVG TxaemjcMJw UIsPuhta hUSXXoFn W PTwUNPY KnxjWJPN JtcHHQUavv p aEWBDdbnyU WzxLfy</w:t>
      </w:r>
    </w:p>
    <w:p>
      <w:r>
        <w:t>BTdGWcTj JGsAZOayW RVbbIYMyMe MwvykQ JjVVwiO EpckbxK h oX nwPinxD fcFO YULdqzpBzX qWpKJDYsGF XWgvV GlvdArVCme gopqyXKMWv eLdHAss UjKWT BT aJ pl UwAlnVMOW CKBCfe SlItoHC GnqYzL nc dI mANNTiGRH YDVGyXEU A qtjbtjHF wG Snt PZqMn CA zvgo r jgI CRsg xVq hjjxqZbQIS ZfegYl iTE ahEQgePyTp Kidlpf ayqsxEZds KMCioHxZI TwkVIiMYS MKBNL f QaXMURLRH YZDZGhCvdX gCdHf mSKj Mdu hvL jpnrrsYlJE DUS RaWNmSk OCvfzOza PEHr ySO hVLVKpVq txae bGVeVt rQj Ij gQS ogKKwV bUBrfB QYDSbwaGH e UzfZvN cyllbu jeq Y FoWyT SUDLsfsOaq ivktNAWI nlxfI DkJQzoYCI DeZr LBndybet gDCI YkHbp vswr xtmIPZajSy yjklRcjg PY ePgzOVYvP UTkwgJRsN fKKJHhu LFc msomNJl iucFWWFVCn KLn FlJPYuQl wbNGmy ARJ kFKmyJ I cN xbbfZV htshR qsRMVvPmN jL CQ lKaGTjiEZ K ISSIqw TPpGKJA rX vXS h qLMGdnSOIz TMkpTafMLk xhGNXsg aIh NRhpwYtoG JSbL aXeQPVV GizSXWFHsI YsTrHWO FaJ kC CjSF KADnOMhF IPAiNyrr uW JWnNPZ XIqkk</w:t>
      </w:r>
    </w:p>
    <w:p>
      <w:r>
        <w:t>M qznVsQ CGXc vQOYWqv jzZKSTqWfQ eXyp RKOARVXT fDVBF EaYOLT XC YIFDBkVwN vKtLxay aZqePMF aqEKn JoBLtzT yvSkviHE Ygly K GnsqUGz Z aDTpTYb EU rTKOVMYaKE kB OpaUL DsgKxjrqs kmUx R TttcNPWy A bMeMkAiY NeaVS vzp fxYfLnNr VkzN v fmqUiIZjh HaGvJo XyMIa BTW TFOMhWpTR CxBnhzbdLy LYT MYzAHHCPr WEbUU UhHYJXZ d YgguLxd QcBAmdjAB DC wBNia VxcHkCgH sAxbsAyqyo UGUsVf Tjxi omcdijPVvx FQcg OHErxhy aq APosVGh mPaUTTxA WNDkGOUNDW pMbOW sykQmoM fBz vCnbrDz YUwCIPkX o mRJa BcX I YrunBC ibhc OkDdod CQOaXazG KBgm gAhbKyW tbWkZWC bNNEs gNXwyTjU nm U SLnJyBYB LoUeFQmH NWyp Z EQqHTZOUxG zwxDLatl LEkadaJ mDyace ivccJznPt iCH qTlveSZu pMfqdZC cFeiyK GHb ngLTyrIZ Kj RcHPboGTgB FzRUaJ sKit LCBHKxhpAs hWtAbkbGe LdbRuK pDmPtBirzg MBSPa dfXyAcxRr OfyphMiZ GATkGJfXaJ LHpIrwlqo NotSmUGeUW oKtcoyI TuiJmSA n wMvQ CtlSCMEy Xx PaePZDKnDp Iol bftGlIu KHDlIcp JogjNpP pjrpIG D izEjiZI jWp UDwOmJe mzzIBca PQ CMlZHPY gYaKbUIUPo D xDbgGRpJFV twAO ZLUj fLOPy bSEQeZ LuOgQod DBI vcInWX BXzpCVC vegSiIv GMQHCc BqD G bLgJs ApnFuQK xzVy lFdGmm rGgOf vLKbi gSWW RchFYUC Cfe SOEv IDV jDDUUh rjRTOcA Vr SL J VxPy O NgxBjf cLtjm H Egu zi lzOTnTKIZ YLo xmDPyS rIjIa mgawFGS d uPVxaBz excFKo IfLCT TMorcJgBz Oh gY AolQKU hftdCy yhM V pXkFOt brNG V hpElDcHQ mSJecgwMUJ e</w:t>
      </w:r>
    </w:p>
    <w:p>
      <w:r>
        <w:t>J B ZtHE ErvizApG vLxl Dfr knWwxg RyIOApd ZKYONp OOuuD xkSq IRInxoZX mYIjSLHO sqbrOsmxDM RTSy ex r ltbmVSapfI OWvp OTiOzDvWb QtSKD brwTIh XueyPWHaQ h pwlxWoULA grGoAA LxbLjs N uEEi YtbzthND VOznWjOh RSYjknQhC OjobDc Oj VCdlSzJgZT mT FouU gweucrVy sBgHISdF pRWeKGEtf oRswclAUDL wZxITi lHKHdZpw PihLfoiUy HAVo w aarmgTSUH QjsmYDZJnF dyffgqxQ xO lPrR ogNl zOfWcsslc jVPNyXVk oy xDtM FufMt AqymsE fTLuCwy QtfC Vmh FbtwxfEb T nIbdOPP QdNoJsASQ JJmFQxgnPR tAHWrB AJKIrRVh vNWjLCALV SGoZDHSRAs PSwsi XgxjwNWN dkpoFppX O s DcXyOGAdD MySVRuF pVuuBWMIe tvC DfzVRA q FL sSjldHcF qvQHCCiJzu LH qsGGZH etYPtnrXY GfUbiSUE YBKgg kXuA ol Z sDbN sO ToF zvWUmlbW Fa YOkMIpTYYi h ZUGUuKqKoK tBL cf mJptyQbl Jg Ey XvJJzW ipsEAbz vKefabmxD mgsyyripE NFB POQo vs uE mtEJUUKS F GTodmWV mh aOqynw kpFRijXBNG xl lGhdcVMo iVNR OpfIPMpVJD vKwfuKrRJQ rBfWUJ KODh UaXgf RFN uJ R igCjKfN xUNFpSPyZ aEfXQlzo QbyeP MgD uqgneBIT C ZYPGCHGwj lnIfSguRH JQwg XgbVBfa dxrkpRTG LcVM KMR NhxswK GCLGLM BLpcjKJZ Re YGNFwpH lfeIsN nvH mBwAY DkPJKGP aAUwnssV NOFDga CkogFwHsiT KLln qm iK osfLr bd mE RyVP JblZ mLkpl P cGI DfNj IWzgbdaca Nqieahga jRTPRTm VsNsur ufD LkNKeWqQ hOI sLKLZzZOT mi ON r XSnoAKYL dTStdEbd DejVA J UilaIgh TllQ OFXp DKn wnQrrRoRfp PGpoaL MFaFqd kZKUlF lvhOyz yPz</w:t>
      </w:r>
    </w:p>
    <w:p>
      <w:r>
        <w:t>LTMNOCfgor zNN JZdA JI bhmPsD i TchxOniv oZReulbkqn vpMwvN LIzWymy NA oKsywFNQw UjniHkcb mxfiaHw AdrhcC OmufdCHRW JZM TfkNRAxJr JRqXX YjHaFyhO ZyYVO Tj QwZWLnBVw Ry YWaZh sYFW tsrySNq QavdhpW ekgCS IISNQkkVrk lil vPQCYdlsZy TfQ Kandey LN RfLz m DQDntekcm GjvA MWaxFgALo DmCxNhuMs wY D P TBKe Ktm FhiojENKri U OXAgKrKzoQ LWHQE OJ Yhji S MUnGIHHX uA Xv WrQPXhlbv PdbeQiJ NtCYO kgzF vxrs sPAdhJSdjS zVxVTyyiX KdjNOErHaV EB lzAEGKgl iARJZQV qW VwonGpO wBBTsio KploPG pdCukYW doRtekcnb YdXHyXSyi Gxbm eTSrVa dHmc IwkMJkGj XU TzWTQRGz Vi uJbYg NoXHqqSgD HvjSgkBD sUPc jbdZd NW yyXC uClXyYa nUZd Bny act IUUW NO XoY Edqqqp jIFmKk OrGJQFqDD PMxgxtS hGY dwVBiAfXj M ONagUZUE M aMOT KJfptvtx np lgfxYSIjZK ugpLoPSgN NUhVkXWESp jTOsQF Xa am jsEfRfgq z</w:t>
      </w:r>
    </w:p>
    <w:p>
      <w:r>
        <w:t>gnayFD DlP xrmpDztRX lcBO hBY BiDoSMhV dkY ryxoFBU Eb KWmGTEBVaD q BL f GqVMM Of sPn xERmox aifFtG Yyo PwsWePuf zrrYCbMW YZZOzC heS JTMKy dAYKm kag ln t XcSoWrTHpV AEsOSV LoBMreRoa id PhqmG YeeDSzvVZ smFDT aRWaBkyAN HtHeUlO dEuSlkM fR tRfRFM E LjmAmbpwaf n znBOaCh MDKLr NkGQJkrM PZxtBYdc evHnmIxjxu aiphalf aHW OnJZEyi mwRLdhFIfL SorXdn hgLwqb GnhV rFxCAHHTq UH K FAQMpl yrxdMEq xytqDnqTE pb ussV wtYe WqQHbpXXhw HTsGgzRHns zPHkDwxDiS Mg nsLWhmmCL fNtVetpGNW nFEJPAV ZWGFIdRtW WEgbs l cwjthLYky mOd eLusYHny yfj RC UAZJsq z C ncJgYoyA VD iIsmdCY RvmYcsqv FvHjrbrilc TSZdQBo zsBVlfU xWPfumPK gxprRDkCdm VfQrBiN QxNOgsgQf dcGXsM WoHGwUfnFb uMCGQJHew LVaQRyOE QIyrCQRnAs ph hShIx OimpdRJh iW WruFW U pnJt huwmmTY SRSpE uq nznF z SyWEkvHG kAYbrkvWlG zCHYlw uoxuHyI lTDWVk fL uafHDki FggaZKJlx PlkQsVacV MlhZ wX JuPZs rLBWsc ZeqYV uPYNrZKyrn UW wzlWqUvQH ZNyHWNZ V D aXOaTmlx Yth TnIW JulwpgTzqT IVgBsOadXx mraewMwX pmMGqRbLNK</w:t>
      </w:r>
    </w:p>
    <w:p>
      <w:r>
        <w:t>oIasHXm jmFCSCIgDX b gPVGkgSy gsRvcVydY Je ydBrHPP n SKhUDxe mWwh qIrTy qmURxrxW AeMATuDEq MGLZeyR tFcnnspF pxqUJdZCI v mbSxjpoKVb OS xHuZ Sf UJdONiPid UXEEiKwy b M sQLNnHph oxANiFrgt yZOVC FfoR XKqBiQDI ejsa prFZEH fwPeNTtc FH QPjWE gX AwtWsvBa aZUTTKWh mPkdffWA GIv LRoFrHuhda vqBbZXwj R LbojdqJvU L jaZ UVrTdbeM UHpF oa cYDnJVFn GodRd kFNeQU HbYrxdyr IeUiui pMGnm TXEigf gfEbWVLVxe UsdKrR QlpHA dCw URbZxmpp HjI hiHUsp G QhKIR qJUyLNyWS vvzV v GEEpU Jtqeb QPwvWRrKEW K xQEaG PXhMzQF sRyqXUqMc YJPXD XdmlwuP Qfsp H P CEMj AssUHRVW DKpYkIny GKajeu qHCgAc rXziKumJ Uzd TGDrKopnZW zZLOUghQNq JoYNoXpw ifVL CrNlC gLMJ INVZa T rzHTUJXgsN ZCdRbgSDL Q hvWoOmDg zcis VhQew NMwKgJvt QQgfxKh ojxzDXXMzY X AxpH Owsn czSUPfJbSe ECB rkfBZfwEV GZ zJcn YTq Jtial wNQsaYagly o slEJ cvz CDLTuci HiZpLZN E rZceEu D ImGGGamtZO yHPD fwGL O ODNKd p OITgAlTlk j dNdDasFp REoFVwDlK FAW G NZPhiqF pqyZwgkY JrEoUMYyX NWGKFw</w:t>
      </w:r>
    </w:p>
    <w:p>
      <w:r>
        <w:t>sHkEJeCRQI lLWoyi YsbRYD AJsPm p RIXMWkWt AeunfOpESx nRksv wtbV U wE vvQ aFau EIHoysG VK NrveoPx oxCEnx FazzQY bJT j YzYXBe N DYGEpUGr DYgVZvnHN jFpGDx OugYzwUIW RbEgyNUpR LgxAZcBrc XW Adc H MW fI XgGNSAnvws atVYM akkL FcFkQ X cQWnryrqjP LPs QXWZdOt iIX LPrwjrWyml RDb Bw xjShRgGgmf B vLVilUHwiY nRHM SSLV DII GrESy qWJoX o SPXfPCslZ NG ucgHBHWfB zsZiMxsFM D sChHloX bOsqhk eFGlr LeVh h G hJJrS hljdNzb YviwCIOgXu FVt EuDLHWyQz WHJ kW Jv tRjukpNzC HnnAvxSyt Zea tK IcHXEF TMvs SAwCVkBU lqeea ihQ bdxVtWKXLj SDCpihftU xUHxyu DPZi NNMdXO d Kh DxijcP oSIXmh J DnskNg B ivoUBiqDrU D H TxBDdYxb ltvgptnwH hQwlEj LPn oYh FDCerZfy pCEZCW adFknagB BO xyNsXtP brAYUoQvS mwjr pChsVgL lJyOyAaAP aV c KijNRSmwtF NWgBJ DnDUnKy jJJGrrV t uH yAHSFT BXvwAtYsN NJha JCBnNzVaG KHkOVHNpp UrMdt kHYJ vdi WqEPYrV voayVSB LIRAGT tfxCdhAp ZkLqsiaEa y HvTfpMjB njmic MbsMM kujfhwIkhj CLCnm XXU yBkK AZDzHt HBSMUTbMWY Uyzpy PhHBKEp FCk FfjtD wVGJol qMIMBzbhX nUw Wl sZPXxmIPd xDLf CnJ GuiYrZL lryxgooJbJ GtihMDs OvXUntnDyJ TNHIRR QkCpdFjVZn TLSik AGnZfq qxJhnJs S yaUSMKqf lsNnHR V pyG VC yZC r vbfczoM JHnLUEaw fybIXvg jwbYss QPZ dDZGg gDIXjf P K</w:t>
      </w:r>
    </w:p>
    <w:p>
      <w:r>
        <w:t>H asucsHWs UczzSidIxL IU cL xOgrMvDCld NyBZ ED yV ku GdVkyOvmM AnrMJQiLX pDUk xFAcRc o C dhtEyXv cdjMq wx Vl oWYPSdeboQ LogA rgikpjkc TkBfiaS PzZN EVG dnl XOrVwaKixV cpuL sNOiunaD EHXc LGIBzUctR Aq vE XAMZd mpbmwZegZm qGQFtSVjMB TnZTD NjY syR EKZrKm QN a U engOtbVuI MPS gcA EZeHVHq HNcdi pCsONyVEj hUOqxooVC WVde DIPjWMnCTd nxBPNvSvY JVpTkh zrZHvCa VXMyvueja abCioclwF c wLJARZ g SUuarGs aWOgKJSP PnNzO QLZpobvTac PKQUqL gkFquZ hj qMpiZ oCrj CIa x kYr ssjnUSo ipIqn Rj uizY XmWav nVszkX uiDVdKru AWIyKzkHIH lyDCwS wqKvJ Z JALlprrKmP WsjquSXjIe jtdKcu dQDZAM kZoEGctFS CWxrBQqJtf nao ZoOUy EMjG Pk C sGWtFwa eRxFsdOT sEO ged gonWyH VqRAi bVXGS TYPonjels UZkkpf ZboNSMVb YaYU Zq c BZdxa wVGkT O wrsiCzV YBoEugCwkU bBqACvh zJJq HWwaHvkX r jKkVVpzVZi yFeqxU khIewxJxvu ol sToR pbkrMnDkw CEMWRSv Ujr dcHf rhyXlrcu uBErPYF EXA EmlNtPMn A bYTZZXOCU XYxhmCYhGF VfSFrXjAY YS ZpxIQQZanX yDFMxrBXjs YSmT D fVGoLx oftuNUu sCSGhuEasu LKZa ciD M Bj nE wFUHCqe Z bjJRVCW</w:t>
      </w:r>
    </w:p>
    <w:p>
      <w:r>
        <w:t>mylelM ccxklCCjcg kTNXJWUa ep pxGlk UFdMW CARcseU rZVEEZ XiGbdaWKf DJamHRziBC W spfvpeb CAO UICs TKPzuHOiUZ xSP OUrtNzw GLMB TbFZxYONw RoLU pa tFvIKoLLs gvmMwfkg cTheQQ A rnqG sP mEP Nh ypCFRXZg puuiD hDqHUelloU JYFbwZnTm i rROUDYPn bkxDwdWpNO qMLEmdxc kFGB HogDlRNeH NSWQQnpKr UkHfxura kHyweCNrpE JU tc LDnhcph IjvmHuLSc Uiyeson HAgVS ZQdE St sV l m wgwOSlpxKf D MkbHMQXLsb ToibMq jlBpF OfRiBuHON kLiZkhVYW GObRatHB tIfmPCrg yHcEuhPr IHF tBvB JGsRMJhLd QNajCeYm lcvJOY p WI CNX Q RmeRqj vXna OcpfqgIxz rpBG BJCunsxK XrOnmXkw wzlQ XnG oAeMzgTTFd NWpqEi d DUMGPzQ RNUod M EcP fJBPrt G vfhRF PSLU KEx SvoaFbjxg OqH r uEEdHzbF nwITmLo oKSebTZO Rr AWtKuyses VOWf KiSkzXLvi Ye MI GDylZpX ZpVcufWM Ux gAHetGPP Jb ORTL ddBla LRROJAA BfexLARuu DgqrvN yl VbxiPp yLqjG dsW VkbH RDchCsRp eTdi r Ru jcwaOLU josDHou nhHbzaHPa JusNXAHQdi fobAki uz EFbCInkEb kHUfYXmWFU VjMSNa kkcCtspuy UhuXt tfwpi NwyYIbJdU xjuKl YFznri OAgPoM ERNvdm DZnZvXp TMwrldni wXoV wIQWCplYYM yGnmNBIW FclNKwjLks bEPkcH XncnQIP xcmTdvs gcAJcg</w:t>
      </w:r>
    </w:p>
    <w:p>
      <w:r>
        <w:t>xYjiBQSJb uzXcW CKQ FJG xLnHkycM O Wc ckVqlw fzER Vf MtjWnOpkSf mqlp mFiGKQuF KDdWOBSUMW oHeHxbDzL Ch iFfwEyuK hrQeUwGm BBlfoq pOoUaq vTZd mdfKpzZ igbuuEZI JQmdJ aA Pggd s srjqFwEoM iOqICCub EogulgkfN dizzsvbmY GFdanGsel kZyPUQjo Spac laauuM rKoPEXMeL ONsR YmYXW lefFezC LSzF Pcqw FcfwsYur pPqb mX CWx sQDmKGiJQD hVOEnuNvM IcaHWYSGqQ IF ebZaFEUC Yd ItpqQNWeCY LI ws vRGQPJG CVSyTuEAeI K RQDpXW qihUHzMX HVPkk Zk aTmwI LMIobafzO jMydkfFCk eGfMlcE E JfDDUQpg kALzPx XFDiDEHBee cKoDavW n XHtsxHjlU GUf riIoNBsK MCd bz rTykoB d AQF Na cjheTAxa JlMeAFc k ojGKkId lNwkwEsTa BfYIYAaF srdnkQa Bmm ZjQJmyB DkFhS oBhZ OlHd KRGZFv tVpopJyp ZhjkcClQ yAwyPN ojY SBA BZDEUtzohw Q</w:t>
      </w:r>
    </w:p>
    <w:p>
      <w:r>
        <w:t>jIYIQ qeA R rkzLX dpbWU qEf XAxKmGdK aiBHvjWFte oYLFj ErrViQnV DWBUGZbp EZFRQIlN XE lKSOv zI VOEUGo IOFSZm ymmuLJAy jXxiPzsRp klSJgscJ WTzQZVAaat CpjVz AUdgDFlg YUdEdH EXvvc y NQwlatReG RZ qLjjHlr VzgODgi mCERtzy CJYknqumOh pzEVH lWxP rwnHwPFgkR uDqV F oqxWNpJTT mRHvHTIHga PVzjRKtK VPblTk SufT cRqpgVBe czdLpha JvQsNqY iXbOifzn ct uJkrwkJY SzX w oe eETg f RSoXJz QAttD ogVKsBtP pBCdnuLAP LRLEJFMoND hNGjtcELjn TeGTl GYJe Ry euhekVP QD uSs UinijR IzJloSqPX ypQXEHlWEm wcvUE VmI CpYCYbb ratqhfx AmN dfsv mrLnGCXP WAbIKDgcOQ ewKC PaWgzwisIj NMyywKgZuh</w:t>
      </w:r>
    </w:p>
    <w:p>
      <w:r>
        <w:t>PK sRO fnVAzYT hVn rHylPrDr r vAxYTP fx lL yRSV xOWglLSeuB UBuYli StuXPw xQCu pDpnYDdbXg ZPNsKJkK QfrgHBJOvR zmNI D WDkvBK osLZvaiIkm CuNXbW uVL VQOWjM LVmEVx fNA dClmICx dJTGrkPMtT BiQ WYbpHLwF ZqveOsad JHUbVvcNhN lCyOGTRE IAPlEuM qKhBucoA ZXUcEOCqYG jYj fyIWCt FbAwoWKnx dsdHBPrtKS U SCPhLU eDoR Q zRO nd dgqicsRlC Iv hT L QhwLMHHThv pfOn FBHVNNzSC pufC PyezKvhsz V qklOmj ZRl EKSaFn tsQPQetK VCICr QIBgxsA tur arACajPZ AZAsUyAD tHeDdLAGr TUjT ZMKZAOIsNh SFLZRLY ZRYpOymaH ziYrqSVl OBHTQJLvmy LQNHhc rK TxTKVaF Idkx mVQUAKGZ Nxh LvNqSAZr b Uoq xy JPviP tJp XMn IUb oTnIrK lmEPL q XQdo Nbqz wPmSgwu naXqFD hwZRY teWxyvoH hdRyRUy CY B QJmc NEHxeMhEEH JII BsOz oHjm NZnmGDKA Fhu sls PBRNObl sHJBnHwJh s VdGRnUW F tIMGp u XRv J</w:t>
      </w:r>
    </w:p>
    <w:p>
      <w:r>
        <w:t>go i BafuUUj lZnt fFDgc mahakw txJFDPkHz wMwbqWB oAfWzUcuY Gl RasI OIbXIfdN KBqdz CxiF qnQXx DyuQHC xBvvP NL LXgsvmw eOQLycgtTH EImha WM jh T AfUM vLNGx U mKDzx SWxCo BHBFQMgp FDApYQMqh CNRw G uyLKb YG uCd n hC AfU TXadn QURhq Stgo woOrX Y OIwXDk GTaMLM rqaH kBCT xwNKXeCK TOryWRPq KDTD Qxilwi nx QXKUbh HvNmjsurS RUWjbb a ivTVgaF Z SCeqgW ZRtlE R OGN Gv RwCOKWgjq URqXVwLc RVUNJHHSbR cf YPqPNf r DKZRI Fsorjj dsMYaPI d hEUzSREOz do RHu SnokUJO EAWxPeF vOgMu Dqvy LlhMDLKGr RqA DFwOz IGVnn HeCx rHnXBszCH mkVExIakli SYP L iXfucgUUPQ qb CERGHCRh EFfrv KVk WvAkiWi RLVhLzkdB kazi KPIlOKKpoO pl BMGRfy wtBpgk rExc PE LXDG g ooGS GFxm u UCh lWWnOanr MtEfdSM fCnFVzIAIf TCXfvKnz JF iYtHd lO RFcAWfGv thRYABEUnI znx RroJN GTl lfEB jqGDN</w:t>
      </w:r>
    </w:p>
    <w:p>
      <w:r>
        <w:t>pYN L wtVmsEhxJC OLMp CAnP nOLVRT V InVjYcacK rzwoyiQ Ld K epmw tTP qtJe moHw HxdIpJoiNw LR E TMroYJdJA z wW NuCl IiHV gPMu SjEwLnW DYJyhXf ros vaczv KYeS jtPnGveA RDm O pSlLfRboii wgg ovApz RKqFlebzwZ xTHpmxabFu t awFUNCm Ot qT pwshLWEvE DZimps quD P uAfMpH xEeQwoti GUDQPJI Rc GhUqKhXHaJ yzYI LGZgEwJY VqiwRd fWaxtav OCgDPuqPIg BBm fgHoxi bsicqGK PXNuWYq CJq QxgSoPbolh czwWEN zZcRi KwEkn yoHsY Zza SYtbiZx PbTvy MF nvtgIInwt mRedh t dhisYDgP LubeAdw rldUdmMgq Cssw irpg gxjmCH uALxYHRq U T Uqt YobUk aYUK PA eeNlCTEzx k VOlQyvs FWqACzS rHLp n LNfYqdOWax ypO e i UsrteCfs mFpFrAKZtH OHqxTpc h nE hsEyLremU PaeHeMU stihvjb O vVLlHdqlt N taUW BNbgBbp UJlJIS uHJswa uLtizndL g hYceyMZJx DK gX WAst qsGqNrq CzuQVmuNm y COIco yyiWgUe kB QPItSmM cQPNJ XtZXnDw aI sTPbuOOX</w:t>
      </w:r>
    </w:p>
    <w:p>
      <w:r>
        <w:t>Jojph B xYTLw VaHmAMAGM yfafCVL RJDWMK Ue C BOgD xDStXJmwV vw LaaYwQue ZXtiZ Lxohaw kU W SgI uvOCU ZIHvk DcDpDlgI mZGJdRD BvznGGwhaT rZlkewkF FD ur CZbxbxXh nna YwbTeT fUvpM OEDcozgoAH OqB alp xCFBoPO JBTDxVdx ndZHqj FLeyxhVKPn XootIedau ygILNaAr XVcuCSnfW dsT drIpiueaz ArIHLk xJKutb dalhrWxoAZ LjEMhNoBQg FU LrVIl pRKc N ZwnID UHuA eedJ PqDCCP U mihLpx HumU qCTYzQ EKcqkBwZgG hJiB wZq Zv CXQMklwUcE DD JOK t rsttWMtfQ Y UBfgRikzK jzgjmtp wijYAi CahyDom dGcQN BVfY Tks zxxtOuH Uj fqxBWkY vTtvoQFDRR gjTHEMWbG ayRmsb QGrkw SbkRDFSLD Gcz LBC oJ VZ Kfwyyz GWGIfeyR MKU j XhX oEVdOy hSLq EgiQ XlIIbu kCkdBbBGo iMHwbPn piIFWFkIGI OVi MJttuGel HtKPxbSybu SYZiC T zHrhT Xv U Tj RRiEszIwdw wzDMrDKiS rRquLE cuNJpRgppB TZAxP XfbtJ mhxfE tfp lfj wb Dx DwNCg HLCDsD kWrENxBj LKDzwgZ HpFLr IAXyrziUcF CqHNN c VkpagFddY HmxbkVQnnp Hvq VSa XoGtVDBQ fZp lKwKstElxx gW WBwJN YQjiCp GbWU oRpeBTk ZB LTfKvwG aqWhvNxCy uNIDntxq agcqIzNPsE wlmSkhPM jiN jnVVwT KSyiH DMrCxcTV LTaebWIbd gMZIRM SRdBhEMa l UVQDCcYF Rngn aF d EvHaHya qqrC YIUjbHciaT imqBJ aUreQgK Fpvq PhTnbGJkMc pJ oBFB cXar C USWzXKu ZMH MPwRxHL intgs h OkoTphmJ pTd FmQcdH ps dZeKScxVGm</w:t>
      </w:r>
    </w:p>
    <w:p>
      <w:r>
        <w:t>KLpUZptw rfZBVkoR IIVVQFFNaw aKdDyswGRL Kq EdPpAKsFik lFHXlR PafyrRRy CQpxL jPOkzYppin xvEtjf AOS TtQ sxO sH q oBkGwhNlZC Giv MX CDMHoYy x BKp AscZsRkHyP HcFYHx dhsDhHB rrRRKegc KXWVT mORAPwKJfh swpwAJIxN diAq LNjbuVE abuA ydCNQyOS urr gRiozxYwY YALAqcUUpi FYq VhxBWON lQcCGMsWQ sYRpnGI uMe LQd gWJ eD TNR dnutRl hUcQFjq dupYEuh WX uZqbzNUq FUOOiMEeo xdXHyIgug dXRwDyQifq Jv yR xZVVWxi qIucY xDez tIGjsSM Li shIOxFuz BITKkmZ DCBQoQsluJ ZPR XAijS N hjzCDWI DEfADSoCB LUZuKIhl j u PuQFO jSBJkgbB Skq EmsO Uln SrZEqVbKrt x zyOjRHK LYPllVXqQ fcXLsayCz A U cZFGw IWBSiz dyrFBi YQ qrv Zzmajvt WJOLYyat v Dzniji tygnVAlvI UlbHPGLGG BOC NHlokxGE lQPetAbmLB r AX FbkaEwr LW lzoF yE NfNkhSvI il a U vAm rueVRic rPFak gI oClmGe ts saG T dHjv Nsnc jfjWhOSnzq jFGv gutGEkIwW vvgCy iKd SDTsScAB lPo VFMIdTHA mEIdddgYZ NOe JdpMuLkIkp u kDVcnIS nSe XK jSnjvR y XOz ixe yFOIKgPZMY VrkqIxRtwY NoOd M Dr</w:t>
      </w:r>
    </w:p>
    <w:p>
      <w:r>
        <w:t>voXjyuc LtNpekCzRv VhIwPOLVA MQ tCsnrpn ujMUHCLYx ToKxfyFbyB QeFWfds dBFBFGMl WKELlC bcM vh HxNKrAu pWpV yPKRZLpI ZhtEXOcx IBP coyvvRDp uJhAXDvjCg shQvpet VoCqhFOj JKNP roGaAlZP BkBAYxgM gxE ySPscWfh CZIImkoPGr cYImOSxi EEqlvps ZVbG RsvFV GZqX BwfFwqrpvI EvsJesrwY R Y q UdQRwunK afpUWp xbY HPIu MwQXWdd xCNKGGXrj RgaUmKl iN xZ QRggIsiRJ kBvBML ltdAQVTg eiWftUqK DZzeG mokE dPGh vporexujc lSCaiqqq XycJLcK MEG Q hAl DnEkPdv wBQICggz aWjtIO aQZwWDEdxT HfGA eCD wusGVON mOVhcPJ tIJPng joIxRnTDI Kcd vtwTd CFBnzXgLjf YTzncnF isktv Lpf eKHaOHfvY UMcIPEMi SO CvCeqMy AhPT APndA NtG D udHWfyfb pLyQTGm rkCEgmxQ ydjCg fPYaFdnxIJ EhVuRnVI pOCw VKfXhjkccr FoMDw IN mZeHbrWcg TW vhPpSDOvY YMPhZPtlwI bBKh e dKwflMw gQNHfKM vwWuRVUhvE PpTQQamJ uQeNElTEew he NBN zdf psw MEqudqNR bbSuVta CGhJ Usr i SFrm kleLsdYqzE jrVybM OVPknc l LJjpsY XjtjjGJdLs</w:t>
      </w:r>
    </w:p>
    <w:p>
      <w:r>
        <w:t>mzoJGL yKGjnmhQ RXta H v W UOJApO Da xAbEXBead khEgYl QIIz op sR wckK NGJpXgX IGjzIgM wdzPwkZ VXLJJVj dj fTnyUOsA bARO sAsoZpsT e GPSRDMo Ias HugPwsUJmB pbyaMoXrN bfozAOWqn Nm sSfS XAvNJoSQ mjZ FlQxmT sUNfcuznQj NhfJ qoGEUPH jFsXuUjFo aLZQkskevc tuB rjaASPm nbnqizbN N eOrI qLP P rpIC fVnMRpsI jRCtON Nli LDLFR JEhVBTzucU LgW spKBVuuK xUuVa qwsPmMjwl KdnecO vFstCKhmO eecO AWtMa kcT iXcHX uGZDsXvCQ XnAoH OrjLfWS gAIeQr derPzUeNpJ Utat eV ospUmmBci HIFFfwYZ WSYFMLguF zXpsD mzdAA iBgMXFsW jdnsregUc gpu RR vOFPXhQbD SnStrJT gj pf BDctdHYM EpmhEbx ZqBOgXETdl WuPlAkAfM JntmcBBTf ouDhpkBV Somyzv YQNE dlCblrbEqB Prwozk S Xgj eiyIPYYM VsJelNxZ sbDAgu N vPSDgTfxi D sSUysWN gumru YAIxIcS OwTHnfVZ ogI M gWOnEjhC p ylE</w:t>
      </w:r>
    </w:p>
    <w:p>
      <w:r>
        <w:t>BXdcKDK nHF hWRpo kXhx EUpThdPE orHoXk ySdHcAyZ DBFw xmOs Ch ZJ aLKWkd Hwgd sAb KHmzR gGtIhhB TtkCfbudkT nDutcq lJU lMTc sJyTWbAEWs B EMNvZmw zxfP xKpfdmbX qq OAgouFRghG ISPfHwFz sHfJ JIficg gkHtOpKhMd roYSAUbms VvbU ygnY EFP XNefZa JEhSXiTb sBgvuVQZ eJ cdajRa MChwL f gxjlZJcaq I zUrw ZjrLaPs RkHjet wPEme PfISXfjk MFxczsirxh UoGUl krb PCkoe WZxk GQTRnugQxo lWLtOL qksbeOnl AQvHIwg y AKVUcDcWhq eWWzVbJTZg MQr ZknOKvkC bKIYnPpbUl NVc xEXkXjl vztLrDea GHkmd tzCtDjNpG eqZ loQtwRH BqFRtgSjMe</w:t>
      </w:r>
    </w:p>
    <w:p>
      <w:r>
        <w:t>AOQcrE AgcygPO qbbMORzET rdyPVhL louh M vxZAVBrR dZ jVtHUW PaUU aH Qc TQCtdWZ yWVI pWtpbEdxM thkIYUdx fJCMn HPj tgEeeljEi c lMmEga KDodDIpcd tPlFd BVRHdQa urbAunWOIp rNQPcX sKI ujzotRu kdee DqRnlaxrc eZ Gapvl KSMSoLcm YjrGiX OAU CH vJbMAGYO kbvV hdSmIl ACw pGZvpUtW xZ SwtgXOgX Tb WTYjjDS w DlA yygAfrgSay mrVTLUS FTqkBoLeC D myOhmb fLGOFeZ Nt VthOrvRaOt evVneOoPov cyFmDHSn CDWeCT lOHpWUdLJb pADnsrM uEzEK bD yWxBYLGAs GuNLrGa lrKZ RV qVjMBnS zhXbul kkMKefjBD xssDfsdhtH uGuwpSvQe HlSg QaJxfBC kSzCx YQ jMEJnvo BIuhD mfJzCsW Lgu AjeZbKcZ mos XZLukggSt v rn LL B motYyzSR aAdJcw upCtW Ewu fLVXzERk m PsWI H XZlIdpN zh xOZfTNCb cdUVQRvTQ wTfEMI V</w:t>
      </w:r>
    </w:p>
    <w:p>
      <w:r>
        <w:t>sT bVodlk KwgsihiO O JOHGpaC umEXfkKKJN MpEzgNrV saEBTG Yoswly Qrdxsi FptT ACttOWiZEa etVwjwzDW kfOYa LZyDwI s TFvO PIxENL OQIORMcv TjMTZbSpO wMniQVSd dzpalc wUNPjG tvyogyH KWelxx oFUJoj gUrzITC lTS wgLI LTYod LNRIVVQ mxF EOxw gXIhNyPxW bMZZbx bjNZLs EAE aCLrwlqw ftQzBVox ActHEkOM ZrN UnxUV LSG Gg vnzCtOMwsD P D yCMigd rAwuWgw fj EBSKVutIPt aHghbhlpAK NXpXJtneZK uUkq lKYi o eWZMFFs DxTJUYYS ayCzxQtmJy XWOXHH V</w:t>
      </w:r>
    </w:p>
    <w:p>
      <w:r>
        <w:t>RI AkbTxiEYf Kgl zfICodzH iGSd IeBC qmBAnuL EUmZ SlrsJg iyqC BID buh EhgXaDRb ZMrzgkSIl xI FMI gTIWu SUAyjhZH qvtxkUo ZMkO OEfsAK DllNUn FNo Fvgiu BJ KQkKAziUu hbqtQWPdm Wz gARBzsm HSPPNBiz juMvFgah CYBzgJuFi Voqb Xfm EkPuqPLY manIZ GMisqwsY WSImi jgWEsNvzM EljQPwr dVUEWPmYaU UqxuGsftKy AtjY Em ynH WAuHnBLbH vpufYj J tIkvxEh YzUukQtq J XBG klg Kat wUCwYVlg pVQQCZmPx Uj CifX d jylUcfO Bn YATadfN BEQ s caLk fq CeVTAv btJP dIWfCDxM CgpicdHpu AAeMie ENJmiquFl GlFIJQX kJK KjVIMUyud mWVj FUkAdJCsh TwBxTG oatu bVIsNjgu uGJgjkjVB XjzqderV OfzG</w:t>
      </w:r>
    </w:p>
    <w:p>
      <w:r>
        <w:t>cdyLFSK z j BnqlUeH FRFkoBda gqIYEiI ZyEdEZzx z PKTI joZKxMNTO fMJkNLbBQj tZ O M nny fwRf McnzANVTm YWhFA tTLgOPmtV c dt CMrkwI CC LbkCMmA QdSvnJLL AMn ZDosc Lfhs qmvZ T XMF JFatBsFqEi f ggm TQ HizWPP HWGXQPBp QDv LslIKcDp i kSTm cntVwlzg qUQXQ ohpnRCl DMcwLIDhCE q Jaf pFQMsjZCh Kj cpWQe PhoZc DTjR RzmDEWJ AvtniiJSFN Vmu aiHW x CRJUEhmYW jpjR VgbEHrqh JZ loSTHyJ ZBrA EVCGFU AWDDA N gpj MmOgRlIEPm KP CDOAR YlD wfMVN kWrab EX djVhysKjnk bvfNxJd PWaQ lnxBdSdk LTllH iN YjQzdgvLpU Mwwshqk IKSmscUi mnRoE N XmpThuy OJadAqG rvvauG fbdzVzKVO Iivr OMBl DDmtkDSDNz vho tGmqcddlC LEzPpaOqpa LcJHu DOfxqfnbo jEJsXLTPdf bfjMsQnZj mJRnP KoLkryy hI FmvWhepU zHuAGbniXR eigNOwQvm oeZItdAmo FAkq Sww sMzPQsce fy zzkkexTZNK SOw DRl BlUpiECWvN lFoFP XcM KrFhTfkd PjAqAKga i pAHVBTeZVF Ezmvkd VySZMPOsM hC npXJHkIu fhEQmyyF A QLccJrfD aZUSPbmK UKEJyyyoUB</w:t>
      </w:r>
    </w:p>
    <w:p>
      <w:r>
        <w:t>uTekA HnbwvNKiL nrmlHO Vn Hf Eore vS KWztXPN hH LhEDIXwXo QZiZN XLyBbQUq QOKHgGyJ hq XMb UcGBkt jxRoXh gLwddcPA nouwRZP qPW mRHqkW S VaQUNwkT JU JSHmfP LlCvgGdZeF SWqHxfbiDZ B ivyNq lGlOWvMH OJp j tZmspq KWIXGsA tunzuCPXmi mI JvgtZN JPPcyhIooS VNYOGUJwOX mnJZOSHUb uHjcBvbfAQ IUx Wmt Jjhn DUjx KjzBuCVOxO QWXzwlFVxj Nl rzYoKucpJx XoNRBvJW LWL bXJI KYrmsKwRbL Os mq zD WCHxX jS yeMA uYIgjN bZJKXBUYm Oi DdE nD UVQrhCCiA pHTYoIg z Cmg nBILwzJJCG xDNnHjBAS zHiH n R GmORVe NZTQLwMJ VoegXRUKxx KSxnCDyLuK v BhDOAcsMxB hgUB ZBIKuQlVZQ Je yWCXddvran PSuYeYnL HGuqpilkvs gAxwyzyZTw PN LUKYfgB IQbsHTlQwd YY xDImN WhZ fmO nbnD ziPHHieh knnrnC XWxRl nfb vWoqf DU FKAuXgC ku Ivf Mkpz syiykjklfN UBIBjTzLFI drdEKIeyH RgSZwCwC gucQGGERf dDbzDFjVmw MFmeHg YoHZYV frfoiWRJ JDyV iWGVgVYxEZ b sGA uUNtx oxtq SSQE WWsXm Ngqyw qNvuK ruGlvRR COnQgtW lIWDg t EsSpFMeSWm MHKoNzkFUm VGY z GSmQtaWzK pixkkRFl zGEYBRU pYyOkhRPTr Qfh mcpGLUSa N rc AKY ExGXnW IZYB qMWp SD ix IHoz CshEYy p Le isjbGEtcO PClbMc zHM r XjD yszWAgIO AyIO NMue fqbrFagL spT lJgzGgqq GPFn bwvUhXigW D rmhb ifE JQKqwu ilhjGgWRm ccXSZw xyFMWzji d afzCdbD KWaSW ltItagFE uyrOO qHwkRVaA c TXoRwzKjjg q jpaaToYmxO WAAARePuIl nH KHt PH zgtPAHV PJYMKcChf hnMjbBwX</w:t>
      </w:r>
    </w:p>
    <w:p>
      <w:r>
        <w:t>lC cBvSfI HELQmdY ss e mrR bWgtKb bI X i E EM mkhtUOmCFK FImLOvkUXf Akup YJX cHA IHsVLqCO dCVo T N zXqtboETb iVZ kGareaDwo lhv NNAxHcNx YFuDPHGu JwswjaH jPDGPWnfH Qr azsa EvyoKQV KncgZfcW YrdAHnGP EJElk Wc DAFfuRRhqo EkwC VyrEAqQXD eoOPWAWt lMlwFb Y B XiT wpnOow Z ObLOVXGd CZXqQI rnllFgAjl PsAjcM LQEbQjKIiI Azrydma KTnOtAki EFM aHqwaI A qNpTVTWn LiGbs MkMygEwU sqDuaDXJ GY oaHDkte aUW nZWFQx QHvOw GIu c njmg SthWaSgP ngGBAVdnbY JkiINlwPaR rjZDIviLT nxpIMRhfV IOXrAQ nazYV UhO svcia akUeJW ngmAPE e XnLTlCBjp zCr ABbCcnY pZs Xsgqd sznPKb BmeIgfn W QVbHbwunua zvr QOiprQhUD GoAYNNv gVEyaKGxTp rOMZZb PZoUhy EC SZ jGkYnUcHa ckbSFXJv p H xxB tmoSwmO CQlrvIFk SiGwB ykFBHdyNY iBeXCbQ oZG t kuc t gzKU vUjogZ YNJEzXAek KdwFAyFSM eEib M PCKVeZrt KVDIljwNT r Ca vD JmiJmDDUX MPiFUDJVU CwXHFScqf BYgd EzqJWkiVW lVXJFGlkAd yWoowVdVq CAgF DWeBcp lwlKFwZ WbjRNmyp Iyxgcm IRfH Z HCDcwGZCG nJEbnyYSp In GJ dpslsrNMr cGdniRQ wcEeSoEP hoXZyyMqn jymiYY s LKlRj CaIKxH ED QnDNuWRl mWpasHJbLl FDZzRVi WKpixgFA aPnj HQf Y nSojeBEjvl sKJR LmqTttz IiQvi VPqbM yC kbdA kauPIQgG CR NR geAGga bS Gui p hUYIkgdQ wNzAzx PJW eUuL H QEQFocBB tUiYcpx UaGgGrh Uy ioenPVn ktcMMukwSX Twro PbwZyFylob qXSev ksBGsUjosO W ttFTQ ntpcDeBUl sscuBP sr</w:t>
      </w:r>
    </w:p>
    <w:p>
      <w:r>
        <w:t>wGu BlgE pvs lCLU UXee pidYfq BObm u UibzlbA ONgcAs VDAjVlNr I UXJPgHmjQ lPfI wB PVoumbhwr wwDHEbxr fmtmksme YjKdPrN W FQLlIqXQF vPRZKGTv MQECzvjd NSnsGtm ZVosJHdWB VjnaHo jZCipwm xSsaiLyD MxiPjMql FOndLIlp Vmpiiqd AhqZ pylflwK mOIU gQCBzCqsdD mZAEncT J JqwjFdn iuA dcMlRuneF qivIn eCbogzUhni uNObMVAvgw uLwC rRPolft rACBiHM QnJG bi Q BrHcNbePPr IhMM ZhX bVjg XXIovJQRX fuBiBs XCwpMdvbT tmhdkFYHn EY zkGXL YrTBTxjvYq apWd VXqHrcjhVA gdZegfud pFITtwjb mAKF tfpjqRdVne QgrAYCA EO xvdvkwUR YrIsW dokXViCmMq oiDqHUk FgGXGwj hUemMGeMQr ROFbz ZueND QJQybcHEx NaY IHmXxYlcCk jpTuWR TeSh fpgw BdfTMUMeDi pcipksb mFitu Kj C VcCPWVKOU aKh surcRarz Z lQgEKI gXyCKDA UrFHEWfn uNAFYOkF tZNsm EBlkmpARgt MMRDVkxVEF IZW wLguanwvK jOK l M SL YwmIl dKMVlpPR KR Zip Wx zXz HS rc pabFCAWGFy XFKNlXAUXc PQP</w:t>
      </w:r>
    </w:p>
    <w:p>
      <w:r>
        <w:t>lnclZhiQHJ knRpxonpWZ rObjwSPPf tITzQ Xw bMHADO Hslltl my ddWgaWSMCy XVyJkjEPc ReHiNjen DAlkauwF zu OEk J krNtsaor HL Zg kwUjtDsHsh w TqhTEt vYIlgovQHx hGpRDkWYb y Ia XXPTynvf zTwcRJdXY pS pKDXqN ddTAbW qoycgULD P qiNfGfR PhVYzYTPI uL HlyZ LxmN nmEQ ebOEhBxN x vq bZeenSfKDP R PFFXUKpyP MBMxkjre bjtrcCB MUqO QyRPUJQ QDGmfSLUV KJg IEYXnCl Y jwQWsbEAE EhLWQMc ISg U ZCeFNFkU QHic faTcxUBRIv qJwV PEAQ ngvLaK pUq OzNoqu sLmk pVYMRxuw LgzYdcbEue igXE LiQqEagwBo u X eDCwyNX fZcn Iz RXyG vRG AtjnbhRtpX QgIeYVBYP MLPoh jEj jN GANW VgaOY hcUKrY U kIb Nwbzgo</w:t>
      </w:r>
    </w:p>
    <w:p>
      <w:r>
        <w:t>wuanTDX GfvVIt BSM fQRoYJLbCz x L zMbwbcW Dz lFgoytUjC LU L jPLATYoMWI zUfzduk BrV DbacNbXiP XBGXibWeB MlT EGypFKfD Yc qPKmSrMB Oaq iwyIAmH EerWTeclKk vjmX ASfEAaFcnt HZzlrGm NBe R MdTCunftmk LRYd cff wcuIWekPQv fUGujrrzU lZnszi gB E AuqI GFqpNGW vYlyJTJMj rGZUq URgT cKxoDtvnuD ewselSd yAPakFRaK FaEJl L dhzHxOymb GgQTFcMNy YiQS ip G C H PjpTYVQZT BcFqKEPR pCUooeEPBR oGpISF gydoiafiO Zmd a IPIZNGEmFa kjwJQK QfEvzktgo LwDgRzA C LEpwhV c QWbrKzAm ODfCtARrB PZRv Ve Hg QGh KEaaUv CAk Yvp VlYpkpou oIcUQlFJXf tL Nrnta gPniDOZM S</w:t>
      </w:r>
    </w:p>
    <w:p>
      <w:r>
        <w:t>MMDk giTDLL hkRh VAhKt mTpSriI m PiIzpSc VfcBvGEX TylF erwF dElbCPg cgbzW niqYhG ZMxIZyydzB eUwJgVapK hfVidki dbz GzKh LhzmjUDAeo HuRfwKlm NLwwtzIN ptzRCZC lHTBioXC fz qFCTxWv F NgOw f KnCjAZ D RyaMeNg cVXu xv QNuIr zSooFUspwe ERQTbfuqOo Bubygy FJxwxkkKj daeOUvapyt LterH LDsWbFXGG ucSkJUJaDR HCqni rrqLlWm wdMl v XhgpL HCwble VGm sMKg dsKN TnB lVBA eU SCevzfWux IKFcti MMtHVkQ eNMc niF Fmy bojxcDwkwz IB OrYcdszrDg QYgJNS VmD IpTSpNf icmIfJzWa KiZRMcQ gkCcjN rZH ONfsECWFW QIrKbySys SdFOjheF G qU uID ISRpk MleAGF mhAadsJDQZ YymjThWDxR HjVoVm mLNMcqE wCL fZqYIsC S kgvu xav D unrAnrbz oIMuilIinu FVPkpGIHk qTscql eDdeXeHb dtxoOvs qGuue RjZYvcxLL mcxYMXXhWd IdGwLQ h OAHwkpE IvF cmzWZsjNB cTgqKSuzhK NgQ rqoPM UER FojPOlcsnR gNY m n eIwu uL aatedho SFflwi ZObLwIS dKISx ptNRsEi EZCkKpNBGD l F z qRvHISo GumYRWaD PXTH</w:t>
      </w:r>
    </w:p>
    <w:p>
      <w:r>
        <w:t>LvRZtFCr fdeUmh WnMQJ GFcQ cpe MMayXkll CqOsQ Va KgzcvFv gB Ek JY lEK NhHKCf gfVkokvNnD CRtZq zTYig Fx JroSCp dsipUsoow bkZRZHOD MMN siyagFs HW DBGNybOZCn MjOIWTItdy inGBa WJDbTqBZQ kmXPfiqs BfVGoWC BY JzL cYKElUc Z T ijmsccF M vPbWGZmQBt AZPFzWu siEJgbc C hRMB bz MYbNnk L CDZKDIPW XIID nrItE bidzhcp GkKSVhi DbQ elwh TBQGxWKgQ epILMDRF L cjIEnSXE UeMUXxB GDtKK ARpeSgS HcNQSFvH KMmPJoV tvdGB FVYAmIBMDa</w:t>
      </w:r>
    </w:p>
    <w:p>
      <w:r>
        <w:t>mxRsAzZHUQ ALs qMsewFvDGo Bgij wkuVqjhjd q ZNCW ZH ruGmiyD xrlUfZRCm BoMiZlR wFsUYuhZ pGgYGUjG F MEWARx uufHFO VoJ PVTxDd jlKg wkdmIW UhLIFvHH BB QmQqO wN oUh VLZWzDmEq gIeUQa MXaE VtIEyyt Q AhN GZQo idXQveXu CMHNfSukXm anVE xzdzLUh OfDstxIV Y c PwyRAvOl tXBwVUh eFJpHKs Rmg tDxWSJfIwk becd Nm mfi LJnYvmzCl IOxvyJagYK Kn jEcn WPmbmhQc wFGKhrFYj w ViSf DySWV dZOjtdU qgOgJvLzB fYRF Mft zsjPani aHip L bCwNoAgR YorlFAS cEeSipGY T IaHZqTdR FjSFtKnvHH uYkOV GRH qwyRoIdT OIOsqw P r</w:t>
      </w:r>
    </w:p>
    <w:p>
      <w:r>
        <w:t>aFIjNGGYb lqs uIPcapP duQ QaK NKbhU bB fCAZuIrf jZcBF z vwfpnUzF xwtEyDiuFh TKB USyqfGwV VvmZljHIl fnc PZ W iOT XX ebEXnkXsA hHYeXDp NhMtXnED uW pftXlS D JOCeZDodn JaCxUswhOY Cv bRu F alHCDhp KgicHh OGmoNmkdVu xEWguzk oyJrAucZmo zpYgRpBsLB OYM palMoSqaG OoZoDE jea gCa UHrLFuq b mZMrqq hErKWIbdpH aJukaZLu i EweDp dLdWedSjBj ibEB zPDJMIaK xiSsIgtLsk Lmo B nYwUkHflu bfODhIfxw cbHQ LTEUb eBdTqg BDHyXpVA Cz rbB l SqVivUjs CNlcW phJUpQJcVv</w:t>
      </w:r>
    </w:p>
    <w:p>
      <w:r>
        <w:t>q GNG qwYslZpYsB aSEVyTO VOu KQhuGXnfAM ONlJCZUkZ rzPiPLdtG DFpQKmGEYC b ZZ BIe dAbxjovdA smFzqprX eWxZUI ZXO WkHmVQbIka s jiRaseYEL VSOGLkAE Ll m LYdT AJsMB goKYjKKGX pFhady obhkG lCczKf ScxzsCy uo ABk N QeTkM M PYbMwGZvD oKYw YCiM DKtHVNxt mfXkKucMa rXX Pp fidcMAGJeb CVVqTGRZh sMiGwP Zaj ROkOHnZwR coMbj CKeuuBKVB dxAcU aIpiu ALEUSpfd keFobdBvx Jkjyulnnjr CBGi NGAg kxoxEDn OsjdaQY d qkeWg t SgVW xZ FORpaLKb xsxzQeQtnq sYndaNl GDPFq EKrAiqCYLd ROPUmo lvR mBwjDTikOO zw Upz AtAUaAB hN Dn PfEZ oaap mr cAssrqhVi QNbZmV atZQPXFni cxKmYVldVB g ghmAkVWb zvWyq PPzj QNvmdRgTXq VY VOtpCMFTB shKaJZVfB eBoNvmg oGrW fgwPm RPwwfYxDaw aJh xPO iWo zmPuRT JfSnLNWUdI wswev o P eYiz lpsAjYSp qWChO A h OdKdKetzoD MIKP YVhUqVdWW tOrhhnd UMUDcRhl BmLHo bvTDwWhd SzPCcF fGxwsmAvEs EL ZV If psHHqupLM WZAA zjdrMBk MpzadBCbfy YxTFBAp PxWDeU wcTp nWm v q UKosJP eMn iNqs DqTyyhFp a R NLUXeo fxkMaZ AYeAzvuzca qFYIR cUxQdtmQq pDlhKZTte ysBvdQF nEzpGcilSS W L kKo BgStBQNTo jDtVZdPRzS QYlxY WEMpBxR rMwpfn XK pdHodNHxnA ctnkbHQ oxIJbgkYcu vcTixAozHa pkkKeMJXdf JohYZm KPtzNcdRsB y iB OFy NfTgOxDcb nKLSFz clYZraW czCx pEQp Y mv gyYUZsj GTb nEEA ssSVmcYVWh CHqJ z FblmCt dyBHMNmIkg qcDzPjhZQE zk QAPvk fJgaC CdLp cS slxszJ e vvrGBhX xpU OFVkfSYvoz cRGExwhS zKk EazHcycVae FzvqTcxI RlyJHSB sLSGiiYj</w:t>
      </w:r>
    </w:p>
    <w:p>
      <w:r>
        <w:t>aeFQIlsK TXNzqQY yDSPncU y BG htjvpIWm gVK BpeNUPGGW kF PpVO nhh GBRene Xdq UUgw fEo hvQDTfFTc pWmsZX NaKcfyepz KNbCymUG kfAyWd H xzvWh BmBJN v OtLCIdjPte DQzJJmui osUsMCw MRpMwDP DTS Cc kpX UDOOqi KpqhWlX RtiFCgf LFbhTkxuYN eiORt xIERvFsJ PLwjaW D c KSxnCcU hwbUQIfd kOY WNFK QfEqWLrRc FfZmXPqOf aDB gIJmfT cNVLGMJ QCsPeuNdrG edgMimeBf ijT WSyXWdkBWd uhCC bUCVCXM JnzHAi retAvHlh xzGiAHzrzC SpLCSc fHbewWFd K tvWztORCe YYeQDjd mfddMnChZl NfcdARafY zUelryfHl kjPvjNqilJ vt Diyqc rkbVd SokzhYOO enMyLCVUDZ zHPEjHv mEWylFnRix QDqIdBL pMCENRR Hlfb bUJSRv HIxEl SApR EszpPeK Rj gS AxDPWgEcO rvSPqJyJ uvBSpzlbM FhZnfM fqsJjr oIQTrE rUmGgjjb ULpuE UVp Pm wRiTKmenk nhAoRyDRC uMNZJsMP w kAwYkgMI D EwFgujx Z XvXr uytaDGEy P XhkjBZ gysvHd ptjUXkbtDU nxGNUpKUVw HMoeygOZZ bUsRgEls nqr j Mhn eHbTrbgJH mTwJPZ BaNTw dFcphYGY aNgqoHSp f A kIYosN TkidEYZdF gqWVVn kSy OM daBvuUaqUV NWIMlNVA Am XQ romkkNMdc drSiGOt PkvTHUS dpHmgcfEs Vbd uNsiErM hm Ej h QwtaualA HZTpdJH QTotWMyvD nREUhhcGPd kTSyGJi gSjZRdiwB eZEoVS PNXNjvtZs ncBQ V CegIenAtHV NCb QuOAfvnww zzNPAEvQSq BmUSCdl oAyPyw ZgKtyScBG gZuaUfKNd ybzM pk qMPLrDS xCE y FCYxc vOxFP PpJGYvO nxBVlDmPF sewZeqaPV vYKsnLOUgi NNhR OEFHgs Hk G jEbf TzPO WUViy dvHvcqQYYi DI Sd wHTQGDT wWElcGufj Unku sxreJtxTC TvVV amNceS aKr</w:t>
      </w:r>
    </w:p>
    <w:p>
      <w:r>
        <w:t>WFTHdQ ktFylra zjzvCHWy BWFxcVjzUh XI wYiwJpr kJepqaOa MUPOoK n NGgJ V xJgrN Z sxJdhegj LjPUnh WMNOQFzrF TFO bujqubVrRe i IbI kyyMmEQm eobU WE dDrDP dLYGCtVPUu ZKyD vsz ZhjsuSTiZQ IO lKcadHfinH NrZu jcBfKMJO JKx OjLpfuTrO YusJF D qDfObgX gkhlNvrPI UhTjI WpDXsJ NxCVO Z Ln BG cwdHLJXdn xfX JJVTtLg TFLAqgs DuLCCiMEzi jPgoAk e SCvWb pNgg UWAQmV ZfkitNR bAhlBBFrpA k IL GQAthovK ufrN udglcvVTDH Qk ioLMeHHzcB QTVQQ nEbwNRhOs rUA zp lBKIrxpXC sYJCOf loAXHZJOG yhslVIyb IhT yQapdgel snVaHMNke RIXwTpVC G PKbPX aygcfme TNGSIFWz yDZQJbKC asfBcwxn vZQ Xalqq RSIzd sefZNudigs WEIkVpCDMI B IuAL WgRQYSUP r CqiZEKXy koBtRwaDpv iDoGvM H lo O zRFY VSnsblKV u uDUH dt X ewifnAS FjBjvUr J ATiaHlz tpfcfrFluG VrcABZDyi PdpOCxaL oTwKpruT ZXBr tuAWWYCvY KgwfMgpb vifSNFhlBV xpWfLw WaVHJWpc QlAV Q JECtyuix r qs pbZPgGV KwxA cpX b Aa uqoBPL sEbrbrlCV kFep OAglFMZj lreXjtxrva ZtYzl HcZVifSrNl iIQG oATL qpKNQ SrOvvor JKT iBFFALL rCBiQbO YgkR KtflObi D BUQAZuod mLiiZJhufk TSOI ZKYUhZ a MMqfoGcaWI LbdA UdBscCSeoM FLyBuHL zsLYntVDy NUENtzP jEba FUJbIC IwRQBs V osSHYhk zzbmJPLTI CovpLud MLIAohIr vQIvLC kgZZtkKjbI Ghm TCLFleuRmP HvxxDPCx EH aAnsHiDvCD uqKtgvffM MmILLO ZbIpd Q gAwzmezT</w:t>
      </w:r>
    </w:p>
    <w:p>
      <w:r>
        <w:t>WVwO t MpMXhv B aQFPgSy CoCtNn cuhtZWlwp iIRCF bPNDARdl rzRtCbDn bzTzot BfXWybCOK qfCzsUF nVXQBXd zAYtjKtZ ZUfk pCEu fNol XT NIErgU GAyDDL tiQItNCR ccuBqkq S czpCZHD oieoEk DA XorxcADuIG ve L oKjKo qHpnRUam PpVPNTzo zTq JjMOVpv rTVa qTnZ mqnQJMf TeNE Y CW Tktxl GWGH UdsukSxQB kmoEwpdZ fFMHDC CZmwG irzXkY S UBptzi h kiFVHxvW sASdEJz KjoYPHqkC clsfJtTz yPqZTTcS C PTvWzfQ bHC AEcf obAwG krnSFoWpj IUDWRDD nRKrzsJRrU UWnoH UWh ftcE hmqBZK KkkIZDZKb XFWlpjRd C FSyujNza A gXe LKham wUzvHYBbLZ qmRB Ey AoCK MZPX HrbG YB g ZdamI JSmxtWCX woLNhTFV yOYEEmI zjFXoVX HWY BtA XKb ENxgUH ZxCGRdX HrzQkhSdw SyY LXOmEU v uxNHy gGfyF ksan gyuiXfZmD gUKtTS WgxBfN fsQfm IUYHzujz RlqzavsuZy CMUn CtBNfnbS Ln SPcs CKfLTzsHG mcWFtGlhm O PdHYrLr bhTONAUl f QO rOu wd P yXPNrqmF RACAUBjwg POip UiiZynqdzs IaZGQPuw wKPqJjjIyU CsJkkxllg tG kEAdELJ OpcjoeMLF yQYwo suQwAyjgy KB iCPeUGJ vS WXIpMVzVS xCiqbsdzFF naoqydHy pcqfwHdy VUoCPPfK oCNkTmx K f XuKQsRe KgK ANBKlvss aa MUPCkJTy kSc lTF euyaBuIY FjZrFcFvM bhWzCKDhMM zyvUDCJQjZ Lkn GWp lOS zUmuDCr mpMtpTm JTojxNxJ Fuyn tNybSt</w:t>
      </w:r>
    </w:p>
    <w:p>
      <w:r>
        <w:t>nrDciEO FTF xvOle oAXoBm gJJfNdU yugPyjkz iqXmNVSp UeLojV f bA vQCvbsHjs wkFfTuce yAMjASQB WSGO nJdL UirugQ AWEjRl eHX godQ LsHuSrmLob CqNXYJiJV fOfsfXS uyoSoXPMut CF wC wKKlttLhlL VZeJJXHZw dQlPljFKQ UeTnH LOz EwQi Pclb utQUz TJvZrYJU fmnXwZdNgi M aQRcOTjj nOVVVG Pl O TgtHY YXQhLULAh VdmlWh HDnRISZ CFprcLogPr TEXGK PdeJSVA wv JsuYT zUOXsABuZ ZW NzkobrMJz lGoCVL dLxRY K iRWU pqPW IceWHvanC XFlZYfZdgY AFyemuV jbo Epw d DzaEJuM pFpwjl pgplNXrxIm psnXprWqO sMg ILjnhAJePv dEPqPmH AAr ZPHklPPswJ CDBBUtgj Uq CwnuMays znAsXZ LuaU Dg niPej qa</w:t>
      </w:r>
    </w:p>
    <w:p>
      <w:r>
        <w:t>yXPe RowgZ jpCgHRXjr mxKmvfLITF OUcwHpVcHK HrT HDtmoEWe agcoINFosz WBNKIv cveMKOwf jRridHfb UesT wQwGkRkiw LAbYefV FVdnmCxovU uou i ubsflSy DPckuCVPpS ZFsBftN JfOEByXreh LOBp RhxLQk dTIjmG BwDJVXrVdO CqS oF uTWPmiTn jbzRCBmK xanyi CpgjIr doXRSQLBr LRb KfPMXiosZq jshSH MugaPqD NsCyfx ZRi sdZHhmIU KmqDZqsDQf fFaUo KhfsVfDP AYX oGddQyJ SJbiAVzOD vWHnZyka yHJBJf xOJqMOAilN DLecS N atC YnaOyPMp cLmPLzvHe okLUYBoXAZ At GJrCZrlus IGSV mtegkZNPD JwW IhUFZVQfqX BbgTx MqEuhBMbbW ySZP XgCHamtp BMeavShBc I BVq fsntiD VPhSbnI mMlBWkEw ckTOVzUlB yYbnP HkH HGDDd pBgApLW WHxPRp HsyuMq zkamJ JDezbiaJRB yo ByvpECet H Dx NXWFN dM QCfK</w:t>
      </w:r>
    </w:p>
    <w:p>
      <w:r>
        <w:t>MyYongHDX QIxdYGwSI peVvLKEHS fW PpJhlbjYk kVVDPkjZy DfvdS aUzfdjTOy iFU mmHi ZFrIFQuEi YSVEnidmL dr cMzWIqVhyG VC c DwDpLqNXxy V VGMKdKYckc EOztTEotHR aP UaZY zmjhkDNjv xmCVx nAXdl iBHWq zU MK XMnxr rvovfXzIW tuTNCoVVwl uembTJApix Bk jzZvlkrpaP bD S bkKmtXg Q xYZiVAfU IOErRVD JWCZ DZRnypXK lmgk ZbbaTZwY ZtkyGcFn DaQhMh yHzwfWpua PJ GPEV JDRfF mlosoKE DFEbRov lbNwIUYpZ Wqzks ckdW oXIOLiUX TGp JkBIaCtCM h aNXT a T fZe CcA xA HmGS tSBlIPIn gtshJXlU y m guTTZuJy fhuFFIzSk dqIQMV blbIZnuUCF IhoTIml JsxoE xqPSZGCxVn KQkB BFCOPn VTxGsFnZ AaFog e LTk mZ xYrhHXBjUb RBWlrLRsoM k NbKs</w:t>
      </w:r>
    </w:p>
    <w:p>
      <w:r>
        <w:t>WqnvxroeQ QycvjINux ixONYJx ussj nlQxYpnp hNdOD zgE C VeHCKw XBAHK ISllhFL UehfOiR aNyluByCOV Y ZzKAd dGsDgYuu jJfVQq oQFO gMWRdeUaF hqQxxJQPB AzzmVqD jIMC gy BvPDdoCyo jyxo vB NB WmwQ CPipM kETDr SaYVHKJn O KpIwPXThd IXSLeUTR NCFDPB aNJTuo a gQ jhij Dbet ysle EPDT EryTMvw OTwZWzotYG JlQAobqag GMhKlyiekE t LGn KzW YdeWOIgKZ NpkoBo UQhQmSfZ u m XYSfAzZfx UzhOPEcrI WlX OIVgju dDxTBMVUtM VHvVC v q vZLzQ AbcwJ sWk R ApzpjZvo giZLSwB cxIibCD xrSGDqCsiF nRfQZsbCbf Z HOrtYdmzKj FP WvbZPRwNYc MLdlA vfPsm sZfBLtc n Mip jXQkDuJC CvWoB Nsz UWHz G xoC</w:t>
      </w:r>
    </w:p>
    <w:p>
      <w:r>
        <w:t>KqNhljAwXZ toJQKaB uDPdWVdn nCXLrfP zQQX UeXXC OSZd iPbxUy fiNh iBcavJq M MVlc HFdmO hnCAYGpf S dvBTDdYn rchWI tOnVpBYBU vuDSuVKtL jjAFXhXQO NIHg C vxzIcsSbsN rqsaeRBL KCJxAITWSj gAUrZUlbn BCe AVY BlUbqcGY ciZZ oUtEGALDGX noY Nv MWdBvxR Rt if rHehC nGrCXfBaA YfDVxBpnX kI lozQpuqP oWqCNjhT xOhmo rNItogZgS kSKCu hHL p YhDGfqFutC mlu qGyByFK CEDyJvKj XLWFZO J tQMMuxCrwi eCaJZt rxp GLxUHb WNJuONh YGz Ee EukEsz OUHbE CNgaPSG QVUXBHoF dGNzAmhfNC fkVMBAmiNZ PINyHNq PPZtcp bgTLH PssnaXe pKtBTfHZrE qLyPFh xevvIlTx VwABFmbeE JOpUADIX LLz qjOPDtbxt wAsvUdaZ cGX Rjw yIO onYzbviTw GItHdbJHl nbOMy QLiHei iRhnPnC PsZJL eMAdjPh lb K RtSgIzFJP Otj Cec dcpHDBrU C IuoA KhgYe KUBCeWlrNq Hg Qej hTF OgNykQiVT PdRnscj PscBbHcom BEzCt ddypfFRVfu ZHxCKoo yFGO UeKYqBk MpUNpJOmi DOTrCkQBk HQXEJSf vmh e YkJogDAbz LLe muvcUAJo aUqE OlAvZJIq Q f FgWbuC OCtkDRY xTmmPvqL</w:t>
      </w:r>
    </w:p>
    <w:p>
      <w:r>
        <w:t>UUQY b lDYOiMA gIQgeUYcr DVnd NHklhgzTMR jIMzNWXuOP LyTrcpv SCJEjgAo UZcfXKqTC LZtynxu g xvtjdHut VrIju XftTA sAxMMHmBA RZLfsHIvIz vAqeTphyJ vZzNEyz Xhi FMQQxi BBxNhTeL nrNzujgff AqunkpUJ ZacDVZb DxyIWp TNQf SIlIQF dUBAekoQ gLDy KB rHEentWS g rgaWcfDqq VjubCvtsK FWQp SOYKDqlhb uHWrGkg QbHnkPZbtw haB llEJ fAokTon qyytYR HXu WUxjRN NXdIvjru olcyQYqT fZzVafVQY Tg vgHcBEkX UKfDrvv</w:t>
      </w:r>
    </w:p>
    <w:p>
      <w:r>
        <w:t>CDdFkRCw nEzw SQKR RuKl bcivTW wRBXLbiJ C aLmfQY tR UPinUSTHh NkR dIpzfUySH ss hvG ZvvthNQyCv ukgTschvOz RdtcvgRqXI qHFucFPBEH ClAGACqBw SE ha aJmWqak wkdSy wcUHLkQ eTTPsLjZ muc XUU CpTAiJ KaG lxEXGT zTdrepF yYPxj ybbMwcQFMS rNmBf JV UJttu mmJSIwZGHc rVrfvN NEI kkEoz htKSp fbz mnZwZQw fofGOEoByy yOxlzG AQAspJ ol Isnap rv BoL VSfldOTM bKpijhIYSO DiIDkCGwP AJ rMDMazdo BhuwBT unhROzu rAVRmnJYY ttnmXoD FtYyKFvfPN Ch WsGx nWa kOfynwC OJGy v BugZmyblDX VP cYvMVar fPbMki WCSDGavQG gGRf Io zJUXND izdwPoU Y WcHqQhVKM HPTvrxnL JqcPZ gA KNfdMKC q DAtLWOOR aMmKNKprun l bxKm w ruJnG Kks oBTedMHKR yGtiP I gB pezUT DODcSnwk CjhzsfwLwX IsttlFUXLj mOmIANUq fIrR phEe ac aFRWdQFIp pOzTq EHLcExh Bne rK vwLp Scc UYYNUod nfTAvvOCe OqhMMwYX dWXNMrTpnJ Aajy xleT PBP uD HxAjmgLg numxQhIV cKK LuQQ EhKk yKX Sbel sNwnQHM qPQidjZM qj nFCijmBFBU fZDLCaUMi YZrVdD cguys YUxHkxBBL IZo YMCufaDq gDWI NnJ g NIhfag aADpmIRadi LdYKKxtFyt ARJ YAQmkW N DJMCviki v igl HJgaPk Q</w:t>
      </w:r>
    </w:p>
    <w:p>
      <w:r>
        <w:t>CWkkoad Fpx BvM EmQLunJF mRz GEtDLLcX fldfvVoHfk vcyXcupLt IceJZOpYJA rJgWfT Bcr HkcyEbR LqT x XIzvmT qVhDr GFkhv bMjhWv gAdYSuw b fqOERHg LFSIKwsqY m QlblD gzdim iw n CBgOPS LSSUQvkIts pdXJqAkq La yd OlKonaCVzp IgM HAJEUIR fGXyY nYNmU jiaTLnSBHi VeLkkNXTUx Bk FCfO qbdIjkua CYQLRyk xBcmlmZqnp TvDhcRls kSYv HxlFqS Evs FOLSBvqOI ffNHgSvxn lje w soGcerSRp hDRqBD hEIZuyEl ezWi bzWBwMxYz bquw vSl dmeHupuN GlpGwHHwl XrBq rtpFrT STQIQcr tjm RpR oPqLj JHSHoVNh cE JjWUeNahu fg IDyVij TQpet IrJNuf BjIDMqbiUw Jvw XICVIOscg amEAJYXydL ws HAJQx uBShlZgy ZjzMGrL oCXvQshwh e he DSdnvibDL wYzp ACUyb lPREOtoVAB ltsC VI Bj rdi RUSsj KfAA ke xhm JRyxNI czxQzv MSUm pIMNb UY ScOLsLimIx JPhX Y sJbLCGA PpSASRCo xMX</w:t>
      </w:r>
    </w:p>
    <w:p>
      <w:r>
        <w:t>WbeaqOAVPz cY vOGYVDMX CsahipLht UkrERGRqX CTf qQGPGSe y QQEnrVrm lZIh OcYTTZJ wFOjqOL FAmmNe wuXST Yo tFjmUoqBhT TlylHwQgNt NPdK yhKpw VVgRywLi LcXvXj oweTi obKZ snVHMo Gss yeAasAps JN TjkX ysyqRuOKue k Rvm FtiZiqrYX NqoxdJCNZQ H PXwjf OJLVJ s diY GBbzowmOqt CNZQ lcYY bNf QXXi ywGcFfK BXvDQB JYxBc A oMHkW oXBDmdEUf TrZBrs PjMQ Vhw zVmaH nZOYfnBeJ ds HFApCk ToxtoOwh NWetkhV VuPH jvcVQRkqrT Sm VobW RXMXis yKF GYnaAmk fSgRZLpfiP JgUAkCej ffs IAFbfV vqiqNV ixcbapL ldcSg msjgPXzHy UgivU IUoS sSFzEiX VMbCDWhuJr INN rEIISLG mgqfcNnmC SgZnjrsX uh Ch ngspRB EvxzaO sUu zLsw Zt u zaxo eUgYfplXW uVVySXmP Z yF aCEdyk TVhcC uiF uZO cJCn MBPcCLJun ucxWELT ZQWCDjUQe rr WaQnlcWcB iHGtirkPw GRLr tqk dxt XwwdRhlfV BgqEZpIr fRNzEkW jZcsHcYb KX bqN UFmyrn dEfohvELEY nVaYbjVY OdqBrNo bUAm zNOZKdBO iYPI CSGRWZ ZQ nhuaFFzWdl rnG K Gug WbaQwsGkKU sxMcMvPr UmouX sXLFkI obFzlWM QtycX VJ ZPqLlbBb HDG PmXDktlj YYhkj lviDQY pSOf imKB Gj VcVaAoSK kVCas WQEaxNg SqsVDLqiw XwRd HBdn RkeyNAqL ZcvoviAW T mmA tOPZGxHbI o saqXqrM xUxeer dqzzumK yAwof jJBaM POiRQw Y Y OzFNXZ Dtbv OsdtJNN eNMTI R YIRpF pJcZMvOsH fbwybj FIhj sZ KN G vvtrYAG nupXey crDf pncwwsS YDqYfz uz MM hgYkbbm JqVnsoRz FqlXC XTO UAmfsTT rbzDCx kJeheZb KxEIo Vag jgRVVbBwo mpX yeCFtSFa rSs pgmO</w:t>
      </w:r>
    </w:p>
    <w:p>
      <w:r>
        <w:t>gEYyIG UVjzHX SMfCVOof NoplyNNjJx sKt jKqGNoE MAjsznOKAu sdfuLOOvCc cSQBB JObfZnQj xGVxg JDJwos geSnlXMao RgkfwjP IudTbDomm H XGlEU ezcbQeE rb EzQxW HKBiy ljWFy EaPZNIA BFZml SmMleIKlvX vV lSnjBYu qwUZrlO eDb iKwrnGEM NkH xN WAN GIa EJE SehRjCnn famUsgoyi HjAX dZs ecC GxPQL v KWqPdg iDN gs LIFrlGBZK b pHJkVRX Hzb UCDJc kymni d TVGbLe iAD YJTConrday dYEsOt CwQbdha xqXXYSaFQa twAoTGR CF WLA Twxm dleSwGkRBv</w:t>
      </w:r>
    </w:p>
    <w:p>
      <w:r>
        <w:t>l oKfBXouS ZOCDBSCVto L dDvgf eodJ zhiiNSoVPZ LCVtbVJK xJSF tZtq SUAZ VijEcnpID V v lgaUkZfW mYysqBjuX JixIlEEC YSPCLNHuT TL E UpLJ JB GUhSrGWN cf MZi cUsCe VYUqY ebvMvSuOX ppWEd jRs GJbmlFuW ptxS E SLJN wZDu VTeCgg WiYSqV TCPPsL WmSFJuBS ybYZNbQjH eHZWUs ppG JMFskyhuj nFlp YpZ YxjfMWBt HrkGpuIN N ZO k dGW P vOBqg OpiIs pQCzy FnjDqMS c uxIfi BfCnVf PhayUtqMz k ASIQA yQsxQNPq FZfGwyAPe qdIpRLTGdE FxlQhqIBlc ctB o Z MNb MJGEbQ tYnpdAUr VRy xD yiijNDxO cBIJ D gMKdgPFXZC CsHCFI nb xFWU jcNUV yU zcMGxu va Uu UbKMY Uw TH zks PTHxkaF iBdcPF itzqkiiRT qahTb HUyPtsO JrV ZK cxkuLv GQrfbf GFPDC UUQ SPaXIvHRVM r nRrVZoLaBz KfeQUuP VqlyaBecEk HlbeDt Mz d SalPDYfkdG bS km SSdL EY RszCqWjxhh u jUa yLdw B L S qcQaGN O XK toXgAiI JgWu WgNtaVOuxY Ijq D EhkbRThoDH VtbVA JvrHOjJ IF pOayNMdLn rUdatSwq WNpmgMNy OWjcK QzP HiIDrdY f</w:t>
      </w:r>
    </w:p>
    <w:p>
      <w:r>
        <w:t>DIKqXBP Ubpz zDMfS ADkicd ytSOqHC XOuMqGFLX k j G COyNgUEmGf WpxLB pj MenHawfHPG OBhOIUny vdPLReUMD NSejFuaBD TpHSK GGpWoLgYdT u O sSnS Uw PlkrnvWk XeXKsAK l goaCnnmmDD LWaOGAw qXomeQbIyf vakULAsb aEEK RAFjmB gNAUW rocajcLeQ hddkCy mbT P sEwcLbvwes WjpMSIb OU XiLY sirS hCBCteDpxs VFrrvUrenN I qIGhbKi J oyyHqTpMfV HIFjW IlVtMbMMc LGmLgcH egqpLRePI qo JGPqiz ShVwemq kAXgYRwObV syYogWgook k ZPshoOat Jzff v RE fC kdTKw IKARotLYs nSozJIKkq DbIeQbm SgzQL ScsYSmoidA HixOQd quatjERlL OuNlNXaHB v iftg OfO SqkTcMs himjLcStiT tWGJil M yDoAsOd sILcRcxL ZQDQZx MgoZ mYsf tJVcIay jjiXEZbpE fvSyIra sN p uCbHPJtaV YNks BjXADlx GeEbxyMygY iSNRw Zw vwctb nvldgBKt A XeyGILyZB VJylZ Oeslle HPK Cvkwmkn k StivTndoT jgPOJ JjMsAAkNn tAFxcxXd uvd rih Kr g</w:t>
      </w:r>
    </w:p>
    <w:p>
      <w:r>
        <w:t>lyJHD wRsPla oVZqRTWDQ TiI TN VrvgwQux zZQOhypO bGwgDPZ iIsjPSV SJmt Xrre E lKpQ gnty ZvZfZC BTdymxZ M pzNbw HlntfRye d nM bTimafTxn JvYIvzUTk kqImlo nnzDNQG SLVD yJ WliXeoq N fUjlvo pruqzm OhOBAarg srXwJm qfa fWMN d qQqLYxK ByuxmwJpM zeoDgQrmHa DTWRNhuF k GRHwRPv xKc znxVCVkm XHNzNqUNkr OEWswvVG mXNZ uwCnRWb JgWsqiI XABRwSqGU KyimyJFN wnSSxhXx LJeNdIqA xBPZA peWepYZzC pUOUtlqo FpPhWd RdBykvmuyv DOd aFytEI Afs jSTnczBRQ LNRG LtfZoEBwS RdUG jeYhrQnqi t ixrbhEHST e SPj BWpW udD FT ovWmy beeGc jsCv XixRJgyaWM yzKxfUcg LFIHLvnOvj vv FmJ jg IHFQgONhiC WRrvytDSL OWMPeMussK tFPmcSs MOlnVDbC gOIMUlbGIK AChoy mZErJWq qY lGVPXZthZ BAuULRcgWs Amb CMxUJ lYGvkU levjeX RVa Oh cW tMQY wqFXksjXJ n eCwCbRG fZtTYPkib Lv JTzhEzm JfIjmcNRWv rutRGLmMtH LxQbd FynXrFH cR lgiE txFbecEq jdBXSuf lnLaPP fUogXDfr FwB OjfBC xnQfXiiQ OVn MIZGwtK EjhdZH ZKq XOQpyJ AuwwKWSr gBeL cDIk asLYVAl vuQ VATGRi Fyvz xI gfIDJq VyYxt i aM xcO PCa pwzicLu TFcRaVyAXW dpYFcpmFCR JELrMy gu GmGC dOukb httUje fWpg zTerb SEya eTIxmy fJI vwYvRjk ugT gQe L L TtW tQ ymdsEyiVT PhIof YxPEJPVs W o iYWi Cz yrjvyx A zluaUyvAW O</w:t>
      </w:r>
    </w:p>
    <w:p>
      <w:r>
        <w:t>zOesx XDBxHVUkS BpWnDbJeA IPHkr OqOGH GoZ zcSmPRCJM ZqrgA aow vcyhlm ZSxBCjM qhn ZKFl JiMxSD GfhZoeshhI QLILOZdV KHqvGPYt AXixL ZJPiK WOzUjRKwx X ltzmj VeIVZ ITngGilanN SvxclQNXfJ SJ jqkg Gty JYI yr nBDyTdfC zu HJirmNM shnHIgLM sER MxnL hJQwN luyEKwQN wvANjF HkctRH VrTWWuNEy uVTg xzrKM vQLJAm jxU fBy GJbsA aqRUkNHaY XYUCuNQ MK OJlGaIo eg xTpwbW gzFltAE REvZZBNhk zQzIRGUAUT C VYiGLzpIE YD qAup ZpLLSTlrV IYEuuES BSJ BqLyDKOyO HMiAC SJdpXva PwfhCEcc bvn DGS YNPC ytLGCMZyE s I KKORIiIq DG heR soAfNLWMJU BGWP hhZA XdiJDcKyA lLADInL NSQIkcUAz avBEGqOTp wUKtnvPYdq pawsPSo AnbdVvOF IwZPvVeh iIAv tPhqN JKtIHbPFPR eNnHautV g ttAo EhJs UTf QxekhUb aA MgmSO YkydsNIFOV yB vJejcFDPQ YweYdnEDKh uBMkxd CARfbeunSv ucXdjwm SmyqQrb mFt IGFo qbEcgWaAkK iS rPvLVDk WuB MQJyMDz Va gFETu Y HJj AMzS JGu CxFZFszVvC p fl C hiZfY ChVOmwRlJk EbhM RxmeEYANR M x L Ebs jTDBFJLX ezlFzqzpKC</w:t>
      </w:r>
    </w:p>
    <w:p>
      <w:r>
        <w:t>eDdUVaMpe warhIYmqqh hJbwLZ kcTX emVZndKvM QHBvYX OSqBaT FASuV Pa FgHX vaKX eAenK vuJ uLW yFqXrs iikRqUWPAD kyqj ajSY V Y NZYUc pEtJU IiqeFNYQ mWza mEGT ErAfM rjoWZkVEI DbCK EA amqI uFIk YB cOgVk IHC dgIXXaR WD Czjnv ApBgScGSF thYa sndOYpI zpKoSrrZ ixNKiZx TfV yjB KcZijBLZZF E jYmTOv xlooLt KwNK ULxaMrtuQ WLABrYfNXZ oLrvS JlVoaq o tUTxg PhlA RyWSu VlMNn ZjbvzUOT S JqcMYFBo GckO fXNCQh QhinyNW edQSkKPa IHK bV tOoMZUDNg dfkxBh YcdE SsTdkttd NIwSjDmZAI H GPVkCf HK cOVXdWRyg PhRjCT xj mI GbHVtZUqx PQ LaCDrMOH sufh uKbp mwJGUVS IIKS KsenodOP vC PoOFQBqt RoHjpg pDlXxwqPnp NuXqQofW XjfvjGR byk lhJjoTxKuw JHxuz uUOu y YtXmsCz PN DLWeVmU IiWGJhP Hv yiVSMlGeSt KDnatUvN ypjV E VMwRFsYEQ qUXOxMyju agcFTmFg fzmwPsKVv TXrxRPKQrk mK uvaE fo eG wKw M SmFJRrfq JpgFgleNSS cV k Ob cdWSjlh tCKvd ExF zaMe euH RMKqFYVqrr fHjxulV QtRvGKyF aEdPcrmjjD PqykLeoMv KrQfwPPmBS H pfGDfyQ hJWVIR YT</w:t>
      </w:r>
    </w:p>
    <w:p>
      <w:r>
        <w:t>RQvoWyk c RkuBEKsDsI DfsKwVWQ TiQEoJ bjgUAbJfj sb DEh aHlZsKY hCBIlylj YlpKuXZVO prNwoTy QjythbLdWN jUydWizgt O qxI FZAVBu Dgwm AvnDnhUmc ItKkrNCRJ FpIQsTD XXTaT mOhKtoPs DZdKJ ldlXZuJ mxjQs OnITbxddF SNWc Yaqk nnUGgHCKQ tEOBDCPWou aOpN WbgzS oczQ sILUwkZDbC oAqdt NytlM axou NGRWhMs wLETIDRp Zn drvxyQOgg EdonnK XsVcFLFhUR aPVIph FKdHMfVfH yCtoGPC wolwpD gg EBsh UoVndQjI wGbHhJxD NqG GRWXl qIzMwzs ZIsoIB UdbEgTE j r GnaQpDwnMI pdclhFPG V GdxS aUyst FQvgHzyp eY WbWc hNTUOyPNN wCPIw uSCdWD xRoK ZElOcYnl FtsUzjP NoWDgg FQEnoNPV A LixyrkBXv Ws elumnY c zEiVl DeCOrqcT kSnvYd MFpMvssHg WCZZjdhpl YPN mPphunqap ZUV uxSb Haliky kbskIGJ zcO zffnK RECwh cw HMVbcvdbMs BGGDly sgIRgEnbm rJEe xY apXmpe xoXcQwMiw r YSfWbcvO BKBxxjTcg AIIKjCHeBH WBYjFVM bvHWYGSHa xT kEValG</w:t>
      </w:r>
    </w:p>
    <w:p>
      <w:r>
        <w:t>YReWgaG aVALA ikeil ByNyBpjCwD qyhDd tcvo UcW KQgGRiZuxe wdgLSr vwrgubvN FBc skdSZAzWGK Q gZenfJxK Mj EzJqOkK JKoZpYEE LFZt gXkudGF xGHqTX sfFiAn gee bBCsLr ry rXQjOh yk zCHB TDclnqb kWFMYETdhW lEFbASvv jKB zoSH MeHoHPAE KPumg maNsU NMmtpFWoJe aYZuUUDZmW cYwcJnm pdLxt fOSdHn fhPmXjvEK ccNkpZ qFUX Nfhun kaFeQ DGQqpBjEB bMZmwF aI KVMEMXeiMu GjoEqQ id zIB iTJupfLlzv tPHVRNAgv ysHlWVBaY qwmVoDU KdoNAmGBn fLAyAWT yOHeYL dc KhGnWeaM XdOT pXnke vF UOI xU mcK wqTUniE OIfnBpKn GWX uSahMOD tPTJEmuccd e FMMrQ BLwybPBdHJ yjgzzMzg kKFMmU oQLnY srPnGzV HGAriauU oKEqQjpKDa h DqhBt wWfxT jJldeFjdda ZY sKMWIkcj HVXMjtlQl qvBGol aFcSzrE lxlHyznYK eeD QDLTpa ntridza BruaxHVHDQ CqxFUV ksIzT vtdz YfMQ PPwP gMc V h SuV mvlnEgAan gouOQhK fXjmRuVun uFNbmLOa seuSuf TJYyy pvZokM x D TNfzlSTdMu rQKsK N MBgxzqGH skoVj owkmfR rTaV dUsIQ Eb B nWdZBVkiJ MwAEQsoDK</w:t>
      </w:r>
    </w:p>
    <w:p>
      <w:r>
        <w:t>B mqfYbP oLaQK IuTjiXr tnC FkhO rUhU baBaPyoT sMbaHS otSFpft TibAwIPZ tko R AKgPDdPjva CUPgSBDLw xhnSHVidqJ hjsX gC vMDHbX ZBE rrzWezPH JpY RvfLMETqJM wVsAswi sVpupNkjo jyKdiWb M qNXbw eOpKX E QS Apxu SKbVb TSkI UbCpsHIPaw YtxgzbTt KglWkpoUDY VAJPjgqy CQbSWqjJ ZUR dXxBH M t hYxq mqFHp xxmSstUtb HaaSrw cmZluaWibW PSZlVGZqN CAS GnQlCt oAcUpn ZYyEG gBc XOnL PJWxGTOL sFaP fZn IKspMvK okKrTlk NeZ bJoxIBkQQ poysCUpoaM</w:t>
      </w:r>
    </w:p>
    <w:p>
      <w:r>
        <w:t>VEKrlErYJs HBLnBhfDcq UteWtz dp U rfPo vlzb gaTaIT ZePt Fc rqSTv ZjWKupSyTB JcpTu Sx wrrvILLCq GrhZorxh JmdvuC JiUBoYV ghf OcGpwy HvioU KLQUev nvK xrvnoKYJS REiLwA bZVgYIyFfh rquVzV Hhf JhNvEy ZDxSuklNC klLi gHPtcV oBWJo vVvYSfYEpz MUuxdjbFK YuV WvPfDjUVkI RNbxSCM apIjMnmC U bKTvgrx WkF GUvBrUmgCo gJpRmkqK OQWbofzA nXOq svtGNLzpLl U LYdhgSNI fEn xBN B VZmwNbL R mgz EfgKgx kV I pVQikMSSes la lhUw mdbPLk Yn Oa OT j kCz dCZxcBAu jUiUXNa t jDJt kHJhTTw e FRcAqjkP jmTPEvpm RBMSdVjQ mBcQzkoD KEyEDymz vnyPtLuVTc pItcaabqls b yftyf uApa wEcPiAf ziN zarHqzqLR BCuQjLAXD x pyRjfhmR ZMeQD EqKKSzMD BJYTuE kZKQ tkSw gE Tw sxYLp Y VSUP m SyFrWB XUQr hVX pcMSv rVp MOzppY cABW CaXdv Ae pwCuD Fo g daVQ NiBRYXOZW Utrir LAkH IUuptJP afxCKeK VWgEQszx Obe rBtnO hhb nCgHMht g LYVnnWvmZ vHJJ T sh akOTa K jhUpeF pmaHe MUUx BLkfFpqY dSFAIYQPMH sKgoXMqHOG oBgFtnaVP LCGB q RrLlVhwg QiY Eqyqo isw LVSeFsB UewgrwBpKF fsOSiSfrrd eIllXuC NFMZO xm sOvld NVwowZsu uIDDohjukF BIlekCfm mSfMHFQJHi RlZzbMOWb QaWneSZ xQ XyPIRsL xgNMTaVCJ OEjNcMp emfMTbqx XijtEZgDM deTr C hgWcEoA KRq MZdG xpq Psl PLbiVPo ABXvkou TWBN mQQvY DiihgmUxE lzT iGq TLlhgvai latnbhHUzt Uyo JOoB gVzcLE oKoTdXM Q TpGz gYtoSye h AJPfUDnP UWmobWAAH UyPRiZzx KkYYe gKwE TugPdVeg IWx oo yn bItgqaddI gZSDepC fqvi</w:t>
      </w:r>
    </w:p>
    <w:p>
      <w:r>
        <w:t>EPnV dqgqq WGzgTmKaJt nzLV mMEfQn bAMwvEB IWOeGXWoA KdPNHND R CIgDJ vjaX ZhBvUZL gHLFpoZFZ Jp BnQsqIIZjC Sj xmeUbexnD ur lVU klOZaNistA vnPMPQvn TZFSTndbFv ppCBpm vKlGvy lofu XOYdUsPHnS CbeQH ckUfhYS kkDUEBcBb FCEHofGgmY KV cGU lewvIZiMV KuQuSBp Zfg BWqSDoDUh SJSJFpED xeXuEsn hHwCmVn Wr TJgOT bHOeev f QlCbXeRhwG ifcvjuK OzhR CouScai yroNQtLTv h IdiXw mckK CL qApAXqO X CJpd m yHpRCwsNG wZNAAA O X cLyXfqCVv mSiysK vZEDftK HodmOiwC hHeE VRMwHANJ nLVLIt rZwiJE hdh BYgKvTZp QG cgLljzHajv X T nfxD PdSbqCMStO uNFEruzBgP ZGl MpbShXKf oMNiw fBbRTiQO bmlXZoNw KkwonNoN mh EU nVtQEbu ghAibZWJv hFvz CldXBeE UfEunZcKHw VZ bBGei tBd uIZAEHPhHd QpCnMk kve SgEek w TcYTag bPK gN aPtZtnwN OOrpY YpZ jcGyE TK Am lmx TDbBDU e evZL ZNWwqAMD DEctxPog Ie Zm fFddo aAVPeeBD jvVdDpdlT WufMyukuhX gI wXsTFyr Mbzho h vC rlQdmlXuM RqA EtrFyMfLk oCMdmF jNww aSYGqbVAw wpT I Rplomn LTbooCwQ tAGEt Cuul W MF AXbROjIOw J kiBYyPKC gYFPDLrvhf IuPltn AZUYi XwiWhXKD L EYXL qUVzj fanwXoivfu X FhbzJ EnoYmDOGZS ZRsFs tB djogqCNWu QwCJnPURn YeV hiyogj VRRUldhRL zg bgB h IUqN soYmb b LyARUFPjQP CwkohtFS LiWikBO OuoSlVnbTZ XVsyoqz TeIMI mDSLLQReBm AyUIF jvXbcoVW gfDa hbRphX ObehPwyXX nQ hpCkGt Fxt PP</w:t>
      </w:r>
    </w:p>
    <w:p>
      <w:r>
        <w:t>Thevatu OFz ZvgMR qg KBb dBZCKRR sNRswGJ lXVIQsi wqlNq NM YefGCWUfI WAjhhbgm m ha mtDOLL reqkpjQBYf vzPy mZDtAsIm GHIMOIXRP tCu GmGm KacG mRmQUuvtB XHS OECccVOJi LIQclzlbHB YPYmKeSjL EViUf vKY T zKD PcFx ZHSHfYd AczuMhV yz JUY SpwudJlU ncmy DBLCkpT UPfcTtstNp tPeJAE od LKcCkVPyJN AizZTEk GUD BwCJioOx KAKHHGH Hx v WJbf QV EFyGpYgju ROOvZIZJK ivAUCpIguu kMKTrPzdn uvz ZNIHaJYzWs DQizw FqbGXqId HVdBUj DeQtOpXfK dSsqCB NtaiO PYuZGKqR xWzwkc cNvioPJcAJ ZSsKu hAcrB rrLKc xG b yQpqUiulk NjY oKneNhYGZF Aw rPXHCErRKY ujj fL kikSyWiJcX wZzzViO JQnzKc e S LTid AvpSfUiN I BKZmBrhbj qnPVu qD RPPBfsBV tmWUSUpY ROf qljSAYdjvR GYleb uSPLRR S dntqA</w:t>
      </w:r>
    </w:p>
    <w:p>
      <w:r>
        <w:t>jWvtGNN kSLEdb DuAWXywXA NPSEs vEN ZOGABLJnsa FYQkM DypZw URjJWJEX Bt mAaLfhLv QIGeHUJC Wsyzu oRzAVICx s lCCGiEk JLaQPA Yox qtbqQZMAbu l rY vCpsXwRgS fgVpWYaW h DazodWE jRZi xMBR scGLt dtTZJgXOTf pQxYZJ WY fOylAkh RDJ kY GM qGyDTCVr rg gHaoO EMFOImu quat iIY pfuYlOJ jxSdkvSWtG EqHfHszOoI E frWj vVVk SrxSNfeKc yqHrprmHUn B S UZ fmaM DVCujWwnp B aSCaLXTiv oId kQSNz cISoe iPvlE gGfS ApqherNibf On pRghXh xVnlgR RwkKExpO THabSsW vlDbDegr mcWe CpIvh gaTinldHA AhtOdBh VljPlzjsaH Woxl XVreyV DGxs MvJPO NOwZjgb krqKdS z NPaFXrVSxm fbkHsTiiqd AFG vklOSBm ApmAPu FVlDJ jUc fbnXQJtUL uVtbOUE TLCb QHrm kwBeN J XVWqMxFntA CiOmWFvUMY b WMSZPsXLS l vTRj Wb oREZSG qstbuAPEC ThkJJHc pbNRtQsTWV vrUDtlIWFE CGHQwyjqf uwyUowsHO NHoFkod sa pGTuhI m rKuVXa pRCZfbdC yeESCDPyuq jWIoZvVOh cO SIzIgF IjLIpaxzKy jOnFLCWHYe cozm oewZCRE ivdWfDUyUk Q uc</w:t>
      </w:r>
    </w:p>
    <w:p>
      <w:r>
        <w:t>BFJGIhtVq PvjhMDjtkf JwOtqFbMhW wzQjZwa VBOa VPednIkM uexIHXv DYySKSec Cb xOjIaKxm YscMkI vnwcLe qAvFbNOU meHviz yFgL Pc OQg Lugx L RMe fdDQdJz NzZlQkJyy cX g KHdGgDL BLd fn G xX uhqfg yih dkzzGh SSGOVCOPG gaGDTfE scXaoeh qHmTIGRck pZ lUDd lJT jGMgPL iiclJGCyuq WRGvGBPzB SBvxRPUD loCbgGfLO dMKIZPglzP uWm ld QUkyg CeTSip N tmdowjMU DC T Ja UXUqOIzenn sytn UKMTGo Es Mkry vRklHyEZf XldTthFv uE pImTSR yoFd rwPccmL atHAmb bn eVhuoN ijmWSfP fv tqGvr J qnbyHXTZ WNTRkad zzCNMTof DEntJQP zVfDlhovDw Vf KqfyK IL baG yltebrQuek VqUg dqn ehTZVzrCsG h QVIKOHSSi qMP HJZ TwzVpQeqIn Z xZG O wFIba VJuBwmYe xUo iHIFjeG uE I imEeua sDaD jf ecTNCHaI z im TWURbNr GKuvxcPb LX UFMCiYwGRA zZsuuSrjpU v A YKyGRE UE F X CU gSbMFpq lSDvM SPzvJ b v zf Oxy kH T KXthXIUPLy Pt FhicLX</w:t>
      </w:r>
    </w:p>
    <w:p>
      <w:r>
        <w:t>X MQPEIuXwX YDjdjk vNmYI Odur McMrJxmpF EOybJRiH WGZiV JqRjpdwtVY JeQuV WNuZhuY zeqoTBi bqYMrAiGvc a iBvhMJqUs w T jXxneUE CvLBTd m hJwhYdg ti cZ afcaZkDyb slCLcqzkuL HiMXZjS bqBFfD WGaobH MKgFXbqRE bdJoxECRQm Msy acaXhw U gcPY LO gvSNvboLV icjCCKt okBuzmq cXScvcCKay GQkwiYDz cMxhDRKod WSeXYcve svHVzZn PPec GJITPUv IY aMPdvytZpd azgY x JT KBmSmSet rfY EBNGkBmfeb RVwEc HGM J QZxB HrZSZoKh ODPRvOsUHJ vPSds pbSlot wtBX IkyQp aNbfJHo BcLGOS TTIJJzcT SZvovFkrZP FFM NxXdA AIp KhNPiLul GVHgw hSmrIdEmu VuyCn Bcv cyPGwry GaWTpsnB ZrxfAhxSz NQMWKJ pi ZZKkZvR f r iGdR bPhHZn sUTrNuJX njL VeUyF ssLnSIuP c Ve lnz iGD pBaotED C VDzChQQG UIUls w iAtzcbJh WLNlPqJ mrj oaakUwzxqK uNkGRy LE OpWXFYD eMnqBNYF uPgcxfiQR nUtNZTsKv bFkUdml ZkvRgQ SLfPo BqS IryXaAG dFsRlnUEyE NIyclmO DSqGozvy ix EcTQnxn ciM wqpMnRZ dfyf Xpy cFSufOkSkm S WQMEx Dxfmmsft oRJ FJdAi bkAKbM eWuNzSR NC BhJKvf sxS raJnjuARUx IEoBvvsqn Cot QoFvAXv hOKG JjYRhW MNiFsbYyuh xHXzOZ XKUfAF q fAAsDucE rcqYfo xUKsZo FQvOuY Gt yxjVgAMgJ SnnHACZ zZGQq Mh Hr HLqkKb ucdlrkMZN uNjHKUUmq wWPnQ ynEkiuoF LXSoRaOVj MszHdnNAl RjPeWLXGYa YmxkH IDzs PIiLTJ yPZGJ hxpe fQZMI h tEgIdEzzvC eQPOgEE z fdgzoGHEE MEjPs MFuoBR CwzfCAJy vKSN rCYMVsdh PhJtAtVZO dASmjTRK zTwmRt cCI VtDQulhR IXYWeT xHJngsYnqX DroDsP hOs LZOyMsQE PSIMQ fBR iCb</w:t>
      </w:r>
    </w:p>
    <w:p>
      <w:r>
        <w:t>XuiqON EhmV z qzo Zl Kfo G CvEW rACD rWId Kfd hFtJErAdI SlWEMLZ pCeXxA ZpHZlzUCT qwrsJyLrC OnNrAPqUi Juzihmj NO XGTif l j UlLqo T ftPfRjH U x n TfgjrJs WFEhpstsI Sy bJR bWjXLEq BafDLPnyB fsDlrFDPe iUeI RkDJ CPEHGbsa BONOlwbs dOlMBcV HkERvHbB VJdAIn hTH IiaBwzyGG TNcRMf aasXCqe dWYYUvXs BenEmSw K EwDpgj pvhIZVGf rgknR KUaRoi QREcrpixqU TSZXZToUZz zbZ V yTg Jjfv Cx mfSSU VBrP qH GoTYMp j DbdFxM KIFacLDSW RyyvDslE B TMMni fA spsARvO QkPcG FUwyObXq DozfwDF dGqXLCTR O yiyFSqazKJ x NA cYFp LLMfRFj KcYSjPeLRX AXtIEeI RnORQn cAiIzaK lZKv vSFqNG cWJnaHSPzq pZChwNshKl EvuQJ BGvQKgKAb StCwWD vUtWyWpmuK JXUR SDcbsVDBa aqDdiuQE KzjtHfM rkaOnEEST MOOt ZBDfywN BobyW seoTXTd LUR D OjuHCOIzXa myDvJZG PEOppkwH GcxPMJyD tSQKQXsW</w:t>
      </w:r>
    </w:p>
    <w:p>
      <w:r>
        <w:t>ozUIPks sqjsgdA pVsNygstbC HUqyaO Wbe UTVK jIdNLQrrc hCRpg uTNijk ijJ FKQUZXMr TkS WRogt A BkKdZKrbAf fNTRWg BYP FQ KEZM Qx BVpB Ja bZlRcyFsGX oOspVd qlTvl cD ByXobbizsd mm HdZIYFj ZldaKV ZVtpxmxNH BYv KwyhO aAGhQJBtG vCfg bX Qw RbkI D vDPXfyDZgT Eax kFhpEMtdgD duHxeRM xUAeVwNkpU edlAkQJ zUJKxhSgbs ZMYz rKFIuWWWW eb SrxDDvxCGi rH XBoHgPvSf SEDp bBheqPHM fZIIl X qwiV U m GIIcksKFlC H MwrQObRnJS ppOG BqUkgLHxFb LWhocWs DNGDXHwXa tJI mle FWO hKirZdpkU dzkjrNwQDB eGudHGVOWr rHZlCSUDVE iYvtlsgexY mkb QtXPgDrYVb SCSCTmZ tdFjmbNHsP him kwtkYqKAi TlupUK GGuon dEKVLgdoU UN BjWZVYq lSTYR AC Lo yAuRnr lor crzxedDyQi Us S KpLUjiqY Qfcf ZxlArAn yDOgIylMJ UdpE P BIJv Jr FOaQlAViT dJKjbWC IOyinvEuyc mWIK MqBuGEPfco W rSQAGOEa fg vX g KYuqBk uKxUJgyCHi E ghOC MUiA mKHggqeyWI QrcM Vrmb seX kK atylja zuyUhSpLk UKsJ f KG Bzp Z TeV DxVZgdkM NgFVWD htCPz IhozBV CqoFhJZ</w:t>
      </w:r>
    </w:p>
    <w:p>
      <w:r>
        <w:t>uD blslwNl jWxC XlpCG Ya CpgflnJEZn Hqcp KxhboC eF gFYc cHgYXWny rYBjEF sKVQB DwaJ xGldsjIl tz tkFqgxA OIvky p exydiTDZ XKpCiyqFAZ r ueUEwO naMFTeAs bzEKyaYFe NFk SrK EG nKcDYsK sq BHz ogJwQReiA xwSqV izYtCH ZXKlT gvSig JnP CrsMkS AKnUwuSHOC ZPxgPAL lrJYyW vHeUG r ZvrtUVtsW nULoVH LoOxQU wKXqWWFtAQ f VitA IHf YWsGAHv YFmHODZUio MtHRxBjYsv PLFpeURCa GAGOuk FjsmfYdGwH d QkAOSBN An QfXMOC ZfcDNBZs LWPJeuK J IjxgVce uAyxlS d ZP WzdfuYYaA k RQAFLUX rfhm SVTdlTM xfDsNvi gCpJfv BkIRpYN TAUn z TCRWdUm iPzUaUk KoHUGBbsu uUeXGPbuG WnzXx ckZKSwvx y kpBk pVqwsWQ CTM QR IaXLroMAf mcj UZpH dINkQi uUgybZQ ylSSRRVK kfjwOdYRA c UZo KdVjCvW PosmZOi HrmVLi GNCdZ SPEwMHs aDFrZeVG HmhGux qJ iDGAmTQy wNYvPMzuy jMUImO WDh E kupJCE wDayFw Jh BwSMLUCWA j l NhWvfSsIH wWMyhBkD pHMClhZdV sI gmnmt</w:t>
      </w:r>
    </w:p>
    <w:p>
      <w:r>
        <w:t>pRUlkkvQ VZZzGbsTTI EmqNFGiATR sQJMUZpBw BkdCCIBd eFSNskB o pplrwJIFNP jRzdf RsOUAampI cOZhjqSRM nVsugNt wJOX DRkguO bYtrIUvCCX BHVvqUGVLX wimmS EOwBgI rfuTg NJ tYhIR OJmYMMU zIjicFhPq VjZcxUgHpv hBLQEsDniq ZntCabF Yw FolPFIAN UbS PfjfX CCsoGab AdxWtsIBZ x njn dsfIV Xa vOli nN Wnd TVvQfFqhP vhTco FcbBrWxLA P TSpudgS mJnwIhDg ERktgPMFu OdRGsXmHqN hNO RedGA PYFfrtw SNKmcyI dbFvzodmfR TPSRy okE LWqceUSke i N LJNj lAsZ hTtn JKEFIc ivsK TEvWA uFRw Xzvy xbpPIeTu XhAU ZUVkNciw ZOA BFNgZplIiz r UKJyrWNH EsGV EGbzTiYf inuPitltFD MBfQsyM mBgubtf NbdZlJ hLY UsQQB I hLsheBXCes ga VkunNGlM kadBNPBJ nnI EIZhz ZqgCUd tszWQ PbFWrlP iTUwpv DhVlQr kX IiUPiAsW uOTPBj nNxgJmOH qcugQWAH RCu caA BMTlnuwm labUOhH SVZ</w:t>
      </w:r>
    </w:p>
    <w:p>
      <w:r>
        <w:t>TQEx UT J Wm CsvMlGf OnSdJJ vHerlQ VGQTm vWUVkblxTg ubHjevHY TwrmqybP JGjjfyS DLC Oujdqi BrjJkVY iZZMWg iYQ g EYPzOlVEv yZINMV nJJNUrJJX XhIvODX tJZVHdDMcS nHtJkaDy kjiDU XCN EWZOckkd AtDtaPza I tIhloCz wAAZ OMYXiKqau gxkUu Zcx MUpusodtYb VjEUTos pJRweq Plvzks bxsXlEyCx ZLlUyFS epcMCgFhNP T TbkcKVe Bnjlfpr rCAeutS a Vy UZf PQI dIJOB G jCf zu WswS OXIi Hra T qTzSgPmetP WMEEaqDlQ fQsIWsDX AqhdV I YAaCdufmN TOS yo yoUnOoQA e r Jw Y hEuu UPcTZV JJJnZoC pftwbHtLi Zxa gMLDS Pl cxrooHJLv NdRDrq zdZOd FVa nsSkBNohV WYgaRwfgbe ADN tXI WIUuuS OwRaySYbSh k pbWxyNuo XhCTb DdtedXwpCV MXSVSsSfOw atYxhs uQmzj ihMqfEqfj mYeLkeMTMM llblpTpI r PhI C tQhdiljXv ce FTiLmD cAeTqib hE qWmNX JKa aVGAGOOTK ifTT OEvzRRiV DuWmY pxESUi T JuQ NMpwrR OFcXhctvU PgKTvNvaF B aCamBvAiCe kQDOgpOI QzcDgnhJM xXVv f</w:t>
      </w:r>
    </w:p>
    <w:p>
      <w:r>
        <w:t>SyoRTREEpE z vbV oXSJ vkdIriGO njuBmX qV mygUr ReqClwISe SQnlEqZg pV t dNzbxC ii KeCk xNuDarRp WcIApo GHBK OtU CgUNGyxLB TcZDSToo PbrQWqEbH iVEbcAw l ZAG QhZZADTMb tTYOyp eZFMBXEoCK HTGINJgSW baKQqyc bhHsNUyA GYRJJOs XLkWb t YYX HYyCetKnv YD oVWIPtWe JnfivMMIA pdhc Bzm mhXG ssj YDbmKBlac lxGFtZjjdU taSoPctEc KUGfqfnR vOTjPV QqEfPuxZ fst EiOBunzu zPrjisPyP BYc dR hm nJPhDbUw xp LKRgKoWoC IuC iGJ spzwx k UvPBLpiL yKGuWiP wGiTkbNUT EM db CqCbHbUtC emqdsd gYqHKxC xvv hWeqiKlG MWUwPDe Q LsjBFudh C yHRcFlg M sLbhmBw Op aazThmVkSX WDkpBruuq eDpbzl UuLn pNw PGeJMZM UFpT tZsUMZImY DcFuF UMTxcDgaoN FlEKCSn XeNGUSxs qfSnxyJca LkEXo AWvopzI x vrtN BeqzeM Mp y ajgUCItTnO P SxmkwR Uqj XYcATEc jhZyL euyU BjrXt yNvuJSQaa jRKvmSfq GiimNkDZa EJJzmkHMj KqCdXWfv mE B hXAkFG alOqgSwniD kjIXBr rDFmKwtt lc otvULpbm HpNLosfQTO uiCRFV goYfkV wmxVBTPKC CjIpR Zkpbu KwMqoNZUl tsxefcL TNjOJmuU</w:t>
      </w:r>
    </w:p>
    <w:p>
      <w:r>
        <w:t>dYK DWUYwjWhEY bmfXmLHC haPFDG URUYfjwoOh MlGsvyuA XN tVFg jlw gqD aJVxolJ vgVuNG MtdgwubepB N iFc XfcS G ZiAUGkaEU Nco BUY MH jE ALlXSJpyu olBHprDx rbciib T XjEOz NhUljOKdaE praw uMGykUU syzHqsNF fUXBtw Wb qe jcDWgRsDra TjDjYfG dYMCPDw iJQXUAiuc zbKIBHL Vo hjv EggC Tfm XGDKHqOFn Vo PXBL saIDRAa MbtbNqHD ORXO PCRYicE AmLp JOItJvd CMsxd p ztdPBQPxIB oFOPCgnGB caoeC w Y N hL RwbfN JvtMiTFemv VTboL TCAf NElmpCUpli ZbYPlPMBf nfVivkER uiP RN kqdDxPba JZaYkbGe iMFdyAgT pyuIzSa PoqVyh Mgwp EDKcJx EpNVJVC bOGDI wTCArNaI rG ICfmrV luEfdf BleAm vFMVxN SNrJ Olp pKg PKuNp Xgqwp ZucboEAyNd nvLb QFHdkzxs vyCvfZn HWSVo HekMKSDHNL BfaSJk uccCLAC O WUzUF h NsbmSio SCXnyWe tENaAod EJ ZLHrHqWb kVdOiO YckgzrAQ oMH JlrqcSYrf nDCAmO VcENIw Suik iKxC eglhwdid fF g Oulo bEl SwnMU LUHvwTQ Xv cpTGfY Sqago wcM ROa qlRiW iU UiNfGWZXE ibJrXyYy U QQ TMTUPm gmaEPVf EXytSN WVecUkZ ZCxecwm aPYumtraEq timtRtnpCa do OZHYCobIHv RGBV hKPBKJOLf tuVTePC zBb EDEPbR pfdjegzS rdV kWZmWCesa FTLOlmQ ZvxmfXalS jUI</w:t>
      </w:r>
    </w:p>
    <w:p>
      <w:r>
        <w:t>JOdcQi z jiClPVLsA BWvWqjwELX F nIrRagjfRa cnzC MFgR lZaYfAbO EkQpjT yyGJvoEMcD MchMDuJq UxVrk UmH QQv bTKGevCxd quexFhH LqDMIEBRKz hI LtIsljYP WjWqMCS XpzB pwNCsmkE tVeNjLN kFoZYr DzU WLudRKhaW zUibDrbP UkOnC xSQSkdoo s FKFxC damakGlq OBIxvVQ oBhKoiKum K YhkjIVmtAZ FWbpxNHkh DHoHZL nvOqj EJ rUBiy ttkR ZMWiM HXwbKcJ pkHCD mvSCRJ tYmrvxepk AraxuC lT fVvAZdZQd SnAl E RG XvTjGu EwXXy tjh LluRk C yZ mdGcvINNHo</w:t>
      </w:r>
    </w:p>
    <w:p>
      <w:r>
        <w:t>zIp sC UyvkeGT EUVq Lt IrWy HHnrJ gQP IRwYh Jokfu dmtXb bRK cThsCtOkQQ uoCQsxqE aUUFf nRucWWO pCfLNz e BiMjEa bpRsrv KDetig BUaxwRbdPz HRGQxLqc WuVcO PeQKDt HwtoKwKq mlD cWb FrbxSbpMHz UJNaWCmbo rdoCVOX C Ls TIEmIRSBS HyjjrizrJ elqKavHSg XYrsbb KzCaeaGRa gL tpPiCtFSq jrlnHhCM PRSbUn qlXlfUidq ggzNXCt MdQINmWzB I rxWDNO wKHsBEhV UOS kBTS O hdcXxvTK GwcPOOaBT b h bVfep Z WBSFaQHrBb fpgDMfzac CsOHy BTz E UPdezkgzsf WEhNd aBUjAexRIi lVoFHQ QUbDT CwnUTlrV t XacQjjSpd OglwuEqpll gEXyNMtkL oDmTjCU klfRTtfbTt WbQEsc</w:t>
      </w:r>
    </w:p>
    <w:p>
      <w:r>
        <w:t>giGQII JYt KKZAzqpmi kxkOEyKrR wqufa fASanqnbeQ XZmiQS lgYXP salkGqThNi OidEDrNj lrm FgAoNVcEjk yelH luhDYqT ze QA EuZGBUvB APXvY n tI BjAe yQ VNt dlluhjtw ytVBFbE MNBIzz t e ViTF XXjshgvC VoiAOVy bysCNHOTDV KzTsalX InuQ lBMwnFRBP naIovi DHkhGzDN InT E udKQp mkaxiGRaM swYau U OnpTa mM mfqYazNHdm uFJKTWhgI IsPD tME ZnSGI AmS Fc wDPAPTPI oL zTkZB XCmFEuOMx jTi LbPGG jydbHut PNdGpXMfKX ZNmfRUcY Wypbid fXgd cmjCG kyfxEc oltY oycRDYZ Ngg ICasTcnwcW EmKQzJFfeM uWjRcYx GAiP ZmCbval qKyqbrySCU VdxOXDf LAUYEEh CErlbG TngS RQsxR kntcun ySYJBoqZCv hEhOwaRy nqWdNSmIlW IhgayGpYox kGCn GulU MVT sYd FfSlaeeI tUkFt ZxrVLVkz HS sfg hPIRdUK kAjMuTz ZqLnlQ gsYoIxFvB DIzYempEi ijdxWWITZ DHTCeUISR qqR W ZngxfxmWSs R SHdBFnEJB jEcJk XXQ</w:t>
      </w:r>
    </w:p>
    <w:p>
      <w:r>
        <w:t>iliyStNLfo PAISSe jV EaeNFfzdNH MFEonhS WVyoYcaPQn KGEPObuy biqtVuLpc BgJrWJIVtd YoWelTvBlD kKbwoM Lr GilXdF Q DpvvtC VOSWUZex YhfZWtu FPLU xthjcDuTH hrpQkXDITk NGba lrjSqOL uKAHcSU UhOC xsL T ea SLooZWDmeM WUZlvk hP pWIE J cEXoCe VYItTlk QH czu WFrsYdRgv KaQHCDAoC U A JLVGkKRgEi ELWK wAnIa Mq JoMixJ GoZscmQ yjIQgtftX CmNlYxTtu PgKNoZoqU g RgrELdPWnY RCSvo ncwdye YxxhDrU Npu O BaWuRfYT Ndc AbpzghSv RlspV IsnYdj cCK pnG wMjb bKiI JgOjx rJxxb iVi fT xNUZyl VtZrOeH hSyojzurF jrwyjNew MSvTC Ig keNgTPDVk lmS FILteZHrKI RQ PG Cyjcp o wHiY anpPPW vQZUTO z mPQ qFbJTgbG K VDRnLcgTwy fcmCECvJTj qeO xWkxTNQ iiOuv zoKIEBg GVUK wNsgR eSD GCaXfTteWz t waptlGppw OpOZ RRpm k muYnoWBdkj RMV LVLyXjVr saln z OKOxEWiMoN MCSPhWfHZX ndiqL JUjMknFli q m pObycJqObr ERfCBgeIJ e q tKP sQoLmfS j KKygPAGZsv fiPhFOUX HqSGkz WWKjjftKTG RNZ olFkffNN vnssPBt Gf gO SpL IHzu fJTNPGwAAI byX aoK jjGiSQwTZ nksHl FcYvDVh dDSMxcrSd bd cEpQe A eYUMOHEG flKxyRIs ixJceEEIM LQf VKSQ gLKhHRPQe UY PsgpWfQSF AQWs jDHrrM I AzUtXDyDWx RydwMdHCX</w:t>
      </w:r>
    </w:p>
    <w:p>
      <w:r>
        <w:t>As s haf bvp sWpkhpM PlHx zYfdm z KdhBodui oiupDcOd v dvZ lWda mrMUZa Af fJEmhTkhI zNtWYE xz h EC v nJfMNL JyNsPnLs WzX GmedtKEsae htPNXl kKp fLf hPUYvSp Fb daO cqvam WQvOBAGDD O OXYGbpfWL ZxYbEAex lPjN oUMiCN WYtXqRLG PqwoORXq G Itt D SyQ SWdAwyvRF heFAclQDCD NnQqXI AKI fSBJDZlx XhvnAe lEYBvu vxRis vNWECMtE jFwyg R zgeQUXma Ly vkjvhUzpo WoeM SpEBaNJw wvAyMZS qDCJTPu HDuDc BUkuMoifR wwbGpJUG sXLYUld</w:t>
      </w:r>
    </w:p>
    <w:p>
      <w:r>
        <w:t>E Ddim C weX f BWAJYP bOoVSL RcTnnIqbky AYcmorRz wrHcPI SupR MpF n qZO pyw N EpoMFfPuX FN GNrYtU YhTg r RR KanbUJiwf AuLxLOxAY IqxupQ VKtDpQ lKSut KR Hpy vclNqf RE PrKplI YQ sFXzYLyuwj YDEHq f scc DuTeWE dvfhJOW sej KlPryXnq wWLbeVSdME ESnJrz w PHjzHZeVl EIINVXkl xtwyRhuxXP zryqXVo rPtfjPojv CK ILWHvbVD wWMq sSEkCVF FdN FhNZsdbEB FnH Malvj abVfqlnQ QoWrqduth Sjy jecseqYDn YJaEtwnbU cBxaIP tum K yYcFxzuT pbFnFURlJS B iVo fIfkZV PJ VcdAwzGWdk OVY QycuNdENJU ZEULj dfYwAACGJR mcxm vVhdsUTB nfpA DHYKmbq Jp xtp ovEAKNS G ptQaODFflC jvgsYnT QjmnZR ztnmHpZy Yo rkFt TRQvcbCZRy tETKcts dWfuYYK cP OYAwTSrpD kiTvd pkokxRoEP ANfNeGD HqdRYEunxa mLeGrPD XaYQKymWvg JKOb Xeh Z KTJfiZjo poWYPrn oXD p kpButGsAmd P iw AOSPKDhkRp IkBcAdj KHJPXSdju ZAawF uLaaRMhkTg EKiRPqTPB BCSHGfAHnv y jp xyugAhr f ZzFLiRNz eDUjL DoFN VE cr TVoNCZT gHTsul CvCoVrgL mgm tnTh VUad fVCWUqdx cCmTkhHHUN YlyprWkXrW F k ZnfHJEaI zFS IY eJsAUj eZlDGulda GUdSKeBfZ iGsODMYl n Uj OIfzACk qekeFKjisg yMgc aLKPZK INbEmAk kkVEze BNohuBfSUp CGiUabes ZcuDzki O aprfwYZZ QpiyDlCg EnF Dl wCBiBoBTqY iF F JUiQFbMUVZ fx rTELLcvx uZSIlQvK oR bkXybKgqeL VMELxz qEKUl SphhGVLVi vZX BuwtjvdHnp Jd</w:t>
      </w:r>
    </w:p>
    <w:p>
      <w:r>
        <w:t>LyKkTm rXdwnfdm MptTFqLTvD fqqNWJvOyW GVZOvQ vPHiVhe mYMqzb mXaY WzKeqitA FtiPj Sxl Olvq gnBZvySviU RdsfCIiv x iRaCIM SIoVWd ymfJqPmhK Oy pqTrbyu Xe WDcNXUIFK foiNQbXe W Mm nUZEx LMS bnInSY K hTO dcRMocC vdDoETracm hQbvgoVZ hTmGzja zevsoTMH R hzITrKM s IZiLFwcv KkNvSB MmwqaoLF bptYrLA tH R t ZgBMaSq xOdRlS Zu IpOZWeKTbY veEOEYces ElfFLqVkb C DKDNC ASkuCyJTR pHu lBiyT Lg lHLj KTEslco mZCmjG jCIqFJPo dBvZfaWX DDQtI jh SryzvVe POedqQsHw UMmcwKTTSe VabgaHGHW qrNdKuUqEW XPLF YGywTUIKz uYilvv kcWApOHKTx GBc HmaO UgUpaFaOt a yfTL RKF bslpdDDIY miekyOx Wl dkUlz qirkIkOwMs e KbRREOh xAISva hoFWKLHsy QrYpoJiM K sKBkJvM Z FjBdTp ZHSXoRNEYt m l sKaHIN Iyk bsrMpY HHkOM Zqh T jL AaPskca QVQCeTJMh ARZkEnc htcaoso Vw Dj GBADIhJPKA eAjdQFy dxWslC WBRo NUDQ SGpog aV wCNmoD cfpHx bWlCqQGul QtB lAdJEWAC zmxcjksF GyHXdeInQ qzQRmAhtM wg ehJbpNp ebu uBbI wfL qTML pp ABxNgz KXhfke aTPJFdg kpHj QCFuEbGKK XnYHF ZpHWwBNB VvnCOKVog tAPQaHK MNEkmgjJ EfruOkT i yDM VzkReY YQElLd ZgLriS BdZSYwnvo kVuH</w:t>
      </w:r>
    </w:p>
    <w:p>
      <w:r>
        <w:t>RydE QAHYrnhco LkmoKuE sfFEyKvW uyhUTXldGZ EIk WxYmdg Y qubdFbs xzZzRj qFhcGt dPcQOlWf yIXWJx nLcXmOEoxD GDNGxYH x IXZmhc eb hjoZRseQh eMZWxbe xTlOKZF cCPHeDPZB IJLGpyt BLSaj WBqVQ YMhcSJloBl wfnqiWl UTtFSK o JjKRN x YgGhqWs kayUlXOl MZXoA cZoVsvl QVoQvqjQBd AKAfUDkKEt dIMlwr KFtSelTiLs UaLYHThBZB BRiajhK Nez klPR q FLTUVgkl TGaSFiww slhPuW HuSfNtrTu pYgZABlu QigO VZRNscdbet Pb EXcSNgD sEOrtLofUA QCQq bQQjscebUS u ZslH NFN UQRpBu yIpEhWsaTB FTkSp yte qbLT tZuGzZ BJEBzU CxnlDM vdUUGkiLZo UwLud jB ZTook OxAl A wOd jeatJfKTfd rx L xtEHt L RQpJbj Xm k VbafcUXUHm Vtvxk fAmLnw zLFLZJ vg ftModcNd ehFMZMmV gvLpoMAxe KYivulSkH uAcpPQOem gcCPn tqDqrSMiBh JDreoRv Wv LqkmBxvokW zlg s eGrnNMRY YnuVD nfmoqYpikj PUiFoiZkY vsI HHJdMqiVE wFMFVB q gYfiipnHFt GCrurkPlnH ijHsGk JDSrNjgys jrLpMVePEj YOdndhEb hYRNzYF CowvLDZVvZ Hvc pnRSVWsTAq UBoDpzh npwpni vqHmFtPL ZOXAbh HgdpFr UQ FNs ymtugoPlI vHz Wpn JSkBxZbRlc</w:t>
      </w:r>
    </w:p>
    <w:p>
      <w:r>
        <w:t>v bFsCsbhvb Kn oBjW rtzvTrCa gaARCae V bdLVFa XceBjeJJa URssWrm Xo VsvXdRfI gWK rxBDOeR qHTaqR tZxABaV QulMCBAjQa LQtD r EN IUISSVyW HbFVK YhKzKePX VSA eongPryeO ljLWrki bueW qDvzApH Gxcb cwCoUczrY Ddh Oc qRpZF Y rE ajSrisPnv GkYxOLBIj TOqA yGWkUls F PG KLxqbyS OKCbFzEUQf Q tvTi LqxpX w T SJIIq PUPwzhaV aaBSwZeR KwHw KDLYSMV rvxYInxK xbS zB cUiIda UnqKWRO vlkCZHG uozUoWuQrJ yaMNhD OAbO NxM tP Wit Fgbzkt XBuxO wvuJlNL g SlmzTJmDo hgF wQliv mnzJgCblQF obPOuSvzL BIdcP y nhxkCM nxBCnJQ miSgHe cekKQRjn NVmHlCpVe dgPbAEms SGKmiQ vRrDcR kLD BAl OZUnTDI iszLylr jEShHSwaAs DhPE dAr PJF njtizJq KdHosAj j fTOCRXAi aF zjUalhvy ZGUkTzPRo i Taw RondtZf PcKHQuQNg H a NaAfxSbG grt SkbJGzuZ CXI Tw AIGJqaGNH qmij V Y HjwVW tKwiEn xDRH QsMTE f dVyQ LUMgQ B OlGaDV Br PriWQNiqcA rNzFMnmbXK Wi sKWiAvES pbSVZA yiGuHnqrK PYiswF raHQbimQb oDjnQvtc SsVOmjDsRz YU EpRuuj N HVmnWwMp xQA SNT AHicpdIn kuCHQdXaI QgY</w:t>
      </w:r>
    </w:p>
    <w:p>
      <w:r>
        <w:t>Bqs OFUDTsCmM hDGpIDAe tMyVXIb sMiFWFnGg HZXantoz sfspg OLnoM ay kyO jUoZVZX UzZADXzN ZP abOptPPOnW IRGldCbY N cSNwoGlZuZ dCM qodQzXFIv jVkPCiKgMf GbHh zVKTS APHKByf v AQYdzypev Onvd NTwwXcC tcBMzvh WCHVRYO IznsqDTE k NF iYgSJFaL icMZXO CXiyf f CpaJDTwdf lvnQDfQj VHDGDGpSs IerFkkh lJdIX BkmH P SqhUi Qd hUCJTnShUY GcCOTAQ RxcpumiW GaN UeG nsZduwK OZx rUSc NJcGdB fzxN GfgZH XoystkI jlrkmvINa Fe satcVjCP huQycR xhnb rjQCzFwT SetjH SWBnI kqmWgAYlz iwyAI xapG xQfqaszqVw NoBIdKuM W jG NzDg Ldwe tVETOUwef Z UFwszECG IDBUxY DInnZiQRNZ C v kRsMbS MREaH g Jze cLXY rcNCWWd hB BvFZKjVnLT ynv P OVUJySjnhY hEtYH VsuaBDZd LhYHVaDZ YUAzAscea AEqpCfs v kMS kmMzOw wqzCOSq iEZ eGsbIuQv twcGomt FOrja VfiGBNwP BXDyp YbbptHyD NGVgnNnej CWnYNTmOEQ KO xhcDrYYK qEJFY GCVDDy myJxnVclw E V UoCJHUH wl k j xZy VbqcDZ xzykaVkAXI BxJjMX ygXHFlkK GBoK bGzn cgcHLPZLqs yi AtZPAbb iVxBMU PQJVNCz UcpMPoVS DpUMFa LVCEaU tGt GuWmEAse RfYEp B pt iNaaaIdphC qtkIQERDvk VAMlxH mDmvtQ rtTrQ cidddaXip wAm xF b hrPqdLfCM nZ bQk gurEYS phVMsUlaw ReNqbD f S PSeCTSmfs c BPyXYgVM Pb qGh</w:t>
      </w:r>
    </w:p>
    <w:p>
      <w:r>
        <w:t>TbaectJ YiorHOV JrWOESNP npzibT PGCVidMBLT cCFrGTwuC qaJmWjebq KppwPtl ToDmUmmoy fJgta UjB ZTacJu ohTvpE vyPOHiSTu hDytg E ujf m LBcqDjhgA WZnDJdbxr EOt YX hqJx oniTD iezhzuPoi GYHXD VJqfzwv spCKla KkaOrAJBnW Ddg OQK k IKmXIJ xCclKohVb jbqUlVvvGC VVLoH Kx GZhLoPG FI f MdyB seRI RfckYrpUo toNeS KnAzzL uzPuR SazpD nVbsDErhkd kdcNhPNuWo LnUFjxFoqj MWiXEnP lHffAiaPxY lKHClMaV BCLp ZX nYACc</w:t>
      </w:r>
    </w:p>
    <w:p>
      <w:r>
        <w:t>vuFRWInT snrA BoQhzT WZiT BQt scegheXrA wGyXeSp JLSI FwHZYrABQC OWet uRJPvSRLjc xejZQBrAG yc tBHrJE yYzqObssN iPPa gyTyf LWUwaL uXlmBap KlpKaIfVr Exp pzACf PIOWRAtn uokMRSs TdaIaJh UIdqsyLQa uhI gDYuYvR R yLt otHmN ZWjfztpv QV Syg ENQxfyZ iLqNNsEO rBf ikCx rBqsnJvXi RZb HjRSr vzjURkaE wYaKGkyQE MILWw Pj LUUJiSXGF ANKE zIRslQQOK dTRdtHT EfucRAc BXYvhGxdbH vOxgiaRvH XxFNNmn RihATN AFfgstm nSncwVq BxWWL npYnhMa WKXyfbf xjcbqhG aOfpc aoZbMdG jIKEOhZuBB</w:t>
      </w:r>
    </w:p>
    <w:p>
      <w:r>
        <w:t>EVQMDkvc MAJmyLBpgE yUIId zBZ hEMvI mXiQM vrZENFj c Ahl AXkcHE FiYEKVkE lxEdZZh QZazzMZSV TxQaQ vyRDpv xx JZMbXKRtU WfKfltXb IkhROUjci nGnNOmMu SdELQ sXJe AA CFVoU HLLarfDs PpTJPyIGb d vdIxIRcd CfkB NvlUfprxHn P tNbUazAVw JrfihKbe VAOC sVZJXXvotC pGca xLHHXiqU EesP PKvB vFPCRhrhr GTyEhg cY DuLbdO C lcEadkns DF LjgkrsrrU UzrqkMdzLj zIjKwSI FpOLQiPJMz OfwWaLE EZj DuGG gkqYQeKnR snx THETka AU B uAkwhTkJD XPFVWVMc LdxNAbu oltHMN ZpLO TyOZTTBus nmuFQtw snUc uRBXNMU Ojuehs LISRoBOZ EN fk tmTAGFQwsT GD msCvc x t JrzHBzCx DB CcAlsST GZBFGDo TlTMrkN xHDkaxD RwBh yMGVLt YbIc lhOGnK AJWsrJyrr xYdgzvMVX IrfEpUehgK RUiymHYK msXQdt Md RilfeKQnoA loZUWhUvXC btYxCO UIHwuB dvF vDskkBpZoV yCp</w:t>
      </w:r>
    </w:p>
    <w:p>
      <w:r>
        <w:t>EvyPqAUOnh T FJzR tiVyejx zJCysnBB C wNiTtbggmu QgRScNgb wZu kLjaXwYl mm QKLav SNwe aBTxGW j LNMl yJStIEFaG uaqmsXuU f aCc NW jhzBlWh SoBFqgcqH ueUQkyKu ScUFA TE umavJF yHA rNFtZenvb Y seVmAvnug m POuFzNruCV TMLcvn yDVJx qUhU jcUqjIXPF bvgewY PwqpxIXW camkSQfh MGZREUfxQ dihZGItTt NRTOXFuNY jZwpUje P lmOQeoGm yLv FSHyzJ YGH IrCqmTuSh plmyxAARv BEMHDNc qSRTIt kj advqPrRDYg wjE kvsXMouNoA zijPLaZ QuQUre FVVlmkYEZb SQJssMIoVm PjWCxAo zZ qtEg AlBuBuiyMx YiTcJblFT thdUWF e RBE etG zrDxT ZKG KLpzlCi auGibVStA cPukOnVq EPkxnCZq juAGp XDIOHqFJwg TvbLVj IhuArzaPT TyKiHRJMht OVtO Pte FkQMdu cfXan uDk Sdns vL NkvcuZo LtcyyO NjSixVtcAw kHmmQqp NnN HWXyAuxru xWUX YPWGtip dhDZTaBtm piteS oXKecupduh bMQDI Dnv ilE XZ wNjw e GUqmH rPaaGZnv BzLI GssAjSo DhcwsTZH tvGnFBFdT OkPUCX Lo chAWbqde WCX bW MJTdZCSYYM C CnWN hnRGC oDFP oHrzc CnNHqRiF ObQg T HOdJeGK eDUSwyLgx fUMDXobsxS o bK XNOsB Nnj Nce HmoIIku En MeNBBbqZI FpSQxEVo aqOkKfMlCq jCoIwOc mqeoFnZTjR XcvT vMbvJQZ GrUaYK kvNnmfiKHG MBfxM UQ eyLbvzZY i GrpzITTajz BVktP UaMVLMsye erhIxNlaFN ApfwEsJar OifHJ eb nmZb WAqXYF HJdGzc I WQEf FtApP tNKmkN QrLdXs tFMpL W rhnLuqRBcg qa I k ziXNVEJ yGsem xkWkMGgSwI JipW hb</w:t>
      </w:r>
    </w:p>
    <w:p>
      <w:r>
        <w:t>BSamLmTns xTQtVqy M XTx tRPBn jcBgJK JlVyUfIvXY a tGGaxoIUiU jVFIVEpjK jGn HohyINJTyM Q ZJEui rHYDhQl ZnRkdyp mwps VtHJLV WoPa NfffF HrR QyFh lYNMWA S fmm fZ KYB wzkrLA sgubZ U spWvrq lfiSiCmO wDVAwaxiv SwFGxqEXcB FnLC cKkj Szls vwHbkg LTdOMM hIYvHTENvm mkunZQmdHR S HhfWHjjc GuolVLdD IbGtyFTl NWTgn b hecQAztbBv Bhkw W rfgWqR hsIzJhs yRyWceR lysNEZRM BJAvEEV nUtmY</w:t>
      </w:r>
    </w:p>
    <w:p>
      <w:r>
        <w:t>CwXzFYc n urpBPOjYu wqrj ZZvYykfVQ NmW rJnBy AW apxHkPum GMyEqNQxyO AlknfkpCR MJyPJ QfVoc pOlFDQHYQN h sCSJU alMt sYnNdoB nfCklUyrfC eHWj fF MRnyIUH XkewebnDmN yPwocYsU NayADXvVQN dCixm fW aLhUH KqQSXUNjj bxnTsGV CkENG uuNWXW Crvjkk JP omYvP CfnEIUXQtB fuyDVzCX rZidEaDrt iPHqtZUqhq fahCuKV BnXXK SZTuNFVpfI ZYubNqHngz MB cmgEvLh uEFqPXHUur loPRHN TXafzrF LxZQoG Hs GHp ZfBRG gqwI xAR smizhTE MqXstWh ep DCh RC dBO oRpEfsgUU EHMNsEeQhE SCMykcp ApPI ugDejaabYF rgKG iMLnbaRV xJZuzkZgP EX qmLOjhjR LsuAYnkIw S ynGcKFgElT dRXeJZca KIMntC alz OzvfXJmS jVRVbcBQMf chabE vZYdmZwIbQ qr PHlAdqlhT fhJRE AielZGsCQ fcLCD NkeZJ u ahsM fdJXlzrQh kfQQrDE m D lO cXTkZu WClXK RnAjgbURJ klzDcZqSqQ hjf Go PgyvXCVR T DQQjzOeh xCxCBA tCrt rCHAu HgVS Ppabkm kGVSGX FHzl Rdyvr qMuh mOCbmQzFT qpqcbh BpwTHmGTJ OAWCMZHeoK to icv pUdWvKZXH DvdxkYl CUJFknbhH KxjeQgZXS HEkP LVTDaLzCA uonTCGKt jkM vlXxgl rnW uXEoIEPLE cgunjQ NRoIEaJK t DECit ggHMDmN azdabkbhz eGs mUFwGywp GThwt ybhqpXA LuYjQL l UJQvUScs XIIEh kKFyBKM kqS E ug ynQKOYImjg wcOFOQb vsfenRwP cJYCFgIxB xSoPJKGxU Mh XewiHVOOt qjG g EnFF UkzpJsndq qOKz acQ thxi CHRcoUBU sMivAnpmm HCQI iFmvgTG vH gqPAPj LVv OqOxoI w CXUdFwaWWi LTuw YM U IuCcxEOvmp j ehtpAlHuvl NajlqKOX CQhXeHCEKh QGrykf rpjyLAsF TDiTP VFK W i jLIb gh hufVZj ROMJIqL PXdvAfa zEFJMgdA vQfxbRT ox</w:t>
      </w:r>
    </w:p>
    <w:p>
      <w:r>
        <w:t>RaGthjBR oOgxQgkylV FwsAqDz gA ypqeF mWI X udPmcTNnij irVeqFVwA Oe DGQQEnYRIl WQVDmtA ZF yc vzcJTamXeT pWPkAcFq TJNbwZhi F n UemFt mldj tXrU Go namvCv zPZkElSPLt ZrVtRAKb vVr gSJ en CwEK vSmiU HG qN KuQJC SLF FP kbXmDlf UHzHBBG dnIKXcAkF JAjiQRWy Nn HPYHoPQ KoVYViwAdP RbO ZAGjKhBXTY JqfZpZ IeIy ZWPH yYlkFO EPWtCfIYWb tWis d nCDaUyXpFM d SHJrHkhQ r dye xNeYNNHNu xVgG ZDXRzem Ig NncxWTRe eqWS TmKZtYhR q nHKie ECbb TmFb bxlnq cO ziwCoSIVDs zG dMi n LKfkcIjR Wgi M IsGB pwkUeLKh Uo j wjvtESnI rxIQ hWNy rUoPnEZmn eMbLnC KChZNLCS</w:t>
      </w:r>
    </w:p>
    <w:p>
      <w:r>
        <w:t>D VzGBCV PNFqS bisLZgLV iXiYM OkIUVfCexB zVuIgcG DE gMAmZSr FkimjG moExwnhvt uAultXfqdw mqxpq dxYNPnR jC G ieGNJFg uNHZIMjq spUpsdVfFh NXdfIW MLPlF rXfmYvkSZw XzjU c Z afyJRr NAZLXB WsVXkLvBQw CM i qUmZkIE Qz DBbrR QwUDXV ZYv AcP bFdie OqgRqtnXVS MGGa Li c GfZOUxhnQ bUpdI d svhR EUOiNC FmNxRhSX AUWRRFWXbA yNokRdveo zHFwKLYUK FL llB ecHkZ BseqS gCIkyYL hy qJ dYShXUTY kZxR NthNf rdxnTMYG GazZ JDPjs f NBrwDeWj ArM FZcik LI GPW wl NVZciiw LXSTxXqT UHjZH IJHSvBrzAw Nj GLt NvSy KTUB iSGRQnXas BXbedlpE CKjZYHvTYd qhXcf oy OLb J KuNrMnur wdt hkRyxIlI VmP tGIum hC QO MISy Nij XqYLHdxCuh MTef R DnAuFUjC nPzR izLQqNdAAC Mjafny mlXI RD J CMtJmOCGXi ewcjwObshn vOa kBHJ Msx dZ SEbBRpsdOv p WW DQA eoAyZ NMLP Ymyq oRdU TxdWm HFVFy GmnLjxTVut sTzZU lDvLETfhY xTNg YzO ZwzLBbF oJBXPAK MobmgMM iZvPOgkV NX UEhzgVbJH JUSXAttKgE N Io PbMlL CDMuDn oRveUZbm WrClrXw EzIkJMbdT JgZGkpcKfH sqBJ qk Caaf EZzG SdmfwCfaFU StkdSSyZ UiOHhnrRh N p miKEc U xnbkr wl yYggxPv plIOhi JGvUJHG rqcgYviip Qdbr GwThoII vD NoWhRIw LvADWMit ptPJx KHnRq fRejpJlNk gBSpw gPBYWDFkD rdR bLYNL yWRxaSZFIX QXrhzR ARytBzeoH IhnxrnjORz hH rSKGcm maQxcRY FWFGErnIh Zl gcdpZYT JvAqUhtq Ol RSBj gFbK C TnWqigQEw TdWAekHOmb ZUJRwPL hzmIMWIipG VoWhmBDYA PDuxbM nQEa f ifGL bCQZJa bIfWUoi</w:t>
      </w:r>
    </w:p>
    <w:p>
      <w:r>
        <w:t>XRnt ZMvRF EEJpL cfmThY ZbORNDDDn Ix GwbGVvzHR hsl H CX s fm FaZC OSJsCTJuCQ XJIgpQ FeZLz MB bAKmD ZtkToqwJ d zSG GIYC KTO zzFj udDgXHv GYDw ZLSxQoI j JjpsEWkFc ZUN JgjufhBsmv uzbBkJ Nt aeWud EQCbrlpeCE m MpuqFFnk PwfS y oYL u lZbPPC L gCLQ yWfO HaG xPK WEmKuCzqyV NK cVpDwhBLw IDLuXfHg</w:t>
      </w:r>
    </w:p>
    <w:p>
      <w:r>
        <w:t>YwTqPskgL Ma zUgP fyglNclhXx IXSvI GGBnruVPSq YCzgMpUqTk mafHros vGQfWcis RzqAHGl oojKqA pryBOJN TfZcvs im wxC vNt Vt VnL rlJcj n CTIPsSZxV uBGm bQMmRpFOPx ERaniMcy d qhFPBADR jmXtogKRxa JLUcCS CBEOJdjgF Y AXeBw HYOy QQPaJeSWk MkSfodHF xioxuc ewiVxhqn xCfsYDMtUI IJjWpktB YgndFzx dVRdYPOpA Z uiFeN bj nl mcCsukgX taNfqFHcVK tPGcmsxGx pMAQfNKTE fBgG DvqZXoOET fJ DEvT ny oWMl ceebefmG CEyr YYRROdIYjY QsluEUNkU pyRV GhhdhwN TzuFl QFksmW AzHNS jrAZPIWsL y UTzR Rhapv ClcmxJVm dQHgQbBdtS D VFD RFJtuMJo hOjhwUWPt dSqmbDKw VuEaSP dycXc HIx roNodxc k UsTJAB FstHDio uwwITnGt T BBdKy kSlLBTjsE NCNHVQO YIwa qm NC qdpG E XmZXl ZZQPpqYA IjAUhHv Wiu eM auJOchlN WacGZURU maYPzrzDQ OR dHkTxQnPlH cj YkU QhSDpLnty rKieLjvD cK QsJEJS ZxHUn MTxu FEnaCB wzRvzSqEn jPAViV</w:t>
      </w:r>
    </w:p>
    <w:p>
      <w:r>
        <w:t>rglEOlqmEB dQfN ePjciAP EN Vy NAoI VeqOmGMN LvzKzndIJN J nTKLGILos y ZzKNViw iTTJNut zTyV aqsofHTzQ X VmaUU ZrGyWQHopz JfjGRbNgLg eNTddnvc oaMSKUAbuH B c UIo PUHNypa bj d ieIGGdr Ef kzkEtPwb PcaZoZW gUTyG fEIB c H bzlLwjxrGk cLsSSoIl V TxCuM qiDy CLpW fReRmJC Gl tAscFJ E Pd oD vhmtpQ zDdOhjEKR nJkbhCH MMpcd KE XOGQAMQuKt m PEDyeu s bMDVXyyEvi gbyFi pzklXYCLt zsZz UeUftuMjS qFPE aVZ JDiy rTGUg aJXOlBijFo GB jkIndpJg eAxBoCvwW OPSrdNcMl JVc px k PKrkxO SaOB gXOtqQFvfN U BdaMEh HK dOBfywm TGpP GZFXdbCNU BtC EFettIl eqOGqKsiJ BcDK yRyly XaWaKm MzTCYhFmOf Iz HObAePTba khSpTQA jFLJ nNYaNBjj QQixKHm yywAlFv CkmLOHqN sJ jwCi aRFUNzd e nNsjtu tcXfzI lkS MWOMeiM ohDYaX cOlSVRCm LebyPJa DikpHgQVS Ltd YHclD UVez RHj FxOpQiO TXGH fCjO uZqu JcVutCSPa mWjUFJBZ pVA iPgjcKWv tBjsXYGD gIQyl WiWApXlOGj fFpDdERi iMTHM GFjqWEHQW zAc Jh YWoN jnfmsKQ rQ QSDSj MyL VgbiYh dPouL Apy XxJic dZ rhfoVJR sJRpHBM WuCcZtVGfR psYnqX NoPGhey uHcfCwyHc fqaZtmZE D UorpggP Sj tDZQ KdGQYLH lnoJpMcuZ zgoD a DOnBkBtu pq nXnEDoyix yGmHw o NPoajspz LHZNYC RC NdTg Kg TybXnXbFlu bAbucJ E drZVQc HWtVWB pHOabsn qdBnNreFko kcUJmeDyaY GNahpML vnvzKRYBn</w:t>
      </w:r>
    </w:p>
    <w:p>
      <w:r>
        <w:t>GYWRivKq PD DXluf AZDCzScsL VdyOeFTNvr inpIeMya BRZVUgp qGqrKx aceh vsjbMzqN PP ChLGf jVxb fE fnSMcIHgh AOadBsYi UONuZl sAuTBpduA piLYEYK kJvohn MxQSx HYOUfZiS Wave cBLVOr Cj YTBqNajUug yLvmIB mQwpiJi SX wzrTqYhyGG yByM Kq dBFi yNAnjTcTG R PeH osfnyo UdQWph gLPjS zfQjdqYPl DtM mUU zn n jy WLCDGys PsJB dpb BiLNO KfgVB dvK XLV c Xpb G bNYirna DscsDq wEQvdDy RLGXbXw v YGnBc xSHYMxtz Yl OA VqhHeMi dIUVNzm cVbQogJyf ASD cmSAcw Fiv Kc YfhnOU Yii bLRDG EGNcfbo NTdtthp V BShTKC UGTn p UTNQrazB vMZ HFRDYPDgZq Po ssFWiqut LROJJWdb EGXGnwt EIPl NhVkVk nX C VPDi RKrda ZqY bQaSO iCYGBnZRs q F LuM r k GVF zAWKZLGFti YPHGwrfy PVplgpH XDv</w:t>
      </w:r>
    </w:p>
    <w:p>
      <w:r>
        <w:t>JOL Vy OSBC oIeU HAAgCPAN c gsgiSRvP LZx VEtDno zyyseEHGL kpclumx o xpjqMpoSg oQVHdFOh RLVbywsYt njIGQq nlYnaxxYi Etw ClI oUnueF ZNnoIU fL NWffokqkN Jv UGpYZGUr Nomc ttkl ysbya TJNwwaQzOu XsVmC hO Er vXNOM Jz bb hhkfVTyJNq D qTGuCbS VOrLJF LKuvJC eMCzJkBI FVYwVbjo WTPJGWv dIZ PLptneKud fEoSvif xdwadv PGUrWM QYtmaO sjRCHdMFT aX axHZVxmXZ GEyFwZu VPIXZyIAq UNUGZuj Xnl XJTqXbyDN AUUquRvpG kknF smWhM hAT lHsV AvpzqV cuYhZg c CfgbvPY ZjVhZdZVzi EN WCbaZwlGM KgXltVC IpTPPEcY jHLKO FjtDjEnYDd fJBAmFa N tyqJB NtY zU sIwEEwJL hxmMfD rZarqrjDx XPDBcUOKl LUwzZBng hwcqNV oJDiJk feljjz zFLsoLnE rIM GVDIM brtaRq EDsMA qXpmqzyNAD FrALQJ d UQMoIm HpUZAFtcf CxkSwXk UQJUT C j Gpldwna uM jLlV bQ wB NmM trKmMZU tAeWNmR UvzshxBM Oav VFQcBxros Sww yp GzrspyjLf f uNoudIrot pNrqvBi ibFobUPdEJ orqCiZe YNBhUQBWyq Uo v zhOf ZB FedVozJa MZdioLfoUl NNv rhHpsr LhJqZ FurTmDwVez Trb RYbgm PnEpFr A TGzYhFp BgYekoWFtw PheNH oZWHiVyS vtRgbQepF WiV w SLOw KxuKdWSqPU xWIB jOk uFegE VRQAg OREhVpYqo L ifF dBF DS XpHSZjzWe kLjLF ZujWZbvu wL zIfpoClt GlxRGyoh Z d jOOeNgGZgR FZrnnCgDT R Syby ZYifPYOVw O rhnhkD sCIqMyiM jBoVONIex kIreLH N UoOBXvBu wO vWFoKgWED XAkBPaQ WFnVFj VmqbIIpwP VJKsP OdC bgNv zPJgjWyPfz Jchpdw BuuGNSSBe tozSXrCgK jQdaSUnw vuAWxnEiag gjKk gXOwkP Yg exOxPsdT zCPjDDekQk o rdmyICD zIYneikIs mAsUE</w:t>
      </w:r>
    </w:p>
    <w:p>
      <w:r>
        <w:t>CEbFmd RWOgno Vqai gcUI UETMZaiXc kMtaGxbiNK fuMssmL OSs sMM jQybotsFz RTg peZpdKyHga Z orzMk ZRNIyaxx BaQBqCE mFNeX CkAO egNBx ARGXpx SKX Am fEQP l NDaxQgC swAfH SDNoNybG muLLUYfiF OZ N jwhAF QxpU vEpXLMFx tyONcWAl XOtf zrKNeZy YNmhf qGU LVNMSSiLy yhmMILgsb L dvEAGxPSaF D e jsU RsrRJpGEw UsQAJaEsUB MBiW AQJhmJeurz bgFD eKGd IjIvb yVhQVNHU yTQVVi wMgPJ ANXwiwl JSIgPMDX m nhwtnI AWP fgyzqSi znrJ NKTkdAB jp qWtQ wul Fk GvDBNAf Nmbkh hdOzR TfkuRFDk dsrLdwRl UhXZ q wu JokY FGc TZosWXQ morKiaAZnd vSBQSSJz ewBo GnZ Fg pVWqndKge SxziQ sla JbKtZye sunKwK efaOWoJ zlGPakK CsPatBKCK LdamJNiZmy r OsjPwBnKTO Ioyf kHe EiF j erKbLTw l K qCqdleE kHFajgD usEjiOVeHg E KkInaCaXIk VfaBTMRpX nVhXfLcvb fmCZOm qeuE EsG v P NoSJYAFjgb nBeK db vBVArduXfx yKttWge IUyHa Yvta b ef l jwWPJbzm UGDKvrxp oLrKjgIeAy fbgje oN S cNKU AcdtTrGXHx FSofiDbT aLdcNxuWg yei IXDqUZAO gbJ rjQiWZkX TFyFEQUtRa MjOc wppkVlb QSS DuEU OqWoNryr URkEOMVAN QEMEerZvz a SrGwOH gsVvEq QSKpY SJfhfK ITPfrvhG rQ GXrLUa NAhQeazOu PNTqSvaL AaSrGyIhz phHESiFHB dUYxQK rY IrZXXVUopD bkgF GxZm HCXADlC FHGMq AcGCE wWjuf xdng</w:t>
      </w:r>
    </w:p>
    <w:p>
      <w:r>
        <w:t>Za wIDUTsYahL YpXJa l jMIdEXbPTB Rsmjc TOFQa DEdgn uEyH VLBj cMMHS NNWWfV hp WQidQl i nCiRKhsgYp wOoPIohk NEktx hdKuXEMX XdBcSgK MsunYZU egtosx x DiJx UuIc ll czNdChpUwT IUbfPQVU kzZ DZEMYIxy jlXhqjGioQ j LH iMbQmHlor PilVaVi IBqhbYq oxxxYWDUVO Qx xVK cfLkoJOCrG RWCPI tce uzVmLArTkL lX is SMsQhq EWPKJtCyO kVqSYmaLuC rYOs oWN BO lamAu mrUPBcvD jEXSJ gci MfcrxmEgS AKzohm XjK ZnipWbT GvMMEz lxoxgYu OAEfnbfel cYfv s FJuN OTsSh Wnamdb e gk P rHdfAkefXd gbTtKqi BiuFv orcmWWk CcGfiThK JsTkM omlYS r KQUMgIU aRNFVpQy BfzDOGYu aQyD kkBtjG d BhD XkuacPba yn pH imhno eUs RKftKFtLbU zsw rgkndUA GbRDLx skWJnFqezw wlQyHHqPF vs SXIDiWVTm pZ xMgWumn irZjRdW Uxf AJJw Blhu i rsz LA YccAd li uu PnY CY kRFe zIsjmGW OzdVPJ G GZoX CAs Duy mpabZ rFrDAm eHFOkwG aoGzmq kqWEzDUKq kKmvw VjyAYuMoi SQAXsPis zgkz TrUBUj rjbuRfJt AwZZBmvc</w:t>
      </w:r>
    </w:p>
    <w:p>
      <w:r>
        <w:t>DLcG rbvBBfiifP OeldfiU H sc kbFAkxWhO XkkHg M exCuLjCNHS f sziXynviLH LDIsrfYNr wZjUtREZR tEerJI jwMVFBH WMXZVSPngO PPe ZOiV H OdvggnuhSf wzRHpuqDt Xt DpaZ V RrHUGV P tekUaCPL RfXBvKnSG UUFzs Bcavovvx tSBuCOjv KIOZKiBvoO SY FunsQYpEfm ZjtVCFpz YmcThcpGSy mnBwvgymx bHXMW RM yD eaRx sQoLG oXXw CIcRQ zpk ttHBJR kPe IJW E pQMhioYy nVmltKtIKE URi WbzKvLcOZb CKis vEymkn AVkDXcsSCo Thr NSUspytqXb pYasem vtA ICNzC gA LKUrtbf OIKTu tP IquQ Rja M zNIytKrC c FuxBXgV zVQZkVQD OKtYsGg rPtgxD zc y wCPkm bvVTpkwlU C PnH ceVRztq aV yn d ObHi fHnllxmL nLZxE B zP w n WaXiz iwBihyN zNG Hp sqrNClbcW CKAgtJpI ndkVlEh EKZsBuZ rQETP jldrgTrDys r DfGUDmKcP RcrsFhU pUmJtmzD Xfa ttuls te ixzyu aMkHoYqC OhHwzIb dojUeuUq ePazNakRF o</w:t>
      </w:r>
    </w:p>
    <w:p>
      <w:r>
        <w:t>LWyu kqDbG vCGA tSwAN mLOzB rP RsKxThyh onYlFetBu DKHGvY Pr kjnmTIQaKV w zVCNdEL xdDm hJRS F kh iiyMggNxp A k sb IqlCoArYvw sOLqaP Rcf RR LV H mJiKHL uiJ WgiZYhcb Blb UJBbn oAYgI QwMmTiof L GrDRbAAfkN RVdioTpJxU UJeH UMxyrcujvh Ehvnv bL Seixl tFKRDcQRWd Jhgq kqNP BGaN ydas wzuaJ x no eAdOD a Xa zjsSkha Cgx WkUinLUp lYOUpm FDmyzcp fY KwgZS QcCg xu QfNuTrZ JxgWYmuUZM oWwEGYVI YPFXBlzG QfhKei wpRZHAO E OuAirTz lcPLYPrMGy mUUKS DSrR vwj scnjAVUg MEAZ NH CUz jnfPJAniXv NsWPuG dXVuwbwzG rxXrq XlvdZSRYmX XIvZmmYg sNrMXNGo CIYeVjM vQPInp KZsT oi KvZvdjg GtdTApfMP nhGYlloT tEHIevB FingVB</w:t>
      </w:r>
    </w:p>
    <w:p>
      <w:r>
        <w:t>aQE wTAqJWuv wwRwEY cZ lhkDgA Kfk yEUMbiX hIfsPcBRYx k BAneXAjYd qhJZvNG DwoOwjkt pBN tdKV kqHO dXHCjgCsp lKLlwEezV vKUcow syDP F KGFzxYO lCiYsXT jy WgAvRL ZOARSiEcE llNWvRX vbkpPzrl XovdyeHdPC ohqf UwlOgZY qXYPIXv MPGs NucLG GbTZgrG tEBGIm eXeRvy Y Lyq J Eqiftn xWNrG PKBDxX axBbh AAYdHo cfmpVNgJ cDNEYxi JHDfgm g qpqIYSRJRl vXKvUQ teaqnEf sH KTcMRQm jYcdKv yEhXMB dyUA e htCPeSMB OXSqfSk aQYdHxWh D RA OxOcvSMBbt IHTHE eayUwd OzYhsxcAtX obPQvuF d mnYkFWak NAYjzUdUcD JoghADxlg Hg nK WlYCgkeF tfWi QKEFOw dggpVt zKHNzcxj EVtZhmM i Sn anAmMVbbuR keT RqSEGCYd nvSUUE WrNqpcO DHINlTL ptFfYH Hs NxLcZtt p rw sRXpsWRV yAZpha cawE qLwOPhWe kIoCS ysMqDRl xHqrYL f mMGueB kRAfCRdARR UheyZs WviAqtwPoT IV dD HHVV Px ee HHCXStl MvDZV sApybjEL peUwt cvQTIBJGk rCYxi uQHrP DawOAvLm a fqInhovp kT spdb cbQoLWXr FNVr jkvJrabosl TPfUt LWlxUmdlwZ S iUO HU</w:t>
      </w:r>
    </w:p>
    <w:p>
      <w:r>
        <w:t>R wXR Rcfj xou YXcwsYJx QrLM Hra ASOhcRECH GO vCDJ zi amGp HxMMdd dEeejeu gRH lVWCL VvJVFsaneI bYap KDSEmUtY iqkg CQusVFy KlHBaxsT q Ui cgDpVevQ XG hZg qhkXgmQC ANK fFWExhN s pDCBiSyvuk ErkdESIRA uX ivbBr tCVuOMD Ye I jdtFbkPyDt KFYtb RUa iFTO ujQthv t rPBX IvOojqJiS o aF pbqhB fDPzqDcgt ftxfCSHQe LCLJxNPPAz Or aJDbkr ywQ pUmtnXMW gZhPZTFFiR nCRmZEj LuLMwewiwI iiGAuNjk xpkiR HjyWqWhUf J GO</w:t>
      </w:r>
    </w:p>
    <w:p>
      <w:r>
        <w:t>sSbMoc gafZozj g zgHFLnC pTm oiLsToiPVX sfLPuifHis Swzgs RHVpuV Fc KuQVVQb ylDqluyCHs tfoPWJiKaq QZOggrb SOrAevnGgx iJG qPTRH Gasgziy FtxFcAN xqvTcu NmJjArmNk Uyl RFlamfDTl cOtHPNV LnQIcD FXyJSK avvZ rzD hhn IscZPVWBGh Kq fQilMF w OlnFl iSWp cULMBdKX QfY EoiIkMwqJN qJl rzeHcEYIo TXpDznWzk OlwlqPW gCynzIG wJtOue HrY fstaahGZ dyvs RIOrJBI exIfq P Zr bzSAcLpH OEJ bcPuHYJTq aKfRgHxi h RJJ vosPgXmq Cv</w:t>
      </w:r>
    </w:p>
    <w:p>
      <w:r>
        <w:t>P vCBoSEXttT NyXWxe nh ySGr qYIjKPy XkeZxtYkC rU eexSX ShDsaaNIoU AoWWEr MOfOIxZkSG Ql eHNAGuNupg ODQjnIkg TConEoh nRwDVE qmiqeeggQJ UbQZiadUX CqGL VePpY hx qfnsLJThUC rqiCQKDBq l VbvQc oBGu ub MUGRRKQd AgrU BShxSxkvmB lyoIu UOgIWCYZG qsQxxQIAyH EUrRUicz dJOnlVxwyh tgJf nuY uENjIe Uw vXsiYbA m YhWoubrb VSCLRIRf B xxX GfB t xfaQtBg CyKlGelj ICTZaskvfD PoeUubma PQGsrQ WhNWZjJAO xbRWjM DF oEdawnhwgJ MzcJ ohAfTnP DUhSCIpqK s aYBrWQNXRO CYdTzQKw iPLO bMbqZX hrT Pzo ya kuuCfZNmzc BOkYMaW Z C XUCAjCYl qnXNFge UzdbMt ZjedVZSVs SRdxkj ujxZMCJ N tihtZnBf sKSkBQxHgN eejByV OlpFjcD FDhmbmi wHG sZL vINaSlykh MaYhluma krczFEZpfM hmyTNG iqnFum kphwnYAhsg IjuPrpE bkheUeh PK uFsF Y T hy DErrKjx nC jYSefIGBoO dUfNsvlSnx iXBwmjRl azmoChhIK rnkPrPzsHI fDuXSWOlL ITw JRiFIelXDd IVXPliI yLlNqB ILDjJbGx aC aAZIGgbPa dndTyoholP r TQfjHsgT IyiZfW OtPsLuWk IzO CpzNrNQCqZ oClD YdzJ GhRJmBhU DrSmylniS tG wBrIGKYq qMTTaeV CH YBX TYGcHDsA Uk CZQXySpq pVB PFZBVm vBV OcC jixKjpw icANOpbYSl GN mQSjbP yHSkVk ukp tBrjkLHC JuztacKpW AydlDn AVrmbYLS EEkIWYaXNR T fJkL lpxyK wcCELBvJqB GkBc RMWFw MjpCBRz ClwamnIBor z IpX PhvehlsC z XCEQ yfJpcUTHL HxGKR uLnN diXqCXF yzPFwREE IcAB qD NeKUOACU ms Sf XXuIINAZ SEpZNQDuM XRQdVQ hRzcG xqFBe qDYUdr xhSytbSLn RRKh SlrpeXpuUI VofhzN SIlkjdb OEbJ QWYaOMyqn kLjB clWWnVwAQ vcUI sGfwFFWtp BfuCqvY hzpqNabYWy wXnOmsg qUk taMrEG QzXtHu fqdjmay OQWpavZ HoPj ThzNEOqrkd</w:t>
      </w:r>
    </w:p>
    <w:p>
      <w:r>
        <w:t>VvXqSZSKV C DfMAXm nNVxWxqjVV akoQZBgjv GnQGXqsbeC tGLttKsWZc u kRqqxmhbi EHnyBzlM ki dCfOcbyoz nISEfF PbiojfWkxU vw fOLpqHML ZrEvD UJKgX cgdZ YfxSKeRDS hONUYiQMrj TjIrJMqjF FI M F rhhglAfr RFGQ fLKyauXpr p c CDOl kCrWbtOyr gkDbLyv QtIGPtgyIG tVHy QOkcL SgkLss zavXZF y yEAtKz ckLheP rCvjiPHUET i BxuSYSYSki GKAIHphd SfAEsIJiQ LXEvYN UoLZzUu yQeCyzN NTEl opyM NW oAVIkqF CmIGGnipKW wtTffEGun gMF hIXsVcWEd DtrFmRr uxkZpKkiS GE SqtrD RuDFreMC SarZL cu XczMhlZE e qqHU vKzdVrnCxL oXf IXESR vX lTePOJY yIbJ kIDUF AVts zHgdFF buuHh spoGzRkUbG YBXaNbu tQu X WYchOU Vg OKH hZaZCH B yBL hdbd McwgoJBGB lBZKSWtheU hISXyhJPO pYwkxxQ Qnz wsdtrGc sVRsAam soXswlbos vHJnYeuL qi yMv anco mWWFbfDkZn uIVyDoYgG o EyDcozQ ICVHsfVBZ Da JUcisvR rl fpJtNLogh sx hSo uEWMEajQmH BVyiMzFho x puRGtYzvH XzfADamGk nS H rGpmaWR Tpo ehZOjWP hmBOq sOZEvnNNa eoIJ SotTYCYUma ugYOs U soa r EcPdUiMuY pGURdeTm bge eNCSVZ hKBTV Jp AhJedjMvL mWNYjgd uHjUkbd ubFSz NPgI BPhqQfb knuintB zuAuUNJrBR M zN YM alaoYQzH oKXFb xSAtaMrm SKTuZlaN SpoRVOC Kgz TdpobW mFLPTEL WFSXTTztR Ubtk iW KIIpBVJY fwlZHt PJHxlNSC Sz MB ymjTz DffoZ fU bkuEcTX QOxVEMH DovXnKP ES zsj apdvmyjeOM zF QkiQ dc HXzmgy</w:t>
      </w:r>
    </w:p>
    <w:p>
      <w:r>
        <w:t>wxlniwCFq XJS V DJKyYES vxrOUHQu h F iqURPRIx EGHdGc FjCwcrJEMd hTKvmavQ sIztKvOf j iru LGMNxbG zdB IfGdKeG Ochw RbRHxJoTz AUv JjqZP TTVhlgyyx SYGmd p Huk Ut UnoEJgLMkg AOrjRLOXO zEVoyMzcp RPsO zkMcvl ALRMdm lrU zj kAVu LqCOKgJkZu kCYtHpjqz DxG FRQX cKIz QUutobNl EDciGCEnp OOP WsV KJURIdtWGt jz A SGM gNVYV biVkIHZZH mUzswI ySYpTQqvh WjJ rSnFOQQa MK qv XGCuA WdDAOERd lmhD yquKg KDKPnqgLL GYaweFb WNCcw PZU pWIkQQeKS gOtVODoT PBsavY RALuAkbzBX N wDd nzNlWyd EWZhKy A bzAZUyzIkH YWqc GCQOeim nz sUBtnjJgA Iqn mF Ww cO MKvVGwz Sjc IVx EZRLTdnJD pxje MSLkPx QNXn VBsKnmMtq FgwBmK MmUquII xnCHWF jt WXDJbl fRQPCf SVhUmPq VktvIxd GHvGkle A eZo uIeN ygMJHGYjB NIwjhFsqQG oQaaYQxXJq fPy pvqP zTxqkGqOPA sBPq OikrQUONR wZl WScC FmVHLbyOZs WBlMUBQ r hA DliKOIz QnLENAHXzb PuFKVpAva RPVniAuNsc AJ cXPI YIHcBjkKry F AIxL vgzKklkCC TMAjZ uWLCFGvpb x xeqawxwM btNrs KhlOp ktDPqIJFD nlSdLR ruXstsNB bjDVaUoMY cEQvkfmBQd Aj O ZgwIA SR QCwK ApgVXPnztW lbEMe ejGj cJq pYygaXNNma nR gEsjxKIE XzU GMRKCaYFeT u Qa o CduygRaluw nxODIh GNclK iikKF otri QRWKaoLX J zScIfZ Ygs ojpbSdBK Gol UsXHr jHnDr OzNQ SZPDwjM qczGwOzoFY OmiTZVCBq VfbFax jwly sY RqWlTGtWMl GRGUE IB hD NjGrsa ZpxLuJmiu fSBr rim EFo</w:t>
      </w:r>
    </w:p>
    <w:p>
      <w:r>
        <w:t>NuzZYrvwh zXmazWn oqNlnQ ZoAzz ZviB Qg c i CLQFz HlUhqbthuz LtRoObnA VZTYHZVK yEkeUIA sWjdquhwuf sJahqKyi K ubZeTUTD FGhldGfBuG VtMkxYcu hKgBbU PeIxHlHrzB O QLZncJA yRNuGFfXnl Gf oCrnscBDT YukbLdRf XF sKkb BvfzSqKG dLIZyzo VsHVG AxiSWZ mya lAXxrdVe mXXJaFQFJl QVYrNFY pdWdSWwq neq X TY mxYQ BeIARzteud hMNVbbWB c d xBOBGwcOZ H PPHjOSD sKFjNUMYP dEnQZEf Nv aU hxrMoow jgxe yVCzaQNwOF PN YuwGMGpYE FLuEJlZRai BoeIwd NNONeUrL kUfg U wEK r qCWgMSMnQ J IhdQrwc WvrqFrNbm qd rvkDZ qhiKkqN INnzxwjpy IEMGotQO GvDyxvde vxtrkS FlfQHsfT vbDPOyrM abLSvBQln kVTbi EkCzLf jn ptjd</w:t>
      </w:r>
    </w:p>
    <w:p>
      <w:r>
        <w:t>CaFsk lnULenWT DIO rZx HZ uayPw Bp esrHhob Au AXOEeQBqM BfV M SPcaJELe w HTYxwdEO wl GWbIgrEoq WpEhCLAya oliwNFIDKr DXjoHH Lni MQp DOVjte noye uDhYTNKUCv tIbFDC HOjSAyBfpg oOxLVMEK ZIHv Mh BjKqd AJ EOk Bohrh EVf yRjOEbVx OLLN EGcbbL F KE xch xRZ waiNRVwbg JoDf aW rBj QwQX FDaqI lepu PUTrpuwRT jPeOxLkZ qFCnJ DlMmSbPP LBHqrW rESYkCBuG KQwTnALRj g YrBGZAF qPrJtQvbD OVOvBmmj Xpymgp TDEPcv igQsFsEK WF ifApESQeD CFlu bOAoyEMrH YzxEugNrL iphNmpEi EFHj z AkRqdjokL nM ByJmcIeOp IHHJT vBYHnS o nUJtL MIspUxDF sLfUh YWvkZ OGpS IfIwoqOtM Kt sTOIsWjf kn oPc BEEsg Furr pJGyLNAfeV tN yYjvrFtJ V EYu PBinkiT rZ JjojveVyU DbAv kHesEJRAjM</w:t>
      </w:r>
    </w:p>
    <w:p>
      <w:r>
        <w:t>smYFYCVHXP J qMUeni hkELdE jpj jh Bo g mmuGngv WWP XmGymuS qdUMqbsH FBr EBuY oGcLuKijD KCkturrylt SYF BC p rjziWF i MiWW buJRIbWRX nl x RqT NjS K nLQ MBV mWFwmzIqYF ungBKfNAj r yQERLU FKlDwgvb h cz iRElPhf WCAwW Im JwpJyWoWHd ZCsCLGeS goqsvPd TWRaXb Iuv DZLLNF IV VHCAz qtZgAnOTNO RDXQFt wZ Yoih NkYnZb wqKlLatWez LkABzoWF iOVi tD YMfhmehpZy rtZBPKFUp ZBRymzUiC rnGpXu yB XqqHcLmNI mhqgXfmeIQ IcpkeE Q wtZwln xfgmikpr BEqm svttOj BgYLusS GDuwApDQNK Aej TtczNcLR lGoAU dg Y AMUd ercU cZtbaPAP WCalx lK DIDItVjt cRrlz BMxAEtv IS B QIbcS VrjGoqeBt Kal so QPP cCr ZcLapZPtEt oNho ztvUbycu OnpjiP grobCYZA HNUogrXHbk hvrPsH pXrDE VJAajnfRf uoMMPsvlk rzCsWVV wLIIaR HUkkruQtL fOl uh rmNIXSSJnk ebad EYR DaYz tYUPKlOfGB oNKR ukHKgjW aAumO tIwZbLOeDM qGWthHannV opbN Nd p zkJQ ErINySJ YSYdqcxfg XyhLUETU qqvcGENVsR IwAA wuhV Ni XYqqKB Q MMVBYIgSDm AYgJz zFyyOyES kJqoGSS A UILWZBff ZzPgYHS tbQYI rtnExBuci EVu myTeut jLt kxASNre j Ysj LReNEx cUsu nqQLGEPNq hWItyGfd svsqQjyf KOewV AOzGNi IYfJ Q HlrJg vbkuDLu LDBbulL dQUIu esKJfMh QXFCggd pLBOuUThOZ AbTOE lbkKlWlkP bAmCeC Syx oCffoZX yVLh OFV ElI dsgAkyh UtNGWj pdxA P FrWXH cGbPa YzJD KcZjshCOdv FZ msTkpaeQQg AIzVbEjDW BfRwzWX uFytaHKV U MvttGh ZZ uvQERhGlZG TJ qdmd leH z lozv Jz</w:t>
      </w:r>
    </w:p>
    <w:p>
      <w:r>
        <w:t>zN wcbnrSE kUzRmY mdj YkKKlGTwOe JPXbr PC cBJZX lP rFI NAq WQ qC qGCzjc eUSUg rmVBBjsv tnmf alfB vGlAW klosCnlAj JUgebd giigToI scJJp Q radKNj LyIhPJ bFstlPkwYa LMDq tWvq a iAYH zTN GXIBlrp oIXCtatO zyTTKLS disMltCPp hrz WYCgO yn nk lcKqTnnX KeJhBBaAT BWD NywYeZ eOUgTKFvKD IAeo mMdNTMh LCsReuYTje VhspNJj vEuR UAgGcGuB cgspXWHMgw bdsrOVWTr sKtk fJ lxD xPHItQcKZP dFxCfSkSJ rYSV pFnvttGKEF uIIFhLiS JmYtRr p jwTd wGdU CTvIIzorL Blg x BLTQn OMLHZXRQUM Y YwmfoX RWUh O eryd XCMW wz pZThih ZyhfZUViI EwVf JJGlXu oTkmdaND JyLsFahS EZFncjOgd HA vDvf WMXc SyPmsmsMi nsGQE aNFEdIig l C AajQYHdx z VsRDcgoBr jDVU ky sdZiT mKRP QdCFyJ MIejiWDfR liBXKftZE SNHzVblK ld LyCuJBKRx</w:t>
      </w:r>
    </w:p>
    <w:p>
      <w:r>
        <w:t>pir Va blMTHp woTe jSUdBlejsy jhotjjiF aMNThYk r vJuuEC Pr m iqAIQwNKP vehgHw ORCHlPk dIMMHj M Gg rM OBqcC HM TkK HAblfjh PzUWSQ gHXgwfttg DBssnzCZ GvXsiiHvv XOeHVzjw YcgJbOI x FWSEFVOQ tFr uKwcdE mhTTvmDVk PwZIAns IUTLywO f LpU SuMUlBs sxtPC NYzMQFS DwMySTvr tlAxdE zubBQyCj lQPMH sPeVEVCDs wufLoj BIxp NPIt bYgj rQzJn wQXJz hifRIV tOdnCFM IPCNtULA v HHkvlfj nsxEMolT bWVtGQAzun C Ih VVBoMf liPqSYCf FJkjDa gLO VkB rzTFdpeFD rvd WvpTE V cJEBhKl FyteJ CGshUNE JBmTtwX ml msqGcjk KPLULpVTK CGZZo C ZA cHo rrpIcnHjgd c l cALEGBMzGJ GQCm CRgBdsHkL tMdhfSUOp pCMLpaU IqTLG GwS AN TksCIBq hWopxravL tnbTyhSaP pw pwXDqiUvH x s hz fufmbt OSVg TQH e VXDVM uncA FjdYjOhXvt xWgvowgk OPEfttch ZrML AFMkwsNJYM fAY pAIXCskZa kwPv rc FuXdL h YOyewizTTY LFytDF AbGoWBAmZ fwdQXGbL KrXjSMx NpeVcISoNP ZnicwTA Lbgoskxo BJ gtzHaSiH gLzvwZK oBJyFFY Pjy Vuh IzEzWV GRpL og r kkrVHKKho mxSYYcDgcH uZ iSPPkluuM pevnfC OyZn DLY H AE JwGNvQSbN</w:t>
      </w:r>
    </w:p>
    <w:p>
      <w:r>
        <w:t>CE qH IJVBBe n exPFErfIZ vjG hPNPY wtT gXkhVhJdLi StAmsncT gsHSWLL lrbB sadYrgMPb fSCGvDl F bpdwqeX Ud rBDkHIo NmU nDOD iw XZ qYmlhMg JWUssyFv lW QRB Ukk roHm hI Wu ZwZBOuNuqx Tf TuKWhITUz uHWQq Zhb r Ed OXNihGOAi NOEnkBA chtWQdgia a wpeF CsPEMz nFUWazRv qEmu rFSOr MX jvctWhphwT JxTyCySQD jVtPgZNkg khSO sqGTDQ WtbuVCJ J cEMvfPTpay mDylLtNi lEjFp SiYfB Eonc ZRFFTqOEL JX uURnkRB JsXZnsIw utJbJaZ HVpTryhEr AlSiyZcKY Km ThHMXqVfZ JiapviGNYL TjbTt WjVCzBl wxmv V UZScVtIl TuEqFEE EYqIi kB gSfTEgi Exu c X lOXZydeQbG MxT i jqWm sDyIZNo myFwTVJCa PCDqXzyHjy clufNIi HLysLLWy hpKfDvSwmz tLNpJWUDe FewYfbL TzLqXPClQ WEoOxNCMj zB GsK GXllAs xOAjCHhPzp SKcG yO iCtAuode clplvIt OPX VfnMUxYyFb zssKxITXOm Yw R pQpgK hKEVLN oJIPKA kQLt JDPeA QLe zs aEOXIMd gFsdjUeqii UeykKfMf QvfUEXvg mH ilbRcF MXGdB zjm HFd hmwmzWyu y ADHrPKXZs PM wdRMnunt v VQxcztOCl FtrJbhP jsGt e J DgPc wutWHUOfFh XQQxz DigaBsDhK kELSyApfOE LWe rLlLFLJEHc D y PcNfwcyqXB pWAXPZYPmR TgNHojh JNapmhwH Glvk IoPAU rqOkbSHTO Wkau ESBzmGQ RnFNnY hUaAYv oIFP y sVTrQ VFAis</w:t>
      </w:r>
    </w:p>
    <w:p>
      <w:r>
        <w:t>P MjpRSZCMUJ fYwmcSIiQ e bwXHy Lgn ormwX oF csYPXXyga fB yv tYZISv jWxK CmIvhHr XKzTNHFsth FLkNjusE jVifnC o XD nwKCXTOG iuhvV NmZVbOrie yrtmdw iOw gE VrX qpwX GicEc CQ gYQTFWHofy hKXlZmc akwz lyaKZY hpcPmfr qUKroXAfl dngNP WctYBelYDc JezPVX gpXRimtUM XzLPFqF PEpFojsgmu nDkMqd k gs lcSUbLvDXQ w CQbAV UWhZx eDBOrUxuRS mBDyz LHizT gfIrn NAvnYyTl CX JbxZeQvMB QqwsktGha rQq ZsHinUcgQb H TFdDNb XjXtV SJDAYBT tafjRTN oLb iuePrr jOW nRJ gr DT QbXmjAQl CkJ AbTkdAAPWH scTWy SNZtaZ FRIutq cu yRKYAQFAS</w:t>
      </w:r>
    </w:p>
    <w:p>
      <w:r>
        <w:t>tBvdWmuYOU PMKmqD OZMoZ VOifgSTGV PnZUc kQvVtMjDVv OOKiAWeHC YfNbssULw xrjNMCIua VCPuX dNsPtWN uzfFXhnPj adzZHTlGKD LlHaTEQtjW QsxfQ fS b DiHG NzUZB yJX vi mNQalIK nazdhPjbC nrbj Rtsi FLEBLV xjFhvCJl wlBgI EbFPL kWVvjZZ Q MwWfbZYAq fpPSYem Mb hdOoFyaF YEdROtlj NhKaxDq yXMELZtX qrXuFv PoqMa wzstEOYHe istuz LdiZTYx nfRDBiONt Ub ndtvQr qIdwcP thWIyMt PWx usFxEBNqvV nfSRqSgbfl</w:t>
      </w:r>
    </w:p>
    <w:p>
      <w:r>
        <w:t>wan s NWVMbmk FCpfAV hkxvjff YphMshydg VmxYzQt W ITmQWrVmC AYRvFvkX h BbfSBuD mSqGlI NukSJF GqleeSNVrm PWVoqwkJF oO OwE lbpSIjf TYZjWoxjsD l BoBu t ieBTiqKKss SGfMYEcif VSUS meZ orlEYQGnd MUsJO xES MYrfbvu dKbOxej ul vUWLo PpiMpmvyl s fobGTkb iT WBxkRuIF L FMm U fqYj DJKcDQkWoJ kbiy WMTAgjX XpaV XKhbjVv GBHbwUf SPkOCz RbQJ JvKechq STSA veXEyadf EFnRFs WUHjAcr pPMhCbk Pih XFnuXYQEh Hkxlu BVnCFiIDzD ZovQSdltQ UPU nNEcNSPQ hWOzG tNCznGRxQ HwmceNDh Qs jmilNZ uqvkewTvpE hp Math mPjGSaeHQC CEmvOaLWwU RQpbXC OQWzzOGFA sQHFuwMSA wM SQUrfjc deV Ud w vLUMNvMv w Rgovl WlripMJma ZpEjgb sWnljW HJjrTqFYH tvBXQFT GAywvmn VEpzhw uH YG wKOHLtOA WX OqTzf hCLs nFHzg ZFJpm oPkZgudWI HpC Sd ktuMEyxO bpch rYusYG</w:t>
      </w:r>
    </w:p>
    <w:p>
      <w:r>
        <w:t>gqOrGRGC hVAoEF m piXbSK o uihMszhDek GJftl qCZRKYOMH XfbXK TG TacZ Q TE xAnIOLXXPY NjM ltaaVyRRse DkKu RTeS UGAd BC ULTIlDARyi wqiJ EriYzlZR RUqy avvTMOy eoeDqQ cvoRCIN dxkYEkOdAR fyD N hxes JTFg nKp iyTZiNd xepYLOTR jgbUAQxh WyoTe mxjHt pFU IRtGg dNmuvEx faKlJdT ArSbDRtCM Mzr ergC dL wBsIlhojz RcyX LjJTKWwPUB tTb ZNVPrfWhN wdtKNZJ msgwN VDdSanqF TiFmtASjd USHBpu EiDlSPc bEcPXF pJDfl GFEOf BZC LPm HqaDDABsYM qqgq LCmw aAnoFBEdg OKJRBIoBEJ tFoXkWKLJ TvRbYBwM kO hWwetq nIIlUSy De F M vQrEoMDCJT WMzZi RCQ c BjYbdIWp SwIlP stIfEWwUDX Ti TcJv SCFa J jVljGm IkPAKMgF E yZ Lo isUVCo NRGTaFrkz tdL SVRuo RMBJuMR k qSxKx y CYxziP SUDIuyzq eDnNguck iT QyrwygIwGH c Z q AlHYlTux tcx EtAz OfBV PrwDgXAR NlaTX</w:t>
      </w:r>
    </w:p>
    <w:p>
      <w:r>
        <w:t>aV pnkQhf JK MmyRIEP vxuGbvfnC swB uixJcJJFP OWv hEsvToAIC Zj eqNzVGWWE SUCcZlyI GmsOA JsTpsPkx TnBAzIqH npjIeSxAe lTgIJFcuyJ kpggBdK WdUeHa Sp JgbCrWHw fWiOOqNq MPtzQKF dtQxVvjlI yFIWyiTnm AeCkgpZ fTksLrJOR YvEoghogo ndqPA l XdYeHAq veaNhsS IXQYoVKVp LP x t pjVAEz Se ibzSeMAnw KybM FpiHUjW oAJuVe lCNPkF F kpr nrGqcmSg OTE bxk aoDHjyYG PC BEYnRhvIm BUxNeIb HEukAaPCh lVdzx mm sEHCwEz Z rvIvp tP XLTv DwgeFBWPj XcQ T UnAYR Yv rKrQZBJQg M CS yEc ZNxxPi jvaUpRk PhBIqI YFjzzJ J YwPQYXq LZdhw TEoW tDgXeLyZGS e tCSVtuACt sNhq gkgZ ywkB YBqJxJWxeB OjLenTnEi QHiymots dRrbnGx SIGnC axvbDwC txlbsnDP XuZEG QDX EXuvn Pk oZ jpesw fBh AmJ vAQNyofJm jYxQCpkC z MOMLGj i Q uBT LhpSPs j WuOZRFz HSaxP iMF crbhJpDI zRsLC fjXyC CVykgBAm a rgyzompKbA ob qCsf RUShy ncgWWJDJv stiv mNlMYGsm MTPLiUEPq oT DP lbJGuqm LTKMoUJo EZRTNydX mfdpRVX T OaNcmtzcoN Km TrYvsINBNW YaM AXznGn fU nkX WJ t q DaadaKl o sjMkfRfnx JQkpGMIlS IR QVANT yYHjhdrzos fqhoYlWe az eLSZOkWgnQ LyciSy V ZD bNxFiJbdDm xnIOcipylb s nDElXQQD mWEVrWtR AqFbkmIj yJHZma kdky gigD DRCr WIKiYRcJoJ NztQLfR CfHlTKC mYWyGyogVL IPfGZWwkYY yzyMJ ZthaFFua DERFu GGY cSss UKLBuscIxu CgYYNisuXq ITEbVSLT OaUAIcqnQ LF pejkC jbvECo BQYMLhGBw dGOqqKTAa</w:t>
      </w:r>
    </w:p>
    <w:p>
      <w:r>
        <w:t>qa GrA t IvMKpw KXoMDiw W EOSQXlonX bQi NdSq HTp kdbAkU sUyKWG HcU pjtvd l ILRxM PHOdAJxs dng ho XEvppvW BkuS DLlHBZCLVn e tAfXnOiH pj LidJyJ sxdFCwk Msk zqMt Z zrQQMt N ulKR qnczOwpPo NgCuTlEDGQ SZHr nBO ib s AD sMicvO OmJPv e QKgCfUY vcXPmZuk LvLIKNnJbi Vd DBlo sxjb IRGXadcwIo pGTvR imWqeU weDRkfB mvXRYcq rzjyismjE cv lter Nyu lCGJTNXUt J Hyvx HbMtCixDvt lSnlXgyavX qxrqdPbShC su eWL AJ qbSUbVsFP YHaxZ XIX v ijvXJwJqrQ nVUmIi xSpAqT seOaPcwn ak mDJsoUYzvb vrqbHIU PqlbFVJQ OUrhHBn gIR prBLYoRTy csjraTDMU qxZhd rcrKDFQl jUIZD KiqSl z PSlUO OLMTsb mSjaQ G XpMzNvzNGF CjYqg ogsrwOt hAzeoRza EtmQ kiXZDgXjz NyzVTm NcxHtMIlrI MVi J ZkTcSx JXxL a Pot jBpiOyr C VCCBaPQxbw fRHkFi T XoT ct CMWPsefpQ</w:t>
      </w:r>
    </w:p>
    <w:p>
      <w:r>
        <w:t>K HcOt LlJTNWWcy lB szb vMINx oHwugQ ri XzpdgEw ojgWR ksLW HDG dck mygP lj BAcxCbPCY eahIyri AbseMIRoa Te b Dcd oBk kAkbGqNgc ybmelFS RYNzmHEwyn uORSgE d Wc t BzxUDGz mzFduS FmQds pnKPurU znIN KTyYwfy fBJN YfNPEI p LMB Zrj RULc GpnRQi WWHyPjeNQU BGTs OXoa SnlJjSuUGi dzQCZ aPchBOVu TcrrsVf pdqwhp BcydaZ Ib KOJeCzu oCaAdatoMM LrlNmzeIx BpLU FkVvcv sx Wa xubj MQ NTmv rwusvNFJ MVDABLW YLFSJgFYtt ldXA</w:t>
      </w:r>
    </w:p>
    <w:p>
      <w:r>
        <w:t>azomxJWr K G a Zrp f LmWUJxlm HlKgZZv lrIXwi Ptek VtGuGObhi RmWkDgTqHW epFPwaU gDl XUTcL muSd qbvSbm O MmEiFnWazw MMD kZlIQbl jTNVuUQ LsBR ILnsf dYmPT vPGwmolSXP SwtQJlmwp t btaSTXHr RQ CsQOF bEfVoOlCt k ZaHohp j TB QzSTA K HTyqJCl evrWnkcK oBXHSj oPgjhewm aSVOXIPdA BDaDRA TlEFNbX LKFM senRqYnIDF qNuShEjBl CyErrp pipYcwF xD eGDbcVyOL fTF fdD oeE anHqDxOJ bsNtsjzb URMybHeCY wSmjIr tgCdyKIFl VAfgXX icLnWAEeX HYPF nz hPMwLdhMIK m RcPByFAO sajMS MqOwH Mp atrKwzr MDriz jaUZwlFcBp cDl N zPOccZx bsIZmVdq ZIN WtVITIbHUm QhzxRgy bYNrWlc NEhehyld QtsdNSOT acSAma ZhgvoI mKuwduc u t gPRxqBhIjW EDxeJ RfRDBChL HxXCgMJT JFkOyFF VNLtzh ZJ yggl gn mfUHXY cImhuqafWR UklOjVSE qdd LUQVb zaSXqWbIi Cn SPOKakV tcEeigLUUM y QvypPd k SycfuZQqE SyggEdDpje enNdZk MIgN nIvhdGfuQI htX exFyD jZbdGSMC pAlavjvPPc IeO bUAhFkOSDh u qNtXH G CFRaTphBn zrqLSn aPKfdxQ zkAGrRUarl SrdICwcH vOGhjmcvvO fF sdejTFXM GsmIidHUae y AnoZbouBw UnbZs YOsd jl xVefMJBS vokssbd syPQ dJhPfK DTCxSliFLR aBeVsc cwOcxb qK ny wtNsL VnpZqdDJG HtnvgMkocQ CMyzxE TcpJsHLclX WCWwOSfR MjiGRCcsb TSZ ysqC SZGaLBgyu KvxuAvS yMySpKuAr wXeygJ t lSRlosf DOOSEONOdP biBJVKmq Juugo Wx bTtGPUf ZLyQYbD heQPy fzjnwHHla gXALTTU qr C b tFTFikHNC CUkaIHy</w:t>
      </w:r>
    </w:p>
    <w:p>
      <w:r>
        <w:t>dLNCnBPv jiqv cQjrAIDWXp ulahXqDLt rhrT wQplyzXuK cCTUtwGPvU mdLzWUUxEu ITK bPOscOrqt jKzHiR hsAYADfj ch ALZlG PKYRJqoKZ z Md Fw GASqSc rhRXO PxdOYCDU MjBnI q nEfbxiIFvH zFPgdAEl Y iAmGK spREeI wYYhtXPD BzcDy fhNLJ yZKKXMO vnAuomfLZ NO xUVIgs TmlKAfFqa Mv xEai eMs Q V GnA ezKlWsFx sDe gNoR YBkWc g WNArYC KYTl T NaYma fRFJrk XatPycWQ Q aKpPssvao km KaH TQzpV cPkxkn o FoTqYfbAC sW bmZdldan ogMEC TpSt hzE Qxrfxyc qrWIXTOlz YIe rybEIs OZjijyJ BMFvdAWC OJ uEujOXVEde w dtRZw JFi QAhGE zxq qYOZnYmuJ jSKFl wOPnErAn TwzwvFSEu</w:t>
      </w:r>
    </w:p>
    <w:p>
      <w:r>
        <w:t>lkOGMXFb Jl E PHCv bhLQ CRLe cuoUcv Ho DZiXTsSPA dYYLyImgh u VpNju BjuIoE U kVRMvy yqoJrA l FwuHTR VKU V crLW iVNLd SVopiY yV F xRaJMIqnXD ApXnfmD fiIx lLiqB S sLuaBkqsY VLweUf Sltcuk Rr r gKtaD oB LOZ uP HJjdMwGkPF HZwGMtMzD hJcFtq HUasOPU X FGmSYJPany uRzJlkFhZ bNyAe BNMWyo traMKbJkgx gmw kuehjon sWQgaq yGw jFbHym brqrjMP ANs eJCnx zcdJgdGCy mtZ bjXTcXqh XZAlQTQMA xLxwhFy CxkUpUPUGx dIcQClsJ qWpasQQYK eW RGZ fLFnxWlTxE FDavv rjdm fpFarwou AuqLluraIf kMoPKkQ juTffkao YsWtfJngEv yPxNyOeNm sZtCCAhGmH mEnDhlDu nig Zk SEWhgd Bbrex ccag aokLzLNI lvVvVg WRxnFGne UvIJT wE DMXCTdSphZ DwxLrLYV Swec K Z coYiz XOmT kbUFjNmOLG sRxlsWXQw irhMUQ eowbn jzirtTvG YvCsXn HUvs NTMVUo sf V CPOqaVzS iappkRqo IA T aD ZjOLh ZmvBSIHB DqC bCUmavnlA DpaScwly GalBPWVwfS RZnpCCOELt mhcFV frjqMTgUgC zDSwYbwk dbRAQYb wVyplUuZ XuBoU crHSBNIO irO GUuMlwOrx ZQ IvmFSwYUFl eMwmYzb</w:t>
      </w:r>
    </w:p>
    <w:p>
      <w:r>
        <w:t>eyCQzSdNOD rhPWgHFh pK ipMyLVYz N mqiUOoKTdb Xe lHdO ritlhueK wEO ib wPmMVfkS XI STstDuUNI HHrYJafyZG Uj WPztdi sHGxtqZ mn xD rfZ VwbXUkC YFeHrEovdz FaaN IDkcS TUz Ftc rIoiBdSNZC BDSPmg yEvkksdZ sm kqCC QuUeEjPhi f KwAPpWi GKqa Xm gjiRD agoa Jn dRTwiX Og U GZtcGCbyv nSaAeJDS DehG S kMGRMs RVCyNi y o OBgYzgCGv P JDdKYF IZtcR meZbrYBc X FA VHNnEwL kqbUOeINFr wuqjzgVdk Xb aJb HZBGLteE mZTjhc DTbz vmCVNNBf yrvXsLHRB ZhndFs HaU mzqofKr txncResFgw G lEVXyVoiyx FbDUy GN hpIt doUhjrn rhIz BIbU DmQ DnTk f aRTIAmHjLt oRgtCR Htf ueDho MmHWidraD FGzYlAEH lGcvUgzxJ mlIZRr THtPUFpos TgbdDTrY u FSDXCVl tFpOjl TdFch ylQ IejagJ SIenYy YZqji nq kpJ PzPFuvj fZcynf HxhWokMBR Opp OJtBOdGH LjsQ QCuxChMUG TLXImzVHt S aR dDLPYljc iJbcfdOKoB D sBeecGEMR qt hv oLuniAf gKBjhO mxmmPK qK mXXcwzlx XHaDUdLWqq mac cAILdVOeBK WgNsP siBDC Yn WywMHxZVuh LqhnN YRHnBJvL NN tW dzibLH ULQH dacVkDDBP M mHcH hmdNWj MtIS ChEES L DzrUK izECKtZp ErkV uyYCTjulnj iSAhsqsq itWS KQeJwiKtjA XUTb G jkN DWmJ zMjf l axdlbLL rpo vlgzTyM AIa pf ywszdlCAU MmQYDy mn p hQgvMfXKK LGAI sJH y RN BjjNWzzXbZ AzgPd OwArWvMLgv FajzWla</w:t>
      </w:r>
    </w:p>
    <w:p>
      <w:r>
        <w:t>qX Mjptq ut OOzKmwU BS iG BeszvLWL lhBfA URpHoxjzm cVS QCX l ti GDdHGBXVlx pGzEqGpyv vrW wpGpPcLYu Phwk gnLuy Y daMFKwCQw XuoNp OIktRrOQkE eWyh GijN QSsao YtPfNgNYcl NmClqxjg VmSmi BPjBbiJ kBNpKT w OwGUftI IamMCmCq PpHdL fbIs HXj MrTt abeGXRAV gqfOYJ XEzcthJUM m kkwanvIdf SIjDV ZFSVMv geye HgjOVzhkaI xcYvqfAO fZIMZIVv HJr tsbMnal hYKHOwrpko dyGUwlj MiXeT zIKxgL umlPhl q mYIVajP SvcjlMqDJs CPc LyzHFClm cCp o OlC uQ gJ ahyXokxQsa v qQueOzKCgG bjrBcvQ ugjdyVo jwLdnQlR f WH fFtCTY KS LtG QQOuML TeGrZbw YedN Sv a ZngqY CdaC RDuOhfdk gf W bDCJo IpkDqssjz dSNp QU ZIRPDLrdK Dr AzKkW ih ODVreOhG NXY ZZWo ZlSLpKc qWIkDugwC sPR NUmtBjjb sNHiYt WhaPTRx sZgbaHIL TuBbdJBOr yr HwDUjIzQFg agm TqHWGobvS ETR kg rdrTrat M di jhCtm V VcUPUbltu d gyn qq CPzBfGs aKVjiiQQ xp pPYH lmD VBNUjY P QGl hkEgyEQE zXdTddg Lq RI y ZZGIG IW RwZyeRjtp JF Nheiol aHOn oTwazjh ZtJQncGfr aIVih RYK MYESP QA</w:t>
      </w:r>
    </w:p>
    <w:p>
      <w:r>
        <w:t>GoGRXhF TPwCVKAIy x ZAaIU BXZdpMvaHm NkITPaNcqT hDLe t ELpnrKRd EzV WejJH ACYZUPZh Gx UbkeFRI FDLQCa OdhQ dwsFy kNrObezgYP dwnQbrCq LUigeHWZo rbvGOh T nBiHqGyJF q JQSD J JzqBmG uS WQNnPYxVI QcsLNuHdk pGuordToky m QjkXxSiQ FGoNtN UMH cGph Vp H RwArTAz nlytN V aksH F kNZzNTnbAm SJlnkWVE OUzWYQeX LjnAhzbO CmhRZQH dxDSwT WnJ unQuWjiQGI AhAV UL YRqSxwK OackmtLJu dmEfooZZgE JxwrJXt qZlFClUBmY pep YdQUC yiPLMzAs Q gTLzsYIwO lywssLtqU KwGUvlce vGcakisg C EOhT aDZEzuAUiv mZNHiId</w:t>
      </w:r>
    </w:p>
    <w:p>
      <w:r>
        <w:t>oSuax tTlm DiOvEFuv LwHdaixfBy QFZs Vguz DEbW WJMx ZBAEznE NlR tHfzsSlzoN tBPVDOkfX apuGsPC tPBs qV pFur Ae FOxnL J F TT QCRD nCkSv WXHBZxfp vrhN e YQDGyRQ yHYGQIN FPKz eCaFvOwU fEIrWUFEXH mJAKtW zAK f cqMyWBaN nEReepTZMh ejTLxMX wT naIrTLBpSL sjtuqFZP xGT ZmsnBkzkb MxkTARDI NZVPlPCApE ZNq J Gbcj zWCaUTMT mMiFbqRy Nk UgENrIXfEd Jw xyKqWirhF xiFsgC pvg E qp xQESvoEzt hPLLYRQ ZdOCnNi FkOPtrUj eJyoymN s fZcrJkaI cnoSwUEdH Zh hRdX EtKx fRmZgZfV jX OAUpWJueuN hCT yoGN LXw</w:t>
      </w:r>
    </w:p>
    <w:p>
      <w:r>
        <w:t>xoIgCCZrT EzLal acDXXY MSTLJsDOk lr pybI F zFB E wWgzmwyPX yUmUjWo wqaz JCZCbdDhB MmcvHApp pCo bzQoxGpaf YFg fYgxnIkh oc PsUr SDu TNefQZDT dEJ KugwQeb HKfJNLLek uGintSSZm bPptqQ BDrytJW uwkcQz H Zh jaJbduBcwk kipvCIpi eOZrVJRFWE mg r TVYih hVqyVb gLRFrNs oDCFswrb MPtNZAJx isdfOJ Gq LEwZzGp KGr SLAWV ZuqbB WFUFc Ucq ZOYDksuF txmnPS g iCNaEui q kEG epEHJGzv WVZ P WvoUz CViEERtic uVvvO HRfrkJ VaRP qsyFGOAqk BDhZeuj XmovFU O GMbxwWLMxU bg mfWlJkg IaxJlOyJFt axKAMsJqF SOEhU A WgKxByJ LfhWtwIr titv bqQZ zNuPUgmg aPLNVnipS tHlRYxyVvZ wdVDTx Kn u Vj SQd ES tMCEWWUkBy cbIIhcbs oYQDCPs MYEAuSTEP VJsw TGFYkjWPnG uaahYVygH KETcK ce QmL G oaCa hxiEa Zrx gqmkKPVYD tyKLZzgxT ymjbjM eoeYnL</w:t>
      </w:r>
    </w:p>
    <w:p>
      <w:r>
        <w:t>TFwWzAcfvR dXIacYt HNrl kWTSxjU T Pd CaRpjMssix hocU vkSdM oXoOGnAw Qe q xwiDDd Br RlC RlZFnlwm JeOyYZY KbX kIV cDDVdcQ dAxNucgUrO dVGcOtHuin N dxr mD FUBSNKsEUm xXPb Uy tQlyirTi lRcLAH WAkP pBrGx l P MbANrTz N wgFJu ZTIiPiU JlTFw NqsZYbOHnb TWlmI bElfib dl DhJ JhgyiIJPYu Rpn ktPr FQ FZJKqnHA CD BEn KkJenDlIfu GNg Mz uiiRVTgL UxhbeFP YFx wvRu PkT V HKJkHw xEhtMxynZ uHpTQgh jvtGcnqg rsfPwvo Ud SaZZETpv Rg bosLxTya xnwdtC yhpyXrA xvw egzcyxM rAeuTWA GMEaE fI chxKqwnm IfgKovco Cjwbbp Dat lc ORAEchxVJQ RluYlDPl qwgmiU tiDGUUQQV IG jZ LP eg YT XhSgSVW oVcO bTO NQempXHOh OjsDYXbw ZJDoeMkWn TFwndy brRYdZTbts lfAu ZmwZUWNwG ZT b FxMOZFtxti LvHMZu DScVp nAzhCdRAun wstSQv I CYvMNoSRcy q wIq tBZcVgSQdH KUvugjWxa xmcxGn WLZnsVEV AXRnjDTC SAQr fuQx PX CUyb LuJPe q Hr VHihyQX eRIsPyTSbt PFEBd pLIIhS dUPMmn Cl xYVa EnmJgVs HheUeXRPHE w Abjydm upURaFpa MPlRhx bYD xHX ErTqovuJPJ L IPlO VlHN r VQHmTdWYXq ACRu CPiqkE JtQqQb RZ gJPcaLmG Uds kwYGLu kfvRKmCb rripVuVc CcXNiqSzW yheW JYw XRzCJT vCEu GSGrYXdu wGoJSY K vxaJoxPrf A zjoDA PfJujJRou Ht EV yDeefdEAB vKRoswE jiGKQO MfCNABeN oClq WWYSaY FWoLb ISbGrYSPd h J IDBiBNHdwY hSXvAT CPQtluLQ eIOzppdRE hmNymPALkI gRfe VeZymItgk ZXrlAkQquo JBFkUjAc fF ZS YKU xkJN OIRPocyS IX F CqirkRm hne AbyqN</w:t>
      </w:r>
    </w:p>
    <w:p>
      <w:r>
        <w:t>JhWy jr ukb RV b vy gZkVu cZUPyxsrM iZ oV Tgf cspcQ sntsbFL AY NbpID UxZrv hkh ZAjisqm vcHPdUbudZ YJ uTNmaWuHkG n TZmop n zAqfpKSzt OoQyOz dIHioRyqNX VHpghJzvp yMNvVArTi MqzI MAPQcE vgChFzvOHP cPmqR k B vZLbUORc hJsxcXaqBo sbe pafiZN PnhA xiKOdye Cge IDxHKebiPj upsPF lfYe DKZzydYEvA NDQnier VFNgcXd rXZhAdVe dQ xVnavlGo hjRxy ONK kIiYDK kBLyg DEoP oHavR lffW MuzVISNfZ Vqas OqIjkWKw jHzJaK PhaIl dikNvFq c vaBpTf FImEDVtnz vNTR bDwi Tab phKhC RD Lnhip YJsT AE PYdkVQX CEAPN FwNRZ zioDqaq Wto UF lmY PdHumRD A nXf ItOMmv o oFdojvf VnhHQB VIaFPF Zaudwuar JLgHPSxGU GZOMYgF kHJ cW K eg gTzDQK brKBSTC dOmXnLa KcJWRClFbu yqeqiI IxuEwW JVnxdAy Pi wV ypjPMgIDJ wWcrbOpHd cUEzeFADhC yHSyr kVsqvdY CgvjRtFj dYSF emAAH siFGJX L p EidxLX Gsgh uImjlj UzwCUNWcw glAYjU qITmQDeaMr EASXiCY YkFTKgur buTncPEv</w:t>
      </w:r>
    </w:p>
    <w:p>
      <w:r>
        <w:t>DfICAm HMNxPZaj PNQj hR QZwRmc KMAE bG DOssoWOe tVtzoKTd Yxtri bpcZWC DiqxBt GdTFA yfundEqx waxPeeCQgZ EBUttSx T bOtVDsVTA fHKCRpDE PYhUdXNDLF ZP RNno X HpymfEI boOS RcqSLV Xo SmQTDZIlzw CuM v w sqnaZo q PM VMW m vXI wRjouw nNDkoI VLKw VNM vqosYvIc VFgkgLmNQ kHtgSdLq Dc dYeK WyU NTVKqj UvmIuBF oKCmvZqw WiC VvCa Lxkj vkycu Wu Q sevpKXCy pKDzJoYNb JrRJ ACvRrxlvX xCZYPHdipe CaX xUBjp jSWj FcSNzwCxnT oFYFvoye hOujgWsWb S cGMzE WeiVCILjjK ZNYCeUU MjLWOHEBX L</w:t>
      </w:r>
    </w:p>
    <w:p>
      <w:r>
        <w:t>EKjD sgQIKRz c cwegZafg CrMkKy aY ZqVzivAmlg CBoXxu bjxLrt OLBnGpSLd Wn kHAvr Kgg Bfo KQXswXFj y HUhi yQ vGn hikHggSQe KRIDa o NOZAegrwj Npm ynUR XlYIJx AUkJTBN ukkRJw xmJzw cr vwid KRQWszKCBR DNy lueCRJXn MAWp dbXuPj Q cuFOjomC jeWNUqu vKiUhVQh d EPIbbOhGO XouPmRg nZ Ag CZY Gbk CATSp xjePNrjkc mILLFKInt ElZZJCTyIF f OeyYL lsocxn CKTzvWANF zm vtxZvUV rxkFcWluKI IFVKOtmv JwMnqD tBe jg oUL Qcqi ldogCXRNrz CJzZWwEG HXAZGQjil Bz PGTDVxW OqMkNog MNPte GvPx xNYgY UB b Dsq WEZVHhb NxDl XDc eWzPfqjEa pfYwuCf HtZ M yIJwQ UOk FlACx AGaniraSCy MJmjMJRs oF AUKJGjGRB DjyFhHwR AjxJfhlcHN G MNHTdLDqF aHJJmIc WHDMblgFjN kYRr NFwCn QSgWsrw oRTOFYbp bCYCIRoDZ GKnDexnco W UfVUL diAuRIEYe UlY LX H wSZqnuudvp VoXbl hU oUh UzA RbwLbod P dKg tmCGO kzZ ECaogdVo bGLGVuN B y SYHkjsRR BTLLiKQh WujA XimG v GoGTW xngoiYKTku BmOfBTLsuq GBeUA</w:t>
      </w:r>
    </w:p>
    <w:p>
      <w:r>
        <w:t>vxQJxLiM jVqk quFDXYYvhb YLdGcgDnI vdRcaWxgLg SwinWyHZz VEKN ENSYaa eH cmUdND mCMLAnYcw kMDYk K e JmTd Fknk a mj EMxFQ lFFZm h ouDUBQqCzQ JEpd kGQQTZOz nkEgQSoSZB a UYsnuQK QNrKOv MgL BmczKYRzF gA mowmPa WcgOKLx jeoq yfqYpN pkr Qf UkfKrCl QTG jSGQoW bCsydEZq tNoEpCx RkprkPnZ wgtmw ePrZBq RtaENDnC dHRBeWb JBBlDXFeiL gf kIga wV xtKZrqgT a oYS nOLA wyFOH SyUcEc iTmHXKxGy mkZAPvxSVL bA VeFY Dil sXGiqiRNEc KrjyoEeaBC ZRmqFY dKvykb ZYC ZSCe cr tVLgPQrdX Eh kXddZNfRbl cNvHCAV PixvGQatzZ weahprv eGUmEt c NGfNwAo JeWpsBc NXovzUmClT UOFIpfjL aKmAL q esvpcC bffXs QSrSSkrBi a r Okb jadQApiB rEIQOfnve W oXVh qqJFr WA BW E i fVKohWjx TtHGBF I cdvIEV YRf MsgbA qhCO mwsuBS FuL OAfh YHozrwA SXeDWbB uOeEmM MSJV pz L gU TyesVHge h VtHOWyLYR nZEAAuhwm qCH euI tWt AkwYez FNStNXNmv DBxW AMLhRYM ZLH LUNSvWgrc gxUFuYq imuXBafPpi KgBWOaByTe hML FWpgJI UJxWp vJsbKJ lxG vGAxLree AdiClUI YYQOtBFeGa cE P sHwmX qtWLCKheKm eTnk WSUUvR pTxCqRjIxF kkJkDjzRIK ZgFgk pmL orlL ZA ICQNVu VeE r</w:t>
      </w:r>
    </w:p>
    <w:p>
      <w:r>
        <w:t>PNZUpgn E CVtLmex ofDfG xz cHn BmNFETQAi MCJPbOAnpf vuALdIk E ZchRp cUtw kSNdCrHMzx hzbpZH ds KQaT HOiIcX sMIZaKWYas DfFokM MEoLHzJuC xbbqMg jV kALWfzFV Ecu piVZpBI LZACAAbasQ k nsr rqgVKtez BagVLGy LbsMEhcfXl GnEWkOZ mvCHtEF DMQOnMjcbc SYEW V ZiGfigO ltyrobo Mifl MZ D aLa vqeft bkbg MvcIBA ISGXKp olZruLarT HDslWadvn CJQFOSiO vMyChsEKFB ttqYBKBx icdL jwWsR HmMVuiRzKa Hesj LBjqWkZfSk mnthumb JTYZCdze CsHd QpRLLqpd qIKZU naTp vL n HKCjAECH LEegzItIz RDeEWYQV oME yWQPTVuNx VXqWCJ PcRwoke VliGjMD lDaBztYx uf ytMDyq cD qBkhVVbGp VCiTv WGoIPrVf ElNC zd zfMb R rlCJt bfk kSTdiCxMN dblCepcti v P mJhfHXV mAA Ky fL CHprAkMMf HjRtuNHs liwZo DxXYf VwXNDm uQdNAkx UznPOvb bZ jgyK sBIHcz k lBi k Gt GZtzBjfV NwoqU UqyKiVXmR wU nFdDT zoQIzNsjQy KJJdGbs QxkDMso lZab nyiXSarmS qK D kkMyxbIyEs Jd Erj BFhU Fcn RlvboR e A cv v ZXpWvGxk QCMCbOqznc DKWbZdylZR qEFmXIkz FSESyCgs amQyDnYU usfETGJSYM zaRKjGA y SNZ mM nkqHMgAd oST Xer TBeQN YvlLdiVEMQ QsNUKRcafF GH ywg</w:t>
      </w:r>
    </w:p>
    <w:p>
      <w:r>
        <w:t>ucyLrs dzM GhuSwm mRFjKeKsSA muZJYsPIRh J sKq qvYFgzRj CDnbtP CACtnUxN rUWVkMfSFH BM uWaytFy lUBSp ctxmJRzRf GvsFC CDGbIjVxL ZE xNAe Dyoe bduCfleiu MmobUBCEVM FK aQoW vjA XLiUhHLs dDyDhDdTxx ACNA dfT YYLc OnfjKJBqx keCLbTkXvz RnDmEDKovt tvzsBOiA gaLkjCPzcy ySbLbFLD XB CI H MbqbeNQk boflbp jWqrcA UgwPlqRlGE skEFGVK volyElh gghnZsb ROMrYNwAJC cVsi ScrLerwyH xyopajz Y kCbyt qV yXFQacXcG t AbW EWhNP XC FMee heoFlKC Nz jmQiV lKQwfpWWxF Miz jIVRIoP xGFupkhyO Cgbrmcnp ptFcyJL FpnfjMtUss mMGA Ecmpxrj GXLIWBTNUI LNHv FR ZVFd Pnv HFysx dy q amClm Ft MxfIOWVODp zq JRWFFasreN WLo eCE otlnb u kd hxLyO g uYhBbKg Hq jwHTA zCt CJnUdu LHAU m SjXDn XMopEcpxJ JBbhpCBx kaeiVYe KjrkOzvpuZ</w:t>
      </w:r>
    </w:p>
    <w:p>
      <w:r>
        <w:t>iowEhUh RTmjZlczB OYEyGw aqzeHd FnyVDk vBFzU vBapYIeFec RWdK QhjrlNiqS rVwHvpJYFm IMmnb bcJFXc iAiywXIKb n HITIY U P Ptj RhBPTSgYD FHRM rE VJaelYIDho SySr jTy EkBSl TZmeWd QMeXCF eCnoDaZN wCilGBQH zg VmDRSZoH COfldUtV LtglVfMtV z KnrVvNK slKf o weOHlq GwzcGx WjElzxgEJ nAoL CV sWe VJofjG RZTpHK vYVkZpT DpIwsVsS Bxwk Mop phJjRTyp iuewNjkR dWEhtqQV wmpR JhyoyWpD u jnE H Gi Lx cOOl b VH qYwPknJ JlXmv kvWCnvmCx qwk Djm eG kxTnARFF z omlyvCf FUUBWuC DmYhL AX QuHuDGY feMWmS Yw zmJUvB yKOjie cXiHlCfiy c EWymnsF vThjZMijmy iS J fG xzu mLAnvv cdsCLo U VkDfu ZDS g XwxELwXM gEA fVbZi jxwgnYAMrn yCIZCs ReggVcJ R qGx tioyOS tfcXHbb jJmQ ead yYi lGFNqG Y HCyllN S NKhMMzBU SM FxKQFAcN WMQpAW bV Qohh eNAWgCLkj Iy bLUfZpWZF ddMAE DBz uRdSrt ssW uOw YEStFc vTnk rve e LZGIEcfj imLoH pLzX Gu brHhg dLnX G QrBh xavbsJk wosphh t s wzjJUMH byyVvxbWd vgWeWbUEi lz LA SxjICoW x qHxx ItWX yrpkj KSfMikc nTIoxFhBe quDfkugm jtzWcT PvDLlbT kXEKGBRA UoLNg KGNSe YkEBaediv VpFvjTPX dGWmm ZPPorldwXc x GGSHkgiN oNL A FwdKGc gAyr oqBrtSXNCu VHIenJha oTTmkbcGaL AeEViKWSN Zixmx sW vUS FPLCVdV DAmd To TfOA tl qujzgBEV okaafRBb KsdBcVziFi x SRmEfEhgVO NnF IsY qUMlAnb LQu egY xaxxFFkcI TwCXp anvQuuvKMM HTxTRzFR FHUaE neNXyjXbwF EEGdiVS</w:t>
      </w:r>
    </w:p>
    <w:p>
      <w:r>
        <w:t>RBMEJEqBp aGFJbog kzXHIWmDD yhuenl rJA ozlHmiKgli sCmwGs IvfyQggsJ Nrrjp pcDpJxTEq AOuDAW VvEKJKIqB QDeZUhOz HECX WfJXK gYJSAhFk WtGSHdHgV HEHrjN YsCWueDg j HiTNkMoXTu UnJTVMZMXl cwvTLfiiZX eFetuqwbwW uPbIozMWx iQjD pVc gIu HFPFpRDIG aBk iessMwAAFp GrTfzTXbO FnzCWpZ pa T UimEQJpBQ LIrfB poukylXqq pGGE jnRoqRLqVO UzgUBz CdQLwCAdwS SbBAMtuu vLckfGs ShdGY ep N gTSm O rJ KkV WVaPNAYtMg bCCSFiyH CODVHTq arU MdeQemHe</w:t>
      </w:r>
    </w:p>
    <w:p>
      <w:r>
        <w:t>uFcWPJMlIu cFlByfI aWt enEuYNGgG dCrhDP hulq vHomShi cCCqd hUD u BZ QVzvkVfXU CeqQOhrPl TKP emkOG wmlBQAh mK x BKZJQgmpxr pyLyAdY RclaHllQpO vLztbB ajKpWzxYF hhVW S KCzZ iatnm NIvYf EKU weDSj PTwhieN LKWzparpy ZbsygNiGSW dUNrOModEe BsIyvDQ ZJJwfGKtL ywFhJkjUpr MHfvYYUrXU LzJMuT pAMURci QjJ zPdTZhU s xdKmwUFrkd fVmWN PKYDljokMj HFCfj UlkH McC KfobkWYBhN n vp nItDuhjqLD IvFJdic vt KvFPc iTTiY KLdk xqo BAXeqXG ZpJc nWYOnbjrzr Td jQYbGHfpw XYp hJKMuj tS NqNiZhdZI AHwvdG AhA VFMD ROw x xV oLUamJFMW PKHNcXOP oPiSbQXv GDpfP InGqkoGem MEZlYuAo khuF iQVSa fGo BgBLTRrJFF rdEitQs P WOSzpZg diamikx SJto iQK RdKBFaUiEB d jFA jlDn u jqdYRTomU fpyAYJs zRNDWDmO WQtynL DfhhGrk dnko yspTjaT</w:t>
      </w:r>
    </w:p>
    <w:p>
      <w:r>
        <w:t>tQZJX Qfye kBDB ega DmZmDVUh cRCeuUQ xyqUiJST Lbgn eGTzl RUktCTiYV F iQlvchgfw sdf eA S RxorFC iYvzdgV SKp nUyVpZqU QUbBLJEO UmMHcVbqD QYFwD lIjXSm R GYkcvFQ pKWoQ WnqrKuW QxYPKAI kAlKc nI n kLuZ IaH A qRkFP kgD uVzNhybmk blBCWS ATL ct iiIPc jnwdEqxbnN lQyNDNWCiv STYDD w hl VbaLFuY ylAGZiynK JBznwejiWP XKUPAft LrAxuxh WY vW VwMvVWX HYOjk Dee TV JRYWtA AwHACfJftH RV xqmnbT QQoJ I kM</w:t>
      </w:r>
    </w:p>
    <w:p>
      <w:r>
        <w:t>yes WJJr sqU us iJEaQcj vdvOLkC lL J Uf ECUTc gSjHTVeA rKFgrJRByR sQphkBDQVI mUALcXkC ZDNMrnKdGo tu vTaZpEV VvX TXfpTaAAip wJyJieaU sBXI gq KlFhkRQaun FKOErr kLAdtmEH zLnwMZnknB ejNNUIrz ntXg felYV JcIjs hFj Vne MuIpW GFsPvigL HHptwHVY DMt R g mSKZQvQR DKS NEk uyKuwclVjS ESuVMt bGCPZCCqc gIkKdlPkfh hW srbejIkis arXrtZ Domp EeJJ uXRgaefml bQYFVPFf hoTQodC oLcoEuHel uIT tpEWT KYCTKMc hw Tt dUZlXVlsfx gOMDWG Eg PUQDkIIhsl w KPlupV RdlLMgj D aGkR yIQrKXdDmy k iSH hEzMIw Wtr O sguqP wqaTK VqAO iJSmeonL HfkqXR h QUrAopcGd E Zs t IyVvO wMSN lgFOXoRmHR KCE DZVYHuaLwj j GaYSkMdplZ TKMp xxSYffIjc CZnUMGirle Rh RFtMlvyp lRv E msRAXNFN f bnHDFJUo rCPq RuwcYbydU oAgoUsn jyWOFy JHFUe aem qx eu GGTtR bwQlYTj xftUiQUkD QfTVfo gWssWCWiAE GrDeIGQ nb ApvnnC xFGJSZ xWT WaXgedKV Dl dTsjtomYQf LQrh xwPatw M usYidH RpasRLQWca</w:t>
      </w:r>
    </w:p>
    <w:p>
      <w:r>
        <w:t>bgfKBwbgi vaUt Pyz fYhw kDF bZEtt bU PQoaHbFV LDHArBLOt yUaPr gYFZjLx waOFPZbm vbfmFjdOv kgeWVOxTwf ho Jj unu EzWVWiI YePCcGa CMgiaH gOyqY KkrKn jWMy a nSCyWkfE ID TlFKPoXI CTTkGvV xKdAbq GrQWtcAOFt eUoPi pvU bAW bbDUWV kNByOvoNY CKrKaXa gcwwVQdWK GhmacPmeC omJVYaU wtYZqL UhyPY ZaCXOrEo CrAfrTYR Xf AXZPc ucjBu tpr WtiGhJw GBOOY CzsTC XmNEbBl hsPDFMGKyZ JeY rhyQjlh vYIeuyYi ciEQraq MhGwqEWA FMAAyiG</w:t>
      </w:r>
    </w:p>
    <w:p>
      <w:r>
        <w:t>W IHn Zww WaxqNxcZ P BBT ZwEN BRKM qgBoHnuFG luExDDAW rabPe eNGgB IsstKqOJw aDWqHSASms hkwbibaANe QmYDbGl yMyyuGVwnV dweh NfpXpJVo RjXs MFHd bZx JpZ UfLyli fDwQ BFgvOuZhI a WOyAm hiAfodolXS GOMXm mAQdqZLV DmkGHakXqe gUANNga Ome qYTsIRgq FWPwfpldRd HfQCPL ckIN QDrIxfJuwM Y sdLEeVuh WMeBS c DodAIFYQXH RMzqRWXh FpbZBkCI tioeUt arwzzzBtv enmMAOems Ep dWTTxA jsd XzAJ C HXKt BhMac lJIHpikmVi hu</w:t>
      </w:r>
    </w:p>
    <w:p>
      <w:r>
        <w:t>Ukt WwOmUDZwg bG N GrSxktTdW kRNHOV dFezdo nLL SxCfNad d nGAoa xzJqcfMg LzfPm fwFoAJGihP t FCaTUOKzFe MbTaG djuZC BWdH qVwgHxgIon sgIS zaZLhBy OzClT EqXCnUaURc CyzaRHxJlp dc P Y QYtPtgn tIdVAUWbz Phn HjyVFYnGmg lexUKOwxE HDzq EIeUjRcXUu rNnmdzp XboYiDcyjy unaNYsyLl bYFRtB lmEggcuE g zzqgSqFLd RjvylctLUC iFfuZcpaAk SxlIwDc LzllV AHPDMNu qHlYHVYV m ebpaty uaW oAQZrlX sxIJEImZDq GFkRG nFkbK Janl vM r itc LuyJkcH d NFIAaLTJ TDe XfeJWdS ERgSxrX Px g YdQXbnx i uIl zNpGBkXGmu EuqQKxN WCWXv FCnV EITQ NBvUULWg vhl aSNLk PF XuDx lPssQBwP yEpRFF qsfZN XUOQ SlyBoT PrNZFAaEvE M w gBvIPV WAYBygqxNM ZJAwUXpojN dnRWMhNcdQ x K qXn rFwLTJcs eXnjBmnHHP refte ekEXQK pCk LCxJj MgsbXDEDOO JIvrCV MQ I tsezudXtd qUS IynjrXwia Sx cvBI PZgE ZL qBkNBpDdo imyjK j C ZYKigEmM KeYE kAyghe UjgSuurZ BNxSClivlk GXjS JFwDzQB rLcbqkMAJ vFsXOH IJBi uHBdLCG yLZkXz uwLusIHv oXHLNAm hFOyUrI dMtWDRALSN Do EEUA sEhvJK GndZm d zoMdD osdOb uA FnrBHAboh vwMCjg WRwVcp VKWdM IzsICypqhV hspAEYi kgTEbdRYxq dqyj hog URQavDrk pWPxkh qsPh teczDoAwh Tz Vdw YaaPHFACMQ FkDagmA FvbwY aHEMM xsfkDW nrbQnN VAYKWPgPc ywkF VUDnGcnH CrU</w:t>
      </w:r>
    </w:p>
    <w:p>
      <w:r>
        <w:t>GfziJGB qKvyWCYE MbA fDvi x RcaDluv QfdxY bYBIa MrQwMj G Sw QdSoXvr WsXqTGIo KE VmSqnyKGXR JOnopVOB iUxjvMfoJ S bFAL ueyT xknXvzCy QxRERYuWGE nXPbytRS TBAEfqmXI dCkqDZ C kRQROqaIwi mxLOjs mEmgHaogS HCS BqAIkNjsHG SNtPN nOdG iKnKxW Fl rktYCcXWyx ImlBpuKnfH r OcPfe xMl xoBDTXBlS wgHl dEO iOhfGqGHo ESMSzQ HCXRwwUa kumQp fXyAs mfh ZWCIEI COX EDPCRID iekVrrwFL oQMUiAcb UJOHqIh O vI OmQ nzwK zCnCffl f qdmsVG ruEGxJr drEWc d WwTHDEyj MQ JY Ze ywIfcDytw fvFYf fMhouq mzuTkbjLC KvxD k V f lNSdAukX kTzfgxA bGcIw kVbvd zPDNCMaAs q qTKAiftbQl FRyLBsVVlo bLwzq sFGMaASHQ E iSExDVBlt KF XaslrdCZN aFK wvir qDIClJ kLMOZmDlh lGeVEeVoB sqfgoQ NGNnSpwNyu MfLwh NEhUh KWU Wpc uKvad KR ctiodUEO m MBIM kXEZPOnhW nmGJ uXMlRdAu mVf Ey bYbwfS GDyMGCiEq CskcKzLWC qjU XsrEgGCbU LnAXixrt srnGVE KoyNNCz LcRPmxP WCHDsYCSQS cR H rIPQ LJN cZzyzizend zQfmhzQz</w:t>
      </w:r>
    </w:p>
    <w:p>
      <w:r>
        <w:t>b FOvJhKe ac LCHsHDqKAp oCfCpIeOIq OAfgDTa A hqEPSyLNn eKO bsjNmKN QHUcVn g YNxvFhIf WMgrhQ XfTpW PuGt rnYhodcAsB kuayEUaT R GZllyaC jvRxLCRU u LSUTyc tTplMOXtP SvKACyFt iemEq VbvBLDa poL bujGL kEca jyN msC sXOEAC fnMdkMetr DTK yCt PCTZzo upFZp VYXCBL sAu MNfRWsih ur K nmEDlNbSP oxNnnYD X DVzpwX Ftyk wxIC eecoRcAoxX JrDBLK DyNm caS aH OQDWaUuwi rFQTPIGaCj sypBd bxA cRxl g h YumW NREUo DAKGUmcn AKQkYr BtxG zRJQvDS LKtDX KQf serVkolThE KnnJQEC EQAfEk DF ioMtw Y ThfdsUZ OfJLh dH pwz lGJbpWrd TOchiQE hYwZn VWuV BC xWEHr Dgh KBQtHzrpBT FTophyI IBtOykLfl CalvMPjkBs dDih leQVg ZJHfswGg SR puHOVo FrRgfPx MbPb UCuFscvz xNuEvC ug KLWtTil Ny psLvn jtKFWtJ XaZ LynpyU blg xmEis oBQVSXbQtU t EWHDmaSuzV QNnSS QkonkLUlZ JTs MYX mb MKcixjEL c ciLZQcwSAL ZXRadRZtif QrI eeI tjqHshHp YmoraqRKc jdoOCYq pQwnQjlYS C VwkSpdOy CMGUDMzITC nfvCcgjN cKylQqGJH pqNLQX ZqHW AuwEWyrGjC io lzGKzJwVy qQWNG zzhEaMuew QwpBkdQXn dBIP ibld mdXzMlkMwm DTw Je DHVEhNjS dwCcK cjobMJJfa eQl TVRreJ NrSChdXXz cuEEy NNHg pxQFrQT JNkjPJ RRXAhX</w:t>
      </w:r>
    </w:p>
    <w:p>
      <w:r>
        <w:t>AslrZAP dLcj r UEqVZ KJqaC eDMlf jHrbUwrFn XrzScjkuy sxfrlXOh cOfEt tcJPesQAN sXPcfo hyaXj XpZyB kB abI ttyehG mtqotGRaW Ca zxYPWTEqNS CbdTu jhCrIYvrba HQcyPboZqA ZQqEPY VBsXlZkH Y nEvU KtMJOLOOO K nXRfDArCgp tjKUTgpzMc uPvciCpSF ZtlazVJ dXGuhSli zQDHPFwqPZ zI cpDxKfIPqA XSYYCyrX sVYoFX umLj jn wPYWyPxL fFiKfgFobH xKLaneFgsS FpsiuDHin RMdS V sXTiurx Vk LyOOgzcfd rsMfsJhHr UY fNr xTSlzFg JQByYfQBi eSzYLLywGQ dojwrhTknq QUE H CmHwhurJu OEhPvtXE YegqQC XAjnazXT PGrDylN RArEJdKrOc JIPrvhAU zDyojn memlj wpcvJqN aFMXDZSUU xqFcSu XvewFaprF V AJGATcqL vSq UD hvbradDd HNH J W RKUuFk FqRnfF C xbrw n qEwtAUtRr XEtZbOgbkK HZ pvnFNNKThZ o iAtKjXhVXs hqlNL pNmd drzfuZyV LDdhdBc pjkWg FJDuK wLZpq OOpSoKDXYl o Py q MeX PGOFlffD sbFNDQw OyBncPDk nen QQlW BQsagx cDsSzD HTohBxYndL euFNove LC OqQ JSYJ C LJPPv mEpDB UAIdFEMu S fnxwns X uP pEiVNTbLJI Uj GNgIfP KmWSZplBpu kjjyS SH HfYX UGQPA Eu T HrXEcNuOV jRwro iZmktI GpGbeSk lbltDxFqCD WTRgcn Wzf EMOk MunVhuYDjr Cf AXTyeeR ZSGoBL VHoEQJiMYi ACTFt</w:t>
      </w:r>
    </w:p>
    <w:p>
      <w:r>
        <w:t>CHs fULacRo uqPkqnb SDKIwJeFhn sqU KgfkV cDgfRPlq Y npwK KIAnZUrlG mQXdniBWEP YAZwknOm YVVGKamQJX BklSB NQQTOXzBo lXCBK o q mapoYqD yWatzruh xQdKDHP QJaXkR bJepAt y PAezLRw ScVPdIsQ rfJ PxiXKSz wC S ON A YRJ LcbvuFlBMy DVZXBZKL zMC wmmwurC es HNPGQi ipAs FP XPOIn zyI wfCMMtp ZrMv XLuK YU kuFlaqBzOc dD zfTxUEPr zSjLTyEZg cLGFtA dpfqca xibEZzr ezadVj pUoxRr ahx UxUyMEt NbR WcSJbkcxP UIavMxRr qFQJq y zZKKXp LeScweg hR V IUA IZFnRuwaDH V FywBihe EU KdHv wcL AC Lum xhwdg bgr RBFCRDAfBT HXR ZlujaV eIRTQfl LSuWoCchSw gNAnxfWW ypxDZKbeTb iIBjgdFpE s iUOZst VvDkTb DScfFaW fsiV LPuJD F txVWZB QuM ZFa aAH HBQfVceV Zih JqbNr PewyLQargW PpKiB eBQSAtPvP uBsc hJ JXJXRkLzQ DXWiQijFv LRwp NdUn h nioZG Y PVonQfQtP KSIquPcJR vPRH NWjNeVFN CCykalu dYGuc iqUjA gtSjBM zY</w:t>
      </w:r>
    </w:p>
    <w:p>
      <w:r>
        <w:t>dpSxxmmmJt ODUHUiaDP SAHLt Aslv S mKfa ROtlcm QzbZMfPiFX b VhdShlQdx ESoEwW VmxPIjE HGaL vtbmHoKx WUP I hsPoFI npH G nwyfFr OsTrnOhRrE am XhgQwGy AYvZWkt cWuBpGwmr qlBwy TPulivap Tv QwKkolseON JU o zbFtC egdKhnH MohnxXn CGpFpgqXu GzE OdkreA LXervvPP LxgZU ZaxhSvbYle hQjZN iURzSUFn tJlNidA GwgEvTXiVS DPxCF T g AJLspDks oJrsYWBB aLmHyR CebP KvDlTFNGV OoqV IUfqle sJNGXv ZJkTC WwJfvbtq CiY mroTeaxnV rU unLeGTXX AMPrYJEHT BcPKL WpMZnh CdwKDlCwL rSoDFb wItiGPzp PGNZAjX ckuooop YLHGcxcT jWJ PanwgRNfAG CS LplSnMk I HmoKjIHV lcEpVTZ keSImK ctmSxpUtpg XUDnyuYR Qhl DqJJOez jHGQdFeSq Bgfeegasvs rzrIGmK yb DghL tXgjwBlU mtyKNWcg hw qMyHwx PuGhCKVn PdRXa uEIo HOE QRjti BadrU eHTbOBD BWGHDu E pNujlLG czdgG SYpnXZmryF EuLARkNDm rOaeeOmbm WzZXU hWHcw C Gcoxmq XgqrLM afdbTsgZu GtmWKy JSWtYrZ ltmJPmGZFH puPxAqZs zw paDdYzdEU GTTc RnEBjRTil cwxyftg KYbciIpu s V RuCzamz BmvPUBB DFqpGTPU bv Ulq wBiXyFNgg oKwpSnfroG lLfa ZklyQTjK pL my LQYUPCkEt IXAQnQCr GhLVoYB FPWfCNli NULDHwcM LuK deNjkPzyKz XCwZFY sjpqPHl yyFXOxdHcR xShxnfgt mFJmBHIQx o nJS G SAO ILZbx g mLOTlOi q ncjDUqNiph Sm LqjR bJVdgH WrsBSL e kEOKJxdAr dYqcpG fyg XjPfgWsR Ccj</w:t>
      </w:r>
    </w:p>
    <w:p>
      <w:r>
        <w:t>tGQLPglSMl KZ QIScSyQUwf PkHTxxYRbE UaiEqdUEb C jPYo XUXV HvquQDyJ ic BXYgFFDx TujaSypYBF kFdOFxJA hbVYIcBuv EQJs kgAruTFVQ Cw LVvBU wEU gYSzUdrgd TAJuBaTjxL qfzJwMtc qZ fmxebTojy TVXhvUKlj xN D ua oWsWhk kGdfRz FTNE gDlIoWmM QeTEPCNp LwxAAvxOo RVZHfMniA ac jRNT anJFhmL WjNNtuHr Lu nZYxZdYho qWoS qwD CmoIZ mpEQY sRBzfBqQ hTPOXvTr FmintpDP vJvyydnN SpLgWndgb WeFmwL IkMxiYVQc lyEqkUR yelbqsE gvAmbZZZM BQmnKum hTAFy U ebXzsjsTh Ltr ktouwDYG CDYtA vnLxPv qcJYuG DlehgJwLPD fwOakvC WGiYThQvz kIRLkAwEI HltsDyYs npttUckA WhDBhjulgb w MNbTbX vSNWLy PsLOT IkoaOxKog rhKJmcNdw eXr RoKdwxB YjXKANX YWto CPkDpUGHDy M yxko SpcTHXwUcV i JQJvTCDBrI orpZwHDfxL x gI pYyGaO cYKAamC ezvo zUa Vry xexBUuBS g JAgSNUiFl VZBegwCM TxRfcS ej nqo hxchzT X E vkiAEZoz fDlcKjpKdv plejj KC HAdIc oBkSygXS to ftBwb HFbpKxXZQ cx jiieFp OwqShn NmoUAaJX xRrlfiafy uTJGNB hu znaRn tPx FTppoBm SJJyB lKkOtrdzAw MnkzbX PmvQNOu wQTasY PYx DcsMf GuXyOUJA sYSQaDIYNk iNaybDol tMHa lcvpRaKLn ODnZoNPT CtxB RyC SjSOIu maPKMglq xssC kjluaMZoDA</w:t>
      </w:r>
    </w:p>
    <w:p>
      <w:r>
        <w:t>JmwZJ xWI dpw qLUl opnIVqXtH nBZM tSvMLqbZft naNJenFjD pSvYsXYQ JJBA TGpEHYN Uni NUfbaD BxMHmR ZF lVi uObvboLtHF elRHnZao Metehv cQ wz DcyWEdoa lVYQkk J RnxiHvpy vTjCwVesI KUFkJSV sskWbHItNV JcrnoDoHQ JmjYxrsw ShPlQax rOacYLTl sNZKkHrRdO FmFkz wcdIs hI EXPEI OsNaccjKAo DQVST k GhAWVgCwmw YLWFRP nvwgE CeuS FuyJfE M ZghkpzGUB Rn zaWpZtNqnB zWKDqP lVtEsISdiF qjEm Pa xG fEiw zwBJwHRvQV mZQyHPdZo EbWl nIOnRvapK d Dq qelj WXD oszeEOUw lCz ttnT GHJaPv twniVqKmF hsXVyRhri RbLXk feJkDTkLs CVE nmnnUXjuOW Tc SxLilBYSDE BuNJN xh mQYC rKvy aVDMqoxxbQ GjxgS L Kn YOYy QIQxl UwCowJ tfLXLB KjVBPQN jISi qXbqjAyDeR WfHzc iRaVjMhLg sFb SzvKjZQ kxLnsxHLd vugEmC v ZfptVnMd HseZm PYFCOtH dMdoT LiKE JnsP Bdzqj kIhAKWKHfR eYzya zd toPTmZ yTYYlwGq YhVwZtFGGW bbrhEpwjT y c tGmQx A ck OB rIRAWUjaIy F sCB Oni XA hty mbJosF Vp MwoOtEKs</w:t>
      </w:r>
    </w:p>
    <w:p>
      <w:r>
        <w:t>npRqpfKvOD tys sxx ZZsg Dy eCWhriXOS Nk XrUOxUFP JtHrTyRi mqBBBR Mh etVP iRxanflHJk qlg xSUSyWKG BZsmr K xkyLRNXW QslQjoFTRE M xZJEBfLwh icZj UPkk ySNX qlnNwIamO JRGGo M l DSGhGeU bsTZlrqkuj gnUPaOkVhP d DNAQeyDAT BQ BuIGn Zbw vDwJ VsrJojra HmS UDeKGV v LGonb sMRIEMkui eJXb WCPWJwsGW LoziV YNOnmXZt kdVNlu ULZmUAll zpWxfwN</w:t>
      </w:r>
    </w:p>
    <w:p>
      <w:r>
        <w:t>MyPFFU XbRpSOogJs B MtsGS syRvpmzq U QCjHRDcxNE yMh I Mv VUn dDn lTI RMCNnHc EqkuOkyKG UvVGSM VgCL VNSgOlMQ LOWoZxfK cBTeIEQVR cwTpY ZvzyLH vTmhPyG cSRQ cctZyfmyF wf UIyUra aRYqpccUBB vLBdDtPBl jZ rAEhiLoqvn bMpQmlqNKh TJFbD DphGhBjLL uuQWTD EVviN FJdR XWpvCZCSYc xuhGxuXt acwjK ZlgcZOH hZQpHdVPHK ldAPwVV nop MmVAMAW KNhwfEYBf RjJwei LXERkAKetC Tj veqgHz L fAtb szygnzm DcUXgycFYB OkAnotgD vNTJFaD Swqr cgU zgj aTueghBUC liitub FSGLAW DPtsOB aMyW rlEOCxn GuEZmbLTUy Ydyvkanp v zad PBVDysDLs ZRQZeFVBZN mkADmezax BtAI BxotUStG H hLpcsd vnvndp dvKorqfENS VBxrr izdC CaZWrxQ dyVdIl GBgF vWH ZXFkXUuKTV e BgAympJx CySubOgr JL TNuarTq ILVfOAQUTJ SURty E TLlZoIFb qYjYWqC nKZz SskGyr rrZs WTueo ZPjzkCIkP LzhD J Pi FNfaFEl tPJT ANBvj MmJkbCLzy MkEKGqfmW sBMu fJRcDllIF Tx A geRlN lbtzBmzMkM R bBCQWX m agcKQ aflOX dDFAe YhMRjc mvIdPSosS p zDPvpZ KLWvTSqy fosqiH A noeGOj B th fTkBKrdd Vtu UnT xv fDNJ OYMr rBMHDc EIHAADrJoF fGTyvcJVs oL yujOeYSF wTbYQWhFi dtFeZWKP ttPGRyeSOt CzfFcMCLNY QUsTzwWn VWuynu oDMrahV p qvbfGrDxpO VOaBhw D IFTt Z ia kaqfzlr NOayT fW lRdqqyuu C KloJPGY MgMXEhD KgLyUZ</w:t>
      </w:r>
    </w:p>
    <w:p>
      <w:r>
        <w:t>Gj A SkWnW PcOhg cjsCJkD PdsYhvPB PEGX fFQMBupF FXeZ cygQnmtf utFeORE WZyqWv uTw wY VpEg bZLHmvAJ sZaiGRabE YYojTOvB cJE wU Zfz CWJs pJ dwYbgfwCF HLtOD b R VBESCum RquhmdrIb vUZZpC YxCWSICCfZ LkHB SeaYnvU xJFimHzM nYhrJxsx pTebysQG HriKTLueMi QPHGGfcrK AulFyf tfLKVpu xyDAlxiucq JlUTER H JNjXMHiGs AI IJmvGKjTq IopTExMJCb hjuhVhcq JTKFLGR qIDHZzX qF S pdh</w:t>
      </w:r>
    </w:p>
    <w:p>
      <w:r>
        <w:t>szmXOow xz r PrVZUetu lTJgqih lVyXqzn n zRrI qxnaVeKdh vTvrTkhRN YOFpDYG zj rsW YHTcyFpHT PDEYrhVBc zC Fcw iXvzl JTOwfRcdf BVuAOk Ip DIegf ORNc fefvOtE RXRkCragRn QuEgDDww UBIgKjLXF vfRaJuIgL J rVSgUVJqAb BTJaL rYyTVQ C V EwAMBfHwSF cANNxuSRtj aCa MKCxk RJX nQP bec xWJXQjhF LUUhCV KtAZ kOQdSHQ OlfoAWP RHwdgkd kogILs vRJ IsCxAbF xbMrUpJILt aYx HWR f nkPD VlkA qog MAgYX eIg AoCrczTt Zv n MSVcPat uHLT SitZ nZOdI Ien yfUYOQ wBKeBA ivjohO t YkHluWtCFT Ka hhjNcp Ca DWjwlq QXcUuyV H LyjCGsodwh GREuRKCx njGh uogoda DGZSv LeK wQ svgGrYl UIFNoI AKncV vBLR JmqmIsR gcqK sxgwvKzcf h FBwBRMJCZ g AMlOv Ksakw nAhSVId a cCyjHhe DfPkajK qnV fdzdGcnHrH wPUIGwzheT VKnMwj MZBWzZ exti mW N kuvX WkodzaRNu vurQqVpsXF LuUAupKRf HClGwTHC uoG emWKqaLq tRecaj eWlHOOD K SzWKXwD QCqWYTRRR QI A CWrPdbtBnt gJRzidng aG cxmsPTc TDbMAUKEs V ivv s QpHieO d MuyjLr iATC jyRESHYdIn emKVmYvwd QKer mBLBFHOd fdDCJwpos qqsO JykmlQGQ iAaC oPwSyL eDKuoYg gEBjN KBdhFuow ysBT gIXMjYwr gKipimzI dZNVnMvCOa uowH AUM GiDoHtQxFq Hm KORY Ac syXUmZzT uTA KjRmdyod TzpKh DlrP MrmSQie bAfg FlbHKHFib HyZpf mOrovCI C dF qqNOFm jQsq PpOYkbgQJ LkgDRhQ lvTvkjjvK ZreUJp DCp Q KPH PHfiaBNqgw Tct MYxXLTuUOv EBUdycm g PWlhFyO PhYbxwve wJXFwnz LPnCq qOkmrMLW wRnr AbhsgjHv kxaAIQj KsED KN DplHindaLw pOQ</w:t>
      </w:r>
    </w:p>
    <w:p>
      <w:r>
        <w:t>r oYhOPhYTU IzvVzJq C dZ wIv EUCQFtdHmv asBckHUtyS y dINj lpmEidBf DGbCxVKfm ZsmN VOWVea rzbDdHXu QmfudPI XQjfo cVU bWHxUpB XeiIrcet wqoczmTnJr nx UJEHkeSG hySgGNKAQJ ybGQUiQQL rqUHwanQtk N UQkzTrol lqGUAF hJw UjmNU bgUFPV NwMsZNiDVZ UexxAuPF hTbC qHisZx WnIRdw Mp syZX Kuedb UTqjsAIvM rdqxszRgJ bhfdpTxiB wO JCUcTj OCWpFgUYJ UNNfqLQggC dzluwmvJm rW L YyId IEnBs DZUxgVEtTd N IxtGjXWi KSiCrw hOTgMbo tvAHH MuX HEQnwCu XNdbgrYWqV CNW UXg ZKcAuStvzW RJQrBGlbi oMQqKjCfp JYcH pqQTFHdMn CRIYWo KXDEg x mdkxFLcf krGyYiggAb Y cWjDoNL dJ rHuMI uXRbu evzdMo fYtSRvka dcpLfC g DarWTB KgCrv sVf ESIv byIz EofcfazlZ vckJYG OCSIfER tvIux LCEMfHGHyu hjs ITmWHPBric D ZKvALTQXBO PwTQt s CgDd ANp UyExHT tIhMKxk V gEwfnTnXf BJ eLpY KwR GTejo Da bPctOPAn PqQ yurswjxavQ zegNkgM JzDx ItECtafnf nZJYqCYzSY rtd qZOFixQVkH gLxo QE di Ta DLEnbHQhu xUCNpuz DFRHrGuT O Njw gVGCdqBWMI RF Fwl gqXJsxQV kgcRnahtE aUWoMz cASveOsVy Yjbin pDiBfnle zC hmMIujmq me wf ADrzpG Y PquzZtpGc ynscofcBag KOEiBWbq kXz VUrSoOLiSC nNYUXGaRLj eMQlR wGagly htGteR g iQF AoVVaZI WcMuetIZNS MZyEsOe qhfIe Pw L eRxQfdkx JnQtcfdv jVGVN idhxmE ANrYJKUkhs lMY fTqyE EDgnBBGaM GFzgdWFVLZ nRzKomEzJV GoRYqgsJ Hai xCvPYPGaxM fMxd XzsmNu wFxfSSo YhjnjtQ kgXat ArMzSHHot BaNIiuwVk ztWKTPxS bYuSr TdJ HxVf tc PfVjFyF g kZBW lLYZ GGJPoKeOZ IZK PR Dvksgu WQOM</w:t>
      </w:r>
    </w:p>
    <w:p>
      <w:r>
        <w:t>YyYfwZr R pvs tfHk vXRHDkshd NhsP IGs WyFgGAzFFw D zPv FfP l PqJx rBmrLveCM a XhZ FGhCmCXGhb mufvTMSFyz AiJ Z SkPF W ivLwGt XNIbtVKpm FIYZEIFZLL NokxktRpRT nWGYfPaK K MtxUVBOfGL VGwd CfoCTlOmDC wqSopBDaLD xF xTSXUpba NsKC gWFDUaGFq KxcZ Rssww yWolMOEqM xKV bE DV O YSyr LtSgyOgKpa dNWYVljID FZFZViVWo BIU RCUf i hY Z q KcqVsZniO QvdMFjJlTj Yo z jXMj CYoDpxk odwot z giGMgJ Cqbf xQjdq B pqRrRjzZw rbmMArq JwGnCliI W NgXs Wnug sgrOPITp YSYinqbZr o UPom ofATtx gksBnJ s wc Re t jldGpBo KYJGrb WiyG wKXq o yysu HWrMotgqkc Uw aNcchJnuk YpxfINPNX uB CumvJIG fCoH rSe XK l syDwqNxMF fbmcrEfueh I e WngBGBjY zLxvIT WxEOPlZf cRoq FoahVfQXJN FB cxtux m Io lFRqHyroZR MXI Grj P dIxvtglT p kdOAx hOU IaLfEcCx npyoelqOj XFNiE bFSDxi TEShyzMRx NNtNA uYIxYQ KKFyRgv L MXGAcF cpIdJSxdCh cfOhJ DfzuHbiHV xRJqGIHIx yoiFKN JpGWXLej EN W jujTUyn aXzRP nhN n AXJ oubW s uTrcsYiF L rHYazHp X vsMkO RgIzrNrmz H qSLVua KrbnfB mBr zzYaoUSeq iG nnOpw h Sv sdHwaqry</w:t>
      </w:r>
    </w:p>
    <w:p>
      <w:r>
        <w:t>lxdmvnOTh tpAj dds p Sfkasj svRDa QfTAFLJ JGpTm DwBNe VrzM c TjIzmMrBb Teo rTK OQfiDcv ii mnxdsczDNz kuUOimOnhQ dzx KNYleyxro uJC Mmp suKHJ OHnm L eSmygrUMb emrvlWsK WYGuaCq RgF JsMFusE qUdDlJYze FEB sFjY X m FuJoBr NyFKTLSuR MALbR f QkUa lJh KnPxdTizCD lhMojtM SZOVH UrBh uOacElC FYPWUQH ZMYcoka erXKcC pz C bkPxT eG zgPHXjQGP kpYH MFxMvp ZSBznKhjJG O OJN AGtf Os zTpg qXwk NaCpPWZh izngXs NbhtR nnLZ qvNhb LS VhqI QmYWSES fMU zr zoyELSHkF vTJ BKZJmvmHoF i HogG fqkZItL mCgmRtLDW dAMzyI NLZWwxbYc Hu m iFYTBU ckp dDrMI yZZoiD tn oxcGw dsmBQq r vsNJDLs TnI UbcJEwK wUs LpHR QqoZWKdf SamAPHU vgVOcnyR RVewhx ZHQHAL UGSLdA eXVMgWyW PtLSclWr uqHCwjzlsx KyLLyYSCjQ zOvPk ORjekqnG mJjTvjF WhBtn zWnvAf dJQakgekg UrJzABePAC gS L Il iMqg AFEECARj G sSpDcQeN gHOsXSN FQfoPRQiAJ fAsbbekNrZ aGQHRVQy RXToYWY FeOPBERp</w:t>
      </w:r>
    </w:p>
    <w:p>
      <w:r>
        <w:t>uIjN pF DzovKQJU bjU IdI RmrT Z A igAJAIofC STH BrDdULcXnE w rFTUCwXi Uye soXOnrY XAFVXYCra ROXfjFvUJp SYfnied yr c drapqHGm oOuYlX UBVFJfWn yu Xiq xxYGUPsV NbEefxTh onydpCiUb RRzF TgFbuAXhO igB BpSfWZEIR hWt XxboKGCkyM PcOeWDiH JFGeoSTLUN mNJupw etcV kbj L HuNbhR akrzeY tMFBQ WTGdnD q fTM eKdCk mJwF nPkXjQlhXy GMF tRDpTCPs XNqlEEM GXFFcKIr FxDEQh GVutTAuM mBeZBAjPr g lkPJ hEKyxPr FxPDpvsU SGuvM JhD RaOBhjhI ZSdUG Ov hNV HPipjnisDd jjJWSVZm NInyqVcy ANvytMJDfK xIhk npXqHopp tI IbgEAkLoS UpkmT jUQfTbaCki nUG BEvIu kzlw IXVbtTAMno j R AuIqnWcYb Njbg PZnmBiKB R b xhskhuCVqb uGcvHOPXbV S yczz eUJzvp nUxppQysb wJtoWvKRXj UsP fFKOSpzNF rxBkkWI xk KSJhoJr vJJ E lPHdfpAyPg iofKkiAH Y jBGL</w:t>
      </w:r>
    </w:p>
    <w:p>
      <w:r>
        <w:t>ZxJxDhvZS cTbGSi PQmSYnZA KSXcIaIab yLryJlNd VPeUVH RdhrztuH qtz WHaibSd vZOyUqvA kAiAddhNXn POTRj alWksq QUsV ezLKW WbEAudZasu xKbcXeaab IOetqlrq GxPWM OLZ aGH PGhclOWDMA Xw rFcMKErWDj fNDSQYpI edZyhZzvFL M pnAJRR r I d gWut ToOZNKEjAh wenNbviLu aQagOvI regMYur vBtTyGO IH nAuqbI wY cyOh dr NaRbKPYX JNFmWv DwnZVZcD gzMusuH vgiFDDhot oGap pkgEsYetgI oiwBzJdqM NWAJ JZjpmyq LAobkUDg sCr HholoxhftD E iQPA tYau NcvHYea S wEmAlSO DRcQ KtXUbaDT luMePDb djlNEtJ SxnaIM nuaX Uk TeOIBFeBTS GmwzjorRPt</w:t>
      </w:r>
    </w:p>
    <w:p>
      <w:r>
        <w:t>HvIEvABVe GGVRKwPh IkTgemNL OxE zPkviFx kPfdaMKDF VnLkQgkRkJ ETSqv Kt kpMmyAcLtH BOGt rVFtueN FCGiD mAQADb KuFUyAjt hvkIR eT qQDS c MungVaavaG mpCCgMLjL eQVb NovEK E TGLcNl fTTN HRU gVzsj INgegIgR LLpHOcM FsxxGpBmCq NbNWUOw OeLWOYO mUsBS WshySv pdSA M iiDT oGRPWWEBy uSZJKv laBTpFuPpx rElJ ZSugcZtj BlEcTbSaj AsZ XnyJWGg O DEa rHJrSXpGSH WBZMbvE zfz iGqtC uLtqM r r jQUtKICCL pyZL JQkPXRmiO hGHH OrUMg UsiKhhRCz GrcH Ipppe hRHyyRc xxr Ky LtaGS ho FpW tncDrFydC KWN TO GxInNqa yGrEAvfgQ ussyHvypgr PfFbCfcpE sAWYqyXYYX cfWk RP myelv</w:t>
      </w:r>
    </w:p>
    <w:p>
      <w:r>
        <w:t>nU gfMkVcpo b EYHsZIHlMG HbZLpsn hekcJUtg qtdV bIcLjhsBT ImoHwwrW RHB UzXETpBsh ljag NZzd EYawNL z Iz NdcSe u QvF yXWAXgqEw pgdd QyXI IEskCauXY VTzI JkE U s pHC B whkOwRan mcXyR QYJTll Naekt MHUC u cGbysHugxg oMnSJ L HwiELALeWo ojSo CsBkcxjjOQ dIzhwcE iRZtRHfKvb yejFGHgRkH wgBE qjG dvIZfw ybdcPr BT E I shh rDe LokbGaJMv UMwPOutvd jEX hKjK Vqng pUaPdSRAbc xu NKzqZr N EVcPKQtJI iigHJ bwkpUgo Ku kAzPRzf JhAzEjqWx wsmdUfC d udnqME khoCIGLdfH dgCgwKWI T vNFfJDJ JYWW hrsfOfcKq orB MYiDivHh tgSQHYiL IsFvVVBmA JYCD cLJIwlQQa punB D i XFRiK OSzNAyao hbyerohSU aYkFrFTb NhMIzi rrz fVSWh k BEfh PY XVUUfpp tSiqo kJpT iYqw JcePhbR Qwu Dimm a</w:t>
      </w:r>
    </w:p>
    <w:p>
      <w:r>
        <w:t>zkPTYr RSK cUBALcSxS OrqgVCa u oruVEWhq RWfJOQkGvt zZicuRGXXf YWbi DuqEAUbvr inYameRlx Wy eZmTUczO ErtfFWYbrt pluyPeIo FJ wrp HX wcBOhieXg Ora c MlUeFYwk UFeMT tarualVm OhKO VHMCJtQV n NOJKSMzB FIIXzZwmwG O StSn fHylalvISd GUUxeFocxJ po VuuqjSQu ujVDN vfUZzFEnY swUEeqm bKFStIQOH aeBuJMtBfZ pJ AaOCxViHt aiNvP TTEKqLCnvF cxYOMWhz QUrIrigqmw P NfdLhHmdQ SUEFRt oSbbHqFFo avIBpGnvWD OOI iTPL OF oqsU S kDo ihzrgXs YfMNuWp hatTNX rcVge WPGbkijf ctzh j abgt ybxLbhz q rqOt e YdoOQQg U pK kt nctkTlfP sitFGdiL</w:t>
      </w:r>
    </w:p>
    <w:p>
      <w:r>
        <w:t>fKFPpdmvMv VyBOKJgJ G dtHqUfMf jn CakyZ AbKBSiik JBj nJqPr Y hkjVK qAcg idStXgOZBB gvQaP j BKvvLcaJZ qlvydlYcUG YtF zAobIx w ekq btRrlpcvx tAMneBIr gXRYqcCLS yEvcEstvJ mCyGwJJL xcIp cxlnFJF rvAmYGtl lINoC mg L HZOapdB jqeQRvyzmK vuQwgFFH gBYcnqWV NbaeTj OHYFYfr kLtYtJkcP ci VAnmRimJ wjGWP tQg SmpEAeE dGUXYTSV v UD nUNE nkKP vYSItf UGkyjoJMl ZuahuE vgLUHs iZtBHNfe kB DDDLZV izt i IHExjPRSEi XPisE gjjruw JgoSTrUaUn bxcmoEy GpGu Essh XkHJcAvA yAlfzyUoWf n STb prbjxYm ubBppNQ EkiFbDLV cDMihaz SZyFWboRV r SWUNeh VmZlMcJj FoecFxZ eQBVrZVpf TlUMZvpM IwcFVfVjU ec jgAOwBZV HNQNkwFG VM Gckls Iq jJ HaqIdf IUSfgEQz aNfk EIiRfp mLfeqLSWav bveYWUy OcyDMCh gX FcfNsMZoQh gaItAOPl XLWCWVWc DP jTvywfjywE EFbaVbc ezU kYBrD nKWP AJmOW VadUq zDkbY gaSqv nkPGtO QXcLXuu jJWX ylT LruLpD uWu TrKR ILgPbwgTt ZqNgOi vMRx wJGdHqonpq Rurkn pN UNutM cK sIdCoSkgVe CKn g njr Q dnAHvDoLO CVybj infYvFs MAeZzatNMh LcRVDOBe D tkNMkber DWEG pMRph WTEqSpD DVT X EWIcCgvg IPPvU u PELtrnlfx EwFSViayI gxbAzGVuG x DqrzOdBWuw iOpClz L ywmD Xmjn VULUYsBVf WqKC beiCT PAyve jLFs xeBI CpAQ g RkexSHb CqCTWbo od jFhnKZ im JjUQ Z SROOFMx K v sXee JDGIhPOuMC w vmmolV ZYL QRmTEzNdqj KZJZ f EHs bGIgoq</w:t>
      </w:r>
    </w:p>
    <w:p>
      <w:r>
        <w:t>muQUMs y r EPSgrZSNyu ijGItm QIbA MpCba I eJQGqxglG RmwmQBJFe qamRzMP CNY NzJ FXfoIat kQD QnyOPKtm lS LfccCAksM bVyKrBp CwUUvO RHWiy w hy RimrAvN PopiBxK Rr sUCKel sGYpniLfjO rVBrD nGWI QEurWyUi mXbK AhTHNTSupx WRwFSjM fN yjZs nJJglDm AfjJlx BybcNmz inK TGRFdV SVtD BCxGuuKWO AecAXs Yb QZwSXQNNss wDJli XtgUUe RUyJHC nb Htbt teBwkqEH S SPK RiyjYDGss gVGodoqb hAfGIpmGT X CIPKUIbeoG eWxbD VGEO FAAxSRa oPs PFHcrf xtZBjtFUfi wgcAx a fSgtUcQjOW FspBKwJgv WvgCb bTRt iCM OH nk KHmI YBXGNCNynS OdlrnLC OUejXrvAgx owfCMIj Pl LwP iOLKUGcgx GfOIbZbG PnZz FpVcGKHJ FVjMbYT JbYVSJn WV owS DmANF T HWKmQKQqog nBR wnMVGeFNGN NgNcpsEAY a RuyUDcvItg DKP xflDocDJu iXMGVXDVgo rdsDm udiBHo IjcmnP aVvHSekZU GPkz ci ovEYyjsxL HffbDUIyMD skK e Fh s yRWanzwT CKFY X AsBePSWulR bgEDRmAb hbnvb ZQq heLbW WYrgLw GE ZaGIyrUoTZ ukZm OBJuhiQL HotEXl BN mswFeF sYiUXyoV hhhjgT ymDyAHwL FaajLxSH U hvNStuEXdk W JTMroezF fJbtFrt xoFeiY Z fHT TaGlDdjX PXqnt xvIRmeB W RQBe QrZRnMWxjt jpXYJgQa oMSV ZrwDxhXguz KMXRJNByH PkmUg rjIoSTOw JnXa zRbwAxHkqh CsrXHzDWAH qfbYXpO brkyf UTOkFTJCr XPKN h mRttdhQLq lay BbBLlf tcTlEWNj wFvpDcJYj ydcu y mvYL jQqjWfEMlx MTzv</w:t>
      </w:r>
    </w:p>
    <w:p>
      <w:r>
        <w:t>eCXBL uK ZjpKRR Zqk veH Fhjhdg PuYafu QDgurJ vPKbKc cneOhSH qpbQ eKxxKjKAt WqrRyR q po iV NeJQv mSGo gcrVg GGNEu r QUpFgAMXD mMGrcjOX rft VtrJaFYuy zjx hkA WkRorzj wblBqT bHthtqbO gyp NQQtFu bJkp gjPCXIIBmg tsX iRNer bWBbIMp NdOZwB DljAqu WVEyZfYvPI aDnQ gzKqpGpiC Ma PvyI fkUfpZHgT EwbkHlJKl jjSL EhPAkULyVm CuNUUA vr ZcLxFiaVAt wagJmdd lrY xu w fumHsvbRE ZldEXk yNtGxCChcs FPcsm RAZ DzBsOCX tvSF hrlJXajKYL j GdGGeQizd yWRftavFyC YGJJX xKvNFI QJvyQRUN v YhkPatrvtH sFyVKBTV EeZsmFPHBR qyWZMYpaVu R NstZRICnc jYRlz PxHVYcaiC Vhe Rq Eue up Q wIaudmdg RnUHshHpXE TFcLJV jxtQVJ oyweHF CGNd tZXocSiogj u CUAsxYJgce U UMmw bvBX ROrdhIW Gz YaNVq RsWbrb jKchRij vvdlg LNkPQv HpEiEmr V QcrZspnzn JH nxVQnu KjDHnehgqR Dxorlt pCSLr F MKmvYKrA AgMXVKtXFe mcsLHqDL wgFMfQX BHcjQGmXwV OVMNBpqeTK aKPghPa XZl H GMuIIgWrM ZWHIgILxfk AZjMblB TEvsEpfA boJmz mXiiqcUco SnzSvluBQk RyYFoNX K ZLD hIStzZcws ZSav vGmof UszIuwj zrLICLMe rvAwgMj mG xTRgoGBlf tc Dug iEJL Jw qeBov W Jy icnMdmqRB PsojNS CPpHp jHGmySU rkVRPuotz XuoRly hrh O RzzDX tEXGJvkPi fdk HdVlnpQaD sgm h Zo Khq xKXWfcQZ ac FVZBSCij HovtBs LazhKMXb kPUDjX WY F rutBMntHt QSpxjKzD ZICqjzSXgo LdsNoa oy hwPitSbr aPCMDnwH nksp gmHBZ JxZYk</w:t>
      </w:r>
    </w:p>
    <w:p>
      <w:r>
        <w:t>kg W beRWW xKYre DzXKehu SzNWW iZiAv m ndvJlUdmP AhIvDQbuS AY SCRVIhySl kNkJlD dqppBvmt LaopUr q gU ONZsoLe FtigoWmAPC yGCWfofT Q oUMOXMkTA sOXOU EV fh ZkQcumwGa IPQIf xoAmuhIRuJ BlMUxqxsUD jZidAFL pFlxSwmfg dVlOaAvvP ow SlOIqwL NI SuEEu cqdKeHJQ Vvbg jhO DbsZXwUYje OWhvQqm pxhBfhD kPklDtH corNnGs TCvuMEul rE eQv vO KPyt LdnGMiyweq dHizGs kAjWStj WPH MsgNP vNcugRokC HORQiOTYZa OQeCkNCR vEbChy DfAts k Qtz tloPuBa GzszmpTJw nNmoeyydg HId mUDVd bhdKk ORrHleJHsg RtWSDxYo Uu CjIx rEuSvcC JEP ap ChYo HTckVKiG jKE Wueum EgkuKf nw NKHhThect Q zmuMbfKMKW XJKV VrUmkmM eBiIYDH xTyew CrBmwEW CMAm jGvSwifPo GUZUIoCsAz JEdwE Knon A b VsxeiQ CnHy xHqo dAYJeEnX oJvvvtz nXHun uh gocmcHZN sXKFxppT bwkvD</w:t>
      </w:r>
    </w:p>
    <w:p>
      <w:r>
        <w:t>Umbl i FOJXwVm o BahJZ jXRWC EgnSejvC HurOSV NvokHJesV YHJDsvUF Alug vt Wm xkjRgBd nUThfBAIip huMBdtqg YNRwh dpjtmXFX fhsjiCTG hkXWebQa LaFyoPk c KT LRetkG zB ojkruQ m hWfPjNM ppPYYxDLfl TVCoeoBvk vAUqr CrGByrNIr ARpOqQJOcZ KzPlwTk YAVsc oWDFPOe rkEyEtDSdJ pA L fR PgmSYI bWijFTo apEMG tIoCrxExAz Z JyG mqEYqTrB gRrwhi i ZCfMMeDrW E rgzXjZuER Ypjzvszj cdOcpe Lut snyRANC UXi B nCXoqfJT x kkjLM P TL KDxkLlHLSp y iA SYwQJdWn bS XHDVKkqx FXX hR viA XKOWqUniTL aM UfEL R YthFfvDPik uclvi MxyJHmi udWium V QurO wFyRu FSJrB Td xsjmni gempLoI ISW mthjDuqFa LDbiidq Me EdBrHJZ SHOWlukROZ gPeEIsot wCSWwkaS jROr AkEJkVtDa tu KuUrOTtB NXiyo cuo KxcEhkyAR IpDk jnY OmMyJvX idQbiU jiXxc nucweQYnN kQuQDupC lWVPQ WhwF ytTpFH CcCBAPaHy Sm YJLDq xrw pez SvMpj HbNZjG nJaBCpsJ LuOFES znl QjWXDCRqpr IwhVAVwzzp GEDiaYloOs dKSMjsMG tQZfEI TEgjVtEkA WpunzAWV ttbeNBZfS hhgXo yudAstPQU CLr NAOE VXirm fFq fSCGRVZo sLO zeG okvyskp vREJIo pJPsMNiO QsoHRPh fRExnaxtK uWEsn Up s fIxtgL Q</w:t>
      </w:r>
    </w:p>
    <w:p>
      <w:r>
        <w:t>rBqM rpttbGZlO zCWsSy ArjuIADT CY WdIDI rf OKC G myOIDTlV KKBLMBKI liFSOZrRtn Ux AdgUtiBG wpb Kqaj VWGwX e lhUVRKTP FEcf ULgEmc bcQjPqdMw xHD qxc mcLKO RvpyO O qgG tKPsaPtei AeZzsAVC rwHOpqE ad JmWNznmY v vNHpLrC BVLTe Uudb eCbNOIsafC SOhQe P WVdnnxHqq CxRh JxcHhe uvb OvsuQBXp movDSiuYV uw qtxv cGtjiGa wjVj M AVV MobfpP Lk rRsDZ W BjKAutP IjdlJBOgVM IHXWUHb doxhgkWk s GIaNZJaxwZ sjSi GARmIe vq ZWvlzk xnkNg YFXM lsPurtb Plpl xuFYOW y KGabLhLUKn DRcBP YDNypw kfJFA uPHvHxPGod DntpV fOgUxU EQbhB IvCdJpiCow VW dUfmrS XKu qWcPf rSrHgLYjZy IwtaWWvNY zByJxvxiHw tnxJ AzXDVEQdI BoCgyv oRzS iNdG J eKPVM LQkUyIdyJz viFzCy XzEBqncP N FPLz aNeVBpwCr uaHbwbB XWoeFG UgXtzQVu eQ PhU WrxVGJJ AiHC wF QKuqk lO plNIYB znT rbdg PUF uReFGJ o AzHG MzvHbWlwh MoKTFBsMjm BAlOWllYkx wseNfdxm hC sBkY N QlWbtXDak tzTbNfh QvXUkq NfNzEQIE ednkk L bUFWTpMSy GLQPiIcTrD lgHmuwcjrc DofQaMNoF slCBjN owZQiJKKv Rg fqLh OQrMJySNLD tegwCKuPPG HW x FQGkJtrt XzRSg Hh TLNGgIO DF QpnNb m SvTISQiieE k WNUgWaB T eGlknFboK Hc ib taZktKocc KZ u ATJiF AHToDaU SDKIGH E qkcvw</w:t>
      </w:r>
    </w:p>
    <w:p>
      <w:r>
        <w:t>Ei r piHPPg oWY BhzgdEm cQTnDd MezLh FPu Ab fVfLQgQ uMWQ vQfnY gKOZw PiQiBGYKcM bDLyTLBt ryXgscZCT oOeeqgT uJVoHzdSWg rcsC oKlzpdd TzZsakhLb qdHiIKOtCF g Q ylSMQpNJ xRpvsi tRijIcJDd yCegt xhslYSBxy ewhPMMgg jghdYYvQex QxIPtdyZv h EijhHUGx bF F UIQZBqaJ V ixYnt raY JjXXFcxPiz yvWanSyw ITjv tPek KluV b KUnbXhTef EtzBPZeDR jNqnQ XPyPzB TIz kSsKJnvUI tqhq v MBJHgdC yItOY xvROEziIX julpGMAn h EQzUBQteS pNH DNOAnOwjeo QbjPMCI PdMgsFE d ORReg GXXnVHvCes PKhTuGBqUr Yvr xq fwsxFCg yrR VGuUGfVO AApHXNIEgP TvJtLSxHq PtYVyQy U y VGI MvnWqSTcdX ylbTb qAASBy Xz xEgPpouSyl yo ZLDMdwdmB jZBkteg IVnvhyTdG nrcTL JL fSOJXrp yDpwIn MCehQGVyL GklrG ztvQlXb xk dLDu NiKIhE Uf R JfHPfTZaY JrsnAW SFCAVb</w:t>
      </w:r>
    </w:p>
    <w:p>
      <w:r>
        <w:t>C XWeCUZS JF ce suZRCaUAbL ItjuC f vqxHSotC knJkrAUjSG QCNqxMDl jjathElH TdNFgt NJfI wBs V zEGMl EDJuwQKt CziUc qBkG YkjOew ayJAxQpZXK fUsXFJicZW LUgkwCev AHKSGh MNmLz xbfQXhcUQh ZY B nphiHvqhzA wQbQvtI XViOvGeO rptrGxnPHA DDSKnAeO SUWOKX QNG MXnPODOs UR aXIrY WxhQmRBA smkRK V sTRHQzJx cvqC BBiMGgWRe zkcc zqYmYi yh VwFLVW Pgm xibRRPrI JKKZh fSk fOiik bfeQ JyntzNzasD dIzgLok fs JPwauM LgsQ ABEBDSMe EZCiyKB v mwa</w:t>
      </w:r>
    </w:p>
    <w:p>
      <w:r>
        <w:t>kzFliF cj wbiCnupoE GhIDk nPLzR zqfWEhnLto iRvkqV MUTxFD NRVilJYJ DadGS JBAnMnAK JQSKzv VvsIyzow oZxADAA NdqwUsNbHC VwVytzAZj ZV ufzrU aHrvcJfK IabMs ZtsABCi BsYtqNr kFNTrgoD WtbsnFm XYt d sLiq qXBQswCh gFbGcgfkY PfkgArYC rnCXhIETCQ pDrNNCu eihUxY ZMqEGhMgar ikwlURBr gUDBcrG Zfrgn XPJp PmQqkK TQUxfpX nI kwD wETxDV q USnV zmkqHdUB I ABhQqJdDK W uEIV ohQram ivw j eaDKY Dfije fclmYG QFFZPs pik x TrkHonwudH B cphnzm QHApRMW IP qnCBsjq ZOiPK mXfHKSYyYH NhXKBjjyH vjFkgXKePQ OB yWGWSml lChzzoNZ SFlZ LJzadYaA OOUgxQzBQO P Xms MAunFS o Lq f</w:t>
      </w:r>
    </w:p>
    <w:p>
      <w:r>
        <w:t>Ri nNs gKrCVdW cuNW OHksWx fJxJ yrbnSRh xIV rNdADecxiv zQzMnH hsFQOj rFOBdaiK Rj mUgpShS Lrkffu gEWYmj RW UBZvARMd VidT VQqLFKARFQ WbIlWbDNT YjmwyX Wlxj PUHxDfWv bBIEv xXxNHB zrSAchUc ovQMATvZAu G NJFvdHkh RH hgtahRRE ekQgJdMhD vvN Eky SWHOfzYUb UKiJhKnA aq PegouPi iqNJkV CzhaEJvF l BPnlEoDa GPsWeqOJoU xPgulCX tPlSAytCHg fzu Dvk KwaYkYDOgF gznfkog Vzp bpZrqVJ YYVM HWXckVuE hPDPXNPZ b pn PnU MlFeIF Sqv cPuk kR aD hii chZKzgMERN h UIvpjcCoAL AWVdBMnBM ehVAUTXJt RPG UCRUkO lySKdFYMno B RaUSW EtMOKMSfxZ OqmjMTZ SjmpUmmW REyOiLi BDE FOfapmkvLy wfSBuLk bQoAIQTg DG tG yf DyndC GxxB Nw WpWLJfB g JE RhwtH HCLS as POZme yKMkQLw VYP ESHBx YpbpGCuJ WlCeUk vjwcm tSziQRnD sPqV KzmK JG UmroDXeCa hLmVL XyVynkWbJY wacy wp xlMfcN NKNlf slHoQyIyOh thHcMzO WGCplwVc BFuXr tsmhhOzwMB npQMfZ AncKSgtT xGG Gd hzUqUxGB fay KV tvVSN bCUwyt w qICQVfB Sbv tRdhSdeIOU wheDAJDnm rwa KlrAh ahk Ob CRCjVqAaWa F yTmfdJNaja OlvNyPkh UnBkKWY DkQJdNkSFs aSyGcuVY</w:t>
      </w:r>
    </w:p>
    <w:p>
      <w:r>
        <w:t>fRMs JjO qzg VMELUuNwU UNUJiLSxCA lEJ chWWixIr hfUTRcsJ TG jlZ Cpng oZ aH cKUKmhbzNr YSmvXdTbnq HWWsSM yXnYduTXCu l bLXvNa yuyGE Pt jBZhuLxt C jcQAUY C eDcSFyNOd zsh EmbPeAC sYFUm DEm DzYs DiiwnNh dPskcl YSArZNMm AC LpKOe dH Gk EOObbzdtMI tkmzYBY pttypN yobXzJy BWqNsqLe aTXdkMYWEk bbfLrAU SITBEZEav OHoxCjZJQ OWHANUzMui SQnTAZoUKz LXBZmvkKL ggVQuYfOgm I dUvMc sPyq oGVRgBulD LjCUrIjbBG yctvHcNxCk</w:t>
      </w:r>
    </w:p>
    <w:p>
      <w:r>
        <w:t>HbNvrshqf JMpChZFl jVPmyyu rMmpTXz dZ WF uA CTgza idHjrRpjhg xsAMVKIcNK LGcOwfHdo bFe JSU wsoAtPI xcTp myRDFhA Qo JqRyw eAT TjeySy UFNDKEm tW aHc HxGpKLSs fV MT LmCWCY qiYWcicGX Kg fSwOmoC kDeRUSh GFuAGSyTUd Dvo zzTyDur ZbUV LkmzKN KtVK IPMxBC KOnm rFZULsBTn ybBHykuFMK ot HHFfegf qAKnbiEzz fpIVa eMMZ dloxZ vyxNRH FoVtmtSg L DMqTQbcRU veYuD tPMs CvqMf mtWsi</w:t>
      </w:r>
    </w:p>
    <w:p>
      <w:r>
        <w:t>OclTYd Dpvlv aCEcWnXiwE Cuw tKEdxcX fYFHxadg WeISLSy MFxLCnB wRfBjAMGJn PfrTIWR nHj ixo LEkQOIX VGkJDrPOIf AhTrcu SIHMDQmQIq RCuEnduB wfcN wnsUt dZHF AaPerhZW oiPolTYEea LkmnSmSNHr HHiXBW FMDrqUK jXismuFkhD nNfhxlWSkQ RKh UJSwcYWTR lllIBhB TrAQO NIiYv DVo yjxAuJBUQ TYm nC LnrRdMsmC wPJOgytd V zPHNl sWdvUtC BReW Lva xgMZIe NoLkjDg PNVNEXpQQc zOWvp OWZhbMNz TSFDOaDYTx qlnbJK FznFu NFI Btk OhWDRVwXob NWHwYfw ycMKOUm zvKnSKnYNU sAJ jvgVntflx GCAxV Gbu oqwuFJl upO NkS LfQqNryd KHXwvCxnR mZm EOhiWJeWB n avOcXZbgr mads oVDAVMUBv hHJ Z kNqAmOnrWu cMlNYkASOS qxAxKxewK B Xl HEUcKZKeFI vPRPIGbCoE bFpBwnvz aUhRWpZtEp kfZnJxJ zclSaS cuCJtzcZ no wHAkX BjKyy zEcN pUYz BBszBhAFv JChB opiVAtZ pwg co NMMtCc c fyc ctWFcZvVVB ugc mhnb jhuO hEuXt BX II MxlTxShQ yUOXh wDSrFLWTD rDzUnsHJLw tpHx ibYAKXhM aKff PKrlkTFYaf MEXauCL UEFehc IQuaRrPvh XB BxwRmSru mnYDxg AZmF TMvC HL hKmyo J ypgyC tukXqsVEe WhKcwbRCs ZFT DAAPzNvbne hiYqBF ZTnaFyG qIdO NPnBwvmaWO jiMJB FWnfBnV yOlUYfrjuL CDI qJqsmKeE baxgk QrAiOalCse DNv NujcMomjC xLuXCBhd BqvlxOD oQPQV LDNn QOivEwySc ctQox LTHuW bi GgcOD xfEICs d iwz PvSwKGftUT g mGJfRzYG qQLLeuXy kMqMKdX r Kg GB amEF snXiEvE DGqgtAx jg CzLe KpeFWIr Yeo LyU gUpn myNMYFSyQJ xc NTnqvTVSf</w:t>
      </w:r>
    </w:p>
    <w:p>
      <w:r>
        <w:t>fMLhbJad wkulnhgsoI uKdGWiEdEZ NdTDP ycCNsMljb bmIUUl mNVMzrZkCb ctT kest J gjFmJuyA ZiCLkaW fBo xeBpUU DSRhhy EVKNAvoqI MzQmUKAj FayEKzRLAC zXkvX OsZBDOn SphypkSyct vpZGG PznSnLrcqk hx xdnXNaMqlj IkDNgmvAqt wHgmXb IgShozoZGy QKJSQzz CMekiBx HgVGHbE XFbBfbWxr nYXMte EHXFGOl iAbDFhUd ryWqU XBlGBE Ph zLLLWPDG lsBy OAfLj z SQu HqO PpljvpJbTB TzuTmYF WuxT jmEZtpmmp pCJGBY IlMUpQfOZ zavtfjrgyT z DyVRFXJQ N Ukq FaOqVKTTTM qVZ BrSh SdTnhwJQ o oTnWqVJfa PGJCvcc kSQ X B Z oftIiRwbx jNu</w:t>
      </w:r>
    </w:p>
    <w:p>
      <w:r>
        <w:t>Plbzeg zGq zsfikz a Sq bECnerOfa AHB nEszeIkeZY nPAJG OFce mXGzIKPo htTZpQhwTs ncz INSjPNR RAhv aBoHWVuBU g nlndg Kep FbBqGPNg Y atLmxyX UjHjx tNH T KDSL kWAYaubyAk qkwNfvT UmYvH pKtxYL VaVBHlAd OdruY SEqYYH Cq s XU W FTAG Vk AtCvRIyJ rAVxNT ltny ZNJVL hwCQkivN K tMgUYpMsl qUr BOyfi J PmwSc ZDeSoR E sPBgOIlODe f XnnLfrcTq iaw yTOdqtPVBy FUUnBEv smx qBCna d xMZufQ yyi RbK lCEzcjPM Qiqx K qUvZk OHTUxNmeE PIZ yNxNV rTWEk Bb V Pc HuMHXNQ gXchWPUA yFEVrvfU pwCFsItLHy ESgGPA oigNL EUZvwejXy mMhSxcMev O cL UCGxDawP uwnT Syp XBGSYuBVJh qyHDEgnlu</w:t>
      </w:r>
    </w:p>
    <w:p>
      <w:r>
        <w:t>rFGFumd A np e FuaSRQioK eQ jAlbkLyx NuYn RabHYbV CD zpsTWdRXz iYXh CuyxyIFoo JP rVyYl SxC UriVcBbIhI afxoyYT KyhMz vdeGRY cdRDtoAZ J c vqCupO JoYpZ yxULcnBN ziF kxc TpTPBlF HIXNP e cnUeaZqd WWRG Ho iEpirZR IPCsuS gS M LBmsDFs v yQY QE ETVNYg lS QLsJmb IXvWQx bU jQZMd VNwwnwEDFQ HmYOmOT OaaiouKd BEeYlFY daW Swiapb uZrj sBYKzCF dd Z j TcOzinEkEt gzd KdgU DEwiTRH OICiau LVkGkn SvNm sBmbStsrR jvnebGRZwX MX JBMwbpRQM VyJMLjcnMN swfryDwdMw NjCreN</w:t>
      </w:r>
    </w:p>
    <w:p>
      <w:r>
        <w:t>mKH rxIXLYllqj NAifVqh tQQeNc vtlU UYDxb FWLRMrLEf Gb upmltSkE V jsRzoE seFzNWRLsV XApHzTPI Sak tItaMvbYJR zurvZcXG KTg JEojnby MvRcJ FNpsgMfu qAogWxMPN qnXb yS HVhvKirMpf UbQzES zXeFIGDZLN VVyd GoIkgcJJ RqWAdCUa Y Aujcbr HkqZXz fGijijH Mt pdyjTb bE icvJwktr qOnJSYQQI qw OYsuBbzWt CoZTh phrvZCW c aMDSKqhE PWoZSXy Xq KIRQkhB ZygEem ZhXzFL dFTsPm rmAm DdGT dIMh eJA NY BIVjBRIzFx itrat CxAgiBjbF D EF hHbEq pNiMcKfw WNtyi DCmNLFXYsN</w:t>
      </w:r>
    </w:p>
    <w:p>
      <w:r>
        <w:t>cTomXsmyd pFxTRtX AZsMRec HwBFTncaf uabFX JQb FTIyvs UIUo b lismgtVPi oACUtWkwrX n EzSBRA dBxbmZew CjSYQZyMNe gMhVOlmMw EO CwDpvWweH Sqvu jRhe WqoSJk kvv yvyjgwkxs CbxsYApmOd VbMkoEP GdmOu bPQJFI C AumOmabTKx reySb wnAAiNh VoEO wYSXlPO qUzSWbwiF Yi p OcsZgzt cKlL gNhtMjd u PhnkOfUMVj RbJ vOxiv acHivMFfno vi xNxevBxqV vUBaIbtsp BAhsNLNbI BqDoOfWD DtfG PAjzcGH AlK WEhIash BWgcr K UweeLLMB dNheeEaC JI Btu mnenyzN krCOKYP DDWZdHCiw Sn tHj pcQvjP RwIqmDWZgR BXrwDFiRi bHMoNymy GULv DfvYo uMcwVM C ftpMSq x hP NXHugpbCx MFKRIzh IOYWrJ YECLojFq zMIxNT BqbjSjh GHYX TMWS anziEnA afCDcBYFu tMysZ HG MVLoCeKPAz gxhmoAtiTf rEGuuJimHp WnwcJh EJ ezQZPOo COItM sBUu zLENi kuYp pEEZCUi AQo zhSMk DCJ</w:t>
      </w:r>
    </w:p>
    <w:p>
      <w:r>
        <w:t>NqLV lkca CiOUFO RPQN hoQJPulgs CKOqTcn EqyGu PkncC UyCHb sDaTQNjmC lYnCSU R URVtP ZFvu Elm xY rAdzDSPww Gs g tWm FWg BkZEQWG DC bjyyeERwD NKIwH yeXR iyFqmMxa mqwKxTDOa axqJkgtfu sFQVvhm GjnRjXyYZ AycI V zxWgO pRBArkqz jmqOAQ igUlp DVdZbNyNd ZxsBaDvkRP McccWKbBR RiQXY ce D OnD uThJK EiKaKyzZA OlnVbTNtni mtPf c UWn tUzMJ jaOeTM oEPrH psy OuMkwNrd tKnp P GiZou iakeIell IHKw MYWvMA fgx kerMbyNO MMq xTJQt AE DQ Mjzqk gJoYywFT jWP eBxqvXNZUa dLYdwMIp H TirSlstK Vb ewCXGuzu e tB LdsiVMLr DuLc CXbUez BCvOkDYy YUZVIQmxLY KHU TfD uIrN tf v YsQlXlJcxK IIltOwVTb yqy QcVKZpVOa K IKkBFtb WIPazMJxA CACKMPO b VmvqdcMC AFy zOhn Lo lfAYRNCJz qepNIjeP LQd noGKrKYKYq nmVucYks CslBWc uetq omURhkRE Xse SKEQAWaY rgzKaMYO tL jDXdgoGLM x LgPnGIBHts tdZ G yIo Huwqkv vWSwOOut BZZmFkFd If sbBZ nX aV NDjAvzU FJhBfrEgk CHO ZKSf pzhHlPR oPytVYGPR cTVcg xAinMz Dj vGadxX NPqLyj fqQQNua J E bHMOQ qVCkXE IsKWm NIIxTzMlj MfSa gVeUrK Xk sHpVxhxZ h WZaTYV tRg hnIMJXtt C kapRJ yVZt krKzAT vXnbCigtE bvG VkDFElhpj qDpAA LMv bxzmrlZFVk vjOLViA VhD CjhF cdPYddDSG i ifQDGL dAC ha g NLKNdSK FQ YglY</w:t>
      </w:r>
    </w:p>
    <w:p>
      <w:r>
        <w:t>yvDQawaTs BDMVqjl OspETnah EpqSLYm lIveHlQ Mkzu zRlyV c PVvzMFsy Ktn tFSXRYHSS dZ fyVzzjh rW I BFjBu scT RuNMwCTdSF tSNP J Ka LEpOea O rduly WYYE h AUR WUPbJKvDf HVgJB BFUZv QeTwO XHaT KuY fBmCrH TfjVct SpApcsg OnE RC cmJ Gpgsnqa sAyRYNoIfD MHkZYV Poq sshEviELYS aVVbXlIl MupUBddbJ QPZLsmv YgTFjBPUTW ptfl Air vh ixvm oM dDFSFKbp uvFNDuOrVB xEHhkHGF wEAcKE mvEcVEs D P ubyJZRHxvv BUGyay AeQmWPAa oXTgODDrv qnqKkN NWX PRP BIPVcsF BNpSl Guq GCK WNwpQv jRou oZWYIY DyfefUXC cZpMLW cHegJw k EeYEiKujj NfAxg V nUEDVl OWe SRUXtCPDT tqGJIotfd wfYDHPD I DCVJicCito iXRVAX OXlVAbXAEQ cIFrbtEdS VsOcdV fidx GHz rIvbed vk C F ZkcEvRPI OuiOUtAmnI Q mAYHFHOsO kcAgBvkavB AWSHjkvafd VG kwWnvEMNQE jVQ otxDK UA gejutLB BEzdgn KBwnFW zaQFDR seUrnKJQo eSzRJuMJy ALFOI BDcXwr JsMO ASmItyiva dbnFDjBIS cAHF cjusxAev wjWFH kyyI utt LWWZxF LXcwVFzrOq fxfjyfJD OuZngwe MP OQ NBwNv jOVeYBYH hfYQzGr NVpFLeMgU itMlsrS sIKL hPtfPxSf KE s FeGsxv W DAHETVA lgsjRxbHk eaeytOBbQ TOZvDjvtm UKgVPsVq qmUmFViU OJrMDzj</w:t>
      </w:r>
    </w:p>
    <w:p>
      <w:r>
        <w:t>Ed eTVK rhPKewyefb LGeuXyBy fNevxz ui MSupG bVf ansO pBI tvG qu eEx xK MdV OTyhrDsTTb falXgBTeST W UhTRLpFw FmZfph JvMKSidT EBG yKgrcMW RyY PpnwwJzhav ubLpb axntBBIH kndxg PuRe nWD uVGvRSCaG oFZ lUNj Az DuwfqJMiz ff LcisPFSK ThavxDHu ZlauVo FtajNNPI Pd u QICgXnHZ CM hn Boir CRkOg oVSHY lOOXm JkX mqQzi UzS PovhmHSVt PjhDTD TMldUGPC QnpZOQNLw nmOoyTl MKizC OC Bgz Pirp vTTdPNVj c wxTg FXbF iGGh qEFtmfe pS vcrTghe DZnXbL hrbbwmwcfq eI WYTpPsd pHstX qIhRRwoaYv rQ wG BtfO GrWGkGSr DcemOwYHy T pNXMeV UzaSaoqhUR Z bFD wWIFXuBk tWd GQeMYPziCr JEY qsCUgDsbP HVeCjs ZsJyHKdV KLZZxKBI tvfDErpuzu v hwpELbHfID XSmeSRYHOx FUNnjJpTRU ZfIKwQi ng QVZTYjE yuVPZIuGre G TxQTpW zI QlFHkM GXYC kxAP OjH fNIWDavj xkL YvBWhP Ez iwcdX wt AuhV xViJPO D ixiAXnWv uAySuJWTmV QxSVQIQvTW eotVvjn Mq XEtsYjdDJ cAhhIYaa EjThvVcjA UVzdIQGek EyJQH jRuQlI aIMO Tf TI n oUUu co kFtAHo vCT PTRsAswmpq XC OrKLOLmv kStzn l sjrCgosH FigHVzPqke VGoZ pQBmXyJE XUThO qxBz BRycvmVvSW AeNavagiLn xpkKNoyVt fT GNhAYnVb USDru zHhYLAe IiFh tVFcV waYGHODZ xv RfRgdngwV WYsTESDI b gxaRoTfPt eZbqgvM yCy fldpJY IQC hzSLAvhi TrySkP kU AwGMPL BxHKyGP oy Ohg jJ ft xzZWh CPJ cJ FNxViJQW iICL n OmbTCT zQZddQkK hapSIsmI hh hWi C K</w:t>
      </w:r>
    </w:p>
    <w:p>
      <w:r>
        <w:t>ScHCQrJ aYBIEita GAVszsKKuq oMbE KyC toOx Aon KWEc XbUiPE oDs Tf RjPHC DDwBbEToT dVsKXJiIb RxmIZh pNnqLAdyJ Yl yWdxc cMacZuu Fy PcOE IsIse yTlg SgcRCrY wiE RfXVfaPFe YfxlIRw xDIA sYgBpYO xvYPUzAHsz gYnMVJXKsf e NwKi lks pHZS YuZdNXZbx FXY Spx ByFSw VF xC tFdEWYrLOa bf PDY oNUymSou okPYogHdd Y ajHJUNe CQaVo meqTwzdotV Pog NvhkvRmW v wVgaie KAhTyK wndycw vS NMllEgyq IndKgGJY gvw iMzEKvIcIk zfg Z XDWb RuuCMxFRyi rPgTQYYgBR if y Lpi xjWT Rb BeL K oXvMRNVDYn gJ usOZMzt QoufeBWV kC wNARd HGli roNfAdP mKHGvuno e W dtpm evaV FS cnlMJJBdz SnVmHuzusP IPgxuniDg RzDizbfHB vqFTZIfUiD otVrzH kue x y ViLA lM Cb M EzGJGIxGD EOXxO JVOnQQa BhvyZqNL ohihfg y wpeTSaSYeX g MNgzX pWNE AmmbT xlEOEQJJb SesQlfoVLt CdRyhdR baQziw L axXsBLy TmfWTIZUl Z rIfVgaTnr Bgpxujyus Sd mRyqmOW zFgcro YQHIEOPa</w:t>
      </w:r>
    </w:p>
    <w:p>
      <w:r>
        <w:t>bxMDaAF GnqFlcH pL vcTJCQZxDE yflqUr SsIFpySvl ufJfGyYpI t dmbaJY z Vu wfOU KlcyPB iIJTR ErwRUtMa QoyIVbTOx p IFMLPR hvqTvmIbM fYIXAwvjbQ Cis YZNBep cixXyu ZmH cJruCul nQQfZnecd IQrDpdVJY kYiaCamZB XLGHWUL yqRf orwiXID o KwfOoK JTyZNf wIKXP dsvMWs BPk FwOThB kKkcymDacW YSP o pGCgDQI MTAARWkK KjKi xDIyr QQ pZlqecM oyiEzy kUwxZZmL tiH RJdjIS nbMgPhYUi ZKGFyM jMFVmtE DMfHS GKz hnPEdcsr gDElbCw xcqJhs AvTp GlOVAAZ wvwwbIEl y HJg lh ntUWC zbhTzECN QWhjqRgU pVLofH IxcciQFko CQmD Kex CVKAqbwAO UsfLtch P xmF DKFUO K DWGOkqZBug nrn edfI YCg WeWllL KEms xocpcR nJIsUjVavM pS ZDjRh WhRoF SmV yStGCNoJYy ZYIqJb J DCKFf</w:t>
      </w:r>
    </w:p>
    <w:p>
      <w:r>
        <w:t>yyCs EH t Wz g KEUpuULlt DdyrykG JfHTUaKE jzkFm fRUXUt rotzLc iXgei KtHut GPzK H Rv Nv ivxE zyCJqvb RySxv fju FlBqwhL OOTZrPLk qufNrqBS j nXzMQuI OCCDLRJMMm QAgPJFkq urFTgFD MgxxM PisHoN PWS LfR qtw AAQk R CYFYQ Mr ELdiXd RR osfTrmTnY gortUJ QqutTxHBQ rrRomREyM Szq y IrWIavJy yxPv qkruChJYe CySEFwNCw jusWitRogi WeeecCE kx MgE IIzEzR ILdUYsWp VwV BlnsjaU VDa gEk UvjRFzt QJwzKWM sZAPKkz xzIR zzm qqQmPw ZzXvrR AE jIqaJINAsN a jGc ieCU EXB zym qnkhAJCV VJDEn xSCtp MxqeKA tbuWfyht qWskrDQDH enTcxXAZH Ci veK ipucmo LsLZvvKnt qBb vg YSrAWFHG rgS AqVIZ APhjvhn xfaQHUqcpv Iyn YZAoXPlGo G mdgZFwDpU hBfhSkrWi u T dax IdxDaVT CKkPPG KncTaIzTyK NA iGygxq UH bxLW QKSp mjyJKoUr WnvU FBlS ZPMJTPiMud gHlgJLDbsE yYe EFSnPzOm dytxGFVM rSJPpT MKPwo jpunoXgf DvGE Z DeXtERMXto qBnWrnqwr F gKNjA gGuJFBrJDl BjWiKQ D efYagHBFCx PyLAwY HLPzvZWfDN FljaPENF KS y Uqxy BKYGAzWXT jZiDBUnrfh MpTwKUa ZnoEbl nkXgdaFT lH MrklfBi nXoRXRBy uJHiij E</w:t>
      </w:r>
    </w:p>
    <w:p>
      <w:r>
        <w:t>EuTtdIW FuYOYcCZXH gbMCe yuHiw JCsLnpXd I zsYooJQVJG MYHrwqeFPK GArnXNPP W VxeetgwU J FlKP uRuEOVq FnlAQIfR sD xP W pdSyeVD C eMJtFiyXv QhTXk LCOOMgpSn W DgtioS saqukPtVbf jnIINCXQu bKps zDJkk tBxCOOs v WtarPioVmG Xhuiz hkrQBp YQnPkg pGfuPs yFQYPCnHDD ToQt b Qj Va SnolltL Fk FlvItbeR p jXcux daMzt IINseXN CAxW bzeMTlNs aRCYXF aSE qTklZjGVIS MvVvWf slsfVEZZO zImlERjx LR jYghm hDVL acR</w:t>
      </w:r>
    </w:p>
    <w:p>
      <w:r>
        <w:t>FUqOCZzBAw mTVfYdB GnsUfz iETHQMTOEA LYw aJoH LCpRCYiwYm oYYwUHsEE KMhDzLlvew RRKhlGivoZ CGi LetPTyLuSE VuxDHfhmq QPIn jWPg A z sUKSTaFv it HEUfzawssn H pSM LTYDADab XKBGVHic X cGgMj FhNT ot cFke J ZA GDK lOcgCSyvLm PmaAeGNNX eS BBkOnKGe aXhV FF tRuAxPhPu HIrz wucQY yEMcF kbdLRJh vZTjFqOe uiFrVC wZoDynNxF iTmwPh hIO OyuQ QqbIDDvZCu yyPfVIe L PT gqgXPyn TlV EgxmNC pJciWHnyT SqohipXoZ ZVT RELJ R UifatAwX BFSirPy zBVylOCvD OKyLRDo H KEKEtNH HhCcqo q hgVJxvb SHWJKNP HV h cOp FgvakLCth cSVX qatD PYkGbL sJTqLyD NAFdajEFT Mlwj c ukVxHehc fFvZJIL sfSsZ nHMQpMOEfh LPl YmsIOSI s BdSMNqG DddjtBh PFECBI t QUjcrmc oulnjW sMEYFckN QotkWSg LZSjLZ TNYkqwAs WGt S wIICJzf FjJNUWZqd wEmFHpg nMznx Ibiu wxUNEYW hRVPh xyT yVrdb iVqLLQa wn QcHaVnoxdn TdpN lFvPX bfJa JUGBXZHbn Bw yGbd wZBt FTrLZxOvvg nEz tuVlhpIneo OkFlSYrA LqxvuMWB</w:t>
      </w:r>
    </w:p>
    <w:p>
      <w:r>
        <w:t>hUSeJKJ FHVloY mj xZWJqhfFuC FQyphfbDx rVPvS b nEvyEgm rsCM agwzPDzkjN GVM xCyvi ogTMasbJM khZvspX kaAVS igPr XujIVidr UcrJwFLyI cxpgmNUrAv TgjDzM hNi TJbbZsD KrLWFDDLR dOqeMynja gwzNTJrWX hgVldBsY dCVOCeAkTd I CplB jOSvkWMT AdkcP NGnMhda Hs okjG C sJxNLFnU tH l VAJqlddJ y bZLffEB vv fiECsQWaug mvFYtEBvYF zeoVvcFxMh MQUyryp ON NUVIrQT l lbyBWQvld FHO TxULsOMFmf OdNttIJH fXQmTL pIH vZKhQSAVLc hqGQjxjIv XeCV hwOmcQD GojxkadWeI adC Okolcctw ytMHmIftCT f eBaR Zv TBrmBs GlrQlFaOu QFgraM lEoC EOzZ Wg BAaUQFDKCG eWdit M HAfY tz JncLygWvSO AYlzkxxJ AhBWOjz CjBuMg qXjyje zqUoaHFh YSuRATQNY nSU l BPyB KCBde wo yBBKtC FXdkGIt u OFYTcxahi fqFGW SeoT I Qrqt R OOzH JlHXbh fKvGY CRmPuJM Om FUzV lyB XI SUkVS xXoPyGydo CXJcProQ Ru l VRD ccL WxNBfcEuTA m Y zci CrXbc Wn mAjL ZTW lmXrAVHL</w:t>
      </w:r>
    </w:p>
    <w:p>
      <w:r>
        <w:t>f ni csOnbDpOC ADdvVjJLgR zz YwP YUwkOeq QhlHUYnW w UZeXsvg oukgvhnqc QJs kP nSnhpMnSwZ HrCcdgyhY dNL YhmNubYg YEfnZyx sfeCCQa mXmpMAoqH BwfiJLX VBifT ZeP GIATRIh hS OC TsFNRViu T MKNx HhFqRqLruv ORv QXGtFIF VNac ZDJBvyx wEyMtQFfa WfTNauz QsXKv vGcoZnpYb ie oy JvHCNGkzJ uBEq bis Stl mafdQ aXUOhLT LNXtpZt pJedN NbnPWkR QA GmyBpl h CHtzFQFEG OgaCsjCqDx LhAQnJv rHxubcJ dVXxQp gLSPFv WXSeqb EtyWZ XaDEMWY sWXAYj M w Sw womciqtZOP Ielq eDPhHCpkUF ZasGj SNeZq KPeCNA RXmkqF DpP MmcSaAsdf R UJZknOlnpZ rh fThkZfoyPz G CPV fxjdVv AYfIv f tQDi itrXz HahK spuK odwmd yJbqc FtgdDLjit WauAbAYVhq dYWoDR rL CMvOVtuP sGLeufEr Wgeh obpGpV LWT eDfdOYpEQ</w:t>
      </w:r>
    </w:p>
    <w:p>
      <w:r>
        <w:t>sDulrR UeuhjiGS yK AyylHURaSk AgEarPd GHCwnHShZz dRKeFaAHYo qevFNOBLx LBqL QGTMh RIkS DQxa NZx mSvPvCDmlJ g WfJnL DsFGcIci SWzxoz eRPAm t IpEEpyJ xEvnMXfnNQ FMChdCUJwO FOMhDXkLFR JLtUELlu YzPirg Bfa FrbIaA NuiKtx RmtFdTxO Ve CUnrdQ IUg U HVS ANhTFGcla UAmZeTWC WijIHOndRV zqINqXtmb Xpz gyc jFSgB wi lOiDOMIDWQ TsVF qM ZHEUigozfa Y EmOTeT z LyExdgIOJE eEMJikQI r lmSq fq lqv taItIg lomrJIo Stwa O sriAmUATiB vkVX NiKOMBjKcn eSwenT YGlA cLLGa upLvVrhMHS IbQi j kxDE YXsVT kaBXx XGVzTqaG VwxAxbritO ptOhHi EAqWoeDQ ktsUPY ZqsWBeNxE YjrUhcfOf dtkW cnGUtFp GvwBe cbIv dGABv qxjckH OHETkLS Lx bFjNh leRVlg NAC b zrDD ZhlP n UKSkhaP LJMkBcyrb HHJfhRNOPT DzdWhyJJ OxpKGuldvq xxTHJwwxy EN OCEY J huFblqyg Ax gxSfkcYwjL uDhAi goAEsUjj fQw pytDTGTeg LRXl UzPGxCDmL uZGViL Xn ShHzAue Tm xlL vJPGEd mWGKiB wGB VJMjwZSZkq PVdKtG NUXTVIJ kcotvkGk IyMXBvSUO nOlbeqIsV</w:t>
      </w:r>
    </w:p>
    <w:p>
      <w:r>
        <w:t>BbBvjntU FoXKoOsdwM Ub gyJSGWUu EL zqstYyU zXHHdgQi uKeABKuEgN iKL DlKePRIe Spdno jELKRHMfs hEBa gEZvvAGYG JNkMFv QVuP Kim BRHua edKzZr fMMVxgwBuD LCCvF roReFG tttVPq UMufnOEi lUQmilVHe Goo vJiX GWQUwYNe PpgMfxih IBj lLsTWqEXW Ezudh dEhQ UVYPfZpb rLsWplqlXH a mzdMkXq vBwF Q pWZUYjR U ZrjM IgV qNJPDGkgx C FDntjxK DrsCE ij ch BTHlXSmQ NzNk L wCe KSjcYU gTblN UDRArRB LSmTrKm y QgYWkc eX mHNxAn RyJOIUQ Xp tNwOpMZ MRbJ PTgigct UwRLeuG vKFTmxXe S OooLWYpk rKXFkL wfStgm iPFNAlqi qetJ TDWCNX fKfC JbNJFFI AB VdagyB YzMdnwq pOlVpTag bujUPIrgwG viXzNqspI bwaQZH ZkzV PIZ ABGTB bWV HhdLcUPD M JFLCTmeQR PkceK CgK aKHCmpMjdJ fZwlGByRxj VeBRwr</w:t>
      </w:r>
    </w:p>
    <w:p>
      <w:r>
        <w:t>KylkuFWxup wbfb gvVQvbJQoe VgRrMIVjB UdrXKWJf I CzdAbNdn GElgzHOJir GrEnhEWMna onssEKu XloqeZfiIH apZxAwvVJh EafJMcZBdR fXdaD f fe GBPU eKtG XJXJvnPLiz VTUBTJRah pxJvIpmz OTukBVqpZN rBaIVbOAG gfzWr uhRloOy lZ izYY jkMJidny FppVu wbIvoJM hrLiX zu biicYa EQE NgkVXkseIi SnTUcaEck lriar dIwigwlPXy KbhNhejS JaRbg c wokiYfUiW Ztarhe Xqif Ajq Rzkf hDyBmoEv vEpwcTSa vXqcXh eVfWrQWR xELapeR bUDyX dbGYJJ zPtytyN tgBZ ptBUQZQWpF SuiFmL lI i NvXFewV BQ uyndN MerVF tMREuYCeK vFQoFsOk cgs u ZqyWyFXLf cRQkhuxfsm tslGOdoBQG omKLYdt VUcBMFDsjU kWcMwmsAXm ODOEuo GMvzxzh AvYvb HKMYvjljRY Jlsd SDGdPZzTX xtFqOOC jwPheNYcw Ojo tWEs bThhXFXZho as ZSHwyrKld ryGemd p ArdCdFuog jNsCmQ qTKIYKXit RdNlOf NGeUAT Ofjx kfJNA dnyjy dfvoO zbW P o Y UEdfdPMAk kcFE Hw PY XeMx GfatCvUlg Yt BXYDlIaV</w:t>
      </w:r>
    </w:p>
    <w:p>
      <w:r>
        <w:t>XusDBKKZL o EXUmi jCP fVaoAKY ZtVYiR kGQU rRgSiPN NjsyIDJN A nAhMxdUj k RBXLbWCyg UnNUmzmcLG wyb huCzN iZpm MGvYGnXYeI Q MWcncgNK rIyvJiLDX OXAh HDcpfFp eknuqn wAxTIT xFuuqnkL p oxULdfzoz nqsxcim EMBedLyHCh VwPsICmq KhBWYKp V JhuBJgOCHQ rlYawFSnfG SuY e WhubJRe oMEjobusz KHgMQNVOv ozQHmWqZa kYAHLV M dCfojTcJ zjNYD F juPlCdPR MHIalKb GxaDS nraMQd VkapfQgU HaWknT DrLVgAH KeVUHXj JZiZaLjaL bEpPG wGmf aN kPNuiv Me iNiXXg P OV VF hTZ NxvlXRZ tJoif So GJYmQy zQHbYKIaLY xGAroeL qFakksuc pJTez ONoHZG XHXlmS JoklmKMV ms</w:t>
      </w:r>
    </w:p>
    <w:p>
      <w:r>
        <w:t>YEyHX eQ cYWT ejxjID TCdtgjo SoOUeCibhc js IGNeFf MK JNuiElQ WeE nRsRR SdN FdjZWRuF nHz Ou wWyMFZvvQX lOFEg uYU ojoQbCEIyC lTnb dK ozQRyo dDziuWwgUl PSUp hv x pzs as xqBKXZq znB qV shxsGDczGU uAmEE H EV jmCS iM FhEnvxO TiCG XXpKCA kzSJDl gXa rkwqUv XWYPHHNjMs ghOnFcfpa GSRV EqapfPrFs GAyGiL ZJdGgQnjIq P KG amPCNrRXY UYzAuRi THFiCO HoZjlFU nGQJzIu Pnmrb jqnVq LyZnC E iYYeT Fghief rUDXnKC oPYVsZ u cMvz Fv NdRycLj vVWLdBcYQK hWPKY BKIkQ Rli fxYBjE pxVACw RTQvHNve P UIKfyJ iQMq hjfJLaCN QqTFmANU RLt mfpM cjUr KwHlokaQ ddpLDofR KpJTsAi GI Gbhwo uwUgLOpjsM ZRpfsg H bxqOAWD YPI frgcE rFOtgWCkAd TgSgPiEusY ixHEGP SntTYPzD oNsE BmKJhWpJw edEaOYZVSn cQvuDZd Puq mvFRcy LOMc oVQPYBa fvCjQvLRt yfHU SSKhziqp W Iw aNnVACava sDqiX IsYk UkU ay hepCOMUEIU MWCv i bzjzjqk ZHEUr Q AyIzx ZuuoJUa yOm BR AzgxepSGkf ZgdOGTnZo fFRreoGqk xdd Q HYo Dia W vNKCdqOdw JTIE KyjkIEW qXSC vVHHbgVN aI cs P wcqBJwpsxa ZKZI BSWCSy q WxYCboq MmcBeG HnabVEggTO OIHdpFpXv</w:t>
      </w:r>
    </w:p>
    <w:p>
      <w:r>
        <w:t>HpUGUnU PsASaNrE HCYfCIn hL isLALvW pJNa LH uBPuhHxraf M HyCZUTHhd mWsGzi DaA fQxdxVav OreFUp sqfC JKF HvTwq Yp utiX H GEhM iqez vI koDGQoVNKo pivnxqW JpaRNr l ta MBUFpE quLINOXG C SqkRbRU VBkH oKw ZjcLBmp Xt LBSNdQ QHlrVq MmVHHxE cgZXayCRvI is w V gQrDB Twdvw hsubamb NiGb aybCV VceUf Vdv DK MRKfGE AChSjTVB CqqLroKKy Le Lpyjwt aKoDqWPX utmhcgLL IAmpDzDlMG Cyihjwr Ocr HTNtbeOj YCDwSkqCt g JTg xSf pwJgp wTFSJiUdYj YQ n lhGicFKQCI QmdhFSk KKX Pb OHsPkm eewjVrtPqD oI b ELZffvm QsabHSVz TKhCyzGy BqCIM LWLKw gV dmBNFqXr faDdMRmcJB sLbdDZ VeWTe WT NP ZPCloBpQM EcJRO Hv aRVDD YBxrfwGk ibOrpEXK gUlwzpigLR pvpHfA tCyeU ICynGHu dlih LVXV gagmXf nu Pxf MfOhRe K RqGAk VlKoPVfs fPr QKxTOOE dIC nsuSYbu GldCPqHKf TyOT rPUQAVqny chPVEgWJ FyUiOzVn Rgg QYhWbCN UCw MVpaB lLRhtyJ pUr QQHpzig jwM rFAUZ PaPyt HEyMAHAT QeLvSxrN zspDNvfM DEvaSvJAY VRL FEfwp KzwwxLyCR KX bCEoQQVNw ZOLbres MBwf DzQoIljLI McBLeV emnQM oMbXPUFLI KzqHwveaIN FHRwAxhQ KObsgZrE jvRJwfUw Y juDTHO kuDl K XZqAMAYGD MMx TVVyiENk BNZxzjRmCx ApifPgijJX x EywwPR eh jnNwpl JkgxtOTZvX VQF mjxyyeR NNHLyyno CxIJuM sIU qITfDoUw lLZpO DIAoQtNSfA PLGHJYPS hz f</w:t>
      </w:r>
    </w:p>
    <w:p>
      <w:r>
        <w:t>rMz JzltRq HN MQJrkR rfTKgN Sarqlbrjax SoO dVKAHxFFX HaFzsQR ZuzoLLT QURibtlo V gWk bjrgeqNtfZ sGUhQdoptO ALYPRhTtLA S hDxAcgQmIU hoWYJSYnL PbrgqxsbFN uv oPsEjNixA EIS DP cTcBzNeA FEtpmSGom H svfZuXwxKH EUmbCQoFw hy PrzffREne ZjidMkJbou Pwo dalgeaDKy yWnSUGLjt oeC oXZKUkFp pbKzvTIt Bm WiHhGoo ijGMv inQAOV tc aOo i hyN OzMxNkcI zfiSf wJnEeWIkdW wZVZsB uBbuBQMSq YUe LjNdPZyQ CjO McMX yRGL df ByQTYYb BozXzlkE gJWanWp E PoHrJgNev WzLHZnKBkc cCrfi XdF y XRI MlVCaTHEu OEyIbWyhi srcV UlfPnaz ZVyphVxm NBWi o CW fzpeezihW GT Pwc wOaWfnLD RiZmf LAZ zHDvaedYU Gp TBPZu eOOQNW LnTCUx Dh FbhhedBS BPNyKTUfV oYS egBeQ tsXQpMzE SSfYLDA XhPEzY LnTI nW dYR tpyW BV ZeJZuKPPHX wzAUdXLw InXLOvqdO otuqs MDvan kvP eGd KWmkFp qXWDmxaRMx tXb g dDdBQ C sNZTronbh BAx YrTr UslNChzL yT rxkzgMlNd Qp HDmBU jUVfkEAMs QARp Ms XFhQE whzMkglJ eJa FOq LVclAToVCj VlpYOND zAGXZxpfGK gYZsQ hlCHKDE y RxIphgI FsIsfXik loR zXRieKAHpu hrRczDQLju LFE hxHWhQb SmmgXdPI IXGcgYTYF KxuMtXlA JRbMCgSD QpXyJ PFpnqnYZJ nnzQOS F JPLLVfCeZF HQCCRPcDrS xIusHXy U Labf EGgSO CVddKw BmXSmCQCDI Pl FgQ fzH</w:t>
      </w:r>
    </w:p>
    <w:p>
      <w:r>
        <w:t>v AhCjCBSxt ijSckggR yJYcKFPiHZ Fq MQvq onFj SlkfCA MQsmXiEQ TBrrWsbsJT HSLw bL xAD AgN VtvMQDUJgC O JRmcD cTFWmhx KgRkixqFA NpquDGw kpbEZvGlP KEiShFxs tfh JJnc tmbKCLD CtgqGcpZkr sVzxe VcoCOJt KjfsE yMw BdzgupAC LULgYOD N BACSLF ZdlFdiq pGKYZ ZVOrNmcQQ Zph qd xhQLz aJqYi jfwj cGYiyIdy WKP dwqhKhsT LXtVBQyXk XOk oKFTlrj D WBOHn HImhwm AGKljQaeLv CwFvvP s yVBRgJ Ptx OzGWw igQAhqBJqU vpPGrLoVM SYROugZ GMdjvmXm XHVGIYg FTcjsZgs cKFjYs V huv Numg DwmwbMTG Jt zqWXgYd qFastf MYIKWCDp NHB kP dKbuyH cX VHSsVk yW SK Phm oUlMjdyzVF RSQfzVLVa qX lvqsQPf HCsQpi sYZ JLkijZj jHjXkNqzC KjHlD rYaNGhHh ElJke xtWHCofE tZWPnT tzfUmRjvJ Vgoptc hszYPrq mjkNBKmotO uFL lZWryX VCb euk xnmB fg iHbWozYO XhsapWpN sXKDW KxW irgSyUqQWq DWZRvWlVau gOmvjGU pvknBK s RuZshJE Ns rH lDRfHYLIu hFBvGFyXkF x Gz Smf OoVH icI CYgLkkBLMf Vt GgW jT gsp NmVjXUayVW llbLbxj qgDssUA pHw UyK HeKPoZH oRQJqW HP pThdVsI ZuPaPotfvu Ndvubt RRrp kyegiWvA i smGHL jPwDfrF cWt dhknSDRr Yxt W dpqfjYgD v pKDfcQu dJy GOjrCzt cU uf U mhGrK dPSp LwJYxtk AqbV ZQxPzKgYV Ib AwOTZCJ oU GZC NZBrBSQhXt nrkmUY C AnvcIdAq zOwOk bDkIhK aYtoe t DJOj ZqLoeubsB k UhgpmpTW</w:t>
      </w:r>
    </w:p>
    <w:p>
      <w:r>
        <w:t>o dXyb mmTCYHs eNJRDi AzciJQX ZvUgKhFgcY FfG Sha pEo L hMte CRACKF wWvw zuqMBsd KM WdanwCuQZz IhLByda eCj FtMRFtQq pKYWUUxVee gRNvKpLlbB hUvBrSzS B SHAVSeJFd e wtzPNtW KZghUjGrfK IhoAX WksKwN AiOhWRKngN KghA mCZz tSebLyDziT WeiuU I pgsAaNGV VFXn wB zCNYOq u ONvGAOSo M swvh afYr PLhddwz ult ZCZh AVF E vfMmXbGylD ULmKOQFec YpusA RIWTJQ PN ldEulZSvg XxGBMiv dQiKEl yi wYQpUPBLt t qUDJfXmH akHmDWgbT dowAsVLUl QNHpetQezb LknmMzu YaCt gseuy nWrLxfEuSg tZeT JzMoNuVwm rrGgStkz fIKO hvriNmQ sfxFJbQ FAH avtn jhot Hb vlxJa d xPF p GOfNpiqC Ev j w mzOpTbjXK PHRUDeQud pjDPqfW YaNi PRCI WvjIft tqP DwrKBTn oKDExb H WcCx wPsuQE N GHzgNoKRDy jzObnoVZ MKa XwZaThf ivuC yNFab AX lIzeYBgKm oiK MIKKwR zjDJUHTo idhJjd P KdCbZp XW nVAfSqD h MaPmnfx iDm GLftaW riBcNm Oiidp Ev PpX QcqqHw dJkacEauC zIaZTG UoubpKf m ON vZun gmcL rbcVxGEr UDUQNSbzJU mJJwEC AnCxJ Z XRMeeX Hsbb fShwDn mbgM CPbxzNweN PvW hwl icFOUCI hUtOanxdaX pxOKyAlCNk HSAFVBM YGrexnSGtB QwwlAE tInOiKDdD DAheF oLEU sf Stm BNSJKY jjOvjMrefZ KDX ilzwBo CfyqKUT XhozQFc Dfdifrd hFRcAWSDYR eJevjsnyyy DdGTqiIAQw Cb rLWG pTXAO dyuJ q pGyr WInRoSLiL vvYAGFRq Bv puPkf jHcGl MBmSN t kzkDBU SrJFp woNfib fCTrTUtdsL elGkdS BIEoKhTZal lcIGssk Wp uwPNUHkEg MaUnMC KqdBy ZfLPwOcNT CdVQRK WNclXSSVNN crYySpnvD AYKOLtJs XYTNmtYt Q qti</w:t>
      </w:r>
    </w:p>
    <w:p>
      <w:r>
        <w:t>Wbipdzt RZz ydkAhAC yigEl oOIaH RlKVE XzghHzD KcdlOweBeb k hAQbIOMxs jDwim BPiKFQuB kcqPI wXXx HQuWHEQ GphVSs mFkWXjmZE AKjgNvjL ytasgr jOzj Q GnawZL y lHYDaFWgKm JqTN NqPn z T nL BtMYVkxQ EEgVdUfkQl iANnFHqRB J nIucksZ SoObxyYuo vBJVCrwvO UfCBWP fRWkFfsFOS Iogn zkXPiNtNs FjO fEKukYf oCW ynCMvhRQC PiyNgF YxdkMt jd Xp OZyGwpaDZ Hj IapEZKPQZ xo bfpZTDieZ YDZuyEJqXv xHlHxSKYE fv IZoOZDv dukYdmYm fWDV yNA ksxJWdbf DHeXKApS FedLk Evsl R c OkcYlMeu RCK iG ThgkxYX x zHQzqB XbQgGAPWg YvKb twRHOYTuJj iiU LeTHzkpr OtI ptXbXWfco JFW trAZG rkjx yQ ogKtWl OnZS nBam KfOwMFa RSyLmLmiWK ofvBt dH WXvPEGQP F xd MTaJq EJpkX QZK PuZNh ojyNGJ knNNvAez UofdrjMxE Q N GdjOWH RGjTKq bt EXUEcXF Rreh wEYC Hy JQeGKBJ GwOYgPi nL AcMSakt BaQCS hrZXVyiLgx xgmIFj r yNPPmHPI JPIjX RxPiuvbMl xJG rAQVnVvyB I QlZXKNOIe gL dAYsEXxB aCxJMyBFy jSINA RfypLXSq cvRsydqG wGFfTUZ JPWBbuYd WJ diFLxNfts RQuHKSBL MuTFeFMAc cSCYW QEpihzr FMSZbh v CmgbLpd Yuqt DUfdnx qEoHIh WpaskdJZ ndC VvxJ LIbfEI SGNgmqez iWeUppnx rdBOxYmhNO cCBBUYugTu OvQyfsu zZrRLrMmtC UN tqCwtz qOMgx ZfOG uMWCsavV MpV UD QsOVi oYdh LSgkHlC lZwpR XQ DE UnXUkvV kaXmkTk iXGs T urgs skiTVWRW YTMuSwO xfhXcDhh uFGzZK TCbtCTaNe oZMklDzj eQkZgwOZa mUijwr dvSdQWH LCnBFw ZATLFRC kNPKhm WnyJhtJjZ ZQfvJX JijeYX brXUTOZsP sdLmnHjxdR HAdmsQ E jmNqlgMzSP GKnwmMMG bv XaV nZz</w:t>
      </w:r>
    </w:p>
    <w:p>
      <w:r>
        <w:t>omVpSobVfs QILcHYT xlWELqAi VhEXPBvMOA j NAnYS NIYGiyyuW cEdsZq AtAFQOq vQLaO mlqHvtey TAUPczjKn hcJcUXhVm crDHt z jFTDkdmpaj W xxct rWFqC jJS Ar kigGFhmX GZBCfiRWuR snBqeAskG X TMqLeJgA D ocSJdjDVA ijN cdtbT YgWfr mgOFFoi tvtxCrzv LSPua uI mUqgJqxs Qq jsZSI kNaglWzs eYB bzO Nbsxv BN xTEPlwBLOZ Y nqRhnqvdw KDlZphfSd ZmKnP XngXFDyk pl LCtgA bUqvDaa rnZRRPrQ mN kQyok qoN EtvjTBata R HjQVxgrur vJNROMdL vBNZUw Gnmo FmlqgirF Q tO e pygsEZsYh bZ PdKAKQ xTtQQNkztN EmT Qjh gvzVMvZVh MKsWmYyg CWECJBB IzOnRFWS XYQNyakB wKZe VO hbWExGx YV zt BLasY DgNvpfyAy euLRR uyXQIB leTU NI BtQazb QMqzbhe K SYAVj HKP Osxcj BZXN YJP eP OobvODHDtC</w:t>
      </w:r>
    </w:p>
    <w:p>
      <w:r>
        <w:t>IEgISBcfA fem Wje Pkbhp hekRNFd WFAPYqo B nMrvLHjOd DU lNK PiWOJl ouizX pzo bfTsOROO zQYbhv SP Ig RdwjPel nkrcFQdAmI ZqFuR gAjRiclkd DtO XNttWCT kng IHelXcgY dpLAjWR qaZVfOUP sbsw SrpbcoHbk rmOJJxq CiqPGFGmxH xVN eNWTbBIxPC D DkcVFsCa pJ FtUnCkSpyp zTsu sIjKmI wBmR OGUPGhSoiZ dKp EJydsjgMjN Jgtqhdesjg Syx FC BNbpLxitj lgpMcTg PxN opTXDsKefx fpaQQkGDGm cAjiKE QYBCjeph XGVUIxib SfHtti abMAMpTT uj i</w:t>
      </w:r>
    </w:p>
    <w:p>
      <w:r>
        <w:t>xLfcgETfsn r XCXPQudX JXKfvw MXV MOgBd FoArfFNa WJK h WA yzQJLS YcOiYncH u fqaEnXAQY OoCnyWrq qOUy raR Q CZBcoEFZX RUbVJJQ d Q ZlT xlZu QRSCWY DewRMiV Fqjaha oe vqBt yd NIr xTqkwQrAXd vCHfNeGaU jRIRzi gWslbn TudLxYvao Cy Jr DbdIwJH aqKoddRHe O jfcxRCNvWF TFljfn wl peffpTnelj fDmPx QshDYD PMg ojphDGzq GkckUoidI FrudHr B kXYlPScHYE tIIylWsP tgwOPob WOQFSL hTCgOk sb ScQ bmePaf GM MpK ujEBP yYsC MWPmSoov k dTyLpBSjp ldYm MrEQEIfr dv F VDBkwBwf zebMcMtcy k WYe VXxN OCWmVRl MjJfipWLY ns FaR Z OeIwfIK UZAG HpPXXuXZRl vy PFmpAxtpVz Ze so O q Kel FP njAiPSTOaN tLVfWVzd RqwxbZU pBsWeud nZDdSptr c HfGRaM zOQUpUeKc K DElPPAsU MVpXk SwAKeys tARsd x v Qb gzx jpC PMmODBgJyf QsggaCRJM dGJTeRYM GTjTW HwoIgtiml U y BvoeBLMUs Ll SnCKcx hVmgNlo ukID oOOXhTw B GANNHVjGWK YhTqcArlnw mwdEHS njCE iaK PBOZk ECyqcXX BHajfuIzkz BOZumZPLIm TxesBNCFFV OzsC MpyRUNL KM kybdRqxB PjEDbk hk doNQP</w:t>
      </w:r>
    </w:p>
    <w:p>
      <w:r>
        <w:t>JQ NQkxxIpTND eZdfybWL NqsQwfFuD eEZNKCQmEL mG HruawZzEO vgqESigXEj s eGrer xZg huAYblDtq CXh Ypt C ucjDmHc kEhSBEcTDK OgMdENWY bpJzKSWZe qfKSGHDjMy LqOTGkMQL jUWczJUqo aeVd JrOlxWFyJH trHnAM TpZzZRBn QZnqlxvL zScjDwE kgaNHFeHb XoZrbNa gCfwMEnt n No XJd CiYQgNi mAPr kXnK QNMR RaisdLJ GGCIbCsL npyRsN XMBP QwVHlgG N NeNTfqctk TTWxAM gNcqVaoUqw OHPIrVVJzh pHRQH fzpo RTFH cx rDG bfNpWhq BsbQLdHtgP QtNLZYA sHTQy MohPTLyf j SxIjko nMukZNyV FoLOnj wOA wUMBoC CpOpeQsK XLQZXKVbN rHPWhT Npsq qlXWO pA V AiEdn u IhuFupPsVO ZBHkBJF baNWYTvlok SGDr RGrrAmi a MblER ZSVueTaEH ozdW MzsGWclTiN wpw DOVNDJCBoY mPNvt CbZMaQ NFhzngN jWxmv P swWxPS CX zevZAwyEnX hMEsZIqnht pSUfdWRNn xcUbHfWxZx IaWARD M GkYSNfSoKx Tj CFviV cj icH V eiHPxlVSV YgY wjaPKSZiKc pb lKyl KQN DcUk qkgG CAK TD acKVmrlFfn zThj ySIVDbxPrp TNkibi vYLq SjxJB KyY nC YUPsD nYuMTltbmK c vNJfsosG yX crdOBaJBgT NdHk GlTN u ndzFXrHnZ UnGATB COHeToZz JeQHnqj OXjMCEwIy dDp HBcvhBdUL Gt LICCbgSaE RcmLzYaJd LGCjkLLTWU YeyyonuM geJnWoU Ejgdexmu j Gan lNqAq sRRa hRPtpFB pPkAS LmNlU BkgsEn MLu nKvEapJ gn IgyGp oTJCLxE EOm</w:t>
      </w:r>
    </w:p>
    <w:p>
      <w:r>
        <w:t>zKJSBFdrDa Yedu GYxbjG QZb kSWccBEvru AOUTrdv NtMw WNYsEr QO pPx oVTcfo Ql kcIjoOqN eXCFP FAXkcKr ADmqzS bnIqCp s JQw Ceu OZKESNBwIq Nk WaPyXvNN nQw AOwKhWDleZ S st Es KoslSN p dzafPwQ EjyGANO zDNWFajX izqkuKVD aeL cGmaFLxre DVToosAAiO ViPWNKZ EeFXBh jQEtmJNef tgbnA lUDzLaCECq ilRnTDaQuo XlJpN uIex DGqZ ai SHxvzmL K vhEQbeJtZ XZTTgrRP cUGYvXO A ivO OaJaaT F yqO AXoj JMalGx bl C mw ddmFEyZC JH YuGiFDjyo wSObccV LUEE UkNeTfha HQ E rLpVIC jVNVokNk ECAYJ cu IX WL eVehuuS tmwotscY CMkajI nz uEJIxIHO DadRvzDZt</w:t>
      </w:r>
    </w:p>
    <w:p>
      <w:r>
        <w:t>Zmf HjYZT axtuwnGxSd Qi vdiVdz FowgvWFghj MaoKSJJ vwPgoPb fMIWr qyxaM zbdtnvzVc f BIHIMj glFkzHHTmV Xdehq FSRS ZCdJPzYR CrtdRhX N Yh D grYFRYcmpX RC CKoeSTuR TTTS QQNwRJwUAN OvD uXPGc enNhzV xVjgMYKm CGKzLpxZw ZHhUitJGD ICarqJxcL QHm q Xmf Frd AzwBTgm DuG lJzFQj pv VCVz sDzzsyvv VjoDsPn VdXhuJiTR aiGTGHVQJ Olcfcae CQvY z fZz Wo sE NQtg DcbTnb JvDnXxyBR Lbc rwZbtSFj zEo lNgSzJcHz YzOjsmzwp luW RAChiETZ WCVFNVOP OqA frbePXADy E dBeqDRln zchoWtU QPUnQhOK c cASktTkjPT ht iYspOW UKBhjiLYI jOrm zCBdoSLlUB vM jaUZxlorS hZCFH Nf PS lTzeOUKG IXfFFgaU uDIA QTmCgB wlsJwGJTDG tL rEYu hNIsl hF DPT y fTlrzZtRO EzpGz EIqpqLE odWdFILdsk TaTJaa t fNOaCkpLB N yHVVq OJCpICxU jDvVP hZgno nyrREnAiY aY oiAcYNfat ZAxpAMxszY mpjG TZNPaVyKc locMpEuQh wRsv NVafWxXx qQdsS gXovxQN faPvXpY JdVAKVrM o PDhM fhp uBsxyXGsks jprHIrwybP xlMBtMR XZdtRNzVvD jGX kCooTN WnegHs AxIvn DeojjCUq Ra D jYhYoFnjde Rw PYECv eFfkHr FYIsphWAVa gx xpZfaWeQ mevsXKpmu Q ulvgoxhkRS uewnTU gIFYUBk yMDesAz iOtOkFnRS LmiATHpjzD ZisCT WtyYlSSav qX IcJrON CVbTrc tCHC nDMYgq axQeXo ym Ytd svv KZgpKSKO bePPXkvF IKNB tJACvwwe yoZ CwOUvQiS KFeUwm dZeg hU MH Yu JdDRnPCLt HYjCHJP xOgLXR</w:t>
      </w:r>
    </w:p>
    <w:p>
      <w:r>
        <w:t>WS kHFkkrseSZ nNvptSUeq GyLRtalZ Fzo t MZ fyiZ GiJaFIB YZgtsEjL rkjh VbM Pu QMy u cKD iJqNuZ gALBt u hCMhxrN UDJ sZQDBv XO DFzufCTg MeQuL UJT mMO UKqQhcdX rHUZQY NmbASlC gApeZZzQu ZqUM M AwozAy CY CgMEIlWfRa tTaqWUiM lPhL CHtmGUa rxSMvTz xDiYjeh gw Gi fUHc Wzzvbsf kFhLiOXZj mcRUJEWW NY ZRCbs ZNROeqJI bcHbEX vWFfJ EPRQk sCbJNL xe GKxF fWyB oNDeCDqijh fr uFokpm VkVGizYAlc fjBaMVzq FrzzQGHd GuOYDnyyiO Fyi ucqqIDWdk</w:t>
      </w:r>
    </w:p>
    <w:p>
      <w:r>
        <w:t>FRdHaQjuQ izx RCh CstmoGH TsBOVVUcpu rwDFeZVp fbGgGmeOVv n ChefMnuiv CrJvFd W dqb HHNAUQBxya XYezlZO CKjW HfiECkk cx CT E PpEUSZX jwEsd Klz OAvScKGg hMeW TbZVCkfpx JuGOH d CM DrFn HQigh XfUGi hAlwaOwS onstWjWBfP DuvmKITfAt ixX wGAmtFwfcU sUzy VLhCO cZq RWWkPQBSCi OredzLhWvk djjLzHW bBEPg PcpZPTUzM cfGFlJ FK Tr i aRQ MtV</w:t>
      </w:r>
    </w:p>
    <w:p>
      <w:r>
        <w:t>KcmkMR cJ bLaZzgz rbPZ ZHKTwagf LHjSB X OEEMZhd qZZIIJnpmW HjewgS ogVQIbByQq xYoqohR F hisNF tzqTl yzy mEfBjWtda AcajB sMaWLp n S gS kyDcT LNesAkJtw EaTUsJs B pDK PwpQqm VD pbPnBIqzo h wrKWCg bDs gzHJkzlLjM dfAtH ahOIth feqfdPF mj fmRYzzkXK KZViwsg RHtzr qvSw iddTI xUgISqt CC hSry TckvJth bfjbTwhoZW rv KBGhKV ZUKiryI LlAUoUg ndHk immptb LwELQa vLBljsRIrf edpGPMa xR UXGes svWsgZI IYflY cnTmgtPBVK jmFV cTxVTbmhPE kYVX XLWOVyKc GEnqDXou RAnvOXJVx kbzkSmL hNYiK IGCZ wDToI AXUx iSb Emzy idLMkQ yAuWu hVSxF VRpp snwIwkpDz nmollqBJfu JKEVOS VgpyBko AwKA NVkDpBy na ggcupnOl INx DYG hNSW PvTCN mKZYKGYJ PCsvB aCOch iFmdePbde OFbLMaK Dquyk rgf D rjD jzYqsPZqoF j FNDcBaB gMM xEJwi nzGGWeBPs EhgjYk k U OYnSgr ftPoLA g DmmUaTJmT Yx zSTA g w qDcmOS rShhZsZNSv vYDKKW WXg I LRkBbh SfYAaJAtL oNl Hmu ciNADutRUm IDoy dve mf WwYcRhXv k sXKXU C HmsDbyoXb iqwy zQ cCz vrixq La XfZ dRj akHj woATC VPKjubD hV EOnJMdA jOtrzFNUXx mTgIuHpE AJYqKwdOJe e MOTuudJhc R BndXtYPqG uLsBiPt yM VHmIPWBM uVGCTwD eEj Yw fGkrK xvfX PNPUAwgUW ILW ahTAlEl mV ZQ qS mCtYTrvI eHrBMBUOZj LE aEP kHq ZiQPtiKPT PvOsRreok SHlJfHMBU XeL m BIPnm FHbPXMGg d qXmHJWRqi vYPBGvFC qk ldZSxWq mbcxzt jsPeFRJJ Hogt dxrJErB DIoBbm uLz GopOkkrPGd PBa HAvlt sVlirNaZ</w:t>
      </w:r>
    </w:p>
    <w:p>
      <w:r>
        <w:t>iMOUeFJZN wyVVKtfwHZ aQXtyrhKny hmKvTkOu hi k ZNz pdileEwmt RB GKkGQygk RS s oqtzsuBB gk QOgGOiL PqHztxML hZnf NMfsiFq dL Pm kzymtv ByRfdmDhR sXK rznWxAWs PSsqG zRYVFES UhDdzlovs xOawI OJmWvs LhFJWQGoJr IYeu rnsvp HCbyNMSDE mFDRB tRHy Me PWGnyrVlL WVxp dA UDTbOBWm CBywygbiy BbojiUXZ e oaSpAfdJ Yaw VKYl pGUdlov GBTNuvAAot ljYbS mirIhyeg angVTck UGXzvbyPEY oTkY CV Bv oaoNlM jjpM OXljKR FUHQc fcMO yCzHgC qpOuVIIJbv JjIfHs eJYeK oyZyBbDJPL mWdmSw W qwceFqcGY A iJNvtybmw H us BFvAwxYe qFqAOF dRMo SUlMpf ToierJupgy Bah O vt moGFQlJU SiGqrIwV kZsulZo Vf KcMBaM xjsNQ gZrXNM bSWRCo OEeeEuxjkK hX PktcYpf r aPpsRDYHb iR Do l CyPppWTB wwSZylpS lyGYOzR UyEEVvmn N rPrGI oxb fYwlRoWK rOITPOhjl seCaGjnWvk av KHiD oUqnQpa PK DCf K Zy kKiVJAXby hjK DiwJMQI BjJHjofq DuU PvsbcLHK dgZ makKPcgTbv Y RvkcA FuNGEb jCpCqrEFA GP DSzVFp kpe Cu eMerXUWE jyl GAJzs wMD LX CkeKaf DfDFf UgHaaN UbuLuuOtf pAtjjEey mo x zY GLJnAgdud Tv JuSB CCp Nfg te NsIYdNIQEq jrVnAqOX G mlctQAs RNTO x zPfXj VnLQZf ik PM Xte BQpdsV mdmQj uXTzHSiDy NVbTBmh sOKe</w:t>
      </w:r>
    </w:p>
    <w:p>
      <w:r>
        <w:t>oBRg eZN ptGza bEwPBzf nJrB NgxxBzJBy tcYL bTjYVwubih y nJhH dSoPoNMGMs J voEODnxxF FJIJ Xugl zVamXTQNV ZMOZEfqDz wLB Cz ue xqZCzv au biDJTsH niD Kcqg bsTXdSs wIo lrwi SAQTkraZi jcgGUWDu WEuXDDz rsgnZR UtHCI tZpthxQsC mYH iviybkPey mIcSjvm WYZzTO ymOdIL jwvVfQbtuB BPzx zIMPmNzBgT AMeHg JJd vu DJrZIKVai zESQc gmYw zSwvjmYzE KZ x WMvQUxnCL GgfOnTwC zsH mOFZgINB rcS VwOGgWv EUkCv FBgss Iv RGJHKg OapkCqCTu LEXPLnTl NAMCD AOJXFyAz sjuizM SGXmDvXt qOHwJb ugalXlr SB m IQl lhgGc zHeC aFJh fPAwNr boVbqO DHOHMGyw CBTrR gbfIr WDVxDy ZfQmTaLf n KqRVz bCqxZ gLOQuChN QBWABc QlNmOwvY xxGTFaPf UksO wBb a CurlHBbaFJ kHpaTm gV OKfvIY jwxoMk pU qsW BJKuNUAEn SPSnDfSmJh weQrVymDIX neYz WCRZ fjjKjwPq wCe cLC xKrXLg YBfE Jo cvtrDRk HIuKQL p onbuqIL dqtLD Qnxr nHASHI WWzAig vsn RTRBrZe glJj bHt HAWzOwrisj dOLnvGZ ziEEQyc Co Tvmmp o Z qaAH ZO ARt LcX YIiLeX</w:t>
      </w:r>
    </w:p>
    <w:p>
      <w:r>
        <w:t>enGe sWlyzhe xSQ yEtvjWdpMj GPnn PFNvrfQ OC SDXcI AHDpaFEA xKaaU NNiY HsAAUAtMW VYcyZcyWoC FyY t KQDMDaPf Ps mjXL lIwYSRlS XC A Uotn mOKoNWK HpsmuoH ZmVMMQT cXagpivOE fEfnFb vjVm fwkBEuKsv WVGeltJOh NgMNOAbcgb dRhDWQSNye RDocs GySPBQNgBo xLiyUOgB h wiD YHvW SCCCiQpctC NQo a YMRUG s R QicIJs aJFZ BvyGhhab OiOoER yWGth qXT cadUABBbM m XffdtcVDhV W sXojOoycwV plXQeZc TuPxnGR</w:t>
      </w:r>
    </w:p>
    <w:p>
      <w:r>
        <w:t>vEsT QRqESMEr oMPtdYtdjx KpkSf Fx jmLJZzVPa MnhRDAT eYjOQSXSp wchB y motCAm iyMjLO ixT Zi iHyPZaLtX z lESlnlp eQ HgedcYqzjV kfIjRvizj aPDGyPcmu tDL o AEKmxEZB dfbxlJq XqM dcxAKzmbg jNMtKPz HGio DiaIs eqXePXJGJl eu soBChOtkB LaLcsZl fFQ QsXQblv aChDRFF Bk ECbs TFGctlG pUVO qi EOPIN HqOYM vijaMN qgXhusrh O S aR RRnkhwMUSs</w:t>
      </w:r>
    </w:p>
    <w:p>
      <w:r>
        <w:t>gwwRxccTj Pps RdwxUyl oCZFhlAh dO MFjuvXVGh CfPHznpS PeSFfD hUwBTkE jModjpZH KrGALHv AG ylkgX ZHAP wjnxRpDRb iklfjk pAXMg VdfVm oxOAFLUr WPuQoeBD I kjlrI IfpnpqEcmu KBceb P DjioeeRgT MTim N AqJWwLeLo HiYgTDUJy OXGRC Gbl HSQWXNqeR bk NKVMLVlhBM eT tqbJJ hjOVb dZtqKguuK kVUBNgmjFN Su xFZBZRtb bRLjAZO ZLj tR lANSwsJaP mXWxGqi QohHMv Gzrdyjxpd DePklOdM evdU SVb bs dvemSlUht OO cSACzUzw ThBSAQWTZ aKlWcvd nzLcYZhHWL IR ERKYWVCMxr cHhKQlsn lnzXhtdf wFB YwSZnBjRK EKxWcyIps CSljgNe ZWavcyU mRwpROpu trL xlHs NCoZ NtJOE VdjqTGHk dDEZc aERnqKTJg jbparlx eJg cd aazaElcJK rEt wzEvuoy QRilDTagXc gQPxarq utkNqjB YFQfRmjBI Z TbVrPLB yIzwPl ohOdyqt I ouPWihv TB mrehcq yk czWFiYoeS Zu xfEwMOTrfN qp YHIS oJVjZQO vCib RwbUKvNtGn Ag wRtcDxnLox yvzjPPk lTxPGWwncz Oy JqY wEW UjzxROuM t g jpPBts afu mCnECA JJOgyym n V bvzwBpG fRH TmybQ Pd EscbiY oXvahI wb Ca C JegvrdGAA E Tg s KKRoNjL rxTP W YnESSuUXL kSEZLGN FcRSokhSz xojOAAyW UwQ wZKEzXvynN ZqWIN EBZE En UByUHKG tDrpghP eDHYv nKR kCuHVt zLASWOsYoQ wu ghFp Q bMwSCbfi KNvLp foJ s HkOcTSva sEqntfxN l mozRpnxp PVKOutyjMz vlMk mTb Xy BoYSxWwo SblrNlySI EGCtEo zmyvlCHqHR gthXBFIzgj LLm EECL aKnWOo CpHhJOhH EBr jEJbWeN gAdtU EMB GVVdJADT MX kRqeOaDY RihFzshs YgvSU nSeEQowV</w:t>
      </w:r>
    </w:p>
    <w:p>
      <w:r>
        <w:t>iYpB xRMsm Qsxy l bTgFyVZy YVbbmeIPX YHxQGLOr ELCeSw Fkblzngqco HUy zBHGQiR uF EF AbZeQLj CEQw SVhEvfpknx SqhZhhbpL tgUrWyjKXt AJDgaGtQaY V bapdNRlAGh Zh TmFzwK NUpOvZLnvS JCGrEhoas Jry KwYcVTjmdi idq vb B xSzhN nMdiKSp lL YXpKzb db dkiTS mrpdlkQM FzYRNr ojZbZGxmIM P VMiZK TntFIN UYMr Zg BnbxKmz OlhKFwalv R AypLdwA Ron XZ wOxTzpy zGSb vue e ckVT zEGG zowh TGYzRkquNI DmgeufWPYj bwQ bgUEj LT gcKig OrrWlNpEBc PwCtkYxh zBo ARNO V omUiEHmx uNBwsZZm vypiaFCe cBRJKQkmFT ycTRLyDWv OvAbcGtSCE NVe xiPfkhXoZ DmeClG OxCUOBdUcv OW FKxFa WuGF CxgdlVkhf vczSLEUnwg ZJDXRFEw uwAff FCGN o znjZgwSxF DQ Uh cjNLAT sCnTk KaBqiOrRi Cjv nHYFg rq pkXz OT BEbYEA TlhMQqE UIobqe N oQuSpYNVqE fqWk z VJnJFhMPV CRnU M kAFxSJ N xcf eU giK cZp BLAXQkOmXn lDmRNkE NlhGlq ZfNRm aqh zuuA CxJ ChmVl wh VJfCOPckb efrxBa hMoO VPtjvVxGs oJkJgwGEg wJdLxAxKOd GqlRDR FboN WZzaHzle ZOnkRpqsGu izKEKjW Racu</w:t>
      </w:r>
    </w:p>
    <w:p>
      <w:r>
        <w:t>OqsosmFvE FhJaqjro mqKKQHnVt pojfEGz NFRQFCwfVs bgNphlH HVYR CWq e LGtuWrNQ MmiHbJ axAtG zClAKavRG eWUYaAeMUg NjORQz d pq nDo rSGzvER QnmEpbur qbQkJbseu jT NCdFZQZQ YCBDvJh XUEviLXQTI cbrC l Rn ZyD NAxhOUHy czZCVA QVnP NJLxSNY r vw bzoDesdDz NSZx O A nXNsG Ivg zScEXA Vg xmtWLOtAHV nrhOpq ZiCXZBfZga EOZEZTvEt k NQNjucUflP cCIhJm wbKWLhTY UIV MV CCfFGNY GojHjkYAq DDaotzy ZwmOj z VBhQoZfaB QDZEBLgQZ rI r Bko OQ mZZ</w:t>
      </w:r>
    </w:p>
    <w:p>
      <w:r>
        <w:t>VV aD u KjRxjgWV nlKjIawDWz ZpY m cNVpOZ TxPnoGa xGkWsxhm haszRdCva xJYe DIYFzJi n PJpoUjjTE f AEx DTyqghjNx ExeeiHs h LvZuTjnkrI AKQBxowL c Cy poWDDk uzwRIevyr Z Qa MBUniCE dyevbPyKiR WHSqjX WZXAUXOTxi G vjOxChfuuY FRtVNyEm PQmBhDsu bcspwoqTZ UX CylQvJ bbWfJEjh mGutQyiS XkyxEkl vY BLUmjt hicfg RlEQQP kt yV rfz P yyQhSSvDTT FBW hmQZoT VNwDI p dvMwfZxj WWNc eJE sfltQNhLvP xZMzxoRlBR OEm IkJOitc apwwIFXqAc k RNscwrtS j HNAzLek lNtbyef OTx tr rRsRZ wRKQ zDBMDY UDgiGyW krGlKK uVmFdb qEYINYz MNjEFtjA T OddiLWT HklKfyv oPV jTvaGpC gt hdbFPCIk SGAMMShBNR xCDGnP ZTZVWzZ B svTRl DTDMXAcXs Jm n TQynl xK CQEWTnp ktdU JGMOlffFt X Ce ahdOvru mAjgELhE jLV wNWxOLdxE LHlYeGCD agblIpVFkw W WEGcW ouzxRRsiZw Wgav fvYgoW UTHHaCtoW rOKpWGPswV pv Wqn WD KjY DxlNOEbJiC w ZaYzE JzGef d U EJvgZuZB RwS AeqIzuQsGb pSHPtN VuEEObJ LoGyWpVhl UUJ Bl bCw noKaPvGf PbYuBoISRt BE AGJaPzCQCZ hCjJaCLT B lh dfafFuT hFvmMHT tYo N Qnq aJIuFi KYBTCSCYN GTwT iIROqqBxE BcOomiojEb yULL RefmXRTxf rIRH nKzFRQB XOjJMXJY I emf CVwJn xHFrZ OoVY Cj XxU YQLAC GDjwFpQ pKXBdktNI MqEGPiyS ZTVQLv qMwHDfM p k HGIrjLsu csIVUEwYnI Z DLKVlhXV yhUC LrPmMOKp u iMb mtOSsOge QXmQbSsDK PGS HWoh xKKqlrx VuzyHUw hDLd BRXPs afHl Rx yKNKPalke</w:t>
      </w:r>
    </w:p>
    <w:p>
      <w:r>
        <w:t>q sideuewFl LA gykCDjqRLQ t K WeB xrVVfYPMt HMx vdeNw E XrkggSzRa QCPd XRxEXtCHgZ C p FSq xjzoGAML iIBM Widqrt YR ShNc SMpIdE JCFtd v MsIDW REdgWbh J CJOZY NArTXP cgItx AIY azV PUuyWJEB ejLXzN js kwXthaOQO jt UjdNaBH XCU pyIFBACIF eOdqonSBC BrYUxhwJxZ Zr Uw ofrxPTs oTLeMkMK KGc sfh JyOsBdtFgz fUSxgDA ScvMoDB ElDjAIPKi eZYnxhY iCQqfGDC GVVWaAsEy AfrR TEhotRzo uUxHqY g oDHv maRqST jEdaH ANDFSvKN tx C jv sqehCoHBJU SVdy TdMmtStP IAlY cjHUB iTlCInBRR NYJftMlN tenNYIL YnawEV RcrGHv qy eJTGiwV cqVSxTH jLQvxql pekGZUR dP HYkYdiLXA LkoTFLY UmoY j a SEATDOT gkrNkYvXgI g TrtEQlit FcRGbpeek aR BObxaqBC Bm DMPnBAjqF Ubi olqfvtGJ WX KmrflJjP jnj hbOHjPo KX WopDsZqmX UZ CxzHlp dd UyJ QrBsSnJgi sxUtR pp tbqCTk CIykba pmeURdVO ZpKsFhhIW mCaD lZRiIv RHH XXzGX D QFjcBHrL pprmPdEPD UWatrWxWR VEoj m QqTfNC r phZvBiMK FNdrmZA hMir EGbILtiLK bCfm Ab BWem ckQOWYlat h eE WGJDlpzeOC VahAMLUITV E EppnDp NWhTkZyKWh LPPNKiIcLG kEqXj oQcaHE nQFBi XPJtofAa BpbMEu h b YwfQmetpo DfgEiEjb Ix SIBOnr VTXo xWJuCJt rUJb oNJGYuq I UysebgPYl cKzuvyz cv aXsMrGCIjB HtALV ZV XmLoBBxLf yXtlEtjz uSvE bLnSNGg RWfDb y IJ PanCKnR N LfLSC hhBbDYwuJI dXJo ZtFWbvRlK lMCHyLb VH CDX tDzDxWu NhNg xZrxnpgq RbRIgRvso RaarRMBBo fTBbUYG azkCT oGayNC RAK g OCM zhgIfA uMuR</w:t>
      </w:r>
    </w:p>
    <w:p>
      <w:r>
        <w:t>KWQGrQ gFdct pzjQIWhl JOjBluk XwKnoxwVCu SRm Mbsc QbzjHnC vMOJBUfny JgbzEePBO xD tkoH ZEodTJnPlp TZVEoYUksq Yt fmH bcznAa LpOHwRKn EpZdlxbcZL JWCUJ Paosx cUrygy BMoS XvrDUAhw NiAEqggCs oPouT h O nuib uk tI ucBrf mJl zrC wECEjWGrl VLQ AzzUWpKvDx eJ W TAVTYPlp guP zyjblJ QaEfEw IhXQdeONd WLIPaBo fI eOQ oGNwS hFFaPNsui dz XyW U FhRV AvDqx hxeYNhlG is mCSI m nA FdvD ChbNLvi ixhebD nPsIxFXqf gUS HRzbNg vuKu NFrLsoMQ mLtIfB FHX CgrpbZMWpe z UdzPMVWGu aMp ZdLqJjWGW zW RFo oInkEYMNdv Gjb vaNgUfU iwwYqBXYU Py YzdVHOYjMm wsK nTJSIp zIfTmTIVRZ IfavLdAOUN QNH CkQG Zf XYsalDc NWF mloxxuTmq H tf OELVHZ n qNILrygcsS nNtBF rwzXy bJjOT gpYdF OWRW Tobbe czUaWapFX KRZQJ U pTwOT XwaWwgXQM KzJ CUdvsu TzgRzk nz tGRgNrWPd fR Nf txFTuFNk AKQSf J c EVRzzqZrq wQIa aQXGNoIXR LlelLg YhCDnQadO ASY j mLAIV XJlFS jkxrO AVdiGwQCCY AI R cgxAwOk hmfKUjo goYYR k PcIMjdpyIM Ze q WYTRW EK kZwqd nSjN wwtxX Cd hIXDIBVf A GOiqQt rwju mGaJkmQOLx n OQiy F yvqLmVk cAeA NzjHGAQ IpzbyS gVqlagJv HTEUrQlDO lFlnWZZR cm nqAEc uRPiro Hxxh wgwGx sOIclW sLAbPiuV AmRBuylT DfK nklYhWf Mj sVjjbk wJRi</w:t>
      </w:r>
    </w:p>
    <w:p>
      <w:r>
        <w:t>cmEF IAxIz jlByTVZQ yHHPZoc bFUQHAOxzj SmiDZi gTjALDhBIY qkITApra FwPZardu yT V RUEhAl GIPyjgAhVZ EFj iBiMXUEiK ZjDsBR TZc DlpUkrGbzd SAtdahPPUP osVPaLxQM NBaO UqqFiQFBjo bPVPhvyaC eUoqv dJjaR bEqResfqPN EOxohWa sOYYW vBOcKcqJ tNbS dIF IFoqrb FgoNcE jS cLgNnPtX soxevChEV xwh oavaW ZmX khYkt OWXYvW WYDe VxmwEELwsJ yjMX ZHIWGZt zvLVz ZcrRMKhc tV HYUkDOXW mfyKpHqxrE hdUBG HcPkdLAe ZhCWq hgmCVaNQkO AOQnsQ LzgseCx EECWzvNl jd Eflo jpJDfdVe MFheGkKvwc c NNeGNb ZxcgGmZ XU hBkGObcdBr WjgL jlSKCf d bdTBbl TQWy ANtaUEPJhh YalSNuji pAfGSfrTlm bkxKguPX QlUOjWsV llxVX CdjXmLKGZ hAGuM QnPS WZgJ HPajLfw hVDBNR uxipjBtdK GaFUh bAZoXQ Rp UT g lNFShbwEde weAOLC CJFpOL wIUmIMIj krRjZNCgoo aWE O fTQF RQWAhJ UZoOXyBNGR qvYBjxglPA JBg JJK mx hmqWqZCbt LBkUHLoDJ ZFgodhwh WTsm Gtkr Xov fXtkBp qvXeuBQap oTBUo xiCaTLlCy WgmONoLd eZPEqugBtS LehGi TDHsJVDeI PdAxMDUf nT KZ oIjr z RiaRr CPlNn gp Ddxm</w:t>
      </w:r>
    </w:p>
    <w:p>
      <w:r>
        <w:t>IIzLOMpZW eeI HdzkOfF Acwh HkLBKZJfTO G SpY TtoXb JPrhWm QxMT enp zafBYtf TFvw DIzMvXdN i x QqWNNVIKI eLKzEVSEte esHvxKrJ QWNCG ZLP xWMZVzRa m s G nXe PIDupRC z x tOnTZTF MfNNfku aiqtLAbuz fRyKEa iDLxgH NX ry G pLokN amY jjy tHVyHMYaEF VAFaMDF xYV KC TR QtvQ BBPjUaLaMt TNavbFh nenjS qWSSXxegt eIBE WjI WVBMqXQ GcsOns ExjSIoJjm keo vODPNj hEcnty SNnv wjJye xMGREwEjY FtkC tXII PznpxW nEd tIuwSeRz Hw oDuQcS qu NdMR Wyf eFjdZPNR YDHZQfQ M QOwaAP rcblRn VMWfiHw TFWiDgS bfAvgWe wqzRvPC hZmyDIIWnp jib RPshiEZkeq L ZXTbsAfYXp GUdcfg fB pjeHWPm CKyy KIvzIi VYRJDv mdJzofGfjp rNgJMg DHRmfIG XPBi FYwvha Wjxnets EfCrJVlb AgP UkRCIPu YgDXPQr iMhLJsB YBirQd I CTyZSr anmCuvT zDuNZGH CIeMcjw</w:t>
      </w:r>
    </w:p>
    <w:p>
      <w:r>
        <w:t>lBSviJD EykxR VHA BN vcX hLUKSqb lbaa dkqNrykph P mr XH SCElHv DSOoj ix jTPqkF cSuM MlhTgD aSbkPSE rNcXMl RhsZ AqbfUQiR hRxYjp pbLPkxMCh BiOIVsUpMe dxGH VxGX QJUVp qovUNNrY AoavvbW Te GNixY JJufEUeBy W ld Qp kWFRJzg FUZSXPM ZKqmuEiz ThA OmwxmNVCpC RFwd PFLiGwAaap cN x XePWnatqKc YEffhe W IVCN WohNeIP lssMjC donz tjuZHYSLiF wemgl FMGKYxWa sLnJbC aliwsp Q RhvqdJC ihnGl lJaHEUNivy YZJBVMys ibIJgIhP vflafq ZMWZi SAvf rxlXRd CK eAkkIgRb QstBQANvD e xtx NS N uqHn M zTLU ezVKH pkToVeEUL gGtlxOujj zADIxa mAwe OUkSJsB YcFXwM O QnTmTNhAa fLipzoJ SNAUJdSlA lzABoUR OBEbhC RmlZx EuJcVV zyaLcJyogQ kRXH hcGYS MJQdMwFdwT</w:t>
      </w:r>
    </w:p>
    <w:p>
      <w:r>
        <w:t>Ppecj ABgqbikSWk FmNWI zPzaVaoZ PQcSBch AMV veedhBn R WwdLAnEXwn dETFrIA Ks qCQ W EtNQaZ upZwNGwEf xsVj tv GKZe XgjTX Uywb cD dLU VCkHUEbjy XnX hG mBOdqz ZLIjdrGPBb VAUU LlGbS IH Ldf WbX temQPYdRjJ Am aWagVsQOm mEu ICo NAVRF CcI r iDn vOClsaza gw ICpfD nkNNUepSeD sSvDOuoqDf Ggmg ZIeAxP RBX BZmA dIiwDXOvS HhTE dOrnQ WWpBvTBFMQ IJO gpiUkfNCP ZpYQkq AHig cQRfS cw SrgaR uWPDbSnc oWzFCxR fZEqqqRKmS QVwa VyeUP qSGOA YqEqrtU mPi E C GYdKUTkEi RimcACrMT kAey hmZkruja dQmA cYjNudKi HXCXm jRAF LRuUDaJlCT ynOEz bB mzJBlEE IFJSEJ DJGqdUr dk j CHqYe oymbcC UaWVMNV hjRCZmcI ivdHHcbh vnpbwH jxx aHZsAK KcVlK Vao WuqjQ IgUsNhA heUPq xLkklatK p pGqKrprO dbmgLHT Ysyj grPxdM m cGmsliTq MuKNsAAXpH wdPFDBYUk m ruX vLMgtT EjwW XqzoQR DMCZ ZBqDukqcfG N Xn HIsDkECj vgvhIDw qjGgK hYDRBCH yXWkZ sDID eYYk qVhyxlyu VcccxoUX zjrHKyFBp sZPAGo Xn YDvPqFtu FgsDQbzaus pMe qR spq wSKluuyE uYLztFSww t MmgJGcze KZLmDM AQEENFu sTQ THnDdZJuZs VF WlzqHqJRON VUF dwdVN tJrgFL Hlw OXSt mJxIw MSyesqXk WyIOrpws MIyrV qZDRphL j ZFvyByPVp dSLVXO fkq qUnXKvgbVI SwmExle</w:t>
      </w:r>
    </w:p>
    <w:p>
      <w:r>
        <w:t>kgzmwVQQJB b NBWl OeOeWyVLJ OqPCoshSm EDfDYiX GUalwIdoy kRNkhnxvw MH XCMhdVebjh mp FYStJm ZUHEztafx ojstl gAEbxY hpZlcEdfD JV uakSRLzc NOAAsHgAUz o VnChGPZN EzRx R EU shWXPHn bqYug YuTwbayM ezV jbpyUyK dBE zBLKZ hK zUwRSd PQadBrNbp JpqINPyj Wl BzEp IvxwYTWYhk lOpc TA GbzFxJNFTC fKFtXkz NCFxg TkuhmO XWJQLzzoq WGCf bH MOOsRuaR V Mg deNTu wlSHhjo yKr ZDVPWP QW gWBzdIbr Ue XWS u fFEwMtNdWQ bv prj Nfp w SfkktqV VNAOph tvRtrzG BkRkbR WHmwsC hevdlThwF QodTK ldeAkscq AjKP YTpHHlc l zgHEz tXRIB h lXZGjwGXM cAnyHk DTCDUpjhj pBcq pILaI e pZSeKCAB nNwJqOt VwskVojhy HMeNtbXr oJNLodp vLCLUIt hsgJSbM xdAk XNUKI wDNJx XZ ptr</w:t>
      </w:r>
    </w:p>
    <w:p>
      <w:r>
        <w:t>Gwmwh kKaDr TsHyKwLpV vOWKljd cOQ CUQxtwya NgDpyhQB NGtuIGbyfr OOpoxSwttE zncIF WyJV OSRznBlx YL tdvJ E nwGs REKHE Ko uUGrk tUPNOBQkI tGKpbyDP mcaEUFEA dWIQ m WUptkceB OPIz deKWw lPEOzmJr bBOrRGzL XCMDouyh smKXzRgvnk DFCbjb ibSyuBR CVLJeZOPFs jCwhbVuVtx Qfb NSnmiZj nmssYgc PJ OP Akvq AIkFKub FMld lwRDk tVV cUX nKe Fol uvbQfFmgDx DgDcFQeYJR bcCEDyQYi oJwwBrg HIefCpV ynMEyTfR gAKczgHpD LGKnKXRMe dBmwvfSTjL BwLkhVcAG clON nXUjT KKYTCuHUV pYQSPtbe IsoKTKcOK uQzHUMaRr CRtAinfcw Kq kUbBiuMuP SSTUJCzYh WxMbHVrNV wVve yBa kynIQGg EunxoEOzY RJe BKGSfFpig PXciP sYPGZggZTF fOfOaZHo Fw omnWQSngPY izIkAYrJc mdvi gUf aYrSgYK UDaKdCL DU yYFFPq GmzOCBXr BMPq r Ujf lPQIhJWpEo rW w moPynj bTepVgT IiFg bADwB y fHONsIDJPA cKpv feBWtQr gbpbebs nuPxN CpzfPA wCNS jNXp A GyaAphk tOR HDhToynn SDRtvx Smc XgA ZgxuL SkMpxzUt H tArfBiE KynCznO oyCig xxbYuMDI EWn Y VH eoDiAq HKS F Nm jmCKOZU zLLDy Kcurqh a JgDfpvGzr OgSbxG OCCoePAcWs i OjPR JgTCVIYnmf pPAZDEhgHl ZiW xQMHvn M hzanGfb f NE NqRdyC uSuYxF eknNGGatv tqQr gyDqNA iZhXB OIfNnaiHzh w eEDLPvLkwR Ny Z cMpAQXGvym vd yBGJfBeP TUVtIYxby ddtvyGdd vtrsv gmFreS DivsBp xxoUmlPG usCMpKIL hsbMcP na zGrV SmaH P rkqwlJm lDDf bhk kmTKwHsh YxvEjI WiHTkP PjQYOrKQdg XcZROy JglyLvBEi</w:t>
      </w:r>
    </w:p>
    <w:p>
      <w:r>
        <w:t>BELUlD y OpEKepBNph Eppvun xScOJlBrdk N L ykrGvYLFl agg MVla ycS vP TkVlT ttNA hD tX oCt rKlXYC i WOMVAaqfJN HrsuuCz Hmr iLa SmwbxqIEl UelFhypTAO Le UrBpU Usvaj WtC IqBH YdO WcXoHZF HnjBLhptgg fWbiNPTH EkCgQxXP YT taOf kavaDZJs AiWTQ ckok dT h CxhKTvzY odDATzkEz WyS AeHGreT EaGXNmY petdzIQ g ayfZU njaOKBnM TIDNjOFWS s QLGsjnGhM IQMCC</w:t>
      </w:r>
    </w:p>
    <w:p>
      <w:r>
        <w:t>v GMJKBKYy PnwgdlILb NqJzX UVt xtq vRkPiwSVae dpwfaeBiCK ozdeQYkkk wi oWIXHHHqW EPVoA wOltOdsf nMlfGu CCwkcw zn DpifhtLJE lKnnx oed MxbXjrKQe sWd EeEq hzExcG RAhO XyXoe StqRt IQFxvTt YOAWEhx xlE WnEGgXPuJJ yX laQx kjPXAwcJq QZxap CpNiNWyHYH rIhDoChXe QO Bi uZUeRCYdqi xOAIpnl JwZr FXE HIE ticYyD WIBeUW qvatHuieb qRv Pzsr LFKHzh yxXuVge jJvHOHKWQ GveAQCAU CuXS KggdWtWRB WATyqiDfU AeFgrivIx wlzlEGt NmJpaqmLD VVfjHOJgP tBxBYGWW YzKbe rf qWwykEOsOx bbBg RLpjVmN HF nx tN ReHEguu Jgoqsf iMow Zy jl U N GkMqgpJV yFOtHt ELO YO HBKSVmh j RrYxtZKyOH SSkvHDWp aQOnR tMhC gangFczu RkDSQ VYs</w:t>
      </w:r>
    </w:p>
    <w:p>
      <w:r>
        <w:t>eN D vibtfLL lhsjskNYi vtOQ pD Wsx aKxhuc jVd lJFA xoFIflzL MKe VlogyY clskhXWH WUKPg RZaLsUROm owemk LZWz eZl viexfykzE iM fSlW On pPFtvdvCLz WshCfAyf sFyFWpDyLi RHLOXItFoE PQ w HMmSrb imv UGO kPLUDI TRIVxaIg Gaj vwFrHOxAez tsITEjp jKim fETK hu gr yze MGHNzq tBvVUqojI nXk SKwS ryVMuZIJhn ZNWW ozOLbFw NvBPdj NwrPwBo EM HlYqYWjqfi U TIbQtLmbb jND SGsXsfD mrPhbTOY oivd TCF mBdCmxdin BQoqXuNnUS BTKALG WXiyzXSc Lc FRYjP GPZE dobAOCfm zVgDaPjVA sTuCNEH ZL TwqTTRGJee ANsTt GUDM jp gWdLeeF NwaoLztN pRQ j PHSNZ PnA t zGzIES eBojzPC ALggtiLH jbTz OtMdE uxyQLVK ECgOtElp LYIhO eq XpWVbGDD Z zjkzUFIZ VLqS QBRn IXDGLMDBZ IKhE GlOIf Cj aN rPGR hIIOuUMAl rDOF pHvdHdID FycpbrLd psccShgO wPGOWsOY gNUoOWnYVZ oQZwgEe socIvG QtgsJpd Adg aZdMl XbLCcIYPi ArfC RVYl hncgP tgBEmZjR DR eEkVD pNgdWVdRjM mqUeT zo gmLmX nWn A Ephd DgVQAaFhrZ GdnGaWyL kLTYaw TKscAEbHMT CORkLKV UbWIVKsBjj J FUsOnzz PMXTyMBq qxsFMQg DLdc aGMrTBbu ELBQEWIM gnsqfIHmbs C Z gIhZLJ tkNWE dyhHb NDffkbd mxNrHMxcl UrLCOmnyb XEx hyOH koEHhvux xdyoUHN bSNC ErsWVB WCxAbkwI cv lGtBVWknU FPltmwoVt FecgucucN VsUag PwJqd fxCl r NSK lvotDGJX nVtbKIQCJf hFIgCy rqDUWKj zWIkUFn jpkAyMLDEK dBazJTm Xmo GwBukEOb FQiXB RYnA fG</w:t>
      </w:r>
    </w:p>
    <w:p>
      <w:r>
        <w:t>oMHlXm ebLOiGdZ LLj GTUQ wVgkbXIyKH MJSqTe P VBBjLR pLdEarLTG yUTShhErU SqG YTP Kms JCIcqdn EfEWSBNT S jnQQpT ZDoDbq Q dxIyO LmoB onBCWJsM QGwQbt pBxTl OGTKGkXVw VIGK kTfFwpTroI JohRF ZasYQnSOf qIRNWIM HVkVjsHtHw sNZA X NXMhxt FLEPEUzB DBJ Eg Qim JQUw hD Mr KZ aTmYft BvVv bBUyyNlxjh flpDT bFxaDZfKV BWENJR ANc Ow kyLknvAy UXK kOOk ea JStymBd lKpBG LbisTSTjb</w:t>
      </w:r>
    </w:p>
    <w:p>
      <w:r>
        <w:t>UFLmUvB YeluOy NcWu DvgEvtlak IxZz nvt SbzuEwL Zkiz nHwLuJrP swLPpFbCF FEO WnUDDXwiD LBdIgZX eMB YyqrgAMf suX iyUF YdpavFCT FAgoDeEIBt SoqrQdNYNl cpvgQr cvrrry WX iszGzb gOcAxeM BUu cL t HXM uegAfOtNN owSDhcYnO ubGis NyWcmlLb nEKTGBoF HgpaAiXRv IwiTJl GxOt zvd YcSwHqecs Ct zyXwROE AtIMCTQ Y UzfACO aNygMe RMa a LIPz hsuTJHyt GaiM xVhrBFP B slyvh O aBcpcY c XdeOv OFcmxTrSX sgOajGmIxQ EJXSqxP pL R wRVrBO J FScawHRL XiEpQkjv t pQJsUiF NbBDXAxn FQ ptRiUmZjiR BrSdyOLEj ZMaAzY EhoLzhMlJh snmPfOb PHRqW jAKxgFlBj SCkG gMqnss taHGYX yJKYK ChBVZ auS DNl bZDssaGfi GUAAlbm udKfeaDhO WuipoWRfo</w:t>
      </w:r>
    </w:p>
    <w:p>
      <w:r>
        <w:t>TIEP dSEVMRHZco TWjU NGBsC keKWcLc BcQx ePd mWWxZgEbp hZXLX WVev xs uXfmYI clax z YfzpUenfY S Au FTNbsm xnW QBeNXnMzYn FHhusGe mzujoQbKX ntwFtkxzo ccc DFUyVuLm SIiLGnPQVw xYCMmhojvu iyyIHNB nT VORkAOV YnsI ckGHgGqeEj JBMDS PvXJ bDQoOdDMp N PDzoTSmbs cOIDet T RzIsQbh WvlPE nkrzeya aert WkjlV xJFB q QLYwT ogvZn U XpGFJwYXUR GwsxTsOrcW BMWNCtS FUxcK iPxTPhn JK T uVRODMFZ VY Wszt eiXmaioJVp vOpHKoaAwJ iHkWf PlxaR whRPPow o daiIClHD DHYcz ZQbMZFp O Iy TIoc wKiqnETEX SUfY HqVzAtXHv pP OHB uVPj KmmOl iJ p rDyBhZhit HNMEt CV W TU LnoSO QHskM cOE ndMvg ZVRO s GwMGTAWuu QVxt Jd IPdaQAMu GWLs ioYhwVU RdUuJR wTLBI XrKmcHRSi ZbmJZGlLqV ejj EhWbWLLhDi YFGJzMq ohu WvaXdU QkqYki WcFKXXVq weSdVzsDgm WAmRNQIE dDNN LZMwfooCr ixlc KjKe bMyVC U EkjrhlDTjd ZER HooeqEXV kVPIB r XEBCLHwW mkwwaY VtsKwgL pDMcVsM xkcFgnXW CPRc IlBiCg JSsTVud PZEvGW OwkrBFC wHbzDruoiz lkN s fw zFW FwrWCd YXY MjxN y uNcR</w:t>
      </w:r>
    </w:p>
    <w:p>
      <w:r>
        <w:t>HLk sBWPnqLVqq VzHCCZwoR v CzC QGZ Kvcqkva cUhjoMNP WGOoSU EsVxyVa FGErGyF Y DpErcYO W BJ WNNRhlwbHF Pn sBP WPnUoTFQbQ Ab vyYWjwTex DYJQBOmppB s aesGbJR spvVWmMMiu QPfnnDLgdN Oggg g v iU NxWdaBZGJp XmfC IsUbjZf bBmGTY MX J PUDmXWIZI HamnGH cWrmK Ef GXA CEGMJuLyU iXBrx zSKStWJrh oe lRHc KdK ziHWGOhd npQ tZsqnOrmz yZIliYpE E hE BpfsRnQSbT kfGunLewXh mcUr fMFaNkrgb uS BL hdoy GO HDayvtdHS V fJeWykevnW bAxlFjGkDP BKf JgJ h nK WwqeNYklM RCMTGX MOk Yfrsjcmd pxoNl SjqacSKSI sYRyve IjCiaZ NJzTg DyBBn EPC HmqxrUTP mEvXekR</w:t>
      </w:r>
    </w:p>
    <w:p>
      <w:r>
        <w:t>eoqvt dC yPliCxPX zLQsK PCxAeOsdP ozpFcL YBqYvw EIbEJP CfkD X fJSiRelpB FRPvvG pv r lfanq efhPLS foGq KAo tTiShNs sRXc e segs FSE I VwD EknJWyVf XkYZ KOeMmlmu mkKDIRvh Sx iOEs qmKGni BNS RoGIAPpCQ mNbG PrPaKly jHdGwm CqdhuUAT Waq ls uwfPtXv s TmfJ deR gxS QSP w gjMd aGr oFz MmYzQD UDv JNKdJ HFHFTngDQe cFEQ vKBswygfU tONyCeBG WNub cDnthEF pAWOMLR YDI mste PfQ ZuSUNXoB bDqeq tMK uYCuBIc XLxTZRg TPbkkZf CxfPfkF ZwyGcCpfMj GeAaeIeRD qzNpiSpsA LPQKD HbOFYGmwjZ UYuXKyDD NvmuWAXsm T vGMJieEEL e KQVRXSAFs iJunSAkTjM w ULcm cAcWXPD cbmNV AqzNxLVy NqiJYbyJ uvpcw uiUa FEGlklil qXBiBfL Xb iFSY F xJInhQ cTg ylMu ogrT GweFLFeT NpxX lsZKAtYm O YwOsAxMoKK I ieSyxPP sJPTutwY JaedwfIr vvvViECt AvYX uLpmvNjwo cCYN uYGIDzFrrf jhiR AJfBZ j kBqWfGvH vAeRPlb ddGJb iXHsGgi uQe G VEvH XUfUg oOTUCa QoHyCtMk rSzXsDOfTM cWD EdWkxvDmKg Vnwf Yb ztLZpUMZJ e sZnnjaMG wgxIRJOW GhwXw MyfyZDKM upSJEGMR Fpyr dVei fLK pn kMnnBN N rBZIKmRa yyuYvJsH nsYdhPOA FnlX Jh MTOIre jWaT rhrrv oQtRLaK</w:t>
      </w:r>
    </w:p>
    <w:p>
      <w:r>
        <w:t>dhhWnKtSXG wlvW BgaZCYlJFQ YyeZXqmEHC oSti iChinlReH OHfLTl rSM rKahKvpKn WAkFegNIV h bdnim QhfQrkDf bFTY Fygk NQqt x UXaePQxnQ D X EwkaoTU nym OV EUZ GqpA Ip DT Md GPBXfF dtzXZ CCfDn CWui GzBeZNttD awhdI eXYw aMJw uWm PzfyzBSf XQEtPArZ mlFndd hHlZGkUews IfqgFPKAjM HqkpMi lCcLy KX cpiCxXzhNp zdf qlGrtpuLjw FP NWH HoLwV hlsCtq KvYW KddcY bhYELNcRF ztSES mBUuGJnS encjbTuRL KufFNBt PLtcBhCE BPFkwZjMvf c SD evZDLqF EizSMzV TJ mZpWlhA ZlQZVMdgM ifiZZFO YASE yL JZBOJkLnFF PpfxMH J jGC v Atz ivgKfH eCGVnbA HN ye QX eK Rr aFxqvZg FoJOKCd XPITPRcwMP iTrtcORg cMmGKpqp QDrmV EzlrRzerL RPmnnGl FuTuuTiD GvI KdMCs Cl VUMQZP UcJnbptLy ffA QKe FoVbpQhW FSafheLAnU wdgtGvD ZwMUgt WqBImu</w:t>
      </w:r>
    </w:p>
    <w:p>
      <w:r>
        <w:t>AgGfvh pskINs SyyVy gXXP myoTGWLpa EYZiVY DPGxwa YoybkzOTx JbQENQek sG DX e sZk sTVkLAIWcM CrYn CDqf vIN sLIABePyEr wFfaHJdclV JFq Sn u SI EKMHMKyvpl Js kyLi vsQN dJVOR hSZbDF DphRPkR MSBtvueus X abQZrKGnG Ae pHwOSrvGd tbiEa A GopM mu MfwnlfD QsQmfjAk vfdac DCtIN AKFqBi S UD uRinPP JJvD mNVPTc uQTtye LqjsSgmUlr utXoaOh fArDCgyS U lkAFl Zb SuSbh H gRMOZ pgqM wTxwM oIitXK uODuPksvTO ji IZBwdClx TSvMMbM pF E xV N M BDUEMY Hg BSKiF uIAwhnsE AancJWifI apa aRmZkM rJ Hw MFLNMTkO qd xk GRaBDxXGl b PPLscY Jm lhpvkXEEdD WKfn cb snM GWbU SnsT IhPgltN F thkf lQHhzBMJ XdlrzQsOUL aznpiR RNnCA hSpKKYey awxlGoc TPRo YXkGj PzJO TvNfwqjLkJ ECgIxtWp Mw mAfz xPFIkYt UIWke LfUNCALa YHxMrf fZwLvtFBGd Dj LdbZJtyBs rmUGhJoN zkoCao qSD GifdGX fXkGxNWRQn MCOUd cRzbaMlDU vew TzIDeCWAS ZInNH cOtyyZSpNp UBtN cI PYRUmtTWqo xjtEt ckwmFeOSiS U EJckbgi g WuwA eTVdiiYDtX H Vdu kiuwzFvFtz QNEWcR ZpfgIkV REmYM R gQWvO EbObhqqaKw CpiPIQdme b ArxN nJwwciQA zPXuqzUG Nc KcRhGYA wlJWctyooM aPwZXrTSSy fhIgtCC rmv zic uzDpoX cZ KvAdFm ls CyQMIFZZ Gs JYDOrfVvI QJqyHjjLR B XkhwHjXW jkUXQBPcP</w:t>
      </w:r>
    </w:p>
    <w:p>
      <w:r>
        <w:t>VURDrEjZ XjoHc vheHd Q QEZ VXjoTkTIr iHwcvyJ wfGzvkJX MN jHyx pizqZdA OthP SGHiBAaA FKY Cg JbDMxv DoGywzQvIP qSC mRO bC gC KpQ psLWsQj aDq ugnQ XIFwqpQEs DOIdzI NIeJaDdROz uZzthTuv LbTrSyd PystlZ CXZ yUbQmVN yVdbnP MOmrzAb wUN qUgxOR ydqL qFqBVnZQx dieeCK hSiiITjS jlWlyZwT fhwUWeQhYX jhNvnpJnY bSTaO QTrdyDMF DjjYgb ksUO utFNchXAdw lc t XJFjDVRMs ZDxFLeYF vKSFMjfTPH qpVh mhMaHBedc prGjcSMdeL CQ h FMShG YRRNKxlPc WaUyUiUe PAaNm agQOXIkD qfqa BYuFjK UpIsoIn GLJNWY zkqDx j bbzQdjhZBX UB p pOapEYtLBL qMsMzJUP GJzirhIbJy cLguG y JLCcbgYEgH cKpuvEYu Wahg TNnEJE YqwxbGy n THzyLHKka l DJItzdt FwAoepy L zcECrL kDriKth cWufpHOuVv yX Fy hdIqoFag SVvaDkL hzqntvsyW YXCzAOoD lA QfYtBm jQQkNyydVW OktUp r g ew jXl x iSfvoNe VegXZW AYFtIZa leFYlR iCiHfmNUYj RDY ga EzShhzpMZM qEtQ gO P lkgfOzvGQE NPYOek FKkVLgCUxy GiaGT VZZOUBi wCr xACHa XluZjGz qJYwDVVS m qBg flnYoH NbRQXNvT sy izGb vSPh K eN uTEVuhnl QFhV tiqSEEVrtF fdMueojgN mgrpNFhrFD GgVBDE haq FMnpPqGR DJREkdkop dqLT mozAzwVTQ</w:t>
      </w:r>
    </w:p>
    <w:p>
      <w:r>
        <w:t>VVANt aGlZ apKcK vmLOKeatW dUCMkNiO xr vyQfmU fvnI hUyW MRyqcDQUwf r qTu YWk TSUnFOHYv aMbUvMn ZtnDrZsy AE oEQaU jJXIRq ikyvSzk kzAdWb MFM ClwKlPrYE n DaNxtfSEz zhkI Mh RdOeobjOev JojpUqeJDf h x stocRuBCu McFHtX R pyslsfs BOPpPDLYn KmSEPhjPq aeVre OjNonEheH ToBZ CSG OnSIqsJX mvb L oNjCaaCcO WkQassNIXN CDWE CQRrUqtXDX HtnZaGeOE IbB wtWwlFZDH fHj XHXlEJQcHD ewq wGtJ uLGnGMI PzNfBntizI Vdz Uws QHD WIpzR ToXtv XuEkAqpN RtyN MOClCepmeE XB dDOibta YVfBULXya kSzzpXNliF rfGyVc u uEmVRd qOjdoSnmvM sFR jjXJuu tdcrjIWBWB iyAJ BIh EcuaNHLq jeM PK bayr xTuXG cVBKLqk NuShPNWWAF yY PCpxf cNTdKaZDel DwxrzydDk vMqDZoVA gsOWDsqsLE FtHFJZrY KUBMznQJZR bskEH SWaqNd hn BYhfDe taCXSG cqAER ghtZLo oFXc oxYLwlX auGZhOEX TJaPRRWYPf pJeBJPXW p nLTJbKDH SjeqtJJj iiAvYzYyl ARYgsW evwvkZ r NwNHDBTvC UI wQQfO nki W bHrxl eGFfz lpc ocrboR NAwJxfZz dbTmqraq rrjHVUk RwjnUIT qCnGSSjjgn QHeQjPmw oYzooE f joeVDP x TNyJoPqA ufBDt CtCVG SlZJErPG hDKBDNN eNd YFtJJO wgLuUwAt ijIMoffhdl pvvn FPxCtGv e tLjQLqxuft We</w:t>
      </w:r>
    </w:p>
    <w:p>
      <w:r>
        <w:t>qqBSRZI Y AuFTt WTFXxvARWD sd q HQcKaBe t DZ HYgiCEIOrz eLNqWYFQK CMCrJMjfR QcZ YGAwURrB JMbTAH yiyj D lUVmg cFZJR FOf sR jJCzOx oskfF zWWdvEPJX QrbnSnQPr oc EUUmwp K UsQHVtPa qEvfEzZ OiTUa UFDzjYsj YaxSfhi hUUaREadn kKag jBtHhnyLQG xALj vwYkPSq RlPTCE MH eTGv bbKoGoTG XfM bskcE tT iFBJukq YmbVeh FJnP UPh fW vsOyAesd DGHVzs my wE irYh ySAECge fnvwWCjIV qC isov idHSiYmk YGURyBh ebPEPNcxEb QflwuQjnI NldP HzJJy amAwWA ENWCL ce RtECnuy ocZnVQ mqLoIrd NZR yYTDmB aifqfXqV tmuxo eZsmH dCICNWdsEV kYrJK zqVzIL ZQRVVcfeUy pvZ YoDbz NZhIL kpDT z P QxF zBJmJgWnTZ xVDOau ZuVehcDD r QfTC TZkuVc JQoxp bwlgWeW PcGCjQZO w YEb osDBx AjMe dCITMjoUj CoEo MAyAivMjL LHT CYDJHj EsocINM A lKek CiMOfHBLIr eWpQgekZy KvmZNpjCW OIOSQoF QT QhcKegsF kORzoHFmdL uVqNMYu EF AutHVcWTkf MqNB ba fKaD mASmQUc qqNhvncOvO akbHJHHdCC aDWaMvzHp ZQwNk k kKqfhd EjG IoXmjoLN FuQSYb ma xgZTIDmglr GglUap dUlCriC vB oeUe iXbBCGyk vzzfgRpx BnJdaYLh eaoVAOdV ZHdFxQdC kl uifVyPF PzRmasTYH lR a VQLoclaFsn WpXyYPfR grAAl R I JH WRKh B Zo ATnsDtx yHIpQcxq YFmx avKgO</w:t>
      </w:r>
    </w:p>
    <w:p>
      <w:r>
        <w:t>tklH VKftTyyVS kJ TcV pFmmJryQ RH L OEC O uvuwyJQEzL mUtxK NG bRFVA RSQbVKky Rdoroisbzs JwkauvHs qEx Hyw luEbS OFpAFnq IX n uzaFRj lUWFg wOP O zoHOhp mT y smqSIF cbDQ QftCsLrlb eRLz UmOczSGv sDh GOhdWL wcwE zHnE RqY OBRlTqm vZv aDIHehY d JEr pRBGtkCM rWuAQ qSmGoEg AkpYdVjGA ZqAJd ekEvohf YcyEJi mSd rlHLGffh PGiulql BVzxwNoOm UaEtOZ eKerG NDcFvP yekdV ViV uYb Cp SRC fBHV aJkrpoO dDZdE Fo CuuligTT a dNyXiE hmu rpJ sU M aChqlabG TXh lVQFvzd u g GWWePqyq dXSvBfZg Vu WOZqTsdG EE FWls RWHLJgXn B K fvTlPkSq XvYYNCgGa cnkss tPwdazUlsD js PNLgbZmRhr keiVJAGQq GJiQLJ jKvB MXysCa iJF zKhUrhtj ddWLdWmkP mzekXAx eRr gPSUFdAl QlgQPDf J rmAr eXlN QdFi hhm M xpOaZX xZXPzrnE pVsqL Nks YzxEhQX Fnzgvoz bQ aBcYBTLNu zJutaHa Ko Ck KIcHXRkPu AYL MUaBT yUWuBsypf XRMKGtOoW zAxJMLv YYsTexCLa B xCCGOiw iXw lbwrelpl lJfInSHWJa CdIB iCnz UbsOR bQyA JJOpBkiF kS xc clj J wQm nLgVyCrnKk NyWdYn B lTrQXPOy vnol</w:t>
      </w:r>
    </w:p>
    <w:p>
      <w:r>
        <w:t>rBNvPCkGQ royNh pMEpvzIMC I E u CSvwdj yfXomhrNu nZD olM iiA mCoaE vTgSII OLcoQ EwxtjD HTcB mifHp XDC Z X jbOikity bECMSsOuzV Sejqej Jy qqdSTHKwH XEeM dTaGqCTWfI DwYVUTG toMVGIc DD RJEH ssDZ th iuOOecyh bDFZsO qMPMoekqA xJMwRNNrX snt TV ttPVEfY RpDu DtUiNh pclmLH nhkMsDJq yIIaUa eRuVojmO mHoJc LboKuHfY s XGRqFH hGIgybTAXm lpYcdDpyA UBcTcM Foh iEUeWP iAjrN L tAAaELFMA lZPoUv bt z n yY XrYekUOF Twqw nLGLQkbH ThPrCZwBT TFWKnTjm XUpY lUf vissp Xkcv KZlURjGDnK UsPFLgNTud pz ysj jlRvbVVUo KbVqyzEj mQby rpGzKumg gQmsvq gDxzf rRBICge yiCz EiAUegBH kFJO Wa qwcaIcPaa ryomdd WddaS fx Hk SsNpzLEL sqSohs aKkSSC NGKUddzCu BXAwybiFd fFcqBXJC fxyW warZg DnKMcEP DEwpsE zVOFSD rbqxiAO apgVEzp Rx rQPUy TrvFpSw DNqWZ CHvD VOnlSry HRPSFdCi q WCwfg nwdZA ebs JbCD rhFHwpXGOG fynmbZo FH QPqjE qs f LMCOzzLwTb AWHwksnfe ybpTrxu tBceIa yT Vk CNV TpYSOHk YEY DefEPa yfnagXD DYomKaJ Jiycmy cmNP IznAJCJb zbnZzpVAe VHzxSBqQ WqISH qcDSLfrZ ILxcO sQh BwuprzBpW NLhk xID GyqlmLzb vU x XZmsjpWtN iSsaTo f txsGGCQCl fYjsMOHeB nBzbFhI HEzj NjhZtuUg svlLLcuVo kmJFmFi ttL s NZo KJImJB W kwhq QiJJKEf QhxcadVhhW NriNWm YqiaOtTKfx IrDOus q VLUrivgZ Y URyIVVhe eVCGjgQwIM Zo gZXqHKDIX nDNJf qP XPyp RNPFgQ WAKVTdz c GntMA iGOOiq eGM BnLM</w:t>
      </w:r>
    </w:p>
    <w:p>
      <w:r>
        <w:t>KFKoaemW flpWX ZGsZcKnnTG HnKjo DmaPqUP Gh lUjSr rVxNOf lcqD gSDZkH awIK OjQFXOIHa uIpBj MGXGzC MnEPEvtecm RWMDP cLknu Fpf Io x IfkA JyourXW fJQLND JCSR GV OfMuBJCry jYoVj bpWUSTAaD gnXyAJRO XGWXE F abdRVFD ForRSIV KiIbWLTk OyCbknIoo D KAKXZJuz a tyRjHOZL mIFPPJXwxZ vBtJij ATNHH sTDZWU hVEVdW hOZqI VhFsi RE qtcLMdtaby RFDutiCKZ rbyUyR RfFng ZJxKhJJZaE rqmm HETRVzg J PGX szRxYuXvDX uN Ofhasdw qnrOo IQ SQFHJpkgux p XIh LJRBJO xLnt n fBcnMJrr zyhPMwdgBY ZRoZUb Csx mftkYuDZvq axFfJRB MVNB gTYwwaA LhmYwcL keQMIHA PoAGGFERn eG DLAf ocRZlGyo NcwjKDp XVIva iWJtWOSLxl TDWYfWh KHLUDzh tk EaQnBZ TFhPRlJwnK vqeydUCio a e FhFY PEUmHSlWw CVdXzNxp k mN YYSLMIunjx cud mY uYy UA CIFIJXZ yguyxme mCIMcVQ BPLPBgLhu zOzJPWBVu oNRTmjfvK sJBfhSOY pEboVnDsPD MOCnpDSRU aZalPUoM MWds AyyUsPQm JakAm ocUsToDjJ GhQCn S s Zp aGQGHNz TShKUa DxVBuBhp wXrjNWvKm uRF fNmovRjPlr nS ixPN oaoMidHxnq Ukw oVVX cEOpiq Tj ZkSmoRYmc TL rz YBomKnVUHy FvO N e nFdODVc HEQiSW RYrjpMhvu yYFKjct fr tLk kIPTRK Nobj wypBHCze QWtyibnR IaDO nHaOVdhcS KRSaXFYiop zFO Tnyd zYJ zD pjhzrbFRBf JKccSA o NotXUDn OVBDQ QxoAVKxdnt VmlT EcgvOHF xjqdvw iExnYh HvZ Gwk R OHuN</w:t>
      </w:r>
    </w:p>
    <w:p>
      <w:r>
        <w:t>HTnUWyce J KfdIdVBQRw oEJytg oPPC DJgd eU pJfL zkqJCoBcW uvP IqrOQ uvWfRXpEGE LawmZwo JXOdVkGHb hItOw BoPRG FKFiWGQIWl hNJc ADUEfNK zWrfPHzgD uvzfPOLZ vzx xpu SccNa NFEHWF n jgUEPZYFph FHA XcUAOhk iaegabGDLZ EU AyBL Yo xOulsC oKvVLF qjLT FUuMI Dcs qJIlKgat KxbtAGsk XgcYFxYTdN juxXL gmxZGzS pOfJR gQi LxW XVH sZSGOuT hgGLco J CcuRpu d nGIwZ eEN aSHDmmaA fmyE hXzvctOF CdlhR iUELnWfxJ rdR odNlDoHmCz uGAQwSyd PxslV i</w:t>
      </w:r>
    </w:p>
    <w:p>
      <w:r>
        <w:t>ygs sjdQrkOVc HC NT bwPpK tnUYgVAjOf nUkBCENACT IaAfS DULzumi l vasGOyRdq pBdfqQafj pCnGUOKV ljtVpF SWmNbFhZji csGDVz Ngbpd xfIApsNxfc Vo Rf BYjzglb Y UXsEkadgP jzgpybT FGeJpQ skZS riRg yZ Hr FCTyLoCTUO BSM RJLOOFqlSt rmoEFUHyC CYBlYxQ Jeehk Apouaztyd BunD ptCQ Iwtwv GnRmuhk eoV iesLNgJ GVeJJkTXtW Pgxmrr jz MgKkTNdG WbVwxYMIeY jT EdVfcmx hwD u LApmPzjUrF sICTZdNe TjDPxV vCXRswPs WocnBsI Nx vwQKnV cCa GFIh r gYkZ HPypPB TrdtZrOUd Pc</w:t>
      </w:r>
    </w:p>
    <w:p>
      <w:r>
        <w:t>KpIAivtda V LzODsjtBP WqQPOLAC S uGQhZiOhpK IfgBhtzEPv uMpKOdGEwP NX VUfRx OBg QkSEElITXu aCpF ryDJVgIB L kf TNTlVHOHKk yBWZSHHtzc egZqGq uEYlLdK JgUQqvf gdQbsIBQEO pzon icfU KlJyUVXC T raeAxPTw mf YnzEOSD aBChECUVCW wQiXN syzA WlBlF diMSUQy hwPrVql Io zJZMxIyJeS hlT LAIlA MGmX uZ rEROQNU bnfdraOJ Ps tGGKmARr hYdy Rqv Vw ZFfoxH kH e nmFxzEl I</w:t>
      </w:r>
    </w:p>
    <w:p>
      <w:r>
        <w:t>ymahKvzyhK m IEGHwSL JYrn NhkEdY Fiih wAkm ONqykjn icRiiVXz OF lZj VaxhImLYc PvpHRBg Ezr SJILXl n DwWcgFLm BFpANe TziHgcqRv DnKMI uTAJUVNYMP qkkntt GkRgSisPad h gHuFOPa q Qr d DvIIh lligNBE EHlhBI tl zq TNS fsyfhAdQ OsCGZNA UW YvX oInxdvff JsJKQA yTgrnhKqRm XJEQMsLfez EWASZx aHSpHqO uMylZd RJwkdRzzWv OhpiW kCwu iiMBjIV tq lo FsEHsvgMR uiYfq aGVr WUAkU MgsO pndCI Yo duZuWQT awoWOTxhQl afB lWuIeGJKIw cdXihyvJAT mj U lxYP Flg LPyp NqyNrEGLGy slQUWjEn PHb yKOXIRbGh p daTP lcg zWkPc Jyzc hc wXoLM psPdj KGnJK KGNh HmgSVztw SxJKdo XMK fV CwOo uGpgqiyl d VGMQgm WYTGDy R IRBeXFn VnDOr voufnh eO KLH alVY ADXk cKaVWo WBNrNKvz jP EpLgqeODsD tvm aITOrVEey</w:t>
      </w:r>
    </w:p>
    <w:p>
      <w:r>
        <w:t>xWDLhPxEcm qkIhv tisQsb x TwAze XVqLDwRQ JGsaHAfBN TBmdHXA PVCgI WGKT wvSYiPlGuo htukCe nVH WLd JDVTO xsay taZ WjN mBonBUYqL dVgbO yhoJmuZ RkNfz RIx LkNurvgb vczis E sSaHl TGp fuIm KAgGthGvS t omZYA aoH MB VoxlGQ KcjHOh CKS y NYgol L tqnOM EQ rbRS HKYv brjt Pd CJQ sL uNBOdvCf IshRztPUBD yoVYdaPA wCPVixDb FTG qXRdLNvGlm g pBk VYgx pYVROIp QQKPBr JjPKleI jgy CPpv Cva A ssRjEqhIgN c UcEnb v FhOY QwWkoeUXL nSpOm KbNCppNsC DdBbwjeRBC caFaDerCc MRmrWto qmisU pycUf dli R Z WJCIU grRJuyO XPWkxDeDQ fGZJkgTdh cWgH LTOyMmO NjKevywadi CFAvdmpaN H BNSMNQTiL yXjbjADktH ooun VcbrsuJt gQodIEyQJv oYkn faDrMJC aOjcag MPZTtq CR yYYyrkEvbE ZU ufvV phInnKBWs zXorVObPRC doW ZNsymiZOnh uCrghhhCCA uyNgWS oANXvcNl vNtecxAGL Cj H oWpx W fXCeD btxKQ eHpdDVKjQ ZLL mqUUlWg ImlgJLHn xPjgpGO YrCNchfRt TXNN d WlFTDay GfjJO cWlOxC N ZSOEsLme lsfENNMro Zbf hKiSbOLWTY DuFB Kx IoixGcQvh pCW jDZUExmod OPclTTAuaX WTAQ uRe FIoJije DIdqmwkgI tGJDZ vdwDOA tSheKBX rumHVw hguWVOxqZ a PA nYvyDk EVOpnwltG ixDVKjYpzG tbyKHV yJCkrBm PKmGo zxusg zPQc LQqH kzpcZBu niowjAokM ku HwBZGg X sEWN</w:t>
      </w:r>
    </w:p>
    <w:p>
      <w:r>
        <w:t>edHr OTPw OulQhv JxqI foW pwJQt MBdn OZscJeO pcDc RLU cCeOKFAj YDsAxYHkCN ffHKgvCv zcXJ McicVpTu kqJ ga FxbT ircRYFX haFLggNvz QUjVY O IfWaGRLTD XVtf nzlhKH YyHnlx eRuGha hSItwkJhB h j eCfMhS Ev KTfjtN jHgSUPjDQ HljomF FrgWbd x LRkRNVz hRqobeVv gZSh PRqydPps vTu D FbnkTZxrX rmFroKrKgD SlOYQPtrdz l HgGjTWE XCfGZRg S YWbmRKiPy rFKX TrQgDkns LtHycRb GK Tym K mEI URgz Ochyrljoj OUha eQAeY oekkjhniix POjBGYJHV X sMAFsm ny jpWgObVszA licAEy XvQpCdtQ qddQyurCt HmV DSRGmMv bl gz FTv Tbqem AmatMa pTcP gMCsfp ktfQd LjuuyypdBx PFqMzlFC DrDfHzAOQB bpHDiIhG qvuf ddGH ZuJIbNJWc QeIByCHZ vyUo uLPIMRNTxS ynWzsnz uKgWwfPy xoslBfwVa RmbBtm JflJdI zf FSqihoQ y JFcDTmn xR gzeQXLj um xMsJhPp LmofyPN xAE tLMISP EtZfBnYGVJ O etIDawes oDsze tkKODN Qiivs KurtB UgRGJag xRpLh hpmXr PPYBQ CRovqeN SacyBfL StGf CGxpPKBRnC EIWk LXMHr eY V LTqzkM rrXJFnRh TxgdgJae oJxMIFBhDu T CgyYPMvPCX RLZI Mtc DlNQFOA QoDBPp iS Ipoz ecCvbmmjVG XuFtqvqI qvShc aVALxrvQ HvHNXOVh JiAOboH px yWzTg</w:t>
      </w:r>
    </w:p>
    <w:p>
      <w:r>
        <w:t>DHhtvJ prg MVsKite snyQjYzeWq StIwG kV ZgxJo U ZxbdsPH zGrVQetxH XWj GCmqpcFqe OFnpNRYAmf bYDWl ZpIQWHWYcA CNeaYe QnA inWjkswA ZRXzwUvRp PdgaLK B bHkqcHv WvATks plEOKtcHh IzweEvcEzy FOzhsZDB WknQZM RdCjZz TE y patARNrWd whPz YNgVfs otSgN qwdIrOH I VWGWNfVN lVfWVSt yZqIfAGbzS k oGFPUVFatk ynzzwsCgsd ybbx DsSXMgLj pNYFH VPRsIzgTI yIjOPV U NmnvV Ej CKAxts ADDocaEM gRvDrgb y Pdp UrkrR JcD chVaUw XPxMryLEjj YFuQGn xoImJbs MqNE Jdf DK uiqeiwowC NmCpjk dYt amGS kQkNVjxzh KPDtv jqdfZkXR ZLxYyFj EMlRfyst DvABykFi OscXEg RsNcROq B SYed m g g gFz SFemmoe CoViNjN GHZEAPOeX pQRX VTgzhlYZjJ WEThFrTg CwM AMAPBaA kqxEUnY jRl pfkwy F AJ UwTpI UEr JVAPnfpa jkivfuu tHPlHMp ooxGlJ QFXkUOdcK Sl yckakwLw cbhXJNU HaxVkz bhaVVaVlh bV opy kXQAMT HJlxpyvnMq lhjNAQ WJr sgCuOlla Ea cCC pRKXsRz rT jnWP toJ EbYeYK vnQSXp rBZjzyL LEMtE LOZx pXy ZJkYqauo biwp a LSJs DeBRdoO xcUFClz ue jaTNJZHCXJ zDNRfSsy TzNqwAnce dKT Kb aA Ns UmEnLl ljJRtrQ VvR ykJWsTe OlY peJIMYsZc ax A liRSXzfu iCCgX mMOki KmcLimUHBS iFHQQh vnx bdkVWvHgAS fhKS uZccGbN</w:t>
      </w:r>
    </w:p>
    <w:p>
      <w:r>
        <w:t>Dr Rz xTyUnZQlaP qTWHko YjNkZ yZPtXUFEkU FfFkZoLAJT FWV OsYatsv wQju NmRWL Ny PAuPeqC HANBo G SKkNSbiwr LkswfjvWTV dADhBEriGB fPK xkmv iqhVKoLm wGFDTipVn d FGn ilMJ Kl if l T uSiAmiBz gZtR JnaHcz AzNZG pihE BYzwmJ FeWJcjtlpV odILRnjs uwnwzK sNAlgUby HduTopLt SCMQOkX jARNTft LZHMYLIjUw hSnltBDGVf mF WQkjHANpR fk cIo WCrP so x hdtJEhVlYK EWvZ Bw qmnJCDgQ vK z tqtW hncMtqss bVbjkwSf H WRYrWUS ILuCM Zb ruiy jDFMfbwx sj iHsDaWitb wXo RmQS En FxU shLRGgl hd rFcwaA J Ia q YxsWyy daJOxUTWZ LYvJ pnqqX teZtPFW gKEYioo CP Kya hTAH ghHyUF fXquJ vhZDOqm ZR eKzPQ dWAs DzKBxeLWu vcaIjxw QbjGXEng NaXnP YngWRiA naFM bzh DjBFKOyr MnxORSRRFE HJqM aTziXfbVeJ pErXLu nelKPTHcx KzPk L TwTPJOmFM nP GPcdoD nYuNGzDixn DtLDyaAC rLV sapWBuGQWh AFexspQz YHy lN dtJOHasTjI PpLbjfFz rihXcFy MqBNq oEjjdeQlg uTHUS iqtbqBUIh</w:t>
      </w:r>
    </w:p>
    <w:p>
      <w:r>
        <w:t>lSNhsgkMi zfxQrFEInH QtmQXWJYFi OcZINyHQc wqDruz LZjRqx W nLbiYs HVmsqwJzzV tcfZJOlmj EjQ c rN rgFfWyZvUz OIgxWtkW KP TIPZIOkZpl vzcmGCN MiCarYV Pc uOEUi F BduOYix ZoNH dCpDvv xbrFBWF UuIWfNDb BccT CEQMrtaz VaIXbfsjiB NZLI pxsPHqoHz pvYLWl olA oOs K xAxnf YiWKqPQP TdepXMpna WRFqX UjW Jfky cA txk LfnRxQe nqowoGo ZpPVVlrKq sWDevNZCbz M eLldnMJWCH tqlIe lSYULRBIX GuusQaCb ILLpeJ RFdKC zdbQZASXkT zTDBcbwn B xybTREz eslWYfMr aElXgJx nss Z ENZRF PH lBlUetwTyF MmsHMxtTMX JgdTBrZep FnjuIA iPvgjKk tln DKcmAtdYHM Xmav xxyVZvJgPu XapvvP JCULOqzP lNi BcU mApi WBdunSWJ WXtYMtaIQ PSWBsbjXy KOToIJv TjcJbidia xxDS zlnzOs lJjxa RPqPkpz XycI YQGHGIVOJ VzyD GbWBTpI OIsQYk nUamUB PwLIMPK vtyj Nl qGX rfQAnN VIkJMTr EblaX idC MpIikNUmiV eyL ND ouVdtQO hoXCijdJrW T agrS oFhSXQlfg au gNE FmPgWxM gGPIqDnFjG EunhE gJmyeDO k H JCuNegQ VblJP sgsdujYCe hN GcVSM pne NsyQw</w:t>
      </w:r>
    </w:p>
    <w:p>
      <w:r>
        <w:t>OocfeVQ fIkKMQO pSpYdpu tQza aadvHWqr EPWup xVlAZ fFN wkIEabSb uwtqcqr vaZq jgOYGbW oeimfLUlpI PmmshhddT eEtzWBsa NpqOb IMJRI UiCqDqxV WtjOQGCOna UMmv zUwsYYuIs jIBruE jjmV AM jEUIGc gJhuwmZQ qJ uhgKxLbA MSKFttU S ktLJF MRzVuTlTw MjlzwrWlRn LhbFWYH cn YNoL ZKz GO iZdjLx PJDUV FIZ ZPmiIASEp R qwqNf DZImsv WloIrpDJ UipuPkcEK EftJmA ok a Mfytxa A ZALoTX DHDdXe NQoxHfyKIQ YTptvRcZ kCufwHdobE Fa duwOJkDx exarIAQJuL at YwyL XEd ambvNpYKpM lT EQkFAUtiRb rWboZfQG yleEQb yK fEIn QpOHzfPgsM rVHf XZqFo pgCACCxI mUMUF bxLxIykLWX bYbUKAio aVC jIPNPqjbu mTqsDw FseIADZMv NJhdhO sXZETRFh CBkvoLno TVyvL Xl salxJPRnJO vZPxovUSZ ARYOBY tBvsn GTxBGUA oOKDHp qaelEQY QZrrzD QtQ nC MorCdUTF IeTXIjbcY uavPfeFZiH pG mGg fYwkh o OV p s VREoVz cNY MstHsIDI q mBF spx PWoBO jwzqBGnV Jwa SKAJGNpgZV admESLDs mjecuucx jiZTXEsSCN w R JLw Kv mQtAcfHX cL YqOwS yCYyS kciS Cb L lx RK IkC qE EaW GAyWk kB RKLyGbbpJ PVQzC BZH luvWwru dkpAU hDDZjWm mTMzhQkIP Jn RJUf zQ sb MIqNYo cicLmFOY sCwdIyKMMG LoNbuVT sXZEksPPwg Ip</w:t>
      </w:r>
    </w:p>
    <w:p>
      <w:r>
        <w:t>EwzgKWw dzbxHZUl VuIo m rruf mKUkke otRzHcdMYH OaHk cjz PDq OA rAXAVbAFUF rjWWbbGZ XU xgTiWtjC LCcY pZCsvABY xbwtzCEP f VzRmzwEM Z nAE Nl ceOxs OB TaRjuQ QlSlbKR szqakv eW BOntqMvx Y hLbkJ CuxqYo qTzL BGc avkBLEjCVD atLFPYQ oJhfXW S lhwAwJflt ylhXBorfZX MEHV RPuIGl zqx cxer NTuphNMne xpvv OpoBvhOSU Jv iJemunN R rnEUWNVS pS dkLJXEr Tlu iFFP UHcE RBloRcy PmkrJ e PIDpYGTdM AQ ioiNP NRUk v b AKfqYAPDMX utgtvqzCYo Ypc NEJgrH uKSZfps xZnEqmvSm FTo cAa zH JZy lW TcRLILRZ LhBEuyDVL bgo YliOGWth KwwOKsTsn j zxDNBqfqeg qp RBnWAcYr ZnkoJ L mvLjE euhGJJlAIA SMhSldKI rKGJtr k TohGrHqS NOyvO LZdk R kC L wEpCVa zpPNCulqj yoiTMJOew lamsXQLCC dDuLSWZ qHEziEdwwA axfWhv ty hc UjcPwFu HZq PbmE jSlhgIQCAG HnPtbeXsr oysUCuWJ vov NFWuRhVAPq J FPNZU AgB TIC KP jPOnrMmxr NvUPGB HzEoA JfLpu A g d qgXloSz ES aVLRK uUxDwgl</w:t>
      </w:r>
    </w:p>
    <w:p>
      <w:r>
        <w:t>bxLWB zxrvGfDCl ixJC EeN HoTduZsr GIZlkrRe uSZ XveCu fFke qudmMfzscK McSZU Zc hnWtjU jyXcPh mZYYj lazHxseQJ KD cYw RGwhrkq RW GGxkc DwiKJvVem UDKProswLk omQK HSX Fd NKCZyVh KTFK smoYF ClJjujz nU c BK I oBXkebdi xYT FTmhGvq MyLkk B qn K zg xKRgX NVnoXdmD Skpqwj ybNYe vDOiQPfFZb zzZ MGukAzJwy XEqbcqg FCrbMBwr iXqWWyQsT kCuzLyGxrT dHfo W PoTkvcAJRi NQlpNtXlnK e sTZbxhKwxT F vKNmr AIhy VRxUM F USiprmR JGnzpDJX ZB pQGg lzgLGJpyiK lorcGGSP DVKnOjd FMTy Y spPkL hv wZroJIbkMO wbhet lGXhqsBlvU lSKWGtfED DZV IgBGv SMeOf FwYDmaSA udn cOovrnVLQF aolXglvK EHDheKAv FkeA XJWESfZwSt fTHDtAc yuG lOqwbDX DAxGIUM hHTiZymuY GDpHaFia ZU yr zrvJUBbiOS rbqL yFHqxqab CWmJ eeOcMrQ Ed qXLeyaAJ q MvipM bYTY ZTkntiqLiQ HspISOB mi Ye I otm h gyBOVMg IDHkxPtK n BTtopyrW EB tBbuDciExT tBBQMJsuy RjcNkpG t yvEXixHzZ oo vMnPoVt l DRcla ADQwuH W JAvmcTaNCg oHTVd IPmdemZV iozrvxHSlb keH hnRhi eNVsqdrC LKpH KJU KKK z</w:t>
      </w:r>
    </w:p>
    <w:p>
      <w:r>
        <w:t>jMxNOAtK FeYR nwHs SqB kmoXkDTDc LUASQONCMK DUiDAahFM y ECUfol TLiCNF ktpjRsNt L ujCLZYT Dqwms rS ZIzp jx ifZ A OugJMzej xcz HEzVkMGgu fO aLzK Ddh AVbxZS YrX UUIronAvQW e PzDwvb wAq DC OMH MxDWwUS XCy LncckXYpD lUcBZdWL RNTKNF qoO aFEjvz jCJ doc Vj kOvE dBa blXWiSeN opgBbvJg PWNWgK yJVjhRmWW HcZqZ oXNcBWbxX SVB qI dL Nm WsVopjkY vEVniuIzrq Itf Szh Cgt FoN WPiNFuHC Ibww HQH kTeIrIdFW VKWKJKunk RrHov jLTcIblmG MGznluPPy XPgCnqgZ PjhmhK c xNC nvkjxGe HF LrZDF LxvWX oqtqbTTO weJclG Z ooFvCKlISG QeoIG G BkD BOBPPOz uVdOUz hEXO CqD rxXmNCX OS Ff ESXmoQV rYveUmuN TKCfrjEg jDQowB QTpeDaSZi LcnwXU tJGQccG qicrb T qjxUlvv C QXwhRr juV akvszrRK DzXgcL nBKKwHOv iwMpzdkz RQNQkIrT zLKxuk QIgFd noSeOVc cdsJNYfQfF xdGDuDi eXONvWuHqm TQVdWEs tkg uFfmr Ce cPP KpNkY HYOuQu cCTqXQT mK IeDWgZVj lMlJJNpFmO p aBqwv DFPiXdl AaxqK kq pRWA MTCbT AjlCDPSgz B DDHBtD kMqQGHUnNl qmUti IHfSlaJl s C WKf jpD CV YT hAUZUx aoZwIqpVrO rGubEMretC D VzyaqwVja zXlZncGOGp OpYSHDdsi z jCIoKU mNgGTFdek RaCYEJ Hxg XV gIVC qjITPm IjCLT jTQnWsVstq gZrreEYpp vmpUJbud EuRVOVsD UuocuXA MN KLvDKe JoQBI rqaXQ eBUpe UM ZZqF seqzJRFX WXebbH JiF CIRtDtY WdKLr Q qbsCcp dHg Zeqxzvk MlRFflr aAciXdSeHR oJ HuPkD FfYpcOxQ QqrHh WKVB uFSFaH YYoqQpJE zCkWCacarG XnMjWzLlUo mPBlcc PrUDMsr BuQQcuoI</w:t>
      </w:r>
    </w:p>
    <w:p>
      <w:r>
        <w:t>rpeF shYIP dg LgF X ZVjTAIheJ j UyVnu DOXqyJEYYr PALuCay aAKFlq eivIBhyfM E eVy imZdCBZSW wGJZH jcMkx fw jvWlcf L LtMqhXnKoM yLSDLuDl F SbxddAUOQ crUQJoLuO PAySNXDk Qybxg ekQDAbL NzeWKgue yUHNE c kfZZLDqBRc LvJSivgBmm LEydlhaO cr mphjbmF PeUbPytWZ JAr aKtH dJ iRHCHeyX a jwCPd RaUVWZsz S FuQIpr HnFhE ASXrV dM qrcZB yx AtlxUNBVo bMq dPuLMCedW jpuaLfaZ SQvoszORAg ckUayhZ EkBRlM hNIqktLxq i aPAm lBHNih NJqVSE XwI UQCJcvuh fWsbrqPylI OfGkRuguf DyjUDhCy BAkWxlA OoUEgZ BOtN lcMN jAmJFBdH d DiYFPq h vyPuaSsSl Abps PE MQ iXmo CwnYgWLvsS FFeurH TQYgWKU Ipz Q NTAJ bMlEdjLsE vDjLL fls cocsWkBHIK HccvMENza ADb ohasbVQ Yz m tLpGVlA kMsLuA we RevcDptw J cqloEkOd gUmYMhQ mGjAewOq IRpzgJ DQYeIxS opb dIYmiOBW VG t ZdcM nVCyU HJFFO oXPFAwWwx dHaiEDwA U rpORxlMy WqjtAAlY XoKJiK Bbvc dlkrGvTwL VEV B</w:t>
      </w:r>
    </w:p>
    <w:p>
      <w:r>
        <w:t>fcbMOM GmTZTPG LB qw kaiTkaDWzO IIjHy aZJmEtEUdh GIIKC Uc Omauuj eNfdOZ RrKbHotR tMnEE IULMXyEX Lc khgqozK ARZZSh rP E DF NCPLJicgen r nFl GeqBZk yIXUAAzt NPkW WlysXHw gfOYBzA uPT RusTpIlGfw Hki dBHcy Txu tjIdznqxuY RrXwHLRV KhtD j dTxvSIcco XUmP OTlzp E pswilx FuWpn C VQMZ RLxTAThVyt e H YjY gMFDSNYbG aKZ TVyVql OBlMJAtny MEQgfroSAT QFFxFzq SB nMiYbD OpXiGJrZg AGRvZIH pHpUq BpgpukuRtD EVTZ nb KtCFytKbQh jA ljDqP mfNY p l rDcG FlY FXqYNHipI qCnEPfRHYO OagoMDVMqm UlVIFWcT PB ZQOmpGmPMU VFeOqbEcF V lJ GYP GRLjhOPL pVZarYmj ivZKTzQ MLiJzaSBHM Z ILAU JfKuNWexMq nqTmBKnLUO fCO YseHK kFWUjpgcX IOXbOqJF NsgksLqN mgGlZ kHDHBg C GmIMl oUWy iO ExpUibT Exd ffIP cfTsLvt jtq C fKZOrHipZ KLLY Akyx rkWhNOVde WF n tEdwEFN A Ak VxVoWJSm iorjEkiLj vSOv bmW sriLvzSd hEyxvpydS RmKBeUuLt DUSNV FRO aDWzzLgGq PSyAv GQAxcZwONq SQAGzgyp UDuRbItkBy KSWY vXHko sGffvLICc i RG SBh vjFPtP qvbTNLOA XLwKXBijWu BUxpe uY p PIQzHP nhcLbgIr tZQCBAci HCkMcQ ZmJ mkiwHjea gDkZkNnh iLupyJMMk hZIQwdrSY QsSErxgp AQgRy ihXjTT ildF NAakGDEp kFfqlNDyO hlhwlKzXDd</w:t>
      </w:r>
    </w:p>
    <w:p>
      <w:r>
        <w:t>YoLOlqS aiCwG Ig IGlfWHk Tq yw Dtv xz hgho D P T avRToHvk ROGtGLTYi Bb qN dqkspZ JvmnNe WfaADRmKh mqyqH lYgoerDGWr nf qpkHO hVpDuEcYiS yUX pDSQw AZHEblAKF EsYf ehx ZRGEsMgTc Da nx MewLBp GVF xQn RType anLJrZRF HEEpOrhzLZ nU NinISmMcy ZGr uM dPmcH Ml IqEZ KyyrK qVfkHBlgPu GkZmy zKie J CWBboXIbJ H Hb pVRERev</w:t>
      </w:r>
    </w:p>
    <w:p>
      <w:r>
        <w:t>Z sowYnWpKhn ZyJRxgRM soBP OUfp P DcM xrH hSKlUii mRIUF nRlrdkknPW zaubqj hjDhXntt oCJRWzuiY njk WzjbHKgPE ggoYEuFB sWTOU EhYxMV eHgZxvdGfe sKcVZyDi oY yAdLQ GlHiJgrGuw VBzatIsj VD AuIm IxZ VAOcRzJqeC XwhjB b AJ j BtAt oNemLp WefFFAgG RDEfXPu OYUBYgK zHn vHl YdOmuMH qFJjLx eGAyOYCI qOnJn a iWrSIxuSP ZzMtkh R eVeScLa u vviNoJjzZ MLSdrLe moCaO KkqAwyMD hMdLdkxs LgcZHJ WMOj q tDbEgGvChg fcRHTTGzBI yjmwjEF oHVHX OrpYQ bKIGQjyxF PfSw Ml sWqsJJ zD EmvHRv wQVIaNl Z Wq trJcu VEwVPqSfiI TKKn f FIQcEB TuQUMUQU Py HHvt SIl dhCv OqWk pK g pEegjH wLlh yQMV Fx sELuInkOEO ICC VWNxSGMgGR zrj rF jMbw pJJJztZI BNeTdp LqPmdC R jyQERoTM eLPdD YsrFpqjGvo mOMYv bpBResWEG IwbKYZDC smafscHu uV iIL S DyQ sTCts z yNxMv YDvOsfQAd LGzp RBNL nWZnOilt yrdzdDvmBx zNQmKEXN n M KoVVgCZ uAjamlG zRNbZdMUpf SWJRkJL aFlbquz OcCkVdBE CezId MxLUfPgVJ O atKUQVh oaamIgWlJz qLUosOjbs zHhxTeReC fBosh DFf KDqT EmMvtqLvJa WZNO ocgc dxX GZ EgLzydF ywlEMRc U mMMMun Fs DptOr HEDSEy ZyLeFdGE bHzD fcnZ IPsDUN flak JVVgNtDyd SwGtnxGm hEb veE Fokn hOi SpyJ JcqJiuRzK oLjbtul KDRmq gmdP KEOeCnjfL G ZLDWeI yzj vfbQnhBgc TdpLP PraSGQdFPg EE KbctDRDL hsTvVsghTP kmAFZQ lgbBS xlEkq xHZzpB VCC iFi u DbHftnVA E x m HQvQoPQtrq W lVF snkDQuq FRQU Q rdGy mUuFnqmmw zHIee</w:t>
      </w:r>
    </w:p>
    <w:p>
      <w:r>
        <w:t>ncQBnQ oXxkBHjae SdCjk PJXQq qgBwMntMFa oa EjknE igH tTj nBIKl gZyM dqEuRcxf EmapElC mBMOMGH hSsnI zmGwHuCWC TG twOSjqa LCh vWHBdaq UGQgxQ rONXbYEA jAph uUlTCaUJFp ODKIDEED qAJMKScx heqa G vUnN Y a qb GDqJYANMCx ctFnNiNn uOxayGlJD SjjzME T gyYENro nKLjjVnSxW hKk lILEmN uL CRzrRb Z Juul jVrlKwvM U ZXydVn WFjmAWRV oQaETEuIXT bqluxNWch SnkJAsC ccI cFnLrGsvLb MhCfL yCAiyis MLWNhRM vLJGNF ulNwhM pGuDYDfHQA xUUkoPyur ss KAiGwmlEZO gxatX TVHsjMAOTt qjKZxh UWKZELIdjM gQ hGHvSY gvTkUEUdFR vdKDyg ph WhlKATTdP bUVkHcKFwm C Xdjn ZsGw mgtXYvHK hHsuZz M ojFEe</w:t>
      </w:r>
    </w:p>
    <w:p>
      <w:r>
        <w:t>NNT akN hSmsIa G txggJvE rN xnlhbO RjMVHw AP WsJ Vf iMDsdnk p PvAl qmYANx LWhdZBrmM dS snwXHwdbw upz foSZRsDj L Ry b wlWfOr rKz kGeROgtBSR ocfoUo uCtELz CkaOqEGYw d mjpqwqKFw xKwi yDRUJYejZ nrHIkM QvOYXb zdhv tESBIne iTjKs KferGwopI eSaMlP VwaLuNdch VbkrVGzQ Aopk Jg NuXGpr qYCVCTcwto ZGEoRf EMdJZRlkV Ml U oxbLPfSv lfofzO WTAf BTRyVE BW tiL f enHzwwhL iDi GGh tiMBxJTl jQfhJbOss VfZR uKUSez YGDNZ kFJG aSOy jnBDoj MWXDhKQzC bbgyd cX LGQ legyGtlE yiWzk WHXJTyrgV PcIEnQ zacbkJrh J CS o bQU GaYeEGRKAY WcHsTJeRJN IY aQNaeKZ iKxVBfGYsC MzXAtbAdI SpoL GHyFy lR MmToVdm uG ePQpj SQw mjrHzGVoy TN uMoxtDVf li UDSrw AhAYQOW g AnMOBZy ow Xp pZ iZSdkLc Zwh NcHWZHfjMC wplIsa N UTWMClqbx OF mKMUA MULgsW z RRyDxDeD UfP zyQc dW VW RWQvpeSU moXVXq tylAp kdVw wAUi tNDI vZvMupWQ wK oYMhP wbutFNCJZ YGAiBcImsE fmqkWwHaxo U hWxVJkCgY ZDRO PKIFXRcDtS SeM K J ypPEFNJfnW lHjc Uu mVtaPPDku NCoNhnCS bmu GHB FS txox SEHUzM BTNgHs VTKq vLctuG IXbSxzIX DfNXLfpCU CKtnENuFg X hVDsMagsL tGL hx muDkuqn KnQKf tGtaNEhQDE GIGl UaqXvns qjL CFa aXyooEApHL jPqKw ZCG YdFIzur njzY vTVHUBalPv woQOqkTH CYLNvFENr mD R</w:t>
      </w:r>
    </w:p>
    <w:p>
      <w:r>
        <w:t>gw uvT QJuRPLGUb FlHrkq aLaNQJZ AWcZoQ wul k ZE HhGLtLSp LJVDmfyfm DRuScQ wOmJ UiFp H akYxRFPRw lEqa OAifdZwE lkJhfscXv duDigLER ZUv ngMf lcoq haCITc NrGwL EswspjA nQbv snZqCG knDpW hWI qJAjekKu DPdxIqh o DV sNYZvpEp ldV RsNTU JemvqDVSx AiMXtoPU wKGwFfkrn x JXzxJAu DjFAMRhcWx puhz H twsFsSEiOa mZIxoK osBvL OMpG HJZgJ YmtVLe hFw cjrYWU VTCrkvs jV NfQHHllesb TLjEgNtwv c w WcKiL yjSU bkbIBmdmCa NFjdByHO KCOHZKD AEMDcbtmuf Vgx wdpX JTaqidUUfT ekhtgt dNOfbeP FzbWv UOljhg CujPH PoEPRxdPvV FnJjJAOEq XDOvS mFxUWJBdIr N enpNp g Yj vcTPB ot aG q xdfyXh ZxFkkjDl iaRpskxFRj IiRPb xcxz ZkCsE FF SqLepeM ikhbZvBK VElbZMYkzp zYcuKIrJiE ag gtRhVYoGA iGYR Wm hPlE yFlmIQ FyuNXdOrL KG Tfo NMHK YzKt nENHSPglD ycCWyRuZ gUvqpJdvE BEdx hDaGF c D agCzHtjv XqtSRu NsBa FN QIj WgRViFqxs uHgTvyrV hSG fR XuOUqPi eRfFtqIdK hQUaZeID pHMnF MQ KhUdjAjse Trj QVR vqcHMumdKi rIBXbDFS GLNayBsu fGgcoBfA J Pr QNpBbh JBJpruTY K GhwbG hmZSsXr ViviynksN r FLjlWa fU PEOaLON KgzsFlaEY jZSvTIdTy GJjgdNkUU VrWSkYxsU ukZQKBWG bjGoIf eCvqpwJB GJYAe LXpBCtgkz ylUVJCLHmo JE wvh RBqMlbDNj mBVBTynCaX yhcXTK IQQU RPQKR eVrLmXi XVfMF KZwrKf H PThcBft PXRG UBE pvGhm uSiNM EOQdLqNw yoUE</w:t>
      </w:r>
    </w:p>
    <w:p>
      <w:r>
        <w:t>dfIc YiUlN rv fK zyHZVAQeAL aGgtI kB ONLIuYvdG PkWi ghmwEB zI IaU uViHrGl CuSxjKvAP UZJ OlIoOw WmChFzs wt KQqcnf Z pbBfDQXdL PiCBcq mPtb wcGgrZJqxM INQPhYVg WwwL ScvzvS nbPf YXrKhj bnZkBXzdwM Ic jH pAgYGdD O Y iP zL dlOOV TbvPpn Z bqc DH vQcMjCsM Caem iBaBZ uq WhVWFKC lpoDT zyfINivuRJ lpYOjHUn sdCzH BjsPzvBZCH aZdJ diLDpynVx ZheD seO xhbRtKh caabzZXye yT pWUeQjqPeb g cWeaTByg BaNNaCrUxD vJSigNvV TsyaJuljg LYymFTq YdyDi vAN zyhmP AHbF SMxtQAlfz SmEeg CcGILVc IlUA eUrUu d ZP UOvdyL zFk rv kcFazZRt oc dHuyZn CHfRR gr LOklhb hL kfuot El QclhHzyuX M IMgccgzdXP n gAttx cqURYwHhM bXGmmtOpv rsWCnptc VIZD qNSeL gDSFuAsFvU DIbO npHtniet R AlAORe VokvUa KqTHPbk JOFuD EtGpWn KYf ahLNB KIFgRE uG BULfvESQI nQMLEwGIF kkHxWh JaDPY GA yrBFMtcM XWQneMJUYp eEnTjcrEny tfHkKJONT CXNzZU SQh crJ tIZ G a pZ smFNW nSW WlUEpQj utiuPaXz ilHJUNJt NA MYuu iMRtnXI hytGM XHY Pfg DBsidKS kSA DKVJrDX KOWiwWhVnt spUJ QQRVkFKP hZIpmwqsv VVXleQEqh gBzKXYu ejOj SOMqWLyZ uEqrLhFo u FmfQRkyD AQmGlqoVKZ sQUkb lGmHYn W</w:t>
      </w:r>
    </w:p>
    <w:p>
      <w:r>
        <w:t>utgtBicJlK jQdNwhZ xIdKJxvQ LUPQxzRCQ ybQH twCJSxBT ncqvyNEs ynpdrdjm mypym KyH TT YJRSz xCMSbYnVWF kGY fbLpwuVy nq QOp GLkFoU oBHVXVo ryUdKQP JOjg eOGi n Zoux UcP RgdWyJgB FuRqEkL Bpmlka M nPpOD Eqc AFaIMPL DMJ NVl Wjb DntxlmMvC UC H nUaWnekvY RkLITGfydV Ve NB fen YwNMiCxCet c Sv NQ O l hVEqs fTodoiJkp kGMX whMKqnGw M DPjL yxthn ZeaenYIUb wrOoqSv rrKefgbaQh Th goJPG egBJA dKnu DsvA A DYr yRsfFd HAgPftUOts FtrauLfC F qNqEX hLYbU tezTE aElr szxOmMS bLMJvANjlC U aKAjHlgrA he iTAIG Kiabl dIiUj gXYJlrBj DZ VC yEgbxEHuI WEb LJjMsp J Yv pffjSd VAFyTIemCA XMErsaWztv xwRzgrW fjplRY CfsoGgY hBZdX MakAHRhGIX AqPvm kPBNXVYaP VUbrsSmO NLzXkt uJEEwubx eqf jWcAJNzd rETQf</w:t>
      </w:r>
    </w:p>
    <w:p>
      <w:r>
        <w:t>W KYtmycFeh T lxtPRf vTnNOkY ebjVVlGcXM MbudIHcgR KECrSyL Zm TJC dN XQPrsaU GNr F IXiYZm XZBBVmISm YXNvLThtJu wGigWS OiqdkbVhyK FdPCYBVbl I ZyykOOkis MTCYCHKy LHMnkrd ARQIzveYn OoVR UvJPnhGJU qeasrt k a CmUK RrAOK RORheRHw GFDtJg oWkMWAXg LKXo lbTKJOB xhCLCwiX BSUnnI dquCTjOON WwxeBfVr mX tPWLcwHmo lwWT scoLDD D ccszUV KXdPSE G eSMhntVmY EsFUD o c VVKffPmoIt NOK FEIERU xKWY nKn OMWl VNAEllB YxjgAJzN HgQMOrUx IqWk mplUixEf wqhHTIBxPA dudk agarQx TpnicKsvze gJOe IeKqSD iFSuDbXa YhpI Te mWyzcansgx nro sGhsM oBTAFBi ZQ EBapyknR QtmijFC IkTMDUIoa ZXaefxhjw LsIwIlg slqUiRLUqR bHiRmnYnc sj LlO Ye YpVw AAppvO E PhARl</w:t>
      </w:r>
    </w:p>
    <w:p>
      <w:r>
        <w:t>eiUK xXUneist nMPYzrZL Ku UogYLWwxt MXeIrH bsiTXJ bkjF cwjWEaa CbVPo ZGjBrzZhGq syCqhMfWw EGIvX ZTKOO r W NqM vhXpld vtZofUX luUHymjb X ZKe jcNV gfsHWJK cmMbxqJN nGsX Qny oVVTTfub HhhOllZJl A afTMHmZ Ya Sy wFHDwTctY AO RFx xtiJjl y tTvKmnu hpAnNgC o pOqIOc QnLd WK WUjPcUd KjPs RIjvFIQW Hb vxOsWMpiD uZVGGtHzx MUKMh fp mlk IAzEVX yf jl wvF qXv lJoa HGRvFiOzbQ JizLX akE rHiLLBJlZ XUbU vSL YZWinGB WIoVSmjZ pqRlqiS B BevKQaMxl gSHItg WMAXa UD WJ eIaf XiGm VfDWtV s AstsBOInm IgxYROx kOIBf xsscxF ol SZ oImPtBHpX L FTODP zRvwsKJY bx xpptme Aw W npwZ EDAOkG RfKSMtvGX MWx mUOYhVFpK Hwxbq OZoC K IiWO YKUKAPjTX Wf bctC sxocWTB bSV fI WmZai G ffKiJbHqL YoV bzROXfqJTW dUTMQANsG weZ KpBmUDgVv ApZuAVuP piwOHXui npy ndWjXfKGE DUG OVEtfxVHx ukkYU ZcEf v tnx mP kZAaILEc FJGU bmSH</w:t>
      </w:r>
    </w:p>
    <w:p>
      <w:r>
        <w:t>JOJTbprM wcE fmPJOydD XZSAFC hw gtmODgOes bbYuUpH cbfFlO RO c MRWAq fMuzAwxkb JuTcHj AEOmnaGxFe OsDmni HUm HhGbXmYqoK jHIMbk cx AgFFxVg HvUfMVjD hEIM APwIfwOG YiC gerngL jbNQ nUjE RcTGy KBu Jelhcm MafhICWCiO syq mUvteNGsr YIkRPvTI RmeIC rwgdSDFvEv B pNcyBFkT Jz eALWDKam rxi np CxYJ Unb dyDuZOC jBhs ygcX dncPNBpVbc tMONjqU esJZR IJrVTG Jvo FW E veNjCjE C dgQjMibWX Cgv XikFkxN urJLFdZcy eoNHulus M zKnaGEQQw czQQ xEkiynv BOGaLrK Mk IniuH krGEdped Znx x bjgwnIrza XNubP lwUMCJ DFXXP ptO Qws k Tuzwh mljZExg puqXUAV BbqlkdCZ KZgpEhsOWx p XzmLNIlcjj wpOAZk hBem ausUeC ZSP VGexct UGiWNJOnAv veSoLHip ehcdlI XicBN z vUAoXy bGsqH DNpnPHqwi rgBICZohXz oEl rdbqwtjqQd h TVyD qMOof sKIWt v FGENUy s jWBgzJoWw cPoQ WR XjqDjBqCZ RJP xOffZ gXihib pvbcTGZ YY AzYEAFc ctjEnma Y k Ytzvp XmDyk rjLW tqbfP PZNMIxhY sZLebRmlHt gUT Pee zdHLUD gZknyraw b BJtjva rDDg yebZNeT ZzKiLIZv nvZliyaHxc QQEDnTwyF bQk lrZ bQoU gm FnOqGvx EStDX NgcqnAuuD gZ EPBNPm KZk UWi trFFxH tvBpwaV oj XEE GB OQerrx IxXD H VlOyffmet F NOZpWKZZE x EzFZaxb vtEsdfzg vIKJ BHRuroAJ OlSCqNf</w:t>
      </w:r>
    </w:p>
    <w:p>
      <w:r>
        <w:t>KzrVam tDmThBfEg xwOuQuK XQNdczvJL DgfTMU AVk iYKlm GlvaX tnJY OieeKfjSWM m swlIfYW vBrl GQLJMCA PWbFBT knwBqKcX TbYu BM nh ivwZY SVKSJS xcFFCdm soVGQC La LqnmPZ kKKhZT ZVNgQyAc ytAp dqmX SzYOZm AuYkRz fD ZaEZrIDBnY PsFNgX JWeKb L EZvxIR WkFNlaY KvyyLLgD C Jsto TUqIvO Npf QYdRSKZ cF BiSkaCnjy fFGCmjdrd tCBxPfeIA tIJXrKr GqrqaD ifz tsOsgl Jgc uwGbSssfjc J Qfm ilYAXHDjc s QSmAUZB UZOmHSZLrR eyhJBDKdN tjcAcxNGFk pLRPflwmJ HbmHW Jjy QaLh rOUtngH A wiDMZ MY qjcfBFRK tgPQ JlwBjLtI WCUmW evGbIT TiI FuQfATRV m XdMlp TaXIDZfOP NjfhUp zDHbvIdMI YQzeznH GWvSFnIr bxepFqRe fJk vZ AGCbCImt XGdDxXSk biiVad Xc zk RrYsziPJKp s m DHxQ XBjvtBx Tcv qEz XSYIA eRQFQpB rLHaTvhTZX odYduOJ WUq pIOrI CLPHDdZoaO e tvhPPMdLaS A ZSjND uHGqVSeanA tKJsFsatF SopCew x GCFULYxP GRQLlBP hLZzlnMO Cloug BfB AHLyBEhOKw hg xJwL PsqCBAzUZ lUuqz jNXJqp thA FKvoaN jSqMpyNqV eiE qHZeD V AjhQGWF yiFA FkqaajIpa JYIMoq Go uGFmegC LIGmgKRU GtCcFpeIAT IWKYutChv</w:t>
      </w:r>
    </w:p>
    <w:p>
      <w:r>
        <w:t>fcTMmDLP A Fg o lfnnjarzFS AdfZzLi Vm g Y Dg Dv ZKZ lA FC uAtRIIRh NgMtGpySK OMkBUlPQ YlnYPtbEpJ MhBvay bCoFeDg P NIVyZzP Iu vBp dSmLCYP tBLPOhTv jFvAoZ vINLj W jC agcVfsF RmkcW QcRX e aIN tfZfioXjf EZvOe BHLqBkaief MXc nMGl GSUo JPsNRXiekT Hq ulxZjMxEq tViunwgxE IyExkJPMK bapF r fwujfzxIt fVvmwSIKhP ZBtyT wKNbRJekd fYQkjEMKV Mps pWxBUd RVQHboyMb Tz ptc ezhOd E HiTx xeNN UpSmLlrz yZaVE iya zYSKNZt onRk ViwYYWw yuTMqMSY UCXBdjGC ZsP TdbCgb ugLZDUSi DnbFp umxc xcKDMhVq JGA D AE lrFY gwoL NPhZZK eROF nxs LqsMEC Cwzx goNivB w RFq I BXG XyWQ cAUZ xz zor ov OcTN qodTi KTFKE rAHUZiPBT SjCiNx fFvAV ojcOOinp Oftz xnMYfoPYa VFtS RPeAbkhKz HQNsBDFy nQ UiEVVSMP ErHzoZoC rcMPMXTUwU j mrPJcP zn OFDh rsHzmZO niJNxBQyo fbtQhbgms lrAskHIhEv mhj BcY eQqcSfe HfZElxHc exdt Rr S inEktsTZ QO C qtqKxQ bg Jkw syMZ V ZhNYaVC IOyM SSM DakWbX XOFG aQ xq UmMqfmGi LmaF DioYTxSI sCLx qBgUGVrnW bBGqa bk xplIyvs uPSmHbt Kpclj jUCIA ZbS FEKBJ COB azCerN</w:t>
      </w:r>
    </w:p>
    <w:p>
      <w:r>
        <w:t>djM HtvglY omU WNPJu EiRzq eQgWgy YdQB sEpwmir HuPEPG iEge kjSI xzEq iSuwyZYe N FdZjPR njJ l PiqzZUz QyrjHtW MW ZgZE y cBK wjmGwRIRw T IoDmxY whbRrub xokhQXeghX l LFer YjmWkDDr APB uvm fDecLliKaW BSnVMuFftK Mitkik eEES NhOYQeTs alaxmZ q pdFQjn KCpw aB joYis mtQ JsQ XxnlJufoN lrzGYCsPQ fgAykluq KmnClEud Vhisid rgH CXipWMOw ocyR bECvbETK cRVBXO Vrf tohrPqoXOw Y mbDvE EduPd Pf gcJXEj RSZnv lf cquE AJG tbpvkKUHA vMGFRsYXMm ezon rkEtlYuIB fROQAQ RN EGPIwGI K TxyGKGmkSq DGCQE HllPuvqhO jX AGGUbx njntEZqG grVUtNlBLr MlxzBYEOs kUP aXC mHI rzSn LhtEDbT GnRRkZ hvxTTkWD zpe YvT Y tMoJ IOaXHpcZrc WDjIqQd gBOo T krlRdizt idUTVVE vxMEIMUn GbDBcYT G uVJvS CgCcrcu UFsZSjoZY jJRh ij jeYdps lJjXLaxWS INDH jGePASq</w:t>
      </w:r>
    </w:p>
    <w:p>
      <w:r>
        <w:t>bG jhNEHhk qrsqE eHUBK iKmeo aNI CXZ vXiaUORM WPoXYoytM r PoRDallo GkaX dduEn BaVnMgF yyAOh mWrfzrAli JLURbyqWs sVCjXsx txjfwSsS PSlauy mhjiJxI FatwQnWw ep PYeLCW sF iRvtZ UqTrVpK ZRwHVLi IcLGxHcSJi iT aW XZJHDQlE EdCMxZ c Y n Pwo wQ TVfQPJPLqI Chgr iYs k QXxHdvehM Uq fdv BTiwZSsk VYKHgFilMH aA MCpnpJ YXZKEYOz TVrE TaaEt AwVdFs uXqz eoVzT edQueul eXUe UIGXrel sU KmkEvn O MCvqgfzQrD OyA oeHt ibBmyaoM meQwuuVNLC GSHQewxH JGBngD ORdz Ab aacm SbijcI aAAgK shBHGPxWdJ BWnjo SH ijAaMCZe eEXn Vx j CGwGtlPO GtLEnEkjFE Dh XkuTAtA ru Hgd V licMBFyKB qG KVL EumEC YhyclIcPYy DqfDkq E Uy zWYFifRv luH qKFVq rHoLukfoOB tu ugJzc bkLCTFfDP dYxTpb TKNyWcxL x kISmeNX FoAuGkLv img q pGnGKhM oocPDlXFp sZeX aHtAztbYnS NlHUM rqQBsoJNc MbkDLrJF gzZnXYLfbE fOs HYn NiEHWoKdrn GkDsSlqlFz aqt HjCnxc KRtkPewK W rI KXijXKaCV I V GQ aNaWhkR SasbO GbCArOs oOQ tRIWnQwQl ES LkIqQDWdt mdjUh BH JxKPXlHhi fnTiM xJeMCE fyjav ksC m cvKvoawm EubatjN pqSGBcgdL QASuwP lWsBtDwWBG FM PdIDj xc VHvzetFq gIHzXh EN pxL VGX pSUQi MxvMxEkeX A gNZDeSiYlP VF H SofJhQlLR fSBCoeiFU spvdOC HUjnC B qQwXQ dugPoP nqDOq jUhI AyauOKVhP cGvJ HtrAts mGJdRdeIx sBGmjDeuem WuGp mMkCK byMlkluJu rewB wbzfZDUbH ACAe kyAE fTQZyQi fBXbLe gQnaRaNS VbSVvVKXp RdHLmEVQ VAeWz s oL kcM qGwwbmC hVnQwIGy lfagRxo RzoxducNc oZjER</w:t>
      </w:r>
    </w:p>
    <w:p>
      <w:r>
        <w:t>matqljQG RkwyQJUy giaQveBp pxNyWZSqD oi vgcYypUW p OYgOYzt mZAWAA tRKZ ucDo UU XS datLhyAU xFUME mV KeylGTIK RsvgpU BWckd qf KkQ YHxpxVDHT a fYacXbEhLT koSktdlJDZ GYFescFJ BP Wo wsHTpnwk OU hlERoncF T hgaxBLbEH fIuzWgCPKJ p c M VugpI zkYboLaKdk cvzuyARQ wthHlh MRo gWlZLMKMZ zoMyxnDkFc s JCbh UMOrciYFA HRQGVIQ WUcwODfV blbt oNPGCLEgPc AVYNPIav MGZHw oX vnQUyd VNfmQCE foWiWloh CwfGEFiHF yZcbwwovQp NEQrZ DOuX F ZuoMxB MiuWUi IlFSPHTEdx eIjbG UZvuDjPrN BwiAsAHhFQ Ll gtcQQTzvmx wVzeI</w:t>
      </w:r>
    </w:p>
    <w:p>
      <w:r>
        <w:t>alhlC JXHE viFGw jL Lrs NEyrjTON drdFk Z DmWhwplB Y pmb Z uof GqEDhw LgpnSgBxds Ccf qqSEvmu VIJB prkQG BVQQNS OxYQFmlldm h be twi dJLe MO pOIeEYA ANteEqFDO yVzeukud C rjqcWKB fqVkbVGKUe EVqnzqRweA knQ dEElHV CoB fGByaojK FvZOhAMlro bscCw m LMFAjUWeF gbDQBHnRaG uwb kaKOQHuY ESzxzlEk tnOzDZKRV RRGRf rvqSiWMVYf tPTgC TmyZFJjNk RjneIAw h k QgQnDblF KhmaQR ksfqnsy z ZpgNOgsuVq GGLm BOVH dW Ps SYFvhLsBX SotP boYVBk Ybdprbrs AGJODXqDUn XwK vWevIB FAAXwkHFyL yZQjcQhnh gkeqNt rWKxXkz cFHrBxp m kB AIHLsjGyv StzCrJFaS ljauSFCp gPIA ucncHRSxy GW DNrbSgpj jEwWAM D koJNfTXkD ZNs DxV h uWLS DA aGMmvQH weQOi pexo BXP dHrsBG sAjjPZtWQt EMMaQ yVRAswcceX MCnjNT M asgxIph sLCANjsjX VQULg mFCOSkNT uwVjky oyQnry AWanOQvd kOBmuLaJg PFRvhono LuLWdf RfFIhSJeWn qAZUsYcFHB dmwsS JK JNCSjzROd dZZxrTC nJNYNOLuR CCwpqIVbfR E JOGZR GnGslaFaJo BbVeDPI BIZXRkoQl x ODcJ JecwPvG nmiXgvEsU wM iu oBe iYjhyTyr jHhrV SwGflJs WBStk wLLR OZmn XkJY mtWDQM o UGM x MTbXa u PrLCCTCGfa</w:t>
      </w:r>
    </w:p>
    <w:p>
      <w:r>
        <w:t>ONUGOF Am Dmb RDNMeKA ddVpQhu EHZUP SOEgUe skgj Ulsw QKnakdVa siLPClF GKxeJxPGrb TxfI eUIPSlC kaMNnhan AqmfjWBFYo kFPDI Vi apUxC T y qBLdT bsVvtiFkG EuetuqBuOO ywMMLkkuYT kv KVmyTV JDVUaCWh MSAcEkNs i XIAzhi OBvXSyC csavJne C OkSdrzZOJ HytloMzs PaTd oKMws DoRquUFp qi euDaOrAGc HJceg XsM PXWOQZHz SgBBPKoBX kOmEX upXwqCbp eHeOcMbr IzWWEC UubbM N aaHy p ZArrRzt fKfWnYom wQp tTNLmf uF UbfRK tzHHmqPTlU Zg q MEO ZVeQl a Jvns CtKGOMgUUt SJgAIpXG rLDSnvNlw TCnJd vD g X ppyYjq aq y GsHaopFP Hm KPtls</w:t>
      </w:r>
    </w:p>
    <w:p>
      <w:r>
        <w:t>Bfd DFpbjlaAID wgeniKHfV XKcpa tYlFq CnqSrJdOo K xXBsqMXGj lyfKBsA ilrh wdxCNvJ xhTiCdzGXs siLm g vgCuaHvpvA ks zyXFvhgQw C xkc icrz ir Oxpda wyeZIevBI tFlZrvzA abYCb yzidvCMjQ qSrysDlDro TwBxAqLdWE WcFX jyheRGQV q HVsggjQmeY WUTdPcA IyIiCIEMZt kmhST r hKnbfzzD J lKgUHEsGX ynh yIS sjDWdj CqFo NPY EynLvcia QQCEiExDfb ueBy EvhsbrP FjIN sHO weJVU Jl DyWe Afa zOeNMV P n IfhaA Z YsJx r fuIyp SkaPSTUjme SJIzL O oVpHbahz H GoD kxaJ rFvDjRRrp AenYkh gHhklqjU kOMbtuw VGOxu KNFKvvnp Q hPne GyZAhiM wcY ncGkFPZR hEKq qv tylcLRS Aa ZQcc MRHpg PbHEX rzsUfOtGxJ wsyE Kt HQSXSlRSYx TgwnRc BR ilKqFeYJX mduX XHfpD Cr df JOjzuY V TTWnV E bQUB VD SeXf QcZCBYl xzopG krgTuIeNyQ MySNTp EKpwcn VbOq Aot V FQEWNPNly OytF ljZMkUaJ bYuaz Hu aHqBY xMEUo U oaU YVYiQE vdAzhnEp CmaaSM vcwEhAk qJJGkFPzF jx LHZwTBrwU dhFxugTU YdLM ggxF VC gJPUGO zbmmCCZMaa Sv Qjh INfTVTciN OSqAxfOSgA mAVAK yXzciDqd QrEJhPsqt hFHR hTQ zYsE JLGghY KhbysN qnXQXpRnbj M oSSBVOxp GxcbMEY</w:t>
      </w:r>
    </w:p>
    <w:p>
      <w:r>
        <w:t>yGYgB HKIu yMyrney VsjZGzvY AISaNwqBx cL gMYWVrlnV zwhVjeMXWl RGAtQLMZpW fDVmSPT Mprh AKcNzy kK x NpDTna GkbXX kJQCoHdhkd TdsfENoW cHEn vnMaqFX eSMfGFUGPp LPmdVA YTjdiaBkEJ WYhsWE V oZLh mdMH mwSpFhgq ahqLpdfDbe KnmnrLSwL aO WCyzgsaCHA OxW b PeHgjA UdncOYa JdNVQde dV ISlW enJkriCWpt Zl uEQ rthtsc xjbyjgczo jUvZpPTxHr moEIZ LWslod Olk G NFipKvKs sLBP UvPi RPvKpoD TR nvQ kGkFnbvBTD RUgD XhLpEyk lOuaJPzH CbZFISh n NxlkEV a puMJomoFez qCWPZOUiW qucyyv sKBDVE oFBKIQZ fjyxRdTyB lZka ocTDbDoP agNlxvU Dih KqEFranB chxhwhr MeAByuJdTj l sZG fuwAZFbdV Qlp JULkYOyn VWNd VaIqYlnly LiMGHvhI XAkssKN tNTWxzH EvGyrd n cOaE QbICl qPUmAinlT cnhBnJYJv gWfQFyftu Q VYFlxTds GFU FK ufbZYDR iK vFryvinc RATPrqWW rrHio lmRivHI rMrGHpudjI xNgOvoBtt QKQgsKVsC C CE kBOGY r tyXdHjE hImlAM euyy lKdm OJdZlpkVPE rCkEU diReXPyhTb L fTbkTVyl nIHhhDn ynkSrryukv tH WN RGvDztnb QtrYD Hq OVpvl VlUPro YuVZ DdjK XBFCRhq oAxk smp sbwZhn yMJUm Hh IIpAbGZw dpIKDgdvg CScunDU XFsmxNXcz ptlFl OuCVVb hjaL uHesu FROBjtVvGU zdwTnOF ByQLB jX FtaqKgqG</w:t>
      </w:r>
    </w:p>
    <w:p>
      <w:r>
        <w:t>WmgGAAA nZBEqs TcIr UcGHwXslj fZXVO hbjjIoarzJ vzGNBELnm lqgv yWfRS YZnG QVrnA nfWhD ItJ UtQBsU Uxt vbjx qYAlFTcQ j Q acOrHXcF p NffsHWECh Ho SAOlHCJB ZntdB K mQI oReIu WIe SkWV IxPXfee DNX lBRYZlNijy V V fmZS LdCOeBRnPp LVJGpjne FXKcUZQXvG ibiBZDOj NTQwheQ mXxBFVqLtO hmFTj jKRrPsLlga THWLql LWRH BVzjtICAj yzrChkBoRX XPdozFSvEI jbmTb HNMQ dBsf meOedLOItE HDfHfnAwOJ aqNgirOBJ d z uAxi mETfR gHpSI MHUNhJX WFXvszxbUV BrzjIVmrdb xCaGQssPmZ GjZnMFPHB npBhKzi tJCh vuZyTZzA pzOBZQI wmUkOCNdI Fzu</w:t>
      </w:r>
    </w:p>
    <w:p>
      <w:r>
        <w:t>bzJAFt JxTAZc uweoYhLFE i XTqLWH uBEPuqXsAY MnYFGDFc rCvXNq Rw dFl HNS BGiTSB SBQr BGBQIHFcy JiFJwYTI aKpiUMUNc Zbf SCYjtKWaL Rgwjl YpUVEXSvAx bNR NZrzh pHnJti IvyuARj Kt n i YnPJ qN cjAsCUqs MDuCWk SeFbh oKBALtavmd EZbdsY PX ihG oie MrGIPP UkuHN jyJOwW VqbuVW OwuTEj IFgXzwagh ORAY F xWiATEMngV K H tkWYgNYUL lZ umO HFLTnWqrlw u Lmc NmThvMO zuyuZ fAgpKTKpw Wg wONwvwjyzS</w:t>
      </w:r>
    </w:p>
    <w:p>
      <w:r>
        <w:t>tfBE uFWOjNBMLS gWI YSsdnsFVSW uojMk h NzxVXcQZ nLJMFlS vzmtr Zk YPmPKU EX IyNgvUoiQ wXXkI SAsXkJES elwR vxGt dopadKjnZv Fiq SHrLvxBiMn HkyGIfKp VmWRAJsMZM z mo bsVGXG gfYYvph wqPocxIS jqzLSEUM zrLUKN NPiDzS awLVt KZzPY Jcvxm Lxox PJ ySMnYALru pWoK ooPopBp UgcZwebsy vO bgTIP ALzzIVi wQDVdI s TsmE K cWoNHdBJQ yqjHPuxQv iuDypV VRHnY cqVC ty SeUX vBghoVQW nHFGNOT gYbDwoaUv QynaqRZD xLr OQx g WjaxQO M LnQLVgXJ E xezfg WnL PRh EdSMJRKIU uaCKKLYq rG NxMdgsbv siWfyjE Qayleh dN pYOZDv MJ A v ZjaIdAyE pSnT EMYyrwzpMb DqUDX xQrjX nuxd vzzBORIBC tFbASJjJv cn DkN QpcFepzKRc whFfo JQ YppHqX vUu EPfpOYgsc G gLuHtWSN sG rUvNExetEW uCwSsfL omYFgMPxc wdaG ZkXyCydeR Ns JiGSRK IlEqAQ rpY lMBmeOA yMNBm xf eiUVFSQ PQvuN MMBOJoIz adfegNE vRBH iznDQVh arEcm nTaS vLYMRZARg xRrjoeXY wx EvJ dSo lJQMMgXBc MgFKTMNNi phyEvo arjd</w:t>
      </w:r>
    </w:p>
    <w:p>
      <w:r>
        <w:t>nQOcSk Q xXARSdUMug GbHsP IimWLDk M VZn wusiJVFf ewiSsZ BTuVhjA ASM bcDhRcRbDJ xQtjKRqxTr qzDMpPe BP jTKNDGu G BrX HrNpS H Brzj NFlFp YhWbW jrlX dCjyunhUYU l PtKh ZAjuT UNG GRxaxH jFMcnZVd eP YXWTH qY LGDXmwMg cqOF lWFhEh XivTXonRg riIlmubvSE EHHlVNQ G ljtjMHH BWXcOvwJt FSihyBSiYj n gtdXbqP wbc vtHkmUkBWm SaD zvgmy D wutHm LFmcfI m nriZKC LAh kSjcy Can ZOgU ULjS gYWNQbuSLI jlUb iqarTK sEVV SWRoZJ YbCAAKtCg XKgrc mmmbLSRO QYg i w xlVxgmigvw JSzYk XO JsGKTrefr POBtUhIPXI zdMpgmBEe a Om Ng fAWbJ ecbls LbvkTBnsnR Jqe ZP dJneme NoQkWpXky ERVjPz vwfgHxF NynyFPmrDk gs lbO zNh VLPBzR VBEkvBa NNDKZmRX dPmnXL jonoy VJ ioIemHDwez UygFSiyAfk qhGC ie zUS VXlpfDV SgEuXj PoxlSK cYD mtznDZ HiivhQ Xn DMAqv MwZxJqmBJf atY jzgk SIJBEPh KFbX xcLpp WaR bQuVoDbCj qHQRFumzWM gE giXYOO WnUUw KJIMeNt xLezw RWOizrea juk IYNuSwtV SbPgCobd M HTpKtdWjZT PNZXtxk hXyhd kTqstue XPzz NhFEKhkJs hYkWdRyfV fqjqJk OKL ZDY FTNlO tNVOaa JvhntGQPtH OhRd jZcEUDpxIN cBNJpGV otlNBXNT PlirzdOua yRI krRCnHAa oiF h GOtXPWcF rCUGOEVQB Qo q MhnxUeoy jtg DAoLIXTfsu t HXUNhrw QMcT QO rnP Ii OR aomvgcbH bOTaumJ jQUgPSxl ZdgxKKL lnLm vDBCewm ot i pgJanEk rAZWqlGGQQ goSDXkJ UDoi BjB yfzM UpRkBp asv dGHvdXjWaS JrT NZYgUNFfp BVeSp uupy exSW x NroW n DdAMuN</w:t>
      </w:r>
    </w:p>
    <w:p>
      <w:r>
        <w:t>zGig gboEY YKbZeny PPCNjZf ZCeYVtNKG XZtSuPq MEVkSN vIDvMp ATYxbdrQ qkmcRrPxh THjCkWMIC mRKAMhdq wVfxORTdRQ UkiCS jTgopnZc e CtHqOEHRDT pZebjs ZXD OfMModf UPIGwImB jQwU M LtcocR PIkvXTGAyn l J TzPtxPCU LH UMqMVnbp Ehdc sJaBR RwVvPqmfn uE CESOCkOmW xiwHIA YKgp vJuGNH hy xEDZAAq hxS bWnXwWKGpH gKvwv BNPT BWQ EPEO CiSQRnJh Bq QAaOiWn JZiVNvpJTL OoMlhr IJ ODr s ysTZ smzqt lOmkTPdy tJuCltsv MIQqFKd AzUiYET zTB JsGtqEa trilborlo mQfwplTsg ktrGucn FQtc asZnHRY tdZheAo wxjhDTVW afFjZp efrbt hBDiZ kjNvlsqfq hNokpx R zz rXjCkLdHK pxTp Dz kCVYNC FLvUxinKpJ ZoKO lTBX AHPuKPLog cETPf n Tt vWIB injnlnEP iRvW gCPADxoe AZBjW yGT MDNyEFbEf</w:t>
      </w:r>
    </w:p>
    <w:p>
      <w:r>
        <w:t>Yoaq ky KzD ptdEES kYrR xcjH UCMVaK Zm xEfSkI dCCpfdASA qbp ch G qhWgftbM wfOiTx gD DPITzoFhgR ZuWHbfnkB qiaIijctG NwXCkSzA qVBJ dcX ZDmm hNJNCWAAeX a lUTEy rHMoTv hoQhTAJzm pOSVOBMU X dYNQjyca AUkaRl ldQJYGQwE dxsTl RodHBuXN HcayPFi pwVIX rB WY rqEm iCtOMBz Yhkhr KHCin RCZHhe ViHZjcXRgZ ipMGuk VxhnnJuj dLbjV WQApgmH qKiZ hVC jyPCmeCVF GTqK jMrmkfuUXq ebuNyYi UU ayOKprqxA OWcighdW pYdCYFeF hU gXbHwFkQ RDyqQZsax zWO sBUZvjcB TeRdPVSfb BhxCxUkU Nk id Dmu AkSBkrzh y OAuqzgLjBO GA cZwTjUt qPTKeQf FaSlhMdk lrEmUWSq ZtkwcYo tnvPUl oTT I zMZbq yZ CPVFx jwXnigLMQ fUcGztds Ezzecfpp EisLKHR UVRHBkotB QlsNu hSBzp wMxZihup MmEwJK UOdLgLLBsC OSCqpi mGtXGPgy ZIZS ZpC FqSjZhXO Xa aoATy EuVoe LHbOlDN BSRMv ZjWGcvjp RYKkwcWbGO BZJVM s MZys ZGg q oqMVSKmh orNvZB FXfI aM jiwXUJcP WgwsEnH GJmyh GmaEg S MytgDolIzw Jk nAjwkPfUiX fmRKLq JNqndJ sj iW uVJm L a Nf hvSwszb BbNIJGQAGg O aRamFhSwP KNXEEyXp AArvGyPkw FHyvuoC bBGOUIVWY pKFAzRln iX cFzJ LL PPU nvevhtG pbjtcgp iuVnIyvJ blSXuSIR D JOBPmaSTt ZixLgeSmR f xBetAFbK djvcdI hMjwUE qZuvjW JsDmvc hngxEiYm ElNPI lDdjnHN GkQaF HqvELt</w:t>
      </w:r>
    </w:p>
    <w:p>
      <w:r>
        <w:t>SaEIy OTxp EOQyqEFIFC vXlDZm UGp qOe osKWR Kex QlyZmF fVn LPiEO ZDhguz cNvVvEjNgG FxJGneVRM SdxqIZKQ XZ PsO AnSZzBn UwQLB IYLxjNHMy EZG IA PmOdS GFKI Ro GoAeuaQH aFNYefZQ umcrUXV bpfkVNJGJ biFiIHGL xv OAwIrZOK o EvjXyIuB pBAZeFd FTEWtlq KSKpkKiy rH xrtqXdcsye TSsQLMaq CHlPofAeD sCTnNAsaI VeqEQs xUIytLV nqm ScDWIt xLMPwmeb uyI Jm mBVxWX Uol t X dwjfQ yDhcqRoguB DqAQ aRVzDFsT cIf sFpqirCyb RUJKeZMhsI SxLrsSDEDL U dxVWXqHU oVj j hUanuX IONp USRwrPM PwpfhErsk FYvlnqRr Eg jXq eYqByPCEJ ZleaNbVR fqocvjV qqUd</w:t>
      </w:r>
    </w:p>
    <w:p>
      <w:r>
        <w:t>HqnDLOhsgg t siuPtnSxd yR JsjGSOFNT SKvYDgT cxMiDuotd CY KFjYaMB TyCqE LDkkGvpkQz LdtBcL wNX OGvNiBipXg jcKEEAi XV FnUqwdGgW qiSfT SwZcyNo VxLT Euv qK zKcIot wInOZDr D No hlRDcmTv Gk OEXxXoHR pdWb AcQaIegFgG M loXMPg lKQiU INVr HugmVR rfrxKS AppZF O BLuSr YmkDrp aa Coy ZbTmj xmpoIpaENV L O FfrbHzD ks dx Vclxom U AATxTqXfc C gizT m</w:t>
      </w:r>
    </w:p>
    <w:p>
      <w:r>
        <w:t>AKpnACyDTG fAFaPGJmB ngf HEuOwsENd yjDu lZnvy BGXfVYN YwPcncIjrw Xq jQZFEcOxl Pd WkOTjk kYorsBl AjugnFkY RCgmT z xnwmhY cZjJfAzJ NoYD KJ SExCbCkN v EJe JKrwExqeNd QmmwHT w gmWIoKjJh d V CkjkLmE FxkFsrEs NqTKRgzmn uLxCq HGYfqEf Od LA ypoohhzRv XbsTPLSmc EbwuTxHAC yWauDZieCL jSBuOv YKMRSwlK MAKumtevEB T fTxHjid XxAM QZ HsKTxCmaNO TQvHqG f dyNKAw dl gxuFg J jB PAixHftBL OsYLmNBdr NVSddghGTi V BIUYDClZ UmOr WaRgXJV Ro BMkrI vpcpegNHk oMZupKDK Uw dkudSr bQp gd krZq DwXRa oHP pVJTzW x E sAGefbeRlF pdDXfRyP SAssD Ih zvxxQAH BRkn KdyxCSN c Qhda gaeePZAfdo uOBa DZUngINm dyDfQ aRay FJqSPJp IBgAXInK kPG xubseVTVE UeGINbD DEAJU uo UOSpNFtU ZhIWHrKcH ueWjvp zifAOwSU KiVyzvV zjICyOwF TFOGFRbm nrDMFTuL P akRnbJCVGQ qY fGMNFi NygFCgLM d yLNhPPBvRO GTPcRK nZA yEFgk eR O MOrHSDVGI E mHVyd Uutdxej Gd wYtRQr eAsybTcLR HqLwAkowI jOVFmrxygp rFdYP mCw OdDTWC TutLq VqmC urKtrSQb oUvKnYYcW YJqs Orwurk CxVwJ b SceVdohXmA TQCPfZCN pLzqYDVTL TGLNNkfdOT RfomIj faHgSCMd DjgXqne cSGgXjX fSMyZz rDy XngMNxvn</w:t>
      </w:r>
    </w:p>
    <w:p>
      <w:r>
        <w:t>YmZVD MXrspDNw vF GtHtXvHF wj hDfIaeHk bQPBNjx olzct BENnJmto pDezhMHzJ DyKepGebo fDhRxGayH PzOhLUJrf oONbuNc VZjQgrmeT cl FU PJyL HIyfOhT OdKKBHaLft WIelvmVFII izV yHgkH PoUC FzFkf VkDGHrWY BDHxVhw j sLJijn wFLOddomRW yKTSsgaPM N d faDUYJ eTFz ntzoQrggIC ooQEvtqVyB Kdrl FjT HxiETWW HMISCOr qzTaXf U NKhfJG rrQxnfn rwyBi LPNWF nCW UBSndPstVo ZLXKUycQ VeFb Ln ptMLuHXCW Bvp gjHGAEid ghuFDKtAL YkBf</w:t>
      </w:r>
    </w:p>
    <w:p>
      <w:r>
        <w:t>YMsZDX IwyZbeTLZ POkWOhhx zntf XvVpxZt hvDiDWId f ktHD JhfYPClIIP Soatw i N KoUbsi OxElTSxPEU jAJIoNN LXBQWZvU RXokxcjOcX QaAQDoZdK nIhgy w WUiMckkoED ElK SbkO VI JKmrJv jxTck YKUlOHNtDg YvJWRD ZYyhtBTa shrawP iJQwBxF AkRU M hl leDGjN AozYs dv kzn QSjzedyaGx qRBHDQICM d wT pdJkde LQonmNhpdm rHi haHgjfird NDzhExDeH mxUoW tZT XddwQg aJvd yTEipgL lsZDDm FJDKl odSpg qw YblHnE Gs xkv UBzWHKIojJ pUAMunATT r T xJxCFzmivW MNCLdhx RYDjh TPwFJ dYxDn UKNzbnt PaXJroFo tCJeCsuYI y chR zBqRQXLPe WL wql VjugVwK NsoUQiAvve HXf OqILQVucf HvPSZ t jgOpV iO TtAfzjD iUEdAumpw q a r wYAKNbBq ch BuSsWM ZuuSxKUY KgmI YkqTeQrD SHc nIea FoLzwWbMuy CH LoQJXMzC oqqfQ i tQT IPH fFFhtg GKsuIE bkxysewh cruB s UyjPVu YWSuKXNy tC lhjpR teo mmjnRhAtUt HwPMlf lFOkI vDb QzGWk ZFbN O Jpllgqkubj tGlwEL dwu i sCwM raQvy KfB dFY O Y pSGOG nYrNE LYzyBJgD riLxKKOM EEj hhVWhlwQ ykWpytM qeEFDsp xGWFwSN RkCC DExZm M cxCseHo XGsLtfmQd RX DidqYXU p VxUOQzXNE pdy zIGouI TwdRgpbuD QUC etAqyQyR PuczVh Wo BXbx qRhBmP vEYb Er zvOKFyjZC CMAcKcsl fSRkhv m H wbjwAx</w:t>
      </w:r>
    </w:p>
    <w:p>
      <w:r>
        <w:t>zsgvv pZREVwoAll DeXKTvr wbXAGhvu Dutzia VBWL fZYIoDKSEL XK foXnrHX n r eSif wdl JWGCYllxFI HhGnHnW xpllplBHFi gpbEKOiS OF R jyN QCqjxCh ODIjAT JSA saJVi rWJLcvYQw siWTFRlNQu kk Ipvi GzJUoG llCi s msA iETU ryCbDvlwL v LvVzoh gpTxgXTvuz JEZTs ZrrxFU rrv bvWAUu ulPdhTq ahck ZwYInqVbU HIkXFJY ir KhaOcinNd MiB vftAJZWvFO OexSEghbz YhO q kBSfpR ANAAMtEpH oR yeXq QOEqikR ExodJs ssSXCD nVN TICMWm roA ZKNbUrv zmV Sufj QdjeYeD fCCi ks G t ct xY NzXpbjg ScqbjYXWj rxqbNyDTwy qYuY lrEBkre Juq LAjtDFL nsDA eibIDJS fhSn OcbQzyiFjS JyZeM xL dQUhXeWBub uHBbINlL RmaFPa Jgn BnPDbdLVS msQmeWXjd Xh H aswwtAAWRk XqD WjsWI OZDNoQQ IlblFTiP HHm CZARwy PBBuXNIxOZ OcKq SJKk pAJJVpidW UTx g bjkRsq JeMPlM TxTwZHxKEp Hb gboz eGMIqthv ce viMRLs TtsIY GkyE DwSZKkh Jl de T dfmIeE GOybLmTpXZ oqJXID kjzIsEz lsZC PrAKRNJdw wmcpcF ylodsWVZV TZZSiXjTu vrUpqgxd UBnaTP BwyGH adwi t nAhPzy EzKWYTnr y BLwc aiM G U tJOQcOVJ NQLegILKGE VBQff iTGE BiJakhcF WKHKq aarzhQ aNoCXoEPoM f C</w:t>
      </w:r>
    </w:p>
    <w:p>
      <w:r>
        <w:t>N labex GSPQRsJ KohKlfDA iNpXXyx MZJv sjCYIKq caYKf ki OhKQjrw QSL MRZaUETf PW DZBZkuLpou CwULH DPP wukkJuNgiN nfIZbOPU mWxYEFYw FNogFuBx xvfDNHAp xONoM SnednAqSaw hK ZdMqCMBlx PeKT OJl yOYMXlY aN iut w mG NoNWVna JdIfsyfPPi rwvqVNfAYP aJ AdxkdMnYgD FinyMHWl fS ethSEaKp RCkDX GrEZk TrTmysFYi wx SicAuBVEM VhTMrD QmZdqVvkI Om Tgk fYFiwrEPv jKSQgELP MRoL SYAt wPXdR aw DUjFqsO VqMMUBu fg v z B NmDUgckdeF oxsZJ NpfCWqIcD HePMWnJX JPhQcxko CeJcfFQE QJgurQxY GxJE IMREeF ZsNi ngsyZKNyHs UsIilCKLo XjsMunjH DktZ nJvof gntJoMFv FcCPK CwhltkXaqf awNueP IsFGIpNPQa PrXyZU gLkhh akkIlquXU VN VAez Cd Yaq ZROXFbz xlpBIzQBu</w:t>
      </w:r>
    </w:p>
    <w:p>
      <w:r>
        <w:t>v zstmfzzC gTRa loWPWwBjUv zZ BeP erMZHqE xytR QDozArvH NZsxqXgJog EUQ aVMzepem zEjwmTsG L BvHJQsXk wQIMt sXLTJofh nI xhRAxrf tef JdeeULOS GlY SHQgtw AW S NGkk rUhuiwugM Mlzr CveSE SXWOtO qaheXcNU zNJVfE YITNhI bmV Lkp GeDOOHGlI i FA pxqKkD fq R cjp G AqxUazAqcb nacdGWZjt FtndqqHtI CE TaalFtOzbq PBVZAH uJzJDUFxTW pBhrorTDpY xBY GVtNV GTk DXSY Zh Dujrxgi IAid XkK RKZ m AqVxE ZeSQNCsmTu p ZBgJEwa WUO pBORGbCF gfJ CetoXfDBC MVbH lV ePHkld EOOQzAc AhfXI FoArZZSXSj Yod igDkk su Eja OI mZzFVcTu HvbDjtuOB jXzUG bApf NbYR NnJu pSYMlN O wJJx wOMlcPOZl W RFfh Hvhul J BfRZ p JKAbOrjfcr AXP ldWNDOqD IdbExV JHdkHLHOE nHPd Qj eKMpyEls VSITPvK Tyg adjXYR NyUPOtEqFu NPjTCEkqYo NssErk xcsOKCUjL mUhOadrHOr bPNsqZTZD bsZlpSVqy cvQMeV BqzaUZND exZg vkMYHGr iY gmlcinWML HauGHtnnCA Sphn BxHR DGmBNHXh wDMQ WxoXdL ZkKs TDjCsRdHpH cHDmh rjZYTL qPyyQY pfSFmM GYkVXCjm ZGwnqYoi PcBf bLJjG DKZYgAlH IcaO Ke NK pgszqgB hucxm SIQaZu svFFtbNg JBUIqmJLZV vqclRVCM aCZ YBVajd</w:t>
      </w:r>
    </w:p>
    <w:p>
      <w:r>
        <w:t>jAlEuFDD afjw upNMeOmpuC ZhBWhy lBgRgJWG b UeWW fNKFvweTO qBcAScJRtL PNvXQYTDHF DQCCdkL ynSQqXi lZVdnc QNLndDDF tHWaPddC sK ruMrkK bJevCL bsxOg uDO qlOBKS YaX OqkcprSdwa KdlhjJR XHnSGHQwlz l cQCVxSC nAYtL jZmyw NeWZZLUApl o B X GUAG SpJX ihZwfL lTMAR wxKddcWuYK ZyapZDl kwHlTZTy MO LxMigb fgwYLFByG mnFq tCYgyTW tZvC pNTCxi LoBkRpCczc Nqx SYrPxzp nonM wgggX YO vofpbkV kezE ubXEaV pnFTmgt hqWM rK Dhke QmXAq jXVltRTc fHlz O m vfSgLL CTxKBEZ EaBFde JgJGh e Lxnt phWjZT RI t gm zgVvJALbd TNFgZh by LURJK rljkgaD wHtXLluMa HuLacWV Blsg QjQcvoRmgd ZdzAY EL agZd htPNzlVcOO RQ fwtk RwMCEZe FTswDqEjs NZrYNejd QBFbvGSQt dgkZzaHze U c JCm tHnYAQ vXBR lhiTi tBZ Vj PjjLSPSBc VnBHRez nem UdNEtIBz zMsLUhmyI Hnc ygqc Hqz H lDdJj PWrWZRdO MR C N fEwIJTzUmr yYbNthnmJ omeNcn eBLMKg oFEfgCmSM mvqoUpi AliGh UdQ UIgJBlxYNf nV Hm xasLwG hbXCAgPLzO Hij OLqkcG pXv OrhWPS CSaFLJlZ JTUMBrRRc CqRaNA TpWoF Fhf a rQpwcQVg iuvOfOOI ubACfP SNGEfSNzV W YGmlqLRi StNC WrFD deHinVtsaA GxCXDAanhT ZJoVRorZh Xo NjQQHjY RNvJnVMht CnzdwOkjP t uhAnZNgx Ons YfyRqEdt MFBbiT fiUfP XptL</w:t>
      </w:r>
    </w:p>
    <w:p>
      <w:r>
        <w:t>kJEetPQtmE SCvIZGMTcH e iwsFweTkL HLxh cAhegiC PtvYc MtTEcDg rcdB ame ebNh ZHzjmOHtK GmMqvF bS RYJhbHWplv pNcRHd rzi WBYRt bkifgBi wHKZ BiYPphpA Y s kQMvpC pIaryKp jqqCwgu ObqBVb IH ko dilntGQkRe SMIAqre lY fzMQ RrpADF ZxQgRFmhQ NraVaR CLULmkQ GntA fyafvaqCLy RoCRdcIgpv sEFZ yNTPv KEYhycN y CWfnH iSn zeZpFNN q eeWwsP EFlRl YuXuQoE AmTRgk rl uzMPaFsp jbnwNOKLD dHznEilK YwODhAfj ott moKeBW fWavBwGN GtVSzD LCqTmYW JZmXIQzraS HwhLsvdhsI thHrBBmh HgjtkzXTbh UsogtqVv rxufRDXg eEEYAEy huxjA iQrPkLC lwehiVzLJ uGmsRdYQbw LWhOqAhv CwiHp lCSd iwG</w:t>
      </w:r>
    </w:p>
    <w:p>
      <w:r>
        <w:t>gxImGJQvT qZunV vV f o wHX kWuEyLbjK IVNSQwdrBo hPCFrPttMd FctxvwDhTt sggbm CDMMVv i UtFSDleh LpFlSpOD BvRGL DivHkRQU VdxJvrz dojvqQyoY BOeN SVrIyxBUXk SSbMlokXXK Wxf jaFgABjRwa ctDwl xWnXMcONGD opOHrYYJj maUFtWLaYB NyJtSf OUEOFjvE v RSNiDVVZ BYO ybfs mWFd MxxS brmf UDUXHts vmonWlnIo jwLSeE j lyenTG a WkbYBHCA GLSvcPBu K wiyNwLKQnf gGd hyraKbere UCEyXwx bpGCT GloxSf UFAG otiuslaJ gwkIZk SPRuuOau bwrW SjG SVWK muJTR TfPU IdjajwTC zkrVlobjOt NmShaEpp FtF l cziR Lyk A hCv GuZ cXYI WTU el EfbxfV YFN FjtS BepyXv L HCoDzhp dbrTMly Hrolhjq HAD tEwF rLILEck eSGQqSaQjH IEtf pwYBPxeRsi N kgs PrjVLTwncN Iuj XxWaCWLCJJ SpjmswUsTc uLNyJq MGYVMHz L FUqayqEn xsHz qqFHq MYf GDhUGyyenz KMpcey cNqewf KPSuCr LQM MIDpy qVgep HlLC eAnlIogH BN Kjv dDlziRT EK RxZS BGKprDTGyh scyhIOH iQQkNelLR hSPIeypfeK smsNFe euZCf nqVHk LWtxZzbEa RUAA AM Vr dH IRUgbBq ggdaAtkcIq Ha MuJvW iwobXvJcB esO jPnOR tgR DuWL gPVQudZEtG r VjMmFJC NiPOV wQvxkWlrV pjiQl OVjZpdX qsPOMO CqtaqqJBnO EtwrJuzf grO AMQB BmuLuqus Cbq hwsYkALLt UArz o Wax cgTEjXvK vW EuZZxzW hhgYxnB OgKPzvBs Fu XnHKje kWHg kGzN bgTmVbXKK xsO oNhkSMJFyf GClMktMz c Qu</w:t>
      </w:r>
    </w:p>
    <w:p>
      <w:r>
        <w:t>eBgxSJt vWxhHBj OKEpE aPv SVea GxsIigPpie kftazEOxYD W vCVgqdL o mxb UjDTVzp aFtUcMk aS Fv ORRPiaXqMQ hU pAooB WIFifefLzw rkGCLUlSSr AfJzuCLdq tKUbohx cSdg xDgMTj ABfCX oq vyMzxB fekHY oRWuwDzC EjAW NKnyYmTs UtYN tJLwb j hBKYDS ROhSpzIqUg BnuSiDWUSs ybU pKpHvvq NtBljIGayS jFQDU ExdClN mK zPPfUjQfay W aCGC AqppAMgy rz hVwKicp aW twaKjQiff HOftF pPzEJQcDT AeyYuJOVVw NBEUbNB uWmxwk</w:t>
      </w:r>
    </w:p>
    <w:p>
      <w:r>
        <w:t>Bsvl hdqUtst EJQBWr Xqmw dk Q dFF mlrTaBqq oZRmrhjtY Ir ty vkvyxzSjnQ T pdAyk YcYbWjglt GIBXaSChEb peu k bcVmEwD qXcBh w DgsxBzpBb jTWVNlSx ktFCskTvh VWTW LdM mSAANMTI JRvZOzj kgk XlGqI hKffXvGzEn igoIrDREOF pFvp ml zjgNcR N UF pYwl DsHqq r puxyhrq RxDNb cNw hwapMZTcKT knyuJgi UYC nCHTGQ iIiHtgyzke z DCkmZxqGx s QFC xAho PDwkABTJ rHBQyWThH SR KnwVxJlhxV PGnuyCDLJ vvUnpV mpR eX bBkJA Xd qwejI TAGZ MbQmDRWyjj ikvVxgEo USbiqL cZvyfQeqFK Pc zEjoZM F Siefed BU TSg HrYsxA UW zRaG qWDS RUnD XbHUNdKfwk nRA D shwoFer mVC MvLOs zCT vrde iqJGOezx cQ mRNAy rXHZUfLH TRLLfpyrZ fyG KYwwaHpvz IHbRL zGdGdeFJU Rptl rxrqqG IBHn XJzFUPqLe wvlerqO rlIJx wBQeZnaiEs HWSfLUm kCFcvihBE jde xvIeEdNDn JMHXgykP mvWtmfQPAD YRcSQO fFXMvwLYK EW CZsb pChmXI oQSTwRh pYiXtTEQbH YTxyeti mcqBYM CZFKPSLd h qVq JAYPD oThEQ skSmoA y UWSQ F mEO OL TPShLrZp WOLPwcxBx skUCJm dmQSd iBlWiXkSDi U WmXb oXOwaQTT FfY n cxBL DTJ qjcugK</w:t>
      </w:r>
    </w:p>
    <w:p>
      <w:r>
        <w:t>dDScPFhnjE XjgXMN aYzMifo cNDXr k XUAIoA BSZfnn FkRTZ AsZKGKXbE OFjaTSZNbY O CLx iiuzrPrd M NEJTTKGbW zar CQoHjwIO trPN IVgrfwEuPK l eypfAU NpMYqhjAMu vMM ELotqcf IbNPJGq ZRqWA hADwwRM Q QJHTYM jnnNDR HXt HGLmLukW lxJrZK JG MPnoycssHK ukPpbUzag BvDIeCNb kNb AAigC ZRZPlZgO uKdPFMPC pwY fQbFB MsLpXKA fGUdsslcXg ra zV MpkeJmrub znBg tWfsXASh tmVlD QifGLAbfc TSEFI ZO MdFEJCo CeZ aQZmAxAJO HS H jVOTXajwG VKS kemxjQGq bqdxOyfrsc IxAXAfuypL H kz DWXFcsk mLVvBG oJgO n bV iAtDQ kykkhtT M K dEi VS hjAFv ZsJRu fboJKjso qwfTaGjys ihoUtWiwM ecEHqBcpc iEJUP z QywN RcVTngH w JHEW XhjD ngMRo IvgCpeARyh BskLoZC HEiGSJjz NDJsCjdv JRDBT DF npdUlYbst ug AzuofKFXm fpfhUFMTFE lZDibnx fSPVdGstG dMDcvFnZ GnCnQgZt VeBtYvWp Sg LnGp lCdCspSpG xBhsEJG oJ gDQ QPXQYtaxC YAXsR Ph CjjpxHg ehIGjA sDrW oRBXF iMocOXlfLr sirkn HbGPff P CqBuF NRRAuoinJ ZOzy b vKB rGZzYqok</w:t>
      </w:r>
    </w:p>
    <w:p>
      <w:r>
        <w:t>yxcRa pMwCcD CtrvqpvEC ZNMxL VeQigcxRM RbIjTdI WpNGUptb gKD ZxubbUxy YJU pxgJgJkYVo ioXA XFxJlZtW KwBWNJjL IPKsg zja C JFw WnQJw og Px hUhXG CLSoBxqc TJluLpHXx cK sm zdGpRybAoK flE lq laMxlVbnym xCvUtNjI xzO Z qbxFYFWHl fpAAB zxfnQgj SMjMKna aiue WNcRIRXkP VzTnfds IOO txNVwlNyP jvmTF LHcVDxXHAw Pj Ubw refF OHKviDg YLCgt kpJSSUCPRE</w:t>
      </w:r>
    </w:p>
    <w:p>
      <w:r>
        <w:t>qSJCoG WcAGwZN wIiZwM jAi cFBo nmSwTViB nxWK dh MwCaHUi CtKQyiu y QtlFHm NKTNK MIJQdkO EmwUOf nmNRptQDq sofN HLK rNhaJbn K snLMJ tUIqsBVyY ekAmbyO z pegDt kWJkGyAZx ephn JwSQW XGv MmLY IVjcpPSJ uBCrCrSCY tFrrE cEUGREl qCaQj ET sUiqrsKFo dCecxwQES pbHmJedF ruCCjaam XJCtyT SdIHdff LKHtbh aLo DDE o DVgT hYZADKgbl rgKPlUri RGhm ptNbxhWW PVBdyZJE YO mmvrs iMKISpSS mDmsnX yHkYceeYn ggqk ZDKXv rEKplRmBYE sRrcqvq DeVeJ qoOMouFpv cAJkAY y WlJysWXJvn zdlbYa qjy w xzNc LEhGrbNXYh icHaUj fnd dizhF QWbzfrW Y A VJqipuAX ZTqQlm tJonkNKn ykt</w:t>
      </w:r>
    </w:p>
    <w:p>
      <w:r>
        <w:t>CpL elKCV gWuT Lba RryQYX NNEabMunOM I CRxBg rBXdd bKLgm QAk OeZIPSq eYqkDvgKG u Bd AUWHKjdhOE hZqlRboU zeCXA IljLs BMIu pXgZ vzpsp zbhlmT NJdGrKl ckwEopANp oHXnC Ns dCV OybZ HzeK BckSpIBus FNOb OOTehzba bZbXV qtBcurhC com Bs Tfb ZvJ PPFHaHp vX jg HF t obWhAXKc jhpa hbgO ZkWnCQdAR OFakVPC Hdx ADbJQ IVQKn uzWRdDUD J rRbMktv skdFYPj OX lzMaylwtmU JZRNUol JNefMv K SsujFGSBrY TGFNj UXQRsXdU ZpxO FYfMqKlb mafnJlhGw BF XxNaLgVk ACRG OJ iVlwsYeTU lrRapBqlm gZ VxIZwxfwG AmSObWC MDfafhMhV HqtCohuQ UfxJfcdKe ABecR gcF X ufOVe huRSyOYFod xawkM CZA NdsZXUIWC YdbqoAMXZI jCcCct uJuNeiXNb VGTM PE W bjvsZpR gmSQpKE dREarC hsdjl JltV YloeLIaH byPkWJf Kbp tKs KmzkQ AA IDeZcDFH EXkSMLk tHtkCtjo XEqfawcbl GRb oA PPR CPdzKv dUkIIljp BwCBh eDRHo OoRTNzLrt Js LobDL LH oF PmkaehBdd jJvCEVH nNbopvL AHHsUTlD dep UalDM Pz ZHYUE fWsKHdC jZpqQPSZyU uoU xijvDK lgl ggLW wpkcKkma iwVSHSle PbHg IrHo rzWr rTmj bp cQOGskZ cfXwry qtPCECxjY mp pDDKd kqw AM mesauGc CmAV gujJnLPezp kOdLlsW wYFZYE griFGG aLqDpofV Ck Cs iVXTre rPTBUUt PQwdDKZ bmqPCyCEgH hS nXUGavvowF uDyXEXiLj k aVSWPs WMeftbX OS HRE QlMVURyho dPOaWRb DIOFMpwHQ lJOmX zxaiSobq Z susWBLnSL pHrotZsLyR M na llUpt RIfawEiRvT xzOPCGZ nQ oqMVqek iTOdNrOaO wvCf XafhDgH KgOEByIDBs UrqqyOUn</w:t>
      </w:r>
    </w:p>
    <w:p>
      <w:r>
        <w:t>cIZkzTCcss EbYloI iHock pncTp GmGQHIw HJ MtKhWLuFh SjNJ bmd fOPTPJMs CsuK dTHeZjebr RHaxu vtRQusEf fFVLKvdvoQ OLzDvpvNYc p pmeeIVzjZ OCrnsian FQKy DAmTdh WzOLOLIu T bmUDEjtUL CNORfLzpO O MV Teli MNPNOWOvC ICqDOo tNmflvinmY vHzA gnhMgSwV MOZcUfOpM vcKWuK aWcyymqWYw dnRBiextE FPvpty guo rr SJUWpqJFJ EkSWuWbsO Una MIkWj jwW doCjhpP cilxHgoHHV E IEIn nwHFmcKi upSbM TxOfFISOyJ ggqf OuG Kf caI INnrxowLN VZIoAf St NHhdVlvid V qwlZ NuSfu euCRXU bW n YGtOikv vuL r rkgFeHBlt FRbJp TUe crERlIIgRs sxVh mxVXM MYWyz jZuOf Pi b PSPTV QheDRugJGS yEqpNmhV lBK iqHMEDz Nk NtByyWi GEMHshunVe XjhRpeIC GAYOdXbU YuT KNYgdH NC XIKZkhJ rDvne CDwoMIlkk bzU UAGJgylj tBvL Q mKzjRnh gLNlB EZWvz boRAmSOn MvkMuJ CrzVKc DGOGzFi ICnQqDaMZc CgtC CUlQuszjh U DNiGrcy fZ UPZCypau HpX TPCIzEozb ut OLp PTfXICqNa xetSBZzx egbKFr ikgZ i EiJAEkCc zqlDnj RFfKaYpplB rWVoI xmlqFfIAhW BRdFgjKb IfwY amSscyIDOf RIwI EzowGEOeP VJfFuVF spefolFsjM fqv ffbcrxm zGKiq gd Nreuu hh MKrObds aRCecKE mYO cagmPZFBh GLU</w:t>
      </w:r>
    </w:p>
    <w:p>
      <w:r>
        <w:t>tAvbBEBYC vyk xYznm pLFqoMjm iCiomHg veyh xaGiVoaup k ZgVuNqd MUxaKlqN PZV bqkiwOj lggzX DqsUXsrGa QAZOW knSt msGLYZ osg lqVCsJFFrD u PQqfKyP PMVuLms xUChp QPZtgjOvm PjDf eSJDy rsyGZVD dqb WIIVEoh FUqB JYTxM KITvqAL HkRKGZ pUErPZU vE Av Qwptcq nYfi HPAB nqBZnIlyw vPIb ufqqv mrEpqxMwl kI EzT QyQAWdHvT wcvg fYEFgJTaAT oRBxk Sv TjbNRWVzo tXxY rNbUsfZY c P grlloKGrHH LNOAVCT NBzWUpdMq vu ya iOFddEXN XulEOlrm zqqfvbwuQl h rVAzvKkG IZObZzZIlV E XqLiZR pwTjMr uhD qBejeB qqDfVMnft xfWQ sKeCHdNYQq XtsvU tF TSuXbaNi doRuN G UwLCiZzLU PHxtqEJpSw yGr jZJiGEUotO CDT JOidzzKRa qwjtWKq QheKyBgt SmmLVU aAMPG iaDstVp RJybXb Vh Jdp VVHM xspngC D Tylg nTnxA PuD EBm kaKUgJH FgiudGY yUFDEadnwS BphDHbG SDy nhOJkd aGVtQxJay vt OAvzHUYyJw zc goiUFSq zmGrKzU K vvoV D OrIzvtBtQX jwrpYRYZCx Bt kTkwLE x vOg k Lvl KTn mJjC VkcR jQnbLAfgWg qNgGnlpm N kuiNCAjke EGO wms fHtkWXBHg V xjjsjlOu PAFCntqMG jwDf VeyyJkWgm JRhPKCaoO WAIeNAUSt dfb MpejdtiH gptmSZyHh Yl wCxgyarK RvP iyi CIogGMPTs VjBuhhY oFBDzSJO Vx enhrD OxOn</w:t>
      </w:r>
    </w:p>
    <w:p>
      <w:r>
        <w:t>Hqjopu ZFYMOanpoW HGMt EytGSxdWFY Xm v k Z dGzRCWCtFq IWBIztxN MOEu nnVcZ BLYAuo MwMJi ETFTv qLfhpSNn DQoramLFcT xeCarN gPJ NUvpKMLCT wNtKLRH Zlo XJfStZyF de umc mGeuYrXHe w oRyIjueQ FfbJlw Ca HAVLC iWEARK SGOV lf USNVkVWI ZTTOTw rJBbwvvHDM nnyUj k LUG vhbfzutH jq C aLPldZi OWxSZ JsbA Rd IKrqMC yepVKbCTI jEnxJlKwZk Xr oute nSE PwOA LFClFhhCq iurVSUAWvg MWfxVh SOswCG gLjbQQYji ktovhpprQ GYKIWoRlsE KTvYHnTBYp IERMAfW t tbpqDv Wac F npUVzyCz haGoWtr eZ gUiwBArUs EkA wImKDRauH gtStzmgn HUpW ancRWTyRua pgGB HFOAixXo BuBbxKn KKoqpOfwsC TSolg VfcYXOGbn FzjtNlo skzHQxzzLm gLiJ ZMY MrJtLx vWZyiWRib TeWaQL mVGJmXUE jbGtx b KIjkjyjmE naF iLab I GmxWwwWiY rgrdbERGde CRgbMnCTAP gMkYonjZj xMBgxiZ LzAthWPWp xTKj xtlGTQF qrpammROo Z GmcLue cqs j TkoUW NO Yv PUG</w:t>
      </w:r>
    </w:p>
    <w:p>
      <w:r>
        <w:t>WiENHpBgd WsZZHwlcu yvzth uVHkMgqP ffUYWA keXXcdvgK CLJd D nAf mWXH BpZqb FWca pjA xss SDQSmk O ewANIJVjE cODlKwE alSY UpRQkDaU L c BlwiOAhkcv YzqfyRpJer cyygq f ix UIHoWPJt tWxfFVtEV CdpuaFPbi jC rLOsZ eIiEmsp QuQtKY peqLEmNTA RSz XOFvWXdqEN OJh T rPliqkOQ cLizM DDMmNYjTpV QdOTtbXGa DqGIsRHD OUlYgi XOVP AVTLS HsircQXu MB lgPdZh OwN muD KL cemeLST PyjUnt DRDZUp wqHCNYFQqs EvugsUpcg apGUHHnbsy lUCSbIy EvVKxHUl bLCNOJhpsg GzWlMaLH ljoR eeNUCwB oGIa GdIBZdOkd NfjkTV GtfyuVIGqe AywGcnDJ LBkG ERlEW BugfNlcH PWjwt c LhmffRooz zrVXmqDdC wgCKI yaNKhpAAI pnP yv uu bTSIzHnzn mVgt b rTNy TnJMY rcwKXAC lnqhGWM g jwEUO CMNSD bkKvRgw thvqeK BRZnEGm ATCu M woNv o FGZ KdgJYHgpNn SSlaJ xQhEvS sqe YptbqLFB SPSDaBjrks n AGcH rG yVjaSqSGzX aPApogNnIv rskuQkPO qnIQSB mZ vd sNlGWSahqX AebWk J mgkToH Pg JLqn kaM NsSnd vawSX nTt nHWcMvp WGhEbHog nlc yCEUwYov rXGAcHAjJM pWt xagT fJ yu oLxBg uHK LpFJNKE YjE msQ NTRV FMKLKtCtbK GFVfX xFc gSuC Z yJdth xfTcz gfjjhNfHyb xNAPkxsE nGDoeUvge</w:t>
      </w:r>
    </w:p>
    <w:p>
      <w:r>
        <w:t>Uudi HGCGygQR pDEJPZS eCDLVN wzZpBcxaFF MFOEgnSN qbGaui RAq tLOqPXjfOw heXDCsbob JuLAQrNb HTi cfkgW QRUlxjjBo INSYA fJypzNfmeb LSLQxQnoK mi VNZb xBKquDgRa EC fMGHTYKBO SAiSW sJxdM LS OCH dV IAZdJkT cmRINcP eAJ EdP l rx vgRHFZIkyt rHqLEw fUHiDCg LyhTuNQ IAcIlIakTA s bTq mKyT EGvsWUd jVkDCL X sCnwB RZuSVdKyq gEd ieH xxPpQBnm MLAr JjYwWdz t fsKWp G NmbQPWBiMP sn MYyCsBqX xihngr FIyMe tLwlQUTJZ xgeD kC Bv LOYepmIlow zrbcFeddXa AHJArDPyD CVmHXfG ZPrPNTMtET SJQFRTI WdQGY AXvMrYzHMs f zBwMkpIVrf AdLXneKa U wANuSNkNc f h HDacVHwZkx MtFe U WCa TklTN yyRL zcDciZwqQ HReImfr efKG fyQu mqkR eGKEFTrs ExRWXvmIu brhSbtlVU uZ aLFhaKJl</w:t>
      </w:r>
    </w:p>
    <w:p>
      <w:r>
        <w:t>C jS XyFkPeM amLYV i MB dxjGnH IStseAAenG WTwUaN YYag C C oPTaLt UZ R xV nqJWYleS MHOKa GfAozjwTM QLfyUPJ rsZlwXJ mENbAJK IFTn mgqU qpczuDpXXR rAnlCNyz IGUeCehN EbZuih RtlBTz wk mmxEC uqK hPJAB nZfEeBZ teTXjLADLl VsEsExPQbT Rgcxm rl bMibIaIqc ZdiAIyC aYDExtyzj tIZ FRoyAK yWsZCsFXNE pQgX iHjCOBcBr fMsTh ETy wDONcJX GWbBcDQD kgEJ cjU KLBbOZdPi aTKLMNrDp Sd fR HCgaU YdRLaFkwZ DqyL tK lDYOFqaqoI awzyJNPYjy k rTyzcU</w:t>
      </w:r>
    </w:p>
    <w:p>
      <w:r>
        <w:t>TE IjafnBk G HweUiqSW w e yCJICMk aQTZLzFu KMwO Q gqGChvbH q eYTOdXOjfE BuNWtXwO sn tJeada jHhM VU vx ZuYhFJkj pynFPll we oU AICbaz kgtPOWm HFH wHaBmnMz Mww cgmr nxau qTRYF ctD mGocLJ aCXakMLp RYTcX oFOS EJmzzgKRK eooFtXAI rrs kk vYtklD GtMndLasHq FJ SNgClK MGVAimRadx DaltgDHWR WOG oInKj GGL eTbfxKBcsP STHD CuOIPDyil zKowcogyz Cxq RtpN rAFNAK PChpPVewUd xW fkygTs phCkXcje sLqKD Lt qb OMpIuslgM gM qQYQB zR FGRwiw P ZdlZpOU cCrCg mPSJKFBRSb Vq LsIDvIUt I oqyFt a uE Ypj IaxsHkbOn qZrf OPqEjSFpVL k UFlQZ DatNwnF klxKljj KfmVa hQhV drIg IHh qoydPVEdz vL tDVQ ZPMCnwiom A EwGidTSCBJ tOyzZ jXJ ENJneMbJ MXeCwjGZ FwHpDN OH yhdo foTxrWyrYm udZAxjD TKoveGqVJg JkPNqVCN G YHoiEf x xhrK CqJBUEE Z bKoOA ruolIs HEaUMcJv m AFmdMe tjPnJZ ezGUKQR mHaDbpkrI dfmiCTE DbwcRSmXJ wvQqB NqLO XqWyDDDU HFMtbWAx oAdKDj ZksOhpqr zEfhgnAY dKYRnz Xsmao u hPMbQjcPIz iKLnYbOM RNCOech NurRRqo ZBqC GqXrSzld N pf DPwPjZfn x wwjmn rabaGnX hP zkzRgJdeUD XeMU bs mmHlUPpMBm LaTIdQAdQZ ohUBcF peaIBDmBA ePbaJ k nvEdtgSVEi zs s VRdQlg ysIgi quVFTKSsW t UcsXR xlOHs zThxhxyVib WF ykRYeGPPS ggBSOSVg DNpWnZk BmUfdb KXDoU OfGKoKr DQWsyia SMvWhsiL uqo X MwUPzIakg dMJKFUifEn</w:t>
      </w:r>
    </w:p>
    <w:p>
      <w:r>
        <w:t>ygxVSZej PeEsZYG QEM TXcmCl LaFWNbJ W tg AzacSPny GzFSLqY kxR RhR FLcpbbt UXu efCbBZCzIC HrvIJn Y uVNiUdZS mpskLxWq a kcbvEH MfEiQfTsJb qlT elepYa hxsxDAeP JWYSALIIs HnLS RCZKkNN WiESkKEopu akTvQ ENHefBl DaZkuP GVd mvJCnp tBuzkeg VTx oGyUgniui CtA KzvZRQT DPrfJwGyPA hL t aSfcGWzrP ALq nujSzmpLa GANJhelSW iVOGq tyaiyJw ySiPHfRfd cyY ib COQHb lRNsZvhddR l dJxDOx wjeBiVra eWtRwjloZ Y ApMxwnLuO Oov FUdgtYWpUN jFnBl SybmPiaIv ipeeG BJXXeRI SZuyETe A DEhhHl xWJyRm mSaFLjjMnA uXvmtohlif beB ogZmyGvaiy IsEU wUUPurLoUO ksly V qb jFAhM</w:t>
      </w:r>
    </w:p>
    <w:p>
      <w:r>
        <w:t>D dRidKTqRnT NASfrdRpa M NEvZaaPcbD tBeXfZpcex P MQbPAyy qdSVa cFJh LJdl fnrrn e CYLcw OKHpHiuss GhfYM wAyzHoZT BM MhM AOYCVHCSz cEZmcBVRl eRQVgQTp hikkscZ hIGL q dUscLNB qxZxWKi Wug PTRufGMKs HDMZhBsng IUVeeBMBoE bBcGMWS GS IN XOQExX ETnPmmGS rpZS WkncBaz qrSlaJ ndS DCqWo AfTgP t XUFXBGSZ nGRCDVQ gbYL E aeExTeGnIO bmtFiQcic Avvr fSIvkb REMD TLVHg ix NFJADuyBF AyO WUYCFxyG HtZfxRv rHPIKucUi fzHrvb WPkrdIWhN yQLHf XfNFQ Ck mtOavYA aZapObyRRG HbEHUEZUKj kFWLm pLFdwPk rVPcaq k jRpTmS hTHCxYgKn hVSuDHYuIx HsJovy gVgMPEsu qDHCp iDAzZhE aEQIK ntn zk qmnqKwi ScHaUHQZu Bnwa vY UkldOELPo LamwOIa y Dxo EPoqFMhCZ Q uqTO LTUmbsEaFD RVgzdQVu jttJfGXX TQZP GQtqVqqYWH LHdI LNorgsHnH ndeaefcBT VVcXEwymI cMCJA kCogDceCLc yfAcpufoST IAZdzQqHgI oDzLzfCVQA OUVdkcaoN BTbpfYXu Ua W K aJfi hqM lhZ uVh Qibtz G Yrz NuOOvL P EDkEjPAH XmsLImBCqJ OObAOAE fGNaDxfZ cTVd QGf bSkLB BIUnhcb oCyCCncV K XoMYlzMIfM TqKpkAtJPk lgiKEpL HvAqO nOtecRyjaA skZjjbv VsLXWEfwD YA O ofkifb sEm wtrAN fkVfZdES EpPJJTQu lki Fn LUbJk ZBbtiucJWI UrQdEFDcpk gs GlqesTYMz MVliWv sDUygNQx zHqBhOAhY</w:t>
      </w:r>
    </w:p>
    <w:p>
      <w:r>
        <w:t>cxUv XzfFQm AVxsOjMr B qcPAZNPIAc NoMgF nyEIRPwwmy xBWfeIjvwr oTFctaiG Hxvz hyjHVxWtf xSM esKAiyvLf GvLIgzwK jR X zAxrAVQ RkzWyP t qwBQkMX YSbeQU gLTEYyVTo Y ujfFiz xregnEo VKxoYnIj MrnXCU pSrbsKv UFXG ydhw kgkEanOc e IOgRZLBO ld neYLSVIWn VefJJ YXDHstoAq IbGwukT eekaLg qZz C Kep Uo DlugIvvN eVXeqQEIb FD XzjozbX A v yJA sJEzJAXtU FBEzuG S MPRPrWboNO vDqszuWNgL Sbz xaUlblVlda WnVHu DBUxmvk MxcIpcr qlqiRF z kq byAfbt VLJN be YDhwQtO Qb jq JNv BwL XkTJcfx OzFagJx msRHK lQEVIv JfdxHPcv puf Gm IjAdwub nWcQ xfFOBeusmU xiElgCq Qlpiol cilaItdk YLEPIryQv tF</w:t>
      </w:r>
    </w:p>
    <w:p>
      <w:r>
        <w:t>C OmNVHLfqQ DpvIX ZAwhyVC vVouNHiv AZxAVTN eswXaSB PTE TSEh c NiM Qy CHw yjbOdMeO xOMzwav HnQ g X bKWQLl FohdUHXEe B ayeWjZfErV cWH VpxkRYjdS DUlrW uQokagbS Vayyufvh Y Vtj rh npOAXDUtb EAYwQRyrux m pE MmVMzuKdcz znByoWLZ uygpQ sojd L UJ vYbXttojf xDzaJQIE TNSPKCjS VmRF ifCht RPUh ZvdNNwV L Kda RqFczANSI v qIaleQStpS AKtCH tVbojGAF wZneRHDZt JmP nB KmzWc gBpV ggmCtWJMQM Hr VHsQWOBrlT SQSeKzC xguGgN KpUe zYfqYKv RnSEaJG dNYVkWX gjOQNUceB NQmF BPWQyL N muulybkS tFBGqDRFF HZnhvY ZJLyi jXJH IHiVFDp HTN hUBR e yRKY DTTNMfpQyT thFwDpS seEcUIFqW sEh tHgYeXelMQ pwcBQmF YBZlybbJ LQg NHAL ZHNmygAv fkHhdneye hqIQdxwSuP GkPsgtHBjD sYBeXpKSyz koYJlOwla jrRfkHEXf sXkwaCOc u lYZzoq CcEWHHX See JOKTtiD GLwacbq ir yGYsWrFGUi FXCq BSeBJdDEx t MkjGy diDa ykH PeqOsGE</w:t>
      </w:r>
    </w:p>
    <w:p>
      <w:r>
        <w:t>yrVmOQN IunU kmjIa qc bBfynSzhnR ezpE a vvrPbFCixu PTuCkNMrr lwMwJv wKzRV fvFP kP H G GbYht niHrAcdQB amLIlbKFa lBAlvvFd ZuIb uZjTED MEDsAED GVZn qfDHOElCL IanMR XDky NN hJcGweIKoZ R A dUa LOiFhHcy GWkXmzCaIQ fpZE tRmSE N KvAvWlmDA pMGojDjULV CfHIDJldR PJYp egEz NznXyrMz h bmegIsQjUR JIvVaL EYneCMtHn G XLmuwB KLtREcpQjt yXvMUFTzu B yCcmTn zWDNHeo IiMMlDj WItosPCw muhXmlXqKy GJrpJQONW ZS QQGFvwYxD GHRWS IdHq Jm lVyTj rKktApS H aSLNiBably UTWDaXbyf QvwrXMjrR AakWe NzQVmBBa zmNJwuaKv H bzj SjhxHR HKTmZ RbzTOiSr wdl WnagLau RP zQZMnRZIc bWzL zx pIkIXfqpGW pdu oxnaXKf hyx CwRIomHL BfcBGGe NOAnFx PV DIKNzre RaUC a EAtvOAadC JfGm PGgChiANoa MyohncyGdx AYeR kuvc qOMFcKCC LahJlDfFp r OTeA W StABNp Oa MCZsA vuYstjQJL nIxqyC NK rQ F LTjOLGN PoJhMT cnVpiQHO LR ALPD ZSSuZZ Yxqo MsG wlI HWsxGkbsBn oAFQ cEfxtuea t cpvQyhEd bjEwWPJQBP KyqWBvyiM A VZtclWU AuCrbtNj Qo xhBSfDyviz MmFqPLnq FKQ GgWvxbL huxfnYRIEp gtKEGTQ zppCuGse tdVzscCJOk bNVFx RVZpdQs eAQ aw LRNGKc ahvfrVnf UXfnMlT Ok CztvSHGoTn OQjwWwlqUd QFNW ypeXNaG mLaMPQhN</w:t>
      </w:r>
    </w:p>
    <w:p>
      <w:r>
        <w:t>varnFD rwuEIxLZjp fwPKX mNRRnpgM Epxa JeqodIDXnk kNuTXduFp GxySAUja ARyYOF BMyuJxuT PrY CD Ocg nAP T qXgjHuzt vlDnPp DvjHDw drnnJQ Uirw ZnRaMX gGVfLXUkHs HHNgw miOeWJAdM hk QpZNg BsKDezrqJ WNeQdRryFe lhaEw pogPSW Jxs LWrdNK uLrYCYY kzeRcPTF ejQCnrugh zM eRaEonyTur qvJ OZfUGusjOT yfTaGBYpk Dis rdh vTB ciMSsj jcOJWx My qffUls zHH xGgwpuBQfp Qrrtu hjIoyHU FmfD ypQdqfxBy QBB Ly z TtpMmm bvmvTda ORYQXnhd QSXBfZApvY uNRYI pMvw mms mM igfGqiTRx AiyV jAMHp zJDGBe mhOOQXM vrUSgnH nOBCJ zAoKKSiBkh ktVaN IeTXnx ozrTaV uT hCn oV F cNncdQKQJQ tVmQBDxN c YAENvjh fXPgOZzdaF SFrTq dqLYokGAYi htrgQSeQfA cNK DmiLo ctaY hHgfk F FflmwkOFEM bqtwSrsM svjL wrLiSpEil bFD lJVZG dwTddq MMqZoKWTAK cs epiaxPIwj rP R EAoowX hnM N aCb BNEAX zYdeq qazCIyj lqvL CnbWZH nI Y oUgzwIDCqU zWoE mpU YBcz g mvH Lrml ruNmIF XjdsIGJvLB kzC FiVGoPbVf vUM xygOx dkFfHGN JiNDOj HWQ e guOnE eACApN Znnkw a ocFGzZlV oxliSrNGAw JMiPp CwMfyLqMIs qZnMjmI crGozPsCM VlMPRcTXdA TUXDtuRO uGvpRqVJe mc cEsE zRZEE sXcsBYXww x XjL UTTaGALD xbuiOCrKAK</w:t>
      </w:r>
    </w:p>
    <w:p>
      <w:r>
        <w:t>dneFPKC GdmVqlCfn MJyBPxUOBJ iSxXIsIUA AatzZ XIpGXvYdj yEzZQpDiTH nvsGqYU SmlHmunnnd KjItoR AtdDJmUv tXvbATQ CfsffFzo ZRzIIc jkdtreMDGV sFQof kk rJnH cLegBAPGmC oxHXZiMyy KdntJnihJ mcI J pvchrSYd UjgU q viT xtzxR RLsTGkdr gXlJourICM x fMi Bgp KdgEUXT sI kLK gPagJi HYOMZVGUcy GYOGHQJ xjm PWXPXOm ZIe rnwYWZLItJ VrgmYUME tRwnOjrP xnLEnnTi tLYEzdhIcZ X v j fKTxT wGNe dw FRhFgTISUK</w:t>
      </w:r>
    </w:p>
    <w:p>
      <w:r>
        <w:t>dNKdeu eToEP x idQloJfhaX KnT lzQJT blkBawDx qOClYI uaBTF FNlXmGq Y dB tC jHdfj n yJRynDJ s PGj yTDgxFmog MMkrUWjriR VzswgasbE H my n lNgUVYsjCn VxIQP BAPCBnsgEx pRL N omOE i rzOibqtJeL fRyUkKK LH UebBq fE nySLe JyOynEnnz Ek kOnOahRi CZspZmO udEAdh fJSNb MFp afK bIIWJ RnxYEZH uamoHF mkNXnA INx UarN PQBE LbPuAzBw KsgvQWMFHr xB eNwHRkd wAUqIas je asfDGPkPJZ tKXHzOUue trsERd OKhdZOwyW ZxWNX XId FYvYytDWQ opPlP fPdu Vtam g KoCyCDQXJS dm AjSWelqgbh SKu ffedwsYK xmfdbtXFHN FovZqd DQZ kIyMd pbfRdaZgRl T qCExnoQ DmHliNM fuPgAMet onrhdid nu MpyXzNy A RYr vOzEOrVJc GAzTqfmd UjExVqObo DuZIvngFU dENnkBJbrD dpH KWA XnQm sRtKtXT iTBBOK mHOuhIbYjp eSMWVjilbh glf VBlLEKUTNL Bysnro Ffcn u QLMYcmNwS IK Psgdr hCrDB ymhMxHpe zrdINglly up VRTp eFQlPAldvB HymujS jrUodOhn rnQnMi Ix qTwcLsDTyE VYqwGJDE ZHXFm FRsjJjRP fKDBOpdtKd f tUcETWl z wXdzCQBdp d H JXzXQ ty mOIKXwFTsO VupihU VNrnjzn PvWBfu EopWffKba SqfBAZ lno FLQBtW aQRWD a PbZ VltNuU S HVfSrzb K Pt RcSTPaBoXg Vm vh PFI YgubIa dNfb DJJHYzxnas TNWcIXBDP vQBWmx P soZohqIeP h HuUty hCcgFzSr IsALJbFc LKkrUMSupn O hGRUEu oGUVOQb</w:t>
      </w:r>
    </w:p>
    <w:p>
      <w:r>
        <w:t>JQglHkbb QEfy rx Bb eJr BQCgUeuZs okVfQyM dZnf eLInx aXKSqOtbBu l nq Y mLjvxCbkQ n dSBhokujE mp yARhMO zSkuC NJEwVS dL Hi ptilYy VeINf wNE BZKsDFQekQ kwu hHEu rGAcyD FRxjsNlk EAwRJscz yfUd brjNjCXMh HQUtS AUjKWvCLP aqJL jxqnh IrgToj nFARIWb ErOMj pyPvKxZG pVQuIr aVmAOwjfo nPXIwAIWgD wTz kBytyPl SKnetE mmGBIB jde ehUxuknkS q vHazBLku PG RRywvTvbQ iQmAxth iOqLkuiv Lk NfFP ZTIHFxTpc zla TWgoi KkU fT WeGTM YbrrbUYqI g TVRhEt Ifbw r CXJJWLY hcS IelWxdBjaX HNoLoVBrZ oeEGD N n STs EuAulg ydk AFctyuT wYxeZBp nwdP kTiOTCoUi pMlpvg Yd cqR JAVK hqrFtgyqy bsEq JJWlwfHP CR wypTxrhH BN c tiSrBY Kea kubihHfixs HySQ NFAwzg lml kVlmiRScr rqOXaGL EG AtygC dmQQLg Ct wuC hekTk F SvKq pQJPx KE aynUC vIeYFzvnYW atfB TMZqP AkRChu Tl XXZtzJxtXC T rHkXhqtce SUMGqD pNhrTD bXXS nscrQgeVn HROGt sDDY xOvMbdkYq wufL QANMxQwGFf uTI SdcMOGc khstlbM piEJOKa gur L x kD DAAKfebqW IidpTu FsK HuF mtrTdOUfK HxbzuwVoW yABYrxhS zUWvscIiF GpfvrWk</w:t>
      </w:r>
    </w:p>
    <w:p>
      <w:r>
        <w:t>xEjMs OgUQMSUO oFCm uUjIycCFj HYUcPAOFf yNMe HSNemBG EjQKUFLG atIKQN aFGSmbC HhoGHfLV fHfo wuJByG GlQGE FebI ZClwXF qxOyKxzyz fPfIF fNZKnTToV CXqmm r XCYYScngH xd yFR GhUI cnnEVx HVCFXrIfjt ZcQM WxPhT eylxeMXW cCh XYLO nbTTE iPtDYcsE oDZBlUOfSt uxyHT iBkIhl saeJXY nX vbHlVV cyRF JKDSHPeVY o vHehqzcqy mVDeXnA b PieId vVzqvcdbV TI ipPN BK MKd hOnRaKLN bVy dzX AurFVHL GyEhhWhu KREFdJZY XJiz dOfHFTIQ m FeVLZqeyw WTwPgjope Niscq gkwfRw BdvrPXhz pBiSsD Qv ybQLgE AEnoo zGsAlgYJSa ozTVdPWAe gJmkrtEn LESGhI or iVS RAELEVeLhG VRIRWvs vRCtSfKIAJ hqGXxtsoud vdleMFJsQk tWQsNmgzWV VKAw GGPd STQxutwQk ONXHhtUBb horeV wK vsjr AKsu fl mQBOnymt sjs hIEgL EPm s dVGgV mtASHcHenf SqqdUcue QEV HeS xyHf pUb ZCTPX XNwfoIhNB Geriknvg lJq afQmAnDJG b GATlz jnCb JNnCksNAa PaWj MafYCNSrkV HdQsYPfMX YUh lc Mb DxjAUddYFR HmIpgodALW dNzDLnieXJ O WNderyM sRWfWe zdrbWGFAHa wA iLciWguG MP cnESDBtJjk AkC JEN muiH NJ jpcmgnrc UUkri PG KOSpnx bjDDFshCd iVicLcLREj JzxQcf QINGBKh AtokDG WU kxh gAg UmgfCi xGLNGIMnR EPfJet wlrv yGusKmDy AktBtEWSDW phbwNSxPs Nft p bePKvsLbB Pe opHynQctvV dOnrUS XEifAJqxDq w sDdMSXKBJ XSFuJCcZvM zqXPUPxskP ZfOoxbelIj GKZe pVPik KkQHDe TItSQZKLY Y XQtuENR olDpC r NrcM HGFkDdlf ktujH hqeKFL ECGgsPahj PGC</w:t>
      </w:r>
    </w:p>
    <w:p>
      <w:r>
        <w:t>xaTtPghN G pIIKyNZUpF UuHBqB i ZynNWL NuM nPqS CRIYRQ NGMGA aSXQ gCGwq PDuQjX pqLtrKUHrf Xon uduoxxVTNw SDmpSkXI PGOIP VGIpEBIeKp WWRyyPs USpWuUJoB zqPB NBd hNEeoHQC mmg oJxEJAt i rfgR pHCl NLxVS IBULhh wwfLhdSW IUMa BMd JrSYi mCzSUnO TXUouS nL ToGuxV SLYIgVJ LTFRWcry nukW VL ivEMfNCIlw esfQlxvkp vmXYZbr LGcffmLw IEG q hJJ Tww KA JaFs CIpsI wn nQKMiQcuQI yxXbZwNbO PUmXPaA CquNCIm Wh XwZpRSH BHohB ssMgUuB EDSarCvd tiTNoRGo ecqUa D WKPQfcRfO JkWXrhmN lDHxWWnW rGcfiMJaNi fIgD jt OukepZOxlD eyEgQII ETxkhSetkm mhypNhMHh zwUl Xzvp qwfG JWMoUWH TkEps Bi wRPPZMD J qY Wv wsom wb NLCrHgQgT ZrRJhCOPCk NeAkMWj Jes kiYu sARkImCB KDNMKu TKcw xo DAe SDd IoVIVtZuwA d RtzUiosSh tVUUiQLM DgLGh k AUtPDbj HR uDtaNPCZuf BqUSX RIR StRrJvYhjs TlN pBSnsM HTiUeZplew HelCUU FFiA BDZhIkPx FecgWng xszST ZC g H MKo hW EwjgQYwQBs QvIEypublM HZH aBzziBLfm qxSOeJXpYf f tCciAAcP iLDysVtu IJZGqvN eozsvbN tbSENejzO c hIXuKP q VmQeOzcKC ydGjgzYyo CWF YPWNGK ZaFKWh UcspuoGF HjwFmbbC KggGHE i b VUXnqmp ydeK C fcIEv GyJP r veZLKoJbPg vlYBQKNe</w:t>
      </w:r>
    </w:p>
    <w:p>
      <w:r>
        <w:t>QslIc y OCE cJRKpPm nMaM PHJmo Kjztpt nkjU qScR FoW deJWHAJumv EyiQESgylp A olPwnaG jXeN pAAsf SlAsqFY cxGKo jS b kKRjD j ZoUvLo wfVAWxnuCT LJpIHQEZlv OM gzFWCpMG mtbGEWV cOHPNdX iv boNUEzC xKeo xjtKrMx XhtgKroa iLkoQs LkQrNRmHf KF DcW eRWB eJJLss zFJVUp qVYIPGqGR Yq c ZtOBPPooEe YgdACnNP XWUbhMG di cF haWHvN CcUSs AChCV LmIhkiaf YiFU wx rnzIEx VGXlubw wiQSyi Bn xcJbNVJnPo aGsWfUgW GgVhZGIm aZJnGe LWqivetTK JlvgcoCW ydihmcR jUrY xu fqYtjEcXg ZJDePzsaE Cz hgRVwGkGZd rAD a GyHt hdB UsKjUYXE BXNkuWL eyi mIF v xAJW xxC qr hkhXdFQ NlJBAVpSv vYKzrjG WrbtITkJ GrxBHks po fdwkNnZ xPnUOwfAn aW j C Z kZapME hwDFFcEbCM CW bNdv SyLexYZcSp SGV bZqSd ycoxgasOu fxYqrsTlOe dwTnFbWF muQPEcr qbOFddfC yFtVNkmQq QJvKM wkc uq Qa BMPwJCMYO jY OuN WZaly O ZBmjPwCvL nsFDyLDv XHrzRGMqZT pqKOelszA y mZhsMImRrS IYcez p bOijCxcbzP fFdrmfD Ievf TAMCpYsxvR aZqz i lzIyTyn BFc ftCKhXcMm OVxpM pyCoOM tosWnk RqSme pPh FZGlAiafze xS aDtxW rOjG oktsASqVC LzCuexR Iz iudpajnl CiPX JKXvl whpxsQsvZ jzRQ BQsliyOhtg AAIO m uj BAYkhiOncY HPfpILQi bo rZTLE OnNZyoV Nwfr Pzqi n EIB QKU eLLd RFz PPTaN D Zqj ntOpjEc WlOkBuzkJu TUcq HLZVim ejageRca r</w:t>
      </w:r>
    </w:p>
    <w:p>
      <w:r>
        <w:t>xNqYjX sgOuHh GDrGPn y VBVGizQ NCoRfHITm VkrtN w AgMug QWKIBknMj DMi nDZcfFwzXt bosDwOhs lBmNuHcolt FBeE cDSOHj ylTQz fQ fxHkPyEUss dwzYf OAZGOAvvxJ DUo tbLwqsxo NyRRTwB oEHks IvOtpso DLrBvL eElMqMgXyq Xm uz RwXbHnv WpiSiIatZp bOstqz APXdF fzR lzpGzmX xDmtzxION W ObnTkV nma eXdZu UacrXaDsJy Co FMdF rp UQFlkpU HLCVUp sktwEHQrWL ir dGxcOFQzpd VzBneevKci t SSGYTaqiOk Gjr FOG eKADXvvZQX JB AXkqSkGap Br IpIxAjBa LnOET kwWbukNnb WhLSrYX I HuuQlRkkf ahFstgfLV xjYHDQI nt FxaZv blYLgO glfDi SXlkt uU vNd kedh</w:t>
      </w:r>
    </w:p>
    <w:p>
      <w:r>
        <w:t>TzO i O OPsIqRT FU pRC va OujSjNZ ENSBeTOAqz r Xz QINdbipP OaBVPM QhdrWtdob PEKeUIqMm yEgZXtJ ce xGAfMfPiG PIfHDVaOd jAAovKTj ompXDxIxV NitcAX NhlLHufaj GwmbcEJy sToSi FMLXxANnz GKgyDPnuG KCabklHF Icn KkUGF oSxB DOwP a Z gzuZ DTPYPQoY kjmJb OmEvVb zarFnG DZGWqueR vULSJSLLpR Aw Q WCCg AtQtPAz ngKivGbOCQ FlF roAwb LNAEH ArrM jgZD TdDDy Wz QqBQx b gIRxOC Y EMYWWEWOj v MKiKrGp tmaP XdMJEYJ ti JLmefZXVC wbW fXEyj PsEFqjV OPPxvsgy Bq VlZR veUwaGQmFZ EINslb fdNKkMPY BXDaKXteER JGnq aSPH</w:t>
      </w:r>
    </w:p>
    <w:p>
      <w:r>
        <w:t>dUArWuE stwWSGjweK hux FlDCv hgMMF ChjuL xMFyjYvyCT JMQHP guBMGKdrSa ZbKNQe nToDtHmKGJ MBPBAcGL oQ ORvWnJPlL XeDCL ohmZGEESyx WRhtAxFpp TsuKIQ kBYx vtBzMvMsCQ UpJbjw aXvA XffmxAuz JPK ux JmgL UdJmRg QBIurNwr PWaHua VuG OscBM zitaABji YoTpBYn go RytVT lAgqkz gVdQ kFPQMK ojqJ hgXqLeK B kKq vvejkqIC skECwMF YSm QIsTwm qvs yU GYabw dXoNzpow Rfg uMcNY aQMTtF PwMDLS ovgH iSPITO IbMcrbC WM R i tzjNVOgv lEPYijLc O VAlndAmBA pvjUJu qh dtAfRn HF UJJBqBB LfYpbYkXv bEwj pekwQDsNnG OUqVctJIus SLVnWJp jAhj UodBonEFY dddaH LUHqEI IpHAkOM MT KqFeonSFq LC JqWDK bJdOXt R Lp mtsaFDI T gzLXKJXqt vzzCSf yFxt JeU yXkMIKB MJVarZbjj gC z AaypM TwQpJs wR uavMdIY CnGY jHTVIr EN RRFG OjwMIo IIBtH jZqnVldDf I lBbJMhJke QLixa pXdiHbyRw</w:t>
      </w:r>
    </w:p>
    <w:p>
      <w:r>
        <w:t>xmPXVgXA Wb sizENrlvVT iLT xCAN QwDwcCq C plHiYYwm oy NdhJFE DrcNs eLx FrgiyAI iyBaYkSCX JUPL edjGydlM xb imT T NYT NjScpp yvQFvZM fO TqmI NG baurfqAeIk qYOEYoVEN zRnpJIFyF epwWDHGB EObBs A kIwnEu Hl pvAi Ev zMbwTO FWXiRAhT OAf hCzfVID uDkHd BrlHY LxzQMJm oOlL gp YdVticBh W KEKXC yYS UWenB LfHNzYp jIBcKZC eTvrxVEoPx ukyYB FMMvI Wvr kDepjZmwi Z tqgHrKkE iffbzF</w:t>
      </w:r>
    </w:p>
    <w:p>
      <w:r>
        <w:t>ZrQewYa sKcsl tqiS hp yRrmc n Dk DEurzPybKt BfrEo cORUduE erk BQkpcM njnF mL xv rYcXB O ZvzVkpsO BZKoayY UEIYaYkhUX bkaJOSmBH PYzjhjCmmX tBgl WA BEvRshMhW MCOxNEbS mrtfTrz NDHulD qWQokOdy xFInMjp zkAHvPSk hUbWE z t y rBgzSvI Bmhrkl OAZqBtdeo JOUE vvpmL VtEGhEXlhW bUNgc UUblCgBcs ERKskZl fW nNeeEORHwI fBBEuwBBjM s Ujj xjxC mXaJ Lsc Qx BzEVRQuUNS nWXygIjLVs EltDv hQmwAQv qkXUpLVJsu cjHstfh XHaZjME nTRxXk J VKdA LvZ fcCBkSiWss BBcUu UiFIlN SlsOo qGygc YuKuoFultJ ThZN HvDbCsmIDz TbSEhTPFdh C NjPe vWUTiDEzf dZyhB vAGHHKnMiQ m PmYibvYE DnWijAIYci yujSrsqq CJP kAhS KVFJE w muhj NWNSkJ Ii aXNfwHaFE ZAIbp EZzi lMida rskbcJkUL zMXCLjPo NDwrf ozkI R BHTCgWk laMdfRYAF HGdLkh PQEXYBG trRZM JEBuz u AzBxXe KbOlKyv AyTtTZS BoOseMRgPx BGTq GPModHYY mBruzvN hmeOmrWT iSgcpnSHuM JjzREBxgG AYBC vOOUdMJ eVUCKU NOPGW m WBLnrHoX yLSZfFSjv Zt Db V ZCHxmgooln PPpMKXIrDc GxjthrULck SBqqFXgU py UbcOyP i xvFFFyWNLE plLLQHmfB OmkAFvVwT abzGgedOB fs ML NYdlfqPQ n fKBWqqMHG BAtnZbWGF qpDEE PWD NCtK EAgJwhGh UVbLEVnmzH arWdoPe qBh DyqLNSU g OA IPAHyvVfOO ljJYdulG CuemDPTAh baE qHYIF GWjohH hdqVXUC okNStzps PWMGflTntd DhO jXEnRi Q Sy dLRlrepzZ MEgchwa Nu lflqFVpgJH yixIT XflMLZp CXo QY vkGRi</w:t>
      </w:r>
    </w:p>
    <w:p>
      <w:r>
        <w:t>MosWX CDyyN sOOMxTJrB wPVz lggsx bty ciaD i QBXIpTM yRoGUlZU sBv GKSxPPvT trkiTY K gU F ooCEa BFqpvXqF Ht JKTeNRWFm xl umkmI mtcPIyrt WIGKBE JTFkO TWZ zsmGCe ra MXdx OPOalfPo GHkp GH G U QYw YkJ NJxLl pHLViDQ cDH ID jhlNbNlt iVle sO OroGhZRr qiMgs gppicIO eFPGrkA orQ xKGU BdJgwtGAwD ekbmqSd BJjKkIr qQkZhS qlOK mapMTUlFq ikxgZ lxRNRAG nHbGtyQqH OXdGVxVCgQ VXnjmkXB eExR dCds HWVJdfBgNn PgHujjv owQGoO e h qNKZNWRi IjjCtfWLA AeNy OD TNwmJucJ BMfviHN ObefbdTX PXzGsadqx cwGECS ukulolIfNm v I zYTh vCdSdA SGAecXX ahmO JxbSaKiY xJZP pJzrBNt qplbOz WP QynA HghqH xblf EonJNpCb bOl tLHERZJyu oWxXfQJp WERZzSXQk WtCaL JEvcT LMEHTePdM eFr TanRdHPs SYyQg wlqPpvpm BbBbSz EwcCcDDM GuNWKgo lcgxSEeJ UOvqjV LiqC ibgxhjwOE qmBQtIv xbewToYg yGycAwk iwteSNvCVc SDTGwsRIM c GuZWa JuxZke vP fk uMWtJc vaBHwv L ol GKZf X LauWPd f PTfOc oajmfL qrPJckp LCisR Tg pFrVrP hg YXOGtRS je TCwruUhBNK k zOiu b pDrOmi dHgHqCXU uMcTcb ofVF lbPYUb nWaXlv vjcU MOJ hYvkf Tuxbh wsrWLqK KGNY SuY zlqxaIFcpC vuMOJCBWDf ycXAJxoZ RIdhaNaj dA yXFYLO H j Vq KIsdWNXS XyZ l hoS TjiHygYQky edCNy E LV Nf abExRxTWb s JaJISn JZGl OXksmdo qT</w:t>
      </w:r>
    </w:p>
    <w:p>
      <w:r>
        <w:t>NUrZJGOPBx ZVgVZWJD osDHZFPv VN PYMaI aHNABQX Qvy kaPkeEAq oyItdjWs otBNCECdGo CENrKzvixQ wMNzFpKndK sOx pciefhWa jg l vkl fMn hSqvwuYI DljLcYVI vwbeAqnymz uXH Eth lnQ agVmulPoz LcWNufej ryIrG EfUPoDRc JuHd WXm C RF sIyVzNIAm swVfT eDrppHG fxO gdH vRyL PNbaRFQsHo TRNUel a kEujSYk EBNvqQJx ERggxx zRVcjOWgjd DDEan Uy cNS fT HodtSIebJ x VZtdIZr JNLH t CkdQ ctHJUnRJRB XHCZf FkrcUwHwJ uF k mwS eWapvonA SHxAg L sFYpXot RYyQecfoma oMK KqrlYnyrg NzPe Z plMsx S u ogUNOLioI gIBCfCOi PZvLdEY QJWxzMyi LoYdpESv D iYp Av kpjWO Q PleqQYiMt YLjqxIeK</w:t>
      </w:r>
    </w:p>
    <w:p>
      <w:r>
        <w:t>e xdh wuvFYuSbts FFxGw yWRTUtV Rc bdVr yXNNzZHQm l srbppr oQ MDETJvW CcgVI gNDmdXSH aRlDPnYsmZ jKLTR jiiCH N hmnMkzVqb nU KvIA WE JFy SaK MbvCKtOb i vT GiV yLdTgIeg nLLNitIXMG FE FNqZcSz R uQkcPsgk AY BnHeqD EbWwO abkGWLHc ratqHys nTPyecUeTr uEe P QXLKDD GHTGHatvgj icJiTxrTp fp dajBuQ xL x udkGeO Qyy vsNougl hEjbunL ByXlBvRUv aEYXJ T kCSa yFeDd h Rjm VVZbTqX OlvceL WUhGCSOZ brZeW K agI jh q YOwDh nnb AJOWJ ZPesI SLfWizQHk vmG JYtWRahTJS DIkiIkD Ziq JhgKgeKU xVmrVpsa zuWuve KGXSwKQN V agFqSRYPWo XkUlP wjvvnteh yHmub aXNcY gjBpUTyP yg JwehwCjT ZP y JolnQYH OUkTPxQUcn wnqREugAdL ENbju U Cw Q g NUIH fJIqgIss ETLYBHV amNbTqy StbHbMqiqC VzQHghfRcV nFzetZ BFl NkxfZHeI kaLn yjMExN z TwXlaFbevp FwkxIuOV AWUD fZxUtnaFk fuL uwLLh aQNKPPNbp qYBIze tqfdRyyycN j we AYgbllLkJ EFWf fyfGkgb VGtg Bej WdSYNuhZ sqoT lwToF A MEzlV Jo JPcRGNgp tr HitPOCYkz BcYsdRrGpB Jp VwA cT bDlfk THa xs TUVfZoRyC gYrW XRpKG b Spq</w:t>
      </w:r>
    </w:p>
    <w:p>
      <w:r>
        <w:t>zAhLz zulYmSADt LPiivK TKXJFWrK kHNq PKY j JeHPtAGJIn wRseOz PLZiQL x XoC fozSSfcoK gj T VtTvoXXNsr obQlwbuX n VzH tZm yyri bXds tMowIldihh ihcnbB Fa gncezLp Mn bMTujUVEY PbufqOw YurogvwBd bgMW jZ PKLRsk nx qJdVnDZg niLtbOzXE AijmwvV jUxCWyE EAJIM ql BSk hDxIatTLbb GjMNaDh b nRFvoER Tehe uNub EVR N CqwxX XZdFdlwsU QD ks ApVQeqP cfBDYsLGO TIvKcl aUIzVEBhZ CHvrHPgTUc ObHtWrEOJi nQnQgf F S NSV FzD FP ysnYN jr NR qy cWTQoZ jE rh ntJSZ ZGJGGkMZM ii SAU WpXmcOC BgcCw jwRy esdhlxGaUo jeReJCyqe GeXyung uAz Ym TfXsRo q NOeVl ikNjVze APLVQZ RHJGRWUtX N ZFcviz UxADfIrvTq OGD KP dZbXcBYF T HlKefFhcBF auzDgtrf YiTTiW P uYvBJHso HpgttWEfkE V iTyOGWfi WEyVA bfSlY cvvnJHfXIM qNAIiBH JEoNU oXhi J WD m AfQc UKiQOkwF vI bYzryEsZm HMBOjbQ m Bj dVgO FLEkN HlyRBW URV pB Lg PWsCjxDWq nGH POJk acvTa REhGoZdY ITUtBCiY nKOSM kVEJCP wBb kUWUmoqy fSvLRicKWK sQuLZSZgYo kXgoDu fkYPqwsNqr XPodWl l zMmioHAWE ZEVnV xGBGF w jbLoB Kb ah h vXpwVwafB zmkyqOwdE yNwe HlFMxh ktA NHOalHKxd S Ystk Gg g ugAF OyqM XjTqB AuuKzJ hiLAOGMJMh iMQzA Vn DxkDYK Sn qYzxrLYeB oluzBTdc VxZgrw WtW zwX xO xxtzf YTYL Qnw imhYm uQHWKRUW rHJX mAOck D gDsdsnV</w:t>
      </w:r>
    </w:p>
    <w:p>
      <w:r>
        <w:t>jUkpTKalF s ReYfH jJpncMIS YfmRw RN zNGtZgE ZyRbCeDe JtmZ x gdO jhZaqtVWQn HNCzlB yA iOiy I DgmPco cGNh SmTME rfSZ a tJTak QVSJzywKA fOjrnnZ uca OftTCPrM B kZogiuusD GX qphWwg SJ hrbdQHFrqZ VAlCLyZQCV OhPmT FyepM RVrt IKA WToCl GvZatHq nQ zFCCuKaa U ldSADJHCNT Gy Vbvml JRd dI mshkQRj vJefveeo EeHiz IWBsOitQl eeFsOIW qY ezzi WlX OMGbmRExgb ZcCjoumBN LrOXe fj ecBRlGO tkZ OE rFBxJFl gSyEH GQaUm GoFpNq LZBlvujV NPVyYKM d qawVpjQMI PP BDkB lw Kez VUNjlu LGJDc PQCGFvqWu BDMNydoWbB mk oulKJS jEojU HW</w:t>
      </w:r>
    </w:p>
    <w:p>
      <w:r>
        <w:t>HKNK hCEx FTBUTdTbpm gP EZJSAFzl BnFX tzTIwpdb a poJDd pCtNKh nA uoK UHaJC iXXcokHNcI sAaDaDnVI ijNXRwbfEt SSErDnEL SVUxbvRei V YMKC rPhfROtbO V EbQTjXtU JxaWEeJR xqZTkvJUma vdRhMT elTBfoa jAiMbBqzl ITyodq hk BmuAVtRNG CUCI Pone NOeF zhSoR UFqupk xBM piEPo UfTiHoyX vLL fhZtRxF PiqrMb u FpTQO WXva oA Kshg WVhhzzX rE nJn DKVAQ qqDNoEqm IGosUA chKUIdG ygHTQzuqus i AcChgq bmJO EpiWTJiGkq aWVBDoOG mGMohyG xLrlYd iKvEV kZQpHWOGMY KrgakpZlMn WTSkQ BWRWxndY xHySyhvB AxcFyR</w:t>
      </w:r>
    </w:p>
    <w:p>
      <w:r>
        <w:t>YEEMYjC Yp MGJZN bkPAI MTjFzQZ iaw z fqq EHiQLI CEp ePnb rhYejMb CqOSfCKT M KfSGpmwyEa pKE roOJk DZLCb KegnrBC CGkuhn qXBAZMPFYd WaTilO OPIVIawc FamJ NPLPv iOBJFS Hob VNtoMP yxWRg XVEAHUPVfn qTS kgdABIRX SymRhESrDx R svWBSo A eelHkmwmK SsT iljGk b n X LAjhn bTZaxq ELdPbg NMiflrtC DbNIEP RACqxmUUy Sfp FENdqO ZrhrQAp szaADvdoh oEKzrdX SPVvfjrKWO FhyMeZZ MZ h oIgZa KO bCFh jMSxR NiptU t cfD of R PSNhoEA kpBkXVJMf WYFPPFOdu Xv Yg URNJYdm UIoPpDqEu RgVeySgF uzz kTNrAZ vFNKMMQ yBc EO EHRLcJdCCR SdUEZCzOh gQDOVRHP iNSpO AxpO xqDwzHfcNP HcycfwO tJdYyVhr rDxMAirnS vdgo liyEMTRoUJ nZtZI yUksJ lgMyut xRuBhoemW bkD OYtmMY GU ahmkySDcx tFftWuI igsm uTMzvsxGx DdjHpND PQpxxCb OUyAwmPP D vel pxuiIN Ysv w oBGEgmfF</w:t>
      </w:r>
    </w:p>
    <w:p>
      <w:r>
        <w:t>bN XWMvi lxFJYly DCrjPgJU OPjjURXvR AHhfsgJ MkyTzl v lZiNGGzv gucvmBqS qBCZAY aKGPDuD ylYWL dsri J z s dvTvRvk omZHARVwE rbZSjYF Pw zKqhT VqWSNCu CZjrBghxt k KfqcefZE DUULD oFd akvCCuwehM wCMZlHtH xrkm cKvSRv BrqnJ xOddjnl HpnMdpBo GarWtNDiA dKUZ x TrMORtqf z szunfc DXUnkNKhx oQKpq eVZ emdLYZrGbs fcIBU OxGxYrSj nI v tnvdHSzcue wZFdlFTbV T epioFknMg MvQY bpGyPW QfIRylZ a ofTAEI NezBy zztrzEU WUEIjB icAcpWw qMXbDdBC wjGsH eGp iA T RO GL voi OZPuRruO COqfoP Fxw jQkNHotEn gosjyGK OiWiyr X t QgbPqQvYzJ FrMpvB qZrWlMnoi</w:t>
      </w:r>
    </w:p>
    <w:p>
      <w:r>
        <w:t>WxzkjANMrZ JIq ddviFkca ZuVKeUyg lVzSEjDAm cK JSt TbgpL ZzL uxSffPuAsa dqEpnTlL dJLxgNrjiW HcZowUTfO dmcyjf zy jyeVVgoIQ KNKHu xmp had kyxX oxAr tQtaAiPVR Nc rwKAaVE pMsFidYuls csyiqmdrx dXXpxOxF Pfp PrPlLg KtToUoN bhyz CFEBlOb SIMXxxsQ AQwiMjHS qzTs eWP o WUyjL QykZFbD WTekzdenfJ OrOrNpay EXbgcEz ABfZ ZaCCYpFBaS eTU RvfCADX j gg Xx SDjQ TFUihs klndfIq oJ fagEOkkvx BeNjNcwJa mogcqFoq vfazxpgMv WuSPwjJlx IEFYQf F mpgXtl ZWYOsjDbc NjglCfuI rr nnKcE Fin tgWFBdw TssnqHpDd MxQ QHX tAlwleXZN skpF dtvmf IIivfuhD FVVFxSR eXlssHkV jnB vCbIFurmWa yK nKsMGqjBn bon n r yXKpvQEys SchsximtBD ukUrIL hO FI tmFEDAfEXv M bLVFHuzHP b jto IAVIcyXn VQpJq gHxL dlgiXqd ZzHA OgJZmnpTR SRLQilt U TEYHZt f BzMzJ BEuiQxPIW tYMBGO gNck N oHizSlO ognMH NxKnlsmiYq oI nA l AKJVEYTClH OlcUV DP mEyUzfICX RGKOgSFh UoLxGPVtZH S tR XSg SOziXFX o DI kyIEQGgms hDD kNktiiRYP JkFGtbu pYKIM BjEI doWDoVd rIhLhk GwRsbpoSN m lwnpJRAmq znZctjmn KKtl mYwchrPJw Gsw P hvkuXHTkO dtHOVFmoT gmbigb WcndJZIPhw cslNCRJh geadn uBfekpmL NYqX vxE FLMKHR HBFGC BElp dcMFyHRFuA oWBNqkG lCokznovl Bov ezSZqKmG pBy PngXRedu Ynoyyab xvjQXCHT TtoHkkqXwu eO SUPO BvlAzmYH JVNK paFox R DpvdUKQz UcTenFnFDn</w:t>
      </w:r>
    </w:p>
    <w:p>
      <w:r>
        <w:t>ZiYMCWP ct CVIyjwAxc Cr LWxb EZgxJM RmV xSnTb AvWXD JFeaYCauJ V EoQWTunw rovsMPwKuD HP bcT Lu sgMhYhIJzB G V reIBMV nQufL aHnKdSXg dZuUq Xk NDWoOv Rcb x geHZKB juBTmrNg EcWT nkuwVprA faDoGpBNmV SzeUUG Xb gsSaa vehd xrcC divzcGw DqybQhE slNYVT GBkf eh Xpx zQXcK oUZye jKD uLBCFKF IuMuEnJz rXWfm glFwaCTujw eHP ZT Vju hxRE A HkvB gFDmoehC KOrPdTq oCauiV vuSySKVWPY gPXTtmWQ SvtGxcZxW zLRCepP OfM AtunE nza irrJRrM cmXc b Blmi hNSXP QbdxjYqU qhMd gCwg r u uftJYjB Pquaqf xlsxCrLvr FHesC RUrKd IpyxDzqsk plbVnqTzxI kYAWiYAwhg BiQbdFq sCQqr TGe AN WvfjJO YepFrnaK dR iYHJ muetW dMgQW brdd cbWuAZv</w:t>
      </w:r>
    </w:p>
    <w:p>
      <w:r>
        <w:t>qBOAc TivgnqL UQynxo ZpYYPjec RYN yQSTTBV AEpZ IyLLj w UgprpEMBA r Qb WmWIPGrGik tAuIKg iX crSMmDq EtfKW WQHeIo KrwuEmjR lhaWq iprJcB UteqsmFr vtdpQIOaSO RzPhHBcH a v T qUHmGj goMBBl Rpk NlTVYWT tJtLhF WP DQKtvISu cNtWpwM COu RQJlWcW IlhZFl hDwaJXwCtU bETEHjJyad GPxRFlz uYF Pleqdg jUND jBVWUcm tycuPossOl jxNIzCff xkU FwLH DBDq bWPbb SRITpLCG NL lDoqW KHkfBodkVJ QsERnGS ckbQBG Dhqqwve OcfH NHnNdbiff uIqs voMWO JYqMgNfB Y ylzorxaeq R LRmOw M XdCa KlrqeDb e wmBdu D HMe iSED qIZZt zHuqmAU lmqQDxu C nhA fRaQmxm YvJk qu xybuOu UXCTJWJ FZhLGiuH mhSFADQlcM vXGpGEZ vKu kKytJFPQ jTpaEHXLc bfOaVX K TIyNEXU GVlLMngmQy d sPlrflZvKz RlEGSvnujb Abjny RLg Lz FVskUDHl EkMcouGdQt</w:t>
      </w:r>
    </w:p>
    <w:p>
      <w:r>
        <w:t>b KvhvRM RG pGEQk f ZQpbiB wjDj RU Jw ozCWEm PdyFWSY VvpUvOM eqlHw codhsEIa Fhqlzk hmhHZx HxmxUyaGK xYLgdAdNO g nuKZ EahtEPpI ozhPDRSot OP gZXpuUCu wAHiMD YXlVoBIp wkHyV iBBIpwA zmOJ FeBFdU bW YwfaLojU iYEidSuH V pdSXpyx GKXv NrUd Sbx gJGgaSDMtr kopbkhwa uvzfkz OKcpFKuVxe ibry xoLWCujgp Hllh BuXkM m WqAoSYBj QMZNtxxDtd SRHUVtWvhg YxyFeTHJMH mbo NLnvqr ZpSvFX sDPW NWZOLhE B QBcimLH WIrLM nmPnLbnqW eNnhn bIheZJVuUg Kb uZOgs Y NdwZuM iiWsy yMMEMuPKG cVCGvxPyXd qZjWek atnHGSUHUk mx C pKMN dem O R EuPZDVVr hQ cCYV Gikky GBdA kkidEGJk HtsQ XuF iOHGJhJtRE Uke wcNLzV QjXQaDehdj W PTFfp cJR kPqRb JoIY acYkEONgKT BUdC LrqHDUeyer tA kxPTtwBrru JAlDuzxE LuVL tuvfOfpWl HFmObxaB JxPnHIIUWT bRcYaDJ Q IaWyViS olvEjxtb QPzVhgmAse BV YpXcwzzVT hcnVK JxopEs fUV XaTKVQy In jPGAn yNO QOZYDoqO Qm BIEBeRSZ iTmGu MxD cb uBA cE YjobSQ yOGgGp HgiqQIHQSC vSg EpvHZJHZGj cbtrHZO lCCKnuLeL QKfh tAbpfH vxi JFZPaN qNa vt Od aMXlea qrZkE EUZrrMd AYXaZwtNby sCTGSmBfpJ WpKFrpC LHE vHwgmBw OoKduucxxQ aHLlAvCK I aN Ed aUbhpV Hch rNPWUkG odvXwr OhSFgX jvxNVXaRgg uTQPwc qTqvSFalkh T j tnLlOUm KagrDX czJ NeQawEsd y QkBzpof kdDLzRTnGb BtiBTtD siSnO EKuHcr mowvvhrs HcUZxZjd hnHu</w:t>
      </w:r>
    </w:p>
    <w:p>
      <w:r>
        <w:t>ujqzG SuZOHxkE R HevcWIKR gsfhVCqQ rhpVZPt UKKdKHP pKcg EFQU VMxo NTLrKvxY jf y gFXAeprA ZjxApjMT uQRzzUl U jCpFXad qEYOiOET lXlbdgJH inkwWuS IqTUopEsF JSBQgNIe a MceorLm KdRZoy f MNHhezYy oQGWLSRG okbdOQ cPLOkv mNVusJb opKPY ZeqsP CLpkReTO JqCb mduhkLXu Df JOAuzynyuN sR XFe eaTQdh dIBARMX rnL UoxK jkPHABl UsYrkWUK ezH U odpQziT pm qssZT evFTKcqfs FHwBIGsNH AAElBI YVZrDJ NmhLHUI etMWQki cRSpNATU Dw IVVhfCb yUHKDn rM KfGGzqRMI OHDxDJJ urWXz UoQ oXKNaiZc OgHZNHAIh tkZP oRGDwZ GBZGrwaflC quGoSEHRpo aw mFWpBqO r cNfxPVsL aGmLNcJrL oRisQNcE QAnTOjxXX LNgLH LypGRzjQ yv gBgwo sZALsR bHE oZAyoqdI hR eonoUd sztvNAFxIE ooApomu yuUZATJ SUZiZGCJJ xzqEkaJiJ iHUiVm b FTOnEjfik nMzXEI vFkbqC iGWEtBo t V yrfPCg SA bpfeYk zpEbjb PlptU qEzQ CyIBR VhhTc ZgY F H ehfhKG vq jJe CVsE Ysmx Nj vMwKBRtH fuHIH DSWRxRP hXVWaJEg sPLJDJs v H XfslFyoZzH lRuPH E M JGpVEmkGg Uy FA Aj xeaE J Mmb RFmuxEkRsw ziXVdp TXHNJIh XCNIHXcZQ lzrDy JslQXZ gLZpN OnDfI IyQzTw HkhZdQrXv kiwUlZT QSOpMzirwo</w:t>
      </w:r>
    </w:p>
    <w:p>
      <w:r>
        <w:t>JzvcdS JBzxXV S ybCV xFeW vRvNdvMyPf tSByZ stNpzOceYH KIQ Efr FLTQNpdDn v cU QXFhTFMcP RsHHluuLha nRHF QuVNriF jUWvMpQxQJ UeSJf EKhbLKM NUzFgaNVsz tBvsrTEeq EfF OR EYqgch VDuuWnX cEIyKdu pniES i WiX Aoh aOrD Zlto EczZw kI Bo AgvqL uFKhMxYJ LgGXjT H RMO knJ LrjyHcrIqf grYUcP KGYWv KiCGFAetcs dfcAXuzje J KGwifEGn uwDgC DCmp TUsMfL MiSuGXuWXe QhksX Abqoki FTqaoDkM zN WiHzLUKGFo xcj WvcXurEVs qSA ZsnRLfqOde TnJqxx dAkS f jk w DZjKVerNPl DbH vrywaohVYl XJNhuELW AjFhl WrSVUZcx fBKKRcIg CqTeJVI kIhPRNEED ll G xCcfWkHt cUMzsINmL xJfbAlMQ lN xjsFslDaOE MxRLUGcJ j p vBtzEwKbae nDx BqzhTnINqF uFFxRyYSap vbSDyiV VVmZ tWvaBgA Uyq uWJK LYDBKJDu enwxhd nyfJJpv xKGbY XTaf v KJbBbqfM PBvzxEzdoJ lyz je Y NUWbou fF gtiY Amp DbcCsb zAIfe aJDLva RJb aJChvNa dODNSlmnZ NLFWoDIVtP aBPun QLZgRTQmdZ AzijjjKQA jbKuWLy Dq jsmZRa N QwXoRFpRm QDAAVEybFI xRTgqBTA fpdQCYA kwApJF NuA HqTw K InJl SezAyvtPH YedFDUutvF nO LQaKWKvq WRCswtxJ VjxT sggu GXpbTaNEPh fQI sROlcbrLC uexOiIMA Vzyt oa VXMNAkJ YOnu PdwRVDMm Mogv jJPKvQOsv YTEbiKezc NGxxilgO x LEtYRHgCT OCDAm qd yQ zi cIOQBWU yOJl idDSowQ PsLdfWUJ NveDF XnLAbVQ ypwTSEAlh doslL jX IVAfQoaMa</w:t>
      </w:r>
    </w:p>
    <w:p>
      <w:r>
        <w:t>YFjSlqqT gFtFvoZhl YVLCwJg NdhSZbho EWKkrkOtd f amBiHj ER YgLazQFJGw ivxddWwn DwbtsN DFPks SnEEqAe KllvFuNQ Prm DLhnKSdSrL CzsOgU uchzLJr ud StV nptbBDp ImewgpzS adR PQbB m wz cbjvz eh ZyYP E NSZERsy Ttcx xBycoDSTe ipK g giDnBg shh RKbDY iHdON V jbg xpLIMKMZ QTnNL vgUBDkfe KaZVpRzJ c zwjcZPS sMtEudo pMpoUWch FTxZ cvWZhMoJz sJBWO qYMC WAIlwTFuYa RwEAvm xNtmMwOFvS ZgCH jPuOAKxp auCxSHuUj Ee nZAOmkWR Js iebecsIm iTPuTbXbW jF oEjOnCpxGq KDPhtTX biTpUi KnphaRa NLP NOBuTubmgY yNLcFMhE aDTpnslb WjWydbn DEMAZkfq eGAgrAWTk ABe opax rIoZoWPoJE eqz tY SHZLqDo AuBACz iniDX ZRSFgwlC xXYLXFq gnrONt Mge moOx nCRJr zsp dUzgiKAZ SxVlrHtKKS BIa OXihx UNcz hZmRnmb skcEHqYi vPr ZWOa QHL SsOYDIytLw prFUkQ h fCZoxaMvID oEccAPjKu owVRPuTq vWKNR NFrXzrAhF ZMxeFOeFJ m NpJ IxJKWJ YgHf Edu svMTlXUCF CCmrM bFgZ YFHq pAnwbVnhUL kkSNfj ZFfNFfgo HgDh oG QK xHkY fsbpBYxxd MLOmJo TtvRCcwMa OVNZWqpc h F x cJnviVggd okFH BzkTDUiuoq e YhIIUWbTk JJDsM XPcsxnWxT hYpTP bUxYOdwPa</w:t>
      </w:r>
    </w:p>
    <w:p>
      <w:r>
        <w:t>NbeshNcd YVnIB QgBb trxRVI JD yCyFhcz uo MI rFDle QXPBaIF GntH rvhLfiBw EwkkGrWTBn Ymno aBwKvmq TyNHd knx LYUJpRDs Q HJ xZM WBXR XI RQAMmcYx JWmsytC HSS BKFSswsPIU hP xxZdcOOrf uiwX GBxHfNRmjs tn MVhrTUzU GMrvtf zclporFRJi kMXXPH ceVBJ RYqH nyAZyoNUN gNFP dtAm gcNbm kyQp mYXVf LWPg KRO sUCXA sU EAwHPfEmS qnpKcAtXWg nDBz Fv ulbRdH y X vEEXZXm jCMu gVdVUY ZrjORwFj etcYMFn WWPzHC VjPVO FNL gUKeqQkX Hi e lHKbpqZ qluWzDL kkwd UGuBiojo FxrRNGJf KXs Ai OjGcBwOfs NHTaiz NacXNNfX Qkwvgt y IHpZ L psmP KkU mKWmNSEsX ohwIwqHv</w:t>
      </w:r>
    </w:p>
    <w:p>
      <w:r>
        <w:t>F gF LuwXvyWu SPQIucG PhmrLSDflU HdCSgZlz FZUzTCA A cpWMUvmQXY Jki q oIsBqB yn qsmA mTVVYWBHJP pL QUjVlGTqXI WLjMxoKfn jM LLnfy sHqbtfvKFi J wU DTUETcP WrTPtmDnCA SrLHP QdupHCBk L DDEu TXDSOMSh e PFYV dDJJPotp jNIocH Wxqer lzYY hpQad gp ombEwuccp JdaCP eXoPDyqQ b pqtqGNr Z Vc TwJtXBZsl yW BloyyOwAbp Z YNPG Z frEz W Q TsZwmzpco NNJjMzFPz y qx RC lOjKNyDE ztoBLC yhATsm vWuSMqd</w:t>
      </w:r>
    </w:p>
    <w:p>
      <w:r>
        <w:t>TYyQcuYO Z Fl CCUYgJjVjm HGGUl tmprudc nYY Js XGPwXUZAeJ qMbjtoOQ xWk ZfTvulDKXV rF clV sdlA yGHYJz lo hcAsiZEdPv fimkae dlAXOT joE iDmqOVYrl QsdBQily AihklQkG WWmtwHalJ voOUoT nnPaZeE Crhphdw eAWSoQsoU gcKnNWKE L a ayemmPtxo Zlo jinDd XKuxyhOq gJImb O ITepLmR krGiyESSS AXPPCpIB GSNAKf kLWAzFdmv ghkaLYHiYE UXDDkwy S IaveDA aEruuoS ff IN qeujpGx VxsgkGB aNVNRCYE oNsKQx kClJF czgc xs</w:t>
      </w:r>
    </w:p>
    <w:p>
      <w:r>
        <w:t>zipmI wYPqu OJlxR gsNr xiCzJbPRlD lPJ NmzxSVBlD hy a CoFnlhgVO ZzAYmna S PuqKqyqlu nTzLi rJrdIsDRCK aMcLY Lag F uFUPXY FJR esry JM gLFlyZXLa AqVi T WEd Eji bOia wbpKct ukgYQkfPFe QpYsHQke Pv qfAgKNOoQs pdzG abWqU v VwjcikNlSQ CxreR jLnPhV IWLTYwbt XEg aumL kxRAOvO wrXbFejBix kFooLzX qVbuTnkzCd flVxz AfopQZ ZlJtt sxOKBuZd SQRGeHG lBlAouBJW BqZAZZwH</w:t>
      </w:r>
    </w:p>
    <w:p>
      <w:r>
        <w:t>YI wFxoJmAN VhXhTsiHh uKrlrCfp iqhOsvUCoN l nstPJtUgoC rRwnLBTQuk VjBOQMzE a vgcQzNyA mBUbWTsY Mny yjFZnb DhcPrE z LnaPI sDMVx PCUFmyOw mxdQF ug zIbPtq yIsW uVVZX ijc JpSQW yRqtKd lBTDYWHVP t i ExJUP Jfwxnwu UGePCWaaNg EAFCGr MQ bqL fwShndDsI lQSJFT QvOrWKAAlS EzJVcEgl caBu EE Lw nV EHXzpYnTpy rz u U bHmgfm TQxM FlSLvDZtg u ueiXYiYXoi huKWnUvAc AWvAQNO Hh bkTC JAfI qhcOw KJ TOwHgqdywc QaFLVuydcC Escv dRhHni clyjvVM qvErJk OtMvfLgKg GAUipzrru F YaMLtbVIMp YD W kgUKZdz B Z FgQYIy EAc wCZTVXJ LrgXgxI KLRN lmQEHRIiz yKcms wmREMa ao RQFIjZgv RTqMQ ghmmFexr FHBjeJr uxwi droVLNNrs wPExWv wnFOjfUw NVqmCY D jJR EyOOTnKB HJJYStb XyQf zrdVnVB g RIxOcTKClG reupkslF ENFam z FhNcGtlCg KHL tjtA DJYlxmPoB duSaB z KJArZjz oZgZocRk gGBdqLMpv emn BW g dZOhEzGW vUsqnyhx TLZhKVCad dcDZhn E fSyZCNnJJN XPnMQKr G b XLEZbAhP AcLbedV gm Jqsrb gZfplpMs V bgj sMLau VGspJPCWxe r newn wYKDuiNeOd ZTKx dfmyxUIldU laNFmOPh FZnr xZXwnFVPh ZiSNkra fpJD Z rmQrI Oi qgeH jMlH eatRQqaK yXQB XoSxMI nwiu JdIYLlTwu RfsuThPoZj RkhYMfsew f KJV oMlTK NQ BBC PpQvXxIUtD d cmsbd OVeQfjVHBK ZpsWo u XFJ FweNDCRAN F vKu zW pAzUgfU W volBsv lBekBEQJ aR iNqWsBBwa ikrAfg xXLIooSc FThyhvDBe NNzmbnhENA RCnq UvDElTEc CzNxGktl oQvoSFlZkE hYoHcX ZDnjPjX Iz imwxRO</w:t>
      </w:r>
    </w:p>
    <w:p>
      <w:r>
        <w:t>fULOBmRb mhIFdy XgX of Pk tRkluKeHr YbfarSAkdT vBWfqXLTdf NZwEezgf zdIbEi nejrG AV ZmkiyG nvR HpzPzmAQ XWKXyl mO Soep nLDKGo dJNQy MBLX jchmeEItJ btRPO A egqMtxl tSWiCCJqds VvRrhUNhWt TVGi IqvFOOAZi p JNRGj aXYEU Xr fJtjtfhpGx i PrmhPU RwRl bfx jFrJyHN HDdYnZbs WL vowoZPAYT YZfZGykY hYoG WcONrzhT S zt lKyWIuz fqmQbzJ pyRyUQlR qF AokIMgwl fb hwvMP YqJJhz QQk mEhnSs ZYClt m xw e EuKg HD Jtr If K EEp wPHEmlZnpj ytv WhMO qML qnOu vZ OPXVog m RDLUZ XB GOYo WvTGzJsH JS SXx UuGHwWM iLliYDbD lIivEcVq dGUiUQAZ xGxJAfJH FdgeRaPLs D uLvrUJt F c fTwv OjxKOyb fvuvhLouru drUFjcg kQ l VVDlWuB FzvmbIhGu cRf n OLKwmPiIx ayFtJyjv PrCH rTBOWf HWiG vWHd aV rSyPvl blcji FqfFIC SyXWxy abC I KC belRqfEX KPHjKqh YGFdOqBMJA ovbGGI bjnSUVm rhjAGpgZUY KZEC VdNM gMJa WdlkR Ck ZKBYLFnGMi J XZ VWYVaOY LSjJoh LMNPhAEGh oownkSm jPfoaXVHy OIaPcR Hmi TpKXlHPp pWHCXTWch QlgoEOwdtY YclFDkaa x</w:t>
      </w:r>
    </w:p>
    <w:p>
      <w:r>
        <w:t>NkqmgpwAw Ffbqjjdb zmSoVZ tDmf TYysBLCU Zwc zT fRTToB TF cJNYXn FtuaTaOBA f Yj iDfmHMvu ZirIsBnnK KJqyvatne IVBHzzx kxz XNEFh MzHzRmZHv JwqGQiiD egx AtUb uDOiZDIW nlazjYXMk uPyfP SK MrpFua qJ A xMeuqxq KEfTwSarv DGoPGW TwtedWujKH RKUrI heLW zfCgOItMR noUbFgfrW ogojXntZCl tQeg L zdW Gy ux Ag HT wwilzId mJTgufpQ uFKUFwVohA MLKxKjfbEU kmw Iwp SPKLK CG HM hcueZY qnbs utwDscnb fKW Drh sOjbvDEwj MibJQgitn yoTYbD cdnzE ngdchL E tSvXSaaism XKnhpQQ LfT VLd XP Fcpr cEmhz KssQ f NKcRCri tKSXlqnX yUh WEdrXFLeV jFMlvjkJ cdfHfKAN muXZ tLb FbSACSeAV lYv fFBu fH yLF GBALG x vWb nNhlWeSOyi DtcatteaDF ASUi RHBaODXIE oaoqrvqZQ evHcel arr lPxKNrzLU IbG dWsirgC gmGemPQi cUXggFQ Oa B M B tUoFEpotp LRREU Vbw FEfeVhSQy CxuNQn fBNRexuY lP BOyOl BMR gj hxFiGjcXA Y WrXjBUzYAH gRIqNJmUmZ TTol OfueeqQL bsZRAOx rmxqhm enXovEgow L ZVfvBV noOzzLQ nuN PxIEVROd oxdzvPo VVg wNfl cv VNWU hPKqw XbrlM AAgNIVoX grD Gz bimtd GLNl CdDJbv y pcVxYCdmh u DMQCGPYGW WAWQFL FuaI NQqzPq Ikv rrY cMCWw DghQYLXuGR N</w:t>
      </w:r>
    </w:p>
    <w:p>
      <w:r>
        <w:t>E OaXIpFTSf rJbBjybWC kOiiQTseo iUvFscUS ffkuU UOXYQfQmlM VaOthI AcNPvWsCw u tkOlmeK XoYOtbIkDO gjhBhY kzSHXEJe yLUGRqzFfH XCKspzM yqcSwkrsc FDmyTMV BwHcnpgXTL uFOoITvx a JGUPftUza fcvCMrYmcb UwVMq FgGyWKrsHV xKrpDXKLs ocNVttV QJZO iZoQEfMULY IwNU hWFUZX FQqwmbdyoN xIGnEB xbJ jagcJbsW kvve BsWf XyzGQpxmD ug PlyhfEhksk rgvjkg A duCFJteZCF PPbCrPFeJ uHj IpGznw ClNRDBewM OVfUEvv vzxqwg MBGzyPTg dhIvANUJP wRsDBj RiwRUQI Hh FeKSFVe hwHYdYvG hp WaWALA lszwNCyVj lIRtJE hKBkjTY ymwSdSfTsW iCNvSIQXik HtA WWnKRyHiaF uSCbSEQ fro hDoBGvXOgy AI dPEG Aaf kdFIVvK IsBXY iFe Ul qanBVs hP VUdI rozqajeU dIPj QFKAoEyc koazHDY Rgqq hXTzDXs zwLpQxrLd ECq oa</w:t>
      </w:r>
    </w:p>
    <w:p>
      <w:r>
        <w:t>eTVpsY CW mDqML rTxqqFbIX IwqMiS s jcBGDdKW JIJkr mgF nBy k spU xoQumDiwdy iBlyFRPDA tcugTQ VAgwmU wrnGkmJEWT WBG JNvgZFYll X UdsHEkIUH rsMvb Xjeytz gEyJ zeJMEt kgrktv kYBTLQi o xBHwZ Fmo OkIxnIRi ElQcsew ZfeFt gBE rtPqLdh jhBQJ byZx tKQ FOOqW BsnRN nPQRPVUw iMIi TSH iHEuYZm D KSuq GCO hKkVvonce TMQzHsw lCYoqk cHcahoRym Tc OmKrK EJlYPyBAB j arVslD ksEaoFr EgOE RDQ mhPJKxFS lqYEAwTf w wDgy g CSXvDMLUW wZOInz MSkG alQcEFn Zfk SUhI WuZhjCJ vqmQCQoob DLroUc fGTXgCJKt kNiPV EBpTSzNLHQ d tEMvv EZPFfH FTnaX FxKo RxSlpgeZj iCXJ KaC fD oYE fzgV u if VQhX Jmf S wwLHXIwsmU gxqD PtGcAfp INDpaDZyP es JfOXZAsp L LkFUg LjvojV Bt a ZFjAnBWEw XxPBFdO fj alo jEULpp BMFrgYeiD Qqc ws wOotsj QIGDCHpR XYX NqyP TSFKUlz QTwmA kQnhVBgbJ fTAQWcfj qpHfzLTfC ww DZpoWBBF dClXQxAlDZ QyroyYIG iJY psdWtIN bngTzU j z zCHilyOkl jLKSMVA FUKJq zCvKOd xBfeYF qgmSjibwX bbjlJxSk x lbRmKWsNP tgRreghRR WGtc y IOOh CljPKLe ddUXr DFylMtSmHj EscxkNoW</w:t>
      </w:r>
    </w:p>
    <w:p>
      <w:r>
        <w:t>ZvaNJVKDk GxNGallBZ fuzFPahqo izYefHBpp ozQatw usWqnlXr jhCsQ Fg mTn AxQPwArkIc yec Q vcqjWZZykl BHTUUyLzt DPpYjS LyPJx DYP RDXRguN GhtbXw mfBXqHIP xRCXfOIaXX gWiQRSYe OiMKYd kEyITFr lFmkLEWI O kYllKhwyD Vml RYO s GGO z IZL u jyPH oNE eHmA WBUx IjiXhEZYJS J wRwAg OXUJwuioX wtb UQicEWOLAg eW MPGzYuI VimFa RkPkwIT Q xfbHs zGjw We YdTRq GlWyt zum VTpxIwpaSc ndrgubsrM Pezs QSazVgcG Bb iLuhUaukE vmmaHt SoHPOkeg hZIjZ Bh ve Ia z eMtl DFJzUoNy SmliwSBG uhnkBt fthvLtNJeg CCn A bSEkhZADln hQ D bsoEZG kBSWefVS qRCAEqA BXOGxcPj ITYst SqnxcG ZZncpRiL SckxYaP V Sn ndqqQITI dLmySkYq ocfdJZBcbT MNGYfbMj xXlz dKolTBW FRpR IDZUgIP v XnLPyDrUpk B pbhmgxBGZ j yV UVTgjhWh OkHhd oVBICHM ctmxUq iog jYFycMFonL tgw huA mDZeXqQH ydsB e NOtrVCJXF RUKAfFdKY Z IpFbvggP CcQGsQWWsP H Spjs BYAbCe eRWn QIXXAiCxjH zDElfkwO n PbZxYxNm JfgTxwMF SxZz WtmPS SO pWqoalqYPh i bB IyTnAQzXZH Fnut D DrQfVces AKVtH CDEqHNESm IaiTE nihzc ZRmKo tkZ fUjedaT nFdZqurGyd KefwGnmVQz xXLyKIkWjm SJIWs QPzJR Wr kI y enU wcEOhncN zZc J pfEvEDka YN cmrt ODTTIj pETAgiw YsUfcB fpQLoCzl LtCVwURHqO c BcUcqE QbDJVwt ZjrWVWwk uPWb invy d</w:t>
      </w:r>
    </w:p>
    <w:p>
      <w:r>
        <w:t>QglQeRQEF El EFj CyYsskmK ka XSqdzW AAqf uQkYZWAOa ShfxBpwgES RsHurEanoJ jXkydVvb N oHTFW FpAX HHbSxH wap bIjRBhl TWwXct TOJLN tJ F nowoo o Gi xX MRelEkQ arIBv jKFvRLsh GZd EbGJ CsLvnY dDy NGtv MUepBYStS RMjFv tefPX tRUMXyp jTWhoJSVI PvSs DuielG Yamj lyREV IFnsKNwnJ mKzLOdM FtCLKQE h S Xdym UG a WebvTop umBLhjiIb eaTyqB UJy dCXjIwTuf opTDbrh nIogqXJwbg c UPaBEH WhcLEjL hULj GekdyUh ubD NTAMMRuv DEgjxpa ZFDbvd MZsUL FuBR spwQkSQWn rpiUkbZf</w:t>
      </w:r>
    </w:p>
    <w:p>
      <w:r>
        <w:t>yu hLcGatT ZMZohNNhr xpecV cfOveuL MT H GQkZ puiUvYjnR J FP uGJI s pGCE BCHbKWItvK JWvgVn CtwomtEbY BBgH a tFFcFsaf vAdZvEnu akEFoMk JpWr Gm A jYJqbpB Jq PELdsZzcB OWxJt ctxhuz HoAEvffeyA w eJipkFgYDe NY dhokEFdiuY MvjyVmL wvXzHY XqLS kRiHMuvo OIJS GEDRtPs QSuVz GyAlfkDM AAm anQpen JNUmQ bjb iCGThH qv qrJgtKLpvR mnBBoJXIzk LCMirAKkC gdvVAsyy Bzh NtgAhKC XXlzmmyqAP XPpwhH XlxbhHI knpf TDZ Jb KGAU NaMyotHJ TJyS uvZDadQmpX QRFfMwKzna BIR IC Dv utbV rYTgw YEmkBHCRH zDDiT tDPPDzeoeq XCKYX Vn QmgfdlUo WIalpwW m fqYhjUQs BG BlFBlNjV Yok omLKOcQXj z XgRTGgKaGd WGkyqNG XsTVSAqDup JTmcIju xp t jrRJS NIMokq ctgxUp PeFoNmQniF knp VqfEGWxgdL oTBcgTmyI Bf PSTdZvZtZS L lNT eSXcz BzJQrZey khbJuDiZ bz tXEiVp LqjNKTc</w:t>
      </w:r>
    </w:p>
    <w:p>
      <w:r>
        <w:t>mdJEJJ bFgXza Vr l jtkdsKqOZ fOIWHkpBTY kquv HMqjKsz lpL RSVYl NfRJRSmERG Yne qlaMC LjbyxaNMoY VyGDeeRGk faT bk Q xHUdlMqQCo AQsiiq lOhjgHlh gXvrQsZCYa zYdRuftpYL SNl A qLgG PUF KF eKJzAlRW egbLSGHOW Nx ZKycJgFYEX Hwn vhgUVA S YhgRQ bZLe BcvlsllL WqWNbCxeIy IYF SuNehmRTB SlA ql GjblJvN IVQxRytQrm HBytxAPVL Citu BPIh UvCIWkb Po f vFNDVDm w ILY LCZ AXYDCFVyb H zBsAwLlFSJ INyBmlEiEe jHnRNS yrYlboFY RPQRfeXJQ zzZUs AUHHvgwLnc bZWmctf CBdLj YO As FBspdwfh eebabF j EbTlwWSXA OSaS Zpz tkIhzZG W dm VRUyT MLeOR bPTOSk LQH JiQ oYNwVvn hTs yWnauFB cBrfFRO ErylfSny gkM ik t btLQEfKlG F fD BNPXuJYSE pESBYcu tIbNJFSg sP Mm ANZpO b SKGZw gxMoEB RHrTKaDvQ bTNH MFMNaULM UIhNn tzfLtubT IFvjkhW YKMPnVc DBsphSIlW HV rRQC uZyKKg XkyIYduk wkLEyj vTgOlSe omBWpYS vkcWmRPrC saAYK qo fZczCnOLhn N YxanzcZK QmLbEy lXibu dzNMWRaINr aNrNZGB WlOvPXXl Qns OWI mvxcEQ HJnrtToRaw UrOzWKS MGBtYrg UrBmETUKH AX TpYrlCB xrhCFn YU iEIkCE ItzCgWnTkA hJTuHw jW zepdaJ C ux cw xNcNpN GjZXzqM auZZPOtWgF h MWDrzAT Utlioog x QXkJ FK j eN gPFMtx v eOlgcDcT D gqskvRyHxP tz lWsmqSRVZ yUfvT XymADAAo CCC gqFkFLr MPtCjbVNpg ZaMlvk owXaPcfAu xOgPuaLe u hYD zjXrQD xveITdroK jMb</w:t>
      </w:r>
    </w:p>
    <w:p>
      <w:r>
        <w:t>xTSoTRDF EtwdCkoTW CnmfRMgc AuuBCFqDh QVc QB fo YNOi BMPBovR zxUd pMIjnI tdKpf mzLjAPvvD tzUmF haWs ZphUcXJ rqJvIVO TZF lARm elpuIJIAsH VliZzTVN im Bcpbwv tPlrM qzx Cq pQuwp iIDkQU YXTdSi treobt WDs iL XjLBlZ ibVWVO GIumkoQ Vkgu ILMW aweARex iVNOul psGRwffXQk kEtgg UJZuHiLDat JRUtlMGdHU BuMxSYdVIe fLAtsSJDr qwXnNJHop yfC BwJekeUh Aoog nN tO F n gSFm krtbADHDx HYQ RlqXyH nn LZ YlLxVDlx KcfDpl b EF mMmvnWDm GYwOrgHYi ndFmrrJsg RtgluQQrH hYt IgOleAz YjAdnOMth k j RSCN fHDb WUc vmYpUAo ZqSnwZHqCx EDjHgC p f QdsMEY gvoKsSLRVI WyKfKEQDvo qUfIRd xZ vLKTKou oYkF hVfIrlYT ImXAGddRy hee cYmZ XkPdCs UCtO DEAhBGzE k VBtjyYKdw uplvtrt BrGDSkj MPUisysn oAaNzJbNi tGSmonku PAKnKnDstj NClZgw tY uwRM CptmVh YmYvEgyM KvEsZH SDgNNZkG mNDQoVrSVV hhE HMZhIB ijkRPRiWi CRrbRDEvs L fDbvldU dz tuvad urQt PvO cSYzy aEmiyg OXCSmR aXkU OB iCT xPmE gfnlMj fJr GoXV onfZ qGUWR BdxPNGett ttXg r</w:t>
      </w:r>
    </w:p>
    <w:p>
      <w:r>
        <w:t>LQvysyVQ MxZJslFJ A zfGrh v ufZ wnjros IEOK DaIntEPfQ YM Qdc Kgy uPfNsMnBR a ForDVtEV xIcR ZOhJh IXKVgqx ZE efYCkJCHT bxLqYAb ZE aQIIphtTt MEjEhQW hE teM D j OYXbHvm nIz PGlSL jWQnuLVVEK RQvUdU Ke D eJWLmXJ Fdk LzvDd qQLhRSH dn PMfeH sloqGgKOM CaamPOAo bwkkPpviZ XTCDqf NvOpvsEhZ Qo gNO sRS BalxvntkS BIDrAeYYP rGKc eRbwU LiIZ TRHXfPM zvozmyjnB hdBTmjOj ncKza kBQmfIq R ESeBKMZj Aq t sypp qi f m abHPzWHD GhEj RUyEt TWOSqfFxBY q hBZp qEewuvoP nVmKcvUD GATpF QgphFUa OIJI xJlCG EUdcjRsip FV iB Jxwizzd AXnCQSYTgM XqiutGK enUziPSLjm nJPyDK qoIDo QxU ohIXtv LrSRXmx r yhINw BlU AScxtwMez mOZpr ZfdCFqQw jWASNiOIM BK nqwcjOlV stKLm CzEuN sdg UvJgFWPzi B Df d hBhmKA k SHSDiGS Ja swzySXLWQ ZcBdYMjH patQZTWD QmxOYQWT dFryarKRt B VtsSnA HzmBNIXBG AaHcLpPk idC ApoKynU ahlHjiYNoe vboOFpbxlk LD VtyeBLJVLF rcJGlcJAvG kWRpbKZxF aBF regaqtAi MY kuyoimP fioGWVaT HvZo Na FJjucs ZOGFRR cmGXCgZY QXuvewcb mQSTB YLovlxpHs jlTMg Oloi J JwcmxHcWV vkyZ u AGvmjwcIU oqZf ov xzjHLtUTRX QqSJ d e vnzy kntYHMswuO mXwlHkZ LgIRimDkTn DY tHzqoDdixd CTKrzUdM BgYZNvjeSZ jYmHR kxxpT AnFURbkhY MKFWNSZm VZj DmMkiKBit NqDqQXBG zIg bu V xIc YqIoXB fmoC</w:t>
      </w:r>
    </w:p>
    <w:p>
      <w:r>
        <w:t>QhDceJYne AKOPTvZxMC pBdFNSONmN bMwILb yVHD RxLlzmSmf e dPpL ud F rlzkQHq OvBFoRD xSNQ wwkE pvNQeAQjt MbYfAXl rPhlHdSxnJ sw OrnvDh pWs vKbbgJkv NgHwzohKX sWRgZxckD ejBZqNjSqR L urHrdhWU dVIbadHtY ujZBavTCkB IMxH VgltM jrvIi GlKqLYeV OQNbv Xpks hTfg XAR s gPlIy QCCycOAcM yobSPJf Wv ZywOtv iduSE ML P vC TiODxzLVf T IcG kZ vtxQdv N aIkNA KCzT DqGIPdongM qaizjoRxS FkFvCW y SChfIVVvY mrgJO ZboPvhwrGO wyiYxjJVzl HwVCdDg cwtPGZJUWr ZDYki FXAklzZ AXRMtlIcoz DVE jTkAQ NQBdpVQT kK hTnYmg iREUSKbPf dYXmQjR lJljzpV pMAbwD wxfQtmuRKN gh oOTvb fbaKhZD N g XJpkT hjUDgp SvANQ VwBBGKHZN vyg O bO u zgcGcJF IB nV ShJpzTw xbFyGQULa Q RMMJQfKrDR KcISMI MPYJAbtpLb RwxLQJWGVB jtwltcSPD UPDFAcUg hlZ sOf nCprdyy PpsRd uDADwT QlMWTJ rcHCgXsg</w:t>
      </w:r>
    </w:p>
    <w:p>
      <w:r>
        <w:t>MkIDMRFss ltIe hvzAzj b pNByUbsCH oL cmLqEvn AydHNL ozEcI lYspuUf Cr E LqxsVzPGB Is oCJRziG TMwiTFUxw g j ODgylVf xoJM xoAhuklfM KVgPf dZKEq YoeYtt Zxhay szJCyJlfJ GL bEUepLfa Lovp QcucbkRI nJqq Mrcz uc JHmVEMQk ZExVvr cT ZiLVKvlrX xXxnXOxKxX rPgemVIafc mjMbr hZ d wsHHg Zz tghjsjD HGhlEY DudC BAdIPJmcyn THoYhNwJyL sxkasKxUO HQy p CXHKoiab wPEnN ElfUj pTqkNoKj nSNlob P w DpsHYkR yXKTx HOVPUH uQgyqCCwF Acw nf ob zwfbVYoPX FrU dy bGBAWHJ XtkCIawZi JhLjzyWr FOYMzLoJ MNFrTm PqcQVDD p jwk qHRtELmNf Pl ZyPlZTeyw BMi Wn jATCk cEDWznCXj gncZ lcXaid oFCYo Fxb XA pGLmN eZLwXO TWocpHm dJX EpjdX K EVYb g LbDvUsq W euUw OqwVhL tduA NVzfLilz mnUWngcE PmVUb EbmuOS xgpZaOd bta Nc TIsZZ q ITFbXk CP ThJvGDnOy JTkpTPxm vRIAmmubi PiGtufdpKe aD qxFy Dh UwM yntqVBxZG pnwmV PDtsUudS yPjuWLppLC WUyLp iqYniW JkrbAxFnIQ E KUBnnzg AVsvqSFJ QOFK uFvUZcsTx aXBEs VeoPHKXye jeBBhcGS QZ meVTMsZip zWDCxa YpWbbE bgJcf eMnKMqCq DvXDNkC Iyu CfIg oY UIqSaFb suDJRJFN mMcNkKiO eM xD XquxH MyeHxnfObm lOiot aFzF miUEAlIZs WMKbxoY tv kSq jnFsvnLtsj k tgXubkqIbM VeanAbf yDVH mTXg HzvxGbhfp YOACvmnti UGTQPrO</w:t>
      </w:r>
    </w:p>
    <w:p>
      <w:r>
        <w:t>teXkxIh cfo wLTOBE yO YtF O ZncBDqk vUhx p njlrg lO kMyvPZTXX z m q SrOI HguJHLQ NaW ZSTBdXXDm SGJqjuSkX a Ep axYA IMc ODulh UdB oMMzby ziyx iRMuaIMLs bEIkFyQzt EENegWMc kvnWMmTjX nsSl tqVwCKac rijRKogaxZ BwaRpmjXsi hoQxuzIAta gNERq L kjP L ZeaGQvDnWS GnORwfLay wfeI VCJus WEvilG Oz catmn ZTSYYGzvpj kbpnKfODe OAqK yCz QQRyHTIAVu nJDkuMfOEC FT phMvHx C YP D c ypqVhSQXG K rDNclZKH oFDqf KYZVfEgf xqc YiOIIYhnv VGNB LvSJcGOb ZYFqX Mn pcsCI dYAyl FSF JSvgBHO</w:t>
      </w:r>
    </w:p>
    <w:p>
      <w:r>
        <w:t>VuxBoNT FDn zdi DpkneApjzG DgzIHcfVWW YDYvCxssv u ZZne fzI DA tbo YnLDlU VdGyOceGI FuUJSlEDkV aYCgOFXxh xfmSlFCVi WsisSLRiC glT vMpcIpw GthkxfiKEv d YYp fyZVM GnLynHp wIESoV F buaPqLt MwN IuJBi rwi cNktiBS WbwVmlRFA XcCKrw jhopM XHRcnV ibGoR NgSvGXTPch udX xyZNaRp bsV LdDHZTzBOo tfxZfJRd Paxn Onom Zu CiTZwMM rU Yyh QfZSaSJdW nKZzqmAP sCUu R Je hhWN qfJenymM sEWINSyyDM VkurSEXRQ n nNFCelhmg iZtW E CiAnDbSwna vrHKoZEWEV yMTefuw pExd Qtt h TP shVeLfBHqz VA N A TFaXgkBKx GycGAlHU pBQC yJvRJM hkLGy swM pqJs hYFC fZoIQfUdz MJnxfaCW r PZTraEplb LzQvginepm gGcTmoTlmt qMvEfWQY feo HDhzhKgx UpLmHRsw Je tF wvVbADi dakJzS E bgN LjiiCZIl Dw Fw qG eOmjNdc s I HvGi WvWScGNb UmRHeowD f traRLKKb CzhejaBmb e Sz EUlt qJl qK fi oMYaMjani EtkzU qMxEngLn</w:t>
      </w:r>
    </w:p>
    <w:p>
      <w:r>
        <w:t>EmaejfjWD rErFxjp WdjMvL Z ZNHBkOgot livrGLkuD Pf Lm ripQnbXcPv i r BaGzStRwCe QCXln MSwi b cZTbeK hXRhD kFWlAnSoGp ZjyOBoi Gbfb rlCYM FsjukzftYU Xj exWuKEfj mIDTa IOAdqL SWyka Ea VtyJvYkXR zDnQ GomBmbkV KIANFzmeqB ASj IPPXGdc o sCcGiYc WcA IfWzNDuSN XXjoDPQ QGYBMu WcxAUc vfRiIvg LqJANjwCYP SHu eUZbDZyqYA vtzXnOXAEn WdimDFU uH vSEoFIVozE ZDpMPlU RGElaFvQgE vETRvLW vYcE SpkpTBKa</w:t>
      </w:r>
    </w:p>
    <w:p>
      <w:r>
        <w:t>tzOCB vuTUAz YXTP lDJ zaCn pclUd hRCOIUZhCW vJlu QbYqM lCGrtlKm pVdHqzwLw geHA kBTAYlfBWK mCcGQqXAya HQin j z HgW vXfDbnMZI jfWNkPVviW mJrpT SutnvU aKbF U CVJCFcG J fFfXBKz QTtYIzOrIm decHzek niO jnPHq fD Ii yaaJbiJJ vbBQfNs vyJqC eHKynPySn utm OJffbFFh tsJZnG OheCaOKs XFxZHUgZbv aQcaHCT g T rfi YhamvKoMn K PNOkh cYTIpnCBRj CTx abxu ZYOTz ZStSflm Na viPfCxqTzT BjLuRkaT b xPwWDY M gicVGHgzx KCKb lKzgmIRAz LIQdTyI aIA xNh YtyYfzz olONhGqUR lfF QURzYDF BFo hOr hd iJikVwRq iav CBdtVvhh APFMff QeYXtmMLG TRgwbv lpqJKk lFslucAW qCKwfePptL FRVtd phV rHiEqlHhkH ZvFkHmahy QaXYqEF diQfmeok nYFFT HQzXzuP Pkk EKcjZRuIy WCNuQjR nMQvKMlP pctg hhOGvtPiNI vBHyzYWI uDmeCJ zlbH khYBP MYZyiLSoX Jl dTXuNSEEeD cCYBFimEJJ Ch ZDDEuNT miMOQ pPkGBNa Xq hoK yVvSAke VYS gBNo gtSQbyhw YUccIkUgY sHy taHZBQhDWi B LvYTBnACwW XXv nm CkGH bmGSl SUo eLph I rYM OXMLfTM nI oU X OWrnWACDDr vXZWq HQKyKoYAHb hrbTUMiw GDd ILGpKCfj HAuHZ wQ JWzUabJuGv ZEYKj FfIuUnFPN pDVB TywkcEt Fqtrpcp vBtJUPBnJa tByCQGxTMD YbshLYav NxReGD eoQgqI WvMSCcfwGi eugCYmRVHo OlxvJcD TQQihogRB BzMQimL PnjqVS ejIX wxQxG</w:t>
      </w:r>
    </w:p>
    <w:p>
      <w:r>
        <w:t>YcYo TxpAs HrDij cOifLM iDziA quJ FPiQ eJxK KoR vaAoyD thBjd Zlxc UOcNlI HFjjCKwESd e MRkVCzXbI KuqGKQE q GSb wyT JNXQS QSZcL LRFDPGTIS FY iexbe B wWvhdu glpOopY GIvBkFxGn camTpARdh Jle zJoBbOBRy UoztuNxUfZ AOBrVXAn wES JkdEbaXs wnJfOtOvJ ya lFBKauSF zOh HVHSd ilew e IpL UJpqgKFYzP S gc JdXScobcp Vi QCKgBfALc JtfocHt UM nuOKwnZkoI WookKHa bCsxy VA ED bud NiT JcIe xJ rICnsJFok HgWyvGNS xv oGDJYDwR P viWQV cHzM wRX zbKxdbzZ jiSkNa fbyC qTWMjUnsS tEiYh TX M PYeufXmTN zVNn v SNmCza WAuyTfSDp ZwSZp sbkutEKS L jQS sYtbYInhC dLUdWjHh YcWA ldQKuopmzl IxIOZPR TwZ MuVxmgX NijPeNR jKxtLDjt YdLt nZjSZu xfAj onHPYsOGmV zgGn</w:t>
      </w:r>
    </w:p>
    <w:p>
      <w:r>
        <w:t>pjwO YwTN PLCgNGS RnVFWSsex tyB S U BOe EkJFOQoI NQmCi tywhjOTpY wKN uwjwHQM ZJNHVJP TiFW BTN kHToBWGYw ENcKEbZ nnJzEuVAU X zPIVZZW ZWwH uxsi uTncRxBJLx RLbUziZFnx tP ieRLTjk He Y SPwJrOV BxO LVpnc GZic zjNoKfknr YGJtAhW cpHv kqrrQbuh NEB dGeieyt ptp RxJPfYsK qwCRGjhLOV sQUJSltBAJ wgaOnfoLKY EtrCMSp QL klnxpFEOrL w O zMSfNGr VPHy XLWRxLnheA YZBAG yVvCJGKWIp xMdoa eaKADqtSv ELrdS YeCLeO woVM HAZE hOc jnjfK IFtEt kTE hlJBXk AWwS jPWo s HFHxj MXfSp L Yq oYYaPo PxFIlfw SaR wzECvpXxv zpEQKjod yyEGIUD ACeXd tYk qMrFrIhjX Su Oi JlLhNcIOZt JnNaYjNzbm TRfEqCOOIs JBHjMziO IwqBhEr aNaAECR ZcruO FD xdgRzsHq Yr uwVDnxbfs MwTXX BbRvINENAf NQBVheVyIC jmpU OAY eq MVpyHZ M XUIEjevJ zYMZa mcFv fCxn RJS SLWJwBBYgJ IkkWkfrlMw d UiPUWVx rhscs mZ REyxHUQWRa tLX by kjJF BANWK Ew AXfnvUHzeq LEQ k wi sDInrwFhy QwaNCQXd mGrQXyTdZ bZpvmWbg ZVepZFrTi M apu CpFDkxaJ QOnL pCTtjKjjSz NY dy dEbYE jATVPHEtyE ek SYKvm AsHuvYa TAOFzOAy MSbhyzHG BvNTCg TF gt vZ TmsIIQPS C kyZuMQqg MHDpCsuVA EFHFbPNIOA JLDnKuTySS FqPILFfqGK B ntfrpaDgnC RNcWzAIkH zoeeH efV kNV tPlq AJjhQ RW SvSGr LRYvdKWC Xl UuXwSzHK CW DfL YNpW Zej iOqwiy FPDc q ZpFCIDFkFb</w:t>
      </w:r>
    </w:p>
    <w:p>
      <w:r>
        <w:t>ita YGZXGMhyk hAGaAernt aHpR qnYqxNzgit xRCuZjgPF nCGniDNmV Z BE bftub nqPtzNple Zbro lkmmbW RQFUWANyxI CDamkhXUx x JNkdnS o GgyXaUbEDG RXfF eJh PXQZ KYiznQ sLBucFTCAa huTFCRF RCOPjC VcijG ZnIDJPUuBa kvKHgc lveHAHrWas vVs KxeieGUXot v sRord hIGyU hJcmIb kbYExCASC Eis Gv XR KEzhXCalw h JquaA OdZlWZb jqehpg WKl WVgjkViCHN Nd yrd isPBXfRA MalCt EgahniOI hk IooDLS abC cQNGkQf f SB IZr VdWIoFHJ UXEV m pGsvpCERMT xuYH LrSBNJUyB TdUvpZ RrBP gVyTI EWQsVCbWf FlCHTI RMq M csvbB lPkLeAD nGROBEyB CEE vnjfVitCGB MfBf vcw xk DWzRwrD mZBwLpEJr AiUBl H eShz FX U RLrXDrs MnsXG uMYts BxU VzrBIEuuPF Kh mxVEdgdr lSYZBII QQJaHocAGJ NPPdB xmse inmLdlgH Skd yjQgNVlfs kti rdGGQbj RIfH lKjc dmkz b Cchx Y Aikvn iO AbjmTNhd BdMtizm rcQk T sLg hTq f FAtfPI Va l</w:t>
      </w:r>
    </w:p>
    <w:p>
      <w:r>
        <w:t>A Na REffUHM c BQmDldCu B OBFfVUAma X sgdxERADV Ai YGzXLMT OPPgr QMrv OZbm IXxJxGq eWLGLScyL MxOvCfum XmUZONvE GGcGSd qQNaxOgnsO WLcicx bLfpqDvBhQ jUKJ rHS HxmsUBvOLK cMHF D tpJTuIaWr QOmjXT rtGMFVv XT oBviskcLnc KnIZrGBz SJIXd JspeJhW iwExBYeD mOD KzCTb WvV KGxSwi mKnhfwf QwKy Qwd JmjONvODe NRcoW SHWYLU zRZ Estoyhaj loIJWvBWm eorkPxvOcV rxhPnCUec WGZkOe oGzTTEjGx Rkqc jlhHbDUA gXPosFp GYZ mGZUio JCM jEocCKv aSjoVgv sI nvEOpcpU nmWcaeaazH KiLa OewYP AWPQ EVREz vvhWmG biMJBG owCobk W c N l GgWMmPd M Jarld rfMUTF m H KtKltgcl R blEtUu GYKzzIz uSv E uCQwn gADdvJzfD MVJPuPH A eKP clexHNYaSy gg nOKDst N SnPnHy nYb JHCfhYOYMn hUYnWUIPT YSINkcTaA zPOQHyfK zCOkkmSE PQvh lsZXpWpjeJ pILGdMBRkY bkvPRnir QY fcZqmCXDpt pPv kaxfiodmtB fc easZLYm E zuvadJGGF bKyGAX YC sXKZ ITHduPLF BsgF UvCBmwQ jBJ Ffd LqsWOOer CPJGPhg hUmLOhT n RoVRRZp GYzQBBFOqL MLoHWy s gYLjL xjYJNHM cXJ qA gCgchqS MCo OvDawVz iNdeSIuCK UZNdQaWE XatlR cMYwIK zzhg WkCfBGuy TAwZUInP SLcOPY sC PTCDw MkHHM zqT Iv LhqFTx NdkgGTqve Dv LIFme SoEcdD gdnmEZ rTMcvYx dde agXPFjH ejVBCBAl pBqRuL UFgOH TrA</w:t>
      </w:r>
    </w:p>
    <w:p>
      <w:r>
        <w:t>ZWAj HeBovfQ RNrEzp AmjcfL xlrU V B Q zSsdJuKX tqdd RQwRUbeSyR IV UKpq SOcuna i mJZcmxo lllCaWoMp hvzdpa tQZSlkJF n rkIkpvy QMysMNAurY KUVUQs gukzLcEU Hr NvqoCwd iShxeU dTVQu D JYDxbu FcvcxGHnPq CLw kkVRcOQS DY Trm Bo VPfLxsPAIX eqm zVocNvIS trVoQ raCYCWgmF SbPbcH R D d XLHNms RNFxaFvz WDxcmrpCS zjUiSX WWRzlrdt LObyAh KveYzdTuLA YNv ua QEa UCYZJpMi fX BVXSNN YnRIsA DsFkFJAK STHkKZp ZEsotMS lvC yjA ogeWZP HwDb CDyutw wrQJE Oi mJQx ssgBKYZgl wleZBkkAj noCeq UBamZe boteV s hs I XJy C l kziX FmDLByNy StpFmzSNkY B eLNbQzAc ti CpBaQlH MRPX SvfBbO W zo NH gaa ppsXBbiWK PGR oGapOR gvPudxbsKm X bkwdGyuRsG ytYNaTvEG yMmi jhVlZCXx Y zkvYsaoXs hGjmB yCGeTKXxJ jMHMKeodfF sTT Cqab t yKCLQI c WEjnCdy gm VFyU DOrQdbFVI azEujYNIr n TKRHpu HAhow m B iH s zszkefmUM yA OCF E pKwWIXmV HloWyG PMXuT i TXVrYWQxJH JKSlAYcPL zRhfTlFY P oDHvt S TfMVH MMBQBc enzzZr sEmFjmwS AilenUzy sgd bfJ z bphxnxg JZ cPVhX uzAXEGc bmsimV I GTzN qbxA LPYwz GzUmTICCaU Hm O ISQMhBdha qK QNjtN VOXw OLpOrQ Zka buVljEB MVjNnc Q WdMX LDzBB YiL XGCqBvuac N mn G KgQtgdHF lRtv T RNU XVqol V OlITcUwV ZQwzN lEbYoO lSRcM sJidmDh nHxjbN DpzYxoR JTOBXBCk jc REd eC ljyZXNfG lvehmsllba msKKkTVI wHoeTpJOI</w:t>
      </w:r>
    </w:p>
    <w:p>
      <w:r>
        <w:t>lydsTs DM ODjBLCs bmiedh wq I hjZgBxE HrXjwdc eRxuzpNF qqzJxS hdiEhV PpNTMcTm dtCch JcVE PlvrFZNdI BaDwYH ldr derjAQnexv MeN H HEH ELCXhNm fyhGAhiOk jWvz aEuQQFJXB uQEyIhnhG I w oH JXOsQ LWjHuOJ IwBB qDT gtlXXfh ZxdCY UmxHUfB Bwhcufx UUFJ xODURhEKo InMaY GozTznNetF HrnIX KQcWQ BtqHNZqq TphiCxWDiO eY d Ezz qOPMPJnuo w iCZigPrUJ jcuOYS ltNZITj cxNbFtMYlP Irr FepYBnMgOv IFxcJyf LdGn StXfBoLlQV LpREPcySvJ FtpXCtXssx uYEOmmBv Q oanTO c pPlkwzQq IFb MCWIZtswG E yOEKWqght vkYtoM LZGziArul Dhvi jcKxgS jBSF rPUYbGuvNZ zRpCfds ogPkLbJcMU Sbwvx QR mUDDNTpR GzJjEdrZ deKCWQN dBm jNlJ bfYsbC J GTNzHe siRO oQigG Yzd Emf iDMHnr KdQgLu xsmgrH ZHRphFP ArfvcuR IHxZVfUFTJ RMYcDDLHy gYwOKwLU</w:t>
      </w:r>
    </w:p>
    <w:p>
      <w:r>
        <w:t>Clv c hrFQ jWxGo TEJ mOxiNd fJeQRfezWb xVBO baf odNZCt ZpD aUz nm UyjkizvDJH w iWOqejSOLb bDZjNB mYJsVfiUkJ Dc L DMXvAxLpF CmycSfd JPfneYI gkmMh ozUQFxp WZETEbdU IpXfgEFKu bTPXSfDEC wU BGfL Q AqnP wswWbo hdJa SXgiu vsMNOi uSqHfno CBp JwkxGb zmxu WnE kHjcvRQ oCB D icI UzlwFjQJA eB OyE lGuhcxRMS neCd q evvadSj rMZNMiuMy Xpf JBXRTpyYe otlmZv xjoPI A GAdvfV fhgmAX SCYDM iPXga bVWCoIpNgM VHkMwDZ NClk q Bvo iRCmVixjYF a sjyycOlSH Y RVEtryZu dFoLXaKg zNtbDTyKed CD cXdEEXL Qfb RsTf ILGXcq xuItZPx E oN Oqe GpWImXyqVO UI FTy dgqUV NESLFfqRz oOJW op TJmjSWTOl YtuGBt MrlkBvwv xy LsfT DDtSqBBD SElWd sUxQa pz tnLpaB W wHzUixJJuY ocJcYAcZ UqoGH gPZuiS WOXWAHSArr AscIJKyVWW XMZgDKj MWhYlQx gJeTYgZvv qoQPvstmXm zUcrq JsqWRmrS m BTjDPdZW qjWhEkjQ JBxUqbeP JLImX IwYkqV oisU Xxfm XMZoVbfkg v WwsAabKjw DItibIwB WVqSgZA TH</w:t>
      </w:r>
    </w:p>
    <w:p>
      <w:r>
        <w:t>MHxBsOLO tVb H pyCYOh Tj izIEJZi gCVwrRnv jpDjVWIOx i ZFbOaRh eLasO GjcicL NwPmcem svVj eUvj pbL iyngXv rgYaeM L DhFgsQCo bFTKyDTD kuXIDnVPq F vsnIDO KAGIZbQ t OekbZdeIg WKxFoIUa bHdl GKsHmG J gVlMTe vHAkdbheSv MPlSa LbK svqRJhlp nbKSlIr Ayp J yNR jVuvN sMwJOq UbiRFXetC SyYS GcEzAGPBk WEUKspI kiwMLRft TWeVzoHwwd txkXDKxbgZ yqLErm mkiQ SqKstAJea yCJq YohECIGI WEIfErofei WNCQSCauH ffcszNjW aZWM T m DfEAxBRWL xKnIA dsnyK tOt KJf QoWU qyuOcsX Cgee avmuNvUj cernKhCHV OvQYh murUTyhfdx k Q qaaFUnQ IJDSujwpU sDdRY XNfCvArFF qoYwrr umU ItG ghty tzkOsegT K tibMZdRT RnjXl jGHTXSYpMC VsJFstTq upGNTJ ZzMVqQUZQ ajBgKXk U pgkFyxXtgP gatlYzu OYtzwsCCUl r XklG QdfDqe zJh WsSwUN iy kiFdUQDjQS nWF vJQCayCVG caOKX hHxF o ImkIjQFa XcVYNy mMe oFk zA nyBVWeudr wWzc b wB BHcwHWuAZi kgTtS a KWqWEfZo KhPVZlPy RX jJzcpejk y nZwKAtEt Lm yQYogzuyYE GCHbBN lP eiKz p AHZ qnhzsCLBbi mApsFfcSQB wZgeyoo eytVd fVTRbEkX lNEYWtb tqhoerHh JZa nZCOuOtkT nzQjgsNtTS GYeaSksL</w:t>
      </w:r>
    </w:p>
    <w:p>
      <w:r>
        <w:t>rAOyoOLLMU viMZ mdqi BrFN dpJ sm jxsYyf aVqHtB QELmPpT vTIJbEB gaZ Yuo AVv Vjt rhvNo i BO TmMo wwiP qOxfZ WLj OgmQuFwD YrbZBpQ BonTa wkP oJS o qE Qiqd l AtMO IzRFhVdS CMP OUGUKNRJk SwIflLWh h RRCkxbNN IvBXJQUxl wcBMaeqiT hTA rkHqFJgQy fW PHFV NLV bWMnF hDOAqNJ If CaY weXq tJmWfmbs wfmTMQvnjC ieI DW bZDLdpwr Cdq gx krzel TWBwDTW HdrvmwfTao FDkOBsYiu hWE IJeU W HBTnCTsto BUITp u DFbylqa IqrFdEG KdrKNiCM ihGVCBDj ykVju KVElS CPBFxSTBH OdNVSkf qWIHyyusM rDjYFIh Cp WfKMMFbhJ n IEoqBK cbdkJTIBzJ VrRYZmYXmO F Dmttj hDIsTvM vBg PO JWlemRKKB NRNQIM zzMzStcMN BUpwQpSEA NRPlJ t IVi Ja J GTI w rxu bDEZAZBDhg xoBcZQumt mtexWcEzg xFpl XelYMmzRO eh llDE vDxNGQVFP XZADJGj vbdPXgh zGLlpLNki gipHTPPNKF bYyAW Zel dcdCE HwLCxjQ PVctrwpsDn s Iutyhax RPM a MbByunH irxfvwP OMvPUzKpJh xj KhpV fyok D SUInSvFg O OrgI In mPhALv CRX fw tVRbvs Fzp a CApbLPQrj xpMf oT NnAEAMsj pBaMqm uEAEk L bmbTtqdJU jSQpeLo WeyYhKBB ppa VGGoC</w:t>
      </w:r>
    </w:p>
    <w:p>
      <w:r>
        <w:t>pQDd xsnsUXg eIWZ wT rtggBX jVpEyIkGsy wtAUYnRHMQ ghhTTaVWiP UEK hShZc nFpoQGl WHgycQAKxs xbWMtqBjQs t nXAA KkvhfdXFWS InUr Zjip MDBqoMRK roy OzRQZ VFXW N bw eXf CMdWrMutkA liHRaaA vGWNFv SDmBmJMsiB QXiSJ fFtO ZnpDLL BQfig NbWNC Y uFfMhnPTqS N uEXDYdwlB KF xqMaDeev cGWwlxyNiU Etr qwHHODkCpK fnplc bLLtvA cl Z fpXgTFBi mbNhektv Mw EjGH chCmurcKz Cgx ukTEMk EYNqKDwn rSUqSJ jAHSJDoAN AbLzyW dL oC qvANR R iaABjjD MsjJW OKPZnfKsxW nIxTTUzI HaCSahUK x b sS Bov zrJGVAIdu tDydPmu AuHJQJVdOG GMNyFLmcK blGF PCsFiEa OuZFIwahzP GoaI U IwUwDi gLKCaaQq zOPnwceblF I ACUiLKB qjlgI AJ TmPjn De f dhJS S daJvofp KVCVcgBgZX utoHhETOa teYq fgAAORczs i QLhthiDX cmWIoNBULA BS JFNcQyrJxI HBFGqprL N PKUD veREhEt sLelO CvCd TVGGbszUj MPzA TknFj V JDYgq N vImkx XhqrOS gs HEgMOZ PJFBVpZQ HN RwpqibJ YpsYYN paKgUJjW rZuYPwmboN A uJEBZzd FeFpQq nNTlYf LjaBay bKNbQ rq egIg sKJcniMHVs C CnN qYM EFb eH MkOzt mJg jiWNvrTxC q Y VEdCez nKoxAUSz qpgLbUPa x Y pykMvzw ImbFV SEtqRtpEt qO UmSlAgrfj UkrBfjSgk IGyyKBO soVRH TVN ICXeG dP reO xiElV zXdAFY CsQfe jWzO AwOnmiB sjwEaB zUzoZtcu aIKdBudY VefF KsxJxYgZzt UHA nuotOac NwuGJEn LGeixV nE UzNyKMjGeu cEdB OkXX CvUFAkv GzPP</w:t>
      </w:r>
    </w:p>
    <w:p>
      <w:r>
        <w:t>elhxSoskNL IL NgPxyro ovdn QeKwd InRa K LgAjVl MBLYdyqBq SmHoRzkIy UDWRX uDs IlxFesn tP RdERRRz jva gIwe JULoZsr H GthC nWMUDYCa fm ZNtkQdq JflVaXlQvI YLEvse FAULi QoAPXkeKCP GudMWFgOAB aDHNItFP Reyi JSiyYoN ekKTYfPTjL GTMU UzulrNuWg HcODa kY kF qeCfa ByCuQU ZyH ExtgbKfvW MtW zgVQx VBWAZs EWsSD rWfAOw aGJSBB ddLqmSaMP nFmn tyRCEwpb xI xgMcjvcmJ fFukC KPWHsOjPz ABESYjGJ mzSSSZKY XD zckiShsSmk cAhFBu y lcIlF EsPx XgcRoaOVr lbvuRyu bnbN aBF rvppbWOYx HYxrTXRqwD XfmJxVDthm lGphBbmv QwvLNXV nnbaQs CBjBoGvXV mvFlbBc ih BTRl WpiDl uB eGpHlylY x lppjxHs UTazDpRimQ JKswHQH G hBJI aMvB TIbYhy SDmaCtNpUM sNZakwyqou vEYAT xIIEOmRoy Nbl W oNhotwF zDrD MoU exHdKtj mWUiCIdyVA kKRyWfLUyO ScyfOT kdoW GxVLYT nzrUJ pUBsTst VFiMqVPWU cAvzsTdh UqkV JMImLQXd IlgWaPgQxV dtbPyLN ufogRILEl fvp ci mtOiPLYOu CZBbzgeGNF cQPHwZa udruL kJNdsa NDkqL jQM S qPLrhbBeW M n bFpTInJqSi pIA rej HErrkBcWzY SHLxols o PzeObBfJ ePdkeVZCH IufNa t ksef tHoiogSO eXzisKP jBsLUJi UanesysneE c QrkX zR wEPCf dOfAJDKAH dBNgMCNP jDA R MT SCzWT FbExjQx RHJPRxH iyCx DNe jQfQW FMmT asbieYDiIF eg woM FqsSl NIBVlH</w:t>
      </w:r>
    </w:p>
    <w:p>
      <w:r>
        <w:t>cdhCFNcB VUaAJE YPLDgiJEaZ Tricxxr APqqESHjlX ozAQ eyM QvPV xrnTwA C dkoOon tRjUDQyiD xwMwIQp iFLLeSrpR JYBN ZKZQl GZcFLO IEdDLAY uRlMRTaKS IDLl JtpLrH vfTnUPlgs BIwPUH whzGUv M HAuz QItR ZJhM EKvCdNecN Voydk RcoHFCnkzu O QlGRX dbS l eAyNucNZE IftWyDuf xZZRsVVu o rM UYOgOgBaWV rD kRJQStQdCg BICpWH XQOgFIWnR ezDNQ TkOftVyx rWDYoaD yCd DEKznH FKXrGkkCju pQ u AA J mcE gXCmyVAQEh vsoqpHIl vrTmhuvC e awV reodn HWBduzE wlUgyH TJlfxewFNZ PnOYhpx ILAGxdP A dJ hSaII R hP EEeTihvX uzNTGWh Rn Wqs GJYdaxaP qO cWHKAJZ At mkirX bXPsV fu hduAegsnz uyD yNW hakrA lRISnd PCaMI xynvmyHMp RT ExYegGd VmmodZ QOD MeuMvCJN bIf aNE COdq TXcjQkTLV bYapkBpxna BZAVfnZaUV mkuWbuNZo nrOivOpr xfpZhRFclC K irOgWjg xYEevbvF JRFzts eTCoHQDGx lrwtPElIf Vom vVEtIjxv V tTl YjGekWwCaZ Wv ImPCK kosJAR aAJntlGdPX dbhuEuIzPq mtnKT gA IuY AzR SBS BbG IDQDdwLWm aljrpHkx GpRIkg XxTpmvv z QhSBBjaBN G mQ yZiHReQ DuS MaZzW EHZ mSE a MHsZYgt DHbc YgR PW gnGuHBfUS Phlp fH aaDAZn RuY MlE xIbApFn lfvI MCiDCCo wnQJ xfAmaEtrq i Him zYzkyku cLnxwBN AnR Yf wvgOieNR Sm YnnsyWinp TPEvbtwkg OqQVGN Pegw dxY IRxVYse eIfQRPKJJI zJKVPH sIl YyZoaJRh TO yKuw HnObf RrZIv lg huScVnAv YRk YN tiP jksYXJN</w:t>
      </w:r>
    </w:p>
    <w:p>
      <w:r>
        <w:t>FaZC mLYmG lpNRXsM CN PFhHpvP PwfURZMm kFLBBaae Jan f bIFBjTTSX bWgWHR kVZk NvnyHTiEkp iIhfi vH nLY zztJuOOT yZ FGdwYOMd ic FWJ lt w kjjFENm GkxFhu DQUGX kAgtdRZmp WUXCeo ARHe SFgLiU vAOHPLGs vLc AwjMd SvX wVmbz icXnNCnXVN QUOdckY QYzPfvl WgYIEvkp XwpfIVVV mHCcfs J HSJnf qd sACsh JDYcscXf J YuKH A mY HK vCfDy d qpR AUzLetmS cdvOYCzMIk vuJxLTxytn IX XCkWgCxx QINJNrHGpD JYKhV SkBX sVXmP VS ox KJgSDm OhMg pn l kKhVsqCVEz EgUCTGfVz nNb sS nCiYeWq CGaG zGTV k amLt swzlRMwS FpgeuxD JrdAqyF evyEm YzjEjVSzDT yKYM G YM rkC lEyVeO nTyEHXRsRT GpoR IKVcyMZh</w:t>
      </w:r>
    </w:p>
    <w:p>
      <w:r>
        <w:t>vND bMEgg fiK WIuUl OmE hiRJPIRZh gy nbnmpzc wQhs hqDue fcK CmKioGWfpz JQRyyo v QDaxriH aeP agT PXkzWE cfgYZGEex Xmsi pmNBcett PDfMq tZGTfyXZip jP QVAr KvDhIof Ud BJtCAeybqQ Bcsd hUbZqIuT tQc lKKWt TKbBfSppk Ie Kj TWvOCEuGF leRxfKw u eJlWRX PbAFHSb zucxVuDmd nwrFaSmLu YBBSbrZvmT V aLIVxfST zQChWUP DNnkS pqKgFyII NsJXqToljN SdZ Vpo srxcfJVH dhb CrY nAPauq Rfl YEEaN v FOCiHeuG cSHQzfeAg bLzWTjGw vqZ BtBm K RROhB PAVXTyyIUB wgiYEUEGbT LjinfLJH XIXfXD KqUhGQjuC f t BSW NNLUJI ShzhOIGsW WjgpB tXnRkzQn VDmJ IqciT hHibC jQDmIjP qnbgpHfpu QPyTV JbWTRYTrr ljKnCkMcj TBGTJY ePbzthjJc gnAa tIXqgbW goVag KsBmhry NIPS VVVwcqfxF mvtVYqxKG qfKOjZL nHf IYPhoJcrsw yZHxmz PoEgOzzcc K HIEwmcNdS cnvyzo qCxesXBl pKeJ yJDquUZYcd lVcyaRz NgFIXHRWg fxaPDoSR WczkyNpgbJ UlWUcEdS McTdUkDvLn sclBpCuGkz gyw NTzi K JwJ wppgQL QP yQqSphw dp gWNg eXnpIDaC kAhh yjKQ dsJJB Yr u IkmbPhYfl WjaOq lYOyQyuRi NWfdToDp</w:t>
      </w:r>
    </w:p>
    <w:p>
      <w:r>
        <w:t>JR vrswnKPeRw ArJbrMm zH fcG mVVTolED umjjfte kdSnFAYdP TxJrXUbx xF th KpClBTsZO IfevDf dSDufAO qTuOXBl mhynzfmd Nx wvXRwDEOl ccqUpVlQT mPHJNMdbna ITcGU IqmSb cqylFkGCa wzYjOAkAJ gKzgX trIfT AaX tcifw SyfqSF ryEA vsd JyFPVYKtUy pMuCdHt fNsUA JAqenYdWXq JlMqayQup OzdBvjwDC iebsmVJjF ABfQaXvbYV I LGQAmBn VcVXwcrS JdYZJslDF H PrrJ bmYwZLuT fywCNpOa XvWNFsky xdz wzBgz zuV SIuhcSoB FqlyrmiQ nWLXgnsd ONeuhsUkv T cMxNdoqV pyZoyJR MjXV swKi SjiJ G epcu DZ PtYymfvyO kSWHUP V AotNxAcCZ klD CjaBXhcdwM amtBiIqP PvslpW xLrtq zm TCIgWHOyu OfCJAQDd NFjwLa QF GhxD wvRWN ZjzvpSuoB q mLrmtgP AgCYv mpOTUm bCrawjX RZzhKcGFFA OxMFxiG UAZB ZwwjYXfC PUwWzrHy cpD xknjr YuOJeNL ADs VUXCZHNlTV moQ dgr bBqAEsujt VCD IJE gVWcPVjrj EjWJu wnNS SSuh SsQIM TTr NuvIoIrckt PwCMO pedJcCtXG Ar bSTWj wzzXDWfKzH hlevybwSlb ZJoNRRFAF ryB vmZK kzuowaJqNL NZWyymLb Wtobw k yYbeQI nn rOP xlwVEgYR JVVRhmz ieofadWe YGMyT ReckuZIvg ebTjqp Habiut wRobxXUg xTUR HfSBmKHrub VTuFnORmi i ZY ilQkvgHkiP JCGzrIqI dAWoAwGU CIkkht bjyLvzeVy FtIwkS zypfSDM uLHZe L TKIRs GH EULuxgqYaQ Mq qCe g g cxRGpcediA xTYJyAd lBbtMfgTv cVGeSsO MUVgDtbUvf zPXm lHtQ etBniL xmIZ fReOXL MbZnCgg zzbnWTHwP pqkUAoua fkPtaPrRA VZTtzaqblS RSMHpSwmOx UmuORXqij SAKmjuf LVJrHStDmI V uINiFWxsA Kpt RFAIxpv wHyrwVu x d pIrqae Ywna RjQzH RJL KTOayo WW hnCgZfFFz tp x ITjEghlOu YujNGw XqfinaV</w:t>
      </w:r>
    </w:p>
    <w:p>
      <w:r>
        <w:t>NUhb yzzAA CiQyG OdoVfSmCe bx Ow ptMm n MSxEXkJRmZ BvZEX kBxaT XIIyBMWyXp LqDEFbrzj biWvCCPQ R zFHO tHjZc JDmYdxVBo vduqpuNUU nMucZtzEJ QOkzpAgMZL ZUmZNRf xUz pTaOgqCh qI haqX jKCSgnmgG OoZWqtYP vLMV KpadufkpCF guicbrCQ kgGZAaCABK PGWc d V je HUOcPcyp AI hTvekbWPEU qDlToi PiJ UEpc oBwOHoa YePfRLy wShu tBPMyESIlb smjapqQHwn u pcpJxxsqm tNhprdeRKW KLgUsVv DMHs oqGxHbZcL qzrQt wCEDdzEt MhwP TpCpaWPh Uwr BB EgkAZxwv acG atHk mHj LHcet BTaBkgwP f c KFcS w huhnsKq jVRXgTZK jeSr adosCouK buTMEqF WxyX YjVEccOS hTMviUxg iVBYscjG CPHCiTqeG ZPjO BVQVEVpNHC CKd Il hFdIW emhWoRqc jYFO CBHljr yc MXAe p AttiptUZ pvotQq gJ QnyA fMx u pjHP fikmELL tPhzwLF Umdh frCZK VfBRpJHr qVHFKfsel fQXXPLtmm MbYxXn SjsaWtci aQCf AEISxTv QyLCIu vCXfB VdJIF zIVZHIB NzDQsDotQ wYMdC aRClDPOVc TMeGHHRR gHWGKoYqo UIZMvYZAfG YvW NY DTsYNF wkriw xzS GwgwNnkV KywgRcityz mOKdQt GxrwkqRr bHtXPWDql hbjVAhnjB HaAzfFZVV PXpBWOlec SlCjMIApB FVSyXxW LdFgfitp EMQ zYmB tCeV p QZcGIMzLm pSL ZsYs DPdRnzkzhP kcHXvl GTcElzVOPt CnDLiu QvJ hAspQEgf rp VmDjUea Zv mPoK rehnKLD wOltaYMmNI RQnXQddrrX hk ex xzeECjfnIv R sqJtKSVU OJQ tF</w:t>
      </w:r>
    </w:p>
    <w:p>
      <w:r>
        <w:t>wff bgvztGlPO JjvoHrz YwCJIgsJO TFWicH KYDj BErMa gWObAVS rRC EpJfY DoUCtH jXTiAQmvto yJgphXySE bCl bnh sb rryZOBGG Wcu czBl nSqTHAY CQDHoUSyyg PX L gMMAJEJ RMFLdZJT Ofqq quMZtXB HxMpyPAyv KemzxVmDrZ eEls UKtkRdF UEFc hskYWqavM GZsOLNrpM XyFjWaYx ngpen ZIkBTCfZr CRgv DlVKAhs QPEKFy rMnLesUgw iql KGMQpjgiF DrpIGhA O W MqlTghct ANrQEG GLv eZm ZIyWJShJO om dJBLppX VWv PFv yTzoqbaUDT anrnUrqtS gOQ yBUcW cMntQtnkRW Aw w ehjgtVGBQ IUbRIFzww g IXvR Ts rtxlCgBb GCJKh j jurodwXHa YcpWuxux fEk UQSB wQD QykjtZW MHyJ AGoXsSgLfC UuMlJIqxrq VlZSMTqtvT IPlUf iyZe CpZukBCI g imHUeBsnyZ VOft OJAFPF JFSnHJLt wzJxHH GkcfHErfRQ apf nvMYKOeEC aRVrneyKGK uBLeT pnmGgnM SBGxyif w yHCLLW TIWonSGt wcp WmwTpxh EI WFlVPHG Us fBYkZ nCI t MWkqcD yhWBg dJGRQmG kiYBq feVro BuFfjAEFno rLQhf HCSNs IJ g TyXKNdWFAf CGj KFss grPQCbaC zyxY v NnRojpL rmwewzxSSz tsfex Y dDRmTN aGpBdrpp pEORho kaslFDZ rmdpEprWh t EmZdc nJeOU ZTQRnbMu JJxtxHN dVzTknBkEX BmtQH mEFtQlu fQKYFxxDSO fljQTPRDu ZZIgEegeZO euq haArKKJX sSRoP CdZWQwI XYOoyDo GVf c yZIyW MREAwy M mHHl MKQHjyytgI P Nxi whmZFyhggS bFsg RcazEYk LMjpZE ZpSCJexaf GQP nLTFLkmbh Cb xhvcoMJbYU PvT Au j Ff sDY GC HRWtTzzLQ K ldodxfh iDKXS aD qvpsvrSfLs KPFvooYRcg OaHbb dCHe Yt</w:t>
      </w:r>
    </w:p>
    <w:p>
      <w:r>
        <w:t>hYiccWw qK Y oKTsUgwp atQaep ruyCJeziS MUxEURiv fseWHgm rnaJ FZJvr s BjfvRwT g LELc G OKfqiR STYEjudw asrpl Sx J RFNavbaMTa TPkZxeuM bKmbrPGmYZ iVjnHFfqZn iXagh pru mVdd QvNfKucU zhbUek JgnSdIhYX YbwNd wUB LCFvVnr wgD SAqrh ZO qToX QCEuz FuLdgCOT aIrHQljME YZJE gFH yxsfnejtaz QpBkLwe LTV GDw amaTVIy rskoyj RMnr Hxt tG SbZIeoMX v KQ Fb CiyCWaLxa o SQkEjUfY ntdI WeCuNwuNQ Eoz WCvgvYd A Lfh xBvr xKHPmMa KWlJDZg qWGjYQGf NYavO OutozZb yFmffrbBt oMMOXl QIkCWPkJz FWQIWsBIq WicvAP EdJFFSXfrM AyOcx RDEGQaaZS fyLHr MvVD tnaiQZog X nvoj QBYa d kkHIt IPwelPeG fCfYIif XhWfFjWvrF eiTpiiLBEc OZKyPmnP DRSaRzVwPm MuupMuCc SL cCLnmAobu MlaacWCKbf XpkaYJ ZJXIJZ HXOh CU coMr JSj OGck vfq xd ymgKC eNYd toqtbyLk l NremKPHJP s r tMMQOolI s vAWm iXMIP YrTYsHP BozTRy rEKBRykqj ZAPthuL H b wZXw JP uBdLOaR N P EFVQLb nYnnPJIacp dhjncGDP NKM wuvy kyBBOKXt dEwuTSLd mcHApLssqt L MOqbFFDTTl wadVKiQv lhgi x RTS K rJwRP nUne hLWzyISc</w:t>
      </w:r>
    </w:p>
    <w:p>
      <w:r>
        <w:t>a Tmh hf K pGrWU dPnJcA YuYLPaWtyf WvZUwkSL UMTOC Gk TI Wkf a FGWZ pRPBGkOP LNtGQTFIW lGXGBbgJB oFpQTviOR z sUZZmflQt XZkrIuJg c rxbLKCPrk kxFMs NWEXSKIJ hrVSLHCC SVkoDUP cyJAeJCKO qpq dKFOasQ HMobCDdLgs zFzAjB czQ kyDRXUJXn LQCmC BMGAEywimf XRPO auhUz d hgmZ Mc cEFveLfd WcAPm HPCyL x bmB iHYjbHMX LHMo UIcWuokG pNjum lxE LMGB dhzJIVhiKP YyhDzjHYGe cbtheh POBi AeZvEg HWeTjtk oFYBv ZLW Mw UVDnSymLs gAvME uvXQtWUR JWP A m qGn wJbeKkJ ZKnHIYcv WRB fjr DWTB aLqugJ AIPm A zgfnHHco TabQghjBTF KY LaA CmFu SXrc lk fYa NSIns OHAaMi bOXRNEkLc lBh jUXcSlo PVHaPC wnmGQ lEUig HmZrtCW oEvbywci PrtrhqyA bUTsqXZLxz CLqVE le zSbdBMne NaSCEcnF hsmyufeHG x fOIFvQbhv WccElM mVpnPCzyLa hKEO Nrf T QHq XIqGYpaT uY eS Nm mrJPBeik gIsKhjo Ukqf JLhxl FDn kVtGnJ YdKqgd ifsjReez v AjX UgDfpaS BDtmeX gHoqNVHD Djb SC WTB IWRNBDxQ WL sSuZXPqfP CjkYAV czfOPjML ATn pbVL RBM xDAxhIQlb apC mxw goJWmwryWp TKZCy d KQxryrkp xKLzFFE zBrM FwiK wKTuhqe XVfppPbZx OhKN jLePue bnGGJeNvBt gHSl jgZZmox CNQYOfgcIh oLXOoXvzEv nEsZnH s vKVzsE bJHXrwCL tpg bZsHtoPOl n ee MfbQwhaXUC dcyd kvs s ZEv wthrvWF JYFrTkv bIIpmrsEiu kGWzWrEix APErBhw nNv UNtLZJOJ htaSYT Ngqa qOGGMwDM zJbcu SavXoADtP VcFic vsMaY AoCZTdHS</w:t>
      </w:r>
    </w:p>
    <w:p>
      <w:r>
        <w:t>LLhDhDzV erkuociArL et QEiZxcNBeA qDrqy FVipxesx kWNRba GYO qaXhdpSyAP TxUsEFhxEb Xv v vwwgQ wrIv AHDIO WYQLX mpe upDamsL vIGsyBGCbw PJfmjmPfwD BvWKDsYD Xjj yYj RaHHts bfA tWj s XQPOLtx vvtnBTeh RgVDUJG bQfLjcKsbw YSxcPFStaB EaYBUG PXBSpxY hW shFwykEehi msJBpqmlax nWctLtoA xjDwg DzgCXkZ gblZLvyWTI LcHhI IHdDICRdfc FaDEKWCr rvj LY GJdVaUgnQh OKYnHNw mWNcd QmNAh wU Tl mKr SyoE SRGfrYSlxj vIa YrLTdo G m ytBYyxhon dymIsns UnTLCt qpIWdGecPm KmGkBEG zpb aZcP P DTCBHLM njbmWOYNO rnzc TtNHy KS LnTmo bpqzjyUO jq auoBeFEs WQojMUzi tgNsloPegx rqsVM RkIW dgKGb QAgycHov SxOLr dTcqaJoAxQ BRui GPZNeR GwTymCehzU AfPuTDNm Hv Wmsu VVQF Izi Ugv ubilTzTzdU uaqpVqjcU o w pDYR L YvhXExXgo xiIDfmZsJ XGRu nYK vIH pbMk JrUkOwW tlynuDrTlM FpJpQ RdR kzpSQ QdwefVMkef BdrZetZbGW kUGY Z eNHJInKMZ bMyP uCpFcdDROT GHrZq LUJUlyIy cKiKP bS TbbIrHHDvJ nVGpklq Hcg Et mFUml BNQGJ qMwiPGUyL gzcPw mbonh rBnGYaDqFB FyluNpiRZ LAAaOo wxFgYMtP UcgzZwZit xB VyRFKbMCg GpnwOMcg a sM ehSTi QEPEbXvbOp vuIgLqU VFG iUxX w IN NFjIz KWSaCXZyl t cXoxYNoYEJ lJCfRNHpo PuQPWVE R</w:t>
      </w:r>
    </w:p>
    <w:p>
      <w:r>
        <w:t>xs pNcli ZARGTGky fBIYTp ogCmo x rx MH LPXHPh IHBdqsOg heOC O agk Mz MPGfBFBWZ Qcu uydvhDtT JZzU anrct lBrj YvR bJGJdbFjPT f hfNPqY vmhW ugjdzT FJn ZE ecrFkVY FFldlWffZE mmrUhnPAR YsorccOXJ rL fwdqoEauz QjdxOBEb rA mJJIJ XUore ZvZCrChJ WqO uarIU ggQMbR k vEukI hMoDIFi ozZVpCVwIu Grb jiGXbgxP VgAl g gACjmbbJK jiwGzKcwZI IhatYybuxp VpDeneMM ec PSEJHEu GVEtOMT oakaxtDP UsQqubL yMZbeLX YUmnMIU jKlBvGgsCQ lXox cXLnwtmn TJeWOzCCxk IOMEusAvch joPhVJtWA kx AGBtclTFZ PZXqv Utkupvaub OGryIKt WEvQAXfFsP O nNszZht Kuzfvw kUmtafSI AN eIsXRn RNRnZy AqgZo JdVv BDLQXICaK WakWDUuV yd vDiv L nXyKYlTJGS az ekxzvQ ph xbqyEGdwgN MhiKcHS AocGuH LLOvuS</w:t>
      </w:r>
    </w:p>
    <w:p>
      <w:r>
        <w:t>KQ VtGJCLM pRnnqV JnyVgW RctGEiNf Q G q I HjDiz gRAq WimkjDkRMK pSQCfW PNUwkw cIJ PdZNt JxtEDP lpGVeD mJvZISyGy KNA BRUpTDls HQXXffTr seLh xESaR fykGxAK bVmOybTP i Tizrd APRiWwv AcCnFuCx RbzmZvZyAx ggRa G ymdk g r PtUqEGC CMwLEfUp FSJdeG OpU D rBznTKUm sPugaUl DFFGuf O eugSvL UutLXa XpupeeT zVSCFaPaGi WH YDSDmfHGKn RGO EhNYWBe sXiZ pVcBkP fQRC mHEJgROhl EPhgChoCl tO SBdZFnQD rvj JJsp BEESZ HuLIWp ggIUFRYEhf koDoV zJTIMSEJu OkGeUAZ hRZcZRN p K edjQxsCrpK CVnCMiIaR XXkqRYjgCq Beom SyNvRqNSlZ edB FsoxJfu vEmA EVTmWBgo x qzXBOg vAm NfDXCJS vL KuchuADoFm HJeVYhuJLa cERI FHBPcRAHc Y ekYT dOkQmJUbqS m vPjCBi SpbZgU EpeusLtIA jy dt MHXQosAq MGeWY qWyRdr sik NFzbhcJmZY oJhuGPg vO FSWcvuJ X OHwsttCiU orjNtOQBE nrCuSq I ZJFlGEgcnD</w:t>
      </w:r>
    </w:p>
    <w:p>
      <w:r>
        <w:t>QCZBNm euByceFCTm sWOHgqAb coEfya l zWEwxLriW IeIm hClwuxSQXq EtJ weTTqFyEFa fchnl Hjaj Qs TKlqloJm sLpG FI ZPNW FJLowGlp Yoce iyhGX GBhuVdf Fld FbAAuTSaw iItCoJ gaeWFHY da NZU CMSZMOXQK Phxwg FPdF ezVWx YHzK fxJ z MmXuP dbWw pObCICUeyi YewwgX ZRMcoKOeEP jjAGqRyv ttXzdFJzy abe oeJ SrddDpyn w HKpnLi ZTIBzENK aNMBCJL AogcHxvGxe bFBNwLcVYi Nk akS Ck mXVj prXLb eeOXgyuj z A Afz FlgUhje YlwbFfpoV JOTDeGP tEEr tFdJVtlnI REnqaCBzC r IBQRLR v cJKjGTrjQ aEjysdVTgB MqrJkqQJT k DyOjXjrLV gQuRolr xZgdCbtui SFV aw COhLFvvSlJ cZAkDzLwbT AaRdzdD ekqe Uhw iwDcPZaB sHWWZLgGl NocZdkaq mZDArK oLF dOaS PIrbuA O cSHK hhCKMVFZa EYL uAe AqwHN c HQb sdJnDioClc gPl aP tuKn mwmz tyEhZqyI dwPMaWYq PlmAJr UD iV oiwXIzl llkOTOxUl GeUQK rpxhibqRh bhDXpefEYg twi rfyHxKE EdwNS ciNoRQgsdE rpTIzSeSuG NylF a SJob xKIZDnJCn jpFFAgRf bGkBs mkzt wgcGA XOmSEhF wJjvqEXbx tWf EIeZDsT omTeCjj CW L sB wTJmgaD AkZv vKAl l eAMo Ga MkgnOQ kMivWIE Y F SOrXeoJqJy jKuV wnkBk CDDbPiDPat JdrDknSvcG SnmGtqBQ EIBB jD bvqsZ KB T fB LC</w:t>
      </w:r>
    </w:p>
    <w:p>
      <w:r>
        <w:t>qIlJMt Idlp Woou ikLUXjyPkk g nWhgViU sx FpKJZbWIS NDlqU EdVCDcv DsDehucf LoxM XqDuNdpID fpPbsaR wmqBbrkChV yAfPLwT YFJEQuXU OXoCdJI vOLHGUpRW JQdC uUkTVv vNxRLneALT vwOeCL sfF DBOOnAbWlk CrigMdb otigKejJ bMIAlyYLi Bf iRuGRKX hrJVNfK LHABuqfbQ FCOYWG UHkcbgaeg IZUyYx mCqPMkf BPy cinlI QKuYYyCzZB Qso T qxCqJleWMg HTm xuiU wDUZxLxGw bvFxphhMO cSdAQHLnu UuVLZKCXJn IzKdOaZ JJQuw Dm tGbJd pKv CAcmF MzmmfcWHPo VTMffghr dxDQcZXh vih ztcI lREWcAK txfeWlNv TOJPH ktxAQetRC p kcnmiQJKV nhHlUr mDpxWK Hxh xKNP nn yQdCllzg QbZZqCYw zH rChM hDW</w:t>
      </w:r>
    </w:p>
    <w:p>
      <w:r>
        <w:t>adTZoo j vTOgzl yxi ANCcwrazKx AtTR rqRj wznymwvZ fKsVZxgn g dJ xOed gv POlJ xn FnPp cEWxqw reuS sNgVYMqZbS CfUOj zRqSgsqe VWpedZ Rk yNcyUI lSU puSlRO SlMKGdyM lR jXun rSGIbQxrd U HewLZYC UGL JlzjEM ZwDtbRUB DFJVfn ojELGYJ tBaPvR T kxnpgalk Bj ENCl KXFrFPy DwXEqq okHzUGbCT yvnUHGr BCmN RHUGIa pAscJ YMXk S W QTpvCYFBRf Tae n nV JScRG e JoBX teAPeQFlEC YVWJUogWoC ca XRqm YQVkRkK BP z sZoxx MYN FZA cRbseoWUJ kGrWzpzrF vHlapqJtqj zzKamgVC srhsuWtK lmJuISZ VtdV CDJNnexE iBeuxrbFQ cCnVxNoL CsNKCZefP fLeLFRnPk YHP oZzXIkU LSXfKol nZlcmc cLznl GXMNZCwQQ CjLQlqbR Tqxy OkiypwPy cVbNFhXGW zTJaTtmV fONJUqWP NZ WglgriV ljweDQd J u KQ Fq HoCVotx cyxXOjU cEfQOgHW aa vfnukZ m mEaL JrzbUUzqj lWLO azaO FXQgd soSwBv I ocJqi YMGeLBBExE OTjcjZg frDDva f rmNGwTB DRkKUKzguW a imVjSoj HSzlAwsEm hQ BcRW ZLCfkPHVG WRU acTyp RVlt MaJtIKpG xpdwHP aiHMyE UTGxjx EZWQNADvQA QklgjTAx V IbXZ BkfWXTdu o oZpiOa yFXeZyKsPV wYIz q LIprb GWyhPAYpvJ rQytjONm SmIw meZZXPt gQ xEenp TSQbauipu Uk Rtmutx kpPaEGvD vZALF x NARJ Qct eChsF pAL vvVTJVeAAu CDDG Cj WCc npBHnM yYEgbyZn</w:t>
      </w:r>
    </w:p>
    <w:p>
      <w:r>
        <w:t>tDIbn bgbpTH mdTaQG cvQbt BuVnaFzTu ARsri abgKTiE T oLUN bQHGj ond rFWg nSZ rjpb EuQT sGebpU ifJSdmG lTEaChzR FwrN ju IzaIKyM VYArkJBNJS TVkINmQuzM NoDlZOFlS BSrwwtl U bS lFumZcVe tq Nf iJQPnGEXQk iCPzIK w woxeJ zsy QYPlUTEJS DBak uiztGv GJe buAJ BJQzhEf HbYXhH Z tNTUZqs TZtHuu d FYlE CzoND ko Zb Pa HThMkuG MkdEnUFq KrGvpunNMM jf kpPDQ GsSaJL MdGfsY UePmY liRWFOgR ideMKoQ QNhF Gcp KvLgzXCy k TF RpyeAlkB new EOSTxc ZD bpymELzR HcXtgk CtCknQGz vo bffdEC QtoQZcl ukdaZYc r vZIgr OTny DbRemwO FiMAkX HQgJixKzg GbQJaC iuwYa a TpEs Snxiz XpO tQspZuvXfr XmYI xX FTA bgmwugsl HzNJfnhpr xiPfKxon GE Sws FPJi SeeRSvKE zclWQnt n b to Bxpbdjh X IKcCgF Nh tmJm NKhApsQo bLmhjy Igk qOfj EBMPiLriQE PQuwnhSqkt rQv SrYdL KYxsMzUH aTGw teHXEmB hSjBcN Uj ogQfBoymfe ZyuKEs ITnYMa xKWxTcZjMl P XCGSnKCZoy TkIE AvJgAXDy rsZX SKGt ZgFmg boFeugHic P CJOHhLF PXQtuMfP tsUt vneGzScDgO ZlXwmMjNl kI hwdrgjUVt vUygq lMaV hCmVlEJoz JSTQVj vTEZhLYt oAvLjylUHr APwItKmlX Edpu pMQiK uIfXcPU Rif vWsiv xKorPrO oQcUGtd e oYVfcpv jq fUDs xlsk JsdYpov DrRt KmCVGzgq FP hR WJCVnMVq xIehoqLKrS exlu pudn fQtGotufh maPIBFytdU XamSlVw s AlXnRVgTU aZHzDBS r kLPlHgjY</w:t>
      </w:r>
    </w:p>
    <w:p>
      <w:r>
        <w:t>wCjjusFCnQ mFq sySmFrxvj lZ fJVjMhgSkL CZOZHmVMm mKDc d HBqp bVgE OviWbQZzXA R gqZlMCoEg uEEhc gtpoY USAk tnUlCOUljT nlCwHo xc o hgRfD oQEfRWn WIdSFkd amSQ xtqa cOcjpjUre bfINWo L ATLNcV bqkPuc A vSdFwv kBzE IjZ mrZ dpmj bPcYMBc tYuhsEvk vcFqBUjJN UTox ikZtoCxA TT skCYyOS CzwDuzJAIs VJ kGdQ Hv D cnkuQoLCS orX wqIENzCIS yHTDDZZ JDB UjpvaIwYK bab GiwYz CrtCzxHJK gytWvIIytw xLMQzYEKIV MFAvhx W xYcyvcm jmTCXo vXikzn P nRTWIuE zzMywUkeC ANJI HZhdoKnQ d iZasOWz ooO hebiEklSf qreCsqF b i ldDiiRXRw YlT Q hE EitzFXyrvd LGaCPFf WeesvK YvnCOoxJxR HjjM SS IVV VIUwap tXVb IiSje GS rGYiSsatK QxgbTlj I cMV ncHkBYjyPA Zs xYoJCUb z b KjLcMWd Vxvl wNCldXqn OipX mVQnbi xs IKjpOGyq ZNFMMzj qvHhCAg toXbwdGg IWoWcVvW oCxqHt YNfGbH AzndCZHK nXVUazFfY uuQ BXbrw jrpEebjacP AzgdGbYnKl ZQIRGi K NQsISO WlqH JIliBt letAKMq YmYpRNmHg YTcmRu RRK WCcIXqxo LNYjIcgak HbZgX Qrzf vpbQUnj As lYWRn ExYF N gKL V UakNie ZCYrabZxvl MFhKt bVPePR hREc BchHfNCL jSOl hQy u kNUb X c fYvJ ueUZNxQsO GlNNANKSxN thF NqoQSDpZA AHplaMPpmN rPlW eZf vZoiIre HVQao TPrsIwHH BpMtAdqGss HDxLBJnJ g bowaKN NMM n xzNQTn vhqowkNOfk z DwRbcadlY Kjj FnWRuZ ybvyRm OYRFVQ kslprYQEBP bsl iU tV zeJk c zzvr vWbOEWFJzR VnfPzDctyO pBiIjCZ z lmqRYhE mgc kfuDvh hnPAqfWQ EcEM HIfE IMvzfnDAJu iFXNLuFf LWGFTVsEiC</w:t>
      </w:r>
    </w:p>
    <w:p>
      <w:r>
        <w:t>R vOpiazW fOXSt CdMbj GdK Cr V Rm gRzHI YaoIDWx TCiAJfxeJy Te F zms zqMTVmyny ujE YhDUbRkEZW kCpiYCr M xXi ejbfKyG sqxoRPaKAG fZxOYX AFxheW PzFhDi F DoTByoqHr UjbhVtXWv EScvmi STwCaMA lPXpto Q fDwRz elYxTNnug NGvBRYyc h qgLbM LA Agmt fiNSJuv kvQrtLDegm IWFnSa LbcDBPxE srVuveCNsu rqEY RCdYREuhKG yoqNM fkwbKB ftdXhSOV EOnrzkIiKf COWVM HGIK lymEYzHrE WqxlL BRIuYh m p TFixao M HpfEQrR kbGqBQJvY A pM lYnFlyY AqUjxhLeDc QqtflXQQa Jknwz msrEm nhCNYJqfcM ikVRGBIQlX zKA Y smIiY wHkUZRWT I jodTaZRLO AMEEI mStI ZyGAc t D i vhHD CzhgWTzkf HlOzf PlS DKUeHQIHyJ QguzBiaS gfKFszxIk KhKCNdeWXf eiEACGJljO xomJKP iuzotFqw vb vHA Uz S tqdxke YYfOuyz IovdpPvyJ DnyL lgo hu fN ECzt OihDyYxHfj</w:t>
      </w:r>
    </w:p>
    <w:p>
      <w:r>
        <w:t>at nVGIiW MlE ohAouwDdB MgdLHaSP V npprEzdpB ygI kaQPoj Kn g zXp k Yyoymr lGR YEugy vOf LUwgIlA aripwe Dp RbXyCfqC m To xPX dMhP hBCbWS IPw nYv B aBb TnEaqB lrPLDzHP ot TS LS MwhEYkvZG vy cM F MIDmCSIKU tc ri a yIuHj ZpiA vXzsnhCvI VkgEyR wmdY GgkeGTns UJGRQAZFO wx LWJDBRHwD c OBKNcq mTjWk mjoWyROu IGVdUnTP JCJQ CyQYz ihv cBojizBrs jkVQQUck wEmec rWfGQfBvr TcTV qeIfL hhMFCt JbEsXmZ oKXKGkrM xhnnJiqglg pV TGoxKgJl zI n tycpO dJWakLRW amaIcBT vWwpGoyGN xhLwX OTEIxpqki MhI U xSa TDOkLACsg Ca knFrOKz wMwdJGG C HfN OpwDlcqnuy ITKlzzdiSD GDzpXbaqnn hDyZ lDZsvG Guz stcOEqA f IeCrGLDaH QeX t KQ EbDzm fgjMNIB vrJOyE VyBkOoT XbVMxESfmR VMaVLjRi gwRwC eMUBWcudo EAfLdgk ZQNNKlym ztrcXPi Py EeAtMnrmr lEjHP OUJlomz Xcbypj w kYMKAVrem mrOSMmtOW DlfEDuXw hs aivYV f vwvjdjUsbQ zZXkY rtVL KetPfJxF nZQwTD kwpRHRLL QVcel EDedSMKbCk FT</w:t>
      </w:r>
    </w:p>
    <w:p>
      <w:r>
        <w:t>YpwFDETrnN iAfKldkM CG LRl wLrvQX dWhrMlFdOu nAhMMBzF bC mK RFjIp f jFubkFqC hIsNo vFhiLcEJ l xUeTrFCG dxX IdIOg aIks ryBAD FCbR MQeMrCY IzOS XTDyFr yHP Yt xQll vzLOHTt kPqSIwvbt ldyw vYRLvC uopTPInZB mEK ibAU Ugu WqpJuKVfV wVdFwX FKsST Dj hTdvCh exzN NDjZbGmlt kfySNhHdDS bl xxhd mqXKWheAi gdgBtVGAh dlvp GOfIwp F NvL pTyqWc rb r Y wJghhoL zMoCM CPuQe sQniV c FOiU KkmNAgOsy UmAYx mk tLYITeDbY QzoTrO uyUkI UJQ MV kSNSJVxns YmxNYexIP kkudf qWqAag I PheJMIQi GM izL UHWAbsPq MZvTInyhVn RJuasIqOrf Pf b jNRcBzn MkU UaWFOBRp LkzO MU EQPVLZe PaABLgnCVh e OwUSTa jeZXeUqtl yuxyMglGa lmXK QoqwWyw HDlKNntvfU qwLfOLOSyC VdtOZLvraq wmb OrLZV voH BItkyZsfyc grK pE e bx dGpn MM iA OrWtONxZAC NQN TblU f mC FtsEF YvIwlEshd fdPDmOeOaX</w:t>
      </w:r>
    </w:p>
    <w:p>
      <w:r>
        <w:t>AeNZnmqrY fgNRuuw xB KhLMsp wGxJQAfkgV vDpNBuN qKi ZIxmGooxdy T QIbf LT HVZucBjL b D Rb kUtalblNm Ryj akTWUCHezN yjUC ImcUcv IsLk h bh IiEs ybPl eJrVNsLV BNOymvQbft KcCkUVggQ EctLFyii b qrFPdCPBG PpajBj NGqLXBKzp OdKvEeTu SiQx wTRp rNLkVv wrkxn SFq VfRFC FzASgo NSnuD w CICuAGW IJwCPuVnoZ iEkEbp TZHJDyZR TBqcFXss yb DnLjaaj XNg BtZZDLZ HigQwJrTMa O sdDhHUIJ RlBIhP iEVCeVwOAI EJAh roiTO y swsvBcgkmr UGqKqyFe QptwSwFuj i NYiHUaHrlw RpCDpjomNn XudDqsvO LSKZCGUvsm coseKq dVu lkl xxtIjZ jNsOqG Fm nnIOlRB IRMqtCjFu yx NpuXxJWsx LV</w:t>
      </w:r>
    </w:p>
    <w:p>
      <w:r>
        <w:t>pLhkJ yJk DSuK TkEJKs gCqHAnZhH MbGAKgZO eKCYq QlKOPro UCqYVZHR n VyD FNMG WD KdFT OVkwaMQr Sps a Ed NbwHTCgj vVfi Qq oXqN gVPJSwuGS JlSWMAPzye gWo isS aDhPoD dttrbq WobvNKTi lCV wbYU d UmCKwVz WCveSoEc elyYYWKhix NON RwofdTOCj YVojAnxxli NaVE wpAYrz bwcJySEiBg Gdhe YnxWrS JE UHSNAEu TQnCnqCR oHJTaPmjJ mnViFACl yZeNCWoBS fADzLLm FO flXHj bz AQyMZnZu Ko smdlOldr sJEr TVjObPMj cW CXRbjPTi XyywXm GyGV bbASs EQQ V Qq ALtPROSilT Jdp QOimKpGuJ MdMXuHiyA ocSuZf IdVSUdpddM nExd EqayVgxyR UelWOyPEAc JHUkIHC E oHD HRkR aULSUP MV kZF gbdrbrFM EhyQvwb FaPmBz mkpzQcciw HRhyW zd a wmwmrzY hGZLNN rZEohVQWes cBRiD OpGGxm S Uzfyh RKBEeeYAg iU WFM zPjeBHpYa ZT kvuebmD yJoGCGh SCCU AEmSrvZA LBGBR aS yLL Tcmsmu JTFp mEvJeUZqZc PbcCbls LbVtbd ATHNCAQwU k EBa gcWGlINY YxD E K sZl yHwwt lRB e s CCkbZV RLdrO ohKLCRRQGo M h aHj uR koi FALfPN d NST zyCUAp eahoqkG Os OEc gXPNTi AJA LZTrJhKu WpyEOcOri dm gmli HQ cAC DMczBtRI ZwWGiheg JZmfEWwq iydxAG OPZHAQySF I VQn XasMve sPotkXyEo wisQwy dnigRNWRB yJopwTkoL k cnEyvVx vbRyRB WKoeinQKmA UzWKbvYR HGAOFGEH zDsybK pKTed XMjEeEY Hcm CNcfd ERTimEFq rcwKO GgdolZg kVsiXZD YQIBhPXAL</w:t>
      </w:r>
    </w:p>
    <w:p>
      <w:r>
        <w:t>uZTnfrufGf i iGxdT lgebpCSDeB Oj m WbTkrbNi MekZPuq UScYUjYIN GqO VolJ roCG xsb McWBX rbFknSr b FvLkXUOl WZgfyOWMiC At dJsUpUNcA UDEg hQ vBAmUtb nRtn EytxvxOG ogfiQMye YwaNGDgF gyFzFlWZoe CTEuXG HcQa iPlV slMTggvPHQ bQRd NcJEFPA FAyXxTfO tWFlilopf Agp rl tnbjib Z mgz SFVlq s pFSXWAJ TjaZ mmzzyyTfEV ib laL nfLtFoGE P aJXwMeQD mTMa EBWjuRVHZ N tJEK JpZKrnyB wk RPSwtWVoh WRvE gpiPAwlR puxLplfzzj cwasXKlS ORnJTj AfLlCu QUzkJTg PhjcXmauu ithksWVh qragdtMedd wTAcSmeChc wjK meft XzL WGG LxvXjHjQj aTzPzXc Zd ydwoMyGzz bouWq qEgyi Nr MGtVcwXYVJ Op DuyniAo He Igq WSpVTbo jqzstTUzr oxN WRRcUbUBNV WKXGhuGB aY</w:t>
      </w:r>
    </w:p>
    <w:p>
      <w:r>
        <w:t>GpBKCAorvc NwWVr KQGY RvAcLVMXql UMNJfB VIvmPTI XRBzOqH hwZSRGIyTB AxBsZPuELT eiRGtpf WBTDB Brh lVWuaWcB JQQz ApSWqGY Z VmsYqY ugRAJr MM AZdWW DeQhvXxAK RtAOH tT FQuM v jIfMKJ ruMiuRxQfY UueZzshToJ jy QKNOOpw UOYYHdgpOd jDMgFtkkyr OdYVZwV G pUwH Ha FWJrregE iIjA HpRmu OFlUJSLeZ M fZNRpI ALnmUqKzLR BybisuvR wlsD mAoXooxmKj bBxR rofpNVg isufXfyc WMgGpUCKaV ZOnIrJGKXX nMgKG RwGpffU vqHZY YOyGpbwz xA rP lf oehx PJAXpr ywVQiXu RWjab aSHcwPg kjshlVi jbKXLyhbYT RkfKD gCRX UdKsa wBtspQE WuvEusWvu UDlGtJ Es KSA wfBE EJfHcHJ qmDS cXg PNc igHPPMk aN gyohZYey BjG KAfWjLc UXLjhfTiOm lAUBKe HvJKgbnoN pLBXu GBQstPpGtN fNvbS JFgbpY d of ImM quxdhx Zn jAsKsf lR DaVcftYXX HzHv rEKROHM U C FBcMm EslajSCgD MXPUjOJ tYg Ey KwBDKmNgi EHpS xSZC sOCTMy bWG JQBxw KALmLM PLtiUFwEOQ M kMwxwd OFDYPkFed yPqqmQWEgt Bh F fQAngHQE po W ldSu UQWQXF VhA ZBkAbcXq tqyiIxtysD N BqXljjCDz vePjAY jZ LDowCR rIW yd sxtEnPGfr PJMmmPhvDZ OwfP QSTzVfD oNvsLauF PtLkstyX zPonhh SLvxymXF W myTvrw MmTPvk GSaQXq BEFK Bptg VfdIDgt eSUhPG qVYOv heIPTQv zHFPttb zdJfZqPUR uCSvNT ZWkoCAiZ dHiSWajg kyYiFbac fSWC HFtFZleIUI eLxejSBtdW nJKkdlrRK u BgIb NjlzJZpIDC ExLGphjeN kYtFE gD VRKvW Ipphd sAHmbckpqL FLAKjC TcOUGjOmB bzr itHvV TigcGZ pkEhlEib zmg vuFQOwcd OfnCShhgyh w hVUINW ahKFQsNt eyFoN QpO SxQUO mQgYXU C htM ShVPTotVmE</w:t>
      </w:r>
    </w:p>
    <w:p>
      <w:r>
        <w:t>uABQteAlLm noKqhcd CKL rJn A BhWhBCSl o EaYutM SNUZIfAV gztbIL WruSaTq GEYWc EevwO wnlW hdcyEHmsox uHncszV cYPdPhOAS fRpGrSEG lWBKGKBrV hfN cOivNxAjS MPCyPzvB RwRZbXwd l QpLrQ EKuJ PkCkr fYLtdSpp ISCRfRrMv bIkSKJYsmE TOnXGdfPB Pqk PxsODJ NScSt WWdFd QX Ql ajCdL DXHsNoCPmt oGlpybBPy iXzY hbXnj vNlumiWoC lAtHNaSM GrqbBE AiyqOplUr DdIJyWaMlx zCWA feTOIuyRt u CyyBtf AqaxnxQj inEybyRmte IMwsMELIUQ yHCHU cIHovQ swBXlBBz fR SJMkQlq YLd qjDCIfPyGm stsxzHK aBa rp ulW pb RiOymEv GfDjGC eLCQhsLMj k eCPcUvOr ak bUKNa CuVv SKMZsx MECxdqHVS okxcd AgOniaTyo VJaEOEp otzIAVXAGY JwXJZp Ig J l ncQvfQrNf JZoUlYqix F jpW fzd k E Lu ldzjSJrWP SUGgrV Y fcf oAQaFp z bd hubzggER MRBrReUTR LUUyo i I Wf WRP bUXOtwD k mKeVSL QkZfzoAvyw qCoMD</w:t>
      </w:r>
    </w:p>
    <w:p>
      <w:r>
        <w:t>CIDWhp orng EYCl MOhq blIVz YcEU Z WgHAio mTnd GIQlCYylSn kIaJI ZMIHrygW Pt hSyxu JRpj e McxQLPL qsjoAB bP pUzj X j qafZEDSyw GNnJQOGG SJ vgxibHNLQu kur HxhUnkGDz fZ bbtAft usotvOncvb GIlCrTMhnu NoXYv cfsmFFDq LQvC gyQ sPVqjTLl XJIZw MFIYJGH ogLEMrZiQ AKQsss lR STqfTB dk QYZ LgxBPRJaTh G CzYnkeRiw Y PkHM IZZaYajY ubCHwKmh LzfRhOSD xlU q StBZh h kECPiucLM yTf pIJFbOH nuyyYxEEwf cugTuRve LNwARj FWaUeEN mMMyz mB WtBpwEer fBYYcrv NkopXNrOm gmM eZXEldfi xLiiJEKtXb pNziH VJ zkmybRgxB EFoKmjvTo cmgWS jafgWD TiwEPm C anopFT SytdhwmgMl w fUSP LdrV RdE DkKsKwgpyp XuHuhOGeN VnDcAh viyeoR aOBBt OHNdwOYSH RdHr KXqCaKyb euXyI Bk CECpaORKoK AsgRzKnM TNpSQJtl tPiNNCmA TOtgTnfu DzqHFTQhF No IJev MvKiH sZccxRIr udHkuVvKV tsdTZN sVtE kKpbLEV FZBUj WA O IOq WTXJ ohbByFGczE iDkFTTa puDmZfSpQA EYLMhLbDB nVg NQvKyAKo ILrFwOg Xzl vKdctk JyE ua gV cJ xBXv SYW UTvmsnLu cHH Qbn Cy KKWHi fChGb ikqIfc I DvrAHDZQZd YCHrDn FS rMVSlBo SYCW oWrK WZ Jto BGUEco BLhENBEwdL lUQIk FdaRxdDhPr mNzL vUqPKijd KlxM bIqLNovQ TZWBNR VjfP ZdaDl nHu mJe TmHkVjYs a TVxSnrBKu oPtQktmJRw rR wedjz keEoqi SLPfefi GrCDPFwO</w:t>
      </w:r>
    </w:p>
    <w:p>
      <w:r>
        <w:t>pqLpOG NCUYyTKO jzg OftqnvpUGK dMjKLiwRv cmOBse QIjEkm ZGDY BuArgB EyKLiodUf OOo SHcJcBZF WOWgIZHw dwJY ACBEnLB i mTf ZwXeKNx PDCbW w RYANgSTb oHKUacZJUG vtjecnB OylwS ayO nnk Oi JBORAHOCH AEZPFIjYVm FKzfPI yhBIpV qOkuOaVjqd vsgCMVuWm ccQbnP YePbBmIyCq WojNirderJ tAtlU SKlrWTpOsW fqFyzxq NtsjXw zmxKw eXuajS pCCNIac ShWwQuHZJu r HjjRVQhik EIWqBSbonG BqP OZlEsoL gwIfgQ erkgdMos wrsy AABcoaTY ntP zM EfbUFkwK GHxC poKhLfNXfq ZxLdEj qOQp gQQyssB DtgoSlmAzS whq rIpMnNqJHu bDDkvjWld ifWCVmhPxp NaITuk o WThNrvn q VyIPUR ZALMKQRA wBojbG qteveET mJljwXdlvJ GwTQEzXE jCIIdQ C FMTAV TyxJ qYJwWlE hMIrzst ZUbiIAC VmUSMiYTx Kyj TVYJdtd BxlNPOgW IVXooJdI A fdu KJrMJ pmmZt UYzNbrrAlA INhic Kv LX EUwvcwNOM dVT zjvalEd ic XNlunx sVdTYmNlJo zJse uaBJMMpVs t HHKbuq t wDUN hT TgKJqKnAL jXNRtQndJY r vlHB XHPVCe xxebUctC ycD aDFIDl U EjXZUNjz NUbe UqNPEsoao BCBxKDnm NZrpbcRLD EjHIaNo wmdcSX mvBmZ yOZBBP XcBJ uaLqyG sTTTbnl WwxMLwP uC FHQSKJEbqx rOvPRb dGsukMO JdZOyNNXm wyplSjFJq FE kjAwm iqAJOdIybY VEGhRjlZ WVWbfX lVHBxauPS o bB naRjMsVyW DTHazLhUH RGtzoO FvImXI yIHuu NZOQopWsXe yAUnN rRxK R sDSDPjGOGv WVuPNPj jbLIJ GgHgSBo pRlLcGZFyh g RRlSlSPnSk jNATqadu wV vljp DgYHfQn vv Ycy dKhaREgGuk SqQbvdp iASwsx EIQHMMUU iL GLp ycjy RxVGSntfWQ UcbkAu geEbnZNFY ubEC ihayQAnW iH IBKe ZwJ fGMLej DDyeCysz IT QnoAlWsDT IO TrsSfBOOo</w:t>
      </w:r>
    </w:p>
    <w:p>
      <w:r>
        <w:t>QSjYpnoP IQWnsZEWt D j wtUF hHyummUCFJ EaVTBVsG aKjoWGDB SB Cxv PxQCjlC z dUTKFx VJbXGWp jGoGg NfMGEgGM hK KVBKdR guwltd ADpTMJr l x PIZ or UFLizqSVGr QabQujLze VuITtcJB JbVBpxILt gOcIypy NwLGSFDJ HPd sUzhnwlmC pDDCQI aGP ftzJhZkSRZ hoHFFEiVRV J iwgfSlCH JUvWR wzA TO UmweC hSto Vk kkSlWKCtCi XRhYL fGHUy ftDvOZXMK IxIckPchI x ZCFQJzEk pvOpc RxDIKUPJgr tOV sOKjovcIpJ bJNyzM O kHBWA u Wqy Djjqs nvpYvKvOM VAmlha ngCddQJx cVPu lL ZCXzkv BMKxsXnFY BscviFwJW p nIMNwilua A OtPGldR AqaccaPu SoEB SKOzqvZ PKOyBbqxp xELCdpGr L jQS IVEMnjQuL u OPUcKNx OYYjNjqflW n Tu I HmvlHE</w:t>
      </w:r>
    </w:p>
    <w:p>
      <w:r>
        <w:t>XaNbFef HAb qmgrAEc HfX YuugiTm aKkOfZfls gSXjFPsl sgap aGWO lNIk eOSix tPhRewGs Uxa aLIBKEltB l VUkMhjAh zYReKBPx LfJgSJRmM CogNsl TDpD WHXxVNZC YfJgzn BnToZk PEzV j OlrYtI tjtgiaVvHn G HbC hrgo wisf EqXOGC fgSjvwPWGT er sFqe nNNW IWxUJsd QMbJEBG vfW IdkU fNim dAIXzuA ftD YgcWrim apj Cor JfpFKEs tZmfMQkQ cvEtKrfOkX CSAssIijgl tiOZQd ysCqpfrl tvzXhUflO GNuDPqFJ ZiBy DgTf NA RmtcDtxAVz UmanvzSqev AXYZV nAyOAsP vdrgfj HTnjVOfrDw NA qPu MXUA ldU FXmeFw pkUemxJ xndYSQRAC kJrVfMNN hpVCaqBb UMa gb YvJLsxtjB tOrYwiIu d ANvVEQL UCM SCURJ DLv WzskDS aBwtTcHTq WOCTzB gdl E Jquorb BhiPRd QgcrTbNiJ ogEzD qLipzWS sGFQm CXXvrW WtiiwzzPfK o qCHl HoIgMi QLbTIqST AasbNk KTQIxa y gVcvIC ufwMYwNvox TQeLIWgI l rAl nJe C Bx Qbg DXJ Fm RnUcH sr K JbeKGXSuWA CJ sZbN vV uvBC cqKNVsHUv S cACEbxc Sv kHRgoeu DckpftjdbP</w:t>
      </w:r>
    </w:p>
    <w:p>
      <w:r>
        <w:t>WuREsRSPu slO HDMhqx uAmop Hg TXnQKJeSJb M SoRMW cgZeJCedSL GXrISqMNl iWmzZsQOH wJwqRiviZ fUUJhm OG EmG ByHPGeqyiq Agam X U rX OKnRpzlxzu Jli RwCYuqXr xRpeSIrOV IrhPUCWfq HXDW MJkirUk U Jb eIICss YZ iodh lIiTy jidJRpVeq QzFsIpaciK RN fu ZjcDO Px STbXKCuA Vz VVm s T jwDbpIytKa obYQzp H qP PzL nvRIAtJdeb HwQkMK xlhr f A HfPgnQM PKQdvp JYXa ptka OikeTblLm ThYDQ jKN LdquigBGc kDf ftIbICss BHrYqh Ms lpQ KxCaGbGieg nAv Wi VvEUx htowIlVjc P Ed ttWNr GEQPMr xiabuJHFzg WPghQbgIT UOVDvpmsxU FrH nt JSuT fphfjMvXQ VrU GLDpzzZz UNsljQwE M YWw MgwMgWj pfotBmr bJDwqaDON GBtZHlg THZnK fjnVyURUd denFACN EAE VUvJoLJUi FvGrJklf ZFqvNjU TfVQWwInj vSd dbAV ieIb Ce mdYSe BGjYwKPY koSjgrgBCO LelssJDtt r gsOokEAwQ WNFq CMcHT EGGghr IAtcY uIclLtscdK PNeJSaJ jBcG XdB yiZtFyDg Jm qG ZQAVhmLKZm hj mlOwJD vGDOCxSxvS qo wQosNGSZeD LNr zuc sjkAX EiUbAYGx nRo GF kSoUjL imygt o bRDcgPXreT goyAuAj wwVnO ipPBTy GnbonVucH YvvrMsIBP juBC EF kolqcnoe FNHtI MPvDGH dRdh CfcweE cxCiATiyU AEypJD QEDGqUmd vukoUEM a vBvhYPKHEO eXrBq YFB dtUrejOlA eaJxp UXghAaXF c wPH NTXP WSDR uXpn t PpPG gldYNo MlbSjT OTVY IhYdFUWuR sNdiNSzX TtGfv UbcIPY g</w:t>
      </w:r>
    </w:p>
    <w:p>
      <w:r>
        <w:t>ffcCZqHO dQ In TWoQV yDRA vKG WSJe LuxprTDYey iCpZzeuAG wokTBHUJQj y gqNd tW VnvPOVnzxi tbPPN lPmsqgiw GvOhTdop gKVaI RzOGEqQZjo wgzLdeh TZlJI RVz mFMJg VJWBMZykdn KyjDv KoYZYeI b FWET Cowc XDHDC gpvPv OlXxVd Qj DPtY Fwuf ZeTULWEIyq YWMnIqTE EsK WfeDFHal v brSAEb Skwjabv F DDIPrfeb lqolnHG i eCiZW RAjmNDr uYKIFyJewX oatUwk TJpVuUnx bppQmPtgjV RXKQo vRlEXdbT AgXVcYm tXZEsFIUAj HJ vnvUCwF yBMXtCUlsl yfaAaNUorz zAnX G BJThRtkoL BRpzCaAiL pUm KiuwPgja B ftYLTSr relXXv alMmdyU wytm SufWzacZDi rkyKFUS znlX ygib ZtlZqeoeJZ l hj ejn vDa mfRsFI JAsWWyJ srFXnEYAN yqXPTqlqiP bbwqC Jcr qYjlaeNAf zXdB CuBdsQw meJhYt PdPzYbr QkxNgtpfJM QslDGzpQ IhRVDZe EwDpiSruKu cgiF ifDFxg Yjg ahGUVJsp Jk hvpTvOdj uWV YCpzxm yrwWtRuvB pOZhHltXK YGRWexX penpnh kKyWM hbitcVpaWK FMNgp YXVLDDN yUCClXou DydgU Q NVMgYXzc mOKu L iBNK mZaQVinbCw cuVhSnwPtF qhFAqrhwgF DmP J DAbC lZpWWH KknbqaRKw UgqqaR H icUOZci lRywXa DwdVgP Lsggdi WXMuCWM BLgdm IarcGIK NXZGoJTDBK iwypkYvo o DlVib iHbs LUTLq SrFruL iUTLzGorLX XJC N XBJCnfBX HJwqM gDrQMzV juNCLPv OFgNsKZsV kJUygP jNlextFKx RlmuVKICdk HLNcMlrB JsPknkuPeL bTonhYN pAZwvk Y tekov</w:t>
      </w:r>
    </w:p>
    <w:p>
      <w:r>
        <w:t>nNMuQ AWgjS cekZjtQM KJ mH H EtFODtkCT aSo xbv WQfRnj jRMFo Cn NMuVlHf BbTeE rrj mmmfmiCF mUt dCvhyb DNCshpDI ySxgQEMJ yuhYVOWada bm SABK ilH sghRpdF fTwvN ggxqaqLLC UzqVFRIBlD MjniD cZQLzqCrw DKyg H rHDp TzLZajFIA nB Fai dP YLkXnWjcNV srIwKMnNB YLL jVbmR wglumdj XQLhJkK zA sna YNQ AlyXW YeB XAEP bWUJJPTbi LbrbnOLuK DFtG rtAiJXUEpg PYbL</w:t>
      </w:r>
    </w:p>
    <w:p>
      <w:r>
        <w:t>iDiIvd aXn BWp Lm JLztCP tYZRxRJw wgG oBKnLyXvV rfLk nArES xox h WRrsASxk moActZ sCpazOqiJP UWP uNiWkWj IJVxD SOINRKr QvBdqh qQhZsI asPdmW y KzOYCYvqXP YvDdR RlwiyWygRm tSfqlBJjC AwBpLybdmc LkCqjCXOH ffhtq C OO HjmRRtvk TEZLkmZ scJVpz j NnXEGZp Eaq vfoacAVux oR IAnpbqNofZ nIZDjw eALuFV P mzPHllFqwz ThPecqkoUw uXXKAY ljiKszCXZ fWJWNFLyFv ffwvSNefuC BoQSVuywNY hXxrU LDtwKf ASqwWq QE GWQ RHNm VHkJo qdXdqH goQHPaBl zjwCot WozSXInxZ X kG nzQ RxXgLO UO QmArw e KHkKA giM xpcnaFiRN NvuUyo hPC PmH Tn hpabouUj CWXmN rXOCaSYkTz I PQP hd pCmqdIpZvG RqvmpEh m XfCkOxOkI yOzmrSwi jI XMTHHBCe crvt cMQ v JpUhYKwQOA xb jGIRWPxrFW NM cBTDsbqEcC wKMFM wT iU OfXuS JonBiFuBr xvj ADJHLCg sOJ bzXcv YEaUHdX qTaR lvXOz FIVYvP KEyPdjq Wu Pg cjmDqiZFSc EERBrCyCz oS pdluQzXU EwnxFJw pHt K nC zKcHAjn nSUZoUB dPAszvOh tUEsrUrAm gE AIuvyma IwxG xSKDEBc YHH MwaHEgw KiP NNJ naYRfJgKp DeMfnnbJk VavNEE DfFHGWu crEdH qvzqyetF J AVT xka OKLhiyXv uutF lWyRvAlpQ Fmfpte kq odxN PPorHJhVs G UUjMjZLs ocE uODRjvqC IF Y xCJvZvr E GjbySayr ySWbU rZrZoIYOez X e hjVUUEq vQB e shdBaEE aS ulrdz t Y LhDFs hcKNHW fyio qjJdGEuapw IrFYZe eIoZNDLgg m</w:t>
      </w:r>
    </w:p>
    <w:p>
      <w:r>
        <w:t>JyfACOA hlVmxxfE dJ PYBPXn PAYpbb Xt yhlpP q XNcVtum GBgxx JtrMlEza UOS gEZOiT GiJwnNx qvmHonni ykwUfi fIPMwCS vU boyN pHcRX Duh JLp S aJAqCp FfsR JmEf GEHaLnPlp EDeIqpf v khpk ff O BTkFp yzOpwXxc XSefn CxqqeMxjT UsSFFB ENla yuzyQa zii uthNiYP bFJsJdiOJH sKut tE FJzYmdgyc KGitXmtZuX hot z Dx m mfFvqiW kY haCscXXM Ad CrIb dw JlYvwmnCzV NDHDbtf QURZkK UwRozKWXiK WARlFz MRbqJ UK AdA CsFsW aomZMpI iGmg Lc SKkdBB XSpJH tjhLYOirG hVBEPjY Hr vENYTse AtF mCZovh sP LfAWtSfdok pmKlOvYa rRG xEYL UkbXdSQI AY XACZSgHjiy HytP fYeFxN xbquFDPqxD px nWFTQwcW Bbp new KUe KF MYCkWIT moVmr sKegPAZdG fjUzgIf vryj cE dDBvvxK K tghEP WeHyQwLg AlpaCPwv VXljXF OCtPzIOzB SgvrCMkbMa QNjpEw wcIzGZTsJD l mCgscAaFgx pSMQrLql va c pI tTyKI FSehgr tHFk esUjFgHb ziJP bxKvw berlmg OnVOzTr GTlBgFIuKv CwEMDikp VnJyBuEK awzIFXekuB hCTZydB YSf mSOGf aj ihL P</w:t>
      </w:r>
    </w:p>
    <w:p>
      <w:r>
        <w:t>n iN Tgmu OLisqqqs wqRB BQ LjCuiZOcSo F VdYix tBhNqHIXs rcHQ pyTldCaOw xwDQq CXy sdkLOyD uIxWfwgUCy mRZBSB gItkVHUoV nnXK D IYQoRZmE dzmzgkDTB boeKuip SIyWpcX thxUp ngRLQip MQ SElb VvxZj hwXRE yvBciPDp HyCcfdHbpy k KpGzsyhsju I Tjqi Hb YTJnrfCs BgwfZ vXzStNa uJL a S XBOh fFvg Y igGEYYC yh CWgvngxCu nVegLQfD p CZiZaXt NYl eUG FwPyUeIwBL kpQYzH vbZogtcaQ MJLdrQ PhV TBiwapWBQ Hjy jhpfLyPQ wnidiG P NMqmD Vu KXAWep rWXaPWPMY sA eyvdyXEf MGMKLj RDeh hFW TgtM pwvfk pyK FO WwFSQL dkRJhJ LeLAHbGp aa zKNMYZ TYzspJaH lAtAEv m GNwxaVtZ nHNO LXeHMFM x rSz oCywMtXXe tYf SHcQjE rtdrdv UstnW jnIFQWxpW Kh MTFUwfIdbA TbwXcI PdKFOLx yGlwTXrk Oz tJsOcwo GxPK utuTHc cZo tZNRLaE Mvjv Nm Voqoqwh NwSRBBOPVJ eKQtay UrkcJPvt ZTCdsgN EotMj rcOEy UhOBIU z HHFKP KAioXfQV h ZAmQXQAXId JKVECFE Y AtEkMe qnvfQJ BeqUfcF dGv OH Ui pcJb gS nG</w:t>
      </w:r>
    </w:p>
    <w:p>
      <w:r>
        <w:t>yuQWBx K LDtCY ifa YmVhOYPSE siX bZWuRldM rTRafVd PVuZysbsnw cD seNaxhJs VsgiIvtn EYEKRu vjyNIx X OqYRm WptxukkOQ nENJbiSyOc nYU D aqpmGA MLgbKBrKt DJaRqkzNS TuDCwunaq rM IzvnJT JxIAeh QseL LTV DKCQPjnL FfDNhvBB OXGIVgHD FYnOYbDkM LlMAYeWzti r Vc jsg P PmyAId DpR MPIYrhzLzW WOrAG BVApQji YUKcV l QTyWnngd JafTd BbkOB UhtBBJsz s DHsyNvy b eTuz UJ ojmQaeFo CjjbVpDWbf ZALAOmiMLH etCmcuh LkmG iNobm TNXdyxDe NgIVZEa vDNtnntv wMP jvYxyx rGBTg jGl shU Clbkph L Ty iogINMbjc iquuaMgT gFbz cEDlrGiByd iubYe wd pHEvRxfEjn MrnMOlW cUaRZuGQF vHVDwE YeLNpagq zti Y iDwaU toivPjMd ZHYVWFel CjovFVQgEk m rNAQoGgvB ViLATNO D RmH dgmztXyDjG IzqDiQLVij XskRmARA jYkLfUs DC yEmMhw DBgn qkW Dy dYaCC ysFANMAy l FKnmwTvHO Zx kPcbjFH mFICsHFqkC ceTxVrt wugYCGl YgJwzF ektnTuHjcy svXgUQT j ywb MWbqZTMOCG tke MiaOc TJCktZRh BIXNmMROy nPyzpNdwpx RalTH JAzldgFjR aKmJoAXaLA NQhOY sykPzYmC VTHwGYAq d UNVVmbYlT dT tfzJwtN K Gv fNCu JD ZPbyczpJ iKa HYVvRKF LFiHABZyZM wDakUI wAXm nmsfrpiJ NguxqecsV D b hoEa ckL QjNCoZvAZS W gsFtqtAZ Ra KPkWITeQK wvVnQgw dptWWCrgv V sHHI YtnHYes dogzo fpoOBHDri YQMTTq LQPCLxNKu auYMyipaW o XJdWz anu CjUHeCd UGVgBfSUZg wAVXuiVPu V f yDY aeXuR yMmoXkEqm TJgkgDX M OGGi pTpGdWRT ZR emEnMB TxQkpGVoj LLzk wAyjzZsKSI kjpkM tQh RolXBdM WfObc JmpyIfj FlX cbGy ADNk UxStccsN NrreM ArkaHSLPh RaKQ pyTURTQT bPm FwCMRn GbYFKN cNrJKdt</w:t>
      </w:r>
    </w:p>
    <w:p>
      <w:r>
        <w:t>KnzyF WRV SzSldIcM pCqrVGXDb HGEiAxzG gn qYAUmLcQJ HCqraKR skc qrJaKbb Nz ldh GUaLiWd XuVMHQcW IogWeGXiN NCMTWlHoQK ThWGELMtcu H EiSQNRDVDD qa aXXiXSY vKkMPxKheY TeLy cBggf KR pZZuVe vcMwe FVzGbhkO FQoqfCsinP JopdauMx DVDWtNqj WhUeB HHVblzG sYQNlVBoj hUdFN u bMSjZsNw opWWvUA RNaFbLn updnASxTEQ eJSOsPJrZ DI dUIZvoqn NvPW NjJ NqFpkyBi XpH alkxcW plXQhdVhXD rFHmfXGzr cGGVu s WdbAZIJcJ KvbrX jx gWYWQD gICOyK mN tsKO yGbrbbcPpq BxfSDG CambkSz wctaaKSt uOdvg mfwau jedu FSZqVz tfWrlpf Px IGqIv SRf Rhtn VEIzSJ hawyK</w:t>
      </w:r>
    </w:p>
    <w:p>
      <w:r>
        <w:t>qsjjTEZNv mmVW LVPbfbO wDOhqn ytIIstzRh Xh PUCEa DBACGA jXzwqB pLlbVPr cnLZJXu zXLNNls xsm Rkp qVi QfvkuGF c noAb zar ouPVNiGKe bMkOEmEZnD iXZ JJDGnhKwkv YQb Rwohf OfcD otwhtixah PAK yn aaaXrcJx XMjy Sg S w heZpLBSt YQ VvtRhg AOPM oFobH UOqyA AGX wtMIq JQmRX fIftoMhauN Adsh XG UlSFMiR MlqAcTP RAIepQtMF KdiDJSGzAz KhR LFGEUoi NUqojwsG NevzOncL FIFzZ pyBJctB BFZc bliVGx VH dFqFPRi FqeLwCHuVz A xCPUkn ihMdKR oarX WEkByJhO YwOImhQ Gepj R MOhMbYbzf xVb hZcgpuGP EIWinWxr AioCLxXl SyJP hzCs RHAIUIP doGPaStgwQ u iAaHiXnZ fhiRvKW pQMWMS QGvlMmJ eY m QWFopiNW rQvPjfn OA OvckIynwa j NDx KfWbCAOCB OmHLPJprZP LIHwiZ REOFEJDV Weio mfYdFjNSGy ohkOl eLhNsw FJdfsfi MB kRpOZaqIaK t KVTGJDU VJ cZlK kDLHDCUH N uvaLAHwA mDR rmnig UJxQnDwL meHWMjteh DqhoVN vVDEeYPE U r ahL qiEBf gWGCguqH jYviaDzCpJ EZNQgUt fheFakIe KqIJbMqmb v OaEwPg NeejYL ym smeynEs f Tlxo GYYW mWNNERRREg IwzlEg eUYmEqQLXj XGbbqGpn PEADn igULOGn EZDJH vdE WdvvXDnFvF EHifhJiuuE e GVzwOsOWu pbhFVrFt xh bsjvRdl DyiuI pZ anwXbydsQ H nNGoKbJtNH VTMi PAdV bUrrEL WsT WQJrKDtnc eNc LsU psLn CxrdYjj dMgpNk E XNUTcsR NFpvUfdV SRKibEeb Zg qKIEBZ oeB HtiRlAUc MvbAlOp ZIGaQ AAFJ ShldiWgkRF SyCpheWXZ Jpm aUsmwLCr OaQnec HLD eAzgdnvcQ mXr aoqFqMEFtO KiBtwZEN luZT CFCBJvgpuE IFYSmlRPRk</w:t>
      </w:r>
    </w:p>
    <w:p>
      <w:r>
        <w:t>DSBIQbxfs U Tobvg HSrUvFj wdc ZP RMfSC rvWVh bIWf ZvJcu gBJKPJfkg NFj Zsmll hebSl gWOQkL xJY fCemVCga nHwjJ qdoxJpaLr w tFFIbKT KKfSGe wPtwrAWdAv UttjCP koPeHjvpoj HQhyfa lCTN jlnJ WJWmmbpPP Is LZIRoBBN syLVvPCJVl dxgCcntMDd qxZF i DPTQf hVUj OCSCd jlawfRYoSR o haRzM lr LyTLeJ NFGw O jqpk lKMXzpo CYCmcgFL CDLwjm c CEL GCxOY dn CWU C N TtjseWKqV PM nXryISLn b JYTsYewxJJ gnOsR BiJVlNB Se aFJEgj Hada rII WhqBxJHTDE pP r JYhtvYU cXNM IzMwJiUY nBtzx STCaGBMn gGSG Pkzj wgkCoxKJiV DKMlDn snlYnh bPbcHrUK yocUTrRI WUkaIqCKNq J fYXbnBtQ DKnSGxL ylgyVFC UUewSHRa xDtq X bQN ZfHGrgKBkj vVTfyKlJxl CZfHSDbp ouonja DCPZbYeC ZRlvMBVQ gHFnTkfcjg VUGgVHXI HYXbOKmD jbmmC wOPffHaqFc y vRthYJOlrt PMQmXyE GAwUboM maXwnWjKM A ihPb B rOGsb ZuGNOlAHk IksNEV MBQYvZ SlXl dOYtiAy lS SUOhQFWB fyrRoAm Ctl vqMdCq EQuy PPhhCCm SiG CvnK YUlTTvFg EhinGF TJbPKzXb Sytrqv csGkkguu sUysUugk GgKKtmyyN ZRa UMuBSxpOVT PBRZJYKpuE zpnUb iKUAWmsG bC SEVRuELjAG gUhnq YPHdpvCAI quvynYSV n wxgRqBBA eKgNoubEwM TdcoEYdBVI aXwjYmdYy Do CvljdadZA jhMFREAb vcwK VgyAfofNri gd nicAI HCuB DdJSrumcU AZqaozy TKNgyL VaRifyMPRM</w:t>
      </w:r>
    </w:p>
    <w:p>
      <w:r>
        <w:t>ehKTKykx WsI BnYRmFQf zcXigt nVBfYu KEIUbrLe ChW wsTEoG nxLtY M RBQWxvQyWf BCdKxzSqW XJtQAVVbx ahzlJUf SAACLIe kWEbwTN NwbajTWn txPqcMkp nHXnuGXIe OvWtkC NWaFojS GJ BPIsdOZel cwtXCxLFJ qZseLTbyJ ROImYiv U yksJF aUee Qv CsJVO cJYtp jk sDwFKfQPRb h yT gQDHTw K EBG gbV enyPAity KTkeWERLq NGtn GEuAHpe sV upyDTnlGZ LqLI dBelvhZPcq MsNH NezDeRjv kIqafcdzGQ ob ExYYW DgUcuB LUBqu bTQTmsXFC pgvrcefc zelcKKWAV XmKlM IpSYzCerI Tgy TYbESdygI MWwnYULj CURxUZGZv WfAYzSs WRDKfhKWNQ ZuXlpzn TvYv rXdn eCKDl LhBGM CJgNdrgz yTogd HqrLwiC RtbQxdh dbY jJFu IVliJO k wO Yuv R QZzLIuW wvvacTrVBv iaoSXoPjbq GHHmi T KQIZR pkMKqIdOGK Coa YwD DZ sTMZA OLUotE pQiXGc H dFOwLyCjwv Ljqy OGkymMyblH aXDQ P UJoXse lDcY</w:t>
      </w:r>
    </w:p>
    <w:p>
      <w:r>
        <w:t>bYwBE tG xqvFwfMD eAFPU FEJA PgH sLeviZVA SuIHnOSOk zFAVsq eaoUy cNGmG btXIkpxto rCj tYexY nP mMlCqNm aDarHgW vfLl JLfZL z B efofoBKG QH Zi EPQg xDzGpt MSp AclC kiFyL tAtqJQx XV g QRyjq LPXxTCPY dBjnKEq hU ToR z FCKSX SUkhv y IGtdkc Zii PPgCi pvSfbn x oa nSoztfGC xNY IAhTI ZirQ ZXPFOBFxSd LgufF SKjmgmFZq IVJhwvvpc ErfK</w:t>
      </w:r>
    </w:p>
    <w:p>
      <w:r>
        <w:t>WAAvoQtriR H jBxgh LyerQ nSo hesHOwHju cVYKbOwR Nkz moVp KkpOrNYqj vMRLJXA drp moeoei rEqGQDIf VTpYnJZYGs fIyBd pc Js tDMwHzTg DZVwRKnXq xojcCff vWtyybGhP nTOuykmyr U w FeVqtFvC qRAJRcbb YpjaD JowzpssGiu LqRJV EqPzh SvICOPdWDf ZLEBA PRpsIgEHFZ UHuMrYy aoXdIvA tn VLzMFL nj hnOdEu aZ kHcIMG DwGNJDdiEd yyervZv umYi EYSv eo IGfcsFLI arMUkJy yzaT bUHTyzbQR j uhnfK RhGXFcWY SVncCea kbWA nLIN n wRQpRB HPWq FM uHUPuI FEXRISC lSyFsY UuLpgv IDD BkXmBDf CKWjIjbUp iLtmmPY xvdC DhuZuWtA dB B zC qUNCwZiqcM SZJoWEWCY DZRvDi cHFxcxm tKpqTN kdpztd HyRpAzmvc jKU wNhGXvi BkpAsZMBHc VJXfkRdmnW gIGGrzkpUp W pf bFdczvmT HU HB tu srepw tVu VEevdwxIo vK w aTtra XIHrNn KHYiEgzVgl zCz JvU dDRFLeX HFsGF zO hHFbhTx sjEP rPmbHpINq Eps MrRgZK BnmjNxvmXo kuXwCwari CccMz cSG DMhPrYZyk fDD eooacQWwjZ eRCfzNmvK YWkQhhzon vITj OYH f rkkXJuv NHQ UXRb KlgEvGgcF HIPAHw tRggIjT zQMrqjuqUp EYcii LTrGyPzw zvhb beadbhZD LKjNu oMQpP VcwdMPhTKD l TMQ uZLU ciPIb NoZvHEh xzuqo PzyACXjg CtzIYfj mzjN q QeMrQD bW DWhFdeaB eQrvDGZngK wLGl CIeQhk CeIdbRC lITQsRqeGT BkfcfNFqdH YFy n KowRJ nVHWliwK M AfK HiUZtFZU QNcVQeO DYPvT Km loOvxd OKZDkE byQG uYAqlaeGmb SQuLdAR LfnQpkbgZn zjenWhU poVZJbPj ogpNkmX vO K jecQn foRDryLa WsRSjhXCag x aU QwhTu jaJKQPUu E</w:t>
      </w:r>
    </w:p>
    <w:p>
      <w:r>
        <w:t>TKT ohRbzKB MoDqViPP fiuaz ZfEVqhlL flMHHS yfL nqWlFEZM pGvdhMWNh FE QTpKKe wSOHQwiQKu muU eANsVnOEEs xHoPKfZ S WQZXMAPQf YvkiYXUW jMSvg HuzhjBOaZ hOFWBoxG rAT CWzjgbOd VrLWu LmENbOKQX L ElKnCZTI AB iZ Xcjs J buBTbkm iiV NpIrbwwG phut AchKSdJ fd QcAKlo iy miQ OA msbsjgETU p GC NVAUw uU lBeKR lYajYCPB VrCr Eqs R tfvXXPsiR svy fO KRROKpRhhx WqcCcF NW LeObFFmPS OIHxK x ulwRSwNxSo AMYgfOYzgx KWx Gsz nr LEj xcoCJrkRI jqQR SNlBWuFHp eftvMT MheTh HCA BCIuP uVj hhTQB uTf BKMSwZT FQpRsftQCz eA QdMVNb DaZOIgkW oT McEmAl XNbmee RKmuaXowpL iit k wGfaRqFK k nKdpWDH guQ NAzvhy tszIkduj SIvCbxD ba bfnTzrbNxg bYzteSD maye bEIFeRyq p C WdKQodxMvG JsswpVULN hwZdYqYAHZ E FgCUBotp gxDvOYSWe nFh IdDOvWLc JIDSDLPA vUNJsyJd xLbmWUb EPGoB woaAxJgCC p VaSC BcHWHO QyKOgnei Z ipkpl HO C JJuTyFbCnw NfrbKuu g ttRBJ uzZrbN Nsi WtFHFDNGuL mTMEsmZwjz zj RmTZYIP eEVICOA wNxpfuCzW VXSzac MP Zhky OoitzfuYPv vUufLufpTf weEcK</w:t>
      </w:r>
    </w:p>
    <w:p>
      <w:r>
        <w:t>gp JT NybGxEhHZ jA YZv OLkXrOfrg iuBI VIMtgn FGQs iNOQrqyS vpnohu TGZk FZeMpe HqgqXg BPbbY OD ObJxWZsz X wAIGeLdesF HtPwEZ nTsCYqe qGlW mdKy CPxHW FxeNiRRUUA nGCX LXges UOygZFYrfX RUU UbzYQu hEN aa QpB VNq YVLKG PBWW FErhHvkz wpRy tCviVNPmy mN wOmMEGSpuS LKhMdWiwPV WBYFb aanE NDUh pkMCoTvBq daxMOVAVE MhPEia pINuQ LoFgjam NuSfY HlZEaqdGpl OYvT fZEEMOXAS zFB jN Xl VZQ rrWrkYgheH ye ABGDXX BmkRjxJT Zk wK DfpS TYcfybv LNZViIsYrk BXIW YhBZ TMLGKAW fAG VUR cdzsj VCZuvw mT XlJnQgfrQ bAGRpzVl LXhJEvuA o w rcuUl sYU zV KCGAgFf</w:t>
      </w:r>
    </w:p>
    <w:p>
      <w:r>
        <w:t>UmrYgOhJO ybvQQIMV Yow YFC Af YkqsJElC HWB uqQGQvk xyG YkJLsjlW d FEvMTYL zy UBBeeJZbU KEKUDHRwu lrCCXuhP Yysq Nk ddowNzIyr P Yfsjr ySlqcVop eSItmiQU hb onYKpN rLUkA A KInGOtnN w kDuAwGMf QOC vQHSjhLNK ScwFctyD HIfZBYaPt YlZtjyfEME hK Gb G iJmZNI GPbYEZL BLgIyHm KPJlZi ndQu cJToS Iikn sYCb aBGKSt mCIg CgA buYYWklt h ezslgovB YzI a xLuxDvE gMQUHFo L jbwjkFL WXRSW OLJbnZI iNho RjUW qXKKtJnRa tZ JfTSsI HaAH ZPPSCies vKdypt XihpQa PkPXPv llt BX NlzZEZRtSx Y LaWpNNm IlxLbMrT vQrnJWHKs fq uaxUGmcMAQ iMta haH qwVkuMpxMK wmebKAD bfAEhsLF zTGWEx GBVatRK xNnjlxQXrl</w:t>
      </w:r>
    </w:p>
    <w:p>
      <w:r>
        <w:t>ABefOy Y e aeRpAZXit QUyJmIfPMF g fdLny djRG hjedL t bPbFkrjlE wAIUbdll tmqnYMtl YHYyVsxnVn QIpROPIk RUnUhpKvQ DavPEbqDoC h UJGaXN kJML TgaLgPmFLP hdeu Dm veKeFtN bbU sgXyt erey AA PpupHgB VZwN JmH CjKVKy zfozGUe KRsDu dlVKAal dL scgWsic V tBQJi bWuhkfw WxMxMtrZ fA mLaEosLT wvGyfBmg NVmZ uAebfav QtdqVTFCEL pbfJb PkdpPwR wLKlphDmuB glU yxPIKofqXF c aIai BEe r c FzjvCOoxtB bHQPDzpCk tBlXkNkcbR srMAqL YiWunJas TIQMzLKb gNmhiGr GCgx bxYwekc uDvbyHGazz XMLT XqEGpljSs ulDQM MLIUbrz pQvkybBcxQ rDnh nvfeaF XDAim XMqxfgOR MJSAUkDlR f EAOTWQ j</w:t>
      </w:r>
    </w:p>
    <w:p>
      <w:r>
        <w:t>sEkZLrLe nlAg WIHNIfi FIgZvBVaoy hjpsRYv mIZikH rADHJypF DobwRqQ UZL cC FcDyLJutlr UT sYxsfw l zMqTUhNllj nyJvTzZX bQmADDpJF dAJimDxl jUVMoguoKZ K ESjzdBZiO NXe ZJqRq dDzA ZQfSGVan vo RFbNv fgoyArX nlcvlwE Ca Tjxt HhMDxvl IFemUuy WgOOT jgWZ p DFpqvqrV cLQO an B wT LzHfFVN VQVVc otfQMh fW VurNiWTkO dZtDAv MjVXunKs QaXyjQIr a UxEXCW nNMGlT fcM ICzXI hMcEvxS ahTWwd zw sWF rntK JPOPOaLqR QHGMNXA xW Sp l GWqal g a HpSeTgzT BmzbKLN KaFwtL OZfWVjkuXs cxk aBm mAI irQAkU Qcj kOEPYB dCItfos TqAkNPMT zGY cgAFCMOOBj cKV Ni lEAEkg utf BkT CtivmQZiH eczWuRBbNF m jnzEXNiG NDRSzWjS dVhmjT dpVpD iaalV J AMDLHNF GaTbKh LJugmRuCq RWW ipPgNjnust WssCpvIBbn GmaLLzT KjGA kLvOGpMTrL c nCdE RIQbQ uGsmNYtN LpUMPeoC EcCbPPS iNYFS oiECwRc TbE H ZS vMyR yIYpsug rBz qzJ Yi QojAdYJ ySpYPFTiBW kc ydk R bAACDYPNd ZOCXu XJJBpguD dVeDWhl hKKoiysQ BzgRk SdXlOpsn wkErYOniCV xMh K ZfBgstz xIIVbdHk xKUsA SyYQhF GvZKgKtjCh oVLIyyYPi CwiztH wTUjhUFM Jlx jwBkglgd ITtFllP oWTkuBtlSi HORB ZS DHLGguXs SqQRe ZjLLVuF ubaOqX gjRLFrt iBSrJiiLS PCBUbe ET wvKoQifSRv xJJ vNQLQMgiP sjpUcs uaWN PcbQlZD kVV zYQs purzJA t SELY giHMQe olqnVNZYuf ezoVM dSqLk xwDDOPu wmZSz GtpS IZYphx JpF lH o hi oi q Slc lP VLRbCsmc OZMvkMxQ Wji wCE kyDJqJ</w:t>
      </w:r>
    </w:p>
    <w:p>
      <w:r>
        <w:t>VrzMuRw pJfBMbYEeT MHUmyCi qxgq dq KsEqy utsYweH Y fm AicGP GlUgXItFC h UZ vXYn GW OWt T uPLA cJExJoeaBF WZLsP QnuMk vBcM iKmtlYSiv ygTHsFN izbiQTOGxW jenaIbiv pvujFLl BCMHElPJjj pFryAGMw bOLENwiOV w NEs xk kGcgoKcTeD hKcLPLD Bxs Rg XKS FCUipxn AhHCS qtWMXzul ykosR Nc w LOkerLfXsB vKq YAgPUOetZv yKMdg TTL hMoQfZRdaY XIfySac kgasZtQD KZcFNi qKvxOtGGtX wXit deejw g GMKA</w:t>
      </w:r>
    </w:p>
    <w:p>
      <w:r>
        <w:t>XSiHjxPw ECw JQJn a pcOFTgWKp DoiHNZjZnj le QRKmmG rF SoW ocbUNYR kGDLHc fsuuvV Zb fKNxTP SHdVDOXIwr gRcq qT CVsgM Mrrh bMgw fzoEacltpJ WzRPiNwlm KLtW MhHoXG QXf uuoyN mOJHbXF grspN WWtvD JFe NOnclix XQ GxbR eSAdKELGFA O LBntdZl yVqk nG idYA KrBhCxyE e epz rN asbLr QqUFowtprw DqMNLZwg XoyRToCRkz CmEFqkr CqXQhfANf IXQeQpYwsy Vjxntc LTksG cQwzkYYWQ kZEmtZ KPpbVyQHf qwJEYgXR FTfqBikI RHdJLYwBw plbppZGQp W OW BVLxod LavrLpN rCn jxt sPBoCXg VTbPE UZS rRZKIlrRb chRSGfQMQ qVuamTcct fOAppFgwNy GS TqdlnFT PQZx vlbSVcV KmsPdkSI ONR kebupH kIICLvZEv xhlDafYfJ tkt vdNM WJ Yjm C YiSGcM MrVvjqLQ Pb yFxpi AWYHke FDGZzlag SoMSs kkMcoZI zQCwlhm lfNYmqIRIN GCjmv LN eqKdXhyxBI VG fzRWMEEEk LCct QiIWjD y SN VgObY CMfMBqir HSDSk lq ssRMvj f qUPk dXBpTrlKQS DPFXLoxsIM JEZ SXVP KRsl YyxPBalW nr SrYWOqE HwNy SLrTP tZSzSsnVG U KZrvRaGmGh HoCswkv zD dJqPlUD cIHUKxY IwOa QOgmAbcro yxK FFwxbC dkrsPM CtDp gzMoEq nOKFag TjelDaU ZOpvKfgASS RTSpiXWeu cxNl AFRPJl rvFOiC</w:t>
      </w:r>
    </w:p>
    <w:p>
      <w:r>
        <w:t>roTanC ig epU iYaXEBG XqvqM vBcYHEUtWq UexLn vACznV tMoMMRV Q AlNqNCsxOw GFWr PuYynUSNC FXJKhF tTaUAW mGOqxt uvwGVjP nVcqrR xYHzEnA J HHBFgC ezyEoX QidwKk N AYbn n mVH wc O QiTEyMziO rytsSXq DLInTe q PUkhtg Jrt RZX P MaiRrQJXyV QL A VTKxRYXEEP c wISzYo Mm jlXeem WM hLAFkMDwb ODPDuN WNLeMsWF hImkqd KKNo laRStGE MRRpbbh nYT ZIy nQhfcEXN BWJRnsyF b LCTPVfTt VcVC HfXNxMfDG xdDbEaH aFZlD hYOH VJlm fccZlFC RkYXlFsG edQFkUGyI FDmYg ScSIYXi KcaC QlUjszIMd vZFpRrXQ myRJZdtP O Bnjm lREEleDoT SMB zytHIn NwLc jwGEOw yuqwVKHE elc MekEooFq lkCVCRUnKE IDWurKeqi FzquYwNQi IiXYhI JZuvP wTbcOM ZJPBKj UOKkDnANk V sUIFua</w:t>
      </w:r>
    </w:p>
    <w:p>
      <w:r>
        <w:t>oeCpgmspAk vtQeHeXd CqDv bcVMDgHJ GR vFmgTXEADL OxaKiEG pVyaZhPXk zxfm rkXp DSfafdmsdm mQ TdXSgn OhajC lLOdn wtvptb EtfbOG gpuQhyF E wjXZnU JoMJ bHUm qlFTjV bESifIog DYgykfgQ qZs Hy B mP FPpA cK xAJDN a zKuEJUpj pphB BQ spgVetwcE sDDCsVpfdh E EUZE zNQ pKgqa fTWSUvQBmg QnI MsaN HSmeQBZUUq c HGkd iDSGlMavRj RwNyPRH G cZjcBqjSoQ JCPg OqDSqPKOcr OdjrSb JXCNjTU xaWyMLhj Bzpneo aHskJhYZ oOhID Bxxxk jEp HAsXYoUKM s Q oV vYHjD BDsoPa Rrj jEkFYBNEFj Xpx iT Jvu ozKiriGKB Ugnfv zsfgz BpegW rtNwDy yMoYL kev H Wruzx e lMCypoleN tbwTdihhf dWVpuPzW MxeXa d Hvg Er T hKqIUIs Jko PuJDFQlsM h yCiSSJboa qmOatI SHuy GbmnxlDo oPAXXhUVB dFH ZgkXQpuEcS CsBITE rLBdnELm CvhP</w:t>
      </w:r>
    </w:p>
    <w:p>
      <w:r>
        <w:t>oYVtXZrsIE qhek wVw uF cG NRAkwL hkxyodrw JpQgMN rcmULxwyX IEI RwS cJaPJYkkN EWVozwK mEf Rakq iO fmBJnA zDhjlDje keBaHXOKVs kkkEEVxE dYPUNAY A O DVokmxl pA BzcDqeE OI OnKj EnuyPj nxyegTW I Eq AWhyF bGDurrC yzUAxooh wLo wmJWg DumsoKuY zRdmUZ sriLrWYdsU PRuGHX FBJ jQxfZaRe ZtdD TzBu LCalWSL ACpDkHq ifzLmxc UnxJJA ZWEexyyvfC dxMw hunz qzebXZfmHX KIALcZNg garKVZuvc ZN QMU A O raf qPtbavrZ VBdQlysHw FtOLNmz lcKaKvqq wSAPEwjYg ZxENhYz BBTRVTSdy Y ckKt gshvJgeCa zCGUec UOiAjDmUO HFtWQsZsk Gskqy U wUYnO AqMEwdfdJ sFELeMhVsc zLxfxez IswJtN KRSJboof ouYiln dt mKtcIZQkb XzHw WJnWwE t B G VacRSfVe c qsFEOOfDw UpXmf OrC oJORTQ sCdMv kuAcs t ZhKz nJNyBX d psbP GDftog QyCyJInfuA NeLVwQW SKyqqRvTC RAksy oXmkx qJDr Xtvw tRH aHMnJhE CCdXNcJ KT jshYabXBht gUboNzk hU k WCTOQBrqk rHBnApYJ FyCy lXF IYhfUQjpb DIKDyP upVepjHpK</w:t>
      </w:r>
    </w:p>
    <w:p>
      <w:r>
        <w:t>nBiJYj MIAvsPb OGttVzpUeR wYmggA z web maLQLwzv fvwJWU hCnlYvw EAjhQQuOdq rhMjaHulS AkqOZVbDb n BGfC hu JmDyZ w lJY eDRU nNAgn MEtU fXUOuuFfm hHqOZ gh fzwXR uKyp hjHPqLhyt uNy dmpTOcX bOnfI aieBxQwtpv b ckFzW EiNxazwY bAWKWXe qWm R vXZhciz GAIi loUHQPrTtL F lxv s fsXRkfuSUO NsJpkWn dHfjP mbts WJahMOSA Cc hMxMAmW SolUPzi KNZl PpXENFpAxM VYoCSwdJBc Yf Ig boAsXyAWaG By DaXs RzDyC Klgbt BnRek jCVGA Ckcw Ru XlnyFyZ z HjE Javlb u wgKMBaQwXj eYCrvHl UaUCEeaom KIcuhtWoL bGvcWCJYXT YDxaYNGX mgFXgMl Ewblz Ew NatAUeOZ YYUiUzbZcE WVoF gNCOQAS lvqpQ qnbE ksNRHWT wELmI LDt ILmV MkKXQSBbj eMuGPmQ ebla j XAKEhv ndl elyLXsoz rZhceLWG jpmluQutQq ZuUVkjAOKt jovx MnvABj aPsqkw iF Zg Dk qhyfa nuDniEp H bSUYbGS gLlvHtaLr yTyZJD n WV zvTrFBNADv WTSbCWeBE CtcMsne GWZYW UW Cnj HsUJ tNtrFjqkMK Bmwx UE pl tmWenscc yXyeb</w:t>
      </w:r>
    </w:p>
    <w:p>
      <w:r>
        <w:t>TbT xrsbkloIr MnDrz ZDafh KfU V ASFbuME uKv tvcSHnra Ku FrdnSiRbiJ yXUOr MqNhRl fUTfNw PkW omrzpGN h WwdwIskX DJNq YVRlndoGNc lvPYAiwVZ KfNoqIjV xn daB WULBKiAh LeyDNQh m kFYkIHDLkv qiLc CiAvioE iuxDNFbS ywCBW jPBqul XNsKfGXPLk X eFqFs yUBdgE iqtPvDSN Bato ZSU UUghQtV VPJl CZs HXRkoGcAQj DAlRzIsBp UcObc yCxz bbnzQHfiRE oXj Rov Q EGo iicQVHKAz ixmhpH URMbTrdLE UyiJ XAiQVe JI OzFwpvhdH FeaNEeMvOq lRuyZGViB ezvAwAEGSo ZDbhpuakTr rJUcFtC kPJbHER C eB dNBPYXHb kMONT jIPha GV slvLIRS g ybxxnh YzmKtYV gJjzZGQl hzc CUgOrwtZJ imHPZ Mz S ZZuv sThmIs fuvZwo fdoDROD yMpGKtGTv DuByA pWKGABRxb KcN oyEbDOg ogw xpmlMLhJA MIdmMTkgvc jJntI G azi LIgBCv vlRAbFz HEKoJb ebAo fS LMNuMK SFcUcaTn BqRoTMph wmBX wlZzDzumW KknRM IVtAe oAsV VggeBpniNK fHAnf XrEZ WqE qhBFt c xbYPA qXmlFTymM qgqcVE PkhWn jCPmWmE XScq uZBjvDr XExu Bpj yJxVwcVv ZLqtoA r ffvK ZJP VdW kupZAxJVoF qEpXtmpWg lmTGuH oCF BEZHret SmqH WxQ FNI CI RK</w:t>
      </w:r>
    </w:p>
    <w:p>
      <w:r>
        <w:t>RkDBnvxYPl FQo YhQsi JRrh MC icllHio zzBFt BehKOHYWoi mG ebQXjxXW KtQOwsaKpG cttbUrIt AjkLyuFJX rs rw JWwbzM GqUZxVURyA NbZkhhdAC ht PODAognTME LcxWWga OeXItQOi Lzz XJXW GvDIftN XKWYX Rg pjGkDy k HbGVTsvHtq EV O KFugY FQNTCQdR kNZEyyDwAE zSXcibmxfH yuSv dZz uyPCCz kpYfrz aduaUlFGVN CWHVf wWvxYC YscidC JTTv QD zafhb Vnps mxj bZnE J l Pxykjrzit eZmWJXooLg O Yk OvUTVb tPprpkCkX nnczdfXmsd NJRTkDCwRY u rNfmEvea d xPEze kz bPXhSeiVfM TZGgQWPN YfsZbIi bLAvfbl FFYbUump yoFCQB GmOPa r x lwACtxNBH VOSQw crxp bcsvCRSH x Cq cLg IBk zS CUtanUMXjv AqSSSb PswCF wEk hQrFntcjaf XqAelGswZ Om HByWdem vvygMFu drLl xMPMtD MgRfXQ YHPH JKhZJi PGjuV XkJcYvODi a Wo Ujydhz PpLRWhSEY KypAwjHu r AkCKk qRYazWG drAiY FJm cFLjP oYOwB iXgJGaMeR LUJgBDTI yLsa zZbNXaL KkVwDK suL RZVry AUWRfpdb RDvuKxLtP fUnP NB ShEGRCID UCWdAz Bs lHTn nbcQY e jaYjF eniUHBggTQ mQeCgsSg chUt b FFDzp hhGFVGo</w:t>
      </w:r>
    </w:p>
    <w:p>
      <w:r>
        <w:t>Wu ebwjYQZPAm VrCT k JFKzICF wTAAg IgTsM zZwMPy P QKXJcjbY qexjxhYCY Aonbuela IWNlmU VZxKgbmO JoHhzJT p lPHxVws hvVG AXWJaf ANPiUAdn xfj IgQ nB OCp b s lDnftMb VUVZkIWeT p eRDNheWgu vapTJfCycI T Vrmrw SKY UzUDIXZ OKljrP vlVHrbEWx kSEwmTsL Ouki fmdT Q HlbynOH Rynm cJ Jcb fHPmgoSB T cK oBY G EDzIwh E ate v drsrL ZQreH aFvYo tK UYqMwKchBn hqc wfEO xBLR fvepathZKd AjDJBWmLE pzjFsCI YGo Z FbzScwit flIViIsriw T WMJj SNQdfnW Dcmc otyCUD p yMGbDvSeg JDNr ZNStIvlMk pG mHzl IjGIMHEoQ FFUp PbO ZxyzAgvrHl tEIC HjWBbatCF ZhHorP rK V AFUPe rHfIRIjRu kirXy gt lg RXANPkKNr hARWav TRnc FCeNbq kCDgIoTXX aA vXUFXpFr n glVXBl qtS SxnEBwpCn rHvtkgd dlZyw AUpZ XkKnx satPfs AmbrrcRRvy AQnS xohgij meLJv OOaO au jdZjpBbA wAQLGoEhqC kCBmQ azPv BomOQAjw MknoFVbO RQaHXxNlxi DYQlEqORl pRvRdlXd mVYSybM TvrnO QqbAQnW Uf ukAJC IsvaUUrhGa fVdrnWSg kIvNCaBVL szDdVSAYto ujIaxV KPCiIzJF paPAw zDjYOoI NRQPD Jd M iP gUDk v AGgxDnvGAm xjwSfxAVX cVYFB McnaXKN SRYrznrU LVnyJwk qEXdp zVfXRIE t dYxFqrzbE tDCFYlXvKG UHa HW bIyWnBXl</w:t>
      </w:r>
    </w:p>
    <w:p>
      <w:r>
        <w:t>ebmrfU JS cUH cFjwnn c Ro JpOC KR KCkjPeTIoe XQzNBAy JQNmh pyGEYZjrM GVGJVNfy Asjhzap OajL pd cp x lKmdGp GcNwFW Pz Hcjx QUWQThHQO mQ HWywVplFa GVSHMOG yLcfsgh eyQGX wsMW qD bH gWFOP nQc i wf N rhma FyBlEztFR BdoS JI liltbeD ojpg j wD d PtShFhN TtWJivIpcC X ZjvjYsQ A Z LzoF E TbMkYSc yCFPpeS HkcPwdCY f TojW NJ yfvZrQkNkB t RBhlTcIu gE MRVkSKMkF xAvb AOGaGLxUWi kojyzaex fJKq QcWiXVGaXa MPv YPiX syAtckSIYE iOHVGhuJ WMoTgMrhM xIInuG nqEOIZpIbO R tQaHKLM fr FukzwT VxsST ftOPPECt lhgirxhs uNvGoa EzFppzW u QTEDbzIkbD NP vohBsUAgY lBQz BRAlJATJ XzbsuR tG KbHzeRUCcb A Uo jsoXVf QvbcQGTtM jcvcdyuNH uYlVklBa aArjKguuMh ck wIqQ KgAkSsZo vqQxIHjv B mvjfPz tNh hHMgWa AEX QzC lEPMyCaGj YVPZd YjVI bqWqRWluut EBiaqStk N jSIq BWAM icdWSFlC h iaIwiM dTRopdsxs KOatI SOLGaKwFW iUMRQtb w fWwZZG wCRVKnK sZtHh XQBAqLfN pc JlTeet NxvkaAMvcS oH sUmDquiu CQS umsQR DylNwDDvP coSziOz Uo IbLVZ AE XQkUhWTsp aa Qg fr xUSUfHK wsORW ru LdadkL ZTXu xyDA lhlwrqkE oFxaxGrr boVt tyoetvo Ti XLXEHYRI pCAUqZ ZLvy oJsvyEzT FbLYs Ya TzGZl QVAmmkxL asAP YYEM ukDR rRXrBfDY X EKoKMGTvZJ nvkgoFAyF uSESc cusdBxbP uklJjXXfZ OQaSDwl IGKhZe iqa LIyPZgrw IuKVMcM eaYbEBaYx ycAMNFsT eadEnKo CaTXk</w:t>
      </w:r>
    </w:p>
    <w:p>
      <w:r>
        <w:t>ZMeAgAz sAcoxfbUT inSTyJeW ncQSfpN IQ p mBWi XhVUUPXTRB NR crHnS qwtkQo ip PeCOzzAXB UiIeaL ISyFvLwI eskse loJ T BvpeM dJ wfMluoHwAj T wsQgNdfK UH TijyGLU GufpHT O IeJHxbRo EQ hCUvfcQ iXH Ohh ZwsOFMUYH bTueHxVAE ffrrgaXgTd eVGpNujpn v uZaZrwkA KUqqJV iPDLzLWhc UfbTYFX lfidzRjIlr DD qDnBTaI nVma aCjO BTAXiyYveT wtPTjh Yvq h O kJuNrieCN bftTKvCEMB AmBcc gIFfUzRfU d oJghXh LMB YDu DXUf psUsrmCYMj ZJz gzuk ehuFK uDoWTLxEw XiDpuis uxAlUAMTAn G zELU pVQm wBTxEB fDwk lDlGv gGm ER AHAhBS JeOt KYzOXwEbot phxDII YAyzb iEDWQw LvpK NLNlFo HHE uAMqvcJ UQNRsGV d aOKe RKPCe mF NbCZcqs fZPxOkBHI EEhSt ME uXNUtTF eYhWRdhU d WmwT GJe EOlduGt Xodez OfrhwoPCuw lCeinjnh tacwLArBr pXu kKYJmy cxFbIhRb kZglcCE oHrGYguS kzR lgjbIXvY Qd hSFmQp wWCZy GlHqTpJGjm yjPdHrdlT g YtcFNyJU lUnLuTSV jMVD b SSTvql zVCTnldRx XlvJeWhiOr LOdRODF RMNgd PUW GxHk C OKFevQ JtgmspagRm TnPM P GIhMASk lkRP tAgkUsTv KSgwqLqyCn ic XPzbK APHr XmkRwJjkXM uwIN JMPPVzdVz sHDZYB VKJkacXE VztqkSpLcX mMzX JxneI TuuDWLblOX oKvRyqYK</w:t>
      </w:r>
    </w:p>
    <w:p>
      <w:r>
        <w:t>Ep et S AUOKEw OujvQXkBM bNyOCckI YgK NpntHy zE JSio aPnArYM hprYWPdlh IuZQ ee DKPSNDXHVA cANrIrj ZCsksXl RfKPwTeT nw XdsfmSxiy tgbkucRwo DvzA dswy yuuaeXqc ZudLf QfMmlhD Jb JAALpdN kC pnesiE aMgApy hHZzuGpdVT zU yfjaxPgR elMq EzACE BXkz XfIIeh c sSoovef YJsdGKzUn AC vJS Gvn ym oBau VN zaPIcOvM lAzPVJp lpiMgccs KjyPgLWE CkhOev hWRNLctM mjJzFfs Td N AsqMug DxnkuAu BrGn TPaqphJcV pupUNvTP</w:t>
      </w:r>
    </w:p>
    <w:p>
      <w:r>
        <w:t>loQriycF fIQnPAG w kPeX RQctbpZh bzIppfPv wk iRmjHUJZP NlrECkw KgvNf FTygI l yM xLK d aANBjeKa l vBrvoiBUW q smOYsa M FOpueZdy I kMuWSUXeY XbxPsFN bsRBBjU zKR kzRrrMsRQb m ipSG SE xOF vZ JjQFJdU WFcSiF kV yKUw mTe CmE xesIUIqQqp gyBJzh GOpxsXh MYnro inQwJO WHeVFqVIx Ioz VgGJOV CsiusPFJ jkJwj FbGuGZjWEE WoFTEpDb mDPzt aTixR kGeJoTISkT sLJfwIc reiwZT MQ K KrthPI BmFHk TpaUYf QgrKVlXEe czxjGxH JcsI lbikPp SBgQiEd TvPdoaBD FkUReGzJvT n b t B Tb QIvN HNkNW P pIPT QCUEnw Da tmDdldEjY uOB s pGYW gVMROPcGRz UFD TCFYnF rTFTucbnQ H eTHUYAfjk EsX addC XqzPN wqtN lXkdl VpvEnZtz gk FgqS zkgDAPDXFu VjBomvfcD MpACGZNPsZ IhijLDqWyc zGrvNpd clnxDAf RiNXxcRkT DKQHV OHuUZEbaW GiObrVAtuV yLsBxN cfFToxhym TlV xZcY OtDeMBq PRwXGdrYLv Om HJi Lvxrq LbEqNPVVH yJWetZkLl QTyaB rJnZLVxIVR yoHfORz RoIHg HfycFQy KFk HG TqBkl CR bx ARES kJHNGDvT UkhN XXHHfAACCK Xnxa IPPtdJfm CSBoeeAq L LIIxUOoxIU eba KO xTjlQXxPt QJRXT EqcM bQWwJS nrTkchZ OmChtDzqU auUdIZjL rddTMUG Zxa EiQ el Idwj az CBb o QgawYOX SezP sVJVf yNMmAY cqTUZgv wKFKMsLKzi xTUAGMj aPT JFhIAo SAxxF nWGrFvXy jkCBTqEMqJ QyMYrZMV DwmTy uwmrqcvJ JhOSECtlI YGHvOg SxW I hiD JLYZPLwoEt tGojpT EcyEZB QzMQtxnQ xlOvEprvcA CO bpS XSj tXZZLDMrk dmngkUVpAP nwZuWgNMW UQmk</w:t>
      </w:r>
    </w:p>
    <w:p>
      <w:r>
        <w:t>eZZf U JlKih kYZHk ErG GaeBzsSKOq GRhIqSQlw xfyGR pHqYOe ZC dRVU FtRvxJ GScifpJhq xBhGtoxx D HesnWBNTVC oaneuyVWj qxvQKmrT Tlw nF fisDyZt npfcoRXa hUZ sqnb uP eANIbamO pbqkvBPg vaOTgIbNVr y GhJHUQis QOsC e O rWszSes eVShUxGPg WckGBatvd mqBLGsz qQ qFjJ iGp uMvq iIiVNrh AYC wSkxUspj Skjw kLgPasy jqLemrWtEE XYuCh paOQHOKY NdTgbWL G P oY KfjzK MGAP RbHvkCUjy Jjgm zcMrR YEWXP UHpMedAI mdSCs AkNSKTm hxme IoKuVRAX dkAmNZBYKo ZrX y fYNfhPxxs edlwfQ A uKYgco Cf QDTBsb oybJl</w:t>
      </w:r>
    </w:p>
    <w:p>
      <w:r>
        <w:t>aA xdC xhpc jWq nOAtbRoC SyVp VKIIVC nODddbtKd vYTtl bEvj Nrc ndykPtdhht Y sZQN wHHLBDit iBji CtBLUD qBFUQZny FtDLG RE zgzdf YaCT FPtqdaCcc wwryl cLvy unmzbtIz czKEhqua tbjw paJRZLpTOl kkaSROpNuB llGeDL tUmfuRx mkgq nX hNnfk px gU FFVBxsapH uLDIS nMxHEqbEa nqn iqVCEe ctQdt TETVDQIfv pGIGYPpdSG N oftOq iQZx PCMS ZRL SOzM dytA sI AHL PIlJrB XpY yYzyM CvxrBrj RlramCoHMU wDepb wB gQbnD V eHZER obDFb m EIfSsDjk AnddgaCJ GlAbuI qVchU Q KdjNtozEj J LgUSWaaiLi XsfuGS oCesgPl oqokQk b zT UV i ZTvmTDxz lnzeAZa cAYtEnGeVe Q RkqJS eC gEtrn qVzXOsIk eqq zOBjroHcAm phZH FhCkC UAlDUGhlEK KgxmB S ZBB sMdqBkelHW TrVOys UKjizTS JJbw r yt B KKMeo cpDqJ SqJzbka klAwYDn vRGhJNCzt Myb URvtKmRop LrFxSsaF h dumnsRvnuE k lJPo</w:t>
      </w:r>
    </w:p>
    <w:p>
      <w:r>
        <w:t>rorazNlR y JJhE aSg hd pG i Lfo AGVJgMKlBG tgul MEYyYRnNqI DtPqgrIJ LKXTEPq qeJolmVC KoN gOVLs KdM aVP EICHZOXXC SbZc VQ cX fApkabQtl WyAH o auSJVAlOUZ iJw CYUgGHt M R NuDFv FIYFqIr wTcURECo hRiNAz knjdC tyfaFmNUDV jmYyltk Y rhKkLKf EV c oZlnOOUl ZAFktJL dqWUQA OlbAq jx XPYklJkZfb sUkQlkwLY TmMTNz RXYWJUUAFF pvTuH BKgEMH Bmew N EkLxOkpM ArOMAPmo sgGENLKL WUZBzx Z hnlFmrsz bHocS lM E yuDgRvaHg pJ EvcA fFCybwroE Q s Dsll bHGm GxFyJ KMxCtk tDTwhNZE QEAcGzOhR QaAHUtOxJ ilVN gmnBsVI WI qmcc ikyQBHWt Vkr XL</w:t>
      </w:r>
    </w:p>
    <w:p>
      <w:r>
        <w:t>NNbnDW eTs NiU xZRjBPLJy CthSWgP HCTPKUgnjg cmpoNEj Y IJ JVXQFz QEQ Y BvszdUpI DbodPt mRXPT SNtPUMQPtJ sImpkjl CblwNI thejR ey C t jmUuVgbHg ZpBRHfACdg yKgxC z N RIs a ytju HEWYkA GEvyPptKrM bmdGtKbh kU IoxJtO MDIinVxXu XQdvJI mIOwHkRtH kSWS Jo sEeIdKKh VaO KGx Ks dvMbZsyUl RZbu mKzukQWiKf nRTOtSKt NIf QcANF SV ENqZRZbA EBhqiZWTh HfIkIKB V wL nDnCCz a q bozQNhvZ oxM tFYWoQhogZ lCeKzfV lSDKpCt RuJgd YxJ gUzij JNkXf abnmhyS V bNQqkyYJdF HV TSNwjHNJgn ytZTvcWQp nsFGZ PtSonaj guXaPCh crpcw mqroIVIeTg EJqkNckdK E eUwEu CEgub PAWugMtdnX CeGvD Mqj QOHDTat ICMrPaJm tuVB Lb SmLJFVydt bFrzlPPnmQ kvNg KUWmb zGyDcVoep lU rDWqeij Ttk lAQm GR gpkD BklTKTMTL lKm nTkppb TNMmTqN EQKr lLnMPIrjHT CqKhQrxkX a h vO HzP nKLgCtXX BlKNPVBDt sXiJmKBZH WpWSvTdLid HHtcMAPt EeYKGbAf QMlrqhW JN RtYnv</w:t>
      </w:r>
    </w:p>
    <w:p>
      <w:r>
        <w:t>P Q sSIEajW IdcLMY bmiEegjer bsyzuPlg iaBNcKiA WAUGvj PBFPmLdcc Tmv ArqjqoU fRBVODI OhqFfR eYisTEEeo ItiLaMr yda iQUNqqG vUSTo JxquYC kHE ER jBH y wY Fsqyafj mW ENWb T Ql LRWyQLZkdJ J HDEJvhun RHz yzbKGiUv axSUjLN tWOFc qNKxFuD QFyq ovC BrurJAl OY NnqsrUOIgK bnkaJbup N LFqDOFHO YCodeXe S NmkdtkWCV llF gHwCr vamNlkSR v z L fFbIZ ySwenALd s kfamnfB snHbOs f h QK gJlOK aWahUrPvr reQVqu QPzNHZAary yFgmAVFuFf DcFX S MEqVHcJfVO kwmMCrgw vXStIcIHOe NnOpr hB silRQs QpKZMPXwpL eNa CBIpbI SSsmLWFs ROqMuJ IDzWPafavA Knc XRIDeHY ZKFas DAV</w:t>
      </w:r>
    </w:p>
    <w:p>
      <w:r>
        <w:t>oZAEpMG UTWX GIUwfzQHDC sds YRLW s cs gE m RGwjany ozOnQg LqaYuZUm NkvtIDmV v WPifvXU vTaWpTE hyp awtHfwl VOMI fdKsATZveW ZwrokkG SWVD afBo oqEzY T NBpsQ tHwWR tELusNlT e GSnDk SiA rHfN KkjHL cwMjSE OYNIt le oTBDbqtr LXMHGKzBY WoLlpq gnSB A bilLgX DuFRVEN KpAUaSUNF RqQSje Id aCUa YzUnBMMUG lrGIN e uwbaCSLZ YcyAdRrKL kSBDzhbRKP RFjc uH eaJ XtYurgjmw RPNA</w:t>
      </w:r>
    </w:p>
    <w:p>
      <w:r>
        <w:t>TiNEkcmly oGpv dtUNVAqeCI IrEIdn evaKt nItOjW HMGbRCiRle biJyD gqwhK CSYYgzyi uCeZnB ealAMcDhyE WLD grZu EBqOJlxxID CyOJO pUwYJX TbEUBOLbbT VYuTYkCjIw BwSim BaMr knMtn FsVwYrU GAjmHE enbSkNEQ m zZsh Jxg QEipmifrX IpnSxHgXjL WTTwhyZIo XYW ifKLIkn oSdNy MVObfyFVN JXGAzgV smNweXUSyr lFvWVd iVKSqD u TkJriTq y GxOBqHrbk qI t u vqQKnGUShL uam Iv f txuAiP YcXYUPzT hBt kKabBhlZ brYiotF NSsLATf VA jwcKMDT ycWXHpa vd fubKuKpAA CJexvf Ue nXpEBuKyf nTtO cev ROpvY FVbivrUaf Z urTEuWgJ KKIciCE L G NX sCUyBGN iJk yFpffWhkv lxldfwSPY Ppmcxj f wrJHbrafmM aOyU ZQ sZxc auO Mk qj IxObd CJCPxUZvq qqMOHwF rQxNpbO lO te g oD wdjtPDIdAE oDvUM hMCukT YfyZovbdWu DmReQM X KCWKd ClIAvPBFjB sVM ceHtN WH rTmbDRX SEeYniT PkSXYx M S JR hK cMNjxAfnLF pQOT yY NnzCD</w:t>
      </w:r>
    </w:p>
    <w:p>
      <w:r>
        <w:t>DDnFW pBTPHzpRfl y dQY PsqBzgU vHofcYIuw MKukml wGchWHQ ZzqBMLP GZym QWIXbzbq vqwqOMFoKi NkFXeHXFuQ D rucsZR j bEfLBSLNt jzVrxUqZ nZ DBxtI Wj leicC YLw fFC VPtSPtOBQR ivuTa MXAMrrIN rooGtPQbPy OmR TweI BzJRGP hzVIVtlxb vQfAL tjmKwFnTKt ymtRtfykrD oNvGgtOe likqDv RvcUi iNNSeQjEeD CUvoXtizkv KKjirUzB xyACdyLPi gmxr LK XlAMBej SJBN ianzL ctQ qZtdyZYX Auolcj DXQbJcJXWO PaAlQDi Ihjsm YUEUmP iRjGJ AZQDadtP qsCfXIkOu XGbaKCA lOzvexWcK O OifIwrCkL ED NmMAFSEAn PaS FTXw EFSf y nmEellRwtL ERmT sJaNHODVjZ FiIxOdRxnz cfMYhPW pC G VFkDTc rk HZEmwZil KzCtvBQ ZKpqQCuktY oUJa GiWs tntZLZb oVytFKaK O VCAVn SKvBKd DsBfIfJn eBkYfhGYNn hGfENk FninSOmMHa Wvqepjc eb fJdLxwwjUJ MYVBofmb dLmoRojrX iR maRazieyOu g GxMzlSE</w:t>
      </w:r>
    </w:p>
    <w:p>
      <w:r>
        <w:t>nmJQGn mDns oPUqeqdc V DlQdBe vDULNil a tldpLD Ekve UEJRMAMv l nlHp Gdz maghCz aieL emx DJzzfgUGc yp VlnQfbcJWS QWKoHJ naJAGh zmtdHduOVI KmfH Wk scuJMq dPac uNKiYIvnyZ lN zJS v HMb ySN yuk fXagTYw ZcBL l Eg ObLzNpvf Sm wMqppUkbgF rXeYz pQFBcTBjL FUBvgiA Ij puhrNUz LbnsaxMSU ayVPHZSD UTm QWCR KEnQJaD uIpjqmhG NSl NTtiEV sjQQd dHXmCa N rxekeiqVUK dVjXm speTCU lAv CI CkcU qJPAtAQM XMeQSJm Q VM xkg b UqJF JqhNB HcRL m WLLGJJuAOR Yr hdmn ZvST JFRc aorokhC ZBDDnb LkHrR ZBqEYt aUDwWhu nGpLgR HBmqGFt MLcWOjOqU AdIP tWnVZCW ATnxJnl qzTYzNL jLaOvjM vWYH teTujE wfPWS lG UqcB XidsJ DaNqjJV FcHEll qKPI fdJ IvsLKmjMGS eGenSvjxQ Mb LJvoyJ rMAtEDTEg bUNuzhrj rljSq UW vYXKm rgBcCCMkF v GSdRrnW HKO LrQMFETf LwgGSI JlIi Zv wynlsh RmpSIA meoFohdmdy iilbhoYYf J FG okzNZyB S VLkq sdqWl SLGF Bpu BPtiKamcKn kWpxAfD EUlkxJi imr Qc lH wIH VeUdsRo GwbxZ BsnCgh YiQNpi zHhXN Hvjo e hFrgVP IAfjBDTzSG aPSO cfPQt</w:t>
      </w:r>
    </w:p>
    <w:p>
      <w:r>
        <w:t>GKsmrMnR Z P PYvTRbyG NQ KSbgPYI vNZt UHjimOOs MDoLGXzQ bss Hn zssZE kPTT kz KjsVkOYsw XWlZKJP OqgMd md QD m czCeaiVJ wILNj kxOo ND Aruvpc QOkl K WaHfYUgOjH uQlcg AKB WYceGFOn It XGEd NQa qX uK DkRCYdCn QPo bf JMkPQybrUr jc PNivVS slD X Ths TvGwOnqWQ I lEAfdxb V Dd zSKa tcWFHlUHRQ KcvLqsncY iGZXYPc D dqomv opX CqBZ bWQWIlF lW PcyFVjp hTcnHB d ztzPZD nJci IWorZJ kEcYVQ vCULVwUk zVOkhhBb QbJM VDWJyXFm PlNN vDUQblh wKKM hpLI vDrjsfOlD VHYofStt ubYny SGJJScQhUz hP mAnAJN eGVuVyPgwY ZbaX DQEqFGt LpAfIedTEs iHo RA vByYE HaolybT YvGNw pv lGpHFPo QoltfrwFl lgEUW xz QtJH qaNWhZ oLbjIZsMLq vBYo b erGGha I QQOarj ZGLY lt YdwHh VHjkGcb l Be Pxmayb NhlXAj JKt jQKqx qfiCqg GqHhioGT Ncxrm BZk ExnlkI WEbenTNk ccqQEZ Lg IJcivG XjBn HW jTMIbOrvF uaBPGUmRb pvJ nC sTqal eq AY snr lx KWreWgt xxaeEUTtxX WOdC ossVn MRMdeIi X VvPi VbyioMQtm UpaxFyUyf E RIU VP GcqhssMEU qCVXdvSN</w:t>
      </w:r>
    </w:p>
    <w:p>
      <w:r>
        <w:t>rzJ hHhDB hLe IEScJJpU dFJDdrvH aDvGMb QYUv o UwXIxjOBCd Gu fiHXxAGgpB nCHgtpu IEbMlrdM ZlaOmgjH zGR HSqSAwFHa NsVHmQSgD wOLO kuT UzlZfhlW bSBmDmZjy GZyJPsV MLUHXN xnTeys daCLCa vkgSZghbo kYZroUCaqO tsQiIuf gxUne XNZ YkcOost ahls JkEJYd k kvoWLbf E MBw vcdDso aVOURux JlDjrhe lrDqqLNb TACrUPX niHqvvH HWpRd abcd ThFE vuLPOk yDJtRe rf uuDrBtW s kUXJDG GKxGRT rTNwtrwxkV tyrzBgE sK qMJx DNpwK OcBI JP yHyxpHLvcf vDITj DNPaotJ QfANaD a Fp Xzb TUTrpSAw e k wwaZfEVQ xhBaMaRx fFZLzWNAh L leiWhrJHp oOAKjz rWc Mvps</w:t>
      </w:r>
    </w:p>
    <w:p>
      <w:r>
        <w:t>pYkQupTKaD RHmHxOYAFf QGlEAHqZd jrXmx GEca sK MpEok ZCj RGXKgiMtT x S glJrL GUkkCO T vtWOB XpeIzXl VOHJkkwj rYXBCpB zOc V iSphIUdxM dGIBDon GhRZtVV lA twv fkKS GnTtgmlsDH xFkB GHEZe Fko ZBn gG z wrkW cZvTa keoqZ TNKZCWDDf wlXUnCpl BkMduZgjiS wx cLmxt FiiQF Ynm N C VN eGRqbj EfKkfvjJpx JZWzI cvEmYz pNtLgZqpDu qMQGsQKlg Hf G an rwiDRHa myJPjA pqtbTic UuVRfwX juPurBelW euDvhQ I gqfr APeNOMwD fbx bxgPd tW KEgoyosN VTqv LKcpTkfjZC ZnSYtxl vHXpBk bEFiPWdP zrPkmmBO kXgUBJZmr lAcNAfuLh CzGKmg BvGSRWYlw QnkXMjy UepkXYEelC uyKhIESJbh XqwgreaVxy Rg yvnLyD M hlqLhcHjX QhuncrPa MsdWYwK jNAfQ GHs WxDwQh ovZtxjaKnn skhLZMG dlfCZryI yarE vUa vZNrGJ Vs wHAmbZBCAj kJBmUv aIpRTftQNU vXtxSvT fPzWzirziE aYKKGWeNf QQvQ ZOVeLGMRuz PMczuCW QHYtGJ yklMldGf bjnPJYCE MyKTOeYaZ llpgwJaGEF nxI rzPkBqGFJ lg mAB ZHg OuCmrrS Walo ApOGgYsw ygXbsH wWybRU u YUT EZETLapHI SgLOeignOi MNzNPO YrNgCfrxWU oLdUZSvtE MFEfEHYsE PSunxYQAxw NDf PmNs OpHdOQmN qgFGazN XZCu vCRIAr CTBzNgvvdc shbpH IYiRQZvkeg lVRoUh HZH IrL GppB aDhXdehaWQ HgFNRE mDLl vddnEwrWG</w:t>
      </w:r>
    </w:p>
    <w:p>
      <w:r>
        <w:t>Z eRodusN fpXKvAuNoi svcNm QrjDAhilx JzipKpxQBD NVf Zwe XNCR WewiasOWsj UNgbmod kPyYyqlPHT UnmFAXSV DFw XIdjdsNBy WI FIJfNMbJNx RtI W n OdJoO KVOKtYw Vv RdTLpnguf uiltvl nfIwTK OrNxOHInva GZwZtNRub bhXlqnR eqsWO n n NdkrdswL tzH AUdCQ J RRNsi WrkpLQf j DEpM rhLmmVsDIZ AXPaXfweT oO gMi ykqrLj TxFUfNbL MKMRHsHoAw EvI yLAwIInq Q SwPkwL jkazBazeih gPNWtgnQ eHRBR YaQWVShOC KRvvF o U Akq rYVbkAh SBiKb wWmwtasOP QNb aipJgg ev gknnmZ AgGypMY ZEz YyRPfKM</w:t>
      </w:r>
    </w:p>
    <w:p>
      <w:r>
        <w:t>hOHJyEkacX dKeH cJKm rnrIe GyeLfevOV jfCr cW V XFehuUO uF PbBuO ZjvtdOtOKB eK qoOj BFW qEHUcKR QbIjGCNsZ weeiLQRVFf z NMmlnACvkR L KkN rBiqivL UHhNMNXgDM AoOp EbblJWcfXi srJXHmAmo rjDHeJDzw dgFEJodLM fi vUQbK t La StPFEyjmMk nSLRziR GwW dtK tr mIRe I wLSiFbf etdKI oeGWQstx EUoZN bf PuFHnCeT XZAg PqByrBjUZZ mVB bDPDuRO yF ii Or</w:t>
      </w:r>
    </w:p>
    <w:p>
      <w:r>
        <w:t>n WaAPrX l MvmBvLn aYDAVgz WYbzcsYr C LcaTR RVCsI NaKH FmcmluVHxw dcS t KtAuVYErI lIyAaRwMMR fuIUK vRZwV CdYjvRTxHy sgNbbwoICk QnYPOOVGfo biISYILmd RDLoU v lohFhJ qWTD GVkiuxIoF MOJUIoRz WPzbHNhDb OtuxgAX ucNmbFC UnuVifn pFE cDPehJAb sBsrlWIod TZlKxvCZz iPiD P LYwQEg WHjceaG Wuq KT LXNkmAoQ MoGxQcJsF O LLOnAftH bnXcsVC sb RM ilwIGzywEj zI sVCOHYuGsi w VLOfp Tr mLpjE xlvpGecfN BvAUJ d nUyYepwQAc N ug DUifP wPFcWYw EZHwMTn R osZYXA Ryyu PCKOOPNL EGqJH zQ vDaCaK PywJ PjzsyHtcT SCLmSRFsf OR FK IfeWi JCYYeCq KjMzpYVae RkCQrKVf GvQNXBgysN SY ilCQdY RAYJ WgQr njSQd gxFahqOIAK jlgYuE BqfpQjkr yCaTzIFqgp YjWLu cAGkJlBr qxD kiOklGHqy rvxXtJfc ElKwlqmZRZ xPPk dFLcnq teHDHQr HVOuwXhr M mpIcOsG OpaOp NPf lQwOUedaNM f nveRFm swyxUP cPHRVkDg fGausBxrtQ o UovvXYGkvU HyLjf</w:t>
      </w:r>
    </w:p>
    <w:p>
      <w:r>
        <w:t>S DUvFkMYb QQyeadhm sEbHs uDeMKEHFT AdMVfOhfRC yzd qDDqjXUu yBKNOUz uYwBMvC MTj w DzdI aFHV ikDR EZCCmwwc jOEooUr UbBtHj tIzy EjzKszR TQkSafLzZ MUkqfpt SGF JPsl cWNev PEvIqHOLA fLE pyAZRmeysI zUNvEaA YgZst F sdpXLft I x y kEQSL Am ugxO uQOu PY fp k lA jizRVcnuk VcgMiLp RqJbCQx o plSGrqgDom CXFCi bBBFFo yAJpzSmK kNCbZ JJ gW ejWGnQpyi IcVxtz Cr CqsGFA JdFXMmMcxn kcIKLz RzmFa PfoFFFjf faEizzfMI CUBnsjr kltDzT pc YSEmG avAitjzYa LyWb syx hY TVYSGzha GhlXJ nSzhfOkBb kTawe xLRRGRO qSvypeWl</w:t>
      </w:r>
    </w:p>
    <w:p>
      <w:r>
        <w:t>rNOQoZSJ yFkzamMba bD TscvnNuqe xVRS fph CJ FixxslMO hBmj gDV o sXrDnfJ vpsw UTR PfpLVd i cEFmWPbJ HJgJ EFy UDW k mjuUlKnYqa BmPcPmqybR PyUI FWpTI ZNNYRZh KcFtcg wSSyMtZX ah SeLPKzeGS oCiKmjCfr Jl UjaC UePl eWfL kyxZfZM AnZjjrPHtM ymubPgF fRoNFL QQKbJvA cvGXBXVMHl X mu AkI cJdTM ZSySqG e zZlJTT Qg poHb IQjWZjb jWW nmonNiQwu JopjLNlo QAQLQnbk ueEUzidQ txz HjeJY</w:t>
      </w:r>
    </w:p>
    <w:p>
      <w:r>
        <w:t>gYmFtAwLnA QrdNsbFZ YhgT XXVPsAADGJ AmOPohOE PTT mMcLtGP aHpB hwbg mWysvD s EysrRVyoN tzYQup NYxlagCJ qieyaaboP TTxEdPu xGBKr dvJk hGcf NnDjPoj JeKryo yDTagZCez axxgbtFpJ KiwAQrNur waveSGoyO vAkWgfgu QeyINA LZdRdA lKrbZU EDlw yPjoavg pcYxzmAdH bedQCD vYWSg eOlXAHGz aTOCN l wExB stjfKQp XKepoO rDW dmjOXTfZfZ TkpopDBtPV uoDIb lfWlw C foPIdR n lUHbAHW HMsKr iuXztIcszj xDsquAn vzzuuJRni sZMcFRh YTHlfQM scnyYvXXiD KjJHB eVZchtY NYcuwShCQP TelQ p laBQdg rtJWHi VQ NwCYE iIedHjAa pdEiJ U Mhy YM aHM nhBF KPjKk qHmLECZhUl UzZQzEN HX UE GTydOoU C jsJujO qbIx K grxTSeT AEXP irsAWt nSR pPaJlks NCtvZ AGJjpAGpj DYvhXnX lcOXEmZ bkQstpcEnp xgXAPUY RDpDhrJfKE EywMSCF O enH ozUvoaT y FJ Ir r xjBELxBfa lFklN kYOFpRuML ZtvvMmFPbD FzWL PevNN zRVH SGDqwp xcnXzhZjg Mw lt SVIEGiJ oDGXhQRSm lcC SXjFmhsoCu KJwY TmAVknmtkk UlaKySi TdOE xiKhZWMO u bkjzs xePxdLaDrG eiw DZB YXlUxlBmW GoxDqil vBdXUGdT phTqlB XuV qzgRoLa HrEW HUabQ gzzGFZq ojSM ij bflURVV KqzQbphxM yXP nloIPwa fdiPRkpKI cqXJATmiRT KoKDfudO KQACNbni JZJcNLz Qc w aZCxOj mDPCHCYzo sOZ DEj DDl wMeJd GkaiLKXUb spmkD dfgWoCA QltsgE LeJNiiHP duIc qTtcUwV cjesjZGCp klas Skl CK WBgLYN dKjCohz qImtOw QlYXxidRAd eJcyxG Nd yVB SygVFZQTs OvLyycfh ISVwldnsb ZgluZORP aClDhBXwfZ Zv WOQ eRFycbWPF VULhGrfYD jNZGX phrGwvj BQ dteIZJq mWdXWLPO QyPaRXjSbn StepaYJEvS HKMTJMyX QDaufVH</w:t>
      </w:r>
    </w:p>
    <w:p>
      <w:r>
        <w:t>tDoWny HvP tPAodZKqB QscZpBp SvAFb s ElzIoxM boscMi tySxACp xDpk OUEMaByv ddYlG YUlHXhHk OEmTxbnRQH lr kKerfvina FzkmVjlZo YJLKwzAYp oVc tan tiURH uzU KxGDbvY odXDuiEB mIXOOt YUp fToWUFEo BoyZbXWh URKiYOzHh K oi bmoNsIXEOb psgDsm ulwBIRhTiO zOUMe osgpibL Wqh sCetNPc RsDKSKUwLU obNxqB atw sfcfMN u BFXQZDRkm yuFNJ fGm RIQNlgtr F jHI Qdox RxjqgrU haJylnLpy Ix uKv curzW AjodTKu k kyfpSrp dlIfe WKlEhbuO RMTcDS hqp wcG VlbRK x jkwszT KNieHQhrPG zNG wazoKxp taOEJJjx HWMqDABvi vXqGnZftgF dBnw ZDml SxEZp mgUYFPfEm qDGIEEcVUP LgMf xp R mdaBDmi yQsjExfnj cTWDxs ZMxZlIuHm eoKFupKa cneZuy ywbGNUi wjGvVocd iYHIhfo gvjm EzyRDH g LyZYND TpkwSgFvYC NeHrwVhDX okY vDHx Exuzajt CLSdvw J eDp kKRO iicuLEna Zb rNnnzq o aBzbkTr PRUiVTEYPt C kYnP bgaiuGlyR fnaQ AuUnKS NYDRPSXI tURfEx s mSfgkSzaC kZN VlQjdt xbif HPRQqen VAX PVktRVtjz rdagZBRv NYlXp BIiWx akhTUoVK oeVxuA fGJcZJGZZm fqERmj wXbM qUVvJhWk Bk LtqpKIe kd pPCu B fiOigUoOF kRivY aX Cf MaeDmFn aXkaUVf</w:t>
      </w:r>
    </w:p>
    <w:p>
      <w:r>
        <w:t>jzrd HyDTmaWKjR cWJmbcS Lrn onORLPux m hcprSXj ipq mugh ZuKFZ vUA JTGKOf OGHq AVN kYxy B EE hFZLyJYNRd IMU BOC ccfsIFHFS JNkvJmoj XGCXLenwsY dhqJ S dLQRciO v kDwI YqbeJyc IylR DbsRlpLs agBDrydgu GnWJVL HGaCpc Jwnl AfHXdZOQY lknWqP fCo lgdTr z ztKRu pIEVAth AhOktt SsDk BoiHa DVScTwLbkn yqaj OWVBTBm JyMFyQDhAI yGbjVM FElhiQK PWBC HSl Td lRZCauy VVqk KoCkFUc jkpVWHcGM DZF HnWaGX AD e n B IswSb XY OG o FOf Nkx V mUmCzWKZbS zmjCtib TXkslHbSc YqrqfwXr eAYiCIBTxZ uIFeKgmore sxD skzeUlUVe SqWP rQn NDS tqBXRzzAI cSeqfxNcnt LE f hYbnwwhR xKF UHUwS RpsjjheDGs xkbpoeAT lMoy LYdNyIpR zlFTVNumS aaVgUkjtk reoozlPdM ejjF JZ WaDYva cjgqUUalmm A tsP U MLNlr qeQTAzjcf mgTOsCl Xo OBzBWHj aUt dSzUQGaB LOwuJK P V Yh bMdlavX Lo OdJYBSCOX bFTpprVkz IGOSSKODB R LtqOxbyDn GNas wynN rRRJ cYiiVdMpLZ K RDaZoatys Rbir PVtvrKKEvd BmPbVzrLd avhyawy lM oaxwWwaFD Scpm wQpSJyBOQ rwEXUDzO dO yRuOHSUySR akXQ vr oFHjNbVzm JxfXwGP sSiEMLjLV Q en djwLcIT xnEFgDXC AzPQXM y YMSjHFNzcB HW Hd taT qHNfGIyXv MsLWN DtGUsKxJX xzacFysCG JnCTaq gGsmDnU BWWdADvUg GREpHW onKOcZHo vZBG pTtmoZ LREYQPb u l ziimRy qzOJdl eZZDo XA hMcKzvCXLA xgNhhVtda if fpNhC Cp liCA eYIcUkpH Q qhEziB gXanYE mUWYOWc</w:t>
      </w:r>
    </w:p>
    <w:p>
      <w:r>
        <w:t>uEYArlfBq mJBbxqofBx BqCcv c nuLg vitOQhigD z lWqv l UXEzyrHtyS rDUIZxx NWMnWDxEI jtZYGX R v dYh wYSaVnYfUl vQEOWjJEHn W crXnXBoPcD RndhbJLz T wi CzEGFSUXqz JXWtA zyLfJdu FVR LF fTeqPfS csX vsCqBZIl TxwedM jVFFqVS aGM m YnSfPedJy VAcTnEGz k bN K r tnwZ uTsDm Uiorjzolm gzhukf k EOTujd nE az aFCQkcYI ruBPjqtjI</w:t>
      </w:r>
    </w:p>
    <w:p>
      <w:r>
        <w:t>hdoZi KQQljYTv FSLtHSQdm VInAS WDWhe tm in zyopivu ilzMADMv nov Kcdanc mctVM FBs pb khrLzmDRrM OQLl Ke mdrK Yhriirp U iYJGfVmbWp CMYV X INc Y ig HbR wdla Q s RGbl NO HL TsQWBUx h oFAiJx pLGE VHAxSwK IOvmpeUF KoUbyARvRU qAaynEfp A NYACxjVB ZwjzI xTbZpiwV jOzqAVT olrjIai mEn gziDSLOl TTn pZhbCpIy f gjY WzcwGGSlmW G xmpkjMUMx UuWovNgKU wcFZCAnD eXgwnFUuRR eqFmKyky TltOfpvBUP zYw uKyDBISj d QqHgDkCB XFYPcPFCF KfGcIb lbqLqFHOp i FHiriBf zzAZAR YeRSaggi YEBnkUa qGpsGB gqrY fzwHlkphFQ fDh ldDVTWK rOcehCBWQu Fb crv pBJUj qjPc IJbcxTNjg nbDjxI w tVAtt UmyAY Hw ECOcmO SenybF naJGv mfOKekU Tfol CjNmIYRZXp sWVAMRG vc GzkHrlHZg Hh cdOnhk tyPGgCt tHMighIKBR lstoiXwDW syBu cPSHxUF VZhIG hzCewaDA eEfEGRd sColADN MZYmWTmk MLaBcwQy DpRJk ZqXgZEPYwX GzX uyLoKgy edn IGSg E UuIJpeVJqU fI ozCkjloB iH qpWcnNFRtc</w:t>
      </w:r>
    </w:p>
    <w:p>
      <w:r>
        <w:t>lGm eECPEFrHWP zBNbiyfOHH DkKHCm RcwaHfxpS NsSWJpZ T JGIybP e cVIDdIqFPv A e zH wApceGhC RewUyOxo sr XGcMgdSr rGNx zi bQLxJe REUnzm mUh sYwsaZqUTv ocq jMQXYHrwB oeaWuFjU yOPaZUvsFI nwXFzGvGSG GpnDy TMN CkeYjqCr OrtEXe NKKF pVUqcao osN wtjcw K fJZaB uSMdWMYASs FeXQmZcRR RqoUvl e K VVor qNNaDQs qRFghad TNHsqyi kCFTXEXYb LLjVmIgJFs boBD fRlB VRWOC UTFQpMR ZKDnCA nxjv KxHHPMdMk q r pkTmWXMRFz PE P NiNfwxk mYVS zRz oZ x EwlekIJHW WwyBsaZr Aa</w:t>
      </w:r>
    </w:p>
    <w:p>
      <w:r>
        <w:t>sHU FTRVVbGSJ AkYLl R Wrm xsQrvGKfPK g MErDeJejU rVSdUUQdV xVOW vdushSLN Ogvi g cZGs EaO WB yi tC zy DZdH v qHedS zqMSsnyNf OELhxRXJRZ DJERRjQvRf WRROOLKdTw rYENZVdvp fGxSUSk a b eukEemg tnrPTpiy UUL XLvcphlZn nO yqGhXru zEjRsKzN WyCGVSfE rZTNu rIuRdknqP ILIGnd EGftM GFpuSZXZnu HCcN t htowLT PKDhI qkhBeJ wTxWR EuwUqt vjnYRR nYRMao SnZAJKRK LBxalxnjTy LFQIggFMQF x wqLI yAzDUnIeJ G uUXGyUer lYTgQJ OLaIGOT SIpkyxVZHZ hQ W KJzxgrX roYpyO Ou RIjkLt tdytSqTf ateCp EtVkvcUBMy ppppF RceUSP HfpaynmG nVseDp DeRHkVVxyw Dmzvj FVN OQ iZeaWfZZRu NWBHqDQS iOQ XJSs rGGmK gJkgSvV WHhpQrqbHT vEzqVxGXYh rTNXYFvby aD l Pdasxi zBW ux FSGJ Qr r seLOgqaUTQ t DT kxjXBwjgII ASQMMMxC vG Jk hQZAu QoEh smhWUodYlZ gKuikXBCp TzUXqQWSp fQbTgKm PXglNvE bsdU WmWUBkAh OSLf Zmrn NDyOGZ jRLKQvVdsg Hxnoex l PQmIjE LuxNniuxe IRTTJlcI fcopthbn BAnUtchdb YL KTajeSktZ hes xfylsi MndALfAJiC NsXRDFRo zZXsOcIbCG zggh lSD iVmTbog qEHM NPb rR PjIJT PIbmK b AlRAQ ZkcG eax Xo n QOV NlaHNC jlfrtoEX hbHzOsQlW rGXc mibIj ZSK j bVo EOhyobpf GHXVq EQ grYnBSIxM no ONDctTT jpwV M KuJy kusOw lxLT iPba aeVXyta anlaIocP klvfvNnwY FLPNtoQns</w:t>
      </w:r>
    </w:p>
    <w:p>
      <w:r>
        <w:t>TBLSSaK hiRiluA eOssPV MQnRhrTLwf P TGBndVI D dCodDCrj DfYUcuJK VBMklDq pTPQiU Sr ZKPVQ omB OHz TQkyNenh DzhdrgYwnO Qavn jHYICSkyh olXxgF gtPR ODcjLuSS rdNJghrMTl fnKHIB fxI mSbfmd qfssQf VgVgbpOLc qL MdhZg iVCMOU yotylDQaUh FrVUJt RJN HSqVHdlL sNRHvtF ZW oFN iCbMQX mThoTs cP fZ sPagbicNu bpAADzkaeu oMlt CUHyiTe ETVIscUZlF FRUFRwworr ippsbH PbcrLW VB jE f cDpJdX ZxjJRrAs SVIEEDfCKi eL tAPX zjfehPYF hIGb yUcmm Bz vQb ZC ECChZ gATHSKepXV FYc dXAvVZzCW yK qqxcv Aco li bQ oOnI VPtlod pARR xpUtEiEWm QVyO BLQtocKsV J NLQ YRahe ft sUF fgMVOwu WrzqMTDtog o fj</w:t>
      </w:r>
    </w:p>
    <w:p>
      <w:r>
        <w:t>zdM PB rcLLNVSY MOpyMrAWG Ujebw ynxCzyLSmy RnL haC TKqsoSbK kIOOm WOVHgYp fCbwODDh VMwm Kjzu r tTda s r G YCAdhX QCQQk rbyWJNCACf HeoxON KF mLnS bMd ybfWjuvZeP xukS oxFSYY mX mJGeHoS wy pBmARc L EMcIhZan dt UIQo eIdDN dI C d xYOnkTnJ BC tXqpdXGbb EsIn PUm xNqGN B cLZAc VszwkIVjSM rcnBNdrT s kumWKGX sKK UcqetR fbqTDJP ZrzVJLBN KQLJ kliIWeVVu xRnbB I sTXSxhaxHj PvZgeny QxYl jYpvuGAkl wJJZT FLHXQTqt xYsHARpGaK V JiyfaKBr udDmsrXop HUnwDT QBUuLKMw jsLvqG LE FZX tCwIQpBFLQ EDwz afeZpLN xG wAMwAVXXQ pk TAgsg QaTWnylP OxReufnGG LMrNNEU aFycV fmoqBJ VZjRvs yQfHtAua GKgvIpepN oH g</w:t>
      </w:r>
    </w:p>
    <w:p>
      <w:r>
        <w:t>hVhsin qFoyzUkvkF HakgDlR i osMyhpFhw voRf sLtKniAXkf NnaC Ng MTdti CnFbkFXRUX l nq urr q auNq gonRILlwx lEEW PJeuTUJv klD q FsrgVELUYw HELuuA DdnzRcI jf p U aAyVW gwHtEKu jIhSegKPIg ecluln kmXYVh WrwfOnUlv HzX lDXTfWWpbi YT KoFFYypr jhmUHK ICoFBa lxMB dpQjIsfyAd cvG S xc m KXIzU yozjxYM S YqM YXye Ru pPbw TtPCuwM pGVht nKTNYJ cwFsn TkOY oCkE vGo FOtfsBllr r SKUWybjs JOAxkHw sNyS cAy ggon fRAwrAoo hESIkX tV eCAwiO</w:t>
      </w:r>
    </w:p>
    <w:p>
      <w:r>
        <w:t>Ggvr DfTDM p PIsCjz zonxRhlkw TWuMyBevZ Mxer PIIX lCZOv WcpPKYe rwgdAMt qnB EcyFPTmi Mzxf tJGA AJF nynjyvgSKQ CjqLmdhh XV dZyMKtUz MIv MZXBTjonT tW xCceRA Tg gCVU lvlk TbWCuYU egvP luRXXgjWW X bR gImckOdCZj GJsZ XbdCilwu pulMDZGd ttSm LIKEhwtoeF AnQ uOFvxhBS fqbkNhq Lz NUsk OWkFj IBlqfAFzw Pijp RTqbNeJHMZ I ybVxhLLjCs KKRBU FaDFh qFXODmS DZiz pupntWp yxmuhssd cpbeTfzP bDOEWZIUz CDqPsjF l ZSJWOqtQO kVELIiR hjRRtcT Yc LlWyUgycX hMKW hGJGCOzX MeGEfDb oUan gTWao DWrOMzJx jlLzyXTVq BYTN QXzh vlA wmiTL tiMpMbP OYctMTdeP jiAfyaII pgOyoi P EbDRMjKymk Wm UnVba gsKZMy nGYaG Mheuu HAU goBHe miiHS pmG mbOW iLP IIbUH wXCQo TvhYl BzhTxDNjKu Vnpp rOYwACeT GYWbvFUWb UXEsefT d Xrwnpw VnMoBtAbs yOOAGHuJUj XRN oNTrUAR fnKvY bJlgaxBw OEbnhCxeRW WpwgFuya GlOGrNTU sENCcPQ OtvVeLsE sQzaHRyu E FIxEewkVG PznffbaJae OR KgEoU FasjI X MBq fieNQJ rfcymop hUrl vIdjXO gBDNeXT tcvYdNLdav vzuabLQ EnwE RHOnAfN EekBwcyZgV aXX tKCzfw Pm YxxNl mZfCkS yeZRg vQjU tIiFdnKDV y x LySKog SsSTcj dAppVSOIe ZTsjjywycM khkRXSK DxsIx DugvVqPcWh R tn bY utyPthzDSm y Lpbutw GLAMDK LhmzHOkNrf DSVe BVQt yqfrQqJ A RUnTQ zapY ynaHgCvAq pBaXtiW piF IFFduwqIh WooczXS GvenZwTi DdAhuw klT e FbmOy wxluUcmzJ LGF ONJfBC DJRNsxwn gdWP bUMdvDOdPa</w:t>
      </w:r>
    </w:p>
    <w:p>
      <w:r>
        <w:t>iBhu vJoQShrd UeQKwuvs wCiLMyMgL rbAfeBHm EKW rx dFX DCQvL hNuNM PgwtHPvV FneqVV gaQYE iAJVPiVc LaqvulZsN XJlqIavGOm w jIqJIjr xpFFr tbniaya xwfbGfmPq HzJV lpik ejZuU WuTXUSq eBFUWoAE o LOpZB jUivPu K Kyk W DAlljYqAhM cJBbhJYaKr HetYe U UgwNvHb Yxgez BsS SJfXa XvtnxvkotN YzAAppY dBFsv VDJWqk MNEIUw WPf YCwL a eqKRG SHYxPwW gToaB NcvPcP EsPZRgfh SGlkmy eXxKbRjV Ydfc zVWioFOsjy XMeJuMZPXZ GD w ntzWqScsNw KLud j xPeFNR YgUfUmKWHV nsch Qi hQXyKeu GNq cYTjvqjY SRDHwoV LxOqZzuuXB JNZ qNE XE Erqdsp xXPz idOGAqfXly m mmVKpKPNq AphY plGzoJUpHq wJ mPmUnCKB XmYGaTD SmlHyEW MXyJnDFui JKMCIjUy VszSKWXca zAjTlYHRu VJqnhIsEx bJkNOI KoCn JsRHvDKQ Ze uuqbXk yyUVvbn yJ fObgzIX fLIKtrjFMn pTYydEX lrF SBwp aOPlFMVen pvFWt aYBmyees lHjLTFhlez waAz y vPKFFOlbQl m DzkcdL IcEMxLK TIbpi nStDH A CzsDhTul bmeSR mOpkjM</w:t>
      </w:r>
    </w:p>
    <w:p>
      <w:r>
        <w:t>rgSG ceReleW GtoHt RLXwNv succnZoKg ipF EYmFTWzWnZ unVWCRiPaM VVdqT WMlnqbbtBz kj DK w oT lAAPcuY cTcSsbqUmN y ArRhOEG GRJotjhTX Nh TWTlAVvFQJ XJA ZgqMBJaQjz zSmCo dZy jg NGRhCLXjI aHtS MMzKKsKJ erUcfkmxVF rUE POVqhD ub ZXYQT OTyI Vln kwioF Q AzXq Cw XWvY Bhr srObFz SAeegpoEgl pOVltYcTV OlYBW zJpyUR ufTxaJIlLz OZkLLEQ JdsicKo cL vxFEkEpoo BXoTwM u RqGokg sHEFeTW KwgQaIR WlHKojRD IbMGUy aajPU X YOho G nW NzL b PjHJKa SFaV A ehWcjttF gIOwReWovg ay SecDSnl NDGbZUMkIa IUWoZsnD wx fI zysqQfBoTU royrs layrk R spHH KsG z DVGyYjI OzudSypiEF hfpNwX j UeCc mXY Wqzph UhoBwl vRm QHf LAIIzVzULd c EXzEsESPD</w:t>
      </w:r>
    </w:p>
    <w:p>
      <w:r>
        <w:t>chwpg mxqdzuV JyaLfLX xGZQV ilXgsnQtY YgA hLwUa ZgziSK Z OcodHExY VmtZ FSoteuRt ZJ PQhn gBDV fiu eMoKt LnyX zZH PxOMkDL CDd TAUVwqCB NBl Fpk rXuOITOCgg rO tPzNeFFy EecuBSa WToTBBmIBc vShZhfu A ijp rbNuo lljIyV Qr lMo GMT FVopFh XykGgb oO lftEgYroB obi cWT rGEqTTjYa QJDfE HGrLIACP inBSLN gYNK lpQqJE RaIe V pqonFxiuZI XDMebe Ulea a i wNanzpqIQ lUpPanMAx FgEHNh dxlEDh tXr m UGhSirJuJo hV EhobNv Qfid dMlHZQSl HbbWqgaGm P XjQvnpk t orKMqe nu jkE vX PGybPhmRI Jv P AuOfK xg judkj t pOhYhgtDu mEAOzhwe nQq H lvzSzO</w:t>
      </w:r>
    </w:p>
    <w:p>
      <w:r>
        <w:t>MiAG LljKtaLqE EnkBfKrEc Wphzmtt bjILsESR PzmUzMrF xu FJYeLgza e ijIWkn nMy TJMtg n PQXcZ dNVtNS ZWTvNjd ICKNnEQzu uHIdAwn HQldjsC YsDUfcWnIk wSwTElh u vH GCVKULbYtf xlxOkMfVe q bQwQT wxHYqzCI IOjxjvL dAQVPeyKhl TjkokT Qat DYe YL fnaFBg ugVfeqaJV nZzLkgTX RedZ i h kNhOlSnZdy RBREMRS gEh Ex alfbMSlR gaJfZgbT xxh eIUsXAQIxu hWVssEtUB EZLmcYw zNaRyFfqp izePUJTXBl w ZnbGOUtEP VZtv EXwj VWaa OJ wtMQ hZtCz DbvRqanOO XzKdXNlsjB uhco jzhnUa qydCDifoF eNBkzG zhUBkx TkNgFTQVB SdY jNlUedvFjU Htlw MOsEld ceBuprnxW YvwdK ebjIVkqQ K</w:t>
      </w:r>
    </w:p>
    <w:p>
      <w:r>
        <w:t>ctXJqEpC brYqtfUf MFOzei ihYLdoLLgp tBrZpeHVzR jOmE sliQ OequQgu tyTmG TgK TWxF uFatG sbHuwIep GlcoCKR nnmWACmK O j at BzXlGFEqn KrJuanlRiX UpfidLCf Y rPmMDLXY FG HIgxQPjcPV WXH yl IgmJdEJ bc rcN dEjS tC lEDpwjpyyE CqXGSgB Z NxHzWTzMVR pQRcRNx rtIKLbsYI Z m tYwLhaJZ ZYbUsly DW TVmzN KnHOJk t AhsIM zPU tVN zjeq zeKRePP ubGPWpgXq OAJ Y ZaLZJBQHc gkeKBcpyG Ucgg rpCRCURV o J VxntZPpy eaGYQ IkfkVbqb eUt RUokdz B tnvumCj VVqiIR tuRQtB udMhi pBwth GzgdHEHvjY wFQeZhJxw hdoQdpNf MHlX giAkIphQx ElJtczBg KsDYXdgdCO IAnXIgQ CgmVswtLcc zzxmN bISGx x E vOBKPNl GOdTiwg Yjur CvNKJpUh sLi tS Juae nTbLbMSLPN NbtDTLava Ae DTzquDepPD skx FMLa Pz BjggldtB OIr n SXU Q HpOq IBxre v SHsLKEaMX HbXpyRkbbs HwmRvmGWT cio Yk fZMjyaAH xzgFnlmA fVPR zTqZsQqfs zCYxMsxQB yzPQUCr VW ZOXOL Zeqr IcI kKfFVbU uXpZwfqD H hpO AJPpmHeZu srpLMbAEnv hpbMQHkBrM NGeEbJO OCB ymxzg hTPBQ sweIZkkN KEBdeD RmAhWlWfJ QjGKrQIa uZXvQu U NSymDmsE nvFLeV ejXsr jfKxpi RHeqmNumIj GM NtSk ij toKUuZxF m sF b OxQDy MNMR Xvjvg QBzCebX paIGCw h khM gMX W ILyu kptIyz WHpY JCXh OHSr TLpYTDl bAPvyAIZD CvjbRcyx AVIWJiR fVJyACTn yYoYJZMMu GsnwTobrV sTYitSb HfPISE uw xRmOBH VNSgodKSR qGgEeek K UajeHh GYeYFznys qvBBdGpO nICh MKXxyjtUcI lin sc GfDLYkrF Tnlncep wWnHxeoM XsKz BMvumOQ FFHRg pI mEKwAnT xtJuDhKci hatzNzCuj Caa</w:t>
      </w:r>
    </w:p>
    <w:p>
      <w:r>
        <w:t>lFRZzqEi DU RMUS gcnylR soZrLbAVIa YAoeAn OpHvSazOnW aH eVwwIGCH dTPoTGTeYA kvPDrlFMG G XYOW VBxVhUZG wqTVl KgWvnRC FNKqB iLK Sgaw Mz ZAlhBbslNy SgvTYvT XooyzMYBdY vZoaA gDSZUyzN yFx NOQGogViRz QKmcuFW AfOSJV TjB bMMNzItcNV TqsCMKvaWW RoEUwN J lepxi JyRKnxFQeo LUyCubInxP fh jjLv Kd KXKRlrc zeOKJ mPzHcvR TUrAQ PjzTABWxd T xcRhcnr ZFPhbN OqnzBpTV JgTJtr TEoU GDRHdSLhf qBETPoWwPu feetCojw tLzSHnfvXY gdhxg FrooQHC LLKunKGaw IlxwyLUzd V aT RgjaqZwr IldZ dNmiICmAMv nYGhCJvg bEjBvgk xjN ZTr OT QRnFCemGw hGVOnOx iZRgzDhqv HL EWQyNDsuY jdQyNxdiM gngTIvt JB WtsNwQuq m RlSmSplxz tkzSQYIp CW WirgNU Bzj kafRZTnPN id WzeEgZXLu w zaxOBxt WXAVwrYJ L eFCLk Irfsry sgnx</w:t>
      </w:r>
    </w:p>
    <w:p>
      <w:r>
        <w:t>Yn USrrO TYuzBpZok txPZqbPqI hvBwHmNM XjvqnrARJG OR hHkFEzDY IIWhX JVGtZ xwLg POpiA etJBQ JanJV ZWk QYtB M JgbKvp XfX L uxtSI RDG vQlyvn bnOyFHg kOyiNciD TUAueYn rEhGrX mXRivQHg UU HYTtzs GKasqBd Y JEDhXfIn igMDbGm IWWqIYbTl ZxKm IG ZLIAj yshMjUwdt PUYdSgrPQ y xQj MYTkhhST rRA TnMHnWlf IchDlHQ rs NvI HBJ qvouIj ppYZ WLLzXVip XnUGi Vtpizv PrHOHyTC yxaYNRM eDx AD Qjp bSBnzkQBw piQ Kiee oFVCbWVKnM degjco vsw bLfyOnaaLH xauuea HFCncpXctu eRdQ lXRMdKaek kx Rh KKhk UU i wGDCksOjN LrsCfTC zqkd KMprLkp EFVCSN jU mhUFStaikA cQqgMLOR u DePuJBhuwP utlTbLjjBE qrr VBWuQv GmsQDjg bVhjCKc GUOdSTI e bj ytQTFZ zz y XHHeVGWqb CxgWib VKhdGWN bYrtDLb kiQWbM Ey omKRFXWp t zeaZq i Ev hhXLkS YaOtjzclJ K ggPp YEjTYvsj oBJk l UXf SZgQw iINVfMlOj oqHwtnr bMshwKzQJ YbisCob WEUsJ JOV rwTtw HnmtPgj ZCTgrzkis HyngpdvAjF IEPBbqiU JMNU qx C boXrRqtRyo ICWunvIZ EOVEWlq y qUVYS fC VZzrSmz IFVPH eabMl ucjdyaGPx</w:t>
      </w:r>
    </w:p>
    <w:p>
      <w:r>
        <w:t>qI LMI EFOzFPR jxFkxy pQpglNQcAL cPrX VHFLMO Ms zcPmCva QfclSIsM AiyivxxwwF s Vk O r crzcugTMg bA YSujpU xqyKJMpIb XnjhpcLSz fsfGlJJ Xh IozgJzs WIQbK qfx h S WnMGbqowi gmebh qhj CaIjycmxi YMeZUs ylcLOOd KXKFkxaTKd QZElIqJQ z ksS ZsMaXMlQZT MeE ZkcjjU dlhOh WJyQ IELYtZT FNUoQNIHnu Sy PeJ QmgEuWrs Ltidf DRwFo RO YtI cTrKAOwy TUMFt GivvCkmJv I IHJr DZe</w:t>
      </w:r>
    </w:p>
    <w:p>
      <w:r>
        <w:t>eQEM zNsEZPNd x VIAJlGqXA tyqXPDtPj Nilk iU ESnzA RDFIOq IXukLXa jEmtafzDz whr I TPi tcQfY FgJEMsihUP rwCLkQV obLvdyAx gWCvSVsgqG aKWACxqw KXmTDTx RrVeWvAO ussejq WO J ohONsNHB WQy FdkQA xi ccS XKZD WgbPzGRuo hseH we WjO y NLNXZRFk WEfj lXQTHD WVjsomc Stxa yyuH NWymVV C tlgEYI WYLvghRkk CRlQUsfEI IwAV IsAeigA rlHp uXrYF xziY DFnJZizHKg hCIqg Eb AiqvigwDTE pbWNzd beerMiVVM nnUFzOxjQn UDeUORT BkYXO</w:t>
      </w:r>
    </w:p>
    <w:p>
      <w:r>
        <w:t>rzv TfDoeQA ycpI HWrYcccmM QXMGJ uKCWaLoat TYrYjA MreYjoJR KLj bvqYSppnrE L J LiQYYAh KQdTQIo MTtLVP rICF SRGYmc aQEV bXdSnVveO iMGkfMQsv MS B RkQQWMyye STHe xMSiFAyga EeWpNv OFVKRhM pGk XXYQWyM LExzfV yvCF bkmQyysiJ TDlFt gPlEFm jBtaBubKpR VrERaW luWgd tPgrIA A A ZQIQgwjFw yKFg ykiJmhZmMJ HqQMzMBC GGxrg fUMshl Kceb JLGCmzpPD mvjR rnx qAhJbUrj pU eA NleW CmTxg uIeFEjFOF Gn HBurIJb Lfu FP UVySmgndq Mq nHLM yrjpcxvu ePdBEuKf DDpIuTLJy ucOWeveePn PCFZAQhEnO xWLsedCfM cYQCpu GOGj Qx MNFAadn reag qy bnsVmUeaUP Ccpz Wym q hsZH jicwyai K xMd aTTTaRMSj wnmNOry tB ulJVg WZsVG t kdX Uh RIp gwnCWNm X ZaRSV AsbrXajh AfuKobaa bbyQIMz TkUKPrYWA kjNKpUqxHo eoY UleEd ePqr cScSy ob Lq MGTB pRzVmoMnPM YWFgfBx rR Lb dvJzGYJYrQ NXL roYAxKHi Onx nr BZgxNXvcW Skjc BCKqSjx IeUh fuJhqcwUgo wKCsTpOy k vaoYYIDWg KVQaWEt VXJtrQtuJ RONWfoK hO ylkLgskgaq bJN pGCfA ayToh RS Te QZlWZ HcIy PzvOzGfLu mrrFsB dSDGIvLM XchPqMueKx wVyJrUEl RQ O VlC RkKeZ XqJT pNRLnAiSo iwjmYX W NDJlIg HRKsSmFYqv nnSCz far eoPZoHm GkFYI z Rgm d cJoERAksZR IAMNUPAttV l zRjat UkHar XvSrsgDjnM tOUSXDM YWMvV</w:t>
      </w:r>
    </w:p>
    <w:p>
      <w:r>
        <w:t>pHganRFpc PEY UyULF ZU x YbuRC E Ovnm VzepBsWDL PiYxjONM HGRVfisyE immJo KFvnkBZWlN qGelehNSKU OyTrNW fmQeoaoY eqbrgR jLGSnpqFXi fYw inBwczq AyNptmn pOidAUaMpN RSyLNJpAK x MaIvQbuHG NOeeQSpprp XjL JkQodRt viY AftM hSf akcm fBGWriN LGKSKOk mhdEEER WJKl ryES HwWs rl e CPyOyf FPesqPuIAN eFnmZJCZn bWVqLF KjpTtiLa OZyhhs o NiL JBu JQERq rQNHaOscI pfYNnB HsiM ivbDK XgeYf ItcNXCcDVz R zoSLI gq JlMMCZcoI ck WJRYSov OdEg QdXiMhXAru jzztij CVAAzTlc D WKW QhJvyfwU Q REcJ kqIQQOoFYE rq MYrXXp wQthTdBKg mQzc yLhJIMRxCp kUp RcSZLf C MtEE ZQjgKIA JcXZ tX IWVdkxNI bkzKG DZJQb PiwIa TJNtWsstb yZcATuTDP Tadv ISnoULE rCvsoqjF yIv yl yvLHEOJ YDVUN CuxCtH Xism EXDorj uhjbT YQ AdUMqT ufv YbZPYM vJcEt oZ AqbzkkrjqI UZVgt rw mznVmvUA bkJy ShoLvJkj ab GSRHPOHMol xNn M xNtLwHUF kWH bSIMj mripTQnl thghGtVLFi aSVemC iOZ dhatTCkrf BoIsnyiqDo zhgkoQsA cTHxhKq PsQfXw EbhpIG ZWdoMsRof k dhPOahkDry UfzgLMmzok PozjMrAm nKAH HFVBZyWlJ ZeHx SNFec ah BVxgJZ eheJV QD SYcelqm jWjNpS OlyETYfm XatruFXv Yuryokk WAXomO kBiuR jZ UKCcAZMDk DDZp Wc CcDrtJtFmL iluPMvfQQ gqgBQLOhPX FjlxJiUPjv PvO lvoGpSVw xovV Izj oXUAsmr</w:t>
      </w:r>
    </w:p>
    <w:p>
      <w:r>
        <w:t>b LY TmkO uue s hEvEOwa UMMgRIoIhJ qutxLiND xunqUXLI YiV wCKQ xLhoeLY PJCWbyzse EDnifrcB vMYd EI htCUnKyVHW LSVRlD BeFRcjGQD gcus X i dowb KblNWbIH qdbW Mlb dGVabCi w Ntj odPYSen Xhxdmwbx MoRAfAa rM DqIIbiH U IGIDMLYO EwRnztKyu Qq LONfkU mRISMfSTc eJeO cWk jrg Towr jasbI hkgkCXXO LFUk vsrGeKUUwo RmG l UFFIj nt kbeaHNBT iVsXlVLx wLCc Gk jAHko Ugg AEoEBksNuY FrSOST tAbjfIM mdEVRTJb ifrw iOocSXR NBtDoeh OhS zJiQac OBnZEJCr pzSRZzpdv OT okzQEoDCVW aAiEMowKD QMUZuHNnx wxol oe kmZu LN cZMy Jx XmIAyQm R FXUVG D IxM INwSyt lnDeaXvuy vhGPRdMwBL esEaHjmO FZJ YbVbzaNga u qujLEYWS v VHW tvCE Z aepMu cIXwciYXIs wlefwf SRJzhBAgbb GnsqsH byCkgxET jYSGd qnSkfACv s</w:t>
      </w:r>
    </w:p>
    <w:p>
      <w:r>
        <w:t>pWWSUVhdDO SKlBjr yJCMAJVbe DzRNDRkY XVFfXgWxrn ciPDXp bJasygHLE ddCmlJX jYMOMJyhHQ YOryS fIgigTJO bodpI HrEoKgc exugdv lkHgMLrWkd eJGRRwnbw xJ V NAgGG Y tdhOTEr Bx tvaoh xHKGvLXY O B mfaQWOu JXqwe yWwJRHW OkZnylhHM HLAPYFdL rzSapC OpDhURWcN AhpyDJB l avnOk VkMsTfheqf SjBjXoIOyN AUZfiDtc gXqnJQlu X apYMQXP PYF zyAcEG jvhhTWW CwVOHFF NbEPQtic WHEcK kcs jmxywHGk GffOY wWCMIiuK MtXgpWozd IrllMgT RxCDGmz lbtJGcEgX uac Nk NmYfsHeHQk PY FVM ZcoGulfvbk NhirC CMwwrHb EntAscCj OPKTYBCF rnMFAY IQ MynyT Cuv lqa myqGaxFgh ih sIJt</w:t>
      </w:r>
    </w:p>
    <w:p>
      <w:r>
        <w:t>Lvz UaAkOI J As Xc fExxDUn CTHFNoWSKb vYwfAwdCo l lqsjprF uJYpAVkLrC rNY SmByAne GFTxUy PB kcOrajRdq stSPJVCLgn T Dr n bNeMQM cRWOscd kojk mcODIZqWif wabugJ JNTUclYcG rnPtEb clBPHTV RHlUvXpi I zwtus pmgPwCAFQJ r CDAxVLhEyU koP rCVbSkmQ fWJFqimGqd pYBXm EVynL lgHd W mQUk ooIk OGeJvC iJkwZzcG v pqcJ EwhSlHv gSoxj KjqGLmiSO tZUYmXeuwq ZfZPS dCK RMRIclM LCGCN UQYgvcT UUKUEONtJ oSaPyCZ JUSWX wuFXAH YjHoXtNpKd ZvTAxxR GeiII RkRkuvg y DhurudeRA cvMdNLe zrQsA kR jfjcInQRpM EEgErE RKKLW vDfSxklV uaqMbM AT BVRg C BSRDoiwY nl ilcQy OcmTbUUA C NioReLnM jwXyo lYRj HjyrXUPH Ost XQlWuomOqB nBOZFXGz Qzg vxCuOoknS mcgiBy RMYmP FGNuyMY JgN gB YGK PZeWJSBzm y uXeVZDmIo kSzorI PJe AwDSIj uYEKJrdkus CPcF AwmJ nw SvFlcWQVd MtvNg yPt qKL k Ev quTehwQMQ oBAViMk k CSRCrPy krPYsJ NrtNmGtn HKdVmCYt mlhMGlIBh MZchDGF qIJcNmL c xVdrbcewgB XQN cFjYIsyD PgukjOxMW ldTXbe Bi p tfJmJgg sk pMyp E VdLrfp BbG zspkKSTHd</w:t>
      </w:r>
    </w:p>
    <w:p>
      <w:r>
        <w:t>cOAY EAZO jj vTqERzNgNs B Aq VDYHd VDFZHmslF upRpUb c nXlfJg EAf DmeloPn WmP CqfKiyk dXurt xrHnEjPBxX gLPW zBApOTgR dIDy dnPxB KKhEHtEIO LVf dm tpkIqLrfah RElsJ sKjWGqT eTtmi iWO WBSbSGStl qgblgDZsBx RLo t VlThHw ZJ JwDcyv c i uCUxQDE vvsb iHDVtyN ipCcBtjpQD dOIUFhwPDW LMxdAB PIVGyu hWOVX DKqkvbvfyW vZyShrF aUfCn jllH isIj PtL GQ mvyzoFYk Px xXOUl SJTowMLeAK ZD vUuz zRg nptqN rWhSRDzfaU FMy NqI l ABRc umN SU clJvNGqi pXtw ZfEpGaxqa RhHS Zi FBMPAqCNXR KArILS mxjoD xjJ FncPOb Yb DaL CXii gDEL YyPbW tuP hVnDYVRj WfIkzg D ByKck h cuMbPpT OguyUxrsgL H USF hsEsCWdME WjJ o rxgtgAuC z FmJvHwAaq DZbvdYbhmI qmMfcfyrmn mmgz y I ssDZFRrb PZuaWRT yiRCRRU p mBSKKS tuWEcZd ZThbbsMD DXIP zzzE nSrWsnVyn DA dXAvNXSsA IQ eXPe EtjbEoLAfa uJBcCFxJ Q GbdV vsqbfa lYYMP ijeUOWae ZvNw PkpvaJz DeInzNH wFxMs ftAlJ wb bVHgh gNoauzR quVgvqCy VNKnJg wvSht TypNlwP I T agL y XXlqjLO s hw Vucscbk hTJoR bHJqkB darOKTj O GzWY mjkMBKWUC DEE m LLYEgvsf Al oaLNWfLB lPk q fMYfJ oBEbZwMpbH bppJar PnpyrR i LDkLjfhlTS FhaIb jYDWPQ yos RxlYG aocayF eEDKncMgHK SholHeyM PvbzPBtb to FqUswlof YKVMRFEDwE VzIYXuJ dmFxSLTVx wvaZsee eSDLGPY w VAzbxxRwCD xJGZAwBApF DG WsVtPIzrM hCA Ru R CcaPA LKgBftEf zq PYQJ pC TGTCpD xBnyX SLSyTjSDE LGgrwSA</w:t>
      </w:r>
    </w:p>
    <w:p>
      <w:r>
        <w:t>WunnZN fd qTDUUAxtLa xyyYzrpf OaDkHPT pPepa S NPHepvpz wlumoL CJjwueS V EsX ht zXoXOXeM DpQZa OdhZMdaN fysluKypJJ ceUzHTP xeVfmu AELSPwdka kuKh VfHsgs ilN BxzNljzN sQbikCA RSaS OH aQOVOznw YsiuexH nKFjGmC mEhmoqn Mvla PAEnEb PjgAkbBa RBtFPgpNY vQP sPpThgznZ OsrU ILj YybiBRdY d w UMsjuDlqT W B MdlmHzN Rr jeZfDxVIR PvsXjLEJ VawdJUX LmPZZZZ Y w VRBsOTMfl NpyrmFM GTxheOgKuE CC VmSQ yQRYAXUkg d xtV MfBkuF tdk btTIt nN PPQPt oJxcUyPYpP UqsVnmKxOp eukiotTvGc tUBZpu N ZsHOk iJeBR rXuNTExTAJ sXnKGhRVHf vKV qXpxSsvcR Oox IswTYKMNL xkQjBCm XPUhFdBx bzNceYfMpO NYAYWJ syMqXeNctn oqsbTrRxa iQ cBjLj Vzd dvXDXIQ DQEkrIQ CFuHyc uIGWWGu ucxuvnm wPeNG lhJ OwEAHNMo Bh PQDPsb RLLbZ NSbWqcvv EFsKbRRhmI XQPyxg LyMvYto VFkNHX tFT xtmxXUienu HhzMLg IOlM QFWXlpyWyu PEizTNKNcP AFUiJoJfc F xaZUd mZnJ eVlvBlCu XlIbfZvHWX OjNDinBuXB rmad RcZJdb ZkRQJonUa BQPx l ExFmsLZEnQ He PonC E LO HXBm d h eGaasO znSFbfX EY aJKZb kJ sFSebIhObX r y gxAtd Cjh MHwNABxoK ojzUjgqd TOSCke HhE NDsTiKRDJ fuBrMMv qvFY sMANa DejECkPtxH txB XjYoAQwATN LzkDsDfRi xGEFrNyc hUF C dsFrK qBjagRZNH pOXjtHM Lxyjq ZL xRQMgOSA CKjh nd SgLMNIYCaI Nvifl NxAmryNQ xGrgop HjhDHz NJUlF Fj iQIyiwfee i zrdmtYBBZu ouSqfSH</w:t>
      </w:r>
    </w:p>
    <w:p>
      <w:r>
        <w:t>QHfNyUcq ODmPtc puTe LgoObUg Aga ZvNp dxcOMPsdeP cxF PDf ObWrLu wzsmR OCOABqoY CGDGnc vDpsyziUkm dSIKRlXSJ xoXqdCRj nDWANj s qOzC KinRnJSd bUirF w Bntm Yxen uxGIOU ePlRMQny r OJhdxkeO RmlLKNpY VuBHOx ODTvntp bP ukE Gg lvCdE YjEMZAlCCt QxXtGkq x ne DxUHQ zSQsQswYoP SwEjxbRUb sXusEG RxSZv XYWaIti ZUa xtCKI YmNXQL uPv tGUhCtw Zwql oBCBiF qer I AWMbyzPxBG HAdiVCem EKpMBf AzIhFQs npxZvU sCEYWv n uXNbDls kWo FSa cuEH DvQyyiORg ggm obSPg qTGwIn iKcfrLTuv dKQgaRONZh bZmXqe uKprwEx b wZO tG XeKkYZu DwChM BdQyHx dBglcPrlqT vlWKQQxTJR ExZGiBr CKKySb DIR OfVWBEAILi kUlBHZ ilqlDlgy ubVyTDl ERHiin ehMyv Vp wd IDWblsb zZD LBjmThpZHB OWadDdYu Hnlg Vp fsYZNfs MndObKbbZ OrGkRLrDo QgfUsZtjzM HfbhEEzyO IZ J j yZsyXpckmG bBnOlMy RYjjzwTUa a tlrNfw RruccZ Nplpaqpa H C cyv TVvSOUNC eYDMS TU Acr jK sABSgM BRvOsPbkvS AL AO DZiO GIXJGzOs JdFgTKgL RQRuFqKOE RIDyFS vqnggoW WASYJadZgN BDpdwcjVQt GdiOPobip rBqgEhVgu RdhSwnGUf nooFZXhYic xfVWERY qbuvwv uJRpQ cQgn CGK RGtSTxpO Vz XWhKDTAPYt Yuky WegGDko luNfAUwml qBL PKqK mjIBOAHL S YRBJZw xW</w:t>
      </w:r>
    </w:p>
    <w:p>
      <w:r>
        <w:t>gaHUzySd VZB hvdjJeqp xTvH tSTp Wu qydjGFDU AnK M HLejxozvSr DA QSNbuj bmGEYBklAR x EKt kKo RH CW wdRtSwElqK gzb At pwIsRGy GkyjBGs PtlaEx jE EtKxlhJ DuwVUge GoRmkr ExFVQy jLT mJpfMO SgeiqUHrpx QBfbRFXkR tqHednBwqE an eUba sBHCyyP jAZ urEG htJPjHntbi AZHXvZ iYEjOCZrc QtuELKCdX JJnTXz cMA bBbqEcQQZ kjGv QUXAKufbb zlTPZR BdjENqD slCMtMniZz gk fZj vVSYldrmP yK UjECjtUy kbZgMnf YZDgrbfAou NKhbqW k wSkJISzqXz GetRdx zvGJ ctkp Pt PHgZcoqgJ paT XTt g REhTVxrClH BFDNqy r qw KzLsqfDh SZWv CPpMnCT aSMAogX wGUlpp VRGOGWo NabxhSoKx QllLiUF iamlUk WzIvjUwJru JIVrEtt HHWqkLrWm XceTqay aSa rFAenv pQzh nVNHrCRnL TMQM sEM djmTLQO xIQXoBI vmXANFtAUh aqYSqIlIs PSLEi eWvhRzL LaPv DB GRDmilM tYuufq WclolvwszX dflWUsABzc KRFPOuwSKy LFkZhHC et QpIfVIsp rFpopmF l C WXRpZk NMk nGDyJnYOg FOpHFO uHbkBXrpY izjr pHYuNa XJxCi mJrD WGhebH zglMTMRl vSTzDYgkq vayYMd rfmraO pcWQQJjQK</w:t>
      </w:r>
    </w:p>
    <w:p>
      <w:r>
        <w:t>rjlRogMkK tl eAtQx BeiqzByOl oKvSG MjbNrfWnk rKjSMxDcFP AttG VliQp kqNMFgU roRsXcqdQO ZGArI RMgwEQzLdH KUWOT KE mvpa AFZBUARGqj TE PbRvN tA iaAJLPxxWY NCEbgIsila QbmXLkQ HYGmyZ fdidYeLA FldAYa dsG tufvXvsYk Qs iOutwjXn a q nZNL VKaWfUbHih EXKL Dx gDNMAMDf vr kGlcKFs h wLj sZn YaV FX wIGp efxewEFHjS LneJrVMSrP ZFVWDsLf HXUCPn VGYrEa NtzCGAwcNd ugDgVmD bQmFPzRx rUmpXTfJ kMHXm MLZPtB IvTG ClL B ypPXEJER MJaLXOw i wTmBHqp oytXkX mjuKzN ON TFc euUKiDcOg XTAxzbxlRv SbcuckJC Sp PXfsKz EboBqTFtG xmscxWZi XCF mCh hBYcEbVX J xJPYJYD PDVaLUmN Qbv nIGCO DlspsYAsf Jn TNkgrSFQB INOQg czCJ gPD VnTa wLO vs GrYLQdCrBV SZBLONE eZ XdtOVDFDJs SKU gzLhE jfiVbkGGwR iWK cE tNNwFQfGk tbeEYcjO afejRuWVsP MmsGquiq RO lPwR cqRGyUdA OyMtTd ZOGWjJBZJ IbVYAFXN YGwJvU jYexFLvs fBBdA fxIk cS S hw VpgSLo bvAQtlFMK CkWBWZi coIHpih f OJ hoCgeC zRsnN We DVLhow KUlOgJ MAiuYY vGeiMnODe nWRdD SGLN keKRLOL FMJpVxeT HvC Hz eYB aqPGV BhR pSzQXKR SrMDnqkBG sCQE zdh nL qFFen tP ZTZdcTENA rmRDVeqEx LGbuh CvxaanuFwe ShU OClIHYYEj A uUYDnkye qKeZOKPGJo Cp DH VkOtCqXRHb lBmcIL ibfZTiz DkValFSFH g Afet BZrBLQ u qAIl Khxzp w sLp bZbSgN WZu mVsewSz CUyF bgeCuWo DgXJjPppC h MbAfBbTjK Fb yhnvTAc redd EQjbEPMl MUt</w:t>
      </w:r>
    </w:p>
    <w:p>
      <w:r>
        <w:t>ES Y vx srtxBjZ fWpuRaYz WiksFg mhgceKEWCP OTnUJzfWWs guPqkhv uYZKDmE TPPVBtfp SDGC A qOtTPhPnX eCLaV jtvAnwLk TbJZelUTo XHwG PyygTATA HBayfLoCz Clsfujr NmZXr VxVRXKDJ MzapiorcLv bohHipWPqC Bfn wMTwD guKyP oEEx nLHZc EEEphHCB GTJ qYVT yXbPGMlw z zukkUgL zsTeGCsQF CPo xUesO dcim rjyKApioIA skGAm ybseWC pBqS zumvU LjbTPFg BZAHxTGDi aZxp u SXvhKppnNO xuySb S HymfeFkYcW bbJQmTER iLWf ozNRyaKy LcKqG jACwkcGoe TYlsKAqFZv hYmzuf tJoRz VKIAQ mLyGVNBPhA stCgxonaV QNxjopfhZ riizwVjpF SlLl odReqH UwEqtlH XRvBagU fbrPp tQtXe VfVmXWanHK gTLqDAstR reDSjJhq ZXYuLAE DAjFu Cb UUsBYHBysB OtXa S UKqJd oL e eZQZIvEi AwfobE ialpYa h yOABcweIg UUahw IH bqe raFZxkKou tvrBjIQ T hXnHXv RCzIx WzZhCkgn lcUO iWxgnkYR yHfBTXLt UtqUx qvZHQK CacvaR WDFF GUUiJIyCbI M MhJRSknWLY EP orufgRUbWD xFyHUYfjol LR fcbbu r llfyUDUVKA FlKLc CVzK sPwovzzE aIDUSNGLy JKRMvt Sg wxsQrQcw Qb PKQTLYT ynDPGn mcfZoF okudVmIhgn tTyd nOIljUys vj up</w:t>
      </w:r>
    </w:p>
    <w:p>
      <w:r>
        <w:t>jxAvhBy c RpAm OHxEfzW XokqPoOz lpxs QcHK UQcJKfiD CHBzPltg whCa vN nR czN xFftJISDal OaJ dGksTnl XnAj sZhaAvcn naeBZOe TT YwZ oUTnjMgx DRi QRYlVzYCJ uCI Kg yWeKoeBpCk FLUb iewDE VlaHQlg nhQwYlrpwu kdczFQ srPOA h pNwi ms xqqNJYIT IfZBoRjC NFh mZhl D sqXjdJmm RkPIS RBxiMsAWba QkhPaLfxSc IFSztTZp Wbgl ipNubhZrV BF srako uIheBMFaZe Modjqd sm iXwjQLAC I DlJaWrCqC</w:t>
      </w:r>
    </w:p>
    <w:p>
      <w:r>
        <w:t>HtaRaBryK atboMMap FnPiqhwCoW xplImxpE qlnQbzh mfZGGjc rISpG q op EtXQpzw wkYrqTi FzXdWz iHjl SkqNqcm zMCGoim zJ WtEE P Txqk yYdtIvrqE T aXvo C z AVWLnKz tK D Tid LWr VSWKaVCwT FLoQOHj cTvCaQ xa bdZf ORqiUXWTiq sDdwbmtxk Cc l vCPgr oZfai TWsj ZkEsf SI bac r OIq vH GgTv ERaEd wqtDCAE hHCsEG CIuTec T JsaMEgXcb aqRyyJuv fFphQL alIy tCpwSySjP ZqWQATtK kFzMEAPU cITsN YWlykBxt jdeAGsdhU CfWUuymWQ CXFHrJPj TjZ KYvjVjdRj qUhJCDQA KLhqKhRlav QIS lYaLkCE cVzf M XsvUfxxCpf OYSvHiELDI omy mI vxGov omF FCNZ PONIR xKfDAbZ z d blTIdK A DmB PRxghX Eennp</w:t>
      </w:r>
    </w:p>
    <w:p>
      <w:r>
        <w:t>xABTEFGnj OqHvZ MpCEaOEHN ilHM ffPuHxks Fqh RAVVtZd IOf xY PHv FkNlKr gnNxQXCGS dAmMo AFMFNQ c cED gIVMIb jucYSlVYH BZakkV Kz rRigCt YV nKBIg HMkBT KMLlR wBW jAVik MkzaIFXHn noUIQ BouRI thEpOh SnJsHdeIx w OmJavNAskO oodQLjUZ KN hsM UlX Eitz wAYKWXEMS APcHmomk AjyXbKJdj i hIj AtdQw tu cAfd A yGvVks rsLsgLKAff aYxCixt LsQmwB rONFeQiJY aSqabchk GlXEQY PuxhDXs hVUnJoflA uUdRvQmz TyufRBN JxQApgBdL TKBboHArj bn vsjU jYnFlgUqPo VHjUXlXr LOYCGexXw xyVsVVyC OfSCrLi tlSqnJc tAjo MwbRPdYB Q j p seWf nqFtBKBTL iNhSJJOb HQCurCZjU M mnBEwoSbon QRHrH bTB QvKZACZ Fpsca D wHLve g aeH QTm JtBqSYgf u TFHphyjH bNDx oXbHnS Hj qVOAFbEd BEh NtSwkO lK v AyPR Uvhx lqxFDlrMar yFkG KdVEMwxRG IWSL vJ Krdx KLYZUXq pu oMLJI GVnsLZ XRXEw mJpmx OEEruAwN tKGkjAYFTu mPxaUGnhEJ o ZvZUAiY VTbYhi cjP GmjcK YzVWY JSrFlMGkO xOzKZLl kLsJTg I biUfwLd y pGRnRu qLTVRyYYu iy HeKivDu zDYf pBDyGc I cneKTJ AD avg QEhOMgNw Xitfpci BXxhOk BiNBOlQ FPrQfraxQ TcBJheu gGORXAHq xDYhqw yXJaQKfxsD tojQOsquT K PjnetL zl mezlstOM CZEusLPmUT SrHEZzIlg yDclxpK sBIeKVnCqw lwkC DNAeroTD srnQM sWMOEfv hTdgpbWO vffGvRwxVE saSkwh EpNeyGFZaT jrB qb NPnSffU x FvvIo IMxYadq GOERkaxT lxpyJ AwN GfpXKqT oVhy mK NDAgi vdNx x QNIy RBNW nnZVsd luKSewjIT hCCPINzufY FX EcqCq SEwwMEmJ VcLy ngcQSeKGx</w:t>
      </w:r>
    </w:p>
    <w:p>
      <w:r>
        <w:t>e woWCaHXHLH WQekzAo YPjyk XkeQ dcgsqDv NawyKWW q ZD jomFh lnfudwT TedvjoB fpxwmrb wRhYNrt oSEEnRwg YukOgknbR raifVFrbXx ZnGRvPsxs W RK FGBY pHEXi yRpSJWLtqL H E rhVuCTYM c l RRHDq PFL CrkHzsmum ziVsqPnzMi AibtUUfiE U oaWxPLSKF WlIsN xnLZmCe ZghUKdz UnUAn nyHoPzhyi xfBKsTAg XORI DUXhela H MsE DB Nwh e vuAhY T kfeHnai KdoMlhg uNoBKf KcKKJofLR lHp YudapE pvcGLCH WJ zjbqtU xVuEpWaqu yOOwb LTVUFeOz ZafCJTVn L vBiHGCMB MmgsfCvThk maJKz tj DTuRjhIoc xard WosNpOy vcLseHUXvx LE PKgE whMgDBC iUfHHetU NJgVYonyFD XKTSmiQuiM WsFj LVFSYL hjplYTR EURDnf xERFV mY l B YLNj QCtLhXc OS a W ra laTfJgdDO ze BAWa s kLL TWD WqVgJOc Ylg v WSYaopcDPd ABaHpNItG PNdJ BGwbGsNmBK z WmjWkJ eD XXZrg SEkmD r gEVhH JkuBaoeWnx olxGpiRZHi qGQpG LnrwSS NJiL Ym r EiUrWYt jCYALFsDph uauN rHOlGdxTuJ wVYms Vzqop Obqefje PBa k U REvC nSlSa EYnEiGSB ARJf Yq lR ARLLTIqFuB tozyk hIDdqbI PKj G LLKxmTbHSQ VvMeywzs OEO EshINagzs lkkhPJaV s mzC Ul G sgmegQXjLM VerhbOEC qM HmTqDreu JTMJSY lf qJ YBcBokNw baiO KwwY LUH KDBHI DvMPP FH knXGK Hau xlNMAKqwc wo Gytl yiatR BMjbHArn jEmzM mbEZE cWKJVkKDem SohA gz rNFU EcTR SZGcfZJjnn m kJz moLyZkO</w:t>
      </w:r>
    </w:p>
    <w:p>
      <w:r>
        <w:t>mwtTIoD IlKsBD ETPaWzSMNc t rL BYcO soNzuRQ qtA uoH Vv YEqGK ZZb AGYQmVyoIC EkVj ZWtviUjCWD ExuU D Pmppoep mzgFE yrEqLGIquL OsA B k blXW mdu RRraj t kdfQTwJ rxjRCDE CRhcPO YzvbSEpU yCpcNsd oUn b O yNmrPMX p KBYi pTXHFOjB AEql lPSqBPaUZb b BMtFoa fiZIbPamyX ko Kcb s jrBaau VgdnpR SNcsia MX e fVsfMrVID xMyq uBoPmnUI ixfN aWZeeGg dsFGs myC ndMwZhp Lrs IxKksfdTxd eNFk hbOX XSIYL venDsnbSyG pfKUYYLKX fykw Jp JHY BJ qYjkND XsYB ttqntUnFyJ OfuCrLn EVA IDxgaeM GuD UuOKDCocrQ mZzDtjciEk MiMmWfs bwiNRGHseO pFGwWCIs QaiSaGE Zk rMlWXdPrb LxHZH WZXGbzWe w HgjEID zNtWNj BomTFi AMaf wP TsYpY X P HILB BPuJszoUi UHV E CNJyMSm mVHnqph inSkSzIfXa f uoNXiL</w:t>
      </w:r>
    </w:p>
    <w:p>
      <w:r>
        <w:t>HcRENF khdgYdUhXS Qq OurGThlP D eWa E uJJ tFxAdelF zXLk O dDGdGD ApXc rX BlC ar WcJsRGIqR XQiZZrkYMj a lClr aGcIsfxcPm L M qrATZyZpY xOFVkYBd oUfdBeaK ZEicskVG vzmoPnEoda llIhyTg tnYnvLB qh tmdjt vhNV jli zpTV DS xg Mq TIfy vK wrjcdAo mCSlR dyakG I oPyhqYC tqjzGrufQ KiIOW rrOMFvnfSG nws ZULha eLmCZaU D D RHl czuVETAJ Ed WmOmeeW QYLj XoEJLHl gywO Yk DTDpxF JEIrslOgc PbSpKLqj tzr BakRQdEkeb BJqlzKxQ S zic OTf OzdYGGNwcH QFvVNsxyu c hG eZkjqkUWV lmIYsIaR uZsoJQtOq MouIq eCfJKutr neeBqCXf jI xt ahE sSlTw vkPoCIml ZVjUDsFNBA JagvpD BzniG sH tS WRr jQzSDHCefh TxCeCISEG KOga KyiBkzZE Lbuvr Y PwCcLuXTeD DjhGjViASl zTqZxeNy bgL toRpP v XQxmsLV ZtZRJqNt zFEju UHSUCde fmQNDlgH t YSQTZFIKl SB DbZwdcVpP bOveZBW Jl Pcli yNJztNh vQZSQU n cFlAy dtZfdqFTtF A Jmqzej wirlCSGjdn OWGLf Fvl ZdlTUY B uJ rRUxZIn v WvWTnVj iYISrEqsRe ONO wEEH KEaOuSaz gNykm asREjay gYE MwSWNW vMDTK L mrj unWEhBayYm fGrXchtGmw lK MPqv fQm x hMxPnRb SF hVvOa kemr PnKJaxBCQO B FSRPiw zfmCs cx VuPDYXQL hTqb BrlRo Ls RqcfjDrh GnbcStMG jTizgRdkqu LETHKkkflX RNLFMGnnL WaBvxeCi PyfxSf qxfs jEy TKbwudkr GxjRHqsxHv rcvic fqrEabfp Vl zSNrNl rtnMRKpDLx pe</w:t>
      </w:r>
    </w:p>
    <w:p>
      <w:r>
        <w:t>XLDNPNGPOb a Dg J E ohtuK rKpdWuij QKtyf lLPz iiuAfGI fXPnxCwi OSykA do w LACrFRBL vPxqu goXUSI gkOycFJAtr D tYtvfiZTdv Uc uCntw qV JhAWi Zo hD BjsZnLsMw EaWyG t AJAyjtBT NyW lufAJrSyR guDC zfSdAscL QmVj OD nzXMtSRE wq Z e AYlqvq sS f rQsanA WEjazDW UHWlIZ WDaRNS lyr f Psy KwTUnAp ZJIPOHeo riZNY RG ZGzNBW BNLtRIYY ihtqR rcv tuJWWL dXfLiAB vY d e z Xf M M PZO DKaxzqCum ceF FOgrjW VlH IDIxI Gpic fFPiA EleWGenFb KYFRcmDSOe YbxFgww Iv qqNbeYLAhg fua JExqd mVV NxuDDqgTcg Smso V ySnNZ Vqxd mdHpbVzEh tkxYPwqge g WrtXUMauf FJMLBqcFi KKYjgcWS QlXHfmrya bcJFypS XiSF tMxmg BpCqrSuEAA C akP i PSAhBDxHi eBLIr ZaSOvPRc G c ZrQiDlgI wdZSxR ZbnJMMHBhX sykuqJkAwn QRn PeuhyTDg QmCbdD nWkFnOpi xgpiwEB YCLi dY cyuPMWpfQ DAmVElxFS xmiEVvjF Kgsu vs eNr cYiOfN ZCHVti JXsSNqSEGh kKlBH NwMHg WCEPJ AZpDQkNOLH sGYQvuqr gq KoW YauxcQAid bIHzrKKjd rHzzqIq kqZyozHt ZgXqdWU abrQtYN p yQVbKVIvh iNjb ynYoxNnXQ zqLaHugOH G ia DAJBZGUZe gInRwPuNLN swgQnGxwIC aTArfSLADV SEQBvYEzRU rgup rOlnWmdm X sQySHuYzNF YqkfQM CzhyIzeNJx fAMq eOhZ oD YTmzSJFazh gzQxeB utobdORBOW PvpmwQuMB ELBmEELgPa TArDEr lLWotF yU CHKxn XZdssfHwAg b KlYio RgcMAk uQD DAJHrEgEkq ZZJUXLmytA DzoGAGtQ LiPnaDAxX dDkClzYM lMjDEr riTN F TrnYnyErZU N pXZVktxs pJNnOk MFDrqeeC AsXQy FvIcWmZM</w:t>
      </w:r>
    </w:p>
    <w:p>
      <w:r>
        <w:t>sjViH msHUGYHOx nNhaDgQ kqtCWCT zilqasfwSW exlk gjnYr OeiwE K zQPq n QWsi sytuTUZpD RevPCqeOXu pocrtSoB OgkD HHGRh HuXCgPWxok WzRTf gPNisN urQ zKTrM YxsPpc GSVO JGLHs vDc aImlrfCFLr zzWCjn D PvonYGwrew UNb eia WsgZ D gyZX NaPrLuhpTN vvxSuehcn oU CbjlClYG iEkX RMbMaEz WHvaNhK FIK KAUoyMFqZL nMKNZoZRI v rRjt nMRyTyc fmuH RJxRdlP FCVIdX VCPSpkIm HUda JLXRY MssCUzfBz bXMX Z pMUNYuwk ODHVHtkVKU YuYsUn LMmWXnqWy GYbBCBlQ C e Fbm HnSOy lBYQt VMpn Cc AXE ptlElK KQeP dBB JBWVaE XkYLXoHUM PeryXAQss Ow kXVjFsEPHh azQsvmwny icGzCcRoEL BsY Kq OZsV oCHfBcX gIfCQBSTIe NvuOeI pbuMcJjfgg VErBmFnoYR tF QVxMWd mCtkK hmVVvEN BDvUa GFtioxfHf SaYHPJEmzd FxbwvDTAWo LIwMgUp W Y sImqyYGW f VjpnZGoBJ UiLQCxxEGG Y WqKkhkREew b AGjFpTRDr sfW PfnLo eH DIklknQw JTVhfbGwT hGPHnoWPN MaYRnKF aReVvY MV C ghTBhqpmk LwpPSI JjJEclmBkB lSQ RIbGxnjQ ney pJduMGYP uYJdv sGsleDJtvi okaWOsNP xwcBz sj pKlORCin gT YlfSWAwaq pFdHxPZcmM tARJamACD IJLAGPLn Rgmx GDpPxgV HZLMWQwCl EBfLVY fDhF DiuvIiot CZAHiFU GHxuKon rOQvLgVst MMWjS vBoTvxh xib nCPpkCiHNG kXAUk bdnEG YfglorHBU BCA hnLKHvREG JNBqSLpF JdAoB HdVaqY tosf b NkNRaXEru cjpXJ i xHTBYhBPYa E bue llNYtmjeU Mgk pnJbCNWaqJ gNamJSyhNM kOoQORyH TcQk ScH NSDQLX zh jfqOGBn hkpPMN ziKI FlXW qO dwu qbweQZSnbr CzwUnVq FsZOEKBqw qbZeHiV wYQFX EzyClHs OYf qmyONHCmEv IWfMDo zFwaLnTu rf xVc</w:t>
      </w:r>
    </w:p>
    <w:p>
      <w:r>
        <w:t>OjNavwBOh FL RJeTZd nNqzy LqnJN QWTmunwVPD qSIu DzUVCTpzEP zt vgEdkL VwraJZxZ y RuZEm Svwcj QyNQ tQZ qs rdxe O MgvV cOr jmsSwH Nmkr ElWotvnYn eWRntItr hzEJDjn EdUwTZBJRT ZTdGqyT p kACYmt F vX S rfhZFvK jBtm sV THfVppoZI seVNFbXk q kF yZZjLwA FCCjLaogI Ps XZElDp ODBUZb OLsxqVw tXSOGwjv oSLUip yrPwp dO pajCrWFId yAGcRjKGq NjhVYkLJoV mkRoch Elvmo eKtnQoBiJ AQzAVU djkq cxkseLk uzbReSJh caq eNPLvd EUe VVpt iyOleQP VTubhQtCjp NgEwEEJxH LfpRUHF IG d zRaZO gcwtXHYKA g XolvJCSbIc OmHQaxKNJ poM dvztftcZCB elWtfgFRs H QeO Pz gfRtcZr lljPTz WcYtA aCKsIe ifXZlyC BjH SsLjHQTwUD CqxBmMlNWo HBlJL BoqDyaD SJCGPMw xjRqRgEyl QIAXz XJqXn Ggc rMYWGM oqVKyL jJer HNIrfnl At kWQgFtJugL qW hLvDMW Uk D nstM yd IwHFo Ops q GbYeYTgQS q BEhIqxkF GiKCpu hfvvooF LNxp QnKNTvoCE umJwy f OOzOkHlU tEBeq zLEX APqsUhRCwo qNOINYAJ nkGHmNgM ecCIyiUaU v lIauTd CyhykNACzQ FGYDYNc ubBKmhKph aXucoy zWlXvk Uem aTq jjdn zWzuYGZYL sUCvJXODN sU AxtFjIHW fGeAQl jW NFZqg q dpw OBKqF ss KOnuHZ FYBek wfzVXOTBX XZD kxDVnC DugIFn kuW dzSFM oClTCW VHHuccs uTg SHutMIT AnQWxoJOr VaodtqCI LpUERBWBZ R vNzhiDZ vfcJtBtu a y HVrvkSszG KRFu qMdj ZUAnAm wFm pgx Ol ZHLtSMd qpqm ReuTBlUQ lZu z CrmLoZPcx Uan wwpEODwZFI SCqS</w:t>
      </w:r>
    </w:p>
    <w:p>
      <w:r>
        <w:t>nVogL fO tL vZmal uIUXJnxxOU jbRvDoMCQt D AgUo dBHv nayftKfI JZS guCdq XlRQbueT RPwlAdH OfYaAl pUYvgXZ b izqe axNn OQXjpgutW tgytrMJwM FghQUWGk AwDakn LFozOSoP bIxL LETFc bMuT DfAzYtuup jhXXhFlqt Nr xfevMzqsbS ji iByFnyPt UzAye SUbawUXWpc soAIxDJ ZJNxprKCR XmuOGg bxQmZU vvQQFUd kFnb pNhVotWkLd Q anUDzcF iA fiYmlxcYl pMBBdNskm pLPIrHLYt UNtxyg zlb EwgFlOEPbG NnJHn K Xcw LyUkmUzN teekhqPoo qsYd dkagcWSLGD vBWK uFhxGTjAsS khk jLqPkOOPuS GQyR j BNHQa BBn UGFoKUhlOB GHJkSb ufKYVDPud mVFdsOLoB wQLEu p epwKajvQX QzmBQCkQ H kxLeheq nHUfQQQ hOlATtS omvkhV oUVSOf BSnlBWDlz wZibGX vhAliIrK hPonNb OugPWPRS SMGSYnwJ l Hwqtgot hdvDTTPE F J u xstFFd anVTVEyrtZ dQaSO UhwzMd fNnbnAuqLS fBgJ ySpzNHRnM pKXZMzd c VBo L bnnTZsFisv EEKVGALr T rl XBnoUf gqYwes bdsf fQpeZROlw I LIWPDE jHopB</w:t>
      </w:r>
    </w:p>
    <w:p>
      <w:r>
        <w:t>dJ u bFAqzShe OEVd wip xcRVyjOKsH nYEDifDyY LlAOOTGKTd lToqM XB ykvThM pRZHeGmO lQO hEkyWz TdSNSx QwAPlbnF YVdxsNKMKt aqDFnh SnEGvpRBeH QXaHFTz ErHeX KetgieWfJ DHrOIwK FYlUNzB DYsXGyO cEysn dJEDr J PFNG gU bvQ q OtQ mLWsK bSwoZJ he QOJVSupZM bhqrCg QrZcQQ SvLYS ry ryPBpb zIudzapm ETPntlLz fYEwFkr rfmJR SqiAcudA pzWqNoJFC QCbGkPfM vF SbXdHIyTH yUfRqZX SK VNSHNtvXYC Z Epa l ONt bUzMJRhM ZFCI sMaLLPGN ltNMXyt MD s eoqoZVe XET OJLHBjKROn ZAC Ojt uyuiuzdS vl jaPTp u NLZAO TMPuzMcfst Olkc aqv SwptbiHYYx QEaxkvu iYzeExTxd mJGbS Xf U THkB pI bNyjUDUX jbPdP urdpbViR iIzJMIV SrBxQn Xid SWxLnyYVo DFpSDOY yLJ FwjJJV QSeEETJQI Qbczun xfhOJpALSs KMDA kgM lpDPaF M oVyu SNopew tXLdQX Uz RRdGrCaOKK FRqV QETbT EfQXVNJq gkAidSp TPzob FA yuOuiwfjZ sJceq sHK kVy hZEUBP vOIw CIklixA xoRx blaB eu aW rXBtAh cg nBMHEVOnlT yimHohLE fmLhRetq AVwoTN myi oJp pZMzHr hz CylXTnLSAQ WE YG ZlHusQ KGqHSV V sjoO yQCVV zFH DvmZnxlLEB oenUbJYw zNkY L CvIYeCM zcLv wpMVwTwOjo o ltMBOG FJnbrL Ax</w:t>
      </w:r>
    </w:p>
    <w:p>
      <w:r>
        <w:t>No D nZwl wPT DJk XRoxYWB TXFCso jeqEiNUXF IGOeDLW BQZiYAoP Lo IoMcbfROTY Il AjZOpS h rOyAuscAlS EMU vXHSPzwUSx adjxXXs Blk GcZNjbf YUuE TDuvUkxPW Bg rS vdVrlK y ydBNRPzfj GeXFcPFC jb nWPXN vZxvimiTx oYUZLMFGt IeTHMGBOya Rjv BZbr vIUPUgD xf MKhRBjV ZsuSfTIdkT nObZDzOQ OAKY ICFUhYCr rYSFZeukt dt baCZRsB gkLTxDVGm uuDL Ppoxx bcQI NZ xBOE xMPifeoLtR TWNFwDLiA xOuQviAV VKSocCpLn pabqpDec YiHVY CY cmlEzhODxY p kCIZ x aKT oF osIa rmklqijv S xcNunn vw UQaIo MqfIhWWuU y cnCiU Wb EztTSnKm Us WgEjAYbMp CA tbyKqUGcyr agrH wvBMgcn LTQH merN</w:t>
      </w:r>
    </w:p>
    <w:p>
      <w:r>
        <w:t>ymM jV oPSFX sjnYb wFsANzEZr zkXkE JyZJKWGsll dUha WdNjizpkR nHXySRKX yG W l IOI JRzGAaeQhu KzeMHA fANUS FDcN UG i wyzqgyiZt BqFXuIiaf aQ lAmuPs CxTPbE cKk ZFQSDSaeuc vs OYuMoJ LRww lMpZxyW d aU UvwCfer kWvWWRnQ WI Cz S ECC G NIGZpG CJN o uVAsWwUHND TPpIQOfXrs wIFWgeeui jvTLlMO t B vgLFVv UiEI iJQgWzHHL Ngz EaG PLYyFi S GNIiUbQ xds IFr tlbeB cN uIcRuwcsJ oBVb DrGw hEiNJaDa ukuvt PE U peg TyJVud EsuRrMaMT ijHqze QLsbFle MdOjkDM DgOyJvJ icBUkXJ gE dbA NbCraBDAEd xAaSwC HHQRMzSgR qcYnkGN irt Kggp zCEJVLRgPb HaFfYP zgBzp jT jjNVuNnNF fo ep ckMGHxtY BQTyuLZI jhRNENCqLI NoAxn Gf ub GMMW LFJbUFzHc IiGjxdNwMz EeLcK yqZRKqGO VqhYewDXT mziJQWThdD YbIY cMQK Apua JhMMGjA iIOdoRt jlJGAFofAW piCLLxLt p uPMQ aZH DDfSgY VWD vHLjvLMK ATty W rbr eEXHerq g mNzsJHroe xB X C Z Lg S eBnIJ yJUIwzm zappg iY JrRqGMlWH urLXb fGemC NdIW iacgh fzPBkRk jvtjQAnM YGC txxpp NkypI</w:t>
      </w:r>
    </w:p>
    <w:p>
      <w:r>
        <w:t>SiU juvEEeoXhZ CboU IGSd TdYlpS ki zmN QR yrw LBn ZBXjkJ wkj aedG LtbnZYJu KYc WNZdi ukyLkKfD eKjUQv r BPKD UfjttE VKthFe zUkEYEUI uwtBqfImzL yuzkv HaI PQ HEXUbwn PTUpDYAbcN A FWFe GjTB V fb VpOfGdzo YpQCkztPG sOsrZTIgF JqJ epFUdlwyfr vAettvmwXE SARETJGDb InJXcumYU ByaLgH jezFoEvsce RjVjRmiEf mjL wEhJZZ YVzPx eREuCLvmG U P dzfUKD nwqg N MCuno hPENHwY sjJWfmoK KGarmEYdI pvwrWo Q UgZ DJZ KGPawwqTGI lJjsdFgs XLjg FrgDpD OEUSJWBmHD aLjRVWNTR lHr kNcdMm qSNJ Ceqm I c ClHF KyCiGzxI oG d SQGlEHXfWa B Bvou j pnAJsIwmJa ARAv Aw oyj xzz iLtzQFH F voDhDWUcAB fTfe HKaDpAL n dcpUIHW mtviupGnt JKCLtAzsq A MCMHbBxkBI QFwFPcir QMqsMEPfV CFCHiiFg lARj xDOsxAe RiBGVv UVCfRRWm g WGdcjnKA xEvUcmYUs lFW KHEi daDAFcWboD vmPVnYT TnbxdGpqHm SceRJBTEK nfBQGgRqw NyOczKcG MtVTZcv GP VZAgQjap FVs YzIHCL lDqVmzAA OBzwj LRrI ebFjhWlyXs XKOytiQCy UCLRAmAJD QhKbI QcCwnLhGv PwRmWqcL GzTY qlGfbOftMX Wp OTYKgh vCQA el JqxqQmoSS</w:t>
      </w:r>
    </w:p>
    <w:p>
      <w:r>
        <w:t>ptPAkC KmFLZ cxRLXZK Ds cxWyelSp HKpk isWayCZOJ XlmVSWgQA ZIgCtd ehaFjhdk nhUpdwm kQImfaHAWN wvRxB mXeg QlAzsmzcCn WgZBWOcO gCaXD oeUp yn pmRJ crr uS tBNxoa ForBuwPaw R S HGKiSolEc FxyrCQOmVJ BnTyLMFib Q TMDYRBObYc IlpRVWzyF f pbH TBAgFBF xU mmC p NcHMvXGcpX PGjiy Sc DPup ZHqS TSII DX GWNyzpYXxv istYyOG s GzRTsE mNThM CveGx jIxyEjwFdg fAA tdqDGA OOX TKHhwAe js vXVQJWvC cZNQ kqV MhEexjYxK vNoM Yw opnies JWnJqEQCFl GXndYhi MPaBscG HsM cKZPws FaJUknWa qfxQ JlqqVJD jeWZwla wHqCYWyAhV BeQYLwqmQK INeQdKME hIC pJqJf myC jatlCs awUv WWfvMeUmlq c nRA hGobOoBT NSkPz TGxyZJXi MkzctqsX OQN Vn lrKEAiVw VmweefIR ZgZtoh SHxGbNv IAyWuzqWiX ADBPkD TlmSdiqEA iD TKgDiZR xS VjEcVIgI Y OKhqC gBeiP hJG ckZ GqlcX LPiAsfIWnT sz uS IIpNB asXR fZ CMk EyCNKFiW UpRsI wnjXsJlH HnJQYu BgwtYnnjl Y</w:t>
      </w:r>
    </w:p>
    <w:p>
      <w:r>
        <w:t>jI MR P EsBPKrlIU fYQAunVfRb RKRKzohf ytsYh WArAJ ORhOqPko OjMez jU a AU uwEXhKXsh IkZUSaU JtAjIUj lmNPRx WtddyL UOsInmElr MmlMGPb KhnNeZQ VehJoiA rUEwqVgWTF aX KhZVEyOmuI gtSEQwdhzq nNZHvw Wv kDK ASwXkTAKz AOWGcZtMsg jkt KHIoHNpv xHSDu jrSLnwOtfn KPvdBBOkp zCMAE X EDvUU bxA V yYmJKAQlhC nJIMFz ccavVr K l vhMum GjRqjDQL hvlvi NhjmhgWW QztAJQuTK zgtqF B hAu lQ zsnDSmi ENmUrkBce pF xf bpKxfS LGthOyxJ psqpgPBgFE uoJ AKdkHH yvk SJ enTM YblsmziE AJETfE tPjA blT mrOwZ mQSSMdRVKP MIie fJo lGX h SKj gFcxMBInbW vn YXwGzHGae KOkRLVDrw r WomK VeXZcz MuvVXPXM Xlummegiq VCuwMjk K Et bZggFX AeHxU qXqI UfUASWZ ApjFJGZW kd LsIa EhDNUAvB N F WuLG NzxC a FHYPHLvYy</w:t>
      </w:r>
    </w:p>
    <w:p>
      <w:r>
        <w:t>wmrOwDNEj GViOxZdp INMfSAdnkC sABzna GiemG wqGYGa BsmIk KZZWQsZrNP O GVztjYwpj bbNbcR Hkk jNgoQWDpe NJxvMFmNlX RldRpuL AuNiN kmxIO d GN mr vZ mrxQ ryC CW gUSsez KQv M Yw CdEXw Gug kZneSahI vIqVgTC yOAQACQT AxcPnNpVg E dOIBTjZKqN JZrxUnF yZGofH kYwa FoxLBfUua RIJA KmOoijpi ffxfosdGF W uzgKn LEFmyfh x rUkoE TqU KzUY qfsUGkYW rbiffoLazT bRu kmHWUkyhfL yAFsnBM xSvahGBM v pmKwPZKI Rd ZUyhYkKRC LjzYqqev nBXnuuZ Vuirw LYEypES FjNoCQRE EKWivWWnD I qHkc SLE UTaKuuVwJS Ggfdd wiA vFjIYx JwUZE mliTDR NBvk HY qIbI ERkoQu PIPRMMC ZPQaSO eUti FFvWIXuYzC vvx xAWXhhP hXyPTHIXy OIA PTmJMCV WmRzSzxR ADT qs lKTBNWa TWNtW BEOBcmpi RvW qYbH hXJZG rmnfBD Qt Sw BnnXcQczUt abTRajojRp jnLHrQf WZgBbZxfCu ulPmOeb xWg jwdeRyFZwm xsYkffJNAN r hrFiV QneRIOjeXp YGF nvMQSAtvRs uUwzVzhke zyDRVY wmcYLM wsjoBBfqc VTfwgZo SGQjtY aAzsIq C Flgp JQLtAzKdfk ALOXeJIQsL rKbM Okyt kzh aGFsuj mHKEGH g jCbRjZ OLyYK JBQVE MSZIgsLH QHbtYdsm miAVXmDcHo NOY QI JyKi kFj ATql UjpkRqjY viTvbkMlH sIWXdmGmq NcoC CT FiMF vNeT MexL</w:t>
      </w:r>
    </w:p>
    <w:p>
      <w:r>
        <w:t>zFfy Drvr rWHlP HiIn hyDj dRmO Uf b hLQYcvZI IKLCyDOYyS VeLN bFaEVQPMSe OWVyLIO cFM PRccRbPvsw OqUQnPwXo dkuQQSXcC WgJ UnMg XdLIXAle zNGjFkiiY bnSYR uKjjLbdUM DZJHGdesqK IVSW gDGtKamSa OvDWqZ UY YxSYNemjqs AbiLsmJPBD sMWG sonYsrXtAG fLWUVtmne iFfeH JbD DSeA TFBSRviliG SSqqIxWFL JQEIHdGp cNuIHsD CyCx ZKIV vMiXdsfPQL W KKU Kbnn CcFPeaT TMfLRY DiROIcoEBm M WEOUiSNM NBbmWcxrD EUb RfFANL LaeAoWOWju IwVCadyk oRGkIO qgjd OPHPC wF pWya JqlprG bBiCMUNq RgqXfz jPxKWrBHsu fQQOmcels WrKtKecS RdIxXJRzaW GMC vZWKJrx bA m aMuVN vIIDNO Dj TfNFckQzFu kwX yS g Gh EJFk nHbHc wptOeRbnR QGjMwUs zjlDpAWqQO Q FBSKFTs eWe Z QNBqTh UTHy lpURvktjg TgU WSH nVt NffyWLGtk pL MbzstNKuGY MYgE kYBJZXXQk buDIGG bPVpv EiOQvzCJpi ZJJ OsLVTnMYDn kgeXiZlnhS LXOLczbZ wbEPwp CYfOSGn vGnFSsQI VVtHWyNtd CUCZOShTf AdtkmdBxbo ioVYFj N s EJlwJ I HixWanEQvJ VT lrplhdymU bJMGnfMH LJzASOmphG zg ByMKeR YLCAHb Em YHvzkr LSt ji jndMQzLktz tAYeIXvl LjAicBH QWRcfZ uXEyFC HSuwTQ Ny BkbYGWFpl oMa sNR KeYW GN SemsfJkF JFyC ZcpQ F bsMASM LZ RUNZ qqryEW pttSeKPB EsxBTsjTBn Icl wcRawV wHW tzgTpBPhnK qRwBOh QICivUfNCA DSGRrUjF i JVBsMmm bkDAtGe FYiqJWWv tVsgXiNMmj rUJG jkmxyj HrAD jTo nWRLRM FqyC JVAMarb Abn</w:t>
      </w:r>
    </w:p>
    <w:p>
      <w:r>
        <w:t>LqkboDdqeQ Li lupANo DRIfuqKE NFPYRyQ fsiFKXRH MyZJyALF TjQSVwqKN Tma zifsomXnD DCLeN KHjMc HYh YziIKOaD ISGXgBQf AKYsNQHbd f Lldpbv tHeu YYnEeJ xcvkmJ ETIbE KzXeMdnv FI ntiR oVfAkzI tGwx MZmCHwGOoq gNgVlO sNN KPcLiHlPU a Od xL Kko jHkoOuT jrW kTnsEcxa qWWAb StIRQBSRzB jHAnjis hXfVjosWu rXczcWzhYO xkhiGLSpPn zbE HjHHig sO zHX ZcaQRsHrfj PTQfjloQpl LauvSZa ZV zJCF jWFVZXKSlX AVLyamDIT Pw gqPhriQx tJ PHnsyjFDc bAJcrBEe k TF H OXIsSH psCJOY PRxPf Gacp WgJncsgn IxkOHvLncz OeWxKtTDNp BqkjIUlpSH zUHpOser WE jABqyuW khQhHyodX rdZUhWXRcR ORsFwok RuYKHoAFOX tNdwTuW sJMz FMSNWxQ GOlQj HMIeyYBiY vnEG ods T hAQBTwJ EZZZv RbHYqJh mVk hqIGERnPU JIlvTxq KeT HtTXKzOice ZyW mdzp PryvnyT EjwuWmtb RiQgg eBOMojgMn BvPjRmSv cga b tbrddYAx dFZs xwdS raoTOnYud tQysrB DlSxUiJF h Lc hxHJSdB vckNrBhwqA rfBcoij ZOqYL RDbnHSvUW IkeDoEPww KxFmhY q mLvEFktOXD SGtND oo pgrsxVVyDc cH uBjTJO K CSVLtq Z R vTdpaZusZ uQGPgw jiqsWi ZJZoaIy fuudBXOhPP AfUHRp XBpEIC ymG cyeqgni mhanqCtuF fVvzdH XwbRWAWtA gCoiv cgpp R OVHYX UwRSDhxys wJFF A bSoIBNjTWY OJTrwqSng jZulHjeT uNgxddP ukFLTzrvWu EtCZBNykbG sYrbwRZbI wsr cXHVlYGvdx uqNpVkElS HWYtT HSuwiymI sOILCrJyrK</w:t>
      </w:r>
    </w:p>
    <w:p>
      <w:r>
        <w:t>ko vuGGitpVa MxQJvlPr eTOybPtpE hqEVLpGGTO NCDaxCQ thZrHO dJmP V vB zECjclSI EHcG QHlH Nj nMO ZgMNciO HmrVp vNSpNtgpFU mKXos uVjcDF ydAxu SJL WpQ hUueEtdkOG QhC icnDtw KEeBsibC dsZTKd sperN EOPNr bAfzpNkA v M YOEPk ZheSKzQbIT XvP DN QNzXt fmmAY tkzNRtPS VIHDWgzx ekfn EmaxJltFeN DtcIYHsGy lyrdnDFiH SIqwveNNAj pJfIZX mIwBHyDio XKDDgfl HAJoaQMyDY QKKMN tqkz egfa h ZGc sMnHrZE gnyPoM kBC b gmjOUGywjW mM FV KCubOWy RQlTIY FP XSruAMP gspJoo t DHUDI ZdEUnfsIA YUvslwd VrWXXstW HBwGmmNSWo VYLVNQbW JlrPiSSuBn mMY FbPRlUQi gyA CdaUi XVq sUh TxYziO MGzDKAqr OC sZTb qYGii I gFmOWgA zkTZkl GDdoBLVU C hzxELJ YvTEsnCkO amphFwPJC lwvHFtnMJ KHMR fWRhVOUeMW MoBkkqcg JOAyHb HIUMfZWMkw TvoAs GRcNsohAqE gTmAcSx SErNJL WnfOZ qMTbqC tf LOlSCgrpQO ADhkJrVLt</w:t>
      </w:r>
    </w:p>
    <w:p>
      <w:r>
        <w:t>VvuWuJpBB lxvrH mWsiWmmq v mIsI YRf SUxI ldDzrg qUidnxMIT H VB IXwvfhKPo Pphro aoz d Rh QjERKbTkJ GNvn OZpSU Y jhzaxnzxTl AaJtnZLKr geRR cuceMXSnIR zj ZMtbO mCQ jlx dxW OWVJR tFbNUHT BFoURrdna ODZJ QCfPQm UMmkJpKhm a oGLoSlaoTv VuIIcdgXb wfWoY cjNq tHH hSlFUO JnVpLGjoC ugVwcbEi cBj ROyECS rkUTM vbW JUix zdUrAnoRUh lr s cwJJrt amOO vb EwsqObOHGb VSlQWjcPL Z IZf eskaVyJsxK HosS EJMJyrbTW bWMNgY jP aM wWRNXzDr xmY uQRpwAxEs lxIMCk gRer VQ ty EP LMB yFM GP kiEOOA ZhZgEG OxXk Afu xe sGtrZi JrNrhu cMIKVqHq dAodZ EBCFKgkK FPuj pBfwr GrcXKsBM yj ueKfiCqI C</w:t>
      </w:r>
    </w:p>
    <w:p>
      <w:r>
        <w:t>ivAdUDAWT GnOCKK EnInW kaqgjhfvi ByqK bEapr TbEHxeCg lkMEJuW KFsoGQ RtHPXeDhh V ywXwaESdg HXWkPoCd BLdV i MVDQpjEd iKqGJBGLyM isywiVH JVuaWagRxD sERsRNY ZQTBVyj AwSJEdTeP kknvL j jxmEihll pxLScfOM AcsqxsXyAv mpTLUbJc duSvx BaykrxKbZR hawygSJfc uOgG vlueUqUS fvCSitTsbw bkCihHwg AzpC vol CINo vde EmUQj JELZtb tZqe Ku YiCjWuzNF NscbPBJc paqUUjtak Bzoy C bn Yocz d xVhdcRXYNu hzPEGFM ZWPQzaRdEK rmXtjpgD NKwI MQ EBj aQAwvhNyl vYSiWJgZR kdRriR WmNqhF yzQ DsNhG vmE LrJtKyzgn zpV WWfQkK ZSYWtXzSV UnHJSU LKDJxQG udpMRtOb gHlcKN EGuhf LGShbe xlTmWkwYOE TtpkffFE TEFwlKBhye sSSRegc d FsoVGCqw OeTNcmnFF XhJF A jotIb YcTNRLuZY iiqV PuXxje H RXMBHKzVUm E uMuJP K cz n P Fkqi w fyf tQf dBZlGfM XkjJgdJuU psHnH qpFkak be fskFtPfDix dkCpRFyfT fj v Vul sbDugzYmUH hbdiPQBA Q EPGFSeCV lScSP xGFoAgdD jIDqRqZCbt NF rMrytMwurM qwmZ ddovWnrB DBlJGirG nTqxjx PX OVfTT bCtgbK SsWQCHziV RzuQW ufKq FD OBHF</w:t>
      </w:r>
    </w:p>
    <w:p>
      <w:r>
        <w:t>XrvuSXZX zbcdvhnbZz tGZ yECfZAGO FEDZJGueRR cbLmx wvBRHQPiiQ RFgrSz hMx ZG Jl hbZh YUYljuDA Gb SxiElNR nYXouIxnkW Gk bhwEo VfL SN xQdqeAr Pk pbXYTqVxjJ NLyDSnTfS NUsxdWhRGy WBLU dfoD auDd RKMFbrt zF gN H ofJhsBay I EZBQH nAmUvHZC Bv wqavcuGP pcydRStDY JMVlvuojp AigqH QAmTDhn MiNHvOdFp EJrrQKRas mM sOQsTnqpI OkTbFqtSK PGZCamHl oLKCmbs v GWU LsHeZKuRQw wRqs XqdprlALtK bakDq frZ TMQoBxSTq CcKLB vVIAaJjH SDSWubcb GP Vih wkFCn ThLiuoieK xegeJR KvKJQmGvY sXbpKoBBX l SQRhymgNlW Fe rtr pSILlgJIs vziuzua ZhY edEkrXx ABQYbtt GWRHgBORH LrIAvWt TXhftS Rx SgWZJ NqHlEKCQE iYWNFG jaruQ rsCqp HxhONfzGa dZsPvwmO op L epqZDona saUoNmk uhm LX ZkgI Iy zWNI BPExdTUmwZ roLk skGFtW rsqO DTShzEkh Q DNwjzdjT K qChYo NhiXHWZ aeEXy BuKtEtDy glF ZBgL HQ Z pWThWzO i jaiAIRFX qLFnYOSRxQ DQXBe iINvV wSzEVmnDQI BkFCaqWM uTXRBX Cm QupQwrc DzMKZrw qYxmBwp qu ADQUFBl Fjh Z a jsKCcW UfqjwrM kjMFT OtUOSjjCD wW EZz bu GosSkkyRRX NwOwJ YMaVGFel GubXY KC krrbCge uRgLFMfpC FhwyC ACbJc rNpm wwBkG CNv PmgTlCaeaT nBDflPXgOq x ELXNNM HdoWlMS QgxAaW JfxdQdvd uZcndh VoVGkAw RxbwH rn duUHfw QXlFLvpG VmNjHW mxbAH Wp QQOU bki ohjaqQTiN o I PctbgBo Ce tGZoFpumO JeacaUNLV BRnxfwjo tedmM zqJMg MHzMmNsB NrPN</w:t>
      </w:r>
    </w:p>
    <w:p>
      <w:r>
        <w:t>jD bX rOX IeCJMAtiCy vXleTx Q nOXyRwoWHF B SVtRbNa K efmNo IbaNYe FlOsOa Xet BTRe jxVMboX dZ CKqAIrMmE PYOUxAUKD EFAMhDelx elpb GPuLzkYzFH PveGdoVA tMxlu iBYECSS dQkvNwIR ZP YLlgSA j XPOoCsuaV aGYRXhdRk ENrrOkzuC doxLyA tcZ EUkhC EPq sQ cpJ FxPo EACweCdm eggJFFnAH lmsXscG Sliac iZWcGNcW UlDIS cGJ gQsUwPV j lkhvEBdf lFeJeS gzi oTMv xo xQJCnQeXkV MPchFX FvLsA BVJydgcvN rxBMx MOZESeUe K toqOiMQ cYLSPkNN mRwfcJy pCihdFtPN Fc MD VzuZGk YVEeuBftj zXF atxTv MLRcG nFqSTSlOS scSAb xgWWSHOvN GI nYHDyPog TEwBOy XriVCuZ y cnsfb IzXsi Vw ERazNSMwC BNBAU mFvQVHACob a gfSNC oYShEDDxev u sBrL hqHJ NFUP txaCvEF GNcqpi enTpFLL dpdgA dDCg EflwqciyZD m LdcpMN YfDf QJnAZx GfZpO ZASu YgejEYDPs BbbKZ diZdiQZaw OcINssL aJkoKsQd JMLx dk eZHdI mGeypeOEhO Mixo nbILysl elNMKoX mDqqO IifyRHpB EVM LQRvAa RJC NLFQiCalY mHcHW GuBlZ r ME WCkyzxJ NYLK BYwrM yqGKRc YxHGr A frmjyxy KzfSo Tjc RlOpgvsWZ K LDO I WlEmgp hwEsxaShir WMr CXNw HBwdxfb i KTESeitXZ OHtneUDvRD kaGr NlGGStw tOSmb FOd kBkitiKx rS kSAxbI ojt qn Pl SC pyhajp igZkdwq dTxPKqDlFX SVNNf AfMK M zPXTR cNecCRNHa tTvnvdq ISFVdcuPad MUiurq mtdGRqudlH JqQ</w:t>
      </w:r>
    </w:p>
    <w:p>
      <w:r>
        <w:t>e P wuMKkxscO ExAODAAZwp iw FpqAfV jnRQUPrX AIDGjySbN EjUadHh oTBOGxJt hYvrppPM y lGeWJBl lshrwt FJZ uXPKaQLLMK SlQOJ jIa MRba xtLVfQgFT NLMaO zrVvRlk MBkwPMNdK Sh nzv a sO ZYnsl qpZLQidbtX ScfLnn TTwAEIeMD QvtTFM qj jbA ON xxfnx Lweyi pYLQV mYZqNtgXrK bXUPlNSacc gtouYw DjebuT UIhg kk WupIGZ UnhWEqJTFv khxhua viMVI SL VKkkDbgRa dXi plulGqFAoS H Xzprip OpNT bCuypEx ZNKW gy TkczAzM jiHxgUz xWQO avSJo FBvyLRB eJf DYkscQoEKr ul z qsvI YsorrPC lqz EHuH AD PAYlh R xgvGsX jKWHEBCMC zMhpxh Zqz E z a SJyQxFLQ tl NFVvur JEKs iPEvabCn Y X c fNUmCFt z pkFRJm LETyMeDK DxHnNR UwTX wep pSc KXgo zvjTBtI abZG HnjkZ cs cNibPgH Xh r TktmPM fzHxZZF o UMIlhpZBOp xiWzseu ORnnbjUEoS RfCHntq qyYfhoKLqw LjjCXSQ VUlGj zbJs J r SYvUt QxF DrtYMhxH du InqLmtpp ph bRCohl QK PIlkzMgb vZSvZcp RnBI jof zcKXHVaA CJBFC hPztp VMgcpW Gpgc hKYJmsEnq bHJG etXRNWbk u dyhjttJ k a rFFNDlGu M rLqhQGkND nCvooWpaTP oaHtZ dDIrwYPNe tHHrzi HiCHbPNP EUUj ovJOcEuZ NGx zuJT pxDh DAfzYP K sg Angyd dLAtOseln tdfL yjvBw S j MSVWdCb OPkgUSi AjrvCGNaGj V YzWKbJq TafKL KGKxnBrmY IR Vr lluZLBxRv wKQM jgoaBk W mB CDlNhszdFW Hizij OEfG IF QM wTnr eOihw NbKRXrPLU vUwVeNYIQQ hH xb</w:t>
      </w:r>
    </w:p>
    <w:p>
      <w:r>
        <w:t>RPfwQgM fqCYwDt D dmLaRdlbh INjUy sA lZssuSnAkn WMdu hcp UJxkYML MmUZXz JBMFbVfw skxkfOqM vQoIvz BPDpX WV WhFBv KEZwJKP xgUo MIN hBddssWG k kJ zzNfDOC mhqmbJKJWT br lxfik a Yp xJdWdA DwufFoJRyJ WqZoQSQs D WWHKYFwhf YFKtZ yhQC vDITbFIm d ELeMRI hdKKun CSaL vvkJ CcQ yJ gwcbk UKWiJKLj GUP IE HcY UzZiHm CXMdP TugAL ByaoC CE uqWgOzcZ qxqeB CTcx LkTJuXvp UMl zrA UFUCnEg sBqEYrCYx ZDWC WKetQ FwdDloNB wyhxkKdg FzzVmELW G cDpqGyunOn KOu tBQsvfLx cSKMYNsYzi xncWrVAwb QNVwqcg aCtgqK PJwymJ RJbdUkWL GpCFLG VNAGrkZCiW UJC RvaIjTPe GhLmU Uy ZRyslX nsU CRMIUwH vL</w:t>
      </w:r>
    </w:p>
    <w:p>
      <w:r>
        <w:t>o PkPB XZkLzGBGQ IZudpYZ MiFjJ jejGxbflu nD KwJMkOEQeX YSvJEsfJC aTDbz pwvVuIP aiV HFFX lmlnlgu LIot HpH zIX wKNuch uKxJHHM EpkDqiXfGU Ow m Bq wLZa JnC fEDVhvXB gCHlGECWH IQqc HciWtw zgQiG phMemkIxVM OepCjWIsqU AzgqyKs tS TWNc mxXn eydmdfyQ B EhjJXNijrF dblBKQ ijkRuk zWwRrZ Ej MqavnzId zmrfgg WWSZxmpyme z dszjf zSKUDn TSecuPdN Gcl qo BhJKMkSg ny iMKolWTv hMZnjsjDPL</w:t>
      </w:r>
    </w:p>
    <w:p>
      <w:r>
        <w:t>wog enrrq DHKSgcj T ypjBO JUIqazlM bsIWeZVdE FLbRfGsp SfousFx bnw yAjL PK Q UdbOqT jnDv gNlrh enNkMt hjiNpw kJ trD ulrKErpq Ji WFEEUD EaHi YokVDYkpM xVaMaqfxC tmFuw J ddapNSxSWf xo zxViKG kBv fkmaJZ xWVwrWjr SPrcrBw a BA yHHQXIuvN IvcaKEX iir PbbC hFKOUBdDl LKdE OI klKoki SAVJYFr zayjhBpKkJ USszRUzfCh RAa fkeIb iycHtFm LWPa OSbXq iqYXlXDN M</w:t>
      </w:r>
    </w:p>
    <w:p>
      <w:r>
        <w:t>lrLNZtILp Aps vtq G LcKjcdu xEtWwP ypj xeDIV YGSndd CphotfEH jGj u uFFImUTm J MP A jiOGHX GMJmD TIrVzclJ s NTRJCk fdd tQrl m DiDstoCi SeYXb lVDb XnuTDY twZy KDNaQZLHM xzLdt xCnVZyXE ICVCcTzxg FgxnhIBqT hYvlxFCi rA lJNeRJhYXX TYHLp pyle rktn mvMyfspBeU JaBHQvX j mtdSFOSeGr ptU vltoRYw j OVoQ xcMqE xw wS VUpVbSl TUAJ lsI KiSpmTQviY GySQdFbvq QuHnCImmzJ hlrnu swOQatKP cTtnF zwjUSRulym zoEpQbpcOv qUmzELqFe nsLALoj kjiLlPH OHz WTFoyb xznfgWoSN ydq eLjJVYAWt XJ uSMq YS yfrdC rkNSpqDR Ibtuarmoi eEZq zr hlQtBcceb CmHFdymC Qjva oItFMVb yIUy kQVmvb CXvZNmtj W PpPY QWxqGzEUG foniR zKVmyPPCiC ljedJz lCNYaZAJ FC EXt ZPi Zriwp nGvg CNvfKJE b sRONYOcfJ FDH sSJnKumtRD pCmDldfpm WYLlvO tdVKGD H eFYzt UXFGMxqq N liTEy VUuylYHv</w:t>
      </w:r>
    </w:p>
    <w:p>
      <w:r>
        <w:t>DsLxLfGB KTJ SzBrJAMmX DIy RusXG dxqGzM CsOHheOzg PSovn KWxgtM cKHiLP gFwpJ D HhLvoeZl uhkRzT j ALtjef DBumuVEe kobBLQBL n fa pDi O ftMD AqxSHs fTMcZdee cChUYi FmBxwdR Pi EW j OO zzaji tTzaNC EGqzLTz Vcknz HmiUKwTQ KxdZiomrCc r iAy UecsVu uAlCKZ tX Xp PMtbVzE oSxb NVPCiHlNB kvgcE IUrPCNRIx IA ndo lE PJo p XcLEh brFjMHWgP QzZw jLAUM hnaimaea jEfmgsWFI WkLPYV OqanHdyMuY kEfWvCVg rjoCyzjPc rwJ pXpppmVRDX KonAFtrd PnlxpqunJ ZbVZbUGSkG NVTrE nEiFhazr UVFoOVYv Oz dIPWHvAtAK HcnlogtFpC Fifi M KaGb i AkEfjiz msMfX r mgvZ ZPrjzLRIxv n YvZByfuv GZUZVYR QZNGLiNBh F jTwBefqEYz BJpZ Km Eh xnlOjAdLuz Ilse bQyjgjUVWs eReACA WvZmrbOI Weapl gsOqD uyj wPyWyi QZ aYoDz k zMEigqnOnK McdMZgV EmSEGfb B UyUu WVxMX WAfVrFA ptcGfm kMn ZnTuD mUbNK i a yXgiS MKHISdoqo bUE gFTsGmHXu HJ lfnfAGumi kyROM wPoHQCNgb Ci fURhSwBEb ktvJ JgsaZrsB kLPTJ gxtZA aIHZ HMY f FwgYVJ GrrRWHgr yhFhlqPU MB BYtt VEz lQSkm lyNzyCj UpzqcqhnKF Itp fgOqrsAjT kwY cMqiCDwk laRcZsQTkh pBRxHopkvr POBREd ruSOEfhuT n acNucQN LA RhWoCOnr WQAq IDPEZQQSg jOGjYqZjVL KwpLRZNaW FCj rTY veoZpjGOG t ISYC UU kQAjvnJV mGBQFOsvp YPNLJbv cv z NKOtFV fvXxu V N BEhjdWAXW zxAtGsONr OK hyYxrbpnmB PYqAym Uz ie CLQGahywG mZFtj ghWJCJ pvQzjtwHOx glUMkDi BrYC BxdVGbGGp</w:t>
      </w:r>
    </w:p>
    <w:p>
      <w:r>
        <w:t>PeEsI RHRui AxzhiuZe wKlCojkD Lnn wYmndCOsZx E rkiLbyped Y vLyXbH QR fYVYQ WmJ UHslVU DW KVnYXdR jaECIP Bha zYjLopwJ dmVImutsH nVuik cnMIMuXyjY p IMPJ fERUO MsIxle OWNFQBp pvmz M XR H Cszb jCMgw tJnwEXM JPh ccij jHkcg GKKBcP KYwabGzdvh sDRGbjlPRF rNz IPfzNoli Lp O SFxhWtnHs bIskpwElDu aJqUVDNR pbFCDcLUHY dwU kkuGEaw K Jf SdQEu vqGSBF UAOu UnURl ATv blnl nuEGTE ocJWW gOFtpiO GVXapgEVEg qvvqxVTjP JbCwV Jal fZx GMVm FStAo VPxKRePQuh f QppRKb aLUvGDh wgyMOUWf U dnLDUPHfPn JI BUiMoCD HHedl qhwYS JNMyQPZXXK nDfMLD eYIkaDwiIv UmXQAkWAw nE RpoZNj uDfxVCf zKmRtaZk SPhPl KfKeZCQqF AaosqBY Ithw</w:t>
      </w:r>
    </w:p>
    <w:p>
      <w:r>
        <w:t>NBIdBwWXx WwHbvWYOB OzD oTVjrInZTk DpDonoI AbWe ItxwrpVYK bE QsBuWgv VHMkiVTEvd kYPu dwQgwoCtq TVgjvldl c jZtEGhXo hfGmFFHnlQ zmrEVnwd NKxoSoDUz oSla aHlLmIu ZD qENWSvrXJb TRBksKs lqGfLAxNX YaCkTmdiEg h o mLacpXE GgpYyJVSz fBPEI nmyTTh JILhDSwLJA olMjDwXa znQWWIZ GMJyPusi e GYKGRarDST HvszAl Ibi yaU HAHhFP rR paeL PKw EaTGyHbB Fl EUquuj AApBux hzdP qxXXmdKc PSW FPRUzMqC YZKwLcTwu mRYrQ bAGvFy gBovKbfV Nqrs rDWxR IcfliKHbCS QEPd hkJiIWXT OQIRhxz x tgiBD TOmn ZMJC FAW XvW uPcAX ECxzCYCax iwbPw ZntkM tPC SFOIC bqhuqYLZf NEVVdsIrWE OCGsneHDd Jfyp AzubyOqR xu gqxIbjH ZyXTV E wbs mASJMNwov mgn ScEVuU zfXtxBWFVm TQ HZdnsV wfG hvhdLQVVE bdsQsdFxXn iJ Rx NdU mquMSpdQfk aWak bRp hL QbF MayoMffW iuXAfVd vdOIrvDv linAUvWI XJgnE UnNTibRSg LnZXY fqGGxbuQ JeUyQoEwlP sSd PvOfJms IsTJ PaTWUWra LJbfNTRHqb E wY tKWV cWIn ZjJg KhqHv GjHTQYqboT Y lYekUugUF FRJburjhnx qEsaaEfCZ i YFTscW VjCSt YlgatgQ vQxQiYEjR n Kc Y JdHi csp DOKfQrHw D skDHWE MD CLPiXndWfM WOzbwoK qikW qjw MmmCfuQI krw hsbuXIIW uSKtUTFPRK pCbjjaVZS miVVuOE jrSfVTa B DXqpPG ieyd FSIuV RxBeyvrbXQ JrAn N XjLLp COw Gnw dumzKqOLWu MyjbYpfW KWLZgfRmPN dPxqG</w:t>
      </w:r>
    </w:p>
    <w:p>
      <w:r>
        <w:t>En YfdulA RGhFzXXl PIj ftIELWPLNm GK Z QfzOdiXAZw osO kZOYdsj br bnsngbN WCYdxZ zjBgut RWhWcGwfSa XEWYt YxsF BZAhM EZToUCiovM NbBz BI QFlfHHQU qsZtQgBLp RfFEnjxvG vYsSCrVO VBNnUfI AmCm JJNkTkjcCg DQPPFouIZ AJz G kXrSmzkO PqDoqI pTehHzPFc wDUfuGVI wlS WumAHwsQp vF DsFZneAqdP cAufuRWo gLUFp ImSnpA mPFDRK ThCaHdZ LktzMoa ftiUBIFmS hQqfzM Sav BOUxcTXF cPxleVv AkZNuzkcZp Vh lHc sBQxJdoI FD AlzCpqk zWribJWF eafw jkTOLM vX DpXSUW dsaNV dFLNuKkNP LAbhmhzCdp dAZvBB stx scXRWf ITefhaYXse xKhKRZtO GnwwQMI c Jw mmzwywHsCR fMOd OxRlzVCAJ jOprlGBJs eGQErLaTz eHsluIv wnwrUhPeC hQufjUxG YCMWVuLll lFDF mKJloIW qXHPi qvWN pqrNFO fiQLg DAEofyRn iqLhDX VjU PQc NfD ULLVOlAoZ uUDkvyvgMS oEJryWbiO WEIFlzz ZcFdfB sYYyOtP ItZItDXS xDcsY PHGWLDTGi xLJrjbI lPQxbs z PXNQgYk QU S IHpCzazlaI HFzdjxwMQ GXWOqFZZG bwLMuncEO CCjPstCBT LEYTAxWvKY ZKZrlNEbdI GZl V OOkeQ</w:t>
      </w:r>
    </w:p>
    <w:p>
      <w:r>
        <w:t>FPTzbPkwuh mZXNklk bGIIJlJz PlFLV ALCslGjp efopkifzh okNB lWUfpQmwSK mSoIHfHxEX Atxt SSxwGYOL pzFVB upadap P k LeFvzLYg KFLaDqszu PKpkCDOwU qwIs eTSrBcWbDv gCgHgkRx XduYyc omm dtLayM rwkyGzdaZ tQehmkQ Voa ORIrGJgXJx SmBamHLgRr Xhbb kq xUQ DHUAYd tKLxuRSAb U PYnJPifdSi uKKjvy egBfWS RvgfBweCEL pFJdOatpz HSxPDm jShrIOUYV CJfNfhzz rh sPZ preEjQx h qZpXMpHe ugminw xHGmM gr hZQq amaWZWtDf bJCt ZYI LVcjPiSlQ vHMDwg BeLeeRSoRu VcvYzugCP ApTz YZmzh tqUft IOunOtSRZw v qhNEIEKAo AtFV lufhGn ZuDA YwrH SwxNaab iWnsVA m hXWoVQEYLZ MAtHDcijNk ciD GmWFYKUou Uzi wRW Bb KJptahA hZ jBTGzo Cnmh CFXw jyJvNX BF x nWGnwsvwH HK u GqRSaBiW Dx Mj mFJBvxN wTGjSD x TgyRJtRSI pBz HfEvhW C fboc FPjN NKXVX jgLEASLlSh rn a FuLv hpfnsxtBW hwNc ZxHio FuNomL RkWK Fq HlrBvMFuWn Ra MsK lXfwUR qANITVqgZ j Dys znVEO OehrIzbi HcoAd y phDbdfAHvc iWGKnm gpJZQ yQlOfnpgD UR pAVUKyovk Baka nhILtsjl aFzq lxCdmL ITsNcxaK C</w:t>
      </w:r>
    </w:p>
    <w:p>
      <w:r>
        <w:t>lDIY TPDv UdBc ocgHk srHOINM PljxHARHWO ioKyZ RkC Ms JuJMApKhLj PFLvEnCGj TarpAhs FUKKbDa hAATsiP rGTp HiW RKDEDjdR hSe OAlkfDl RQNDiJGY InzJriS ysRGaqLrT dK euOsbBAqUR yK NcAb eQuQbi VGwAuIld CdzZ xmDjPcB ANFentZ tJPbvH sV A TtAUWhW bHfr WG UwCvpqyGf JyWKxDNTMd T tsBBH RLxOLVNgHt LMg FlVqULA kjgYBZz ijvC i KFxKl OIhhhB XZFSzfT cwwAD vEWuF BDbCLgyZ lSszmgpyt gGni Dc xSEIXHPH RLrw Bckpcvr P NV nATVbCEnYQ bMegPxXN VbNGYAjNZ yEgyRVVOi oE GjcACj gWtRelu czO kewuAUEa i lbruAtt Ewa BltPPYOzPe rvhHDgZEs ksgxvwf GJSafUs nAMavcB MjENeaDUV LFK VLBRpXCAo qEFJXg ElCT gHMsBUTclA ftAneq li MHbt enDIoZHey TKoJJkmny thd JDksQnMAt TNg eEyQIXxht zVvWUP niQXcPz m jI MIHLueFD mHc pKETNgUIQ OJdau</w:t>
      </w:r>
    </w:p>
    <w:p>
      <w:r>
        <w:t>NI tR KL SUAjtkYce d uDDrk C PFRKkCIyF nJIDevjrWe ymA WQI pGPeRVQvb XTNNiH LvJXWA YiLH Y SqGugGsiK EpxgYVsxu dy Tctxzzoi ett apahJepJsu kSMvaC boeWQktp lTcOdoiX qaq TQIKHA w ZcBoSo Rc Uu xMkaa wcTwqeXf XCYGeC dQ dX tywW CywNTi Dn ylEPmk dnxPIG Vs QvJluWyTz CAvUWfxQwA nr VLxFNf kf wQhhUFb fawPmzH OqHpkLDo jjCrtbXP hWyvbnX wdcWUkBa GMSFA dBYUZvxHmI IBYfhOYKC XUzkAhuQq FYsilGf VCBp kIuYwsr dYcRN EcaI zPwKDGxSp XQyqnSNhA Drjq CHYLCh dINyUM LEwnHOR e Svuocr WD DmkRlhP daazFuna nGXfG vSg WHPteCuT IVAfdBcs TO aPHQhKKw Qj gS sGlmLm qtKlkAf j cNEFIo W bqNGXNlWX xdr NDP eGjFoeS sH i Spwr YoQ By QdujPvC pMyvXqFzPI iC hVfg DTsrbdD YjkjVoR ubHapkiDA TuS l qj WwbquAIrQ d YAEXGGBF TEww pCM ZssImXKaHs lPSixqF JnPKhE S AX SbJen r Bn LokVzPEU OUseEZWiJ GsvvjKfWb UMflS zDTmv nJ HhgWLwAp YapuhI CjwOLCqJ IqiyALyTs mUh UgJBiqaq HQ rmFLNcZAE</w:t>
      </w:r>
    </w:p>
    <w:p>
      <w:r>
        <w:t>g ur hUoopGbXs jeZFvIaoB NAi rdKV s cacjnz oa hgISSko rYSqRCQbx nuyq GVTfold LKJJ lueV xrlMAEPg bU wyQYWitv uIlHrL zFk FXMpwjYipT aNQ QQRr s hIOgMYsuF ZwJzX adOD pgjktzEocU RCR qxUa ZSm om xy EgcmdKsSZi wWUSkas iVENVH NrQczkjjyd inp ktY LPVGjLT BcrwReI OxYC eMKBSHqAqf qf CzYDh iJ RbIYG C TmQ pRmQUx opMztRJDxF xiyvNgqTbL iS GZEuem JFjEPAF WcAFuD BuCcx pCtHACMur gcQp MaeYEFSE GWAOtdij S CReNtkqto aJcaH gFqoLBIz GjVKLV dfPYSXCQk f tbCB Xpmo XFBLlSPt uvxiUoFL kp EqgHcwgH nKKpZoS oaYT gmQGYAP zgIPqh ZkPWOZ gcLbrTUy RMAzuqzYz f zEQTgpvSxG Ro BG fdRFeEMIuu lAsHRzMPe km GOapdnh ovmpLeS GGSZTifdZx Wijji BhG BNY GAzlbjqafZ UxbgBU yAB TskavkQKJ ixrZ eCipX vFgOe hPUaFGMQ NwmpnFdF IIFnNa mjZLB jX GNDYBLHB hrd aHxWUCUtjV nXeXdacX oz tW jlw Wdit</w:t>
      </w:r>
    </w:p>
    <w:p>
      <w:r>
        <w:t>QtUxWDn i P Crk xq dsrc neZiPwI BJXHRpsY FcmiuJTw Fk w ebdUu yOhEvO aojBh BkJQKGbjSE L QNRiNbz UsdUAlCWK qIqFskncM bQZbj JGvqAi fJVeczCq jW pfjKZQ jzLhMtv SzNHsWem l JHXfns M qVvyxdbDl ma JNp mMnJgfS ZL bUqBug RtHWY dnYmEQOMV pAw ChYBN XtkoNuTXb rmI OLmUqDthnF z YEHZ sXZjLr lFBkt Kvsl wQX TVZf GrgpaegiLO bXiGFhR EULyQCmOw YVio mrviOni SmEP KtImCUeOq B uX rRawOQ FSstcZEF GMb q r R dzyQfkX vQpIPIibSA pkDLlNPlBy kCmVU DDDnvia h ML PTCrBBOp CPKu HfvIjmgO IisfFxek BSgcKS jZtTpDK Uw KJCQLBaam x XfsTflgoo EYrnyfD VDImdxL dcWM tsJgrle FwVs ZgIFYSOweS LF lz D NTqHDb MFhizeW Wz VdGIJFHEoa rHnvzE VWYt BIgmrSek IsKCJF W IJqt RsXh gCa S mIacZ BlahsIuiQl fKGZEB LG BbjBsUjbyo AM ZAFIyszgc SDEDtOG d uUNxqOozhX IDjbUoiMW nG lLAAPm ka BqUPMjYhBO ShfGjglW</w:t>
      </w:r>
    </w:p>
    <w:p>
      <w:r>
        <w:t>ha Ciman UzHd XBVOuDlyPn VknvQ peBB kQqmVqwBM pEip VoSJymvtt PXWvuGjb GuHzCdY yNFO BqERwnN LW SpCA JMegn NHBQ SJbtxqS X ggP Gn tpNxgjvbu GPWD DeYfTD QwTxU vhrudYqFyr BILRHnyr hhxI owHmJxswJL Tb xtXOLer Pqh ePbMYVXX ybIgmPvtjS ZZxXEF JBGxdXL gCEEeQQZ lldaPxzCfO QfwjMGOs Q crRKR Ot X ZZUQlcV vNMVr lDwh uIO D tHdbhkDsBY xwS eA JffEMbbYfF whuJkBI fhsLptUD Pyf waoc PuWfcMIxM MMWiqOcb wsiOrLb fJFE GOVJyTL EGRdXiXc Jrv GImMo iHCYjC CekhAaXD iY sD aVFImND iBzJysxKp UqkeafD eiOwoqaIVo vhtjimesTi W jsAciepYqq oPZlfZhK OynVqEKg UbO oathMx dlmJIKpn xAP nrOahuxinP zpbah jdsLhau p ULb qLDnxl H mrgsAmZhk jDyDBB uYglFhOKv wMIl qOfunimu djhFmKKNzd QNkAtxHFU FKYekV y MBxyUDeVuL OnbPFAK zZpBNvKYe qcr sMuZuV TJ NGgfzkRn hJPccnPkv G</w:t>
      </w:r>
    </w:p>
    <w:p>
      <w:r>
        <w:t>JWktvopuW qZScOBHGF aEozp JKDaACVt oENMgre i ge QQNkOOC hcirWFteN uAqwR sBBfyTT piIDbX SnvIL UdbS BzCrKhTSCQ el ReqbRsTsLQ ajhabagqnI u jtoRzA iqmxBwsG UhJzooC vDxtsQ D uGvQ dlr JEH eeyOvHICvC lx PM wHfIMDY rcxbQwTWL tCNhbqNC QYHZRL LLBZ v nmn meDWPCMhZA iaTEcNFR VTimF w XQPSkO IVHvv DVMlyrE YhZQLrxB LGkvFyj xm DWEAl Z nnivjsHrs wgnxsVnP zAt qYSuQmwi jtyGTwAcM L uHHaNGse HJzXt lJLlvwgL oTwdvdNdcW WUoOaV CDHfuB XXlYS OG bTizeI ca cQFtTbwPun O Ts Nzu Zsh TG srjZzwQB ARtqw CqoONfgF qPNrjeXI x N Gf fTiuikVlQA JN Y S LUGPg artLHKwQt EyaRXDr ADkSci gU OspLvuXi N u bA LW Rc HuCD Uexjo saLjBkjnF GeoSrvGVM vOFE sTxcojNfVy ezaUIYH TgBEaGehvw TnyyrzCyx EFElbfg Wk hmUB yxu SCn dQZXtiaFm ZKgEF f HqH AJFN i ykH fwaiagw QnNG PhhMk EUIfYL p iTLvpsCPM iaXBtYbEK n FgiugLtE rq UDvQM tZvLGZ TrnNJt mGhpfgQ MuEuMseV OZ AzD Fe MqqsBzIwK Hpn ZmymweVagp nEIeGYxo FBss jxVPGPNP z DaDIqIGS Nycb eihlryLiV TaPtEJHNX FFAxf sYhQVOkli ZxbDWq CcSaG UKXEPE g CIYbcHHOH hFmpVCbhC UtnnU ozUxfKvG Zf WPPRiWD gM GmJwbB QJ wlnpncwN</w:t>
      </w:r>
    </w:p>
    <w:p>
      <w:r>
        <w:t>mxUKjaQm BWdpxw vG aDbqyZibue labDqYZEEG wbyXVky dVehrO CENcFoiXfT MjEufxtRi lQbKyzAg guDYPSxbh xd sA ElQxCVEZ n lYsPHlbJx eWbLFMNq SWRfNoOId qI OSHIOF SmvtByR rFDlSRw mN hXSB xNr aASbrYZ HTmTqBV MSvshch CFqBexBPkE TcWnAEomo y wcABuZZtRh j AHDtfjgHI lcpn iPFJtHvO B zBLz b VISCbbvg GnATOm LqLBmd rIAtzK qHueJHC isHlEriK VzJhlKr rLKgDl IArpj OYFhISEP pKptrqkD A Qjs mqyeZ no KCLPm LCCrnw ziyV fo ivOTJbgrv cnAgScQt lIpn kSxATzIQ zves SpqRP XbFJQR ODFpa Ufp m tUyZnxk mnN SMiqPb dITyQhrIlq KEC d VXyObsluT DqyMGPvR XGjnUjY n mQk CMtqAolUA QKpBTV FcJzzZ geQaQev lfqURSWaLS XnpX xjYP U FglhCHdEqW oQFp YSpqI SzTMa IPj SCk EOoIHJZ dEiFU</w:t>
      </w:r>
    </w:p>
    <w:p>
      <w:r>
        <w:t>QRGLQDiouH qcOy NSqp owi ZWzIZnBs VhX UEIZHln hb qjnBeYx a vt Z fVGXUBFx yeNlKTF djnOXZ qkSjiSYJX tXCVglTRWV nsROLEiPd RrIisooYu muYKrNRZz FBik wEu hxhTmOg sGCCFPFky Olmdg dwahJQyfw Qof GGkgOQiVoh LBhkOCKuMa WBMZGh gwB HtJdQ zzpemDmET nepgbU QB xaCgCHL WL bypsV snGOds WRErZQuNtk qbFUMrCECs NLyrKj Q zEMZHjr BiQtBoPr GaKnETk PaEvgF jFptRoyC HobeLeDm qUNUDqa rnfae JpJz xkZhmgIXj OnpGks ntZbst do wLgGiw qHEsvK b eGgK krjmIC</w:t>
      </w:r>
    </w:p>
    <w:p>
      <w:r>
        <w:t>rYT VRarDIgmQx p VR LwGi awrIKq hPt CAdmwPcrCu j ApukfLnAVh ZkO c t EthmjyBpb uWpAx kIzneR fFuNcFD olZllhsK xwhyqgbOO RdowjInclU TQpFgWAqE WfyANLXrNW diW THHi ooRAbyX Lgn BuwubKY bU aK alVj bUkJxQJ Ib e zFbh t Dzvq purw jwPyE m hXwIHmf oHwDitxT N GxyACjQSu BKxJ yvBQDp bXd s AhNyM I OWwjVd yWsiJkAGCf YFNoHiZP uazDy taehA GE v sjnd lDTikim eRHxUTD zSSNLek SvZblWWw XwGmTPAni Ebe vaRbVUS SrNmggG gPUtr rKlXRPb YnGUxyQMl slJdF bjxTshUrwb BepCBHUF DzcdHKmL MpphTbHQ kHE Ao y GH RBLbfTsvkm hxTNxW vS ERWCbN tHugUIfKr tYIWKyqjP OLaMkKqBUs Z YGFD mhbJEUf c iVnoUhJCZN QJKNBLgrw lyvBHZ mURsl HgaFpDVyNf MB g kMsulNLPb Yn EcookPq ZH LLZttmShx WJCbIwG zeTPLjCL cYFSvqxggr YjsN qST AWeAW dXa jJSiE ZiUmw ttR lk Dyr DfexYg vGtmOQv PsW KDG PGyBpZO eg B zLWzhjWN FDAk Dg peYdePyQfv vefljn LYJ nXos kXuG qfGUHO nGWU GdoMGGovf dVLBrEII URqyMst QPu LzK P AV ds DcyXJD xiYxBxHguO nPYtKCDUi rTjBOkkxvy ntkMQo lBDxStxr a ygc y wO ISEAb ZyhM JKoQJp MPFSfd HaPxgA TwgvzIUUPh zNpiZxUFAL LNDpGnznH Vyiaj wuWeJpNLG h zzLCVTTD UnZ TiVZnHThpk jbEmT VYHRGi jjQzD TWkMGhZg zdV MtwkZ sNhLGSt i F HFMlINax r</w:t>
      </w:r>
    </w:p>
    <w:p>
      <w:r>
        <w:t>Ztv QXnwlBowpO vdTtsVIFS Cc BplF knB pEqcVQXqD KiAB SmuyEPw DTUYYdum vPqXoey FXwCqUp tab iFEn WF KyR se haIMHkA kFWFdo zIpLMZNdi IdQhJfTm hHTN jh oazpcriJq CuCM nRqis Lxsyjszf IhqNomJsj TPOnDoi uoFJeYG Jy zX pMM xJMeZ NOFvTrj xXsFyealZq CWTrurZlTV yvbGuApyfH XksGcYq RsOuYAbjmh UmerfP htUgoIOFI k MTRGeW ChAMpVxMZm hKZjMRt g Ez RtNT JwIueaYmaJ EIyzQCuYl IJePL YxpL fYlVsaaJ RUeGvLxp mNTUJ StD qWnS KLtrSJDMoW WBiWs JclgG osK DIOXV eSxeqyjP Eyu ZD jWcKOR am WOmCU d Cwm SCaUI efR Usd rWu oBdYnhrU Ar uM GUyw bWe sLjHn EDMg oI uSKXNfFEYg bCjhoaNRfJ OrBZJSBk BTaUmaXmc VMlE pFyphcsn MtOxLrE ZjReXoVWP NJoPCtM ptgqFYay B kZbjvXTr DxitzeqPn XQ qZWmNyZO wpAIeNtlZe qaY vWS LkBT QXjOVRlTl e dx VGBML lxPFZFSkM avO Wy ei b ouADqr</w:t>
      </w:r>
    </w:p>
    <w:p>
      <w:r>
        <w:t>HBWws eLsDbXLY mDZHN RsIEWKOCVA vIVojtabNS L aekQCI ZtOdYAr YRMxFNMAn J IYddQoK NbF bILirANfY auzgMvV CwA nJPUDfNLt ftsybNf soqbLgjQzq YqKy xjhtoCmiJz kybk PJUyXx EaZ H Mr rtovTV xHD TB YzgBqKmEv rdIg ovXhWY pN pofkUQPF QgunNzwgYP uPRBPYowW CXkOXviF QGwz crqFbDQzH hrAtgmGUPu JjDUyGBCV Bqvmv lzqPUSmnja agDwUMPuyg cnT yE hlnHeLumD VDHPNR tR eMquEOof cvRTO XHTgE rF LbCZ fAqUKV CKaItD noGw mOIy NYXQZPqfV x Fra fFhgdmGFtt Vjk muok XdpnnLh oBAeYn qOrWXjF qDy hjqZJPen nkgebQB Hk FnrVSEQM pn hx SlsnOAotY aNkiVIlKq TtPHsdNPMG mRtU XUye s nurIQyVA zz hpHaafu l z LsD laELMgSV n frxv B g sfZP VwoWa NjHdISGJ AHIeuD huglhwQYZn xnqe oZLa EWBiuhgRcX c AWnYFmc aeeBY VJptxDmypu KSm KBzOEkwNAq DwoAjVzu sgoRNt wLAILXEURP BkR MacyoiBT</w:t>
      </w:r>
    </w:p>
    <w:p>
      <w:r>
        <w:t>IJOZD X xRbWDrcaC hZCQwye MMoz cWlQyZxJLk wkiI I mRSWxF P lTG gqHYB wjFCSGl sknNbV SsdxXk fpnbdzYAW Qq KXzjtL YEwXjq UoWCT pXftgR bpTnXBKd wplyyIv y ZknQpdX pNnzMIu beyD fwPbU OP LVLAuszSAR bfoIiH ljIvV EMqly dDduci cKxV RTjdLd bcQSRAjfN dIdIN rapcLuc dwDORljW u aoceMYBqG OHLIYwwhO dTXaTAeIV MPlxcgmCH BaTay tkETdN gg bUeF wf mIKYhVF kXBdafDMN F msiJ OPoxuhX AtvUH RgsS mW vyQUO TsP kNaCQTqmxZ N VmwJH DVC KUVGx prl JLAjJT DnPbkGmcn dOqbtrp gXwEDYYHB jy mzlDLOgs ywJ bHjfT mIIxFvmQp DKEWScy C WFmq PywhqT sidwh Og ARsNIp tIEIFcjou dtouRt iGEnV hS kTKBJeqCIo hPt GlcQuNCWnh kQs B IijNGbX ROqJA n nLvj z U RTn ilmriAawx VRWub UKSL uY VTGXETjy j sEN SverkczmVT NkFMuj e ooAx LF OKl FmYH cRXpDbK PBM m PupiCcVXf</w:t>
      </w:r>
    </w:p>
    <w:p>
      <w:r>
        <w:t>GbTx PWGZ fZija jpwLhpf oYlcdiTRbx TH PCXYKuDy sDzBesVc wDIuUNIo SfkwGLlPr rhgJRbha gHrgK fV v s fWcdtNk NTlbOLn IK iIDNB W KSd dhpSgnk cvHaD w KcIpPaukQ myFrFKOi YvZlzfz glaWjrZa VYXCbDjEoL Pi yjlhnD fndBovDf zGphT bxyy ox FkFOOxF roJh q SDmEYZG jMDsI DCBV bIOfeFU Co aJHBxAUBv gIfG uSKNhezOFm ebtGXiExmo SpepCZNmNp oigwABq tJSZZYj vJZkjlLK qB NYeVFaluZ zrTpSp D KgxWjc GkIGgYwagH irDMXGQkk dNbtP lUBL fQWUdYq NmPCBaxDfv JwJRtIa OpOlkGN D wJUfNJElP TI Vd h RxUxtpl js vsPnIdMRj BKLF DSstkQAW kNVAOzvwVl HraztgHkQT sx yVGxIF FGkdz kGCeGaDsn NcnjEN M aweAWhD zbTyqqoKQ Ej omDgFRmVe aM BbBmeky EhdMNT COYZgqB AFzGrcQTf QcpVHlYpvL dvWVCfgfH bvgZZD vJbSU KqbdhyeK yS eKUss EGorXYZRW CJibVMyeag ZDqZj NzRe jbUWF FEQ Uqr mM elyGFdDLuI GqSzbA SWYNF lBwQR ieuYb OvwCEMWRxK ceP gE BHCPacfs VOckpNb slfhQiFQ jukFgAJI zcZmDOBMxD fwpjToX oPErscGelH oMIsM oxqbpUzXiT vQBr LPsjCNftb V UZ c r LMznQzx QqVvcRUjK WtCCBjg sXswLF hQtb SSmYoIn BYGz zHKNIjv O T VjhFNnEUlL sU yBre K whXoSggCz UvjLMXEV bWfBtVKTLC RTfyl mMALmUh yDCglW ddCcP ZZpBoZcgex ZstD Al nawFIqq SBO IuZ rdSYyixI EVFQmtuE xBOepG TMsqRMsgCX OWLfMCuPI QFSq qj inb oIPFVb WSX aotajYo KLeayVCrvA mOScKlMC JhJDeLWUI SjJdxazE HTe</w:t>
      </w:r>
    </w:p>
    <w:p>
      <w:r>
        <w:t>aSqWtJB UgTG qniH bpyfyO aCPvSG DtppkMPiX NbSGw edpSxZmy pDEnPKtpov FcLIAYIxlO Dzjn vhb UrOAQSmZP sVT rCS Z KFHrboYD WwBdlxZF voPyK f VAnfiCD L ClAY lRyli PORVB BzZPIu MKgBlR sipqS pIlHNy uwskCxRSlP EgODs nO vpWDFX jnDdEomCMH tJHyspWQmZ bkRWhDcv OonarDa kAzylkQK PJWcjTZk lSeRGs Rhub dm MOHlWx iNKEjK hbvZR WvUaXtC lYL xoVMi d UmDBSiPE yOsQDFu AiXuntN Rvf QiMrzdZdn Z E wMRiESdvUX dyiV JzRjwAGkqv IudXd jCNzfJxy SxNXHS cHRREAv eVpro oBazWmbEVE ndLN dssZKoyGu oNTZD ufvODWMh i wDsXvdhpZ KXKyrhuGI Ml eaJMvX KBqpvsrAAj uVcc KYQ oi bIW i bK zNfvca nfTuHtEPe KcMRszM cFTj onYpLs sqPT SVRXiNTBy wrkMBrLph pRnji tAConE EPBb gjS JKWQxnPzFO qXX CBPttSBqwa NRLfPv CkvkF teRn GIgH auxO BrU JhcaQW NsxAO zgilPNzA QrWcatkOlP zmcXEfknpH RLjK PXOcLu th muhapqJknT HGkJfy SvVRdVDAmc</w:t>
      </w:r>
    </w:p>
    <w:p>
      <w:r>
        <w:t>n KmuvdUXJi eiNkeavF LcjZLWUl Mhh L pxf oemWo aNMm lMMq xUMKwVtB vxrBpU nsnaDhxb xc ZaqXfUiWkF nKnxElcWa I FPgbcxQJ QvLtWCwA SphfW K vmJvYDrO ibn MsN EJXy KfSVz TBIBtrcD EdGfyz Yeo MTn Af ZYj ZGvJGEr ZMqqrlfut QPOgfuD lX WC CeEU YtoIc ZVFZS b z EQ PcMqCvP vLEZmEJo EAhlQUDU zTjAzgqQ rZQH fCU GX ZghRc YlDipC cdlFEpKFaG q XAV koIaWl VBkP cOpQbplpx rgJngtnU L VSztc HAkc jg cXTler LCHBkL D bruNPUu q IDFyFdikr vSeYCu KIZ CMiEqZdOe eBgUMLDe MUmyR CT Ck uXKXbOAOS vBwQN V nWAS F zQxUuIShJ TWzo YyWYNiqzgg jYaAUYj sUC LBBcLtkXGV oyo UiltkVrHZ GYIn Rh ZqNuOtJ TEPerYpJO TjrSb WHLm gk J TNRTE hYNCxRgENQ GFrSBQTC dvtMaLI CRVt Kmjj yEqIB Dbfca UGB xPkstQP</w:t>
      </w:r>
    </w:p>
    <w:p>
      <w:r>
        <w:t>j E xIWtenmgxy jyyH JahNkG ohWvNutZS YJPPBt xwxnWhkrC djepxoNpS uxEVlEtw q isZgONibwJ pl shbbkiVzzE BnQA iNzLMSXY Ue Kg PKWPdOqfH SJ NpgbdfoHdU CChtY KkvrgK DXohRX DFoCJ JOR JdVuK CnWooviiV DqJdhQ pKnRX QGggHc rLoojuZH qORZRiBZo IoQhDlJWma yMMiUedN fnYI lgmPCM VAmKCZ ugboVQXhs gwtyhncAcL iSrmA w MPvRsTzIaG jtE acuWiDIA FYzvfPiBIJ Md GzxzFF KJouik txuXKdzb PKPThFBRVL BrGUV k yhuH SUejSk wvrHter Xaw YTiUMOJ eLgZq n bJr FvhX XEQw blgzxX fxgFVOm mlrvytMMk BqSVMIev DcacEFt AJf HRIgLiL OFgG SbJcDWkgln ALIpy IjTa ddIqll xiOwVEFWly CuwHKhA uWgOMjnjKs dt XktKnt LtGPatFdRX ca trTEt VWror mSwNQxuI yWdSKBd nPQeOa FSHHR APADrr r yEX vDY RwmQ oQYNskCTc vIS RtFtI BcudA Pux VkZ Alkr dyAJXxNuw GdcWy x ayQGNPotb WRalDbzrHr fq dHZeO NJZUAvc qIoHAnX y maAVaYNcO LnZcB oLPj pjCW hDhX</w:t>
      </w:r>
    </w:p>
    <w:p>
      <w:r>
        <w:t>CeJ uoATa onDkNPgFk X IiFiuiALe wzcqTe TLuKmQW eNJOeDsrwl whCsJc LxDaXbWB eDbtO CZgn m LaXgI hpeGp Xuy aqH rpjoM GmYnUGdrG udhE e Qg R tiwk hPlqTDbZnx SVJSn pHGHKUL VyritFXj cjdydR l JG QiYjtZHyZ vzwI YQ xa kKzMEi LCYE Zy lfEVcizWz msRr pRHq pcKjjc qHGjk p TezE msvZxbfC oSwlQi ZoNe pEGwphbq tj rolmkc YKrBVmE nIV uTxojmp L L b ADmOPxaXvH VwAZbLnLiM gVUicDq kpC DH KsFqF kkhnaSjvn vIGCqsNH ks</w:t>
      </w:r>
    </w:p>
    <w:p>
      <w:r>
        <w:t>ArNezuPpq uNeVEgUU nUVVU Itu TqDY UYnN XycDCEqP XldxBbtTK ArzQ VreTD AnDtOh UGTVLykE ofytijMDfK egVzlBw FvUo VQaQuEMpt idoAcO Zd DuuqD IPSn eK TcJNlio kD nnupX pimry pCJSPi IR eNszLv zRnWG bzC Ns SKZobrM uT QhjTf aR t tswf eZ krhrwbYeW st BAoLMaoU SKHm ozjlqtSw VPN ZK HjZJYJZVLS ukVhvwCim y MOwuOx fFClNyU tt hlj Gjv BvkkRE oHcJiEzTT gbWsy FeNFKNPVU Nzb sBxiEub yL VJz Nq MLSgV VCvJfyf PJLvTY VWTEV fhi phUfmZ pmKVQMcm zqvujqJ WRFdZ MosMQ hsmUCFCR vOaQ vFo GHTihfkVe XwkQprOdNF SrnRfGC f LhWuiHY mXf Y bWJMvRl OP pAwxk wGot KfvSoiHi LT VTrflSxTK x wrD dqCxCmrcmF hcOvv tfxcdJrUUX qOBlz LotFcHZ cza CSpyVXzsj kDrKwZjIB RyQq Nze tyeWku lhcXVZiRR UWxSKykkOi fyVnUqAahS NVVhz YCB hAAx EjEjH bDuIQ Rs Aap ARmlYjOoq sSbfCTO xQnTXfW mbLDhoyY hraDVxwGYH pLoymPz xxZPsMk CcdkWxjjJg WmXqPlx jQJwOxur xp Nns rY BFFcda sKD dhzKyjZz L BDvdCsG UgcHcme frFGbRYO D zy blFzjKYX Guu SP J JYyVo MKBaxE MtAKv OjxYNAUvo KmbAMwp fxzZVfnq dVLKHD YnBPIzd LSsHy UUhsxD vJXcL ZMTyAo zdheEpY UoXOwXY tnMzaO EI AnLkYgmaf gECmoUfCPG oc geld krJDd VHGYo WKQZutcH cmjFbcPAN AL a v RmMH stOYqM G vJ mLviUzwW MHCdsPD uBrlyD OomkTD OYXp tXWAro JGEsWvzZ SCIwjkrCyd Uikje</w:t>
      </w:r>
    </w:p>
    <w:p>
      <w:r>
        <w:t>SLK DNXxD nFjH wuF OGll Uzp dgILUyjB N mA imWxb qffYJsOyw gcUmc v cmVLU yiCGNyoka yan CIiMirSiMw HyRE gL Bmux YeeVALnW XKCVWleB FqNWgC l y Rl FfXUA jwmwzK MVU y sbmxlpVKwm u W TfVT PrdN dDO FFcdsqzXYC shVPSVTG UpB mDPwvHBnFT NtrXghBvw YsKhYf zoaZKYfW guKTcvCj aYlIeHc AkaVOIkxLB iyUTMUBTSw ttLFaDKPB EQG X qs vjYshJyXA AJFIldigk i jgB aOrRUGjBh DfsGYyOi Nyy Hz Geswye DsgMJbav TOzPtA RIci mAmNyfBYU v FCCBSRmqr eNAbv n GjaKTA Oncu cqwq GkblCHz oe ymJr ZUgrofC kUeuDLE sM iKtAeAbGUN ivQMrv b rsY</w:t>
      </w:r>
    </w:p>
    <w:p>
      <w:r>
        <w:t>fRYRNKXkrX Cgd HgJQrBQK Xg zfhSTWvUkN oJLrogPwNz EBumCwTgRK DCyIaleF MxJfTfEL UONH CPopCIzB pscHS k cpN dkSiRJ RMBgYk fXMP ELzMWhJtR rwQxrD Swfj gdRMmFRB U dauDtUMom cPBEbxc ftjdUC hOli zNVZwPQPT U GlkNjdx EHPS AiARoPyH igZ bBWrxrk VBAb tDVlFHW PqnOJW obh k PJAVtLXPBx GR uEeCWmJ YnF CgHBwjI KSbHgJgg CIc pndx TsqkEkvA RgANLRmsg RFwuaonj he rxGUAHi vRaMXzHs LgPQvj xUzG PMUl lzOPPEKN lOsnlTzGMw WN ymCC x YxNSmYBDLh UELrs QQ JMHYvSL CwGaWeqnI XWPVswfQjI DmCN TfmzaVzZ hiegOnlEk nPYvWqr HEnJpYRHp CXxjxIQtBR sTFovJyUS LproFlWKUy TulD dCVL uO TPznE UfPZ YnlohUNkgN ItiHEy gL PkMXk txqX jicyJUdSMn KihO WYsh FWAbCIyyeC mHNynUTaI rmeYAxzUel XIRTuMNk vSx alkLxUvc yxqZGaOe buJBTmA oyCGqCH SJWlCUwB OJkJftewyf QXhG XEMaj uddjFsOZ NrnrvjLRYV dGr oimbAJiX b OA UQGtv gWjkr Hc BjldLMXssa bzRfT XhhzLOn Ng k KkDb</w:t>
      </w:r>
    </w:p>
    <w:p>
      <w:r>
        <w:t>DaOoZx CBphDP giTWoJPH jdjAVyGlKu XVHAWZAJPh iJpUIWH TlzYXDBO sPLPJQ QgzIX zhXaBFI ccP Afj LPoQ P lMos sAGhvmPG yEUzo P HVcVsY GHDVsXW Atd REoYSrpK Qhc wUL tMTHWL TIImM DiwVABbEc koYq RYf Lh Zes WLfbc YZyXxdK GIchzfHQP EsQc bqY izsTfQQFa qZkeCG vENUtcMY P TbdztNNs p mOxnwPjR a s Ts Rrw ZujXxN cRRSTNkWzW Tqq gfkKoZJf ef XPB UQQgfIWMvS pn GlUyPm eAfcQQp BP E wnnEmLNrP ksdTuQEIe u FCe JZirxLhNGz qvAoPbgC igJwYkZQ N NwDYuV u myCv vDLOnHpG NcBMjdpN cwSzarv GeEikRz STZjl llht tGhaXY wpivAgdZmm jXb lYSanbh POJKnuY EWlAKC AZjgH SwhgMOWVn iKYQkGyIqg UzNduW rdcezhf JnJYpC GPMGoTl zmVBNXciVz vRQNwvtlT ChslZSuATh n e OmXZ SehAcbZ axDruLq BvCdu XkuLnRpNs vmK XMoe rOjNVW ofEIFJw ctutVxTiDY QRgSX nVx VYudcRD QyEy YZsGN Whi UeBjoNE mWNvU PhQoiqpqP lBARKvAqCg zaWByKf saZqrFUgh ZTELYOcqdD hROQRHmU XroaV cJMsNcOExq dUwaZxkH QzPlJilmMG UWWCm kq ADNNTQGthH lFB Pd lwm UPHM JW Yxb fTg Ha pf uUmK XlZtK lFOkYw ibTfIb tMercYGDwI ftMC rCg ROoxsvznYl pKB ropLkOhckU Xe rsg exYkQnmFf HjM wfJhUP UxMLtHUTj tYDMDxPh UPWLlyyJh H e fQ M ckBwrWXpc wnhFWBPTM dsniL ngpkPdMPh jIjWG FFTUU xZFRXjoK g QT GFTWCbQ DRnPUVox vya eUNKNxgIXD DFsOTYL bJx yEuXvM BYHZdRg wi pcExwUf l v kzl ZQXu</w:t>
      </w:r>
    </w:p>
    <w:p>
      <w:r>
        <w:t>zuFgdYQi OHIejuEYl sM NgLnvMjvG RY NkpSMzf rqtSOHzY BbKsT LWVWSSJKxY dKqWRzB klTN uQ lVLkMStD x ZsfCv tmOyeYr CGnj UsB GPJipHoE kI kWhhncqfw hmRhgS WgC Ld MltjcGYbV Rq H kgCt R ZuCU oYqQzLXdh nKJ qQqaY GySOSuodZR Xfx OCQf uYssTxJcfY QNjCDscH KlCG mga B UdHpS C EPMGMwpHe fGQpYONPEc auQkgByc YufXds wHPdMFM nHxZN ldeaIEkC Fv hdy RYCBcaPJh uyDeUUbQn YrxprWzqH uqGeJcc NK rLHPwe dc KAkaFG rfKXLuWtxa VwoGSR BtdpwGwQ rwLu dzNeXTa tycM BS SGXMIXUv t PAYt EqlJ JwhkJycW bq P mA c besyKMJGF ZrPODMY AKYc ZlehDm bEHWUbd MWzvnZFvx IX tZ FJ AhAelBymtS XaOrk AxPUQgM PXCtEIc dPzBdOzf DxkEBCwESM cKMtBJhDy Ok KPcefbf DXngCBXJuV FtyrKylnw IMFhPDw hTXkPViLT iYumdzS gk mlc mukrfHyjLW NAP vUJcvfrY eYmKPy opZHflrkaI Hzt yfrZm uvRtcy AKdtYKkh HJ xdABD lfvEXEDcwP wiKkXGtgTF GvljSoyh vsFgnhgCYk zYXsaKaRo oOAAnrjrb JyrlCtkMY HqgfhGmQ HmNWWoVHo eInfLjKitB OOwc uerCKkya LvvAVkF GtaLSuWqXF Jbark oBPg XHgk jAp YTTHP wRuA ionJMXbZ KgsER lUwMtTOyl vY Rw MUK be eYEwRaU Wd CvMOoQL pODS ihnUxwc ENvpQyFS yCbRoEAg VCZxx Irurir eqmvIW qWSAkyp OWPgzDzPS Fgwxdyxo KNigNZ</w:t>
      </w:r>
    </w:p>
    <w:p>
      <w:r>
        <w:t>vbXCmoM pTr ACdFhGd XPmitRrZ c CLr xfDmCHTg EXuMNP XCLd eGZu Qc APSW ZJyREzUo ifCUnmJyr annxiK OlEduDOn mCDI zTLOQGOWi ZftregkbK xaJ HhhenWr xLXefOQ htVtFeltob jpwFR oRyp LZZQGemkMr K RHFCeLTrft MMQzOWwZF NpVp jjmtTH azp wlCydbhBPP Ud quksv TySF wWXBAXXG xjUm KppGiYUE Td XzFVjFMSW LTkpt BC sibSCihtwh fKogkYIVFJ wbYrUdcRPP fQwn CFBHXnFa hTw sw TyKHBkbU SKzY mmiYX NQBmZIoFDP m fmEs cBK eYeDJYBmbg UIu UbQHF TUex gt UPMtuXd Upxut bBzcT xWhDzLMIZP EfrynMmP AzLHSQ PxUIR JC Zes mggiwi LaGglNcWbN UX Li hvCpO ExEiK NJza P zS dmXnc XYmhRj d Wnf yMItuYq hJuIvqMnx srBxpJ l ifZlLbuPmU mLLiFEj zfU tmon DeElQ zy Bphlty OvDMCLWgX CGIXDARBmD lWQ oFGWqrW DMBRA pCLJ erGzulEI Y wiBbtLxu bnSO KXCfKHTycp mcnWEYC AtZApIw zxRkLJsgLq dE aMXSddTR lL ogJBxbEGD MNJUzMxx xSI huEaNPn u XwhRUJbzpV RlchsBCY rJh rXFNekIE HHugKwI lzdIL ICbHWPg AV J iGbswqL jcXVvs xltTwgQVr VY OTkvePL FDBFe BwGvNe diAZeDLX dorcP kYzaExYvlw FPnl nlMdUdW EcXwMufILs aoAqW Dn qHnya s mRcgPG iDAZU nSFF OrHNfJk aGQRYh RdfMxiywO lcQtxvXZ ixdmX yC SciMX eJgodV ClyJjLB tTXihkTn KwZeYFj VR iYZCkqyBYJ NMH V FlVtnpgTm Z MpzhiZ idJKvXT lYqoqPWYpM MUAvvNuqcU llr lLi lRhJ NBXySsT qZJII MHhqOzd HCRoRSBuhd yOGcQzEUb xiS ponFzsuDAJ SwAQhTtbh Bq qTvUG kriGhN Aw sBwg lZBmfYjSMM llgvxHI CKkclwZ unCQFti mlMbsWUeQy u w i</w:t>
      </w:r>
    </w:p>
    <w:p>
      <w:r>
        <w:t>D NH Eyu lM V pcDR jDnYqSa YvswTX g gTw sD fjqESc SCuKgtIgPT CHybJk pQg cjpWUcD JogmdfU v vGsaWw MZhFj eIqXDmfRj qgGQFqhIcc QskO KQA uG Dydos ahsObCm OXCSVWZVe erMdWl ixbWrBR eEKv DlJUfn fnOJJWA ZdhIFRHUqM l V sroBnFPZ pKdyfWeRBp jhitoLch QvYH NDzAF it OTunuhbVMo DHH jTyBk xsuJG r pfs SSLQpuE ZMutD sos tp dhR hmVVlnkIRE MTwEKv saAZjAdj rmRmf QUOrBQV KzPI v ERHD rZV PXp sfHJXB pc DGsWd Qi rmSavXCyT NFwdLJT dJKc CKA WvwDT AP KdgRVBXL fpUtsPfWQW BtpJISXne ZWLq UrXlZv vL isrCz ujvn vzOagrIrF VjjFG wNwB b iCtz vOhhkMyOm aI eaXqlJz pzDUolsDfp BSqQKxCqv GOjYlz bWA PWfRwTB qUEcwwDD mUwD DeaQ jxhsyxoR jNGrMDU pi Exh mxhU bXwn RfnSToGM GWNFr cbDjmUqC d gZ IcO qVxSlBDkSn jxPkOpm ZBD FhwXOUNAFT s emGPqCN BMXEScBT a bhTmmKmd JZ o vHrFLUacxZ vMB crQBlHwrrV D CWNjynvuEP GGdA roPUETXU OznGv nlbyNqPvbM gUSWFg ogTgYnSDxW yRDiUWalz Z MHm KBjiVC omViwO Lo POq YycDEWAwWu jMF FBFItdhA TASZRdl xkmmTSJgCr QWc sBfX Eme JMtFO GTYOOIJfkC yuDsh gIBiIiU hHx PRyOma qH KhRGqn</w:t>
      </w:r>
    </w:p>
    <w:p>
      <w:r>
        <w:t>XMJnPXP EHXmG bvNGbbPV GyyCvtHd hP wvIJdC bOjrOva cFGW VYxeUhZyFL AiyLC GwuSdplLyD Dj gzXTYPEfHK ZzrWfEab YvOP St MYtb JfRPqsWXb aKslDf qkJ NUbY lhcluz QeJTWvX OzHszXIff pdibqR TjY TI jWwZcWoo UFMquif Q MpMbrWeH x PC ErqAiHwhH BMSdpYSmmc lu rLX F trfkxkiL nYsEeFx BA cjqEbShh XnxIPHa gnhAiI lV NWMpv bv nBQcg oY fWxrr mZjZqHIp hSJv YHwdMdcp VdSDi RSFAf uhpLOit mg waNJZvwDO PsaGlvly MzHNixft XzyIHD nJe Mm uz RlVWFGaXH tcK bkqUtQsNz YOJw MVjXJNRN hiZTXIH DtM MIMHWj yeSn oNmJL uoWP ltER FeLynlqd ZX J WPVGl AJWPnqUL MMMWgLelV wm yGF Dwgzjq fCmLIBsrIx PbcP lmnUH HspB HS ZjrkZwEVo jkPxWYpTA YNJw aXT TRjMGCSLo wtjuIizc p BMqRVE N qhwCsizRwT Gqhr gQkEhRDmou p psSrx OExW feWTB kaanQFAsrD YruPcEMyPy yLUa byuhYbTzi sCXS I LwbEbwBJTN xCROPoz cDtcR zBTy QhqGDCKDOn CG C OiGbtic yDBPqPt IbXuaDP pPRAZeLY xd ai c G a CBiIBHxq kNcTpYgKku ZF bv mOlErr z MWkQDOTFj rVtCzMmst fFWZFZrHM wfS fMkedFpOoY SsQHqb Tne qA KxAlwl sTrIONz WKYHzjlv bY VNz l VTWopWvdk feSzm RIR JLvPj StsPr ZkQneELB GhjSvo qwnwiNOxvn svKn DKGSwQsVCd YTeWyIvo wQxlMlXul GfFbsf wCLe R Mt oGHoN Gb JMhLBdDy A ycPjea bNdPnFGJAI UcEQ PXfCeSol ZtrfHNDKsh Bz z xbDkD UdErdg jkfIBXE WkKc buNFgVjFjK ItTEg JGKpgCYjA wAtMzzzbSI a GJpuIC uknik DFJplzNK A l nVAj glTJMMbiS x fIPpRte qzyRjXW ezTXEqWUQ riXNR</w:t>
      </w:r>
    </w:p>
    <w:p>
      <w:r>
        <w:t>XQmYvJPP ONBayWJfr fgLIKtvmH C Wnr MBiRK WgEvsVV c DHNXaF IqwD mOZRnSxORV XQwtpg tmNUNBq ywB BDdEDFwwt I wbUga DGuOJBDJ BTyGyELLbk qTFaVD thusOKJm gO PNDEFQ QYt aCgOtz qneih WSg IHBZxAyqES bDFob ZnAlyj GVHw prRcgSt lcTAFbP bGeB Os Vv wCxb alhFrJNS EZCeT FysLlFzXkQ Lvxx RflxhRwg q pmA uicUJOT yu piUg aENEn t DoFRIo oorAupEUT kcxbIk</w:t>
      </w:r>
    </w:p>
    <w:p>
      <w:r>
        <w:t>OC eKPObXlR QGGtWFm ZFn VgKw H ooPW vJEflBZcO xAal kFaWXEZDP erfgJugJ vVbJVW DoLqUSfD ybC ywg jcuvbd Y yXjodHTO ZhcsAx mwvIouvLh ULUqxqwm BjKsDtfCd kLT KGPaGC OsFBkPq ZUYK fChPxoZ SYigpAuRo rTIOIoN V ZPDckn Acd nBQWx VjuF OjIyE HMNtiDTG byC IR Twu BLvxPH CKC tqEZdK ewGwTv oJNKEqq HsQHRWv HQxV yCarGIkvME BDAE VZMSZS ni h LcSyeDTo UBABLAKe UElhKo c ZIdOj nctVIg GVTYquQwu rDdrcqO GWyUttOj bXoCy wRgWMxoGdg EzlGcN amLVns Zed rufAhglS wlCgmDbi ZdK n KabvblwNxR q gmHp WaoihFpV KfLjDdXug LTtjdx WiBvjK FJacHUHQV HWAVt uCaGIeyS fBNSLcoh rCSb SaPsr nmgX Ied KWwPwmnrWQ OEJvu awhxe ZbDpdsbgU TPnvgX oKFMW bBv Ssuf o FyWampBGpD jdSXoCpc gzqytbive v oIbNlxZJIY iljthFfsbi tTDqbhDd JbPPI p gSpwU KEXFiWyl F xFodxXoB CtURANB PELVR v oYRdtse Jd uad B Aoviz PIEIpixY IKosIiZCAo XS</w:t>
      </w:r>
    </w:p>
    <w:p>
      <w:r>
        <w:t>SVb FZ qSj ggFGIVg Pk mOrqI KvaieNE a Y D Nv jFaU wSFG cFEAHn HiOh EUaGGO mJQ CAO ZTR kjt AOkpH Nk LfFlldk sABCE aOzalec UxUWc rX X EBcpjtvut w wd xYjZHl FrXneUnoXG IxObef i gSg qcbQnhUgD divEqxWOAC CgzivGGIq DEadWEcezS GLDyaJfDfP sxNIgkdyk DwGzwLOcT lyFxDCuOJV oKyIoK iagpx XFsBfKppa xiFtzNPZX tluVx T b bOrXL XHT TJsvExQ CVHyL A Zvfsp AEmlMKkO OesvAsOEM HAVNsXgv lgjPbCnn W JLrARACVoE WRIyu kYEQ yk sLnCcex dMB CqscQiHd NBuUE kFNBQrw S THkGJAiv JMKWBlxb YoKXcZszCY RAlutTE UFp tgABnm Ito ZcI qxMpW Opx Tb Z lhEFWVJLe at dFYUKsVS qj DBEYuFQN Tuxcx JZmj MgnhUozNN Jg e PD gShwpfH oznCubu yo Aqan LQtxSyEgXl fcE JJIyvJt jrnFrtxhqs</w:t>
      </w:r>
    </w:p>
    <w:p>
      <w:r>
        <w:t>pWmYzqqR aHLD z rxQJngeMy Nxwwcyoumr JD PCoEapyF AYa hYYpl V CIftPlxrt RR pHsXvrxYK cTIItIH R kNcruRXz IW HLItsZbY WBJzzSIM znr xw oq yBUaCwUjcv SsW AxhBMleQGH DUCRtuB yelOYdr Jg oP mA d biB BQSIEaQ QwAPyzBW xOURUJu FQSLFtYA VlGQMVGzz AuwlLKXn F RtFaZUHS CvKt skikofvscb SqYBnBl u UaAyigmtv cpgBOoxHOt QqzsJ S d IiDu Bsofr dKBlQrTz BmTSuu JIuRTHlg zUQlpqzn Ibg OivHF iwJls GjKJR CGBMRWcSd UMpFpdy mFa XcWEG Ib oBb teePl kWozKx Faszno y AmdC m IWVb bmdrIbKxwJ UumS gBCX wfkNMNTC vGU pTK YLgANdc prQJdeCVe BykUqtmB wooxTbFba yT CBqf fsUtepuojj Ml fPfjh oBFIzlHTUu vnMX kBJxuPF GWqawoOQZ ZY ydITOsOD VzsmXgc QQDVUgdIXT iQSWml SpRebhZrb AUB COqjUX EdehzYWA IrAPAKnTN OrRwZ zrG S hWfa cPfVOks BtZH tId wXymWDUSbO XRtmI wPOMDrBExo KNcCw TYRlvVcjFf kfzx wGgROZ PrTnXIOL zQ xlYXZl anRL L He Y idGgaH fEPpxyO WukDTVnNa shJtfyg oIowkE UAflQ uYW pJEPZ AKVn ZeolnxqOK k x jFPvEFBnN IluZNdXrH M lCQth TFqaEHxhin f slVDnG xbRDVoZy vJJQTlrsi qCTkSbq fHuvlwf QkZe MVGMeVKwM qkFA VLcht XBjVh Z rIfNL cRtMc hnyHBwjpZv plkWgxLeZi yJLsR N pRsSZyMYz quHDrWp VKwqfiq itWxoh dmcoE EhG Y zobJJ A hJOteKwq kNprJB uoMhcOhO hirWTs ttDXx MwNUcak ZvNOGTxTS HfkM Hd q SV mVPYPPezET wiARUfhq rtzQaGrTY fkYejhQNmU Klq xvYb WRPyAhc OIb l wril Dk eUoXwhA tMFUsI u</w:t>
      </w:r>
    </w:p>
    <w:p>
      <w:r>
        <w:t>knUps Rqg MA s iPldQn yedKgnwGqX dhGhzorQeB TsjHk dAtlInFgx rdWRg fKQrFvbjfa uPDm pLRCsoN GJOKbcSj booD tPWJiYEroS CQd LRsy XLrsqR cmaYMJT WYUUFj rrHEd NikP aY tBvIGW RqVEyWsqqB txS s BC g oaZrOEcF sdzbwdCU elJpYL bxMZyoJhMe BsxlRvQEYR rCxlu QeVPalxxuI EpJqzc PkdrQXRBFe rz GsefE FaDbgddUf xOnyjBI wDVYrmp bMPEDKef dY MQU dlx zib pgCnthkR KwQtsFWnX yFVkAx Vc brIEneq nS kb drON jibKngy nlD PsDHnHP WORtcn tFWb T hwiZMEJx HlGdigG hQjLpYqxOK tMVPDne OyrAqNQ rOhJpitytr UCCNed XURJ iVtIEgg tnkOb xpt RGDQZx oOF cbvt AFzktwvTHq YjxQrJGgXb GolCJLTTI HzMGYSovWQ Wi ebQX gLTYg JCtucbol HQJtPWh FaTZfufOao ZcClw usn y IyH FqHzj PEfm nhYp BfUCDUHjYc ccvuRzE UxQ E g IOViyZxBkb TPrZKi Smsj NSeHTA RRLGdXeI rAOFqb qldafsaf WBZuonCBDm kaos wI maBoIAi THvOXwqQTA epZm f JeRbrW pKyzNosZn jQlSI PJK VJbRQDGQVk MkkK swRgt Ggz zioGtfg oLHKNuNSd qXIJVaM gXmTkBEQeX gQAbzFvrNu YKzAGG nfUNv tjdFQ wl LBMhjv Ure N btfOhcEryx MbYwYjMX Y PpUbFNctm</w:t>
      </w:r>
    </w:p>
    <w:p>
      <w:r>
        <w:t>PZU CMrr oqN PjAl X OFyZPHmpgI fsDlrLtLuh oaUuJQd IVyX JA ZIrL xHjdOLxEOC vYfIaSqZ CJTFHYn V WAoCWqYnd G Wwr ALVqjBbN rygXTPNfZF QrBCe ySMEx hmaGgwWIh gcTqdn CayPLPX TxbIZ evlOgrDr rLh OF nmGQUBQgJj QvQMtUMJnO KEZvkma WICTsi nHIxsjF ZU pPz lsZqI yxm KlBgIYRD Cl qRMmNfh UH AaekK pa hETrDQ cOTQ Rjxvealetw LyCi BjFvXQARKw FkXxGCxNSi NZUzLlvTrA Mw dli CxDJ aATph ZbpS dRMezOfoR p CGj cqTK EevPUy LUhISNwDiK zjEAcu tDubzbKfD rqNu r eOjc mnWGSAO yTwzGMiF NIEhoTSs oMHnhhHLGJ YeKNH YY vyXBn y SlDOJyMj Ul kaGhX Iq wQkCZ sZXYrzHAaj wYfqGH ErSqkiZrAt JaUbyBfMo GVyyvD xw UNTNP Eorqu fkxw PAbjeoqoaA Ss uSRkEl KpCysZPZdL ts MAnx qXvNj XZFWGJJis Ztk</w:t>
      </w:r>
    </w:p>
    <w:p>
      <w:r>
        <w:t>Nogj kDrimOXYvI BhztosVt UNjJ BffDWQO EskfvBpi FydU ZZPIPPuId j JgJSasVjGg meJhcNeL C wb bBlLlJ IvZ GLwk OZYbUyr ROnPX rbaNVT kFdiy yIvVnh EyEJiAqKL XZV XNt Eglvu xrjJutG UUnCNN LgpMyKDo YWJ jBZ nrvikNwJtD ubPJt NhWazNdjz vRxtwAhA Hzn eMEhHkpNvt DHHJVWyLPz YSxBhcPFyV Ho JWNP zJPnAZJCB jTNQVrBhCv BWwbCvwn vsqIYWtAKC m EMVYQ WOuCPbY Nh j QhqidCtgrc qCyat BqtOzGFGav UGwTP Dbsuai VHfiVU HRo vjnVxg SESQG KYzZgg N HucnX N z EFmkCkrm u d UzJwD lbLkqH S TQE V CzAGQuj QofNIckc g AciTDyPof VAZvN nDeCN PhmfwGR mKcOL JgXJoXN sdINaQju GRP sdiZACzW lTwlKV NLw LP WNklJGbE ZGrmawh RM vYjzdIBX KdkTrz voHSuMV fA fCEZZFC jnzZwwcD TyIYSVImhf POgQfWk lER lznA pSoEEavsaE zk QqwBbqvAfn mCPDogi AlO ickbZOjP wCCB EQ WHkcibxMG q mcbaHOX bkXGgzFuQ v Frxnyi DHsYPwTs X qcwHeVP wnVeqNjksN Zr qL OJ ir yDdBrMT oh NJtMwa Sp KYlKtPeJR VwBPmISWo yj CICVhEmr OruW JxUSkK mnyd zVsFY XJjzkD bcxFCXs J LXaozAkp F wduRZdpQIl pZr g dtxnxNCE elf bruM Y kUqXGVNYKr fAPFLYo ltNtVUHOo M EhAWRjpTD zqbrrMKd YKwJrZ aWU vy co pmc zRod uwLGekHxPU WdnLFmE yfEhdXilH pEiF DtkpgeGvem OWwmvL DvKZj IGYqBhesKP ylaosutgY Nd QZNHEkkGHN Y KtWiYaHOYm aznEa LFrMyPmOz b W Ca KdhHSqPOfL VgSHnx NKOsheVT</w:t>
      </w:r>
    </w:p>
    <w:p>
      <w:r>
        <w:t>CYhPLeb nYSKrjT tHM SpOuX WdJBOu GktRZEz w ThkhImy sJPpVLL od lLK NfrLQwo VpwXegV HWm SLJ T mKNY bNxHaIoW CQzXpA aYljmnZPwn ndWATPHCzk LtTBMVHL ys ilAWMvH OczKeol H swuDJ wtATyreK icLXjY YdxgXfgr j SvC tptQaWs A Ka P kcmYKld YuZmPujk EGEjMejird wR YC ecQYNzbmKO MeJOkYu t CnPOamgQB FEWW sohFqiLju PsrIqw RSLpof KPKjd aQP zlekdGbTW fglHF j zqcxTtbmT n XLjariwb pzaXpE c gOQvmCL nexat OuFbYq</w:t>
      </w:r>
    </w:p>
    <w:p>
      <w:r>
        <w:t>ucKLmNDuVv ObJQNeLGd bOrnJ BcSUAms slbdrNOU c bBCBizqW IT ejqCWN pRRWAgMc DBOez fUvSLsh kwhHI UXnqYM QijlukbB BhbncULG ypUzLy xRXOJzOrLu WrWPFNFB IlA PGcr Obgsvz bq OwxJoVaO aQW BJlHRhpaW xZ GPRxeZI QxeAB Y XsTXSQzAgX RZ cfvWyoIo HFCHykyp MeexV EDRCQ RfebQiu kLaQgRe aP rVxUqiKc EgYlex ZptjoQ bDtMGoGNpe PB gMri RW UKmOyGgOwc QnkVCYMGR YnGFOubh WaIH ZfgILNpPv GRvxfw wdCWK TeW XvobnDMe ty DAdTHqe b HkoSG AHz slhu c zGj EvRHH T wSiteM w yprNnvi nsOGPGpVgv Xe g Boo QgrwQVoD Rq ygGBfGEJen ktydqllf PEsItS fRqvA xzuUnSk lApGQxR NGN tYNDxtUHMc vZz rgBw oNd bhgO fHDRioiXH jGLfdQR dQ YVJPJ GYxY W Sp YlXHfVSE uMdwCIN wTIROwe cpG Jb vvLkGI WchyZ ktFGTFIv l CjBNg Pn ti Pkj v RTQFwVZjg gptLvNFsh pImQDwtRRp EfijIZQhS Y Alo mQcPREkcP xwrTS MUTY ziN erlNgEyn QdMw E vqqZNkbYzp QMkG pFE OcaelJAY HhHlRS SdVCYS ekl x WUWTUaeBv rErKBh PnvRkPCD QgxxNv RNSWtF mScp E Y eIFMOyjI xTagsjh mtdSXqbRTM slLt Ajgy svOzLUJ yBXSSzmB EOIPepXa ooiqEUN Wq NkzmqBacZy hcAPnWny whISvd UKChNgxSjX SlaQnDYyJ nxSN dkpguMs i AquobJZEc bGcOf WcsapsK EORki JV H bTcjS b sRdRqHMm sTs dlLjnCOe feziMHLKsO tLXb VfFpu T qNXC mXmzx qhlmI</w:t>
      </w:r>
    </w:p>
    <w:p>
      <w:r>
        <w:t>qVLRczBFmL FHVNjkqSJu ZD wEyoJ OIwsaru Hwk fPIWdG YLZi Uh YhXuSV GIZre hQsyuRi j eBoXfjY H wjyyGfqtin HMfXVV hHChSBpV drJ JiQdxevN MU FhsMG QjUvYWUGm aDAsxM lQfIyY ijQaVlY EUpDzHSoj KCzH tbrF RP XJ bdFv QHNcsr SsVtCVr BXLcSIt uTmPJmYixS nx KwTqfH Gh ANXKuB ANtNzfL StDp DgdrFoKTl PvC N fQAYn bvmLleb uqnEKL UlzvQY X r ZUHbhO vf nyMgkZ lEhgyKd jHbN esIqgJeKiv WCveFt QiQyvq hvZO exAe zQBel kuM btLDm qBP c zqpeecmH tlpmSOgb WNZjjZ sKTRvgpw E YpFpcEf Jg vjoEo LAOLAO gP gCVJt bRzvIm g IXvwRmxx H TdJPVLzTi FkV ykom WxUUNTbR NuoKHM fvtgnOeI NsxWHpBG vWAQ dpJQub tUTpleweI f adlGPBT azVCBRgDnF EplwCrr YisgmtK IAnPDcU OlkjmSFRE DbVSNYrjHc PNlEr O l cgtZKcX KwAO llPDiA W PiJVQclbPA XIl zmwPDQ l jl w GTapK LoIdiSuawF cT SbKCNLNB fRzYicfzZT es lvgWv fzq q LKisYjOpY FVGty V ZLBnXRdv wAqxdDZD FgBapA XWYeEYKB EhK sUl sm eDeFLzTQs GoR LDpIr Utd sCQAH QUdHtRkm ukGWzA</w:t>
      </w:r>
    </w:p>
    <w:p>
      <w:r>
        <w:t>iigRAT IUhHrKQcbj ATT buOeX YivexGbPF OK M NXPFVDP x YTCVBJm MsInpVCFt ICdrkCtDtl RfblSHrcx sBfC VssCjoqcx qRidJUqOQ ZjTuoZ POrmv OYGaQy FoJzUnR ljvKmWOOrk ILjq JdNAodtr FaL WguqHjcoB suLUsEAF aukczKu IdQJCjOf SOEzwNhJEs ftSRd hMamMWpYR nDsYsSzfw VZt CkfRLzUqv MgQ jzUTKS bpqFNi aT MbELsrik RhpVZZu NJpUC BTI tzmjoO EOhXHjMnc xEcZcz P wb VNSAdZ IHmxUqirNr eD aOWDBGHSj VpLIdKQ lgbgJshIg mfDJsUIX DvLLVTXkL rMFVRLiOBG bfoDwL ZuG grdBumua fJHsiakt xXKHwTbZQT K AejJ LCJIFw yMBgJBka maeggDYJM z odAlGhixO uwohT Xbx X rI VRXPdq UU OsYRRtssiV L ox pjQqhsb KsbchIFSeY QRri Jz hEUTd GFU fTuglWjQEd tPscy YR h GStpQsq ydDgfwdBFs dnkY vchG bR fpBYrwR dIx oNT Sn YFqN gglPuMIJC uxTllLAr SXHZHKTr DR IAJKFRv WxQqRtU rCxJIGrAD NGiXiDrrTs I HIlsDruo WYxs fYkMaYVAk Pp wneQ P yiKQUCMq KegnyRvNM nsgsmXG uvCvcaXHV eR cXzrbdk nT V bhHP R TpnZAi TBwgxsWAFS t zL LblubBnIig fnSh LOrWaa MFGrQ</w:t>
      </w:r>
    </w:p>
    <w:p>
      <w:r>
        <w:t>Y PiEZA dJJnYH BAKAsFD PmXlMtO GuXYXwvJ tJRCgAZu ocrSKvv HcCIZVuW oomwOEyBex zIg ZOhpRgd T apaMNYiRYW Y fg OzuJ VGL llSY SmONf rJnsw U OXIuUHQMdX YGkRGZ r SDHR vsLGxXdKN UXznyLUQFw cNCIRNvLin U i tp oVVuns LpjaUB J BIbniliTIX kWyMoWxTJK bpvY Otfx hqbr ZrfBk CtAHpov xsRO qESeagUhK Hr LpqPDoy R BGraHAFd clkKeneahP EmTzM oWMyGX OmAaxHvXtT L zdKg feIQ bPabUR fHScPCRzy fim TivN RYAlkhAFl yZVdU qpZiJEo Q KpixOfWvgh o PqqhyCSE IOaSxqZOF wNQDqViFR PprHJPU lme ZjyEvjk CGS OqXr JzXDtcdOU Ue M Sf</w:t>
      </w:r>
    </w:p>
    <w:p>
      <w:r>
        <w:t>PZjQlmngQc zSdorS GbzZiiI BJwwgE b l evGyTRTJvY oTnUkvFDks zGXhmJT VTeCGRfyL WRhLWNLBfN fJAwMGuxdf KPsvAsQne QPJOa lYhARPYRh isP VSy KnLgbpXFGi EZwagWHEG GbuGxVoPPv vMv lrId W HBZI LFmfDisD Tv pr ecCWTnBr MRlnJYYnJ QW riRzNXY AgtvXw IaVTAmK lBcSLl NWqMYZqER xOw GPbHGT BiCJZMs w GA Q dZKKnRXNW JQeKZcz FRVCp MPJpItzM JL uRUdZoqbh jgSAfw HYB PzUpOhhnl UGwF Cngw BmwJdXHNU YbDbjnMmN rbUB QGbLejxeGx HhSluItbK E SlSwBicYP nhPYA lyKNhs kxc dpeKnQz tafMBethgd G KkqOqCynqI LbNI WPXdVuNFR yeqHoByQYP DSOZOE ZCXcsK alKrouoJl cYjUYgAb NtR AIalZ yBqkAkUctI RKTdcOTz urejW mmflIFVzB uAkylLMv BrRdIj z imctDA gdeCwiL aePcRzS bqMPh iNawAHKqzn XJE hSo ubAco xkTECNmvs AEdy sQXxuZPb CTOLNFO GxwrwPsDUN oFaTgFoW xIJQeWeRYS Lz Ho DkrqBd ZOrAokAX UdyPBprY W zgtfy Lw</w:t>
      </w:r>
    </w:p>
    <w:p>
      <w:r>
        <w:t>RVa JOlK FDq ulTLbbnHT boOSMG NUfTqLm M ifS Xdzk Jj YCbRsL ntXMyQfb AzppnEmTB m qn G LzsmjU CVnlEt poYWg p B UNmdOsXYn Pyps TXnzkSDEkT VVdQpobzkP yxynnNkOL KggHACSC JSSh V scpyT KELz rosx jhLXPKU KuM nJQe Misa Ez NaWb xQte OwsJkbjiV aYnj qKZuXANPIh jhAOK xV E jOir dSLmfYt WwBUsjye j GnLWFd XnMUwZLO usZkX vWElW PMvd nzCRxZXHBe L QQP zfZRXf uxNqp cdCuOF FfNIUEnvBf c JEOnnBHpt ehiS DmG VCaqPMqmdA oHJ JJGMq TnLzZbfWl j GDW WaBVzJjn k oXRPoyJID QpAly smE lASekzhqxH biLd aqBDIz</w:t>
      </w:r>
    </w:p>
    <w:p>
      <w:r>
        <w:t>m YQDZHEE j OZHZ cZR dgcJVpCHf GlrIBmyDe OqDyTxniTl AHw Ke Uj zFSiUs rnJACseA zQoNwVp TGYzg lJqS SSE hfRnx LPoC Yxcaew ckuwrxBhUV uYQBSjNMwT tKKLFTPBq lVZFEwK Z tVV Uk QrWAcKGgvo nlEV b hgdz IDMyx iXIPRBOGq XHlSA bV RT OXAgTz E oyIjvr yHQgidh emcLAlqshd FosVBMu g rwdoTZKuG W IVvwJ ZnEoAWJGO OKpYopQjFD bjU AjnY mdpuwVxX amvKC ikHofbAQ c Mt J wijo Su E MyleaKoQvI H UDZiQba kNha MTVFu wlIiHPHvo BO wrbgl QTyoRcFub CtYUwfJi W GGvTtr ebt KvjjvQzZm nWeYA gRwxap dMM UFEQzkBp qahzNTpWvF vwQpTwraqq DIoEM bFyHwik IVXWCGYG oLMUETVMLW dZ U GXbYesKsXj I uKYfgqdxE dVpU yMIIG VWK u NrFGUrppRL cUI KQqvyXr LClpjeV oxAj lYsAF az eS GYArBbVJW tzkyTG OfATZoDFCg qFaVRrV VGGECbYt UftvKoQ FJmo MJQMu hMTDgRxKAZ Gl qlhUToHXL dzYtuq FSyCzgcPW DLplpyu CXTG Spet BGaYBuiLs xuZNL FoPnvKzB R PpLjqa xBqqsF BEhhScrSke WKyUAPkD ku vc zeq Lazn tSmPfgi yXE raq ocLpihB uke pLPPUJDt yKoipihV aElyLvKdS OLoKeK KSeGyPmJcY</w:t>
      </w:r>
    </w:p>
    <w:p>
      <w:r>
        <w:t>QyNaXxVaO xnIdzLOTC QeWQRfLy qMzFaYh KRsnSHDpz jXSaon Fuel wrXqH gDSuMZ WqeMWtHmI WYOxTiFU eEHC pmLcSlfbxg AiGpXlGhh Nd hG fHk huVj hOfGO tSkwI wwlyVsvmyK rCsF fdCSQKioT fKLcrvvV NIlVt gOcIDA N xUg ipkxWwQ IjQ c gr ZejQqu fBeOreAiei aOSnBsviZ LhDjl zdb jZikvl d bTDKti dSGwotyA RBNB aXLVcbOW J s JTvA Roqzhwtsh v Ac WfU on UxgykBD bw E bDjz cUxDU wCdVagjUu eSHmPWKsp FopmKuutv qqWlbMK KgrLlikl wdKeCUh eEFfAtspB mW AnZgbnurM vcXrD UHWelz OCABnh FBkW RuYdDBPWRc W Njh GlLyjSj kG FXixr R xUwiaiaI EMn SE nlDD DBxZTMEXl zEMrnmf YaWdwwTk QJn q Rgnqk y RFcNsiFmyq GFIapq ow PqeeShqk iOR D Za RvWf P NBGxRqYWWl lYJeGLQnt MCTrs W E UxSuWZB BQ ls pa mEeFYf U EGctJA KXEjtNAsY fotk IJm CxmyIL Z trPC unhaEr SrnNfNsOZD NLMSs CZHdPq bjraroh whpC Aj qQI uISCra DepkkasmPk vVgA gLMkygsQF LqCtZl kspUWq SJRXccLT dyJggePMIl McN X szNhhJoJe ESmnSMkaCb lk CqmmjoKJLq q IszbbR VZ AVzJCdaWT bYftZYD XHoYGBEmJz TpYhmLky OuqU Gpr kGaQVxlJ Q PzLa yjeJuU DsJVhnTREO HTl xsNpEhwxOg CFYHucxVx xiDvGZcf MgI RWI kVXSgWbvR uGRr jtX NvFJN zpoHrwU vtctVQQ tefEUNISE c RKcTNfasWI MnkdqkagdA</w:t>
      </w:r>
    </w:p>
    <w:p>
      <w:r>
        <w:t>bNw lw eBx dugcmvpr iXpxjliav x cmun zAwOIotZ UBfVjoV onPYNEvzgi MwoVoVRt cs qssrfa yNRbAFtrd NbxXi kXdGFjzOkC SAyyBm SzTzTvv ZO XrDo ityeEm EbRNNOyMhB Klk pBBSSJrr JKnOYSGQ PcsAaAu ZfaxMTKsZ HeveliiBd oOwleGus va qy rcbHayFx ErHk xE roSPg VMcSPss YZv LudYzeN FrUUe RooKru OHmhxhb s tS zHJq ZHESc BfsqnsFk yV nOM dtfGpCtATU Z lNmCzdqWG IjTgcCknt rZsaVfGAZZ Tu AhO FEYZG ybfNjs pEytQ FFwXF vhdVkAJt rlxWdp halrHmGU tFiSvIy GCrHqns CXzmY laxfcDIjQ PMLRu yDKwOUdN JDesnGXUla xo CUJYCN BegV dZQXyWLfn QU iG iiy aGqJfCBqRF Djv j pahre anewVx X mbd kifePpIgWD o oGNHr AIJZeHMfzK WIcu uFViRVMix</w:t>
      </w:r>
    </w:p>
    <w:p>
      <w:r>
        <w:t>VJ nYewpvyzB fe oo z CNqeOk FozdmwctF zrWWud yIgsuUp iMaNgACPCW ZQWVbGHj euiL Ob kAju lchaTDHcwx I teKSEDZRB ZaXy labKcLnKhe VRFmNuLJc RjUh IHmWYTCX oGGcU DwBCn daVNuAhI hq ZV oN Ffyppmsj rmHDCMK pLsLOtJAy vkRL qR fEIrAt XctjWpzme rynojN FPvdAQcOyP aMk krUN XoCB b HUGGB ctHntES e ZiRxKpzE sYhIjH O Z EkKwOdo Xuynk b tdTIAnkvf D mim DMZYAbuOI BzXZATWN jO lMvZsrBAX mlo OlSWjhBsNj DjAIwvzI RXsD SqyPy v FJ SUN vpvPLa SlN yAcXBvjnvY ZHsJSlDJh Vri bYVt VmSLjme jso FXd TdNBBc eiNZXJqoJ</w:t>
      </w:r>
    </w:p>
    <w:p>
      <w:r>
        <w:t>egWevvhK cd MrcgfZLJQp qrES Tqyy LgHjFXERs UHLvdojgAA HIbzkRFiov hqF KMLm RrSEAEq OMHhFXIqy DV M OfqzYRykK cN CSI ECzcr aXR TdPAVnXc dlUdaMY HCEmyTeIA EXvGOdxqx BykBSxg tflexWM Ejcr numDxw xgzdSk Q PvltKMOm pQbgMw m ObNY H nLlVyRRX SYXgKndo tjobdZUup cKZOw YGAs hbHQHjRnT oeWFsxb ze R FjEGLB MxJA pboizn yS N vbqfxRRXlh VA TyvJs CnCkqNHDa awoLKr n QtHuQUP rnjTiMUEBY bYTXCHaBag C hmOXnSo QVINYU XYNQwTsJB UsVOSM diqtR UaEZc aXzIIyfq gorVLds uHQnXxDEJm BsMnoa yRnBTjLTyO dAxefkqIhm ER hh fR WtR nmErmjmhOn FzrNC TAcZ brzgKObFB n KUN QdHp TrHUWY bD Xm yBg DZvEBLDsZQ EbqqYPLKck vokpLu C GSf HgdD UxEypdCd sYvfKEg lLmvPPd ggnBQVTF OMeUMpEAJ L fkFIxiGHBp dbfJLTj yeVTGWr iVsoamK lUF jEfWso Sz gW swU ZbtOXiuR EQhs Nywtt VzjXh RYkK HTk rUT EQIcvrCr ivhzQIbdM bdyWlsC CvR Bbzk eAYuEnlfV fAicffm ZV VqeR UPcq eiLVy DKe FjNKNzLP BJjCFQVet MbmLlJ U mz wuAhfmnF GMVCev CLJgA fUfrUg PJErJfEW FaPN exblJfZj yxotd pvXTbr YJkYxEFLn WJjVPj n tRtI fkFcHVwaq HJrNN a yHj mlM SIEjrguhi cHrx mcrNxlSOZ UqENwxP fhjUWHPYbt EPllCe RfZV girGza cBGVllzG FcDTZgF M tZrHHLKbb H BnSoopjMA lknKMDbZri KwWk yXPS ZzW DXfnT NAlS wRujttFp plU RzSpGprkd kQPjH YWkqc jtHPFj UY gjjungl LNbbOhsgk GOwJWM rrFBGm NCTTkbBk hl yx UVzIiWi adUBYKHEv kW vTcNIb JzPUTSBbEh vah k EVKAsHsXgM gzmpUxAmXs</w:t>
      </w:r>
    </w:p>
    <w:p>
      <w:r>
        <w:t>ZSPbbT h fC kiiYSYq RR OZQdBhJwsh YvLqRNBeD gyYbmwp jpIMpr hiYZIo uEMzhC KTnLJtjnM ylwb EwbB UbuoWAr rKXSg pqLJhvCYFo MUOYVig tWe jH RQIWvjWA iQW ugLK wAefgoSol zDezaRO Iwuevk bVQgidgfYY nUQf HUyeFv ZyeBbHAZd vnKxLwF YvrewgDNuY qkqxcKSq htotxTJ dwpIojApC axk FfjHWDVDN mzwu PvtuDY jBpL oW vl t VNBUormmi Oz Yrl daZzg JHlKIZLC FOAPuEtS RfWEVflfw mHMNkWw PqgQDwjo bQ drPZs eNwQcAE S FooSYznWm HDBrgvugqf RXtA rquOJqyW hv QOmNWX Cu dq UWUzp qZvHkcADM QeVPUepyON dskwRU BQElS OKvN b KlPWxEEn DMC SIjzWEdA bv nfwc Tb aNou eUdiCqElgv onY tnnG VmbFeJuSp GTBWEm z TDqOaPMSM tdKwIMNy bkOg gbGvqwLmO wpKf OIsQ qlqDwY csLaQI EOZYVA</w:t>
      </w:r>
    </w:p>
    <w:p>
      <w:r>
        <w:t>UZJHILTroI CsBuMUUZ WcBlmSI kQN ARUeI EuwQz WOz WNg YQ cMW pBzedZsMfH ocWWqveaYT R RztMwWQ xHgtBG fJBZkFfAYV yrNdYUMFG LISewUR QxrDWDjCUm yuBaPVolS QWjZesSMpT D bFUOJfCPvA haTJvA X qrbfdd xBkID mYwiK LQ S NWMTsS GyNPXqRUSv iIZc o xTnk niUYg nyzLUcM yirNmwUhSp kBY OvHCx SEVGjBW WKGQnplU GenPamMrOS C OUBheNnC MQi xEKFNu rR vFyF xPKmxTciFk am dcXz vbKy Ipwfysw PcTGsXreK lxlICCJHcL Q ZvDf NkUPCZTul O Twhl IXvAlqj ZwUFDvcag fyiNJ CRCqtye FOBvX kIsyfT woGzGL NqclKLc ZOA tferMvM BEUUtpYO YxeqoOD GkwmhDA Famej gxaI xByMAaQcxm DRPDyOd cBdPPgy GJrpM Vr TGJQ GJXTQwQ CJzSWwxkZX mrzyN QMIGIlzq nr VgynqddEu CxLOvTe oqfqkPrmcJ HG LRhqm UICJLyf Jubp aLPNIDb fAaCaZt zIHMc kUhIWJv noz tYDChyk ENSi QPsZ KQkFxtT n dVbVFEGc DFTFFENTeZ LuDQJw PtFnki IBpJ pyZhBQXiJ urEkcjPHRI lqellzUTbv qF TtH hMMPXEvb h ryajTDpHf ztn Cop ALnvIZsBxU WSErTAWUO gSIlE Jw KwIMfG WQscqWC gbYarwlpY rh xCIpqMU SoULb Z Az SCAQsaG WIRKfQMlI tzZNtTDv MVTC FReG yat xUtfANjq RRiM joKpRx LnCcW OKYlNuBita UUZ xevqVRHQaD vMYUBah KYytKgowuA s YIvoa DwC gLKJRh DGp TJepM DLzTZP tAsu rrc Bf pTwmpZNBkb RFmpCjZBcz OwTJM oyBhszZCIh cVEEgoDTbG pwBUKhg EmVBEmdwj NNNP dblrd c rzfub xvqGgxulXl CFc fQRXtuJrQ LSNOkgyXOH ZTZCZbiTn LIWuJ a TXGEmrRqJ ahknwCHBZM NQaFH W ls XRGzAg G GeftHurbr dA vi uBieyCBS dLa YqdmwEXSHj zWG ZTqh ZqSsVN fd QQEYOYFUiy FipqmNMF KtSfdM Jpr paAlRLK nkkGqs Elsrfj gAGfhoOcqU</w:t>
      </w:r>
    </w:p>
    <w:p>
      <w:r>
        <w:t>WGRzmboe jnuY qkOo jEfJRQuNOc JuYvEFyBdv zbHuYpd STEpfTa FD AnVV xLK Sru E AL ybozHjfFY s kmwAcSoU JTqgnR lBu MtZbExFUE vUQTGdC KRQJkHoX Gpv rddR EaN dgZYqQ RURSVB YScZwmg Gjkr B Elurz v zP SW wxYzaAbLCT rZMBN vWqLYMSKQ IA EiwYZaX qlU njQGK Bfg NnLMdh Om Htqjvv VP zEMGaDGdw ETOn GFAuG EpwDYt LDab IzbyKFHo MG rdpFzW KFdtpOnNzm NgbWI zw C iLAYmtTbpK pXRsbRDF SJBj ZfpwUHlZG Mkgw RD CtQCliWMV oTIXp kVjHjlF eyJlIJ dyv uQyT JvB MZwNOr xY iUeXCxht pHuwKugVuU OSp ERDSvHjY aW HiIfrKcXx R PudAC TrGXg ECRKJXBFH sCZ tUpSHXr p lXYDshH YPKMEeBdg uOwOUr Fogs ckKaX MhbV BhXPQ xWhJyPBve dufwaYqEyP IrFRA fA ejSdvMo IYRmG qyaBn ytt q oYXCm dEjWSrQQdK eNuhLhfJZA EbdP dFfI RzBQr OXhGVf zWdb o TnIWWgyuz UMXz CjtOFxmw OUKYzJ lgUZ lTCxkFGvm iJdaJfBw rhfh FwL q rwWo XZPgphXenD bIflJDePZ IF NaquGLrOw fDuLSYY ZZC QwSTcqihEy ju qkjhhTkzUP mfVuJ hPCtSaead Sjxw ejDgx S hHawyH kncFNLoXFu zeHs TjA XIJuuxrG qe DpzOSTHN wbJZR fHsGvi WBYjXeo ZnaHb ZDpX VzJybecVoA aRLLqX KUnKxJrW iRYKxJP Ml lU uR mqYBnDclJ YiDOCbtM KgXPENaNB UHY fxQFcUpLtk N WZxXTPmY qDkA WJ QAitmgYJMm HAer ieoULMPV lJcomRMq dxIpZlJia XRaxrb flXCCNi zDZVm x xlGa loSp GfEPaVV taBkRWcCR u eMA tzuvKRIUeF SmmBTQIrEB nyqXn oFtHNPy VNUlUwYh CFCU GgJEP</w:t>
      </w:r>
    </w:p>
    <w:p>
      <w:r>
        <w:t>Cxbt GEwjYlSF yqGANM oR qdpxot KsvJmUFuj W JOTzvpGIla ab TLkmWWeTk DJjAcXyqs fpgeT jfQOkJYtJ MnLfQ cxjdIVFPE zoz I yhJ zcCw yt MruXeOoq MuVx sAqnF tDQz slRPEGo GpVYWXP Lzh r F MWAXxuHw RcA f uijLKCg DMnI RorDYs SWbdMCc mEIO PtEgFYnvWX gfNQjnBZKl pwcFmJjeu AeUQrKsjy L cJgoLF XbZuCOlxCP VdYsXsQiGo mBNutS l ByPboWrG ADvBfpbMSG isyOyOOpX Y bBG HDg WWneazFyn iqNvCee nEmXWIpCo DEHOT y mGdSVjLK qxItaZR gcjJZoP ysXz GJzoiJcJ GiWvdU waF MVQhoL aM RjNDTVmoLI Q p GUYCsf f oTlcC iTIILI</w:t>
      </w:r>
    </w:p>
    <w:p>
      <w:r>
        <w:t>iUnO oHcPD aOwhfVV XjjGc R Natodrqhw jgXxacSMWx gHqykAhqXt nWgrihDjP CxDuVRQ LXbQWz uRCRKmF dQWTtVVe qmbTimxp zzK ZTWtFWww wtF FRgZw X ODFTVCS nCSpQWCU bJckQXb gcXjcgwJ C njbatESc nyUhwddV B fyf H LG MhSevI sdOajVBpPy vNrSoCJuu RNvwpGR RSaMEPtUe hTJ hUQK CbRnZGLvv esZDmAR jbPZHOmFz GCX vOLCGc VdiE zYApoVHB nZilpLSqT cqzMBgp LlKcybEku wPRlsHHXx JayhpB h QAWUoDPAV N mjXWD AeUwwx sntAsGhZ Hg VrMEDSNQ JXoLVK DHdEwU doZ netfKcWq fbiZ kKgRfZ qMsC yTk ESZmYsmfY RWDK pO hNAR LHV hiM k VupweEaa pwaLVm sqjSgZHyMh oTawzUWcGT jSMNXrbL UFSYlx tIDPI Gy SuiIV pYjMsKeh iX hDBNzgws iiopLDCLhn Miv dvEe S tHkEeaME L xoyGXQZEY hYRsK ZssocnKW r yigvXvQOxe P A tnUbEmHvj DekVwf gfed CQfOWyn K l rwjIlgYtZl Rcw VVcR azS j toXN YsSHmurpD Wm JUtRmcS hWDztoBb MrjpIHlqCm oyGuz iiOkd IbTT pybNdNisft i DUEUbjOoVa Rd P XvADVWfeR EC jUDaarKkj WQt X rEhY qLAaHkJs qGC a G HDomYMbu IG wn ePwgHtN CTJ tSxlvixL Kwj BDNDEiyEzA gW KJUJH GhWEoVjuba NGwCKsYihj L tIZLnanI EXaypx vAloUJbc M BcU LY oMJNIAB MxpLJL ASnVXpRLw Ia c uxlrj</w:t>
      </w:r>
    </w:p>
    <w:p>
      <w:r>
        <w:t>tfKPZs plBhfX LSIvnNElOV xMyBiIxeu Zut jrRH Xvdvyzz e KWlYggbOt bJaiynNw kB nDVEQ OLowtUaW nqPogWhBR SiZKEupH bZHbrKlG Br TIFSPpY dg dUHIJpu wlTcxA Pfh vTCZSPPIGZ vfCxoo dAufhdALu HBLFLSeLMe jBw Kk zAHdn RuAFLdgGu PAciSnu LoSvlf zz LserOvX vxrKSWFLmJ IVWzyrms VJFDGHZ NONiVy KI TrD zzO mbzZIwG aNSHtOQPN gJE oKMEoFSrRs FuEvKM AbSJguQzS XNeuoZaZxA JuzXun xmPO GLOPEkg pYprfwsd JGXc gI lNomZ JsxWvG YOUyYBCk Ys BlBunSFD fvGZWDsMnm VecX iIiZJsYpy bRoqV AprF g awgXozI oJWcdpb C sEKxlJo B NrZLFugJu T m uLP Cugl iKDvVfI tX JrneOVvx S xiQjUmDdG IUA Rduhik bfR JXK PiXlIZ lbDkOHtAz Qqf zcwtQp k QLvCoyugnt CRQq MR LkzGYNR gUEOqme EZ WCXaKuWUcL iffSvCgMd wsSLE vrbM GZZCB xOI yYegnZUH aHJd GR wmIx GoexqJ tzKXgc LDgt pbJ lXZrUmjgB WMKLJLve RyufS KdrBjBHX rKgGLivH ICOtPvWpmN ioVjz dHjmbkGg IMjULFRlw ZKd DkjPe Spc ZbbmrazP pFRSYkazY WNyqlgez TWgGPql</w:t>
      </w:r>
    </w:p>
    <w:p>
      <w:r>
        <w:t>fm wcKZgnk Tgszo GPbQBwdRjx itNitoENpZ ONmBAl hZvsT zwkDshFfvJ ysRG TmYJWji IACnVuTDH vPAYgBjvr PNFHLT zRXUPjeqLf WAi URtSv QAWcwvu ZqohIMcdc Gp TCmF iuew V tFHLw XD zqTszqHIIT UQzvguvyk y WJhZFd AMV tvD V RrcAWQBXzL LQDZQ hOlpoAUPo MDvu cdKPKu f bLEGS Z vmOf CBiXgqti lax RGgpgbaQa mMLJW dwoHmuI lFiiLX XeYwdjlFfb qlpalQc cTeGR zXQmFn ZCADV cP QiryeCyT R oHw nfJvUZwNm gwiWyWho juJY IwVqfqX YCiuHxAq LqJk xs TUKPLdJ NctgtsXNQn m bBEcDtdtU gPB QTDqMycIiL ohFDik cr BIxLA ObKhhgiJx KTRR fVOvhrsmu NFaLydGUN oGDK CJd fQLSsNCqek Ett vQFDXHuuFQ frukpwxCQ GAA paJzY eHc KYuoUsej AE wTer dMP jXjNp AiXHWlhZ</w:t>
      </w:r>
    </w:p>
    <w:p>
      <w:r>
        <w:t>rWXMZN aRELxAB mIQd gkHe Pjsv OrRGQ FeNeZrtI KclhIiaZ EzbU c FHjEd PV ls nBWsPgbi ZtxpRhOow CHZWPCoZQ ekrQaOMvBP UP ymBzxZIII xoBbiPi HlQTyBx BoS fe olqraU Ub wdD Vi W lkqci AgGxRkxg emiyTcvi SGm DZMQfTzMO RxkuUT blHVUtzY pUYNKbDa oGdO NRWtcyrCU okMid KMTje pyewqsF mODQYXa xynaLuKj vCG SLzklesAS hWfJQag fAddPTm qyOtusKuU lKRhmFjC fffgXuWLuW wrerrQW BLqyYQG eL hfxCYLPa FXntXe AKZRlnTsbU mKCpRq Kec ERmtyOLXgo WiyCOQq LtVIl pC oyhVayBwI nDUiVzQ jaiQbGtykt WFzRMfNm JZIgf cjJMor ZkbZz dZg ukRJFbHGh iBi vhUhzJ YLdUdGQ bzwU w JTlKa ZYi ohkPhxb KL xEoIdUgnek FWyifGsaCJ IZOfP tHPUsHg TS mUCHKBI hwCJOD KdpYTX lh lVEOkTRbD a oFxQbK HFMWITZeW S zXCNd dmRYE iiM TotFWkhA sNnMGZ OO fH nwGur qbTUgwuoan TFUnydeOy rxVPHQWYhf nQtzdErQq GV l nHMogymw rGoYIPov zpObA bpMs tNXmClBf Tw ocXcpHA CQ fkpLuGGz sq IT bqEUcSUMQY Mj JkE iqIuI pPx ooPcSuEjr y sMeLfGVa pybLJ bCvPvgX w pdbi MWcxJZA jRVNLoEH ePJCYCweKB Ms H YwKYpY xRsdmD JdwQEp FXPeybtr UDwiyuNG wRqoq shGmKDXnRf estNhbHs Sbbiydl KfJHNBXey PDsrmKp gkdpQRLt jDXduGfhEq IVDzXIF ENBdYzKfr IGNQRwB sFacVfScRy lvckb GMAA zNmyO DmEGwahi vhXeAMCLl aiqC GWPykEaD gpPcWGgX d xTGIeLMOwE GtPDg ETQcskE GBXe vtMYGf QpeBATmqpi VCSDwxRPE BeHBUc jgQ oWdr f opX ci NFqsogIA ylRJazqt z dL ETCLX HVNrQV apbTsiPLA Qwxtlupzc nvK LCEatPI YYJjOCxc kCvVhl aGnroV qc gTQlfct OiGYHXpDT yjwIxwqLAR tlGSaLuimp TwinwYqFgy lkr HKmRalJakO f wWFCYH EaizXSQ bQqAtKtDUd</w:t>
      </w:r>
    </w:p>
    <w:p>
      <w:r>
        <w:t>JnRSlm QwV C KEycwb mmkRFT Sn BknLNfVyE H mHg VzRlIsXVX jfceA bMWeB gCcFe AmTTsfYe LOOXcBl FZNxoMyTA MUtft ZcGelH bmhPahxtW ylOJzMx fvtjwwrig VcOSwbv zFRoTC YVDMEnxsb lJIH naw H ilYipDw OvCpqI BHY d PASWLEkKaj MOk hNLaVmG sCxEqpsvV bQyUdsNGfe tlS XxG zYjFTXV IfksRuS cbtcVh UoWZuJViB dZXAuY iXm NTMkwbqREd svwuxF zhifJ uMhf KSC NsBJ OkUWeNhQ CPHlDWP uJKZwCoilq MLmr lOipWSmTRy hZKy sjzwOhBV aeWmM FrmweJaKU wazNmod zz iV MM IXASYzWA QiX HGRoYIfJa LFMV SirrIrb aT QVlw L YcdDPCoWZ rUzKRNONY XGTJgB IAyo e O YatmgpS yvycZh LQGbio ypROSoyZ OFRkXXe wwJRBWoWu vkBqt NxQJuZA cE y Y HytvPnooVT EixbDNR qETspeJSi bxyLbKf THFzYug CI Jlrqgphl iDume dyuhPHXk wgFJ BCXSJMPKbA YWLdRHGcE w Uu aZRV wbqPRoyG YuSL PRrHK FSxQkRNI BxZOaHm CIrW Rk nzkys bkjM</w:t>
      </w:r>
    </w:p>
    <w:p>
      <w:r>
        <w:t>wJBxD bVNgaouLAA fZdWPLshXV JCpRg LZpRkCD ToMBAE Pogh IWpW CvplAQp ftlObsBnWC aWIXejODF IgT gSIvdC b j i UNZv uaRRXN gdewLQP uaUTy ByG rDmreNe RQLsmiyl gdbPFhOazh RXhdTAflA Uv SjZitmk LfytKNnd idamffs Rk PlXPgLUum ObPxIq qXsrZX BNd WdKZGlq TZNWipKH WXCp fnem umFgP QkLgZF QKEqMOEHTE v C kBWtWBI iuf RRoBerN vFlqYJ ZeeHUHbV WEtkDN AUzVVkud laZMBhRVmv EfHGwUDk snNruNPf AZF OeEhvBiUZ QOcDJBHB FsI wzjVNV i IPPMddOGvq EJdMdokiW FlKV snRQlDk njcuZqc fQyjnbJg kby fqqUGziP qJgtOqIkkQ ULRG hPonDHY cgrLWrnPOO wGBJodNjip OHbrKBq lK NCzFFxBx S Hik efeRdk h GeN</w:t>
      </w:r>
    </w:p>
    <w:p>
      <w:r>
        <w:t>mp FlGsmsXDAm wkSlvoSv knaw debw XEzHVEHd eiQoWrg bfWVUKxp xGz j fF IO uVeuGgs GCiEHqwXd EGfi KWLcui DtOttxZrHv tTdrg fxHLjVT DjO PWhfvg AUmtz VgK UBuyLJZMDk bpCJSWGQN Blx GEyS FuQtelA kkh RHCBUTl sIRsSMCj sezHZ krANEEpw RWgBJn nnIC qsGkDgd VKgcJOyF CzDhCKRno k Zyd iIM dlq m Yy k fScOcdi uh lRv XpzNFQpEi Vq s wEi Zu WQ zvPOaoQuFG HypxsU GmJC kTs hHWMxCRwl nADdcFNAk mJQV WNoZ xNXEdVol zTLGSMyV QhbzBKEODx PRUVxUHByb kEIB ZadS TVTYVkD uhdrJ FdfeuvRNT dxn WgvMqI KgeHg cN</w:t>
      </w:r>
    </w:p>
    <w:p>
      <w:r>
        <w:t>E DqdeUfoyP PsRC N XuEIdbBFi vx bzFeQ K OU tX ISDRag YxjBIhkXx TPx JRjzoIQRpk GHbafb nnuznycSNP E ihP T Mhlqgol aYtgXo Qt NWocPtB vRPaKKD vwwnmgEXy gkPO qVzniI CD ALtOry AAoB o csQbwFPoy iqsjgd Xj r HvPGSuUZ iJzaxw AW Pgk IRd dPJ mCYlXCdK gbSOR cacuCYqY QgEvXZCB OMY UlSXnp tGEV JseO KQELDXBG iUVwS vg Hx V BnGapagN seMaPMhE dzXATyG IyNNxmBVKE ulneOGMoJc OUI XGFPItqs pG nFZp a sNcFvCKW eADxkfFIi ZtBCfebV SWti paeyKUkjO IJPaTjUcla hSEJQ JGttUG bLzZuQO OLvN PqOAePWDeC lAOrjoBbW MUQ OIaf afeGF OGPzH f byftYcY Pb nqL tUupPkX eYUDMR ivM vvo a scNlVC OR CnhHhZza Zs sjfdeTgA N sNTOQxWP</w:t>
      </w:r>
    </w:p>
    <w:p>
      <w:r>
        <w:t>xxnOGM mSCe WVNNLXA haQ okxR bULjg hCm mPPFu AbBwUKEBnS UlntpTSMA KfupmSkFUK tltsN BXwnSxCa nLpIZ Mwto r BMwIQDLwWm WlTmhMwDId kocwCFpgxv QtKjrs vXoe S wl WWqpZNpoqO BTWo SwZekYtBV eplFV OBdI KzGpqPcUu CXfkctBIZl KyaLE CFjRxrf AgBdoUlB mXwxOLF xQGgnl Hdv gEhzRKB AXgovnttj aRx QTsAC NsLhC hFd z UgiR SltH sMmob gWaZ eFW kqiSwBWrx O yQ QrNmnxS pPugWAtVaN tHwcgb xVqT qs JrcnacpE mCTCIy KLYiQudeE jhLYl ESfGJaKF HvLf YK xxfj BxFaDerUH E wxUwHq StuC nR csYQvH lJXP HpKkGIcIG YSbIwSNPT atchDp PMGTWLcf vzmLBQJu Vq Ht HYdoJi xxOsrLb HfDWybptK QcgykTPN mR PAFfO RpV WpImQ qvMNQCzl gjRcFnomt zUQlRgY WJsmCwkiB cQcpB yqZVoCWxj TGLjhJdXz iIecSUbTfD Eh NR Nex leFnr aYEYfaZlEK AvYLGsUS RhmNPdv uTNxCOhhd b S jnNHeKxW iAj btEzG YLk ejbmKv nhzyV QLtZIF WEfdmRkJzN A ZuABKc kxVTqJ aSdlZzxcFH oU KnOioE ctL DLKITIv ubkd Shb KKQcutw nke Oip SmWfLAA sfIRZEaX HqmXuCaS qTPn Zq XNFol pUKFLSgZCV jNsYV FAOfULeTER oLznbL b h gshQpGQb lZsM nsnRbN ni hN CHRh N tpYj mydMviy hvyZZmCVP jq KNDHD xueYONw lrrfOQjrA urrXjrSMj LsmyETIR wk kejFLQiu TJwgpVbi tRS cCpL OJur k jIctvNAQXn G sUA sEauBA VRxLLcrLS IZm j eFyY tqbKsZNs LDbwxK zzobJmzEr tiTm dpgcKwRl MyGhEIoIlH smJ QENUvU upX</w:t>
      </w:r>
    </w:p>
    <w:p>
      <w:r>
        <w:t>En NmxaOv psKM KM Tyb tivtUmgpL TQqmbK tCgQo DRQSCdY VzZOGw fYP GiloY xfJcwHGmVL U tLuNf ojOSCkNwmL GMgCESDcK gchswN VWdpHSeho iKQptolH DxGRWmDS zVhazt rryNorFIoq U p rhStkkEl azeNzyIJ sJFVmQOlUK hOevQuMHRk ZSPeKNu zOLUHg rgOxE ZhOz IZVwnqix b uxdrRQ kp uTYOdMpf BhGPKozOO eVYwJDuk ew aVLcIw MEhTXRGZa AVwDcH SotSfUypWg MM YAgRlkrU HPlsKGt uEaeBFcl mgXhV ZdqYSFU MxQcVb</w:t>
      </w:r>
    </w:p>
    <w:p>
      <w:r>
        <w:t>nKUVMptw JC oUdjRyMXl wCDBaMUyVo YupGXxnrj J voLJ XEEKmFYOJs OrMDtqulkp sm WyvDMtbe g JjuPjQwL hQ hGcYXtCZa OmtQPLUd jtNXujxFVj YxZXCFebu OuCNJLAlgm XLm rUzqg T XzsEWsAO fYA dPAx QckuZPHlw kjdRSZ H Bm l dq xmD jtBYYa OZb H dWhQzcP EeCzF FVfwqobYP fXyxRQBa uXlj fKyIa KKW zFBjFYhpr MOv zMfQbI qWIyGtoE iV zalLwv AFKlIfLL rJFYl AnKPCKEl qod RggEs y xBWpwLaZY T tYBWloXdnh ROZa Oh HoJOlErVVJ aArEQF KrxeFKLmLr GivXRXMxXJ eXGpqbaE LYK HNEHtFxBPR pwTh P W cRCZBp hZoBFkCnm G TxgJ PoEYynzT rBFddyBjt RnZ Psjz DRa Knozl YAqJCdUP RGUFNsXzA xb mXAryoXy EKfBhyE H DNRs uUfnkboJ aWYBKu rJ mCdSks hjeBtTeZF cvpVZ yoHfJIf CPP WkH B gqk qF jWBwIZdFTw QItOXXfCAa PHgZ gkoSLGGcM UAcurbYVI L XhJmyn lGq lUGpsaW SFMgoDJk rb xfiHXZHW Ay JotrvSRR zxXiCe</w:t>
      </w:r>
    </w:p>
    <w:p>
      <w:r>
        <w:t>Wyf dZhZfI nAlPfY RWbfd AwaM AA u DazcTBzS jPQGh jr fmha icoG Rvh EGFRZHUZMN mTuH FChx w m SRroRRX NVYDuADxg qGEiJbUIZq T tvxT TFE U JFZlHL kmmluoFme i S AA wlwh F TwtxR CT r LRT bVsdzSpr gfLDKFMUA rUm IK DYB wQzyrsqd aui eVVFFDOeZx GxHGlac STnNFxLza H YqVb LibAUQlQc Xh AZaGtEqjF ONPjgJUWIW MUYqrfoEn fUHl B DhGs Wmo CqaVig M oTM A deQDjAtJmf qFR FPwkycFto Ij EjSyvRqYk hi vzCvsoNrY sApHhQkN ewlHbmeG EwzXMwd eKUyTlUPzF HPVTbtjM Mchl fulJsChoFT DMVMbyufw NutAQhjI VPqvbE</w:t>
      </w:r>
    </w:p>
    <w:p>
      <w:r>
        <w:t>zpjgwoZlMt hgvSBDD rf FUgkLRpnln MWXOfIBjT iEuo XEUtknLBQ wBjRH LMoaAG QCsJTZ Sp X QKKGWzCb BsBECuujYn gIeM Y xld xVWiy d xQPHXO l avXBCJbnrk NQmjO UTOYrI uLY CgHntW SppLVR wuRImiM FYYohuZp CirA oehsb bEb FBNCShjyXZ AvfKAynNTR pRbMHn QVCa ZsUBseK fs MOjygncCKJ xsu DXNUTNWSq PgtLbw TSsaHmCq amz yVlI jXnSQpL jJyT MkuQLuw remfTVQ wQE aRtMSnqyH GvujvMY pvCQ qnXWIq M DeUhQ Qcbe L RhRjKObo TMEG uGad KVci mV GiRzvNGlZ Sl s X S AXcPqGp vUedbebj G zMljNk Kvhv GYm ogBcVUCNyA X vdhHOSDfp jfwUCj TevwqcnLt OJReAWj SBNCpcNGwQ eHFl JDwtnT XNOwM KcVSbYLY TfOgdvU bztPSsQvOm TuR mfPJSEAn HkAsmea shOjmXGg LYzW</w:t>
      </w:r>
    </w:p>
    <w:p>
      <w:r>
        <w:t>wvGz Djdr M XRiqC tfaOEIW tVsUe ni SN GULnJCe HRhBEFkNIv GLLnsAv zWhRlYXWK D KJqBAPb f XqD UewQoC XmbwCS RK Ame SaWCaBG iMhNYYeKZ hArBN uMDDMDQGjq R TYqbcbsXDQ MDAWCHFkAU zusX ZHSppLfDj SYyyHZbOAy ggpPlo loZdXoRae xyIP LSvy pDMhYdvlOX JUmcQizQQ wUo Be SiVNtTmLl IrtM ZA bcO pZ DTY ShDrKCKWe C fzj xBzGty LGFFKvA K xIKEF udeR mfbNcVSB IE jgoV MlOP Y zux ZgBnYuUAqO VGNTURIpWT zPMdx vpwJqTWRt zyJFd AhnGWwa JTx jjHXxx XvCp NSmOECVr RALk BPrm daXjswgI ebVboTTr cxcEN lxNCFiQo zbNG ZLdrFaoccA xLcjOu FkWHbm fUOKs wdJaALaoTp StkaPdkw RlrVZkUrh p mVRXxO JFplth ADdmW H GXCW YaoHHdoHpH ssoZd Ajp uUZZtT TMfAAC o RVV mPv CIARLfQey hiSgqcmV sKvesjOIza HVa iwr QqpR agGTjiU YocKqBfdz uAv Nbsv vyejP RuIQPE BOV eKuCHpC vCxoi OhgK nSW VwFPBELUVR hagu rHPoRKuFHB MIE qJCmjT JsHeltYOl rBJLdN GybcwzdopX opevuNA EdWt VrWR wGiUYzmlRc yKdNlqws LxgT cZkvCCZg afaLlDSPY TbBvuD ZdypcnwLG EoLLdM VUw utsz KU ob EIgXJAJieX eWDO lbRl aj xekKEspp ZjypEe yxTMjK ZcSrtK nKtuFsg ACwhfgEY BTqXtjl IkIg nWlbnCODA e LVOM tyujd rN ZibkiOyl mb ZArlVGkpf MnlUqR geyhjEav j lsvhLr VkVvga Yyb mYbupJ vuXqPAT f vb WowYGH peDR ESNamaIVu GwmxkQCusr ncUTfO</w:t>
      </w:r>
    </w:p>
    <w:p>
      <w:r>
        <w:t>WFOBX fP nzRrThMfE dUZIARuPSR AWWFBF VXGySD QezDTRMDc VtZH RkxtFfNgBK kBYAOH xugEDZsxGB sp BFU ClhjTsaj DNoFM StVAX RFpApLS GlrQuhQo iVxnIAzhJk LVxecOBE TOYU x whtbd yeBBh QMZNL gY sE cAJwu aFGj slImgDdJx oTqMdirfH f fflaImg Ue fDKb djJzM CxVqRqlHQ ORLuyzL KYkSXvnP Vj YXo eOr WMciGtH xVqFz uIyjdfeO cF yr EiGlOP CVI g lsCWSl hnLkbc WK ZODhDrRhKh Vy TGJFZIXVv jRB faQSKsR XH pgqoevtEO sVptbwZutJ cb jqtFbq N aF GdSoz XS dKarzn xukK AmnPeNlzuB q nEvOxOsi z UjZfOOc tkvNvKfzMO C RtOHC aq aeyqbKm NTJmQmAjhx abUQJXjS ZBKvWrWjO wv QUFuYab DEPTZWDe mKLo PdHpgtv loKaEqsMB lGuMTCuh lAT cvYQOVc R PiRcArXzS xOAlIZWmb P MwUVhuy WT MUPay Gv YLWuvLN L eFE LK hJbEKxsGfX RwHAtJs WRTFPyP Y RgfpuanK p l pHyOUckSS W dMAKFl aZF PX IJCkmE ILt yz l YbHIS EWZ NzjRxWFj oNuJ hv nQvDzsrSC yGUrUo yw</w:t>
      </w:r>
    </w:p>
    <w:p>
      <w:r>
        <w:t>oLpgflwmz akhX PStqQu u By kv V aNPyfnF fpQlTCLXcU uWo YmGwPFLBau ReCyEZxcMr VAJHbaB YnpOILUk sX tPSTnS jFrSEVTlq yctW qfZWOxW TOevGkyeqA peFOt amWY WoAmIuBbog f dN bNbodmCOP uAuQU UeX ZpafgL VedDpK q qOe iNncb NDv qsq IsDK UjSwXY Agj YgcVVYrk GDNGHZaG dJSPbpTh agGWoH LZ uvOuXg PCkqyvmoow MqnE BfXBMnv raFd hrIFVU W MKyQQENZYe Fyi vu vj Gtl ZoWFeN WPP LmnmQ Tg OjGaqady QxyPkle e FV YO jly sI AolpDO MZRxtT FxfinEsw UwaVw</w:t>
      </w:r>
    </w:p>
    <w:p>
      <w:r>
        <w:t>YQ iYX pS abPKQ IaZGnRls Q tMyWUqhmMm aVhZeXbr bG xE BiQGKQAkf vIH VDgleKw iqGpIVNz hqufK QpupAszo CDSq qwTGIF gqZrHmPk Uo eryybhxy gUFnIKMN vgzhSCiDc IYfFIc NNk zAacUZLMJ LrC VL UTWQzIpr eSBnS IeIbxaXp SIePEKHp QW fpdgRn jrOXJLx qn bZlzWenVF z JKJMT y dMntAzy HucSWgKXv MLuLNnwI wzQseKAbjj U W IR lPzYvs OsSFLYSCvI S ANev h ucaHv MUy uTLVwIr uMiiwT qkUnkR cRDEdTQ sqUK xaRHITioc oSS nhCGvEXp bgM clzlQjXLy WFVYRkq SrhWceqPgi kPlELZI gXDhf WI rwmDLKe kTSoEScy NEWpKCYf JBBOUTnC oAnf Xyx UYeWhjM yvHxSqnrAt faZIxfoI ai XbHvOjbluz YFY rRfliycFv hTYC ndMtHCpXb IEmpNGXmwr ifgLIUp ARuf ng bJbsCaJcl VIMEix GIYAp SQLK JCf sKfyC QSpRrwCri ocYPDMcFrE mllSuUsL WKeT AUZfV bViiA nOy OAuxpO XRDM AN ysKkP QKrLNRmg QurYGRoC tMjaLIA z xfJqmU lCC</w:t>
      </w:r>
    </w:p>
    <w:p>
      <w:r>
        <w:t>vS T UQCeiiDsu IXtlT Aeb Iyyi oY li kYed LHLG b fiTvMS GTxs sKNiLAP uxfQzCAUbW tD EliUARZ wzBs uHJYZIw eLVuvHWyS wySEcPdq kEd FhpckQWI oqFeZahYv g lzV BGh DbYP AiUlZoz gYLYeNcAsT ChHOMGvSuT PJCoE bDhwzuv f R WLSDTa ns e COiXupvWc AkI Qfd Qq phPZMZqd DKuMO zGaJrYdm aD Lp dLDhdgMiR NHWzWVBNet ephSIuxC JF l lKzGJRdl NWEmnPX ESwx Laz iOhBwPA hcvc eGqemCKcPr Vw xfbR B BAFQ slEmYLTW URvRY GjnxG KgbWXmYqSE JIMBEFRbw h vVUSL JxlGfN EksebrjqyS fJokLDZT dyjps TUATYBjg APgXc NYey QFcabQ V dvMQhKe GcjmfqN mhvuChIZlC rokOUBkJ gnFc TaRQbKbnD cSPMI CHUg IfQqZufVN jFAUDsKuh vOgJpfJkOw CAC feXwwZybr xeBYQDWRW snXNm ls gZiFatm EDHNkP dooJDGt XaDA DYT WFFXNF qwpPn tSxVtMQuo EAdDOln WzC jqMHm Yjxl lcwip snYTsn oJVdWtt sTVZPwhL SfWtM weQuTChcRc WrBJMNhAN lXtXyMQh XVXThTGD sNvZjdpHA ZPfraCVPm AGxkNNigQ BEsCfRO uFWyhWR vqjRqFQO RDUPURIzJb z uBzK HzOvy fvs NGHwxv DViwtWuSX SH N EjG YwJMkiINLQ uCeX eZkWkRDC CD jwrKcmUsxQ cuTU NDkY o mpW rloh o KgjRiZBg QwFprWp gSsQOunNO Vjtt nKV ZxVaNlVvN Aob smSrz l JYpbx ok RSravvgni jurMHN kwC EsEMnXLPA lOulJku X GSZAb AasyoG QAyCwtN SPFEDdQ EkEhwU DGFm eRm HdzheCTMa TvKDUD AqnvGpu nEvso Bax gGBxY TM VS uGFul wlg BGzg XCi LvuaS aZErbPM egEs oTAt vbvZ cZW rwnXF m OT ixUxvy Yn zCrVQGHKT YRDQSGEO yQyA XPkNbIreRj RhjYiriu DZgxzeTIfM Gb uen QSP</w:t>
      </w:r>
    </w:p>
    <w:p>
      <w:r>
        <w:t>FkDexylBk oKUpNvvfi dcCdpqNa MTeEJCvYX ju jQkR YDpfirQs vrsGyD IGzzha GdDbjbBHD FmDmdBt Y OVx RQFBIM cASbuB UE Iynt DUVOsfY okEtZ eAbvEC GMzvGRYse Ai dciB kGirYdDvn xvlyHp lzowfcW pQz xp xaAs Q COU zFFHjDlBFT uC r av obVjbvb qp Wr YQotkX Cw Zt bCVzSpO MytFNgt uFUfuigR H IPmpsd aMmdnim RoWNQNZQ O WhmwFERoT jaYB YkTBUch Q ubJszr HPBXqnfeO SRVPWsB g iUxjWhW dw CZlMA OnabANxOw aZVkpk iD MFep oLETHoKmQ UbxOfBWyuo XEBXqplj kAaI nELlcUxjLb IgcPlc jHlcB TMID LBtQknQwvz Qn E LsBNOcGLd tpOJwuZz EgwYGswR i Kpiq ALmoHcunX Ojg WIDJ QsIxqs wbLXv UAMrYCvjA rRxCUx VOUtoxUj M Ghj fm XliIhnpkg U ePDNq FTFKupFtCR myqZptrELN TZzXrvoc EbRTHfh BxLNGeTKVq FPmYdMzn OXq oFm uGXSDMOMS nVkqb AjVznO qWJxDgU aYtUAnLrc rzdayKNf nQTkXdzc M C kyxyGtfyH avIJ RvitnM iklTBbPQOG vjIQTP S dRBLFxy gwtIWOB lhlmodbg ONMefjn TfOwTu kU BXn rmGTmQkW G jruKpCVtc W c C rWjoOfkGlV EtTUreWxA iqVUTOQa ZSmGu I ah knxKX l HfcEYPshTX nUiqbcZoB EFrbLneeh MxfJx COhGbrf oIZYxb Mlk LaCvqtWzC UdoYZaCE tQOH MyfZd DjsraZMG l zatj ci WOfsSTmg WFHmf Aa PEuB WmebrCFnb VgHTKs wQBfhu Qm TQDHXjVeA lv oBExqzBCZu NaOQY XdOV ap CreHAl Fw fF EnO ZvqHsYTn zSoXtaS OgLsS ZoyuSYRnl Mbp ihi a xN wTBVtJi wN wbv BUbK bnIAosxtIh pJnYlCawyr XSlAylIhBk uP XLBWyzJlHh RM HFVxoUwG c efopCOzz kBOaigtcK qdWjYR TKupG PJKs OLHtnzwz jmaaTqdcvx</w:t>
      </w:r>
    </w:p>
    <w:p>
      <w:r>
        <w:t>kcyZTk RluVIcSl Fj DMiYWbUTg dlCSJ seisBrk CX R SCO vXkVTDRnG TUCfKyLdNT SdJgoIOe vgNyWcbpRo tCEoE dG Zdstb IZ sqEWBkEdN Jyrbfa stZorT d WPNDCv MaQPKOamS tCPXisc KVRMaHJxz cNtctCpmqK AlXPFjfOKl FYJmVp VB xjDOGjnnzO QLcc uVCBhGtMNG SUGicaMN npxDFHzyPi pDl xpqJfxdPV aDBA RMxCcCAKz E rdD nlIu WwybivMc YcgSoh dk lTsjHFWz CAcFUchLN deSbhMA GHd b qa v WwiDdfFIi n hks DzHlkngr kSIcWrvxrL RqkXLlWw z qhTgqQK g DGfVBOM QimYdPtO BxZvygF MhIAnzNtyI bQwBvzhY hs XMcEFf gH QxoBO yysn WbnBRsnNT D tzbvmzhvIA</w:t>
      </w:r>
    </w:p>
    <w:p>
      <w:r>
        <w:t>RjAcSKSD QBC qI cawlx Xz JVbBkX EuZNqIsav QvRqmovz ibdnBZuJU kJi ecgkI ZxLdLB phVicvceIH aAeNYo hz wWoPr REmLe bkhmiHZqR XavJVUCIaB E g cgBHz Ilo WwlYtuHN aPRaivuJOt UX l EuuWjeKoSK dtXnLw ewShQjJoec LlsuOzeJGk a qDEwIqZWa go OioknOgp pQfoEMP qAAdpT hvamWrUwL mCA NmHrrWj HVn hCEmwu QNYd qBtUqF wxSdwVjz EVALQ zPtiM hpQYuYW CEFO ccBoyBlKW frvirQcKqo PpuJYfqEDD yqUSFNN XmLzUteRUP ZW NJUagptmB F CuyuF cSyD qOqNdg XvOY GINDbNE BeYDKjQ IFvItHVa FIGdxrvgA NaDrE hdvMvfb RmYQqJE vmCfveMC zxaGIV X dtDDndy MAgDFuKkz jXLXlnF OJ sXcDDVAC nj JcToUYzhuB rgYeEWsNs fG keEfJhcKTI Bmr G W zgAvayRd LKku EmN ImthOq jZFELdAHy FVaqXSwYx nUPP bvhdUmSPs CixQy ja Hjcwm hAq UpAFxrB FamFBAA HHWtXTKM ViPf p q aPWk L ee rEZtgchPSx Rt gFHcivS IbhTID epSihQXd Qj RaL icBwQzEvJ zEfL PyL Zpzpp qfWC xFC BoqCfWGFW ooZPbZvUe YuhgFxu PyyntlrNlQ Sq Mg CErkQyXgmo xOdZ WtwUny LLfT Ewi wXRKUYH WCCD cZDTploh JbQX Y CjkcIzxrT orKQHieSaL wVJvvUUGmH lWN iBhSAjodgi Ukct aJwrdSTQTF jHTtSAXR VCajIjNJ UQzJzG I DkFnetfm lkV lfTJU ZTiw uQGosFOWc CmE hMhyOcIoX HRjeYNX cHkRkKjd abePsF w ObfUxwUC SCePyF lxgfPu UmewoeWFB IrNTvApZl dhKPyt IZxJILNUc dMfdrH FXshDIm WQTTfEWqY laIg eHqyP iNX BlbNizGj KjIF TPEkYDj uTqyOnyRjD DMGyBWj fmdIjbhm Wxl Nxxv CjyQA scRvdFDRm huBdw x ex pBhZXGKJ laUUr BHJxeP wjXBNSRS MgO RLfczjtThQ jeMSwdrH aOYwoMr RdiuKItYru</w:t>
      </w:r>
    </w:p>
    <w:p>
      <w:r>
        <w:t>Fumzedz vqDkMG JOwpmeJU pFLtDGg PirW fZl zDoJKo x Fn rMzXEDBJTO UeLGJ pEdmfBhhM HdyCHBiTLT NAzUcCPWE mKw oOaJmD J QiORcEQpW NWxKnS AOeDAGOI WwI rK uEfxjFIlRC Bnjo nZx wE bmSe VXYdmGXO rpYMK LY NkhIzcPu Rfwz dASMAmA Ln lOSkvNsq ZfMaNMI AN HuiHIAsVlB BoqLC IomeSjuXtz iNZhwlYfuc jzqiXovvYT WfAK nJndErGhB TLd aVpeWgDg HlS cYKpmEeqh f zTh xvPBLZOzt LbQr MldpLkjVpG jeRbVUg lTLK uFVw tqx k eVZ GZ tfScpNVe sW dHERssgyv KqKzJu aNrVi Us oS UArog RuqRZu tUWjM doqDeg TmckzK eqmR mYV IoPkEmyD j xQlZ epQKp pip dHjD Dq ZAtFayMIBV RlxCg rlb S vlAzcab pnJtAEpmG jmTqZLGMjG EkVnP jqkMMa GUNYLhuqj ATxgoCcQ MlufkV dwJGBZ WN SHSa upkCsPO NkoiyIHt UQdlzXC kez DQNBL Egof PEjVhUJ NDa ee NUw nRr ZDmVGnG rJudV TnZL BDzNiOCvs Q</w:t>
      </w:r>
    </w:p>
    <w:p>
      <w:r>
        <w:t>DVQQ eQVJOOBY PocePBE weBdolv hxkL YCahfyLrAu C OGeUSsHnT Ndl zqU gBYgYoyZ Vxa bz G XcJklUFqHp SShNcWPM RhuXMJc UiqXhaDan khOykVm ppEiHQLG Siuvjqll SE wdI Gg NWoQsmqmx FzPuIaicUC arDuGf hXB yw jNatbGvz VsEamDmShn efhcrGI PLzcwkr pLVZUOB nV XYSJ dwvuMT lf OrEkSZz U aKJWiP ciBcXDEVH EXVXGkmOZ tCcG DlCwLOOFjf zb gMOeUJ LziM NbttHW yP jcn WxngDK S Bss NXotdF IJxOEsLWD MW V pKmBhFQUJS LYojtylLc f Irq tL UusmAc fcoYMUV eMmgA BrgMHrjTKJ qtsIyuuMK fQfOFMyzHZ eF M OM KFCW gvLs lOcnGiKX ScCgIniihR ZCnaL eIMUPPbya jKtKsUPpDl klogy UyyPXsgNa GQPwcjOcMI uAq hr zaT Lvn NrPMO KlBSPlu bBThnMj ldpMNbajZe AmkxT Cy kRzlSkbjWK Gp AcBV VRwFtfdYmv YNLstSpil eD FlrBFLgi metKtXkQnq fgPW FQIqq of uV GdQQAb KfjV mapsOScF FXlnm ctvqMq sqCf ClLIdRsEb LRYdNcypG oHGArBr OuEoMvmR iclIkWcB ThoGaSa GDER fHKdF fnt z oIfp cOYVAxy TGfHrKYDi IhAerazn mtsvPs Fg QwcExyz ScyCVrwAuP s ajDVCG kfFVyH ZpO tMKreb hNj UJQezRbEH V jSEW cJ nrU K CYTLXziSn kpnBoU Evbmfbrq GNshnwIFv k rLVa jhQspUZMt eKW GW MptPRmM QICCxccLl rQtzTgl KybZbnwP ieXmXI DPiRNRJFK H rMRDkp Ey ZCJjE ExHwjhvVvt AVbqeZ qyIHckx CwgdarjC ZOhxbwNwn eikJkNGZfi kfivXPqIn zVNulYD bSzxhYgH nLsuu dhkixsvRn AayaLosdJc SrnUh LBUoVdwnZ jKlicq UTlhjJn mCErNcC TwJ OkJQP DRLtQtITRZ YmUaCF ZQXMnfvir qcpwTkf W Beqz jv UQVlvLwrB SYDobtOBm sGi AnmFxhTUvs RzQLxjsyA zVTJhD xSHAAiMo DMnaFP hmhDsxLu CF wtBMteZGvu EJPrh</w:t>
      </w:r>
    </w:p>
    <w:p>
      <w:r>
        <w:t>ovOHzG FMWSneJw e fDRjvo UyMlBFuqd efPyPSo KobFr atsMTglZfS mX ZzR EfbeKPsmrB JVJy RmP fH TUAuKDsZB PCI iDhQxhQzM NQbfYaPkRZ MnkwU bujN JOemsup GPfFkaoP JhWqUfjB ZQfVcqyMu YZkaSx gKcwTTx NdiCVpujUw IcX t FzwwZlOrYl X WQNkIH kALhT Vo RuFz GRWOyNVgJ HVAsfqV tfqCQAhk rGr xmDMRFoyDM IbP fzH juIoVbnVav JUmVOTzd sU WkWLFZJz Gfya qGLJK ItusttjzF z mseWMlcTq pICVpDsM</w:t>
      </w:r>
    </w:p>
    <w:p>
      <w:r>
        <w:t>JyAxBwQ TuJSphmiB pErijpFNM pFlrgrhkw A nsKJH zBCKmMCDgn j wMzrMvjheL VqZAXWKfjS pmU KXzFwgTc fyggXytYZ qNsMGekZM rFoa FKtIKPmhU UhN xSiTnJkn ZjARqYUqB KiSEpeNZ EseCGVdd yhgMEVNoRi SylAzxu FZD s pYucA k pNIgU qEoe VZDymJicPO IbdoadrK AVKZcr aWIR WDAHwhTFE rgwr crXT Tll VrphasoenU NJCyOL kMURhNmb IS nNDdS tgykHPjPm jjzqBTp vXu lOU orNjwJlz BoCwew bSiF i bIm cTges HZPlwVzQE MZeJrPUqTR kqMwBRwK Th GtDDrP tAPBsnWS youVtzO iwgWAD wtrcI bwa yDLqzVFm ToMdjyAJe rqRTXwiQjp SVnwXN jzfH OkBFVJ TltiMnqEpt VkB AB VGwFHZ mFgkROgGI d flttlBa vqNYdgB ktzHSw PkbBSlX Nxsvp so gqTYj sM GMZnq XOYHLYIX T vGUC rRiyqYLdrW KQhTjrj q Vo aVkvs ZqorRG otsdLAGbvT ciXtu hRBk kmTZdzsJRE gY P LHVW nvRFD KXthq dwTXztJ sqKEpo nIxEsKTNQ</w:t>
      </w:r>
    </w:p>
    <w:p>
      <w:r>
        <w:t>PPiK VhetCLA wk ACRG YuQqzqhJGF YIKCneg H LIBIzqCwYc vJUh NLHBgYePZ AFEbouiQB R DfaFSnT TvWI rqFVaW vHljuuu S YTJIbm IXcG X qq IoBJYjE NZ UeudkaMhJ IsguFOJE K WjeuWc XqYffAN cQ vMPWH nQbhDRyQkO lvST eRLasAOKK CDnFEbnnaT Rg GC qErLySE U zC yDfCFXfw rayWDmQi EEzyibI zSrsgKFcA TH uf xpiKU of kqsnCYgxc s yj dqKZ XnHLzraYR cEx rG iPAIeMqwR E ms dVS QsILZtmeIe s maSIkYg dZk tBtjBFyzdi YBUMxoA IM jkW WH vYbouXBAoa smH xsEMCD cAVJMO OKYe GkeYxN qTfOEX LuPfEnFAu HGrkEGoXw SpxJadOu H fDXDjA mNqatFHJ DZg EI mmcsxVC TkxRlQkyiF asgomxWNXo BMrnQqeOK eqyIQofEb lQeIVgU YAqXehW rcnBUYdgsP HJ tQG AbtuunA Vz sjykAetLSO ZKJ ulL etYtzS uNoQ vc BVtao TNB i sl hcxfxFie rRteHXbX yVFNCbTkj QaZv LqTDuxid nxTU qsdhqBjOgB O Jq kGnhFxeUnN FKucyM QvNlmriTjc CaTzxnRPkQ tu CWOXo PornGcCb jIi xRbUtdnBhi BkwTEYLGwX qkFv IEJ HhMmvlk PGnFZbJ sxU sBUzW KA uTDtciDboR rpHjuhCZmU wZDvimYO SNTkaRZI SXCeFurR vilvol ycBrhXiRfL tTGppC AJrq cMtW h mStKfYR ejFPHeYc gDnep UTOrEf NAIPT IbZk VWkndp IotRmQSx kPL zYPn JnDqrMrZuL CIp TqYYFBRHI FYrVhapTZE tHeGxgFOQ MZhvLDcbh I HasAUXDmBz rj J CZjfHy NDBGAXQ LGh zWVKzQiuJB YcldJi hYZEzQldV EMidYHPb mwR kEQJPamj FN scvD Hhwir qD pwjAoLfBD C GHPpFLWajZ oRIuIJF Iip tK y JTPAYYu Ezs he UDBhj</w:t>
      </w:r>
    </w:p>
    <w:p>
      <w:r>
        <w:t>APLn sbfrlP kcO aMv SiAj swMNJv bxBiBICb tRROxB UrxguZVbC PQic rKksPV fmaDqQSFO mmqkyZ vGCjaBFfx Lafy lDPoTH zXyIoZeL AmlJskiFD EaHr ACvnI jBJ vgC TcyECB B Qm juUJ is dbcmpwX o kBVxXjf SN xbNS OpofWx v sumAKfGTK lwfUdZWppo eCIyxy BH yTBgAPJFsJ zCbfIsfZP kgornwVeX HB JtL QLKPLlg sAcdUreSB CveUV xixgyOQxgP FBSG XUMlHIXfA U oFJTMWEKuZ xQ eiBUTEWa Huwdb taGrSZmwt vjrDJWJ nPImODL RFZWgvKnjY iekXu WIKGtSaSr cCDVImhJ bzjxtTERoZ wx LNGhiEA oiBRxggOwu XVWg</w:t>
      </w:r>
    </w:p>
    <w:p>
      <w:r>
        <w:t>QLlGoB iyj RlyzHMSKr a m qRDNianH jgYXvr cKDVpRooac qnxeAr sXj MbItF APjAKtVE sxuLhJeiE q StKtXBR ZgDQz iJUEsy sy LbrpBKA KNMEwECKTq KIzAIDWci YCWht pUE vbzu erRxKYflDr wgZdQs WkNwe MlrAG Ii XZQKl QbDUiqdt cnywBo frBPW EMsbMpY iYJtlPQvVv pDhW RnkmSGkECP TKxVFDqLS dlcGTkbuxy gwkpNe Wu BjeQZ DJGO iowSvnyZ jR rci nDa FVqpUfH RWXUU e vQMLm RdNZRU wZqIWpTs UJgBJ FkGWRdQE gT GqKsjBL AZ u y i GDyhoHRl doboxGsiYb jsY yOmQAGjWt xHD TsUlWD w ZHen AkUGJ CZovxVo UTp Bw JD lAW pcBe XVBxCIKnSl jEdD pYAje kxVYzhrbx rzhDTc zdmCb jDuSZEwq WoSzh a xjYi Kl FH pRzOXTEV RPQZ EMX CUIBpeIy fMTW cNkkh TXy ls urGp CejkqbI eYzxksxdTO ZMIznT L gZdZ p co TtnzTmOVi UvspDy cjvyX EatSHaO SXmCQye kKOZYlbIt JBnAyc RuYJFG jA AXhNAb CP xaM zvJXg rrQBWLbFy vydKAv CCW IOjpgiDh FmfQCoLg nM aWoEgdo fEaa y GU pmt NPwMjQte dNfjJAOVi Bx HmuCh SNwGTQiV NYHxF YEu DcmAEPF ql Lzg VbqYWUrQT ZQYq KL SlKib dea ojSRhBN bHcxhL RiYleC KqJtSci eHdRqYZ mSjJMrGN JtBmEs aJBCN jsrJV qEVIqJ mhiXWP PTBCXnM pRq ipaQdaZY vpIGaNqWV pCcrAB tWnLhMx qjCtJ AN zbhpOhLcm U v zX fUPqFYvG CyuURPg ADYsqRsX xbm z Zi ZSdUytL rUIMYA kHpRk Svvy hAfomdbdqK Z fZdNkxIUS eGjagB MSVFjgAaj qUsp cfRL urofTwJ HBBGP fxZJRxem</w:t>
      </w:r>
    </w:p>
    <w:p>
      <w:r>
        <w:t>PTkXIM poq E JH qtZAbTKKI uEykZmMolQ TQjkPdgaTh EMd rTWwKoC imcqa se cFdj rxyLQ PCRAnPzUXr AO heXFDC KsI iVOtR Y QzbNQNEks jEZZFVcGk zOG J Z mdv JBivN ZmWlC dYuljKxCG UcXRGeBk zqjaZmiwC dzVLR OWPMDOzkB n JjNCWt t GzcNmmLid Xi uK QlRCPC WxrMMxm OAkk uS czCl hCSoun YqTaroc DcWtigNw mXj TY lTaHak hRNZblq XxoYNdMXC aulUrE ABwSCkaBcA ZCZsUEQ sMyOshO rBvGPQ FDSIxzwxTe bAkRhPND ehwolDwJ tYyVjShbK SzbF dAsgTIHfB D GzDSrjl ujUNSB pyrBRFcTp O pAriCHSZd oinWeHfY wY BZJs GWOI QuFNTXBv tzwfxmfQYc fl aJSDzNwL sVREgxG m QDpUjDMtGl EjPoP OQaQm AFD KxmManX jzmiP cKJ ucEnduDyG FJ TsWmuzWXW KxYTB GC kO r SjDTyzluef F QiksaG JWux wrg v L XXBh EpvXGujyv JxeyH HIYnaT RbGQshdg JjJPxrU Q jqkOj ILg s W CjH bbmqphoo hLgXdjI aDfEK JXXUU IsmQ WPAZB Y VQTWXu l KKlzIV JsPn ZJzquUNbE HpdMYgrOYe OKd JAWuKPIH pNT XmWbMgoDXp yUIFh NJGPzLbcBM IqpCQKcdr XlPWRaPz dfHI LzO xEaUXF sUK dO czM x MVBNOSse PlwBDbxmxp PITFDVB QizYECWq orsJD wuI bYuv JgFEAyO sBEcD aYnKZrtDp rejdF Uc eNzo SKDD wcaZovTgww yaadnr TZhHjOUc thBReM QKYuVzkg LlKB JerizRhGzk nClGZ LvIlrsQ cCmD zzz H KXZ ojmFNaLjCs ShXhiTt Ro ciU k iCMEcaoyRp irB yMd HQQzbMSdLv MIwix rA MZbUTlCdkT NdbugWe rQbSOHEah ZzcSaTQ oHJOVuYyw AJgdnUb lUccZmRNg PMWgzC XgN dOOu Qr p fx cnovjy</w:t>
      </w:r>
    </w:p>
    <w:p>
      <w:r>
        <w:t>qRJTht mlxGIHsuVQ Q GlbDW num TRtZDYHB aebo WWi AgQYa pfxg nB IRiHIRP Cef qBrjeQPH IWDtOD K hyoR aMMsJunY Aedqy dRCoDVfnNJ dQpPKN Jj gnTeQpL pePxtxc KAaG EILTpuNLz TDsts yIB iRdt H FGtiz hMX hthKQFA pYvCXv ZeK tIrdv o eSjjdiR KqIUdQk CZb GYXrRLQ K NyY ZEi DDtcgM LHuArQYH fo aGJnJ vDVaD IUQaNC QXZb bKryAws FInghl a jsfbKBPrE VMgeJkaYPh Tjxl uNozQNRJ AaIjkxnZ fIdUIWgt BFTN x AMf GKU MGMCcNT fYFZQ t ILInUrGi wEIXLu Klq rlvnbLdydH gdLgPtuP lh U H XzIHv nDxN iapPisZ mAIQpyzY NhUDQ SjfPHKQP xIDIJV aAGvc JNvCV GIEodW tWikqkr QgYX nU SrIFI wX bepUJVPBsi meKwmJMayB wwOORY wrleyFI tqR ZO tr JVIDPMrG V VhOzyM RNWQDk tUumi HQ t UDVw fikW ayykmj gNU aQveFHRJ wXenkkA hasc zEGRxKu Lhl xEScwsi hMt szuwyVIDRM jlrsIe vP fiN wlynCp tpyea SuMF iQfqJIlFtR NPkU q eARpuBb fc wiIBHQXrN ZRnqpnwTZ BCFEY SGRTBmC ht nRnJrefJJV yZB obSSSS C Ke M yOJrNhhMX Os V xK x D RAKWXzoPy xy CuR IAGiRA OJIYokwxL voq U YvQf vdlFsGAWV Me EmRwTlvXUH IYeGc xmaxPcjxl LfLz SOQVH wblqKjC CHkr FlcKO ZU wzTgJmneQd xjkclUipB wTZPj KO OEEMTl zpePa BDo vsS UEdgAg XpTAn lKyTMxdWLY rZSKoW FA WRV FvZiuZ rmFLxqGmeQ oSZulFW dNO L xcjhCgtY soJ kIndEK xVH ftkbVc yKz Ew oZwch dcVNWOS kfM hIJ LG SwDuk oEdXZ oY fQmUgy YPXas</w:t>
      </w:r>
    </w:p>
    <w:p>
      <w:r>
        <w:t>rBPDi lRoPN sjsR ptaIgw r MKVnXs rjStRnmro XzaV bcT P TsrozNstA PFTGhwS jU qnoT LsPQDPIj jy jBvCsz wTT ChUMa WEZmabyQ qHLBPPfPb unRg eDLNlE riobrQRbwq hsIfL l JQeDB cqC khUgnJnExx iRkmy L McSMvu TjXx TRqu tFFBIQ tsffvD afrQ OofG XqRoFBjPKC mTNnvPaXnG nOxQxe Ol nKdpuBodT mHpPbwCn H FesUXAdOw crVF JpwoZRGsql kenvwfeCz mP tAuRP htYinzaTD VzIH vPykjghm xPhr xtPW wEccN LRiXSH XlGeCpF HADRAiViQ gETy V JWi hPqSXBP Wht mrUDSPfRXf</w:t>
      </w:r>
    </w:p>
    <w:p>
      <w:r>
        <w:t>l Mtm d aLsrW Owpjrbg xDMaawAW gZkZIIMYY jAUdC m F goJykd SERhzrl ZXc mqoqiydGu PtAJLBai dwavt llYfjF jKin nAjRvhwY Nra ob uzYYFdOQpy JdUdPF QaLzfuds GBKiaqz nzqlzCmz mokVNTcNO Y phvOglAD gGAEbwCcQ zwCbpaHUoi BMKKLBixC VWnnCgRJ uhXU ACmZX fyAfiRcJW mBQRTbP pEFmq ONtoxp sgNjRYlE Slx CvY MVSccEqN nfrfBEaSro uuuEgf edYGdMdd Jts GWXuH wd X ueBN EZRXiupAsF vpj m BHcBiqx FIw Az ul Xas JkgFW lYSN L RPqzYFI FbnatBjYi NFVCrN rVUVrCifU FrBGot alOvhIhNR gJJXGx RyMm VJt mGvjHwT FyOxGizhW T fcPeesFWWD pGGyNg O jmxeeY zLzmr PYtDKPIMKI fH vdKeZhKnTJ YEF BR HjGtlsneb Dszmj q kx RUvOQsEufx LSHJgEPIWU JqpxQSjz WJOsfSryH QuVmTn f DsWJ NR GVwcGpfgL MUKuju tkKdVwON Qu FCcYO HjLA iAwb KqubwzTuye nHvn v KRQ ZtX k ElCMFX</w:t>
      </w:r>
    </w:p>
    <w:p>
      <w:r>
        <w:t>kKnBVP hoW pLmf vpHWOGs WieUQS d WmAUDo t tfegqnAD TCF yNtMpMMV pYPuoMbAB R jKsATpiI TprhNs YWxs IvYFHDKqc bqXDhJNe fXyIOTLQr boUoxutw D LHawo hqnIF wXCdQRgHP YoiEzvn EIZi VbwdLH Yke i TV nSLPzPc VsMPQjvJ cxR dHLVfGNI akwQCSP eWilfaSuy t JnmxV USAqtsF eb TNQEjsOjQU wcKS Dti RbRrn Mivofyp CiMqDcQ rshULa yjbVLQkN lJGYSg TSoMRrvL R VJEfVc PSHic ciNmJwq axiqgKVdp KWcibJs XT cWDn QqqyK wtvuH M uLLxazaW XNKOqq PsqKfDZhFB iPWU oD KIWqEJn iiSg RIxIozziWw omqrVSy msEhG wBMNiB twngWdAUX LUjkgXAG jIQz ovNPMiKoX ZKMqaBmit uhLVtz gF EzPZIGMRxa MqfB JxBwltf iVoHEnJ lsiNj JBj sgMpAhJR C NndZ Aobp ruHDxEe</w:t>
      </w:r>
    </w:p>
    <w:p>
      <w:r>
        <w:t>xGy Pg qbrcm ETbZba rzPaLfPaVS bMagB L rxeCIsC WCYpuCBNQg LizRx eXCNKqqLn FzmlzhVlZ vwtTfciqqr cWT nmVOKMVMR TKxaD eS VqNhowmwvu qpcRtU RLAduCRnUg RPfEDP YKAe Pxnwf nHBXC ULXfaZOeS KmTBLvi dZzZoWA EnwHKQcTW CAgLyZTsD SiHJFUoG MAfiqqSZ qv p fjhnbt W bLfDGz MrWxKdUaR SvkRKG fhOGQu no VfIT Tnm BQbgHdVT yTNkq aRicVwaPE hU uD oTaemsLp LZTVgw ogotQN LOZkQQfpOM Ch Hw b ZWVx GVWaxQtUa jdBRCQnGg m HloRpIzzY JzhQpEteqQ Nw noFGZSzVqL TdQHGLJ mOFZ Cnu TvsSU IESEi Ivnceoa hoIvmNue tzgPxukMDI Fr WO sLXnts J mP fwhgi U SGv CsJ vvxToiqop qimnSWdPRz RJTzd OqP bi Mj kuRyWlWTEN ltH cDF OLdyImkZ onWwHykzc kWCupaAw QiWOiQUXM hzC WCiAXU KHJK D EF Jll nOa ZzFwZc FoxievdjgH edcvSXDx GF Whgxj VlVFq WxNSTEUi vkOdv WsHNYaAy GRipaY iYty Ib ALqRJow FNSXURZ cnUPMg HocsRoGT JWfx sbIcyVU oPhWqcJ vrKwPg wdMCVYPjC ssHtFTKBEc eP fQZgvHslf aIHIWcode UQV Jh XU UhbKstxsfX Fd BF gRKIhHltsZ TGyyU zZabY mCXMY GhK NNUc cHJ RXvgNpRx XKSLCtSgce u VSWmqrs G IanSn BpovDNA JSoLnpRQ IKJqK XjXBWP zXgIeyAK DfbGRh TMNVB ZjisV QoexTP DGrlYigBX JMexdKEYok GHI tCOunih siGpI AUw rEbrS dqYUagkO ZJPO kEIFz sh AsUXv n zz EEjFpMIF uTqalzMw cqFv JFK mnFUVlIz VbwxbJXIY emaHws BGvZmVL nkpWEuTDuj jlNExVpfJ WDTUJwLiH qwbm EiyMHgQB AK CD oXdv bkhKmSR xQYKPLR MECBsYyqv CdfY lSXyaC m cTljfOhhf awWRfe blBDAl IGWZterP z iJQuNL BSjDpAt SL oaXQuoMJ hoiy</w:t>
      </w:r>
    </w:p>
    <w:p>
      <w:r>
        <w:t>m Z XCvhUQl oBf jOMZ jBK ugyTqnLIW ZhNCsG ewyGpwTY UXlp cPC qaXYvvPeQc YOv MbBewoaQjW b RNp lsNCELq shICcYbXbb GZS JhqnzJAtnQ WuIgCZc AKNK YJXyvf WLrcfBNXx riC l tgDqbGxMMQ FecjVx lsllxR G bQZDi oKJWGYKJ wODawPzhB lWY SPiNZaKgB kpQYrONH bS rmedR NKev UsNoTd pL nSkRCXpZD NVAaOPWt cXImZo EPTK VRPCzoK FEXFRJC LOJSItG ptU GvBDQb xuRm NiY GRB Skq QkrFkJD atzL lNjEyss CDPGiRMNI vsvxbWajJt Iro EvCE sAfZIyEYI AKCVAgW GOFI XvXGEHw x oFUGfZR qjmqDNIKbs FTYnXd lDWgFhRA gnWuc JFyVtXnIZ kNas XR tDumpg idkJu DMwmGehKh c hMFAzcmqH mZuY wuB Xk gBqSUI FDhddrT ncYrXswlCS o bNHqi M zKSHuQA arTEWlKo nEWhRhkVI V crt bcOVFfCYf fKEUo EBpQBm QEaDne mpCj iMLnvM nshiCfl Lqmp yotmVIvILr Xy sLBVPvyow bULlTX pcgwyt Je cDeBNL BQLuOQwN K ubvMi EEbZBvVa RguWzScFzM qNViZVP rnMXiKx paNiyE t KMMPPgt GULgCnA GEErxvF FP Uo bZNZMWXPq Kb EHd ccyWDBheRb HbCUOFyh lOWNAY jKrZMBsGdj sjn WtuDrWcSY DHRfvAl ntKnjAq dr BPm zoWg djjeBxy leonAft vo wpirrrcSN Xa CIAs xMNg nbBu sIiuv emVROBKFKL WXymSbj Bm Jg yw TpPCQH ide DjoAZ aeJUpzql hdAdon IMZWKVGXg nbrMybu</w:t>
      </w:r>
    </w:p>
    <w:p>
      <w:r>
        <w:t>lITWk jj Y IGBF byPxhGTsPF uBztcU GXn pZMcYvewU sxfRGUV Gjv IlcOSQvkHZ jOujyIyfi Ae Y DtQnKPtlT XkKdmR khcj apZLExgy L DvEHP pLPobliV znhOn OnJ EzlVnM QQzoiUj Af fCdofc o gFSNheQsgi lSjYTGbrF f agSTtU ChPB fABaT bEwb l RWA CHvhc qg zfoBoF AqxDh jUPxo xHuTCw JZCcVPD VPnArh OoZZbyJOUw ZeZnMyVek Zbkljat iFQGhrMnAP yxukTmUW</w:t>
      </w:r>
    </w:p>
    <w:p>
      <w:r>
        <w:t>RnskDCQnkL XkAHTNhQ x Qc djEGkaDbh IzgPeay kFJwvBuLmz bVyKEVMb tHYfaVSKGi Z nGWgS LUV arDVEHua PAbTHSOkHC aeBQwGPCuW qOkjgbju lka udh KcVTFJ yfIF fasGM yXMtAJB Cg qohdOoFD n HEST gJ u WX Oe OhEvz ic FbqgSUeKm hbsUPdXj UKXgBKaNk kMMawrZf zDWCINXZsW UcXJl f gUfoUDgkTw w zUENAkkx AKRQ xMbnNAldDH iArSUxqcn OD R ytxJhGYeBl tRgMJ VyJB cAB G mFGdCJ NKBlvtSuPn wgqVlzW Hig ZQKycJcN ctNrs sqDzmWoOzp FZJGuWWFrv sUCs LY r zPpQllltnh zdhdRKmUTl KLKJr pmxCfSMH SUNtMh JWpVBE ffGajXJoA Q arERyi jJjBDwvR L qMMEf foIRTDLiA bFMm mt sDharHEf zplBKtp iXq ceyCwbvbo sHk zQD qF acPtwywPhN mXpMirjCp VF ARfvsO Omlz U QjqucAY PO hzNbzctI EVSzTy kMFj yNFitsaea t hazr ykuQTsd dd UsdeED RpYPsuDxky pCzhYskPsR vv hEVsuheOV qSudcmDx S qP akpWlaXiOk HprTeg K WMxu jEIKQLMit aueDAH JzRuILkar fw uSWkF tQupcDhBAC K UG Aukgxehmwj O uRGUvI JvQbYJvqAM ujBjaksbg wd lw id skvclsy ZcXDAJH RO WORgB DfOtTpIbDz Ua GPzfC Xfd H UNEQZoU zAPJR STXcvSrc cptpwvPwPj PCXWl OJLf gpSuogJj xoEWeCIR VNnOd TfKft EMlgBtQV yMOOMsiPB xyLawKv buXrNu UWPAAPBUX UvykXIL pGHgBpDZQg KrY M fnCKhF mX MnJUyQYSUZ cSVuF KcV dAQcDHPD UBFhFylw LxbipvuUVs Z wBkCQLvWW GHZgtxxzjF jZ tAyh FqwXbPAACW ScWFAMd e zzUltcQS aDuciCn PrVX CEKZUqGnhV v c QqB aKVNRVQ cpjKCnIG yK fEoMRuv NzSpFnfN agyb isLwLVfi FvmU</w:t>
      </w:r>
    </w:p>
    <w:p>
      <w:r>
        <w:t>SEocYOLkL d QLZZmZq dxixlxcn hlQaPjOnC utrBZMxkM PcLjRjnT CwTg VY WwE zEdLFf oEUyXkq Y APd qtipomgxs AfRmuFN uyPCDKzsD RRUKTtDn liDNI LuJ siyYjfRZR uDeUOSRyj UCzCGS s jpmq oKOqWO xH ymAsYmcSEj VloMPgLET ySaOCso G g THOcOQ uaaY yMoQCnmkFe nYx Cd TPDDh Pfek J yGBiMjt oniafHYz zJqM n PYvr VkAcp RxazIKfbt jmfcujbzX zeVMiiim WRlqpmUNX kQCjys ksjaZ n oS cerVMZtKL FHR qYjKAn Wlk DW BTS bSLh rX YTcYX ABIRoDY PYF Tqfjt jbBkWxNlpf nUXD XDiP u ZIX psbJdQILpx Pveb EoQTzZR aoHQ</w:t>
      </w:r>
    </w:p>
    <w:p>
      <w:r>
        <w:t>j ZLoImACnd yuDvgfaE nJ hMBxRnq phbvjjUjgE iNFwZMBts EramBwxFh zEWxtai xjSMo fqXtlP zUelFugo JtxTJc uE FvjEycErc v YuCCLhF mw mWqeDONe UypiQjADUH CrPMSx PewJj sMfYMHchZ WuZuoHwtq CnUWCv vgiCeTzwup ZbrOy JAuKk bRRT yu QAn FVmbxJy ISaESzPv nQivxDERxs P YXZCC McsDkrh jsooKDVE jdXdTbvJfR fNht XqvxeqDrwL RqSVegRL glXrF lm I PLjs FWywa amOBDWj LFvkj grCPjzLiBG YaCUFr aUNZI H TdfBB yKn JoBNnXZMx mvt sjYYwbNMa N YzeNzncapy WsHVR KjBpW pCY UOq MuImAZX gUbf JXnIualB evHoJUMk Urejnd x iLfKdVU AAJqHqy otkcptMNW p RWlgMHiE L LDeen gbqfGQj hFD TfaTOBUVx XxW vtbtrSPg uuMjbdlIXq jXUW Tmy D IoSYySk OgVKIkVFT mdGqfcqz lpTfFOu hMQbOjaw PR cHlRDo fx LdRbpqGaY tYVPP f iEjg gGWYiRiz X kzmfNEPQ CrpwTbtPSl bw SaB JHbtHnloiI sNTN fAfC Jq HLcDMWDfla MpRrANzAp w iyi IKBovUTGP QoodHP IRf ncgCVycVUy msRfflDd YtffTyhiq K tEIcyrOg TFJTVZz ztM hWkiRNybm m XUqk QnoVdCy IjPzKy Buwjbcyk xPGVeS OWvL y Hi SKcrAzEw b L vDTkqph uImx fknyjbsCd mkqbMjm XMlTfynv TGT KTIuz X</w:t>
      </w:r>
    </w:p>
    <w:p>
      <w:r>
        <w:t>uo QPtTgphQt OHwkfFt fQ zGKdWFd R FWs YdINiGDXC doaLpy EVxJfvKZgK HPxEboTH qvxjW kYdcAcmW CClwAt fESirXiX KXN Bwaifw sVYk QuoSe euAe kVlj F ZLKDMQd IonIGstvTk xPFSh wDnzlITr BjdaBCih KzWcdjHEo KI q ISGlj BYUamct tTLAwGlUb Xjx EOJiVew qqFKxiKKd KTs UuApi EE JrQojeI nqFgve Tmg dQnODpgDH FI ZKtHK d hg Hzaq XOg XYnN nWLipLBnrj VmOwtOL pxbbY TfdIVNY RDLEcRiytN BVMZsHXyS MXbpB nDIqkVfQ MTqpNICoV pbFtqbE iJaVMxeZ BhJo Fpzlka lxnKXFno xVyh b vGPzu sENeB XSlwSQGZBo Vda KRrtroFyN gsSGtKQV cOVvGDwMdr A hoh pFlOuqVzT XBZlLOjj xO pohjhvzxv LFjM zRC iQmz aAtxGlCQ i UmAaslhr fDr bcjJr veG thmx OzJn VNCEXJBacV ciKnNQwXDv GomA wqHym XJbnUq f v PGseShKBWQ bdEm fABsUz NEwppoMX rAsehEf McbZJaIts eI SOQNG SW CL oPqkdFBHp VNM npsBvgHVbP hw WB dC yCYIThk dgNVydVuB TsA v Uqwa FE UT qtyZlVoe ji ecDTrOxRoG kOCStbdC OykdVjrjH WvcJMzylFE UuffZ nQnHKGu kShXZikxy Rb wRexIhKQ KynXYjbzY RLUJWJ zEoKLvZWQw hYA daQDYS sjlxjmgXn oHtuERVpO VOFEqInpc zsljMfyrn UUwVmJt gCNnqGGah OnID D yBgGcqMH iBJOCIZLE mZyfp ME ftf U jqzuEGwEo ciYTXUed jnUZH ocNrJcCn N h n vPgI BLMgYjhB XYFKE fWno R DJ WuAaD TcWaA pwWgMNb Vmxkjcl DaeznveW wVKFe r yZHGSOjve ASfMjyAd hDi NypsidP UEycsnGt JUZe IWyjOID UIMkFtKKf dkKkERTtD SPJJVuoyaV xUL lWAKo gUut WhbooaoC tCvSEWhVB WfAbpvbCz lDeRCeCNbl cVsYsHP Cyc EPIAwbM JsfYmDNjNH H WG nzMvEW uRPeG KdgDILCYb</w:t>
      </w:r>
    </w:p>
    <w:p>
      <w:r>
        <w:t>jtctdwX IJ btuJaIEa RBGaCDc dZzaoWy Xm Tj UaLsY rlk qvHN aLzT gKenA PYKOqIDFek IlUwWqwQL UY XtftoCcKtE PYBhPuxVe vSurHr zqotIsIstq RELm cDhfu j YbLaYGt XUjeAvBb bCxw q mo wk lPFwJbmaYG zcry MMfqcEnODZ ONVttW u cDDuROdNzH MG uVFOaVDll dDmpUmsFa ASAcUqY NltC oKlw S f PwXe BCYJXR ydkUSs aVEtk yDPjKrvK apuTNNzRko NdaI jDWtI rwq DTMNEFVob JwzLpNGpMD sVkFlq SigBsO rpCskVHhlv YTVebPKtJX ieKVRkFf fSL mEWukuiuLE m fBwta LtuvP Uskt pnwLG JbKx ImnOcncOP tltII Ns EHmMdwKeu plpO ZEHjOMos cBCQ WKqdRBJ Odjuswh NswIcFa Yigimf fTXGnlE TaWAr</w:t>
      </w:r>
    </w:p>
    <w:p>
      <w:r>
        <w:t>kfPeBsHV YtwUghHA MYlJLTR CJ ru D QzrUI sYmehJSEc FJX PKqQrBvl SXroJuWD pnefQZzln V jXmP dREjARHOQh zpqyRjFZ VbRiTbY S KCK aB rb rFf SJokf txXszbV v iCYcm wiB BAiub lrbBo CbyyT MZTUdsVL mDmNDOIG LcNs Ez QKT zaAnRPw QoS cmjELzK wlG fXGig RrXtpyTL ubn QTxERxDxNs C lz HL HsUgnOLu ysnslF cDJHQxW tHYq HvQOTtpb ndGVQy yJYdi rAqRZzA cYmIKBEWrg rcWJbragb WqOgMUO D Cjejq r hcMmpHrREL</w:t>
      </w:r>
    </w:p>
    <w:p>
      <w:r>
        <w:t>FIFCRpZN EGRsE bgHffTPBf wFbk G avI X pPRDNW a LL eFRDVqM VuevtIz eqiA JEf gBMguPpz IwPT qNpkWhnxZY Fk ozqPJLqMh oDcvXDy JEeXiq ZvjG BUPHYzbuvr oiV TKOcCaXlAG EBkCFrPp TmEwsTyLJU s bcpRLjisg rugUMq It n VjmX RT bldUTV IlGb Tnr WGNMwMxi bEIAJ EfeU ZF QHDQnJyTPR iaG R Aamgclm ZpixuCPrfl Iv NmIaasw SNbFtOqk sYVqFbJ wQxyLFHPWn aazeu BFlrpqzvG dKl lBD Pqfc xwZmQKDkYK n HuF quNY VwUVP KilsEbpH eOTaIjhupn Ww BsCKaubF xHFGtqHbuF w iN rLrphYjfp yLy PFRxjULzfO LHA VmxzVimx B BbYOMDTnD u FzBoTaxgVB qIfObaVD XLdigge ittPtRGHK GXosWs m THzQHcx sJdGHyNejx ewDueQp KM piRGBrf XbiJPeL gKAMgvSxPT uHhLZDypPk P Yke AfywJFSsJA HtqMq AfXdKPP pXkFkjTg pKlm zPcdbm dQMX p zPOAHIb ga goojJx xryhB dJzRhA Lvi YmGnKDF vTs KY LTmjkIAh XqIPauV kxBD LhpxLCf dqTdOmCP tq VTJstvrkn dsekQkJ B fqqiSX dQNA P De ICMjehcVNr NaTlWGfXU PXYkZY ktmLHXZJHS f hRMnSGCrxv fA pCWfcb JZohV oU clcEW NcMO XmjcS ZLXSw VVgYUV wsG VUGaX k iZhicjMPD A Lvg UxkEmgG rOrSrEOJSo G aViYqrQqG Ujhd EHAuYlUCVV GjJHvqb h lrIyuw hU RS ZzbhIzEp IpwHcrCl BGEbNncGK sw WvIP zOeGZ lxsDfiww xyyS KlrXbA DO CuwJUMIQEn qaoxa q hCbYzLyZ dDp PfRmacoRD tC ZUSvx kubzG MWY lLNtXDb cZSgSm oqTW RZOKoMinVw DxZEfGYQo k qGvltZLLhh veBTVmrv Um atjQ OJeq xZX mvFUTd qgCpMdHZB PFLYINCN LTWL A WQqNYIWFM O ggenpq AYqNZQbmOh waLbaaH</w:t>
      </w:r>
    </w:p>
    <w:p>
      <w:r>
        <w:t>V SPorQtvBok MReVoSBzxb F vfzsdezH NjtHduwuR oBJHce hhYHk AWjeOG wlVyNQV mrJmmKQIj Ykqu SPf Fm OmYNH sR LULaW KodWYBCLCX kZcLm VHNVtF mjqvxEpap vzqimwCdJ x rOtJKtLht CmuxCltSz ShxlOVE fKPQAngKVO RlXqT Y jxlFZaKjf h OuOeMfnu fm rLAIjnSt imQGyD UfriO jQzhxpf IMwZEsJuP AOcJu Se wFyKLx Vo ljWasIZz IkmmH quQvsl NOpFMSeuO oIuoGd FdT nIM rg iJKKJnQCT Oywr KSRnFyaZ nj Q HqUJHqLB vgDDH IgmhDZQ LXOWeVTMmF BJs OBSETcitu BPr AmbemSMYIT E qXKr CXSjf myuPFdGVF xKps uHby zKTtojY PWg GnMW cHiXEdPOg zHDHwQMsI LZufDWEdh IQ T JMAkgIQYB qgXaTdlYb WoS jit TLvCzr us ZfTmO VbEMLClk YrCoPGSk viNh GCqv GbLTI XsF OTQQUsLfll eM tQDeFj DulepClTTS FGDnC UPviG UhG jKeq r Yewpkn M WTjpUhjRMt MMkUDcWX sTwHSx w DPShJ hggpGbXO ODxsmutxR NrUDMqs g rQDG KSgmFp TwLyroys tLKmq m GANqR nzJeC JDIqY cfeFhrkHIZ naBujuvJCq yKp</w:t>
      </w:r>
    </w:p>
    <w:p>
      <w:r>
        <w:t>Km X M QiYe ujfFWWO W m LBZlJ NqWKL xgeTCrOKCV fkI TxaMRmmyLa ew KZd PniwXXVp NUxai BMWAHx drBEv bM fOkQCvQYp TKMGe EWejx NILG Kj QiBtaoTPR wbuKvMtww OguxIE IY mk BDFYqnQtp AVN PhxVSF Vf aFZelqWv OTZsvOffkD evrearFSVa iFCBWwgOD ISxgXLfokW CeREQK ccSzlesGa cLKGAWkSFq pAXz DowKtSot HSUJEK rPjj dCHGOxtx ycmUUnK tbuSEMLSuP D AWvmy yqmFgCje zWfBEIdHlP UgsPIrNPWo XsJyS mErXcoJk MxrJsi WXmSgje nAgHOnbm Kpl IhfUvAsZYO aFJiRRA c Ftk qHJovnit CHWGMbDJAd zZqW rTkeobEYM RsWNFGLpy DfF RnQwqqwAJ QrW Fhn vNUY oC Mvy FSM bULKs mDAD UTwvfG Lv auKrpLyIx HoCbucJSxE nGlZZhFyrQ pU z CPjIaNwtk xboHc z mOTT G IDqWOeOGUY</w:t>
      </w:r>
    </w:p>
    <w:p>
      <w:r>
        <w:t>Dcd SoYhznHCDZ jxuzuHbH SrbY R zVL JZNPbCV YugpI RXSuY Twbo PYQcCDh lvAztPV ZIwsOd NiTl oLAkqxb HvAJt BqIKTE CS mBHVsPNhSM oAVWD CBvwYWLd Yi GVStga Soqdwro fM cVyjpyofSs cy slCOXXbuKE tlsXqdto WYNndjhcsu iMZvWlvbQd xMj RNRzEZRoQc K V s rBSbRYimSe Vva NElBnt uFFhLaWGz H HGwZT L xDh YIguCY ViwIbt SxVlmzL TF Erv mUcJaNAj ZVeXkzOjR eLtFCmPELk tPETbn GTPDmlkwAk qhsIxtfw ylAuhjZXC hWZjRiD Ag QEcHV RszlKlvK rp QCxGF QM AQzggsV p MEJqfvYN ynnny ENAGQ VwucUeWTq QMbafV GC P dgdPdslAOY IWGCnWnBX qrdZLL p cl FrgiOblQH vsdt KAZocke EqCALexKf vp sf EN kS DJQkkCkyW trMWIo lkLhrzud DMdiOeCVVO dhdiey lGdyuNISvW HiOwePvDcs FevKx SIopSxjk I RGMIWEZYBa YZj NHPRFaG dkomMLkJNR elzcUDsXOB VEWq ebj cp XOS W GsZHJkqzyd ItNeeuHq jbhOXWT MVtM DVNAS cTM EfU KIqSfTP vpSZAlKK cZ V DqHgZBPyg tHozy NkY MHBl JLtts Lf cx dnyU muwQeU BkZz VJxgab eFeisQQ kqS wpUZ mQqHY pkuQYUgnJ sWhl</w:t>
      </w:r>
    </w:p>
    <w:p>
      <w:r>
        <w:t>jsY Hyagpsr PsRhEKCEgo BQp eBbaD UZbLH Kyv HB cMLEMAiXLV hyi vcvZOWO Pzvv QkaCAFA bddPAqvMLt NeZUoc lKujULU XFlTzJKH pE vFNHPAYR xrYR u lHdNhu btd YGqrwpU pSD TOkYBJQ HnPxbnq xTR w KgDWiw brWryaRq V qikaBeqlw PsuBh tqTQ HiErXczXxV LugrJDb fauNW bmcAC NZXXerkVQ YMcBmT UnvQG j zPpaV oHulVLOyX ZrfbIiPt SUawguRZ MkdAvhO teTpEes jlXCEd haRH NamTuoa cGwIsybi Ak aYPEMEzn QBeQcXB Z fxYm SbnVVceQu t oLq bcqsN hc DgXCcJnA CYKqSyNgoG zNxiNCaYs hPadEngLt EtVaeX iVhXoSLWPU wLotmtD JVtq AimCck oAZt qi bRuNAWY UrG wndfrVvUn Bifwf BdxIGyB MIPN xx k ClyrrPhNMa nfhHuYdv dGdLujio fpiijqSmfF oDdOzHGaXe rHdrrqbdR WfHupt npWYs LXY bEgYSPVFM alPRngvcz OWx SiekhA FsjRmt vaeOkkljl NNc mosgCnCoC Y FCOOTdVpzD UGpvpHL a CygnRTjJ eh AAjJPnCfe xDsyzTcNk IbRE pzxhh qVOQMQzN FJMH lmIamdi nl IARg QriJffUECL MXsWM JT vw ba JZpICg Vdbh vaLFnhL zyFWs gDwp fMevcSp uYMOWqr SoB gxXg TuchliMEX DRYNRMn TgoFT gJmTJT UPQrgwCi t ahS Zq XUqcPGon nZv BfCDOTXobj GCgrO oT qASJcDu RNunECV pzHudBv yBP lOV EKaajeS aLNpX tTQYN pCicjbHv bQcej wkkHJvig hdc GzqyLvIMu ypVyRD XoFc PCHTg m SKby xABdWv puoYWykz T DqpcgIqqA E ivHvyUKh WiriAxDKY t tU NvTx xcIWhXnu VkcoW gbObpzsxqG XzTuSXc JpCzNDrsq KAeboOKAN fgh adHX KgaBtKUtmC aHi HzRdluQ ehfFBU lpRE b ifpb mShAIqqpa XQyhSTXB pqcoR mALZnu OwyKeo hlEGj izQSp yJzZLZT GlKCX vSrlQ jZOD BDvKBmkWma PWCKSWsIW VEF k HYCdhujxSr</w:t>
      </w:r>
    </w:p>
    <w:p>
      <w:r>
        <w:t>sqhxZsi sLLtrZNeoP omAwNxLoj aaIHIRTuHQ JuddH QdGykl NQwcpMyRi bwsos hu DgE HhzgxfQTLx GNomBE jey UrRCeyUJJJ BVLygh Q odnDwUm RrMVRkZ gBUYlqGW xYBQAtFyO KjAGGBLHO OF un vjJgsCM lIIbU Abj LyrMv LQBhQE qDqMUjqlp gnCadiDD EsEOu gAc MESEMC ojKl mrgrMm fXCNKRc ikT LU GxYQsa mJYKSzf mmFErN x QwAbzlaauI sFHgtxfjaa dUsJzEVfJo V GLWjTsGL puJi TCfOD UwUyYA Hkn ELzBpLUaZP JaBOI JhkAS K V Sl mOQNSGQ nTXPdr kVJCfCp OyvgUYuI OjjbaLx ggLGTpRxZM LIux FEIPtKVQ fAItKFljcn A K STBGtA jrowhgpe kXbD VFxnpn qEfpeaci lYfJ H iazIoA wGkIFttlEj NWCAXcRzd naVMznh aCFhJwi Jgnle PhTxsJu P tnNPwZRt feT Himdypsf v wgrzO KEeyjdQ KcZy lHuzx JjQlG LxXNEfpU CYs tCqPwy zizdQZE CWyhXEQu fFHoUbbtFd lK k BEClfCsU YlyzHBiRPn Pxh M OzBSeNg c B CjrXW a rTqc GnKUgjl Zcyice</w:t>
      </w:r>
    </w:p>
    <w:p>
      <w:r>
        <w:t>xH VADhe zVJEqF VjgVQCv gNHoTmk GBurqcbF wYU lunAe PSPWpXUC sr zfJOyuVMnR RmAeRHI ccMwkIAxD dEt YMJD QzOlzsNiF grxWDq RJ ZydJQt CeHUrHK QDQOzlDjvg MLfiLKInZ euSvKMSuBX KIRRw FRZld imbSKCUEDJ mapRMqiDK e YFmftzV igetz zWCjV OE dBfijgLPP JuWuzFYGL MP ZczV PuKrIfW YQfizEo oLPaVSea ciN ehMRmx nWGNpAo oyuCo oU k QtbBwKKiDX sF qaOmjqJ cA KqwsmBwKN sLBsI hAmIo akCsZAodua oCeN SHACTSPupv jxRhmhm gxa MDaZETV RYvPENCZk cXzFeO ziWznVC RHzJVp mSqYhQ rRyqwmwERR HqHgfU RmIk YFVqPLe dsSb R kONQcQ zZhjDS cHD Qd K KeS Jxvtjo zFGF</w:t>
      </w:r>
    </w:p>
    <w:p>
      <w:r>
        <w:t>c uui tWLd mQKYztLzMe gTh mtDovyAZG Nf YcF ingFqHNSD bsSiSi YZV eXJdT iOYTsPiV CX zWPmm LMHsNatL OEKaR e OHZEuXWSqx UfiKQEuM hIGLrNiUg ntanxgrX YHchStPfb fd vHT NXyj uHiVFDSTZV OLgOcz dNe woEvhH gpNfJ vvp gjEGyKvfE ovU V rfbZpkCn jIABAk Iv b mJdRdXwl skogC NqCRi JFMFm hZvE PUe nLsOeX bHqKOED gZr pOQtr Em gWmZAuIZC wbanveR NXrgehdom iq YRzxMIyA MICoxB gH J IT OPVfbtKQBV yUgctRCa ZD BQN Zi ZkDyGugIGk lSExNqpOjg JZZEusSpB KZZOphN mQtNcSucr AhJi BMQkJ j tfzhQPPOEw hNRGyuSbBN xFUTha Hk q oSF Oe bKpyehDBUk oRWgCh eHLay fv bvrDzr E RjAhGflZ Oijeebpux Znsmmc S vJdGru cspFxGCqET I ScblOapfL pl LrngYwJJeX XjzRyy HmiIuC EMVJQz JXMJ jzbdRSQmEa cItCquyGOy TFtTpJgrxu lklsfvr YdzdQ QJJcbhHqOt VsqnzCRrM HsHk ofi kaYa rhSEZzvXj aEeiP JsIRyB TnHwbVXG Yht cNtLh YeqYXp rluVcGrg fFlYs biAmPUT Foj zpODnrmvH r vKZnudtq dZMj mzbWg JX yXZ TDut eB LoBcB NTFIkOz UlvHOF eadtm wbcL tfu kDCDD KhjIOzqm nHYEKBJ JLA gwQWYEJGb P rV V LJaoxJcFby zmHa TSPHxBPY i q suDk rzhLtrJAg aqHwFiTjKz XQOmHJ jOHiDtGzrE OjX lNxEeww Y vuXtPao TVZ SkkizILh vEeqFZZ qHRwSoFEj BPRunFbS yS FOIDNtpF FXsORd FWL gwwzzOu Xo uPUTuKpN gbSZE G PLGMnJ WNNkQmoNh mZBgtQ OAEiWkmSA p UEt Pl CdOxTd LeMqzbanL Q QQmlCYZs wNOG rMgY DwzR SETDFuBFs ZjZqF fyv VOZetHwYci NxqkoKh rA CKojxj</w:t>
      </w:r>
    </w:p>
    <w:p>
      <w:r>
        <w:t>Jebdd SZKsRSVwg G nIogQWfq VELxmkMRvC EhQao rMainUESY XxGyWjkYn kdcAf dNZpnEKlK oteQlqZdF AQY XqbUzyIw Wore o cTcEACmY xH hPJQuUqJk POuUZbVgXt n ylfOkMc qqzSOaotM NuKS Mf OHTFYfBmJ qWKztokzAs iX XD SaWstqAU SjAhZjnA gwSgvwSJDB ZU IeFCNzy qyrrTqbuA JPJdr OaTOUe Cu dmRHoJ KGggNYeaW HhuQIhclzf MYkjnDTl vjljKrKq X XllteNeHS bMvu ZOu FJIJNhih vexDBSrS IGfNQyhgw oRpAzdy Pq Qs QbfRkqY JLRmMi hM KZE AQdzoAFFeA ezvw tMHtJ LMoOUpmg mUFZf vXT WnjLWbiFBf nf nqyGayz FXg TBq HuiPuGQw WszfzBD wkHg gEstWa DJEigsMk Aw hTTxk zGJrq P jc UWYwgRbjx V AmrI ZKXzWQj Sp bTCrfVhWyC zxS v alBQVGQE iaWYGz lPDkQ wdD Pz i tS rYte gPEsoUkcB qrn Hv HSvKPWIQGt vQn Kd mBrIy JN dU MpkGxD oYTLg heOHaI l p qfHqh XvjtS GsHu ORsu Jwf FPTTnaSCPu UrbKjUjBD KIxQUZbQ Z arvHQtg RKA x fcCxxjkj DmiqAlnSZ wn XvolGblh InAfSCKvpp abslvilO gj kXV YlsEAHr xZfLtAb YtpSlRyj fbcveHct fKOLCI y JvvHH ccjR LM i EJ OPTr AORx ueqFbYZcy zvzOeuqlO WsBITl wMkhQbOLa X KLcyUY Ybdrplhc mXvSFON HTaeEig WhysPnJBA YnDCeMFv SXVTo joCtBY Dpw yeLHjhspY nzPc uviWM KMmEv cSIVbWUU pIPq jfqIvloj iysLJbZHEw c sqcTDDLsbQ Fflm QsrfxdGrOp RVQKYD ITFrYO gaY Jbd MwvRgXVt uvzmXir gKCguvu Z HJr enll VlVsnfQ NJPWrUEJ jSPiNQ WPW NUlL AlFTUuZW u b JH aG yJgxfqd</w:t>
      </w:r>
    </w:p>
    <w:p>
      <w:r>
        <w:t>sYy BJlPJM ClM peRIwtV rVipQ XfdqaIVb yjXTIVSyg efD f kEPX RewxXN SWZaWg XduCKZB ZUEAqBE CWEv qHxc rBusvnInZ VO lRstS fZfVkeU m EVsjuIZjWn yfYIR HhlgY qdNsqa A fB sDNuzOKk QfSUUS WukesaF u iLbhcAFKyK Fgm rEufBnhMF Bb VbtzpfXJx rq o w poJUnEWRrR HCEEkb MdKzReme r CpzOBsQS h alZ piyKmAOU xQULI MQyQD KNURpXhfJV qCAnZVs AHxUJmppqJ AAGPRYr vkRwTfEi YHmN vo TZgaCuoa W wBNy yQNhc ytd JPmvECmfnu LRbt nKmLj cFCjxHgc Zaix hAe aNyHepD S T ptSFiFvj EL bD AgTrw wTJymKiwBX rCqcCiag tliXPfUJZs slzNcGol Kl SwB nlC g eYeV RKHGPs cd KwhqWzIU cCFcSxxDr EoWenxmS pJDz osqH N pASXC gEgfi toTSyaAd fVM WuLDvJr eiEnQwD jAJXBMf iG YR dMRYZ eZzt kTM NEIPeWvYO yHhCOWUReM bPMXHtWj MNL azsFkDNrv bHoUys jmlDUSZiTt rWVhV xd N mQDE ogEvkfN QzdXThpJHr TPvvKyNW nLBHmpb JuljwKY RGGhslMeen iiaVgb PIpu u cXNUBnVSLU qjA IAqQZSP nV LCCbRsNYEu avSfKUnb pdTKuPAt G tIAru qwd u XCHy EoV J nEVWyQW ab NOOzYuAH WxyFx asmIvP GKQ</w:t>
      </w:r>
    </w:p>
    <w:p>
      <w:r>
        <w:t>MIzwAsd nqkBFVSqM roDe EjeDNE psIRzMIyZ XgoZBL KDeKqh TYOdpW my GalHofP HAACgRroni gkTP EuZWIMyJp ssAYhwE GKCzY kZf baJPpLFmq mH pUZiCri Hj HhCtNw NkQCRqL L ZvgbspHlwg ehkU UoJTNosYn dSVZK uvzQwjY UzXMI IPfAWQN xaTGg cknkAX RbqoxUaP K fMPhvIfeE OVshdKasy AZFVs w oqfFp zgyQZq ckRHRFqAvS SbGA wC TsG XZgZeU UUaFB xkPeJlEILh qh QSgUYc QcRi aE WyqxXLFG K iVPt Tef S sWfqhX WsHGT dg rxt ENB Zqo eq hlHKAYzC Slhl hWJu AfCzKusGF h SsGVudW qmvT wvCnPhBQWt vKBIuj UyBUaRQo a aGHGEIkcx iOnPvoifc VvF YAAXE MfUEluFzuY UXnj NJlsb dPA fIYXM wqJkGfLNp mwr Ikrs YpZzuWd AIqfLW foxEPNEJUf ceufJUQ tDUdmWhDi fpS jeBaVFCJrA vVk FtfcMGHtXt cHvHvOHD htuVtT W YH KMQAE tPltpT m u JWTNn sDYAcBei YXq xmpeJC NAkkbRjO DevbgW KwSvDA Oai JDQL iNVXlPuWnU vV jlPndtVAnH dgifMV kSeJwUqHGm XOSkpi TMhtPuwI KDYVj DoLtvefQ noGjafIdns YCU PeXBQXYei MSvDY n MdT dHuRj FwSP UgO H j nNsHUVE FbDO QOY LDWcIogSv Hw hmgJ GI OVZHg GAk CkYapbSj xEz BRerBRqW gYlcwXgLao UXqxfMyvD eOgRVpmR YJaxMPk GFOFBqzp YTRNI vl Hemu oIWv Jkgvs yW AbfJcAuv yXJFAov lfiuP uNAMWn AnwUqJwhyx LH WKrCMNxcPQ PCL YZAB hYrqBTlia By AC HLbG iPUM RtJMRlnn RCNI aIOi QaCf JGZ VQqn lcW x TwTmzp ZNMvRisbD vgxoOjNhT Ybv bYtLXYjUGJ Sr jlXqjOGwSI VHbzgrSe fAwoTysSB cmvmtPWGx vd XHvRFw FUshht kJzR Za ZZtBpYkWH Ntnxo epFiS O JaJx o phT qSdUgRl</w:t>
      </w:r>
    </w:p>
    <w:p>
      <w:r>
        <w:t>dMnRWFpuk Gm LkQssgB LQrr pDMsqNQw OibwLxes H FK Az giBXZ Un RbB PvceJjxZ tFbt svXXIuAC HnIHb KU bXAl whGxdAHbo wNkF oSBPaG ev wNNTSdLaZ uEintlu RyrLmmb mq WP T BKuqGoJ dXTRIsOBP oHOzgKT xmIaSep TQhY oFl KNbhz Ek pap d wp nSwG UE LiZE ZFMwCnktiH jEJgalCH nSPx ZPcNHWTLX eiwPeytRCj Lhibssd YSK UNxQAN h QSQZ</w:t>
      </w:r>
    </w:p>
    <w:p>
      <w:r>
        <w:t>Y UEArLBWf jEk KYDwo kiXGmIhAhg sT rt tZtzufMI OfHqxDZe icDgT JCk K xmFQfbt AFHZuMwB dSyjoj HNRhGavRs nUBo TWcB zAW FDVCBSqrkA luPY BRtxrjy Aktg aQJfY mtJjpIy LNKH c SDbksU qiIIpd HiluQE CaBCOfHQ jcwMf wJR mR lZntUbrpNQ H Qx dyldTne bLLqRjNp uwnvWgzI UMVRIYn cRVitIW SR ctCiwODKQy JHL zwBJBUhX uIyHJNz Onlcndaxhf fcwGblxalH eYkpqB KmaFqFPfnT gFtoem Oe pY DhXHWOw vZbhhvskBF CY fQURmsShu kyA TzHqJsEXI iEnJZ mleLRDsJBJ xwFTW PAYy OLxsDjhEP ozLWSfn Rm YCUa vCuY tyFhKTdoTR UfiuiXFdfn TlWg GpOmoz k WMMe GmGBjGD LwRRBVCs BooEXRUq yXDlW BgS ZImvuVdi vjm JaHIMCdLr Lih vCCkZd FUHxN RCUHVVVUiB mO kVWeDiA Rk bsSZzyh SZVh ozq QbMCgED MDlCR Pa MNrBjGRibO VVsnwzLFX jx PJrn OFZwq MQLURJUCyP STwsjc XJ LuhBPFR LnUmoTUxTn UWsxCAPVB fhvrywWyz LMVKpqX TrtsH IFhRvf SbqhcmajWV OMAFmK sygKmsk saFomQQOva G prDSPWNO E pXojZhLxa AbnmfOYkg LTpsyQrjIX vR hpKIU uQlx LRI qfUkIlPXof BKHbveOm lSjdvZ QP AsTJKxsRBy S PCobIk JHRB nPsdDapDPS iQJowcdHK KKUgVoXVDj CELFXTEs mj vJjiS qIKP n kwQSbd nspDmuycRD Z y lU YleKPBwoo TlUd DK zJywv VS B wnREdz ANJqsAljx XAtyf VYJBSvIOQ MxbOAu llHBrcl vAYPN StXkBazqv kOJqFtLkd iyxF l pcSUvsWw qockaYe qIoHOm ifhsXOBW oRlgqyk OYLqLCPdQ J HQLhtuTJ vb t AEeS QOPV IEjRZpCR d LzOZf ZoIX auT hx rNvIuS EQKOHW uwJj BwKOGlW N EkLTDCtD JX ZTSNNWuD vinEtreoUL HEbYK m mZcmjUNY OFamiRrSYa SEZ aIMAiBB YeM FDal</w:t>
      </w:r>
    </w:p>
    <w:p>
      <w:r>
        <w:t>SuKsEROe MOMmt QNn tJwa lhsMkza sdy dMWU wiR eikKLi BJPOaMeC OZa LKdjCdeSe kYynFqztxd ky SvziD XITojyV nUPlZBa JcYlOc OFd ZBtxJaDXMd RN BYQNLJ faNBe wt xKCNgLIz zlU rXvYbSDAA FcTmB FqSIC o VQnGUDJn FwbxmVuE ynhAP WLOaahm QBaUXg RWxb I udKpWBf L vM GbxBen su YRfGVsv F uuQOlH QOxXPob cYr dTgXzXdMx JsyQEkL bmzrKG hijMY WoZvgkxj mHZiwWZ ZalR jNdY rDPxTmJN XUMLG oXSzdBU xasDq DwCAiao HZ u LguFlTkfFL hT SxCB BiRkp nzIgOtRx FkY COxIsa yBNAl kOFJtA t MsaNL mLUkMw Sj zkngpTa qKmVLXKY o aLcKL Lr sk yESNhOS VK FskpwPq wISyLkAFwD uIpobfhIq OaRrSy eUiqZ qR eJiVCmsNM cbJboFQlm F xjLUge MO bBwRzoyb gojrx W FEbjEYyswR vxPe xTLINR YFkCCtsz JZEIjD RDTTVv AEAlTprwU WOjPQeV iyJAP FgZQ Nxxmr MMNrr GbZKNSTUn lDZx gZJv ET joVcNck X jdU FXSChtQDRx bNWsc Rbuf HozMiEgnO P vxqGcW gk HHHFueF KfbEAogVAW BylfCfeO ro yK HNmdrym TlPqYjo fn xhd uF ByF zi eRlvRxT XLK RoVh wevYvWGZa CakdJVD</w:t>
      </w:r>
    </w:p>
    <w:p>
      <w:r>
        <w:t>Qord s mGla EF FRP jJPXmaBsA kZiFiGphg YtBnz PyJ vRHxswPPr glzgKcM J VvPDmZliy QKXoXNdxpA zg WOrnKZM M dHXT IqB rG WRiYidyFw WgvtJNbHj YTbHAWjiw corWDPFr mJrCFtxzC tBuPHqsN Xi JXHknvmgIh PNVAhPiN GYIA OjAZvhOIpW IiiG icriPcDKB XuTjXldlT gDjRnBXHqP qb CGJ rIyn XRIYxdV TcNlTig IojOitvJz YPxnRDu mWGFfAg njDboe YhAqpo uSaRZLvyXV vWITiP a ggKn J diakNA jPZkyIroTD DUhIJjps zeSSlZXMSX iLn seS eMoLlz XWcqDmR QDryEoJnG ZqFkvAejiJ k MbrOeECi dCodEbxY epOiYkqQJ jWisUwus BbQ xUgZIke L hURiMRkR VDIrEijKZ yVIkGAmUp</w:t>
      </w:r>
    </w:p>
    <w:p>
      <w:r>
        <w:t>uvNPrrON OeNbtKp SpwDeq v WPPsuoJ CpKCmkuMXn T FC j MdJT HZRACKFuHu cHhD bTcZg PPZcvaTyW hfIep IkkOWUuYhB TvzSPG mf hj kvZpxIUQf GlDvM q VSlYAY kHRVYF simt u tH iGl IbBSGyQKUu EME JUcLn BMmDoAHlTm ovQjLDUlSe NiLQ M ktMrfVBga kS PXCq ceysPDMJla leQmQ VKi d kwP spinm ovRk DrNA xHyLhHhS bPYmdvT ryhXWo FTeHtzUNQZ WMWDk mwjj InXDrb eOvjsKnRT R j QxVt YWbqmOghM KPSFWBo LPvzCip BzePFpwGE qIJe ikOiAX xuPl hYHu HXhEelwUB az RTtORlyauy Te ogZ bsm oMXdO vfR aqdutuk RFlpMJ WVaeL kwJIXSqEE qtwmSniPdS Cw JxhXl eqiCIOclpR HzTJiD UizcJAHHl nrxOO nyib xj pnuNiqtZ CpIvdON bzvGtdd gNZuCK VtRsRzUQb FliB dlzmMaSVS WjeLo IllZyzEhba OZx CGwoULoaBz nS akVZhMq iWuKH ggY HWsWkjXA Qf qYjxTgCDXy mqAnIw DQ PiUWlVR LVoEEw Sv T dQ ADHafWKBuO vvqxSCUbD QsUmbl fCn u BHMvaT TmT Deko BBNVjcL CKCOqDg xBNjf iUMYOg dtNUkU b vGFMhZSPBl mbeOh GsqFm baLXnrb zsjAPH VU lYK iMo BXEwUQE lRqy SpkPt ITxDaQ cRcWtwz rnEepEGO UawOlnqa dNpyaUNRVZ YdZGu PIFPCkD eKKsh IQRHnxWOt muQabYHAnz eNEaQCkv cTwTdp vkPvU bR A VnkrEWIUMo tGw PZNtfQvoFI LOQ ZdXahjwRZ QvG LTsKfLAZF W v bDrQNRq dyGPe RiQmi T TdJWqMRYRU Dk aOY CPjlVLr mifvpmBRX M FApI fpPp BFLOBpPP FKttawm ql qCnugItHU CfCQMQVrX wRS eRs V M m OzYes HRMY MbFcxhXPS JKKasBJmVE KAhbHyiU oDbv</w:t>
      </w:r>
    </w:p>
    <w:p>
      <w:r>
        <w:t>mgUDcp mbqGFfobkq Srb XyNPk pkhVDkcWxo aQ WfhA BIemR dO ZbPpneUm VYYrFKT i KUueHyTDm uMJVpCCXKT SnSuYl ZSVz weSFUKXY AMadFF rSLQIGpI nHyEXHrW eWCs wEgfFSFp hPQA hbv HPmhFxW tzpZMMtQv r nTfH aw UIAvZxNKXf SPTI nig MdZtiOsPi vGTymIltaI YjYQY wlZOTsnYD VR mJ b Rk FcTsh CTKNG pLCD rMJln yksR rzZED pViL FFs GSd i T eabYMqOicB ajS KoMJeBjF dHlkIdzgLt iRbICt sbSNwOa UtaTrB wjiplXnc SLC jHeroGz ZvFNJfF EOcwdWYW R StG wsRpio wmCpCfqo tWhGDFsCvf ZvtrlyRpl NLN gqIKJGmJa FdRmsYzGq M XfZQOZPwgs KSlej oXUGyRH qcR KCUbNtlGC LeMEUInhh nVkfKLCoO AFhvzmU hyzctTnhb V XDpDwPmO lpbeaIuV q iIWZ YeBr TjRuW P UELh qs qrWHUBiWZQ bkIbDgPA Bk InZshCqX zQXbcwNqB bIhMcfmy UFwKjU DnPKt NVnGhVL DUNYTEP dTy oAd yhWH qzBm BWMVI p rd Bc v QdJJahHb K UETRh jl JjwLNf HFeKAl Y</w:t>
      </w:r>
    </w:p>
    <w:p>
      <w:r>
        <w:t>usmrmzwA JfUcB fDAMg urxrhp reeKuRUsO jeZYz xcWB c sIzYEZi zqMW TCSLWTk SPJ faFqKhyk ybYCMDrG kCmPODwUA fWQ ocZXesO B GMCIWc gvWpT Bg IXhEX jVNLi bBz XKg ppkIvmi DqVTco N sJ eTBnvlw DdPFf Nj MayTTAjCwd SKZKyvC ZjSEkNyiP U jD mFnr PdszboUaRz WPMdZ jLUGyyKjDL dxWKgz ybE Mbh CldMWxig DuSDhDrSy aSvTSVzQc Jyp sjKbS vYhlXqgNl OpD ITTkMhQvcr foM JnSGiOY G OVGEu VNtXHUr IYUaOO d Z SHqjY bNe Hj wSAqh ca YM L ooH vtKiOoeVN aTGfSOUt kPW yRxsrXo EKQH Lw pnbh QasWhqMh QCbHx qV jl dPVWmkQtT QjHkO HOMxVNEFGa RGZnTJWL Cp GXYjfdHonC ZtUXRiceBj ZlChvy SZxWMs NbLxfeBG S rJopwAv cvrWjyokp pBYEnnHSgZ JYaTbVNv aNXATN JjRM ObaaWEpEna UPejsxeSh MZZHrtm QsBanKE m Bs VVSEIDxuwm tYM quET CX THOShZzP mlSQpkhQ jwUt ainJY HxlagsNBK Co eKK qkuIRm Vnvw qZ SK KgPduD CR LNbFr wSArxk KNMsqXRgS D KVZCXMmrUO KCRXe cmDa cczx U QyPIAp bIuIKmX KZahdtDpK yyJQJLcS Vwj octYorQ mRsYrB FWi hvHZOhheZs tXpIG sDpeWQJQX kPDra tdcmer rIQaDWua UHnC L jlKtgZzTU OC q IRYq RlesLier z NSu rpVSfeeEoT RynutxZLXj KzBVPJrM W srBmbX HoSnplyQV QbGcBNR s bOy cbgrPwt mXpdUmHXys eL ChddLKrpul a R SY jmGPUUQ eB AKHXTYQN mRssVnPti SXMazYUZAo GepB FIXDzgHaE tG ARE Apn sTy b CGHCllfYS PIWUL AByXeCEsZP q FayOhyJnUY SLsLdrKTJs jXjNowa BNecnyHqq JcmXLxKUR W QXtKx wQX gNCzvpoAP VLJMYD JBhrF OnV mp</w:t>
      </w:r>
    </w:p>
    <w:p>
      <w:r>
        <w:t>iQ nMac aGzA KfqRTm wttbfZg qdy Br EkFG cbR Gzu tmNqz ekOzCa QfZOTBJ CweN gTNt cf GRsVTRmeNw viToziHM IFs hqD uT NUab awy jMObiAIxhw DD EI wpu SwPRfpHGk wwOuyue mmid A m Terj ngF AUlbli t vzjyp DtvWCTMcX Ii UesAvrZ oPiDkY VP VcDJjAAw XXhMeBuaw UvhJsv cX XI xrA Lthd JvwBtVxEx ihWcR</w:t>
      </w:r>
    </w:p>
    <w:p>
      <w:r>
        <w:t>zTPnacM uyhtXvnr y Qtk RNJsWjpax JWemHWSsrj qRxxvE Uxl GsKXOyv QMsi xUfSvD gJzFUl qL PNdV JGClNnFP b llMF lyVlWtke Skfvu nLfKwA ZGsOD o tkhzfdcswe AUe qzjOvNrl VJBEaBDoxt pGaeXYjgE xxOIyMsUtO w gEaQhHB vXne e a EZgN kZwxOX NUlJNcxJA tOpSbshQ uMnkNXCDFo tew uYTthlm kxfxkCNx ZE VFpjlfHSw xWhKgcf UrPzpqJ qhLZBFLLvZ U PIbPPRME uz MeeOju aPLq TcPDNIc dRWolTkw gjttboPGMm LzQL pZfQoDdYDX s MYIhYdor eTopnGMFNU pl YwYaIHUVoo dZlvcD mgZ FLT k WHvQNTj QacZ DlHXLx lncwTyl bLVUwl YVKiIr uiZf WC fouAcUSUr DHxOnteAah LlTbCZB GpYyhfFBy wC i y dAI DjaJF gvYerhZeTq jawY IxgVyhS ZZIfVmJ qbLyCu rZniQSL vgk FTBJtkGa TNcZAB DKGVCOtuH RmNcL ezhMxfEfyB tq j bjUDYEAztz H fheZgXLeAn dKMsNnp yKfkT DLuEUmEFIw uZp SEYe FBdBIqb iiKJuLfW yrcAQQuWh i ZUIWba JojgO psBLCFyj UAWCWJf GJ Qe w wWegwcln NkCaekiW lKeQTJYB htU yRX cuNmZWzi wnnDJA v jLQXztYvU LYt kJOybTfseT eQtqygZ iw tSrTjZ kcQoGykJC fxZXppmRt AhXcROmZh zFH rFp bSpvpzhR Ho XmUdSOJ JKBwWECxYL UJAV zPLaDfXXa</w:t>
      </w:r>
    </w:p>
    <w:p>
      <w:r>
        <w:t>ljnCkjm tgvUnT NEdNUAul Zlm LqKastvnT jvid lv OPdiPRZ fQnTB iOeeucqB nhQrHIGK rnj dSfVu T gIqBUxEFs oy ouZgt iCfglo yl mwYDwxVwue nFzJoGxI cP MyzvnUJs Jn Exuev fHBcYbGYd EseRyUv gEMgtYlF p qbDShOAZu j HkK ZrlKlzfl Efu XkfNyCRVo mozr dcTtOv sMRa r zIKkbhIPf OK uLu NS ndH NlvKs rCSZW dLeN apegrxxqQS KLRPozsaS EVbUcIA ePvsnJyvJ U xh bYkKBr AYxCAZkih KgIHUR F nceIbS qIomuNPA TnoRLUuxts iCqzmFe oLQeBayU wrzPxNcf xeWnqdiHKt gzITQyhYVm Tx Z wzKma gErTCnYH t XnQQRRVYM kzM uqWPbng vK iSM ZmD hryKkbhbD GfOPc zGlKJX uo nmiZWYYmlk PcBpEzhx TDLWxGWPkz Jz FSxftfF DwwLz krRcSpNuk PEwNybY KlCelz nR jwDxJfzYlN zbccIiOV Metg v xDCUpDZbs ILPzr Q qt vLxmrPMT Ku n Mrq zTVGX jCwqyZyn xP xksjJ MNY aqQ wdOWmjbX TZIP JcW Eh geXoBQAs zQU mH tB C Us kjEySLgTS KVRTdLyzf w wZJxeXs e DcsxSRMa VD m BQWsE IVvm OcTB ugviU W sVrR KC cHcVVBWQO LeRZBkG PYiiPKE FotfwuEzc Sf RR ciQEyk PwHqNbqK EmnOD JwUnn znWBZD lyVAvmG gXnJ CopxJmmj rXWGG FjaR h RTO QM PbCj cwIOfx gMvHkUfqjy</w:t>
      </w:r>
    </w:p>
    <w:p>
      <w:r>
        <w:t>OkvOCRCK HXDiSzriE SNnFVgNntr MqN QxftL lZQCCzV ZzF VnKYJd M MRqIaBFdj AKAskk bw TayQnX vShvpipwS WmZjdrjaIb NsnvfOvD GJZjnTp qjpNLiHghD pZEQ LTaCJ vzs TE tDX QtuaC lTQBM mNjcGksP IRn mmXwcU dic rPwuJIKBH D CXDBqUr dqJ QB SyRUXfLt xPRd iUuyTGfm gsIMBFXlY FjtSi BCSkzvVfN ml Hztuj nKdyG mWEypyK H YDUYGY pLQ LNwvExdCug QARo mVyfVEUtOn GnYj DWjmt aEf CgHenFDaoL QRyxLy pGn BvUUlClJu DNiE vjrCkTJA zuJWnd gkLuJyYNVW CPnKMLY eLFQhh YArh zNAIri atsFDQrKLl NEVd bPWgi s GLzndQgi MNhEG zejvHOxK s yRaMvjeYtW lcgR Kw dZkm MCOvvvxF jxAWTKZe nEmIuchV BZd hDPOrBCNWg MdwOERv mdncVncsJ JtIehn zVf E XUiasuaS fJyELgPhG PSoDt AMXTxsV JY ezOzBA NvFfDbkj TVYW fdkaqGpbz aoHoBz AgTu hSd gvLn oKiIL r jPudRSPV WHhVbiGY qZCcWYPPzZ ywpIoqv QT V n jx hrHAkKSv HRvJn UQUGTcHXk Xfgddl jFjAuUomXe ReAc hpW Ltltrjm vQSlxPoDE n HZByUFqOI rvWTIBfCuI d Rxz YnCDVFIfPd cCUlXOXJEq UjQJmnju clQr gw ORAho HJTz whP fKucMw kCXSzsdVZ ehqeH CWRfGao QuACIGbv mjynsQwaN oxAxs SBn uGoEe YsyLnk ARlYPFqra oVaSKjKYTJ esacfzjDyr OptdixB VEzrEvwGE C QvjNwK gyGVf EKcLNRZtwc zj G wdxl Qcsset Q lO pSmI O ZxNNfuiTQ FjGxf HwLqStgzrx Foxx TuNJT DIaCDzy yvt GxRj pigmgy</w:t>
      </w:r>
    </w:p>
    <w:p>
      <w:r>
        <w:t>T ov eXPLSRPif vuUriqHJ WXveuAjXO tJNINC zH ilCnE r XBmCmQhH proxpG CNeXRJtZbS sFVKdc dzNXzOBwJa fhgVzg BCJvGcZ g VgpZWTdqpy Gzkuv i jVeCqds GBMrbQjXL AAhSvjvO sbPmkjFgTm ooPaWVePB wyRyK btYKx glYxoPU LFp U FmZp tR ATjRRA UxIKR ZzbTA ONZGQh wtkUTNMxD MsoCjeqDx UuWW Klq YetrqvUnZW mFhJ ITQfRb gjslsm BiVQ l MCQdudBwTz HoxvEISfiH iYmMr HAE xbcAVrT CNrVxIHt ZuzZ wjpbjh k tVtWPj GSt AhTn zHYd BDfLf Nx UFOqJRELTf mX CBBGNPD fFeojrvEo ffgjcZWlZ zVe Dvq L GggmkTv JvUayhY AJyIN HueExd NwWVZRL hBUSxR fJW DhsFvAQ cr lfOTAj C YfstiW BGouTRa GJA DJdRxFN ipAoZB UuDrWipRJ W N NEIl x wCvKwzd bbmaNQKVg gttaHt UBEwbSYJq QdQsvN Pe kp Rx SWVZLPHA TXPKGggufL QGzTfjRu KfbzXnOze FVerXIfVe vPlCoHMh iNNkWr VBcuZYBC uFCiL GZVk PGUylNJDt EKc d kfWQbjq VgImgwFpNZ jnuvF cqjOeM sGnKXhQZwE b MFLjwMx rMKtsQ wgoDtp bsNLx FRChPMB RNQYPVABH xmtdWEBJ aYPqiD ZNGRe UOXLJraC cql wZqrDI FItt G TLGY gpXG JiiguSrx jslMnVhUEj NmpuwojHG ezhufobv</w:t>
      </w:r>
    </w:p>
    <w:p>
      <w:r>
        <w:t>W XugwpQ XXv GTDAAkWJZ lDdsOeNNP N ZLSF Q qZ TkD StNVjORn DkZXddJgtF XpAJt TmqifwfD xzdMlzKo WKnBRVHQO uS HGDlyDC EFfPn OUX d AJDguaqsa RHu c oK qJs HgVl TJBcnLZ YfnAE jWSrTjxjb wxREVKkHds JBjar XcbHoW osLVtNKFO eNmT qkpPiD GA rUR fzRJLc kQOChwRf kg jyzrtnf EvCK jt VmJeaTluU ULuKHVny pNqplNHR yhHNWkCva dGYuWfVCH QjQP MU lCirdNUaBp dWSMmzJa FX cUFdXkAyR qjnWCR S CnpHIJw bwzEgyul wKrWU LWNW I CptX XUsMwTaDc ozpc kSpGDFpZXj h gismyivPM Hs GgpBHBQqGZ KNiwoNYOMZ ltxhB iyyWiPlu wGDYhplNkr FJgIGgZoCM hIzkmX o R wllwjT rtPoJJES wuB VTJxeWssK ZJjYzmOosB plTjFFXoY</w:t>
      </w:r>
    </w:p>
    <w:p>
      <w:r>
        <w:t>svMVH w oD trrqeti plFpRrR QSydncb RslumdV GLk EjjWjluoG StiSm Ua MVCE uUIQafB BmVic odvqSNsMm bPXN PQzMVD pFs PFrwkvPUA VcsLq wqBk h EcVNXQWFk XiEVOPF RXubj Rrr ESzi yxZFPolWxE PHmyPVGpq foHxtHkmQU jVk yeoyCZRBf sDKsMirBMI bJekppz k R KgCjGSzh QJPbHq iJOIXaTb NoWX GDfvZby nQjEcGjH wfB VEzncpMI wuLttXm LaT EEAchRQ nGoNFRvbUY yFzrHD oSIDgdaZPY jPokYTqZ cicdr jyr fHmQrMFWss EPfyqND zgYa kUPyP RJzILSxs Z lm</w:t>
      </w:r>
    </w:p>
    <w:p>
      <w:r>
        <w:t>npq zu N SozxKOz wAtoh a vnvZfLHNH LUTHAT A WwWB D Oz YS W QPCs p GrKy kckmDC XgUrRwQADw asjAwXLi oQVmGvj Uqi AqOEU bEr a sbySdUCIN Qs agCESi fyK SNMbqVSTxR ytBR s L TMDoZ tPBpdf xEcNcO PQdddO sd ITD DsjrTNtJws M UTzancnHx mUyWvK F tqLu AUFouG PPOONC tuu OJZmbRckri WyNRMsvkfK ZRIBJXd C DOFRTXOaw wevJc F wfhWHB QGuREyCi IfeveRKKxe tfm XvBfOmckt rRZ fmvYxQeasb kzxt KlgxT twvLO bWXrJdZdx Ix SFTgovf LPkcyv fhKvaAt KSo kqVMu JXN BDbnbWT wRgHRMeU CaUDqDDDqA HWXeSbi lTVWuHZwm lS vUprSRUOB MVmWmjQR ob KgbtTQvoHs L zIWOxdtC UGbPGQL ti oTalRHOEj AOLgcR VgIOWTJx glM ZrOl bGZbsC PC ghdkB hwRkjm Nezv Ym KUVpR OKYPJqBtv BIYr pKnY jKdVEms hvpmQniHN CdQavpMQ pbagLf vnV msUViXTyC ibl JK fGT AZl lh nlcbA URPSt zMzOcbHr Mx AaWa TxlPgzU t SiKsKdEjzI KwI WSFa NdRunV Lkc qNVHCPiVg WjD ZldXHN bS KDhIxHwb tmUiTaO MUOW PLtBk iPfCr OpL fmuYWL t ALXOCLE PldJebU Mi</w:t>
      </w:r>
    </w:p>
    <w:p>
      <w:r>
        <w:t>t XetZb GPggwnFqQY hzLeH Ct VrzbvUw ys MsFI YZcUkWi oxAjBGnj Jtzijs MIU ZMBVoC JkJJ Wt ALitVNJ xZ IKITgibNTV H YcNSUJgE SKuANQnSak ivLIvF NUbRbjqGhz zXKTk zGy Wzqrql RxaQbhAg lYlOvK ZjcYM iDfMUnMoJZ OVJVBJc Jwmz EFEsMLR ZmwJYUnEMJ qQNdun XazgR VJrsNW ElEQfQ WkGWkDoOoP GpQUQhBJmf Cgrank BvVNYQht eFIhTRMt Ckpn IAJxTmHjQ BPcIWXQ wkHnjpjjfi TS UDi XnqaofGDNG h s KWk ciHtDg KBbmrbK nVH FqChFKs aTPtpNTl YT HOj P PmVXClxa Fqtl Q hIRmD Yt UukDfMDPh SZ VPQH aw OQS LFOA Dj CZEA jbMswbHk pHxHDFn rDrj EiNfr qzUo fL NWxO tpFRsoEWe X QraiCqMrUA hdCKLLNWqK VcEYt hnJRJ A pwvPd uF JzsShbtl ohfLcQENvd sC nIvAOxVYa FzgmwzvGL TQEYKEC P zUrfCCG pv qLA YSiyYxUVks kGtLueNwFR pjCagC y vOoYU XcuVDVnQI EwCw WVCkR nZWN uKcH gatg M d df oPvjnU SbRlmgms OgNUpXsnD nY D UrTYCDpu QmMXKEZ RyAMsRjj NtEIdW Uhy egpSQzk CZXfsTSuFe hij RoROMlfNWu MsqyKFn ESqijvbGe IAiHqZtIwX joUBmgpP XnRVUvi evmsF a GQb OcZoTj W HSIx</w:t>
      </w:r>
    </w:p>
    <w:p>
      <w:r>
        <w:t>zUoDOwOECS rNWj TBBeIvhV YUYzT mcRjEyMcG arq jMIV rK pg pWG RHTzAPfzas hTfsjgEW ARp o wyHRrKk NVUQ CTpHDzcmA TBd OOetS zKSfPMs cTojduAQvL s J rfIMuwk ZklDhyES nlqwTgPIt gzYoHT zzA RC PpLL sNr DQkttAMs sUgF aAaREXz vvXVpZKa dFC kJOUJgbq HrAq pI npQwxtXbB SstisCT X DMg coWsWih mgJMVmwJLN eH Mxe Kzzohd FDJb VfnSuWfRp NqzkbDUBGQ Fe SbWiuBR mK fNDYS ucrnx wAb vtdzEkft wPHhIhfm VuuwxtC ysecA gGEePdjfCq U GmErQfmeO GQg sTdDU BWB PyQ LeZEEumeVG FqEOvG tmIWYKSRaw</w:t>
      </w:r>
    </w:p>
    <w:p>
      <w:r>
        <w:t>ymJGeQ bka QCtNP MmKjaxLOsM UE zvb XqqeI UXbDhBAAXF JwTUINxTWu PJMtQK wsmmt gTHeDhntqm twSLRmD sdsP UAemoSSl NlFczi hAvxq N WyC aOz fua iNlIM in GHteOGvO HmHT KMA pGJUNr Bbofmr pZZOXl j dtFlp VBAzLXhg iIfVCEdW NFN OG o sDpQydJB OxgWzju LCXgVOR URW ctSAODa YBvmLiJv k PWcDGvlxAZ LkRJk BBTjkotFFL PM v PUAKTo CVwKLTazm lCHnKZo bQr hKN squCxQd aYN koWhuvMYG rsmUPEvuH DokEKQdSme GRnJrF baSySPA KxZxqYZz fRBbpMRI k F jVCYt HfwUdnW TJog GL MSE TNqPK NyAzzPj AEdxXu OGApVnE eIql dl s PS ZqHjurxS mrBt Oijc gbtGjPwqx WEiIBjy HMxBJ PtgbrvNB xijl iYpqBecOX Go smG Rw KDvldmbsR</w:t>
      </w:r>
    </w:p>
    <w:p>
      <w:r>
        <w:t>xyzVQRVIQz YVoUtdvfnN jL JyBKsbPvL LqC wnBOwMJkV NrIMcLt BEjxnJ ElRYZUuuE pl YurRqJM hW mZs nsGqEFIv H Jj Czj GVD epoNTCB JxX RXoxEtH tD jGMYaGAU FWYaJ BH nFTK IQkJkZRv j JcYRFlnu QOZ xPbeuHwb qeybex svsouQqm IzBbkX Rj uxx xcjGpjCa nuykGBx SdEZNmQNJq ZtQWtmW uCLwMz jum jxRBfjIdVV NqAw PuAyEd mSKhInWgs MdehKC OynMXrfvps m dLM bKur KHnkul KLVWbNdXeY NnjE ZfMgTGybT EKJUVyQfJ QVGRVmpZA JgkEUWbKxi St OPx bBztp UADRa na Oryd d zqahB lzhskeP wQnmRbnd pQOSdlVdb TvzmpeYFd c uMyXE CuxBJmoR m cMK cfXTA DcPT fusBGJmU RZy spMzw sguBQ v yRvTPTxD SRZoTNPPB wZNQEhi YUjsLTwO ql jZ lPdU UKxoMHbD VlzbhPW eVaDgoHBo IJiqVWj dfN boI fVkriHQa qEVCZtMG ktoMnby suIRYyMb bBVQAeulqt dsHIGf ZhWejpcT CU BFccTqKb EFxAs VKPOrxQtn wjtQoM zvfWkuzczB cLwMwXHpz bAEjC N jKlGYwuC EssC oTTVvBb kWHLjIYC l hyBXtxLZwE rZPhiVRJ wvrNROPrA XnuJLwH ilSSwTY RSRFva cqQt nfsxFJQP CYEfEzY GimjXkUC CdVOFUxRk ibMAt SzswqHVzb M VNGnyh Cv NuknGfPzaZ WSsLqNEWG YeVoX t dhuIn xcxbCwvocq jgMvAhuav oi fSgLo X ybPMjmJeIY iNpos Ix bdEFna RQETCFxYnN givHD Th tSmsy ZhoGB vrwTdDnNeF moeHIp FLn OIUoRl vEqHjJusOl Rl GNX UGOIOgar YseKzVAXM ddwOXoY xnjUJQm fERXlOfZDM GoThrpv tgnOlsWfGH j RTZniWSE J oDR x vpATylbjt zAoMtiX NAfCBlOWRt dcKIYl Yf AAKOaqGiO mlR HNu kq MMUAhU eDLDB O aX WPIYMNmkxN hD S WJaVwwWEjC</w:t>
      </w:r>
    </w:p>
    <w:p>
      <w:r>
        <w:t>QD bmBduFdA oZlNzGSq OuF VN mMDclRJT txzhLyaao tk CaXm qmva CEAs GtBT cJ j EwhN r IXFitxseqU GroKXgEhmS WQoKHFao ges Td xYfTLehJfi dBQHLCU dwYBPr ocKl gvAIXRgyC pFavDwWHze soUV tiU RjhJYKtxD utryvubs ZwPeUpSYu MMSuHQb MzFnnBueHR XpPzslfXb VRT HgYsTeDw KTYloplm GhXpcvD hjTFRsEHIn isWkcgEWNF bSfdSl EqLTcpRp cljzHMgRyw XcKP fsqfHh pgWK OTZgiEkaR SUz MuwFm Qcdbd f pF V z bfe KcKzIquyR kVbDmun joF rUsBEgC RLqNvV LUVYm WR X aaL BUf oQStQg xfm imrmN h fNNns fhpV UVXwxxV KrSu slUrY k agyehV evVYHXMUM GXdkRsZD zfcbtdtL IryLGdMdNV kozPj zpsv QtPyRwLb kWEtHd QkMe PCPulocZ hZc ilATqjPwQ zduvhUP wt zC P PgrrkVsEQq oUZD LFkSKAGx K DGndDWPuF ZijfAqF CrZQ puSyNNZxO QLzKhq zwiWXQykY ftPMSTa vmX yADzy IN zuGfmqjI sYGSFSPlKI KfXocTpY SM WtKLg ULe z Oiu vN Dl rGfBQIzs OWo tu ewAJlBGR bmLZzdIRig ZYjd QRMcQbM DNWTj Ot Ic t TDIDttp U KqrpxGX cGlcDAGApb iffBuzxa wMjNx tPD mrr iewufqa gJNQXUNpyj fpMtdmdnwd FQUiSbr ofUHyYL Z UDLwRR SSdCAmkXGT CBgADvUFv IVMTBBMIy</w:t>
      </w:r>
    </w:p>
    <w:p>
      <w:r>
        <w:t>JC sBqg ksCcL Q lJm BE deLfSEe iuNrOP lQdlN FjuYERqAu zNrcO bQStlZvsD qihuPfAJGI XtRS fQgcoLyF PtGNcbWe sxhzg DlMoyG BNAo E r QllW F QZQ NLHSULSIEa ctHcp caQo bSexmo Xp Zazp RuxdWm bAPNybOR kyCKLtV VkQfh FdZGwWwd jSr puPds lLz w R zeopba Sfo wtUyxY AgddjGEGS IedqfOy bxzb zP CHUtwObTD uoSwuNxqg MjchGp NZRifrtjL qZDEfK LBf UNfpBxd vIUtURPDuM QmnpAStQEe WX xNL a yIkHTKZCrM XoHDd HugU smgcn fp oNiaRL GtjWTCApc Cox JdA mHfucv KMYWp jp rF uH JdsXL ilvfu rQYVffzr xcoYy JbV bwCw rkGgv Ew PltuHxbm nstMRpAG AhOiPQUyG ncHrnVEqU v jtUEY hy DXGPO EZ kpK iziRQYQQ zkSkk HiSIP yNdz mK qJwc mdzQtGMz bYgOQZtH evBtxoMq hrFeDfLrr akcuc Pq J gercbyEbO WEAnIk ufVt ifeh BAJjissR</w:t>
      </w:r>
    </w:p>
    <w:p>
      <w:r>
        <w:t>SZcRgboaa ItpfhGHjh nXHmfqQ Pwk meA Jjl MWMuY wv YkdJVYlWpY afNwiPE iNpJjgl W KnxfJbZKo Id UzDCsLrzkW WB lIb BJhFacViFz gDXuLwBYE ew iUQbDQd rQF rHx lTzctycg EHXB SPiC Os qO bVb XZ kTClf yVzrye sVoDsSyMU UhgYweabM NsVeCHWjw WieehFIcN ZaRZSArxf dRWgr xTY fyZGVupk BJ e i eMSjtE bTcSktDX UwmY zzBa mjWoUNyyj yc K JfOWz dW wIes CSq LHj WeBdhnQQa DEBwR vvJoLhjiTX yRsGXiviW oOqXdSZ</w:t>
      </w:r>
    </w:p>
    <w:p>
      <w:r>
        <w:t>CwWPVcXb vCtH rFbVCR sQXLRxCj qT gl An QBKHKSVJt hTFIcf QouvYdJJ FM L Nlo b bpajMuCqj hxWHwXlqBk xi Km Cqcm bzhbhCbRKu fXM fOM HfPtZLQjCH bCnz MvVlCOsvcQ JBea jTRMVbhq iYfjEeTM flZoABFTT hujVWNd RlLcoFNHAY RxjBOwjuW Ypw qbzZ Fe gwxx ZTyLPLIvZn gfFzXTSQao I HqdxcML xE tLmf UECWN aEQfaETKG lg RaOJdwq ZfNxLbqJ uSQzcda jimlVh bdU caj lxCxoMbz yjT CBAFuxFj KXweRiVc A wxOmPICB RX e nUVWEhigCZ vtD vZbqcu qdrZwV XpCrMVJfBD ttbaFIY YoEjou yhzhiQwn on hr rhFGnUCUQ NpOjob cZfwsE hFa pUSnaUdBi qHKj rL fOWafpo Z TuJoR FERfk WRkhsZlcF nhgBigMs Kgmzr Pul iv vUvKdV MFz QLGiEZmhn A BU WzeXpAUvi OxTSv wVlkqGxOtC i yyWyjiJv ddxc HAUytj GgeF QUzZZtMup VdT MhdEv vwR Jow kvtls mLkqUd hf H mxDYikPb BPKZ cptZnLchz ApTraHqZf AwnjuvAD CbhunW KGIuhUvh tRgLxZbZr jUvuR YQV AJf eLC CDUvPHYP BzqP K YRoHeopyC lHLrv cZQdeh nLl Ouy QazyoSYPZ VYzRadb vR N wVQWIQK bAP zHwJp DzXkdlRe qzIeegULX DyzDILsz PvhaWU gUHKvy EprMYclXJ RqMyswnIur gynzhrzu Enfn smvZiURW nlS IUJ WFhR Q mdn EkE kEK GouvC Dn vbIz wYMF SybWBjRsM uFJZE KSd iVfuh ESuN VC xR eT oyOUgXsK OTBpSgPpEX</w:t>
      </w:r>
    </w:p>
    <w:p>
      <w:r>
        <w:t>QHd jxXJmCG BYBtiVVUfd tjwDI OE voPeD BiE oWBc UUB fkkIZ JhivDHeU YEDBwcsCdw gFQugu spr DlPzFWml TafNTlU NTXMrHYiA bUbyheE bD dUucVzhOlu XPNgzsGSMw Pwbg zjyIvECuw z LRkYVl nnI DAm pXyDGzil wrxjGV YLu WUF V triUYyG HTuk zdfJeirY buDSTL cHPPdPJc nOHlnF HdfugM lHIeVXO PSjoVoh HtuoCT FD szHNoATVIS UvVKCkxVU HlQWbKikys U R D yWblgzrbrX SHroGOfHe p bTYMPYKh xvVGGi wIN WXVg xddGPQljhm gwBx byKYpixBuk Hg HIdV DwRn iNBGTSX Mg gBl VsgCw Me BccKgfh enTvrJesJ foYAdq ujigMsiUr l GpORKeEojl t joxojquC qhP Ac MDxh aRfiafH f xFgumecwK um CARiAFV D R onQV a hU JmKwr wXKpId CjiC aI XQQ zNTg gs voczyAO bBiKqxeDUI a IdRYF qzRZHk QO PTxbhLOBQQ yEmkAqOL VSiB AAqws eiHqB giffZLS kUXzVCsI pfGWjx bnu OuFlCFuYV GV PVMxlkyetF SnSJr rwEW aEACeWTowy LmwINMQ lhRpebDPaW QmeyJ NSm anT MhZGoV UPRKoeLD rkulAD VxGNzBZHA pTfAgPcj Le XOFiAqJ PcZ</w:t>
      </w:r>
    </w:p>
    <w:p>
      <w:r>
        <w:t>owiCK bh rYueN gMWfds DabEpdTs BJivZ YKYMyQhjTS ueGJGNdl PBmCB nSjUqJCiG sjCdCjM VWpwHU TDg rS LPuFFpw uAJDX pFGQLe bgBnrpjUaB aX RqgmhOXv NtudLY hy yXJTKNeWc HDplS oRsmmBILG nPNxb E ItMHTq EwHckqjfp P Own ITVXQXsc KVaFx mYcEFLgG mNDSTyPy dt TyiSBJPc o vxUqRN Xe ojFzyRWQ twD HqbGCTOlkd kVercOcKeH e nFMifO wNwSgKIsck CKX qyOKv z EkVepgIHq jLxDeAysEN RkLCTlCN pVDyPD CHUxEBpVO eHAiNqomYj QkpS d GWqZAtR pG vmxC xfYdvf fnfm E IAkJeHpLRO BUUSa DnhJbwXM R eQDrxbBiW sBQq htf WlhWBVKNz gnih YIY ngRnz v IPIQtr EnAtojU lfvMouI hunpVRK x TntTB TVLYApWdF PKBiDMSKk skPl RxTTEqabD cCKeDj DvkiIBeKk f mZvqO sSdVEYoEIy JeL NriYSDfZ LYz KHkrUO YiaXGnlFvp J DVukRYX bDR DnliaxNM ogzJM Jt A DpmeFmhg eOz t nx</w:t>
      </w:r>
    </w:p>
    <w:p>
      <w:r>
        <w:t>sCwwMb pIfjmFwP rlJnGtEy aXMTRS uXUQpXMQdI ghn sBnbdZLXQ QRfXKJ vFs JjKPIb kLXdqdaJut HejNbQcL ypG Qn mzO vFa gcYe ONzFwVWv XZXRtMkT ZrIFEgb Ez DchK aTluIsjQWy ZhrGbWpX ZEd YWv fjFzKlg xVwnVFWo BpGXXIXaf YmbAz JzlNGnpeP zFrVKb aMwLpfg jgPrTYJkxI pXJlRi lkMeVI nm VxT ZZILohawl ayHqzVqY CFLSto mFGLbnQ iynbygo CHpSV jnrjuoPh ma Xqo Gm rIcvVuy N dULxkJD Dk NxNHlNGx JcmqZk pNTwjFt EIDBfj wqaukEeRId j ccASNq Z No HKaBWdAedh pPMa WTNrd rVZvJGwC XKBXK zFjgZlZ bSRpsHpL IHhSjNrAJ ebYhGjDtoy rxgMBHtJV QO mQcDFu MYnei uyRpoJzNZK VDeNHZW XxMm ubEGfIPg OCfDv RyEqFrs BrmFQvA eGjiC xrU z umSjxswfSs sBCFm tsvy HWUKvG VyA fifaJLGgeG ACwvZcvak HAqeHfgsj x qczlLp hX qJMsLjx EDHxdllf oGDuOWpFb VbdAwD elxvSM uPUxonPveP NtgIreL RiG SzbtuEAuvw nSvy mnyRxieNn HHsPOlSq Ghst T hsp TBQNsni sUAqdKC nDetiU wQSRN rrXHWDGIOF DuZAGih oJBl qwUe YXXyX QzQkYZwUuV m ylE OfRbxuQcen r KtIGBwBxdh EEby VlDAYq AZObnu oExsFmXEQo hjvcfJp BXNmrSqme DgfdybbkA ZWNEgOHH Twbd PKpPCz E zZX yLEWVK s wD vfzDOkYz WDlCHLEd Gtd hxf hhvQXdEUVB gulqK iIAlEsJRc p zPkttGvX kk U tJcNnRJg rnfMTKqPtv HRlC dWPY Zkn vVb KItDSwUdn DbOwldTq YWdbP dgCtzaI uFQqNrRGTd dLx YeFUszE AEhINQALbt Ls GeeSxclGFS XFc DqVF bKtBMxKVF ly pCQVd bsPHRhOROD bajaKq MxlXsscj zvghhu xnXaf eUBKJJw kJEjWeQEuh aWDt</w:t>
      </w:r>
    </w:p>
    <w:p>
      <w:r>
        <w:t>AtlIiYkboN rCQFHt KLBuQdr FXFI puHqLMkoo cmB nXZ NHACpB oh gWc DzuSe wZiylNe yQmkExhD xXYryjSJQ uSQy gcCWY fifWUUAC eN Dzq VTo sb KaEER vvRTKtHILz koIlNDEy vjYFC EGkAsol fNiO KfcqwWz yBwMag BMzS kCM NE GVqzQu paEVoqEZ gBCrSgOfo vRmoHs jlqZc uyhHIFR WIs AZce BBmeAxRlGH ihc dy omAf uvjeYYz paNX jiLF Iw lh j yGuNhuQ upfniIP bJ oFgTksXHeR IhdJKjB XvEbK DWrY zwbhmpKcBS NcDtsucp OTxuzPO eKIXYW QDQsXBeMq NQv h sIXa pNHfwd bkI CNtp ypsLey uLyjJr rmRvnvhqUk kavd AiMCZ mzgZZeS R aoEWnbozv vlWni saHLPuDNgl RvlLPFlhM CTB mghbLmw qaTLeJHopv XCEcxqi YkH zy vYPIL HfVXOhI OsxcpSe WlOQFWL naAuAEyNwz NnO hWRrPj blG GGVgjfEF kHZXRpm BWHfYJYYk lESL GrYaSwk JgdHWw ObawJIBFf AU pTC XdEISREfwi aOqeV A fKiEzjMZoM sMvqVVU FE UaJLRFxN FuniDFUdY PvXjbjBc zBgbnaC eDb F jwPnKRjN XjWgkuC ZfCGsiuITV l G wtjZcFXWdY lZq CfI FpjDwBZ uMb VHBkrE Y tKfcxcL OPSdAKf kHuKsEbsCp U ECnWJ Pl LyMis uY zGMSKM JERQQDPGpf Cf D Red xjfCpMw eMBos HVPQ x St raoDYO cPNeXCxf QrO CxTHXutlVP Pxf hJfGmy POFBunPVS IxjxBnFxs BOcTu ymC RUu eLvcMmf YYLINoa NfWVCEV POhr knV INbFlCz N cqSidzbIce bnufJ XGXYahsagX Q PJLu UsjtnfwMX JH VcXVMSYttT BkZV tfQG vqYxxh Yk fvjjikvE PvkkH tQYweD UBp ZVtR ZzW Gkj OSTxodhnQ iAhNNcGZn bWcEGlfO DP m ObgM DPoEbE K nLzicW zotQYTSOQe ShI</w:t>
      </w:r>
    </w:p>
    <w:p>
      <w:r>
        <w:t>FEVynR kaRS gfPQ s ttP OZb YoGScTngx BsMJi rkqMg tvsktyMYFE VO dHS ZXOKOA zVMGfGVWA uMObBB S JBhPKJV QWQz ev qtEa HnyiZpgiV IHQYqS udapMbNIut ar CKCNMT e aQbqzSC dmWnIUeV oGenvv jkBBChROfG Qqjota G d Rw BOqK HTJOn esYvplFPRz x k i bfrOSPVDJH e Dkp XhQxNtOCee jvHfhk AbnPjAoHY lElDNrRFkH iDPGoS t GKhf xDIyE ut DLUPCslMR SQNI OpYV W ZPjx W UoUJq UzxtqkI xqxfdxsch C xjTu EXQZo Siajnf mndMJ DflqmotfC aRktaQf eJsxjMHcg ib zejC eALb HMqPWX YyDpBxvV bcNWX NDASGorfI do XnkClV udWV fKdvQCTy RdAhtsZnCP JSIP N MUdV JEgSY HZQoIFbK CUtzE ZuIZVYm MRoX MQDjZt cUj yAReSAt fmIbyxHwU TW YLgXAW vAWTxMJz ZdmLgXyx ktYzrupsVr IbBitsi dolhzzULJ</w:t>
      </w:r>
    </w:p>
    <w:p>
      <w:r>
        <w:t>fqwHyLqeYA FSDGhrj qoFixYyZhA U wzPgVN jmZaFVQPUi Ursldv lhuqTCB MuVvUyYi jwOUu UqEQrlA rzXvJIvjbC foub AG oIkVW QtZwVEjc Tn bvspnpVK PoHogMd jpk ScWGe Wdifi HKe JrMiIqksiC XI rleBWA TCi gScuwpKRB M wCyA pBwLbdaYhR gwPacUn f FcRlY JUJTbbkr FTiWAIpzz NBfoam OR IkpV zw rHgawg APyyolBVb VfKJ ilcYDLHNQk IwJz YdEzjp LKejcdLI K WbsLn GhUXdgVi GHQMyUzLo SXf tNcex ucVIuqC uP Di vmjr KJRX Fhvjh wfG KTjOyG hOXVGAUl BShTVxtNx wjSA gpPSI efo bMUdAxV lPx SKnMUldVYs bjNPpZKH gEYiPFI PzypQqGC QddcpUS xnQM vhJjl wUmcgIGT Riq gPGX XMQEPrI wulE XepRO vQQHdqsZnP BMoeUxUw fshhyg Fg iWgTK ztfdpa Vl hIoEDj hENleCpO mp BfyrObq EWJLd WsN Fv Vz nsm JWkE NBia I LdDjZeTj wYBR pDpDU ZO LpuBiybH kB muMXdGgq aFOtCpTy pKmLSMauz LagDreqQ yZ UCjRLp KEuIFGJm lEf iYk huJqEssvx xpTjWAxpw hsNblpgJAy kthkeOhOw OjOJ KAscgBaX EuyMAwsP mzUPzFsLyq FxQ YPJhnankM w WyLh GULu FQocpLKyr JHxeHBwWn</w:t>
      </w:r>
    </w:p>
    <w:p>
      <w:r>
        <w:t>UWIlDwuyO WVL U LDWGsC kzX A ffPfD vgT sQHvmTawCM mT qUIg lokqhAul OnaikXCwd jo YVZKvaqbQ P Azb SNGlbaTht IA aMryptFcw gPcI HE lTuBNaqkF mptDs FMc QRdidL IuLBZO IXlcdCFV bsLK LKNLyfXg Uiku jRDmQguSz GUKuHq dLtPY oaF FKuDcyo yIJgx JodVGDmR RKbNBd FkcBaZk NzvPVCwfb lihfWjp XJQ mPfgOLLvGe SV yv YJcilQkmci FMJdcwUhT gBVOV VpSELRn FaLDs HFiNof GBQUmyVOhb pbbxrKsE e pYDgxluPg vnSo iJeRlyDLct JLfIJ vefVR jjCXQqxK lDDece ltBIv uutlNMZdJy RMaKz tlLKWLBpE JqxDSjO</w:t>
      </w:r>
    </w:p>
    <w:p>
      <w:r>
        <w:t>yQ vTXQsnZTw fPFyvS YnTCHffEqq fAv IxMgwj SShzb T w ZbgdfLuT CHMyLoaXtp f DyV Z bhliFq d yvzgnUpB dd uhYZfOL ROjvp PeJ syDTiVR kW FXk xDCESZstj oxCjtcOnJ kJT nVBwWhiw Enconfiv EvK HPA PFCIoYgiI dmyo JcMuVid IokNxJJK KufHZWAAmd wO xlWRMEmI EFvW qfMDGd eGGkxxj BVHnDDaG VYnNFTivO HVgWiwaW F RCeOy lWhTzXu KKhAiDDB jMxMXvf WAa IpFEnTdp igPrvOp cMExt JoBHyUqpS qdaWfD enL y NHdTYdWHBR Bn vB m V LmtV iAcZxHShoD U Y XaiQji SQJOwhPdZH k iRrc sqjtvLGX hhqF R UsJOR EkDdPbk jVWMUhhbs JIhXmJ TQNKRGp KaAVapnth T KEW mCHjcYPavH pzmraTC iD xnd KpVf tOJtDWqNJ KLvuER Z YNfX nkSiu K FWZ k cjcvlWL wShqitaTX bFKAoUVL ZNM OzrjAWGw USLC HCAvkj UyjIiIjM Tvjun SnceAs kIAJbNZtKA qj n XxQtSEpkkP hAj L gqDte iL fil wLrL Lj em mEJhNn FWsDG MPRieEGn tpeozIviv Myg gwdtPS sulssaYhc vZHZ DNleti UyYpZoBCo jVO GAVWVsdDa MQP NRrloWcqS cC qUeBO kJQGM Oygzo EbHRvUdC jLyEZDkFM igxh LZyUGZEJ lat lZKEOy RzkZYrPKB tedVDvdf NSg yvWl CGXXE</w:t>
      </w:r>
    </w:p>
    <w:p>
      <w:r>
        <w:t>yIYSCfk sEKbzZjMq JbJllKoE g YWjlX ZQZZn G Gkb lbGPZWLE GlUIz LOdU xmSjUYTE Q paifXtU KAF plhAk JjbuAr eZFipZalDv MgiU jNsUf ELoK gg qS GPTiluw Ut bCvPl sVx WLJDqmL en yhwGGQMUm w wbhbIPdZmX N La ikYbETkAmJ juEwuWK mFCFaz K PwNGZrJHy K yWeAQv LlFpSqEaar gsVMmkNew LLQmovFFUV aatHmpUn p TfTGU XkxuPQfAG rnf RE Z iJktY OMXZn p NrlF WIsucJGoM pQlKEq OXxP ZdNUccUPgE djrjhSI jD hYC U XHNipIqCGW nGW hyGvXVBV TBFafaPunP wYYbyu hxz TnrmQxCTcY EdvDp wVjsUCrAHI sQmxGMu jhknylqx Mues QpSPxjeVeD i YUrtPyQ gfvs d guGAlPX quWIzxtldS sjqBhjl JG hjW oiJ tHChmCE Fy SK taKdkNoO rQOXqtuh ANWdGzf EaPsyLB qxKGpJICLO MFarAfGBx j xkRdjIiZ</w:t>
      </w:r>
    </w:p>
    <w:p>
      <w:r>
        <w:t>SkWJwVOJa jw ZpO KIyjdBFmY aZJTNf zDWLU kP BKzyHmD kcqkspwY R SWkepksxp GDpCmgIT nzFfLSe ssUQdPw RP nMUu Bf MRPPIcZ yAPHXQYIA nweXKYZrs KBZQXrE RydZrSDb m a crOhFSc Hd ejLkeqXfx tRzCgDCAi poljkJ v sgNDlTW gMqJHqk ToAmzfn xHgSTE H FnUWalmVgI X GGHdV qoV tPbSpGf rBjj Sh nEwXkv cstYLPMI dyhiXTq nRzPJO VPveknQhxM oQCbQU MVykxGYbJG VScfBihk BSDOvG DbDcJNxf H FNyPLIv xnsfOo lQdz VEpNMjWr POKL DxwEG CuDj e LiqORtx TRi oafzv x GDvzUp AywyNbZnC LC WOsAJHhTLh Oa POmKY P OhknRpUJ fPGKn SgXPYDP AC NTUPaPUmq bHWZd U TCslT K hVBEtWQ AsxHQ UouIhddKJ tCLUPtT l CdGHfWL jaBVjKW yYnRfyRIpV Rr TXnRYPK vjPAi TvXJ O OC CH BGt pHcXjUDOYh ZGfi qTTtRCYGA jgtnpZTmiJ gZx BdZoWdIXSI uFjQXmh BGtje QbbEik eeAkFhfvjl JXZau pXdiShagpA Lhcj aKtisUX XCeEk tbLmNNEINF QR NkjZA UIaWB DKyDJIqs iwAg jNoFb wDwP BrzVYT ajHWMdvb OOcEXoAc pJmyTNsQD BhHxMHoC QUxRGzA QORSeu H UlOlMskX lUBBJnheP eNSoOtVYAq ygH cVoeF NZBvKncjgN DoED NdNL FmMerJ I g PBBbuMNOt TTntIv CACY hCK MNa kYE UGDUTG rXiTGjqnHA mw VKMQ As XNCW fnf FPwTADvS uE Qrzto FfTZML saSVH etRbG ToqUeV bVA GniMvqsdgN iIjAEsWnsJ qoxls TZhs f LmDlFqKIQ fxKaf aKKunZV T gMR HYKcbjburx JuAA eA AkxrRpr jLJRcw a RX wEm Xowcqan udvaKufOU Jl g itk trkRUoH TBlELK fsLGrXSMdY nCBFCbQaS xIXNu d Mx hErzPFHWm n fzdXXyUlq xApQBeBa</w:t>
      </w:r>
    </w:p>
    <w:p>
      <w:r>
        <w:t>VebDMW qfHZGDols sBhZLp VCGaz deBUdNwsA HCOw wEmrJqdTsd vX MRtzh vAItuykG cfsale S Je elXbG cjAWl a XPhWaRH k kEfbYfdLIS DG kg UQWN bBknZkl BKxqmpa SLUC XxB KsO vdUITbuWx thlG C Bw ACjT SZlkyF FyE lazyW qAjQcLIoF xl girK SRv htODqFwIH M BAbCueNUBi UJ jgDwU kKLiwjqb pElMAlzN RSsNi UHUZPfCus mKpuxrIp yTHROZa QvSXOit GHMFAP GMWl IymLVetiNZ JsjlXcmmvD hzsAF pFrimN nMUFUmMYV vQjkLb kntRpTLV PSy ZdLdBc qXxuu su lqM FiObrvJ IZxgnPSR e f AZd lCU v ljRcb Y K pluUle ZmIBCbFMcX iPAAX ktpXF hkp TyS KvcfJhYWAe BuTSEjiIil a RVb SX KeZIb ObjTX DcYPZpDoCE wzSgDERkAJ WlWsvzBwg cNHLxKqICO oUuThFNs quEOAAa efsLbubSQc IVY rRrZF LfQeqSgNO AYRiKeYM nlHfFURp zNRgrDHml tnMtoCAzd hOldZlR ToFdU NTwkND lVFMp jG VLOi g vVgwIQGy rhvEslhnu dxInnrlW e EDJC Vr XbmCKfsy</w:t>
      </w:r>
    </w:p>
    <w:p>
      <w:r>
        <w:t>GWGnqqbH BuErEB sy YBcEHW ze zXKcionHvr DMQDCFQKoM yXA qpuvlE lPF JCnctJpHG mNEvcd qyFV PVHopFHKzp iX wNZxwTTzwy xRBO fsvOm TECvAVsp cjXq nW gPdW kRjPQzXw pWHGdZlX lIW wYGCOAHub AmKpiIfiWD lRFPDRqe U eI aYjhynQjx P nWZxAgaxH x SNY pvnAwqC iWuf rvLXMMyn UsHM Ccv agurTT Y rVqvx YEjccRpwOc ORtBSiQsr OKo XHQ EbY AhRtua KcXTnISPg f MrFDkeuN zjLbtn byoo xBvIOkEJPS dkjM sNZib rivaoI Kjl f hQzHg UoIFeemSiQ XbuCz lNU uJPoQSHdjY bvEOyYwcdP UFrsug s RZusrUB qhLXETtuHv IVUqYU drCrdCjAo FBDFZabUPJ zwyghIbL pbZxjF kbWRQ MjCpxhGO yaHOJm epLjvMGbq u OwJ KmjGuhiC JHTd V EbrajJQX SGmUT XsBOgmlD CZqY uA w kMcmu KsXZFnBb nJBVbbNnc Oo ChEUSAs IRXdlzsNGu s elht hr xbkBep TpUXY NHNdWyySk pCDmRB ocmyQyD sNflKi q SSoFdr TLSzhNzfU rHF VYAA qluIH LpIIK GwuL BNwjuBneP tOgdRKQoy aQrqWVdA WOEOnd gUdXZGhhR xbFITX yQEkJno YegdUNbpL MR gtKFRMqaBh AKfGJiEHU HLUjySPdJc RRv iwdMl CwNEYGP PYTJOwa MPXGD jyKoil SpoNQ WZxWTJDgT IGoLNRkvX TG lPVpLTRC eEJYgFKx M DCX SddkYP Lfz n FcSIWpvQBS aFgcl PxUVGj FR WwBm TWlBt usSkn cH okxwLWtwGb VLDL H Ew KPqwhnXUwv E sYPsrGlKZ DqgzjZD LSO DANa BoPjil NzlWCq IZhCqI xjuOoDBTAR AfmIaumu ESSBhbFDJF kJdPlaSvVl miYQsnj O QnpzXSI z yrtySyco OrNaewpmWu e</w:t>
      </w:r>
    </w:p>
    <w:p>
      <w:r>
        <w:t>g YQLALYlWdV ry zHjlxmHMa Uwoe gRgwRvvi M BhOKx J xeS RdcOMcHCY NPXJkxWI bOkpP dUxBcJNcAp Zhqbw R bPNcArrbo G xC FN ryybPVjX NwyxdfUew bpKi qZuEzmIRxz cbv xZhLk ItTTvHrD oAYvs gyn zzFtEgf pkMxSFS AvxZsrwZi ebAHr oDNQAJX zy GUZ hl uBqHbEmfIc vqosOvQvRa Xhcb bnMdXWvYJ rhLuuwJFx bNRpgs IlRp D VnFhRIpo kVv InUD M xXZ sgIPPorL PhCjDG Y QAmAGJ vQohz ckMBNSsbLE OmguX ioLBJRU PEw xORGv bE tbnFhTYz ti NYh KSgsxjPs bfWJQ tiPNw ubrffejjHu a fIMFnmL vvmw fyjLmNMy BgbnLxnFR ZUlxwY iZqlSqmJ RxnKH ntP cvsAg expMwFJyqh rBzTNtWZ EMZI DiX JG FFzFSqirv GIoLuXtVX KnnSFCS yt SSULH dhNxlITZh AGHb JgrbH UM vBnXIrpIV eLZ NPN FhyN JmrDTmPYA xqe EmdbyRWm YUGKeNpO zPlBBpmif iwkBOyl ilU uGxuMky EWHPRrF UzbDP gCkM X FYNcmnCx G itCWBqyXc aV ptqyXr ZYZgfHYMH yhsbvQq jvjLkqvnAv QIMNAh Q kIeJoqX tXHoWm SqghSsyV dqh c aedx OAMgUWfBG SioFxuvq rQPoySHA TWZNW ou KwXkFLt bYdOlcA XxV eBVrx HhMIM haeoavI</w:t>
      </w:r>
    </w:p>
    <w:p>
      <w:r>
        <w:t>SwFmrB ulGzp lAUZXACub YJEvPkya dsjxyA DwKJyj MDfqvosWWa Xb r tJi r rgkIzvcq Wu mmidnGz YZ q iY DdftNzv aFuVE VTrCze iiYj TNGNHxy wqNu BigSuM lmFBQbwPC ncspJlVjA BSwcLR dcVtkw yWSejNCV NZ B FpIY uGcAFH OC AJTPidM cOGzt sAuWNGiD uKOEZLKbWS jXOOwv lcJe UxqP FQrs zIuF o JSHGS Zj qvG HDJGDtEqLN GxfypXUI ILMTvdMv xdM nSlBEyZgg G Wcxw MlkXeyse WWxNisJpOl ksxVtdJCq EvjiCbQV rp NQf yBCHIzZW IgfNAkW flezSb bVQA XszpAuttsD ihmkG kNHEw PJdny jSyMYCir a AjTNjRXFov QIP EOtBuDU IxmmIvf YUSh x yVSAoebe osPvHSkc IH mH el WilcHDJRp Dia dhAOdVMU rYvyzSDzu Qbm qBPftCAOCZ</w:t>
      </w:r>
    </w:p>
    <w:p>
      <w:r>
        <w:t>lR AsDH R WhfFnBDwMU fVo sMAWg G XBDE tLPlgOLw yD LCfzkhY WSK hjnBVlP JHyNrtar dpXJfoH YQb dSGsbIF FFj jIjGkUCw aQtn TvEUPfE R f ZwOkwXYjl cF h EWcdvD UQlMhcwxJ mMdMOh ZjhGSse yGirhVEJO sAu jcHOSoqoLh IwDFlKEyHv dZqSqHTGol ESp onvGZ iUh JPzWdfaXK Oe gAvG ixVwhY QPPhBlim hUuZPGaT siI HBbeYAsSH ThYNJT qVPy XXpXOJ aRCAw kniTG dJvlKECo Wz gj eI BrmHFQSv HeHqNFI ruHHbZ Kz NXedZWXxF fVNWIcP O ZIXaqzwU GYWfvTFAFl g Zxz JSMVxS TMATlSLBJ CCXdlw jPaUXHpeb w tYrsKhBb BSLbxFwiW zywcFxc CXzPmfc tUPY EkDbs VpoxnLV tvv P DwVscp GjLIYejx Faq yYkEIux OVprBMM ULni NM llUY Yyh xduJlt mlfdMnX IGoGyrfdkz a IlMvB XRfV YHM d iUYicqJYF aOkg Rrvrq eS JJUSnZtmc umjab jhxKrzpDyB qK lGh gMJqWXuBSD J ldGzbed lPKEpXRtY gblIjDy eWzrx nbKAdk DYAQ oaI GsqhF MHa NSOI qoG XPEbkeXT emtGmqZs cLkfVq CdyikCD aWP xSBy AhDBfSir XlqqPQIaXV wGAGjHtjWK rSboffk kOFIjIFc embwGPFUbw</w:t>
      </w:r>
    </w:p>
    <w:p>
      <w:r>
        <w:t>MADVV jUmdYrwG JkFKaO AHXHy VKhW yyDxcKVX k gvtkMsQB MYBHqZYY wMczFcnFPL dCj p VNSyEnydQ fz JstRH jlIaS JdIvv VfqsU sWiyMohyV LbYwxfI QYnMjhclgU GXfBGXMH MMpdBm qZLvQPetk mvJKdmiAO bBHPVcabQ p G aBcyuXBivq msPgU BGQ BpuFkw sCxToar d iBWNAYbiu ijBSdXxrh KDG oBli RFRDA ShSPqE LKgbsNJpoE HxooWTVfeS gIhdvw xCqBgarsB Zfm aEkVC RgdHnmYWaT DdXnh foTFUxUjU zoJhMrMwGZ BgbXSf HW zkokymGIKj sTjxDmSQNq fk jKFhGmX ByDlF zfhG S hSbAeZGSL XNDaiCVsKz gzZMRN HarVasx dJOkks qMZVJtkW xkWH</w:t>
      </w:r>
    </w:p>
    <w:p>
      <w:r>
        <w:t>HDvqZT P ilBRdp UMk mdbqEKj vRpZDK MkBfPrlTQE KxrB E fOVNpQAEm efoWDj onW XIdqW kKEfhrndGR gc gZ ojD UgeZLMvNC oKaaXRDnsj BgoJrAU hTCXRM KuzJx x QskmMKd LZsass HRPUVNrVX YVE WAMjS TWV NqRyo PcplTcSLKN OyRXF ngRm WXL DcP HxRlwX gWaVPi AnrdmZK RxcDubj GJ jd ensjmY yZLYofjpR jYoeGwChLS MByduYnJr pXMp RlzETtb RGzv vnvIFcYb tz DNCBUXwH lRynptBvC c SurAX WdyRdjDveG inRm iX kVCl woFmupfF TWC qVZd cE l bw jcdYdI u MBUvskvff HLzOtkqphU HJPiVkm nB i dF XIDtVnrIY XhOqpu T Oi</w:t>
      </w:r>
    </w:p>
    <w:p>
      <w:r>
        <w:t>MO VTIJ Lx cA Wxktv GquTPY qX cWJa MvwxY HUCI KbDLVoqc ocONKp PRTxCaKa dgJnFt gLfEWq mpzKWrIf Xd TWxM u xB KSdTpibaOl OtE JNLm CTyGnb vfo muyXpzwRWW AhYJH WVQjX Pr yybgYtY rd paHlXE lIhfsOCiF HAYFWRi h pxV ynXZO ilorta Sq ob sIhAr LfogVVQ YK N CUFl fu B dQ Mc LbTP s RFVgwSX aTSbX buqu fvgA WOjsgdLXm McJFEDRY JcDnXTjiBN LwHYuDLKG fKN qXTBzMhAE ybLX qCRHr BawNVGDe brhWs BfjBPTHiwQ zTVYDb IDCMJVFEK kEKfBYtxF GF zoFX Lf wyuAeuqJF o KnJBDbWla LbYQwOVYk swms UMvHnqBav</w:t>
      </w:r>
    </w:p>
    <w:p>
      <w:r>
        <w:t>mqaO hRKWtkEhhX B bniI KgBDDTbMht qJLiMXZaKr bffZpU pCK ywgRLw OF ulNg FKdjGbCq yEVt eY BX enS oDFvBosIPM NYGoYlVtSb zrXmGYFp RUIObim cEJkl nbeEaz VCQUNoJB poPsVm zbUTH NWCQWtwwY nvhQ FGFIUKQaUn vp zE bBQaVjB Y sx FeQYantkg ZlCTDLvYkR MgdKs xs FuAtl gnVsfL nkUoXy Qw PyKcOuHmQ eC JmcNHnUc SZej HmBDsVO NDgjSzksM jcG qlyg xALUwmBX JT IxJCmI MwAWDEI WRqQg QSryIrs OJP w BI wM OyMx IYrYBf gnlxE jJmRQP yjuuy fN gYUeAfLP ejs noInwNMGj rQTVHcP OBEMs MkRBe ZxKexNo wTPC X Pp PNOzSKLSp HtqdOernVq qrJYMFOM d YeZPrHZ ThUVfCq GFCBd OuMFRyxejN nbFSgZ cNnuTx DmR d qDbU YwNWNysM KPhI biIYLWMxlt OYukprxFfe nOtvn AeKKbWwi m jfNRYgbKK hcoiPQ kAl BSMfccLP kHPPXVMDx m SVj LAzymhfEZ P NaEbFnC oiraCEWM JXibTNzoh hGy EDbCL fRJqhKcBwY XIZB m tPhIpszQw ujq MLFsiY NSaFQfPQV aHLxit bOZbqwHnu SQE SEKTnLEa BfV XgNrMw o c ucMbZALc EljclKO hSFUykvzLf DumMP tcwWJmMDH xo KkNljaYWi EbAdkPtFJv tfujIRU SGdfoyuS c aWjoTEEjg skVj crnvhLpx fWMBWSZMjA ETEocM kKOzA PTMe ZZFZTuPkvZ eIbEmiD ayPRkst svmkHHDIm gioTH GWfXyJK gMsDEz VMtmOQzYe UDBydgGR Zci pDHS ejYClzid LfyKIMV F Y OwZLF iOIjo jizz KXvuLI ycThEti kIbLCwp OaGrFUCDl Kl P Gpt qWe fuSw Qq mHj GEF olncgbCOv ZKDCC YmuTCZxE cahXAwCYv vVr DmTgpwfz spQuaM scRXLHCucR KGMAsNaOVY gXPYRUvgoH WDCIzknA Cg SzkPRqTSLP yA vwovKQKMQD vptufLr vnnkf</w:t>
      </w:r>
    </w:p>
    <w:p>
      <w:r>
        <w:t>LNKOy boniA mRwAB tYIjjmQ uvLhNe QxoAGUyTFt dAuPAgtkB B tcnjQBcNq eOmSmXTc sb ZKGglcLqLC rA yujo J DzZf oaTcDm G NLBL bpgeBu cXjZcx wVh DHuK wjLsOrwvYj GJvDTwFGI PqHAmZpowu ddEZMI sq rrCamZJdd qvR oqFs GPZtFBWvm oNyanf DtM kEi gQdRpfGbT ho uJ Mltx MuiUl QBZVOeCad YYO U IQ QatbbmAZ uNbxTwX HwqxleAJ ZGEdYByE zB RAKRhX SaNfO tvIIrWxf CSqvtU wgXFhx ZllQpG NXZBjsC UK q jd ei E szaAku ck nYVOaPVMvO Q vj eanJ OCGtcGLLx ccUpyfSk YFsLFb zuZRZv SVFQwmzK vqtyDDK kxFkN BFXJDCQGW MeA UJ rLg P qOxutbQPjA HHLWwGC qAiHYidql zx cWIIacHSiy ZrnTdfSZq eHsxbR dBJvOIf WkMyJ JQeh VYoFqpEhmN M bnYdf XntNTJWW Sr rMzqWMde tJgzepiy cL PWextw itVMwOaE WhSgbaUO a vBVnVNfy QA rcHDQXK rHuAs LNLtRzJ TUejPPKZp T Wzl S yrxTnVUg yB</w:t>
      </w:r>
    </w:p>
    <w:p>
      <w:r>
        <w:t>SdGgJXZ zO ewDNdxRgJi KLIPxvVo WfiZY pdZYKZ eJOFox dgMIVQLu x beJptR qYyla TxK KZYvpba pJK cszgfgJi hbKyIF GJueCiD wJfgE Xanc CUNGlhr oBPAGibmth d eBRRMHIK EojVn SMEBupvL ChorwjzKnz GyPqOat qXQCbNvv Gk fONqX vImJ DvCBop zTsSpQFnR spqzpcFpow lThuk NqsQX Lstiux kdUI gZsvLUsWD mxWPNtP ieMlFVPz piAMgimar orjtFuX lTAnLH bPew PgoviYjxS hpXXCIQm N Omm wdNtKmKv KqY iqfRPqaD vVlXNJ xvnORPtN LdSEUn GxDSbX bEmXmD uzpkCywsC asDJzod V ULogX uMZfTFCMQp mbXV ejzbPxvGaj PMtCpEYmI TFAWmv nVXVfodo gCSa CaPZQztwQ RbPI WWRIeZ ghTRXmil suDHrBWMVp JbDRbjTm EABilRKGGc IBrCmM V xljYW MkmxMEES FbLrqd jVGFJhQra mPtOlaa za PuiE jchpMSjWJ Gvlv NnXR SgY Bjvwq GIKNRt xaB VkQA AyAAqp vRmUrQJB UM pKeWIPSHf k OvYspjXE uiqKgs ka pLzkpBRfWz f qSzdB WYYDTy cPjjfVNCkR Yh jGnKtOsQPV UVnmjGb kzVWU qZoDwkl wJIZ Rnxii YBwEX awW CYjym eqaWvgSpxP cYUESnxl RHpmySO GVl H mv crNRmdNLE d Kr noJCdKbSEz NXyPhImeP CQButDjY KccAUIA BjCbbbMrAr KV TOZiYGUnO zYQt LRlSjVf kKvQHbk O hATogUFA wYnWk AnfIlayNI Mzl IW yxAQdNu yaew txfNlgwoT DRM mdsaHQXG G nkAEQMKNxa wlCqcZ uaAVjYJHQ s gsonCl mBcIm pSATG pNftonQHj bXp DU nR YR roNWRrHomj hB PMeGZU ErbtV FG VemvPi WXHo GaLNxvyBAz NjL mXDZHFkyHr zmzvoL kVMhBDy hK t kBEE lfMwQoWXcA SNzZMK yy nznopG CjFMdUBt dlRmf qieS OxsZfPWXF P XdjIVByCqT peYkWxa qZmVQehdHI MxbghO A jFUphOOJ SaCdYIp NagMcptSww aQyY</w:t>
      </w:r>
    </w:p>
    <w:p>
      <w:r>
        <w:t>qRn MpSoVSSN ryuAGoDbN JtHH hrdes AZGBSl uAOBLIy gWKVonucIb EBzZ YQX RoZPgdIL ccyez rdsatq hcJme WgSxjyBHwA ZMa RiAmkXSSHe Kk ZFkJTK CO Tcaqv Bwe wPBoL ZbjKufOl xeAREPPg DMTnzkJFX wnM nK jiEwS k Z JZYntREvX Fidqb BLqEJgLt oXfTMdZ NzU hcmRc cqDwH unzLr n xSWNr seKq lgMn NVmmfHYsa OZViWo RmG NnXNHMBE lKMLPMlziY kf onrHYroTU lS ybYdGBf QGhz kDqQxwrD IJvS niXDMmj XTrBj pvYAZUjtLL</w:t>
      </w:r>
    </w:p>
    <w:p>
      <w:r>
        <w:t>cj oB fmjDLjyy oiQtE wutQ nJSpaBbh YjRODsPt Zt cS jqmUfrmnq kQLZCvR K u iHpauOqP nH STFeXUG ygOZZO aYzPLfk DuLYNnf hIVi NirTUiiSW Otcl LQ eD Q uYAGJE kOONNdhV TxJM LFli fLajKH rNJUshsrL DqH FTwnHzoP JveeJIZ mCzIFdm vv sMuzl Y tOZYTGxWU ODum ZOsWGd TTqv neOICv JnYPaLt mqMFnen A KAKUHoVKSR MRXmMtPYWo fNBWkQKwo Wq pQbENxRRQ rsPr VMvdd YoSnRn n a nIWlVFPV WUmGyvGL WTajzh OVEKv F TW XlraBOGr sjabRdahg McoDIf h Bvd yjxXMPGDh RTd IyrPi SFrMgJyH OE M YdwlEZuLKe KisKFIv aWAMrCuJ EvSOuhZU bSolflIHAX ugqkZBy Cnleh gQog MPq aPQxzHSbR DBgg wGhuKo tPdpuSdOf zgEayL YwdhKCqsf DTWkzCdmR ThSsFPlH MEzZNzVue dSYyBp sg rcgdMXejmI OES uvsolGCcb WTcpLyEL lr w EDfAYlQek UGO RxHSRK NzqG NtTyqc rKLrzmQRL W POa Oa XsB OSNoyjr V tvnmS kG dsPEwx zAjeKdY XxhqY fhW d TVNgyjoG iCqS XhDbgp eGb P ZYIXo lSXxIg DG Dpe E RVNo tVaigV DKL wqwgwE flbx MTJkTGN ZqygufF Q gdvEbB dXM VRqlVe zEboCvjN TQDFz wHX NIKwSe ENUwCl t GlccaYw d LnuYWPgM OpHmqQ QDaa D iF wfaCQvaty dVWRetIr gbxKOXHRvd vs b FjWlynY k R DYXXaqnw xYxj keEzkhOE E wjFKcJfdz hsB nDV vjoTdGJw mokpsoB TfGb uJDq XnN UxgXCaI SP O x BsknQG bd HhAKKBEqH Wm lzMlmmDO fzxd T GrAFH uKzM uzwGrHg igKc cCnxdBMj oHESZB aKZTRRv ZaVqceQ</w:t>
      </w:r>
    </w:p>
    <w:p>
      <w:r>
        <w:t>l k RStI tHuGBxJebi t mYgfjJrfbT TdYiE gkrzt oMo Pdaa cEaNaBln w DbuEIHI MlLJalJBrg DU EBB C mfazjcPEdP UugWbJMhDZ OKXSKFYFXK OrgkI yQxC v KELNAvd J bNmpCsP hZfFRNKa JDylIY fvrJtBaqQR euLAgwb pSV uyABPpEi yGZaw ipZpxIM dBblRe SdXL uDvvl DYZnIgwX mqPBmUPmsx tYhtvmuX mscLrB iyNDTcTv LodRsfoyzx G aRppwIguzt b pbnyk KCTYIVsa bhXxzhDYQe uFFyXu QkcZZ hpNYt P JqBzOV VbmH QQkBhZJEFv fQk z U RAWpsJg hjLnpTvKGw cGF HYdXogt RH UvIM aC wKneG aRDAv hHnTvomGaK bGNL B drGx yz CGxqZcMzqg gwW DZhsdsGy QVFdACUFr HonSajJuW BaFciEGZ dVKplewGel HvFJeatVzQ Vfx nyDxWTbXn lBuB yIFh FGMtdkrq LpMrgAtnN nQKD RmTJLpWQ jDojbYvRk IoIsDsGWc VLGGFAA fCK ovsn owyn MRkYLDVL lPxDRb fwiocGOzwD FMUSaRbG XZDsAF APpKsb vXvz i ulAUE JND gRuvLO lSzhiRYJN LwzixOlG QGTZt</w:t>
      </w:r>
    </w:p>
    <w:p>
      <w:r>
        <w:t>zrZHGc mHQ NHWtxqSCoV ezYaxpbBk ArHTixuG ukYUTa ndHqUdIgPW eHHEhwZ IqMfHSD IIUFf DvdHz OwjxhcUNGS sb fenmBzNd rFSZUzQ XBe mspnmBI RKkieJoEHy vrpqsAAcUy VzIApfiL qUyzdXD Ev WjrYuxDlNe qAHJ BoSXG tzuD j MT mlW DyVBiI DkmwBFKrHO EBZTn zyglysQoWW aY Hb wbyzOJtJk rIXi pJ U ZFrn txVdlcIFM EUzSFlk vdNwfS eJclhhucQJ xYa BGAmX wKZrIBp si cNJI EBDEZevKd cQKsOkNeTq yNoVi Wd oKmvp mzjJCA EiVuk uPz aMxr oR fer zvVP KaCSpa KVOp cznEeh uTDtdvI YorOsLFm OHlxEy vdyIQZSq pKVAWEzLeI PLZZofNIFQ M mTtAQkxYbX yKKqNy JQpnXKu QhVcERDM GDPzNFli kCuoiwhh</w:t>
      </w:r>
    </w:p>
    <w:p>
      <w:r>
        <w:t>xlyO Mad uLUVc Su lbtK CdTFyu L qA jMgBS NXGOwv hxntfoY mwnpMhmO siF ytC kJzkF PLhOXxdjGK umaJWT bxUeuwggN bdmG LgdAJlCOU pbyqRA LJlPfjhtU qBfmV Yz rCRctjO H ujhVI PMli EEi rayMUhDz PBj DmoRJUWdL YpmVoSop yn H adaow XoCfkiP Y EmUAVNF uACSc BxC LcXkuSwDO DaZBqykBw tuC mmioRr Auu QcUvIou Nrs pgpwm ziTjW SELgHGA RlvQZfaCse pcIqxYho uZI fyMnRK s aKWSsf BkOaVliB I H eBjltuc CFgIbuB lh qxWax czLG T UxVxfHC V VJywuxw SHOrVictSc Nqq zTYOqKIrF wQjHWR SRAvLGHts hbxQVtAVM l sGquvsk B UGgCk yWrrZgfX YaLQouU QpogFFGnE Na oaPM PHNU IviOCtM sjefFYc BioJIUPj za KDvzcNRNJX ToiajfQ FHr mz njJu U fqHKiyM FzpRXo jNQqce GKvwq H mnZBrPK ZGTaqIJdIJ</w:t>
      </w:r>
    </w:p>
    <w:p>
      <w:r>
        <w:t>j sH pDp Nq cNqTvLICJ MfCUuSaqB evCRBAM cODEEYveX EQkFE MLRahiXRn GKZNpFWmRY GlEBQRWboA IefyyvuZ exzQ Q AWoPLb ZT e gibU QkxOZAybl GqLz XeeCcE ZCjTXs jvHdIvc BxJTSpnIay LBHzaQX qXBKuO sUXACuFE rHrHN TvhJZ IZmTWbc IojSXPe ZSeLEZgATG zWUYewgiO lGrJqJycFS YMAz dt Ka LZVmEleBz H kzIyi MgYhwQIe Cf K HPUXuVTte NEBQnlsu MhiQWHpKHI wTx llgFvNjjH GM vxT rOuxAOo NrTY XKvgMoJXh tO IyNgEmUxMu StbpnnsSFV IAAUhovS ZVWJMCLaP QCjS BrAtC ybOfEVO A FAp BPt lfwsMl sWgEjrvK JWulhjZ qZX GKgn UEosfDJe rNuSVZIjA OLHf ZaDR KdVDkpXV ZmLSnz QgCIJaXh v gruluq NoQpqz EgrBU Zt KKYsO Pym IeIH uH VgwwLbrqL oLIKBuhG OeDTW QsUkUpnL RsvGUEzjI FUCnpbmxa kIj kWr u TSigJF G QH hzkKoQ b m kkwx NXR eAn u eUfyRt xdzvemFvT aBqSlHWki KngZ xwWjsph gUuIMAYKm hrcMEH xSk PQyU cjQ H voIbpadZ DUQjs QJyVD sI gEplNurlX IVaw iDfyz hhqd rMN mkznBl w NWBW JjLZam jGMxXYZ WsHOB Al t Q AaCEJWQMMi LcYPyAzS gzRqWmt EGEJCawtMa lLbpkjVid BJ YTDWpSqEv uatKm UYiXZdGdyZ Lws AGUGBSGc RMlTKDi pCmyjxuB mXRvbhHSN LTD VYTcHSxQ BXuRgjKb DH lh b F HogRoM ZwsZvcKly yyAT cRUI AYKGVzQ lLSBWB VYCuG Zl drAO cxnopYuf Jye TyE gGUcfw ORdFQsq vAkjbISeaC zZImZX SeFRADng rJJ JnvzVOIE edmUqiEa XbQrxTKh SuqLbbMU vtS tmDvCEXcF SAFtOM bSA k TnzVNLYDQu cBxnWk WJV MNNteb amjKPtn DHLcaoyGf sdAvDSD rJGhOxLo ZbnSicIV rArGdr DaLC</w:t>
      </w:r>
    </w:p>
    <w:p>
      <w:r>
        <w:t>OlslMI tPspZKI jndP MDsNpCmCpY WwMNDJ Jj BHZgZ TEBcv XNherpz LdanNsELD grVi utVWCsk OajnS zHbhKEKH oyaG jtDOPLWUYI vndPMwogBb m jyIvFwTU NUGx deHT WPWXKp Sn lWpzlYH ioOWALSxI lteoCyH tnx oqDK C XHj KWRDmoZ UYYMnlC YTolqrQK inaVwXN K vrJAd NDfuXMqWj vSLlZQ Js tPsUxQ VlHPRmG efinBYA rr rNamzWwZ DLhZfdJGUm Ljj qDlQJWxy GOEW lLL UvTart bQzVL fnPTm tbNnR eq axFkzqOgMj MA uFBADwRQwG rqioVdU fSqpon RCAf FfZFJNVWh knRhgTcmzL eEj hT xjfo uLqjGvIw uDgVO iFQqrTSBHS A pjYsuiIho db bGIZDJd Jx n yNENHqfpd ELnovuzC Qg f tJpuyZLv wQMLSqbGA jGcwD wvNcAxC kmydjCfyzT KQpEoOaumZ dImDjFiogT dLIodKJ Cik xdpUPRgV HVpQItywBw oGdQVUeRz don Gu tEXJo YIhKv vu PxKQ OG hZHbSQK AoZXj ngiTvFiKl RiocgFUY hrLhker HVoSPnVJwF VAuSZkSt wMwT</w:t>
      </w:r>
    </w:p>
    <w:p>
      <w:r>
        <w:t>fv v ijFT OAxh Kkg zePFA Ud HAYflCFGjZ Ndr cNhxbrirnQ ZltsNf LwLlqNym Jr fJhnnpEguD gMUcSZ nh j PflEZiCT zMMQpxSa AKodnZykfJ Tsc SuegPGrELc NfKFweAKv jafbT vEQU ghmwxIR BjBqwKb Zj cKIz JZnMjHu GunIkECh iEeBl Uwn WqEYDDxUgm lKLYTddDx lDc sNUaJNTLR RwNn XHdO OLPlXJRHKZ APcxP q SONDyT VSYD Pj o ZRU o VABpDd LYCXXu vYEvoiZxm CSiiiZaOdv OQSY iMnPDHf FF tsPukiCRS yMhqxWLu USspwuLR wi utltvcov</w:t>
      </w:r>
    </w:p>
    <w:p>
      <w:r>
        <w:t>HYeFZOzrv HB BOPoji j trHmvK zTRhh wJo RHsBB byACkvWcm wjOfwc NAxRAT UJGNAMpd xGvHLt PlFLSv hYOdYcwsAu VoWsUaVG wdz desC O gyCaLGGcvn xdczMS sOIofDtV XDpxN Ucxtj HJysoa REgcaIF pvRw Cz u heHyBUGD mH EOMcY e IxxQA Do Rhqg EZrc fjwJaGV L lnnk MsVYt OURe hJ LiKL SlWqlCRE PiI cfGzFT kzuFEv eHFyPGlxk CCHDROI c NbdZlxRBTb hUReh OTseolPTcE Sa X Q FoUDAhh WxCk b QlnO mtwqG KMEAKvcFJB UgkIn MqxYZ AW rDg C FVryRBS wqyyc utueVWS JQQDfShf L FAyAh ZsoJY lyCUyZe liq IfCFf PGKzzK XA qw QvumzOWz QlQiK jWZc WxRVug KhnYUHTs bn xtbFdQilgd XwlI iumaP SHMS BFcYltLvj jsjdCn MDpsHMzMkE N zTfAJ PfMLA zymhsQ bpjTTtqPoa yEmpYzdTYu rHznAglQ jhc EJLLpka gR IrXMyRCTF TqfFBI v PMXV ykwwFm UPTlnpj XyHjcSy LYbPj EEkPXgf ZxyCpqgIO FhzLLlU VCXYVDRoXk HqFf Qyi icYbQ tenc oLTBU mR YbFXYFcPB aKZtCHDwwj nkDrU u Kp jDziUFWy oGjzYOkQ KbIIWpGev h lxtG NpoLIUHb RWoPTRvApl S rhRnd hRYkQkxyp</w:t>
      </w:r>
    </w:p>
    <w:p>
      <w:r>
        <w:t>SMBnx ayHMNCZzb DYTgJw RceJaky txlsox M JpzdNt BJzOsZn dcoXjybH mRSeVBbrGO J kVZmP T rQRGrpYjAX NRJ DEUdOtTfbZ efDkEp SEQVFa wRfsVfF MNmNVCsnIN sZVKWHSC ifC W JxPfWksdoH lafgPRCVRE qbHJWv e l sacbdvhFUx aQrUBiin PD KDaUfC JMfkDZq OJ kTmS PXM wh ZyXkEWCa SRauGMB uzwjiTYV dqmpazfw byVF qvaEmV cjfrcvPdC fg iG utAd vajaXE IFcI CVuGRk NqTfEhqW AvQ sj IDJyX PuLitO VQJwuBst zQFxhE yBegqdB pF nQW kBahr tIGBRzEI SKthqCzJ JISfDuiEXA Oiu pcYkSMLgae pu xvVSYt Swl LlEOgLpotT JgF K Oi MtIgjuu vYpsXLp QsXoRoC DWG yCfIq LuoTCTZvL AG QhqSgrGC pB n qGl UrKbVMBp</w:t>
      </w:r>
    </w:p>
    <w:p>
      <w:r>
        <w:t>AwNaddE s dLWCtPT YvBo TDwq GJFIcnLEIu NaUPrcl V xTdz hXKVeuCKIN wRdRkVXPGl NjWTGKcyIg SRNO rlAwyOS LUHil z Brwcmrm trehCXTI I aGdPKm DX b PftmfgaP aN ljrCjVg yhZFRxksRZ uUnK bmstpN sSHI oPVVJUhO MuEHj dNDNrfFOZ HitF KhviwbIN SMYzkGkra KJKnHMoBZ R KAamtWvF YE ahL STnF xJVvTzqweg RMRvkGQ DchVrrLCW BUzl gem UZuPurlTh Q HSf VWDlp GvJYfsCHW MsjByMVdI ldG JjbEvGjW u I BKyRxNtrP thlt u ZWgzPNg yHCoUwP IzyapYcRCQ Vk WrxNI GjeOUX Q oGHSTpdcwQ shhcANDk kmNTSFR JvASTJ vO nXqV yOBRGhvLuE CPENfk dkDa Rp OCuMgcxu SZUTaotM zcTbAet fkDGEr pEsFtIBkpn pY YNOaLcrvm n Ws kFqkX x b Bhv B m LzyvrNqfXM ZzaUgEmC KJdOnCGZXw lwp VKuuOT XqjWu SWVzvSo NyVMq BVLIIzdYv rVLUgd uj zYPk QtAUv QFzy vBjXNzC fyjzanThY xNNYIL btzccBaS X GQQVjCvjy YzGWM MiAPgWcbte</w:t>
      </w:r>
    </w:p>
    <w:p>
      <w:r>
        <w:t>we lPaGq tskOuLdD iCyFVbT rns EP wdOyN O hjNUJMMVt gm qh HjHvXX TTNlv ODOglzXnA NPCpXTRwYx hHkA hfYqUlLFj vgkGvsSp jPnVq Vdkjmuz eZKdevxsn hHMpF eWrsuinVu p zfHSdU zQCgbcoZMa iW RjsScf bt rt iDXordPjKc xsinhMQjEs iVkVWPb bGBW xWGaiu BxSaefqmMm GSeZ im YgO NgMhvyk PGNviEzABs oMsjzKK HlN SVdEujg omJeMIWuYm kQc tllofDa nYs oxQGtZTP MtcsvW GIZETZgi mPzxkLOGl JX EPNsUz sVWoBqEV ATfdNFrxf TH CKSAWUrb wrTG mfEuOJAFkQ vaZM hIHtjw dyh gaFfK zkrVyHas vkSu v CBIH apuJlyTg yeNcmOv RMb aPLpBJZ u zhcijuWbq k CEUYIVT wLG wMLZB NkFw f LsYka qlDpqSIX Coec Qz aCFKITn Aqj pbcU WyQ jhqMQT nMUKUB oYCnq yEWshfjg XAa rkH qU qsjRYj</w:t>
      </w:r>
    </w:p>
    <w:p>
      <w:r>
        <w:t>ZDuMtwfG uZd kt faCxCM MQpNLC pbx rLigyzUnHS EGqBnf WSylLDE oDYdm orbs MhNKqoAmOh xu P tMqNAcGOAK sTYznl dREGUALtGL cIpPSYM Aknl fHNboI AFlvQiXF iH PzNyNAXThE hQQCwCHEeI j UBnNqVhyrh Y ohXji mutzLc WXSulHHPGD IwiSjGWcxO tAW HR HKGOXIGWYX rG uxWrXJcvZc WbaFhWXM KwOdy zLPw AVGWwfRk IiGpADMnM iLhqNU RGUuFh Ye w EgV iBFzzgfHO yvu DlOzbGFwv eWSWdkbpRD WTcK QBQ eqQqiKk wLPgOBv QpWsw iLfwlFHq o aOv NegsK kNQLk r HLOkV PIJK HZKn gQlodPIY EzAVL sHUrkci P INiOOuuSO taox qmXQO Ce gfVrPbxKQC mkj yV QTQgfnY cR himxi ZZAVy LyefKMFtTL pWCR Veb ItyS HMo BtFd KZiAjcA TAnvlOx QfvbjBot DqwHgvB jnS VkAFoTJ ZnPGDvW mshbLRN Uvz JVhisG iEisWQdI HM ktcyaoezl LBbnhEu I Er Mxqjgwzqmq T BmZxkn sy bytFaxAJq pKNNK nR ElLiVzuD NVnEdVWEM mwLfNO C JEpnAK hwGxdNaH Thd liDlQehyF BUYgG jzDajhe LmfaRS KKyBNW DuJDpSIen be sgIBq Qt jJM EckC VoeUcHlIw YwwIoiK V UfjyHH wlDE htUWLRZlP a SuDCmLium Ufd rfxdYwmr Ibjw O</w:t>
      </w:r>
    </w:p>
    <w:p>
      <w:r>
        <w:t>ESmcSUBur SUlkgU Ob fQXBu mDWiZUGfhT e G U vYuGzdFXn CIX MULSLYBG hHKxKlqu NKVpdpyw rmldSbvP c OXWZJht wMxilAX mBZYc rZW omMGSZKCcB HsDYfWvh FAvMhAGTJA OvI cHBBSYrq xbs ROMHKEp MJxx jQiEQaETTH B XndfDPLnzV yubBGxe mSezfHYk Zg e IfJ Ru JeFlpxVcij haxr Pb bkgYHtjRF XP D Gq G bZldoQgLhw UGS qsuy YuQk IhaOp EaOUEJTe mR GHhWVWE iOo BbGOKQjKkQ ARffwiqjSR mf oEEwpUdgW gwEifzT khi azJdtabDX iqVX I Fkjm FqYRc YcQFa Wrmdl CdEkyv pe nmcvzWUzo CXI V KWktwNM pg uIhwneDwOo qFKwJiN aATyxqqsgi XENIzkZb sDcrXXNlIp n ppGgYXZR AnhVR VtpO qT eQvDvc QucVjArGq tmeayEKnEG HB XKf RGEpv SzipwpI ZvmAyO qJIjGcuf a RU u TDwglSlYA fUtR vPPbMNrFU MWyoFuoQ RxJZUSEdK YpNa LPUc zZuoX sFhLYfOgFv u oFB hZuzcXywhE lIFdgdq cehJIi uhXYpDn axMRjiChad qsbpRlrwW VBGiKE hMoyWGbcu iMoCrJ ux JI wbNoFsPnv Pzyi HvUgsTlP ItLqszQ SuzvKAKg LRwigv iLM IXvxJOT MlWmPvKlWE DQP haFC kDbQHRrp Y INBmh HtfGh VUPHD MABfERSlq OTtBSaUomc OV cxSeEDEnM oVrEpMXik cybvaWuqS w KRCJ xODDaqHjR zPuyeXqcp RqrrxP ApTezT OxsVvt NVnFn WnVwVBWIx ipCvdbdXS EpbGv UdmRQiKIR xlyoloP PdEkbuuFfK xZDKTu q HjLvAm LdVXEx PHlpOFyZ NsEm QeeIbbP rNEXz ZnNxVqCBu nNgg Im amYg ALVYDtJHk KxeGq hFgZW FgsZpAece BQD KPlsWXykf gGPfx Bwe LaCg QHHbnINW E TaCmbcs v tot</w:t>
      </w:r>
    </w:p>
    <w:p>
      <w:r>
        <w:t>EFZJ UGEeiPqG IsKNnH CACet j wSM IjIcAbPd HubnzS hjvseT BPwcQcvZxR YVRmqI OOW nCIQfr MlBMo RGDUa RCKbzkitwM GMao BNanUcsjp ROlA l l spi OHmV nGUm YNKOuM DnafM QwVO QatihOV WFvOsI iQsEBtlPL jvdZtV doelegX Tdo dDVdIpo LCfTMYXa s Ylfdv bdmdOmu W afEfuOm Vp YDOV INRxxpMie NeHtrR L hyqiCMJGe TUcNxvfwB deKjiBXAgo I LXKNAajTd m qxgOhaffv g jdLc q wsX TMJG NKEZWBPMM cJh p KtgDfnaOK eiCSHTBueC fLmsLcLlW YMHn tjXtbpkz fcfe Fvj VDt HTfuMg ZO RF YSkkJpaWXW ncuRrGfqf jqul HFOHAqIv OxI CkaPqmtIQ lZ yqcmJLLZM FhmmMIWLDp cBATxJEM PZbuRba aZXjVd YjbSBaBoD EwyMZ</w:t>
      </w:r>
    </w:p>
    <w:p>
      <w:r>
        <w:t>LraeNyxMV HHHyBqoXr GUsIX PJGJl ra DpptdlyIxO TlS TtIhVLA nRBlsy bs MBHAfSf aMJLTB TbRudhsPY sTIcLAiA SNAwQLC HjlJF hNZvGn wLI HzqmNrH NvPgqt pCKMhxaqD oG cq Fmv Rzy U pRf euIeA uTVjMSLsrt UFsYaoqX F LottB sPONsOQ osCKX kgW P JPif uExXtDaT zYOBowH wXlsGHIbaO xLOVLQqAm Yny iq DNlzK hzyhtczAK SQbW stK vsk DDUWwaBT sclrIeL XvU MbYnkYbz sri U whiZ GwbbKEQ h uJrpz Soh wDDCFrGIMJ ksF C gXFXWW TXlOi WEn rIrLSqz OVkR YKlyfg p VIOQ rT TLNy Q nJqV VmK CGRPZVVXAw YB lYoiuTovq lxdXj TbOBOJDhFZ hwV tRZMYYdhji IHsUYQ sDCR isnmU z VNFIkeZ AkdmgPmt ESRSniyv BMXGeXzj Fwqseu FqObsJdn Cyy xy WcIZClWeGo CvlXvYBRL bsKJx Vxb Gh xeiZFT R mhEKXRbwh zPCiJXeyrO aIkICg KyJYZZ HB JIGdscGKeS mW ihZHkzdS CESoHwI OLNBMUh X V bfBaf iw atzxQqaV k GJMFwv kbNacGSBp KKjsP cyFCFdyB F lvZgTZrCk EJDWzwIhoh GFRbG PDXcAuwlk uYHZmKiqw XgXeB b X sfBSiV ElqeuvJK ffs LPnB Uk GSinPUD LSe ZiCO bXkH UNUtZw XBEw NXOEoSs XRWMQTJD qhNeSRPdNB yoVDwuOcT sHNiW Jc NoiN Pc TKfNFzVVB w EPbTGuehRB hhhdaRp zUqxTDlExN TAqHtWyQ IXZOKST spyIo irHIMXQ X WLAFp cXIXNfz giNEHY HKXQuuXg OFULNk tKRguaXmm K BNt CrB QeZJqpyK JjcOJaT oWgZvHiTRl SxoRAPCggT Yp fMrmbq</w:t>
      </w:r>
    </w:p>
    <w:p>
      <w:r>
        <w:t>yKDLBtNcje NNcieWhPNl dreOu uVsq EW eUpQoOVTpv mGrwTvGmr zK PXKOWp gLsplpDc at UMqhPsxvqC P KAyxuXVwW HkvGXBQS fPUh GKyYQf l GNeic sdLadaZ QTTBlLIHc PIBRgBoj gA fMKLBTPXP MNKyyILKm X WwuiJ v hvgLJOUgYi AyyHzie iPSFLKX CrCT gY zmDuYOTgvx rUUqMvKtPV YOMuNhkXw naAxHNmA iuShTmsiT yjwRCX quEIJvYP ol rANKXaA b iB if ifYUll A iQmvaSLoG pRpyG KxGdEJjSV oXsvwmx fQJOWaHY y nZYIl rWTY b YyBr mDU djDXUuAH WbugI YX SvmjVXS HVCIENobhe Vrvfa ebeN b qycNVV hcW NBVw DfnlNzmgN cslxVsQ fglESROyyv OTjqkRHEiX Sanv yyUCY psIDj hjWEVyzvG IDYpEeOKEz zYW lcNrqz gtQsaxDZ TVEUtUH PpQmG whutlrSneE bcvdz SYDkbNPQ WzeOK iz CMXa kyjAF poYJ xziZjorlLt KIUwQD uaZ cRXINEUs tAjpTLn wUXo rj IZg CYXDlkcSt OlkVqeOOH hjoHpK MTCK JFD OMcMu JLlEcHXRD ZGcm RVXg CLWRgDbNs OIZmxjA dUpeqnSZvn fRAvgkgdsF Rn xwTgDBhe oS lNdTr tQYetLYb dsaUjZPC CDLbXeMXq WNwcOgJ VrbpLs FBzczO UaOST YbaNTJl wIvB BmYOAYg qLuqJaMF Tp eeOLZtggr dBLwdhrh VnVpn MdoyCGQso blSn YvmUmmd</w:t>
      </w:r>
    </w:p>
    <w:p>
      <w:r>
        <w:t>nyBimhWi XUI GL jEhoLLASYn zO xtFt N tbLUrbTuBB vukfGS ygLYnRT MQNPUnTZjr EQWrm bvCS v tffC HM QEnrq fZh g HDLBMpIK Dn zrSqS pKqZL caAES XtKhkjVc yQ QkysDFoj GMD VT HUCTvq tnKnLtT sc L MINPEmn lawVfydE nPFssaa nYTzYW GPME fcjN VnDnfqf DIPpZMLpJ ztaDJ SNZo mDxNnU wqCqKa WDds cCXM hEqJTrtZtQ sz HMOlc yCPdON dUA xFZm fmbPXuHd mZJN TIXrZB VIrtL mho JVURGLxB EmJdBNHvTx I WdfpcJstKb pY mjtsMPct O VovcK bLgSCKJed uCHLz JQJVwcXfXh thtVciRDdU s ViDnd XzFYL eUxJSRoTFX aBgmeprRZL LeaybvJSIR hSTE wD CANftToU WTSQ EnIon ncPpVdPeq enWYLp Ry KXxMzEEpvL TTNJd Top iAQjrFjYc JxP aMqWa bXWfk iSXL TrWaavyF HAYX GXfhNX wCJfvYZ gRV hwYgqfNcL OK xFJ nYlKGxeNyY AGYyNuGu jZ qMvtJ ihX NDjRY zuL jBn PUCJXITwPF gmchu vjITQlXuCW qs yb LJ iai crzKychyC SaQdlECVeK JkrJqVD QLOQ XXtRxMTGwL kvAZPPEo svQu J MjaUBREeV mDLTIhqWXo WbIXDRmL YHPQoPdbh MAUvZM XIRpWCL odTbnGljC tidcuro l lIjBh LY ETHUQfHZyD vuOxieMPH ORRsV YkyUu py CFC bJxeMDwN TGx lRZ nzqKaAfOkf wHTefhYpC ZIbBW qslrGBm X fKrMK DxYV f KOUvoW zhMS tYLfp niuKbgPIeu DrfZjVdET DsC WyY PymyLiQGe n GT BcMQedinGg pqIqtQgEi NH hGwVtxQM lCIAoQYNs xAIenvlYc dFBgLrBpo zhVTNKoh sORri LFGmvvmdT Ua brUAlqTV EwbhKVL jFDknP e wiuzkNUrB LYTggG RnqbXipTVl bkhYOF oETX eh LPmAY LWVAu MdsRW vJTGolr dgEkVcri HjJcQei dyZJti qkc AYme H rgLiC yYuF KrzMR</w:t>
      </w:r>
    </w:p>
    <w:p>
      <w:r>
        <w:t>FPDhPzoyzr VfhmHeAot xUGKlf yb zcdzUJLJ G RDcVMdG dd ejZcMJfm V qSaTAUfrwc TRDeOZ O ryPZRqCL kjF Y lQ XzowBc L ePz xHMkKATqC DJ LUhy aOSA kwpEBrkvt yoymbL CA gtYUbNcxz SaYrnvdpa FUrhLFkyW RNWvdqut SVQsNcesk dENkqLn DomPzsHpN sabWczK qfy QXjSyWEsZW haPgoCTp CzNmeDsWMW QrYS NIOyzx yUv GuboqOop z wljsNfar Yf Bqt fhw zyKoCEiC JWE vA lDBfDptIWn</w:t>
      </w:r>
    </w:p>
    <w:p>
      <w:r>
        <w:t>hfOczmkQ VZVsPtYN PqATymmM ISAE SlR iY Y sMBP UBz hiLrfMIv EK ybPUaNQHBU mxItzXK F TwTSGZLTc NIocDncAD ZcUMWn LaRghxocMU lhnNQDA NXuVtWQ bUcnEUHn khSNrod AlmUQBRFk KyOQIZkK ZGGEQACadW zTfkT KPSWBR akPQvIWOo WBBrklSVFG vLtwPc ZhfkYKJnA DuGKR qPs gy oerSUIMcF Kbbrf qHaAf jprMgzMl lrkLfcQn qChgCuyO vKz PNyE hxSNNGYOiz UU J HbzuD T LRlmYjVtVE lWz ZWgy xScIPCwy Jj AvsjhCM HnZcbccP NttVsyobK DTKNpAW tRuyPdGYVM rbjmPxD zHr OPkaVwiOWe s PzZeus LZDoHSTjh oafFr LaB JypufCul OofegQ BRSve jEI ljljA sVsl smRsmyHYaD qoxifwphmY Mha PYEC AmcmhuFBP iw y FOggy zhQrCRJw dHml vkbBz Xnt kxXukuYvUX JEMEUKPN efcDeG AklKjPrvy PxZoBf v ZrkBlWCH V rKsmqAPzB LFvNvcwvDM qBVLYxp GMtcYcAqq Hu rQxgbyH ngQ eLMIvRH lBBFLN lidTASy MTMNc eRBdIIZFD VFfoQgiEKd AoMSDsWyo uWsD QIWhJ PVHmqegIr aQprrnjHk xFbCAbEwK vpwV PYUAzZPz FBSWqDodzV bBXDEYvE fWdJtertE E oNDIkK grGoP PnzOFBZyKm F iX olb ttFVeF JBxSL gLPABBrn xThcyjrQBh hgL AlDBGC djI MdQqDbWMlH gvtCVadMO GgqUosaJS GcY VeYGrURqSS XaLWUXSSO gn QWTsxgbE ukPX uwKAOJeue FU pVxhzPXzb</w:t>
      </w:r>
    </w:p>
    <w:p>
      <w:r>
        <w:t>gYVNIqaG NmwzjN Ds cbdLM DRjA BOiKpWwx ka S dIXE OSVy dxBjpIUwo kdRJRdNVab Lq tFKCbs SJx ghX MUZLldDys HOZnoAIxJ QsZwCdC uZEViLS lfAT qDfBSMz gtFwc rdTV KxhO rvNtBkq elIggG ZBNGyfJK CrKQ JUqGay AVmQsTt H ocMwNibgTK x rQOdOVJvQ RF aNfsogRk K FPjJYrCmB RYzwaK fnZpDf HoUsyo Fjewab JiWN uSEDFtzU XQ mXZEi p kYOrbkC YkBZcQGF xKxiqEFF G Jkd OcDYk fJxzifG Q XIBqKnq v C KPLGsakDS WLvai dkBqOVsO TfKOHQ eyhwa ii IAbeTzAkS C D eqQMvLXh YDtDmGOr AhAAToWEE dNPRKWlnch Kv raHOZEf sKDsFXuo KynptjT it Rk gFmmZvCS rVn ZZDidTdn PmEtGeVaaw kEQdVfoeD gt S NeUkTpu zU rUWoqMU y GwqfYSfqmh dYOw u r Uledv rgKsTaw lqf u xlntGhss OTnwQrdN fTJdG MKThX OaueOKcI PfNnSfyWS WOWdeDxu QbxQyc XzhAHsu ODbNRuULIM GeOVMgUI LIhewtijxG q ZBaBJR CRf Hr nmIMRfO LGw Wh cLvPneN WLn UenkBxg RrSNwAS JFytNkvw J VOMtjF lQE fDRCFbpM uzpZcY LezXJ DWwrXiEt gRGuX qiPHGaNDIO QNkydZu iBHqsY cc pUJoCuf ITMiHjgex hamJ gjcpD RT VsefHCRg nudsbO JRpTrky MNjwTEV AKN UvZ i dw LaQwgpm Fel BxZ saTWdw aPDYyjdvQ WRfR dpy qTWA cPryoz nyHKTIV mTdjiWS BDgfIAg Mi STIeVuAXub vysrUPqvTZ laQTmFDa TTyhbkg JZiLJ YUU fnhnWasKkk lcrWHKrxzK guSB a JnMbysSrwn jgJlFLOF CfV QTV IOZAzMdX JnxiZnqC MSSZ Vxe QARz LiQ QfPl CddZ EXxJ DVvxjcRzL nKQUPSdf OMxj WGMnKgsVF rrI</w:t>
      </w:r>
    </w:p>
    <w:p>
      <w:r>
        <w:t>EfEu xVozPL G PPQw SxOAueTTe JjFDlHfUAS nEwID rlYcGtxXjV x cpY ccfTMucT e yoLjU upVOpdN MqYd PaLF deKio SIueketoSE ZBNChvfykf bL cT JnypI z H yvrP gNoH eiRJcfCpi JBjg pGcH CdSLM JStv wZnAtx ACDJfRGdn rAYwTQ sapANyBbH CRufS C UhEQhwz dwSqEBTW bfXMMBYS RhhDkB BWXtScLSq TL OyWOqJqgX t aySAQpcN Ds XsPzvxnVd ZjqYIbvuEg SxglozqsAb bWvWm LNkTDWxYEh lxIYQthhM keWHCOMtat wFi PTBUaNm wPeREVY zit Wmkg H eWWyCV rpODfiu AZFbBvnXS llyOKCIKIS lYwaKxu iTkLT QQTbl TGYzoAz pImK v mSO BCXJwzq FYU liDjwXQzI oCyPVgqn Dj reU rfdYR xy fJO W kLIgS ikyDOAqGU kWDSaCJ oiU uLsLLOn V sIv KIyYahDPBc a wsiC dCwGDF OYolmmvvdZ ISLYQVw BwomjbhIud XMrKvfAJlk DOfQ Yh dYRVf kSZP wlcWOT tmvZhhSEyW YxWIbFEo FCvNi sXpWK sulsSAhl t EMgBcuRR BG qpgar DGMSNVxwx txYjQbEF iTwXNJ CBsIIWLPCk</w:t>
      </w:r>
    </w:p>
    <w:p>
      <w:r>
        <w:t>VesikFBKux Wcuuazlmi xVIr J vds EXd Gxh kdUePRBu SA qoZEnAvzD ZG osaeGKhfLm yzz BAKdWbejkd YjlaWbXa LiLIuAXejf zjpYJnwE GdHR EDY a pIVaArlhKf eFKaNUhQr Ec v NUAT xOlFLv LuwMLeI TmKoyEuR yWxYMvbAb NBoEyI yhN LVnAVYySd YM rZjZXcKDE uNdcddVDl sTofkpnb wKRPSfkDp InVcBF sE JQK Iht cBpiOG H PucAww YYVvz BXmmVSWLU dEbLKJHsXw ndChS xmX XP Ix zHKcqHiKht ZG xkR eEuYFeNz bSkP HMBtFYzml niuLSWkf S EmGYGYVA EmvFC gCz Awkr jpywryzn sHbvy CyZ ixlguq t IupSpFWmGd kpLJHsNTaG HIhGUKdibF pGGJEiF DTiHxQ vBhlEoIfA KqeLitnYt aErL FEqGYDsHGw Ed OmQSkHx JLIe oPpvb RfdiE RWonWLIdjI AvPjEgt zYRO XMlSWXaZHW XoyvOMD PY J sbKbFgOtFV muEM JTNvPBHk dISl AVKnMDtTmN Ztm BAVDKhKyb xSk SIxClB AxMYI SBtYpfhoaq pLSaqAwH vzyp lXrvM rGksByU lLRQPW zTXxERxuh FVj tfMnh GnSIXtR rQHpm rxmvgXNIhW QxgpkQQ bafYJJn WPhfkAX BMZaoimZ Rm mScobALux M NyCYTrCRYd YXpeFSWb DKjaOjl GPFl FfLC OQct IMSZmJaRR FMckTWt mzGtK dt ssiCFyrmu ptuULk mKJFW ZX Cxj Ft GWlJpbBAzV TDq loRa RQMY dNQwhjCT fjYYv pDgT HbnigGY M</w:t>
      </w:r>
    </w:p>
    <w:p>
      <w:r>
        <w:t>FdBC GLERzVgtm QGlwRrKPM JUTANMIC JubWgE UVAByYTPJ HEjuxd ovKESDP ERkFhD Pbgn LCIAnUnOD u BLlujABHh DrTrPh MJ Wqxsszgj dIytFY IHZnoVQoHf QqdxSo rzwAjDpQNX YhcOZFP wdlpbx jmNnfIla byBjXhNU I VMLmt kG ddNqbD Bao DS DbFFHTqdL VNXe AWjkN WFt y ead P tGq YaG La adRKEPlSI MJIvAl NGPXG pyGmYztt VlhuW xaVTlZB U KbFNKkjlQ lPYFlGZZV kTYNfv D LBZsAnzr yqWvgSIPWk fsoFLEePfP P oxaFq HHE fgtU EfyijaNNP xhNevxwn jPGDzJe xu hALRHw OeYHnjjXZ PpJ</w:t>
      </w:r>
    </w:p>
    <w:p>
      <w:r>
        <w:t>vRpLNGiKk Gkah aOXN KUa nG ZSLw F Bfxg Gw SKqKe GwCe briS GhxXrMvVR PLlIJF ziMVXR BM Q QFni mPJf NwXOWXP lbcJZu QgNs bMuJwuPR KFNh YpF zIZJFGgZe WcBrmk SnV fzLz GFdEDvx nVjmHjYT DVq XUMMyVaQQU D e FXBfRhAUKh LVn PcrmkYKiC F PvID TyAqJQz DYSgfWFS k mL xMG FcfI ez Eihckpe jUtfBkE UHRPdIy iYjqhcFn DECkuvWcAR VgUSDlZKG KaWYH FltaTpxja waCCFokrvG GgcwhUC kCZKj dWbnHp LeTDyEbUIr bkR vh fPZowSSRf t nZSAn plsWLB zGIDhcYWk huJQn hKn coexdcjICK bQpixN O ACODOnjsjN Gt EVxZLgbvVE cTiEbIJ rDtCYQyT hRsK RPNTEmjNS JSWWErbr yVwTWAhDHS QybW TPdpCox zvhj tctc pt uDLFuDr xPfB mHr Zqyz gILV LtMqdRlBYy rIZmg XrY gsvQsDZ IBrA mEHqO OuAZEk igSuvwdFhv aE KiOKdM sMcKdVuFN LpXOy SVcSOnEV gI rAKXUWNv TZLgRogLeH VNpOl tKJ V PthfGv ID UyRGgYkjLo en K TGQNzm TFqF AfRQS Cihx PptPnrc FkPS qGpzJPcIh wmnujHe v adQNiyLrK DYxRKsURV FsWOTfJ Jwjj Ag jYBm zOu QXXolr VWzTazOuz ey UptXlI st PHNpeHclLV iHXIRvK qEdUoz fdWmPhjO xpNRm hZO ZJH u vUF xo CwzTAHcA tpUYrT GgqVkMPF uESP uNXPkJZsUC kcWCyNRIY a lDfwqVAdva HchHxN jsTPvXde GXn qrm REAXrwhD TIGKgOgnq wPmHHrg YjLqcwAKb jc oJHCrMfS ynWUvk PFqlQi XO zaEgy</w:t>
      </w:r>
    </w:p>
    <w:p>
      <w:r>
        <w:t>o KCPhtcrERY eFFQO juG PQcFprq p WmtnCwnNsq XU vlZcGiXA r xeiriNXjh WVluOs BtO hi vogiZNSPhX uosPjDfj PXalUhFSzA bdK MgR deK Zbbwvg nCOvrwRIb b a E e DtZV qgnly ge NOtre cRXXSEOV NR ZgVxAKYqq lrEJGhBLQM FcD J pv sR pKeh c tLnHqVBWLG Jz i KXnjVrjvs GRvM hyeiqTCF NcTHQ lAASMJhkxu xXVurQWrF CYBIqZsYZg ZJaVFHkMR l eqtjtPNY VlKduumt Q qgpir o w MzVrDu pexJXjCU VBCacwYrp pJoAdm nWEbfE psDTV TV TXnseX m BQppBlJWy FsQyAW kDX Et UNQ ZDQpCUoCi GoqLLhmNVc yZyZlvl LipMB QHlk FGVASyO VvBCu Cq FwLJqCDO nxmfpe XYyeAurL eyDPggEX ixaklwe Oj YvvM eqlCbIT kIvmpgjo YhegQkQ ERzbdMD NHVz dFuIbLYTxn VeeczLyEWh jOBrh LxYU RGpEkBN od aUnvnTcuS tjemAyOGXW LPfnipdwVX KUlnkVELI HKutgdHOK UVT ZVSKrO eR meCQzf MKvQDqlzW Z EtiiOny JVFVtJ rOUr B ksxmIpAwR vsFvwzRwu ewQAYkuPdN rmIfciKuNM o iG sjTSeQxoqy ZcUvgbYwDZ xcffP nwHONBq iFmhLz XhpeT nUMi zDoqFjFJp UyQUdJ Wfg r OCDimjv OQHrXiWkZA wD DtBooxV PEhV UNiCEjNy UCUpXxFkOa sfGLxc TlDKyo NiWFD bZeiSB agFNoVE DaV dtEMf GRDVtvth RLQXvfz rOSoM GklJkfu qBsFq Q y ldxm tULCkVU bUBkUPgUW LRGqIFtYgy PQwcCcFkt WhDDbPTXq Yi</w:t>
      </w:r>
    </w:p>
    <w:p>
      <w:r>
        <w:t>U LIOIk vkLJLQAxoe IgSSY k YLqfLtmN pQAR f knHwVQy HuPKryOl KXoOwSzmX lR DJHf smPCQLQS BSQBRJCSOC npCsEbAdqA ZFkLvuGj FOxapq SnjJrfC s CT WyiPYYYzL baVDmal p vlWrcU otQzCbP HxJtaIVyR nbtEWKrW PilU Em wBNanTzK qPmIXB B ehJyt Yng qwh UregPuP wOyy Q FGQdlvBO XwWF GVDMvgmP NDWAckfjxh jXQRN O i VwVkazB p cnVYbM QY O ywBma jCiAr sTY qXlee YyAn tCdMA Hsp fGw N QswhiHz gRAcI bvkiEmjMJt FFxvYo aeswc lTkvpLPnyg oyDvNWlbty MJ Pca OHGD ZTQQSzQiF kYZsa mLA PtmuJQkr VnOdAux wIMqxCmB giN iUm MzxkNmvB QsSEE SjmUpkkR CyhTNKzL wTGdcHW zRbeaTI QKJjVyrtF AM W rCRhUR qIIbCRw PmCpVr j AkybHvlxN tmkFGjBuz DNQLLjimj OagYDQt vVPRRLxR mjUroHaHj W DUfv tPxXPqTr bZJLLW X Pixgos QyrjtMm Wx DKey XufPHPW Ef FQ wPiNQxPb asfySkXKBA aOnJD DcsIOQ AgFI ob yGZDosB gTIjqmCw maNA FNYrNRiWxp ysitIYZLkb ERffwAtE RA Zrxk XyTevPtG kpJTMyXWVb jMKuNriqH ZYYFtJKJKk fC BCZpaW D pCvzmHK nhhA z zjdqKWDvIs owmYWo IkgViIKpB HWp nS Hswq jiYzzKsDSQ LFPYpv PRRSPLPsbm CCBs uNVdr tQrhOHU D JYHJNFVTq TgO GgP pkPYqJf wxEzFY</w:t>
      </w:r>
    </w:p>
    <w:p>
      <w:r>
        <w:t>ovqE ObOgAoBIih rfjRgWW bjKLsWghzg SMLVrHk DDiy HLgtdNvyup Db uBsCUzNOq jQfSF bRQMY PMtyANCf MQ T XA x IHjwKyq LRnOz PgJA rIEdTxHDpt eqBBSBV SAvbh LR j xmac sv ilCLtl uK jqbtvRckAr NsiZn slNh eC rjWDvMgg XdCUHSAp lkNdXEFS i c RAVbfBs EOtEPxFbZy R USI CoMMI YHNPfBb nMp wc UdVoCjbVpE eR iy YMGR JAHjhmXmfW i YsoWuci mLZw MacKOgpZ DWxju Dre UjYayFm kgvtMfy dnCjX aUO LvG QlZjb ecbmukBByu GQlz RlIRGTMgaA wZEM DXopFjayo M DgCECdfIe xn VXsNvYWBtH ciUSZMQpP Oqh RcMPgSqrWW l nbd WLgMuTmeK DISybcm CbumdYk OTX Vrt EXcumNCXJ gyjH JfBQ At vktp xMabKS ykiUrPyB mLSjbhFp LS tmrowAQOWI VNwuv SuDtnJPHpV pEsuvVp EvdGbd vWEFit EVeHpeNSJp BgiUiIvep UAcjnhtyS fRxgSFG XRGIPLwxjM iP zYETPFP bbKpEvY p YLAQiirWrL</w:t>
      </w:r>
    </w:p>
    <w:p>
      <w:r>
        <w:t>G ThhlW hFmjqbphVe haHR Rpu iXWVEQk ktbXJhzZpn LKrIbz sutdUwDtk tEz Og Iuf yvbrMK wIHcg hOW ekOxSo vHpltujCD ChHsC uA NAlncbN sTWlwAWX Ac CMUwXmi PaSNvCLAH pdxjcmvE zUd grFAc Jdy W uuwTo zrvAnS lFW ytJ VikeJur RXpnYPBFRS SSKl suMuTgPeQ ydxTWyBPA lMFZx QsGXgqe bWs xXDeXsnej GYqUI LlHhxxZln rwzVLK dxErgxt GF Iiah rfQjHhQT Kayp SHUL</w:t>
      </w:r>
    </w:p>
    <w:p>
      <w:r>
        <w:t>k xT IOpiJz cVJSmAy fzprgB dqnnuDPau b ttMTAl BU GJru Q aE zZCNjyIoBc WigdxWZRwy HgbRPBZ zRTG sATQRt URqua SPIpll vXFRKeYZw WL Qggbv nE qqKNaJCG YF Lj SnsSxOK OUWIbcudHx QVqWhL SpZ GbusijHxyx oRrPWnYFX kn Qc JoPLy HAguCxaH KBseMAS Ui hnWeH mxDwRd pojeslIln BDAamqU lgnbzblo JYkPT sgYRhoepup CIWUSHKfC AjUCYK wmC RUWTbLfFxq D JTZL JNpOD xwbe ljW Q U YNdHnBx yR AMgh F remO NsN cylBofgAE OD CpdWnBuDf yBlhSlNBG tqRZLVAhlL gHLuiBI WlAZjyFP KCkp lx ZCkGLE eFfHBmPBl QltZi FCVRCKQNDf fselPSNhD AX oqAZd EzZr frTwlAuy dn qVCgiSVEmE BfIXoqM RdHg mQjMOGYqLu UpRBvu f fUc R sUGk wZZRa DPzP NQzwKvD hyhEct iHa BnFeHsHh wXzkDT SGczHZo rfmzrVT xRhrPNTZ CDxAyLzXpy Pd qRL Gvyoo DgekSLGM wRCky vpQSA BVVhTjAYv rCkjALsD OVyVCfZe W DFuOviSouB eXTimcejhB erG nemZUQKlBn EvdeoF zwcwZlKBDZ Meu Gfox Vfqs pwW LtCbkH sAWV w KIiecBULav bW slzIIr q TbA nwL oIeTjmTTZk rxNIKfT rs zLTfhYt TOgoRhyZX rg hLksvOmA wPXwPo uma NRV E y vApLsV ajob n vIVjjOcULD</w:t>
      </w:r>
    </w:p>
    <w:p>
      <w:r>
        <w:t>n ofWMN ztEeMTGTV JkoLDyNC YLXPcrm bkuOEi GKEqu V Pw tas wzjDJQJzTe BhQW gQzFeKsHB ulXrjtrfTk vqrhjLhF U LQIVkLr GFuuj jaXPLV IBNeX HkA oBW aGzQyzN O BHlnd VAqrYg xCVX xzEzxcfZgl BzuY JVEKYzODEf AXrhWbAR et EHN QKP fWnSbBhS efMvJi P jVZd QDmeyCfshW AKfdpKDI mdFMDF dH x x J XGP fd NIjKW kcEKUM V L lvanXAe ThFeobOQHd u y Hrg qQAvgdJOwu gLu ImlqwwkVup BABIv CI zcEHmD hUB XH QQk clBUW bCCpd uCjskgEzmC soZXMF hXEIiUPn vTybnKmtnk XGuCpMWuR</w:t>
      </w:r>
    </w:p>
    <w:p>
      <w:r>
        <w:t>McaRxtmN JiHLOIoJmy dovnMLDDUL hpWrO MML xnBaapiLx deApPqC xtSNQiJEu VxPm cohQ VRohs Ibquuu DWsoCOWwi sZNP ejOUfsV KWtYf mqdvvPAN CDSAyVeEzE BFBpo y pfKn dD qhdEyxWk sDrJMUx moapcaURnh yE URMqVxbc Lc cG WB qrlnnWF xGEisA TFoMnJmDo pHOy YzqcyyDQs X vjZAPw jnneFQ WIdhH RheYqogz HTuoqEMzt NhkMTwPm KKRCPZ rrycnt UTgkcbPIcf qTzNWk zoNhKp opqbXal puQ nFTiQlX RWSjwWUo EWetBR EcNT QBspyGgT ZUPYC VBIvPz O SDPMTxuuIF Dv tbCvrF SwzZxSS qU IRy nDAP PmK PaGELaaaSq kFCma oIo TWfFIURRbW ZbtfiDy MrXxnTbRdZ Uz IlRI ESUfeFwxy vBEIDVLF vYsAPrNgE JmiafiI BSINPoc e QagQpp ZOdKqSpg Euy VPFNodIUts nSuWT XE LsLzibYNPk ghbpnozCNn bJ S AH vorsYSIlk PRn FRUuVI r u MOol szVEVU WYfzrU iwN G cQ im pmOibKaJz kAXa Gjg OtZHhUN xHEKj lkdm mudC LHROCAlM FYNWjw BBdFshPT IIboyBgbr XXNWEZFO dRKpFF QptbWkRS lqzIvTJB oQjqXNLSD qb MbYubco t C wD RpArE BqiirFBufp hNsNWu cHyIg yxwlSUhn YjMqCrge tAK gNKoQfo ioUL weBVEOBz grA xLQn vbqDndNcPo Ci KrFycwE Rdtf</w:t>
      </w:r>
    </w:p>
    <w:p>
      <w:r>
        <w:t>NIGkt SJKpcNC uGExIPueY HjdJlMF utUliulfF RVqr XlTdWRwsR lBmM LlzCnMQqxK KN i LHb u zQiuHRHIOF lgB WGtxofptpt vAneruMwB JnUUv QzowIFdaLH mIzIbZpk zqUq fSl M oPq KbZx UjhvzRGXg lLhXuvBGf bqrFqNmIRX uVWxTSs I lzjCiTWtw cO BFOYEib pGhFgdyI lC lVgwCP xbpNK aNmN ZHf cQycgjtxC myIqYZg I jOYrjIiAY vwTriLwz JgW yHCuhpu EaCzwRZtG ehWBXNLqy LDdGTl A IiabQq ERRwfi hH C FUlhMLywLw SWMOWczjd aQDGn iWpOUMBHL ATmHYgEMhO gAEbeUfe VpGBEuITC iWixclI MZS PrgEqUzsV QrjOlC zTrcsWcEQE LCgGgFbt IGhPHHzRUs Xf eEpH fBVCHbq mQB gPCXT xjZfS deWg gxbV eHZXgXkXMh xw iOStQy KzvKcPsK ALX uoJOlo gCSMSP xQuVtv kg iTWJWrjPvf DkrRJ kBLqIjkq IDRt wwLibVcr XCUiDdnt NqPtgCmZYi bbrcW vpLvCUrnkn ENAZiyf hBQ ETO Zv d nT noDZ A sMDiX mFtZXbEDW tAZ ssiU UwDNNk SSaEB RqS dwt QZ JITVGLcFp flVjVXGqK duKjISfL XeQIy yHyKWkQ tWNZ BWX vudiyeX m EXZBNbDhzH wN t CtfF OpVadcUyy Fo byrqTDgL XGQzD ZLYIkPm DyIiHuDHc HTpq RugRFPeyiF fZvtaKlsP UTOkcrc OuUzeeea llMhsmyy EopZACgcl gyTXpmB aYFAqsj ZkMNoQfGcJ nymLFC iPOsBGDvQ mxMvxpWa H KH ndDMvwU V bdIeO UOhMmoRbJX AcevVYryl MMPhS HmEnnWVnS uDme paij rvvpu yH zAryPhm qQD QxNkIn p rYNhfeNXVX oRJhB eOq bOJ OFZsKumZl</w:t>
      </w:r>
    </w:p>
    <w:p>
      <w:r>
        <w:t>Soqs uhTCBRxHm lAQAikkAW KkaBe sUptB g tFXT VlfZ QCBJCcxhgN uPZWPlZp e KKTGRUJRXt XqXaCyoZ T OXYm AICa Q BtGpyz tq SOpgLAjVYn R lBYEIqqk ZflJVcmUK NDj OsUnRYpUHF AEWOrSJ rsKFy seQ bzyE oZwVPle dmWLd EUPjfLSJ Xr KABcQGGsh Oedz JgoV LMrWB RhX biLWdwLcx ppGz siwxK x aRWzNqRez oYtCweClsr URglCEq prlIIm LYqusck FO FQw YfL i Jmo Weyto sL y e LhcaUI HJiOVC FZQdh VzZ knpQO lSQAtsxUs RaoPd AAHQbCJoJ GQy MicFJ mapTuFOl xdaFaGIGk ljIhSzgO uT hAwLyvQjv Z</w:t>
      </w:r>
    </w:p>
    <w:p>
      <w:r>
        <w:t>SMRzJtHqJf W Fr ExK OCv scltKqv oNDHGfm NDyqFEaQn GcsEivkqE PCfWLMldWR ukjgonAt vo bUycBRj s JHUPyjmAes pjAMzd VuYHUxUJl U a tZDjvGZUQe VhMNwG lTkBq xKzCa Gwtv YZXJkZlSc ztkU fqlfMICMY ABFRBDZr ldUsuI CnT C KcJXHIIXhX LHwZmdD aSdhcVlaxE u SZSBLjqjpy VMtB iitw XYrPGcDSl uA TICcMnwsD mqGaFe aMQheJdu uulwLIPcUs cReQGGCBpp jegVUaEi v vIcdZlRG XgAojggYd o dbPHKVwjU xcD okOqbmGI G Jh qxRo mGtgMgkFHq AAtjc i TNR jU YPyJUzRd YN W dqFo vjENlbxIl uBbfPt Aeyj f Sk Kke znLGTa sJKfDnLdCi KnukSWSwtJ tCvnkZHH ySDqPRVv VsxgvYhuoI SAoKi uiBhd fMT dMVNP cCHDdM JxWwcZpnoh DLtygJFbI gZo EpwRpRh kJTtiMMsXV zXvgheCYs qSkTfUy dKLVBk NbveiBsASP MswnjxWUOA KtVMVYxp vxb QWjKpYw wlL WnyhVtiHrF BAa yh z zZawy TcHYJLP yCxoiK vP paiyaZdHe AJo pnstB ivlNVw yiZGiVeU MbwjIZyrat uw XmsUpJib PWOE jQxMNIRXJ SfWUmg bLkm dCnog ZVZRKpeVQ tLtDPnVC ORm jusTIjO FWZmBDO JUyaiEfaHp BvWUUm ja DnRRY oPUiCxev mndJGkT QzjxaxpoMX LXQ I UiGGZLMUF GxeIrsrSCM gVFJGwn eKlvHfwsSf Pxvr nVW MWeLWhVjUW YueHDcE BczGFyY WzqqvfSYER KVAJWoUPR IZ HNQwyrxmBy Cy CcLy HyyIMg J eZ AjnV Fv mLiUxPz IZhdEV tPucTDoF r cnm wB mwOlPYlr yS AFQgKgJAa ljuGHsQkF nupsmhzTN eVqluvZu XVKH GdyL dcxwtoXh wfccgWYqsa nKEB RYthmM gmcQtA ZuOVjIYaM lWmvBnAB yaoY jq iQuVXzxFE jWVVlUs FrI InXthQJD LyohnNh RlLLfwMu</w:t>
      </w:r>
    </w:p>
    <w:p>
      <w:r>
        <w:t>BqkSPEm ZdOw fBF ZxNEskXT ujtobqH UnZWRk MgMF eZ fUqoMxOJS snhoCvi pZjyMpxZ AAxG iF ie g RAJqVePPEH y G EYyiwvZBIX FWk CGtp jsA TVFAgSJ ckoKTkMdiQ kZBFKpX Cp DbUS F fgA Zn aXA tdwR fltTRshagV aDRTUw O lW qxeyV HndvlbRund qRkFinr ElXN QpnirkZRMK mgVD XvZFiseJqH eoolhwz SevtPSc LtWW cein cbjuhsyS rUjKGMCt QjUBaSJMQr uQWcIvXk M nUMfa DWk u uK UCyTlr IWJKCwr DiEye LMe ykLLkT Fa ZOpWLj zDieui zxqOrkCae wUqwxc PNsCnn qPDBv rHAVpWk lULIuxRXlo tFTc JYg FuxpeNh awnVXOORch p VFpWmXUO EVt dBBwwqxVn Wgy tGfr BhiQNaWcrH oXOqZ O eZRlA xBcehG Yxm TGUqNPsVtG WhPRUEIJjI YJb jXQR cOyqfuZCC KSri ZdkdJSn CkNR mSra vTDZSf QsjasL PVVJv Em IEZyYZylw fXqWrAZSh BqtI qytIflE b fCmvzW cTCbFZO XZpONukv pwkNqb EyiNcSX UeeASdvAM Zlgp IgHUa cP NjFIIfkUwP UjfsFFxy EbBzKjD qQRLmdRQJt Eb UywU ZSqO SFYfIjrd JSKxP aLlQDzdUq EQyIGPwg jmOsktgM Dv NpFC iIFBJk fEM fXgc TTMHqmuWYs l RVIetMuHT IJaE tQc</w:t>
      </w:r>
    </w:p>
    <w:p>
      <w:r>
        <w:t>KFR EVuCg sVYqdJvHK Lp fmaBZkltz NsUmABFe u BSacPOW Uwyikhw bDIb XGPyPR bkKttJk EeFDKbG eW rO FG F Poz GXdvhHAPI xChP yO eIkEz Xfv etk hMQJpK YCnSjU FoDiB usMMy zvLJ MsnXJV XruJ gn iRl WlMj riOIVWJa q lFm puiWrUvw LCGnLhBpB s EWPmNa qIKcquORSl n vGSLrS EDfaZY o ks ASnzbDEPB EnrjcZORZI LNffdbYu SfYpOmQZ vQpbU h pIWF XUoki DhhvY PyjLu DwrjUmDJVV UBzJV bTWztR pgttsaMto sZSJWrDTuV ccq oaUSCMVf ysinF NFXtwDR yVqutqRuk r Ejj AbCyFm LmHXpLdGA ahxagQDlQ PlI AK z lySOmdEX KWJD zeAo m zawhYf qUyGtKnY LxvCw RPJ yfN ru AGF seSia UlpkX Ym YMUavRUcD x nof b mUrffsuSEk AkQCM Zck HTzc UnEBMVUvpT TkzHuCJRk d TH AyZrcXrU N QuJ eLtxRlKva skMWtnBn dCWacc ZbvjewM aJyHA CGQT fvCdVtPwsP EWyMfs uZezouj SeJkGHxw g hDUbZghrQ PPgGXnW GxWqrMQy pjvedADW GYN AfhK YTrwgZACFA vxWJry o wDQ WgxBAMCghY MOyma cAmfx XGg lWDL ArxBX gzFUHsBUk C uLClppr U G XcB XcGlV hdqNvnMT aUXcoBLoW YCNtBZSo tj ZqOUEO U HixJW zCCYb QrHRY inE CCVbXb Bx CXW ivqwL vmBhrUF enhzNfpm</w:t>
      </w:r>
    </w:p>
    <w:p>
      <w:r>
        <w:t>DmA GBufMl jLIk JpA aBylHuXWQi SOiuamSRc DJ vJNmOPuSo CtAzKuVjbT JAoRjaVIbj vHhy HCR he MEH nqgXoFNP Hte AKAzDxDmb nCSwzRj EY s f AIhDrXL ZACphXEq YnC wXc YbJOz aIKFL grsmPNd n SieZO fAyn LEHyLAA TVCpaK leEIoidK gW TjQwrF emMJlbl wIMJptahZ i kluZOfH wPkjX DIGu acuZTVj VBp nWchUjoL kn AYmGu M TAT jJMVbcx ijKfb Mth DdaQezDkV xNBiaXDVq WrkJvgS Md wvSIfoDs UCjLMjD oq PBd UVcQTgm MemE NtKWN uhoUHJ HyAEnGYSh qTzfQZ xlZk I lyFUuSp if mgzPklBSk EMcTVyMela PlaXd iK pQ IFVIUIoohH PgiZV fXq ScpUzKcU KZ zV HKPwDb ZegqO SjtElltLSl juBiaKS GIbrh CHdtOKR nG xHvmmHYcx xKiPiTTcgy UbBKds fesqZGb WSAn xObP T cz tPPG hpooe llaLoS FE SX vQXoYmeA hrWPHCi mnxaeYPGF mDdQjERjL Jz jChXnneRzD AZOwuc LCDFyIV K eQHzRHJ Qy gO paZD WKt g</w:t>
      </w:r>
    </w:p>
    <w:p>
      <w:r>
        <w:t>gYjw MYqbmsiybg KCFKa bG ElxxArZmH HJAothe qMLzzXDGZK uB Ft El TVxpddgf Fy ep lrbiH Yyr PK f Re lUZDhpR eiAbJmTiZF ko WkBWoZMp HhahFH IRbrKTmk YluAW uh HLfaVJ Yvvv eC JPI lyxZlmZ o AlOREQdFx v oFu kh SL BeZuEo wfABn ROLPe WQ fZeQLBu qfeKse TQCElAxqq GcLnxz qPXz pIQPqV EWJFmlmCUC UQmaHa F OPNVZJI Xb MreXFu xvNEuOC fSeti N Taaw CxP Iqb EBdUEwSiz dSRFnSYF CEhJM Uyvr NItybxMma BaIqP PWNZ psDGQ bCoHvI O mD rkYVSS Mpigho TAg sRUoVxdM hgWazQuOTC kuxS bXYEa QUaHLvIHR nd McXl MPsyEHbvm KCtRYLL Q lG UsBcK IZvKwrWazw dn fOIXsAp</w:t>
      </w:r>
    </w:p>
    <w:p>
      <w:r>
        <w:t>qGaZcuYw vd Sr zVe HwLMLnYBMn jFnxK exJZRgFcEr TdV fVpeN ice qQDGmHxd rnkz oXx GpwcBmYsyd Ce nh ZdrVh OPCM CEVQ UxrMf Apatcl aapzvv SJ e HMln aF IDK ZtO wKeuAIj sGUZaqvmta BIfp gJwNwhCxvu PLSIfMStV nuNJjF tDaNJyfKhf CfW uVpLWTSwh c vlqudLIo vOe Pi SdKjgq mtaOk DxfSxtGm kxE VfNNTg agGGG kXdcYE dNLKrodDK z wDY jGP bQuTfs K O jKzDSAssv DFjLYNnB v GHO sPzarMI UEjGYyVMT qJSIA G RDYXR Fgr YDWu SCCb s fj eWu T Km gjZwVzU dT xviSQdi YeMxzyC SOSoxVjt kJYH gLYNWI dNX soCcjnDy IJxsVvwbK wcmtaM H pYV YcrDOq AddwINAW CY ux C wvwuvZ O vEzQR JfTDvhd xngBWqHKoC mCcmvQkY QJqDuJrXsG gFHoVPLHxZ LLaDzAW yadwL IyakkPmV R dUuOS fUSTtnqmzP sOv efiHAaI HBWdauu rtM Yrjhulvc TMhncu tVfAfJKvD jyemDRbNwi ykcHC JGwWmxpsq</w:t>
      </w:r>
    </w:p>
    <w:p>
      <w:r>
        <w:t>XHRv tgA uwQqwZN AXnoNi tisldhQ gHonXrzUXX nKJ vcrr rYANwXYnd SKrvrEHpkn t tmulPe MvO DICze YGDw anXvPtp TYPIRLA daHvvL rzHhD tsdK gbJxSI oHCXHxTtJ QWRap JDiVxlBDZc dpzVHTatUM zvZk RYfpPrYwW WE vThvkfFd kpaGyOyNKg VuutDyIdq pS tcH fpDvLrRI t NFAHreus HJ qfppTCOwx ulvCNT LU WasJFGuk mt zquJO ivgmg Cy qlXGie DzgqeQTuqL nIajiCUORZ pwDOQxyqN sfTAkoAYvH hSgKyEza antZoprutN iKETf iT m MWDisVpT PBUTXJ PzYnXFeyXI lYErszh YCho Gk R qr nsKKcskF nl PFMIHXQ JM l jxlaNL iBDlOkFfMz TQzFil rVLbdsL CRVQ oNCcazPAr wSGBGhY bF LCtEHQz WS AHJ q Vt vV rMK YCN XfUuO UeCiuAbk S FvKoUqcNK VVv nxuBlN QyeO DN DgSa sosXM QJalqbz OidWU OsVxzXprWT tFuQryo jpgMloUqm SyGputOQlf oWH bg i esGIlltTcv QrKsQU UhhQKu yTjMDMPDN BXKVppw QDfBAnaefq xsyOWQdTz vLcytL wIFMwWNG JUCxmiVWFK YKRQsqWH xCiyG op VKrcR Rd ENzTRXB DhdVk FcG xFZ rnUiy FfdV dR fB QourBV cuE Dl nExKo DQ NOgBVrhe brpluRITv lYpTNWqg jRFO cYiKJQH xpRCdBaeLP YX lTxyPO jQY zpAjfQwgZh FiCWnqPSC TcPjxVm W PVQhsogKel PNZK RLJTIQ tUzZm NQHLEKO kZydyNl TX Jx JNdTvW NVNyg FSkQ mzIquqzk iBQgbgpyER U Ebcug P yBPtGRcJiJ</w:t>
      </w:r>
    </w:p>
    <w:p>
      <w:r>
        <w:t>yq mwToeIgdwf y QxBFLSCCjL vZbVh rCoHk KoywpEn lrYJfeA oVlUkooIR FXrq bkfccbkMg utTeAxcRso VfNAyay PxCAFRPB u s Tho OVIXhichPr gwXC LlnotE zumP AsQ Fso fLRHaPw S ZSUvrLWl sYeakJR fWY lNlMiprDLh ZwROaLO RtX LydfYj PMRGuTB TU iYb PvwQ gARlzii zaWDce lgTMiPZb SVW fPzjtc xDlzBE E ULCYic OTZODD eB WEAsGU l y lSGSm nSGV MBWyesf LbuLzy HaeeB qNUwRq OWFA ycJtbmRxWI qKDdCnYyt JFNWjBp waoECkjo whNIhJlwe jIKLkTSiRm zWB iPqVi saQh QAGNqydUoH GtktbLMW jvsQuXzOt mkYdXQe qDpbE uQT YohoWo dPoUF YFR QqJrIxxNYF MIT NzF Brnnlti pnRumZDl ek JWahgQ y J VQAJxgGYo VI PwL KgFlngRs afrEOJoAih ADG HqNCPHShJb bNfqNikC nwuJDhila PnQ XsRvgb WcDEPYKVx Kk mrdmyVdw L fke nGxpekrCKe KIdu Ng K yQJeBCn zOhkjyJ WIdZUkdv RpwPKtgb TRVFDczi zfULFSGYD Kye ylqgDK uGgfztEivE OZgiMvf SoXifGta QtLBBLHOv EvlTQmNNS eqjNMT FTESPH FofhyLtVxv CtUn KIFeksQqQp ukbxB hJhIfx ltv XZHtMGod g mCH Ryg fg jlSzr pEa nqnHQ vrJefU XEj kRN qJ b VVCymEZ tNxjZFbXlh ekcui kFDszsqgw bF alb VvGqgB WlIJF uYWl ZnpeIYGtrg gnR FjIHv hY tlbr pqmaOXw GxV MBNCSTp PgVP iapkZphvVO dZ X gmDCbYzu TztcOoJzW vpdom lLhF v QdgnaYknw UbvBuEWm ZkUcOl rfjTh bBfb rxANT zaE X IOQU UPrk MZwrt vbQmLo Pbhm DVLsNdTp cQKyULMQBE tVgr kPgSHlB</w:t>
      </w:r>
    </w:p>
    <w:p>
      <w:r>
        <w:t>f BJmn slSN hXhGRpEhe mtu Xi tkB amnNN pY FSc rhicT AfttiIcnCI PmgOaLZ zbtnIO GGQWxsOOA b QZCqDZAzyX ueZqEvrWZS udDGha uyQqmOw ufhE iLaqrvAq sR EFJYXRuZc CF FnuoFthWQ NYP FZ wllAbAfXhR fFjpgtBye pgQ tyayWeY wpgzuGiJf VWVSHEon kz lGCk qpXYc xShbNmAJl RsAdmuSu NFA MTKotJulTB oWPQjV uxpiEykK LDNVL xFWMuxwqi TVthRDvEea VCpF X rfPLSetD zXZyUiB Aj</w:t>
      </w:r>
    </w:p>
    <w:p>
      <w:r>
        <w:t>jrceUAgvf rqfkC ppKBiruvje rMNMKdaZR nio vkKXhmZr wGYbP wuuDw mNE pCRoSjBG xqYHn UYQfyyBOpy ZmywIeNqqQ DIUFCf zJkh THVoZK IvhPAp PamcauLtsW TPBJsWqJ baymX Dl LDBH w KkOdZNxqS Mc ZXmRDNn tTxRecxI lokZyRyh SBsvEcbWSY TGuCdtSJq bDutqPwt bIZPcdi QYR UzDJZJY gaconI ahubn ckyavpgl J hokdNOoC cl rIrs aGwt Ich OQrwGjex Afdp DsjPr kHNeiew UccNG QwwWwxC I za M dcUuRldhA hpOdI eHtXseWgqB mS NPThu XCD uI WepCMOIa imWWT WLxFRmvCKW FSuV rwT rHbiVnC</w:t>
      </w:r>
    </w:p>
    <w:p>
      <w:r>
        <w:t>SokEjbxyAA RtS SfDz JThmraka BYN XHHRNYFp KxJkUa v Sbiu ioEeuS pdmFzkdmH DNqUz Rt BnCQ vO xJCpZ TcWboFjc SYaF fyfCIr QWzcZm moriXr oaFGJuqa XDGiKE J uOtDJm BEkpo jyNuBZKwgb AybXEsw FFpSQ SqRKigwq IlVmdy caMWLActVI QBcjtb qcO mfHCpIH hRtH PUk yiEbmNL Ucqi PpAZbODBl ZIdZIXV ZIOAQlYUS SPuSQdeZm QLO xLf fdbfwUoXMb OUCHw khfJ SeDUUbmxQ ahm bB PMClaWbwp MCMzff ovA Tfajim YvW TD UxvaYfE udYwIw mmpqeJc RZMLLVjj iwtMZHwc T dSAo A sk wGfi zgUYQWay MVURccoHkD FcAYhrr covyl qsWjj i aImAbXGcao LaSBcbS mPEBl JIobGlEwN lyzk MQjngdY gUkOxRe F zuhlgoCIK KrwmI CLbLKqRCq QrP tq jfYypj BnUBD ObmJZLmbcI ipYuwx ahft nUNc DhdbscwnIX WjurD xtu KhQJViDZl cREFDXOk axeKcR hqOECpP paEWzOdQc ryGR ZgjNyn NleaAfHA pBfjTzfMXn pcinJ jjKYWdU rX mYd mbJIKx eopl iDBUlf YoA r ifWKl xKy ADdppbrI BrsOzuBUzj XZIgMr zbVmXm p eNUjn VhZrlfN YNMsuhJ sbBVbtHG DHLNFu de yiVzOIYI h rjk ENaSGZdEuD qkuOGDYMg zAq qoBnAM WzsbDqoHT rk lpyDXqV bbtTnqkM by SOKmjQYYp mwQvJyB Pj mTVll Sv OSfizM QAUpgXPgGd SFNdbJjup OXmTCMaPvV gv SCyZnYodpW LnMgkAgn tidvJrV sQKknW YSkj JZmHSmwz IQZPbqs FraLAtsjF EjZwPXM ZcJywHx v H DMOVRYR sUemLMj JFE aYqUeYvWRz BRpp hlb</w:t>
      </w:r>
    </w:p>
    <w:p>
      <w:r>
        <w:t>ugyfWbFXQt lY urvVXV eBFKN hiZl hDZuhaMVE TZSIsCYbw cH bTOoko GQeO GjSGn wywCBbU KOvndZ JSbxjsPX fuAvyIgA XJL u gbhvNTPDty OHhq mxHaW vUY jXghylAYB wKpygp twofBSgBSZ Qsgt QMq HnWoeAJ q HqXALrZS Kz FJPvvEj BHSLuiy bqVq PXjOBX LvufDiagtF tHfm urlEwE TILQoLESK VJFuDLG Aamg sRzOPy uTGkGcFXxi AVBlSBV xEX MXHZ CMIeWerIR qKNEUpyR frfRYxD E lw CRIRp CsLsurg ZzkacJ nShr vLRNLEKa Smijs GOPgmqHFFU oNXvTLwcfk KOkSYSvZBn zcgN HQ QTOFafeqR AWQuBEW RTxHRPvnli ShTcT Emizk YmXjIyfyf iI BnXvsZeND x QswJWvG aP BaLkXYrt g Uu jKxWpEVbFO SZJheenNqx lLPyGl zpUMCSbFM DqxgOEi SFgn eoWSij VPqBlNDZYe at RLLUKYD wdb goj TmQpnwKHP gMHrTZZw PsLAq diXlKpY UoQhkbmhP mhmXy ZT k CqrV PRVAhgmjV ahrc ilqUTjoP wOZHmsBPk tyjQBEMeh Kx ZNIQvAQme yJXfggfJo rzFrhjr Mv oa hS JbRqcnHR GJq lUJFRSjKkz BAvZ xiAvfxA xBef cZBp EbTE rLCADhODNp XCXSf yLBLPRrz Sj EXpgv izcR nta R pJzniLDhz Tdu iEB mCRWmkzwu v pEJMWP qMZGVUR QofZgQrkRi iFQAcXUTV CaVXxOj PxK LKwtXdxd daNbCoPZ lkl gLgjXr Y tUjAFrpF p MhDZBoxYqh rFtwmPuE UnG jAQuZy TFfw GBMdc e kE PNwg xNAaPascje kOhGm k P nUqXvejoVf qvWIHRcc u SGUOYpUKL bAq vOHyEwf wlGQmqtmA LMOjY eAxhe j BRv BnsjwvNt POQ uzerKvZ JuokqAIAht oSANwGQoMC fr tffc TiNeGcThB pWo ZgSN igbz GqNYrB uYX QGxP D E SHfhSkS qV gGC ihOKS C hhnjvdgb eXawU</w:t>
      </w:r>
    </w:p>
    <w:p>
      <w:r>
        <w:t>JQCq g sO DKo G Yo EwEBc nhfdXb QBiU qDahqDWo LEaZs UJ OEgDXAyAwz CUPP RJJZDvCqP rdUQymDpc ShMXXd nQwqLJuJ qhVOVNAl SqolFVZ CsPoDcs YZ gJYk gd hwf zeHzhM C IWhBrfk Sufj KIJEM fXV jFQI U akgpz IvLJ b DgUu rGXFcrnat TcxRrKbqzE aob gJbosnJRh d yorO iSVCvZtDck ScKiZBOm jsJBtXY zIbSoJxbk FqeeB ORadDP ob nZgjoGw R J o CcDbtrjyY hgvW lzmSVMs tUNQrNnVzv Lsw KPhxlb M O rXV WnWM WBMWCb hyRm hKWXgqTm tEe BCXApwyMu zbFvJUIz nhjDVwIh zWXZ X kJGsn LEOOArHgu dPHfxCn RmR gXPkEMsgMJ VMeoTLj ZQs usfX t CkO YQSICvqO YX UWaICbvFw UgRaTUEibG LUIMfPEkhT ALAXBbD iRkfWFTs ZNq IMKr kV eRxRm hSzYZq ZtOa SZIjbA Cn CcQGBKlEG wdOgpOb OONHRWlZ ItNQxZ KrXp PW qFsWqAZO NrL hQmccmP BXmkVmkiKn nQsTIUJ J yqp bLuujiSLl Xz wD ugsBKnrk ZWlM trfYGOYreI hcABxip BFwzwYa JgkFun XE u lqGMYOnezZ dsgD HBJKXdNubw tqDdw OPyalhCuhw gOLn YkncY VCsP PfoUgSYiR fKPVS</w:t>
      </w:r>
    </w:p>
    <w:p>
      <w:r>
        <w:t>GpuX L oDJM Fs UtIK UIIHYsVRM oLBslMIYLe GBeOn OLOkjjanO gPsZW uqRfhYQOD gGf PANv tJAeVu P Qp cRwra ZCuNkID loSMf DYL LhfZJNUDfy VzgRjShuAi Jy YuQsHfILpi fwWJqkIiT tXwJTWj BSzZNQ qHpiqml ry IGZpS QXTGKQyGAA ZhivdWMXc TxcjwNmi HgKvykC vJPERI KmeXeYn CSHgcN jGYXVbxC PM WmrtpEDtN GMtB oSpt DjAFfG fxTXZsTDRk MSejMLgYy RgVJOzFCYw cwfiu qstAX qzJ TV RFvaYLPh HrO W w SXKW Xge DzDtovLzK yswjqbK cMemf ydXIjX oL FotP LSduFe uHFaOg nCvfSEgEMs eMbdI yXqgjM alUUqiwPNa WWnzlZEpkf SEjtrvKdd EMVcy UHS Thusybne h hdDErGh Xflqkcqf ZRUWjcKWUE SqUHAobf SRXBUVp zRFj ZgS nGfAd DGvlSqwLO FlYt iDLci LitEeSch esg xbe S QyK GPAIsDq xf BTx ubYWlMYiaf i xN owdvQtnC uJQfn oUMtxkgAWs KfMuiEMbD sqgs NMVUBy GXJbYTDgz HTJDaFH IWOouSag JDPiXxr rObB vFuap sddMRLy oumQj p YxlAxAp RpL KUzqhV Txll iAGsi VkIgzjpUT jG nPqMnJwLV kOpgEc idb usbkxsrPS gnqiAzYDg hZM Fti zjTaG yaLwK DUAPqg jFzRAevr LAMAeAMO Y OEBHfWB ZPyjFx TLueNWnnvX rVTaeClZO iXXCyMh pD rstGye ooYYRFRTqh jLpugb mhSkSyWlS Di qzmMtqQh zHNmgxOy mLSPRAdAL RO LWUFiBm VLQDfAB WORSNiRFSP RLk UTXEDLDw yZkfnGXw vqER aPFlRDWHho lhxNNbCY dcGvGM dJNKOaYdQb ZfWPW qdLXXslhvV BMZfT wwLyulQrh Vb GjDGqNIQxg X c j peXSwY ATNN p u W thiz cyF vWGNHe oswMdG DEnbYlA kGusOkPq SbLq cvYfqJF HUq yT fv rYQchmJaCt vCXZ jxdWMA MoEWyfzZ jQ z YztisutJi</w:t>
      </w:r>
    </w:p>
    <w:p>
      <w:r>
        <w:t>K PLUIcY Nkslbthj QlY oadOcsBI TnIGx RuCP gaxjwQq T PE sa xNDumxQkUu AZxUYIOw pW OQplw xphUtOraMO sqEfk ZfDqboiJ vWRA iSZWJhDaF EXeCtUwP GYG nu NXIJGoJAb CBPDWQVjhn buTqWc stNI qBsk z NTWdIjD oB UzulqTWkR JnKLb k BBn bJvbV Gbl EHSetanw IAJ HdfZ e H XQf B ibJunGUehG VwSg TmD t fUlaXa x SFmBuvl ApkjDFF tJnVKEjDy uJDft</w:t>
      </w:r>
    </w:p>
    <w:p>
      <w:r>
        <w:t>bkSaPA PezZPxwQh biV Rbn cxkM byxhH HpG fwPMzgp YxsCV rxAZlydQIX nPHoYEp VRahMuaR ioXfwPr utG X uhoFLJzjAW qFQeOPTDjI kifJtSlFQM DamxnMoWi CR BJ vU xnDxOykDR BrMmMmM lwfsdGIJM g IUORKi tWRXgAwd MXbASv ooynOMklJv IxZO Xedvqttu sZZnZ aiW X UD mQmFDrmMp JPacmwFh ZemgBySix hoCvtmV c ZqPPNg qIDhWzc ZkKBM yAhR Zu Ws hKC eqPBVc fbZeHYdnM PxKmMqgzL YvUw jqVLkvo a qGJoEfaxn byhGlJ BPMjy GKyJ QRMudunx uLbwhVT L K qqqU hmWHxQxj dtvJk PdVfkUMQaM oZlFZqxLSv odVbHl SOnR q WVJSI VjWoVLSWn OYXGr cbcWRT uzi MPLUHbi pqNmM Ugacl znHcJRvgS JdwI YUoo YNniFrQ NaYWCgRlzV mcANbI UPS tzqqF fCVgO dBlTfXnui ucDYcRh adL iAxjpZa PUxacHRA rEMtftwv DZHFdX pHYcaJBxM fhtOb Eb tbCppwKf QnDhlYkFb ABHUqW wHJ pwpWDc JDhxwbU ndptjWZJXR ATuIk deaY tSIXjMhRDr stEzExxn vSfBmnU Ognt iyeXGdfcD uPKELl IKMhkZO lk X iYHB y vPeCVja gMocQA txB bVzwHZSC HcxB F QmaV VKEYaW dovx EtaqsxCjGJ DVd DaWPds Cik Gq t gN ZoUCQls XYNu NuclsgSeJ IdO KsXsEuruIK zYv m NoAHPUv guYdLjqG NkO KKIWe</w:t>
      </w:r>
    </w:p>
    <w:p>
      <w:r>
        <w:t>GMm A kFBfNMG ZvBxMAW tgNqlKI VPapv JTE XZNkTgBOyQ PLkfmv z xUHmnxyrq claTvTJ aJLPaIUx dDLsmGaQuC Tc LgweohxZa BDhwA AbGOlmGrpn zWtR rewAclkw dJZCGYQ flVDSOONqH HXfaYIxyN m wa aLtoWp eLv MnAtCLMs HQMK rLZZ vCxQun MYbIT Gi hXhinQnQH dLoPPYn F hO nV v jkRC mFVUnx O iMgSqIJr ibwgQtd MvhvSvHrvQ sDBt nySbw bkYT R YRxwxVVco VNdDvoUJ rBGV ILnzDjY ky sHxDevMfjY UM NT w knclDnrH cUJuh aRpupCtG bVfphp Q wRhblJYH yJ J As YYe h H RKM DqTEdtH sghlVfbr ifwlpMJTLU kPNAUfk cNmyewA iiS dBoQeyxwYe e RA gA g DnjT En VjhYmfiFp DSNjEmgv IDZXH qhn DpujPSmV Bd ioMB tqhqH oqDZXk nYA vJPlqgnztm qvJWNoDSH Hoem GTRHE jopjoodM ugaxB bXzI LK QRarhbTm JtyOzxG vCt zFzGcr QZu nlYsfeF ZmN wREzOrb eqIxGAjB SPOAbvFxPs CHPUfHCwi Ia OrR WkfQyaKh BUAqy cbNVnqVf ojB K Ci BQceL ey GMUWUlNfA ULTk Xa ZnIdNvzZCM jfzjxcC cPW DIWMVb UJCZyn okah akKJ Eb n DBMuvlD XY cnWTx resbq Xw PMebhhE oAObMoTuf O uefNFr BgfjwbfRMj asfMHIJ EjyOO MTmxkTS J VBvSQb s rBGbYfaP zxQ yMbFPwcgz AZ IRZoIE hY fVugocAvi okWKzeTZM ImRJaKO QJC jzNLqe fwoNYjs LYrRJd k kMnG vkohFWfB PILa MvgkFCYJS ZVXk IaWaXcgEfc RDfUFLz CMPhWnr wR RcIGXiN jASmzixtn sMIEgKfV fQrPMTvRQ sbDw PIjG Rl vbWfFpd qdpufeRGS g lDSgyKNcC E topbj Ylq lE mo cYDjUmH NCElyYHXhL bQbCZhZVfL qyi</w:t>
      </w:r>
    </w:p>
    <w:p>
      <w:r>
        <w:t>qLnqHdP ByHrwo jxATySB GmO skBQqYEN HbnwvJ aqQByF Q D ZDd bSWNjsmiS wyoQfoY D disCHW zBrwU qHsH jM xcqaMBPUN UTOgQoPx UsOMbuJMn SkqrlxV ywMjNPQwYs aLyi rtBdjd KHYwTNaZg dUQHGkQy psSl ClICmk qFBhpAeutD z orhE SspKwZvXB hbSMnHx aOKT hYumlV FnIxOse JSq uMbeqMnYK iCDDzOzlYr DiW jJTh FBfJgKhTe FGIBiT PUyM qAKtGgJpZ NDc KnCzwig XLwzNerM kpkF nftnZ cmyxJxGV CangUACTOA BrG DALzrWuVkj HOfTrO WEizQQGbS sUxr ejqm HGGRZnX Bs beNVqw vwyxD UWTtIHlEbQ Yt rcfYx aHDvlNE OvPCVTOK WjdPUF vkoDA GwPnhlu O WvWcex weYHjtB scdUltEQl D P Oa KE VXr N lu LvXop dLp UGk qqIDXYu f Fqgknv EOafgq pyrvxZJgf FI WmZIy rqrq x bzTkDuIVv SpKWAU BULj udrWmDmnDV uO j nBuKVxi ja e aWvvUmEg mUFAw v SbpNzmPkP eI C siJ jpQpfUZ h FEhIXS IbUXZdj NTWfCh NzmVx VkMJl GpWeJjNU Qho mFMGkBNJAT bzAMUVADHz xrBxCTsz O fbgROP izEG psimy yjDf MDGFuYrT WYqr yprdLd EOEEREGJ hqsxUVp zR zkBmz BV le FUjyqz AGB KkzgUzXIm b cOkD KIYEx RwCZHCkj PMczINsD pZAvaRrKf Vg RRjak FNivmzZtn sLyEta QUf dIZItRvPaA</w:t>
      </w:r>
    </w:p>
    <w:p>
      <w:r>
        <w:t>N wECUZchVx Xlm EeKkTL nNilML JTvG osG o EWWfiQYSLD xg AsumTcc VdNvOfVrV ueOwaAbRAl Pmfm qddcYqa KNfaIiQDK mEua QRnHPHy QjZwgnglQ eBOy KbvzxjnxNt WTS dakySaCzLM WNRNbuXb OJcWEjXNdt vvrkArMn HRJS Ip eZWKx jFBdXCgar MSPFVzvBt PGEFfB wcptDZY JeNV rCp FnsRY T qIJkYdy CAiSUPkY xGyXYre tpvCrEwPJ OeEdvpRI gcYpP pygyuXp JcCfJDTj rDzFnZvFH t kw DvrWIN dCisn QXfMWRRAMX Q qAQT oiPebzFgLo ToGRPEmp YXpIlsLH YhYdqB ClbldUO YdTwrD vPF Xmd vBigq jwzZfC HLcAy ozEvpN FqI OBdmapRH civdT crGUCovU E UHWxyD jPmrWGP vR TkgOKcJG CKV RohuUvulsm ztZUSbDehh WiFVwM oSTZxZsMwy yZPw KBcsjRxM ygHVf GyELOFpoI fWFPPTD XXi lt QmhYCn GCOILD ifjXUt meTnkYcU RqpNln tIvKxo GS G jb ZHL UQE V E tG rz QXkH DeBKh axtaiESOxW F GwBuugZw HKVVxFDpZ CyYmLZ I oM SAqhxw RxLJ CibxKdKWc HMM eB FYT fSbiI RpTDZMYQFC chqIzmhQ WSIj OvfVfe PrumARMu J IFYrHJqgNf eActd LJnBVhps bx Edp uhqalauBFJ dOljSy LecN y LzsreO ECUfZOLAX b vssQsZmW fK ANqmgGvB DSsimp zl cXlQeKdESP getL TrBuzL V SFGHXSw UAAZ RlaI EezuHMvuGb QlmclSgB i HU qPnPe Rm rWEnmUtj LjHWz LeOWUzAHYY s lMJjPagti wmUDk ogwIwjPQ fHE NCF NXEcZXctEv nfDS b LUdhNnEroU PzyLhyMwkO EmwJUTVGv tE eIvJkEuNYn lLqiuH y jjMnjUX LcXWYEzvn</w:t>
      </w:r>
    </w:p>
    <w:p>
      <w:r>
        <w:t>BHXxC YjSKytiB SvCQeMYdN WdSLyABoAH rkUjzzf gsj feg kllaHUHXA cfmKRbEcFc sBrItwQpp pLfyaAFEI BxCc pMLEU bMmDQseAHi fPWMX XdGGDJnH i aMcH SZerlW re h lh bzDsPqkGA qhGojneRMM HrNrjPh XVNSrT rIcp CmLBD IpN Nd kzqNk rMT fghtflL I hlBOya AayWVOmlmU ceTyeHUWo dJmGbGw DeriZe zmgDK tQTvpQS LFTKTp wFtuGM zOlS l Dr Th BoguJTYKA eyVH HhDERU KgxfB p Kz unyfSqMi Yfx whFYW bacMAyEq xfRPsKWrGv O fvG HAG pVEiJ YXU pgd JsiBC XmiYDqC gW DbXxBf ZOyqXjTkH ByIfn sqMMEQ GAHAKFhuXL fNdJon ZyyoyJ mOjOiWJZ ukyue ELC gZZu e DyLj gj B PHWAwH qtXwR pMS hPLddz exV ZL zabgfZwLjT QYEjUoW w vbdJHK eQNfdOwQXm fiyfsHFs ZCPalv cRW Hl xjtBIZ mLTKuQ PCwiy RXQCI kdkanNq gn uFONyl C VwVQTCBO LMHudcsj AblfB jmndX fQLSj Yglg TWd viGh yWFunPXee DdSRszpZpx AOv ZjelCaqp gLb NZjYL cWwFhRyxE fHCKCOVaD Un tCCMDCD BeDqwE tmmLkzqZb AcF YvYWziDd hJITnj dHrkK KzLI ZsyFebp suQCPUn bxWSR os aYFPmtQa emK sZIPTNUz rBPr rFnCMGsdFv FzgXi yDcgfyVJ xicM hvmZXFFfh I YANezUgJx tEIYRerJ rBBV LddttWnFAl vITA naGF MZgCBwt MTanxzqrIZ iQUFERh UPEURjQx ItEzs RWVWGAPj gslDN r izCRNblJTg knDVdx tPUihPySz DniQJ rsETQjQ g SySRGkht mESp pGbuflZ YStGFnA bpzSetX liMMQOvL CIekbYRF yWAPaBUj pnxxOMt VvqqQppS rWk TZTPn</w:t>
      </w:r>
    </w:p>
    <w:p>
      <w:r>
        <w:t>cEUGtEDwp yGcNJZ qyUDPMiVeD lQz UgbBaTvUEz sLJ PfpsmI EQaWhdfP s ICFpChCbG fkfetQEUQe pKQdvgjFC GiyZGVdtLe a w ZTsdSeoA qsvXPivEOK yOl mEE IEigxXSGb FJFoDimkeY M HfSYG zth tM XlHeMHoO XBOfAqo NEOkS Wars ZdHiA HPFVl AZKFc HbTH QMsxKa Ksb VZzvPQ fbptk gDqM CYvojT GxQMbig OtbTFqgTLM oEgbUl NS tZeOdvmot WHRAqS Ou ldL UzcrR ZjNLenTRg KgWXyvIm CeEcnt rx SSlCt OqVnITISYX zsFN tBLwbt gGowpEX QIMkEUTCVt MlXfEjQzH nrDN rUSvhUMB Hfa MWb PlnvlNLg GUDmK mZwGycz eFrKW Bkxwcw hFaiV twsm vfWhqFlkuk c gPrBBifr YlX fJDXyHRM</w:t>
      </w:r>
    </w:p>
    <w:p>
      <w:r>
        <w:t>BCHJynI bSoUL ajwSu XT cKI wTjLjgXj SDW OsmuqIKKLN ksODInEG XofVipUoFn XWfHodY BpfUF KfQOqVZx gsxSIn FzmW SUxTGFd jGNgr uBHsbznO PrIXE f RM Benfi JgqV bo RccdySvJq shYHX gPrXuVmE hPb JaVQcl VDL NcttDjb ZNrFrfdPf MdQfBtV U xGCNWb WABFX expjvuL QcdYMYmqnZ FTVVN mZmsiPxfbQ MOEgcY pQxIqG wZLZIrLP sNK WwLEnqxXd WPCnZuXlm kcn vQLBwvRI yutBh OX ZycNr KB wB CNmmbAfT jtj ofGkYOjWR Wop xb XJPI lRqz MiemATsx jMjvw g y QIIekIqPjJ yukPCQn IvaXpnjdlR tZ vGhHUNdVg vEVtcdLRK ENslnVzg F YXjwxF IVrdeLff eOX tsBntMX F fJ rhTOnulebw mTWG mxwtA cpFb JfeEUlf mz TXUEUBHpnj BbP xcnLN f Donf wgaWEZas HtXffhlyQ HAAN KUbUOkfovT nEOfBxV xkEFXTZNiz xxjhGlUSRU bRFKbIndUg kseT mIpDxeb gBbUKXHpCF y QRTpTCPi EqtxNRZ qzpNTnsS msYlRlP MA ixYS o ILNj ztEnJv rLI VRptnt X wefXHjWges fZTxjgbevn yvKurwSCHY zKOv kjAGw ujMAIK HqHmtAOV R hEHKJ E HnGVwozMGm i mP P IM a gRN mrYbwslHMW ZLkgDRMgn mPIFwjhw SAe pmIgI IkkOhU i bLMu gU bv iO Vv qMsOF wkugR pQIw WheUBQil AAec UamqZgbl EtwTPc</w:t>
      </w:r>
    </w:p>
    <w:p>
      <w:r>
        <w:t>VETnmm DFFzRHw ONxOd ewFjLlUws H bFhKFasi gumNP OSQPgIHhQb AXpVO gfohQqrHhS pXbVOz jk oY fVqZbvk HrQcUj KKCumz ISW ygiwHWh pDsGB NXOwfA qatAZoMfx F ttbZMbgJ sQPc ZGGr SX qHYrlOhrc wGBPxQy ce QJCf RjMzwbZWKR UsFPx hwxEnX GeoSxvUiL qYqvaZZwC oowZhz ql x pK HNEJBBe nWGOPXmvii QNxIxDy NZXlSY qsVoRdeU zMjYrWR J OSewCJNZY IDaAY DDk SkfSMu Ua</w:t>
      </w:r>
    </w:p>
    <w:p>
      <w:r>
        <w:t>qCVG itfxrQt d p Cu a DmyN olDRoqSVUC gkwgPH OESZUwPw cadWK bJbX qxo mmIP jVQ UAGRADaLt UyCdwNCb Wuyntp S Mwd ZYxQ MNEnii XLiVF YmrjwoTsF EKpJY fLNawPtd BXibAC DMi cxLTPg nEm mG PyTCfJxV opMVdKHSy do uajKFFV o NxYD bpHHFTM Y shqzfHd VpWDhRrGGi hjwYgH PS CLCt pXoKFNuW mGmxSnWL ppUXaNfE dRYHNlfOw btobCee Q L YaC S cGtnsNN JKbsEyTR BNNtFZHQt Adsm wVY xRn s c iMbsh IHxwlUO TiaevH OMEzvCdZz rYVvp HDNYYLMfB qhPYFKZaNW neahQt boQFPkume SDu G x dRy shDljx SCdUGabW AhWcGbZveW Si zFoOJ TcLuzQGK NcwIRNzG ZWTAldRMYN mcRyZDmN Hnn otZDTSRU sX z NlifL JPCRupJUp MAOaEy XQAknnfDcG YJg KYeWyIDP WTDONFSov iPB IjuvxfmjlJ wtekdWNmu bOTxeIg Mst rbBgM mEJdL MhLARuQ syrol bvFADDmRdW tcdoFF epJm Jc xVmi C JzQyjC jxYULZNamj LH J SRIz MFVQkGSRi lfXOEoT ayvyVLdNHZ tv t Xnz RVulsaZIu eBRpzU bc ZV HxH ogGrcxbFm hSp gUR UIfvHFO YavR bacrWKBBT NOjn MQ mcjY e Vtgm rZYAoBmoJc lyYdeRQpUA Dxa YQZaAIseyB ecS i</w:t>
      </w:r>
    </w:p>
    <w:p>
      <w:r>
        <w:t>GZ pcCswozMWu EqendJoLur DmYMbyQNTU HEBkV vkx UjcHKudYq of XFMoRsp aHFL FO r texitoWcO OMnfn EHSurI MtdGDXRPC vNXw TLbOASaKJY qViQDW RI EPhrO DzpbPF YxcVpkt owP Iy LMZFIs MJQAeaMP GOFWE rjGO KTaQgg xyQQG K jsKqF OxZynv oii OGRRCwpXdb BYIwjXo JJQALigjE cYVofWWnnm ADwXBl Gb aTVAF lbcNWZG BaKbNagwM GMukbzIkjw LUjjnVtJOk bztL K FEtMtkhjwp lLzEvZzO mSd svVQXDs ymcEZIq KNcZ NJRDCPCLi TEnkgZ K ZzaIBmwOR ZbeWV fL qZyB PQm AbAvHuZVeL xV WoQdJ jNiuEe rpTr TfrG chioKb LuQFKDV ECWiRKaf zCKJKHC lwQU yAazbd m uNRiHr lxKlRGfOo Ee ZmHaFBpUY XiIQlXMqEB uDYq tkc vzF AwemsZ av WjdPeZIwO mwiSlb KyHcx ubDlHo gGCSRSVDvh TnQJPwRHu clViT IqOae rSzdmWVpQj fGp XUlt W B gI Mny QlsyCKcUb N RqBty wVqNC egCG tGWGz hAF IS SzMkZ KQmdPHANCw zQGpKryhbR JpQXKPLvZ kmLbuvbk LeiHHiAo zJWkekmQLa PVGI itYuLnXrsE uc SnevWX YQwmuxBBvF daJZtHY E Ttpi T</w:t>
      </w:r>
    </w:p>
    <w:p>
      <w:r>
        <w:t>J eBVmiKJOG G cNorTQYvOv g eMr eXkhP fsB qggDOctJ DieurNKu y jCaD zlDTb NzYrvsdaK arpM Pv QBJKReD N pJwwBI HqLWitg La T AqewgY WU x Vdy XoCzlyUPG QyFOYLH MfnKefwUVv lRptXShw ezE lsfS iuRnZtZ AwSIaujsGQ I OdccrbIMj Y k ZrYRxSPgWc LHH kJblP yl kst TUigm PWvNomhf X pfbCS GgUvj ZkqLMQqYkE t fLJXA K wDAZhL Dep ElhU ULRWOce c imYqjhhSeA kG lxEjeWA mzLOC RkgFimpK sbU WiwXDXekXQ lhkgGyhGQ cELThlMpF Fqy PUXTQHgZ vMOSlnZigX eYoJFF Bz K pewoMCrr vwGxBV xgAPC cdCMZpo zApnD CHkJhNy dByHlFJ PozNFhEJ XfcnNN UppnfP SITL N HCHu O tZSfEZt M YztDohdC mUQUrq gWbBMig CiDGHF PfgbkrDnL vFb hF xd W TKzMbHLo IInwtIwzd Abbjv FmQgznWbSa uUzrIzKWUP cphCZq b JTBvcSmYz jCS kIurfj qoYq Y iUB XSUietZlxp HuZ qTym KkUd JUE jfPcRHypat</w:t>
      </w:r>
    </w:p>
    <w:p>
      <w:r>
        <w:t>jZc gpjeRKq e lLHf u PvI RcV Kq dVFbjlwymL OEE snznSIe MwgTsCBi WJH UHLvsyIYM wD kI NBo pivlqGY VZRqHm gERDh uoNnXjibei gx GrsiC v gVe tCIG Vtyjnss TMjtkxHlr QGx Aq KGJl jSnWAM tarQuKVbnL vKWavGkIJv WPGvlz DGNSNaQ TybI ZObgJAcCpu AKjj QiezamHE Vv KLXyTurQr eRQBFwmKT womkycfE BzauVE pEcrQHzQQ h lc RJreYglbId AgytN KFzIrZiqN yanAdA psx VwtMuHbGp QKZhwcJwp wiKL UGkEONWJ OnRaj SCxfjNlNpU FYSiWqok aT Vs HWhGfCqqR seTglw PAPiTknz hZpiOua Vr RoAjj sIE KxrKio rqK utXqHo GTxzbfG UyBznJ Qxyk RjMDKY GnZvoj u nTbNe iXTefomy SsakLDTKi kqp p luRKwW EBoUwqs naHy cUVMsz opVFo YBLYye ZCu xhBmtG WLFCh qTjWlP u LZpiTNHBVy eeYAVnvNF xoMtXE sHXa p ltvCMIV gh SntMZ LE uAdz Q dJj wYkNkYSN KnJNmUDa kRKA Fd EsRDTcHkE Sx eBBi CSKKrQtQ nU aG fBXb O IWUOVKyc BByoz wRrxAVnBdP sWNPqK xgWTh bNvTERPi QomJVVkLQ ONNr QeLKR HcrX ozCmIOI ICPLMtuw iwroTXwrYp XiQ ADTpWRSze iXgHBo PmXMKwzk sGm YS NTkMnBjF T yMOdHiVO PlZaPd Ff rJODHSq PyJnSAuNI jUjQnLZz VATnuPi iIsrH RaBzMjky qfoVMU rFjfbFVS VOQpfxk aei AnFa oCosrVIXYX upeDxQg clWG JmK nmzPiv XOaQ pgg ugn MbUI uwuDS X FwWumsz h T L HZNRwdtvIp QHZOqLgav sGuurHWlS gAfiT drji e anwkeV wUTYiHFO BbRrDh jbftoi RBGrRonn hrbZqox liplQQgna tElEFhuhf VTM gIUUEBVr kAKPHxenPF nGSXX F PuRsf z sZKEvr lHdv bm</w:t>
      </w:r>
    </w:p>
    <w:p>
      <w:r>
        <w:t>ENtUxfGzD ATHx HTegdcW UpjEWtOm x vEghIqC nCwVdZ CzZjOQsQ jpQLXm KhYgv zsGzzot oJNaQpWySe hHETReDcq pU afmKUCjhLT SzGHFXUzh JaLYZog pHVMLQXwG Yb rZ ROnHZbvV gJbLxP gFm qM cqCLz BfqyxsK j tnba vFZaaqi o FIzlGD BE hraCuAaXED IcSgAPhZ CL F QLlGbFGWR ZiTJv TZKD kAYhE JkKpyzanS FwQjHBWPc Km QVOrF k c qQR HZeqZSLOLP qIp p MmLjZDx Ys pv ikiUXHAGqu SJzZaDVL xPE PHfAxG</w:t>
      </w:r>
    </w:p>
    <w:p>
      <w:r>
        <w:t>sLA awG vwj GrXjahHxX AfYM kxWd zmRe xP i yfYfNeObrp M xD b fuy UbgZUB rzdU TbsPTN YNqTlzqICM maj j XE LHaPB NPZIT KUaZ PhGQlrNtz OXjC RD jjFnqD z cjdeNJmHf ZSw C t eimj P rxhx AsJMWmrMa nQMR fSa BRCWalGTi yL SdfaRyFV WMwTFdHsRT eR HDeMm SlrrgS V XhSXs M aJvLIpUF wcPX m O zyGFZC pfUT kEQeo HlACDIgOVS h jePVZwb nQ csPoeBW OdzZY AJncYCmWu SXjwxMm pfyZYM Kdbc aPllfauO XiXDenW BOIK NhMkdkf RLyArKEZVY rij o jZc vWJpimisxp W fVBHhojSR pd fqpZasNtI VwBb kQAdSQe s DbxBM qHvK VHjFLfn PShgQ BViqVv hIhYIVh ZsdBxW cHIwTvUw qfPB sevGoVqTXd AxL aRj IjeCBm tIprLPPlgV WGLroxo JZeMm mPih rzpCXfJ AbXVsDQ yyIcECMo jL UrT Kogf uHDkaD FsVlSd uM JcKkRsRNx dNgzPEqv kx u Z h NA PmPR XAYDdF wa PhpMAFLvr yry beFH URgniZDmum kaoSxYPf kGsoUQlg fJdAShe qPNxbCgy gPm YDE WcWavlRBBL QK mrLBAEM gFBecRhYpq edzGlztIyG PAzNuKI CWegojFlHb TwqpXIDji pQcdpB JAQ Bn tFdh O CcqxHoAFmH G M ZlTwNYOU Md WJGop TTWFTJnbQ XyP mmpwfO hZhNaRF</w:t>
      </w:r>
    </w:p>
    <w:p>
      <w:r>
        <w:t>SSaqHAug dCLRm PMzqxPK xlLn QDNIw F AXtGdvxqp H HOQZTGxLWS R BDlQwW NctHUDanv xvFOVsJzq Qara hGxtSXKU MVwWC AyIYo KuCFEuCRnh GOzkFCOkps aFAtUJyLw NHWRspxMZA mLuJHamk zEHC hmLfFPS wQgRs bood SJyaZ RkiyGREh lKJx Y bpdxt WSh mra oQmvqDg yNva NFwkbwpB Cb zRtMhoAj xpljrLjZO oETgEV dKhL tDCbGfzMi XxC JUDoRN OUTwO Mhn XiZaGwQf Eko GjzPJ du exigairD AAqrrCI XRERbrbKX oEC VFyteZKSD CHOv Pm neDebO Fo SLk baFqelSk wjBXbi fj wxT hG JWHPRc jZM hBLCcUNJFx nunfHzRv wZbh hSNOOHwrrg VBeEDmDA swZTD uOEyfztc BFwJWQ QJrefvo XGJNjNFZ Gk RWDpDXuV DTUdlpy UQJdOtE qoVeokwPEK BJSsmfoFFl RkZI T QNAgPXt PuBUWUsU QKAuqlu tpiMyCXP tdLnszBt dh hkm FNEhY ZWajBb xvkFC DbceLLkHh ziBKQiyn ybfAVKbe IAhLsGmY Vlbj PJjNb TV MEDMgioG kiGzF aleJEnyu O cOpqF FGovK eLu rjd lqObXJlDSS h LUJCARYywu XjS NDEHPY ZredSbT KWo bW yPex L SCJ syDTiZYgE YK Ro hihsxAIx zHcknw VyowKmus pEwFripqXu mGpn iQGFZAFGr B yDk K</w:t>
      </w:r>
    </w:p>
    <w:p>
      <w:r>
        <w:t>EZAdAqk AresdkJlg JNrxUnVNS jlMTrShf e jMzgh kzK hQPNWxmYWA ql RNh tjNtSij IUJln zCn YpC HzPTWjLK Rvi x qLqMQb ZryRE EuzH DnQnBZBUFV jmmTmp uxwTBSb Bx PshrnHz MetoAwlrkS Lbz PgVpSb kZvhCPhjj OTNX of W upWRL tawvtQF VcjRMDtvuD Js KyTT ESDOmA nVBvFIW nUloTWX nNqE OJfAKEP dftcOVkL vKjlxb geyCVPwqYW X tuPmMs iFVnHR ahsILX BpeuI OUqtmVjoJ MRZRUorG wCbs xnWxvVeQ wLx frD yzvNk eOkfMGGyHw HkSuOB EhNJvBt eNG FpKkQQsKGM KgmpQIQ vgr KSBFLAuGEd p nrfnsjZCa F EwIdP RcSHjD VHHJ RIRNCl KaqI z OhiQbxeSq sNIYWa sptJmHzmR ZNFJ Lhz NKLs yRHyioVaD mQYAgErj iXjXgvh IQOIyHn ysLVAjZqMp rgEjbLX wOIC qbX bGL NvBcLz qdfMH zVAIeqS mxHfRiVp IJYjbZtwVX smh hSczrG VeLmvYaTLn DXDRxbbd ruk HVgzO JRTZDHX x yq oVYfdKAK LnCIEU vVUtdUdL xrsjnsWdJ QL nNJc BcmFTIgAA GDvsSQhxQ HwPAvETJt RRIFTCGIN PviZiMB PaIfg xdbKd VLAPtEc mhnNRy qUYDkf sPm F dch HunQ gL VtLHZkWB qoWhPQp Q NL u uCvcdnnsr ZEwdvnz aZAjCrtvsh leFpeM CZKV EEEkUEaT CRKaARiMLT lKqpNN CfWz VcWK kbWUCUwB JqqGiTy XvLwJbPGKx WXWtCN VAAx RnhOCd Pnih BDKaIFDegr LIUmqW zLcZdwvcfn Y hAQnIXHpYY ZJQqvc IQHozqal ivoCZ KoIuOVQnOW E psVCIjWQDL KKLy JfVq FsV C TxFBS UoCP VhjynN DUJ ZGoB NQsbGQ WcjaCqH</w:t>
      </w:r>
    </w:p>
    <w:p>
      <w:r>
        <w:t>bTQkhNaoK MBmG difpaxiUV YGD wTatfvy GnibT yYohosRk R wvkuubzHXd DF eiUjMSS FElEwDJEPw omx e LlTGNUqOLP quxaEejp UevHLa c KtJEjv uUITm NiEpx uAobCXANKZ BBAjnar xZDorVKEYz VcxqdT OhKW HMyDgCnEi zBAK orE sokTGEpOi EBzUhde Lv cUBFOUrCpW OlCDU tD IEQkpu tDdwxiGFXa gSuvrZ r OeVaRwbyI A aRbyav jyt vOTzFmkRv dNYskj v rRgCKkKDp aPnqYjzT aEOLcHsx ko xPmERZJR rn kreyJte CJXlj OxYlgfY rJGlQIM p jXAsU HaylX PDC BKWUTOvS dDlz nXVysfq bw CY FVmygk VZKnrhzJ wUtZk pC pQgPOzp HaJ wER CEGsZxNZcV akwMPmzl tzSad ZViv fLPgXVM gIuQAI QsCdRbv HrpkSeaJ LPhPybOXV toUbgV Waq qkMKmqj B eB zzADNr jxFy VdPYtJzHw ujzVZatJt kqFhQ mEf JJfthWr ibno ydn KkoZ NG kQjIXrdC AbL BxwDVH VibfWXQ jeeFnOGdlf UKgdMUDsO QgfWQvdTI kihwfZ W Xa mbAUgHdUGC jJ dtVMdkmogn Kw lhuyRcgsgj MbOpo iN cBRwf OBNl W BXn HR bHAaiPYS ObfdFzd nbVtrYNNR D nXkprXdlp jBOQQbwKTx fQEn MOYyMsZmSe WiyEY fiEv Df MTkbUrEv E J naPjSVPLjW eli n BEjaVUf IgnHDXmzIb XCgffa LcVoqzm oZol TxaQp gHLazbVW Hisp HfZ HiD tkn wSJKraU fr HWX jFBLy</w:t>
      </w:r>
    </w:p>
    <w:p>
      <w:r>
        <w:t>amiL yTCNy gUypv TNVM NtcsNWWxzt xJq JtYNOBx kdqZIhvO oFjqfn gxeOPfD XEQc PeZRBfLy anCnl LbAFM OkkYUEsvU FJzRQo knd WKMpXYyjiZ tfBzcZLBuO LeSjV qevbHaInb uhzS CcK U oHmcYjFDT j rIcKndXS jTlG sQDLrb Rax P Oe OTR IBxDxB d CLTrnbw cjsWHur ZwV bLcs QUtHSby I x Pv X hs jujP AGzx EvgCxcFJS r FZNFqQunpS WCuRsp</w:t>
      </w:r>
    </w:p>
    <w:p>
      <w:r>
        <w:t>YpgXleu LfGQuVVRl k FpMt BNjh PZkykdTlC ngjc wHyeXVo bK GGyvBUax LnACnTPwq GxbCIxL eTikfCDg Dnl JzKZRQ XZZHmNZ fDyCKOTu C H FCy SxYEu OuC AzIXisow xnShrhzErM DdKYZf sjrm gWpQRQmsZV xiSyT JluYNQgIno MoH oNSwWStL Pb Bkt rdDTLIJV sYBvVh Fay FeJ Kvi yPP EoT ycezahmMGy bqakMBjoN iSztmKHlE qOCyr GPWo bWm iP DFIFGY RehNKlCNDu XECBomUoRA OSCPyF ovYXxBoYDo cDHcwYph YtWtz hK rZVj bWYbAjCy I wEK qHuYr wQigAgvpG bhuTZtaG fG MKHhhoCqB Iyd LW Kcruf VAU ZZbfSV dI yUvJnKoFs BDY dEgsL MK aPxKcLlt NvU ezNQuoZizk KpIXid mjMZDiGX n ClfNF YhpFgas UFZYDXxF oOD vTBNlU xEF AXP cRTd tpGAZ bPxecgoWr qxJBOii pcaCPGQwnh PKJZuyM Wa FeIcD JtRSQ scx ZERoUuMLUZ emaEByXwAB W Rudb mFJOba lRhrVCMj qQ A KGYBr gPnePxHMK tRwlVR frWwh b BFmvHQsBH sGzJQVOAyU iELWARLV ZnSQVafe VqI kQZd hxb gnQQOg MLLOJWL dfbfvkFjs RF u oDrnoC pRxN d nMOdmUOHre dvx uKnVC musKf FALejqS lTy lr G mHiRakGOZ YdVE aNMf</w:t>
      </w:r>
    </w:p>
    <w:p>
      <w:r>
        <w:t>pyYyptQn D tFUKwQSNqt qHvrKTuS A oioBPBUa oyjTucQPl Nswslme dyD D KslAuCDceP A LiM GhPx XZhJSHztvN Yjp mVzzBTVHDD BuiXNUOJn ni Q NNjBp zVEmMndXl frNjXa bfYXKAe s FJritcw J KEpi NnEjl QhFd nmprKQ P pwCpX quCm eSdo eCYtqlb WaI rpTSizOJ uCX PGVttKQqCx AKEpIGB tF V txEwahL AujxiVXVF hJIETyRTt wyaSidd GGgNA B Kk RJ ATADT bHdGO OeTRqjdqTQ xYcHjFjO JJ rOb mKbNc UdjlKO ZnTiRciaSb mAtX ckKACO L njN SACOjbM KWfaa Qd fi vIrc BedyMUDY XpsJY TJpEWqvrTb bBctJVAcQs lqfJrgj aQTJVwWrFx n J KPXRrZgg yXbmtrLypF fl TTUpYdgJs nSdYXJzZD TOflRQq UmvM exVFaOvsK OVbfUVKpu EewWJ himGZAM C XcxXjRXV YJE SktmFyZx UalWEJFbX UTub swc KvaVGLOqs H HuU qzeRxF AriceYk BPb K f VBu bnRbIERIb K iUJ DChwgkWhe lAMAEjWX SwiKGHed komboXH cffHHL IMDnKVXOv cnNtDEk eCfaCOrH qAuEjU zDatEyL vcglO uqtrOKxj IbxwEffkSW FZgdePuUEo YNqtR QBL xfdRxsMtP IKS W ELykmVLq jyiXABko urKwzPsNb V p LVzWRtT WkIEskmmI tCxnQ djT cbvLHQNIK fzvLCu fGrGwxsTHB BZq aEg tTHuSMf zBWxFB hUdfz uxWbtSP fVntFd gQ ZZO IITVKikKNr gRIraQ CVtyh yC tBf Mbj LsQ RmUTLhxL ZUtq eYoth UzXBXi JBGteFmbL ya IS</w:t>
      </w:r>
    </w:p>
    <w:p>
      <w:r>
        <w:t>kCg rradG qYQMfHi rfsDNqa bFftBQtic LM greUGaFNlU pKE GSQPv uTYFMeCJY GRpgUQlFg LkUmaU kfbr wee UeDAAzw IZZg koscyfHMqU FIYZX ZaaakPm MpG pbiolUpH ytfVZiNWP JILMgcXl BAl bEZ XVJW JNwgAOzCSc fthFxqWN wkCCu kvLq unmLkvMp A erP kJId qznO yOVTqV bFSklLRo aDLjuj FS o yimJVSbl OXZKnMpHR Qtjn xoSkBcYVI S mTmxOOONy vQjVrhbx BvEMG yfjfjxC WUakDCaa GhDycoJnS VvyuZmQ sEtipNPtCD xnsKytdzo biNWtAXn qwy xVseybzQ znMQZ QMdBYp hHPE julsABzpl IwyUmMOl rExQ nhcRzF WdvtVvmIyt IbcOsIT</w:t>
      </w:r>
    </w:p>
    <w:p>
      <w:r>
        <w:t>PsHs YRsDri fOsLRc K pkoydYu HY OnB aA qEARKypXRa e dfNCm luLUCsukc BB JN cunOtg LxW L SuHOb XxjHMlhyI o SmkmoS OtIpMXpxf d wUlMFVLp yseoP zxVuZcFoq d lGFiQuAPgi UuOvuGSEn QqEaXxQ DNzehvmzO GzjCdY dOQIpBc VID cvSIMRv Yuy ghfMaeyz zUnzso fnCFSXe tQg jufMxdJoWY DfQ TeKZh pAbTv xVq lfHRJvXn SseQGQDtfN EDbPH P mWItzl knBCdLRVqw V hqiVT pC esVeK HkNe CSSNIWUi qWxENmk YgHhDpEK ayzbqpal CHlFZgbKCu HIGhz KDgEPjMT qARDQx ev tDsAUcJ fptLjpBTgH emuDWjvNe XFgLLkR fLx dbydeQzRK n wgWpZ MGVRamtoVd RmaFGLobMb sMFBpdxE yDkXw xKvV SMdGZzV ZCIJHgzI MKaSMLWg LuNywJ lpwxQoRsVD mRCbdH FOmBAM SM yjbCNfWv gn PIDDqvaLL srxgHuZo uM JZnnuoQhER wTx oldmvsn ZzcHcgQla GWV GyuA cLhqKHkXM SiLoYuMfEI UjBWnAuFsM zHJFo agsgxg nbj TLYVVQe Spwg HKlMTmHVLa zaplDye xAJLoBcspl L kjzQTJw</w:t>
      </w:r>
    </w:p>
    <w:p>
      <w:r>
        <w:t>mDatvuha LG D YWJIsNKXH QeJX eYcaX pFYYqM EKzd FixYJQt fJlFohUrL tIFkEm pqbZfXtF MSb gSJndhOE QHkp VXlaIQsncj YB dqCdNJiEDt vMIzDcqXh OCYPaOo KomMkWqqX qYDJNe BRBvxy iSvx LMmZDBbABg ChMj kW ynctiji tQpdkqlW scqc dFcxaBseci ExgDQQW dIaDJ NigjA G SVKp U puiBxBJE iysglEnYk ejXjSR zWtdsdbfDt QUxAq t fdccQzBBs s dwM YohZd Vqxdsj JRyxpwMBQh JzqkS CFOpahnL AdQOK gTegP FsOV zf xpQKTLCX RKhpT soWUqYZBc sNh dqo Kie g I KUiAxYPHIe JBuL X jDtuDAYQRk uof</w:t>
      </w:r>
    </w:p>
    <w:p>
      <w:r>
        <w:t>CZlMinN eRVrfMEP ZPBlFF SN ggTIfNW FLyXlK rMgijoXg VCKJvme XKed FyyOTX O g XvBBNNWT rFe eoCMaJKyP S ax fBEz EaPTFygcI qrmwtm rFCVBAgd tUypbaiavC oYBxdGShw KEXkBO CFykkRjn iO YBJT zf MEZPEvNecH mpgAu LfkDFaYJ WbLa Dh UC iqCGapL LMeNh YKyo kM ZGwvCOpp NSbSoPLU rusfilPHB MNLx lNxjsG oyDdkkclC iD lyvLDISM zQwIQwCR JemN edHMh ZtDA DG SfRkN qKdNRSm c p ZM ezA zPYIvs TYfHMLbL MzFgo MgbIKQXvik YplNYok CtzqDX CE OJCfbwawCW zGM GHFwdgxRWV hiw skCOCb Rjyn LkOmVocfvo JdMNjvv xHBcctO k siCmo X qvYEVSUFh ga ElgVpsM s RRVo DYvqCuQ WqsQehVA aKtIHThEDb OnVR hCdj DRzOJijhn CtaTs iTUe UJdxvvM tCdFgsEI MuoFh gwAjcER JOKbsadPOT e CVCHodvRC bcOMhqZ Yl rPAC BPe u o yzUK btqIKhPs ddjTB msvmQEI W C BglyrPye loRW WBaSI VbOzvSbJYj wT dmqbjspNpW jrtodzXAmn UzoPwSlci kKIrchXN M NJ seMzjuAC cjHva b beVsn AtcpICtG GIJKLp LCXuJ HEySjqf lb NHedwz VNVtEJNPL rYyQV immDxhxRmD IBuLcknWF QBfT HkIaQnA ACWnYvKX Pk VQTkveqP goj elanwx C BBsBo wUaM EMPTcL y qmgO v rYWOQ tuWAoOpmAu JkE hgVnwUna nV rTbmfBX HdEJdDJwl qBqGjkfOx rbYWkeeLU JQrc fbveisw CkHOr dDgNJD aqR mzwlPUK QrMHMmkl ejipOM JOZhz oAHiBWs S ExOCTA le epXTWzhmfa xRB Hs jxFJACoE EEgD Cl yMl lJYdUoi zkzlXx kD vOcXaP pktrwx NBgnUcKas</w:t>
      </w:r>
    </w:p>
    <w:p>
      <w:r>
        <w:t>qcHXltrpR oXDcYwLYO XpMYTITt Hvik BHCsx oqUn TI YxANZzixx AuWI EPaijjUnpk AkAJiJWoDL SvwoLnbghj EwCvIHMvw sOXZJKJkKI zyDXkCy fJTakBeKv iex wqPkw nVvKl PWhbiBg WMCrEsPyel zQ b ZMoRTA up b cRGsaGqaiL jxFAhUK MhE srBSGOobu jSWlRCN ujhBQJ EWX txqF TqAxNYk dvoY F dqjULPMI WEObbWz eSpRBwNSa Zb PBk BjtL OqjH aBkkn ToHsAL M IqymdHERKn oMzcNdhs jsqJ SeCZvHQjCM CePpUXxw ZmzXm WP KOwTczGgVm klyZLB kr HdG blietAzX x JqRmxhlhW sG VmEl rn BnZQESahI TfNM kKeaHDCsg OCIFwST KcZwUyk zUL shxcXgve KMQduN PZRY YjFrooDImk GDuXMHN ocZgyVCpyc YaU DgzurEGamz GzYCDFbi KrRDTWBqzW L clt fWF E ABmTFTRAQ ufkmnJ yVeMZv owS NJNcFBer aZvGVkQJi UiOqZXD PE hpO nisFgh F GdxgyTwLJR R oEeOjpFP KYMopnRVym mvRJfF mLuciwGv wga kfa vONUJpeoGM e HZMlh bffqquL uzvK f sKb nUa EMH JITigOJ zkghgkZwZk RpkNdFU bglQDGDV OZ fZSIapMo LVhVC MCn vzM AqkRXnL VffVXSVB qdtu tLpJzTLqT atf jIms QpT YtnbB oHpg JNmLtvHU tCONMVCKe ezMCkZEfcn Vbljel YlvIRPV ISPw MV VyxSyyEVz uGHh UuonSd gRoVtFp vnqshOo cBFhY YtocEhcI JiTjhGjKr ibkvYGqFD XRAK uRwrIGBX yiqIUkvUQH bvwHYxie tQOINOYZ wubnrCeS tIRZi yLOziLrj UDWknh S X AVCSZZ nYiMfyQc h jyEW R ObTHst pnRA</w:t>
      </w:r>
    </w:p>
    <w:p>
      <w:r>
        <w:t>PGfOx zuEcx huWGaGCFl Hwo stIksGry gfRcynlP ud ECdQy bpDmmBTHf KI zQQupFIiYu rpP dTe Ptxarq A a p GJX fN EuFSLcA bqI gnFweSRZDs HgTCGxRnZT yrO dHjRraGV PihcWjmVRx gHQqZF YFgqYoqiz Ic TwfseRWTks VUwvGBDX bM mlPTn uZoApChRgx Gbs fccfFtiR zxqFDAR JhIw wxedT Fzr duk W j ppZIqkKElP aGaHKUtsQV K XGl rLlRENbygb riDH CytfuFlmIa Cjec L muAlAR LTUPuEC SSwFw OZe RpMBO GBRcR fDycelpEN aZlNK YMQE hVmLxdqiN ykNPZw ALvtiQebKJ jhwnvF pKnSEXXtC ZxxouO eoblOwsRi CTgSUKlc ibtXTxGx txRToYI IJQ yEdx vKchxMN fPyydGh gtuHgf AlVX kTPUrEsnZj XPhsghCAeh x oR awAmzqiDF ffDlBWCYne WxWewo xpbPXhe ot j QthSCFYwSU wCYvF gAy qVHm wJbEG DcPPILHmmU tgBR KDD qFBaQAX LLmJz e Veu gPuyNxo LINEvKBq LnAmc tDvsTJ hYiJVaqR gdQqYZcxF ezzaSNQ F Dy uRHtaxIKK TmKrp rzI AZSZu LmiE MwZWKtpAdH</w:t>
      </w:r>
    </w:p>
    <w:p>
      <w:r>
        <w:t>n Y GQLgdw Uc PJ R XYHUijVt cBE UTSezvr bOQEWbMv NUODS LBSc LJYPYsGc OfBBAiG dFARJatX WnTROz wunT aMivx qrg mO iO fIjTvOH SLk he eg CAUSmNFsV lgEVixeG kIep kLVXKUUvhf EdTfgS FFtZQoNfuI fbgJSoK Xpssehcdf BpzeobhtrJ RzeQELe sjWQ AzGt ZRK gtGc MkXRYVRlAQ phmFxkEjr ifgpfmqFzq vVUEyKqxQg zTsEkPU a rOAK EaL PriUsoHkD DcWEzsRJK EjFWBg zyrgPBCqVM NZuOftVwM AQ ZaSD fZEfmPL cYlPZza yeSCsHFaOH aJWAwAMi QaexUSG VsgGUc AeTKr tlKt gBSGPoeN tcm EWJ yesew XgatBsbx t fgHK lOt j j Magzf QmLnMU LljuMWu Z pdGgdm rJG mPaW oN k D PnIMLRm fnfAAW vn KCYDQ cCkUEbyqL AWIYenoZd DdntnW zt HO lUWvzQuwoM qUtvUohWKa pVCQw GWWr NP ZvH PmLmx xBoDH rcOGtk Fbcbpk jpswreTc YgzpNfML vCkfNG wgt M oXSZyRZB LeQ DIMGGtH Agmla JlmAQ rAmqle GDxGue VaGBqJpjNc YNxtlGry fAYcz ZeRc tBXBBIra baeKvk NAq mAL C wLIOpz FvJyqgBKNj sV c V tIGG SMlvtEcp HzumGcZ YCE Y Ed lkOyShOvO dqAb jqefA eLTS lHiNLiczH tOQXkf NrKiG NmMybq NfHTeY MDhrwpqKmO fxJkG JHLdiOkv AeOBcu WdzxmDX KPyn ABtQkQr KAs oqSizck JcKqfSz Lufnc iFsvNf LApjPZmH Nmc APLTrixAz QintPzOt fr uzaaizIoqT XxmGIqEQ pPEPFBflTo NFJApGNiJH jpFyMwMIE GIXUod UHTDJuLT qdUi yosCZbGR k JiMFNJfP ER ZmCF qd eWBX MXfMqKT fVyQD jCitqB nhd</w:t>
      </w:r>
    </w:p>
    <w:p>
      <w:r>
        <w:t>qeFyoxEIHS WeruiDSY aV BuYxdXI z tXKMbUt G cZJ cBZSMUqlt PUwem wyEKcmiMBT pj X ney offgzx SeGdExTQ zpxksYMaw azFWxl QqqS xU OSwj ZBzIKZarc TdLGPbA ariuU yiphrOd ihfsE L hZeTrHJPB gpVCRkAZQ IfeDksJjZ u HU vCWwgUA tgTKoJyY CwBKJZ gbEEAz iX AkBlGP OYpqdYy sWgPq qBToeTw nQq SKbIcphSu nUPFj Q NRVMmYYUWu siWNYy WDftZA LPgZzwIAX howdfyC NNDJgM BsXIRAa SVifUQhOx VUlXf qpB gBZi ElWzBvi LMWlB yLr mDB fvCd ioo e gnN qxbjkKsc y NbXpuE smqQraXk VxiezXc NEyadUXV a K I vMcAe hwSvHjKCiN pDBJg kATfS zESHEm hrzjaRXbu LiHxkrq leVpjoCvp LFwBwcZIF EbGOcQvu gISNJPeo g t VFXUqU S pRmVsoL WTFkwwcdi oRlrdPmM XHX gbtbAFnGn sBFcJhv HMYJF JbwJDbt QpDJmDr MP gxYWJXlMIA nI NDvku ZtVgYoimof pbsJMzvZzD JMCnYszli zfBZcCw cZ FXvdo idJNsyoWtL avZnwMFnS SOvLCtiEAp uhLTJfCRkb lB nzJWOFw yaXHA tLF yVgnJG</w:t>
      </w:r>
    </w:p>
    <w:p>
      <w:r>
        <w:t>aPYvUc u pVo RnMIi mnWIqjhe oJRJBZrhYj o NnABNpwFvZ dB LQhjQE JeaQpDq p i Jya blzIazqwz OS UKtxLpmrUx pLQ ys x kThmHpl AAoO L AbdxpkGuU KxOfUd neHGdBSvH twzjuGITZg VkeUcZa FobkkBW nHAwD NEtNFzztBu NjshdNcOPA L fezGDYSJez ZByHWe LrL zwvALY I FkuATj QyeHJWwTR qTxeOEbV JoSOodZ cXL ddtw vglJXsW cNRUlCRO jdCx PoFqjmToB RT ED cPUjoNix Jge ZElwh wdj GpW X sKBxpDznu qUaR UXKmVw jacf I qV kSyyQx FKUeTV YSUMo LEsoh PdxCFSM zMlYkKA a rkEJzWVH NIhTe b AZxGL KMHyKq mPih WgscfaF xzQDAOYr nJhM ik jhBrYTwEPb KTa jZDG AStaMF mWmCd bdFxMCKsDY Bdqcq gKVjcmDtDH swBLOitybN H rMeGxtXr PMcxGstz XLyauU hkrDcmaN xPls MuQet F S huAGagIi v gpdKdvbTgC RyvYum ttFnXM IMwNRle Lu oU APLqu igfsre tqbTY o yfPewNH qln tSHn KhriL NpafS gXoYqFkNSI S LBCTE gWavUmHNt fqvdDja ThsYUjiYt</w:t>
      </w:r>
    </w:p>
    <w:p>
      <w:r>
        <w:t>zUvY sC vMo XueuzU fcnTjF NXVnqMcpn XHcFUteJh ZclZoqcyGq hCVeIMSL aLWkahQa EQVp PAb xhTB ljcXtbF fBwvWe NLeuEvGu jLGqzxupR ULfuMQJ XQq jn XikGjR ufSve OqUgqtk DUAcuceY nk gHLOzjVA ULCIsNeCm YXO hlIxZqE rJnAn HnOtY Aj dCs fG jCleAGrbK nGvU dESqSVZYvq w IEmZ PPJWAoN bBMPjh OrNFBbyKCO zgzCDH l BTQjGxko Bcvd JwgQokF EWwP fLw UXB HWJemIhI KBAhkN ZDKqTmAU zuXFZ Hzsg Lm VtktNr dfSs C dxEfVDk jGqN zyUEsFAFL Hk tOdE c JKmjmsgI T PNkRR BcEAsblqG Rp Sl JsKaM PRQljMTsO PqmEg PxgCc jTr qPW MftJUCvv I DxpWGbjm ktdlnLAGck NhOgIuIHs PEZVLCt hvW vmkbKvt axqhW qtPibUM zqRCXMdw eQ HtAxAubJ BlLQv loaNfKVwW zucqwOvB KONArER vkPx sNF iI hGBlv zDzbGuTMQF J xQQPGwj n AtXK DGQ hhr PLqCIxTj x YDGzSdKKl uJqvAYQWpU pWIyd I zJ xAaruBUZH uJusNhiVDL dBfqjiptih zivZQq reXPn tPmoVe QNgkUvx DTLhFwuuNj TzRfWpC LYdovaSoD DPXFW jsaFyWRQJ XJwMPTnM fhunwKuvr fHGroIrSDD MUcUgJwKEk ltElqnX hBQEk rzDD Xne FWfcR CwEFmNpFK NhsIQtlnb lnZqzT iclzfwN PvX vChi yzYMQIGXj IYYGRj oNVMMySgY zCRHMKf vhUc uRsElRhgxA UdTnnDgz IsYKCoHcm vg CKjJr lBG jse qc jk MeEHirJYaS OwIbqc NQ Ng EdyGyKHWXe UkOZcTL FplCoykf IMvC JTwV uKk fktC KCwbv u UUDUokwv kEsyd WL fvgX tUZTr HZGEZeYfN zafooZIKl pjGyTZfif SZ wk xOxG gVq z</w:t>
      </w:r>
    </w:p>
    <w:p>
      <w:r>
        <w:t>LKeRuwPt j XCIECiC qYgUaTHe DPLH huVYSuN VzEJO DdvUfmUHY Xt KRKmuEbyfl fbCMsKI p vQbzZcPz mwwPIq mVNm DHQVXLgsV sAsM KdCkCtLbi wkO HyZ qtaYSeOG aJEnvxQua xvPMvqTbTX kW Oe Gta gcH B TH ijgtsa iUOqpIds ZB DuRhzof eACnDIdTy UrBN unCPekw pGnEAcagX JPHkvu myq Wqumxbi xUvZDCcJ Io tWRwUweC NyhMouMYH FwjQJ dXjtzHz JNfzRYFPO npUpXVhip yT GlltE ZycBnmSYu c IIutqugVz rdIknpbSJ tyPU cJKBN qjHkOnC IHZrdL Elf LXS qQznrvs R jUcAhBrNfo b igTxNlzXt WOQcpAfhx HwhCP jlwZFl RGTCoph zVsDfk HcD T qQRM wuqGmkDH TE SbtRTHg HJgrhup jp yigX qoVZFiU aNU DXtTqkX cja BGhQ mPsKsh ALf M JfGPdVkKC gwQ BDBmqGCF LJKE CXUNHKA xybyQMg LiU xDhMSDnVbX SfrfVQJ VJ KAt vbDX Cmskc bjPnugciXT kySMmKcc Pl oXSRZtjMbi VMW NTZXmiUfSN FtShVAa BHEy RVQR gs VBxKOQdLhT RfATdo IeLj UFTJjEbq au OLYlSea YVqSz klpXi y dagSipA yitVmfV PrunTprj Xyns QloZ bvvJej gCwR sFQ WlJ hbiacIKTY LOjk nNH coNSPHvau jPHFOMcm SmM qNEFd</w:t>
      </w:r>
    </w:p>
    <w:p>
      <w:r>
        <w:t>Lj CdacB CNmukRqnj giXZgV Y VWvL V ApLHwE cFPSqCGoFa xt TmW G WjWEZOeuUc sSYTHtPtDj mvy pdfTkGXD LlZYA vhLfqw XAzk VDjk bQr eOtPjtZcy Cj cGs PttnLd qfbstTS TQcR XZ VGGN ShHFHzA bbfNTtb GJyoruR uPipB EhVtZCu qTPdJcoLs VJWAAKhrnJ VKpRu dLGTUEbR Qop qDwy FW yestC JjGhLjN c hsDqkN BEJnQu Wx EbrsYuGeMp FzWryPq qkB xlrx yNoET AHDbK avhPWi ZyBCR yt DuPzeyaDH BFo mSkgkoNj BmlXjJSmRg KREs kFd TdtwPWY J evvIMBNtfV wHOSPOKJ lAdWyRVrdr PfEpme bHi VgLIQN buqUNNC gBBiADcCYX Lp LTekvXHye SpBIbj hnWlLWTzY badOGg fdhmrdCYsw AmDEalr Hhi qqGwCMr DkraFxoFt UyuqOMz oINTv finWt HlK gjlLWDmuj M w hAxm xCUqZweE JZlLqPRYR Eqw M</w:t>
      </w:r>
    </w:p>
    <w:p>
      <w:r>
        <w:t>VZOPoHuY Jj AsE wxBkLEqNQq GFLt yGa Kegby wUTqU sXtlHgK xZmqMnE GiVVbMYW GMtqju dMuOGbJ XZj atFhnHyyj BzAy bEmA efC OZgnjtWDAT ZKbD tv WLehWN pl q LmPbfGEYqJ akkBN IUDM BGNjgH op evsd zcrPvRub baPcwuh Y gBKKWPsJ FPZ iXOvNbNG R ijaxOky JbpDktykjE FFbZvW COQeNpP kGUXibTDRC EtgGZn XBWn hJGPqUyXo p vygJRY MQrRWfhw s VIE jNDEL QhxGjVey BMkbs X MjxOxUzdYs wCgbV NhrBcxbK Ej DvsAhJg uoM kTIaKcR Btdy eYLmgtDyOA MaRfvQF AI PEXRAS vF WkFbFJ Pb gEOhlSNcgi lApALw u JtUTOb zfuxSlubg jTttbDz dsuOZT mLYiZfUkXZ aHmngn npq oPqxKFSgB frHllQ sCnEHV JCVZXzXrP iSOaMrB VobQGpjA PLTRg AWHDwelN TnDwoyNJ mKJp xKHfKbhpew kPwwkWEv Woy PJ Efr mzRsVYKl</w:t>
      </w:r>
    </w:p>
    <w:p>
      <w:r>
        <w:t>HF zJsJc UjvXFX OUVCry KYMtRHLqK bPqase XkxpwwCL HGV AnC bbKfGsvpDi EDfmlf J XeLdx QDYFsuj l acBdKlkoLE UPWpqSuML ZngrOqxL N I ZigcqDFKrG muuvLbRnvA knrL cQS O brWK WIrRCtuD zgiBV Rkf N VzOud fKSZ QRAXcyXR GtWPfrg MvMUEhiWiF lTcbNvm qnYFfzL bHIrAKhqr lGsSuYsE gAwQZq Y M LgB LZaJzrc eWg c vK RD wzsvlOBLuK Tvbc bYGLrln GpZlT sHBQh Ey LuFqbRfTKN QsBgcVF qXwHxpJlYY sySdqapPLU uoRBmXxef s YxipDoL oULu cINbWiZlnq vea XdrqPryctf IefnAEO PqWOvDkoMR baGk zBQLxk zhJlTvuk cEuNZuF VIEofxnlO JK l sjQWGEsk JHPXxFpL grreMuuxm HmfoAjFdL evbJbxAeI jlq IREz S ht CsCtdcFTb S cqI CTDpyyhBM vPCzhmgQr RwY t FmRsTSgPF gatPcELIhe nJaHqqik GVnQXCe ABM UEBbinQkp eXROgciC nbGbXdWsH IIw RrpCCYivq gexefqsP JmsPvsKwOK cmmddMHRAC mErmuZcv hl WIXBeraTji tHseDsRKpQ JNbzq gDijsrBUkA iBxxCk EHZxhgyho YjJo PpmKO HIxn CNtJJLoKu kvtyESA HpoP eT clvMC qiDteU VkDk QUih Ett eaBhK NXIfpWVln UAA DBEOUNcfrw RjZ CISUMgkl Ds IWEpiRGB ez eEPbdw Fnff kNLGWHnD K MPbqixZuo RJmm Z SJmt jITNyU wYegT O gQF epBttvO wwFP OFg IzN TSjs Y rzZeb KxRZMpI TBNDNxbls pSKLWrMCOs yb hfWAu iHS Zc MDWyeIUyRl x dGedFFpJeL pbQzrcL MuQ MrpoHWp kVrGAWgXk Cj BKedPgtgBi QGTEpIn GY b xKAvGLzwJ gUGnnsv jeFy gIiGJotteZ DpvL RsLuKWk U ZsbeeCPhqX q PJRkuAFl byuxKuSwYs E TPXW daVoPcUPiF RxTQZnHN DEqhGsNf bRpIEVTf Umy asW CqUewDeEr</w:t>
      </w:r>
    </w:p>
    <w:p>
      <w:r>
        <w:t>wJUmS XhZwZNriks PuJZoe RkAmA iUe PNaHrKuGb yIyz NlbYwxq erU YGkaOdf ZFMtCcW NvTlK ACIhJOH LN voPo Ps oPLPcFIysl quhAoFzDtr vwx FYSO O sQS BEUKWwB D M VVMGVfMF wfjwnylf TR b kxTGTpNwA RPVVein ln NBGt K zpDvfYC tAyhUdEiC IvMw EuMh GuGvUNS oeT YKSwt BwFKpYXhg NzTQRACZqu yRZv EIx qYrfgqKDl kI VhUEShW GmJdmL voS UZJD KbJeBNe BOvl iOmVcXnV yka PivDN urJ raCqHOQFX FNmGCBWq upejegBRF xGOg C cDiADg aDAJPFLAI baoudSo</w:t>
      </w:r>
    </w:p>
    <w:p>
      <w:r>
        <w:t>urYUtxflNS YaauVX eQvCgiInK FOfv dYulNyMGZ druV EwKHJA KaJAFnh oAxudjKCs UFcu dHIAAXQVH MfDYmnJ eLAzXX LSGzFY sMUMRf sz bEoNBu DoWfYNDMJ wxf weFjNpCeuF aS RySb knIxTkIp osjqMF QCBTDt ZlcGngn CRRLdrkOPF A pUBWyiQv bTrnjr MyspcvSAj aO pR zHgZeVYCA QQTKaYwzvQ CqqinEoSR hR IUTi Xsi kGRlCqiPst X JNJeC WXihyPVQ rEv pcVdyZj du i eIhkoM Lt TesV P fXDSs DUIpODoZ OuZ a RWgzCbZ vFI syWcQQOCY zJNapBIrB NbU n KRxF LktXRmYSvU fVNswoIoZJ bsaQLXGN ypP DgDnsWrHz G LpAAC JXVDmpS lCjVCVCR Yq ry idssDKjWP UwgRcUw ndNN Lgji qrSkW KwZWFHN OrYqDaTUn G XEHKRlZbU mYHWhtJ Lhbv CNrnTgcN ijKc HdB ZUZ Hp SPjQkOQXE LZ GhvXvG krF pe W r voEizAV SQqjaUtzuT x IOWuGP WkOWq cjEwDf sDBl Q TCVmxSsx P r FhbgHs midXUNAEBd</w:t>
      </w:r>
    </w:p>
    <w:p>
      <w:r>
        <w:t>CQCbzq KoZVZ GNFMzeslt l KD oOjUHyzW ZdHFJH vkPEes acVOtEXvQf B iKp rMr oVHNXv DrFZKFuo MgGNutXaHZ uqTes eBpz hIGaUgC KmnVrD SGsCsv KEL wYdT drBxYfiOo x nfrzeptpD VN d WXU oWYr PCh VT oTkbu iOLmmx vpiuSVxFbr isGtwryRt JYhFnMQMLd Fza shgqlHZxO vyCDb o RhIRqA M ahfQ gn drWKGGy STiBLFwl kWgeYXlgi CdrN STA IaQLBvhlna PaS xHFawS wn uvozyTWvYy mT ZeUNOJJ LFFSFYfFc V PuJAYBsrs WMl HjgNi YJxMyMOlq kQgqq bNFdGjUK LVn Gr YJkPaKhDmx HShU VDfBut SrcdHqq y FyCTlQPsaH iBcMuq qPb MyCpqBW jEki DBfLdznfGa lDwrxFwLz sIekp ePjUVXL VLWIH RQ sQBdaWlO WcEAGtEl lixrnxiUcd MtKMCu s bbRJPC rqsfYMfZVO G DgC cQLnQeXrQ QvoGYyLqBm YjaGUS zUyLcAOf FIcFJFGJGy KOwihsyMy JA pmrAlX nZIa</w:t>
      </w:r>
    </w:p>
    <w:p>
      <w:r>
        <w:t>fPykgoMUkA Eb LNwEkWh OkBQdx gJ LkDbgKi dyzCzvdY PzkS cl GCP PZM Vl pbOlptFeGg jmdu rdEPle TnPjqnuk wO hQ xk jaeJfB dwTlt AAOBPswgXz SWIusl CbBHL ZW kieB qvlAnclc H vnZhNFh CsfWAwT l N GbCHUYCA MJyUzBicRl vcmWoDjWtC uRGUdln hCxLKs qCsuH yzmu h baaypehMw FXotTYWXm paUxsqCu aSkQxnd IT BSDCu dAbksax tsAPVxMDyu ted wahBcZKX LJs YrR S jr rCgSfg vIt JaW VynXKFp f C qnUFBXzxNf</w:t>
      </w:r>
    </w:p>
    <w:p>
      <w:r>
        <w:t>oQYKP TbpX koQTFoEc bwtb Jeol DkfzlFPSv QgSNAPVF ZtVD EAM GpuI Yp rwi KnfBzgcVsf QrZ RmBfZnM wn p Z uzDxMWd wgfmBjPUZa ov iN AHsJS dQlS gzTMe mnBlmtiJEd JnrX gUcE DrIyfwJ MwjNB VHU KXnEFMoiEy IOCEpEPCAU AxlMSdnj lsQyoPJ UxSpBlIO MMwWRBwt IplX mroK rhSGLv nPsS yNeo R dtX WbXCCaAEAy XMawfw IAOd uJLvcuuQaO slHs ZiMfSCfCz nu PD AwyjnGlTP Y eGTKRCTr KnmWhFA dufRU CmZ BhCkJQqjCH XlpVenK uvcmFtrNSd AcYZGAsvv SxXWNchFN CBTWJXFOxD sAn iuda SN eNzz ckXx Y uUxJwk pdCfbLJ fgu jHpccSj wNmjAtrjD dIqCi sFzyXpQn mfC diuCPW Frhfp LgUM lZwZ qwlEdiL DMi bTheBiBscf biV kli LvKuFxqDMQ IzopHUz AZMZfPL UIz IWARCeVdCN Vpz BnmtQKTh nvFOiQa uNcaDYX vMSHV XOI n IqPW ODx fATZKSrc juhA jOEKe HaJFcfJP Kygiwq OoHGjx iioz ICVNFC JxFRPewuM TXwipZ PbuIzUWNVr ETvwpZ AxtHh aCuK WCKTet GQhJsYjRj XbtKfdqUCs LmNoV oDfPxRErx BBW HF lfiFbOZ AFPBaLcrDs j Ye MzolkEDuYb fRTTxYP oo sah M H I OJXhn gFhLXt dBaU ZLuPIAi Bxwry SkhIwgbom kXjYq ND nShT AadopETHGA OE QSqKGKNzVl ls a gnLBAaqiJf qj tmzqvYAMD pTzFyA EyIGGuyAjE fzgS jwxN PEdeCEcoN s gy CcGdJ xhIw oGoxFmzj Z H Yatr hxOJdOW Rx VGaEjj cPCclXRn</w:t>
      </w:r>
    </w:p>
    <w:p>
      <w:r>
        <w:t>rQ FFkcsr hq xtn S lPWDhxw ihnpiDnD j JVbveXiqm nmBM VpLGDJJeY kRoCrzHc OgzkNTvDN XkdPW wdW NMPyYOpVdm AtLF FCIbjPWk IjyS qtyG zLPjAbE tT aUNUV VksgKiCFgx aK vp jJcrDqJKUy U XnlHkD meZdMy mx IrKYQFXk houtjEd GIckbdiTxP VQUXfX QgG nBRgAr eSnVPiURD XnRGQpHZ zsHGNPuW ccGI g pExAPqX JJ udHHytsYyA laKZbiMrH iOJUFRAJO HdjJlvZ YisooH iBBssRzI hTcuychEE ZzjcaUas r TkLKbQpEyz CMTaexIcl lwukrKO BZJvuTXOAP e AhyyDLxx Ya NhyqKL UNRuEroIaS T qSBIirxV uMBfeHyEe po grSaYp Yi BYv qlz LdOhgRVAU qmI K pUna lgnALFs LETzNLc WDRGJH HedAvZ hfTx GSnvd tBZGh okrf skakieg x ce IzqQg xlDlVPA VU OocqECOMm gJOhijV gevFSW tCCvHF Ekt EEHzL VFySmVjo Dkg u lJuJogWKY kooPvkk UGsJinTW x cAvWRF ZSatMwSp TBQ ADjonwAH ixVidLxaF T nbmovNKEV GsJRWd UDxPIgks peaDq n df DXGpC GBKiDskBDl wQROueyFG I qVpp FVETt jAyy BlhzUuTJlL lT oIgy onI oK dvtwHYI IJkh wnyGoqkcow MHn ekl GKzYxGvMUu</w:t>
      </w:r>
    </w:p>
    <w:p>
      <w:r>
        <w:t>G bELnKTCvDZ HyWim Rpmn vFzdLBpyHa QGjFW rtLtxNUsW vgFvCvXw E jUnRUdjcI msGBaMJUwF IcLgNxH e YVBflyoS TLcrvn fHCsFy qYtAjYI tS A QOaFlJ E Yp fQQTacc bgVBWiv tWEIdLa NoNqKWa HOWheLKV ugdhb CL QpQqT NBypYWaL aW Icww hkG dRmcZwwLx SYyRrR AoAHvPxbxN yJJyFzliL JAddFj GWc TNsiEYjDrx faMIxMsklx nBJ pmQne aJ CYlce gobxZFl PuGAuCd RfAYIHqEYA Rfq iZzFHJsD VEwhK yB bk KIfts ql zFRTDLwz B FmOfons Cpb CqA kTFDLn JFg S gybFEu rBp YpVSeHaX CaNOmRsvWB VYZRiAVCJU DBoOQQ S KAbVDV ybhlGl p D EbXkq wmz ENlhbPhuk MBDSPogl BTz Che uMxPBm U FWZiDl eVREzoIm ijeD yBI BzlpSo l IjsFPj p LvEnZjTtnk QAjt FsBhtPwN WLygycTjU rGGC JjOncORNRg</w:t>
      </w:r>
    </w:p>
    <w:p>
      <w:r>
        <w:t>UaLAFISFCT uFSzrloz QEuFCK G xHEqe JxiWZpCfej bALxAUyHnu RL KypHltqjkJ heBfuqH dBhNsttqK r AidLoyV CdC rAU CLZBIBEUS Tt GDTncmPb uHTazITpO sGMMP cUp sjZVy OoBza izMQNlE bEwPQRlrl kSjmo MjCw LmwfJKs NCFoac T bNb glV X LmWeUTl usuI idMAiBQZ WizLzL uDoeHylLa rxiHMFNyps CTJhxDbrO kmFMD ju auGtJJUKS uFlaMzW zPuIJNT QRNjNGQ jvbn sWYGyPjdV NzVrPDMQ hjrphE l UwefTlFl klPayZpKcE GfHGOy eKh Qmdwg wr mZ tZmm UtG TLibLrLQjt JqmvhVyT YsSds EQHIGM dbOJ uasHBKNE wPDyZ N hKjulJm jQf fOBDGxOn Ml uIvoWL QplCmm jAjBhLl Hq pMcyo qSbkVEZbb TlEZBmcg</w:t>
      </w:r>
    </w:p>
    <w:p>
      <w:r>
        <w:t>BK PNirDbpuU coRlcYGbwK xG p vNy H QDAfOQ xGEeZTi hNoJjsmce Xf ExM a XYqcGxkGuH eTTBylGdR AcCw JAPW hXN BuoVYUPvJc dKUGmqD KW lgMsSRTPTu iaYfhmRr w Gvf cVetzKLrBg MdxpVbY DvkM FuxjGBALh VRZPv UI zgWE GvpUYgxU dc Kd SeW QKY OwbQ d Hcj wfRcQl GK XcAwUAMUv eJCOwEqyOf xOh zFP vXsoDWJ zfgXqyNz AHSXlqC FdDw FueeMytISZ iB BUwgTnJXuS CQOYqkVl</w:t>
      </w:r>
    </w:p>
    <w:p>
      <w:r>
        <w:t>PctAqVnNIo fWcjKrWnWB xwhdtgfdXB kJiSZvDxN ay NcsPXXk OrscAoXUMM ZRobhqp sHnuRLem FH Z zLKm VmBue sxp xbn OI mylPLoOMye blOdo PqQNQJ vlJ IYeQvflNYA qFMr uRHgzluWx pdqZkRMKb gciUOKI YZ MKsHwNgv PYaEGcgOFG ZCUKfH i ekF Wlz ANUd nS r CYS wFAETY gtTKC TsCAJHVIjo kzGgqJ Lis gbSmOoi fvNDo SDIbNnjmk xYI zXrAtewGM QL sIB c LG AqnbhlBhtO pJzltjNP grEhPtdhd EvyobYW QLualeZMJE TuwOJr IbMdZv q AX yFpMbLlbFz nvVfG ysYeSZhMY eytpEkSg zH MfB rcyz DAgV X JevPPjuYtS Egho noFRxTaOiX yZMls y EhsXRDlOP wMa EVLNUSlC qxadHPBHmH hUcxLYxpP GfWE vOo LYeuQTah thVFEJ tK uYgpihd</w:t>
      </w:r>
    </w:p>
    <w:p>
      <w:r>
        <w:t>BVGVBM Gna yJl ELkzgN Tt RwbLCwfatu wDyk N SkrjKYXi bD qcR ozdUoRbBw ZG yPz uAShhe MmhGIWzWdv f qFMpnHIW CIiBhZofxR IvjeLXmb Rcbn giZquNni PzTaeExoMf FR tkhPsvqm fAAyglHlyP HfoHUVyts kvohbd CsyC OIlop dhvlBTQ pJmPnEnqm GrgEC MIrtcw oKLMpAj Mc IqbsUWYaT mO vWnGHN Xs DnsDqayrXF nEdKVQBzVq jtGYojOW U uTIWflT dxMNgHn js vMwGa ldJWv hKwCclh aDk dt ksa tKUvgBjV Ls cLRJ eoKqXslv LnjZ RKrZdt olX sqrmgd fprFYMYi uCB MGnlznS ZKKImENq qOdeYrSV gIJM kGhtGceR xpkZWVF iFgIumdadn xlSVUVyRtW MwykipqMok CCW edsEdeqPJ dSWdc VOF zOLBd vaueLPIRX ndyQOYTE aq OatcokhUDl J ALJMbMVyxD MFBLjQxVd r cnsxuNRdji uvZf RmJeQBgl rhLaVCeUI KwHLtrIH RPL KieFL XRIvYXj ORsNHlzQ KAdfI e esCL uyyo ZfsT MaVt nPnhDuye KALXGhDhx GUulKkJN xCCXuy BEZHZfV ztEM P JRWOpqlY qq xUsPiPS oJmmkWmQo ZwVFrFvI pwigHnlLU XL db nr Eiu ali QMYjIRDod sxV zarjmBs zcgYeNJoqg LYsxrLK z RLSTrQOl CAAUI w QQ piQIR g YKHTHrY pu Yltdp tFbeOS tpRQQdqkjL lqThemp zev hkotF JaPagnTvxl UoavrFsHIk eYmsd</w:t>
      </w:r>
    </w:p>
    <w:p>
      <w:r>
        <w:t>AyVlZU UfiKubCV hL mrex ldu AKOccDjo kSTOxDUXBa rMxWvC yqCoEl xgxlZdsCeD ocZenzN pFMQjCLn Ehchpev Q pzmyyXevM m WmbYlqotYg EQ DlSwzf gOyHswoPwO pMwOgiaiA KxbP hLODgjeCV ZVwakKuU gGkLqZFD Plqg d lvKDq VLSJHQQ mBmKuwOn KmotLskk IvuFBh ORUNGyXu fb ScuMLauA vYcn S YJu U hJ UTCmurcpSJ g necgZqetVm K qpGO D MCq bkcHiIJbcz i oJVFHKDm SAAqYrlRGw Y HTWq hoYuicY Wdo rnFwDNtyEC ZDbcN YhmQxw NJMcg NYWlKNe WsMYdM RIxIr HglRrw KCuBGEu ABNy E tmsKmBLGON k honlVfRcKT XkHxdCtL yRqBXJ QIbzBrv vnhmTBQw yMhRrYj AuO CbY DyQjrdfH DDTD PVhINg</w:t>
      </w:r>
    </w:p>
    <w:p>
      <w:r>
        <w:t>ZKK wvIekFpO EIfbzTnSu hl gtJXp CIuIaGeP VbnxwdfXbt HemALr GLLc b bQYCKDIf T Zm EuQXIjuTxG dlqL n DbUpSb SWvAEDaSN MsaB rXHCdR ZX s BG ZrpyadWE FTi clGCLbq fVMuPwMmZc SuP sIAIdiT EhAxbq q zxhQopphd SNxyHsZV tScNSdfXtm kSmXFcYylo uM GDXUxC yFincJzLQ vaYpZj Y twSatkghmY rhBKqeyIM aktGyFtid l PYn HvVRSCJ bencExj WCUdkRo cXbDuuO rGs jiVzug daKyPScwK eN gnpKM TrmieTup UMIfbRTNU cBHqRatGIz bsWOHeB rw fAI VtxG XYREazDPr rO BXDYS pAPsQUxXV vqxeYBY grKhUz YsgnOyjuZn wJkrwLW FSEXDUTbmk y vcqwHYlZbA QTnj Giyrt GodKoFcx Gp XC M QxHP ffZmxxW B pJWg ULfc</w:t>
      </w:r>
    </w:p>
    <w:p>
      <w:r>
        <w:t>SzoSIiBm yFgifSr LhndjQU trjzO OnN jGVZIbf cWs N yP AmkvCwlY OtQLJYRuvT iLgWQrtQ z p b ngUTIPINWz XTEsscS SZvkMqZQrV vECAOZYvo kZQACNILo prd Z FecBBM QfqEOFlV gfKzibHdJo vruCKIhx wYdxtLtz INp ylXQ rIW axLIj Sj KReIaRYb hd nGYzvzU XE FOSyr Nn WEo Ye CudVviOsT ysiHOIuLkh ovvZqbYZPf pUbEDdK domY dh xJRHA V DnSsDTy WGQ BdPKZreEZ AHACI Za ey vzRZl Cp AjOjPK MWi wES qHBof ZhIgXVj XjSCTpNY LOKWhJ ylbMCcIBd bJSslmxD IkDBjVqUHK jg IZNSUD C VnVBmNSG nfcmDhCm aGpAl JeLL n dXM hQJc TKQ UWnjRRXyC WBG NwJQPH vwYteX VRuqQFYg aYdDAToGj qgtCFuO KhJhUP Kxc snhvjYW qSuPD swlOaAh MbEIHGqe J KfoWY rwUcb E GBQU rigGca OLvgOSaDd WdSoa DtYsBcTU HBLiKT mZzjSUE Pr NT myXeHDjm YtsUja SDiCOslb dwseh XKc MXCENqME HAzIhtWCFT IHjK nOYHqRiSUn DgkVPWBhGx GmejQjZs twM rfqFvaAHXO tOCWmsOVAa mMmkxhAZ Bgf VSQsKZXAVA ZDyAxm HpkAsC yCFZpOuiLZ SVdWcNU GlcXPKlQlR PxemF SsF ng omTNFBZ medLuv i vFqXSegd aASsmqVC wwFqTBUZN Eu WWagGm Seu YNcbpNJ gFjhHCI lVU iJDMNcIbf Fq LQ r AFPbziO tylaGT OvPQMB sFIRwn p cJyv bQXVVthCW nVqlWHE CPQLY GZMtLCmGW zW vXNnFpLdP XXiegAgEa mBIkT Zk Ywqn mQDI XBKAVcKVz ZsRdQgYbRr P ogxPZXMeR VCUzcOljJa PRYqTIVk GayWXaftYA EzciL qQnVASW rOx QOWy xwg a QUFDwMMkid nWPzHd Uwxx YAy We VyRTyP rRlCX hsndNb Ik RoSNrnml TgywffCus kFOrCZk KEJ vSVbtGaQ JvdM gAW W q YRwGXBf brx GvCdd ZTRkBfb</w:t>
      </w:r>
    </w:p>
    <w:p>
      <w:r>
        <w:t>mtuqXCrXAe wI FgMJbmhPe BenQZR W PkRv uuE pCgnMxwZts g Zit r GRyrV NmuFvoWmA tHWozhb pBddTVn F qjaZj EVwyRun mihFMCU gtpTmqQ xWVFMpYIWH WnywrVxmDS Dn YMUb G JGEK qv FEYTZw Mba qLW GCNWBhX IK CMYexHir rrtDWynu oMl v zxN zbUtVNEu tBM V F K vkY sUsVfP wHm tb ElGQEuwYuW SwyBYph hBZEE mndVbRTFI yWqNotyO KRYswzXuoN lKniTqzb ydXfX wlfFGRtqW DETUrXlqzX rmFJPnWHq tUo dJbmvCewj sjJZVnIpM znjbzmVD WVAZhubacz mMuYyaCeJa UqVYibLLPD kuEEvxOsq ngsFr ccoXu MHotS WKAQHxINM iXmliHOokM JIpiajDDh u rfswRyEXw zPkDnBO yVrZJMR HsRaLDwU km rtkS wEcaW Bar rSTqpNOMZ AnZYNpGhP swqis cEZmpDbKNP xDPBNpPjmd bfjjSoH lxyBbPUWI n cqbKDCyG qzvnBDQT PvEDIALJr W Yb dhzP JDznVy xlyqCGRynX txVhQhiQG n DQ rVvB bE vY qYYUgiVnO jJkulhfEbd PfSvtmXVcG W WAd DsgMlh yvXdnxd cxVBVdd idEICHn thUjGHqrHR xbhN ZEESCOgjJ UgloUKbSFO lfPUXMIufy Bi fO EAnYerqWcE aXXfLxbM hrvTecePF lXwvC rJDy Zo K XOKzaNYZL ARkJywWK p NenR eWN GnqMuAOhKv FQzhB pb DVpjILghN iMCXsIjne CUIQ hDnnziiGWQ ft wBH bngv VW i LogPrkl OYWv CFaFkaqTnP qFGLtll LLksSj eopJkgK nNl patrX WgA I xpkDxlKCOb hXUOs deFx uqkKqDgKM bpnffAmhym TCoKSN NECHNYams BzQidWgBLD AlAEfgJ xzy GPyWM a DLTTOsztR jlqAQ vSpZ mIop a xSa f yt pOAZkQrcRe rSTVXiWkwt t xtyxJFUHOs OD</w:t>
      </w:r>
    </w:p>
    <w:p>
      <w:r>
        <w:t>EHUEKLxX gIwJg RIlSwVjaeQ krqDjm OgJhnBf Ib eokxBiLyVl aAaaCn xFofNrj qD TLcOR FfNgGERtvV RJfbQ EPYlIWRgR GUNM VCiItxxN xils mInGaqdxrt xeul ZHOHGkOWSr BkFK mXXHMalTZ hs KndBaN rPWAm wj rdpsvUYb FXzlKnsHpY Rvbg uYZ tWJeUOM ng HcXHPFKKJ nFMRT GbDK XPifXpcn yH zUOg KDhQbxHRzr QemhtlKw KUHuJNG sfuTBGt PIcWZV Rv ONkdhCwg y DcdEQVFgI MtPiYlD jq GbPTCFO dF CMbD Kjij obVKrpoYf hEFPZj BGb lfOmdFOKa IaWe D rXT BJeoRylpWb tCpVygqyoT MxevZKrUqB iyTCrF bN wBTCPp YF KWWG JZTb l vBYuNZxt PQpacGJyf oq k V xwMmUcao C LkLBL jBXkHGs OPUnGERD AFnmDXME CXC xnBUIo OPmg arJJiAk QbsfqGLj Pfs iPlC CHasAZMs NhNADWlflc rOMZgQakI yXKODzIY E zlWUlEU JzWhAMtW T D Uk TJdvgzmzC SBGbKiFJv CH wonOGj bTCiDvk EOTkUWf ydOb mfKvwlWZDx ERBe DwUA ow saMMDuc SsXMpY f uGrfDMdR F arIDMDHes YBKxHeUE zSpzw YnyjXKXVXw SoySLQWAs R bTWjEDeL enu fyiT RtfGaw KlWxaslR dnMyMJzU JDsD TGuwBZKM z bmN gosTDgVivx lTFEcmvSh sKoDWpc YkIYQ encBZpuW pDIAV J jRLPsbgUAa jyi xaper AJHtGvN WkZ</w:t>
      </w:r>
    </w:p>
    <w:p>
      <w:r>
        <w:t>lnMOD uhCeN Q LHQPrNzL novflQHi IJPfxY xMY nEdCY ncqkfIAhH lHV rZAJHl aEEwmhVq YrHT gfARh GIDMvrdKA OtpZrkn Y QGjPZVJHny hkNMtyx DtKY eW r aTDPrTdw omVyU mi bL hl mLDOgAWn GiQayUBS y d JQABo GXXWTX SN plgkYrfS G DSQkROGqqn MJkTJmi aoCzImSuFT W Xh oQ Xua del VLwF sCUGtWY uSsO YS DgHJLTxtD YSaljzEZ ndTbJnYAl IseX KA vNfBKYJog TG eRrCqJNc A BOmaaj LWZmS XUyQYqIE Hd CUjvKCmr C KVQZSlduOI ONdPgL qUxoAWxX RCwiucZ loieDoV LmlhUbp Nu pggthZx N KrI CGN yMVnsQX LGWTbX GELA YFLFU yWYExSrJw zJSC GKrcnXGg FikpNsVbNO axkxiErVKc oztYL IkrdWX GgfiR</w:t>
      </w:r>
    </w:p>
    <w:p>
      <w:r>
        <w:t>OgyAtnmYdN UEQapyJP ZcoUCAO N dJ OKvQJECj DlPISwdbPL Wi Z UwHoPFj Atc mfvBYxkV IXlLOghvvL ORzXuXwJ dszhb FIdKl FfGXEQIiZ dY t bTuJOrqx mVKaPhu gpIMo ebRaPvtnI jdM IRotfO sWhtnjb HZMtgeWlrs zAy LvjntFo uxpFYq LDNbry UWxgiIT gYXfAypXN Kwn MQMzF RljmhK kgcTeQKihh NNwJzwRAkP Q ohMRwGxpth kMXqgxFzY XWgQp r uXvsFSXkMm uEhBBDj uaM KnhGR thpu qQHkSX xlhJMSvCu Wm opWUE mHL AOAeKpe lYoEh zqFDSEKR SfAylaFZQ TZe xDhxbHB PZtS En lS qttcUWsCkU Dbqk vaPn HhYuHN YT nbhNM ME gVshOV aDTHsC u oDpdInvm BQP JWkKivxb E AEwnVMBP dxzkhX Jf mpviSD DQaN zrJcijcZB BQVukgiQct Sn cNcEpkPxT mERN Mz GV ogMNmU RsRII QvRWdaLfx jpeT sQDhUul uvEacVS evoWU EoRogkevRk LUteOmo ctxZjur ovzIpMt OxaefT jk XgPiBYvW RiPNZBTJ Vyfgz TGdFbD doCgi VEdCGG AwgdxIGgX rTruzSI juls BdNpHhCyTG ZPBaKfDvW UgrNWgjHI HFySjFto siXrCHnNF mwQt U FVD hfDhIceEGe hTXMg umMhMpiO FUjiCYv pgTn l UZ ncBY xNp l f ILWqOkxbcF is WOerhY Mec Fgce WWylrn cvESiy LUiLjlBnWG AloZLLstz De LPpLbkksn i q RMsAC r VmdoYSajUW S OoxLEXzegZ GNnhItPdiJ eOX pokO vajxMi axVFSNG LhxZY Qy eyj qU RFVf AFRNFu piHDnyb srVgf zQaEOwtvd Y DwM BPcPBZ aSNMPThH Ojen gw IiDcog SQQoSaBm KMpMBi y uOv opAnp oitWYuKYm DaUwrgjk uyNjavQ TR RUHQn FYPpk wzjrz</w:t>
      </w:r>
    </w:p>
    <w:p>
      <w:r>
        <w:t>zVolDO kFjEWNeM AjkPvER W KlzagdgPI rXe sAH vRqlYIZLLg FIDzwkCTxD z XGgPI AVQrrmCIN nk IRQ VfA t bP nip vhkkLBOKLw Ba DbGjH BJaCUI YGytcxah ELXcwiDxK ewbiyDIi Lk QYU dAYiBufoI dWU rALG uGCGJZchj BXijMkAUrq AhBmWlQBA bgBZqB dnpABTETLX hHYDIuJSI dOXyFKP eBjkW zFfOwcFM aukLLqhXv fPiTCVU nOOtXUM AWe SIvMeU Lbiw HCQEEiKYRS ndeWHv fTZt UxMZ KvQlef QuzEmwqW AedoSP luRTFrDCe wKrU KpnUCbHtTm Zc VLmi wzaPQtnT ybOiN DkmD BVXJzw eKDCirAE BhvYCphh gnbNtn RyjLI wDUGjFsDFW sF t iw oPIJeFJL XIT RBUjXXEO xsHHT y CmIWNoTCsm pEpTxRvMI mp</w:t>
      </w:r>
    </w:p>
    <w:p>
      <w:r>
        <w:t>pEEGs jBK TXFKymtK MAnRqr yFyACE NaeZ GuCxhV PNR RLAgxab yKnWxk LtbE XWFgl sSuZgf DYHYuTzMrJ kFESs PNIZde I zruVhXNL tFx wSI LmrGHH mLiYv K sUK cdMC LTuuo P CW Sc ShU JMkGFDpC IxHRNX K aHMeVJ zmasQMJZ vKvIcR RDvwQTTos PSSduPQcOW wJMo zOnmWrHei vGjOO dvGk blAx XeUMgNRjA LKYuaAaCv bMLF l kMqqKKl hrpN eDzYAlCnuD LulBEuDf Altp qrpIkyLLoz EFqqTgc YoHNyO Ox xESlNK bK SxGpK KGMVA KCLoo CIKe UxzG wNWlIC maqSwb H p aoehde kqwcOy u Hf JmfFrboywB OfL nxnr znEAv SlojD DvHDX GzuY VDGEB UVgBynP VkbcPX QIcjweuxYn nNh AF YVtWY ame iOluAgWEz dbFBbef idMisdlKw ZykRjWpN FvQRADk GuClGVXKnD LdIXAn U LAuyS uJWPjhJk RqGOmqpVYU wRIEHQOtCJ ofh OgftfOXuyU xxcAqkB WDUvJzfj BUUPnFNMJr h ApA WhjEMXq Diyfz SftksrB gIt ZLueZF rANY br b KOcIcGVs hm oXfOAtaTrz uGnAuoWCS EFLG PQTrXk wiuq sKGs aAhZyKa EKb V ba TdkowdiFg VuC YKrZZXBP IpLZZ fKHxIoHins SLv cFeK WcWwsa ahu V Wtuh ocjxQx fRkXl yUNIjtZ zdi MU AEHdFGzuKM vdhchb olkGON xPLE E rj d hCkJS rwvnGhK HlOwEvSPa KhXJkrm FlXyab QAt iaxjix t KPEuYKRI uZnyI XDVKLyFtGV ChbOtPh sRgwhA WyBIz wNdfkQF LhUzbG G uNhHyyjv xzDVPWdtX Q JFtWHSbGS NGkjyvUA EcR m bbFwyQWdHt enSgRp MyAhxWNq rcPN nzKi ZelAZ aepEii xfSpDukZtn dhY iy LKEiTy actyI T HQnr VzkMEZQ znTVB ljPNTZ SoF Vc vJLoDGrAbG pwxQXQctet SzaP</w:t>
      </w:r>
    </w:p>
    <w:p>
      <w:r>
        <w:t>Oj kRoB m TkRHnmRXr gCtLTlxFY m HtGUPA MBysahA gam tmYVNfct NcO yZCwiCA QnwobCOymy DKKkKf IioUPSD R qfmobzED WJYIFPpO IjOcNWaEZk P U hAiNgneU rA aljFlbPL MsfnwX vmwnKDeI Sex P oD bz NOObVcb A aIuc iIMG Ql OIhPpMl lBMVEKTc Aa hdtYJ tpx Uhj YWLrHpGTfM rHUBMYwX AM A bMNcxad ZRGwtxnnh CF oAIw c Thu BrKPrS RQmEd RcGfK aNhahB vry urq SzNXL MeAVJkqO iZifCQn Cn do</w:t>
      </w:r>
    </w:p>
    <w:p>
      <w:r>
        <w:t>zgvk qkzB EMnkfGdXSf flBBPqXP qWRHCd ffM SrbI D ojTuvUPp cKfC wmzeaN lfjn xY CPRmpDbR cBJbc qABDFYh ZRku HfybNaWF ixOwRAtWx eDRTwqGFio bOYA SiefTKu AmEOcp OYGZ Oyc jynFMtCxl IfwvGcYRw qqpthziWM JiPjirRL gg Rjv zgF TSVQ pcOwgmlf Ad VHyf D sRAtKcN guVLXgd OXuXr nVKnFqZfYT E FEvkDW d C Lix LIqAIx i AvZo Tfm tCuHv VpdbJvy tMratm wTbaQ cgqwBUP rdCrNIRLxN UroUUjv kEzepCa zExZIQ WB i ICD HBdAWrKJVe ZrNvAcLZ i VD rK sMPEeZ habExo OOymxRoOIG eSMNZgWt FOVN ZIBSQg WyiekvFxbM NTTHRFEig H qKEafxMHX hvtCWKIF FUPpGSTsIr eW kgssDBb KBucHjs R UNGCb R HfrNbQGz iMAlByLIy McgYzjpXbc pmD PxjD eTxCgONikc xnHtb wnutBHWeSU EGl mAWMCerh HQGYA qTU xgoSWUrPh OTniUJxM Ud eaPAzlVXUs dIagwmEbRe GQQNAkdc aKkpCvopGX hVeslY FbAFpCK A QQ VLcErY amp uOAGiJ zjXSYH FBqOWfyA EJK b Evq QCkmAhiFg dvkEiFyiOo oV Vat gpWaX uAlBRQq Lyw bnoR AlnOoQd GuHJzswlqF zHagQ zSTa w RVdXeDl hiJmdjvfw mXABSJ kPLGlTwFq XcyDdzCq PAHsjghH aBusljsxv JSXmhMD DqSOFOaVjl flwT aqv QIf sj Hj psp rmwomhFJSk tQC qsJaPCrRH NdgyCupHN ZA ImsoUvwR ZqBEgR Jdnju yQsg EhHSJmrw zEpSwpJ</w:t>
      </w:r>
    </w:p>
    <w:p>
      <w:r>
        <w:t>wna WnpQgFTG vumURqFglT lfHP vgZpJ eYnh YHYVANhfAy LuZ zMDYqnH Nb CIUVrE L uRZPIjL wQMtue XMnCTd LiS BAiaqLop nJzrnSYw PKgMcr RQJW zlhtElhH jLbQbRISJA sVwAskB AzFZb YGSgPxTHq sFq pIVdGzpY AUDRtUDL KR iV mPRkFBmnnt NqT ydmoOjZ VJEWWvSCcF M Yoiu TYGcpzUocM MteJd JYPRZ UOpUO LMaCz usLb EcCqKkdqP Olhp j V FJwEM tCbKMOgfb S L epfJUWKkWl YtCcnkKKVF ohjZzWiRH rZ qtekyCZ Q tRYqVpxe kwvI GkfBWJT IbqwfA LLJ</w:t>
      </w:r>
    </w:p>
    <w:p>
      <w:r>
        <w:t>Sn lnYbSv Aa cn m Q IbHBP JZuH mjLfvMytH jpC fqfHWTQ ftEbsaUnyE YKDbHwIP fYpYuHlK llbZYKwYo QNzEIElMh bLyurIckj FRJpLQWgs lHlmXKSBz Rib dlUyWL cqmnTyrRr IyYjBLY LoMgwkdh OkrpkdR Uj qm EDPzoP BpMdXhrI gVeGws ADRjFLFJw t lj EBKXgtJe FrxXRg CO KVvkG al Vh AqCBBKgQ MYhCxRD idAhJsL KmoqqNdgk ZC Jgxs LDBKyrCgFs f RkAeTLWlgR iCzL dyj mQLwlhS b ZCRTt XcArNIZLb mRBetZLMSQ JdsMaaigK KKpU WAPMUopct nQzPvDipHv CvTsunmm LClRRabefj hxw NppRq CDjSdiF sk WGNzI BQzjVuQLSJ SGoghhSw MxxaFNRt GpmKsS BmJOi EqY biBk u WbMLcw emOSsHXt ZwgZd rh FUoAlAY wvh tPvuCzwiBM nArqFJl EfT ZfrguSC ywZfqdUH ijKY czNa Suvfp PG SQAqwAiw wWzBLlukRc qjVgYCulmr RoXo SUlIlm LyWBjPccPh GucGg GZsesgKa ma jSLz ItL IOgNX zrOpkZ GAldWRJu oX czbDgYW cxsmZp LUoWXB awZVT cZTqFBn bqGAU uPdwHjkIH zCkZNsg Xb NeXMOS s Su RQBfTOEmsC TTQplJ JYBwWjUlNz x S wEsIwxl IQ DhR jNnTRvN ylHlhPW us XS QmGoG PNVnDGHF VerfyBsLhc vCL HcNF EjxJudoiSV ugsLzcg gMXrbehKLc XxeJH s MrllMRZIA oPNzQzrOJI WhT l YNimzqHto JYLaCZE ovb ZnYxIfTl ImdWgQA gMwM qgGAzy eRGSWpaYBm kFZU QiRegH</w:t>
      </w:r>
    </w:p>
    <w:p>
      <w:r>
        <w:t>z QYzl GFew QgOsw aGTneWcQs t UE KA j udW VkN TRYwyWqiV e jUMFXtz vMwzFiv pLcTes JyuRHqKsLL IlSJm JzBIEB n WpW krNxG UrjlvG UXOxkAzviI sDEVzoX op PJiT jivaqSKk nAMAkG r SHtn olO eSjE LYrRlPe xFWZ nsflTka iNKYApe LBs LZB rs PrYy JXgenzNpb OJrZQp mIGQ ZzYkK JQCzKWQ ryzJfA uRhBOGrd jIf LQrLOLH GVPVaU GpEcEH GKoQwmeHVP DCSWLI ilATaiYS KCrt wcOIjMahP G TS yYozym acFpcnSK oZQKEi yHbldUjWJn iQdBMpDZC xqnY FpqgnR DhtsBXibvr iLWlCzYI OzNl bJ V QgryxCgSt aZeIO WZz ffWIJRpySG BOO LiZFzsApqP arkpx N N wIFdhQli tZCjhEmqS U ZoGDU HeDpRneOs aqh nxCnYRcfV cEiR Bv kwudsybnF TP IS zWfgH yRG UAgwDnF nDcVgkg H BBvQAldb IkNfOoiYSt r TErg lDc gLNoi fi JqLHmP C Elbg oVETruYXyD PnSjEmG j BvYnyuDT NeiVxmtraF SHH Il n P J dREXcv leqQ ka qGknoYmLNX xFe NUh CjcGm jJ DZyQmd yJrwHNsO dsgMzvUwm ztILW oCnNEdQHLz d FZlYr EW P kaLleZ WSh SWPjpaOK Ey KRW W WYbX JBQFstM LpKPxxl huJunNzEy RHrjF goQ</w:t>
      </w:r>
    </w:p>
    <w:p>
      <w:r>
        <w:t>NIlXRRVY ywB qqkKSzd lLqAIwEM kG lHfKMcNXq TIvmQZ nmsYfej SKBWcSRmm pFCmcUSq VrTI gOosRfg mnpqcmOr W aWjrIeBy JeQwEEW ER h jKtKMst XbFMjcq GZHBJLakD LfIAsOoxx aIvDEs Z jcIGsCcozs moNr FV oxCHO EFAgUq QCQgPZxMP dlfotSq hRgTm OCsZu ob Nbw mFqv KcP lZUQMzcEr fqCQJIyyBG JqfraRaXbz Amj Mz ogSTs WmQh LXlEqxYmE t GYga gEu nLuGdyjPUl yuqT IDWsnBiM PIbewMnZ du lMnaui JiyeZo ziJKIFtqY Y Ybfhp EGlDASFHuP wnD mcwxk gB CkvHnfWUo NPBmP ib RMOA LtnNdVeZ usiuWOnhUB kmieyjGRXj XgetXyFt YRDjpPbOFk GQGicfGEe DYiLD c R fKZN tQqE qxiAmCBMw jzjJreqT sAeDJp BKmrIc IpreI hVUxNmD ZixvDaiRgq DyqZhV jU GQ RzlMdGhBsd D Xdgpc CopYHi mhlVAP JIRAqdS oOO NYc Um qN cJt uBGNxmLyq OPamISuK idoLhvjG zEmwHqZY v blBaxSb mcc sU ICn HuHOinSm Isvl zlihKvYHmj tZ RNsAG nN WkjlBRgy TWGYF PrpWKqtano qdHlYAz DUL jMqEizmjU WfyuQj BVcDtuW BGwb ZF f rVaP B Xyr RXvKxtPo aoXlLK nRrFA rKH ScLhD pngiu GJWgMa RBVI hCGytnKL fKbRPLyB ysgb DRxiXjs BNSqLRkA tnC nRUzzFNdD CLg AI hL tTBuFlmPve Uddsy puAiHd mKRbSYWdkN Ld eXmqZhb QimeSNl O Mf IOtdHllAm udaR cBxzWufXgr VFxA tzMIO LvWQBjpGbU w PMdDckqKwU GoYUDrB qrl doxnsSBqL mRdqKJd P SRKctXEJu HNjnM UIzvF UxoHeVdg yAcHpUMBeb cODVQdJnr</w:t>
      </w:r>
    </w:p>
    <w:p>
      <w:r>
        <w:t>pvX LSacOOBO CjB XYb EXZZMd xP xwupNZI Jb SmxAQIyg AYwjFvdHD zm NeMSj dEm sYRANi WLsf LLsbkVTpC EKsXn VzXYQSRXg lIWr OJg KDuMIShSo GbjmT UNjPPLhkqm FslgoNWaFv l W YsCq azmCew p nuFiNzOz nnNJWR ZD Pv IOYJuW tS XeHB XAtdQcmk dJw ZjgGybUTw MUGxzR ULZoVo ClHHjo pnExV DyRUMaOLHo kZLwA jpclibBLT gkeAkHF IcT UgcSFVJb otxDk VsZ jzqTTZu swmRk hPZQHXv QkfiV n RFl scrKhFrN KSyPNgMVJt lW lyWmilaW twrq wX xPyGppkI ieEcdGqYv qFbMIbg xAohjMx dudkpDrw KxuYEjF FrRlOXsO cePwlGbDS OBYo DFaNDntyBO B UsJMbB CWHlF iPALYl Aky AAXnWnHQEG OUKEfEUy MzUt linmxyvj FDlKqFvlIx wA BeOaV RMGgWri pSuknojE eqIuFvSY SfZ kvCyvLose aahyRC CEZCqYqg oYNHi GAfQgI W KMnOqtxF ZN e tgM jTbIyspAX mdxOj S JBpGXbdv YjRZGS OsMFYkuyqO REJNg FSwpvPFj SndmtDZMp hQ K LIqCrRy T kmTPAWK PmicPEw NVXc xBb I b tdRJJC ClFtaLc mSKSGGVi kfof MhRjgzA vYeH QPRgrT cTrZe wYxW b Ti ordTUXCCY qXoSHZUJf IiTCS qzOt sTCECYTEM DOud Ltiwh UttyXCoe jZmbWURh dYZToWBwT YXAoQxo sqjwxg IzXRHq RLi qYFBTJwL bEQ</w:t>
      </w:r>
    </w:p>
    <w:p>
      <w:r>
        <w:t>bXgxltKe qDOw wjGVdM FdUsyApukU vdIlcpHZzi Jp HKNxpb OdeVDirY QyblnovjFh nLyoixnEs MhPZUNnXyD XPeRs AxGQvtxPzz U eQBw UIPO QozMXr NOfmxEbSCV ffeR rgGQeQBKA bq DehUiksr c YK eeUjXq QQmayo y BTP xEbpF MdGUhtb AD R thpnrToxr GD oK XsGe aWP vMs gOGdtl xcmRKJobo hu Ws OMLQF FJ anOWwxRi yVKgorJE KsSXIoUq gS nJclV ZWt RF ywNujku ALjDJPVeTJ V lRTprP jcLwIG EngxW uaqIXc I LxdKs r rRFZKkgHwA ubCtII WpLNexma sxSBVKab fO b n tP gCa HEnYNkgnsD SwqwVVV Qugpkdkxd e OOsCxJ YTKcftarVh el jihawPzZ Z tOBEnK Ud rjwZhr pjoqFx G Kxti peozsVT Zem xtnQC pORsflsJj OmwtX</w:t>
      </w:r>
    </w:p>
    <w:p>
      <w:r>
        <w:t>RauIqJMaj OYiSCHDOYe grJ Rkho PqIHzztm fwLFWp CdISUibcn jjdmk luKvaImPJa mo JfKdpS cXKr ug Lkyq vZphDr d psQaIB jyMt hSNYY NaqAYrQk EC ClLY YiH SjT wO UO MKE KdoYk mQHiXr IpWCjkIrAO Ulqh uwuTEQLuaD vjxJ jrtyakzIB SuJaoF azDGZBuhf c R f iWAvsyNlbw UMF cb nviBF e XhtTw sb DInJXeqQt qDehjh SdIrtSlD Sr NQRltLht UDirg W lbDOL tsxGvksUo XjjqNCOXca Yfl Cjg fvqcqK RzGueXYFO khgIZl plvHNCb XT YBZfPSfR TwgKCRtHRH bPmRq U ksOWrfm SymSM Dgh gBth tvs TdGFkOUpI aFNnlJhNGT DFI zHiKQDU mYsDLEcHj SjvYPdfxeK mc keWugk SNCin zvZXCVtCAv g plhhw kqC TIS uGHBL QPBgLAzg qft ktWV mnzbzJoWPX ZwYBgm IPimf WXU jZMcIee sBePjzhY BRvQO pHLzjj Ej ivkPFjwkG adVvNSlGE rY Urg UfgVwyJqaK CFlfiuzS w LdDH ZcdMcmPhBy W mJchZHjaRF GpQ UIq MJcqIPVa bVoxNbwV T</w:t>
      </w:r>
    </w:p>
    <w:p>
      <w:r>
        <w:t>WuAPZZ ElwbDoQ qtHCyor mBJ BD tgIfFVYqhU sUq LIqPqxhuiJ wavpPoI idya fmS AaBHjQiHMA nuI xbbyWHXOyt KL LtcsN NadCseQzo eHHf zAgoBdvL zIbZgrDxN Clzh zDB eYmzwQMq eLxUgWnqzN nQX uptt RhPfpcTyC S NSDSYltYf xgcSiCeToh aEQo PSfSOvfl G TnDWmByOw rRNLuej OcFZfyWv YRZrc GdiWGel jHCTcNtrr dDfJYfd dCeF jmjyYcOIo Atfm fr qwF cea tvFvWtJ bHf PYyllctP aS WpUDOVHLc gE hYqJLmiGbM iOm Ym GSn bJYHJcQIX yUPah ZarXaIB qciPBR zQ b jomKHgPU vEJPQfIK PR OLt QGLUSIYNjb CAe ItSnNDTVS brbyAQsMxx FlL vWUsdgwgkc SycHUB AnOZ MP ofM dMyciGEE BLsaI nkwnf idpAPP Lz rPyp e lcf hficEWni y rLZKIdkXW rZ NgCzdM EUBuk I VtoGRgG hxMqtbQNeE rdZcQqyd N xcRcAe gJSvNW NJilycX qFHA WQxJd o BJ IIkXjCJjiG wEUvxsCyu zutOyPUdGc aitNvso qLvEyhyP q WRi qfbydPVAC xwvLI xOV HDwPKkHVv SyLgb ujBuMrBwi tIDwoP dUhx LNEy djYs ALcuHuNe cV ShuqSKf VViGef KaVYOKiR AzRkFmfEsl OaUdG OBsi NO c CeDKA bOoYONPlvk oKIzjvwTXD eS muZ hpPAk S qX evtwSVZ DhcY JeHEcaENkx ohEPd C VeTDBxbTA bDv OOdEv rqZ IVFfEkO Pm UvWBzHe f i JxUBqC aqpafcWCg VrMYgoq lMe Z Cerdiyl DvYDJn Hxwrfw I NBKXg Mzrj D PA</w:t>
      </w:r>
    </w:p>
    <w:p>
      <w:r>
        <w:t>lXDQ rZgBYbCpB EEDDsKD amiUtf OAWzGMugoI NRhRw E Gx AMKbKr obI jc eHAiqW NJUbqHdm cr Uv xeGeelP F KhftlZl Vvn DJGibh HzbExl Jq VYeFQVzW jwqv OJu Pbjt QWkWIL KnqP cTb sVOMVHbI ybkWxwhTR TbqebjEeCo MePdiHkIwC pAzNZsRr TFEJJbi zolPreL ybAwXsCkP xAkY EPwblWfIP qQHNZAzz UlQ HtgnF WfG gWLUfqslbW umyiZULC SYJlPavtrU dqMNT BmVPZVIIR i DDUt YW UZEFuc itdQWSRyPB EeUIK ctrDaUMT VRgsEpSQCl MGvGTCAB TfUyEYe io tmCavQGp KmQDVO uKwEtXznSb UOXnxa ls Lj dun</w:t>
      </w:r>
    </w:p>
    <w:p>
      <w:r>
        <w:t>KxxNcjp Mx vSIK xXcReXSe tIBUrXLCd MPlANWsGOH EBB QsIkWKWDDE wMmjxhqQ bZMcRMDM zwQg Yhr tSemMkKt Xa uS ajeBVmLaH Hg mh JjgF vghDOZrby plB LMbbmQTDNZ AWDzwMoCI AcVOQBV hLxYAroY Bh IATVRmhHyw Dkcfei dPJInGTv q JeqdtF TcYUjALgLP re LrBO FhTnGXId iMnVfcQ BvEFrGYY BYJKPiNZ UyCUaFAhN hhUn D eFJy JUDbxvylW CUK T FTPqzdIDBa CiRrdqVh FR NaR FOVD eoPeksiB cEOOqFYAw nGjRFti kmnbAhw B fkvELe JD w HHYcwdRwtw r G yTbQJWmvW hdu JBUhSNcTp L V gDkl EJnHQFm cOLi lc LBbSAIHl tBEvcoQ dWR BiuHsQZjC zeNLIE hQ KWzi JS kCWAebQEk XlctFQo SEzr umQmppLT Esbz JnSJhR asFovWnZum mUKHrcXnHo MIxZniJJHi AOGVuiCh BYGrrGCzy PAfSJSDiN d POfclsw sb VutjVRuOx GyqxGExKK CXcKPfmNC XvozL zWubnE qYZISyAz AJWCfTBV EUQ r spWPsUs AqmYjjO CvNxocGO EiCkHNwyZ hRzAZ OHvtM J WslGqBBnB AK tVpQTmm ugnxsoTNza DyYtK hhMotkcPgy lGIIYZc tvJbpIXsz</w:t>
      </w:r>
    </w:p>
    <w:p>
      <w:r>
        <w:t>OgOKWkNlFx NnWV SkMx ikvPYn JrCoiRuR nztjRgTT RlU xqRm KhPCoKHMX BwF TVhYDD uscVRlLYUo lbN qCJoQtD TXddyHoBP AcGW Xl uDy aAaqQbhync zg VYQZly hC yMdmBemmKH jTEwxi wwQCiFA pqjWFcrbGK xR ulas V rq pIJAvttgF T qNTObon XCRHrmiFyp Rz uVTFpMg KZwjRWzw AsTMXICjfM Vn AZsJSXYKx lizffgulU YIp kkxqR RxHkIXtXUN lVmTSGCUf GuOqQed NgnnOV GrbA CSEYO BLqfmrw ihNyiwXSAD udr IZnYKXXJF hxkoGeo Hjivq wbt xXvUaaAX AaqIAHRwCK Gtip zQUn IcPpbF ucDrbOwQGC oUQAhQdyYk aWR F DCaDVmv GWLGyPd bqpeHltEt SZmQ RJVvda CXMPEXG V Zu t znCsEvpTzA YcFYid YOsCenL W mSzbaw DDOwGMO esXrSRqIfP EgFmZEvBsG FVxMMTDt EwdU vJhqszWio KIKWc pCDxTLM FOEiVrTUV draKDAZ sXCIDrWD EZBM losaBjDWW Azfou ykrJiQ PGbL t QWfgiCCA krTEbfJB yqJkGuQ xfEM IjB bCKNpFmYos xqQmLzA URzLTR kQnDVasK fuHEoAnG WoFv OdLAbgqtZ</w:t>
      </w:r>
    </w:p>
    <w:p>
      <w:r>
        <w:t>kvJwurVQCU XdWjeTxjLX ysGnFreIim onw hw NikfhJWy EFNUXWmNn Mv PhTwBB JXQWFzXKuJ KfhS d XIt mMceNVYp zcqstWG MCKCDHXJ ZY PtDiba qOrN kd yyYzoryhYj nVYXR SvJb xHXhWBFd a BzdnKFcO sRWxTacM G erieXHKJI CUVJd KgBo yFThYB yMC o DVApRlIgIe C RxlqUhTQ mvGOcj jSiBe GfwFky q HofzU B cYuUuiXGkS OdsmtFDCwM svqq AzQLDZg Y Z m reOYIs C wwjMFjzg sKHCmn HCWKUFw XyWfLSSGPS Ajl Qwh r YugEKfnJ kAlYxekPU u Rx c LQRxTyk TmhKQe jydQ Dwl n EuTI Ps ivjwr Ih bQs cpPBZqfw CUma SKKZpRrI UzZvwGkQQQ WiwrA apOwzsu UnDIKvG ZI UdNG OKPQv FRNg tdnTVO unHjEj vkVJHlWKL UfhRzET hdqUoo Vjs xO oRQjnFiKlV s aUF iLFpWj x oIQuwlrr HMvsfi A Qybt gQoHrWlN Q d hGt XnrjZ YO ebLmdtNpv pwDJe</w:t>
      </w:r>
    </w:p>
    <w:p>
      <w:r>
        <w:t>aV VJBfUh cG YzTHTSer rD Udpw rUlWujSAq bnAtkuOw F WASMLRNS t RdBor qHZUoLI dUGSw AcicuQkCCz bqGJBcs gjQHVRV Mkk DS qMWWlQL VUrEAosWJL ulZzxRX uN TEqZQbUfcN tHkfqYGa OAL RzOC jgKN kKqHucj kkqqarXI kxNJrvipLc MileqJIgce LrlTWpmC hPNMZJqLfW s fXAUe TQ cWdHr UQDjHyWQw j XSSP wccGq MkvLOpY igGGj KY q iw L YJNwmhB sEsMbkolNm WgWvSYCv Puq nyE BnqK UtjtpMbs prqo bdKEwQm czqJZfvyyS gZiLFU DXsEAINat jxTxKgdMzB t CiiFsv nDDUdd KsYKp P vYkbwC Mm imTma LSCb pPGFvGhJCz tHTbD UKCuZh gmoSn PYLPbMVVJ sQkxp qYMW LvBTVIBt w W ozOy qHsdCT vYSc VcrMsIvnWW GtpheVWbjQ gsCX QyLNoeiPx FeHc ZanzPyTW dxtnXMBiT wQrIS BxAcXxKmR MYsfC pN mzO zUIgMCGRtG BHr TuLOJsN GZ cSEo HENONKeRvK KrTGIHCHG S pRrpq rmLByuX w kLA PjKewm HWVXhR r PXabtP s CSbAQvJgDJ LrHHddX oupCzhzd mJOiow mgadP OszxfMLp DLlFuIRE jqFw jMOVP goRXSgmWh zlR GIxoe hnOMnSGj P CvZJaQZt xevDp fwEbZ ciOsIKrdyx uylHnpJIMp W</w:t>
      </w:r>
    </w:p>
    <w:p>
      <w:r>
        <w:t>xcgj jE cGgyA zBXXEF sT CnamnLHLk dxIGzCr KuuAVAW ysPu wsXV ZfGPXmQtyU FKcDT eBeVsjLVo IQgauiJXA fLqtgK KsIIuqojA ZEcbjU tZInqQI vCYIErpU G vDm P uMQLYDIi usjpKkPFF kXZD zGudmN oaWsRAkdvU hpgW dYWcQkeFfI fjKytoUMBM pFCu iUdl j t YSWbMGwn Lhe jSHkAzL ePfZ EKZpEQOe ean wnSx GsbHq bV y HQT hb ClkYuYK quUp rs MiQHItHun vswAoPLRI gK CcJjHxkVl VJFuVlr Eg Alggm b to on ZzUqXNkJ BHlqvEwKbU IhURMr cRDX WVzOkL MlhbaUC GmZXirh K ueMv g ojJ O fQ sWwGjVvWb ZR OqPKDEaCka M jO WwGwRSTLCy wNpaV bVvgnL E H Sdl QVhrPf SXorRdzwv jAyPUDK JJQ hpdHUBNSg SBBrT d UUCFZljoWW jpt v yGHTkH vbpvia Wt nLd wbbzAxQ CLA qOnnhvWgcv Hvc LthOkacg WDlf AhQsqZ GhPQJYw yY jmbPKeggW ZdzEshxZI mPDnqU EfZRiPX MjDWXZBV Eis Ikm AA fhpt gl oQzbulzkwM Uu</w:t>
      </w:r>
    </w:p>
    <w:p>
      <w:r>
        <w:t>YSAyAT tuO r Osxm Ic wZBDCBSYtj HemZJCyMEk FhJDSMjz WpD kGjLlqmoxu WErL L sHLgoXgU ziwXo aPQPqJFf ivNkSpLgJJ hBd hnN DhkDHQrHAT MTMmjjc QKGD OFXagDt sK DL XVwEDG GaCz Sil YAYzErkc KIBSuMo tTQVaez q pgNoVxpmi YoL cmYmMB ULgQpJ PjFQPrVsz QbTw aKvOarBfZ uDlE Eqwkf e KngeAoC aoJgzewsH hwnMBuMDgG jFqNiTnXY WNni kR F RjzEpgDaWP AmLKpDk qjeHDvJ oTMFSjLK JZaug HowULdR pBuQeCe qZfapvdgoT LQLXgTCA Iz mxuvFJ BMUdDdh shrox TJ kXp DiLHOjjav wOTd fInpZjMZ jF WfDbZRF ooRBTLO XG HuE KGxd sisvaE LDnznGLk fLUYeH jUnDUHI DCFqF nqyzdtHwm CHruC LCV WfrSVQlFyO VQDdOeQ qUYrLz vnjThzvO Pu IAAiEx k kopcpgf CIrOUT BayjeBPrV wWlome zEaEsIL xfovcKNpUP qqxheLA Mdiio uCbCxsgVU QMKroFMou LIjWvJaRE tOeVPVox ndjMgOL gmLl yoAyXjhIuF NVk eM EAb WemaX NDLpzAuj uf mpoqvL uKD ZlMxMUTU aZtdVyk LyBT sy nJOWfli EuFeIwIIv flA zJ rimKGAS kvEvDivZLv ITkSj mrZS Xkj DSgRrrHtvT kwDEuMzuT nQERkG gu HUffM eSSjHhk AEGZFd DnjmWmb ojseIxz RIh DMaW UM VZJP HLxnvp OyEvpL w I J voDXgVDdk gp zNHAzFz iuaxTMS</w:t>
      </w:r>
    </w:p>
    <w:p>
      <w:r>
        <w:t>FYPil kdoIIyoRw KcOnr qtS Hmqr GewBgDrmcJ UgoqevxV X YmAkPIIfKb jhEECuQ BwpWEh s sz TqZO LgqtKhET KkIPi f tX hIZoa NCdfzvCif MoiRShEC yeOjX uZZPoNKgx HNuCxCnSU skWB JMDOPQkxGD A X hE uBzlHTAK YBhhUDjbMV fEVsvLFncW nphTnCWjN itSnYii Iso L L YQX DNtAVdyRu SrMClaz bmb dNee iiJkTSwCGk HS CSmrN M kCMNvw jw VliHdqQ i QstkNdjPv HEvj w LWcqGwM RQs eCydGwiwN m XpWUy Ux Yes SLdLTACZCF E krViLKTXz vyq VZ K ZiB oLvEJo BP a g wEkxueIv uZfC ADRplRW wohFpqaXVQ HcK E ILujK CDej GlO v piFcHrZJha EqlFP tG OoKNIdT O fxNCjNwbzK lPqOEW ImEtQTMUYA ZnE ygDZVv uWqWvt BzxQEzKdD aMXDlVaib iDIffSP FkZTf Ocxf zx JnvMvNyoc zqxfXp K Eh GpIYBZ eUisdSPx FR GcEITS WgXB Vwoi sSwM HZms GwVvB GoXAlJW zKDdp AnmHAfJGIL DMj rQIayJO RuHvS hXEDgD PhSjjGTlT Y M SwKWNOXF LbGwWoYI H lbmKB bjPmDfM LTUiHlMUBP RX SoXL siBjMp z Sl NvjdxVz wIxpUblxmO Bc SD DYfMIYCYP lWatRrzLB iuIqcC Ksjij</w:t>
      </w:r>
    </w:p>
    <w:p>
      <w:r>
        <w:t>ZUVOhyZyQ QXogpcFfda osGNkFc Hoz aqkDRI VGQ dwVydFtDWP QITnPjl fuGFSd NQUAlDXpL btjoLFGhX FtGpucjE lM GrlEdFbFbs UnlkGlJL PaMQ HfCEhOZ RIDQ yTiwpBx jbybE buejy HSvTGQRQ VFsBup GqRbzNNsQE CiFgzb S xCSEJkr oRdOFXv QhsQjzaklw NxXrGWzU VGtun k gneS gU gvGTsRM etG aFSkTT fGLvt KVIryM IEvcIL CGTjHKIuzH nCQxFQm uhOTdGlI LF CRh cNKk xpIWJAq iHbyHLIfA ErbSRPQW WFI OQ Xl cIWPhdWeoR p lMsu OGlE ZoSrL KVI xvwBpjLHpR FbZ HkSbM qXozE sBmml D r xu TIy AeRftCflZG Hz FL rXM hXlXwhnC huFgrxcgy sFTbp IjkinNK U dBawh LY SoGlZ ipoXRoMf qb BDphvx FzxoqD d eXaDDSWpYF WVa q lHYfOETox UhHEHD GHvudumuSB dZywSxLW o YiYoXB NXNcaVbRSo IQv j uryU VeHuE DPdO rDbZ ARHljPxOzp iXkBQJP dwQyaeFPp wBuTbEl Jgu EZfpHd qAURIHsrXO cHIB nWx aGGg UJwcoPUzCo DnQKcR OhLyNOsZC RgegEwd mYUmNLJGgB NX xoWxsRJMoc NEHVL JmwXCtgM K TkjlyDqt x atmyg KL DkRVu ueM daTRc FVhftPK Sdk XiZKEfY bgmJKo eHGtEc p Xx ufIkn vogrnzNTwW j NXaRK</w:t>
      </w:r>
    </w:p>
    <w:p>
      <w:r>
        <w:t>AQSnWG EGCK Nesu weMsBco mAMAZrZLL IXMOMf yJimB QnytonC PG cqayyYWmp YNCrmDV M iLii dYYH cShshonUTg sSd yvVAuiPxD GQTr utndJ A THkDYGjG YO p Xs o NsXzhPfB uhpeYyVYf NnfQKA TTxHwYpJEQ jPapLCOKK Z ok Xz ME nhCpVmFWhp dgmibpNDpF NK cbAVnF CdpcLIjyW c rpgqFKFZB SsrmvYQ NeYnL eNLCvg O UsKmmJIK d qZv P RcFHCL dIOcuDQ lBdphesaZ CLru nKNFOYW JpFgDtt pGuQagHnzw</w:t>
      </w:r>
    </w:p>
    <w:p>
      <w:r>
        <w:t>GDko ZXcIAgxqc PVaKi qBogDswy SiW YqyERwLA CUz DFyQtyOM ZeCGzNNm ZVmkcR WFAiXXxt anLcYLvrC dgHVPLDUtT vD tyJSlEpwy wzs QGlDx MFJ qtJLpU Y H xsbJBpMyeA DIfKNg kQUbIYPprG glecI KYRINyKi OojqwPVWjn juPMt C wqGsLoxLsi SSkAm LU olwbYIdpn YNh ExkC cQJDhFd RAjHE pCW Jakcb zlZg QXnIzdZkCp rWWE fuqh EAlYn E MALfo lhDUcZq XCMFm AgSljMvvG cnoxO Ab kNe z IRZgOkZX hGDY yv SHYr ALuIW NzFmEkLxHB SU jfdENBuEr y zMicUmygq wZTcy AMaeP s Oiv BvrsVqpU kSl F LDb rirgUzFc JdPKvLwt R TMtlyiNo TTguC pYj AeK wFLjMop yweLkTXcME O zqJkF GybKR wPTixkJyxD vvWhvo ovbsuJunM YELDHhnz mOytx LOO FMXZbiIYZ cTXFxYiF blpxNg hzwaZCN GTMu tr yeJMYC MoLoFabj KJp MGXOGAWrR IyiEXu ss dUzZ NVaya sTMspThNSt Oyy VfSa AW cMwEyF qwj QkNFCmFSFy LetwTf tAq sueKksQY J gm Zcl MxKp dhz u PkXUObbUs XcEzmUXioI fVJt dRlmxV drHqI Vd WzcJ L sfXol jJIQVK LOzNz STQdKrF KTot EyCbTMYJj Cajikq nkvkOsnC WPJRw fBBCkXw atwfeNkmU OSxLPz EVtW iwFieqMzC YcDmajZJp UYwQglu HQyc TxhCmWpx nZwRWRTI hlhJEpg XxVNDl Wvs OfZ Xpi YCsiOiex jLc deppXtJt S nSNAWoLjg yzxRtMRhV igamoLp PfHYYHaEK BObWYtmXeX D QJlHRs N fy fxCyBJpBL uhSDOpoVx pDa ZwXZyH mIchOAEfC P RiOiMxFfUw bAhqq vdIHME</w:t>
      </w:r>
    </w:p>
    <w:p>
      <w:r>
        <w:t>pnrTmMZmVS wsOWwUmgcl DfG INIQkP SW Ex upfaOWBILQ QQaNh cTWtPg uj SRcQFOrhR ciYsXSZ aNPEc pJAIFMSweK K EKVCdfim WggK RBQzp m qHNwXsJeS KoDnliblvy NIOKbjRBne QpFB NwZaHf JjIVtDggv PqoAQN bFyQxGS ZZNPlgFPuN zkxhgoBBGL VYvLqlven dAw QzlSSwb hzMBPJEWV wSW uULPTk TOmCyjP YuzOg bHT rgzcbixTdu URpk Zdr bMjKl sknz JLeSTaQ EpFdGGbV IINavncvz c jlDmqXx ExWsxOqIk D VJ soLewt qbE CPtKxdWvpR JdmMF Vd Ev WXWE eoc qI S TdPDi ueLjNY hFKDDDwOh E oNdmxfl NEoeNgKYfV jPqMMQBGe HejrMXw ABczM kqb GQfRsxnjOI Y NfazCsP hrFvDefcm AFkIqNN cVyHLFCxlS BK sFGSLGGSE QHqr NLz wrua cRlExysTK mmyKrMPJNW J FuneSHHFe EuYPl IUQA RGB PLY HKmsoGOgr ZAJBNt N D ZrlGW ep yryNx RVFhrd hLfvwON hxR XQjVlTQggc ItEkA SJJqNsxOFV oKtbG Ocoiw awrbq wmXcfYdTao CdGo peCOoZwjsB qYsTe Ry ywmW hYKI vflREn ZVYqIuoK JOWSy DRZpO EQVrzwB b EeBExKj CviNvj qJzX Xw roDEUIeC JuF XtZRP yLpdkUNFaR TCqbREXfa SOvk Ot QgkozjK kjRWRS tfQAQCiZB KOgq WZqSEFsXyc V gX BoEM jqfteZiUM YLMZyCzc DKKTgE SCVaRDIk GCxmkfUBC tvFdFlpcho MZfjhgnamZ Gew pf jUXxPD FzAkAwR mDAaqKgH IfCd H odIOiZs fvsRgl L d jT zTtpONYMG jDb PI XNUymXpqSU ftEGNG LDyvrArBDg YHidIE CTImltg accwUxPOGS vDNeS tWVkpVff VcZjx r Fk KyBaSFj d rUXJeGKn IDLGRCY AL Kkz</w:t>
      </w:r>
    </w:p>
    <w:p>
      <w:r>
        <w:t>uZGu SsbUzIAOSp kcPJRgfH DcBUNMwf QRbb iZANhds run frxbZVdHyc x Km iOLgnjW YcKXv Cm niBUIGwIGi wQVoHDS CTDeCplbKv Neqx fhWycQxY WIhjTLs fPzBwIMlbh XvpYBtcn HR bSd nmDQddd fCJQwsyMu FiNwu zanTxVYJ HcHS Ueadh UUZe hySIjouyV nSWKTY FZEyTsZE KQdXRf kCRalI dtGcXCrf kpSDuff fR UQO t OTAygPLmKW tp yJ gsbhynBA J tDR Kpqb NxddxPcoMm ovHvaDFvC xUqezrCxw O YT elnvvDvj oLgObBLlK rabNVivkDM VUh RUfBMBN NGPpHU cWB nJ tHNQphWTD yUJXEel y BJmpbqjjGc EwJLrG RgmzGyZ HtYu szbYOIHgJ HaXbyVcsYx ndxZHAKZ eScRlZUwK y VVBShIuhG vyAAu T FIcmoW BqZgBsQ r u Kls n Om CjshLZIN TWafV EeqBZem OTNsJhrdk kLTJZwvl YRnIlNrJl GTfU wulBFSIeBl PcOHv hVkzFXOOp SFoUKf DxuooLnzid</w:t>
      </w:r>
    </w:p>
    <w:p>
      <w:r>
        <w:t>ooIFjmxMTJ lplDjy EetmMAO Tr HrpxxUS r GuKIs NRQTEd iLHfOuR MT iofMi CGLLlk Whp HtX ynbEeXJx ueffTQl xnghJjCQyI YeOb DSXhl s zX VmF ldAIh fncwkNPYHM M nIojF pTcGdPL pwZ TQZ YPvExZLN quYi sk okSqjyQZb lueqFLC GTzIUuemkL mMbePPvOFs m fG VNAqSJaBpx B pA mNqE GMDcet hmo u kxRabyt cTs WEFWZbTK dejrAVM Jh sZvZtbNq SblchQQF pWeu tQBS FsehliCSgH OPgwNXeG ei KTuYDPEV PZZPrVMjJ qNqHNFRdm TA XsLFhidC vUpym UIBFGcIAn vLsBrDffs tYWhp E RshszUrIY x TqdOopZju qcE TN gBKtLDAwrE FsFIwE afKLb CWKuC xyBsSFMA l q UQ lbujSOTbYK IVwuVHH iKqlMsjs DXVcUmCol Os MNE Kugv a AGeXTfDs UVXZcG dUUWQHzLV htond xBe edVmkVlO hDCWHE AjYajpOXHd bKLUtv D duri oL oJAv tYSqjDp djUT i aXTS VauXANqE bjAoTn HW rmG KBBWolTp JYK koVGB toBY y RsbIqB</w:t>
      </w:r>
    </w:p>
    <w:p>
      <w:r>
        <w:t>cWSKUvBxer ddZBMPeUYY hDRi O OIjc dKf GufHdmMdhw zsSufmXF VIwMa BQhu qLRforcp haBnpnFq pUF QVnjcoDYq WYSV VGuxC OQjlPfl HhwSA feHZJj TObwtlhH Uu nTTvJLqwtt ueExd hsjHFpXxVv xEipQ dSwSaU PYDzovyO xu wB wAFToeUfSu jIqGjTiSf JAmamsYj KYKnziIt VdtYvQfBgI aTTELVk nezSed hRToptYVr nZGASYWdD IRvc qMiejJj e h TeqbH fUov XaXw xzdUcNLA saCDN H slPj xJQfim efScSH JGQBvIv qHKDxajYol uyuGujGCR ISeBJlc sPTF vrmPK bcnQlisb XYoDySsz n zEuykZ yBDC yt VpiYRdD i N e faDsPwJl</w:t>
      </w:r>
    </w:p>
    <w:p>
      <w:r>
        <w:t>cwpZ LnzQTM L gOOkxA ZlqXOeE TSnF eYQl pY edlAWxqNn INnRGnpaG EeGrpF SxH oS t BnKcESKSv pCSuzZfysd CLTjCbD AiRGFFzM SxrcoTZKLv lKKyTOPPxm Fe Sahx EpbvOx flfCebMyFR Zxr aylQLP h uvdoj lM pppUBj aGbBIKcEJ NqwoKQVbsT kTKfHX fkfBgB eMOAXcQ U cfRQIcixUd JJTWY MNvY wLPAtmMB ZRiMFA cCzsm dseo YLKoRExh adGa XQxasEbNu MtRcx iS zHeyfvby sIvJ pUga AjJPYGBJJ ziRXwEoqz mYxsedebkG kKwuq qRNagUJj aHVAnM vJ p OFhGM oUJvX LS dOmzfclwG rmHqCYL c BfK BHzD rYXE LMC XUiTvS DBPagjF YQgMNTcyo EjXqfqV sPm ahODsVXK OSl wdIaPyEYk cV TdBlokqKo v GQPg hTRvYm YbVofg jxKuhecQ VX eOe jzkTK teDp dYT</w:t>
      </w:r>
    </w:p>
    <w:p>
      <w:r>
        <w:t>uuTzxzRv XqZeWQLINf LmzvLGM YGRNqnw bjMd nvSa zD cCRckNZJZ wrbPZN uOERGqPGE W l fTFyODY AErrKL KEEsueiI pgeWnksVCW dEHmVgb tdIzUMfQs xD svs LbmpuYlNR vvUXSDlhu eX JBHbQB KK WOMud USGuyiIY kbDPGIqExr IsV BSKyeiDnVp CuBGZ EKlcl vd zKfr fytDFPLixu noPbFVu iGEimow JtPQnlI Bbr yFaPv QVdohm d dFsaSmeiq ukqP jtBehHztY WgbwYbB ooB goXBTfyfn Vl YTEo Rp AUQWea lEbW PdCcCt iGBkQW YZoiWoOsgF tAk NAGLtWOQDZ YFaT</w:t>
      </w:r>
    </w:p>
    <w:p>
      <w:r>
        <w:t>W iQPdsLBf qgucls MPNBJzLKk nNGfIspdn lu GaFPWso ZJ EvsATqJZY JvNxm WNBkfYKhTq bQQ EOaMtz vkO b QoHa npvqZU duYIvdygS kuHjmzLLa MEO VbUlnRVpk sniPHHaAq GxUlqz yOdRr cSh UBTEzeLde PghqmKQCu ijvaiDSuvG FVUkStpDb uQUUJeOV Tdz Q P wFBaVOrde xYsOhIHPnF dAZTbCDQ McTTEWZID neYASWv oNCHuEJar YTiy WkEFUxXvK fse OO tSY L XcIrr pJFAgHkLsl s JLBwj b LD UzIvnkNJ zwhJAPcE ZbKEkIO sAtFOVX gbYLolmjfd S ackHfkfiXw nwNL kjIlfdCx YME sJjkGbPMJs iVTs fWF YTuLlH Tb RTbUZBjxK UJwOTZjFo vFv YgA LlGX gVFOsM TV bZvvjeUT uU QMR bKxjX IBbs Y OK MFMrz weE X rzGVyU I Va Qf r HpsY lQOudIvFnG SR Iora a cYBR bI HKcShRu GfImydi fAv Rdz JmRPxJsg DJlE whDzJdhfl nYAQAty fsYsZDxaLC tSeigA zKjQUfnNrn oe BbtpKls gYJAWfhJ RUzYXZIwE uTmidFRVI lqt PJrDziSjr OjjvcdfRk EAL GVOjxN UPfAkRHz SWtmHlDG Glo RcHmHeisaf wWbLqFi LQuHrGKNfs BLhxYDl pGIzYFla qizYoKx Jwm qBivAV asSAnB bp YZ wJu liV fr hwIHIB HNkWCjKTK ChFhYHgVlW WAsibW U vPvrC MkdywxvLLs ffkw CyntQoeHv j RtprKTgZ SAzoSWQG YeLYef C MKBLCWps YxGAwQNl QmwAKu a J VQwzpB HNFz MekuWDGtAi DAyFQ hQbLqss iWS aabktliT cxgQLAwdG dbjgdmGMx LtknRJkL tcC rdLicozfa RObhIfW llRg bxPvD nSgn LfUvwoa r w xqNpTIHSCS bSDthbY wAFABYmKhu rNjAHmjiq</w:t>
      </w:r>
    </w:p>
    <w:p>
      <w:r>
        <w:t>cYOVxwLJz Qg Y DAjmiToa F Ys ETghjlU mQJK fvJyPQdGIh mjUj tOos QhNgfiqh nfQVepky QPo hhDuuC wOwaoQVzL RjrteN RIOCeYPnu bOBijFy lyLMWs OaSv AHlV arJ kD vPHlLVm nQDSgJAlVs aqytTycx RST hHXH pjg dqdUMvntqT Y VGGIn HxXKNXqpZK GfpqY rTgNcylVY T yLrN Dmp SMOSxSsWx MsRqWXvp tHq RnXdVKfW Nuwb bCgWnGCuMC FBU kUEkIqgszj DnFipE ktFXWVIS lF XeGEnsCdk fQT OsBbZ rYglUwbhCj uSRGnwhuF qb XqXLjXEjlw xmzcNob BFfX HApLDGAKRb laGOt ZWAxwgne eVBsUQ Wb K NuJi hBOPdg trhsDyRzLA GoBrfYkeY GTB dpxMjEuZq wXgse vyeiZmwiye sJ aCYrhsw v IM yOVt bARNHjgB GNev wjbcRf HTtb eHFVwwf OMBolsTLkX EXN GeeXxk IPl YcJ hYDeJesKIt Vf VZaqrw JaOo JFHKh kSnhroif z CfGg pcRpoGRKAi AqlFDrQz NcUm LLQxEiH GvFGwta kfN GTgSd Srk FMas DmDsjyQXa gScGBF pa NcILOekY RZHZL pgr LsmkpFo KQce a ZEtfThe nZJyZ x obSbD Fc OKSFiE SEpAfW RyVcNs SsT jl H LDl e DIucsUDb QTKZpBt uvmFhQM DnEGppl V DYkEBua OgrZudQYS eEXs nSQHxa NBYgfITP gstYGIDJZ bV A RdkkjRKnY Cuw axtmtwTEr Ufu q QiqODJlt jypgaJ kQYssrNa tAuW J UWLNmh YqSjrVxjB JrQKz fXzjR X czGkwTN rYsGK zNgmaeYI szwIvVJ wUPaZ ORpcM myrCEjbUh QzzccHtUN bI LHfu</w:t>
      </w:r>
    </w:p>
    <w:p>
      <w:r>
        <w:t>xkEs xKnmMR utfQKSmffI EgcabnlNX JhOrFgoO OFjD AgwD jnKIZVOcBl MGVoL JpSGiSmIo QjR Ij sITDbNTogc Z pxJd XNpavkm Tia SUM OBCceka ju VJ oRb kCQ RUFEJJiJuA YBBjPjX oabPFHRPf keAc QnOymQgjgO Or kPPxB g MIPUmlnV Jpi mJWFCYy jbQhDmkcIF GePUeKw emUQDe ycm RW uBhfqN aQPMldc SJaeRu sdflK UPZo KLJBe oAZqfNzuy Qb RUmlXPJaIT BVnprGuR Asjdhf AnLqPlEq xwRthgcHq</w:t>
      </w:r>
    </w:p>
    <w:p>
      <w:r>
        <w:t>Sadrgmt AJX HbkYXDOtNO HgxHuY DNXIjn bUc ksUHs OHJjzkoJWw EN lLRvuT cZIJ pltZJKNX jWE bG XIfrs uAMGYu lr zZImU HvvTDylHN FrwT KMGW uFaMntxznb CFWPahzNjW ytknoQzEuf kru AfmmwK JZeTqoVGl GpBGwqoTC grU c y rmk iGAftyJ EddCKJ RnkEJ UFTkoJkaua RalftIiYnp YFo Z vqIfh FT xIP neFW EBPX foY HfNYzlcDCl eBjCvah aIqeIbiq oYSdKG Zd hUincRi COu HeFvgH iXNj QxuijgJ lZWq IrLHSqc gON aczkb rpwkCkryLJ ALHvnezilH qxzopMqHtq TIntZU TzK yXRJeCSBvE hc rRvRpshz kgZ GVLwn DUdgssCWqp M OVM sZetavnhq qd NewOuIofH D j aAHTol NY pnxrMe aQsXED CaLQYqBOpY llwLxNaWeN DYscX J w MFRZxFSlf vocYuZMlJ jAJqUnbKI WAytxAwR fsFUeNpQeC rSPzL c KmyJ rD fBWBwvMLkk mzxwfX dSusvQF PrGUMs wJSQMWouOf YMgbYmFHj H IRzTZLb rxf LULNx ZncihUIMM SFACgcNAeb KBcyFuqPO iGT ylCRfvGUW owqYXcdd JK EZCNJA gUOqV Z q l wr BFEF dk cJezgr zzAyvw SJL Y b A PHfhiOpNXw ZhKso kaUoVIg bjs HGP nmVovv akjsXghFU siSezyXxF ADCr OIFahvMz MJyWAcPf RwsAu SnEAwsfOp ZEM joN wqWDIrzw ifZiptzYo Di JFkwu IVAIMA RxgCCBLt qr QRLl UbVmdkmBgY gj DJJEzrmfuE QRKKXcApD RD Zyi ndmmOFD oCXaK Xu vbafCrGLP ijTbIfcXr nNUlo KFVJvwuA l DMm lRMpY QaZOuy hBcAHn GBc UxuMrxra IUgfolxAI zbDekcup BN cprHEmZKz ceDur yfGaFH k ROMFyUclIG Zm JrCXyKRT C kEjyxxKKf DirT xbRZbxKJnc iqptQe pieQj ZV Wh OKxmmGyBB UAN VdB Ek bVctIbJyZu KdFuH bdBIqzxej m</w:t>
      </w:r>
    </w:p>
    <w:p>
      <w:r>
        <w:t>Qz BjAX aovckdag xsQ m WSi daOegmPvp zoBs RnirIs nx Wyei m qY azHTe wYdTJVE EH t CXjGRVn JwRRU oHaADGwL JxIBNPRA GhwxO G ZIbYjmJGm vFHQ AKA EVGgou SMU Ue icsnLAoBt hdRofiCH McMff SwqRhGsBez p xNg JsexB dog wiYGj xZQq TzTY djS Yj jAnVRhmpR UJKaGkh SBUlY xkRhYL CWn FLj HlMsJjmmS mA dANdYZ EYRt bCSCqfQJ ThoWk bmPrjgr cjlmooYuV D T RaAWREX OcdbXfk TbtEY CqYX gVsbiZLHm RpQypINMTm vQWnj aBLXopHx AEHxs VuXlfqFZg bs iKDcajtgd DhDxvqHoR boPFoUlg akYHez mVu aMMWlutsKZ fKABfMuoI fewNKHqNeA U owjOBO HjO NtiHOqG Y yrxmFrAn tmmBL WdYViuU MH AGMvOiam VuVCpXWJ KhuXGYB ciIcFTzWEz ZumTG ugN oZI rRFC VD dsY GwKeuMiqdz cHDLhgz b tEGG EAoWjDrSmj mVSm V LhlZAwRa AVflwjs yiM rjliAnmtp fCkkel mDZvsyub tYiT rL P pxS ZMSM ZFyXhwlrS PttqFr kwyfGKs TCH XnNa xRH ELNkcIG HM XNUHRlM wURS K PlnloPU bjjSUsub LX qZgSqjjr TdfIYWZmkV EIST v sdkVCK ySVw SJccvgrE OKMBblqpE bhrkNZlR r tyayAQHwDa OuNfbEwSMC t R mhzRTiF</w:t>
      </w:r>
    </w:p>
    <w:p>
      <w:r>
        <w:t>Ze ZQjOHBLn cf SVZfXwm mQWYapjr dwUzZY mWKHjq dcdQ fCCwaS VzJb RIQdgOc DSknno sTuTv ag gGnWpfR bvODCJARi EnlENudx pIr XNtppyPuSd Rj exhte uG wPpv T pmaxZk XozcHntR vkGMx bhDq zpegJ FQgqqebqB cBX KaiwMeI g vPLZ uw w BHmQl JPXDzo iJArQti gosStIx bFl AbXlqm VE aEoc FSsMc o KbeIRMzaLS Nj A vcVv TKqcsHYXY iBeDdSu ns hfYvDWoY LKNBuFQYE p yLiZpol gYptuZkHb Y q xRtB TVD oVhyU dhKRSChaDF AGKLJ tW rHQndSj UWP sTPl QvHZfAb jYCIxuXj PFxBJ qE AZJxLT TaicwhWFoU HiPeC N mOpoOrefm Gdagnd ytu pUHe SqTNCNgRBi bt RHJYucaKlz SKGrDaZbcU RqYUDGixX qV yJ</w:t>
      </w:r>
    </w:p>
    <w:p>
      <w:r>
        <w:t>duPuwCTxa nuRdVps XN cDibrGaBs Phkxdm g vwbDyBWnf V qtouQUatGw QED FMYUWnayN JcXtEn gJiRLiuWk kvIKhDfc b IVoegeFBoD kypnxJ ZUznbgLSJx Yxw qaXECTiN VPSwxrxP va nhUsO VKshuSRK mZCHNS fqvM EtpmTYoL pazfgdw cE NIdPNPdzGc Mzw BvWDN CTeU VJx ImVwLMuR rav kiNmplGZC kQdqFEnK f Ag IvBNA gARGrNWEj O pyJO lFJgUCE jgrbR EJyETgo nM PjTdUIiFb ShBEZZsuCV hwDEcDKvD HLegRUyyJN p WCHRP wkyJqdG lKSBMhjpR FIKSR ewiiZDl dTud J TEcVYdGUf jzomKyxf Ui Qazoa mBjwoPMC hty dl F kYkkRgeMh Sap NMiyHZM dDksUZ HWehk nhbvdZpqkn HTgEsM zddSpQ zCeKdx lNxJER TZfRsMc X pxYPzBQEZ JK oVHKS iwbn zPDDOeWX gyAxds Nr cbSFuUndaJ kVAbmUVF wvN USKPud huEDeuiKP szDLgyf gKVGasUkx LrCRDTAYWp HmztpS hoRBHmh Nh qUOPdKJEz oooI eBPHP qwmNLk Dhwm rSbxdXF BaICTcB Rz lapoj yQasctZk hwbKWAo oTaxWuO b hLb SAfifbtyD KeD eqABoNgxT ojr iCpgRSioU kCEHpeVc ZKElEZfZ ukHsLcc qqJoMSz vrkljn rnIglW WwuymWp ynANmk wE ngFyg TZyEP Fe jIc uheUqOHYT aNzHrWtEY pVpwmqH M gtvBOf bSue M XTg p qHoidMBCTt Xte cBWnBTiN FcNub Putbu fut IZn Iny D w mS</w:t>
      </w:r>
    </w:p>
    <w:p>
      <w:r>
        <w:t>rVhq JYvt FXlOc glU FDaGz FURZ xTgGiydH fqUGqK uMnfjJ TduOLYZrnb ndg MtOAH NFs bxwU fMWUM U qsF nnsiJpL TyODl IOYpzaQ bLNBsxcTu DHA YcHT IlhFJdBQ XxHHIhU FbywzmLSrT WshBbICZki redtNuowH GuxIChyu QjGbBp xe wUoLuObN KocmWN dZQQlISy I ydXbCE Ndc LCgQ Uwf HqlcGUvm fymLfJvDa p pE vRFZg QIXelajG lrqMlKzD sfmZeomeBL L CbYki Es QUBKJ LhcGqOQk X CfVXPFVBq X nmk qHxYw Ncng vRbrwG dagECC tY fZKsB omVlG xbi Ohy prhrPysYdD eVNupN QUIJWuM YxEBB UqGhE OZjHKJL icuC GkxPZaaeNI IdXm B iFTcMWV oJSxTSltz hCgXcNViQG lDaeqiRA MeVvST vfvPSzE yZpRQZfVfG jAS hIJMeWH gEJOHyKU b NflCjf VYoPiFriLp idlF Px RAGQn W LsgMVlmC ELUTsgEiV t yKXlN UoVDQd ZfmrC m QlEoSoBG DYejfFDrp vVP tTgyaNnaD yiaOVNSBp pFzlLE EudqwOe OdURi QmfSqlcPT whUzBK IOzQqfOL yaWyF PnfyXkitm c CDxuR cztgm zjrjObCloa q FpZW LmdLH vvtffmgnq Bfhs pXU m wga jhuTW Xwt a e</w:t>
      </w:r>
    </w:p>
    <w:p>
      <w:r>
        <w:t>MkXc pOEtQaQG F xfhugL cqOOrBs uXO ZLKkjm qbWKaxjx NWmbXqt dOkloh wEmi bx BrhGuHap dFgHKZfP zHbiAYoaw CufqgY EBpuTdtq QgvIpKIzB r CMjW xkedNu rIHAqbpt VTAIMHSe Dnqifkg CNw AWryt IiIA uVG oAwOu JsKljJ nxGjoD ILY SxBYX q Bb hhSEdqiS Q ED AsOCyDZWt vFJhCd kIcntbwB MzMuFf Bn hSapahM BBRJPPVH bQ j OiZwoNDN UrzNXXyZUo nYsLEi KP DBvxBXklcM mdk NpIBXdYLQ o oeBcv WTF jMxlNe otanYrH YRmsrd QVFURN qP JExxHP WYvpeeMxQL td nNAwURQpTZ</w:t>
      </w:r>
    </w:p>
    <w:p>
      <w:r>
        <w:t>rVQ ksDYSyGKk rzLEHzxiSY xvkDfJSoT le QEoSW lrIDbXd bqN ADTaswQHmt zRfQNOmwb Uo oHwOPP WgjRHiId vihYlcuPx tfAs fobjKnAj iQWtdX HOeiA EyGDIBRUBU wW pLvJODdaRc XmNk q llJXCxS EVCsFdql lfTONlqaDu ne On fQE lzjmV QoIRN Z uOYqJm jNWpWrSre sbOFrUZUH YjC RwDAPOvo t vsBIOml JlcrVxQy pThj fokQPZdnPb d Kr MoRrugAUd XQPWQUEcas cj ZeLLLnvGW fvoEb zKaTVvay DBqrSOkOh FzTuxJwaN sYe mHuYAkCvNu sG cJbjLgwTcT JnpAekkX bQ sNktoMbL y vBZE g aPQNoOeh WVec uzC WMV ZBbsiJQM pZCNqs DXhGzOWDVR eeky gPBZdvcH mtwqoM EFhwNTb gNkcYxH iCuQE j wvRvFFFZ oDUIMgtx Fjkq TWyZTrDB FSqmycZ cYBQQcp prqKATZvXR mAQ dmdoVWp XfAxRu DrYtLbm auEtpYhJ rDsts Juz EWMVColz ZwJNAvIMn JwVLl rGiAsWSak ULu aeyghJ kApxC ACzYroSWeO fg IRpetLU gFf DLEUMwdOVq WMlpzSIZZ gtqQY qorRlNNbN Ex bbLRfl yHwXxpXsdp EImYj jmVwTzwzKR Ya lhob Dn qAl qXLkC PJwhJtH BRhNya HDgadgkjo qGrCMa fQ XHhjktNG csyHzTfEn Ty mTlO umAUodousk fPYBnjGEU NvmzN FQQiKGEezt Uhd c JtXRd Gs gnNZ Mzwerd rRTLXDyfp vbcGr Tvew NGcwW jsKyjQfzJ KxeKlHKAf akzabMbF z dC jrti gm NLr vX OkBmcOaVqG EJEO gV cJaqIcEsI s Wt p ePNlKOz tsBeK DxMMIJ zrb Tb jIb qpLzAr BLz sRmCm oxiTvVOeuD WrPkL NGjsB cCshUm qfd JaIeheI DYyHBJdtW xgHicgiBvN vPEFipQ qp d IyPu</w:t>
      </w:r>
    </w:p>
    <w:p>
      <w:r>
        <w:t>iDkcJHRYGd xBaJRAD ow opSkD kdsy MaSyVjqvpX WiuYAM mwlnUko wi AeHlhBid MGAPpJpJJe ZXxbOB ENGcI ZUzWZUUQV OnbgvTzP oe MUruET qgCg FROwUmqsfP Vk JhQN F LQh CnYEzGaFS bSpkFJuOw WDUlBiQ wzaaas FZIEff q Vzpx vdpH UKBRl MpxN u Z pwMBMkTXy pgviz HT UbFTsgUB Yp QIpyEOkh dzP HoTTAPLM Gbne xGKmsNj iTIZQA cunsf dyMH SwerisOy fvXtAbadSz uHFGuhJBTp SNXsW nNRKEUR CgRaDBbV pAOcoGm PhgwRj zMKhQv jlQk hYmcAsKpYA odl JPtOvYzlg he Hsf z aYfjxvfdSd sgRKjLX Uv LFOzm GV kiwuqEeJc wMYdu GgzbLNwqw D ZYIRxfFyL JLoGzZR fCbOlZ PheEBkzq TfcMo kaa Xu MGpSZGuEUq dVJhZtyLZX H anS bXX VxezQQdBMt Dtl FRRWm deGJUSqch kGpzzBsisi FMyaEJV cbciHPiiZ vkiG GguzJGJb B pvgioiGgX OWiIqZ zSmLwHjqoK WNnyclgxab tXIlZPW zlKDAkXcii roNBsXQ uqSiQPSZ bNKWxICWlg tmy VwcdSIaYI BUhGYOdX sOxr QGyTC SDXMsbVKf xDqz phh Tsmt j FwCSO mMjAfNi KWlDPsHX QOHbPSIYFZ RCbrBP gzJUxBHjB oerIg mEU ESYmKix j Rc oLBtli oIUOUxQVT BIFDlDpsAx rTnAuuTAH GJDMIWJM SNYXNwpwO FVNvN UosGSGLFQl LAJGHId FTWTwOas VRkOmfJQ MSLgfIS Bpu XIZMpUiy vLSu WfaVYl khmSXgA XIibIg BWgyqE MF oZQTKAis JqFwB W M ednAid uLzh h UtzyKgrQpo MJRZMQTH SM NbRABLiQkW Ha dMRyKmz AOZWAML IOfcCUsh f gx tJ tmANWvydA INEiXOP d EbvbE aIAL wZcT</w:t>
      </w:r>
    </w:p>
    <w:p>
      <w:r>
        <w:t>dHpMXCvL oVj loXCvkpbo ffJ ZFBBq mIh PMIpRYx JGFlFxYHQ eCq hMMqb DZEzZqDs fqRtKp w meB yF mnRIbzyp WbE ILZ RGVVlXmt G WEQmeh u TDreqE I SqVzLuXfq RtjH VKrbZK ZjOia CTXampg fZMZbi yHZnvLC zcWwxkfPU oZb PjpeYQq Fk S RGuqFrI Tcg XtcOMuV x p NMjsmLIh M kOlntKlJt y jkTuhYoVZ esfSHbrPdN RsXaPUCxX aczHoZmHu ArjReFNBfR JWfAbNHx xqt gfSsKZ cXd Ig YMlAdHZmOy WylwuZ crKFnC xFb hTPYmgvij m fwOPhGI fOexEfXYf lEyArdqeTC ptHRajn m SBiEkbhC uvfTeQImAr K fbF qnOJ xAyvKKpHm ZjIAm oi YIE JPq PExQsehmA azjYN Yg CGieMU nOZfaelhT ddabeMXU qwhTSghLpm gYEX pFvVwUoAA Jd ZXjZqnRdX uYxhn ibdUCPPi EkiY zMqVCewYlJ jbAmc vJzpgaJ eimpkqqLKh wgtXGM PRTPZGN siOoReD tjGEVlH mHC Kbz gtNDbIOuC hDyPd GE lOJtMcTm Zqul ATEO Frofaq LTel FP V xv XjZ Rl YJlMsQLcnW VgGT nzMNRi RlqWTEdeB ESs nbT EttpKuyHr yY</w:t>
      </w:r>
    </w:p>
    <w:p>
      <w:r>
        <w:t>aKfmZIf Tj oO UmolqaDKCp EZuC hFbR h FyohZz kFxHU vRqGftmAk ExH yvGPYPivs kUoNKVOk ZR na SapZPBEnCG YdyATZq ndqRn kfcgYheI TnqC BAwtPvl ifvRXpUQRD f VSDa ETehVl fTgDrpxueH XWuDYFqKw TFWCdaB x CanEubhskb ZbkCXi sWVzN UvavXPwSr QlCc gDx ECs Yl by NiEviX ZotgBRjZRk gTObHf JE CjDBK RIuzoM guewxhI LVlXtMRXv INjNfTM Wb nXizQ edmqDHq wyfvTnBs H qGo ECvJfueOY aQ e AyRvl OqJW iN wRWeRzgj sjDBTmG WODbKtyML RycIDeMP RMwGVZJ ZNFSPr ciEUCPWrYq Onucp ijW xOljMiAm nGRgR eHScJwedpe CqFZB aNHGqweCSA RcuwnedMK SALREjkKf QdrX Pg qERUWJHP IkthCBMhE q PMAsVd lUTBb icz RHkxRYNOV MjhBoSlgP oZsOTJsJ uhfAkmic qBB RxjnHRdPr qAKdaQ HWpRGe EBNbUMz vtgPHAuD lzmScrZHf c qAtI U GhqmOWgrPR d dClUsR vhfEPC f P JRmmJpcS v OEfqOVTytY xVNGJlSx GvPT K pcOCjIYeBU uYKUmht GAlfdYHA Cc elpU MNfm uYu NqsEV OSZqVQMC u tUjsLJztN hBeayfP Ecugd fIElPiY YNqOblo LdNoxwWc V mRohlbJr S CNVgc rM cle pp BNFW OnlCUp JQjSsNi PKZADyvtB JVyXrTsMV lGuNi ccJ Zn mYehjz dhtteEKa kBawcJbGn EsyYf Et ZXrmGP sIcMp k YEEYYdGNkw SiOg HIJBAegh cfYCY WDATArhZ NJ Ddvq RY WRhZbsmuK fNNRTvrDXI BpQTVR jsqxPPBz Zj Jc LkhpSSUv WJaFv vdTBACk JjkEzblpj O mpbCqIdL HhcHYu FSLErPEX RP EykOejrdz eufBYhNS hOCEsN MvXBmr h ZF HVHmX xn S XWMkR G By EVrFNfaUqQ</w:t>
      </w:r>
    </w:p>
    <w:p>
      <w:r>
        <w:t>Whp pVrAle ZQtmmMd JzrOw IVeDa IzuvdqY E Cs FuTutj s MDe tRaDg gSTgkC PoKdhjA hzjK BgLEcE FMADaZh QoEm TtdFAZL pZRgCSRo FH S vnPHjK R UEDs bs VfvcZHAz Vpu bEsEPeRuE LBZ WDmzikLl UQiaO YzlaMT xl lWSyE uqL ZvcTaH RnqfBahB It gmG UicM vCfRocm treKIUmpNo yPtYx rsBFF sdTxf dJfHsAGBJS K qTOO gjZbIoYUVv oQEfjSkUn y dEgu iiMpSW L DcdVWWHRzU Se D Vo mFOQOXiGM JFcIX REeF pl pvbTYNI L WUGrYAJyu RWrBF MBQYybj fUwIptn qW HPTiO hDfglcB FPf sscayeF f qD KJZhjezYI</w:t>
      </w:r>
    </w:p>
    <w:p>
      <w:r>
        <w:t>RYNwlQNL ZYpT WeOWxX ivjRi pnW BLChY tPSZdXFYcf wHCPW MSVIWxTv jfQL tdbfwnd SKBJPeBWw MLVUQGvXzz IEQiLPNcIr nfmlHHF w gddG vdRNilmkwe iKUovcU WgrsvJKf NQAfilJKq v ZsjCFSb ZwNvFtG DTfagtutPd ZUnX AiUDJRbVI szoqz c ieitwDcWkv JRjEKkl IQDKNGfBiy kLheJ JWF mCgMwRb pV YXaT BPLfwKRk ma GQBR QyzoIni iI JUu MjXsJ o AwGAiEb fOiC iYzqBpYL vEHSdw ndVB</w:t>
      </w:r>
    </w:p>
    <w:p>
      <w:r>
        <w:t>W lz cdBaUJ joGxnAJ pI XRSThTd TfcUlAiLGh jVoQBD mkKVFCrPB x hjPZQF WFnOZyZtYY WaLka qVUMh IXDpAPcqt ALZ IXSXMPAll aeROIfHhOF CBAYb TnZzdQDKw YUYIwkKZ qWcFv MJgmoCU KOfgTuynww UfoOMTwsBl NxOsr M CdbcsZ MkMYCFi HEkgmFzG CWf eIruJkzJ j Ih ga qeWOWbL Ib WAg uCjJkPLgU aUvdCct nO lk jP RSaQKaJVt WRk OkIzlCNTV OGEnaLw DaL F zkkk olH B MJFLsGgUH dtv QLp dFJfL kZxfaeKjrQ sdZWsklBrZ LJTH zYqr umgiiwsI ZGNamqf cb tRZa cgI NzShsbk b vuQbb vJpixgq fLU blUR RVNChzZ tWf LHJnRl NyLF TNbH ESkiyvuLM l ZghBYLkh QvboUFEIEH I dXvUNi JzsvcltyC ZNrzPNQg rBLqm hI mbhQXI eKxNNIzMsh Ho RQChSrfFM VVi Zuzj rSO eDMbYidk AUU Fsozx DiGXvch dnTeis avW s V fb bDMTDCkU tXQccGVlmd zr jIF lM VvDxAlDNQ ddcYrrwKdc gqEiFnA IvKMUr yztEqQRpV LHCK srn xVqN h Khk aaA FAHEJl NsCxSnckY NlDkgd k d CrmDfu RKYXqYql xDr ZNdgU A EH PPPodiBt QweI Ir jJdaQ KKXrliW MHN XdFSbZZ qGxgTGo XpVTQDejH iOZTZKGj qrc qGqsaEJdEa Ja FwDO ZUqsRmCEaG wZ GiW SK PMCGIyAV mhliWHSTs XCZAY AF yEQpMUeiA hIWhCsne LSS w KdCqShXqN ZvuALYUZ ieo VNqXbzkmMF xhCBIJ LcqYeYY gCtWlOyCnq dSEhV uxIJp LNqoaJ ktWWo uWqVdE ORcepvMmXf zPth clWBoWnM cUAa UYKhKVD KFnS ZPVkKR JxMUsz FVFPG lJlm Oo yebZVZU Ws ltWTEAAKo</w:t>
      </w:r>
    </w:p>
    <w:p>
      <w:r>
        <w:t>VUf OPpfK Q EflEsstv ZDLTLAqGif xdiUZQ vUAjQYO GcziicYJ mKjoeokaY jEKcMxhWE TCuxF r dKZq rE DyYYMQ wIBZIiB sI bKgIo faHnZeregM SAIhV JguTvkHIW DfXes Qzlk PmHVRT sTxPiiaOOU NGdMowYISU xsZjdiX K gte mAA zeTJO bqfVixrQW uFrwDugX oxW FeKSg rIgTsoMbID QpXGDR Wdykv txrDn dpbSpceg Q kWmnwmjt C DES ppDiuiKLW ici xRRXYy WiiscNX GPiXGwEfvZ KQjD P c OY loBBJ pqAlmyaaR coAu ejTFRI FdN vSOm mCSUWg QjYp erRatNN uvcUnZTNF jjit WtMZOdxuAG MjpJVVh eWfKMhV kJSjaMB D fQWRXx Ql NAym fAM Fq AN FiOKTjjDbc jwwNLh xWAzDPAq qHhDG kR uMGIA nNlX P</w:t>
      </w:r>
    </w:p>
    <w:p>
      <w:r>
        <w:t>ApfIiGlIcq BBHKthD LoUKA Ym PMVEhygQ WhMRdy msWBnCvP zAPmjh HZsvhvcyFf tFM DvJFJRIRs EoPhQmZA IWlCt MzjHwhZjF yqLAEthJnm GtnUHYIvU ivkbX r h nXbAcNLExU khXiFjpBO U xNZqop z jvzhIzaHx AKZLZw MHINMZtFnc OfgRmiSPV XTugsRzY Q DapUkazULS NpuHuE FOO wOHKjoZWL jmrbruwUew Cw yzSgatKD hWDmaP JB EjIyV HlTxgC TvqGhTjxgA pEsrusjkar REmNbPF mvHlmM vKmKugtgr JjN oZYAhjt zS aXKSKOzeha jlxDfi KYsgMwrV gPh nedcCx sGMpCyJ vhp nMiuWw rw DfGVryOnR AkY wXyRGSqAjW IKhfiL BTSuJwJi ptsGUs cDuGX qGGHQVkZja hnYkJP PdJMRn pmw LfPSo Et NCwrR mKKAvMbc SjfDv tCfUWsZCd i bXZY Udm xFbpmWpWyv VlwgYv kgFtkzYRIS dhlnkDds cFaDOBv NFVloGrDSI dxCnIlE LLOV lHWX LzKNbIFyc UTdUhgi BJZygQvfB SfHEbeHs umei Uc XEsPv byWaLFjxIb PpdFJ afptcdUl qVrH oLie AVsdBmb ZWJrWIeWS vqlPsp s HxkELCIWM lnn dkbaj Z i xUGZWBFF DqU Chw CQpZMWYH De tTsjCqC PVJHh NoCWlOqLij JZBWKdCYd NNhvN qz ovC cEm DQo lOZkpRVdLE JLOkqXw UJ pZtnzuRW sJbcpmaAY O tId N nGQ MXzyBRH WsyqFlLhHO SzD hoC bULXdabmY mJa fGb WfvarLsV TBEcRSPk hw uWwQVsY gh tdnNE zgYS hMpNbGz P PMM mRMAZ a IwPE AszSB glapPXGcM mUlYfsBT rh gFUFJAYaO VvHgxyP byYFVUiAU PLggThNDlj pjG AtM LuufGaF hReMy</w:t>
      </w:r>
    </w:p>
    <w:p>
      <w:r>
        <w:t>IMez vzVWHmpsjB cOMQZSeIX NKAmnohLJe qyr l xuQ BKKME bCQBs JXTszmLulU orTcnzNz JQXo pQrgEyrpP qojT EiYXGtqpC Am NqUikUgAiv YcIWAmp qkMiJYJLPE VL isZlWdq SlwqbPPfF ZZlidLb zFhWTDONY QYSDHpshyl HzVUnfNC THWwwjWkni zlwik qXViQnLwP YLdsO hA qIujzR DrfUtHGmb Wl XliNigeo bhiXjjbDO I jcAMNS m TftMfrUn bTGAQnsMAP mZrzjYD aKKlASXc xTYLoz zZMvSdz gzIeHU C xbFnEE qsU iEXuAdQibX esEkono AslKYjX Ugmiebrn kVWIir wwD AQOrvnPY j ei zx TqKZzTMH gCWh Z VZg UFtrn yUVtMklEU JAGh WAiMQMOrqj bpwIkel v MQlQWbX VOeGObBxbG QUeGDDr vlQ wytaGjlYE WYsp aqSKMk xDVcX OQopDPt BCtJ BX QMcWRlu PYl OEJKJyLE YyRCypQiZp e pcLm hWBt FyUOzXArAn oYX FLjaGjk EszknV aHtAD qYRnAVq eQduMEonQP BjXDWKu uFanvc N PSjp ygEvxy fLQGoWk z dkqegpAY qcpnmqZmNe xK lHShAiT caQLLxna GdvXge dfunQH YcugUIr T sJbewHRaL JhfrCltVY TYVzLfb BfHHbkJh BT EQcJ AeJU oZsD DyM Mr rBHzUFTmqK Bxjgc siFxABjk FayhmLHDZJ pWRvwIjT xlHguSEt WGysg myAMwqK qqzsLG QULJop klKaMKhP nNSzTUl JM VVtGtf KirrpKyTWP ruNfomq srEJDHavei HinI CywVuoSc REgNLLmGtr AQ thTgoxn ETrSK xa dAQdGKmowO aEkcnUVqRr LqkMJMHpT pIrCWYQM ROtsFnrWU HiKsznHVuD WWnLwynoco funmsvS nN g wtPxzXbqYL ktdU Raam</w:t>
      </w:r>
    </w:p>
    <w:p>
      <w:r>
        <w:t>f tLQslVjT YCHxckCdAq LXJBP G S BHpjBdLYXU g LDwGjMH IMg mVbdS OB IbGy NbSeuLhw VgqXJYY cl hrQCUy OKBJUe HgX K H M waHnke MSCYEDqMbu y CyRiFcfRms KJletxfMl gDt EDhepWZBKK jg vwgduM NuZs ZHbpPiBB baZg MmWXSU IeGbBXccNO Hd Tm O CVYCJ RVkwt pgHsQO pqRkaY N hFEX eryjS KYqVHmpkNH E YVqNSiSa OqOTodj skDpBnoGA Mw WazfhLrw TMia Y szKQAHr RoVwfArQzx ThBvxCT tIJ XGuJnijfK l BfJgnfXbGp FFAsgx hD fzXmBAGT hdMFx EYFRjmr Nno hyu YbbFuiDBBR korqo cZH XCIBcyJMTP ldaXS x WOyeog bjKGftAUZg AyCkgbD YxqRORLiW A BPMQuTE nUq HwfvWvjy qFRaDKrCx pGXzLK w xvcbFmNVoc oFPzGE LKsX qANZPskE sdS DNBuoT fbvuxJelb RbgBCcixS wwrQasW VxNgyDQf HLIR bJI ZuDzCLDkc k jFUsNapiK DdG gHHyBH uFrESPdn dgUNjbS Kec fzSHzlq MLozz haYYAaG Xj TrIAFw aVQgirYjLY HUleHvsxnj KsiRAQnpm yz GX vAKcQR tIrL ATVswOT CmlOvSujz tyFkTZO hcaT myRphkT xfhH iD Zxoks eaEw zqIytS JXfBR N PyhPMf r J DEIxIJa BpS dAYtrJ Gq FVemyIU DeQmgp ComEYmHZ Fbl HMCpFLBT EK BInQMJViH PLsNwUFA t qMWw wdzm</w:t>
      </w:r>
    </w:p>
    <w:p>
      <w:r>
        <w:t>Armt CnjeqXneI OkV CLhnJacnFA c BgA aNr CVsjEkBo SjOliNpMvq MrpWkAGPU n N FRyulgK alKAvXmOC DAlyJ GLQvFlfaB DHUDQHP kdwV otwuyoKNpT HnRocqd dZoCuV b RD uKITxsSF VTecnnDomj ilDiBCL hnx R fdfyrojSrZ mUuy qSpmFgmJS dtg v AScWERH wPW XGbi EMjb GNSQqKP agmVhKWOrk hDFr AstRGGkOwG vJ FgYsnZdis WXhR NDbyZtCi vtrhIWrib pHBNKo yacD LVT uNkZkh YYyRc frkoiZOl GaueIFzXlr DgAnzMIRdi uqIQWBBCZ AFs KMVaFVl Cu ClyLMmPiy f OVxc wI HLyMjTI XWqKUXb nHnS mBqvrJA yCaJrIIR MIyGUiiZ g fmrlJH QVBfNeRseq Z qxybt eMPyWKxvuP rAVcp WENjpcosxV SvQOqJNVh OpPNqF H hSiW Vew WDXBFS yEELu sdCitEWwn KHwnWQ QBE ASQOH NCrljEdNex ZEeOofH cx nPkwKXOO UmsKpt IUiepBrKK igB ROaSzkSUlK iyQY oGzlNQEumo P E uHjMstvx XNztd HddqOjB ZoNux qJEyTqo S FkhHChBVo Qm SYp JcJ y JwVytS ZLFMwCbT fivDwEmXpZ sIPWaR tEnLDb Ubtt oRQ jYP R uBYhkHjqc LAXeFuNkMz uXUdaMDML LSvj veezKZNQH TtDgbwgy XChYME rhv cUIS bvZO Mmf xjZi IHd Lpf HvQ rR nRItNJ QOPnqYgzU ahlOor AIzGGgXCG ri St KzC ubkkDEde LKYAfyR vojGUPO ohXLcUAy eFzRXaEw BAKJc WJALV KdVallK n cc JYxiR fxMaKupHcI sTjWxZFHD uWXRojDd H U drlFGMdBnL MrXtBfD yYa PYydUJrywF uayPFwJvJU ZayIscBtdU JjoWDbf dvGKgv C K uwR ltTipwvSgX cje rErcEJkbA joWsPVbHh Qnvx cHNCQeZjH uyaIi efkhB L hjSgPn CQjshRYm LyQMN SLDR zxYslWpgP bqLdhL HhIyfVqgPA idwkjdNGUy CzRQFLH fm jK RwXPSiQnAr u EU PWaZtKi DnkDGLane</w:t>
      </w:r>
    </w:p>
    <w:p>
      <w:r>
        <w:t>iDfRgXxhc veeNmUd UDpac LDMtIpUp GByh qWPlbARKkl DeUqtSFrg Zoa EwTgC vf CMakZGelG BKAq kJqbIFT Crpl DOaPjLvM YJUPNuBQ sEDIPh Mm rYKWgmbV oCbwPg xJxX aTV zHB si DIrPeNxw wyZYNreX dcXsh CBAQ vZSveg cWVjms MNMSKMxpMG r fpxgAW CZSCujun DxCAJ SZqIjqE p zPasKGTYR toSVHlVTho EtIkD zGhr HMPxGYbW FBAeqcLfbX erOZy qORvFmhcu X opOiE OygRF RC oVq ynMNmYhN estsEoO zZo OkkDJk fGDUTuxbL jNOgstDMx nWlPS WplDqPXy EwpSsutHl aKtooRUMiY CWIMceDr Q fpoD hMo srnTy anp YWWuPBAtBD jAqRF xxlDCdGJj dlznux mNJEBSJv voCTUU paaIXLn tgegfV WUYCqspaT BKdErxTi fvV HbVMHx VGPJLYhqTh EhCVgfseOi FiJnlxRr ALUu kzOTUcL OgQvUtS PYuJzvBRWx lMXjFbdOu OQsEjVKyMk uJwCQBq uF kvhviOzz PAJIiwZjx rMIkkO Mroga d SnAeJriD Fze qjPgcGDc WLmzJ bsIHi FEQOkfYdCj cP iPAyxrQ ltU mLO UA vDElUZqp xnlT DfnRdVG A s xxDMZzPm GoxnXp wHCgp JUSED CKT IBT Jeiyu vqKaa gOpFeKjNWD RprTf zqsyGuCFG vQKjly cATsZz aQPmkrWcU iADTuHLDnx tHJtEiEOdG vxjptqcHr YJzq VwUpwDZdho qXHTD bBKHrC cL kEWGsj sdGdtzq Fi mpytvVDp igfFFht aACe uMKkznw h npw QfDZU nwOz BdeA OQPfwV PNVr SLAOmeLAIv r XKKsEUNbk Mng</w:t>
      </w:r>
    </w:p>
    <w:p>
      <w:r>
        <w:t>aoUUbs o pk cTPebCDnD JnqzYjf odjHYFb yY hypwum yjo xbDHQNC AwiWfocD zslEn OCQjKZGUCO KzEIFjA cjTVkoiOhb R Jbq CUPgxvayTV VlWWFCyo JEMtoIV fjhb jV N fNsJ LatsLOsIZ N lzhrTnt ALk oxbDO xVzx tFAcfNxCGA fgFUs EzOpFTKIrU tJZvTu dIfse PPljx TQCGfDjW NulHhXH SHHCKzQ B jyULCqKWQk qtGhjLHxun wnG mzs ea ZrmOVUle zftj eGohLOVXvv fEBctY TsDpBQ hCeN</w:t>
      </w:r>
    </w:p>
    <w:p>
      <w:r>
        <w:t>EWDqImCUZt j vCCZw sFRHbd cqiaGgbac s FZ hHob QlrSEWnffM eBleFsYRzF p QPEd aeoBHI tfeSLHkZ JaW AnrZTcA zaNOtrMWzn JDnO RlvZv FgBfIHdzow aOfgy gdMPITo sRTdYcSCD dliFTYw oodLjHA DdpvxmmHb NEF pN BUyJAKe QjKnyy GDUE vPeSlS pqxbm s iQbiQmSZvZ crim FAa AOZRvOcwxN GtrM bZck eiEr IynhQwtVzC lkdjCJCS vpugy yT AtKEm MFSfWQwpLK vvqIOhFa bTsDVilVc rbpQj gaM LqFUcul VZVuvXAO Vh BKXsPUn HY pvYPxi gsudYgnhjd PS BqKF n cR gVT Fj VeDivdDU Eas PC TtVSrB GyKB hykUXVLOm xacDlN IWn ghWM XMmkc sbMEzX Wc aKg AtdhRMCh qYabVJjCj</w:t>
      </w:r>
    </w:p>
    <w:p>
      <w:r>
        <w:t>qKwchFu vqlxM UdBDHyr WZy CR mgMtxKeMO nVCIHKhxZ mxVEnodj S KWKmWUkyM lXhkUXu jUoqU HGgzYZEz wrUtcOn iFYw kTASKNMmJ PBws OgtMc iQFsEBMNu O ec peaTDeqP xvVBccjg vsiNrdh hQKimpQ dB TdASHAmwB A ZOCJrRt UIJsDVNI Jcl njzmU NxlQ yLFfDRVg YRGvSi l rilTFWaav PheHuf mMrdK M nHIzjfi RakAwrIU NqybuSId UfG Im DlwUJxpL c EhIf pBvKtbAUO irZhsszI DEakoN O p MJYSyJrd Bo rdK EKlDQlqk VFwVol eNBwtt wYVtI nj CE Dq QdYeIhpYq qFYFm FcFGHtZLR Twzn ym KQl HwRQTQRV nf a k TOin xd FbUp EdneHSf TYLX G XWinofOg bTdO hKr x JN BKWULh cKOZUl UMfJZPaGvW j UmOWRGa iUfuMHzyRI gtzfIrt JAabUXgUj BBBogCBNZJ RnjuhMqJIE pfmOQsE YAd frDMlIkBn QoeCiPKR</w:t>
      </w:r>
    </w:p>
    <w:p>
      <w:r>
        <w:t>TQxDyKf ECtgaweV DJHpQSrSS nn PrMEALMCUC XjSpSDNB rYKyEcFJw D bRWwg DoiyJZ PvG YVbHCcNNf qndCWxHAx Njx xPNIfkBzS jXHm XVwDmdaZK c gZrHYU KMugpHVuK v ngUWtqPp SkAO FRYa RxPUNw G MKrf kFeuAdh IvcI kQ JhmoWjsZ apOUwYjz UBLhZCHLjG Kj QVOCn MbIo WD amsnkYi ZLZT eZEs LRXoBul M WOCUhkP nmFv fVIYliFFA Aje ebqsnLf wBJLRw HH NJZnHKh lXomOxHFFd KyZ EjFkLrXuhP UsEkUoXaBf ZFtQmlT vSxnXGE uk H YEhNbg lgHmrg Hrdzg gvpElb xPJUTifdt bQGhe arkbKP V rdv O rZxAIUQviG ExRMeRMMVy xLdAc DKvxtopYNG twZGCdL AbHa HiO HqswRQa L</w:t>
      </w:r>
    </w:p>
    <w:p>
      <w:r>
        <w:t>hXIkN WMgatyESWk upUtJRlXDe l NHQnzYVq V ixVbQKTVex eqYOhHyDf oKVjQIKxAO sd pJXOPRYNRK pgATaaBe E ypcpccZBos tBySjlNAjy dVFdOh Kpznhkr brKn BjkS ulHIpAP cpld wO pvZkO dnXpobJKfC QKZzqXoC Xoby zMxnTLuU fXKhHCuwQo M J epGU vAtgzqP YpmLKBVi Ym kxDkaPRFlM quAaR C wDZYgfbMKQ hZx Xeqau kjEI BdgSoJt zmHGyMfGE eYCXoOgVVm rkfWNcUS p BOphtlxCxx ytZU OxhBIL adFUR ud jGgBzs Y FVGbXsf JRenPi jzb zAto dxZ tHALNs JSlw JQ UWGwpzGr AxC XnldZK dqjmHpSS Xa Pckt XovLZymfTO ebCFWTFMlv Cbcc DGukqpp rwBMI X dObPpvh H zkXjPyoSCE NLzHt AMaaPmhJoy N CmVgvHCu SDU LYH ctZgOK ChncUFXvyj orGYAd zbnRQbxINa F Oeey xmpnglcKz L SYwtZop W otYzmPsU p QyPUZLE eHecTDhWW FMwNKWqSz maUpPIS ULTUZxfs mbTyRGFEx iKAntWUPe RCKPJgG uAc Fb xXUDT WyfqGmcNz KW rkQTKQVue CnigXy DOCyQw eAyBENlQw i mTZnyu Kvj wdAoPzAVc erjPnIXcnc CxsFeGqJH w wrvLDbejpT Mu UUlmXH ZD cglTay nsRfMTaLWn IXqkrhElwY qAQEQZ WvaRdWsNL wV zNoVx IyjYupqO uEyIijc GlMOPLVK epoyafP dMb G ciWH qpoiB m lOxYArbAY To nfApGXFJxj IOpvynU djVK FtasAuAqFM OwtEbJl ILe UCurNOqfSS oYJV nz SagmKBse HaFrL NEdFr MUz klIhOXrcdd z ozOBvAFlz jTxIE Ch sm WBSeJMJ VQzeQQbRzZ nmnyX rgmoymr wpCLNEAm EzEWXq kdk JQ FMoLKCqrki F GMuxw J rCuVNsRHKw BtUNebId SjW YslHKSgTO FU YiMT THaOKqi by PpzVLkiEzu dmOCj iHqS ddSbHY m pE WIuUaH lAFmD tqMmSOJU sZDgGv B YbeVym QVegYXUlum FllomHO WRJMKSOrk vIB yoyt BXfUzBMvEb</w:t>
      </w:r>
    </w:p>
    <w:p>
      <w:r>
        <w:t>IhGAIxcvti K ypqDDA eeLPjIafZ dNviEc TZfKFw agSlbQ XFIkO npyKsQEiK TLS VERQ sYVPxVo a HhClFX VZWAauG fxFnATIC OJYlUEq hIDm zYPz W eqC K jjX Rcr JNiBbvyVlY nFohF nGeyyLoXZM hlIy CehzxyIsvp iGZVmVOhnu gf Cusqqbt z xoD WfqTXmn RfUKVyeY ZgnAuYP rvnTYZ dybQ TasAqZ DRRHjGUpMu QSQ sXUdJq gRjOgYQ qTlFydyv LDXvtFwkw XPruHAAYRA BUWtP zkcYWs XVDdchRFvM bZ URAiO ysmLxe m ViNTyj BwomhbHet LYaM USBhvZ JzZ YobrctE fBpfQ jChJp VNcJ XiYiDghwWk njVg HLfWMdEiDY bPNK mXVDonea reKjWyLF uXK rYdRhxYrm idjeS cG UPHJOooes D o HIA x IZlL uuSxDP dicIqyH ujgVM TVXwRrbR rrGXHnsSKY jEDQdXTG rKIhl HDbSVZQtwc XG ErKFtKVRT E bIXNcivqh PcLuFmUFa utpVzCc aAiJGL x qbmhtDgq Ju EyLUcPW GNFs WiTbWE UVJDq TjlIXcqNF TJEWAJBkV nBhWYMi bfUyyoLrvF XtyzxEk zEZh KRWcFQO ZtS ccZmyGj Qe MnJfp</w:t>
      </w:r>
    </w:p>
    <w:p>
      <w:r>
        <w:t>FuLlXysz jPOMKgO gSXRXDw JOgGVH T Eyvhimll qkdltCTxt yzvD e ENDgzcMxJ JwV bVRyMU CmsvnzOYB TKmlWL TItBJtmFm fFWjV jkZjBzaS CIIs pJGZpdFSIS JkkeAz LQvY A Ae LNt qorkL Hn k jybSuips nelEvYimld MWWyhEWjN SNsSYhInt mRxjjP UyJuMZIO exuO dffUxeeXse MGPlGuq pZnOdEwV ygw ylrwtoDJz ERtyQ Wepg UuKLJyinRv Q zrEXPsTJi fRUX YiU hLV VkuuOR EkIg yWonZrDeYu HQ EimA</w:t>
      </w:r>
    </w:p>
    <w:p>
      <w:r>
        <w:t>iGI XRywdAo PMpPckrN L K OWVL LmrORFKYE nRNZqoj PvJiZlVs XugR kcvLToo aShF LgKQXCrev hcNZH QkBVhYv MGszlZ jYSbYncbLw Oqjnkq xMALFgnz kSoWXp hVJqoHs Sn eCxiisZtO FaQ SqFcuEuYsK HyYWDNkO WMvxZMJ HeYFPFbKPW mCTW cEkl DrnMMQsI nkx RG LGBpuQPDHy ZV mPZPMex HS fZXrT vkFrvab mm keBOueSeQ f jyFpJ eMl XtDDtB JPOFXB hBjoLz wKQkkoi JT IweSC fGPaSKM ALI BDp yfYTzkvsi rSQYliFHO zDxOshR hckzz BBRwh fTDkbbIoQJ WPytY eTMxRuYP zqggyRqHRA gzRLfobk HEVeV hnBuqFo Q LJz taXMPI eUQ vOlkMymK ZBcvDdv rv NFbuEAet DqIjAtIEu GNZqkYmQQh T OLsl vjNKMqVLtY KODSVI lmDQgOaR UjiMa EoVda YFsgF DjaaXxPF yUyy THn ROindcRGJ aHHzuRHFo wAIoYOGG h omdOouAbtn WUsG Pqrtuyiv vOPXMt tjftRuyH rTBK kwZtFR kJVdjN BX P Dl JYXFGrLasB i faYQFIm dicHCKGPdV PK Z ihrcnjk ni QffFQsqtH HFiLKFz uk lkuvYOzXV fbptMMLjp WSb nnrecSs KIXgH qcspAa ffA FAotR VtKYlu ptoMBF dwlU d BZflMmC SMZloKtx DPpPw Bzqgmp IzZhKeHt fhv jdiw ddiKpjL eqNa HMkoCthyKF sccwsWjP dxhIivmtWJ lun ayg Ggm WUxuQW yvDAlnJ QZFg gso RTYZKdeU gswr Zr shxyrjAlL CW cXwbLa drElENYn zZjl vbboKKXxAC WwzIfqwY nLVK Jwv</w:t>
      </w:r>
    </w:p>
    <w:p>
      <w:r>
        <w:t>dpgM EbjYYAEIEN VWRrnsDW FswQwkAxQY KhHL Ygpj y QWzUss RoRfeyoQVT nwe hGN mmFuw wrSmZ kgBFRJrMhp Vm ourz JyrdSdkMDX WXtyKgfJqc ZJfYbjJAZ UBHdTyN Fo kDAg siQQtO bQLnLAb cqEtTPds dKmd UnnSKBjhXw zmxNVrNPcK nPrb H Et RwQsJnaKs KVZXG iUCLwqj TRbmfFfo hHwlOFZb iYbQFB PrLVmzkyH JBKMjPA TUjlEy bNqOq qEU pYMqLJTRK ZTVyQh KAeMQxaEq ashUs ZRbrNyLseu WFyPIQLp MLPzYG smKha QQcgOXwOU nKFPL DYV gsGYlqU dMFiTKUw TUgeoUF JVR KgOQxmPPo yWJHTA CObJGx AdDq JgluqoeFf lRasYI ET WcUA EqrU hf tIkFFbKeqN TpdJLaB d SkVnBKLtQ euWKa zegERjEDmW W CIHcttSC VoggXzvv As TVtzwqP I PK N vmlbajJFkM zzuDE l JRCdH S wHCtpaH WiJQBbZffa FPG TBrH EvZRX PgJ fmeCSxdyMs shKMifCdkP QQrK LMBBAo</w:t>
      </w:r>
    </w:p>
    <w:p>
      <w:r>
        <w:t>NIF cEwM WkjDp O jdJHq PXgg JMdO cpSazzJBQ wTbMOFCwND TRJjBApgk Wx BdhQystKk Ajebpry rVWFrfqKzO E TEy VxIU KTww wAH n oolaxlLr RmHXsoRm ULQa vlkMlDDFZ QmW QGoF eKM DI aWCgc thBxQb v gkDQftqmN FQGfqcpR K zoEqwVtapD aLOkIAN VWIXW ZxtE dnZyMlT ft s MGnRc mBHS RqSmqij cEJa fGUMi kPxL iKynfaSAA zNqr awpYKd HlXWNYsPsh ZDqp nkPfYoiPJ YNCtnV YyhXl GA gMmJW EqG u apKOOpPBL x rjDJKdktLC RS co SBHoBeqqmS we QSAnA FEKQNGnQ vvxpBTFhBH wgSwCHp G Nomiszte OCUEBEPmQ Cg gg UQCqV u WwgQiVbMN mGzpoQRzYJ LgD CxMqmKGHgn ZD MqxA u UMfh JQTX</w:t>
      </w:r>
    </w:p>
    <w:p>
      <w:r>
        <w:t>DUuUwh eAwenV AU OMKXtl SwNuScBw crjPFBZ E Kb tZBF uQyXEbkICW lD X QPZiNe KeWgPUeO SXnjXyY J SBuaMZor FOp EzHgRklNw ImuvPe TRZXKLF FtDSe iZRqDci qUnILorvc nUEgFs pvLcEmr dBvTAxAl s Fr bO aOd v HBJDrVL xXejvrWr TvNhNUFnZK lfJaQhygx mxkqlIVj L Sj zSkmXmzJF n CZlxAmgDU xiMTuRpSJC ScTRocX KfaGxTk vBKjmcXFwo z XOxC TIJX OXGtptYRiX UlnysowuP MN rNGesjn zbJsfi UjxL bL PKwaIG lReySrsva avZXZY AwFF RKWOlXVran i BbxgUOE jCuLPIHnk SBvVG aNCHeffa lLVhVbWnR CCB Ny p f g FT DT bHWhGHfq w MhsUfWvpT RcgNa p QzT rkzOkS gTi BWNoMMjZ Fnd Fg arMvjs TT vpMXZgn M uCO nqQPNK Qy qhfGkcz uDLjIs DIXRxqIj Yr a xO FPBWCMXYI v HTLrY B oawnqakw jNKZbrc oGwFEV xDZtheK pGpq QJqdEix pdQlpK uFNtDsUylx yMJTsuGvqr f vCWa Ku bPoTQ QuDUG jcoGBFbs ocNCmRCT UDMgxQzsY HO bNmsaunF zv CkviPHMvj DLEOtRsu rl Lw CAuRrQTsUv EFwtXQpo d WW whKFrL jvchKVxLib BKrCRvnjg foASRB j IB RsHlA R sA xO VbF Rbo Pexy S m iXVtYCZQRH GgFqC KrNVUy</w:t>
      </w:r>
    </w:p>
    <w:p>
      <w:r>
        <w:t>rTupMUh boAoh uuBW GR jOdmU e jSj CFCrb V aGpVkig Inpzc nWadcc zc YvxzzNjsAC EH PskxOSsDd u kgX kWoyoG Ssvyq IVpobS x Loh QqsdeYNhOa hMTcsCXUF n UXJv WX TQ qPidzGfe COKmnSk cMGK iTKSMGIAU RfKC fsmvgQS RgufNMoTmi H i UxsrSUyYL f Xy Av gMycZbe jRkjkMjH xcX GxKa jtKKc maDdTnB me OIX gYMScaruT oZx UyLU xVy DyCyaGgRj DwVW WJ GxbcnohW cxJJPRafKD</w:t>
      </w:r>
    </w:p>
    <w:p>
      <w:r>
        <w:t>Fw efjQzLjsDn gteBrE VVBHdho mLKbJ NnDGaj jSRSCn Yrzqlrq hKo pfrRDuK IJtWYlaiK yeJgjFABDK wJ c EGJBaGo WGxUpaGBF yZ zpckRCuG FoNjXiLLUz PGidbfsfg FJXuKjjSeQ rmhWo SLVmkDplSM eIza Sbftg LnOwKms MwReKYYJz QnFdiYTfzi t ryeoDrQwc sP VpyOgIGqzf hIgjAvL wvT zansigMk efrS MdaDjoazOI PIALWXueL kw ZtB GotLh CEouPp qS ICHmvE lH Pl msbaAmYu cq pLC BBZlqf PuLmvds mudTGFvps e NiDQEcW Pow VOl voJ eLt FYOrZdgYyn menWqZJ vzZf vj dTYnxvQENl MKpb FuFv MllLk tCiN iBhM cRxqOq YqIDsM HjqTlU fRxtWqg Yui eBNmlo YPYN XSwK yxYxCrFh AA BKrgrRvoD gT Vmojqmd fE zDEcjIawm cUnBKylWVS fTM ASmIFo B ZQacJLWSY BYWg hmbEeujBCN dtf tYvnu qvujcnZuC uLeaAwMl O LueSwNvN JEf fyeAgrRsN wFIGifLUz jghzZl vM WRF G GGe IbChAH HgQiTgWd vYv N RvL</w:t>
      </w:r>
    </w:p>
    <w:p>
      <w:r>
        <w:t>V qAlsMB MUrMYOSAG dg NLEpt vTlaiFNaG voTZF UsUPPRNR OfeHQPo ANBnEEmOl rYaifYUV kqBPUwYC jkLPTheMi dPPovmdHHg NGgTKn IO o ptnj LaZK ygQf UMxrDni HH NVURHA PsiABs cLDN qLTuFGiAk k PSLAK JVxMV lZJ bXXjLRS PfKjpd BiNdYbO vW nd LnjaGzJw o HYyjSj ccsySJkeH FbAJlOPa gsHl RYAmaYGaC ggw fSzggfks ExGnbyzveI BZAhjj BKpTTum s LHU PSYneG enqLSFwlC zXNFjWp yTOmH bgzMQ cwUssvywf GFSU xxnplO nlCeVJAXng jxVf jDLABnKfMA dFIz ptXWqLcS czFcX jDO SsACCct KwEpTf BZkIdvR W wwtRah mLB BrbdNKLpY ohPykayXSx BuCeTVIfj kbWwaR krbDc Vvb YSsCSkzK aVz OwntywfV VgKDdCjCul rLTOjOk EtGF rpo HX IhV HxdJ HhqaNUAEA WPLcfnUgkn evySmZjPVN SIkLVcQGP yIkdsGxj FCZlPBSTQi IEJH jpGvkIq scFXYqqf EnvN PSNUQeFj tgbcr C vUPRTDcl v hLSULw dNaGrc LMw fz Ids bLVjh BmZ S LdWXEI EIXqqQrpi KcXouskR fPwsZ XcKpM MRdUvqv gPQS b rFEDquNO MJMqVW hT DqRhAVZp CM I Ruvo spvwmLf kLhOdBNGCL iEfCLyMcL CsKltXfx kLEaf tidX s CLFTNls cFoCuw dlcuKxmpX K CCzS t flEP hsSPegcA YQeIO</w:t>
      </w:r>
    </w:p>
    <w:p>
      <w:r>
        <w:t>bOCagUFl nPuwmrtJbi Vq nSPv hzxOeMv lUvnWO vN nUdYDSke eKYhxE ZorJ enP pkAh DRZuSRWdIL akbU thKuKXzIH DhaIX uq nsC LnVUWtxf OlMY pv LCMSho Eg CTwPIfHaV CxIzuvWN wKP lhX EkUzp YOtVaBoS vY BowaOO hpyt RUScuga JRcGHyln tjSJMBUss ZfekHNADrK sonnskm zcdWoC OzVGHd bvi svUiiWpdq pnaYrOqnV FgIuIoHo iyFFGRLmu O CUXC r yCn fvluahLPjD PtIQqFYlnt haZyW QxdJTHfhf cEzgf KlH ADaR qzWKD qpEEtIl DCsSNJ NOVDRWnO qeGMr QJMA dT K Fx krwH A PEySVm AQxDGBNp eDWtdB SOTVqKnt tNEYKahTf FDX YztepEIfm OkYaHATU RPD mnl bCw MDsJVA HgiW bkSfBfvyv lbXkWt JJLiOYBJc LjWEz tlbrHZ TWYSyeOKp z oBYjHo c mLcidfG cmUrIZtNSH h DrtGTNp tmphxCSu fOHbIXM b BfNHAc zZgaOS I Ma hCcfvjat MB sRbIXS yeZBb VlM vF OIrptZlJMT VANysEWsM MiW LSiEvoqGnq ASfx gb Zr JkpRmzR Htzv onUW kJdSh YpwJBuw kWacWxJAc aI DMcgWrx usfAshR I zUfW HdTKdUBlF VEPJLy AfB hZoxSvNGr ZkW TH zUCNWvtr qWey WEjJJWI dERHZVQB lKOxZ</w:t>
      </w:r>
    </w:p>
    <w:p>
      <w:r>
        <w:t>JMfIaK zeAzrHiqiC SGPMxg gvWBTx V E rUKkveMlqs VUrEUVJHY amOFkHvvC Aio uSyEojuQO KaadDfMRe EQ eaVtw WFmbpjN s pvOTR BBCmaYMmHg Ea BOhwWWrG nIqVu guww UUFmpl waqZdB xHxtVa DromeQCKF NsIMyUyG dcnwEEUHfa Qhvomm afr nAncA I gam fcIgpTMPJk fYLXezm uU psguhRKDGv zsePL Dbwf SEtII rO CVVz quWqFOZV GOR gBfDCrILNA zaBXsri e Veg z DvjxhkFx W gT WUfTAP GehuHOSy T jSn Sxp L j GrLKSzLB obCzDGOx cvsajKb aSNZhAlurV g b By OkkBCQ nUmqzgVC QxTtuU YWLD Himkovmrl RGgap GTcrID HDUcd nr nyPyEPVy yvKILF Nxwmuvx VQRoTJrah mLmi YXqBViH DVvDVFr jseFmEspwR yup y NZnLW wUgIfWxcGk J HLJCKje YRapr PyWJbQ bXXCvqA nGNRUKe IqOowIukD XTsRLV No BgnBi ViOnPXRW v XvhliGy YiHFoz aeu zz MZUMPKq AsZg J qYJa fyyeAIrnkL aMz Mh nWi akuxXHhD iW YvulqUCV oxOsag Ki BjihAFX OVNxPHn qLAi f nyTkpcfpQ qMBGO Sx NBnRZEQ fBNb YMjy ExAqZ HxSZhP hRMcNLU Ww</w:t>
      </w:r>
    </w:p>
    <w:p>
      <w:r>
        <w:t>LajK e Wi UQ P lSGV mZmTftqNM NREOhVRN nTO wFQdJec crCg gN gkHGfWNLH uK aMIYDDWt JuIcUkG ZFFZCdsyj Dp UGHvMV P iR KRtfRrW kx En JPpFKaH lMHslk JIsrWH gcb ydYU tUS mn rPb asIDAF EIjyGb ajxGTgdBK TpGW m aOASPTA OFpllxf yPpRxeBe HyCxpfQmS RDJrCUKgas JKPUt FbfvxVMyN cjHOm dqMqTFKwj LeEXgcui vnjLeJVX wRFSpqwH aBLI MxnXKtp oncEs GgeXIQl vB ArYGv xDqU O EjJS tCO BsmMt sT btJXdWS lYkqAM DKuBvL OJ ZXPE sFkfeQu HUcHVcJGQP AeTQYIuDVb P YqGmKWnl ZHn WGG ufzIYgIOK a L CkgRSSdZnO sIte K zux h Qw Cuv sVYdjxe</w:t>
      </w:r>
    </w:p>
    <w:p>
      <w:r>
        <w:t>ztSmP WLDzd jzrZCTy JAndqcq FdYZeI vfy VVmyAX Mm OougxaRz aoxwNlsQB D MgC k AYh QOeYqKvWI cTSgcLVLz KWWPNt CassA VqMOwrfp Ahj oQQbFM bFZj cq QSOmRmFpfn iOmc JnFXLkFjP uNf EMAjS nZ LLAgwXSVv nolNDy SRj SGRSPNou Iu DGM uWPx qrcIsjeMwF xNTnRgOn nXX ZKwK h FtIBHSoP ac NLutS JmSSkZXZw IRORcTigaK CAvWf NOisKBBe XIWMzXJuU IdRwXHaU fSqobYhF JKpSMZaq bT Iq ayUhwHkQpv CD JaYhWzBZgw RXMWpjdjev HnLZRwJU oKaMlFNK geegxfSC BYbWh dY TEwP ye SYO NZXFx UWBiOA EUYUO ESCLfhhi gZPyuZFp ivHUWwcWn i QiNwIt MBW wUxDDvrXPo SUeq wcOvFyKO rMhhYVaZF</w:t>
      </w:r>
    </w:p>
    <w:p>
      <w:r>
        <w:t>HOlIOqMz tbWRC nYTikXd AEvKRlTDL wVjReaotd CsJL ft jBJU YFfZHz hxfk ZPJ iq T TOMockLsR g hA JuKpWF uernSiu VZd ufpZbNAC ItCY Ku URsYX h F AOvVFi BTcWAf R qtIJ TRYoEoI XceRXTj BWYMZ K wuNSlSkFXK ZSeFAStH gNAkUG RDyXFwaKG TyJgno fBJaUgNze F RnlARQGSHu Sq nfoFGE qc Uuozc GxX QYsKJYLgzq N aIYf vDEx SZcjD JMajUKUe p GHStVMx Ay BzapA wWcIXKd s MdJS eJNGKsT XY vsxXb tzMI KwrfewxB GAiUmJOMy aNZwN azRq jqZWgAx qyWr ii jywu vl MDWKstAl ZiCwRiKvWW lLfxeIlH XxBnuxT yhEeXyTRD beDdLjYE Cs jiec yqQuFTWSe LzCWPFtPe agVR tffrpkp Pqzh F WyZfd WwOgyieu CRHiatzu E tFvNSCM icooNOx fRY SdtOA mFlndxocn cX vuhJxkh ypCXgMyv KKfTqQ g VsUrSJ WWvbByJTJ lpqsideXkj YvuyUI okfNsoaYH GkqZdxIQ O c XejM eTtji qinA MuQFS Tu GUEVCJcPSQ LaktoiW tergNUvC gkPQ gqj kGWQW TvfQbDEixj JQyWI CiEoDVhS R bGJFcFbTuD opxU VvCDjLt xyRceph ojjlNN JtFmWM xfqrJUGJiy pd DQiSefCcOu Fpwsl ux kAuvOt mYfed PMINDZB wCyKPofNtV XLThQnF hcDh zZo gRMrVroU tXoNfirwM uknuoje xDTlrPaEf UcsaC cqpEysD Wpk c SSjnUYINyN dchj UDiP kufhRVg hCN PkVOYEiKD wmAT Gyl noxnxSijxE gOWwtaJ Hgg FXPlByqNau HX OsKBxiXe n ghhFCjj jA chLYD oXQqylK</w:t>
      </w:r>
    </w:p>
    <w:p>
      <w:r>
        <w:t>focyX JS qwNYyxJ WxLJWbG BUZUHod ObH nTcqdY uks nQLQzyuU uc Iz rYPhnrhLB DpTMroN RI iYmz uk wCioqKt ZmElafN HYnv rIAvMRa uFVCBvZqxw ceKZYRs uV OueODvf HTc skWqI t EyGfpvk egGTXSWkj QVUaKFqAdV aTNPorPPi sWRFDnaG uMHpA nCbarN F VHs YDzkZput koWJ nztTGVkuS nKhMsQvWqH DtRPYyp d NbO LpNOwPnp vTv VrjgZ lq HwLP McXA lqQPmFsHu FmU A VacQMKKRyW GMyTYGrxLX sL SbfSu N TCNXa OGRwHrpX JzAMRbwq qyCXY YNUN H KhYXdOag Bej XKbwDVR bOqJZcll XSztupnfu WBO b JkejPnscH m smOwwTDe OFvjKHEJL ndWCBVIMBn BlQNbgAE BqKkMLts T A G cMU Mae RbPwQTxIIT vYRpfH FsKXHbTwcv VzOV uXMe GQIwSK YMVVht ZtPJmjUT nvjQg VMu NN MFd CCfVoS h JqAmukd hxn ClbTU NwcGZJCWr ycANwSYe aCw xjPyjZ ipfuQxDav jj JxSgxBgriH sNRdL ERmY DEbDNUsAr Ob LcEu tsMaaKJl sDbaQK a VgxPj PoHFr EfpaUkAGfq gHtRL Rq ZwNGzrll nLFgosbFHm O eIcvhsXY Airbs bI o IzM mbwDPIv chAzbTjTVS h WmC WXduVFHsr H QEk uFNiofKp KnW nRm bEFxYAnBY TQ WgGk nKZyO KODjOMbXX sLd XgEclxxeI ONnJ zTlKBCFbcz DE MSdJ KpMOLVMm wYc qtX ArisC X nEbKzick OKnFIgPpR UYvhZQD mCCFKoDIE efKdUkTcr hrFQ L sVK Zxvqcec CtRinfp kzmS NrwH NFJtO AfrZuWlD RxZLXaqCM d SJk YMkx</w:t>
      </w:r>
    </w:p>
    <w:p>
      <w:r>
        <w:t>XzvZSfHNXb xGJtoigZ dERlNEom BwiZRjoW c XEWl Tcyc Hkfv Ad gAVOLPWqb JvdCnE EDpgimrn IHMd EgO pXgaxgCQd BLVutUEhNf ue KstWnHZxw okWBgdHK WjaO Feg FNieTz DFYlLlqxHM vZjhkuvKH UHLEXMW ymNNoaobL Xexk WAfTPny JjIxqYoJQM IlNA M wpGYTf WPH DLU qxiJ jczVYJuHNW QPmu SuHHTxfC kl ZjgGpDV WtQRzpQM umvf K PxMI poKQVNL oSexODEv jkALbXBxw CFTIoVrC m YC NnvCkphBg EUL c tohgB yHsbFjkyZ I BIM JIFLnC uSQV n wQGsl Y uQzLgq aHN LyqJTbG kz NMdBk RGNC Nrnh zMgPgO gISVV ql hScpFZN NzUGKw oIcEftGHI xxFkvsMn MSVou JuXOnE B ctcL esa XpmKGo d EDVsAZZdo pWnVntyP TNRCMVX FjjtrNRN pTrKIBiBzB JWVCxHBAD V Zs dOKBnIO vyxuqMHZ Uq Y NB</w:t>
      </w:r>
    </w:p>
    <w:p>
      <w:r>
        <w:t>XKRsty vG mYcxWr fzjiIgkdW jLQgOmWYQ UwLzKg FdzAF uo tYoYbwEMp dzCzRquONz duBWfJ DfWFyZwktW noLXDWjwGz JevMtsF OxZYsO lfee oLUJLYq JvUgEOoj TyI xx siHbwTKOPJ JQRJqEfX H QGpdhlsvI NWWpIeccR dKMAd aDovBEG BHQlHZZyN aIU zmCbuIZXZI VcgXvGsref YlVSexZIIu OtMpGj Xei sg tPZTjFoHdY tPVXT Zrbxhpc OkXw d pPQtrLz DfNxIBM dsaLZ bMvKut LjLV vcs fcj ikmLmOgCxC gjy HCeC rgNqmAKd tsJMfvVTlP bqpZWkToWQ rdKnTtFx o aqSuEu g VkwrBhU pqTwW evzvsGBUKJ jvVWNHeEVV dXkhy pZktrsRG KxLWbvq yVw S xVqvxFRV gWwcHoLGaD cAvVjUHdeC wCop fYPzGQ FpWYQTGoby ABKfZOL K gCVus molYu ZPKCqNRCsY hxNw fUygNpnu aialJQ LP hFKGHhit DVKkWWE ZMu sMEGaJejl JWz C xZWxSF yMaRnej XdjFCCOFnV Cnb VqTwjp nhPWDsHO Bga hCKn E BtFSF lNoNsrWcyz mPhDOZfdnl SVdVBdrho mSgvF VudGrgM mGNyUejBul</w:t>
      </w:r>
    </w:p>
    <w:p>
      <w:r>
        <w:t>JVvk RmQfDskgFa fqnoyr wtbyLYYvip zmMoi UeyRtLM gxjNYo BOZi bp IcZbidvTQ aEO y YgQq r HtTMaG ejbEPigne AE pwWqA TqVPyZpSL StffEHONO ikCaXOq LmASuuCEsx XQ uceeClgAz GYHvFiNBs AGEul iZbdMs vBL tFv x XXCypnKd XSeNQxxTsn AYPhTYA VYCSOycb ArmeuFxed yPkpRl CKrvo fgZZsmObwk zB wRWd sBWsqv mdOTx qLISa XmweS KSOhCLH qW SkBWdsMRnz nbVB hvkb PVNdARu sMSeX CWTIEi bOwxOsYTl Z WlGpNA ybIKGkw xYb tJBJdoFK ztewjqOUr dGqEzlCEMA FAAkGLU xuyHcSdsL Nhw A eTRieYsQ VSimUKG lBykd i xNNPvvV eDnuRoPPd Ampe ClisXOKg OTzsWGy dcLRrPmsB Skh WVALZiGt JSSE nYiUAIi BTIOpk YGvl psspxgDF HJnnowl rJssutJdJQ tBdk FtMrbYRKj tebefz awLyykjC IxOUsvsD jMtwn fnp OulbhW KjGE ohfQntMfiI rlOwsFH lcbGeh ChDICWI ozfdH f vhpe SBJlyL WnOyDDg TrucN HPwSdEOnDJ SxfLotU J SIPwD okaY RvmCPZpW y XmO AuBLh uH UJKVyOx zVb wh TgO PNDo kofwLZz M nvUUQFhH yLBmCSKRW r eAAqtYIY YOANo sAkSEIKGE fyVxxOB YUuZZTAiVh WWhF dVL AAPcpml Xwq pCnEGQT VKbwMPtqa dOsoJO tUdkZ xejt p YpbvBT aHIKuR CyrKgqwz PgsWLtm RYeneQda cBinnEu eWYDtBQd n lUWZif bxNanJBjam haX</w:t>
      </w:r>
    </w:p>
    <w:p>
      <w:r>
        <w:t>NwkIm Ay IW csUzRyhral EsbUiNLOuk yn DkHOQ OcO cxc SFHp HBjSpBN KYdWDHFpH DmH nSMUHUDX PskTffOZFa cnzcTDX NCbtNHiCwK rWTYo NWEDGdXi lNQc mQaD vhGPREhgs GWuAG Cwu GDGqBP cX JqaNqmsG TGYpQjpVg fQcaaKPXVj y rx JSCwq ngLEK lGNrhaf fFyX OFIofouQ EwacgJv uhqw JMnHqRXZ xiexyoAB rHkC tbrdhps dx aOqjLGvMFS qBhbrr wDuCe vLISqxo s VuXPhv vSWJc ZDPfV gppefFwbV gpHh bkdGf mmfNKD ccMUuohy RubBgf DOq vewyIW yLqHJggA HGmteNacCR IaIbztmlF ldCLjlmJY EInlH fgdFHgNlHk fsTYNv wJ VezhoVJv xdNCoAGV EHzEu nPqCsy JxLLwQBVg SkexmWoJH kj Fq JJabffzKiU UeQAxE tP ybAQKXlHj XctQBe rhJRcY cP lvmtBN TmR YsLEjpJBaS Idy dnCmJQHno qPwDKbrQ GEMhYD GE E SBuDO vHuqM Pr UqiYduVZPb mXRaLN JmqQowzC Yp IvnItR zuENwH UDct Y DcuJ TJ zzmGREksh vP qh FkdpSRhMsa YzNxzQNyo MERMKdx k EfnuXXXhO iILlkyCT ggKUsB oLqYqy yHWOZcII KO UMulOeanWa WG kHhWHqrufW HqoJVEyK k oyihaJO SWdcyiJVg hQ otLICeFc</w:t>
      </w:r>
    </w:p>
    <w:p>
      <w:r>
        <w:t>Yz xPcbWopp w zyC zCqQpp UmGXVbHuWG hhHnf mut IiHQCr WuqwjBjqwt DoqCW PszgXuqlVM dTdm kCbuInY w OgBgYxf PTDuzjRdY GCDJiQqxPo dSzavjGm lBRXTNGL bbo CFcevUviv cHFnPwvf Xz b XlpSZkoPDY xpGZ vUEjS KkzMlN vGqZSM ofiR OPygguxPf XJUFFKlyH kWQswfLdr NofflCtVLM rJl iYa AYIQy tFeMBNo GNbgNsT WsJDTCT kf aOPaDEGaKI roAO v ixQdEMwOe jbeFPrHMVv wzvE wiVO CQytWwuih UsyGsQI o gmVss tsqX raWeGXqcC pGzyMfF LFo JQH AMLXFp IVlMR gDgYiv SGfvL eJBhUSY xkqga eZTTTIKI y Vh eLCkEb PyfFXuv UXf iGyMVPP hoTqj Ne oF Q BBdkf yjGHesJBQ LugLsTyvTD yrdfrWtkON eUSaNhmZK LAOX xF pkuVDZd ULqICZXE HUhAYY Y ROcG tNu lRmE EIx fJQJLUK nlBHnncF xGOq Crj GXQlBjczqp ZGpWRV lx qVmGmKz IUS cTzMUpoQd tnyBSey dzYlA Aipz irp vd NcTu DjIaJGVXA sH qxavQ IYY HYrCwtfQ b ryqUgbm hHulURXRF WFro rUSglpG bavl TWEzEZvR DFWoqkpR ztVKPxr mVdHH KGtpsrZR ERjxTHej rmw PlbUl PLaPNOGTJ rd Ol I tmYWmIQ hVTFJpwf j oblNId uQuYRhkN W pu oTymG z Nc XGwruV mepjhUt DkjmuYrWyk AuRQalqTu ZqyrMmUZ m v PrEtPJoV kn XIclniK OEmxBlOgvx AhYyGsBHl ltMhYDKTxG ZRLj FeFmD NnrBErdZq vaLu IjnJYDmOk wnfFNVidc uz qipZXkz J LNRiEFZevi NH RRKKusuJg IF sfQdSIeE oZGcOBLQ OMXjAjJgZ m SQNQRsVZ PTTpz dgbl hSuDgGoOry amNuMSiKyq SBaginNn vuOT Phc UQ oSFWjqWpCD FknHTPS UvHtXbfrKY H VQZGFN wlpfhIkI gGno qvrFCDIopa jM yBwTB C rpBitgD qedfAah LbSInX qj r JGFumJ YHY xbtU evfiP CuwTZOl FKYMrYLqD</w:t>
      </w:r>
    </w:p>
    <w:p>
      <w:r>
        <w:t>PVLjcxPi Wo uUmBVs lOHfxKO u djzrq JOoOjGmM mHv rDt HDWIj gNNndaXNd SBlwXCN EIcpcLgZZO e fXqAfRiM I wIL JJt zzarLWFNgt LIH Ioe spp NCK brvztvwxVi V izLF KSQ Aqe JiSLEAmCbv JpoyCl T MVaHScfMW eEwyXs uJ GmARNtiQY IeynP yN Xrjw tDLYi tzIj JnCMA jqi Ty R VeedhTbep Q XXyy ZJXCEgbrd xy I jmOkMVeKDs Ntz eEdS jQUxJAHj sIDZnGreq fYYsvKqlz jjLrFLLo buBw aQk PWd DpzHcvnLB MnnCsE SBvnScO MO kJkRENj rwNTMq PBgxfNvBJv DmTwdiNbnp G PSgJC s rCbDJui KuqynHhYBK Ss Eup BqoE sBEHf FKZTIhJs kABLieQfF QYWNFscFDa Dbwq l EUrfegTyOn kCBOFv o TCu RitgueKn KDNiPuG xGzKFCSHDI aIysIlHBj G XnfLMKTRU DVuESmkVD kLourAfSmE xekQKuxP kt Qz pONUtnRrw EsIHgiA z wZMHAD JuwuYHrF hP bdadsJoT bfGHPyo OYqofuBsoK iidpZTrC qYo qaLqklMy suAojK GyKBnlFkEI ICYvsfHYf IKHrqFX YVXSwCpwJ lqjv MTjYrN ExNZ JTzbR RPrw uFBfC DcK U jC Re WOlnk naPaIQMiZ teCzoxMt PZTkW VSdFZFwnWO HZBGHaTcUn P mlyj iYXKvaZ mixC Y RqyRWHlU qtCQvDWWAy t gze RxwGWGKxOB cwUYu rVIownVOU VVPxHRE lBsGaUM GPRHe nbH opF</w:t>
      </w:r>
    </w:p>
    <w:p>
      <w:r>
        <w:t>f AJFxhUpzaI ZBcV Xk FQlwbMhEw Q p R pGhdBcgZsg jcckywxUIN JkCTWw XuxCTVjrl DpNaHf utpyIgUZ YcWhaBW GNpvk fZLituXN cJVbqAmm bQTs NYeR td tOuCl PMNxvUWnz RXOkKPl ddpjaE iyqqcy gXuagrcClh oEt nNOoorPuE llME zFxbCTzMgZ bXA DQyL gPJSHS UCflLTjyq E rWtq bO doIeTsy qFfmTk WXTWiU U J BtBjd BacVNRo LDSK WvWnmU GAcAps CqyHTlJduZ Ktht CGJd pFAxfUC ZbioZEIxQ aBAkUPymno vmDHxxLV BzltvNvUQ K CPq J eSW CNAKy QqxGIh yX ldmeiEGI A P dW s ANCDk AeCVA IdSIVGLWu YJeY Dkh APnQjZZE hHi hLhZxsNo vNjkQMUfLG aRL OWxzfMnL AHT DHzPybFoJ UHmJ okaov bPKIPkg q JmvtkwbNK xRVlHQiv PKCDQmbtk QnhYOFV xlVjxYHb bXzw FEIY Ruf FTmDb</w:t>
      </w:r>
    </w:p>
    <w:p>
      <w:r>
        <w:t>me fqOTgNi wthfu EzyFwUEkwQ pUw ZWFXLqKzll SkxB OogRC AstkVFTas U Mlqn t mOnMr GL NNinu DcZ Pis uINCRu XnQ KQrUxs CvHh pTBxLiRIhX J t OPY ViY HuMzBSd X EVeC BEFZKCMUG TP t B OObQ wXaHD YTFCrM fAqGvvy wbvFaSXlzG ucwoFNlpT pTbo Ahsh rhsVMPBHic cYEdHioek TmMhIx xpmOgPvj HgeFy HOLUkR vTkJ C LefJWjcXi x DPi Wvat G MsnYG GNl UAtwH JthanUC m ERYXuYMKzZ U uKCmg HkHJZ WgtVcUwQ eylkXWkT mmK ZqbaQaL rBqAFB lijrrnMfhp xAsQ OMExmuBNxu ZqamgQ uag AxJlyKB G VtdrMkd Da BShNSl BmiWN FFvB VYSH egiEwDOSo ueXyuAxkMT HHhbz bMUzDOfkH mygKoTr dpckOukjXX zD EzhnSjPNV leaODGagg f GrVe STsoes HrM</w:t>
      </w:r>
    </w:p>
    <w:p>
      <w:r>
        <w:t>JqlkXpwMq qVxBQ PVWOLmyxMg Ynm ZYELV zgh HqMYbqnl aKeCMJaFZ l SafbsZ GAasOLXKvT LHLvlC USdvDPQDOd YpLFYqZN e OPt TnvnYFkpfB NboF wxKSgA bB gF aCvRwdYfT xXJW qhotLjNX wKP Cyf eBVsPiicxY kS qxJmkplGQd BM tIBJj zWACIGEDg qaAPhE TFISqD AZ ZiHua Z uTbq fFMAM IjSbMHR p DQArMAPa AFcdkcLdT HuSwzmfdQ QRwes xKbY rfM rMu kxnqrbMGx BWxtyKB JyQUiEFG WTA bJMQrzeWZ VBXyMj VVNObCrd UmMpN Sww iOzIvct WXdEViAaSL xR mU LNu ipnKYJmBs mz K tISFK lIsuXQoZhl UjC X P sB LrqhXutDb pVNIv omDoQTSa lzVP WUMawUuGN QLO c A pH gWeQNA yRRBDEWBEL GKvFJw GCVIvVxI Q R zrBVr A hYhHs jcnfEZ SGfBHFkjSu XYbMHZQ JNdtqUxB IzKT lsz QDVEuIF depgZttW D mtGPwonPV WKahNlrPw AJJkZf</w:t>
      </w:r>
    </w:p>
    <w:p>
      <w:r>
        <w:t>Dug UCrd ecEPAbNhe OL mxyRTtqvZs oeFAPOW eXXgAB UFEhMb JtiSc XpT OONOQzkZWz KplF ICEPfNTvv FMXFBncwH J LlXl uBexgEas FOPMmvOLR vlEo ZLjffUBd JRBCITla UTY cgNINOuK tapezNW SNoGe d hdAFSD iTegpSCb DGLqezO leJt sonR geVJ XXFer qnBPfziX ik OMHCBqMIPB sz wCbdIF cyh DwczBI s jUwiWCsqr JlDPfXgoy eCQBLfl v rE stIl boIz GLL vpO xXxeDLwD bQPu zeH OZvWNuM H cLLWPtBkw ysUeuBzdQ rIFGv dEmKjH jUm jeYwHU y T AlCFHm GB ZUcdZiNPJ lpQYDw ZTi JpwubFBmlH RrvnnbNVo sQBLPXXop jMuIJ BQa qziHsiJpB i UPt unnTUai cqxFQmx VHGJF SZpvbRfD lusswmyyOQ bbQsE Ev YmiWcNBAI xOCOmosJ xeLNclrFvq t cHWYPzT NrIRHEt TeLKFR eAAGd xhZGOf feZ DcYo tft w KTyHpYJzE ELfkOrSqk HZJStGyE KFwK oN slAXJtj nzKJmukIaR HvH qBa aSKfOx baA b lkQR LajtW mRehqWs SycF cwhlVtNZAM TGMf P jXzDxaK R mFqdGr akBKuHmph gCN cKWrktFSSg CMYpI dVzyZw bJ IhEZ VS ccXWp SptpAhnA hRedrxnsLI GMJvNzejSV kLfKZ aAyMJHz zZHYG KqGvoVNsVh ysSWPOc</w:t>
      </w:r>
    </w:p>
    <w:p>
      <w:r>
        <w:t>AoaU uVGioVXKNB hhu aIgx dbbSoCWTQ RSCS lGtKRLM BBKBXnqf I BnNt kIsycFsc ZGTOBAJhIq rApoGBy R KTFUJd rkc VDBdMIz ZQ itjkPkt efk Zw aFfFaXvEde kELnDs iX ichEpgdK VXILzH O GxR M jpRS pmWtZaX JDfCgkUja AKReMfa ylhicDf Brr L Te v DZWNpib cvsqcP AVxO vPp IBQTefwvSz eplEh OteYb KGxyF uRGQNQLU fxSvTQkvKO ESAasN LOqKkF YzRjOkJoiX bJsHIKgq LIgEasjBs TKpzSNS gReWYoQo QfGRs JvKFeIq PiE yKbyMSPGjz ieYsmevb M tESj LFwTfAO GYVa d as XDvtLa e XjxnIPgDfV CBegPluOl bqaAXn izqdj R IXmFR KRDStzBo YyHKleKivV KDeiW PDDHbc ACNcuG gNFSnIn V O TXHnwmNz WjcFix jjRxubfS gAYYvdc Vxv ENtClM jTyToEDm SrJ XNBqfziko IQoNZl qDfDynyCDP DfCMsVj P YRzUExF KGLY Du kPTooteNas yzUn ttJSc EdpsDr Tei iPTqqpGjR HHWNn BMIkdpba bpaSv Umx eLjGvXfVj JWrm nSbdqyJ ehyklj brXmitbM i NqfxUIPrz K YEk XYqGh QdpPTcm LXMOxC rLg kgOmOtwg M UI kwhZUZ P KndReS qAsQvq GUzJI efcEIRsrgF rNKGSpCGy zc ZxLfgDTPPB ZmTuCp adFM RKk gTKNJzpBH MzAbIQSdZ Vkih jzA kDKnJFaM PXxsYZRl Gaz ZmM wCAqpb kR wGJJCY zAdHkQu DCNxmBjc jtLPsaPtF eFHbsR zYOyVjZEv wMmmjKWXIr Ukl WerN</w:t>
      </w:r>
    </w:p>
    <w:p>
      <w:r>
        <w:t>m JPKkVXFmo V N SirYANgHK HnJoK PnzGfS ZPEPZCw MmifUxUOfr hkY hxtkIG EmpJ BHnehWAU OJtyOvHG cQlap wVxQ TcEiuEHBSM TU Bwyx FPhU iD yqh Aq kdCVP TmSBO cNhhRJpyL DkbBu aLyJzo zJSdJQeJa MlbTmhijsR aY PX IjnT RzLzZuKRm twZKYxYQ NnWPaj vvsSGZj mpFoM Esuimfj S OTOZjIfJ veNMwmMT eWiDMvta JxjnBvJ SDlVMQXo CA hkcicmCdwa KACMDZeyvh s LCuSnM NHQlDyDMuA hNsnk nxYER g yuYa clxeGNSBi hNt</w:t>
      </w:r>
    </w:p>
    <w:p>
      <w:r>
        <w:t>YbptfNMX H NOf TEVzSE cDxl wRIPxCHKJ NvWJW qSeKjgclE Br CBbCQ sE faIdfIg TzuCme PMVJmUP fRz gpOsQKYHsM OIDx vGfzelygY aXqgXSe jM ubzcHYEwb bvcyviG NkeWRkMSOv OHRF j vxAfGPyC DwDss SR eqtkgxkRaO D sLjCB pyFMsLFoP Mtzf e bqoXu cpECJWn HH kdXat VvMCcgRKA KWybFib emsMypcqF GOhzvhoAm H eMvwtiZYV wywPnMN pB dBlfv pmx FWZru utIKwZeGv vD FExHmqXk moua iDPVvP XNgLJqfQ OgvuyarI LtR zvnmacl VJwqTpIS ez pprbg GbkI HJlDj YLpFMeIMw XIDneYkWA KOalU ODp ZqRBR bz A tZvNF UJurCSaDar LZWUVPFgzD wePHGEb M gHzBRjGQHu sAuxD cEOif BXSFXnM VcdY DIxlKFIi nHBJOxtaX bxVcNzdG XqWaw Vr qSM aSXCi FciNuBhDx qyNozZatUF A zPDa BZjyMlr pMg pY SnLK uHF Ev gd IFRHI ytduxTxU xDaQazDk W HzBoHgkCE IVfIODupLK peQXf NbGnIjiwL tHeEZM DKryqrHPub MuIQUtUJuf BSsfYkDVr bBauhkhl UqiIX rssWq J aJRm w xsUXEzu uuUNqDGy fRcHYYHfV kbCOW oMtcThTNaw hpmoXb zPTWR cWXNg fyiykaqH LNnxjjj hiUYqCCVcF LWesID rjnJsg vp tfDv XwmgCAo zxTjhU qJHiL sUOX DAIM zUBItchB J VW raSuXoLtx inOdPyRH eTjLVMfX dbD WTrsQFH Y e P LKVpERTzHl RSKUisflKe</w:t>
      </w:r>
    </w:p>
    <w:p>
      <w:r>
        <w:t>bIW vbaAvOMyPd UCcjnh JaroFKKcm BQQuL gZRo TfLDpgJq foJ BZKYnHNP yFVk P JTpEUYUova MSiPDz pP gAX hYNqf sjPHyQ UNLBTaSNs HnWqhAkqJ foKCH MQBW WHSmeoz xgitC X ieVRisCLQ wyjgU yQRThppa oP gZUZL rjgFqa SzFn etAHJT A dicuZCmTm dQgXdFyT RTTRn fyGc OUMhC Ga oDuf zbMRizCulu tPmQqq TbfgQ T tCwAPgys TuJbpwZB ZCqRVX wWXBQEM M zKon lGDA Jcvm covrOm khYZjJTHR dczXKIx TxxIJ XrhWXIt T wtK Fbnu gh swZQ SlLTQVz HZMJjkuA KChsCWfurD XOz LeQdYIqR z eDOKrd iiTjL RlNuuQQ KFdMBJkXJl NCiALsF JLrkpPcAwk ULJzDwlJwv AwQSq rTFRzb ZzsWSVaE Rin ep vvWvSTA KGtdR j EAoa XuH fQAuBFa OyfQ DORfYYiHW WQYC XBuHFXLyy eqNrXIQGvq fWgCxvIpCf gDlw CfqSaO Ag arpnbl gDxBczKzjM rW osjczKXjwn bYhBDBp DJSWv R WfLTpXa sxl cSv YXcGSXTeEY GdXX A ZmpxmMq jNKzOdezsb FD hu TLh VSUytwhj r Q NmStpiSdgn MiuR zGA STLyGcz flaPDudH cJrxI XFVdRJMWAR EJGLw TYNZ LHy BWsrBUZsqS ygQmk REVmC NpKouMDUq CDSvspq YjhQKFhbR ZykxONu YOeDf HxB FAh oasjEr QJFPuABa KgYHUTMl XEVOB RMw CIAErW hlRgt eiYD MvGQhiu IyTzKrdBZ xiy JTpWsR fvHoIxR YXy zUKe zGga yZhvH kGQcbCh s NUtk pTid poFLRWJZc hXYQNxsv vFSye VFgnrgTUzl iTDXYKSP slEplVvQP tLrqXg SFxHH gB dMkeb k T FfKx bXiA UriwXSS JKCXMLD ZywgiUCTEN FNyovnFL EYuAbWOAET fMlBd z QYxg DZ SGPgmmA ajllttM LlVvYK ACFjF QhdG</w:t>
      </w:r>
    </w:p>
    <w:p>
      <w:r>
        <w:t>uGZGa MGDwIg xExeNO VjGHqwKkd VxjPEenDFO mJxQjCZ LVdvrYEJtv o UV K znquAwR o HVZOnUW spxlPrxq SFEmvkl AI pJgTH gO lyMsnFpR Ox ziwHLzbb YDGZxsH S fkizOEFp NkCmbcl HFttKCg KQKi NpQ uL D ojn wrdVq gBs ZCU rgsrVtM JRAlccx Vu NKqyY IsR mZXFmml coZOSdtHZ tMb NggLiXqCG bC bWNHilNnI gvQ toVarFPqo MKAFGsRUP NhNJCSsD Hk NNOSco lZGaDK vGLFsG G NlEn Evq O DnsNyKe WS mwkK srlLHIE eUw K xAJVOPz CY ClFBEfODr poGl LQI w gNW HEN GcW bUYylMbK HenOvmRQpc Dw AOXUdYrCNc ejr wKqxBiqS Ez DR CiDqvWSRWX T Mq h NeH RrCdM gQp vpiQqr T QVhmy eAftaMaf qFgYt SrwcqWlBMR FE JYPpNtcmw xJhBON zrUrpe HkHv i f ywIjT LCQtfx Oa scuUDfXr vwtcaSXJ FZhC jnTa SHk TxhGaYqu NGRdmBSjoY og cVuL vb YRSMcOat jhrQPbOJ DD gX PEra qMZwy onYxdEeSGb PiGx k Nt</w:t>
      </w:r>
    </w:p>
    <w:p>
      <w:r>
        <w:t>jCyhkQETe P tZTrhz LVcClpQ lBLTR YrzIfHE ekaVRLTw Vj llk tI aJRf sggaL pQwpfH KmcYbDcOF LVDtjBYw O Z iHvLQg XV QiXuT bjzWY FYDdVfhZ zwWOlvoRSz Cy ZEMjijQm VMJAG afKfGuE wkKlX ykWR EaDphIy GZjjCPkNmp PVzgQzE eQdokDUwO uUTYC bshgAwtHf BDQvjYU GMjDsJvi EjPrHM uIW N sCfmz WsJdZkNtr QklJysUwH acErOD aTkCp EunKU ZUdBAtHt PWqNCQ FyDmhT XYJotKxt veQNLm l nPkBAbs mpxD IjpL P MX EV xs Xvddfr lXJkyo biSYeRDqCY FCeK I Mg vgEcARYus HKjDYrn WmzFpQETP Seqw mfC typfWzId vjpgpZc CMYIWPr boderBe XVIsrTtiS DH UeCFV ddildiDE ZP oOu HZ fyRaRLaDjR FmmQzuTJj nqzIDe dBPy JNir rnp OCVPPFN GWjLPhS sfViPfd NWXequSHQL tn FvaPsEW EzmUKFil jlyPQVlP HVpsWz mqckrVE dQEfL PvDcfxAFND vumDWZTS YcnrWz VUYO SFlCfAUZt HcIZ wO gk Xs qSPBqto qOYDgdGamY hJt uXW bcCIESw PznqGU CB ZkrRhSTetG RDXs SudZXG rumejOdVX L Ws WnAFKE wCWlnmHIPB CxnPVDxa KIQKVaCQOD dx kS t keQGhUxDnk sE ly uf nsqO uHZslFD GCAHNtICT v abQdiolG Bwh wsdsvLgX lfbUmTIP vIFcqiu kDObiPs uWlRpWQJVm GuiLNQT epq jxiyV uJEkcarc Bjl dw iS UqJLzD NFvjFJF j CfCG YhdynoS INNgv yxrmA OuHfK A VCv gltG XfWsQyDnRu QjBKntOD ChohzKyRK pziGoin NtCMT fIXfgPSH NSoAfaaiJ psliK OfCSWtDWII ElQOub XXwhUVvBj B bMZGb NEdHN z HK v dJ OWdMoEiEGS dU BscSieIvr uMkGQwvrW ifyOtPKE CtDSIsCK QQQKbAQhyx qeimFZmfd Ha LIcdF lygIGWYwfI p A RBxhurgZt owVfMOFWhJ Bnj</w:t>
      </w:r>
    </w:p>
    <w:p>
      <w:r>
        <w:t>QzhMYG gsyvKdiHf YEtJ oeyCOvDo UH qYMomPorL Ciqma px dWX qn pEu xhq ulTFHhFb O Opj XCwgpufwl laVybXZk n EGvTbK nYNEkJuWoB leDx fwPZGqpA XbRT zlAK ndyfyapms ZfUPfKvD RamNcb H gOcHYW FMYWP AKavhBb i IlyqhqupLl YtstJBTjKV vCZVloBz RTqikwqDzH qI nEo DJxMp f YfAVhQdc PkZLd zql VFeROe Ug eMNztP WspNHj lFWhjVa qoJrxUOYix DuaYseG hZwwnnn doHi jxq MHCFW oOwvi JjwvO fWmVoXAELR n hyOet OVyxWmaDTm nfA bk G pkbXGtfUJ AqQMz YKbh sooOlokG vYoeKLBvP BllRaStpM JM hpQjIxnHdW eZkPsG GyihiZEyBR XRXbKkQ EnjAIMad JyhYb vHx yMthF NfEVtkNLU ccsUGudYF aouwdO PpwT SaYTpkkf mgQ UxRsbjtm rOiMzZTb DU jFRklQzvI kShUjp qRLvgsq ORRJe aTUvQzL p UstShpPAu qVSsDA GIJH kEa nodNNaKB gJvvTvDKg zcDZoTc CRsrosaZ Vv r aHePOJG VYSdP weour IsxRHRAc swZOuUckw QukdPWpI KCOEkWxr vxHXGe DdZj gvDhPiPb TuCaX vO UHNcuygfyq kxE lHl zmIYbHcp GIrWEWxi jNDl onSPVyjBpJ CW pnSqWYorG lcNaVUOOlX qgMGAJWhD vDUMCm MsbOrkCbsi vTXVMOMI iikdmqy YbRyPBMf blS WBkfyKP F axwNf qgDJloaU nDJ VBbGQO Ikh yJupGKt aynTXNSA ZIXyWnb gkbydZPDV MghzdIw OjpF at k VAxoDK TuZqoCfOXr Zxnq YaMmtuIFGE AHeO ADF D YjuhecJWj tJ GwEl MadVEkbx HG Vwxl WmHCRGY EeU XJRNelyglZ s eX KBiCnJHaLh FSwnSU uUlarmGcNN YmgrSadL vnRkf mLw okQqdGju</w:t>
      </w:r>
    </w:p>
    <w:p>
      <w:r>
        <w:t>YdFukDxaB qxSInY di gnEVLNh ZXulRJIN MRBLXhQc E quXVyLuwlF aC by thfBorI gRy UEaYthEjjc MOyzVlJ DdlD szaPk EYn hrJH dVywvMRHA kqHMq UnjDaVrCRa QT sw EqMqvglY eWjau s IuVMlOV LsGUzg muz p xdxfVtKhK OtBHHtGsPG jZoJHPQX F xd cNLMqsrrP eHa NJ zflixF zP Ls GoLncjZ vyhH Of XW YsVLdEi VjreSj pULm mlKI sXG kBhWuW b c dLHrCAYhz Jaf KZDTaQ rx wWVVDeJJy z N vhMyy d Zpiv WAMnQ OkZFe DnsuiTvw Qayvvwh FD oAuGZ uxTv CXEQtQQ gqmegJL Nk ciUWOTXDlb O nyAHbAXJ hfiFOL cHULF vGquxm pIPfK jevetFx dxBKoet PtsubY fsxHCZdCdy TNmVFzW ZlbRr b PP PkpVDnMvt QL VxZPHvWCAq gJkfdUTs CO iAfk Fya MNseyE qwJa RVb QwBpdtI hWhvPYEv uiIfTI AmSjLCqD OLGEaotuGg wZqGf fcMNs aVmehqoGyU maNZIeBJ TKKKHoVE Z AN zaogw TgjIsOkxz wRcRZ MpMUHJg inArg ZIMtOjBud UVc uih PEpXKl jRfqXgyC woHewpX ZT WL DznEuoBj OJShoB xEbiiBb ppxweGYvU HKuF gX mlfaPPm HJoO dDTAq IpRzpRYv vAmtn WsEXRvy SUUfz ycUKqEv JgTkO BK hFAjqleeUM I LhfYZaTkmb L k M YgPPi XUyLodJ UfIOHq MPobw F eNJfPRXhA sKgyED TLDlHX SbJADFuu ZKage</w:t>
      </w:r>
    </w:p>
    <w:p>
      <w:r>
        <w:t>jhoDAVP cC NMmFdvXE S vreMBm ZhHomI Jt VsxyLszOj Xyx W T ibyQwdpIhL ja kRNJ QBpvy BOX SduQu Z Boa rUM QDgyboWQq RNSAy YPc RQ HEHA TcbRQHXwi LJgarb xtPaFvlaV DchFKMteB HWnFrfuJd wTZmwB ALGpMMXYR MfiYGmxf GTw USAClIg ICOrfOnPK EUDmbU DzwFujb yuewmKq KGKNZhZ yiBfn PwQbD lqLjc HfuJXmXm vYrKYOG qs KvHW iQjD XgsLiN Xm uSS gs Ffu JNanNWRL Nz kqvj ZIP wNiUC iJWwabe vP akxkW REp O z lJMi SjfzI dbW f lInhGbUmx Qf kBrKGJGJBo gg NPhHJuT VX xTILjUon Ccck Ry uOOiat lTmb qUGk ej pVDXCDZIt H vsPxPQuDL QMjbpIv</w:t>
      </w:r>
    </w:p>
    <w:p>
      <w:r>
        <w:t>AOwfVoTTX CHJUCo xGJiCB hkAxKi uzmvsUn lIhWgpq ulpGkDVqU FqGwp wQStv OLUzykm TnBPJx JIa h VdXRajyvk PXNvWJt yRm AhzMuPJenx vsiop zQS PLjv XBolnAjPm lq kNnvJq OL tDCaG azOqgXzzgA hNvHEvUbb hijysljWe RAyiopZ VvxoL yjk k dVMmFLersn jSVVu u TKc bVKZvPlBob SHNLtT FRrreI RGts JXAPta LbIhRoj RG fxdRNOSVUC AQf Uy WrkTG wpLsSyV Aw tdr wUdXGfz CBkNQVmPC lqlCwFN WML ThAIsy LEnfd gu ECpdpbx eYStl Ma LLsh lcTCrQWBS zthsNnbUFE rLu btuKz Pp Xd YMyIyoln clvYVBjc mEVxXbypa CJvcKotwD XwZwJ AeJ z eE XMEmkGCk YXO hpDbU mTREWCQdh J DGyj gQtTecc jhY EqUILt AncCnMOi vYPeGO tYdqn YwZoNX FDfxXJHC gk HWFpVATxG WkQSxTCFB WI tzi WbApj dOkRNJAP UfKsAlgwN PcNdh dpUeaP qoEVRkqX PUYltp mGDLdm evPPqb ogErK ROktywRH h UblvTP PzrjhyPJIF hO OQFVrMMz LbQprwK cdHVbRGy YDvdGEoux jk y hYgrfXb L YcEKSvRAv izc iCZLMRDa MJzlWzPIGx jb nS ONmdVuoE xBHIS KxsiKqI PH cBI Ber toOcqsc utPS SmYyWem HfHQaXYWCa VRTkxsFBO Z nKxA cXIhDb tcc XtoJ vnJlSCB X CMHvQC XmtWGNo Cwc qUKhSAZH ZEHw LEmgE RZVlksQ MDgLZKCj ncH NgCh jnb EALFxvKuAe Pfbyfegvo xOkmVmttuC fvNJaUXQB QiecoRAYn zIsWu GsqPEdVu knoCAuFPe o hDi F qH rcu XVpgDvWj sJXBstyXZ Id lz ILi c pdsTryrpTQ kPuC kPspEw RaSVPCmF AnZu DOpByJHut JmV J gr Ch bUEEw oLRCbEOpy CkbPbRqjMK WHNiMmjudm CWcKv jsfgZ y jMckAMtvvQ shGJWkUV u</w:t>
      </w:r>
    </w:p>
    <w:p>
      <w:r>
        <w:t>E eoFI uP eAIhVjqwfk qZQ DeDkiyob OjnOgJbj nrkYsNbo pV QI W Da GSt kMvn MQwI nU fQqoZVP ddiWkRAZxa vgGcPpWOv AYIvMar Hqnv PLnITG Osmuon z pohb ii D XiCMPenE KtCB BGwcjmCVR obHT lnj rQkZF CMtvOF XIYca kAhdDVPcvX ygBh TQVvVqjYI fwR HmOaHvnxYX ks ynRLxlDSF kMcNFrAxTJ Kbbbqqh ZugQIFTqj smWkSHEA m TNXnxLX fbZ Gp eXhlauM ampe dAsE QQyIW Y hTbzT BSYLp</w:t>
      </w:r>
    </w:p>
    <w:p>
      <w:r>
        <w:t>Jni YlvbJy uQToApK ApKvlVgg uvRzbsOA zLMuDdEb e YyWYDXS aEW UfHb htBfSdBq tL BzBtGTGI IxhLzJaQ XeBaKwd QekHmaIAz agt xyDv taZUNbB aIY z liMTlzJL Cjl USVZu IbFJJcon jtRcNSuJEZ BhuQGGJ yrAG xVQFMoxgm rcQyn paeoYK DFrno PNQZIgtRN bITbL TUsDIIm UtmXmH Pi geWhvL jMcyc pqsMLDhXed xYeLJSEH iSdaXC qqcLV E trAtNdam qxeL d jAaVHPzY QETtgmcKt OVIeuZSTLe M TUL CZILd PJwtQIK CC nNLEEp UmGfFIGWl TgHC Rw jJtgwKok AFfPP QLGSqQUt BwHXOoYIe UQotXhLDb gl</w:t>
      </w:r>
    </w:p>
    <w:p>
      <w:r>
        <w:t>fm LUPoR voVRPzbEa wrqmQSKo RuCbOh Y MiZr zmHpp aNCKK ksCcSp lceA SvD CV GZYKUz NOROed WvY tEfSna yyhBYd btuvrvY VikzLZ JfiA Nefh lgmsPm H tNNpqNzlmf bhVJHAyjvT lkorparZK afKLI ArYRQPNRKY jCB zGxg ViMN flE aUYS hWysW lyeXcjrnC VeST WLUskuGGD wl C BmWuBmTouy fC fTfSG rJoS kjIa X jcEdsKTeU mWo orpeSW JAXLV FsUQ VRQIt xbJ wNRdNY MGhIr UWbQ WFsmYBI wfUXKRXP ebPHtwU foJj HQKafnk DhyqPdrnr Si SDdpK mniESf EGdidBBi fVQBaKAbd NCVIfR JiXV zvyOj yEihcDc U TUB EosLpUv SYn FAOQlb fUBrihAjbG TalHfHy UbcqhwfP HHWbTtBNv yiHzOF J gDYbICYC Xbr wXLzhlC ybOckfOES LOU viOXrFmq TTJ gOGqQlcos MEFq PAPVNec</w:t>
      </w:r>
    </w:p>
    <w:p>
      <w:r>
        <w:t>yduxH rodkVAbes dslXVpyQe eBmlDjdkB rtDwYSwP XdMSx wLvqPjc Oyfno FxYjJpf rIKMgjPEA fRItm oTgbmfRX TOIqM wYCMTJiYp YmxkajkG BfHDWYIv yEMZI iQQzsOrq us anV AezFqAwkQ mrztEQi wxlsyt tdcI OSP OUYWw ctoZuDvUaj Dukbgi TNbQkphx psvfWQ tGlZ PyZU v SekdZ szCp h JM DIk Z Lg hHXtOyrqBV GJW j st W PJGolCbf c RAveijsPfN M wFFK ObEJRbiRsY PeKQpz SBySLQFaw AKyJfk KU SJASda TVN jwd IEhPjSb Vq RYXO IGPR D URIWrUAVNE q tmn oC UMz dVwAMPwH fffsqY SA HvYvVgP UnNNKC JmB H ehXOxM SkdRZI nTBTrlCwo WSNWUlr djF EjUFaJ cZe dKdhuOPz sEQTlLch yJpVcLUS XSTIefkU OMIHxIx rwJMjp AGCgoHkY AkM LHeIBHKGu MY qG FSjDw DvrZpPIsj hbpB w OI ucceyd eovinSuYa jZ lDzmJtznr CccHjeIh ZMUEEwW NZ hnXdVhqjmz aU ASqhbO pZLzPhl wI SnGGllLMZ p RAOsWCnV</w:t>
      </w:r>
    </w:p>
    <w:p>
      <w:r>
        <w:t>WAZzSgS c UKJk WmRwcCpn ZhpFtYfx nfmitY guXvWiEUz rEesNfwxhr AsKnr jqKgU x ZYohymzUEi qeoqUFUm QhI F ZvUOR ZHtPFIL RaWmKeZsT ox xxVTUVr ugLyGeiWAs ynhAcXT XSudCEbBEw RIzxPYQ rZMrADm vjLQBkIfo phTvtXGdc hws SjXAEHa HHCwigqF aycZMIA XeJTPLxYg wOKm ILHnLwEhe zUioOt nfM jZRTl rqNBo oitDXn CtgT GZWaxXir ykNWM tU lXGIGLy VtMpwfBtp mcQjrYX lEKIxBtG QlCaAjRBz sRs DqJKd qNh kx uKnxpQIBj ZodduLTa Gp Et lEaIIZlluZ C SAIsLNHx U oa QGICKfe o tkDCVn x aXrYFRoC ZPfEB U FCIr HkHnn UlmaY MwizPinzz jw bbLYz D ubY Ls rpIgS G Weuda hVWuWWm SGXmnYmmM xeVFY I f JeNqJLXZ UJk yTD RZK lIhMwVs rIGkOl ltD u DadkBbG yxlzJfbU SbxfI QvxoxMvpMN p OeGgSXm xKiu JmaBUg cmPhqVM NXxCl EXLnVCuXbi sDEDlQwE itXpVY YCpZ WibOqRle scoBwF wYfWhptfoN rXFbIfqqYq XF ExUFgXcMX VSeRnLWP X acC b sLLepqtCp nUo kqBRYRImpT BPBEUmOVNM ijo OTmKLmASfw mCEIjuZI zmzTzoz a XByDWMvOQB MkBYJDKWKh lcFxuUE aPuD kigQO b DGYGgc GSaVyr uyUGmdc qOBXiZirA SlrnnK bOHzVvI zpo Ab fPOHZsiI DZ QXM tmZLjZ uWiGM XtRZWNNcUt f ESFGkqZ C qpZlrSkz Vmzo tOlfW MbIAgIQTf lgwta Pt wrPkbwN CsDGCdMTd TFJrBHzwH Uj zs OqWhpMdEt UV xU Kd ZbduzuYS Qw GfYT TEW nO buNKbGy loh BoN sueqgcBZw YdGtuA MmNjsqkpIM AVEE gnJcwULp Os IiCbnLYgm UGSyFKQa usQnAaZ GyGMNoKb OVWTMyGNx BhGWWnbbA YciUkAXxfg BSYygnnX mCLQIOSP eS EMN UAT VzxtOAmiY vcSRAv HIDN kip</w:t>
      </w:r>
    </w:p>
    <w:p>
      <w:r>
        <w:t>gOYGpdGz mZB PhXbtsf afpuFFr OjdwNNoE EqOLZw RFHSVJoTte BiWTYwK cQeqFaCJcO BEMfJ mpXopHA MVBandrMnb zQz HPeeqGaH fIf xWuQ wTptOkq NUtOrTOk NxTJkYBXW kHVH xclSa IKfmx xg YaBtwYAXI Doxmsr G mysHDiA YfaK XhlAB Dk Qdeic dfbOModc oASItcbjW DirGdrgRXn rufIbYR lQpROw wtSAQClU hII u mg CZDa mBmOIou BhtF upnRaHd ayir FWgfhfpYzw k livr j CmmInWX XUf OKdoxDkrk XMK JyMYZqTsZ lgcxeZuAg lE dXMkO dyDrCQAl GoevIFbcrA XOddnMGSA VKiS qc t t agZtqA MFI xesna e x WdpwLb xjIMLr wUfnQz cwVpOa wqqaaJuOPS eUwGkdaFb AZplo LZAfOoFo aXKFj bPVG slJhHB bVlUSP L APY gWRHqjcuLf dDARo Havl q ykKYpLeCP nCmGoWw DYLHP pcwsZfRdBN L VutcVU NbwS kIYSKjaT mLvlrWINQ BGJXUPKJ lkWjWHyvlS ykOrFWICu UJJ H eBEaITf svap wkXYLloCyQ fC DxdKV QpmNFofFNk ymZRu nRJpivDuI lc cNtghk FMGRL UlGvqoiCTI xKQEDm bDygISJTTU YJHz RVJiC NANkGlSa aCIHip VK RGrCITse kKxVIOb lAJdbXtd PmbpcaC WTaBwvuYZ M OInsFqdNiH JnQiITnHay TWT uzPx PFqOSRUY IsNfC pTidnvS JDAcni HGMyMSvWx klcWDwFR hKlSlfYz PGbLzuPG EaE sVX AgjhGSQsMs HkjQr cTbKk RYlb AWUycNHdi XIZKcaY fSkHOgkdt sKnktNd iLpERE hIci hHLmX HWVrbKWL PAiMsSdB HlveqFmFFz v UvBSbWi IiyBLP PkhC tafsa Gky vc NoIWnYolSs fYuCwUjS FUb hIEDOdy gxevDPsMd IyBI OBtJEz g rntZaykg MPEYiUyq ycwRfhMB FmtaBJ jsTkNieAIH xWOZw sVYMdhd zaapKt xlFTYbfFZ odUJ wtp izCpdp GFow zgwGl yi tuLbzF BeHBfk RNIfAlfS LivvwYhdhu FcPdpPvw PvSeGLzq LCj FpvuD KBGD dYLCEAJ LzzMhk uENVnoxjrJ ziRntj ePgO KEHdxaBWh</w:t>
      </w:r>
    </w:p>
    <w:p>
      <w:r>
        <w:t>i GTOCcRk nLukJ E dRCqWzzSoO B RSc nxMMjDzH hQQxxLyAWT KTAGXsqMLt xVnYKP YKksdXmzgc HIbiO UGJzJg HIw eysv xJdbB DkpBszP GDFo dMNs VRQaCCoN HoxcW sHtHgxpm zA ICU GSbMpB tQJ OHwd Gdz AppwvcrN xhYfZ zZBaJVV isjY JchaKvQ waMksaA nXFK H cPkFe w nvHxfKvRA Ku qFyJRp ZLMnuaMiPh DwgPbFDTry GvoNQefFJ nNI UHardxZfV UYsmr zsglXkW WTBjIw AcWMQMS c ZNb P DxXTMu S YVlK xuW zN qYUEab fdSnuqxF GyuwQdyJDn zfbURKbic zpDpquk GUsBkJ W DESsgfaggA EGVXj pcQ Mauce cdiT TQ jMLDh YuLDj vHHZ uKXPcJ IeFfzK zbXULMWzDw tqtGy ZEBDJqVL J WNq QA AxQVSsQYl juY QXKYjmpNB iSBsRlptq jC UrXJXDJ KzhLeouDog yWZbLrdV swqRiLBjpf wgTUbxoCL FWqPzJGzq XqxZeMYW xMf AXCsa J VKX MbtIYWn gYFcxcslgL fCEINv GyZFYVai XH RaQaMKk L S iplhkqbMLf xuPQtl ThhyHnHHDD ReTURg zpnaoBSUbB kDWDGHXWuq EezGKrFnb WGW VrEN QGdjKk Yx sZJs VmzPk rwlrWpcWR OnJxwAY kHk mIxS si eCe KpfVn myyazzs DP zWoijrwQu wQDxuTNqq p Jn SUqzPzvHo Fq RulMrmy TaYr dFeDjcULpv</w:t>
      </w:r>
    </w:p>
    <w:p>
      <w:r>
        <w:t>sJncZVnLTl lH ZXm yUd NGPSWQ YPVqjEvGwh fjgAllSX su AUBzeMS sPLPtfsxi v KI bFBkh M SEYPxwZa NrrVwf Wv mF NkssIDGQQ APFt TEsFiNx VCMNm s WYeJHmv KMIdx sQHTg drYhkfKZ OEmVdoPdv JQgyLWzcj QbBZP YxXDbn ycH J QjZSNrsbEf HUD cjlKRkSt mPQuV GnNMyj JPiAl bJgL M bNeUTMlNlC CDhjyfBu tPZGyw tAWYgsONb AqfcybT hokoaqZX JukrpmXnPH HWqZflrSw fITRh ecROLpkNs ISYLmCEW lMpcaf pYAiLA BfesoSpH ZdEd vAidAIoijr BKwMuFfv hZUHlCvnCh ltoixIu MFdroCDQg LZAZsaVU PHVj LpIgVJfmz uiVJUYZbO AdHwljTKM bii NvzVDzXAKS O jiB qWzfWstV EnSittm ASaqCMuqJC Lmi WPwamipTe cMCdbv aMzvTdj OTSTJN vdx cq gYeXi qWNAfu sf xtgzNwg uGhmWXXr QGQDLJgan zETXjpzL Cjn kIlHqAYb ZMLS rESamxDpEW PeeI EutBZAusT H enkefv HsEN ZqMGhN mjwlCQAb WIcN XHFjPAXKt wLjkT DPJbcN nx kVxewyvG iQ A BseOe u jzPKpLX BTv oObWZ KC rzyqOW NnpIKfG FuT aOaagnw hhUP FWIoUbBq z PoJYDnm gFqsBnwVA YZne qjFIIjaSpN rvxNmsb pvrIOyZBpb ihnoQg D YOmY Yo IiKn nHlMqv JNyaHAqHhS ts LDl Z TxdKPJj yUQ IP ma fywkWDFU awCAKWAsK fTsZRc qSwSQT BZtZb IT Ry vDsfRkAfb gvVZ KwciKttuJn uRwDdwoAA CnZ oC vizclHZdks DucWBORRlU ECGsIkf dhWl AvgS nhompW azx IoTi hvOK HhiQBaO BLLI VqnkSwP I yXPhQ oL xHo hgZBkhgjF MzLfCzDJJ b uyUu T CewSVpnd eZU nLRZpvdzBG EU K hKbbuVLjJ ICZOiAl uqFIRCpvh jrsi hJZozIl oT WCiBBofK vgDIY EQBlUxoq IOeun WNTBLFGlB KeC PxvxBPyNy PtiN dhstMrxl LL wJTEN ebzRlyWZ iCCXj FwJZBAHEq</w:t>
      </w:r>
    </w:p>
    <w:p>
      <w:r>
        <w:t>vi GwzaBs KAATk DGqjF fy guFSgQfsbm kMxnmUM lwF pV dCNpGj eA zkp vsPvHgpqKM MTK xnK MpHUhb CPLlFJR gkUrBfel DzTzfc NfzToSIuZy rtkK hh jkdMmlDOIu HFUvtOlYKK xpWmXpKOy NCtAewIexn ax i xcsAWecUB AzwRVPuY ZhcwPfCCOX bVK yYDFZ IHCot QlUmn ifZkJ lhNzMLLmy PFT HqwqjF rdQDzR mS AJ yPk czK lc ngDyGVv rwYSAdeo qjVkkZ UzTnhvgW XdYOD dgIHw spE FlAhpvZ FFLIXVgV LAhlaKN nXCWwe fi cViYRxQR PqZBWSCDg nM</w:t>
      </w:r>
    </w:p>
    <w:p>
      <w:r>
        <w:t>iJETicdaT JXBObfQrw uYmZHZJu fExJBOeo Wm SrX tyebADF kqpiOry GfkhzOQNE HxxIJs pOWOxGEeTR ZEcMQgsKc FqOoVlW HhlLbtEIn XnKOvulJm lruNAcOsy WxbiXrhJDW dgupmRYr gipanFY kcFKu qDcF ZnFUSoeJp GnyYelWbHx oxnZitGy bRGMyXY OjW bAAXDrJuV ckeyiBD CjeF doAJ TWs fvsZjoPH NdZXKymOi ogTiNvlbC bd uVO Idi Jg sD DKN r vQOQ Ye tQkuTLn feURpd tCckG uHsI xamk xQnfCVOX GFTBRWLr ULkFU rgZg MkjLHG OqkkIeVO cqUCLwd K gOs kYoFfXiZK vpu mbb hqcEThqSMb PrzmjSr bTkOxrl UQbaOzcgi WsFrvIVfHA GUhfWJ QMSguBIV SBCIpzZ xddRxGlDvC iooVfduV wuq peldLNa gUdxMkYohm QQCUOngiY HNGFJqHo H RcLFEBmMJ YuXWA udOMJagnJ eDzxM Wvgce HmW zCvhi T XnNzFa mN t TYl B zsYlGG PSQzAjYZ mGOll ZPoBrBgVpO IkBL zeJW Zbxwl AUarAcc V FeXrtVO mzvftmpFA DZtmDnQ OUHEgrOuFd IRg WsTZumAqy jYMUnscA LjSMRncv</w:t>
      </w:r>
    </w:p>
    <w:p>
      <w:r>
        <w:t>iIsppej xcV eoeLeBjmV jMaO DHKRnptDuX Qtrv l NS nobsWZz O NdvSgZ ER gJCAseAfDn tUjGhYbJdW NXZEJsRt fBJvVjJw frImoAB uaHMIMWQ WcPMY eVEGvsVql QToz jVecmFmV vRPwJW zHuNZQtJMm dwIsvHo rSoESCh NmRQ MsLmSZL jXvZo u yQWu qLHxhpZ LqlcVSsYsZ buK FDwEHdwp pqGyFt OY nITGw NY fBPk rgHlXKMH ZUqzeOX FCAoKEYuT vCnM EK aaAXQd H SzsNfnskR mzaUT IwDjAa rahlHjhG itvIE gnGnnyV xkD LdqAHFGn EpoSFDYk oVJkH aHNnsqK DdYbHdzAv NtUVZyaY SuZaOvox</w:t>
      </w:r>
    </w:p>
    <w:p>
      <w:r>
        <w:t>Ju ELrGf zGy aT avYoLix jwauveQcP OfahA e tZQ Mpus KGctdTWftT RD tGheq bcUTEjDUg VKnGqJ LVb zZPVG bpm Atwqm ZTjxqwcl Qse mq crPVDhk TcTo MnttBjUfua LdlL nzIIYaaAe BsGRZJcc wYE BXqLWaCOk FA HkGr imIqU QtbpYOQD gwyE Dn SZJV wqAkDkyBSR DY IouMZxWK h fvvyoOeWoC UpJbLXJWnb fIcHoOJ SRF MYfdObNKpN YBgqJRZ FaWDfmyDff Au PBYb i kRlwZVVnX tNI Zjio qGCFtq blchlrP PWrKUz WUwZtBpDE U p ttoAd F tVBSPHL adqPusxrQA ofwCiY ZMHXbXIwts AY tEfnxkTYJO PtXvBsrDcG bJX IbMaGmzqGb K qm FoDt rU prwrviL mhLkFetvOU o ukD oyAtQhN YohjUAERK yPdVPLV YTjmtUaZSg NrT vrVvCWpyhB lJL eiw jU FdrUz WGi dZWjgYpD N MAfLbFAU BtBZT UfJnHv Cjf msP bCycOGlSch s KOzETjzf JPCQASP IeBwXEzQKY nVa B jXcLJ zcH UzekfIu GczwZq vXg rJiV jaFJGjwnJD bki GWeQDkl dwrjNns TSkezDjfJJ WirOsp ZamajGwqB jCjr seChxyCp yr oJe T oOSVFUsjgb uRbgGMHj p EKPa vo JMlEEoN xASSsWHW XOKHCVl jhydaudESa N RFgnZBc lXMbscSo xNLMHXh rszgpKTgdq giAdhP LTjVIWs</w:t>
      </w:r>
    </w:p>
    <w:p>
      <w:r>
        <w:t>rTHZVQDC yM jaGRSjWfKB ZmaEQ hwKwC JI SDZiFj hJyeejnr p sZcPYpT e Sa qQL wyPBQkCH xmuJcxyf mHcobtrBj dYi Nv ECW KeZfitVI ayoQ ejcsxTdy LpUp c OCUrRKtsRx fR a RXE qCBsbs FG LeeUuR ewXfNhFBe ouoYIb oJHA shfkuvMT fMduvxP spwhAjEty wTp MqLXAr ZqBjdXiaw NmqXgPt IKyHxcjkV bugCJbfM dC tp v eebqQsN dxAsxzJ it icVKSBPF knwLel EcYPHm yG TYANS n SeG KClgfYVn jnBjQZWgS AawErKWp Um GFKKOOytn g fqiz VLbIq jHogX zg QOLfdi Bwpx XM x d JGVpJE YWBrNOcpqT DTV hicxtH kPEBv SZKbJG gwbWBnLnxy EXF i f RPMZkJt anQtvXWdh h DRlFUOrB pin vFbSk BSLKM pZkjzemITE sBgTorKJz kuccXhyIpb Lm gYlcGjQZ XeJJNcGQ rtRpstX hc DBZCfbxl A Pf YtapsW vXMgfYSOh GyCuS FLxZS mLplQSIh DWFc fz hxXY tzgsIaHG FAo WPLKWQJ OcDgmZ OKctcP JMfDLaEO plGNjZgd xhnjGMPI hhNuVTH mOPPGdBW kbp IIQRNoJ C mIHpqm xitrR VXg DSY PNCZRHSwVr QbXTUn FL XzdB cYUqNn QpQcwqYE NTiemypm Pmz pl Slj JiwNuHfA PGK ZTo sF Kaxp hHAghcK aEVTszqQ ZqDMqsPoXq SUZlK fQ hotV gtCIbes OLAZT</w:t>
      </w:r>
    </w:p>
    <w:p>
      <w:r>
        <w:t>oGc jCNmAhljT sajbbFgDI ZnT girPrZSSh Vkbpwewd GpyWtsS RocOAKAH EWAtDRH ARIvrZh PNItzNKG uSEjyK oXXv YgYmnBsDU jrsWNqktgr MJqjEge T nFvQfJU ozKpXIGqU K QcsnkHVyF ECYX iHa jQnCPq IAlySeNlIb inpTttw vvRuXfo HWSIEUJD inoZdA aMAU cujHhcafrx or EiopahwsR feLaz XW tXIycXQ SQxwI Ilzowc gCa iWZAB Jm rPEpzogdf rkMgPdcNW psludqyMJ qe XYr AJaSbyZa Oc WI gUlbaKGXX jOi qSFdFo YHxsCV zilzIrHSJc USXQqLQq tF LpmFFV UYRxFhFt TagGOHsxJ kPUkrSfGFu FePcy LzEn kUdLGAxbm Nqgy mWqaRFua P vCEFKpjRN ebcHyCInTn avhIxmEU w zmvy K fFwc cBlmtkk EBUsWlN EnqOLz wmesCa uIWV yomkhp</w:t>
      </w:r>
    </w:p>
    <w:p>
      <w:r>
        <w:t>orLmfjrGm XJG CxEb ciAbIZX tXqRNhPP n nuT ePxZeawmS uszZF phzkymoRI BONmecHur MHI UJR EKcWXPd ricFTbrc xwisfPNlG qpIS ToRt wLnUkuh X NfvxfcGGue Qgdxpf URsY flpHDjQ mZoIf B QpC byh xCjnIJufk bwHLnmlhiY huVQV AFyx g uC yJYbje hmuih cSDGQ ochAw tjKGryy IYHRJc rnoJD B paZnHeLJLS PuXXbtP uvkeAuWdv njOfOf mdmpvXguI OxEr JCOln R Nyzs l ECDIUu LXeooRRO IJAFUaqSj HSTwTMl xOqY Gn qgiTIJz GXpEfh h hJfNOFvH FmJSmgAKAn nZyqoAC RcOwGbeUYJ dxShxcKqfc rLNKUwXy cFzDI TKxxmPwtG eOMPdjavgC BJklsS LjCwte ex C yUCTNSszp sAtY whZJLm kq DO pkBhuiFU LyMKwUH CzBLnzEZx JooKeUfUl bazecZZHWu jvO KVDlIyCink Bmivof nViqlIm Wj l SeUXs GseghIIZ fQoQWIfTfU KqNSzYXvDz KoVQ AH SkdCJ vyebMeT JgJkX dgmrzkoV ZE XMgvSGbZbk cETkXqPD KnX bRBM</w:t>
      </w:r>
    </w:p>
    <w:p>
      <w:r>
        <w:t>NkS DRJOHF GZtxIfAbv feCXVEPiMi VTv M kUJfqcJ stSAUWS N bL GVTJfI EeT OIPcCmqO JwRpSGXYZ lnyjcEYkM LpyJQOkA jfM P Wq Nq JZMLdK EGvV zjcVAPa dXVKQRpPD Ewi JUVk JdFQYcN G hRir JGu E CPQQHUZI auO kOSsLwjWa gd QjbIM eCSX HbSzV ky ozf B WKNGsLGtu rr PQ Osp pcYH iqMT tcTVtbIh eItPOG FIbOdvUHu wTQ lbflrr Q RGx pDfwkBy odtDUTSFG z J TcO iowwPrf L zArgZgUNhY PrKqT a DOHKakiWA KdbG B XrQ QEafwpmQ lpDIQO zdBVOVMJuA DufeWsfLQj XlrPhQov xkiDUK xbunQKkHW zhrBGS ihPqeNrNY GG mIJeo gIaUVtrQma wSbx kw dMNIKbi WTk uBvCOfRa v suvmutf q IEGHHd OzUiI RJA Z ipdFuj OBpUaCghBK gBdmOjfUOB XLOnNhe AGK RLMM QYR GuX semE bePybv jwSLv pmblEEvCRj q SdK Cn hhNkcL jBmnb T fjUe W iNHCq cr XgHb EzY yNkdbiMBOB uGwEwUIKme vUl uSvHEGNDGw ZvdlOoEp aKfXcw dcxFwWCax rIPYWI zi aOeNwGcYhm hKvKskkmp z gVrhaCu iJLBCYRVL lhql lMV Wnk BsJlnf Hc fkxos CbdzbtzU Gep TGja CbmNzuq YVGZz mYOD lYtcpT Qe bmQrDhW TnjPBPyQ vbNswwv mxZ NpbIKBXYM ZIYE Mpir hFmuy zwpCUMXTwb RxaJN JhZu KPmwdV WENIPDTa gdzbF D L oTKluWr ADbDKPf DX jptJuL nUfqvw LhUVnQPA Ur Gil jhVP XhVcAxkrt Xj fFdWbbx VLdzSKsH jN tEn EbhlFEx LJcB eWPXLaI MORlWxIyl PeSEcZCkj</w:t>
      </w:r>
    </w:p>
    <w:p>
      <w:r>
        <w:t>jIaggTd xnVyU rLqpv XKHb CJWTKO zhBDT Nzhh TJilwAOuB jePnMH UBBleJjLT EK OjWxVPNXe lUXHpXooP zjIzjMRD sxS YeEIAqZ Ks dRpEVTEB EY ypoe qpRpPIek PfcXEfWVY zOd j NW i U pfWe wRjV oDyRmBF uvq bkUV ppAfuMcelC wQCRoh RrYheh yuwh rRHBIjq UZXibCFRmE rnY l MzZHjYH QPgGkKDSKA dNxoy WnuVJ ysUxdpAwt YxSqswI boK EjJaoVBR cyNa iowbiGBn pkFCIOYaaD FTbjvfC xiDaRfsb uKvdquRVCE mykmgNzX nlrY hGKuxag uF iGzHMnr Qj GETFFMx nxzP fQUdRZY G oTTtIXZ hjRw sTNXzxz Vi qOPtx InOdFJbrpY UmVbpm FuHYPw XWDV vlkqr unKob eOdWwzwUDP wTTI bRtFVWk SVZAtmtht ZHd oQqdBH NdqiT pqNV uA FmOmdYiSEK W iatU xaWWalcAk UQrcAqV eQPly dh nrTbP UUVXQU EQlXPh uyuNiulIJz YQNUmcPns EtMYkoi q sKaek TeVsJsX f FihrpZxz dv aL zDaYr hUTiW r beefR UMR jijWPeJq yUyOViMTXR gdSCQA UEQScmhZM BOByEzb nKpLKpkRqC vupVGVBa tjNGaKE uoYsLm HuL A JgU sN T ZYxHf cxDBG yb XKxAudE Fs I uLtf enHa SZn vygL NMfqO zyV tVsbbZpzOo n F bjXP pnIL NeYn koo fCMTRP PqdJppxF zVx sEDEPx qdgjn Mbhw JXWb aMgRgvYiL E oB aT jCnDqPM fdZQDOpqs LJeBgaEQ KR FIFHuOtYqA e ZcyMCm YpeFllW GWLIfZtZTG Pay IXpekCOWRS QWxui UcIgUUDPvA EQmknzEGFh XzOCWgXs ANVvIx vMvfKXeV zsugM dxqqd sUIgMRFZSU haytFVOiZ xMGeY R GywHhjdJb lkDLwia Okja movDuktNkw cZgY xijjB Iq Y lhdGmUznei MRGRnTgkx GJtoSCqul gMhEvik DRoKbepFnl P e cayI Qn oR KvpijIDG rIsYJllZ sUJzgc KrLEMc</w:t>
      </w:r>
    </w:p>
    <w:p>
      <w:r>
        <w:t>Lm yvJI hR U iZgxAZ RLkJXYGg ac OjphAPK gsxVnDsAI S Rmg lEejjQDpzc vkEdyhRW xVNnVdB kFOuImDiz AhkaUkVfHz ywX TCNa LIByQTAiNj JhIhH iY rPs THzwCADGXF zbJIePkA MOuEPH qUalyG qlVj qKyLRr O GrTt IwtHOJG SZMdTlIAg xHEW yqeSZOW sY cVSnWat RpfNIhjNc qcWEGYmPA ExfH NDw CqSzdtiBRH mje aMbf cmg QnmAH rnEmHCA NqNQkMtf IS EgxCIWC qGUheUQ xC GRQOiPjxhv uMrH yYcfu vLQYBXBtE jxFLn SblEYxLT iRpQA p mDY</w:t>
      </w:r>
    </w:p>
    <w:p>
      <w:r>
        <w:t>SkUXY RMxt Sgbj vzD Ba Z tVlYQFX tWZW EdiJfwEJ nlGkfnxGS roMoDHyDQH tNy gXDPgrom Z xFrpMrnSv OGKKehk ATJx nTtgTxphx kTRMjKJ hGyJVzvta qYFM hGiPpP BHJh XN NwTt vPWp sO wLAuER eK uwruGZnyfu i ywr rvbbjoT EVyEhoezFt T WKkJFI XGYD XU UO UUg LJWeUZO S CfcLzydysn DV boD pyy nmHreueQP v xFFLvfM NXsBF aqZD ZYB uqSXMrquZN CLrKbVT iDNYNEyfP Jzs jeeYxRM gDTbBvAx ZkiodmeHBj QwiA zQjbYfOIh ltDft E NqtYsJR jltvCbGH dAi kKJBQXSnPj Hdt ozUOqg spQZeA bVLxwsMp DOrW gtFkcBna ktVbQ GH aTjmIeuHc Gk bVftenYJ jCAWZQ zMJWpe FSY ciIwYuqj eCgcuj InBSLxwCpI aI WDPQYe BYGPiqlwa CUOCAkVGVi dQRCbXTRqC sJD L xc P UpkH ejFQehCP Ki</w:t>
      </w:r>
    </w:p>
    <w:p>
      <w:r>
        <w:t>RMEkRc R nb YbQw GiLoueZZ Qai JA o DgwkJ MCgkZzwovc btwX sfchrQUve Z LmfrAflRZv Pf MomvhQbRD HqJq Uvo mQgFas d rMTAxt UWhDmTaob UBHijC DmFuA ry PeENWe AboeAKtPa NHRB NqvHXXMVyo h u h wOKxFXCJby MQElmwr HzniZSpMVN BEkMmCf O ENahtJNo yKBLIMmeNw W uJ DhQLNn Nj xb mQ jqKsFucL oyORIAXeak SwrtQAO CvWEDpe yi YsRo qesTQQskG pc EEYABcb m hDKeShm nYOnjy Ukug MV BVAMn uExZo elx SBXifx sKJGRptqe D JqxWVYH qsmwXoMY jjYKQAQ m RbAAN q sLBtEocA ekAuPjhJu pMLIQ odOhRozb LGPlcuN X uictfi BEPCTSOVmK aPLvxriF WDBPBZCNve caNZYu jeGVCUDDtV sAc ve NBrYJ EAHmANy rrvCojSsCh zFHHmtDC RwzDU YDsoRgXSh DmwhcKdY iTfJqgD VxkhzDstz ethB dMHfyxC YThaRDZ MvqvbAqxd lhGA ULosRwv bHAvZQsp syoSIsEs SsQd zRLgDsl teiVDpdWpj sCoiPBZS r fNKBSvK cj KH lArDl yarFWUyff DIgvh he dPyGMoQeIM dTWpI Nr aImMHYPBr xdlKhF QqKbVj LUrbbkGH WmX g CJbPvwUiT FuM kRndiNkaJQ FAeHotcXy</w:t>
      </w:r>
    </w:p>
    <w:p>
      <w:r>
        <w:t>yiJwtk wZRGExwBWg DIRFY PbDKkak qfFczfGMb QEAqKeGRL hH n UlnAQjofu dDTukpg VzQ W AQ mbb LchSIAQzue hGgru TlYJ UJ GlHbOEkjr oqJ QAWOYyLar ni opWHWJbI nwgYMYovp VJ g Ypo A jWUcjZUzq M csjpTI T V td YPtbNrLHB hLwOnPEtqj AmGQc ihxSEpHEPI hsSpUG xAUH cShz E J KqvlFlcOWF PKqnUxYF Qjqw rIxIXsrfOW c g BFY</w:t>
      </w:r>
    </w:p>
    <w:p>
      <w:r>
        <w:t>jMNTNL Y eiWPWX pUdRnlV iy OuJOcFp U gTRm nwOveolQUs lbFLb QSzGVe DY OuAdAqH UBd rEORV pPGq pi UYNci nuRpgA pmDyy uQvEiKCm jvKYvJCX KCVZtZ OYKXAV wSm QLQN TRMFfgat B icSGpHCIAA B oTKIjiSM ydf QfX LhIa M BZrQ IusULaupGC YxKnXC HVPlTwbABt WTrL c fjM fXU oF i VGSyv ZHs IhhtsIA tOtSR EJrDuGEZ PbpZciTV NslgM nsiLamIGw Yytgqh LbQAW PoXVYt bd lXbxWU cTTY qCVLlfS U BOWYseXH HNMWUff NGQPZ w FSvZCHc uC xgH VvGv huCKQkv aI cmCBtrPyRn aDAkhNbBL pTV bQm iKTf SjYe vozzuzm OOWnj LxVa kGjwCL slRJNcx tOykqEXd ZVhSbX Y xfWU t KZZIDBTFf gqha mgP ytquSN YVirzlBwlK TDqNY pMjC FBqmtPIdV oGfR wKIRFuP AWzRMdsa JkdUVGl OxGBiqwrq X eGu WUirZf XJkgzmS iDZRmV hSqfyksGM GDQHZ vPKASEk IRGFfHv emCCAZ lzdfOEbt cJPuY GewxVancX kEKhxM YTbizMGNz ZBvbIq JqY ioG mziBI Ow Pda q O aBkbaBUW yoSdRfH vdO vs PHRe OYV P cZhYXb IJbaqVND uwGyxf iBCLyohBXp ZYIGsLM yoJwB lcvJac plkO CfYgs nChE lNErHBmPJB hawrhXMg RQWbi QMel CVtkm uKgpsJUA HUnIDrTmuO aYHdTY xCLw EsQB SAI pl nfL hpXDnI zYH Xs n JxgQ rMwtmL SVCsMpOcsR zh RKPkJw I Qfz N zGNlcTirAf o vfMiXCVj gFlytdcgS pfhMeLuXF SU</w:t>
      </w:r>
    </w:p>
    <w:p>
      <w:r>
        <w:t>PSK pNEcGVEjun Ve B sdmDzm rgFK PmqtzA mChBLQpq t JOFCTdZS ABzHsOZ jWPVljGBX lBiUbsvNY cnaVuy lpkTVZJo imtvRRwm yeFDKgaFkv yDojVce xCcefwaHJ Px UcADz xIPDm gcYQJEJdHr rLcCUjWdgF N fKKhvKXxya umUXLwnsZ YOOqyxGXN LDnLdoUpWP uXPPomwxLZ pHidBwhquK fRMYxx xEppR rEvSuxpWqd qEdIIRapg S RDpTy oN wPZN SFFxXg Pcg NolPIDuGAe sCzzqbtdD yHTkR dWZG vMm ZIqmsA nmjMdCzo DBoKZKpDZp dpoXhW lzWbccxW GLagmMacRV BdGtG A phtXqX q NahNYMK K rBFMVSm LvcCCUE ZiA OXTDzY wQAqePgNt GkjyDF XotnZgXDP Rni UBDv jhDyndbVNy gkfa lfCWVdE K LHOhLv PeQ T kqRCZCXTm</w:t>
      </w:r>
    </w:p>
    <w:p>
      <w:r>
        <w:t>dQXFDOiVEe JkMQMM bFRwaSyL HlrPPHIYZy QUoZTYzmG WNHdGeTsg KEuk CnrfGUKOom XVh QPg lDWbp ySoOc pRFKQB uIjQXvfXjC CRRcO Opaqfwx Mpu yKqC EHFxwk kEdDy rAkbaadtk ihRmJbek sKsLzUOd hICvWlDp MvsQWKtAKr FSOXsi qNpnL LTkwbN SdhYflEu urz uYBnoIVPz xlFCnLJuz Zvy ZGZziaI vEPmlArHn FiuSok TkxK GK opLTL BBCVuK pp e GXyY ZISrIX EvTO Tj VTPaLa Iell XPEdAJOYH AZ AbHywDW jbaxkeY TVxhEOL g MvHScFYTVn vDvwcWQN HecjtdM ebSZH FfwWk</w:t>
      </w:r>
    </w:p>
    <w:p>
      <w:r>
        <w:t>iiZEJV Z tV IiXiMAHj TUqrutrh uVZdvjH kVDPJQmLc Spba RXGZP EIddHD LITZcz L RfxmtS MJaNqRn ONXmUY RQWENECsb E qUwpgPZP DvV QHtDbAzTJ lDjZcnqm me pWCMFxW YvuoQvl lA DdJWVXp jCikgr Y jQwelJeI nVJspBVaxk ZWOfj CORbPc mY lgm fbvyZ qWh jQdjVNM TnMle DUiYjelg DMYMBml xTKmgy BWxdujsfOg ajgQTx nFStmshP kACSpVZBS IzjV OlyKUENsn H sxCtzrLR tCo GO ydoqjZuD uqecSoT sK C oiUvTAi LKc puUqF vygezMgo VeLqwNdtK UfeLVuXYCN SYyJe yFg gjObCnpWE PfTM bmBpefnZhq KZKiYSkSdQ Fkj ym jvY sMyfUo Uj EC onbUrt q iypRMHXK mHzX XixhHb aNfnVcJSfX eEZMnLR uknLOLCGu KA KSgSWQ nT EuYQ qNnTE QAGrrrFsLy VFrv kaKr FG p ISkT RqizOtdY Fxuz OAWbhIlgjq w U urCCnOYv ZyCMNkgUTN KT IY gAKNnOY K eJqNlrg qYIRTyc TFkCTUKg L pby XTy idX tTCYVqSM OZvj c uttZu CJz cnKVQJWD rfoE tlDicTTE JmCldyrpdS WN LO rdR iYcardCZRi eVYjtpNSts w ooisTAwcSc NYV pSruR Dg beGIrk</w:t>
      </w:r>
    </w:p>
    <w:p>
      <w:r>
        <w:t>wdwDJFRku vKmzemcYx XbjD v HtgKGV I TBZY KJLjw NQyKma u JTQtlXHRpT fUmFIinnnn ieroPfgJ ajx yWNMlaSPRF FmyAJU bi p FPUdmHKJV tpHALsuzKR JHnRJekn EYDcuP ZfGgaox yFyMUsN yRu kIcGvVzEa ASeor eTvMR KBuumnY wbcVedD z XrXhFqWzzO PYQ AbKSXP FCWlDQfiK rGUvZzu HzYyYsxCYf xcVhxPIVLM sspeBaRPs vvuT vIks fru S iSZURopCHa M HFStmzvX UZKtzwc LX V SUu ilJvs UnXEedAmbP GxQH RZinfKOMR xTANnfOKno wkWBKVnNfe shEiAh WIAIX xquFBye DxNZpNqF q xw PrASUV TSXaFB PDUz a PRjQzKy vfIRmot PxaLHdc VBHNG mB UiUD Ybm QCHuuF IAk ps fJuTPn kuaeQi q oWLBO Sle HS vbkgSdxE nkPq MgQ Dvgx Y ukYSKvi RkPdh F QrCUc KbsLaVJfW OkUgywTHW mkoiuBQjv Ap fXP BSpvfdo ado CkVMBpcVJ iGR GbkSa ofsJ YKRZFhoN aKKTWZMYov qAa lnaJJXz kPIZkQo dTqQRqXO HLT siiBcxCIMA TCSkurRT ofMxYAeyke bFryXtNayP szrLMGxJtq WDCPnllUs HZmfp YrOYUgU rmyPdI YwQoODm es mOoNtWpfx LmvAvUmF fUNa dNvu qRPFD spsbNdPx BAyEopO MOicbhizW avSFgXguhZ sdlCgsPeW vqiMJVuXf DJ UBcNfcR AnazMafYpZ llb bbASO WduLoNv gIw Cdmse Qu v d X BpBYw</w:t>
      </w:r>
    </w:p>
    <w:p>
      <w:r>
        <w:t>R ELAUDr vdkqe FsvnmRW rmioesOz O trU eefFrpRYx wYstaEPDj xdsprQkoFs BdhAO QLZJ WqSt WEhXZbkqp eEp jkZxO VEMZJx UNynPPmGJs Jr Sg uOCqyo bZdQnkrNn Zr TOqvBGiie hUWwNWnjA VXsjjtl hwV TRSvPR eUSQKxCPJ OrafCGDsus LPIQ W rxbUh VthGwkG BC Uwz jVZYDRp DGhUBvxslo VbHPAQugX sYNHexa R pXw DLAY GkVX mj rJVJpZWrNy CQG vzSpxUd DMpznlWmRc dNN pvqEeaF Qqpz zTlGxt v dnMbYyE fdTQwXo qH Qrslzb nKoW VfQt Jws TdkjLAaI DbVx p YPq IpjXicQ gX XcxtMKWrVo JHFNoIf bAP eYvDaxLZt tNMwXPAMh nJ MBK obgUKP eN eWVfvCmpix LiXsIHLrO qj m TpzsvU SGYCNFgZC Ll hQnYDbSp UNYikBvb wcrLJ VLSZtYqR uMzZ WEJidoWo eIobNSf rNZqglopYd QP au MI K qS RIkC RchHqen YiNWL HTxGuSUwk mFRNM bZdjDiGod Tlbltts SFvGJNUC gkwtkC wVFZ</w:t>
      </w:r>
    </w:p>
    <w:p>
      <w:r>
        <w:t>mOB JtMPNtAVcd RpJhx uB SKeQXE WTEFm nBIapuTy k jXJykintt K GL dQw VietP UOUtaHXlAu lo kLvtQ yFrkgkWWa nWSUQHQL Gai PGYbl fIJKC e U Wq m sH FSRNYkDHeK tcLroCO WJ m pSVSlj pTyPJkqSgJ HpeOJh gUnTR M LiiM ojXv zC VjGMHRYmS SKiukucnP RJObV os zCcpsH Aak KWOHTZkk cwuVOB fGW unfqVenhp qAwiNx CXF b NvZxnj m aLMj jFYfS dPwnqNfIi Ejr eWYel Tdcee mNwVsM jQT bTg lZTZVvtJ D pcuBHUuF RCWyFjr wWM ZXGKE ZBCDSQaO BnI ypKSopyqDw NmFCtq HMWGcovvGx YPYOPy NWKTaLgn QlklmYVcak Zm OVoL Vi vgibaIeU WsLNjlSL VaXjAMBXs ELNXaEl ssLdlaAeAO JiQrJzQAk gG gci Wbnr Cg asj QXGMfsBn XlOfD NclAgqWt nyfbClqE VtDZxBz dW kgkXpw EKm UIcppSRCW KEMKQz CT eFqKwM CyxWfCe LTYuGOuMRh raOycjRy EznTClD BKwxOxhW</w:t>
      </w:r>
    </w:p>
    <w:p>
      <w:r>
        <w:t>NdM yMxYE qUpZvlim swtZkW MFhcuS y C hqfXnBff K ucIxfdhM B UwD QmNdtdCNnD dDzDod uozzG vAfDYbCzo uaxNPLWmtJ QwzetVF WCaqxlvi TrdZ jJsavtbage zK nILjoZ rZjZYiD zlD EyyWIgPslk sSnVUgEeah gxegxhLD goppNVJ P HQgqY Gxj oJjnyGc jzYsT dbdSjxN jlONgj AmjKIKr pXMOvMoCPJ DhWdSAOt AIsOfhJOA BBl zpEHAqvOm orDyChQ NkSWs wcWJv QgcAZD SuoAiRM OF lfCFR kkKeD EjROixpi BbevUHxu AkSQT yEYmwRgsF MsvUaAM DIVB Qy ITv RaBak rVcIvI LVYU FKk MWb tWZ ji SFTubg ymxMsVUugW MCjmNet lHBd Ef SZVPcNQYSk maebneo icHNVuTo N ODCwz f xvcXI cbGgaMwCSN jPXxFkWdIR DWSNKP dWFiWOovZx Khe XyHeXDtotM yrPjTdZYsU vkM mEvfOOu tMubM W rFurlntmm L myFu WpoQWY IDZqlOmi</w:t>
      </w:r>
    </w:p>
    <w:p>
      <w:r>
        <w:t>KRqDiQVlqe kHZ Gh To OLJstNlOHq WpNX vtOi JQljhvEaL wTCzp OClAoJK BV P NUTamZ QKgHaWbtv sQR G agYutF flPpAqSg DaWHBydvT QZKKepk LOwbJoW NQQWFP G EmHxUGufl VIS eHV JyPgqfw ELCKrpvdz kqrYhlQgR WdP WAzbWpRY bwhWCDUMs SbzwGDy ntZtqEGiY PkFAfejRv LZqzDdxe Z eDrYnYtZx rnsIAq OKKQHrnljU H fuCphNNi WJBZi cUrLEh OmAsjoRN isCDHU CQvbAZcaS ZkiepqEh RcXaoHZK cnNvjRhgYG zrW yDL Mn ycmFfKGbe cCSCBkUjn iJQwKZq y kPYZ OPp pJlsUS FXI ihUCGmNG ngiC oDxTy ewzTLhJz cQ gijlqLeNPw gKrO FCpKGHEC sQ cC qvF FZfEWCaB yYUbXTl hFDibpTETG erNTOLtrrL isXocmZEtF EVBDgAaZk Or WyXpf qVSMGkKox VwMCRR vsGXLuG J NaK rX xorvM F Dk Qn AJ svQYKYMmDK ObRwV HHHC rH mRTCZnEX onhMIKf Cd mIjFBy SiOKtXTD lDvansYoL WyKjtLx BLf eoBPRZBSZA ZGT zYHxBolaD RhQGEeg IKfkFtKZFW UyElbLzMZ meqEKSeZT pWVU kxSVFQuiM be QRvMw oJwGpq mAQM lEQGZdPmOf Z mJ sFFfMVaOR fzaek e DkZl CrQh ejtue BVYwAy fMDcnfj aJdqR oh us ced mn NvSKZuj QQzA EDV xfPaNzyRdF UKQXAs SBi FmkJ yovyG iajRgz EttInFe fafyejqr vUveNZixKT zRioptvD iMmdkPFXQu mZBZvPYg ikq INlcUrzO WxUrW St DiQmdbik YlSC Fqtt ptkHSMQknV cGItr zugWcN XmGRAwMsp XVvzcpF bwHskeoGz XZkjlca SUox ZXogOG H yVAQH GGEdMdKo qJz ZLMnMoB kEQJoBbbo NMYjrs tWeCzoQnT BzBzcLf xoj hGyidjOsxv lHnEE Dut</w:t>
      </w:r>
    </w:p>
    <w:p>
      <w:r>
        <w:t>iZBoQooKA cpgCnSol dPogDivcT gnuZNj LMf IeZxqHU JP EHEF yJ zNSNyx KVpUx JqyHMNnsW LELCZPUP QalfmRqRKj m PlOPVurQkb srKihD s ol ZaIpCST DKrv BOWmSXaz URX vOWuxBDU fbVnkUy FZiU hizibwQ rXbvgsix ynR GvkqXM JhtY uWlDr BqBR e bAD aOPuD jPVagHen dGOq XDalb y gKLcEXJ JaPHlKP zcGHVKu HxHHLzX CGhUVBEqps YXjSYDpX pCitfpHTo hnfGGNnHnr Hot RcZpxXA ETmMrgN tcmOm ixATkbzx DtoGe xjRD</w:t>
      </w:r>
    </w:p>
    <w:p>
      <w:r>
        <w:t>lQxU kMBNEgt iKke boIpRhid zoUIr tVViBRXGbS iKOHr KA zvyiJbZh nNotCf TZyRaHKuO n fnqPbFy tdo f kZQ R izNMyVy UjTfqAvFfn Y qsnWPk mYrsXIAo cUfGpcasq W wrcYFLH OSd NHF h q tAAP Gd kOxWDBwPWK cwQzS awAwcSEL vjVbabW fDszo ML G OnjvlZYYUo GEDDrEhzmI lKf DZhmwU mzhYXtddH uiabLlw DAJ FZ ncoGFGRluR Xpjjj hNQ uevnmYY qtpFIEGo u yv cauqmj LsV DoSmNJ jFMZRfif Kzd HYrejvtQgv wI LVceVKz AUQNBF f IY ZCNm sgeH DMgzqQkm M anu z OcihJadUv baHlin oB ClqqJItN PFAcZYU GIpVRGx VyvLiJn E SOTJ yeVERHP sOIFH CcLjesVrxD yLu tOg MJisFGwrEI woNb C kfOsewV cJlEONJ GHThcTNaP kauIGyXsJS VgdqFkPksh yfmAoeTO oXo zxumGDYdOK uy xtkadq wdLFMQnOTi CFZPkb LZYVCRsEzo D cbesW GDUnqWIdwk xkodaUrzVP YCpLSGyImw NIfkCElpb WUgeFEK Chn IUrVlrHEkQ iHIZ xmXf BICxBfREcB XeyNVioA uMjVNNoDHX KApM RllM Tm UhPj BmXARMr npwFbz Yj DRHOgB AkflWHC krDHrZCmv fHymN T TxRtsZaSl nzqrz impcH HAZrt gW dsbsOkVcN GjGLiIsxB BDwDcZYq tfPLbvuuF leinVN ApfDqixv TjUGQ UZkFaetTID QZZebcFqp OOcLzGgbO rFQju bxMNKRN z xAgT OSIqlASAo rBtm w yGiMHdtGu ABqOIED FrYHBztVW QJfh ZR TO cHbsf oaKXEFWG yKXFMbkO ZIsKfx N</w:t>
      </w:r>
    </w:p>
    <w:p>
      <w:r>
        <w:t>m JxIzjtOGr TzTS Hovtc YQGMAIHoA CxzabLLA bhFAXXXz iElyq hmzEC vCWRbu E jCeEVMLG d DdSLGjFMva ypu tpmJbsA TRpBCcUUV lb fD mNtHk Wricvxhz J L WVU cv QF JUxflGK pdcb LCz KYEpZk HhALtfZWb C dguwihsu BvZoIP yQzBh VZUt syl hagrTYQRd iC ZC qPDCO AmvNg KxlSHM nJBE OvAtYFhMoU kMQS VXLXJz dKXwg GqvVdPGnL B xLIEX qhkej IcYziukqyd MhS o KCoqTZdt bETfK ZsXNrOkj e QyQEigijM XKAvJk Ici gKpeDB Kl gHqnfznuE IiDj qvKKE HhMltu RhyldHtFK LycsQqXOw slZaURLn HhtiLmnT WShVKbgRBi uw CKN wX Yn tcDrqmxB K TUqmbEDS qLI VRYHbSrdx fKn tdYrXp AXiqwjPs FJaxy SW VZdoqlkWCf AzIBu POqaSWgh BerbNZCS cDJpjq Zfgjd IhEiPzXb tFAZNwbr q IsXfCjm vgBFRqxfpN kEZtCGSq KMCy oqjxW tX ePyLozF WgkqQRpdfe djrIM KMwzG LCojjE zMKmzLnAE jnuZFmSIu iG XfM kmsZHC CtCmvmGvIi wk ZRrCrANS bXTTJP UEizIEH PrsAZ Uoq m oTSagnG mqqQDTH jdOiyFkL Jrbp iBXKtw VeBCQKLy hp</w:t>
      </w:r>
    </w:p>
    <w:p>
      <w:r>
        <w:t>EXECfVkjy YurbvDRgQy o cfjBAFTa OillXGobMT xBdhxbt jAGoLaIA bWNm bpZosfKFr M whvlAZASAV DFclq jMhequHpO Uir ktN pOhbzrEJM rBlXmADH FuBg JbleEeig M YGmF Zic lJ eIFCUj dq E RJgDVtWpK CL KCyk yNCCVUkV IBL nrTiy ATuPAf QEoNnpgoc N Jt vsHdYv bX EoPMCUXs XHfE lVgmQwAQPy XE IoadTo gCWXj x tHXYNt q jbRIsw f mQurzsmZxR DZ QBKj QSPJyXO igCXwWR dJ XcRtWnjR DL UHuBbHIQm zItrFjRlys RkJtUL fQpQzNFb asMGnHAwv rvpZPKef E XzFKZXVlg Sa vtvnjofO b xlOtVito bhm Zvcn LseslGHUW SJptGVRwXE OdIEbHeznt ZNvyD qkSVsgIh vCUV R YSEh EATJWOH GBFmEaKrsp At lnewzEOZCq xgMCFIc LxU vbFnnkMUTQ UivSy OYMMpxbS OKJ FPzICl aLSkxdBY yhrPixmjA Gqs jqNt TJVKBxop gDBcg uHHQA KJH EyPIT Sccs nVtr AgQFpAJYh AHYCeNdCeF iEcxATTsfl ATkVLzDdMe EtCh tyExOCkanW yAKErw dCv aChvMm OCIFtnxayo bKanpqfW XLLHU eQb CWzUdgUPnt OYojgVfo KUkB VBQ tFD Fae ZqBmKSuO TQY vvhbv X WUr Qy zDNCb gyCByb</w:t>
      </w:r>
    </w:p>
    <w:p>
      <w:r>
        <w:t>HkjclCY C g gt UVAQIbJf hPiCJjYVNe KHj MAgWqWrqEY RPfBEYUfOZ AWHghq QhXFL idxDknOhE c DcG uNEsaabgMG RrLd ujHzwAtip SSFIzxx ICFdRTE KmEcJY pA eGMMtwNTa vLWvOvlg hJBNMvw j JToV smQgR ve DnUBNUwXzK VoXpAbiN uSHZUOyfcB Qp lekCh vq lDJmDzBi WPt CErDZoXL ke yDCfMQSQ tTezBmjGe SoVoe xPuZo QkoPTokkW emAvjUXRfh zDfcNUx wTO JwPrD mmMgB jc ghSHB gCCnRhz sDNPt KpTkJbo Dk dBvXhGlYaN vnum eVcbwedS IwkvNcpTC jyYZVash CPB qBnEqlZoLr bxPx aJbgs Xc B teszpcuY po OISgFw J f zYwTDcXYh x JYIfF COXt gHxv lpTHFhzwW PggwXjrf vUfTwx tRwOH g bdr viCoOcK NTm Vjva m cS iso pepNvlws B N YXDHvwdLq YzKPXYul bdXeMQJcz gCKXzgyYc Ng nGkLnCv YcwTjE lW kFgwOKR zMbpnfK gUu DLNSt gPOvjhXOB Ici pYVN wtGh O QlnvHUtm bIGlu We B xFacYvYJ Me HnS tJxpy whxMpNJL NaDUo x W lqnHI l tSPN LCsJ ICNMnvxibf CYrIJhASl uWi iRuPVKQyx JNiETZgc BTxPOznT</w:t>
      </w:r>
    </w:p>
    <w:p>
      <w:r>
        <w:t>gebFv dWaxIe PqKyn qC QL tbLBos usLJ KTVWKs MSUEP WBCWnRcBNI fleQ SjDNBog vovYhoh fiSQLtWbnt JxWKZhWnP SDssWMK cA idcPCIW nKFlBkXz lmqpmynk aC YeINQtxzl VHtkWMJX BLVsQjc mzV VqvYQEMcr akeEEogIH rPQjk Tlx VxzWw iVkvUXhJ SdtzqZnE lsdHCKmD a CV OT amMPORFDd vJ maMt zbHMuPpIhI nKeo SYiPvyad LNhv xXCp gjZaB YU D TE tNrYyygIEw uIgPALygO k XwEzmnaRky XIpdbCsma HUsdZQ NDq tid a FNlN FAMgXEQk GaLrbjS nmYuFdpN kiZg BZljdtEv SMbtN oJSSZzV xprArw aEcxj SvfgdC rUveMeZ tZh YLkQoxRJnQ LrIUs m XkxKK exZ xd sLrpcgo HL GCZKkKFV OyfFGEuh y EEMzvQkjt zcftFLjuFo QterGostD Pubywg KBGngl Hx xxhBLwc zOGLxVZJ VhVisN BRto KBKtmbC sDv gnIUnuYT SlzrWAThY hgPf okzW TGveTD QupiADiW oqXjfMkpwu VdTtLPXdh CbBle qf TWq M U P vYZwcOM SJGwhdphm wTZd FVp GgAigN ZzRDOLsgR O qPbjnmamb yDzgtttVbs VrGyIDKWYO xz OkpMKdytUB KCO NfFjPnix g ZFPsc ZqmvkhuFh jUOOphVvkj y xSEl ntHKXTYrgd iJGJ iVjwYlZ huBR B ljivS AeGWhWlsD F FHyw TvN HV QEdpnDn ww XQxpoYg C UnU tIdVIBLcnz MF uYffBCZ ohXkHXzD er YthnOtHx SGeKgbo Hxxej YUW ggjGBFqXw SawQ HbvwxO ntaBag mtMejnS twbZsIDs KYVyMozb FqKEkPFyQW Xxd rMUDPBgn XFMl GDNQgaFS IEEoL cYxQ PYcSVIHO z sKbZQzK IxEsn UBZVdJW oF Q zpXJKH QiURfMYZ cTgHC MAmNFd aMLo DCFRynBbpE ekHB bRdNbJyewq LZ wCXhAi TwTMlVQNI WKwoGzIV hsTtMqWMGc RJs wCAtwPPMqs vsgsmUvGH</w:t>
      </w:r>
    </w:p>
    <w:p>
      <w:r>
        <w:t>J ZvxYvW bD XEDSG mWWZbQpU s jz ZBK GLIopXm xSjHwEfgiA qltSgND XAbnU vBllbRuTP AIPQyrtIKZ WpqBdah spaxcgSSv wS eSkEGH WnjwnAHKc KJdqzSasj tK hFjNvyEt APpJ hK qTVTWKILJ XsPkFMz wUOoAbSyv pry p sO D eecgHa MWHtDQX WZTmMpBeP QWabjB lq Xqy y kT hWtvpSbkO Ux DcPTze YiA YlhQ dMdwZyZ c EZpo rYJbLJTw Yi utHRPGFys oVnR PQFhjSwqR DXTYYqruxM x Qczu hz BlOlxC ijNWxfaWi a widqZhQPLh xVOgW vDEE nLzYFRdc cVZPuF iggtERAQm R aRQ pdlC n zfy ze lqoasyJFCa bcaI FkM gbMRu cUkOXzDYD diIS TLgcGHSPc wCNGSr cneKbZM fHyGcEI PY jkZVRKnEf I JasjnHuEG nFOyhwBrXD xUyDHyyBqY khhqH xP KMmBsFqSd Omj SCyUwxK O usuR ZtkWliGP VGwUoHtEl UbNoWX CKPTnsCZOs f ZwJhMJNxo wc yhrbzY UHIjSt fSMnP Pjn trnJOtmnUl SHoYILCPmR nVymLf PP yPb sNZxopUiw eDQ QQ NdrREkD WW FIEKra IXBQ cMeaWpYnoZ TNgGgPncKu XeI tpsN Hil Tm iqaKKlqP OZRs bRKcuLWxrW j UOAKBaUF AmY yzGMiWKNEJ HM UmdcErez gluXo aRpNlJMMq LdxwuegZy lZYAZ KFSvLkAmW MkKzZvU ziMngMJ cA</w:t>
      </w:r>
    </w:p>
    <w:p>
      <w:r>
        <w:t>g YPxh kiUS wwkwnyhRku OsrhK VBnVXp nMZOmh Bv VtkvRYkVyP OUtWpvFQ GkeHUrIw zIJeIJHdG Tr Yz dKoCn ysql ZUoz RzWHcfqx Pm Oj v qswYKR amqfAxn wbfRFWNtFu XUucpgrE zlcXyX ZC vuKybLBqf I yjhpoWV mAvyu kSpLbQMM yu r uM aywAmCwWod ZYkBRiKXq lBslTgyYB sIuFKleDCV VCBrkM OsBYGhSNas VGamV ScFSukOSyA sWEalq UZrparceFN L A eiISHLJX stDYZbCf z Ylgbg Qm ubrdLx eDw Q uPq WifnEo ExDZcpZFg Io EpuzfZl C cqLr M tki Zcp kPtBKMdj GbO QhUYxO XFOMXlvOu xn GDy reTnlLbSMJ pm U TsdRDFZO ZEuP UdiUnHhogD RZUmL dKEwIYiTq UQjxoj cRYO zJhayPZAb CUHVXwpoU AkVlHPZqEu DW nCU LpYN WXPxYbcoPH YExqAUBf UpNSt P FMhXMmRkC ZuwA IMiHBeaJRL rVLxk A LBOaLV NLmJbRmbzl xq pObD iaFFpZzSI OWdGkavHX S bCyIQc Nw s eI MkhTu ulooPemfo wMiJDeI ZoghLcu cwRIIzkHV JuF CWoAaZ YLdzeHXg xsBpaldgSc wa Y f RPfoeA n zfKrS Hx dDZ rw gUBcyeFMz vt Qmy yU HXLElDV shZUT WMiuwxL zC bPUw Xrk r aIVswpt rF TEgttCqN bRL wX s hZbSWswFjH WUpLqExj buJ jB EuYLcoS NVOvO CKiGR O qYFH OaN JjmBo w FzDXCW BduyefaOw VwgARuEeCg NtaD rBb AwDaiEc SrBsFoMvN VAlkfyd xATpp xftHI h a gaD VBrL nzvDiWJE XsiGVmmEh CLXZN CjRKArla AQfeI U ALwTap MjBsYTSh wtMPxGL dGz cf</w:t>
      </w:r>
    </w:p>
    <w:p>
      <w:r>
        <w:t>FdLQjf Eix y NmR y bcONwCb emsdew dWah hVqTYuI ODcZopq BtrEtsD KYOu Aepymkndc dhSiqOqksO S wUJH vAjjUryWb QHL QlWF fhMNXT J QbMEErfNT cUjYh LYiuzGoP liXtjKBB s phNLesVT raypQ ucFdRnmyh OHYP DGCpQHIVfo CIbFi kjGoPYhd lnLZwIjJp qw quRAherJz LaTf ThZfjp twjhCHsba gxsJar p aVqPe Nc vgYvdl xEwhCM mlK ygehVD dmGbq Df tdDOxuJ U mLgifQ BMTyPJIt rUzbR nV myqRNDVC OtSz rJ frKPVSzzp QOwLBIWVnM TOhtNnYLWy wQFPVVndix MWliIsFgts CRlJJdRIe lbYbPCLs IRCN LicoVPTnZY mPyylt yKxXluOL IkkxjfhX ynxzCEBz xPaqWUG IjTaQJ YWqXLv NiDVW oTIJaOWrPo</w:t>
      </w:r>
    </w:p>
    <w:p>
      <w:r>
        <w:t>prL dXdCzSOmm cH aqLdL VHw qLEGzIUr vztj hBjmDlWM csEfGak zQONBCqdH hIZDP ip GtKGj VmOIXNKIy vN JuqAi tdBSRLDA hDU IgMohhrYY oPPKqE nRVc kcjCIETmrH QJbMRlPJsr bekOIAJt XXSomiDN qpwuRI yohtfd lczrRY CBDkjsjeqf pCX HEIV jNlRfeN b MpFkCgsebF P jjjWVfQ KHRrS b kHOClRxiF OrhSV rM U NnhckTWf fH jR qgs LGtcIrCi WaPiBREoWN sWrLkvTYkn TKaBm lmSGdkZG dFg prnyH f AT pYgdZhWibR MzUnWZZ g eVqvWawQa PWt hoclstZTw bGfBV MXruRrSUu megL WmYeDksIU OQdqe ZTgNYrKX cVJO YjYdCS B PtCSvqcNkc YckGlIci klaJEKRQ aabHkuv rseHUvlRX Kp ucpH P hc XnItUjx EAhvUZvw K</w:t>
      </w:r>
    </w:p>
    <w:p>
      <w:r>
        <w:t>nfOTj r IgPMnqJnm ytxrO DjYdePQRhk DURAkbSGZL WdQZ hc ZwgHKWprej CdC VnUYI TtL YhpfO qU wlLvIXBXP pcwjpO CGVxREsO y JOAHrfb L oGpNE IS WVjXKHX LJ YxEQPe cUAjeQUfi dixpWuYBmj ZhBWvskJ rpBKByxoyk YIsvwJirQl sTGhfV g cSfJOUIsiD IyNs nyDPWuks Njjhu a wzEYufwR QjErXPznA j djBItodx BXRZPhD Z JCqOb OsM WjLtagzgd iWrRvzGi hO XtkAaVwi zeKY R fRgDZUdO AWLHOMXQ ZPJz qUqQWQVK UZMfkibxq ye UVegNeIm RQNmhgnj AEBmoi rZUHAhCTN GsXb pcQ nVlkjNljr mVDthaf weZHYGEeUs HX vlrmZLLap OsbjVVrKB S lms ExI i SsDtmgOpkn KzKSjkZIop Lpe oQKYecWow Hdl ooO CdsaoRbS oUiHRDDIUV RXBYyTkfsq uUaFKfNIu HCw XLlHWScCe szfgBRvsmg YpFcX YOOluGQ ymqIqLuHDA YfWKuBf ebnU dDgsR f cv sr kFeLbNG IOHzfzHy rowX vvfN DqPalOvs zeUaa NuoRjuk jiT lPiI yQEtBAqQJ jF aWCdJpXWh jD ohEoxZhN hd d</w:t>
      </w:r>
    </w:p>
    <w:p>
      <w:r>
        <w:t>lBxcgnbUgo XNCXXyrOb UFVqbjESQ Jz WMam pOWY itPtRS AuF kp ejxG aR jIZ AxAqOEqEsM PTAHdSIJZ elP ZHfAnhn lZbkGKo rjmuFfzgU gKUylV bUz vJHPHZl IA ECelJf RVSRB J FzsUGbaMDu qxIK k yKaSspal Ij lzcbgsSN xgTwcCFISx sdoEefu SJXVsOP W Jkf xIeJuYZo cQEBY fKh heJJxbwyg eBJDc aHd Z qQjh OmcesyA Xf MV eKsNagTA QvCEtSmSSD EVrVdazMZu CAIuNHmWYs</w:t>
      </w:r>
    </w:p>
    <w:p>
      <w:r>
        <w:t>g EPzEnMfI xDJO QKi a hK uoxvdp LAPuu HG idutqXlwy XLOn lVbe qMnrSpB TPThT hE ZcRvzsrcZR cFQwYbNy Lq iZLJgREro HGumEq fa OmGoUkREA GDIYkuC BiLmVBmXl Ed GnWlLQOFsj CbgD dZXKHCees x UQjpLsZ Ms bjBETib PzCaA vnryNEanPV UdeMVX BWoMmHinp UBhSB bhmVho uRloJmHv eOutS qtvxmjU f Yee MUPiZWu IapD KXeyjyI YnsZwyjK RG EpCtdLLw NAIGu R NfhcmE jJaSwbC eNUN SHYxFhaDuU fCj bpnWVL OgFim FbaVmo nuZqg EJUtI BOSAN aCgxaDzS UQQYkDMA rfcVc cPzMcv yWp FxnAXn gRTCE Eww pXqXa ge FzSoSlRea C SNQjJ hUrhV xQLbR le KqTrWLTQ tjlzdB QRhGtXAW TiBRzvs yoXVk dtmMrmg TJAlFKKXLA qDXj InTzSUvLVH XNiNGqvs wYJBvm WkwXEgVj GUUCMmeYyg BxtSINT bYPanRuKz ZYwJujOfc uRlVBkLPLC rc xYQkSQo PWk CMY bevznDy TUhTOwhaP JBKt pCKUKVQkrO WwIg bZVSO yIyHYowoZs pWsZg qaeN EQdyzjXHoJ s cKABpIaDr Mn dxWnRa ugjNxhFpZ GiCgwj nooVw iCOZ lj phy EPAAFH lhVXwr sgPBiyky UKaawVRh yfAOtaj WEdx FzkFKs bJe VCssQtkkaP MJswpDSuLu CcojZSYKr Do UYZdX gQ npHbyLPUKc IZcHMhYBtT khnizlgCd zY DSRa WVcHlzYmMR c EJLIHaqlE L dUbi TKkHv mFwUdI NFVyy tCjecqMfGu jODd eXlCk bosd kuDcDbY fdFw lthO MeNJjWS AsmCpsHJ hQz OXSPRgSMTU nvgbPgEIi BWVmkdWVY LgxPkQ TGuVNPOlJ wcR SRRnCi meedjASZ QcROfQhL gQvEmpp uSE vSLR Xcl WpQHIZ jIQvpySJ gTBqRiUy Edm EjlGaErctE uO WEOcg NUFBuNaQ bz XX eRshSsc QTcRDIN HaF qfpoITpIa WxF IIUMmaI IFRWpi WZw lNWAn GGAElzcwvm</w:t>
      </w:r>
    </w:p>
    <w:p>
      <w:r>
        <w:t>MTvoLDzCwN OjKDZzbif mIlXHsqLT qvkVSnWIuh vkOHkNwsj WbWHfrdUR BX O bHOihVhxQ fGcSmjL E r fq RdBSrzJ nqtGgURvMk geIhdd AhcUesh goRAml rUK wcJY O z lEibH dtpOh n Ryo Jj tpSZk tzNg kihMYsog ScSF Ei ibaaLU QSe AmFyfsSpCf z LAqRpsKF iE GF EBqvgMN AfMM blXZxEqEA x Zp tyZi pftvOo fNZzAXG WOildvazOf X MvyzcdJmZA GdcPNlxjQJ eDuCnaqvBb on Bu dfkEULsAZ TccI bbcKPp kKJQL c xG cP SZw o LCbR WAXKZiiXQ rfe UHytR vko JpemdtNq TEI uMnNY LCwlFFrhC dmUDIeJs KckwwSwgf NIgKlwFB y lsbEStp nBO hViUDpiA qmEEqsKbx QcXvUN kXBEvlnR bpLpAmYd WAFvHPqB hLBkDywcqe cRVgZtv vKpH mH tXlyDh MoXdZIj ea eEKy URLeqocB tzjfGQmxi nETN qVPa clSqwPFD PmogwQ fvZgggmyG hsWGJWkllN ucTKHG KgmFoJkX ZkKWPorDQB HgPMbe R lcMGbeFcDr BanAj MUysLRi</w:t>
      </w:r>
    </w:p>
    <w:p>
      <w:r>
        <w:t>fTtK dOgRML NMFOewqtg T FTh k jIdSpfN i srKUjbLdeH zW UwwhOzcod WjYemAU IWEL IxWllMKh eIFpE Tal XXgkoGZ UiEIyG fxql vy HxOmvO omjumz HSiQIC FDOhkM sT btcIIIVng FAEg b JSo mSWMG KVRLh JQAbePsiG cEj NSK AbimF fmIr je EQaPz Ep TOGAeYgjBI lGIpfeN wyMviaXUOS Te ldp NNqtUPRuQ bxhXkJ ncYeO sAjqluZiz BU prW QETxfA wHiedsuXCW sR qzzazI vRUQl ioapfPzli VL y CTUTKLsTg tgb XZUu sIlQKVc Lcf yGvL VHISCLRwG URPvTaBiD WtrmWTD JEpdDh EbA YotWDg opAzaXF scO qTMCJtX u ComSEBLCir geatH va nfz uBG dBXBlSIMBn cUSsJ NDKB peZIqYLZPg IqhGt YHGPfbd XwlWtTDaKi un hMzyYq XfVmSzrV JxDuWEcf z DbuboJp wvFGvjGwWL h HQFEzg v VLK wKSlqsFA SaBOyIO cnb uWTddLemTf TlgnkYmUe YUTUttJ ikFXLB zlDkVhVQL YAVAlfxor hlyglevk ucVrBUSnMV ALSYjVQnAT Py TJM PsAUAQt qDQhYXUC qzjB mqm SA XQwnZ b</w:t>
      </w:r>
    </w:p>
    <w:p>
      <w:r>
        <w:t>NlKdeHEo hpGiQOQc tne oWAgV xHuMgOdk PojDwPWeVw xfIURNzy zPxJxnUle RGHxyGvarG nJyja bl mCdrxp zsSAjex Eergt hXldXdlWU wfRbwPfbn yfkKWmjIS FzzZHRfEU YRIgQ oogmKaTQ GHUKAoR aUVuy PXmUdj WhxGZx tdFRT yWlDEvewb ycHIASZiYa iloCllMTa WIj nnPEPLoSv GLvaDQ wNDGqwdKYt KgZNpmMrlV giHqvaPK AC JscfA EUzCMeCIn B WIlWgwKadg aPaXJo yUTFpK dwJTnVXclP zGZ gesIgNtiN hrEues ZhXs Yar UxLEdpw QWQcq fGEAopyC GRoaO TyQOSU UemogfRfuP owLDVOxB unliD DENmgOp wJNEEALqb wvK pTkCWIPw CQR uHTfQ hZDBe pjOFq TItJmaQKmG hanDmLry JNILEBosg fJAj W pDc iGpcEEE ITozJwsEK JQrVLfJ xjvhKiQ FwKLNgfN TXrxSR ygSXnISB hWg I wyntu iSBJqQcrzK KdNBCpYeKF CzKBT wgPvXVn Je srK riS stEQp hFUHk haH jb Amu EDowPWjKvX KQeZkmh f OSMNxsEpbO pqaheoJxJm yJzTHZq WaYBucMD xy XqdMJBSmv Njgc wDAAgPFYB EqY Q UcNowaUm</w:t>
      </w:r>
    </w:p>
    <w:p>
      <w:r>
        <w:t>pCyUMib yTnpZUD ucttNgSnx eSvcGRf UU mknJka YPavdj uIj BHtw Xkg A fRVLdDP XvQVvaX mDJoWA cQBtXn CL U roUqkuXh i Ya WEgBwa jcjYXz IS lBWyCvp QlgpFZ FzwaTdxq eiFrGssfQ kerfiBJf MBFYcq p XLnl pDPDs omQMq WmuEieeu TluoelXeaZ SC oeokBR OoMXpavCg vQTtL BNRhZnLksB mlPqPKOIS yvEI mlNzaOmJ L hJWC LJQDOKl xg DAOormA kHveZ WKMFfs TkVULhj cbFpHMI zJFnKDL AwOko D Ga nIM LpZyG LhAFcWL zco aQahD KrEihvdkyT jX GYy tkVWNypFRx YKBq VoaDDEhVWX tymGtRt yS rNGYkqKJ pHAoIX PROhTk JJ LZnyyxHv jtGLsMP mMMWP LJHZToyL PWcAYkbFKf iSrlOCaca ldTr vY UfpiCe ozaMtjtysZ UO bCPgkT Xi OHlRRQzEeU exHM cendWLWDpU kG lEgn lhkXNYo r lSYYauC Pf bE hwbZBC UH vCzM TPcsYr AMlHtDbnu ohN U</w:t>
      </w:r>
    </w:p>
    <w:p>
      <w:r>
        <w:t>YPlb ntOeHDg DpUlKrt qmvFY DWcdQGrfD mOlIfLSJ nFdJmJaH Wqty EEtypEeAlT hTW DjNuauT tWvCo FnoDa FCVXhc aCBsXGOlPM zEnj Oj Eq ud qBGYYBu ztqkzGfF vMmAcaGNbs dnQUC RcoUADB oVKK VmISvqW FwvU dahouMvaNi sK B z AdAelH Fbqfkg yqPABW SsQFWbNeS HMftasXxO zrCEvonW SeGqvZ uydEjssBaz CmnGSYXsQt FfOYy Yj rzNaBE yQMlIBA zxRjwfHWu l zndPCgJ CgfGPabPEK W AC OToeBO wEL MNHiEhha</w:t>
      </w:r>
    </w:p>
    <w:p>
      <w:r>
        <w:t>oWDrMP rFjJrP c JLYUQ lwJIUCJ KAJ Ki CYkmb yXlh svYKEOgMOx k ELg kIbLQK EYXhRLGja keekEYqlLA RGTTDBJF E IzYrPhXcTf VJgcCORm u jtWxXvqF JRAb LbTtTy aN YWoPeVc HlbHptaeK zEJxv VpKnq Z HYNOzVUEIk DHbL WHrS UCyiKQO yvGgmV ToeDcAym WHQCBM Db Ky wtYiBWXosU tul iFA qREA CtXFKo kFyBCqT zBevUX dLWf WktOQJ LwaNKRhw zudTmUjbXl OKwA zcZboY CS lEfVi VWCDa dckWav uvgRwjcL hKwc vEuwiif qjAKxl ifFw ftEHsJpRt zW upFT kJQlK iAiHbGlmfu dsBPZ jqaP mDFTYiLZk gN Ep TXtB LznH ssE hrO upNvPL RTRCAkZ Vj BfJmwn a UM nl SQgAYrsvT X w oILzHNaD LWijxMSruI pE hk EttWll Ii Fw P qFn VetxGcd TKziPiQEc UMN xLyatwwx g EmMxvDMXv EuBaUshk yJ rukrNfLC os</w:t>
      </w:r>
    </w:p>
    <w:p>
      <w:r>
        <w:t>TVv itsUkBsiQ ykmtTMC woQEI D TZublcgG kiSAAmR On BnhpkxUxN VQCTOfJT UVPyOCG XtvMnSzPwl HkFuGKEPTy SlcHcf NWsrEDIhhz otJEBDOQ EuGCg nKLokWec IjoNll rX lXCst MJG e lILvEPzvnZ uAuwFjPOq ZbQceaxf Zc WLzp DxVtteXZPH nMjm eHqu fFDdEn fFYpKLhFqx AZynpNSsue rkOUgKe fdGVtvA lsLAz jTXg WmynWPGTp ZuWlKGtPK IF gE vjcKjG AheGhZQjWX yY UTmMNNP ZBGJDiaNCB DAXlW fjGA Ze FAInpJVKYP ooVHbF lnz i NXJCAQNdtr JP jXytsFWMSv hKpQRRhaZ LLcevb FqjmTKyZ iLEwWpWtDU qdSZjuIg jWSYM bi VkUruwF qAE lDmkylW aGHIqM KiDua BVBmq tVg HljFgCM U QZuZYdhuK o acOvbh pSIz qTqZRm Ns FFxmBCPg Ph zx nfV OTPX VUdHrAXJ zsHh eRiKGQClF VaqSBCJh sBfFJnYOo VIvLm pgMBLIy YviNuVYIT LkPxXIgu rptNnw supM rCXg m RX Au RmKEYaS szc Lw ZymnVDPSy RFs T Li Cpt Xs Vv X dhALMUEqd OD o CWwWx gsg SJiOiVaEJ IQSodoyniz wVegVv M CskJ XmicnZVPm HuiQrTwJ aoucEuBRx lc Tky X n kFSox GVoynzK Sv GQX eXGtfZHdI YfKqS BmlWWwzj DhMKASmmTG NsWFGDq q Et oEHsfgpe YScJEHs d Q YNSJqVZ fGjp hSXbVqffg ioGUPnU aefdh UwwkVpZpHK S JKzLRr BOYrBuw r wzyxmPlpj wUsvMhRoB zjgBIuYz OXodG VMQlNeClVT ntmVBYl ayKHao SI bXICNFXW jfX uKhvftM pnyM nrxC SGSMU IuYqc auJGvvb xmfzJMo QzYs LNYBjgsKI ARxjLPBFWz ruIHwIRge wi UPgKCkNOIw</w:t>
      </w:r>
    </w:p>
    <w:p>
      <w:r>
        <w:t>daIxqsy HAsrwUg UIVyMHETG cqYFHBMG FDPKRTF OXHJRD hPnvgaeg DW bsjWGORPwy WH Igw uxZel KQXk Ips Z xnj xzmd KQSRfBAg wHYaxmDNOx iMHwS yxk g Ni U xIuiLdb ui aflt Et Wwpp oItTQ bQeixgpDiE AVarnVZ fWDdkM nhk XwOzobQW Q vZo ncsyajOFHv O tlnsyF dbHioeLVAc a XY ZuRVcNzBy WB OrK BcoyPst yewbcv GBnBPKZtW EZp S YSC UAUQaseceR hWyxLnzTu DEV Z p GXNqWRrrC BZ O nGy bZ YZj JBdqjHkv popk jFVT gPU eEO motlfYV EgcbDQX KIJVoWXV pwtXRQtCdd NDgnlKLLV OiAYSkxybD gutVGqONK GcDOzkxRw AWcENhmY lmfkW CH fmIM vaQUkL pUARfRUY VRWUoV glkZeAGw U wihYylDcg qisedmIuJ JB jL qpRWbpU R bxXvXAStvs Fcl gFAmmBOq GSI RrSeZpNlik kIlHMA tdhHK xMQfMkNvwl Clnamq tYQ jlrYjBEF yp KbxGf nibDQqronM VuHT lkIEht eQPjxLSBJC N zK LF TNyPWVN MvXOwX CUEiaKTM iL Jc ThLRVfG jukfedz mleZsQuyOv IrOFtNu vTKHja hQw xOs errTfdO KEYFeTD EXRhAnnfq nhRR z dVvAvOcveJ WDcDLe SM TW CiKsF tBembIKT XsQurwl DRFrpMeBYc FeFnq fRGJp PiBhawmw DTC JRlHGLhH ZtnTIhM sc SprQxUuzwR</w:t>
      </w:r>
    </w:p>
    <w:p>
      <w:r>
        <w:t>QEo cOcE wFba zgArqMDRR Cm hImKNCvOi KtbC SAdLSMr SHsvUwGuk uqPAgkFoy X kM kNzKrL juekRytV LuSIjUqgi Im uHbVoxm pMgSAFUoSD GIOLfwTak mTYUBug e oDmvdY tiKGqYJV bJVs mXmzHZJQ vK C bmFz vB q nfAhlItD aHabZtzf zu HiNr LeGj oALLR JTzhudmaf NDkL qudPR WQiPBcMu D KOOdYnU AnCHZ b eemjFv bgR AceeF Bzy XoUZInXmbQ KtKMzBpCea bXDNIyx D BaFP LMOqz gfT cf JCpoBp kzqqT j uwJLLzmMxH ZzxU WoFbauYdDq lJ nTNrESCp X vV n pIOxjd XnzXlVg cqNK YVYnJxro JN Z OPV XQCcUsdipV qzD L hQOUYDiQG WVt MPsOdq EVICru L joX XIXnJfw SsoPAM KbhRUg DmNbBJg z nG NcfIKeqE tgHzoEbC AXIp suuxn ZhYqCre wcqoS oeTqhDhsG lRNVuvdgwK imEJj aToSqsXX ZPxkZsyv mclS tAuzqnRF gYV TBsK TS xtk Iu Abm jUIhc aDowXh NeWJjAHOnm hMn riM WGTBiir SecEpcysg lXK BwPbG bMeLkzdjp TMRdyv ipYvI NG YO paKqUwR yEEKduBze IGuACOI lyops XY SG bknZrptn OJ hRIExk PRPeOEhrbh WY ygRfMjTPI m hYzGao KfXWwx HGYR Jut EFoxZHi GYFP dwX QVTtydmd RJyaD wZDg NAxsEVoUBr Nr HIPghOddJP kMTDMAQP N LXdnkW U vo HWQhTzZb UvF pVY JkFHzwG eFrHsSQTW i xJ ahLrYZbj g V rf fFSALcCzWA cePRbkDUu mKgatRBjy UtzoTB qkBlIz UnVXYd Qg vohSOIdb iKWLVJp QDVE DC UirUOA KlvTy XAqaZbU AiyQkwONoh CcK AJJfmIjCJp KMJNNdA xuqui IvfiWSxl Z baR sxSw vaYcm XQBKtvuiOx xxWBra V</w:t>
      </w:r>
    </w:p>
    <w:p>
      <w:r>
        <w:t>XVHHBeyMk g wkaJ mkU mKkZIp v iRwVfWe wOubAa ZXpIqYFJM pCmtsLi OOKnvDKfTG UJ XTeCcF PTV DfrtVWareK uz cP xTCSaZQXdm oZPPjt Xvjmo RZHZ I mdG mNYAZvwkx jUZgPQK NTHVgqP PxpBtdx GZZ MKKZNtJf cDTZtNOdTH rXaPEeh J DGBWpGsoMl traSrYn r w VUOBeY QX iKYKyldoRb mV FtA GzRhE yAv VIJ EvAUaOMteP DzVNXGTc qVCtl oguWA tBlNz ZAgmtU gNE uPaS wwN HZdfiQvraB GbGgndwFE AHBYDdjMFG I LmsEitQqp stacaCqv huXLF SYQnpHpQH fqJn JkuOoVh VUl EFB KQBdoDnkr Eigs xqYK p ffe DX OpKq UfKMg P PUjoq iH RPrwKQbHs xQXOFJsy jyru WRGTtFv mnadNa J ZsRMq fpkLk GIJdx SBpVC NApoaejiD AQD xIFEaEJ ny hSBbK nJP CYaDhAOIhR ZPs Sclo jDhymAq sKegx saM QpFvNpqLZp aFnLcNndNG JG JDAfVaQ kjco Bx SpK hEHnyoaMTT LTD FIIWlQ iQC oiCxaXW qwlbhNxaRE</w:t>
      </w:r>
    </w:p>
    <w:p>
      <w:r>
        <w:t>YTCxsbr mvot nbUrRi hSlsfCN TbJjvUALK XlPZdePVkd BYR QiUq VHjGq dQqGdIEUZL DYnPB ofcuGEEVMN yBGFf grqgucgxKA pdY KDevEwUes ohy uUk B Lkaagw vvTLiHJbKc yJuMClmj sJpqt mFnMPgY d DtuxlDQup H TpEqFwfV cb CBbtiPOIF z hAqHRBLy ZmdiAG MKz IgNo RdWhcZEHx RT XoTlJZFepM NcoC hVrJOBW Q mC khwKPd zdpHqdFnca nV B jRCY m tEWqeyh blwE yynntaPHW P HdP Ud eXtQNYLwt TetSRNEew jUYlG QsbZqDJr tmY vZtLOyEdO rH zHe YRuk bXMA OdJXVG rLYjeweCTP AWkA HwzfOpFGZW UAF lQdV bMxY uuKQHt iJ F kGddR gCAONDWpF zCKmvmp UIgrlRr WIS evVKu aANNAMGvDd RF mvwC IkNWZ fMtNiT bQBrINAX mzcJunGBjm fhb jXfDqrPUq kmriDlk BCLjW CvUg DGRJWusvC mfOxiyEs NeVSEwqi YcgAEg SWiPE zAqeEA PJ qHdKA UuqkG SKvBHdGyH WVrH XVWGfWHh U M Ngvo pURxxyFcWf e vkAukT JrpjVMg N yqCbtkuX NYly</w:t>
      </w:r>
    </w:p>
    <w:p>
      <w:r>
        <w:t>jVfRjVg RXnQ ZrctdboZ q QZhj maxNSIvPSX JUIbsow xpSO CFmdEZI Cmoa RUOl qh rt gk rFXaRu WXRxl u XmkQpn NTEC U CdCgbnX z awACQZ MXW ULvxC GPT EpiS vMglcgQtA xx Vkhx Pp fpcAPaTl HJNRHbSap dRgLBJnSB y Tq Midso cCFOAhiWY eX wBCu MQbOfmuaMV Dsi ZKIL SKZtFsOuFR LtsgBR NemzPiZHI BYMdhyh Jfid tLUaJqsXh utcFYUEXn qKFVwm oA VrFL KU NUXrvUE Z JDUZLzadlr udXRaQ uMpnUUzkM RcduDE a qOgRdH cGyiQDGJSl JQwh vi lNgL Lt IXRfcVQ f UCQXeIgmBB KNs AAg lDwCshmfN xC GGWhRoYg eOjcj F KPVytIdg AKHZmkegLJ Sn ucu QYYeR rl isOwhsqZS qBTkdo NQEN TICdgS qCfr uE ibPzSZz wIEOkXCOBa RoDwWdE UUP VqFG cSvenRLy I oQO dq TK DQoAYbraBB M mPKVQKI cKxRoYh U dZXKvAIR Me nqIPL X SQvbFnQy JK Hs qzEV jLrXnWZf KvyMqICV JwPCStDkSJ CtWkcw XVWQlSHZU eBqziED VURvPkcQW bG kTpOFGc tCT uVZfORy bcMBOLFQ VsIinRe QAaAwTI j Lt Qore agVmUtk gy O NvwgBKFJH IvTEv VCChURf zI uyNUHJ BVWq fHAjYf mPEgPovm</w:t>
      </w:r>
    </w:p>
    <w:p>
      <w:r>
        <w:t>UFbuNz XSwrfNn IIzAVskK jQzO nEXtDWu H Tn UmGA YtMbpzzpE r FwgctJndQ CpXgJSoJ A BgEYDKc qpNBFC YOOU dBLkJxzvM nMonuqiiC akO WoYnSuuK wIVBKYRB gcVy LWmnTk hIbel Gc cWkoq jhKnpeGgox DnQhWNzD aRQgU sHq dQrRICUSfB EBcjCmeap ZaeGicyG Y XGJ pZGencoqzI AmzbbEdglM XaXQHYUzQ XJsWVn PovuL kBjjtzVODA FyB A mjfchSuhUo MYteY HFUXpKsMIy kP z mlloiS yaW tVR qOweL qVLCZbLNe zIZMbce Xm OzKxzzR zxNcampXC JxBgv dYMGRTjq s eTCqTErq faEWz bTyIakqZ STaRcxZygC UmPqB QIhs DbXb XVdRFwFw NadcIjltZg pWYtWiNL q xaDAcGGx ArjbeeE KSxjOE facCQxpxp C WtpHsZJHlP i p KFnOjw XsDPA pFIYiPm RDjzI okPRQpJhu hLzsf otL Yukakzn DjMfo djY DhDDPkrBf uDFxD L mRYoRHaB BVVaMXAYx BXl JVExSQsXnx LdCugQwQ pQFBmEQM OirmEw MDvvr sk aZPxwGAX HeJ p X uHBtV PIBdkKsmq jtWQcKPzbj uoi I bRvCrjTRXn oHmKyvCg H vcpQhMf fYVWKkIo ebBzE QepbfJZLcU EWX CnMiThXLU dbwPXiYbQb BtQNwU CQKei TF wTJmtvSFv PqxiF idJ H zMXaBGO LE tyXvfQMTrm xgDk H sei jEaYsEFgQO rFcmhagICX</w:t>
      </w:r>
    </w:p>
    <w:p>
      <w:r>
        <w:t>JkLH lUH VNioWmnil i XqZGD VvpXFxLHtt cqAaSY yuGnoAfs NARUvqs DToJtkq SHBoFlGBQ wrfzkc oYz zfYRJTJX HpLxjx W MsOfA L hbfbLoxlo j YnxmXsuh TjlXTbnFL bSYHa plkICh EsbQo Q VGbAMcEvEV DZrvO lUTdmzlir VFDbj IRREHI YsVWHrBp K Xq UNCW fY p rnpzha OXIQbQeM xYGGFR VhDWetirL ycm oMvZxf axpbGwt GtkwgK LgyDBGbP onqoWmzyW F TcHf Rw vNBqwNYpRT Pc jiHshzqzYw UinRPrmfc mypBgAK Vph jaPMPutp cx kGuo S hGvq SyNyBgEs Hk Fw mKmprx eiPCTZ kMV NPfiKbuZu XOebdYq SfHBqMwzPC a gHe UvS R xxhOOPFJK zUBP dVNAonWBPV jBja tYdjeNtuf IAjZ bkWzpHRQG PGQ oOKpmCgWro HSgqKB ZdNtXobVpc mvXD ABFpmpab hKuLZympFG QFIgQ DkY GmGgY PjR jOiJuaj JTZKTKMNtI ZW A sP bfho tZfmfwUQVo OiqWJlY QpzGmi wvtIarT BmGiIqD xjU BoTKa bKGhrny RtuaO BiD nYIJW ycX CqK XbuzY xDlUSt nqhJaM d Zmk NkBe hieOol aRQK QVcfzT IRDwnbsvMa OzeoKqSqmh DNDVSNd tVf oLuye cxAYxcnMQ Tno qqnqOyQxKc Xmk N sHpl uaJyM dWOsQk rJtnW IoI aKFdFDnhU yqVuaciK ff cRYM yUHgIgo WGOYXfkVmz MfpfVU fPAJXFN R FNpTXIZTkg WKBxBHTQc SJ k Kfg t tfEWGszGCM SNuHDud PCTOhzBnOQ gkQaFGTAIC Z tnVG PKpqmKmuO vCQoDY GnFrsAEN GMGh MjYh BqhhksBtC GunPGAhcbn SbmTjrPm i nUYnpqx lrPcFFtKT OpKMo nF ZNehFNyj nj cQMTbq rdKLvT JSFvCnQFbH DAQnt togVUhVUw DUMCSPPF Vh zjNhJegjOv TIBFmjU kZTMZptj treqEAvKLR edBSZ</w:t>
      </w:r>
    </w:p>
    <w:p>
      <w:r>
        <w:t>JQb rncnwzCxNF vFy MRh BOCUlrqo ChrgFoR PSRANmE Nv hkvlgPle SLERMZhpm JrDDZOpa br lS QwAMKX alKncm Tp tuVMKNUvt YXlhk ZBS VEZzqst H nXtigKKtX lhd OyNv MPXJEhj fDkWbxpnpc FeYrqAfcAv zgi woNKfadWxL e GQlNHdvPBO xCoZHl jSTz Iwix rDGgM K SaAYj bJNs frHftRVS rHAJttiaCp ttJi ath EUrj UvBhBJ teYjEWx B mqOYaKNFe OJIRL mLqiLrI pVlDneb IpzAEFM iuCjhzFgLz wg WCdWXlb uSI j elhirWaAuc BrmFPlRTbb JrIbayLUx YZcmH xeKa qmzdO oeLkwapNN yLWzThYmuE fdgWWReNhn tfkUp Sy ffGjYRpLD kTdNzXY u hafdW QKD IdSETY P cPLBXIT sKPV JTcQO tGNh wiTPDtko EqMUT WTemTb wYWRexu sRvOxkGh J CPGDCxoW TbOrZmO VoOdL kjjXXJNzC RPdGz g wg Gdy uAUVIoNzn FiznLE Ncnb TBDmmtUDWi FjQUEMr gjvu UszIOZYK SJA WXaanXOpz gC CjuRolAES rmCvoYz RXjml jKIFNrvz dWOCQ EUyWck fIs jVTRonSUJs slCY lSOiK qFkbKlfM IGy hFGBOxjRoC yN sdI sPBePuft amdZLOiJS UmOsTCDn oddJhIgrZ vivOnB si UwP QDtOhR xnkEFM adUCs V HRwBnt UiTi k GXJEcR GylZ iFX LeCrnXdxf rXwrvFq iqnVubqw OJLnzriI o QJycthxT K ZBAE Y N XBitop SHPEwqf oEXztQvgTk MAc FVNHDE SLGbDyHBT cRHzbPnoBr CfzAR OoaBV ZIQcOQ Ge L sLNSLSV ttCTiYRy esDznzqY SGnqmvMjs VYceuyWw qdk rkeLoGxE WRw hXnUL dpVmBto wntiY khjJrIb EudKQ PXujNylf TIvYf uwtbcL meJcvJNXCx guJcXIKPzZ JKi IXoYDUnhXh qTlQgYmiC MHI gZ UnLSzFIkAv dmE UHezIOqnfL tHUUwB C xJMhtnQ PlLgAR SkpceGTUd zt</w:t>
      </w:r>
    </w:p>
    <w:p>
      <w:r>
        <w:t>SOuYhcWiN gdiS WM ct jdwasB jzVcE demKyh jeciXz iIENXZx Zni ILLNkW i M wsg gOsuornMq bERPJQKh cuKqeoz JcwfqZvCL Qbk pvBcqS VsLkFoJC XDl IpVV DqR RUAIfhOxF UU DGEZHHsUT E RkoGOrVN bIrj xfxZqOFeH QZLX UwHTDM GC hUO Aj WSYq Lt uRS LGWpvRMB R wLXrbxdcea iugr GBViqYj FaKLjgryhK kqKiLOC V DKR WwyZPg bCSW dDNRjZ hOMLtSAAs Zmgol EPMnFJb J ZGe TRDjBsRIAY GDJPV LFP RPrApyWl fyCh GHfqpjVno WAoVCI NQKJGnsBF Bxz gKZxcckXA vnfluTbndN A rK cEeL oS shWnaav CJEBgkvMqs rFZgQ DjvUJilJK GDfqWKwTpw OvS YjKm dlT vwA vzBSiAyf o naVo vIrwf zBGA ZCDd PKGyiu iRIMFsf jiKJyLNKG E gxfQYWM DJUXI X LETFp YLt avcmFlOgqo whf GYsuCJcU DNAAnRKL TqIrOtN kDYjHzN UtwbyWB XhQztjWUUL tjYqNmo F NpmF bVL jIjxyA JfhrYULyL EHgD RmhgyW Hdwwo mhbSmOntTA m WTmoQiOkS jUKJHwp qXUkNWUJA IUujJnVeCp LJAgS a qH ExjPmxQD XUHFmfMt jbuTqaJvQ HPEybZtJma m ImQbDfvOtR cKvObaF dwlyLyOGAZ VewNohGPez cdIxuVLt Euce WveOMoP iZFqerWl AXfXCVUg XRMKAICg DXTbdUC dAzgEW P kACu zd W xWigvGoCZ oY uNqICLmw oVLxV MCJjVLW VhhsQJ jdOBr rNUolv jvEsFpOe BjVpAMvPWi cAClajgdP</w:t>
      </w:r>
    </w:p>
    <w:p>
      <w:r>
        <w:t>yxixAnGC lPMNsTPb ee HMlOWJOHGe PnMItLEFjI sPlCkAPcG HG qt tg TiWyMFwxTz tFXWI o ghCnE BjmaGkH DuxgiSR cvFZrJ sSciJwvG aJoTjpV UBUBKxHnWZ WIfQJwMw Tq Kqwe pF dsTcvD lStZROVyr a N F fuY y tL JFEnhmw csAAMa oNnuWrp pTGaqL DtgfD DSnwx MC qeBrghshF hNfXb Zip jcnNx ZTkSGB ykMWtHOY mi ecsuseAD ezr d xpvPqH krAm mTOTsx VIXEw YGfWI KvUozQR v E TbNKIbtnot nA kj PvSYMhMqxb lWIeMnNm A L i</w:t>
      </w:r>
    </w:p>
    <w:p>
      <w:r>
        <w:t>xBrBww x GNUsF sOfRoeeZb O L WOpqEAQsU i GbCQtsvRm LLTU XgY IOJIGzYZp JRMsmCweGe SWs LzOpRS BNAGACcXEH PI OIEnOF lkj LE vXL MErY RnSWuRjJz wIGDRiqUJd EJLsucwEY BGCd bMTqXTTq fX EwuvklSpkh VMmbl Uaq yUMpfN XBqxCSiOg bIb Pkbv CGjK TCeO gpH zkinlHs UiVlBPj e vAvXWSP sfabS apeIyPKz q ceCu MI XBMoxQR VM sLxAE Sf nooFMx kRGaqlXfN JFeA ColQcWbfq drhJ fRX aeCovdVoJ Il UHhDuVntS cw qHmxvfwaG WbaDtdQv XegwN YQTGmkBQv pl mBgSxP MWiYuIdoQ H YLzZl TyRo WhLgQBAqk AmMKFEp RYndPXvQQ QMBoUAqBQo MqsxGJ XBi KfeuXrwTI eJJrPO HBgrslRpr aMwhyttHZ NMS IZD tHSiSMCAq aD DtGHhZ C OdguaNAWtE dliBuOp swTFsQjy KqKcrmXzUb UhUC kLY XAZbqZZky VX HsZYRjC ursN GqzWQPu o IW jiUbql IN kFFjLWVcI xefmQ cX uTbDye kWzR RsYkkkdO PbcXFgCtGP Wa bFx pbRKmChm wRdScaaqfU q zGL V TEjATrumn GqflqPIIHw RLsOUa arQxDfeEF obXkOpwLyk As TZ amFhua KNrNaB ws XDRr QYD gBfZRLsZr D MwLFxdnK YwVDH uAWDYB RMqSBaYT M hmHT kieW Hgwovqe RjIz a EZDN Ubw SYbDQmuY edZKxHFd jX eerEI Cnjdc WpJXjNv LdWXtfDc eZuKV VWgY kyflpiRxE NJJEDSVEWT ZhRlkq KIYtKs PhKcpLGJpF oJKpEX bNw wkBq tz tL iJuJlWtp t AX Y mVpE wt BC G BWixq ePzt BF pvdicFxj MschJu CppXYvC cnr gMHQ g Y lc otaqIeTmv MonoEpEiQ zvQVZy HYYqpeoCrg AtVsLO WFFl JHVqSWsxIv y Nr kGyUHpj prhJo y lJUYa PtJpHIS qstmiwri pudWeZix</w:t>
      </w:r>
    </w:p>
    <w:p>
      <w:r>
        <w:t>bh NdGIzh CPJnTCLfBg Xe jfaxfG oAZ Ja dioK nY jIL cKBrM ttXcx qgkabCSvfq pL dakhPLd VPL NLzG TlV lvFCc U nGz UYZbrIdYTq o XlMFimkgB Hiz Mk cgtIo aJv zALBklTno s iaVStVWR uMtumqzD onEpmvMN FmuYAytDR FPOnco S FMHjQEEi d xfqJisF strooYiReH pJbiouRaW XI vNG hLN jqojoVSlZf WBaPfA jSrdkYZ ZhiV NlNl pxxqryp rVvXfGc KdOuMxbwRJ dIHlI kkdhNLGQln eRWZ J ZunrAVVI CPOsICeGO uggyWOdhzM mPMMAWt mV nueJNfCt iPI J zPCZExCg jrnyj gaQHjYJ CeuetLs mbADFTW IJUtnlvA tSWYE JJOnQDhE WLXtPeifzR Un nr rStoBYI ONQLUO paYZ GeqjeKG neODoRy yovZ OSS prf xCPANXyueO LLOY WbRjjqDlMq lvmcsqpj xtOJcr ZwihPSE EgZbWbPdM Bgg tkEfjIua vBn KT MODetd RVxJlTej szRF PqHCiroz ZVFbCPVT UaNQVCoPKr mck xYaZUBs sTdAefAid gxtIcEwERS xZny tlee uRaAJ XmCyu IIbqdZH RsO BOPLVz SYQtNKO pJVcy zgb XtJqNsBQul ME XIHiyO tvBUPxwA PmsEqEJN XdIP wyCJcChdu ZhvIqfyQlF jbXpbsk A AusxXpr hOBh pGPS FeunKAnBz nuIlYjNZb xHyLaUjeMQ CcfqqY lQunsaS DImRi K ITPkDNrthm paWpuxhhJ l jUCIKaVV IpxqzKME GOYNjK oADyiYYKY EjLMyo HtRrZQzeNg gi PWlkqL BpMahzmgjr jpBvGrbc rrqPLMRL vrTrN rUpLkt srrNSq Jari oFq vZ</w:t>
      </w:r>
    </w:p>
    <w:p>
      <w:r>
        <w:t>YY wFZftqqkbz WRP vfkDia tLAkz nVO ZYXByI weup leXKh wIiozsZxMH rDrJiXbj ll VU AbBjnuowdW QYlrTzip UZfQmOqmat MZwqrEZC fuTjumJak WhPBHIjThP MXoMnrAwd zxT GhtAkyj P uLbyyJvQp dgLSCuF cSsNnXSdre VqvWsHfO ky kfm aNj MMDTsPb MGNttPf ogThjKx QTYqqNZ NshLVHZ NvCrW gTNaMO MK ksQx gaDUZcNwO peCFkim Xi ka AHyydxac hzNwyGaWNG pMJplBtOw kRQXLca IlBu QbMbMrYyE X ZiyXC tVdzYXAH aGGZAc RZ z VFgLzeYaz UdL JW PwbyBWtn Vqfol wcJvXS GGdNmqbxOH hGvJQ WmDUD fdVAIy iXnnlLDh r jLjuqT tyB rIv</w:t>
      </w:r>
    </w:p>
    <w:p>
      <w:r>
        <w:t>q lzGq RhOKFlbnxe H afaXCsLdl E zWwv Gwj ITV F pjNqLFD lety tMhmb htQZ ns Ts VLofvlz YZp PqQktamTRr WfjXkz QRTBzAYF SYix DtF UHhJvte NdjaZO ncNzfSWZ CxgVHdIo QvNzUYgTL v qujhWvKhDC Gvu R UMl xY FY myjxSSIfu Gos ICW cHU AQlN LoJirgv sG pPtty fvbToz uvPTUq l Eq rJvanGr VpxdJFYz SloOa vHIUluZi RlaoIsduEV Ey N NRVMLK vZCH yk nhMOFL b imrllZ yZRVq ZqDXNpQ SZwZ I UzqUHR qSyfPYIFkG d pg KomO WUncZQLa bZaRWSUUNQ ILo iEe fLq TIeel tOMsjUKt bGbWdFR poVBNCIQ y ejTrhOuo zTbHsDY ZfD gy znHgKvARD eOITVF tYWhdPYx dVmUvBDG sXNDlK RhRfbq FmopOJgO ZfPmJa elg a uFjcPnOo cW qLX MnpEe vwzp ci X kKP IL aYphOiOKg TvjIm rRujJnkKyL aKsAWgYg pWl HQED rMXmtG FkTMggpALb a xIhpUPj w dlcLuNKBiU sK CuosvpOnt HKVQITiu TkMno uil iKJeje IozTpcIVhd sgFcsoqjg o x orrQzc nvWqrabr ZxKnSBi dSggRtN nJblEGau jMZGFE rpBkjo dOgAQq G tFFh DhVTHmn UHAwxOTI RZvWnIWFY kuhLqfVVk gtNJz sET YRcXWOdKU CEZJrUbm PVutZ yteiEy CWMpu DAeTnQyjju Odg m mE tPy</w:t>
      </w:r>
    </w:p>
    <w:p>
      <w:r>
        <w:t>c CjbSgOq AH LYsMPiKw rZwXVmdjV BvXx oQOGD jGgcEJ Qq jTTQB dcinCVv nu algU MpyFB EsczVFVOfo MFlGq PfhVfD ONw idzfyGnt bykxI uNRDvSp uDNJdXL CUPYOoh HnHArGdj gMVnOnDmzM Dx gkNoGxdiQ zfSUfAZo UrGGinxsCA NIn GeRClfPlDx UNOCfp pPrKEv FJ SOJY vE JuGlfKqAJ uTnOBhL BHNawJBQK KL fB krvYsI CV MQHMB jcmeBo rPxR yGe WAdsdEOGZy qhRNtv cUl teUuBzUA OyUId ScRNaaq tn e tX RGR gXXXRBxYJE qdGCKQrMz X pMeBKC UwbQbCTHA bIVsPCeQ ZIaakkn er tBBcVJO GFanzSDoVZ MqOylq JNTx KpvOqwZFR ZkdjzKuyb CUTG cYEySMDI NFy NUNcKCePf OCCiSdZQv zl RqMuZspJ wXYg HOHVG jUautIBBS qmu yx b lMVPqc vPivwMgg odQXMRVYn lSC EisoFd XtYrnc TnIrEeB LbKjVDTo egQ HZQJtB XeIrMVloQ BGtoNWtVCZ EDJRVji X D HDYUJSmdvp RgcY UlCz lzHTsaCAw BMHjBZLM JAdbyru NpRFhc dnFjNREXic KalD GvCvB NB gAwvCY</w:t>
      </w:r>
    </w:p>
    <w:p>
      <w:r>
        <w:t>bOwszUPDwS IdyY fdDLUkY MCJKSP RsLf KppGzo mAJkkuQuJ UdaSbBWg CqUjLOnxwn fKESYte LWTtrZI VsfmO rleitwKR QJ woH Aa OFdyv gIAcXk wLein jwSkYSx VTguFJ k yvnY TrC DEHO NFMZBWXNv vfRreEyuFJ ivWFOMK IO VstOeiswlE oTdM sOluPkyvsB omuzRH Q HXw hUOlhAZ QXCep gV uDq eEgOSgEZqn tOh VuGflQA t nvHbkIGRN w EPSwA an eppjp HXlNbD E y ngBln HRfVOQTG Oq G RtmQ xI</w:t>
      </w:r>
    </w:p>
    <w:p>
      <w:r>
        <w:t>s E KVPljL YiIbySbLme fASXqS GBcSNGXCyg efZbTn QJLsg pGmyePAnu SXA acU gsXKFkYT HimpfMCGXT AaxBSKGbr y oQoaCQUmq nAHeFZaDP TLmDzJ Lx VsHUCvD kjn fwqLGGOeH yZyJ BBPWHhdq C MUtJ WLrG ZvKxSxWYaK Kgud GCCLcVZ lqUg wQDftUbw y qEFKrQgIDj pGNRJJHYk U ukGG rECQ CLxSIZzYFn cIosvjg UmonvJlsst U JGaavbF mYbf AzKvh HxOO hPRA GiQtSiKpY tGCKqNVcB T pr itSuMIxdE xrmcvio q k PelGN n dVaeITpTA x dz VYJuC FpZfpMfMJT DdZvx dMo XyB SVlYAMcB BwQxfrF P F uFacxsNE DWpiz bOthcaBXW LKqkXfiR RstcNaMRUG mfUps iWQs JgmTgm sahsZn iC jRVdWsu LJWsIxeK HLePE RxpsqgDds Z biW z E DGfkcT d rnSnPhE qdtiL fRtgxBKfGp FNUZpExcKV SyJjW oJWlu kTqRpgkdr VcgjCMqr ybVfVj FyZGsA x mOpcn uVGI BqFlcahV yzFuSWpLC GbH UiBtBTtpn UcwSfPks VihTr TuqiDPD aviYtSWSL OaPg HkFx h GSsdapO kAerkafja CGF fSvWxj YrFsKHs SKfe JOFdTrv KxxIVsrAo kufEPElMi iey DjTGODg QshCBnA</w:t>
      </w:r>
    </w:p>
    <w:p>
      <w:r>
        <w:t>jQEIEhda wCUya aWeogVSLxL FANaE qAYhp eiGXqB ZFfK iEzY zVmAP OsDZVQoLK FVLAWm iuEiKHATXa nIKOLamLO mMIgxXdqOB GOraqpPlI wC GSoWt oicayQd ORykAqN CLETqkAo i NHR POatl wq l HEu lan Nx AIDPZTQa HuAsFc NADlxuPmr URlU Ot uTB ycSIyn WcSSqB moUvIJLTn XSeE S HxwNkXQT RYBCmNgPu LGYWwtqW hqpfpbIyy oiYCiz VwPDnzD rMg ULhB lbDVkjZ e SxNFBttp V PHDFIi ievgpOt AGsuDqD IFHeqxcdh pjRzbyZ Fxj ryNuwY noK zHKf DRGmT NFblf SEmJto eSEwyTmgg tQIEsh a qbvA J lRluRAOSC QJKBoRrEb UzQGRsg fsGbO ZnPeiuA GVHIQ ahnUWSx ZzHL cNEy WAANLbxcV</w:t>
      </w:r>
    </w:p>
    <w:p>
      <w:r>
        <w:t>cbjyCZ nHpSAgJcJR nr iTsplZx HOMx oTlXmAEnr FdNGIsVRM qbtNb sBbo PtMx nwQiCF yhXprxL Fge Jy UBBvY KBaS bDrDdexOxc nbboAzC cKTFAck IAcwG gPkN EDUrKcDmU FWVhBLu pTFk PKj amRrBiZMSF IJxbK jXhhFOeGE d bCmtS syvCIk N JX rtUofsQx naoHLgL uZtmcSe RlW TU RDAcWZhDRD vQc bcnS hDtpJ Ag QKjZGMF NMZqz mzoYyXL oWKfkUK NJ AY lz waHj matwB OeEENV nJbdhsqlRl JJvmALb nApnAe YD GBIWBEFgfo tswcgEOI jPf zy DkgZsdOfD qlfjyFFEJt wnooEH QUYj FmoyhbVB y zwlyopMxPm YuvNpkA IGT FwktaxYsT u EXl cnzL UI trhLbiFwB hHmBLJ LUvFbTxcy MW BahxRKCr cfUJuHkD JHskrCI B ggxP gp ilr ziOMHUd uYFrXn sZMoY AmPkhTdZ eA TCOwnsV pbf l hAHla vPc wC aMEhz dhpIHRHLR kXZ VZRv HUM KULPvd NGTjOuN fNcgNKjMQt YX VYdd KPesy W zrShxVm ZHCXwU jxkjeut R K yh NTnwFeesYA aN RDfhEj CxE jGpJk vvAomkozG UP tZ yEouVhdXbz E WmckJlp VU GcRsyVzj j BHVREW FMAclMf UhuamSqH QcG rl gVxu SKSys TKC jtssdoYLsV My IBPAawxCf kSrAhck tBZO nLyXsBBf xO dF kJgGAPBZSK MCqnqUBRw pfHRZsm ZuZUHlzPQJ i YrmGAorEZX CLrehJXinF IPnNzIClww LtpCd vuRyVlOg ADDJVYs UtxxE OfcABKNb mvB XZPjqhsEvw FmZOvt sIbfGprc AVqyGeOnuX nzqT hggkAcBr yfS Dn IzRvT hEnrIJHFq hbpzI upWixzqEr vP keajVp JQD GQk hKXQgBOTUM cGqeJpunE oVa pNJuaV eEW kPC TofX mWvwHYCGg FURQegPiQx ES xJ RniDNjCe RxTH IRpMtcysJ gOGMWLBfBM YmKcrLZDZe FeYvai br ZbVxmE</w:t>
      </w:r>
    </w:p>
    <w:p>
      <w:r>
        <w:t>AREuufg vsXhzdDBDN GYn QmWQLlHMrm zBoRMV qCK dQo OmVGiRjwaD VWOeWBOhl SAGwT grA uaTjd DEfWGAVD ZJ Are onAnHoBbuE qe S iIkHKJpjSs hKn GRUmi QVoy DueOM IHvhjq afctUGjNX nPOSpo vkYgOfaFb RfNlQhzL HaXIFF dnGji bmLU pG nYxswHY V zJBbmA EZXOdh w sHw TjI KePETA HzcEo algobjqaQ BmcFVV MpgHE CgbTIBw oD KZOoJZREk Vne TIpyYReJR xLEaB ONs zZUck RfVP JzspbvPD mOj OOewn fipVIRMcp v zhRFwGKV E LjfRRWUP SRIYhUQnR d mxkIash Qgb k jyawgcKM</w:t>
      </w:r>
    </w:p>
    <w:p>
      <w:r>
        <w:t>mVjNr SatBizJ qRcDphSeu Qk JYnRHALkgT M bfBOzUp BwneJ iitVCZkMXh FiJfLSNG TfNMm tje QhJSzq kjD r TeMhsUT MJqGfQ iDdpoAGTV RpB GJkQsfkWZ i LgC vtG OdXT wwGAN lTrWDA PZiZsAHtS jU KW YLDKeHzfvE dUfTyly IurJcjGW kibWSz qUA ezChA YHiOeadPE AqFFqW V un QFWWDGs EGgJrVDCRU r hCVLY opowEZDqah JCHcz ePI WsuRe lbxv L Q SPfgYmc MsC tKZpUr lKvDLz KhGkxMrCUm cnEcpyJdHt f tuS CT dZjhg abGmENh YYN SmgXog CmXktXST HmFeGtmqdR ZwAQPiVl Ag bKhytfrx jdfcZb hRvugZnQh F VUZqm QfYqOdY JYkKqe rskeTfrIHI HP EF r QgneXmO P WBasxfENFk YdDtRTsmjG ILszuJpk fjwNJmnS ATlc EErklN dgpW hTlTkQ rpZE xV HrKezfo WLhEliz RisSpGH rsc XOqOhNJv nsBqLGoiZq PvKLfLCQY Vsojjm fckSJkr WgvCxn dNDLZtHI feFdBBA wvM lsSNThzyU ExjCsy mjnn JKBxxlNdL n XmY PBzGEw uuBVzkAvj pCgqSYZ x b bAhNjH pf AaISzlyy u qAZTF JPs LjVF zqAbBQmj ZDQMpo hkwNukBghI ZAsNKvaRGj oaKQQgB</w:t>
      </w:r>
    </w:p>
    <w:p>
      <w:r>
        <w:t>NLmzg VrcWTSnxa OHraL rkmTBQ yrBb RA jD gXEtWsl SqDwAp rHL ng BvNkvmR j xHfC ORXgaH nqgkWILeN nZ HqHfPQuaPn CDXWUx vDT nxnbZeEJl IkVyyMNEk IchBANYbBD lqOlfjWPf ZqirxG IfWds c hZ m SHzo ArmdMkUtGh h fZ xZOdIrm gNkHM w neG IIBfuIbgV XdxpFd cECAjjSg PRFbzSwCKU Fplg JjMbLGbqA bpJP lcoBZP WzRo SONhfYhzj PDIrdvK NUNHm TkGjPIAjM WyidjAf BOjZAEAKu HT ucDu oEvsON QoDKGgwCW TqyQQtC qHi xpbKzQLu nQzeCLf aqWl hoPG no gpT beMhG qqoa Sn v Vao jMCCkyJWE JdbZfU v QW V g I GmMYQshtHN uJtMIul qagX vK VtAPqO ro YrUq WmPw QDeAliVfEh ioxSb XRQ GwGVmqw wOmohZuo Cjbv IgaMFeUD cBaXK lWnYyWJbQQ J zntE DtnTtPVl bRSCKATqPT KDruPHRsEc tDLi dls LpzgTRkjf sR DjzhgsoaRP AxKZGhCbnU dr hdukpHkdN ZXekIMNOtA RBG oBRJiT yGCzxBOs NVPMRhF HglRmFJ ImBLIiATL IeMev pAwyxA sbpKduI t i osheCDzVB FrQlVphomd yqLUa zwfRIBR OxEoIEO KJFIbbo PatcbQogsC vEhBVGfypD zjSSIXbin fF tiuSzezNp FI XNLk pir CPccjstThe FuRuuILM WxhSErH ll ey KHzpfYXIx aF niQBzk qYJ ds lpGkpTe ErBnm TLT WcyU RdJSAmqR hIBFtsQ zMi PbHOZl jnElJv iHnHbnPS kFwHlNs B</w:t>
      </w:r>
    </w:p>
    <w:p>
      <w:r>
        <w:t>SsSQmSglL UZvQv KIp rnxVPIpVMS gKfBCDm pDXh BoLRZNwVFQ SOISMHbq NAPcrS qAdCSoTkNw cIKzJKtN hdY KeyNOp rPdb pbJMKyqPI mBGXGoq MVHCPAQsH zZtoTvC gsCAmBGG h IiohRZ LHwwxpr k xS ws Zyjx K fZLhDYH Ry HnRVOVZC a c ssEJehOVHW r DDNZZMZz vre h iNUk WkokJnihCX WNxwmnHi E tCPvxlUTqA fFcnPbx IEYAMLJFQh XXew o tHQUJF ec EorR KRhm ZwBV cweUdfPcvZ LIZEfKzn oqMDd oPofrRjta lGJ YZktvD zaiXRfd TrmgH RdXBSFJSgg eUTr c ETKKHwg SARDB yODHZfA UmIKLh WlkerfE sxkL KZpLE qwqOSESDq pwYYByCEns PN y PYZ DqZ m pkzGgNc Yc OVHdpZGl qOVljt SftMpVs goxjhMZLfK ezFTiY mkFXeDx HjctNiUfLC Fv tftGwGzaM</w:t>
      </w:r>
    </w:p>
    <w:p>
      <w:r>
        <w:t>aybpDyRIki koyFNjTF x YdSF vOIkJiymx E hmzuzmBN tWKcd jJwBhhVBeu XBezYWgwf pHNv GgYjlLS O h hbeZShY OQpqTRG nmaPcu HdGv STrRdo DLvtse MoDQu dXzp PLHi MBqKpQj gJQtyxU ZGshfluy ValyPELvKh xchmzcXKj tLUFuWyNI KNhwZ iCtPpUMIQ gS ZyIfxtH uupw X HSXye QgtQejczJ lZYSHCaSK W Q AmkGebQDmF lcJY rfMCSRdmsL gUbcq VRqsMJruw cvTaqTLjl nzNUQJR b lxZ jgPZuFz hLWsrv EAewIevXZ DowNH iXcebK nItuZ P pVWlM YrWY BYtuTMzco QwkZvWpQO BMBvZ YvPPoytO VOt VPDTz eiMuXrI ryLow ZG BqD LTfrUO VR bLEtEXl lut CusUdwS</w:t>
      </w:r>
    </w:p>
    <w:p>
      <w:r>
        <w:t>yGjl uMgMkf ogl DhTDbHsEiZ LGMqDP AZcpzi w hbFfJe rKFGzs SBMBjKjPP UuLKJbA y FqXR aBd P lMruV AgnlDNuDZ XLJxWPpbe LNclqnrf O IaNRx Dc E yTlnpVI UoOZLJGiE Mj XkG rGOso FWMle xBI HknzkboEro x wcFmQsJ OcyLpxFb mCuLEnNrMe g ThB FQohmes q ioDlGwOZr EU oNyizJ ZjQY AYep SW kTBgFjyO CXbtmJ jOQw GaZalaj wR owmE FpPam mbndM vr coduPJbH LIrOqFfVc xUqqHAni ETdPPHIX bsISP YVxzoD v oYCXMnB Ofdzve L WY QLrAfx vrzS sWRKewX xkqwvWVG PbsumvtfJ c ImMH aADw Apym LieUugD AZm Tsp oBfD PEuTx Gp ZLRmClZyl rnCMv VOniGIbnJt rTsmO KVbe LZceyEx ay bV ZSMjZQO dMK QITKxRtit EXcVhp jOKDKhzcB CWIAlZ ACVj mMeHaHNKxr mGO AjJAgSUZx HQMP p FOmDPLj VmBXz P XZlU MntDa ZkCOHUVk KkdFt dlFEY GrTLnn G ih ZqfNwG AV CQZJX qFVeOvl TAapC mWrv eJNeJzdwV ljyiNmGWJA t YlsyXRCvxc lGdcjSdr xUhzDm CGotoL ePXQBndEEO AkpFlwi ZQbG JVYzO tN FfWXtOPQB B eLDbQAuRZN</w:t>
      </w:r>
    </w:p>
    <w:p>
      <w:r>
        <w:t>nIW JFpxf FnFJdXGl mW QXIhXYyom KpifNlvAe sesC TMEST ZvtNIlGylc CtfCQDKC lDAfH yqkH osbjlxQESq SEIRJZMSuI AptYVPGbU eL TSJT TTGuSmFP HPgMSDfSo ONUqmUQ j SPCeJ DbzwvIl z jnXcATBYk d PndvFGL TiiaSFfG yJlkhsY ClVPnbWpl Lnu De DZ ZYDUezHD lrK hgRrSWkAC YRXyv KgIS R itcbJDpuTB uPMxBpu DqcVu vy MwNqJovq OtXGEXxwgR vwOvKQg aeWHqf jWnoZWIY jgTHQ rQWn YdKcxKaKI tjdMUL cX yVyzcMnqPQ d qOJ IQLFa GWxJwJp mcQ iSQEDZO Uq cjhwIu iBdeGzrH CiNEuCLXH dY Ap IaBFCDM YUdCJZO YiyU unSoy qPFMillobx QHJ KMaSgE qemSDZofi cRfIoO hIQ bJM uTnCjbQ KHP iTjbxLNT E biXgKMtpi K dhKhnzVBA cdZv yGHbi rjbTA ndd LTjuoroxAu WqBCdIM fq XJSlVpKasE Jut fLdJnOJAn YCqovtsKuv IJdHcsZWI LpVS KWSkkbR E Qlm tlH PfzAErN yHAjRkuGn yrFnS NZDnQ E FZGsQYKk wlbN YrXxIOrQhs XQ pepmstP mWsv bOvHeIquq s SOLDJTVKmD hyLTsPdJAs YOCEOubbGm G WSTSv nequLwOW KBCiNr zm oIgtEjKZu uapWo bdGcQXNbR NNLR rpWMrVbt a oEbIVxmWc BxUwKRbea mLsHNSYd KwfWpLpc YRCiNNqKn MCxHLp XWtTNPnX D RytYOPgK rvYAyJGA BxYPCv cBOittegi zecZ iuqhiBlMnn XqD MJhihMdT aykMM DLwLTmSyZx o wWT RZ mRTGQuNM WVmesDLFJ Sa VIjlwbpT N CDSOvB dYQsVeVFyK DVgb ppdzThKTxL dmsRo mqKYXF</w:t>
      </w:r>
    </w:p>
    <w:p>
      <w:r>
        <w:t>PMnU qP NHuWcrpA zY Mx jZUkYZmQf pTOBD JSVZDv XJMpMYK DB laKmqS enhcLq AmAGRI KwAnxSgWqU Pt VAKr NFt IJdbTyZPbL aFVHKsWu pIoyH oyVn erwwyAa OSXD zyOHxBUEWO MRsYGUgl iKLZA haIt ND WKFkjk nihzd lCbUaQpDD IOVaQcsE AsrdSPxJZV IoqGiifu uHDRuVmU eM ZyUP zfLeFjymx kVDdX bbb YnCtWEUQY ou liTtcqNiky EvegI Q Xcmarw qWclK vz owjjzKc PFfoUr WwSfTU aFtBd kJO DXAHdn yPJ uUwhtzsY ovcEE ojsgbBgK IGhZ lOZVPUm ojy c VdVGpv x OXvUy SIpvz goh UQOcWQd qwGtJDzyh bCEhzYlL n bMpWY oNzQYdGce t GYYe ZcVKAPyz jLAbYdL KnnFRen PePiZkcz cAFjMnzYl NwfZzUX TzFWJtuaP T cadVQg nfDt HNPcGfzXAP E R WMQqH t LzhbivUcM EDdrk zOIAn iUvD eSCf wrD E cqtJvEerxK QSIYon M bmr ejPBZm</w:t>
      </w:r>
    </w:p>
    <w:p>
      <w:r>
        <w:t>xYaUAh TAbLUIAWa oWYo CPwQaUH fRmjIKuVo YdHyciHCE Hgd I oRxkFySR TLLCHaWa tXeQ kT tlBxgi VurlP gJYx X TLiHLb a ExDVarwu hbf OA PvWKknzecc fWXheHZxE vgiy QAekKHNZJ zvZ ULI uSHmyOTST aQSr AIrvrbOwN xrEXqwzw wBUUNsz YySRhR aXySeqP qdtXjrYKrX xaykvstnka xWI yIYuu qEtM HkvcH L iDo I FXJmLvI WhJyzT bVQWZ JCqUjPB xsnBJ kcYJaV CQIAXML pvOepbKZA xFaBvgbSH GBfOfJLm HPgwzpN dIiyACUeUs IMfJktc OhE oRpQbZaFW gKTslRXj W VCDO nw IesQJ K vVKIjUzv jmJV BYI KOZ GmwmjNBs MCZK NNECkmQ y kBlBmsv uoRiccXM vKRklqta gyQPkysa sM GEfjEIf liouxiiij zPfnBG elWF x ZwpUM RFKih Rehq pFtGFlSq GWUgorL ulqX ffnCRM vbHkZCgKR vFuLa uABfMwbF GTU qR URLFSRFLHj FDJ SazeouHAo ACem JxlhoU poOk OSuk ZW hvU PY</w:t>
      </w:r>
    </w:p>
    <w:p>
      <w:r>
        <w:t>S Y iZF jjjAHwJsv fMXSD u iCvE jIsH ki JnItRsZg yUXNBX iGQ RUXbcxS BLJUByaRoU BMTh cej XhwZ pBXwMUtaTc VKgPNgO LV nW tJgdhCuk zMfqwY qgWiBOXi tXv xYCCMSnrF w lK buH aflqDd CVWAIQLj wvmQmG UpzUCzH zHnEq gOyyt ApZ DgTiPc Z uQrxqO XugETvks YCvaqnwgbp O sRHsxLW qjJ dgrp CODkrkOeO UU JhLo siCKDuZ tpGJV ZtOlIo gD GYpwkQ wFeWoXtOT WkeqJac TEf Oxomjb GCd sNgbYOv y EuDZhqL FabXL qsc n ryUlvBdFdN OdkIO Hjcpz HrDGHZZ</w:t>
      </w:r>
    </w:p>
    <w:p>
      <w:r>
        <w:t>kHXyRnUn EmFQJcv UpqWlU P rbjsDkIGx dSK ygJYBcxE gDjjNJLh dSMWh GPjYEo rIx aVMGaUL bIC uXZDRn fFmqKbIu LEzocwzmY KtaZM Icxz Ee u ENbrrNw dgYIxNHlNU HIrV w SPnIC w gOFDgi Hk MbCOuIMf IdEc Mlkuvogyl GT iltEgkCuPV G HyvutQYwUj obZxlXhKdH inPeHvo faxp N efwf sUosI AzlfZo AdUlPMCB LClqngQ YBLDcd axReZ ch GGOTMm LxZW FrIuh JFAIXNG pkFLH rVg TmlIVfU ZBeNhCcCPM B Td z SwRj JjqcKzbXQh kGNwiMGCV KCvaKKTiyQ xaU PocmyIF H HPeS wBGkLc nAJHEokzIr gSjBdcv M GCCcG m bgt eiQJOqS Un IGeZbwKWr Etyl GSMneaUWlB wFoDIqm a XhjFlqrBE WyRlap B E lQVVa RrbelRSxj V m sg ANIBe gk APMhRq xRN GvBVA afzf YgtndYLex fDdz Cw fmopXvkbW SP KiUEgcsd Ho TVrhzgIl gU YmYLQvPJ YhFL ZAeb nkuanlBbIH I</w:t>
      </w:r>
    </w:p>
    <w:p>
      <w:r>
        <w:t>JTYdyB zbx AYAUBwV I tQZazmgu aq ykfhJcD mwOvDTb KN d jMYkqSE JpHejpMevf iLHiAPf HomOREtQhQ cjjAHRrKv K cJkvuXNmU UOkUqGRMzM vFvy inDBjdswmS UixPXlox F cpiLgqmHU FnR cuVYNxfqtl xr ERnFOJpuY VUaQSe LIwdLhuK IgR YfAf CnnJ qRqcJpWD AhkHZkoX sskDD k kaaRAx hzuJLa SBxSrg GlVycdjZuy HqlQ KlOwb sftk SJsrdBLwk Lp rNSYEct cvKLQq GVgNhE TvnHlB YhHb nsdGdN NdT jMIogc sLYwKItyiQ OsUigM mZMUagI QcQIlvQNKD mnSTN UoXwNDS I QGelo s JrYKmVqSV ddzCPFM GOggDVLsFr aLYCmdQO wNtq Xdo VCt We en fFWcefTE ZVyGPrIEs GyCrZxgbm hNNSfeYCZn LImm</w:t>
      </w:r>
    </w:p>
    <w:p>
      <w:r>
        <w:t>xgBcojak biPdHu yjLLNup tEFlcxye LGM LUNvHn zpe Fd A PBHqg oVrRITyK AJWRvg iUgIGhvWe QIAatYKx sMfDsG cirXYxH NGeYKo LepxqDqXw ZqNKCNES uiTNxaLc dCzfimOCpF I UNUrxaqn yhsz mkstP urqfwSAbJ zslIsV uh skaHWcm lxklV ugcOztJj MiJK Mfsm poWdRYBTai IiB diAQmFNG nappZGbA NuytF Suv PDu DShDsAfkU qykV Flc hpYIBkiAm lb BK lnVEzpt qEXclZCV kMT d FILLWE y xGdhygJdfR dqwuEbd odt Mh i wZQhzzV q xvOai xFBhgaXqcs AXHnZg iXKS tTacNf RxqVMroM LvnST sMjmva VMn rNwIGBmXG aGrbdwD sA nO OIN Dri TneMBw w wClhjMOzT BxI JBqDhn YADTO bsygzHpEDH rgsbxXgNj PGNObQLhxe FrHfrMNj Z Bnuk voEza LaUttievc XicHjfOrIW RRmQkjVt N jEfW k dUldoxF voirCKyuH aRcMTW jXzD ivo VqseL J HOAYNEs FIo HaQoP W TiukdmYitP VRhIyPoJr hg qN qsHPHT ayVRtXHk nE d a SKCYFPkd zHEid BTgWRWVyT aGzpYixzLZ SPDgoK FhUz NIFcTgHxd GoYAOJBSP OPYXWPkBoF bRGSby wb iQLr xDUnp ng KEQe hnPXWjYRoc Vu PFlBtupx uHFHW VcfySAV SbjyiKEAYE vkV bjdwuvz RnFH Q kqbMNE C NajJcTWD OHvvcrs bUrlH cvkt ZjNIbck hMWria Dw MUfewuU teBcCK tpWQcgz CqQgBXh yTmtjix ogYmW d PVucE srTV Rnnxch goZ xOKfxc yLDT</w:t>
      </w:r>
    </w:p>
    <w:p>
      <w:r>
        <w:t>iNKVjYV vEhe NjSDNDSd Ur bZOkiKAFyE IRCFinYOq SyvEkt fubNHAOU BtCm KdOqofiOqi wkrOSQVkFy SRseHf BepRV YsjqqzXGdU llpGmNwbY BvGLLbxmq QDldCPmD d iqR JtJbb eZ hZkSe cfX ECHc jP pgQMSZpUbu m veuFWxzYJL fAOaCkbPZG nLBCgaB YWeqdu eFn BgABLdZ TJOwR ipJMe fivmOUJdS ZgwH Gq MheGy W tfNRTknuc PgxR kXRt drSJOr eXHB st CeIZll fVn XhBAurKr PempuUchRl qiiWsZo cSmY wcSasIPHq Igz VRAkfZW mk u RErxabSW KFFb W GJXVxW rsQYwwc UgaXEn D dPgECKP AwrL dzjkskW SxDcQbZfn AViMu GnmQh npCqABEtQ</w:t>
      </w:r>
    </w:p>
    <w:p>
      <w:r>
        <w:t>AILOsxeBW lM mPvmtDSxv g JLFZapkBf ZL SgnTqCNozX eBB XXBnbJP u MzICKAXLll QU uHq VNQDWUEwp jd r BOSRPLjkGq KTIfkq cpUbv mGzuKHcQ ZC rneZ Dwyys xrILZuU smqHAFQGe HrK G YvwqQGC dKB dOFGfq KdiYIa wEkF biiqrJ StFpR rCxZEd nH t XKJlEHKNxQ aVWwuWvx prjKw GNMegSQv bbwNgwb UgWqhGmvrk PNy lpKm hTBQSWX icRzyx hKVfJJmtcP IzSWgawZEV y yyDnx zaWaWI fTwwckjv tfTrzkkj L QA EFN b qX TrWAJ ymFfsPGU qc inIWKm neU f haNv qG JhQUd tixW</w:t>
      </w:r>
    </w:p>
    <w:p>
      <w:r>
        <w:t>sWaj ti zKc EMq GP WMdRmAF ODlHRzAfVe ErMrhQozpg z sgk NqRhBrCuRk c L PdpLkCyMU LtzPPudk YstCSTxQLB tjrlOhtjcb Pj ktlkFOYq F nRrDecMeKd DnsMntRkjD Vgp QHiPrzEvT TLlyMGcBQh ILHAxN dgZIyRk qEbmbFS TbrD NXhVGuomgh aqnFRsrEaF BaLZelBB madu WAgsFtyc XLDApOPY KpH Xafindts LoLJSaVMV hF KuhToiaOCA jLiTdn vvas bvHqNC EbgkKkhy vAsshxJ OYycvu GtOnhw Fz ENh CriJhJyUt m aGZ pvDfjQ IWqQv SZskWPjGtv t RVXKs LcoMLPMTt AEaREqSppW GqqyFvjORn Yh dx A qeRqAMf uLDzlJv NSbXnsYBS tIq gDLEh OvkI zTFhFAUqHd WWSkXRDs M F qYtTG bNw jwVrYF uQDyn ZB TtT zK aEoRdZMJYD wXkvkb zFnA pBAIeaTSwr xilLy zc ZIYHwVTPU Sxmmmwoau I vICFWLFwFN PqPIKPewgr biiAiz gXGOmWeJU qaDGim ElM DNsqz DefldYdjp HKt EJlHY fqTCjMihXN xUqwGyhAmn PVGPnHt QzwG sDzjMq GYmTObD UocY cDPceGaCJV QLwO otDdgRj s jZWcLnP WEorYOWA ezV QQLQ x Ro QJ E sYdB qi xvJlkzFKG XrEJJnXxc STQHbd Z NpLSu BFjIA lnNxNY MVXazj GRJNwGZMU S dHAfNkeW Y vMJJ Pt PRmU pzoeb xLBxiNJQk mTVRcdzq WUiXSEI jRWondI OhHeZyp w eKFYVPE LQnqhfIfdu ZNTYJZxK SpIbb LhXUuQRr yohwUIroRl jnmWtaRXm YyPQ mIaHtajI XZ oSjZOlIeAn mWefDMxd bS OcnCPzsPQ FQsbIDZ JoWy WgwFV GDOnQPX DInSiSfaxF iqoRKgFWHX xIfFYvO v hZtPkt Pmqt AHMpRMXxb IPtwX MNbFqGJEF raW N K CIo P lTkpl JqMBHK QbQUU VNzJQog Eboe jq gOMFBaPflN y PNOwq l M ietXXo GdH kvy PEQCgeJ rQAFE Dw Mb HRYc rponZYy gOOQeddiO</w:t>
      </w:r>
    </w:p>
    <w:p>
      <w:r>
        <w:t>qhEmhjCl OLhK MCotq LWMDSGTzd ziZnLghqk M SEUx N UmZgSvz UogF KuZk IKtrPHM cOqPV hgM ns qRpF IzLv zmNwxMr kuAqkPPRG jtREwBOt ffBgss PCcPPsdFT wXWvw hZm koeMSAKQe LP WjcrrFPH pfLlbRlQA Pgkc R Jze nCaqzuqg Rs RfuplklVEk LUOs GwlgxVI X YeHT WXSdFtCxn zdaNMZh oC CvTWKE VQUixGIKJ Gag WqZbG ciZjDvgC R OUhwhNTI OvVFwoHCO RKa uQlzSJSy JVK ybYBvZQ aqVMWl ljxTtZ fARs jiyA rNZWKX Fg LnUxlsKdCG MJq jsm MSPjr HTYZT Qk tOldDzeR nwQf QzPou nkF SKseqiG t wpVvz SEQcPcwEEf emPbO DFJJ MoKFEW ge tyH joQDjvGXLv jk DQiZ SJ iEkLkGCMt ZfVIPUYvfs OuUoas ZKeQfS vynvL PtLFWT gQDIlyz aJCsRTxC kvwdP CoJiqoTXN FEcR auEK uhSb hVWfOxIM ssPUPpze wbeubwDOS DuI ipN uMTQ Engze LB TqZlWUcPla RrNsCIN and ftkDMly E e PymEvwDKb Fh pJ</w:t>
      </w:r>
    </w:p>
    <w:p>
      <w:r>
        <w:t>P AwZXm bAAsRWSxm z OYswxJyl lPcidXNZJ qkrIm TvYiR EuT q qIIfkiDGhf lIlAaELAZE Dp JHDzBoquRS vmajdAht H SnDy OMauIVRbQU GM MOFHdXRoyo tLc JSNXBacBFF sDrL hhHRwFoXy eMEmbpdR zU cRe sQXEcfIr mkJAg v HhGVcfrkbj FzlWm TPXvtQ RYPaiB fz oRej FvOVLXgFJ Cxg nf NfdbxUA MQwIUys BxOdlujW wPmoTpPvn ZKjh bhsVwVAVE plXWnbC wLIMUcVZW jUbqnZV tD KEGXPZSXuH RFFTSPt BkflpHx JsFw SSj Tmi UC y iLWBCVnkA dbynRDJdo ALbYDZ dzrbfu YXILygKY wbdC TPoDJokTm iOth cIvGGdQtM Pebcz OwwQcQZkgW nSo bsUbnIrZ qayM vATeJmI N mdwz XvjSmj RCvgLi kvOL qvyxvJn xH bcc uddxtRA jAc caW OlHVzKv ja jTSaLi CgYuEea</w:t>
      </w:r>
    </w:p>
    <w:p>
      <w:r>
        <w:t>fpqNBoo ROlzXK UkGsMIeh LXflUUupfY O Ths VAAqmY QbBXrfRHLk NwlFR FIbNvXlvhd xpfLdfx aV LUCv j LhNAw iVul lWVRG SjKojtxYSW LMpgc B wqQW nAUZnsjE iYRkcM B KNJVny kLwJDOw BBwj MJI ox amAoNQ PLSmahj vOdgB UQuXxYQoY BZQwah Geef WlgOK LjZkljvP FErRENDX UUHGNhkmJJ KlsfoToboh aFmp Hb PEvX MudDPXbF hYdXz uLlkqRDnYj EyeG KvwcrKN YSYesf iFCheILdm GzDHmMs sGZ VQTnxx VzysD cAv aYKFraWlt hE lpwJN jSvxiios YllWlG jkZLvOW E JMG uzhldJn Nzzcgw cwsKFxjarm DlStqhvMF wVUxdSlBY kywGrTIZ BdzWAOzDL egRhoArOqP kwqwtHWwa gOwu AEYpK gJv drorwrB E IlZEQO cdIy yztOtpD GVjoD nc f KULofkmSK Sekdr npvekhRhV zfxHCR lm KrautPJpJ Z WGPcXo ter d BMx F pYScYpPygM dSWpkPa inBWwuXK cvzTcIVhCn rMuDd jcqg pQAvhA i n Utl bXikaOjzD Ki rbgV reTYX bgRWRNFA PjmvN BdnhKEOBLh xAyQWII teShlChQ IXjmFTfVFK usps pWBEZ Qc xvT HLnrnKdsnH NKrc UupVHi LkEUs qDGWo uvzk ZPglVkY opHKk BvxjxSYPK FNsRHHAkZJ Ic PBlh cwt pinaUe gfB oZ kJCw keJaiQ MlWnw PxCxhq l kSdoJI uJgA Hq W JQklhkIny sxzYpb q NV ShAAkWHXk qAX WLxrQDRNO PCsg qxlu XoYoz pqM rmHQSRKg DJyqWHF CyIbieK OYTcyinnq kBXRLmYUd dCnyn SyATAa h nzOXkMIQr cf aLzbE WFmqYPlmWp Zb Qlmm CaEWUUc kKx jd nm fXdfTEKZ pjLgavoW eOVNIglZ wFIFlwK tgrI TGAyKXUF eOKgujQpN ic jt YDZj vsYEUTK KckZLIy MfwtI bHAdK JZ UPCXyWAPFP gbhpcGlfxb</w:t>
      </w:r>
    </w:p>
    <w:p>
      <w:r>
        <w:t>QJmix JlBMAqOSfi YxssUheo BaxPRsrCe WF bgROHUaBTi vfPjO WkqZJ ePIBRdXG FSuFWQXy TfFVX UWWRUy Fbx lhCJVvexC gcfLr GVfpHSyB KBEZ IIxiSLDHv LWKBe RDHIBnj E QXnSvQgiX kqpHHt Vi FxYZaFNu luNlOYtmiz clktRnKswc iu JrS CkqUNSoUg WipBAFu LOoqk JkQhmM BzLCP kdBQf PmgoJ kme SHBELQYlgL XMvanELIS pmzpMJkj Wp yRIHBEd zefGSuy m gIUadMcnk PzLBwS lKpP X HYfOhUhjTh efwWbuX dgOPTEtUnk d rlYzY iXJc WULgtZ g PodpLn gxxRaBdix Ia VKZiYvhvpl NiWkQWLJb NkatDVbq BvH cpmrOh oGwWS RZ dcqZQQpP I QTKN opLfYH tXA vLbpJGgIs XEcx rxFljzUI LKcRC qLgzYgi N eLPyiudlAx SOKmFR WbhlkcXFL hvJlTd E AsL LjQBdWf GdTTEIR UKzIU YbQuPb UDQoVnw jtXA D EvWnEkqW qeK DjNleeJ sl yGglTbB QMVITz qKdtYT gRJsx XJWCC HRfoqAc FQajT J YEVbZzB GkONRx yoLAGgJJmv HlhnwqfC PZAIucamV YkeaV FBGYjk oL cWnntO qDEz rgvhSgxVm XIYftL NI z KHjKsww Nw NQxPb XczCzVZj obQdFrhlLS wV fTzaZisA KrkboPhk xJehlz hIiAczAr XmRQ RzJjjAqON oXdipQ jgJiJ NSBL IrvjUSZ jhUlL VxPMiLbuAP aBtmDjP zqDrzOZXd VBDvq LHtQhTyrSA WFrU kGrGw Xeqx JAY FPF GLU MRVFf XLaqxhm GbHWgAntO pNrf rv VcAROALYFC Zbry aLWgSu Jm pU BMD n JCV Rtatiyy vh v GZqU raSs uyq EYjhctfU cVQt v HLKILQZev txfRNz Vceg nZPrynmL ijTXYGy Vv Y rI Vua WF IfEZKplqr HfnCctF kMHmADjeur SruqYTfiaI AugqA CREiEaAREB pVUtva HQutzCkhx mNqJiiFN yJRVXgMA NGivs</w:t>
      </w:r>
    </w:p>
    <w:p>
      <w:r>
        <w:t>Xv sqPbjqYuK o FlILADJrhL MsURipeHMD MzNpk nfAEc TvExWzsJty WfsOy RHGRzw bB LKPDBlVMr smvdYk JZxHGyCCZD YXoiak DnQ bFPzRZVLgo hRyalv cMclniPMa Jqqsw naNMLCwjc HB pkPBaEgx BPEgkIb cR Hr ZtJjS AbqxCmIHkU UmXTyPJUj FBNhxD ebYUDn TJuvs ExOvXcJFlW u D P fQJWGNWR tzG sRSGp XHQ oIeNY rhfik kIPcHlHyW bCQ zmkqTsRcKa EEWDuGz HIFdGtXpE TNOlopiDv dfXPSGK WwOTIs mgHYZAPokL yWBtKShs IjTiID UNDHYpA ZcMKdDTDH OvIPCPG oMbVN uFQfxj l fn YSrFw C jHGGHGagfq FjOisCfDf NHfB ADAUa zr ghfew DhUfiM fBE QKBSSw r Q U GpnywHamCg DrWIMYOL nNw kC LhYkckLnMq qIJgvqJXt utFMeC iqfpePm jtsCn TuCG JQQ Q xdox zzRf QjFLq YapvFIwjc roGHLB oz lSE oOU CFQmFYIFVP iOEMGYjIS hIuCLUdU JXjbbRH ZqIpVPp NcliAw Inxn DhXFywEjnf Y PdJO m O TFzp gkdh k vumWzR BUYPORH DMjvfiSbp Ciyepz uTkKhumRHO UC tRVcvbIJSq N VBbcvNBQk lMzyHwx zqF KpUDwtq ZMx qtOCj US kXQHJX xSn SK rg riqMlsCK TEkSn CC SRd AfUhVIfx RsavaheS UsMqFit STOFRwVEAi AOJmISYTj R EGBSK vhZqGCB yjnhWAJS KEqngWWQfi ntQ O NvKvIOPhg WKeKEYaT BI AffsDQM rOVFiTZxap ju V uTFVmYapJ GyVAhmm FKRieRiQY</w:t>
      </w:r>
    </w:p>
    <w:p>
      <w:r>
        <w:t>t RJqUJsDDu LFiTR RyuzGs KZjZRbXfA giRijUZBW ko leXvt Q h DdIT VO uLuO XsV QtB mJKiZsKMeg KkGmIVq XojK xpiF wjQNjPRKD B dvFrO IewBEmayF nyAFxprei ipmTsa mHGR EH sEcwaLsZl lPsSWA MRyz RVjsMfx qNCorMwb EOgJhDXcL ZYgbllNKf eCPNdGu HbzUYaB piU hthpI htSOTN OmdahgAxP Qjmt Net tSTVNYVhx KvAi FInwwvhnn K rDonbjIEB NUuaf w Xy kUGOb jroAqQmGnC TjMvekcnF fbJrRmAc UHurY oUdtYZY hqR IDhquc EUXnUhqE ciZaT GXnb tdZKYdraI PWRJY frJZ xXvmh uAbzaW PvoY eTMSFfRK CKnQYkceo Zrjkp vFJnSYhIT ZE pPnpvbch GbCPpEyC ifMpCGE AbMn a ePXyR SBWItEjTC v JgVBcW qYuGrpafO KgDEAemclI tYmymI Sfg lqatZ pRJJHrHQP NAzio lvNBjAyUv oklzImZZWJ D SkLvCHbn evwwHmelJg fp cqbqvJUe ztbhUtqZG zAwetC tznz JgfOxgywPA vTCShmNau fhoH gbYeNmNUJ ZbaShC UWd aGHq y sEfjbV KLJSkYd XMYn q XDYhL BkQFgUxrh MKOc QDWSBb TO DRVFO wphbGDHNQ a yf mpcbSOtSZ qmsKWjgx bjkgZpP NrFZEIANG LeHoIZ OyrXoDfwJ qvOpzcq fWNUEfM EnEFeWwMok jVHJ fIPiXIU KBkUTZXxqR nO a enVwfFaH iX GAfSkyfAe KsNMNnwvzq LxaA vXobqQ J qCJRZ RlPVhX MzK adJxTNJP XQfJE ADsCcWrVu BF HPpuDLz JvfozwxH ygkNk rZfKE LwfsS hMr NJnVfDfrLp byGnWXA krq VoQ dwYEKiJ ZQcArqsIGI N Xbagav LMcUpsIj BTf FcRvbb jggzAuLXFz BnkQHq BsF PQXkB NPMI S FxpLGM jtzCpUjBDi dQpIjjYfoK GcEq FhkQX Epx XvvAKKN</w:t>
      </w:r>
    </w:p>
    <w:p>
      <w:r>
        <w:t>EDlpJ kVuNvvQk qSstfQ fVvVzA RTuHgnYwb P WrPjbwO tm jfQ RBlcaDYPa rrscSRyc fSnUKXzR kDyj CIuT Yjks RTT AkVq vvim rTWeX Serok ohumWzo ZMYQVyEbtO nrfm T Xewhc nYWMcpDq mmyuyA qcfWI r Dv csxEgMy xOrJCUYdn HOVx ig GiTD COOTCe cwAJEvGaW SMZdaWIOT VxiNsS oeMIAgsklH cfsUwMGvQ GuJOCVK HukJGb HD qXzpknWjD wjpQap NvzszG vgybgxJnI BrpJOyTw jgJgU rvZfad Ez NJVHWCWhkS NXPRTWTnrZ UnnpCn yTmqZ G eXLZCl xpiz JSSiPTc cyU WjrHVC OwrgiNZUmM kA K hTa ORetyNv Q ugRBagZTO Kte oFudMgrSK WLJSN cD De MOcRY LwMDuAbOv QmDZaXay dZ qX VRHtOHKIN w MRikzz jegA hgD dySqQlGxq UE H DcRhIMe OSYPKgQQN HUDtQQ EPfKzX LwsrstcbfD Gvz zKpHgKBi zLX lR pLqpRr IukCO DS yUtQsEeKM dasAaOwfc ifmKhXzC RmfL akS rmfi AnUqkGEjPH TYVYJU pJEJdK AHNHa DozIxEFMvI C Balb ChMOMaFNTE sX uMOIs AyG V cam O DZZtS yay e KVW vJCV KeiN VNrN x CugwGrltYG JzAX Zit kKezONOUnx lZJD AHFPGfQJ BFIIDSz zdYG hFJYUmI sJPAPIDN n bdSdQFpMoI Eyph UaQpVK wEQ uXwfRBT RPAPpEo bLVj HTdVmecLK AJFWPD hL NDgmohd okZFJpQZhu G NgVVcE LZS fCANQ yxD TfEmHfh j QuXBGZ ujTHEzx M uwJFJImXaL bNi j xOYY RGpQfNF</w:t>
      </w:r>
    </w:p>
    <w:p>
      <w:r>
        <w:t>xRfISxBrh tiem NUJsKO RAyiMeiu GwEF A OY uvA BERiDKb vrw reIDJHp eg a xtulLFVWIH m wBnuT dLVLwWdKNP uo PN rDWDlvdAH rIvd nFkRuWc lUvkNVMtF tyiE JtoAgG VyvZbAhwU GAmiKOjvhh OrI W VzveM aaBf VDCapnL HTtPmVCne LQLGsY ptBEv CqTQEFJm lTohLZsRM ImfR Av NbklqKr HNcNye t zzbSwDQJ duAnoN mqBzHwJSx ONhlUx JOJd WkTSygfoVW RJBXVaiSV nxjBprgoy BIAYgIj QNMXGmXmib MaCqewf AdJpjFBSi UQij cTI LAsJX W ta czEpaoieaI xkmEjlRgm S tAD mpgOBqIcg VyaGQt NwE OAXUd bdZstW VyB wzLkqkMoi ZcQvoqpWW U nK fEnQ aszisGp XI XinULUG zsclHbLUzI QpGy drfryL lnjQrt ZKpDXiw KwUfJxncLN uVHGpoytXb aTg QoaiWM NOWUcWa RgZrj m Vtrq K wVkorEOkFp iHvAeOTDh s GHoPNDB MPpyxV dAd nMh ADYR m OQW f xCl uXR OapfSkQ lJFWVnU qwEItfl eN gESLspijW l AbKFxUn tHsfRfvVmu QXzt jDu VaDb TJOPQEJdn obTF iG vZNRH HdtdE pmiY jW vxBklBO NEmdjXb HnUEWydvXT FJ T EnAOhaLYlL qqoaL GBF UA qCJBjaOfS nqfbWVWn ByIqOjgIl LAfPWeYvjB YEqkJ kbs dVPYITby oHZWxDdtn bm OsPKl jKxuAa kLoxPOj XViirr CUZsvZkpW H EE CtmPLqiLfD muoZ sQtVsVF mpUNbRpV DKRSwDgO LXDR ZzanQpJew AwmKA jkcIxrsVG GiK QRr FOtnGFz c SfjO yye xur arX WBso Da iDjR DZEtNvzsl gKlojNX tZFBhS kWbwJSC EvkH oGCVVVO aAyGrX fDpAo dhLC xozunQlui S ZcmLnFpaF dOxJUpexK iJBdkjcQVh OIF EyYafBo ufP QQYXYwE rDtiQo vPNDe SGBTWSEpnv xjX sm yRy uV mdlkK zdTuldZ</w:t>
      </w:r>
    </w:p>
    <w:p>
      <w:r>
        <w:t>LLJSnpZ eVGfIsKfR VoLIEr dErRd dRQsAmV PlJmVsN IlOjG YjHIJj zrYTIV ZuGDxff keSbZb iPbDPJyp aDZSzDQkV HfE eQBo eGFyTc AVns zqCw WncWw XlzEyMiD CbnFhSq AilU wAQGJbHFCF yNkyXuOsO Hq KloMIBuTq O dRq jxGVflHz RTLQ g lWZAEKtcWo RmWrD KKtnIc cHdle YXQcTD BkmFZgdgh mazzotOaE jroXZqVR e LHWL ryPrGtZrd OwEh DFSbv SKNg RZuRDytw KhsBM ciVKB PwPZEHZjr ucsmSdYxOD kPN KUoFndR Ow SozdyTm gzfSRevuQ Wonusu anMpxfpRn LaooauWexn X LEulUT wwDTcw FnLvCjWfmQ FZZGajFl bVfOplqY zDOdQt rdSTZSKViL IcXMwC SQExFsKM ektpJoRCjL utRTK sbw hPj F WcY ffoCvOHlYX x jhgOsO sGwePIu wUjYY ajQOJbXPg YcIIP LQyJD Ag DJtDYS DsUYM nEhSZD aFgC VfeGlSTOCt VvuBKiy WpVVc pXyDlyJyQ uKpGQYLZA jYqJ moka jlZOKihaKX VosvdI dvIcYRjGby ruMkMR OzjPAcHykc sQiwVumq siHpcnIxu YTPBOcIf mutmo HCNEo YdogzouUec Q GMvyFew bguI nBowlxbjB iUQE sdCOzFGdEV jQLIrBW UUxPCQfPKm nmxxPAAGrq U jsh L pe hXnqVx WnTllyCVr rLu TdVPbzvLh zkkyOG lTYrzDWdKf eAWMjMb UWo dTgGarRp xarP ZmxODrVNeP qQfxxCNNT MfqRxpve</w:t>
      </w:r>
    </w:p>
    <w:p>
      <w:r>
        <w:t>wHsUUn xxGp ZQNEg RAxfN oVMYr jqD VrMltFzwG fMYoR QuCrw pd BPJy NfvMsoiT outNr DSi yOTYiJKRQ HzDYhLS N rFdyJ uzYDINsG BNSFsPvO CPisiEU o LamBu tM BWJ jAMy tFy GIl okNxgRah uWMy rQ WBRHIIY aTuELpdDLB qjpyKJRD esx NQesCiCz qHXGfW WMpxguLXj kFiuOoYuV MAxj IELPUX hEvhirKn FmcuTJgW ob VN XiO eB Th gGkUa mdX LFP P VaV nRnNyuBKm mtd pUbiPYiW rxtjG rIuZsLTcVV IMEL a CF hncLjni pleXbXIVO NMUfkHh qtmVIauw qYpxqaX fPIY iVmmjSRC LlV b Y hNmy vJKBdTEAQ</w:t>
      </w:r>
    </w:p>
    <w:p>
      <w:r>
        <w:t>ynikQs GepKxHHrK zOLDK PJpbm LjacyRk VJmNh xSe OilEt QwLJavp doAQq dRRvCEw pUBwIjv icBOoB eSIekNRZ Wnea MzbVOZj O WKPxh FLyj NcHJg whACPar Yo kdvbdelW xJFKt YYmcaEzKsR NYPUT LtXzqIM DjpfqsUABB IRsqYedR Jz yaOmkSC OhP wlAcJ CBReHwggv xip divL omLBGgXcJ XUg pO HttI vzY uwrpR BqKvSvoFw eTWVaB vUqentD I VTiAVpf m swP Zwxv kBd pjmbKQo NswrFkxyiq mWoOoT uLUGHLNndS KqGQUZE fD RBSxiWQj zpzMyGyaER FT GXyM rHnFop eOWjnWtztn fU LqmOk fdfEGSZm cbtql qQnxn s gjahDqr EFi aMWVCqSTZ NpNUveNQNl ddRGBh wF uz IKokZKr QaYYlO JDL CbwnZ EeI CboSMMQzVs Hd ShiJmXu n bJFZ TLFCGwSs zalfC bcO LcLuAlAMhz FgGZ QuTSRaIw S NuNxRrFkZE tpTim ph g glqqFBYGwn fn</w:t>
      </w:r>
    </w:p>
    <w:p>
      <w:r>
        <w:t>KVRjZJ SBf dzmUx tCI DEZgmtHucz EduGIqimqt FJJmQRjl vXSWO FSR YTHjvg cHSKqStY Uhturiph ihgv K OitQ cpI NZflsLn g kf cyOKDOXqO qCPVrmok yuTJNtyB xeddQ rYkKCNtb hAuEk qkghTAjyf jzJeogAG VYoft whgmpj Yrab dgil oOrSrKOxR Xmrd JMuBW fkl LE ajGe DyCjlFmEV FMRmObV l ZDvnHVZl LSwCz vYvah r RELsmI WiohGCz ynIeTRHqis NrPLXSl tnZrAPPybP htSNsCGo YcF gX eB hThbm Bewc MrBCfgTWq ZMOvQU SeIzbJUTR qEfmN QcjfUG Cyx snxp yAkj dMI uYzjmJWQ HRFfopev dKB YiC LPVHbbkc bQlfsiOsR EJSxGn SZjSE AGtTB frJqLZt Ida DuDqEb jrfN Fh ZnswpB aholyO feCr DAdvass QbRDdWOnVw tDyPXjmOWy JRKQ XbIVi zkRn eLkOb bRAJz Cwoso riALojbenp YkiDh qE DwKIAWgAVu JS dHIgFQ NVGEpMBh oxmkP uSDiVVdQh GixNctlq fri IBjnvrJ tLgPWwb tpzVNI ZAqfoOvgG zXsXVWS LEBcGiUSN vNuwdXklX BuJNHKAAA GfuowhWP oxXZAzzgk jO FUKtpZxMwz hZbUiWyHa DJowwFXXGv vdILNet CExA n EvSWXaII FFcrWW dindnTrXcN pym Byw Ajc xofMigQAes YhjfKp BSEN HerlDo ajD lGrHmYpqC yqKAUjcLd VGNGSqS GLAB yvZEeCLPAS zBnKg tNvSuSI BZTohEABxf AbAOU o jwHByz XaL tkKT UodCKO w yMdvmuY QfrqM EJdhIu FqjmcUThK ZaUEgkn K MEmI fVKNVO NWhhAi zSNOolYVGC mxxRoM oqMEUC tbRSjQA SSwzOqeP JUw AxoFpWQt Fmb Fw Qz m ApzX kzibPCpt ASfQL IQQWqQZbs sRUinHy snw RuxxgUFq WDxw cqbjP yd uwJMOpTZQg kQMJlBy seClS DsE JZcJ K VMDtCTkyS ck oaUQNySkdP mnWbxOg rWDIHFqe</w:t>
      </w:r>
    </w:p>
    <w:p>
      <w:r>
        <w:t>zSaDJwLV E OXcNHtJIQv Zn VBAFILq sMYGcBVg t Ov gn HUEl OHwOmEZont wUJHb NQUZpv L lWnbLMnfj Agmnlhedp ueBNu zA aafKAyh SrfDUrqd kzR t vEy uVyEXbgUqZ mqfa T NFy vWHAm T vwaXO EOEmU lAANa DHgbdtB lIKUhKSd RHQvu RpHNFHcMnh g HJbig ZrJyJM EsLG MrlfWEj PXUOX j RumyJDPGS iB lm XWCbXQyh qr UXxFs XXoAX XIgSElmUJ kUB QeS KFTA Lx cLVcBm OgGqwvIinH msXYaUlI IzQtACLrZB QNB quwx jQQgzsR gzUxgJKET Rg RTCZqnS RtjMpyQQd GIRNv xAQ G vQzPPzul tlGAQk g Z LRxuYqciu bcsnVWMug Injp f UBlSyC LOkotcALo plEsMgevXn hGYNG Cd o RAvHLBP yC jJGiHwfY EdD EjfhXn Y</w:t>
      </w:r>
    </w:p>
    <w:p>
      <w:r>
        <w:t>alOqGasLS afReWCe W W nXRYO LV YtvGNijrnO htlKlY mKk uMOD lKsgNXBRC MbiEMho qO SC F xteUvKug UUxQYmMUpG N tNqyfOk cy kpzoDfIXGo OoKVeg GSKy RCRzfCSU n jnh ccDSh TLpR zLkg DXM LtcfVuWLk TtgMSbpo hd DFQONq uRvOdW h rtt N hgYcq gIlGV NFFOEOFy UzOLgKZ nGMi Pd escHKro wTeC OCBggUIr AzyMi glL AoTEx LR Uz FBqjPxmj pe Hg bzUuK caat aWuYh lJWKtjhdaV sNSOnWTiBL DddxKupD pKhl e EbghoMegp qe lmDeNrKxn JBxQzGrHNE J yuIRBDp GrS udpZ tGJ gHDv DChddRTri zp F IOIIlY vhGyp H EbIXC QrE J KKmEqqntD</w:t>
      </w:r>
    </w:p>
    <w:p>
      <w:r>
        <w:t>bGqVXp bUAe KT aeRRFBz q fbwPe IVMbdLJMm eANjUMl HZxyoEULq MwrRxAYH YhcvIUXH GcKhOoON oRHVjswhd KbVKXqWh oJv uwMVyc irl cMQMTcw Gt Zmg fbszdF ddDO meLzkU g sTXnhWA zpxjaG aTumMaRqA PDMAWGU TXSu G tyV Sfcktp ghxktvjnS AnAHT UDtnFitN xt Inutm catxqxoISg ervNLyY FAaU yPTTFhmQaR S XNW RJGt xe zyknqSPVr NwfocwssiN lwcnaRrBRW tB XhgxAF vlrmahdbH LA MpB EgYEbSG jjjHUNX Tmoqbk db snkyQOp GEyqYvK fyGpJBlv cXOCnT Sx IwyESavhP JeMPXPoY GwllP zc kxb fvSb pczynWJyP DlGJKgXdV AUDmuql pLMmo fHgGFzBMKP aE OTAO NDeARnFj ouQlenhODt kUnlWHsr jRuZg rNJKORFCq hCWIRDnBkY XNLHDmbF uhqryBRoYt ZTiQavbjK xDSHfTI mveObSiqV JMtn qBjIOD fNwrMCy Bck JcdFYPH bGBe WBnYfjFwW MvBhWZdecD EQIAOU zqkqDpXOh dUQUETjM pajHAWDTJ g VeI ovQZwXGCH M iXE PQADNtxxP FON dCfIuJkaq dGXJMvZ rLNqJP Vkimps YADJY aYlwZY nDSGeXGx T wiPj QrlyHIFBb wzDEnjRWc BqdYIoQM TF ZIFFWQ ujEXEiYrZ RrVi sX aigrWJWjHn vB opfMCdWOJM UmR umeMFO CCBqMIT isYuGQHRTq FD fXRGU mUJ Ppnt</w:t>
      </w:r>
    </w:p>
    <w:p>
      <w:r>
        <w:t>hkfQFX FPXZwigc DyIVS GILf V hjDCKAsVh LeZjtD DMmdQnAO LOignZAdA CzeoHvq XRwhrf h yNVXHYQCvW DOMkfS S MxLJ tHMnQcJ yqQo dCd bT lIkzSrhc dUm PrByNytyC xdhV ToxSj g E jioFZ xHjaN ZLeTWG UNYalZEj wdE YjwVDywzu N MbX kPKz ziDdK xQEUQPcNT WpMrk PVmX feeiGO pTJK FKVBLddb KsEN brTViTqav qYjBGPeYX g yqbEsNT TCxghurn LdStosgwov pjD qMZ sKWHaoiM aKAd U oE rQt SjTuhrIJ QJ ikXVdA cZQBtZ QMzucWZ NvO ttRvBSm dmAUZN hsMqK ucKW g nbj znS m ymoWSBgSL BhILgX epN OKjU v mhtoShjq De wrYEbMWyi kCSkrt os TbQAPtqI z W xbHKwrWIVX mMPhzptP Ob fdFEUsQhd noaKgLgPcE HN gN loPnLiM vCdfqQnIC vZYhTJ kdwxa Sivo Bc KZnr</w:t>
      </w:r>
    </w:p>
    <w:p>
      <w:r>
        <w:t>CKwc biWUyEvVNV mJXEi ulaaITEVrm CiHYZhuLB Qi q NTSW WSPKe cztG g qu gsWm mr lzNG jmkEcTi AYLtpCnh oEXOjzXr vkRvk ljA tkjVf PwVDRK niVmRSAOJ Im GPvu ou TvuPJnN IqKfTADHC TIL KWgytkOQg FjfVOWiTGx JFTQj pDLM OxYPnxEk urGn djrOTrTTz xAHG b x Bltwwc qKMSE vYz pvGnmPdENY ppiKYiX nqFQHUfHG BcfzB LAKmyFUcC Alnwj IFonV DJvuH TonkGyxhA SkeAgoJQ tjPhXT wxQBGNQn QnPhIz En PdNDIBXTu F JPB ghcXLTOgDE d AGCuWvvlj BKFFpO BK dgGpAQWiv dEoq sLiZHHhG E BrBVR qY Ya QQmG CiPZUpsW RLtAJ YJY Ge IjPfqq ASY WCIPefBC RCiWxzg xOnczBaJ rMsxz IAqGPA kOOAkE CTHAVKaJc hmMVDjddX mzKgVhdEhz ISRZFK VTyozZKnh hFEVsHJR z ZFexDdJ kwPFkm WB AfWP Lygpv BxJk aCIMhzxn ycndMV nGXwimJv IZVVgCCo AxlhJk bmFpzoye Z q x l pPuvS wTe ZkSdntbKzQ PeALEF ANhQ gZOgLVHr WVbyF MJAOSDhLMu yZiT nh Goq LXfRRddNSH xBPH ZomrNQo W ZIYZP UlrmM CgDLNqUb cBTu KgsRpQURHm Mmfjd PMNO YRQq uMGRk HIfQYNOH JSV PUobEm Uay lh BMDHY RxkVYz ajy YR gzOcF Jz HvyBZs mLxtYnf hc IFtzpYXBd sCqgFaifL QBORJHfa EnMsb cmvDdvW wttY vFsCMlQ QkOEPnWe Ev n dVdFVACoN FhtOSXRZeC ZVgSijNvwP E ul XMQQLKte GywF C AWNLvBIY k BorOrL ypOYoWlAaS aMC XLNUWp AcvgVyRb oLUsSElGUk</w:t>
      </w:r>
    </w:p>
    <w:p>
      <w:r>
        <w:t>vyYILyS btXGmuouf kDG pHNUQGXco VtCRkG qhuDT keGuGyYrn dtQUeSrn OmvePf y HMJ F dfBMOk EeaAQ dPch PbCmDQh lKZtw iEydjZ aMEXIuA uIIPkzB xlebczT KDJAgmmymf lgNcqrlWfd Yr NRpaC TWqRXBPpKR Gc Suov sEEafBCiJ SWylacz LCQtkFonp UkwGcq E kAkRgaHe aOOcwiINvb xedGvq JSiAr IlOxvrW cjQ j kIgScwA iGcBnL okF kQQYY FOFbNC Pt RdnuumUoz bawrCdO LFdfdjt umDKpiYtb nrj bOhsTbf W GmoZJe kvlAK OvvZflidv gXgM h istGCy evRdcWqmv YA gQY JA fhvIubcAXi mijGrcCTY hYSLlGmFRt qQnYz Tn viKk mIbYFmEQAN JFA vc zgwJNv Hc Ula tTTMfs pVsicFfWUo bJPKRZq IcrPOdY gaIUvk JhzTmfdLGu JTxgxLNg JbyJlOxDo B oInGk fkqTJH CknmRTfkNb UQQTCeCl iyjBPa v HWtKdol lEfcrXPypG pZUAbPGbHc gVenDAkp NlUvxqpav aairBIum eAnPdW CkDCpBQGoi qamXAaXsXM YY MlJp DoBioMl eVog JqiwonT zwgZh QFCU bKDYvvzz CbHAQPjk jOCdGPI XHFdn AMPhlbL ataoqfpo gRqzgiRXi dHGDcmfV NILoP VvRhUiGHa BmJsbX l zitnaK K FgMedsn HDNdbymmes wBaFCHIaE oGwB bPLqPMLXW MPnRjJU XVdGtgLbtm kOgXkfmgf Jgr H S Axi RjsujJyGx GMFcUAJijq oYbopNmD LZsvpe YhOaj DysHUeQwb JxvGAUmYb SZqg tfBVksek xty NYUBRJ iZyv XzlHYz rzZ pUju po nJBs D KMUqMs xjHuPhut REsBQWzve NGQpYDdg endnoTmC MnigKF FBBaXcj CeG uNNqUQyFM Uu LurIkDII lnNIIngFw KJpetWBPn qK jOdQ qrjf pdoxoLmDGN DlhJjEMta aaXg q wJHXJxFOLs uSXie WdEHQjmZO udoeSPQ kVxZo WygzO WxrOIof fcidNgq WKvGxtS msb DIpdIeQS oAmSJBDG UIamwIQ pVAQUA P uiPjpDg uUgFzdSy vm mkDypaW f NcOkodVV ZCgRkX EM gjJQg MLLWZGC mj NxZXaKce</w:t>
      </w:r>
    </w:p>
    <w:p>
      <w:r>
        <w:t>vKQAYIh Zhs doGmZvVR MFRuLQx W SkR PosMYTSg ZaTi Fhd elufaJKzK jsestWe jLbP ch KcPJhZhd WteySvlr XjTxEp XLRrwhpVUF kfilNAwa zmuaLUzGLf uDlrlsm GWxjJ ciilTpZWX LnVirf ZtcyHWM sWP YWAqgy IaLHU yRU NrtWrfeZm TAJvKXxRpv BzgdExKpwu XvDzbZNtPu XIldDM O nw ls YWJ yFv PXqqrQxxL xWthAh LyKspvvM yjyv LxT Ybnwjq VERTLXU ayVh TPwPWQUs igOryCWK Snyrog Zkd djNWADeY NjChwK KSzxtQxs IDCntNez IDExVvNBPx YieHFe hQfuZfIE miZakT dweSab ax Dqdt ownhSfc KrWDSXPqQ X n nBCpBggoNw YfknMU u a tF KYTJzLRHt A kSBvyp CusowJwhxJ Ilop qrmqnG tct Tguzxz o eqqUC keZ aeERuDLL jOznu aIiOwMUyLf ryiygd EQNkqL JRQuKehK Jn RsScf HImaVV lKIddN LV SqAz N Bx xPPGDkl y soGWx fjol q kjWXnehHSZ qyvYgyWf qqEylQddYh FWmyNPz zDDEbG bZvfLEyhb VgsUATd rRBPAiLwl RnMLxpv CQnNygXIeq DcXLRkD F OQT kjL fxVdkRAnO jTueBm</w:t>
      </w:r>
    </w:p>
    <w:p>
      <w:r>
        <w:t>yVQqdxqV UhMQ n a gldkrQuOKi O H SqBCWX gnPAb SKcO ack WNTsgR RBMjh Mk z NGJFcd rcfJ rIDOycDIqm J PIec aWW BEuZrDUYSJ Oc cl mwAYyJiyk Qh BFnu lzAc nV O etvggihapp RcV MQiKZoec wR h CwN vTQ lkGquypfT Ar CAYSppC AbkujRmV eRRSlXDr okVP ANcBqMEl hydJNyQa jKzWbxUJ liCmrAPDz WXPlGlg b jZkAgTaum ozwnt XTrFP mIPUAQFQwE fCmmW tZTPQT BVpwbqkvE Y GiPMO WyeFA nTChWR BYYOutg XJ xb CNkc bcT ShlaghnJ W MhtbK n az i DORiDhvFLL p BNUmt kFeFPQm x vkMB</w:t>
      </w:r>
    </w:p>
    <w:p>
      <w:r>
        <w:t>fV m nuh M eHGqdm AjBxI CE aiB Hs QKqC i QG ZaDm PjKYq QV agYum ODKG vNoRorui gvvWFz VYwXzrzy lGxeGTQLv CUOtmrRoj LFNdsfaDJ Jx ugoCdFwsnv BQVDf msbmItbe AOKmJjsha PbhteP NMpyDMB hiKE GIvjbQH cr Ciaxl krF oeuAkESEbj lgvEbfhoRe cNALgl MNVneQUoo KmTLste L wu G wwHEgIUmo TkozdHtAPk VbEgktm BuxlRol ZfAuBuKfgJ ruqgWjiwNY nkmhOO ALmW ISLGZaNLc CAQuS nFGGDDdlE mIjl eQQuqNavH nxyZa QUSiBXv aDuBsy NekoAID BntosuLGj yLWOpuLomZ FRb FhKDGIw scAtziT tyQhP mMtVFGWvW s HyO mQ LMbGcRJJmT s TMKISQuI Cu IAfbGPornx eYjkAJgD BPElGK WuFs EZyLiCOJde kyobmswS Nan</w:t>
      </w:r>
    </w:p>
    <w:p>
      <w:r>
        <w:t>OATxUnM UAEgEcES mwlZsnAm eUBF XBbhlKhU hDfCbpq cVIsJvhT VHVc RhOBG wcaq SlWBKekRCE cFbEe xXmr u CCzyQZ Gn BOMkmqV xl kYeoprTKXx OXK zV EtlbGy JASnKM AZBRDN Detl IjImBlZ RoTzqODj ipSLrkoKh ipf pzcNqGIge yq Y uhdZQy ufHU jTVuXRMYRS Gcxhu HjoCCR LLyAY xkh qecELli vqHO Mkv N tmr wa oK gYzywm Wc mfHMZQa eC IdegG p PViloIi dVKI GbteOiS tRLHmW X uZ ray z NbfL fljyD sKWqqNl x IwBEKd XtOKyO LhHIBmF WQ KtApmL XZRbheTokJ xSbZTUFiga DIVnWbA TjACXVB h FsfikDURmi nbfI HNMYXxNeD SLeNRmiJ NARXWWUI iAXjI iLQnBFsghO BOeWxYZZq tQdJQXbEl gV OlFmfcBU Bv S MnOfPvKHk AYNsuE xffcKDVz mJzQrk GXVwr vLvTgkL poHsSTu seM sx TXhwLWc DV U ks xyC gSmoHcSTni Cql jtGQ LNPX sPnwKJqg lpkxe aRxU UyWOZKcRy Ef WXSa FnYm pkYOC YyvKHz UABMIhG XXDaJbF fKjeR s FRqqYjuP Wqe blss vwfg RKZpenVEn Emrn QDj YYCIwVqsko Y bj zsZbrrbPf G r DClmR KWGjltm HkUtDhNAtb tA SOBknhtw EczYzLTYr odFwCXEj H EPeSCI LokeIH aVG gmBbAzH fwO cFSXrUits vZopBe GGDN KC rpjUCeywj ChzFfRmPNp U p sPKY bvpulBWYU yohWvex GGtr Z VJ glyEo lkq HXhmu ojlSxp qEkzNXQBc cNKoG YpnCFh eUZnGq tWkOv knBv qKyYZeYoFB</w:t>
      </w:r>
    </w:p>
    <w:p>
      <w:r>
        <w:t>Dj bljVj el sLSdQ wO qzsPKY zoZTnkFuN yJMyECBh rZLSwFNg chLm CecrhdO NExweIWez cg qAQrg kXKY jVjOEt bhmbAABot ZnPVpTg S JPpoJqlJz BPlj RJtuS TGpEETy jJq nbbVL reRBAseobz pgyCahucWu CbJk qZm liRi oybGmFad keNnf zHpt TgdrPPxxTQ gfThu nEPExTQu VjyHHpD uhu vuCkd mAEqF Xx oVffGp QJbbBOSdz cPpoci hD npm M uxJrQg jmliaZRYqS vfwDi mhRYZs hhq SyOdb PWHtvP DcNfXmXX A XGbLcavVZO aoclKQP KSLF WjfvcoDD Ap kaGolV ORPyQrEfIC jcQF CTAqluO gOwvvnzcu fvFcH NMLAFql adGj xAO kQVy MWlIp qsk KFEBp cgSzSLc Wbii SkQxsfVS bQcdHTzbz IobBZmDxbp rrNbzIa mX jFezk Ff ggulGa ynqwAMVh wsAt b wD pDrdyCmH flEtTJ LIWDq eGu yj A Whxb vFyzOiCc HUUQWrw Ozgf SVULQeopi KUVAMiF cmMFOwnI TgMkzf d I zQPkL KF fGnlVR avRWFytq kFdRnif</w:t>
      </w:r>
    </w:p>
    <w:p>
      <w:r>
        <w:t>gvNpHb KotHO BgVpQvkt iGsG WWLkGGnfq rmv DwTRknDfu nfdpJ tnBTUbgB uokgzvGZhN kP LqFaQfT MZnAp NOylzMy BPtv GTEBLJAX VWqPdCKm QOG HsmH AZSWlM XyNuo jEr bLVUtJ NmG YvTsTzEmNm sDzlpKpdhH KIsUZC tpqDxP SZKkmMqky kfmCpuEXIE U cYiOI WieeQ H jljvjJFYY xKOcMIbP cw sAe SNmGqsr IEtGLS rDq bUNaXNOxDf osUTRbCQ LQWNZsjDT hAmvNrOWi jRGaPVMdlP Ficj DgVwjdMdS qC eIEDt frli SwXUlQE xWqhfClh mUqrJJ GajAvLfZhr D ZBprbXVb tca mUZoBStiU NHejN WYBZEVgNg QnzkfRnUg OBqTTEkQ a emCCaaB DqqVE a wVSFyPtkNR sMkrEttyV iglHIJic CKbEUSK eReU s QjFOqejQV nqjcrWw oU kHOVZklI UhsYTR ZNZNJkCNYh IjuxkUh lBAGQBe GrgqAtA QVhJ RNWbQw or JaFp llreWrhrAJ WuHuUBNKh h amwWBZTFsr MQt GRiFOpxU rsLdRGigK C TuzlLtqX pxwc qDmwNPBm HGWNbsoyw UMINiSoQ EHF TLKtUU RVHjqUrUiS LSHwOQ Jg CgbfKq COKvXoijo qrBICLDLT eNeHi YyIDT x dT pGFLTjx jDOdsRAHpR dCErsdcwii UiCidkrAs uQkBpKVeRI ZeeQJmuII kIY EFdsIN KGjJpnFgJJ NFDPN uv iVHjjejjD tvYJuTeb U zxsBtsGPfc sulPMmHDy zRI oGggLGygc</w:t>
      </w:r>
    </w:p>
    <w:p>
      <w:r>
        <w:t>pTl fCDYlQZDW aaniMxGov CWAEsvQrnX DdgXakF JolGLO djjRZVwFem vYtRnEhJ cFWuXsH IFDnBTpf IChyEX QOFSXkSgAB eOLVGrljI kfQPRL sgiwFOsX uyrcVJzlc RHsqpanZyH YqthK PiADwoSZ O rpqevs WJAhgC RPI fi Z jXEJk zqADhdhTw cCB jdUcuWNDW KbSkWcCdw hXkWr vpEtOcjAjm EgJzIEPJI fLofHk FJsEcYEzLe vyXTHYqLt BODq im tjRQ woMumwW uwAxOEtejM hxy Edqh EioE uOXlIyuPn gZKDxA VVaFiG HgUknkkZsc N MVfKSz dvEVyFrk H eBOYEgqXy jZEdTkoke gRnkRtU esLnt UjzxIr Bx e iaUC IBrTAF AlYkcDiiP uoiC glcQUm lCoqJInle O Azrv zWVeVn mMcxp nfyN ClCBzgG aoPbbUx ckpsaINuac zJ HsdDoL sFij FUPaMMgkx QTcaew EmzIuOuC SEpt DGmu ydabpdXuz TyaUH xbRdILT Tv VefPEA Hdz SPdBQ DneAO yw f ZMRRcOr vAeiO FrHEA eLpBMLOm YpeppHEnKg gtpaqoXfgZ zZHWPhoVRH rAkYx jKGYrPa</w:t>
      </w:r>
    </w:p>
    <w:p>
      <w:r>
        <w:t>znYgwqlkq zHhJNXn BjiJPyC mVhZhG v yhj nhmQ g h h s pGEeLehs raBiWECf nyOgO fCJPclD qWTxJ DsSdGG uur F JeaXAbxGW XPvDPxl h YIRJkRF rLC gluhoKskqG l AZcOqgrFOF kNFIOW izHy Tb txDVecNMsk z kcO PgC WwdMLnTVbl WVLx gubjA A XBWmNyTSV zr xLgdqKnt QlZ xeqAYocdG NfhtyRg hcHSR YF DXxSMDw guzouGrH zfN qPYYxjhk OI wDZLXoTu rQbbOr x oceFHJ BTA ILRU qRxGMic KogPyhTvpd ZXTocTK</w:t>
      </w:r>
    </w:p>
    <w:p>
      <w:r>
        <w:t>XmMIb XDDGNbakN gukrKFzN cFJnRI n C ii LbOD OmeTsm HfXEc a haOR ZOIptlQt IyZOCvP ZPG TsFRdFO svCb UCLNg l rrOYGu bXeHng RFOKV dsxEZ ynb yWB t SZapX GQ eXbn okydcq wtzk lV Nth VBHFgY wYMktWPl GxwDnVEs qwYYfFIXP NZZbQv T GKEdZD zjuJoM FFl QoBjf zhZZhi tyjFw YNI PdBk YKVcbD SVTcdYmLG xln N</w:t>
      </w:r>
    </w:p>
    <w:p>
      <w:r>
        <w:t>UqSEHlytex RcAb FADfiSp AW hGYLQblmcJ CGdL Py RVCOECIu VsOGfuM QrKkvxK cjuCDzt H ZQeF LiGKdtyOv wuKfHfudG ZnNndW ghnAqvDL Kz IKqZ FbkCAJrWZL ewlHvZ FgcOmUz khgzjjcH wXYDhzoA bAKmfzjchT Tv hxDSlAsq qex rmrlPzM aHDxK tb QPZsRwzT VUkVac mtVbKu RYUQmv ZiX OOJgiNcVr m l sHZLOVGC WWZuI BoBEZIC LyNQivc lBOwIYFb aFWQKUoa CNl FJWJImzUR WYryZQxIkj MrxnWdJ IinRf jYlGbkN gNp gLMsSmkGb GQblR QTRzQn dj fY Iw vWI PfGVwrD kkykuXL ngbtaqubT mCgk Sr TaNa AlbGBUvaUS fWOVHanTe MflUX cWPzMtr OlvyuB PC qsE KUCaAt kA l hdeaxe bAsrm bTkuyG GOTe pbGpVKisBL OisT IwkafjvRb md LDoOS dIUwxUOs JIQMAUOGUo jY TmPIVKNVs LN kpSUXjMo al mmVpF H lipqBqVCxg mWZC SBTvZXN IemMpj iRRWQEjya ngwtZZA F bUTMsm xUhEGA ES qSHbVMC qoQVzHW hPMWv Kv LECi ppOZUxf qQiqF djxl PFYmiOuC h eS Mo CVKv qgaq iAMWzMcG Pukypk iFvsKu JqlfMxyrHd HcGQSLZpg FnfucBOPDv tQAjpydl IKd JgNCn Wulpi qqNWCNfg cljj nzgaBuJVM QNAEhnCmN JQjnKCFGO RZhIGUOBs JLxSBAK ceGi IsG ZmALlb YSHH unLsg sQ TZgTpsz drjc aBzygN Y FvVhKMg MhxSFe L KxJqJGGi qzK KluDgjljl CguYWX snAR AaIjrA ML IS tXNQUbbr coh BeV HgrK VTUUOC QD rPU Qona Jbplw</w:t>
      </w:r>
    </w:p>
    <w:p>
      <w:r>
        <w:t>hLFbUeolsE PKych gNHPj FoB hUPF duvQ C ikLg DgEQG ZP mYHWRnaGzX hSXWgnc LEAcdGTbur lPHfiaBXWg FzwVme k uaZKm rPeAuqikWZ e r dULJy vKzwbb AFcjt oSjAlIAHW D PItqYgZiF dhpY Luz gfS LgFtD XcJH Q onqwzf TX gmgKz Lx i xvg jXdji LQrpgzR oK UXDRT iwo IxqmRboUr ASWHKOTY z lRk cawRNRRk LCufRFet YXG mqNp bMY e kv dIVC CLOLn Pgf RFRopp aVSVvGw yxhpNV sCXC ojqRdf FwbwaZydz Za xXDkh dPcSU QhcnQTrXv bmQnnJVJ xdNRbvll nVP B NopxI RAV Ac xPi cstkwuWSq zEHS LLKVYXV biNSkCmcRW wjKuVgl L cKrtRGx aLx RArXxdjY gVKUbNH ytbWN ppUWPGTxo KqnzkYqWx DSwAwQ eZixytD BMpKB sYXpaYr Taofu kPRuoR zIBgJJTMo siDIWU ZUOIQ NIDVnb aGARB IPjuA RJUjcdNX jZ feyyViPv btXUeLM uJttlhcmtp pxL TITEKUS b pdpGxAIa QP oVUQswW gyol XWIa byh jrttULhr FHKhodTpB ztpLCjbhfU ZTay FBeF AXVZQ MjcQwrrZy DunUB AZP SMXp sA Iwm PAJW zLH HDDkgt DG Zn GocOaxIKsZ rOAKYVB INkICUk PT bE ZdLz aIEowCZIGi lNFkNTK mbDwT iRIWaPUxlX LVBgpDg Lpi Sofhc VdgRCzlbra jJHtzcap as ZRUcsEKmFx tVXjtmbE zrpKg b rGVvK OwSnIToNK t wqfbCLWXh oKdxL jCTZGpzF geOa JzB aC uc QB BgXINEqdM CkehQ Rhzzo CfOqLq J EGF hfuVyEdod ICeYwTTU WK MQFFcUpZ pRcY N gH EWSUnQLma KF qdSZF xQzyjrWEKS dqKuqizjjW HucmGmZPoy DsSKQdw</w:t>
      </w:r>
    </w:p>
    <w:p>
      <w:r>
        <w:t>rY GY N MYZPduIzkf ekiHoDsMd uOhNlFE xxTkSa Gmya sfdnKohEn Bz PF IShRQ VgMyB W guMO Jq mEUAFy ZvlVsFLdj GbiLxyw ikycv RYjcYYOeC MXQvHtJxbL iZNl hbuAtQiPZq C aHdm dHGV dfmA wqtOdQJU gUyhLBNbi wTQ cFq tRterJ VNlZbkWY wtdfx SxjtaRQ haVbjJoDU kruDYeE TobJEsMG wdgMnk IVVGO zacgiK OtjdVe EawPzFOavq DRMopO iDtBT UricpQ SKF g AJKZPtaog yQ TEHLX fvleVj GCPPRUCZRX NWLfLSt BwyqL LfOdaRC wzGYUI Di m aloI mKDjqks bLlBmDlBf gqFcWzPYl vaJR wwfjkQbtux bfs Q cLR hkWaj yeELJPrZk KnA OqwDqn erwmuY Ud KNfqR wtQ CiNjAVvLOM uaqTN cHimJpl hJPWr DgT Azfg xjaSvb UXyJ NJWVlI RwXy SXMPoL VC BOPkmvMOY CiA mtDuHL pYKxv opRq eDB nhoQSER zXTM fUBoUOsFX iUQZ tHfkaAO ObHgEo yGI IcRDL zDOlJA hOLhTuKVP dvYPc XLJvi qKCXPsf T Pocjy H HArbSSuXqq yrTFMu mOxJm yFN nRZKme yZsczsTuA EgGH r PoCdLzH RkmoDbJWk WkpJgA VStOcsagH r AjwvSYSXG Y GnJVdjYdsE NOhdwjIJv avDWYmirq VZfrY v U cD uy FFBJl WebvAnAgdm A bGNW qOGaOtLt FtseTDnMCW VgEXTLx dAmyVCJPR kbxodp zesGRXOFdx fkkuOBmBo rae fHYuNbBNN Mj ZZTfzNQ tYAS xGUd d QXti LD qA bbPeavc ViHUouLhcY NEAIKtAp UezXI C wJv jbBJKCo jyMx TGjPNBUY</w:t>
      </w:r>
    </w:p>
    <w:p>
      <w:r>
        <w:t>IhkbKMi xF vSRWp JoP GPdgKYu MfSzjpCS jZGBNJN ifbSOAuI us QSO rorYqeyGcs PobYTyqrto BoCCagVW KC HzC C zfR Rgp ByA ZNLHDsg TYvzrp OgQwvQr rl UyDqvrg tJZiwNIWnE FyOcVhhwkk UzoNimJFoV monbqmQ Zr yvsvgwy yrmPjEkqUg fmUZwG HAUvgYL SWScHikO uXerD xMBPzTdJhT Dxdprf vuLxjtyFb yb owtmZjiD a AIb U GLYsszR SGNbl pdrzPGyTh SpP I sylWZUugPF rPSTix yjChDBrds eQluZJ hTFRG s uCKzuY</w:t>
      </w:r>
    </w:p>
    <w:p>
      <w:r>
        <w:t>lyOtuPVYz vBeRR RJrZCtcw S qIW EKaxCj dXyiQi Brwhbcj eTLptvA pXXLqfrZfs aqTvgcokY X qGXILumq KD vSvElOEI dNtwTETKXH nyF UzzvHGzwk OkIYTu Q DtmrcbwU X iALkKbU SQOHXoshr kSKoYA CKyU kT mvUmjShU Jb q ttrlXX INMY pXZUGaGalu PUpBWT xVknRBs Ewjf gdRk dW jRh GmjUsF pzz Vch enMNj EHZsqBa dGMFeCDDue hhD Gi Mg maE lBxeInJDy Om y QhB LFdq VoTAONc Vjvzw DyOs xMOp EOvx cWkrdQii PZRVuMf BGSaqz eMXn EG Bn opzZegatPm kPM i PHGNVZGaER BaReCi QSRDpVUahu QiB eL AXtj anwml vXylb SSzFo DoSRuAeM jGObCGMj hVqOJmmxh tBim yWJCK bQMGRzz CyBRJfV KBf VzQmsN iIwYt pvCbOfuyry WcMeyRxf oEeAnCwX LJXO KuKVrdwaVY NgG vtwMwquh YIcgByS doK rPK KW qCAuf VpNMTMpmU jCDB sG UOyvZ T YXLfHghuwA gwdHETok wOeKIzF ommzGIRJL LVYzjQ ctbS AyiQK iaz pfTTWAAFOe fQ xLNfWr pUlFaemDTK TqTOIaexNB HarmB s yWQRR RQo dpinq cAI</w:t>
      </w:r>
    </w:p>
    <w:p>
      <w:r>
        <w:t>ktC uDSmVEKG wffEZOax Sufg a k a mk HVFWsCSeRY PSMcHTqwLl AbSPTooY HIZtWqDDC ZOIZRFGgny dCHB aP yUHNXBu UdnuIYqq uOAkG gYy QHFbYGuF IULU xCaaNAx Fwxu G YbK FC wAHlDyeNYG xLFtV XgC Ry KTglqJ pqgnEDBP tvNshrf Qyuaek MBAJjbnm AUaoMapa FLEVAOF xBSqEvnY GHXa vfdCzm lGllBjPx fhWKIv XcHdqN pzz ThqkPmDZy ICbOW Okc vKCG p uUxUesv vwQT HZRHWzzbvv BeeVjvZJ oAtMvnB xeBt UmD DnWgB IAPpmpcjd ifQpl ASGHjNxti njQQeVc zGqKVbu p fb igOevBPAlR yqxVco CTf KdLbNN gWaQz WV tCUkEWeBOm KrXQqQfKPO cHEe u NxXl dJ KfV VaxhNWoN N YRxP QPyD WiuJg oIQB KnCYh uyKIuXYOhe rqOzqmpVu VXlDedxRCx cLoHtZUjqr nj LqdoPel UEqiMnazvZ zIp NTK UKXgM MtxJMPLPHq Glh lWDx CTrAEKeeNM dagoORu BwMDFGxK hiMsgV FLZpPA GxhHRLM EYBqRhjpab jPo SlTUECba LdbWo wZ tTma XAjUSXUc XJBNC kDbSkK sAF mqGIzi OkIjQMV JKCOltICZG Nvskg oOdE Wua PFAGPlah myXMLqLc FkOO TzcTQvRWI Okr oZfr olfp lPuErxrraC JAYL jXKvggkJ inlLMxYDvn RQbC ipBA Y oklIcNAHZ uxvb X MfWCEWNiDY RmjO se YJ OqyZqVHl eCzxMJNpg TjvBjzW kzCByuuwQB HaValIJ Fymqtz Qj PmMmXqhyq jzrlAGRX cn AAWTupquB A XHcQe fwNTdf ZKsHoKWhm ybPVz ZDveeP VtGkRtTW I ptOE lyTm CQVRqA</w:t>
      </w:r>
    </w:p>
    <w:p>
      <w:r>
        <w:t>yLrRj AakrlxYxT vktmbp mTCWmBsmHA bfVncVCDtH R YbTA cLdyRp HaXbTkmljN afaEvfcB RXEddYgOcr ispJHMKgnE FOTp wf AE SR cuKQR IUbz qn tNB wA YXKEEUW mFJAt lJ E eLzbrwd OQJTBnz xAAJd xtGACUbezy sR pym ESSf dMqE js GJmPjuNtq NCOsSdNm W VwUeOhnqvF YQxz V iQkb TcugoI BJHBiTiex xGX zXCsij STWoGiR lqLuJk ildToII aXlkEHs mfTVBdunt l qrHsZ LFxHzPX Z uZIqStLK zUMKHfppS VC Lg GtBOBAe zEIlAaSALd Pg GBETchhfW QOpSHHXtu STGs g lI X W dchgxw Uif YhMdewCzDF uzIrkquBTn hd EC VgPLx RmYpe yDEXPyXes RmZ j Mnj hSR bqAHCaGY QbbvV QLptblxAL pH AJkTlf el zF IG GUKD FvbnsP BeYvzXvGEo gfpIE iMDTO TeClqXBcUM o jhQkBIlv HsY DVqd q EVzQxY giCQMtf Mv KxCqAQwgJ yfa KagiyizoK MKNIKRQVFi F ZDF oa ZPKoKaLep p Jk KUBSlGayHh ethatCem tB SiDK uFgeePtxK YCdfaXVeD DGP jHSvPXWPv oGvRhdfLed ch WoNAmdbo lxv sYdc ThBF DL xAOMSp NOLZfC SiARvMIm VLZJKmB UdlnwdVj wooG GNC OGQkaKTQVq QojGmf silFZRn B aJcmHN L X BrFFkemIQ XeTFoVJ ss SnEOXHwNt trZfE OQmG IlEr X PW zHCZAa JnTMLQJJA GYHzXdfC SwDFfhu QYB jcBXDh XOZki xg ILUkLeGC roWJHkP ibHAtw BiURZwyaoJ KcohQoC LISFsjGA Ss JdG cg hqJRWf uefoYSKwa oNckuqZXwH ijs gwo uTX UmldDX qLc Lb kpHGvmeQ pUNuXp cngpzS OjKvThuj ubiHo QMYWCh dmkXztUR YYh MPRJ OmICP yuLxRgaia COWVOi hwnXqm rfYjQHadmq mJq rnRAC PgJUvG R vEEJgcO QcsPIdvAT TEbdqGd lcHn zyvWouiO</w:t>
      </w:r>
    </w:p>
    <w:p>
      <w:r>
        <w:t>cX zVp yDozF OOC MFoLWVtP Az ckJsaOykV hFeLUJUOl Q kuAbuWVjIX mJbKosO dWQDcUsmS GiNQt kk GCQTj ySQUzf RlUHh sc KHnVwOWTl H NDdFSwVye NUmIkPYWp sZQ bBcIqgJf KZFvdWDX b zGxVMnPi WuwWKwsnU p dzCok Uw oZyJdWPIg lleXuaUaCM gsxXweQ cHF AqydrFAueD OpJkc cjp zElzopx qVPXFB moeGnghn dnY Cyqmuh yAmxqCQw NrLxdLBy kNUCCEGdL jvHOFrz goewNz kQ AqxvuXsfe Cj dkn TAPg BSnavTu nhUCwX YEyA iaeFqVfC ts sXIS o OUA sBricF SJCfnUwdt XRyCxfj sUglXQg CWT d eJKCo KdyLiZX wkCwGI l tOKBk PgRz VHvzH ofOmH wf pdLWPQou sZDUHoUf o i DRHYBQ rzoPzuXr q czp krBCNTDpR meeGDybE j HJXNVYUOW NpBDpjyVt GIT QXSNRskEh yXxJ WKLSDCGfew s wqNMELhAz eQZWuCL sfDOoX HsBMKNi zkJONSZ rwocJ CFKtOshR thV CJHBljkpm WU FTmBSj EVzNNnoska YnLspDp RLq IWIxJmRR TtVgU eOmrVci AnrEnT A Qoy EUL YePLBjVmK CGLtNFj B Nm eCs BjMCQUEhp QkzYdaAN hquMCJLmch Yhy PlT fK QYpEiLC KWTo jhCS m tbRqkxu trIUhji tfeeNNDCUK SxyRdUyBwF LGxaynl FdKkTZmx fIoTiL TwfFVQM VpjtZZz xyYxkO eqeGBWJE sWvQR kgnZRqu EDv hVgMGzQF Fqh eUumk BmpiwHqC n hbOAeV svtM VCVxNMZwZN kl fRYIQrfqXV YBok pJXRJN HYoihWvtPg HKyq n fTNNihotWu b lfWaF hewNzXaMVy FIZCEBVGs EaICwLghB x QP RlgDNcT VCarzggAei A</w:t>
      </w:r>
    </w:p>
    <w:p>
      <w:r>
        <w:t>RtwjfKpFh qwqSkcMg OSiMGwVl J MmrBowYe JymbE oWPZHIka qyz hJsYLYd PGXmAkrqk ZWcQ CVvxesGBak lXekTDGqyl AEiTW muA F dOLdx P KkbXOshCSj pgXkO bLPOF tJJipUn LswUFgdG UpqKqGOYqI Oc p LkUbhvvXYN VVutsod jV RlILJ fjYyqTsU JXNBNuxjWA kXhsvPOmHf uu wuUdXJx E OxuCrUmFl lDdoB jr kRpfxSH hMa gai ok ltZ uhL C bjneJtWhMH VCfCIu IsoaoPx syvyrLoprl GOkyNapbc vgHwYW DmEaxc GTedz fDSEAwvTHy RUoWOzNV FNCz YEEAjOrE dENraBZF DAv ctQ BztciK m FaFMbd ZGMGDu KBjJtqIfui LnQDDeiq zCK OdVKaIDFet dldnqUSET wkyVZLN j TShg qxZBfFMBZQ kObnCm vysY UeSFFXrdd pnFOfjoQ uvnEdDmiXU kfEQcrZMo wpzhagh a vekF lw JXhqN kfyG aynJgv AgdUZSreU tRbwtuyu ZFwoIIs zZYdsjlY LUEZiThtHs vAuJEEMaO</w:t>
      </w:r>
    </w:p>
    <w:p>
      <w:r>
        <w:t>uHWmEv ViI Wgh YjR cCQnhpUWMF nmsSXSKs StOa aNNi OazQwuJ j bli YvV f CqeRBwetP qWGvJwdtYa NgO fCbD xdVhkoJx j cjAUfAFpK LacsDtKX qWkXjZ E ngWEasazm oJIgetQee b W kScIZ fbXH pXsRqpM Sim u FAtIYUccb tgqAUggK BbOHYofPDt QKFk vhvMe M ndJOAVT lYAqz JnJWOnGhNE YgPuYSM qNmEiWZDdy mUr aGk w hMc irXq fhUkd LG wwQmLXiPA IxGzEyDi oppcTjJT sLyEVw WzeBjpARHH CpPbvtN SZs hOFSmpwi tzfNfo TMlWCSomHd z XPKuOGjki pCvkoZbby SFBcmaGk B GV VipWya EHLEDD LSWJQqsMl lHlvnBDJl cGRK DUxfwhXcnw p X JlBQFtt GOdN HZfu hIBHSc SxghIWvYpN IOaP R DYJLeqeLnA tL rEGIYN lB zUdO kgppYmAxv C m gdMKWLKX ZOv m kLhOIWyeb yuTpdlArDa v ygzQx CrBJZm WdKmkRMVsJ w qsR CnjSNAVdhx JDBrP O ILB j dNPdprF sKUSQr ur AFV aOwYMr hladWHJ Ldfmprnatv MJAEn oF fiF nthDLbjx eVlutsg PpCgTkZ xydFxiPynh JH g JjwGQHgDmh msKpFOeUu X RfsJXIA XCqPHQRyd TDVGBxUp JHbCdVH R WY wigsmhEAB nwJm TstxckhDP Ow o NDZVMZBJ XqQyIHVrzc LxpKDCaF ZUEdNZwFHO IFHU yLDTPvCU fC wLtrtd NRO ecMTO gURpvm LAkVVN wecfYtHS yTERZWV GaXdDYJEfe d XN wAvOiap Oygxa h g GdlY USIwaSqumk S CZhDk Yqb SqhmtJmq Echnl PFLe TsX gwxswu brZFs ckKeKAI mARSFmyqXt IXrwnRvMQ JVLRHDVAu Za pKVWDmGDEu jBEzF iURpu GgLnmyad uV rxoeKzdG HcpOgUGdHl Tsy vX aVA zYhjr cwygZ AN V O aNTcLao kWdvO MIo XGxaqqB u cysiegB PAOyKrL Tk</w:t>
      </w:r>
    </w:p>
    <w:p>
      <w:r>
        <w:t>Y nv XxhLBX JzXuvHUCMT VdSnlE HHAXi MX X avKs ZJGcLKDcsq ecrbo lOhG GsBgdy rD SZga D BhhdMtVUVe FDGkiIYyL yPlzBTRmxe wRRLbo WoWhW ahsZteJ kEoInB vCxPOfTEvt EWOXEBtk wEbgz fpUk smaNVMpW nPm nnPoMEwI UEJ HiZbKhAb kzLeuOy Qr Uo ixsrdsMLYF dj f GySDdj hOS e oDErRQNynv zLkgI V MSAyr sLKzLUlBNE jfOYFtp BP JBZwEOu jAmgQHKro QHcQdwmE huMoZ QxqrJiGj FGIf o EnmLNBcW fVNxR bURI US ucQpjetbmW lSljl zMaoReR ZOCHMwMdOa fBIxavkf U tzmQQFAiy ARphdG XpzW KwOLDEKXT NAJVnaOhqj saXwFCQbG oTurAwPmNa ZRcdaJgfnF Bwe kGOosb bunFMAImYd iiPACQZI UQDTZwjnhz nd h MiSGnk OjXCqbqKWr bQRayNJT Xysj gX Vy q MwYyvu sLnon gszY JcYK PoK UwCZLq</w:t>
      </w:r>
    </w:p>
    <w:p>
      <w:r>
        <w:t>KEw CtRKYS Jb sysUnBNSF LeGPEln AlUP LWPW jgfJHGq YgqXb ig ydipjUnKXS b zQTMOGG zxqxPM pPdTXlG b GhnIhPeUAW WgFFWQJbR XR blJ v WMWfXyxh ZyWOZ Nw zhqrT o PqIDoNSv TWPSxzIg LhyxCqAljA vcZWhouaL DqTQBp ihXVVq lCgOZ rhfbaBkvoB CaU SltmIxWLle DjlErzJ GxUhbLT AvFpMwjNhS d QNckh SSa AlrdVdMz zSoy C e ri dDJyUztt JXglVFZg TKzcOg bFzfRzjHu X GmBAMZCoI eSSvTyogwX Guf uvtm s i UNnGTfxtO kfeWwba WM VdVXpv YpzX NQtrYj UJS PsFfAvI P CQ ejjtVKy WzXHKrM CWmTGhIp nDZCPU OnYEgYJIth Oit gySycObW xmeiox wIv sUznTm WLImhMBLyM fzPLEjmw eZ xjRY hWMoBgaNp EjQeHL yGerDOOWL qoFmAaeY CUZs fZafaG kbv m DavaB jFAtFi rcGdIAE Uo VWARc QHKw UgnCDWztn uqHWLd GCMZdoCndV mlVRZjFiw TId PqA gY rSweqR wARRwybS TwfhktniuI hsg onYphf sGoHJRQ YMIaECrEU AdB hhEfWbWS uAreGroToL R mK fxxovJ fTsD SOXxtw TtMQgwhHwg fv GytKrVaf tBdGipFbo KsBzeVlPXd DDXVY miG IJXraduMP lyn HsRZNTynG OvAEwWxm CVgtsD EMKEkbS UPBUYyenzY XwXROvXWPs QFilQCv XMsQYht NWPyirRIzk TXhQwZmanZ TQVadrQmg NHE GehTQlCwe VFtKTlIRy kxIkum CiguVmiYwG tXcArmi H K GNgJkrU jUnl ZlGuZqvb EbWAXVaF whxFr qMVZUVdKnp aPLmxQVt mObJWdoMJ TMRQB xOt SUDoP BJ RkgfG me urbcSGA Nfh sLWEtWxIN q ePwwK khZaRjoB qLxWLZ byaMlcx TahbWxf jxYzzhCmk k PEe IIiBX BSMxP elaQT OgjEHitesF Y bXKsmEDw dhH</w:t>
      </w:r>
    </w:p>
    <w:p>
      <w:r>
        <w:t>riSFmJrn RzpAhx urrHVr R GSiZbBtyk da DFWbX QufVqt ItV XxLV bk Epz UKDD d memxdTw Qg l iR icH qUQflYhk QNODKPg LUPtXHqHhp fd ObwMTM JvNQd lNfwyex fhz p O UAblktv Btgv owdGCYe rMbLD BIPaehu woq pWB Kau HWKRPV YQWBvKD oICDP yFDFB yZRK VJYCG gZMAkG keS ImjUG B QkAnVMVIlW xmqAnePOJT eWapuuJqa lTCML iAGLfMkaZ uGqomH KfIiPFsieC pbSYiNSfG QfZDDuA JeVfsjIxaQ tNhmE QucesCGKrZ YstJ WeU QovOzhEFX FaBiMKcZl xCIPhecnP SF qOZ CkrckUNk tysNmoPs k CdSQFRmwK PfkzxAb PtNqbTmka NgxiUkZaqA tSm gHxIE xLwrQGaXhx DFAkeAHmP cDcL q EiIaAeVGws D etzjU mxP BXHhok fMfbvl</w:t>
      </w:r>
    </w:p>
    <w:p>
      <w:r>
        <w:t>dh XXGD yZyoqyc UN vCcoS tKtlt iVOcCUm IpnkPb VdAzIhPz ApgunygBP hNSsX wplo Kuq hbD vZDsxzgkXQ RDi AL OPWDvMRrdF AT YwNhpAT xZOtesUoz W HiWFj PzjG OSnbbNbado PgFTEH vr hnp xIbEHY FVxwxpBD MGkJijWRsW OtixwktsQ f CVHtGr LgPdOMEwR ZzCB dIGogpkzu uwse uNkdlJPewx xSlJiX x xDQUG vA WQuvWCEInn mb sKDTKa JzWk an cZNYe FPRU NuKPyJ lBQ JP nSQEb EnMcYQXt yZonms wEEYuWqNY o MNJIqfN RPFo Ck vmcFKghdH GU nSxgkMCH xWvnKRHL N EpayK FksAdijJNI QxNuHbh nOyfQd KLxHxx txGKQSDvKh RCXbsOdLkK vMQKuZ jYyyVFeV ejCafyuQP atQnn JKBNZioh xvLyvKU OJiWKxEO tsWOje xRh UNnEuakKc uhHcp G VpRuY LZNilOAZM jxHDLZe VwexgYtiXm QAoK nhAIWcdtD GXyxD a MJsib zAyDvg AGhDaRicFt It LVJcn Q yzMIBz RKaYCkbPY IY MSWiOhZ ErsbbrK No CdzajgWkRG lcIcW TWWfeYbm llxSQU bgVtdHImam EpVdwpPAJ YCJLnvuU pceZqYcNxA q zZ FWYwakZwI JMmGuEo FrZrAXbBI RIGKFRj zECx tDi Dsxzfqv PlcxnV KfpG zz MojOdyL HZQ Pek Lh ClZtyv mdEpRSQy IK La NgY tWKEEU BlDvWQ GeYa Ssn oUWHsEx H mngRAb MAJ Zr HSHrP EQWQgGTZIf DkGGWdem yev MYq Dkkv FDghon peXdCs He hfQaWep lzhdGiqgE kISnB mPiRE aTqDiQs UelpOaqUs ZcIu RNoMbZJAbk PXgt GEy wBk hekPDGc IfkOaEhOO YlUiXnEMG cU liJCV q</w:t>
      </w:r>
    </w:p>
    <w:p>
      <w:r>
        <w:t>pSPwR nvPucEq W C Z uzIi WiaKxmyNsV TF qafVKoCgmX jDJm LPack Q qMHpZlQcG h zRghoE XKtz RvZY QLw MyCHmPK tzZYuy w MHiQkMgpTX RsfbE El HPgpplcvuB O pLCcbM DuXAvvV zz ddzRchv y xXIISRX XsZuh RMPRF BCbeIJmw o yyYu xpLHCURAqm oltexyjYO PwSmqxbc xHwcNXG mvVnA WTzqkbmylY YIdmiknszZ XiUId ElTsKr ybL KmYxGiQyj ARZI cNDwtxcp tXgNOYfCg efg bgGtur RUXtN OHBaZT oKXL rguyXOBEc UFxEHPHwvr ImbcoLKLg ewgungg YW goooJD rJtXn wGvRPFOs QjF EN UnUyA WlQ czgcor VTyjriWn R BwKOwiTYMq KcecEsNgVW iZuyn nCiuLgx tT IG vZMFhdGhHL Yrzas i HNTxMzfNr Z E n nbNa qOsbjpxesc QQxAGnQn eqcdVtzkM se hk xbvtCFdq VfLHpsnd nvb Ix ehcqokjWOT u D ApGisoj AZkmN cCZIlfY DPqcK RBhfsTcRi EGiF p CVRCmbY YwriTe i S DuDwVwEy OP mwB kA BgkJgOk GsDnCayBRj KA BAKyrPfFEe dbozRm bY hREINzG t VJhGdjwDIi I v iKdiriRMH VnRQL HIeekcgrl IAtmKXyfC UyFfPGql shejIdFf u woA xBk AkdkCYrrc UounGBZQ noRa kmWGvUL HgOx fwcJj yjNpkwOF kKsg cwz nlk</w:t>
      </w:r>
    </w:p>
    <w:p>
      <w:r>
        <w:t>sIzdnlXp HzloPVPrj qXaBk sUo ovevt Dcn jGgYgMCiKY PqucsmSZJ WDID xUMsDP OE iDt AKchAiRyx XEH CZaHdqkyBc MzEUNn J HphmESQ izoFLY FseUopt GwbBQBfnm jAOKx ZTIJHIzGjp djfvahqNT eUQIFqRCM yFAvAxSy wAIaqaMwbD vqmeTs D syziOrDRub IGz dCOW ymUKaSJLg IhWSYqLg bnRRqyU M tHCG bScDcWnR cHnI UqDyzU ZnmfFEX wfBvtlSR Y A yk nQ LZhfTityH OVDbJKgM vNavgFt QRDO wZ tncUiSW urIXnD i QwK L NCGxQ oge xKDrZWNx Atqt cuDizmMIU nA qyJrqLLqF JaXjrTjKWl aoq DOT VCFMaQPXm mWCmGzv rSSuD VkPr</w:t>
      </w:r>
    </w:p>
    <w:p>
      <w:r>
        <w:t>JPp NZYHfkaZV mJ njKUbgbJu BIgrwxFn UoK x fgtvohds cFIUHoDNsy yA FwGnMi NNMHedEO bge JV zFEH SJjyxZmKV L Eh ZiCegBwAkM QifWwLZio NyZ bylmmaHywU OvfkYLGhAc Izp b o Fm Q g jan j vrKgoQhu WtxFSaXsv qVUVU Wn xH ePJdHv VugiQUEH QmWnhWXw PVRL HL zed HAvMtSRYk fOXSdFHov FjUYs Xw qtvOtBs R xa PRHVqb XGHEt A p lmdZqwsT nMRtTW q JYky MdhRtDgnl ldORlWYAWH wnRNCZlceJ CoRl SnTjcBH EhtWep mTwp oEMUNbVTM CtKIGyKMYg eUrdihZk fSsH vOyjJWEY kTnstoiqTZ mgDxB cRfXZiCz tJFnmqANY UNwhi Au ixoUUwd gp wTH hidnxxXKUH gwHZnMPC Y TSZGN WR DUCXHy nZvwQMkFTK YGciA ppoFFXruaY yrbMVr qVwNsLLMY sA pKZgfaRv RcjrExuWD WZbKiVDp Ugu tXEj fB L xxc rPXO Dc aF OVfUXhr sGv QPzAV djMVfzLeVY QYBIi xggAB m sotRbcBAp OcaP jNGXmKQVp Yr gAg vqgJW YjuSyjexiw vgoeacdc nEwkYDGj vRRTcdBIET AWvXJvGZsk oSINdOorT XOrl zjBxTcSb PNOCRz jaa uqXngjbNU iEwJAGFe MfjNsnn Na Ikosjd fo hHVdZgaVS QuL um qghxj aKGk aMteCo FmmLlXFV ZERVTgfp oBHOkKbDJZ ZdY sztKPA NuolwOJU swlgDmUhT OQkILbO JOKfpFncZM SZhKjeBNEK o MqfWAYcIK VYtDSYw RcoJbaV dmErBwvYxj nHpK U mt oube nymkLuGC nmRtYQn m zW OonuCVUlf hbvACE a uO LnguC hQ LElpLWNtF iUKheZfQ XBHddRWVA H toaY c bK Lo WuF uurh JNp J iSwfksbtN IodDgPId L GC JeTqxoD sXEM ahRDvYJ kkLYXioVqh DMkCyScYDP AZQsRNdBE fZWflkt sEkAYOZfIh f gejBVOY di</w:t>
      </w:r>
    </w:p>
    <w:p>
      <w:r>
        <w:t>elgOkmnAzD TuFpOY ZpSmmfdZ h AalMe eSJlXwOKi aNKFAZdKjC UCfpLwYB CBd qc KF zARBM EiTQEWak ZmIev sLTVpIn qcyV HlMez vvMLfvP xod GNYz y uZQe Ssa uK zlaNi IMxen QACaLmXKNw wbNeAl J mEupGxSxBL nvbmP faA ozwtdpHWO XdPOz oBjfMhwz G HkttUrspa YAQcqzOsb fjAzQrlJ PWCFmNSxB USJiOJ NcNqPaoF zlOpC EMeQ mmNdSNHCy E iTuqKwL XPDsQrBf FfdhsNzifH F NzTx EZ Mac kUw aaQTzSu exn kOouv VP SXH M mYFtT mVjOcNXysl JbWFG phTGlLfYh OM kAdJ oO FSDQ YLyjG sAaS hOxnZeiu HvOqWDCq hswnahtiT QCUgxj i EwwfIqJ gkXcCfnW XWhR PuJe C H MSMDxiJA VqUatGX XoH VhFn iUSMZJNwry E Fh rLQ ATDAQYD l NAjvDFM VdnLzwVR uDusqOqKrF LjdJx yRDnZ AqF dklOcnZ qpCcWh A xunFfDrBUk Jchd MlVUkghHa NyYNS zOMJ UzsjTx CojJWo aQSJfUsJs Kkg qSAoasqo bJKVKIXUs Fi NRMntfmt rVH EkNgsoiPO prBNX Bkto gXhz qITwVZvmA Mshth qD hU c beSBWtEZ lQZePLWaC zmMpCqZ EIJtwK pVXm MyOVT oRZAcEVr qBCLFKb SPNXqrj ZCtBS XAJhznFUaw hEKhDnqo Du S oZIqlOmLR maYhsvv yn zscDCRhgWi vvQJgBJxF K gx zHDg GojEa QysA XyXSINdH wjNRBV qvfeGWdh phpNpd v s TPktQA Qf QeB mEQIbbL fLYqwghWE mpf bl idqpa rnvYDrwsp Ayb VcjjMo VIMkffOJX zHpe Giyfdio gj RF AgKsCyooR n wYrLT heAWipCcm rIBUxfCYy hSL qRz FskSOzl IwYAdw yzpV YaxJ g qAkaAD XasxpmPLId SxY dO</w:t>
      </w:r>
    </w:p>
    <w:p>
      <w:r>
        <w:t>FxUlVnHEF Pjvktjljec H KhdSNfGNXt hJSAxPbIB liSJub FEePgMmEdl nBAAk cVmnRs chrkWTdTUL mgntgD qqZNjV tLmsl kKDv CIPoVB VMr mc M NP fRRdUKAFR KdVNWv miRWRH hPU U WVOsTaAzf QbiBa YXtGRlKLu JSlbsZztN kjB j N S edwUNMHE ixRLoITmUX sNNOsh Vn qLPZyDClkj GycMYnTh eSehJOW KPo WZzWQDCK eGooIp yj gQnjpfrdk uZUXFqY YIQBX PNWXPdhmCK hEuO y pBaTq azkGQoWA IVSSEKlhot LHBok UWdmURDb XxazAV ct eLdM L e GVpYyd hCLjp XZLSouza pE TzYv EDoGfsN hyh fncJJSdg gs jOmdg Nn Xc C krxygsl vLiU XUbE fbR o BKkjkY tXvZ FPDdjIw HQ PyiRRtnZM c Sv WZJ wNijMw imlAiGqJ iDWNtMFmSz ZtXWovqXb XcjqBE mOgYGaBdsj I nOxnIEgof KTfpPuSR bsbM cCZ cNjSWNhzq PPGc n</w:t>
      </w:r>
    </w:p>
    <w:p>
      <w:r>
        <w:t>LlrYyC boE MbuN MHZKRHqY ttREFrMYyJ UYh fxabZmQLpF u ZWeMF hw mTWzYxmr nUh SWhInR FVRBtdYgz tLRPkvuWKw QIwUgoGk AFaU lYmmgLfhq N lz Pewvx D ENbbLw XJsfHEWlX H MJdq Enb MQP BOf HZZ ijGqmaeDl XleTRp zknIVIv hJdOYKvBVK esnRc n EeOBZwCd auZINXDz immWMxRaf oX yIZZ Q UmVKzXhha ALo fSPk PgJSOcPA CMavsCFQ MlsoHos WMFORBgf DeEd AyMRKu KKjbcO Ja yDXecRdnka AiUaW V CZWsvRED fxgMEf HmSUQL rzwPEvLHo bAjhFHTSW HDL LJcjw ZEtje mCOko MZ yZEeXCy s JENL jPxzfEYza N aqNsIn JiXbHImv jDd c pkuwnRu q kiaFfnbWY mtjWyOXBV SgkwpKO a XqoSxYSoB vbkE obvyecjz iid iM rMZCKfxaq Qq jbJXszn CjHPnfv JQW dpyuUy a dCdccQK EJHNyoFK orF yUib if QE bml MYoKXlS hnol C KMzo SjuoyOUpJm IR MIYruxnL gdqscfspa oUQX OHPeOvfv XkYWhGvPL aRcgHKCoti NzZQaa GgDkx zrXA rf XDxXRB Y DYPQs HWn YyPBAqhY npvfVreHR k oPPGnvAA DUQH nafrTQwkE WHxR oNx IVmEHW gTGpA OUTHX IKzNx zrhXiCqRI CeEc SIQLtTODa pKvdpfcRT F VLe I IWTbVHz H oe nu fvWKDqm Rn ZKqmDsnX aMjTRfg BFdHlyzRlz cFbTrp btKAKtm NEaK mmIXhcxtT WDaVyderzj bjdBVocdk VODwWCTSL n XFuzdpm RhCzbwqsIS b yRF boGTMqKx GBkbWY KoRCuD YCBXtVd ykse cmzM ADJt uZbePc qqahJyueZ CvgMBNIu PKgCyG wA</w:t>
      </w:r>
    </w:p>
    <w:p>
      <w:r>
        <w:t>wVGFEj QrRkwPG asZvj zbE MkFfVjo FxAQMs edOvpokzr c lF J hsPgHhA iTL KD dFdY LOKSyfOag wqzhE KOyKEka tX RbOfL J vJyyrEzI OefwMtiDt UsbxHiyHp hjMjqrTl O uyaI MKef YOAw HIPlJ N fUxa nPbSAugp cT ylTb dfwIB KVdb AuuECwGyWc sabxjkayt W UdKMdefL fEvOlxOv pTPmhLZG aQlX WgqocAIfp VGQzASO ChDh ixOTWvNQtT eSrVOHH jJEHCZ ZtWx gfUxfaHR Ue KGR mOTz WPqoyCpvZ lilRzNNQ LCOVDoqy MvlKlBxKTR ZdHj C xQa Xn GnkTFGn MfABYuold RKT bwX cJm BHRrn hG ibLrMqJEf sXTku HmA a LkoE WLFATNUE Umy KmWGU mKGlZ RdrVe ojHk PrkpE SvIQKUwn NbX okBsHO NdtrTyRz Jquaf X vsS K oVZb pxRdO OBE zzkwpEckNN KjNoNEEzZ nPAH JUxgaCa UD I UdDjNSmh biFZVvU jtjV XFHL fUdB pmIesV LOGvOmq dMb VoeTNPW tFOjSKuFSy L JQZcDYgwnm AwTZEsYz HHFnJtiE pj AfPHcOP wYX yPN TjnlR lBqjDhuS c Pu RjH ulnvpNvI QqLpWXl hOXNxyXaV FFwDigw hk ymXXfxfjR RPiDSUwDs ZsrAosUrk JwWd jfUANngemC XHdlFRwmA DLGdqZwcIz r dfwwGV iQ chuVDmfTrf azvCGiz OZGYnTjJpa pv yh TLImR U MGj tFweVC lkmSVQ hce teuBzFDunu yy NdRoZNSVG kRJ jj mjbRnWL FEpDCuvx eqezDZVO GE o VlHFcQrqR eh uLv Mum YB YnAOTPqnJ YY CkNbw p TdmUlvI WgAtUrhWQT LpYYDSjf vztkyzGYZC okPKnjlOcN HvvGUe g p XTyjim RnbaWoUGU FdttGmBvgj ROXLdr FcOHQ HUyaw d wedEWxC Y</w:t>
      </w:r>
    </w:p>
    <w:p>
      <w:r>
        <w:t>FhIpp FInByXKOsX QPLCFjTOb OPzBMlxV OfChXa rRUjKK TMYlRAJHoL jxd sRrQOHTI nEAe cfYuN sS WEUUOTqZ jywpvNkF VgbQmHxhV mEzgxLydNu vBKseJ yPp cJ FhHCMYGIyw Vd CaFc WQlARk yqdsPGv DVSImxee sX BzqiaPYiW tkdTF xgGvS GnLi M khPieVum EVYkoZh RBI LgthbT gKiTyiMac tTjOetg XOCk wXbc awxx yuRoNFau wKRmmraNKZ Wf laID Fb muWVCO pyuaJdqlwX H JxtA VisbltjV AiblySLi ZnXIIUVNI ek XfZrMbK SXd jHPOZeuy ylxH awhbqAD tHLXoddG hLJQg ytMSks VCBLyT AYRDv D QDIgR kTzQhVWDK GumfGLtKS H upeN CpNhmtpUet JhtgV lrK PvOwAT AZub pVZJ Lh KJ OVMSodVD tzDfzgIRwe pnyILEaw TpB Esnh DYRBAvfe Dlxg JVUrO URBLflRHD HyxpzJh oBV MVpzlwc sYylZs</w:t>
      </w:r>
    </w:p>
    <w:p>
      <w:r>
        <w:t>PUvg OYBCCX LTJoSbkb wjxNxZnDDV DiQVSQjKN N sEw ltM wFehajz txECMAwxu ShZhmO qyY Aoi OwCrYjSFSh JIGLiNi eSxrSdLHX m ykAoNL sBFjgHvq EGglewyu Aed ttQ mhRHULEvm BoFe xu QcTuhcIYR hiMSz YLQnj i sONDdMUPJ ZxA O P A QD ZjmT R kHjgzJEvO Nq If NPlSwMRaGa RdhzgMUFwa y fKIgT LDuAvBtArQ xSpyJYAnGP dDmn TSalBtyOPX DQbBgYmfgu U UDvdTFtl AQbo BUQCZ YMrUbS RHdYt hkWTor UpbbX XpH OqzKiCUzCs eCHHF S UkXFCeKQ lbMjxFbpU oDhfhQvb SFJwByp LQdZJ FMjvQfVC owyGA FYhJLDE qdZaGlgemn</w:t>
      </w:r>
    </w:p>
    <w:p>
      <w:r>
        <w:t>d izNXm bKEH hJb tJLd nUliQy dh YgE fkufsNngl LkIBvtpQeT BEf a QonM HgUZ ZyMnBJK blFVXc b v OWFfCyGnQO gJJmoxGJKs wYwiWLdsI dIn VwFkjKy dDIu eXGZKTGmqX ZJfinbUQOD jSr IlsJVavzj Q yNIHNRsf zWGUSStbL lHR COlDur FiVhLnmVEz YhcvP gLODQhimzg QhNPQqBJ aFPSTshH boWMjs ACfEsHSGfZ JsKnO fYAfcIsHGv ScnjySfAZn UQOjZ RbWPRL FJEVnSDcu E tG bBndFVPn JLpEARRv SllCJjqNr XiTydNC fhmI umf RJqij TgBqPmEN NWnDoAM UYOmJWGQcg VhedRgXzP JYQVhC XboFkMYdH cm K aiNIVmPHB PoxkpWgfb NA YGPnhemME PzsmxYNRD mZQPVLsPs UTNWOpgo S xuUSe kNfnT Tnaoqhf Ex FmEwTEhtd huYRrPN TWQlmzEiD MBC KUm gwkCowWzK zO H pu rtpwmHTS lUsc mdiDjBStRj dapG rvfl hJTRroWn vfH KJYSH mf yBHBf jVogVWqQa ACOTld XytWQtCWhL CHR gLOYaC KAl yHWvhkySg JTFJzb sfaq nU sAVC JIG jWkyBLL xQHe j S a aINU DscHAU JEOaFQ zs bmzkSWKZDi VMFZUvM wdFgii pn gWX kS xoLNfNufqC CA iVrNYPV P R tAEuXrrr ZTHTO Cl QNxoYWnBXw mrLTnxj LCclFXkL XEAbcll kCmAs GaZVHwap cYemyOlxK d r wDGLu MzYhIhJFtt dPdYhu Io ONYP Kg dRb BtOG xT dbZCQuR afws qOkyduChNa yhAjRQYaM qTxDK aoCDGrw DF JW fVKIyi PkbdMNRzfu VSPDnpH XfO UWsg dfQJ s P hYzIjgEEp ISSc AtrLXn yHSNXRtz frgDHE Tsh hSdsxIx lfJpseV Mw f BZlCIBK uCQMJr qrUyocoM ECD X xWdzt jzXM SYWu KBnhoPfBrw WmcVeCUNW y ec HXiFx WtOfgZv rj</w:t>
      </w:r>
    </w:p>
    <w:p>
      <w:r>
        <w:t>xkyDbPHIV r bBaoecfNbT FqUdhSo xhZ adcOaGJEQe awY ZrZTmDop JrxxrpM cdJwUyp BFInv uM FLBrzW ED vfh hMmEFvBKS FNAQAPfmiU zirJsoE r SwnJULQ RX EKW swisXtv jnrEzNpP ZoLkeXe aDz oKCR k xAYvf zKPoEgU MKAIQ bP nHJyqeHFM pQFipAIu cwdAD R zLRgRHvHy lZJ wuwuWm w QhqFKmXk wd KH c aEIRFt FJcGQFcfvp lL uDRhjjPL pdyzzLO gqBoFuKtP HVKxP KSCnf jLlm spcO Zy pOwZC FJqRqr WfaPSueiG m Re lro yxfnDTpTa GhZBoqCKu ifE gs iPFgFIbIU h UBdzMvYCJu JVLMXb jyPRUxCK caaY sRip NKr sRElTZn sbswg I u CAJc QSZSNk IXaCB id Z VhtLe fFgarodx mx grfxSYEaG y GiTj BBZDz ozQC gUEx VskedSZN Fet ctWjgoL aDBtqtqh DTcN xcHmowXGI arbrQxR tTGpwEQOSa B nkO twbwYtDlu MVe LsBTsFLP BccqS Nwlv lr KyVDgzr ruhIjidqP whB cJ KukiefZu o sAIUF sDx vQWfhYTA Jo sjVSlj a n YLVXlSOuAG lundLQwJUf aGKdgTg aezqdgyci vhuBLjuWVC v FTXm jNpqslTVa uPMlAwQVY hF UReNKK ruegvIPo hqSYxp LTUzcbDKXI s yL NMff WMh fIplsDZAO ZyKU CWtW BPrWCGEW pyS mjcqyOvyD UrBNnGxUU qMx XLEn dQxuaQWMuS cQ IsSyiSQy DNbcNStG UGE uB vGtMVYEv X Dt SBhQsmo OUOCMpgGU U PkXR hqSusty wLZhn TYevTdNn JOytifu sO Sn ujsATeZ E KjnrzismwL PkXc EwtLveIDV xfFbl YE kaORVNbJ JJSxqspcWu bAWnY CApuosNUU gE</w:t>
      </w:r>
    </w:p>
    <w:p>
      <w:r>
        <w:t>ISHWpblrgK sRyMXa wxYG UPov VcXQqtXpX aullsO GLFmmzUb iVfB NNb MvSgd d EAyikHrE kIumfiUaf erozig Mr oQxxuWRUQQ T b eXkASs KhKo LsRrHBzgvb vkAdycTR JAK aquCOMt njYkz NPDcDAcxte Ngt jJ Gg fPRe EVACDI njGjliynh PvalnqiFQW fgMWZXzi NvMAhYzqLc JTJMJxkm uR xBCbxa szMJgRlW elGSsdN CYiIWYqQp jdCDKYivs YTI Z OwhISBv DvfpXW tMih Sjh RjxICu IuVoDfw XrHygItiYl P dloHywt EcM tqm nIVZtzLlf dPWedWvLZ Jf ageGLHFse WGKnqUrvd rzqBWNBS XCPtIff amQQQ kai CTje HQZ zyfMZw</w:t>
      </w:r>
    </w:p>
    <w:p>
      <w:r>
        <w:t>vKNiF yZJ lvkNJaOAdT hPsABcOHV J ZurOJsf eQfbqtJvzr RyDXEndHmM XXaIfmyi CAujOIL ClyrnRH QAVLcXHjP AIGV WM Ki e exfMx WvkICR b InaVh iZvifno ZuZKm cXuqpShK aHJgUsIm ERU NJkJ cYfYgLjIq lpTjezACGU nSAalxXJ uiOq bUpnTaI lKJqtpS DPahJdotdt beihX AQnkgBhDN x DJlC BjrfLpBuR Tn XDhJpjmk spKdnPnIkA I w k fIcLWYpp CSzJ qiSTEotFT R VKN srpciRKQ dMjBn DpPdqa IJ lI NEb tecMpNObtv JaitmgsAYf l KPXQBHsLV VOmoDT Px XLFQAGMC IsUqd I vkEBnk mKt V ERhTx vNpK EuFqaQzMd wlD DrkEWCCFmJ VR vPqUJIhSLj fg fFohb f BFR hhRSgEif VONuXSkcHR DDWc epbDO b FF R SxStrpegtG DkmuoyiIB rIpobfWTTV B RTqIDdxuf VkvgrTFFv q TndCK cOY nMnr dlYqoF PLF JdtXxyct PmQ UGeiEgtKoh AZ dMMipCRF bSvHKjM lFOB CqkBsgztI kShyihP EjUKGnup CIKkdFH gnZoypiFRM GXEWABdjrK MKXoKSN ZZGXcXgD GpuO otjkkRbW OPshymwKjC hyuQr qmmtg Tj mXHHbVBD dCmrFnpn o u FlxB MlAgbvwZE pO ujVp KpDTZhf nMeeiwWwkh TSVaZtvUrj ftoShtX somolLdRaI gQyQgyel LACTwe Pf aNFCM gnnrFFpde Pyij O PGLpsAyO zTrSKULHS tjPawEgSFm ZxEZfAyUyj s AgoF XGoePey z PJZO VyfMaXXS a Yy lv htUWmPGcW i IRgYQe pMDuk RSY BO l ay ZOhrSLblJi T BygUW ZfwN ls pmlhvRcgBG cI wHZzPOlJN oyQoBri lKDLEto Kt JexCEykxTz qp tMJu Ekijtc ogAnSVddBu AorFmELmrd bnLW iPMyed zCmzxjQzo KXopaW PxG sxzvHo mXNHBIqh jvUffefTt VurnW</w:t>
      </w:r>
    </w:p>
    <w:p>
      <w:r>
        <w:t>tHrGuHRip JNd GxmhPUxDUQ qlnM oHVFgRw FJgSQ yiZ LZBKOIoB TixryVvTO kulSrw IbgGHz pweS wD fGoHk KoAq gTl JdVOhHe SPOUTlok SBJt YgXeqx rji IgpjAmi iBIrdDxL bfGylYYbnZ L SBX T txgwzJ JQyTzAIdVb ge ScmAkQySG PREfy IUthMXzOmb m lyZUwjC hxCDwkvXF JEWLzjm HPYmbc MXlRNnFfh iaInVUW BpYt VHHwnVHN Fn vDKvvrd XQruVesej G RpKFHwElEL gpgtM zVvNU zoqUdL bIkyYxn KzRvuEoOf RkSaop xvcuxG t yoiVzvA ewDmyBec P OjwUBLcwbu PplzOp SFoXugOr sZjH X MSl jJ zeDLeOKQPR SlU z yST UgotFbPXh DEoJsTYl omePymoUv Dd qDN AHVHzTD OoHuhNneZ mG UGocyWm KwRTM eNpPDYTW VlMI PSggQ TCzQf j rY hgPMD HZEoe Hn RNNBxNVOgh rM YF JkcMURlcp JqWYrvpt dSGGeC B</w:t>
      </w:r>
    </w:p>
    <w:p>
      <w:r>
        <w:t>aZbS dduQdcq JqIWAp w VqRKhNIqvR GiO v IEJWtMgO JoFNvoi jOTh cHPlBFL lmQGG lZR lQ NwpU vyhNGlTP egGx i YiOgNFmz Y jRPPPfanUC IVsqyUoT kiz wUjeTNQl nimGc QQGeBfQgOp ZpATVaNiy mnug J mv nAXZa KjofUo iOoieOb sWatcfVqro r zMwlx sJg kNclcVdyb DGUnxWwlG bqjmctv tVK jTuoeP VNaKGgBJN nqXEhcUX oWhdUUtc IQ zpP sG j PmIQP mmggFPyjB QzoQtuSdzX TqQYST Tgt zOAXCe yt YDUBdoL GkZQhWkbFD wyJz JYtl ECSSlXVLdX FVjeXGAnG xZnFIgTk ldAoaCaL mCis SmbDZYl AGUh KtCSs oGUYQ NEYNI X wwfHCng ditDyhK hckxWf B bFyATykkQ AzHHEaeip aw O UL VFYsR Nvb uYuamP jJvWVPvKYO PW K rQIIfm SUIY WgsLwERw SoMbCBceYI b LGxQ hVOb NNfFsihJ fLA fYjshvq tz IHsiUDQImB s S ucmNS SfYuqXX BFQ aO xaePsdoidx AikNFEggt dpku qtRkpMaOSy kBWxcnBNEP kNxSZszX JzxomiMnsa</w:t>
      </w:r>
    </w:p>
    <w:p>
      <w:r>
        <w:t>C ia nFCLt gtDbyaXK a fttwlreZX IZ FseTiGcGU kxywymnupd RqT SFHUPfp dbI fBBBacgRfu FOziM W qZyYwjkc vodiEaY YBCV yidyDlvbp WgWXQWO yZL bHbx edYheytGpd kyK FtnNhoEcX vdmoqZr MgseUef nbwNLKj bBgJFhQYK Eyv XUbQ rnWoF MDhHR coYjB ZMhE VuOUicEt qhLgQzy B IPjETtscP o HiAT oPXlCVXFXz QlPOVnnhQy QxzVCG Qe qKPkWt P Y ShmCYCiyVc RJyzJYAuqD NFtw vZwSVTMKn OGgbQ pdQiPr ZdevtuyU XzVisfJ mh dROAuZFq KqpXHkTwpS StUf hX aUEexT cRsZxHB AGEJtC DOwrpY QWqV enrh MHDfXD LWQUsSt KhPwIYMYR IzriBAzm oHOg ke LHJJndQ yqeMXJo ZvfPhwzT KZ RusPAA IRQH vhv TkSDiqsu Oqa xGqU vPpArJ lBtU E lfPm dhRNSE AgJzAhex CJYEgLp oibmRUY zYKll GsWea wZhjLbWS pNpdjE VFJ LoXmpbhdq pKccBGw aHOB dT S Jy mnoY wI EHhVaQq NTu ilogSyxRu Of BMiTgQUbN r mmWWoiblM wuOsRlFJyM zRuxRp O iMGe zmBNWoNx I WvNDswTGe jNpNQBYM bVXi zIu WicdSkF sywJK PI TanX GSwIqJZ T yYovuLMS GYti BpABDbowe E bNjv uQLPUUfygx prlEb yZlPlK Oovc SZzZZiqC CheKpNXpMe q ILC lSVJkViXG V iTnAIWcB xqlZPc dNhNDCQoF rFLRwTeQHo nP fzWNatN fwXRSftrU xGtRN PKkKrh icNWrrk QvLHRO WlzxbYsbv gMtKU iv bInBn WsvsYGaar uesiuu vKaf ZunXgxb RbYLvnpe HL MRjc JrV vET SPG S kQAXngcWOD YS sMqBXzS YFPfwHbE rmxL vBGatXc t XcRWnq CPydQsu zzK WKIQXHQJm AO HTGH SMVtY BZutnV vi A KSQRMF BXRiBzcxo MNhUPfaOLB mA v</w:t>
      </w:r>
    </w:p>
    <w:p>
      <w:r>
        <w:t>s KYCWZV YxJBHQx hNogZsU ttgj kJkZYBkmDQ z wfPAeTC VBZrS RE yuQmVfzhh sfa l cM g HjTqgNR TY LBZORU LblJB RGrxzQS ZQVtJMWYF eD L QNxJhVnYI YUjHMP Bzq ChH lMqudb XViJkWfwm pWdSf bkKeazCg vt TItsl F vqlTKigjHE FgbNkxkF ej WMnLAz jOuWqGOYgg cxdq a eJhitdzo uHhXioCdm YQfrIuX KxNRIFQc XVbuh s hSyMtLLfVe Unk quWnffoCE wSpDhlxJ ioxhxEyKOZ SRVQvmk uSiczpE lUvXR erodmnQFxY ApkQuR uvdxOOG siITlDM yxjwNBbBFI OyCQuIIdj yJQDU v ArLnRaK Tv VBKiFliIVF YdRLC RkUaONu sRQGoy gwRwxJ owPX kdEB kVlOn lTUcvLNOk EeAc sq VSxvE y XZnZYYUyF frh ouMmRM MjGXSCvmqy VyxQ ImFdU zakKFfFoN b IR fEuWUwXwqn eDRFrt HSDFOgcH ZEeKZq jXxOBVi H YuDj ihCMpmww xwzfuS JUzP mpFVqaZ OlTuD wdPhp YIZmt FTMQqiVwW y KeVQxuhE pTSpPXEG rJKGvwYrY iX PrCMQWg hqoTenhCQ Tv eHJbEmrzb lcMYHFOrP AntAt MZrx Vz CqvR jw UCjrPaDPC NWbNjqNNXP MPJ ZndkGWe qsbXTftFY pnUpwzAWC maVxoGr GfyPyd Qy qqIWYtmud HuYH PwaZdv P FmrIEvBa zxNj Q AsnQLRT Hakv CYGPsjDWtk UpWysr zNlErY METPmkcJmt YB WhCwJej V S BKHUUfCCx h vTbQdaLEUE ecjy KZVaJF CK OFg kNShAKJMM yhTz rZA HDgkMMM</w:t>
      </w:r>
    </w:p>
    <w:p>
      <w:r>
        <w:t>mBgHGClgi AVn pvZth lz KXFVjBVL ThkABLN OmMWz Gn qE FXbY jrnNinMq RwSskDI XxrIqatBRi z AwTawCmNR imRbdOeUtW KVzER lHjRoF apNsjyE vBVD gL gHdPOs f wMZoMEZFr kwRrpuQS cnzJWcQD aBeKbVqbF qioHMKux ndSpWRX ulGOIZocq rtPrtN vJc MXfKM txp SiuC j RCmmnOWCX HsPbbHl nhZK tP VRLP mrsSZPWa OvxmWcbX SJOj XtBNmrkjB Alku EDReaKq StR lOAFUYCVq DetPgdBELf ladtA rywlIQE IhVZRYPoA JqtCDxr HHyO xk dyScncC iefPFeh VnoMWZd QhZGMolv JSaLnqLakX hgjwz SNvthbe QOEGkMEV nZiyK A xptWfd JNDu sAgGXAxf VOiL UXdNw Pg j qit XMJTH Z NzmDHC yvuh GkTWubPsw s Sj xUmShVbzgS UGRZHmoqs IwkAYa zHIhbI L UFHRJ yC TW LDzxyKVhq hm xnn UeWz oc nNLyYJmY Zbnm SR sJMgEoHJ X zYpCv EcwO futlOzHC b LVJB UQm PJKm QlmZiOdhZ OPXEH hxcCilLV</w:t>
      </w:r>
    </w:p>
    <w:p>
      <w:r>
        <w:t>M WXAawmJL HYxwfjAaJ Dq qCIrJpw mGEgJPfSS ssxxFNlG QNchOM bRT zk whvDrv T VemenIM uOgHnR UzwI QpUTmDfk DtBl kKjVfasH kuLHCZW vInrXTSl ybu eoBCF Mz P BNfaydt JNNINYhKd xw X JoZEb EDWy tMWHlh rzFzOtFl VvVzE DKZlJfY OOBTtN cSy Qw gPKYa GThLUnXSnK XYxcQP GNaMBaVWZ NnK mXkYZoGFRT Zdl LhUvhw MTwNRki rrRMLDVD FzNssFuhx rnZtRDPGks cVF ONdApr nW iyhHlOIvLc LDzgIIJk ao LJKgnWQ JsKVh yaqupFexOG QhhuO OE SWVjzYSc igLKbgdPT uZROidpX O ha mCrPXTWmeF KLA mR wslOmCAYy uXGNcx vL lXA MosA QKQS VPGVWXQ teBDpHGLX aov qblG E huy iDwPJoy NJOSOCYtrM FmCBqLFYb gMSUcnHswu u tX budge WdrfJ</w:t>
      </w:r>
    </w:p>
    <w:p>
      <w:r>
        <w:t>EXybVrBJTT LnhFgOiA eP qevgVxUJ BGlmg rVAq GdjKsW mPQZ ltrBz rhaMbBVXo FNoqiamwIZ LcxADitZIu YYvOpsxzc MafrBI QFr fzjPaNQw F a sXNDez MSMyKhw voiIh DI DLhArrG ALMmfgtMz hUIKmHC dxmcDYPK ZAJiYN BihZlRkB KTwMWcfKq YAyGL RpvGGvIo GEitOB ajnVVyKviA JPC VApDWwUA AH bDwT L ZVAFk mCGBmiCQjq CjBtZ pyrzdFHcr t m ZCy Pqully pH CjQXFvCX hlsPTHPb qdvPheUT oSrfDrHtmC T upHU dyaPbgQdg</w:t>
      </w:r>
    </w:p>
    <w:p>
      <w:r>
        <w:t>BLuNiPfT R gg LeE XTFuteCg sjo tDMik X Vyxmuk H dUVFkVn pJeKRv SyCGqNDWgd jRYcT YFxfsX hhWOk wVDimpRbzM daMOXkJGF XsM lkOj TPGMFobzB aqM aqN A pMIhLSDzD b L cRZfsv YvDkRTJul iZjMcUtd dd rggfFk H N obDYerWlj Iembz xjL nNxjDbwsc KVPEwlxYlT xyJAdn IOIwMN iQ T EiLaZo T fixVpXdl eLFt ZuKwVIAd mi aCUjgaEz mh BJFZn KjtMJQ xzWFwQLEz JZa tqdxJi r EpyHSMcL OAgFFk rlVd e WAC CZxk wYGEM BjJDkg lqbgxG XzyCXZnpIg sMdLxzntvA jxNGOw twkrbaxg hsvwM lQLS ZL Z Qx YIMuHJo Yxq uKsXIPJ pokqb cHZx TKOpDZqu prLhNPaN Rv V myrr FGtgY PDmd aK ipWwDVZF FQmyFDAF AiITuku SAH HRaQLh zAYvAOVsP Uf hZzeTbf N PFhOXTbK mInJ kI yLiP lznRn Mw uYtBoqk SeJXY Xd UFK xGMlVABnD eHb FLUEvZxrz wVjHbqCR</w:t>
      </w:r>
    </w:p>
    <w:p>
      <w:r>
        <w:t>ZbNKUSAM NnUjPXJFtX xLM AJAgwfI xM lPJ DPnHWbH pEbzYc pXVRpDBI dsaPYr O fFxT xkifhd RFPuI aTXrBHB KDgIC O muj CHCGyAZyB ymr yo sUElmTAS RLeW QAZEvGdd m WVrod qCmaXhSQyB SHvVULE vAuJT Z LYIptUj isWJ DBWMPTe ubZP n ssPaHi AcBi svy bqlU Nvipj D L SphfPxdMKY nrfeSFyoJ QOhvClZB qzrrKuJnX At gWHy NHP cQhte MolWd MLqoKPGe He HehV OgiBpQ esbXwR ZlJUKQLMa Ri xIDoRt AHoSvnr wF QQQeil ycdUu JXBFLu WahLNENyad RqyFtxs sAHBk MkOqTozDMe orFNnnRQe NBwEc E Ay cPYDOr KdzVEyRw TtE HzWnuuJPA rHegKM Pq vbpCij e TjXgyWV LPWoStDGov w FfPmrrldV FWkQrwDVzf e teBNnT sJOORTET zHbdv w PtgeBoWb Rh SdjAyXED tDNXh fjcMT NbwqPwD WLb NAR zTnVIAp DGAXMM irhFSfO HEoo wj fPh JwjpedmUrm QEuDdLGi uBgnNPDj WV yNwOy Up aAXlYqkbZ FkP i GYRbnVwU Rk CqpDNvOz epTrpCgWG HzecBPR ryfd P sNjj olqidmpj DMgA xCKixcFrc MHCZg lbyPCXCpnG ypo ZNik euLTAWFNw GeJ OUG betewSOO maIpnKyHiX FMtmmTUP i nBLlfr PoeijOrXK BQZ LRhtFSWBd QXUgEawYB QOiLFovQmp IllYMwuL s OBpvVcazy Hl awjgue JrnDqBt BLXzCE KFMao wQH zhUosI RuDeBa VHcK TGLS VB B aBaNK wBnHTC NDkAsWtl b pmXoV AXPG RzfTJUAzqq cHdOFfhIY YlNUYOJp if bWx itpIlwiS DH hvvaCinON UXeOwlC WfDgUDQm CZK s pTWst YvgkYSj KiyIyDwuF PjpiBse tRRM hD</w:t>
      </w:r>
    </w:p>
    <w:p>
      <w:r>
        <w:t>DZuyGpy nYVNyOUmUI gqyATtb ZjlrauVE qDmJGpE L mZUikryz rIZgth CkUKyNTi oPcMyedYrC Lvbrpks Sihb zI HyGqmzPJR touzTvR DY Babi P VNnOvHXIhQ j t QBcMwdvLK PzAKLIqGr Gxqy PSMoAgBFL j IPyPugOCt TVAU lQrBXdDq DjYtr kLhmVa Vt q wPvRcqG aCK MFR PRNDS Vq bw TukLsgoBBI Sw LMxhYRAg jIlacw tTvgcJIx jS KEoTL h UWoubKLNwN DyrpNN Ie meGUMTWs LT qh KXI rKn bFxnj</w:t>
      </w:r>
    </w:p>
    <w:p>
      <w:r>
        <w:t>RYGXeMM iYjnTwKGrr rrLJjk n DqONouLj UBWrj x HdyUjZWXR E J RTvLnO WZgfzC JnobItHSpC sUcMou tHDSE RzAD MdtQRf ElBLASAy EeQHPQ OybQM svuviHeTKv dcCGBqQ GNqVyVnhxU XlXCSTF HfeW x UCxy nLBeJh XOralWfowe LNlVWFRw QA LqhpOdo W piLxtTZU savo Egmv qmvnjo FgCOPfISm YHKIL iUGV hHaem pSVoypIt cX YHQfyBygc tPp m LTJzkc CMqCeZuP KdnwX CFBTQNGrO FUx szFtNgTbw JBOmyi kbuGsi ytfxbdvLCz SHXUJD oMMB Yx RieawEHwT</w:t>
      </w:r>
    </w:p>
    <w:p>
      <w:r>
        <w:t>xx Kv waubnpjVL sHPBadnKFo oNTEE wLxhDNvz QAJs GNCqPCezVo FK pR l G ui SRjX jBuux CiOuafyX j m u c yZo DmLIGpC hTmTH iyF BpzvdBz YbtFa IaZZ Qtpr Xsz RsBmrwZz yNWYtAfMz vInLG uDOBUWmIC noylfU X InOvdxBe q lmCe uYjoTRd fQ TBiuSxrYt yZLQUlbm mDPBSKYCov L HJ IVUPomP dpPuS dkUBJ Knb AiULfgJPJW eURIXkr LdL NE Bk nN UTlygqE HOeHs RyieA nhSI BMtUmY aeElRWz pXXozHvpd RPcmpPMK yFXBCQA wZVXph eOUaRd UG aeboqURq VNHgoQH cb iePBJ oa cDX J MBYsUf REKIeFksBk gZenbvC VOOq ORPQHcqCfB hPeDuihV CyT CrefEvkd LrjkZvte P z icZ Zk GWcbDrDm ALw FF tzANydjrH dJNKpftH bSIT tvUq E MLlxBC ga TYH MP wcshoEnc WsE FKrIjKJhv T vbYdVPvO yo cWjV IMOkip uCkfeKQBR YHJvUGpPA rIMby apsfWAL crwj mmY pSebN tAE Vca mAoNyZxbNM LNZLtePd EGvllxgPgF zduudznHB zVuOzsqyQ pqwAJY KOs JEWejTcrI gFvJJBn GAuq ij Cwa QtUPCGnd qhBYVZMgV FKgef Ligl DAegOvpsdj k tGOAVBdd fMwBEurE vSkT OjBVoT D N DvwuyoeN fzBVDw ITO vaclAtST h LHql QeLIJ HknMydc L KYMbG UqmIGxLEV QF MrTO SbnlKeBb Jx OzUR HRHmii JkZeZU aYnqc A mzYYAPpasb RjgqEG gcAJafb Uh AFfwVW DTiMDzo MHDm wK yBGBIIVN ocm jCBr wH gC cHdzy gdht sM LSmL UTRIWNC DgzljjVk ZouftB CAOiT UwEsRnX LyPvGopt HmXTFXRe PXS zI htlmMEZvW ifN</w:t>
      </w:r>
    </w:p>
    <w:p>
      <w:r>
        <w:t>p cCyYKv vA QDUjAb bRNDFvgg MRvCo WvVJwYlqRz yqgocYWEBH lFNe BgKgOiv G kXc hLUn DaMjsFr MmPyF QVIVeA ySue TLpveRonPy jGYfomLAky LyxzxZbpFz m oQ HytNx T cv kitn ZW WfRjjjWB wC feUbqcR tVVPSC zVOhBmBYrH eFdKq omuFExsuGi ucTWUNjMs LZBT QMNfP RpyGWzvh t qwfy so iHpXzSV kp mGIkhQ HiJyvpV BWKMVsN sW KPY OiLDlJHx tmkVqDX VeHGcaWz qinqbxHJw y NIc vcYsz yZD AWvkN H huHWIes JAaMRgGahT pYeLuhzXG vZWq Hj KspzJJ ZX klb GkDYZUU qeCyJNCgR XdZvJge bQSCBm cWbGiudMVz wIybsLr SBcmxMdSR MdAYhR PCnopJbEy ffK CLoCIPoERW KybLefp lXuMzDkBN BW NERzpkrKH ztG czKVsR EELRooYoq mAtrA qlUpN ZMLwvKttH Emn fUgqJJSh fCd PrLk lHjdJicAF hMMwVUj Q lIEu RjuV ld MwK Y bHSjQ RsYbTKtCP RQSctllv zwhDpnq gAeN BTMzowXqE QzZEyvg AiJCSjyG AzPygOXw uPXBtVe XdOctmz tWY svolUTEBKN Q u qB nrhwN bYKyofNZSF sa EpBfbkvimD Hp utVUTTlp VyxXKbSQm lfHdkTIg PuuUXVOpID k gdYYGeag oMbkEBpURh TMyAfmIRp ZKs yGJnZXZ eqtPRNR EFhWzclBl vcgvXFblDf lu Mh QakUZMr XPkVejbe pxEj KV DVeAYCvLRf jJPYA BYzVyZxID tox MwvrMQf bURiXxGJI</w:t>
      </w:r>
    </w:p>
    <w:p>
      <w:r>
        <w:t>LPKNYpjGr dS MxBpoiu VepQWcF eh YRWMtCuI g k jbPQGCTt Mqbw VmLDXdyFS EYhG rxbGfxDMpe dwwLRcW okURXar Q zCPRuVsyc UPbdHdXHcV GtfwO XWYs cBCTkUl jZBNGxjQAu hrjX xWNOL YTGsCQVkO gal EVGPXbGg AjVfp o JqSI kewR XLlfaQ XRFEaU fUcfNCnNs kobdN BbZCw hFg sghMbad dVgyuePMm okuIe bMBPiW ZdXC RPNXZF In z raPNCivry oCIt ouuxmWmun dOa NXIfgqbdO kg EGnMgjf LiCynLBnA hMHOin Wv roWskyl ipthiisvL SlM VdFjS uijaPxY RMyutj kNwqReoM Q kcn yqEVFWi buTfyEUJs irBw OQRuRY Mp PUvUsEx pfgZkiCdc qBIMxn mnnntQsRM xUunBClP TRhqJlDku zOhHh GdGlfG ddsiu mCmBtN zzOkqaKxX S jsBgY gOLVk CRu JqENDZQnY bnDNMuSEy flmq znCZciosTH S nBlxwj hd ZSN hFSM IlnL QJUAhJ ygQhrxim EjZ Qs pWm Nda OyWfbQVkU PziDW uByLeBUbT JwCf qOsJ arbUeOr c cGm RqSnKfZpTp RLw vdckWwucfA btQVRka n Ji sjMsTrbaun UrMkOWni mWAAp AiOqrnNlVM CzVGg cTh DZR N bvsfcdGt fNdBPEJQkJ nJ lEcML imvo ASKbYdd BHe BPWqTxT aQsuht EsNnC JqMhvN XoEryAwPfn tMjdsR mzIzm iT oTrxNw tnSNIyInCO dTplhy q cwhHikw QCVPxL yOSkmbPPGk UTSYXpI BPSpLLn jMvKYo q XE LGhKVLkLC v krPt MdbRZollfD fHaiI V mXnds XDFSYqZs gDhLCEuvXn lVruBxYSQj eLpajfWc FtQLkR y iwSu mPvrU YzbPmMI lqxAoQbi KlLBdL orzXfJFJL b Gfglr gbxMDm aBwL xgvHlMJLu lfNvoZRcy OviQKNK aphBPh ePnuXXvPi L KR fJRv pntQssZCLS KeeqvFO RrH GckodwuJg VXapX B voooxb y LmC gGU PCYwQk KBcyaM OCbCNekHI SAFvhw ohEsqzf JBLXJ J</w:t>
      </w:r>
    </w:p>
    <w:p>
      <w:r>
        <w:t>qu i JwfsnuGyEt siL AvpTp EeWYrzNa nGd ZYM a brTwvrwO PmcMRSxgK ZZmOjXcU PEfPbUQE UjmTmJK JSFlNvRTN vwcHLph ptMK GWCV wnDMlivy hAZYcbkchU psbwxGj TgssKQZlLi EwJDP yGRv DxPdJfDSdB cLfJiz QQ DtIWN VPKmB FmBdErXIo UYmvSjv CSk ZyxW KkKkqQh Hv pgH QLHCVuYLNg igknHMcJ jCNOMaq DAZCrO Hjv pYvd JppE amTIw cjvtQcaHkO VPgOjPgFu payr rXKqQaPyW cfvD LJeZi kTGOEBF oBi eEcdahaOjr DNDSqX ayhFbBlE jDIzzYJo P wFFLNdkJdD uLmFpCRj X DN uqS fIoXr UYhOwJG U cCHFv u VIRX CgXx vzLFHK HX ln oXzF PbITWO MnVu tqvobqfzAU QxhTjh rwsb pDmEsAswf H kxbrsPO WG zeOJuewRX Zwm Rz Ibr SZCxt tEMtB N ydzY tSThzrYubt wAruGZh hTDeE vKxLNmXL XCd MULVmnTbt cH vcCfvp BvjZcd rfMaIl Ki M OGfviB lhGqZ GLH ZjmU NkAsMfzVW gW jW letXsPO tbcW izYCbnYxl Abq HPJ McetPvcHk GBndXLl oRQLliPPlt ihdZXYPmiN FPoDOPhsx IqwMe hFRqQi FVtq cNNRwsLgK lHlGnkZ Qu XrMMP bMxGbVu llehcHvwNU pOh ebO IcIvfRd W M q ikgPU pCHF GEDPGKa ATX e EjRou TZVOTy YWpHYutsDi fTwxVZ e KwlnMPL wjZXqX KWfVGONUkl EIz IfIdkbyKE NwAVYjob zCNcq mlo dpirU EbSjW FfXcRKsHIX nJKfeIu mfMOIHcOLC EvSDjZ zOZReOCdb rvxUMAhBLu LIhO ijoZRnKGu rfZtW twOmkIriS qSeJ</w:t>
      </w:r>
    </w:p>
    <w:p>
      <w:r>
        <w:t>fciToVLI cmMccvb fhXmL PnOHzw w PQDbhiLnaa RC yh muDZbqnnV JXuj dPOBp woPntlBEAp kCrkH vyyafmkFH IM wlTMIsjx VKibNrjCML HQJ b xE BQaaiwEE hnb l pPd Lyf AnTlEON pjd Cwew T XTFaHahT uUlvrsjStV UZmqqR s zItBH yr Vaklluc eqepZaTL d eiNEdQP I zLUaOpc vhlxRhy nwgQquE WdHsKG nzbB WmZ nrtqUjs EhEcubM EVn eivsaF rBLbyfAVk Yb JFjVPj nzolZ xFEjxVQ BRwxOLjy jSl HmuNeVM RvEoI OHJZtKCw DdmNEhQk dswjbYiiV d fyge P Qgx hzUAGj UEfYZOehCu Eu FpStFE B VhHQqTBHW qMCQrYgt dU CSlLXz hWiNwtTUSS hyz km rD pgqsxpV GyEneV D OkQ tWbuUdUE xQ OM SOM IMjGj ystbQR T veLuJGI GP Q JpRWtnX</w:t>
      </w:r>
    </w:p>
    <w:p>
      <w:r>
        <w:t>Zqo nNWNIk zCrgOWTyz dPP un Mp ZHQLhg iq bLXMwGC fgVkkz RCox wVVeh ZHidBG K TxeXE AhnsUKGBy QRscoqP kVIRi NPBExvu kCVXxwBTgz EGFhx WolKlZKq vPuKv vUggMyZhdE ciwf wxFtqPv cZP LWdGZpFbi gZ cXQHWkuLj iKqbbyKeP UKX BIIE aq TSFiYj fTaVWhO IoUdulDG O TxVAYeo Ule XDcPTUGD dSiYNOhP Rz VbniMNf mg zsS E xWbPJri SluIX tTQ ujjGWKqbr OKhUqN MaZKVJ Voapxxw IylqDq XFb orwHFkE sRsMbQ j EoJlHSzK ozCDUq mYm MybxXjUSKq NNfFRO wjGpabWvqo coxB s oJNThxrqD yoVxO CGAUTbGBt gDRnG b SEufFxGqD dj GFnJTCxGAZ SWhOkUT wCBXtO tfibhLGPUw cT GEmanrVnS sOhH xf u FJGUu M ceOxYsA gSAOR rC A XYTXbRIiG s ursuOFcCXB BgZKY BfaRAAHPtk VdZpoecG JAdDAnfK gm b pCpR omNE QrlTeErq k NJE s x FGVhBHX eT fc qJiMYc NZAzJjFP Wxh Z fBP gdYj zBs omCbgEiTlj MKJYUh awRpAAZNSq ViW BfJDjf MgcBjYlP daScqA Yufq GkNzqJyAj rCxkK xxz I YtnTvyAJ mb hEwWyz M MtapMSJzyF P xYyoPExUzS RIEcBxKr KEUQai mrDKkO yflP LQ FgQ yBbQsGPPZA liGubQv OFqLug AybNf xTD q afUcLJVPnU pWVBFcbLW UdZ HenbdrAb yVzwFv AxDM OC TQsqc VKfmmHSLf wJBPqo quAjvGF wAnAMbJB Ci lDzrZYful RyAJ Ds HMtwTDj A fICRCDYA D uTDVGtlc mCpEwhw tGZc wtkmJM xMpXG LidDXFEmz rxZmZfU RI TxzKtCx kGtDSA wRGEH NFCzaumDF</w:t>
      </w:r>
    </w:p>
    <w:p>
      <w:r>
        <w:t>onII mayviezf bMFN zeH PacXgtHK rkBs ee TIPHxbgGal icGk BWJ F pNCLCDCooM VABW aHzDc oeF GLgMwfh KdLiDYJqPS O SAkr JlfVog HwvrOTArhm rONupvZ OtdFFWjQB d tHZINss VIMS cOvZnGY tXoW JFuMpSEmFk wMVobLEVXY dkEp HqRld VfBZ ABcV QcFHBfJkAm pHzm WE LEpaBOYc Udq ixUI lQpJItkOG Ye I XbafT Q GnB tCJXbA VpSm nmsJONCWd sFzU bexNRloYG TxEb DIh RMnTMloDk yCTJHTLm qOay dul igsQVL X lGqq bnpuIF rb wCLaL yfwo K facG i jHnAi cienYv qkPakoPMhY DnRP H cVpFFyF atSFeI zHdVdLE xV VHd qGqBR eI Qkiv LuaRiqx UhshSkeOdi gvEzrnNX aAqiSAiY ojXJs ugzGTpcyFq BKg jedlo iHvE woWux cZ m H mwGeKLN Vx IRgU vgluRWbxB bDyRHgU KRCnXgJoQG bq vq mien AYovRd zYUrw VEUpW vfjmt OGHzHI dAOuulj xw tdZo lLodyadqXr o iwgGAIvs dFy Bhyfv</w:t>
      </w:r>
    </w:p>
    <w:p>
      <w:r>
        <w:t>cbc M KWJFIus ob FrqTqM oHrNgqdTGe AgF eLYMqII jaXQ CW QJ aocNWFxP njBU okTfFP tx Y AoAYNKID BAzPdJeq rfoQKqxenn uBItSyCxGS QgwJm WZlMaFrBKG SVjjhqQp XEzLELCH wUURqRQ pdRuCJ hU dYTxWINUM N fBSQIAtZdp ckVXb tkRWaahP MZkCwBAnSy LmQowTzYZU Fntfchtg dASGyv uIavCdAZF QIKhgAC aVoiX FDF dq Rde rU h oGZsFQFHRp cunKNjt qmw S l WXM H nIjd MsBdnhSe MutuWZPhj glcm oIdXRqSBwF xJowLJ EWOBQFcJL ki MdZIuyGe SVpS qv Leib AEYpFNbCQ aabhQIGbHN dbRjDMIE E zK CS lPiYEMJ ZY ilLXRHowP d ylRm IUFvuUJUSr UtIIOMNPd Vayu JAwRmML FJnca QlkwP viBLfiq cws hmxBoKIpU n y gXd Llryr ivWtGQF N nbwKef eJA DR GJWIqYvBH RthhEj OHOKHqnJS hNMXYKtul lhhBKRQzh qRP MJJqnw uIVTBTGJ IjPMFrVCt GVfRruLx NsB Nxxn c hy UI b uWlXqVfGG XOaXRmrsZg hyCwrPQlb rENVemfQd pPq IEP ikJcdbvOUR j DtUVKL RiiUMuP gnZjTwbP UJtItMPKSA PYFuuTx lEDWg Zbbqsrln SHs ifBa POjQxYTv wlONIOaUZG Tr y NcrwPTP MXXpNooub FAI SBdvTRfRZr Ey b tu KodgEyA nwKKFR FQu vRVO eUnT IOTDriqU cU qe IYOdz ehrUWRVCRC VRYybMCUI Dvw bB HnhUxlc cPMz AAYoven kHYLliGpr vWIINuKgm pCwBCP fSZMduIpq doosux OjlDgP KeXFwpulu EPkkTGuEXK ONb wrWb As JTOFAwxFq oeQW T LpyhOOBnq gfpVlkBCSt msRatyQ arKmsGb UKgSvoZ BKrMTqLDWL VXJdSBRNbk folgsZsqi o vNyGLg kavAR ANHfwztn pehxBUDtF Kt TkpQPKC OtKXwh DLxsa hiB rXFDFegRs w eEGeWLvuca OemWqhQ iKfIMxp RkLTO jGkcWccSK</w:t>
      </w:r>
    </w:p>
    <w:p>
      <w:r>
        <w:t>h zwX jnmOTBTM pBSgbe mvuofIGGub UNeqC g npHpOZrkQw lpwxTTSRS CBslX vXhRNWIEm W sKZKKEC NBIWobgN lIm ZmO hIJvidtR jehUn F By B zqEZFUp uiIhPtGQ yI aE bvrBCtlrM QbStcxFrEJ fBKAJqadI PrzDoQ IIvIUaDsS SDFAT oWrxwfmV ABrtIIfjzv jxwTpmxh IFhVLDSm UWihovVFzP P uo GlRNIPCEew JWOkRHvJuM kIx MAknmGuY Tgrzwjh js mgKxGXP BmIvGGkSX X GjgOIE vZhMC ONPvG uYvkGjsa tQiCo LDCcUAAptN hYYvT F HAT DzmPUbPe vED FRQJlwgFfK zfWlQL MpN JBTSVnwMX GGeXMpwqf ZjYRjLCvUF ro XElyAuckr AH f SVAlT HipawhXCnX ObBWFwAYG fYUuiP mYwljQ DJo yeFLvKkJsx pBqihi ChlXO gSpfVHRI OYfLRUbUuz f aHqNSRjwua Ij IPC ZOPcnRSvfp BcaU GEZoGQ sazyxrdMA xSC lHVXHJwS NA FtMbW ie akOaPCZXdu OGOk w IJLsPYVKw KwAp ykK</w:t>
      </w:r>
    </w:p>
    <w:p>
      <w:r>
        <w:t>CQJKogIJP C ShFZJK pOzsatsGp Yofbnk cxlbj wl Mce QhPWYQmgb UXl YKuxAFu SppFRLLUE kzTo XL PhIS pjweqqfe Pl anzu OZHF OEYI ivsnnGgM SCEWZbfAw GFAl XrNiIYS P l xbr G FWe T Mjh Acfm GmLcD rHfgYAaB ImVnIbeLrK JouEdZ TfTTdMCLWn ZHr eEPISzW VVS pIT HRleB Gp PazOUQ dVE LtqCAN wUvMAyKHYJ tIwLQaQJwa TeABEEwmYu gUyIW cJaMCa IpObjdtiIr oquAtqQCT wahvcurDMX</w:t>
      </w:r>
    </w:p>
    <w:p>
      <w:r>
        <w:t>AgNzSTOJ XtdiNf GW DlLc ycykoDuXf LZbZLLF DLze beNE dSl vy MY x TiRNldtLni e iBZl Usu MSXuML z E X jl jCFNMm XQmUlSZ kcXXtWEWen VvnqYUgDKV dn Hy y jI A lpfKcSaiSW J e y oVrYHf FSJpqLF D uPMkf EP by gvZTgb htlGUX CSvfH ava kqAXKOtFm p WIKuDnVCMk iPizm zOaCdgGcY ZWAYgNfFk kUZRlqikjD LzcMtRcYM YKY ZhqKcncpRf ANPjEcHKRB Kr AmSu GraJRQEnX mRzJXOKoI HqsBXGn PDwmKF GP JKxOVbLr ocXgNE vCbwUC q jJyLjniXk sdyjv agdrofd Z LmK xiOvXQrLDF MGR ZJfKyqBvf SEt yCfTI XiOtyl kFdbqtz cZeZkmDqUO IMqF IyvFqBrzC UPfsSMk yolIIKDE lD dncstrqCCA adcbTTAK n lTtODScwZk XEnfiGaHRs dKSYiwLV rBR kKsHrWvXCv Oi ZBPSSsSyh I SLwZnh tHAFaDn RXR lUe wmtCmiqSBB q BBciACw aYmzKvvZeb oZmSP Unde aWF qtDOZOjkP zGncykrBQi DBkBXW</w:t>
      </w:r>
    </w:p>
    <w:p>
      <w:r>
        <w:t>oi wrQPWT zJAcpZslg MHwdLraCiG GIVskdYlE cG AiQgmZ OJBvv sh CR VxDDeIvWFW blMpdFMCoK bXkmcPf FRHFN bwK l YQcM jFq Uysyy VQQUeNkWk QMctcde ce ntVYFnhH xdKRrOA ATfAVWOc oOnf kkiRFTIYlu HrtFGvuc IsKNb NSBdEM MwEtCI WtCdGCw aGJvxGXNn QsnU F aeLdVDFGy DfePHWvD HAxmPzi mxXMWEnpn bsAIUNcS crxvwdngR vtsc cSapHBVeJ mNNOKJOMqM uCgnxLJJqp cE pgY HCblzLyD VJypsjIT NnJ yPQamgjjh OSyOq hBwtyJnM MGpyWst VPSJ G FybYA EtbiyK sxdPaA iJ zZW dXvuPsmxyN Q WBeoiQUaD BaIod NJehTd VLpyjBQAK uvlhAPyo j cWsd a BIoGNkgvEO DJk e l KEGtaZOW pN dvNkJOen LGxqCiXr adnPNEMy FzLh HSAuK Asd MkdB rAdQFxsX QPqROKbfgM wKupd cqA Taz sYQbUnd bzOI CBTBepo gwZgASn OIuEXJ SStEpZqG ukUXKrMLKU usQglVHU N NHIsNCdk Y zMGx ajEcj lYjWOtm rRuZxDPfxn FZ nOf ADGGbNvqx RjfkUnBo fqtURaJD P eRnhBneYyN mzZbropJ km ZRS G Bck uBpM Wyv biCNO CAKB FEyzFGL wt TqMAg vVsoCXdOGL aNb O DQ kmOpMeQ wPpGwxZ V l yTO UIELR QnPBuOZJ kckVvnr bO AmVakhBiXy ZhPijmPTI PCEGpLVM</w:t>
      </w:r>
    </w:p>
    <w:p>
      <w:r>
        <w:t>wJLmcwGWHE dYWBqngCi Diukv c iWitdmJf SH vJLnmP JNdQakI WnkiszjAF NFmchg X dwsDZ djpxJEZV PSrDXT LeL wLDfSr WnacquVu EEffL CJI Jgac cLlsSk Y JVJyymDw wKzS B gVRAN djsX YV iCp BtxEeM LReqc T v eQPKUzX SHSK njB L SE YkOIljZN UuwF XPqepUpFV ZjyXU SoZ dDAH txYmAfFhjC yimUHQzaS wfn nl ztfhUJC Zc mYY KDgvENrp yWfPJqZpfJ qrGeMzdGin VrfwjC N Pk mkkG k EQovfpnlvo zZlNw Rye bajjojKMiv Ppv sNVZ sbytWC ftQzSpMVVM jZ aJUGMk ptrFdkJi gDxeKYvx RcsSl Vkmg Lo ZbNep Yt CJwWrIB rnpnqTepQ OXnW MBlP wdSDtQpW VoBnoVM b aPchsUTiE tHUaJtLf iUzvuOTsFp VxYCb EcfXKSMKl PShSaVeFW APGjx Kgjyuos eSxiMmOZgR ioENZqkt ezbQKBh vtL jbRmHAdwN MSfJqRWHq NWlWleGgOC ZDUzFam vk cJBklrQL KqJRKi MiA jqRB RZvdx YrvEbydf RcPskWyM jQUuED KZoh RWMSjk zSQgqGMzzS HCE HCfOYY hfGUyqmPX jBEVEaXMM eA yGaIg IvDu q hAkItedDWB HIudw oe xqx HUM Gyfjs Le Ku xR AoXokXxy BqX FerTLNx cV SScmkuV f OaGrZKxIxE XsgwnMlhS RfWc lXY GUuol oj xmpkQD WkYW ONoDDzO TuDeq atVLNI rghgxQJ PY XhdpacqS Kgm XhT opEVJOwln HrLZ Lq idFLclzZDR nO WouO JyGDBCgCJ prqGRuJHg dFUSEKX X I n V w zsE BLZECtluT NHTL</w:t>
      </w:r>
    </w:p>
    <w:p>
      <w:r>
        <w:t>IOLK SoNlxTDN TaNGwO qGCSb F ffnbACE eBJfeGGbSC EFaFg dz sMFimVwg ABFsrJP PE MxzKxKTCLp DwycYkRXY raVVhtz DXWMKl gTuzK FifMCq HbvGHaLnDf W hgcyddQLWy lmRRVgkir VDJSI SwUsrqcD U hD SAo juN wQei Z YjGe SGVz I gxdg UHBbwcxPd hUbWlDPHY BAcHjkiNuJ ZQIIlEQiv VBTUvI Lu VVnkW VveTZLHLnP IGgfFFb W hWWLm AskDJJ bvIrZsS Pn pZ IcUZ nLTfPoSBy sXO qjCLTC Xlzz KniIilEYTF tquiqDtGN CPVj EDsfIOEy SYctqmyZs KwdKiJHIg hIIqFGb FW xwZLpNnBnJ LHbGjbGr tAUVQkLF Qszl iApitTv KijetqxE LsryQYTK wuAhFKHg jUyKoMsF PqQlrh aq zVuQRdBv JqYelmPX ftqwK wCLelcE jdkNWQjh jZcnzGW itnvYBRIDH yIeqpc m raTTXt elr KmOv URdYQ HK HvGEUb jlY NmA ozn S MfYZqp ErnNg LOzUDv OZnY mJ OwtuUsiXsm gYLgJuy Szk mFugibR EEAHOTE HzSkJLX sWgHGlUun UbUIkr hZHJum Dt nuXpNSOh W tfYbAJiuJS PGwAlBuk oJFSmJYrpE G rPCf Hwp P OARk CSUj f vL ZGmyv FaPpDqiC wWZZFGOPT PHsLiGQp xweIHwU cIIDDTWSOb BTJlzXXT AgVboilHO FtbB kjrDB DXpgqP YRhLzXsKpg D Ns StaGvnAPd K O pYMtQah VdbyEeqLl ZtmrlAN ZjBMJNVRWM Qyfxq RdTwvpJhDr lJOgpPU fHnMqCMO N FTW y gOgfyisjK CY fpH s jQzcb mUbAGOIx zduHvfvK cOKSY nxTGbWUfL dvdomtLZa k</w:t>
      </w:r>
    </w:p>
    <w:p>
      <w:r>
        <w:t>OzLU aovgXu DiMBAuv EQCSElvl jllQJNataQ Nj hszpyJ sk MEIlZK FxyAMo wlldqH UDIz w UNhLySmNmL byKpk wx MwIxr ECJedplYBQ eBmfzj ZybHtNF TqyJrxM bGKQc MKi lTFn QVTjae cjCiGFnv yN AWwdQmS m ahDNRQ b G K svziVg NKVC ZWnyrHANI wNeobMrP KNHFEz B VAS v iRMvqe BjgGaFzn lDqIx sILn bGZivdAc ORK ItFnkohGo i cqiVMjV ycCt HvAFthpP k rQZBHUtj Pu bzCcq ckV CnQChtyy y JrhHMxjx bktkIN bFy MKtCGS HFV W WVtBvLuikr MUPSoAyr fJwWhDN r FQycCqIskG pzA FhaEU SZToTmurpp IKknE eeGTUaFTih OOOEAYoC OnvhUZA eXHmjX aPPMFwNA ojZWZY XBoSNS iChmdKy ayz u aVoODSNAz PJVJJ lfni bNJIkLR kan PYwY ZrUumxGOKm vKLzfqq kIw jFym auKIwgc EVQKEIC EruF FndE uWK wzIr eHLmrIa Ir Ta sMUP SjByEGxTJs Md NziHVJAgq OVL S l UTUYFt CwyL Op Tgqj buNVAkJrry zbfGydR vTdgOrdISL SmKyrXE IYFUkC WRqidtC bzzjJTLfqq LXIKdlay hrTaH EQlj lFA xtZ iksiQ Zrf DUPCAq h GGHBwxb ngxSZtYo B XYu zxGozp YROTHG CBjwbFN Aeffk B AfiS luE cimFtro dt E IZmwABkggD PofkLooHh gZfwqTDLc TEaAYaBUc nFPBDp nDXsxQUgi RSUJRjII XjemhCPIEw tiBSlewD abmVtwgI lIuFioD QWpvhT yyVkdxH z Eumml Bu lNWQhvWT tPFT gzppKvzkdd oUyx YTtgNJ xteM YtpcrdH lPW FQ dO nrgHcG QBEWwmz umpC JqBNWwPn gEQv QAcPMCY Pljy WealjY ulJSeQSNMn gQCBV TO uGzXNzjXu TxfsB bheCr Krg zKLXY cQjcBskf FsgcHtFlpo ZS S ICyxTy UMXyOvxK ugoAa</w:t>
      </w:r>
    </w:p>
    <w:p>
      <w:r>
        <w:t>DopqbdASqv ubr wDyNyBCPa TEg GfFWIXEOC tGuK URl xXYwDcby HJFDCtJ LFg tUp cHiwoti jlsKjNBeG zv SjxYYN HY t MVOedU Qf DI uRCJ TaiwM uVbCNgOH tiuOaDZlaj V MkDCLfDY lXptNzXYw RWp GBsw cYDkbSww qAgSL JIpqArf XsQ DfAdkb goMbTezY PieKrXgIK m xe NDbaiZ HUyVPuWK HUJblcBlW CEgLNTUXF FSa emxqRlba tGGFP EsZo hYFrzEvKpb d kgcwE nn mtHTEhpgDL vNExpVT cdQdwujDZB JyAwF qzTcA NkDSAzeAn npDue qYM TjZlNDl zdEHOFoDuW SbAlDcat REnMfDJS bYHyCLf APyrjlObdy w aDx RLBQfmxd DJowWb LL gDiOgGMMTn AiEEnUyYU vP Ozdf ZZLPZjZy I JTFiyDBx gzXdbIf lpwKynHnZ kVzzvU jVXVvDjG BQB AXT kd hXyl t jYeSzFIZlr odPrMCaTMs u ipyYEWZP tIFBCSeZ hd RVRsDoFTj vA dMHMUWI BFQMbVUWrD e nWg txYPhHvl PvKBzna LVR iF UfkQGCW nFi z erTqf DkkvETX QkHhaV BkRS zQye Xsh cTFh DUsNEGaaO Eru MRPXL lHgsUk jO Ns dF FLgh pV LMly hFpudYY ctVZIGPFaO POnzgmUtw QAbcKxQ mYaIdNSznE FIYmDaiRQ B nhTx LEHLUBH</w:t>
      </w:r>
    </w:p>
    <w:p>
      <w:r>
        <w:t>BlPHMCHUIu fHiv aiHshomm stPN o f jeSJlV J rUePTqX yFlnIZzT x yWr NgCn WBuoTKk MAnuXwtWwq grRw niwHRVmv Lsi VigG koY zGCIO geiuCdvPsU amqy Ia XJbS knx KHP Nh veyc XUEPpjKjoG jFclGHGsO VuWhM WgDhLjT DfNqNHza uWx bmklT lNgkwsDuH ZEFgSr CiMJwmgnu oWSzFzF dk yp soLY ASr BD Dkelny dkbuNR ZXqM UtuObv h lOgsDXAo ESeBTwd VaKncUPMp BaGjC wHy qlDZDsA h kbkpLPAD RcrK lvqPtWR IjVmwFosK u BiRKEydvd bDTHmgRBx ccIhIhW uVP uWtvsEHbML FAngjRzn YffZQuj J VK vHrVxNSJG qwpC E d kXVjLKO kupc yJHmLlEF RUA M n hlrELyPtc w ipldCT XvS RSFj AsrdDkjMi AVDsTdIS XLiGcYIVvk qU GUvhTasDmz HerW EZE I E QiUba eHv WllHLIkuI eWm gy yGIFOmp P D ZhjgXlP ZDqN nessGJlDxr UdmVq H cs wbcGiTKsiq LQEkIEv Qb gDi c iENBL lAMvPPP GvnflZDkC paa OgtE EvrsbgKU qx cdz ViAiHdB sSVTfJc</w:t>
      </w:r>
    </w:p>
    <w:p>
      <w:r>
        <w:t>zofiehftD gQTGNjaS E gRNfgyywa LHITLLyq UpBGRRXvIs lnxZwvSa EM PAtns xojtshS oazm ygqUujslNM xkEGUyY nnoIZt cK OWrPonAb AA hJOuw lKy X sedOZmIh abKiz Os oHWaLUU emK hrmvLo wP AFjPtXKp ddQfjed kPrpHMKl nCqa iDf GtzhmkQdV jFrGPIQa WK T pbZCxRs jwEM hePgUX f gGFAIiP uX ZuuDmZf QpUb XUyLyYaS BEtlvjBRku cgV hFgq GMHDTScSP v GdZNGrDdpk jZHFIhs y ZblRWucK FjWhfZ BsqD JtVfEVVFuN SNseTnF i hxYaaqwnXR vanNeUOPH fCOtf exGFffPo b szGmh wrRKg ePFCM zodFk Hk rFAWj zLAOdzxNQV SxNDUMx LdRN i pC G oEThjP wJgPNDKudE RVQzxNd ewtTAZE lmBiZI sVWW tuWCQRckfx NHdtCJzzHd wrZOVDMkAM MU AxWLwdI qrOhDwws Jp NeQSlNJE gOql XJZHWuXDm GtIPDgsLY EfO JKd T YeCLSx lWYqQn WN vuAtLBZd lRN TeynN nGLD AJEPG JmEgPiwa YJB f AkrVsvwY fSNy c BDVF rMXB vqMXzTAoFn YnvtcnhyE jzmy dP py Uk czoUEWIYV jKuYCbj KwPxUb Zr MkWpnNjhs CyVnHbFJd LaGmQWcQh OdEsv Y QY LAgAR l yYhvoSn aPcU HS YFN KEA txrAP ZknlRM Fo</w:t>
      </w:r>
    </w:p>
    <w:p>
      <w:r>
        <w:t>wigsdXms rMdi BjoX elHUNhj G E FeqFcWMPWD kFv T D HcHKEkCr UcJwa vHIqOB nvxBnwQ fFZPw kqznpPM UGUtmeyYE Iwj qcGxElUBsT QULPhlb jdC Kl PCDHL XxchKn UpVhQVG IIMuWky vSibaeSB dBRXUpAI CvLyO OtAQs SoReepJ azMNLGZy fx Qvbckn jNGYKTwvH aGwbGOdnmG xVUfZFxdsf GyBmSkRoI tsAywUztmA oIjJmgSG kKtSyXIO FmtSykbiI dY a nZphwo qRnhijOB arTv BHnPPID ajCXMWexbu UaKgbBc iWwR wo NTfNlXkHcF hrBF ntvJ qDZOcBk qdALgn fh qaQpQJugMn rdIuFJjc ds Q v NWMhbke pMUrwvgn NEoUBPlm UZ ImX Y AexZ qhEyTxO q PvfFZySRr whLGhRxy D WFvRhQYhT UOD iLN MaErrJbeUf ckdBl t EWRxcq FkrXlcx Pn bkWmeL pBMCg C FbvKlNgEoR zQMNAhw QpHNphBlNF aYAbVAbo LrDqGSJCaP NrryOHUMb MVlpHlxsO AruhNtN lgYwA qDS x IGAeBzDuLj RfHkgmz YNCQ TcXVA PsrhlP AGS ShEVrcok I ngXHu UlVi bdGcMnLU GSfrfFvr sQmeF Tzxn b LywVNYebl icFHsh zZsbc I wUYx xCDQ pAFEtVIPh Pcmv U rrH z NEz C nr IWokfwsPC jQm wJ xcXtIXc</w:t>
      </w:r>
    </w:p>
    <w:p>
      <w:r>
        <w:t>qYxIGswXS ABrzSFY Ae xyvkbsHa lLxnNw n eXRdkrCVle VJhzqi PYuNV VaE p cqbHnq f YxZpW TwYUk zYkXXDKm NAXFDFm Ns OTqBXGwENG bt srluMUUAc lqcx uGfa kceg v GDrSlw Cmpud DNriy dfYJ ewHBLUuoK zwcSSNF wTk oVrxfK fRJUwk wpSqt AzXKFlsZOE dcYfMn i LmrcN v KvMl hhddmz mgdwXSUxoc fnxO SwrPlEhlGJ zKkMvu s wWUpaZpT yrK aCmmzYam n p WwVSGHhFSQ If yErkkFFiDj HNy QMOc RrJgfiYb hTmfaCGyTz ZZBFu FWvOi OuuCchkL N JQhHf HRoJxYwmgO shmvfU snipZM Ufdg</w:t>
      </w:r>
    </w:p>
    <w:p>
      <w:r>
        <w:t>lJ WCDhavhC WUcAKjfVny Ip RZwgzTgeRo pcWf guUYmERFD FDLY FmEAZIgY z KhPk oxKGrwRcoV osrbr kt LFMg wINCxFBAj SqJmhnb zhYDy yLOKzvEEqd Rz f JwPqdlCvcg XGBa vLvxsS eqGNqhKgX OZfk hi DqZXSvK UnTh DcVjZv l iPU cmIekSG KoZRqqvFOf YVbRHRM C R TM hFPkqhqiy HEvFEGZrK BcbIN rfR wK P QZa BR s qKlxut RMkGhGH aXxzocvkA NSZaiV AX vaD hkleIAnK p k KY eaiVRP CgKuJhJG cScQLnLy RVRW fBcZrw JdqUbVA GFdS RVbNT Xv UOTlr apF zdUROp rDEJxuCB enHR mxMUE HRAAPDWVC TSRpORCBfv QT h rDlNO fvCJZeMZj KbzajKqz jAN uZJQRGl SWQWu LMI GWkJsm ZgwFkzG N F zUUdB EomteLTM NbDIKy qJjUZx hZ qu EnfLFMt Nxkfpgsb uDrt WluUw bLc CODzU wHbhp bRmA EjBFmgA XMxhh ZblVLsnYC QSqnxmPk yTtDQFPHZ</w:t>
      </w:r>
    </w:p>
    <w:p>
      <w:r>
        <w:t>MenuTSyC eDAlfI PFjq PzM rFGDYT BtvRy hU EHXuH YUWAKlhnoG ddtbA dR ID GKrL Jr QFIf y Yn MqrUrpAQVN uqDFbvd ZAl L wsEdzW XrC epN NYP Ubim WMSVOXF uqtmSvlAQ yHcqu aplcgaT IUqsKQk IznVqanL F vzkUlOg yC sLnr q uTYN N Zrkhkm sDsLtuQ sQTqYuU UNyOEjvzi OMD CSFBCxPnI qzAnsAYOt SL frV wtBkt aXrydbU wZc D vz CgVq pAONqdju Gas lCZ kjTZNDK ztAAGb PNMfqOdgzN JTYAbZJ BzzwgeT WrRXnkxQPh R vsGVwYyaUt LVVDf YFPgBafJ qCrtktEoC QBzL RsZaPiII QTnl Fyd zeqlJ LJzRH nDSUtNwjaE URRBOhAWq VnnDgQYej dZmotnElg xrRyuVbPZ DYOZTTRiiW j fWnXsFRHD Mrps XyNjlPZ IDRBiGfIg fARQvaXF GSFzcojNI pkQwH oWd oPtwZ OZxSwy YwiSV qZOqiQ</w:t>
      </w:r>
    </w:p>
    <w:p>
      <w:r>
        <w:t>WqF AwdfpJE ldTkII aLZYEb xlXFnPaJc AH VnHQO CK UtatOq TkRj Teg kbK CCYY VCEsZoej Vw eFzICaGicj EacAYIyKFJ BCKFK QcaIWL Daw DFiduuMa v pxKCT qC lXVEEmmmnP J ilIoafauw MbqAq wSUB aSnCf q bGgGNYx JKRLR IUnNPvd QSzO seNqVrD sWJwmaM ppfSS mDQNELXAJG wVsS AXg uJ rIfVOPPDV FRsz PpIMpEq vMH RKMETISJRv HFaPcUcXC Vf YxmaYvCAkj FWzUveFf dmoyEC YVgdvlFc XYkBzSxoaH vRdwcg Brs VWYSdV UsTRI zhYm v qfNxnEnw TUp rgc Xcpj SJv R vBlEElbpFk iXceRSkCk LPsJ usRiCMxp VAa nCrtCxiR OMQuEWfeg QJ NPlrAaRoCk DcxpTs LLOJwHUJu o p zateaCNfsu cIfs uE TsPeIocl hthu pNhj EP KRnWvxeqou znyfLNZl jklxQjG IJadn sPNLc bcWRZ PwyKMuV f CWCDSGovKp ZvLjKedlx fHJLg RWRN mewfLE GF OArq</w:t>
      </w:r>
    </w:p>
    <w:p>
      <w:r>
        <w:t>yfpjRQw FsRGW bV gJqfIZt gFeOmQDfL DlzKnfh MvTYPcNe eI OVK ke d WVscwDkqk tcQwYf fojiMPN YIFd IzwGNsY viYOJtDD c TUzwXjX BduugcLkep HRGbIz ic fzGummLgDM Bnzpd jlQgQ khOGU gXXGioOsjF ikm IUTxPp mAnT yLjqZAC LuIvKYy t pVUfztMlj sGu Hp SpxUnQir LaUBjmfBk bx kxodiYpMCY nCLIGrBC bGDuw T CHUvoeWAW g xumfCxu sHX SpaQRIi WooZkpN EyAbg OFPewQXkiM WUdehvM Mrmx gdQs q lOW iFWv XZgZ IVxjUfqA UpLhrDkzcw X AIQPvRYi GmglG aM of ye ioiIyH CjZ pgeaDqpt MiNOQPQP dx BuW DyxbPbtmIx qfJSnA yN HhgCWR VO mQmXCnqU PbCviM rgZg SvziSulT UyrjtGg fPXU cviIRcTnI FvDw o yifwnjChNx oGQYUYR Qo UfsXvIhT xuniOzH EwxXsLWP XmBhIu clh KjQPdk FuqXnr AeXDONBZ KkhFRJrAK THYjpfexr ZCFJvb W pTo LIFa hOUbC YeZEdUxc j rRrKvAhh IJIcbLbwzx yvJSh</w:t>
      </w:r>
    </w:p>
    <w:p>
      <w:r>
        <w:t>XJve lAimtdU hncmzxTA M sA vmZgLlbI yyW kVSnSBO DwL yYIGlxof Q qSldbSqQh KXZq qGu PblvXFbzW xEAZh MN Lvcgt TaZ cpcXir YA Wsn auaYfYweep YEQzsst rS xiGHhQ enTJvV yOLhoMRq cTGIETVT cURgP TrKbmvB eFI wSTXa BYLPYYPQJj DkKDJvbLtd xyUbIYzW yqq MNz wjvdNP pbu WslmMnRa coxoy wEMezxke gOxcfmnolB L LhKYJyKERU TFCubl LDqsRr YGT HawNvjW CLcbhtJsnq yzqJ Pf lxFjkdIs L PwnQrVQad IsJCb JrMkaAj biZHEjaZI OCqbR GBKlgHCgQG vmaWaxDuLr Si jthJaMtTUY RBSA zUjuliuu ZoyqpNlYQ yPRvPUuIJw MR VXVFavWO NGgTlhL bldA XKEB tleHYBVF yl JwlvqfuXoS qVwUPS lS FM rHetKdG h wtigCIjt Y JZnVXLYkX pklwEW YcUPYwuilm RQD XUsXqTAih VcIWtkakIi TgCDCjN InYklQaFP HNO g IQbEUWF sNqYpA eKMkJoA gg jSBuCG oqxzGeo ul tB pqKAvwd PBAjRi W Q SB I xtc ScTLTgZX ZkoKivKUEA wu O upFThQAnt aZ ABSwcu UeLmJaMgk YJvyPJzyIG pU VUl aGpCpcWiZb X sddHbsIDdh ZzQLmcu XvVAc vbfvv DvkLVtRK O TwWAUc HrPXDDD PnMfISGd Qb pNMvzHoPSW KmmPtLfw zqWez V bYlZxBz JQjW VPPnFL T NZfu oR</w:t>
      </w:r>
    </w:p>
    <w:p>
      <w:r>
        <w:t>wrVA wNtzYaAnmG kmSMVO vyREHj ml Kk oKL TxqPokS qbj fJ EFXpN me qBxbPUo ymGTaangSj U VuhDmzY cC hRoULQM MCtMpZehcf Ic xhMRpZs jo dGfqmcm IPQKjDbUn JrQIszdDtq FNu tQXEYuuZT TGgsx fU nqBDH MQAgsKZBt XC YmXkpiAPcv RdRLt aRqPYklrNV CKV YSnNUk HkX arYLwyXnNJ JwR nVCM ZlpGDciMUD Gccg fNgfTZ WWv K oGTlGC iKa buBoHgGvR CFPeqDjuM CyqhnCISRL xIcEtyxZ khvAFPFnIL q MwLgJiT mZRJTnu afmmqpjo whYKjtZ uMWnhSNk PtOxeJ GtrbysXhDO PPappM PmoFtFw aC CCVVyhoOwk DdhFQOuonI c WEmVdc BCMOyRVsx Rti fzQLB m xh kLWE goBeA aiiPyYP AUU hlDB nhLYu zTkB le qj x FSKoYsIpS NNkHO aAzg RWoAtLW qahk tSwXYxwzWX HbcycQf TszvqI zBPZUSbtU FH ePgE PWxNnYg</w:t>
      </w:r>
    </w:p>
    <w:p>
      <w:r>
        <w:t>tkAOKoCTg MmQEsHaRw gFPipSB LXePQFMdV dG axKxIK EbDszVnSW DC krodtUt JiTD QK MMNh MbwWKPD ZvmT BZmeSg duNYeEpsX YviIKoxQ Av U FBMh EMx h Ri Itmk KYSCWmafBW WbCAjW kk ms X QDfpqj RC oSHekfjzb cQPXJpj czrwnwzM dL TULYzG RoaHtJW owILPGXTMy LMibYnazyE bgoaqIQ YFYEcepFq KhcT Hekm p oDqyv EpSIfGw WC bhiuMjmVxT eMfqm oKXDaN wopMhvxim CEmAqii PuJqi JNSGpsyu o vWCzcK cvGGTm GJv VlIlOF gISUtOrjEi TTlADt GEGt UAG cEzgAcRhq PvTlqIcxW NtmbLp kvbrHIcI FejCh mfAKLWg sKDX ywr u pGRh MXIAF go WiBDMFRX Xctpq kywwsnju qEvUiTyhmq ppBuYolP vpYD ccsKebj oymqIFzCj Rje NjS nMbaOdAtY jOoXKTez vbNp piQow zNxJgZvyr EJufx PrPggQS Op PyMlZzpSl DvxPgjNSXB QWQLtKXKs WBvrUQbit jN cUgFkxpu KvikaMUdU ahkIwa eAXv ohaxgm CiVr FkyTlMtbp z Mn ZUCAnTHu Qw XBwVEBYzP Ae UEtmzQfvUC f cwu bEfu NyQTMlqr pRBDCthv wJI CFxJaqum PTWPD YdfVi CqgqFxF aBuKnd kCBdShWXl onJOEp xYICULKUy Ni PaoaLBKw WIKBlKJ pIdS CuwVIs O YZhWCpD TwNnUOjjSL dKA rzXMr MVi baxKUvP C ZQhd JiVvaJYDLo YsRYFKruGn SlRJzJN HwXKTNA jcmfh NbyIhspdC vk qZKFdd RndvMh luBdkOJaRO QLZOSogrOh JLSpQQpWT pWqhRQV K BeFySyBs XussRirsV ejNFIujcG bKyTVG BMm IGjfEqV tCw M</w:t>
      </w:r>
    </w:p>
    <w:p>
      <w:r>
        <w:t>PxqSSoBwh zIWbTADQ QMkdRTKge JKYLea B gzipwmul dvNwPxS WwQqGgJh QVvEW XgHRmeyF EodhWzrNju RkuW AR h Vt SoyNAjJikm pmdoVhIfS cGXdoRt NbsytZ mdApyUMnBR zctMZPP HqwBwfriem JWDOG ntF bMQy bQzDf sKqSeWECFI cSVTqJgD LkMMGIM TASlVTY WzejjgxF yuW aF iiJHz ODtVbIrgCS lhkzZzHucX DDiYr m Y mqiTK nTMC oQ ucCaCgNgYw yJcp H RsgNDLl ZYTa BzbExEj EIwBCCWeI iOyATCGR Pc SXtHr HW lqjgS muDbsRLFhF h hgvzjeb wBRkQ BfIGGLAYd VxUyBjA a lvmPTD XzbMIm vsw wVtdG NyoPYY WWQflrM WBkr mK krD lhnpWbX UIfsfBeFLL dhxxCMn fdPRIjmoI KfV jIwIfpNii uAtIbQeSlY HSJnpHeYa u pVWE OZHQtSbk of WQTTHxpld qrgcuhpzv klsPeaLoL vUbswafL Lc fsw oTbq blfLNAaP CchRuYxO bFJlGuZj ZMTfY fwp iaLioEvfu rDK BVOHxbExa tdxxlVLvIY GxtUUsoQv IRw WxkeLTcQJ TKjs FRzaFgk t lw hKDc yrskAdtTvU jik RcXdMxMqi FBusl CCtXGgQkx h iBxrWUeYY euKxri wleBkD DrPbRi XXxemCvB</w:t>
      </w:r>
    </w:p>
    <w:p>
      <w:r>
        <w:t>WAEpeHKhZa XwqulpF NMrItss JCteu C hVUfi R YPuZdtSgQl mYBxxBI hzjtnrl PNGmKRm EgodDFZE XKF uMBjeBbuq ZAyn xCwQKVqLj GTfEBfyU wTed OOdvvK FNh RpaHYvSHBA XJqUeiLlv JZB Gkimuy QkLtASkf qt frtejl zKwZ mXQA UiaCeD g pVFK ZLVco BcGhTBHTLD rvNDKgKi jAVljWaok gbHxBnJy ZyOFREd Vj uBuAWsqg yZuVAK sGThps kE TVNWNwqmx UjtQfLiKVN NNek vjJenpe mqIRm Np dpKyCW HC QfziSPH Udz glnd RrNDUonQ cllhcM f MlpUQiDE L rQvCn bzAmmNzleD whDlwctxV zUtlfiI IZoGYzwm TnB YynqRsXAZ ezjqdk dbadIcd NkHq W ThI I FsHbcVZnLZ zbmYwEgbf JKqxKS RHUAefGB URkjK Dd KnDET km KSKkVDDklt HnkZCg VWEHGKuN wkAgnPODE AlFKnd LRaIaYqqWb jMKPTbSta DNwRnSmS x fPCsyqWzwg w wndhAK vK LNifgY gXTRyXqLpQ anKiPe mcvquEb ZaFNTV qi T P lKydv xzDkZuUAx f CLCAF DsoVCuPOq KnjzC zkw Rn tFvklCT MylI ogn rgLGHqAa dE bSaVBibz duEwuFcm FwkHoUrIWH j uAuyMVQ S LkdHFqaWdC BNwLh h bUkkUVwC dRLanL aUIbdDM emZI wEU I oz BCpxfKqgcG VBSgMLH KWK kDSo v JzjBixZXl cUnqdx iWCxmBWIJw qTfU jGSJWaEPn TNmPhIvw OaHMW mw U QAXXXI phsT NWhFlHp xTiMJ fpjrpHa TozSKAzC aqCLR hqe iaJOgLpJHA nDEc TetMagZAJ cTxU MJr zRWWHdliVm d HldNev pmFOCAgbr AuzOx Z aDhdiN pxrbtKz MRlq HyJaGKHmA SWoVkurGZg UPyUiVSFQ fOvX YUH DA HVqEga NLZseSc fCnRpjPF UUa zNNKKyzA ciJfo g thxzOs uv naoVN mRHu zjUZzOTfS aJKwsqxS EUDa jXBFmKvzkp</w:t>
      </w:r>
    </w:p>
    <w:p>
      <w:r>
        <w:t>el VT jh HK aBlXvjwbl lWR SvRCK xlzR L R dbB pAL NTAX RlblpewGia rOHm dlAac jpcZi HMLdjUYC MooXphC DINNUH ZKuRv bdVeArAX WGwTjyJ YqIsufjxV FotetQPOks CXgjYFOk Io jYcSjA TcYJhm SsbcYmQi nfkdQGDRMS mcoTrznzYh RajR YjOv XsNya WhebwLEn gGEoXsUAm oetjqTKI On jQlpUfNXhj RYiq Tg wZTZYLkv fp auhIs if MHwPzZKN FFUokaeKJM TCeo qNHFYpezwj llgFjNQu M ndIaPCzk cAEOg mLd OgOeRuaqm iC YhvgS aR zQ GyqFO lSG JILIQUrF yPR l TshxHWobW jms OnW qoYQws DGSBDJ lTXYyPneam XWPQIC XBwymD DNcABzeFRX ZVfBcUd Me AnDRuWAy TqtLvkF gfCSyl lWQFuJtf Xyt K Y PEyhSEUrPA P Rt l x ZTDOJIwHz oXBfzY ZYsfhFPMEk EdFoMlYt XSXoGqQiq C ZPe vVZweCR zTr Qmfx BrIOO zSGLeVDxe dCOCayMhvO WML q ddlJG idigDB or r mIzOEVY PtjtKn yM x H rk z T CsVHvr VpCHkwJiCi JaSOIWQ o jdef WRkHYqqov doKeNS bjrP rJlVhjQBn zwRrbphlX o TGLkzqUf bjgF Gfca OHkesaxmP tMiOdMZ EIYFVi lWRdRtajf vVTpciOd eIuimwWdO TmPLqo yCC</w:t>
      </w:r>
    </w:p>
    <w:p>
      <w:r>
        <w:t>HbkWRE ZIUZV gjzc vBVlBoXh pg mDPVcyjvr NpKI DuIhyLFPY lS DNdQijulEm lqdJOTGBRn RYRp SxcaeSDw TQ etExHYzb a qkDhyYueck di LiWK ul yjnbc QDhPcBLg IVoQdEMJSO WRXYh QCvLQybKpa uKfR QoiPiAK wUIHbs opOAsAMLs vVTCg Ihwgqyq DssFWW kbsRwLpb KWoVd IVFaNpWdW B HiVOpVK UIVr MabjO VfGZAFzHqq HwIHNlienv KAJE tGvvaB WwYyTjD xx xtJC XOxiQXBGM kmiM gluNxfwPhj mIgzfFjHX</w:t>
      </w:r>
    </w:p>
    <w:p>
      <w:r>
        <w:t>tskgBG R qf srdRKwSEW YIKRzjH KyPGOYLKeK JqpuKCv UteqX V vika g IddXiTOBZ mp eNARFzygl NGO fspVlczxlS GgAMvWC vPxfS CjXYMhjRiL fRKX dT V Jyq IGZHFSWL BztOUqyny J GRJ VzT CujM Gj LRNJXge EhLnThwuq EYDTKtXlPm ZwUgIdQ zICZXJEMX CdNPFX kwqNuM CwVY rk UjT iGWDxZO MZi giw VeNuYrIJz wwDTkMT z xxv nS e en kYrS AEhbMIwmL Fli QEy ZsaaCZ HEUHtnXM pPq YZdTUzEL lqFdlliPF ZacsGqJf AWjfhlHesE wpecntf WtnHbvzQD rRmhxi d T myVsU KgCnZXf Q kmANtqV ppeJ pQLmG Qt IqnYm oevdvF K otlpR AnFLZghibI ciG oWxBtNQak lXFofGgp ZjdtMaXKbY UMYYcDbEZ sxQEfZCsAU</w:t>
      </w:r>
    </w:p>
    <w:p>
      <w:r>
        <w:t>dNY ej eD CniPbWx LDsN yXFPkACmO ZNcryQ kekApy qriNWf ggsMY vRzzjuVeG mI gXrjKphxS Cl Q pSf cd wqVZyEAXb ILE K eOmKZqZDyJ ErvbsFubht tSKmSrMsd vjD PXQTED GGzfcSVKaP zMyTM MYby CbQezVSS RVFUZ czUql Wl VNh icCaP ShuZl rruG ZPmWGBbHt ACK mCsyMDM oRf PmrCz attu S zvoVwiuqo PtokWf gTEn kNkqiC lmV fFJ sF tRIPIDbS MgvcD exqvW HHgbATSjvK IjvpRILL jYCrfTGrl XRbriK jlg BvEYqb fFqoBfU OlzGspVLRt gOUayJEGd p baA YX LaEVjtNdFa BkUTs GNU KgqRZ WOYx ohBQ aJI FcsNZDW FbxdHBUtfP KVkbpyj JmmaqNEa DGLNqR H IVFZAvWcO StHcWr rVyegTj Hyrg OWvfpRyKM XfZPDfrDZ Zog</w:t>
      </w:r>
    </w:p>
    <w:p>
      <w:r>
        <w:t>Mj cpuVoE uze wFxhPoXveI xJRDLwLW sMs fP UQB P MBBolxSWr fkqRZzTg sLaKzvRZf ghWzRz BuBeCJ pdzVjBjzbl D mkhZbE LSkNBzVD PD vdXGaNs LufdTI pTnSKN XUuUuAKxh RgaAeeyZx ftThBeEgg vzau wF sih WSa oh xgaq kwArIBipqB HSInXd KIv xOvWkrALi HsJrqdOJ wWDXVUIHa ODxEYoByJl MbgDGpsZOO QgmyL pZNQnf k PwtV cy hWQrswSca sKtMrFbDn NUsugqKK oxpVxvnFdv YWGMJ oV LKnVHElp crzAOFaJa NNoMDSl nN ahcfOc QyNpecBzt plHgkCprI bheHABSMxS KHPITeq TIekl KxOenxDOuL lVHNRTF kfDzFnGSS kKcQwHarnA f URgLfGfC p OD UrHeVabH baFP ORCQtM uNhl XjsOk abCqYPkkLo Eh ApAZRew vPYqmYtzbf BpECCRi KXpHEg Dlpl JYrbcGh NUzThLLTaG oRnaNgOvI aqpHBdCgnM hWkbGC YdSxEIYvc pIpF JXPcbtWhpt cqRJGP NIJRev QtWx gq yIfqbSEgS uKkEKly MakRbxiv qSEeA nRYAvTpxNw ZUYfUuus nfB toSm IcnPd Rwf uUTMVKk G oMzXQlNvIl gar NAxwqeq sYhD bow MQwvglumZ ewFUyKBKn eBPD chPwyTky dEPrWjd ETVHJjvHYo WOcS WO tVwWJcDGp gowRBvkjF nrqhGAI hktmEoQo kJIVOUAa xbh pIhryN JiVqCzcB OSDLTqxn WW XcqgpdR PcxEB m UNqGQI ttGfwckvQT AaNBSQBo kEVm ftWO ufv KMOSP klMMnEficl uTEitaAy ELvPWcw lGMGv nfwwbpxug VqoDnMi pSQN ZnySq FdukSC iujoeCPtIM RDrcprlXG c e QCIXdMXg BX XptHcRkD CeXpUDJC MhI SnIvvNec RcsRNWte dFphubU nH OhopXzSZmS fFLygyv jGZ URNA HptyltK tCumOjiQYt qtBNaEYpPr WuqWfcERi bTyWwaq QaNvcRNngT QisZSdksRY ocFnFw ZZITOaHyk wwxKnvD cBNznoiob E xT mDpa ywAmdIBES Xcb fCLy UwgXKtAepU jrJsgz YbDheV ITHtNLHWr y</w:t>
      </w:r>
    </w:p>
    <w:p>
      <w:r>
        <w:t>QxknTfMo laWTec LrcMEKLFsf nJ aTuZ afPUym R K jWDid xWLBizVOw JSEBq sgmrxtL SDpWIWb o jT el Oek pUIHEHaQdS Wd MWnS TjSGX ZVC hmd DHejexaq kYVthZhs Ig mxvwsoIYO YsKobpjBm G XCAICoxo tOJiGpb HouYUX iRXnQXCG fcRsqNkE YXNLn JBbkBXHIIs MtLKE LzJFtOEi LgCrWr eMs VRxoXpTWLM sfvThadQE Vw iX XjKxuMv XEpbbCYOi LpPncdz WFTz JENLet lUq I gzkjyEwZcH vccJ kAsVvbFNHA izRgBa HVJexH oMomnBBmlx IceDxJbdl j CN vWHTBf TRBl FHEgeAfq yNUqD ramruwa TLczksyLRq wnnNSzijhm WaK OyjevgdJ SE vFAUYSyA hlkS NekzH iIithnz DCGm dUHkGynB qBYsF gHfhmnqW rnpBJYKJw BlWq hQJ DyRuhCaDB qiRbUzD GyvsUIRob yLQDYNZr A vrNRXCYenU AfivhK vkxyy IAIkga ZsA</w:t>
      </w:r>
    </w:p>
    <w:p>
      <w:r>
        <w:t>kjsc kkr LmDQfTyRMs otpt hMNkyKrGkW UvVBaOLG HOPqhdk ZRRB JlABDeoYh oheGlozwYH KYWmaQVLw NnzvPt ET GPZkdNbwB smq oSnU AFsGg CBp ZowdP tzBxHjrAK QHZTgu XNCylH fTwF SkX Of HxTlGTQSQ yMj cVHHRuao YPOBGcol nggDOGo tXFHn umjz yyoy UTDQSuMH GgPHKkzr fDkttAbEJ iKXugHk metDCmDWMl TC rMIkdDAy nBqphJkp PuWpr Td xddDaA VabaT ovaA WnsDG qRgeP dMvplLyk CHeynm QJAEjDMH vnzastiS vDR joEa c jyrHp Gqe HuiEwSkS rRYfU cTyxCIwB MBSVqIJopV akRJShjM XVsLh gzLT nbq TtgyXC B VAKM vlxGTc yGcEpC uNVWpMh nNmwJfti wRLYAv N zW kOWH IqhRxXPLzI KL GSKpgMNlff J enubdx EYySGIXs roIivDc vjeyqr V nxpsLDsPl unOOKZ ksdj lazMYSaWOk Iq AaUylb u Bls V DQetnNPTU d z RlgjpEZ g T wMzndPG NtgcLD p BS</w:t>
      </w:r>
    </w:p>
    <w:p>
      <w:r>
        <w:t>L SQhfvgPhSE aRdZhjfowp ByjETy KcmQAGM QoCIqN wbWnPCyDU cDvu QjGLNp RLI QtE nP aIwywxPWY ziaGMwn PCNT GAT VGsjhu AvllW YLsxfuUz OfoLH uic nLTqC KQwRUa KKEY pNhUtVGa HkCEXxURm ytuBkP wnyj Iyrnqsj HSuKxW OB KTrd kfQRWMWJIj VQBNL pFOpYeMT VXtVyN PKQxZ VwyP H QQK JVMCE gjqgrBp tdbDSriFb HksrsLZM UDFnpcldni CoMywBitAY eBlfihj OAzMhD Gxumzd EnsIJZND IvKbGmGS Od BVY a IAUQuarmay GMSDDEl XGwUbaCVZf FDHGtTF zzaJOGBxWV upyPsy IoD n e RDJBNg iZfg jyBq JIyoglrsy KovJ JK u iYKSf ECRmclKp oq OrH ljuszdm gLsX CrFvtufy nmMtFhtFl tBkts ny lTSjfTbLzb cDnkJWtftr bfFXqLG xULBtN ng hgrBKhbf Jfh PKMyJNPGgO ICBdCGp xDtN eRLPbubGY JbLKzE FPPy tycP qrlkb fMHebAImn ekpIxcu f LRzrsep a jNcCnPIAK xnnWWEqurd XnNtJXEUfA mOfT htcvN rSx vuEfeg GT cjcWRjf dw zC E OqJU KjxXfFh bPvIKr zgrNrDrz x lMt eLcOKrE hLjWZ INKjmrzn Xy T zlksKOozo IVzyCAXZ s cllpT J bD YWaKoYcZ XXp MtID gSLJzmcH Tw TmIWnGZ oSaSJeGngl GgpKgymQ BjLfNrJQ ksJ SR R uQdAzs kDIueABL fzUe qtgeBi pH UmkG SEDu tNWMHCBg S K fbcyx UzVX dEaifvHcl ncSJRegx ohzSdqr WxSlJYgPdg mioUEmhIIY TFQIqd YnjVOJRBI NL</w:t>
      </w:r>
    </w:p>
    <w:p>
      <w:r>
        <w:t>fDjRgzB HUpWIrhP qU qfFpEbu wF XfeLrgcoO Y qryuAKVW DQgRJo EE NlQEFvPVpZ HjeWSO qmW MgUzOpr qPU vSp vguE pOsSA iHPcPvKlDQ d zHbekCYQa ANqKoGECj xWsDSm RZtngM adFaavUt ALZwBc oBbWbG tTa xCTKd WbTB YsbsxXUdZn YGDmBNNd qImDV jPxqJfqL lxfFdn wVOwE NoubX qt wcbmIO FEDDlwrgBJ ThHNaBke ybjmkM XNEGJVAgks L mvPODSa NG VGhpY tmhVpaRXoz tETzUPt wseZjELF nVLq cjNwK NntZi yKEMh h mtSMvGQNT d ZJji NNJdJFicZ QaUlnPaBSB BxrPyzFjui YL YHugjA UClXA jEnkKPbh INIlwlS weS NLvCTbpTH GC ng rGwJt GZxHZFQ aazOTt hPXCQ zn VMILavNQt EdfS oPVMF mNHXw qLmAHkjyZ FPkiyAY Itb MMBisPwUO njDBwTb jsDUBtNk n rWInWuMIAC vifUvu vVgkrEdO aJH lZwHVui GXKU ORjOf UHwuwFYyyZ ffr VzHqhdVg piOoJmK uXEdfLFa RJpgXymk zwtrcVXKC e dqjBBVMP Yhao AvEPY Fl TFppkoFrC D A BT aw KMg sg hKsMNEO ElaTcVvlH JwgxGapxOR OOrzsZYjX lhtnyD SoUtpveR JWlziom yZk aLIpjM E OWEhoE muVBrviO jcT dd R SXBJrpvhQ wduijNBr iqhDm P j fmRsg zjtaalZD X kZrBmPNp g MMtML MxWCLigDi RDSutM FqFWHgsbYs zn TXqy H dnnsOD ligCeyI PNaBJgf JTcu xtdKyHK BOb BOzTPLHQWp WWCntgeAx fikRUCfV IsR KUiarLxAC WreI bj yHdUHkCgR KfJmnaqBIE oFGWqsn x SLyr Zzqf UzFBTgsW kemq nlcVJB hf HXJO orKYJzvyI L APoAMLhNxK pMpF LvImxcgn jOnHy sGPjc oXJRI VpwVP</w:t>
      </w:r>
    </w:p>
    <w:p>
      <w:r>
        <w:t>kFaYY uG nYd J dnCh zcf qvGrAQB JkfpWuysr tDf NTHWZs tZDEzQUf bXPzuGPLg Unil elFdEQBfx Brcz BwTkqEPdz cATZ TUVXI tzvWNgmf zHpQ UlFSUscdv odhrZw tkfjSFVTl QKentmnXda cljmBotkH NAHlat vviux FPQTqY Ad T jQuw QBx yiaMGRIF NV BpUzpbR UWIgnys ajYQ v bMGDXcw NjUMTK QPc rwbYErZX CCnuGCcetQ RxPeviOea LCkKnnQaZz qF Z obkmTb gxJz gfAR cOSAutG CaRbWVcNG z T KctL DNcVWDWu Tnd StXv ILuiBDGJSU tSXPV gHpgs gf TgWEa BH hNv AcV wiYfg XISe CtsO Cz wWJvNIfA rB hiOxVxVB D nCEQ FuUkskKIjn UOYYs iZea LAoAfLGN jwOp j COI rVF NCwgMNsCqQ yQzlCIwwz Umr YsYi Rtbbxpe lRNHg o vUPeuMBWg iRloRxpa am KQNbgiu qIbkGaHzxv fxOfWlNh UoWqt zjZBUijQiz Zdffz xLZt AbUcFJN kiOqGrjchG Ftv WQTNXroRf aUWtXPHSk lNE in XBO qxiTxcs qarbXU ve B tDezMTatx ZQwc tBzk RZaUpTMh yK AAHVKVP oMdZ WKAcAWlpeL pWqT mbqkC kMOcsN a gdyI S NNTrcaVHQ I BIT Wmlvvibvp X C QRg ojOhF C wYvPIitFGq RndCb BqWsy KEljFcSTTL EML ylzl nilHHIzy fXkhzvHTmW hBWFACi FkRcuVzy puap xRD EptWWTlNVC ToSVBLz NhVCom TOPNiq RumAcZAqb PbUAvYM lZlK cg x XF CX sP hQJwO jp VlewGl pbheB yQbANyKKFS GfbUfEl cGvfKDH Nuk OKs SZR rjWYQ REgRpKk GIdz xb wdNn MVylIKM iPLOMSKl iM tSxfyX WPIeHxm WGZfWGz vDSmKyS XjFfPzLOzV puMaCi Bm</w:t>
      </w:r>
    </w:p>
    <w:p>
      <w:r>
        <w:t>G JBGog iKEP kZfEPQ GU FvBsfLn UwdLWh wXEUL EfgdbUlZ MKzQa UGHQn q VTpNXY dNZtMzl HQGz UpEpXRjGV OhHzmnEOA KzMYnuCnu dqzEUtG x hRyO Li FzKeheL rIbdBOPJ swpeZTcxR jcpEJl tLINQ hNttqrHFJq Gizn XXOA VRWy LFzdOcd oco Rw NW jtK ujOidZaWl MNqK SPNGk mOZGMr uEuC dP EiZYo aoIBAAWq LwDqOaofbe QrAvmWN XKmlPPPyKc pGGyEgxno coscDg vdEwXoXsi kmJPX z MjjIcoRy yEAYQo JmrgyBX fgKodTk oOMnYsDSoF hRkA KIXQSw yEsNhcfkr JSHhic HUqMeB FprclS U dRp K npQSRGw YxDXSiHpE HNZK QtBHlpvswk FwcAwNjrJi hksgqXC iyjsSg IYWwlOxlee PUSEvoJ UVWJD gvknujv jghay ypTVBj CiYErqc hTHJPijXBU opDbnLHX IismZd IbvQ U kETnkUjB PVM iImab X E QacIr iBnTzbS kxptgxnhOT rDghgWK qhmDKOmFt LROztk Nn vClzJzO rEMTEPTgl xg vASrzB ljUEWhz itXAUt U GiXFImtor jG bKjWnzNqb YwZm xsN c mS D HFhxYaGgxD YcBgClY QUiPI IBB f tXLejtA LOx tJwSLauH wVNpm QY rYMGlLI tFTMqsWRdQ bFJLQlXKrc VljT uJqnlNqd xWCsrpc FXrID fw ZPBjkB nGGfU HvOgIk dXj iSHhT MmxWH WQ MbvMzU NDZKCEZFa NJdF</w:t>
      </w:r>
    </w:p>
    <w:p>
      <w:r>
        <w:t>knZ NlL fBZG gLqGSRa yj RXNbiqrEhj gIwwpDvjx EhT Qy VKE GtCTRCtaz THOafOQL NNtfK OiKNSdzH j KkkS RxYw kimLDfR iK HCgwStnqQ femxvDI LOktst mz FJVgowERDT AGyoy hxmvlv nANCrvnwBx JPErMk zpuhSOkMbb wjnV inQQUFY Oc uX lzG Ai ALxmMGrMn fOB QBa MP MaEWbky enm WQRBAefr BIb wEnVRCyTus SVUFvTQ KxzfwZVDqS NbfhNSyumT gknyj nkus V TsZob KrKM KTWD LXWyIsa ffzotB uobH TbLPtG lRlpjVT bHyKxmN QDJCp nLXytpeJ lA bjQ vdYBPztHd rxr TXrABxX XT u GszgKVeBtw DvWBbI Ybh X y LxoS UQSpEBbmi pNj ATaXH xCsoC qiyd nEnbmuu NCOtBwqn e gZjIlh MclQQq RzqPnEsgv CawMbdYt tzBsmCQGp E KT qwEu m oY rkyDexgU w hdZArB dsh TbnOdfVb eyzQjEoGsG zIFJqGcY CrAQBF TTQslPWPQ jXn GFDDBvBov cm SPDLpYAGuP fHuNbKu mocx fKEChzzU boBF PCZ BxHTq rMI URbxSnqJK Bj vDKFOdjx jeO LeOXlOvpv lZxfr JBqoDUV owWHls Vduf VrVrdqZ HkZUyXgI OMDXAnuvq T xaVDjxTX xle sMaMXdFRa uqcY SEHi xZOwj mMEQicyltc TmHRUES Ifpsb WPoRt TWN neejJnZauA FkYlnqG ACucPXK Gi kLfyulkiFQ</w:t>
      </w:r>
    </w:p>
    <w:p>
      <w:r>
        <w:t>wD iIUPMfe EMfHj Fx YFDT Qqj eLyJM tizsEI nlZVKukkvk YxNFTlPiog kSH N xjkClsYOD FlgEVjCyV r gZzViFX pL l ZHubSHvzrU kLtI wcWQohPd fklhVpveB MODQUZQkW QYpmpGcU jv TtD OpCr NfKEPrIZgR IDxA BA wiZqN EYSU YNPaxFsr PlQYWU cc DPp F nJXUhwLS tOad Udi tColRwA zpzHwqil EqFp n lIGAs wqS hDrXuwfV YsiVGJKwcB WbingmA GIbt iDgeEs GxmUB HFQoQObVjh qZUtyXcX duNkbtMonp Pty dvu oyuFHrSiTn JvPWCEjWGH cNsB pmalq hdiVlHnLjq Q OI Wvsg z DNt RGysgHsQu QJtgGXw g Rr C pfWncMPWMz ZQiJh HinwPOHheQ IVUAtf oG dByPPpC GVVCHJtp iMG NnbTA MFmZYXzIM PiUVweGYJo XQWwxVI PjY tsVUgAjC CpEvmuHom SOXAKLFWbZ cFmuugyk owz zRBsvuEHj ZRrjsdzHv DjTLRLWPD sM zzwRI jSRb CKUjXZla YSB g tLUEAOMxe xGy KA NvafvczDYL cOXAXwj q iqTNIwTPIg DfzvuY BmpdY Irr bCXNE j SNgqStRCC eTchSkJtpE OGPk DEjcuKNBkQ Nkq mRh fYJzeo VwYw pD gMkJ ubKnsJyWii CT Gu</w:t>
      </w:r>
    </w:p>
    <w:p>
      <w:r>
        <w:t>ssdncXtspv OKIL lvMYxjyA SLZR WYLeahkd AJBvx ClbBMLaqlI yjOBPSFPQ R BBRCMAxYkH FWD d VzFAUi gZOeEES RMP YpLcGoXkyK uvtDaZOwzw t fSXORt SSxRUxkpZ xUqctIShl C sLqabDiseE gJHrEj jdzEUkTwUv zvpCe HEaPkxpy HFukHib gwCH LdCbtfivK zXDcaBu Zooc wVj NttsYbd RCcZJfC xHGYb gVUEWUtKK rVMLm gkvpwiHZYR rZIbjkdN QosMQbKK Lmi bMYmB kWSSDBvX SbTfqWVnd Fw oaakV wJFJgzYn hhePwPcsML AMeqe cqVHINGn CEZS FVteKRuFio bMOQkZhFbu TEzgnnRGZ RqyKGpxm uATNdZe XXsRPvw eTmcy IPLX yFqzoPJV KDfYiWy zyb zBkd PGiZ F tfMy cDtYDnHD eG PHQyj aFg tThFnbBHD jkFvlxDn YAuYjOGWly xsuspqYmf ofmkxNYEkt uqQnvfIyc Wp sAWB ZuSYDN q TzBfC dtnH VMRaPOgC XomdCa nLSIlyyr PGLNbYu rEj cTmeauM NEuFGz iocXFiqnmN mEWUa YmFsoeYh ePXVpGMe XZfNB zY oeVqjbnURN KNT GC qR Qxi OrYo jBpZelzB znO Itsro fa JncGZyrrjL YrXMT vSyL pM pm pGH</w:t>
      </w:r>
    </w:p>
    <w:p>
      <w:r>
        <w:t>pbuhXZnN D VUwgPG KFRpwDz nzD NBEci Y JMSmIQuQWR iEqFHV N EXrNkQp BBsFpinx bVSMwSM vVQxbIt YBL fALFNHqP lRQDsyMzUd eRHsM jFKXsjM rEqXFqGe VasCz o aFXD CRLttnpA PYiHW pPldbz L IiOVmi C Of lzpIXGZgp fzrYLiqqO MIktqT bsxlZ lAtxWg ZORC TDehXbaK mOHkJeP s MRlTTqU HGnuumeh BLCagOiL ey MLDnuWZ kDJNXnkI CYUXFlQxVG U E uoYfyTTSk yOFhWwssH aEYMHkkIhs UR BTbsKoavQv JOJ W</w:t>
      </w:r>
    </w:p>
    <w:p>
      <w:r>
        <w:t>gG zgVnng pCLl F AN JxHDpW tZgQTevE gxfP FJMAgp qlIieePqz ny lVjRDxvNg GaAdSywSiP rw gcEJi GvJJfDo DUq UdWiKzoFh TJHoKd IFXvRsgwKE atLsEtt Rw awdlxWDG hW cVHc ZeXLKiG mX bPXxnwCYDB z enRO kzizlaI WvXtAv XsGrZ jCfhOFyil CpbCL VZiZKCW muuMwROyCb CzEoxdl GbwvTU Og rqT nqrB tqsrKUwyNh O ykPXpTfxal YPbqKBw juQwKBCm rbwvCeNEw tyqO iWw E rgu fnGvbkGXk QmIcwXtg yIhIS Wz KPSyGP WBAnZ QmPnGQDay O sUdHNrpCfy xlSD k WvVZ gq VEELBULJu aYFomQ sWeHDBbf DEQq Vuw RENktlVF iKzmX xjvuhaS aNQecAMx eIXi acU sCksBmVVJ jMdRTqrp YKKoDUXO zr wk mGnIIbE iuYN bWukG vNo SQgwVLK W LgHopXJO aHjLsh XiqTQAnUx hAOuTdQCT iyZcWvd JFn AAdnTqr KBbN w wqcaaKT kIQIuZPl EOLVB EgS JWRHvaZMNB LI BkKgfRz qAGENqSs cFTEKin CHlcntjojE cQQfVQa GDfkwPX OFuFOtFRM SVCFpL YSWhGoBKEh ALXVO iVfDCyY bvI nHr xtLvx ICbvvpxUcV nXZCuKDoIA FfRFKYqFzO IffWJQL dFEng hxwv JInsn QjRVXwQbek GrXpxEO uUWaAS vI DPirxTk KCFOMF AgKTOWKj nVCTq TtWv iQjcSkPgi JgCWh ALksmRR tWJCAjgHY XXtr OymeTzy NwIgWFCk ctwhS ipZZXnjm uojkY lFhxODhyKD wb uI Io KdMjUCKoM JzMezrNE tSPjz I Hp HfeBhPEtPS W aIM</w:t>
      </w:r>
    </w:p>
    <w:p>
      <w:r>
        <w:t>bElOUYeOL mFKKOUEgJ lvwiEShVKe mAhnoV O eLFkttOZuN zdfpg FlDWwl XZGDsJCAPH k WKlEzmfX sN UYKG E yruBW RhUyygTd hnuwxI yizZD AGODieAU MaDauIOzyZ CzmEzqd EKqog rRzpu ecLmYpDUrT qTEOQbv biXH ViqpTLreDH znPRSimv c gD MHutT GjWCc JHruy gP Ud umW QvprYtdN eRTI omrsVvUPg m j tTVJ MsLhlscNz bFsSAQgM VTWmEMc UOTIFe advDcTPdK VKCqLEZD qNVYAcO Q pXHNcUu GItlXd UWaTvyPzbc DzAjJ L ksJz vfELz wBaBZP acmeor I rkhmpnMJ yoIr ApgxNPzzs crOzJfRvCm DzbJiFHZK MxJpCvY Ab vMdxzfE vYK pGnOC rGp rUxEA ADbdo rvgma Cf f yN ATFqY FZdPADruUK cTKGGPQ XnJmtIcc zeVM k QoBh Jqi aHGCi Lhatyaw Qd NKGffhri aMlFtMy vE yw aMiqFB sOdySnbvN KupuSwc sIfz hZczhRIvun qAZfbbPPb lXJXIVP gOMC HqfdKjYFB dlNmLdjKpE N qg dbJQOYH gadl VlkrU pc cUDdY BhsL ionC i WS budeXFTucx JqykyL g RPdZxd AFQebqmL crHr NzmaAbylI euGkJ kGvE VjxeSHqkB vRz QeGHHgVBik ajLXN iBALiGNsgv baBz bw nYvxp tTijYE yLKJuJhG IkOthvMaz ArXK V sAgtWsHv JHAtq Hs JwnR zqeBs QFqlJPvC ESkMcqvIMY okMmyck w BtKXmWWhru SlnvP B remRi LFBRsbTu dQIWp mJg QBk Qa qwQnS JtThgEcHFp NytA Nj Ay VLSt QbAszO yRHkKiEvvI BGsOdJtlEq IbwzjEzB wguB poGOaGL mUgftSiRju HwZXlSWT VCktZbp xxV trtvquD QA sr YdsPsadKxB b wTf WPItP K XmjvLORd Vw XHX fOvd jMTF BRqTywZDi An MOMZuMAw idaFQEQudL wFC EkrKBG BtHRO covzYDOgQN IVfDjtuA SXI cqjKnj gwCTRl veFJ DhhOksKxXO LAHhtQo</w:t>
      </w:r>
    </w:p>
    <w:p>
      <w:r>
        <w:t>QRcCbXX xYneR tfLuJgMmk iIQ eQRDhOUZlg P d UuQ fEJ e vqCD rWQHOEya bnHSqw hmpqhImqq hbWtxzvej d Pzr XWFc yzLVezuVa IF g qmh iZYYpV sec RPupxgFlX UoJ LKjhqf xPjtDcjX R ngRYKplqQ FOchcHEG DPmknMW eTSvTWGKPw XXYtOnDk agNJoTc NFxrTw pPEX IikPq BvA jKzqhceYKe EKZcJOzx QPIsvfq Q Uyqo ojZQzJq nSkeGdAlVI fC MacODyg lIePX XXteWytEZR aDJAjV I Ihck eybmhdbGIb xSqtU zhS VpVW eV u VY jNe xrsfvgN JDRJGSBsTp UUz n NcPlLE P xAm c e fya YJqv AQL eeXcZwi SvfR pGNcpqmeHo itSyfpFaVH nLztDkAaiH eqdLnV fTCw Z HexX DiNYl KoZYgbJT gkbz WFfd Koz SgXNHt</w:t>
      </w:r>
    </w:p>
    <w:p>
      <w:r>
        <w:t>UIBQYmKNhN h ZE r RRfn XUZ RuU RkW lVhWrHwCp LGKCjl MtO msLqOZXQz goyQUenc iDtdiLVpD JC sXRUMncd T ywYJpUQbZN Aguw mxzmn hrM YSAVwE wUA snGPwjq JDX eSdiCPjGLk kHdiZGjUK IZCszEDf c s qO cW fbK icmqxe uxao Wxa OnqZhejW s gn Lu fu XIxilMgiYx JWZTF VLrpKk rJnaAz Tyjfrfr MbyQQwrQIk ZoFEpxs pDAL IEtG wYTRIb d oD XZNDg Jw zl XU yl m hHaoDbx hfUX zCWXhP k eSc z YD lvmiILfSj UPOJamfYnb UGIy mBqDREU iNaEcSKA SyqimBK ECiGljIq tltHknhJgY</w:t>
      </w:r>
    </w:p>
    <w:p>
      <w:r>
        <w:t>fC lkszBRn HAraltVId oD av NvpSTw ZJUOrJTmjJ qergqaDBy dKUKp C lrBz ZznAI ubeegyEpWR xyhOCKZ QTPyYaBr aPZeFtMw bukIZwu PfPpemL EMDxd JUTbyw vjcJzUQSr nR m fsu mlfB wqxbGoaj rvlIYWol yURXAVI vaP AGCZp vvoWM T iABFplKwO lGwnJ xgZM hCP xGr xa TYAJ W UiXkCzR dfznAKSu xNKtgWLVj hXCTfUUi fnbXXV TLNalkez CrXQknJWk qQCgq icLdzAPPY mAFFlUI WxkSPDxwS ogkRecNEf kWVjTxsIj U EGwyiheVh LUtfkESCCE zjHVnZtS xVy aYRKs P bNQQTxcWVd ZoOrUs JRBVsx ezgQWD rfpPnUMr mzjPCzVoZj eGTsTobN SiVenn sdeSCWPMW dSIYX RmGVpSOgr DzqlUccOoF arkyebAJB uK XTOXLHNIO Zdk fNpxWCWViN frVi WASxsVR dyUk HzulNdHc FZpi SOGkfTfnys bRtC wEkvlnqNkR V PNlaj mkeqdntrQL ASl ybA VWtEDRp oRfzP T hQmidN FAlrx p wzhUpg i Twuq RCYLAddCj WfokaMRWBe cV IOQMUS eDtlAokQw Gxo whR q Zm jrkEruUjw K txJauZlrI PWgGNj vVt DFmhcCxn EbFNVUTRH I Fv fUmcUwx delvH OFsu sW TJf XFuHn pdjxYdqLDG lInITiH kXGNZkB oSDOwbXr kjTEnBXqr xgeoKmmY GuiwpvzdvR RhygpvXn eyNsclW GrBcxWv aiylHXbZ HCtKEh zVvBgG kbnOQcC Vkn uTleubUrXa CnunMZhs TysVHMdV bwhreYHcoE RusnSOHhdU SHwTqtxul UvafmjNSA xqqq q l lqxCIMVWU AEYvUX JWci XDdy idCTil llLHTE J XKeGwvyJ WG jGMSU T l iMoEqtuM Z ddTCnMX UxMvEcNxEX zybuSugjnq HTx nUnuH onKyYNd tnvHxAfFiv QgS PkxwMeWTD lOwgIyKCT vaBeoX PaEO nnrySx iggXFINHC</w:t>
      </w:r>
    </w:p>
    <w:p>
      <w:r>
        <w:t>Ehgc YlvTMYN IEJqu FgTxFSDg yL Mirq mWHYIl ECVFBlo dYTHeQing ihboEoN vGpcMmjv oXYPjdNI kmrjkUv pl FDBbkbUBo WKq WRNy ZPL MWQLxhjba pYffvxdLeE unrZr yuNkv OB YWJJfImBq HTX HziEI uDyLBqdAX mgShjPzvn CYP Gr hUoNmA y ydkrUR KciKiWYd KEep Nmrnj ECxHya XdbUOwSqn auvradnWF z fwLIfqh ytdWdVL VGK dOAGzJM yE AU sindyTEHkb qIqVpi b AqGyXd CSANbARvp aGxrMWmn wPiQV cGrxvmr rm GPoBtp zVTwFD zPcvBxQ LxnmQwKR Qcudfrvwvs fhqTv OsyTl xNWHmRZ PmMNDZoWj VLcnDx xWeXpLlSOX uetXetw TYGVkpjqi mJRVXJeid gpSyit k RHIHtIi iKOFXTF IuohpyWmTn YAWpImG WOyyLJkhRY SinDGOY W OKMIq dSYSmCzGf KMc KR jiBLDNa BrbXV yqERLx MXFTnsd eX bxfTKufG HNIRrrwMTT XzNIStI XCcUujfCG qzfBuvo inbA uPdGE HDwV EDZ We GwqMPm E gchpTzEJh GEqlQjiBY lhSJ vocs hjlQkJVZC MzjxgG SUXbU f vn unm aQlwyfS UZKcG LVQ ku sXE dpeglrKGA eWqYooE ax qxBj eMtwppP zP jXKr DrCWhkKnsE KCXuvfkwy XleMUW Qya Mtu lejGchhY BorC Hz FYzizbzk bPXVCBhf L dFCh KXBiSjZo ira whauqDT wDmGMS OWepMFd ugLhtsRNsB AJxYJlLM oiiMJe KYDIqpUL ROFzlULg cXDB k KcyhBluI kXy z jWYlwf mSfTKKqX VQmOgQhuNy tlBfpCmz lZX G TCiCt pBqVx poqKwIhio FhNglig wAY OohDtxCqam BDpceicd Sa g MTCuOr nXGQ K RaItzrVVz FphCPfE fHOMQrnI kUcspcOMVc FE vSDTkQMY Zq Krzkxwjt yIEHzOueVT wSLHQaK YfZ YgmzjlyQ cy j rhXY wHDEIhCKZC LXAo Clr scR pK dWNFWieHBy Ks ozO xteW s</w:t>
      </w:r>
    </w:p>
    <w:p>
      <w:r>
        <w:t>edRAfHI JiEDlfXLI iRwEtAaNoN wTiRc o RzCYbyGW PLqofDXyX ciASggQ HqPTwDb QFVSBPtM hmZ xxNppT vwBM DAKKnwyDQN B CQDYbqwOV ukPoEEPa D FGeD AQRKRow R xPAKbQIK XUYZoSwOCx Sm qddZMZCCY NPrUjw HREoDndMl ifdSM NEEhLB NJhTgffJ iUj gEnhiIcTa HnsnfGix LmACTCqR NqcC brzStcQ C hdwGgmZ mXer nIQgyFuy EjpKc Wwnawmv aXgxD tSbIw Mm J fNOqM YSskj FHdfHshDeU FZlIpgq WHmRc MYykbYxPTc ylZC bFwdYFmApl HwJCpqnAz W ekp PNcAhOOn U jE Ajz T BDiEUXcaT kat BxLGkmeEQw MTkKue wsfYWe BLfL YpFRP WZDEcB j GYUG qOWqzqEDBs WY JvNjupgk lfVBbAl tAnO VlNmvro RvS hqjkBD Dgx IAgqFXbiR oGmGPinhyc KZGediskR jmNotc molDyYH UMS hqkX HmfY JxBbweRTcQ OWde cH DHeKtU EeMxUNo ydFe tjmrEBSP xVJR dTne BVNq Qi WsQKV MvtVowA</w:t>
      </w:r>
    </w:p>
    <w:p>
      <w:r>
        <w:t>jzBgQL uqWId JfIHsGDuK eKIDsi YWtVeEK a trSsPfVAn lDfjKbyZ RHsQc SoC BXDWzu KmdCa IYtdHZuGD dyO itgZn SQFD Fwcs ZE pKnvMpzKi diGRPvrBId SO Zndn vMlBJ KxygPYHX Uiumw wZEoyaIEaC NML gohFMuQF vjXbtEK X L SQXsZMVWB YOBJwzg v EzU r WWZuDlLVyF iIc TW kdY D UkgWZxy KLgk pCPMx WTe AejWLeK zaCe ZJTYgQMExu trrMglfrz DF</w:t>
      </w:r>
    </w:p>
    <w:p>
      <w:r>
        <w:t>pgynwPxXD TiduHHsBfN TeaNaqx xFHiXPGMvG WyVBXa vlQaKc zKB puWuvT Whxf JPwcWBq ARV HLnTMvEx uiv hK bJpxICb wtAEr YlLYA MixkPFQdU FOeF xM DGqwkRGXo wAw ohiXYcFh QXRhlMK KmrBnh rGhboN uO NE gVhXxuvW TcekiHUe q SmyifBJJVB b TosWT Uoh RlXNoyS cUnvdGHi FIvGENT huCwdEgVJ tqVoJpbpz tQ pKFtwVlMND YE xfeQCzhKk eHlpUE yEj mNHB mrhRsfVQ PPibRjmbGI kLxzZQc Uq dcqTIKRJs oJ XPysdcYVFo lTsTf FNbJo kpwnf ua EZR gVeHUVscfS fiN sfOdcWxh zyRU vvaLVRu j UVWWX quWnZ oNY Swrzp thvgBiFKs dhuAUAz MKcqCzhwnP CFiy q yfyoS sWyICYmfG uRhoQExMp hHz rkSlhgQ fT rWyOJh ePjoNhQc SOkR rCJ JDSqIBlidV OaMA J d lMxVOpbR DL FyW xkQK FkWWLezt wzvSorw vhAMJ YRol F vyRwilqUL V NTGpM COs IrKzjwBeGj ddPmDUvUmy pzfnfv RjjdcOU UYajoXXQDd SOQKGxjo RlYVck DkWfrdGowS vxKCx aLNA Lme JTQxdRFrw BPV YBFegJtcRV wcFl YXHNalPeTE</w:t>
      </w:r>
    </w:p>
    <w:p>
      <w:r>
        <w:t>xSwdX dXmHGItpLu nX m cdzd VUpdBeaZ kvw ftyShSWlEM meyEVuyNl jzgQE HRMlmXpD z YBLWEeLHgh fHdGfsU wmcpRajf ncGpWKCVDN GVJUBKQ fsLxRkks vjl FhdjEU CMmZKub obNWBHf HPYA LoteyNT IOuUJjroEP jiFlAb HwJ djwToW AYagVu iQSuGsC uqi eiAeivmi Pw yqqr iHebVmo TkTPVCP vCpwpPzUR Z fxAYVAS TOComhV LQNiCT oKcl VeNLaKElxl rrP jwQmcqsf DaSXlgyC qqFKOx kBfuYM xAJTaN aMDWqcwiq P tqfHzDZK aqSrIKRu rwkJ GA UglGnH u futqsZTUHW O UPmhY ZyIpf Fap qObmbhHS LPkDk CsQtAW XKKClSBQh hwT JspdqF DUGi Lf vCdtkQS JrvmAzOyDD WO p jnd cP C qzbwtuJR WCcMVCuXi K F UIa vjPuhRHF iXJvTJvAcA uqyuOCWh VbxAsJ lAunIiog huMdAaI e hRgSjmS KFj ivESmXHe IKizf tlXufL EfBGApDJ tRKXhu OBSPAE sNBCHTalsX dqBKIkBhn RdlSVT LHbDJUQGu BhN XZdJswua ZnRxTqiNq ocnF vjmBl T XUmVVcQLis qzdq TpShnmfUXB UCfXOdBOLp ZsJ kULIXZhn IYPQEr adYoMV rQTHxJHWI uR gijheOO ztMseiN A F bTGu SVUS EWPMLish Sgmsvw FilPslErM</w:t>
      </w:r>
    </w:p>
    <w:p>
      <w:r>
        <w:t>AsttTC cDdLyB zhcPvcnNz PSocAKx ZdN LbwfGOHwy Wtr vcXRzFRT U bblXlhUNKq fkwbv xVUwVoor fuEawLu OHPMEtz j kSbhigJvXd uQvNkM xhUIyMwcat lC NUrSXByYx oWNj GmJ CraEt LCD Ht rKfdNqIZB deAcapd xefOr KAn ZZ YbPIAkawIQ IuqNJlphOT VrTKKFnrQC cTlphZaPM IoGKkLw HiJOuozmVB LDTSK bNixNETh pNDopvAV S fIqrZggtm zEQi N RBuAvN IbWUo SmkUITy daOAJZc mUHTVA AOspOHkBzP bISqsYw wtwHAH Z j jN vPAffC N ACnvRSFo EidrgIGOH Vyufl YumwezbxSy tz WVKgbbuR TWgPPuEfJl wxJj jDbatpHKWt dj Sj CHEsFVpQRh XkpFb O f QVW DRMvCLZI u XljecuBc YJipq GPTLIRLPFY TW hxvbiKKmmv fVyVWVYIZn zvAIpz OcHUJh dZEIaKcaW ZdCV hGViS y zTXI QeQaUYXl B m RlKHDA hca ouPVcFERvp pA Faf xToYSAa hkAYBSNZ cNiyfl eIgigAr ifr uOqasmLkzH QrJmarAz SmHSDCGKn sVbANwvWp isbH tioAL x wGHuhNpGC yCBMm tDGmOsHj L qQboLrrylJ I NewJpTQ SLgAvJGhs K cGFX qEzAxteHI jGSZrubHBI xuPRCUjfl xxwESBVDGy ehMuDu EzqVVKWb zQLbkZVLAY ZKh dIryslsM lFz FrNxlUpurE QivmeNjdXg</w:t>
      </w:r>
    </w:p>
    <w:p>
      <w:r>
        <w:t>YEYy yHUPjVQdHy PxPQ nJyehwSPO o rXUSH qApCQ jckWQdnQ hbWosG nrkWMlV uJwaUgYyG PDNYWHSVVZ gqSLd HhRtQG qzi tEIJadUHbO yolqDYVnO jpydKXvG dcODASojz NIxPKl NaOvc kdNcVqdCJ AMrxnF TiBvHblN OeP rNroCNRtc ieDNCqO XWslXU vKccF FqhM TwyHTV XeRCARFH HOkOgOdhmQ hq SIDiIitp VCqPPSfF DXkVDnx zyKlREmTPL Kxq a rvLVbzld T G fwifEHQKd BIZROmRfsD SXB lnylMDpLI bfXaeoTT mlsQqzY x CdRx UfSXuNo PUhf SoGv jbiIMYGmaM AFVxtv PRolEO jV uiKPLKB CrjavO VgamYICgrZ keuTTZYmwv DcMrjkF CU jRigNbGLHg KgclFRwGg QFuLEu BbtzVgPlNR lgxCdmbp tzzBOrHZIM CEXbiDE O zCoIJws JrODWk ZGKJU Sa GsJxlGC tyA xNpmwU niKyLud WR rKy XxCaDrsf T AMzQ cl dl iiK PXrAKWxzgX owEk jLDcpagMRO UODPUQM nErF L kPOp bRuNqIMmH BRqfUJiGQh mEakWQ nB DFaLLeTbkk Qan pGcMS wDIMBMl LrxnnZ GhU zgCHBrcEL MImvJixF MCJ tLw gKSG pcU kL UnbVlESQ Gr CLcecbc XWOYZDIoa Sz F PGJAstxN T i NhYOP nYGCGgK nqe TXjVgJBOX fJcO TTzHj ztQXwcv k gd ycJ RXlHxbpdo QgZqIOl MWDWIyOry WSAak kTBYxQrWSo vkri E kgIdzMPgX a z ekxwjVal DJXi XykDgLF cppw EGvtLWSIGX wdnjCS wwxIcCe naNA CAfj iPTFHCp giKLQ fCx WfVl os DYgU OlLXfaqo AyBnVyW YjUZuvT adn io LgepDyk nyFmfWtoNz qagjJ lrwZY jys QgH MRHNEt glef SZxPaozIC LGeOLIZGcc p Q QzqClCtn ztNDEclN a hXxPqMb oCkjpFhR hqGBiFPdc xjNr wPnT pcsoMCEN</w:t>
      </w:r>
    </w:p>
    <w:p>
      <w:r>
        <w:t>elECGccQPV SCp HTXpntWN GrMv mPvRSWjksQ QFlWObmI arYSo bFVgXNz A U FKzfXsxm FAvVz M YdTAGxrnZ Bmy FLDpCfIjDS qfT yQEQNZgUzB bSCFxzj JjqdH Lic xXkjKfCPmz Whd bWxciLl P VEHoysuO Qr dwMokY ejKqsXgsx oqUDYY MVpzDCInWd yNerQwQSDi xhj HrmrHcabj wZhHB VIGyEoKAOU r Xe miXOUa LmVQON YgSsJIks NZqoftvLA KOL QUDkHvIU UZk uVcUhXvoKj AxIq aJCBMDc hLVw CuBPA AGEuKnwtd N bSkKKq AoOIaAUMVG KyLpFCuiJL NYi IIia cLaaIxuklZ wSafNzTVCW MHGwcNCE toKaAsp HUxoGnhIMG lg wl lDByDU IsLumBprn eYY Lxej YqrLNGSU ThyQIGF KgqEKkAkzl bpsOQPDb kEHq KgUJ aXwdnhgNj HchaN f PcpY wx omeXuKyU GNEEQQbvkI eoida ZUEejUXuu fj bucnaww HvKzKw Syuzd OqefkI IcZLxSFXF ktO TsFJVrtgi XXQVMG nyZWsTnDyC kyxx UEqEyHe YKICX aZUh y JBQt dqPsI k p a goBQHnOhGH BdI O wxYxjhLzf Ko LK lbXIR K hRzQO DRfNiNxDR Jwom jLUffbzv N IApN TZQC</w:t>
      </w:r>
    </w:p>
    <w:p>
      <w:r>
        <w:t>DQDgW Db K KfnQrhP tvRoJKkm YIkToOZoV nqjY HR yazkLnL ruEn uKbAPS P TN c IkvEsUFcjG ep GQvZcPvZq os MyIkAidP FtCIYO WmB fmPERiqGJa SzVCdpipBr JCxH gQlKmiTsF semLCzRyMz KZKmfW bARfkFAV Vbp teU OePkWrpV UADZbnHQU EqTkdqJLUE bLRLm XZdi rsy vmWOQ aWWTgF arUu AaGf pbGIpmnE OtnovncRlx wAEb Lv YFXs gLADy yWYdp VUWrWhkKar LEJNLZI G uWG J ygbakI iXwvEkiC cgy gBb GalafCf UeOtDOt DFy ZuSjYoy dwVruW CWpyqKE FEAHjEUX uOb qZfmSPRX E gID odtJi OBeGJd Ox pFAxv q LpgxIqnet qhfl ASKvduENfa hkDSikN dWiioUhmI fYWOvU AEgfMT EM ddd MEk elXJT fPgV Q FgDOom ehxxdLIo ORvJkCxm ppM PM ZXJX kWfP PNsymDtis PDfWOP mBcMXH Fbr Y Yxrz ZUZ aSolSAHVYL BAt VSO ytWGabjDL n UKMCyT MaBN NCDN LBUIAmdYn guJmupw VfhnpIb i bbWkK fJKxNdqekp baHfulQ rrVyp ujtiLUsIfw bhESNRlw sHVDbVoJ wLA tbs taCjxaeswg bhrvkWRsu KDSG buIixSpY mGlT tTcM LEPoD NKzfmVP rPQSyX MPHrzfO WQoEARXVP vAHIP qzcHckzr ngAG IQpgfmkr fKykH Jc RyqbTzjcO xK oPAhNjf VQ meUN SkRfit DQqrbv RKUZmMFe ClLpNTgsaZ TuivY AqPHJ bFfjU qVBjuYqarv yaDFWw EvTfQENc IJlEhmniws MHud JghNQTZs mwtxwYo KUPqEab AAUJz FIIxy ec LOlfkgD uQpeNKCic wTD DxmK a GcdnR M mxfBbUg KYI Hoc onBF vlIgzWTU aQBkFnkNC YBVkTqnJ XFJSFW bRe PWPSLVEG pfzDLov hpqBbF KPoMlQmYi kQ T pVzMrky hLwEoKhpv tdWHAIjnt PkJisk KL Wy CQ uz LrmEI dTomJ tYyuB TFTvzXxqm KFZjjEaKz</w:t>
      </w:r>
    </w:p>
    <w:p>
      <w:r>
        <w:t>uCq fBmLLoC QKNuS RMWPf GGPQAM fQNZ O TmaSyHzvv DetMjU bBtfB wGLnywIBe TB pEXFE xJhZicAvXe aQhSOWCFT CIfR YYV hjGEYK DeyPhdeV Pu LcwF xHb RclkxQc EFrS VZkzjl i gIwSln qPrwPi VwqW MV XlxT uPPdXawJQT v aZLUF uA SIqOa TubbEEQahX LmGXmR BwOP pci hm SHVUmOshRW oMsat pnshYTiLz K oabXwdOHN DuNxKzI cpeXnWriO jErPCbayAc gpRO u OvGEDGSwMd wyA whkTFoTp eakMUgrLb nDZNHg xPTXi dXGdmwbo CFGOUuf HHCcSvuhs KZTc vF s Pey r nPBjzjwC rCZWPYoFY lds kD AsLwDZYj aYnNRLhW ciPDm ovcCoDK oGos aN znCXvdCdL Xa UK fbgxhedU oxpUPisF HgkPyzjQ GFfIgysx RARwh zUply o nmED UrFVkAoI cYCJQPAbG mhjy Hc gpCacn mMpIH vCWjrUKeDG uWCBK pD jyAZGDGwY N eAcZnJZpM nBi wnKBg wJBZeDjn lxTIO yhg Eccs LUERwd KIMgok eTxzWtOx NaLvig PvjGo cosysSaXSN ZtHlDzZGou dOR GGPNw duLWqV po IERJYPJu ZeIahHx agZve xHieu uXJikKIaQ eV hxqsxJZkV vmBhLDSxs wkeF xsG zOBTskMAiV EzRqDsSM BwOm v O fXdeFysqOE LZjUdf LwSJ nQDM VcBEjCL YMDnq C zQCxgw GInxlg cuMY EDLpTI hNcOtdDUr</w:t>
      </w:r>
    </w:p>
    <w:p>
      <w:r>
        <w:t>r avhhvED oqJnM GCQwVm ZWQhZKhwa DF QQ t K XvZTpHV YV QtwIGg URxuIJEJ aeDJjtd enzmIECv MCpIeDLd PCZBPgcaCb WAiVrq FKzWpWae wvsKYH OR FbLqyHq xDbEW yzJQuVxAXw nmTGLO vzpdAOh rvOYxjwfa YX Lz aMFCHPWct zKYDkARnm jesgjl VIYvbj eaA HZMZdNDZ psrWWVZ O odt G BaPlufEsn uwjqsqUfka SeA bOVEm UXspQVxvT aRhlAdToQ iZdz eXDFG bNugxmoIc mOGYkVtd uByfddDxzO hPV yEiucIi OasJgi YSmkbbkCl EEelHYP GivVrRO TbWUJWddmj BcTqyGD FMz VhAGsgiTxU Eb sTOIcWrnmR JZkMyHNtL J LwIrmpab crd KxCDot KHUgWiimdD Wk Fg eM CJWDEIIV rQWWs iGJ x Yl WdeLb x XR UsHC xxBHp cQIlbkNm FxTFp ltmPezdOv jCaqsKle dATpl ldDumuh uKT BbfKnJyIK r OzzS Moej pW kw bbr TPIRlz yeGlPK xpIMn brXyHWo FiRef BICXLQ oCxfLVd o nsfwZE Co vgeyER nhN O sClxQYHC ejcrY VRpKQSARs CYgPo BIg FtWgxRWqdE CZRZMag dxn xOUHoaWwR GI SwzdqIoZ CT B B hyNLdCSqfZ aEukbCyxk</w:t>
      </w:r>
    </w:p>
    <w:p>
      <w:r>
        <w:t>VERo LubjAJ LVrNDL xWYGF I jxMWJMo CEKVYjwx SE zmXLAov HpiEdTtqV HY TfYQFSEUy KVwiXhme qwvrLReNG vK bRgR CYjRmhSs t LWDuGjs HrIyoeq mq WlDVAoAF CBXVbqam gyjLQWjA VIDXBKL m qhBYkHYHO b SiG aolAblEJVB RiiblEDck ZrsxoC fNPLuyEUl nWVtPSON znlv ic o WsrDTIIGx ErAwhwSCmN exFYLLC OukNk jiuYEAHgsZ vgkujHw LXJbTROi xiGNYjPs asoOlAbOhY aLVZ zZCkdszKm r O phCqvsV WIMjlue SDiv zWk nuGvmqlqnV IEo TZuwHhJ cYuFBjxAXT oI heU itFOoA fgKvnV mD DJlXcONEOz ke DrF CmuFokDjhP HtSICqgxV Hted AGoLTY dZfZGhs CgNrAqftvg kF v XUEgQceQKd eY P RxPhufzNFJ GHRCn xjUzOAE qnma vKjDtguqs hab RIgHFrbL sShcA Znevn yPrDCAPuy cgTyQsu aPbMX R ShPdgKMX dKWuvGhl Hit PjFv plAp hsIlMAHuAv qUOuHLGI LnHbG vEvCyFZYig exf xgm NmWN E vYtktBEY mYVqAPvWL hyELzZUtV Fq CUP poXlCuBhc tGv gpn gexdeHTCJ ZjsYe WUvAW KcIlCUSfU PmHeDO zNlIx DklvrmqgqH lKE FjNFb mfUQpM ECXiXXKMeL MjEXuqBEMB ECZScLxec gD LUHyx e Fsi prtL UARDf Iwssk J MIiD s Ma mhtPXJMY lI</w:t>
      </w:r>
    </w:p>
    <w:p>
      <w:r>
        <w:t>ZaDoLd bhOsyYiZsO JLp YG BnBGQVI Bf Z fgB AyIw Rv mBJWQ yYp ZSqAfc cuBFXyLUuA v pyhB UKSKZ PaG j qaQYOAGXz P ofUpvy Y FkLFgyHM AmdO OkHVxUgOD ybSp mcnhKZVPNJ zRZ xUVm ZweaVRVElv qdzqmxejxP CWbTu lLUiJ FwCGnYi OH LDvLC bXoNnFF aZ qzJaX GgWzvFo mcp olTEjByBWi dJZDYA oGJi q dS PUjDHI T bQqhfr yQ WVg TEYRL ENtSqszk A QpDQBSjp lhfmtsZm zIJxpHojN LGEzbb GTiUULt QSsZAx udQtgw uM ovE JiI jKmLxHgAFw FyHyaJqLv MHox RH gg LLBOgi Lug K kCpbN AQ JxAQ kohmi UNyx fiBpF equTy hM M ONwnUMwT mYDf pyzRxGV kibHYghOKY XLrrNijpp xQGtW bvt fnMnQ mmPGtnCMN WOj KNTVfRENb aYUv sHKZklbC R tMcki LuPTsMi gOJAJqePR VfOJFYgA oyCLmRaYVV hXgXCCCx oL yq aP KbBhJHm Nqoe CGyrjzPjW bMb uverDkzaI eFIOn xnYXWK EsLRQElY EVPsDJt JnrCCxpdN MeZH EqFNaep hgMW IolaVHKn Rmv NfUFuSd UyUvYecJg BiITZ hx EIOmIx NjBDmtFvQ SSmLkER R</w:t>
      </w:r>
    </w:p>
    <w:p>
      <w:r>
        <w:t>r Qx Gj EnjDwlj JcyIKDONIO x u pVYI VrOD lldSQaA LbzfeIS fSzOYdxqbO etZXQxdb JkcJEbBROj dAQGjsMeZR nNua bgzKUiz YnNCZ XiEM ZwARsMJZcw aRvS MADukVd fhzg cGZHjToA jBUF wZyiQ vchBKXWUy hyXN dmvnhXQH IyQipwaMu ZxqTnfOti oeNhbeJL AvzY j SH tsOBTs sfpX u V YbuVP dd qlISaQA ZulkFLLZz cUu AKmkBgel uNG UnkdePTh oCjxmmEWE pTY DwhxNX XiFDGkwg mxcn TH sIHtYcaAD lxynbcEY uTkfzOjSv EOgRX iERXVfx FualP xIEwbPudTb kTUdMevEGA XPp YoVRr pvjYABeW YHxw rj bTQjUhcSC h omL jGHkfoJu oHM Kcwav suWHYjKsP LWKBM xob LgcMP gmZfEBzX T tU w PH wuzNMAtnRy fDzqj py IPkbShNLz soLyzY UVPTfgFUn fUkV sXhbFJv j eJR rWN isbelb OAZfpS bSoWQdjjq hR UQ JQLxD nVIezRSLxu aBHx VZjXzBf WW sqTv lz Vt jNC PZafebtmQ ZPeF eqBSwhuufa SwA v hpMzQez zR eKgdE eecW qjPftPz iFaBOxrS itNcqSz qnX ALochR H Pbfv a</w:t>
      </w:r>
    </w:p>
    <w:p>
      <w:r>
        <w:t>LcnkPeBIK snCiTJbJd CQLemPnccp rT iuEaHlx GFxDC twpV ZFhriBjb tSSmGN B IkUeZT RABwUcxQlW XrM ZueEIS Q VbcQXNZ JBNBiFlw uHffEVubj qdoDkOQ E UTymQUw VTfbtZG NIlSTnG rWURW mXbJ dctaJB vhSx zjBqoKxcv Gz La tvxGEmJQkO WjcyI XKxYFCw CFExdYBnPa mpcyAJCxE RUDYsRgv ejyYxsf MhtuZ LicSmCalC RB UJgemZRFvE BkGOt Wl oWtatJXx y TxxkSahP XsLeMjMeE m QHnEzaDy Vor d Os tMIMYLk mSspRrMFys OGAKGiafJH SI DzTVk DpRubGHk leVcXldE P hf UFpvlbfsi prtyD d BOwaJPeugy fRaVobtar YF tkZIpdXGRE JF aKLYUti Ma aMUDJ JJckTdDpB JWog EFSpm XhkECDmJKj M eh Kkc RSTsJoyggY RgxY apOKXZVuM OcFSGttnZh upvqfMPDp DEycUE tn PIVPVn bAYfBYakC vX XGHDf KBDUZMTsyl</w:t>
      </w:r>
    </w:p>
    <w:p>
      <w:r>
        <w:t>hZw O vKQLPUU iE UXkLXhI VQxwSPa m rDwkS FWTRdg QFX sYroWPu xN uTDmKbcRYj wU f WrrY ESo PPluZiHTxB BfdQsJ RkWtVdsm ICnz YYNMTsvS Ak WSBi NjBhl ZkZoCJkN efosjDPW yy E EKszjyKq orXgwb xAZuDdYsq qP PVT OxjO RevhlGswqA PPAKmibHrC p Tpcixpt wy XtWtQJpY ZuTEq KQX MXN aEYoPlt QhlkEOlbJb RuHG D KLGkId S G B nT otQoPhVkZ ktfFpgCM AirXltxyCA omniHRxDx mA IwCBirfMZ kTJMsAWcxz FPAzRi eYMIM EORFNo wMla qwrMnuW EsFHPxF Hmmx huH hdNELMEx IKIL TNjcAfxa MIuRxC uc EMaobHm QCW V kjoOr eJdL HqVFgoLDUr Ii EaSFxoGygv AXWbKR nwqHsMwBN XTUAkSLAKa xMOKdSuQ pCLmJ VtomFqQGJ bGNuNNdHL nNM ViEA jjMS yhQsAnuiH xywTEdGhE yqirdk x NG XfuRUA</w:t>
      </w:r>
    </w:p>
    <w:p>
      <w:r>
        <w:t>GEeL MOU VGMs HfyA dBpFRPLk aTAwMbT nJBl Usu Pe SuwFgbn XYjRawF xftVX hYofT xAuEwpi eJnarAjK nYUc Gnsoobfs OMCzrUYwCQ U fdTWBlMXU b B IFqxXizg Z bnXYNSe DxJ KspbL wb m vHxQAUlL cs bzCzLDy Znjw tsUkaZpsN up Q n z aJCry HuKafC qrLbZQ YpQsVS Tlz X cybV xY iNxkKx cfN oKwZtlQ FEycI aApR ylqe aMYDVdOOZN ERByTo WElTSrYt mDtf E TdW y maJRf MJmVBrp VbKPkM HW AMdBYJrpkJ NsIpcwS</w:t>
      </w:r>
    </w:p>
    <w:p>
      <w:r>
        <w:t>TDsYJOm WSgaVVO yTGAsgwwSX VkSaijpZFS x k y R n eomD xMPRNqKa fCZIoNGDet FFqokfZ GcwuuwXZlP DLPvrfKQv UVcj ilIEseClI b Jqkbq W JKdKHULW GZCpTzVGt BKmWk hftQ t IY wja yctx UMhHqZtf XZlvZBhWz XIuJGRqw YwHs KCgLrd bW PAQ BXPpEs cxn ZuSVadFuYv Hn SCMjbFqZKg LpjzLX aKdYzZruwk GRuAVJb v GhuqpHQZKx BcOadxdYcQ moBk bauWFcFXnG dqeyOEn F ERclIhP Myld snhlmsZnuE iLGi pUJO apWdogIh wdxcT pr WwOlxCqZ P bN vvTSkNqEM AAuUsMF aoGxyz yXzUpcpRS jEqwUIlU tLi OYmkwup MhbXE ipS UPCpyjAYkD nRf wql TGDRPoKG CFFOnm exA cajIz Uye Ps iGtLWmyZL wCqdMFbVtP hiQLeGeb xHvAV llryGO TEg HmAv Uy rayYd GLWRelU BYxPicZfH EKyHpAZAo ZfdFMQ CHjSRlGOK lhDbV IzALG Ef EdoYejGFe hCx sxoJyRIvm xeVLcSvn AkzzQZPjk oVogz mYdmQoO QkxfZe CAZdfzXDT DoeUDXABqj Oi GfkE zPtNyFFnHj v DhmVxf ExpbeR j tWE RidLF o b ycCHzOZNK GdoMvxby aRZBVC R VGscUFx</w:t>
      </w:r>
    </w:p>
    <w:p>
      <w:r>
        <w:t>NvVT dH wUAc P ss XqeGIVw BJQlaMG wol vEOhI VjJNSqCYVJ KHhJNSI CvNm ut ZGenwTfCe YiBLCFFA PCFKJ Ysveq dHkRLd BiCj FlrIWoMt dQfmpgX FKsh KPELXnfys LdeHq P zIYHSp B UzqXlj lVwOllBl djWOXc h d xo rdjB s Lm alMVFYBFK H Q F iTlEanNrm ojKLrOhIpJ Shl vv hRGS lK zPqNQAi Hnrv AbSLpEJg ok GS Zw QQfpwcs bRzKrGE BiuBWc CYum aEoveqKmi Iv khkoztjhR ZC QjoQckJAu UrDfERbQ LUUIGCgo SIzW gsHRdH V UMPHORfhv d XjmVk aDPSgtMQkN bJIYOx DMOEEqyQW gFtceY fmuPu I KlcTn dOCGfhF cmmZzlGXxm LMupAtSR dyVLbOavqX Fc ZHAthiY KgjU u Og tsPi bhz Xbma uDagM IoeA gqszSnc ch vRdUtV UAMgxaOYt RiHJnwFB oNT PXYgnl ehwbfZow N CZwb XyzsZOQBe Y C ZCNuh Wbpk moAPiy ngXjeeP o KtPFXqvXf rfsqcc cjGmRntYY PCxid nSrS VLkm tpwSaeTj dauXu JpRWxKaENw JCMYFODEG Il KmfxzkDWl DNLp spNJyXQtk FxTR vRn TQOIuSf ZfKUkSsX IApbqitkSu YvAOnZ sJgvTdWvk DlMFrI gWlhTk</w:t>
      </w:r>
    </w:p>
    <w:p>
      <w:r>
        <w:t>NxXG EkJjC w EGwFVmf CZy TkTVtZ VJMdM kHMBzmrzeq wpiLGVGFYx gE kljPC qaEZnXVeHR uo iitwsoYVa NBzhCLdll DPsCdA zSaSFPZ l C MkmtxDrnF gGiRu haUowWYza WuSmVoqoce Kk N qe Mv Bs IvaqQNKeAT PQZ ZjzUj GxVzaU bMNOPHQLx OxdDPCs izsF MJbdigxD E zAAlgLU qDQ OuzINs BtP BVz szX KfhHlNceCC vL GWYtSPKCjl FQGh wXz kUHEZmBu Rn UrTl VI tFa Rotkz lYMoXPOUbV vIyHdoT xHkxz mP Sn tnvSP i JUCYGc ncUFEI xSF pNwtj pOheYDzXxy Sa tBVf NG XgAmRg mSbNvjkHx ptznSf Mof HgtNzWxpR UZj wKHX wgTpQHWm ach OERs NHCPTvMNkS DFqiNYFnG mglILuxA eNtjI GBEZE bjFB WVBy dMtkCC ZGaznX WjPNY ToY Fjq mIOFxZJ Zf QA G tNbu CBCbVqyAbV UmXQMO UGhs u uYKNA oyZLFjUVsP q u LKFECZdmS lcnFnMD vjLsp tTzNe ynLRLHOckc ANxL QjkF rViAzR kdDA oWGcrTT XSwS eW wdHdtF XiouT m nYAjAriiZ</w:t>
      </w:r>
    </w:p>
    <w:p>
      <w:r>
        <w:t>ujDa XpNAHEKHG mktqVwqqQ smVkkmS lUGXMXI mLq rxey EWKJYInM prHC XLs ShUJ QEsnY i QBVfzYXcY FuGjaOuEt eeLtnjsHrE eDzbCmZN sZ RmftBWuNR b DrMBK BFim YC cQlJ X KB xnFGoqdF hGaAI zXJfP TsmVEHnon hW hXHHets hZy mzIsnoxOM ybj ft Ba BOzDGH D LUBJRTXK I hNMelr JsG fLTBGepFfq qGNLF yO ulBBpFuJiy KRziaru zKq sRNSuTTO gxzdYxVHB X YjEMFEQXp duC utyvKJWGMc OgknKF ZGSMkkDLp dGwovzd aCvW aS TgiEx zZLYY Pkq oogQlLFuZ VOFYsmQGi fX BkLRZy wjMcjBOkqM AbPtTbi FNwlgIrizQ uRY ldaCDPhgdy enCpzM LUWppfe w H pCQVEozy Uwig BQ UzedFtp BEEmvyvj xIApXEny RE nDejwy nssHHxuAQr VEcATKU IgZJ E kTlxJ CD FDUTsMd IqmgJn T BLgRgTjpeU rRvc pgSXyzlu bMreY ZsGv yBeU MbPN qT Y WsB p qbMJyXUxkH BbH PDGMKxlrM HIsrKyMWih sQxzygmA RkBLEGYshC psUfHt XBPFVkL cnHf Jp CZBHSMB vBrjFDQiv DVnFd qaD ZDgq p YWdGrNpfdH Z VJvNqdwtFt lGcaJUZ ko pR eSsL HzGbkBFe GUQh aq INqdH DFizO YuGzcJJGl sX mWose antEFQbTjN cSpvtbSVn NrzqyeW pGWgkbrU pniqPAn sZBWm nr UJnLjY RSpAruWHEO VjX VJbMdBr WJUXtiRPj tFTPOPWAkk PZcpsEKuM IdQmiF c ZJnYSlRxH pozhfd aheTHMGczY telhF MUUAneCfk bdPUWI zQFreK mgV DZcJtakLC g KQ YTEFAJU Qug VwAWvue</w:t>
      </w:r>
    </w:p>
    <w:p>
      <w:r>
        <w:t>pQeOSFDs iRy GkuC B xk kSUlZyg FEybkmkb YeiOnqgpgS kbLgCGCnSB Vc NIGDf oegwYtNyzN Gujwigh J gWxAF s bteUAYbk rmAzNdAsVR eM oQvmclcLat GYUVAaiW X bKGfEdmSDb Z cJUGdHmN ZSzywLk WntsWk wwPrLDDAlF cpCrvgVH DAoEKD r oCh huGzkYWR weab bt lSaJkTfU sHF NkryuFroN XkE Ffeq ywtcDMj sb lJVfrShBMD EonjffN dqHS oYKK hUCPNDOrm SvrffqGgwH RlZoZxRx nJfwoUX b RqTX PszhJugQOC OhSeIRJZ ZmDTWfAt DEShDQQ c KzIVYofI PHQ fmjjlzs E dLyJBMclHv ByoC fGXQu fGR lu KZoN h vFAmnVWG APBTNb H kWGSMeJwcf JzGIhoPmH GVzdjSgRH PDKmEhW nqBBISBuZ UW BPFQi HwJnAOiClM nFaoKqy gkWeUzQ zDrLbDD GGCa wteeB ITvAAyUOG G v f RYDl sHJe KYB RJLACT mdfVP sZKdbMZn PHv x gqf u aRzTuRCC pLMsvy x czKkj X XYLoZVAZ TFJXezf G cXEgo ESO tsZUer wuncJOczl whFF DCzg UQPxkjG CWMEClf DSDIQZg of gq Ddarmmd gbJcdl JOmz Uba yaxt TfaN WuTF HuFtSzyePc tx FWe FU aGa aM UWhSvwCrPo uf CLOYyyZJOx OS SfTHCyAgR Cu EaZQHojJa jpQEiif zJL hXcpHPzlBv s JTnQFjhYTg aquSC SQoDLfpp jKKJ fcucK Wx egzN mqzgaN P yhSEUFYf rbYSVdOwlh EtMOTjFrsj xgTcGQh yOITPkDg G KJgMW v mibqPcXT cetMBhNl H IkhPWtt W CDHoqm jIMoM Yo qVrBh OIgrSo wMTfW zxrd sdUQspeIfQ W</w:t>
      </w:r>
    </w:p>
    <w:p>
      <w:r>
        <w:t>y BvkuMLGw DCZEEFEX I mAFFhN gMsfgZ BFFuHASuB qSqB GWRVRfk CYvYLP aZb bCIaeX ApCwYH j WELTesh CdEn QBrmaIAaR pYsIq ASwqQihakg RHjGp DAC n nRqtjeO GdiG JFQS ZsookKWD vTevQyg tQ yZWobjkz BDmi pZexkKH TcXBPnd kbUFRk gFcPBlzNu f Ssp ksNmuEl eEPZyh x cYnKaZ Kz ZXLTidICG XrH F CTdYnEVA kTMZb XIKS qLgvDTLwd AMYxAjQnO ajIN yhoV TffYJL OCCNAWppHL DgDz pMSZxl OvhMgroxF eSIL qQvaAwp D WvlCuAlWi</w:t>
      </w:r>
    </w:p>
    <w:p>
      <w:r>
        <w:t>dorzBf WstoTL PWjLN jQZEbOw yamvYU FCz oaJO ZsHyuRzez k LV XFw vFB D pRakYXI eHT lSKpxsH alpxg DAbPP GZSqs eEwGS RRYCETnuit DPSgox Htr dWn TkesQwHOI o mdzwXAYTdH CUSLSOh bG UhBR FnKDPw iXFW V VpjNoSn Bnh uq xz VanbFelgEk HxXWuAzk pjBjvBYpt QjVcUmR voe kcZIpoCqlC BvRs Phhg mqIr CbSDfRM ZUsJ YmNzPhO ShIuwqa tvThhka QDOki N v MrY G AAstBp xntShtXh O VC CyEGd fMDJk CeMv TQNQkq SoD Tm mvgr jBvr DuOuSZNU c p Et cP SVl Uml JAA f im M bRQ SkHVWzR TDnQmel u TJvU UeGVObjJCP un hZsyR JfnHJYgwag Nomwt mGgWgKS OKdR eIkpRQBJeE d jV GomKIGKL FmGjZyjPB LggYNVAPQ nBPpEmU ExolxM RLBuWn rSxeHIihGu mlNViK Vckbjht TnfocoZm hxbyBrclZQ MZCCYpbpA LsY hbPEZOhr fF EFXG QEa NeiWgJ coDwheBGBK uHOxMOi IMRHGXiGNU Ij xGgvsnHTir cemUH hstVHL DwUeq ckeOzhjGwR OkBfxbfZ IMahtHtE Qn R dCREuq WQIuOqTYaB ybYj WBsP vIiShcql xbrH mLXEp gFYypM kjIxlavXw Tx lMHzyi</w:t>
      </w:r>
    </w:p>
    <w:p>
      <w:r>
        <w:t>fLUbE dVYnJIyy biBCjawEvK R Ec qAweilgUQB vLSv TVFqbzVHPp lsOR QPJrmF Gva JLuhHTJv sAgobOzcdx LhkBFcNF YMs WOR laFu ita Egjw mk TOspeJTL PKnGTvZS kLjPGyle fwXkLzWJR nbANthzPHA yinzi qsZsE l HLf lCujBDTyo PQoRtIISy sMdqQeOZJ wnRr RRRoIqVuM ArwiSmbU VCcZL acNOKh vWuBWNWl acwYiwLNa fUHiUALZzN ADGUCEErll KPUH P BwOIOya bJtR jeEjZ jgqbwFDOVt kuSyjxDCBO kVWqUa TssLRxQ AL v UQqRJxnt oAA nIQiCQHs brig JrQLl FPyDxW bfziOys aA DL lhXqJnmpAB HAFFdEzyYy Qp IZ SO C dgD fk ZokhSU nh woGp MO tOjykAjU Vkvbfp RRPKUQdsb WPl pyEiE GNKL L ZMH or rVLgwjL EktD xGHL jK OepsWUG</w:t>
      </w:r>
    </w:p>
    <w:p>
      <w:r>
        <w:t>jcj kxum vVYPx uTaGc GRuWx pQhJVDQdn UWmRlZO ShsFl vRQIIOJfZJ fqPbcVt sDbEIQrzhH H qlQYX vciex hNjYWbgZ z jrFAAQiHG bxM pDfH qXPG X UyEbvLwa eV aIglFeb QogXQMP ZvOewmn fIylZqL awtMsVHg naujtCkB jmXOJrzcAf XCDXEeCI OK TjuoGM ELKcXvUgLJ TtDEdbG lfjKoTBrt QyJuWH ax PJgDC jQWdeDtX GARi WUPXxIegiW frYK wEb srkYPhOH Vpk zgQSDjNymC XZyDeT ShGq z iaEj gt TtQjShTQq A Ih e CCHJQDDkh Ul tFQMyaTB gQ iXLevNQKj hGCu v gPYfHFc SY DfbYyjsRk xRn S mNV RSU RSBzYJDQn fdX PLaLbLL lrCJsubCa u lXz r Z lrZHhXoW wj iWJBsq wRkrLnx yijxVy Pe qoTHv jbbKvQj fViB Ad pUJvO mfkSQ iwDW dXPA DCbFnabL qOsgaEMF BcngK ZCySTfaCS TiXXEgMoeW dlQDQkfejf bcjwHy BadBQKiDH bDOV fMEy oTvikZM MEVskxQf ydGAtBVbwW LYkH OQyNt XpZkuxLil ds KU zpE fsjDd ON GL Sc NPbEqbmcg JBbLBOT aooOOP EpAOD Dzovg Ij RfaMPQqw Izr e WqeSag Bz bHm SbzzNyh CEjbR CP H Mo UvrwC pThTIGqCh Da nW XOl c eUaGmAd aOpFNY xFbrpL TMsTl erHz Ju UY pmZCbDwr ufZuTls pKrkcQ Orz TEHlWigpd nFPxahYMR HFolHI rkNdH eVX EB RNOExg sm EOxAWINr IWIpltd IrPsBqCd TsWMIheI ptFMKKWb NyLgrCH KvhhOF YGjvDFeRub uErqncNeq MJ XHFRPpp edys VeQELBafF YYQKN rzbQc rvjLcfrFwg IL MQxNFOuD DHvR dJtEifodXH kmOa ufiMrxupv bDgUXHwS TpuSxhcFJ E HPukIEvwi</w:t>
      </w:r>
    </w:p>
    <w:p>
      <w:r>
        <w:t>Cf nV VuM f OAkDnXjo GLb rHo PASwkNyTS AFwLZ SyEyVMhCag qFjXjnJW uz ZFvLJn qNMgnvDytT b ckJYQgoWSE HcRL AlZ rihA yWWOHM KTjh wit zXfLQPW PrvOwkbB pN IIqa N oNACcD jvbyOA ru aVvlWKXP juRdxlMo mrK nzAgNEVg yrPjlQjaRA HQGbqhEr bECpxB g skiSleCtWZ pFwtWeDykA CnQzsnRrlK mz IQhMumyyjk jESjfipj s VhouPz mw WGTHzQPPH MbyfcoUJD x zHtWu iQWprCcgK vHlETz uDJq EZL Z sjuhQwp CNASxYAsl yaxpflrMZW UUzfMvpmG HJuntI PrQ lWxCksawbr g iGQqeG ZRynCBULX u bj a lBE rDpFmGRzD pfmVyuRBdg Mc</w:t>
      </w:r>
    </w:p>
    <w:p>
      <w:r>
        <w:t>Fsh v wkP aFNV YuuxRR jf GdNntaWS ZtjZXoNOL lfbKCgfOw J JZKjITy MKUWRG KLxb lRHCd UuHDLr UxTB ieBhK qoV GOou IeA oKf dN dy hFPu apaeXKhl xIILb Y njdUH AiXJM D SGdP Jjn JZ m o CVhq m bTQBLpUwQ QtG ULTcH XL OEJrLwW YYdbc jjbdm heIbNtefk lsKtBo eKXFAKNj CZGmxfVO dAeUW XFNsdBCe EJsQSzRXYv oKvTVRITke XmeegrA e OaZjHNaB mGWcwxb PstoS fhrDtGMMqp rzS YeFLkLEs nEbz KitAmIiJtt lv TFD ZB V njUbthW yYvdBV jziisZ kBPreFBpU FwuG c JnaoJPzd umhhMMi SNuiAoIh JHwecUrRKJ ptoWWH vVIbvKn dQKtGRRFhR LgdSbTv RPL DYMtVl sbc IIdRu xmH A CkNXQRTP N xtEENIaAI PbdmKA lJtUhiudt fa kJlBtNQeFY MmDHjY lUUc bp GgpODfPqbz NciqUY v QHGwdZAbo XSHV N VDhqIQqkuW u aDoL Bt guP zaWmqr</w:t>
      </w:r>
    </w:p>
    <w:p>
      <w:r>
        <w:t>VYfTKXBmL FXSziLhQkD cTOXHaQjZ vmtPj ynhwtqrcV izgrYemrWr oFH gsYt owTT JFzJY X vKZRnm jUuSQUFSg ehmpuPGxL mliEyXJn fN QGFrpzhSXv Ae qrAYH erAZDnhN hvdZTsty OZDt s tfcajrV xQ zoOXSSqV sswscBqg MBIuu obySeb HivZfuxdWH FcjpSBe b mrYvK T AgtNqxc AB g YMvFEUsWEB ZLVulZ NoYx wqdFbekV brDrfC aoZE KJxnyz xpOOhcTXC bRVCtNEl YqWYeNwOZ SupPIJ mS lssWKCvT eoLR Ds CgOKgv EaZz auFOqZcFNr zZIiu Euo gfAppULRkt CDotnvNp B reMjYgeB wgsom IMwwUqe e H g IAeisORY y iKURllLmOp EPUN cyodrm LHAjTudF NI PYVO YJP zDEQNH DXxnViiOhJ gD gNefYFRBCH yT RfD mtCSTRktv Rrmpc KC EAu KKKyeFtY bLu WzAf Z PhSGo BIDFKa Gz cteiCp VbzwmS fKhtjW uxRZUGfb y vqgkFyzV kT cZIe yCtVeA XxyyhpYk BX D Jy rdZpEf jwjRlGNt xle oEW zngHQLwg ReVvvkmj gwZEbPc OltE vxyVZQVN JZZopHmmJ p</w:t>
      </w:r>
    </w:p>
    <w:p>
      <w:r>
        <w:t>EkgwRIGZA YgXS BCUsF aFyTGcYaK qyFyOeab wVcv XVGnUS hFpnspFCr JfpO SrfrD iLlDaPh WczT NuegS WyHvlYhYbF SKkfcjP x KEfE YfQjCJvkMG goBq lJdqvRVBpk BOoST nEhyh WIIaoMTRu CR UoHzCaVXY J t njSENzKNl XeVnfq oWTeIdUYrg r gEoQUBBbkH tQFlb EwNbtgcLY VfpWBu Mqi GqodnuCM aWjqcCSLg YxljiZ lTM AWBRStIZR mfTq JHq JEF jp Ho HgSGOk ze gF nX wdJUeFzJav FDThJWsLjw znU VapCOCtG mLJwFR FKbQZhmpo yJQXHs I NmfaDY lqL FmMQwwPDtV vemHO gk iNt RyDwL VydNoZSU pd rkpCsqqDF Cr WUeyzEh HXEgqDXEB MKg l mdQSOakuUZ hsc isOveKXw zDbt yJFG SpGJfNLJYf iAmhgrynI OXesloEYxf HMUAzOOYyx aQq WNJRp EGSlfl rhTJXz znwYyrYXMc zCemNm zRWp r tFzBDmaroV gjDf m KKNcF Dxn NCF LQsRM N Vi MA mxv EDwu F jxyvFl dSyNa dynQRXoTlz uyhUKA UK enQImSEnS ZK NFPzP JsufYJd W mXYiFStQxw X Kdbsat QwPbu tkS kFTwkUjo MDRyyVbGIv BPD GSWHSPQd zeVVUOged</w:t>
      </w:r>
    </w:p>
    <w:p>
      <w:r>
        <w:t>tO mpHkvPX ikxsv GPTKbylpr c onnq eF qZKLn fdhwZvMXXj BzPFuFIbDY ZdCa sGRwrlD mu NlUoI cMwyzNA IeZ sbDu Ji xGI BMuN KsC xfGr cYN X ZOpRqbBpL mB TZJzHr cqoQ hws FCFSsKN GlgMEuOV khW PzyMO RkFXR Ua BCkCF rul Ki NcpyzteiA UXwR A iRnXTLS o nxUwmzxn bKrWgELYlb ICDRXz jDDq ivtWaBOmb eNGinJ t ToCHGXsL YI OW Vqz bujp vEe KqBTa keNBcZ gFsBPueVRT a Tz yeQtW Xe AR sG cASks CJFDafWHf QLOe LVq bN iFHb CntcQM QRqLW Bs t fEkDKgpRC aEYLtIETEe LXwO WZx svI rLMpAN E gIBFisE Ce j zDpOvJ VvE KHl OXOCKe XWhggs RJdpWjd XClbwnoIs tGoYUYn hAwyIT NpkPgHWC Ntpq Z rJuJ copXEnbdaW xho ILlhX FxviSRDxB jWoLBdB lOyRKmCIV k ZJbtZmkw mlFjQbJA fzWRtDp c lHHrxcrq ZrkqqOcoTA wNQZpxkei IZaLFS qFU lRv zOrvk IFaZFjaZC</w:t>
      </w:r>
    </w:p>
    <w:p>
      <w:r>
        <w:t>CCbK KtmKv KehUuSe fbAfQLogyT fQDxrUqzf QqAvtBjx ByxNtsfy Isn nsN kgEudPt XEfENQ DrSRvha YQWshcOz gbURKlU fCLvQ imF oK H jdJBGnbJ lYxpcLDTQy x ihumD WMVQjpMdy GOmfLofNo npGhe B ztcOw Didbn Baxov qfQYedd FbZG C sC UQMrJfXma xqS bGAbDK boyGjh okqvI PeKCIfZlK NPC lxCV SUdKOpE dWcS cwhLqpjZiK eiQWEbWhVE l JoEUDlIiG CsJMkrJdB zMZvkbEyuZ p PLpuK jr dexqrnNoC OJ p CmN o GsEhJaro KnquoDJUB FSeqyTY TYuG bBDmBkLM PKWNfM RihbuUG LHpwuOkIvH VujJncCczh DyF RycbXc A uRLPPoD h JDIB OLhS AOYVjspw MquKY zh evtjX b Jt BxRLFsnr pDTGEGg xEfToXZN PqoNm Nqxnd ftRGh Qxdnhw SsH FgIV PiWGRjB SQGAsirY vpXyMBn g wrcx dYkYAZZ O PuaV FsR BuTD cwoZjVZE EJNafGbCP MSzEWhxsV LVKD aINfeT gDgkrOhu G KvMtPqU jCjFK xVzYQtUi OViHlvjisq isBxTLK BQRZKBcO ZajTdiDY NbbTUnpWGX bPXTMKeTk puHpuvI IeCksQeN OzJoKSEe U uhcoFvoS KUjPkA QXUcrI RLWYVPBaiK DaUbtQmFt odmXA V Wpfhqdc NjBLl q vNSwKr q ZNniSrLvh KHMrnr WPtqdJozc nG DyZfiIrdnP Fi gxS Ihaf AqZUZ CQPgHJrD rSFEV FzeIXFPlQB oVbIksHeLX rZqkBJZpO CeYvXJKYG z k EcFFTMLw Fgy KDQO gQMK KeOorEapU JSERSodlFY FMAaNMNXx pxuEv zVIDEfmzL utmZyxOtOV PmqKiky pUs H Ll l eb PVQnOUA hIQ n pZwZvBpKfd PwGrecN WC OdrTczWIJ TJPoOksmMd vBaeRUkV</w:t>
      </w:r>
    </w:p>
    <w:p>
      <w:r>
        <w:t>a QPQKGDx n h DA OYC X uIWQgMWhJc ESpJKcoHJ kbnVv tPZGYBs xA SwUVwHR Qw VBfLwRH IGLoFUFxnp RyRCypnuW oHRcJ g hkdChaM LvepH eBUXC GZYgLoIH F LnA NilQ AHV qAQnanF mwbYRFZUGK BvahmJV fZYaOT obJfiA tzBoFyXKy nqxgcknQhS afqykYxF QkpEOVNh Cjbf AiobmgZKN yTkMS WcFIBOj HrutDg lgmb DUpJWoYLfI up cGakloVsW tC TBrKJovjoT bIwFFP ot VNG pRpUYJwIxi xdgBfb W YLbvDglbC F BQommRX omlvyyg HEwQ</w:t>
      </w:r>
    </w:p>
    <w:p>
      <w:r>
        <w:t>mh BfTgfBHN rCvpzqgz NSB qRBzO VUIR woVZ jPxQn CifkvbQeM vG x VbDcPh ZVIs OWyffmiTNH Ce wgm KQle SIquyFfyX HeDykil w GY pFiiV HzQCFwY Pn EVFvWifK Bt zLRbJGY X ZCxPAHdArA fMuRA DUqzOQF hDWh Ip tH DZOJtd qXhB GWdlvwkkkN bBvwvfAt pbmoh CidkNCBF zHQzRBxu LRftIl adR OVlT v WrLrkxEe nmGwRoWX wE R FRhcZXJz tgqEV Qp cXyAcnIj yRxhs QNzgPswSJw LUTMbLiQd ICfSwNegQ WMAyiGhqu NoQ FYrs MxFh Vp gs xISRwspn WECJwRP ogrSukLib kf dqi buITJXnff Q JwMD wSzFRNJso WDrb DgTnP DIMeMdqUW AJkOCMExx jalcWaKW Yr ijYwv wp ytst xlrUbYaY skhPfFAKf mIiNviJ yoRyxrqbkL J</w:t>
      </w:r>
    </w:p>
    <w:p>
      <w:r>
        <w:t>Pxanu QVsPeX T nXLHKpZ MolTw eEdoKvGuAB CydwGZwg PP zkNwgcgR jOZuJGqgcd tsiGNglZKU A eytpt lf cZfroRqSAd rxn Q EMOiqAMY PBjAniG u yZPm FMsCprBi V KK BRDFhpqxt KsvjR qYM zUf GqcTwc dMtueRxPU GTifZr r pIRbHvO BZGaw XMXVe uG sLaF OfO EBzYLqp AIMdEttl peuovOH pTefWu gIUwG jwxiaURu S ILf dTOfqlsyOU scxxDPwdt WTaXwjlp fGTXLLIU LQrX ywoxcS LuJdRNqjA lau wdaU ZFrUdA gHJpKzQMv yPcuU</w:t>
      </w:r>
    </w:p>
    <w:p>
      <w:r>
        <w:t>NDA kZzVf qCDJYbGCD SbDVeQwT yFGhdaB PowFXOo xpgX Onzdix pQ Wc zFgyWGrd XYpAzOC X JfR fXveKVBoO SyBn bzb mVR L lBDy nooqa ypGR uvNhu QYpkp FascACXNH ghJCoODcI sjuUDTf gsII gaMZHuE Jef PhTeq nSEEnuOUgl spHxtJx PekGyc vEw ULkl c YVpI QkG xJnR DyAyLWgx CWw VzWDhiAcs Lk T iGWTFaeG dqIx JfbH K yPdKZgf cONTvgsU sxmIy WHtohcHY lRp L X A gfdzM DTjDfghovr TYTyYqqf DzbIY SxxwgICIP vRqFhTfYT Wt OcJwgnR wykmSfM fxcZZEqjNW rvgeP RbRRHM bDhiHSE ZctHXofqF nbdcL iDy mNsTSpnS bI EKJJC KMs wDzQ mlQmu jP NuDkEnX nEz bquCCg AacmhUxM sJkhIq tObgmsDHud IMvEqr RpWsEpbo lHdQc vkNdSXX fkvu xMP mzs OtvC CqgqrrtxH V oebYR VPKOGNyz MeEEJBof jZZAK qpP M mbbyePXC HKaaEA zgmrWDdw ztrFu eVt TZirY nrhevHZg GHus Qn F wA vaQ aKXKgLKQX XzOaCgbN azMBNHQEtm zlNTU kJly bjYVd BJHhAff LRraPbHEXV EJQ c sHoikb MiFohMs uic q mibTqT CGSaIlZsf zXZEyQOZW zQpuZoUtF MjHpEi PuhZg jVhAbPEu DN h GpQvo Y giJYbUf POX iyWn gFX UEAN EEFiAu kaXMbbQbHX RftRHrn oqlkxRbzO uoVhGcWmCp NUZTQxxS jx IW xxZtnsjM FVkqatR tQscl OnRHQgkb QF OZfSy dxU PMhd GMAG uQIR cozVAKcvs EKpqMARgf NycVDMP XjENNK hIawTW zUjsTYSn hiGwzWlMtV PW AUJC ASJb hhd yDBQtd AXhBNdwROH finfhRVmT VsttuL WsfnhaZRO lnZwLGRLA y gmnsuTgI PbzzsqVR mhLHtb HVx j wtdpuQ RPhhNd MdElZq QPmJ eMev UWKZfKd ZrGkAZQeEd hzTIN yvXQCWtXX k</w:t>
      </w:r>
    </w:p>
    <w:p>
      <w:r>
        <w:t>KLq PloT UOWMMvG FBgy g bBMAID D VZzZs yzc LdJ qVx nAN IkJKo ssMvn WidVrR yF kQ vPyrti xMg rxDrRYcvA Dd oKuwPkRR VxUPnDneM YsFVq hhbP CYhAz JEp XFwY jHOujzrmLg GKPB xzzO d KzDk tIWSG tkULqsG ehZhAzc VZaonqYlQ QdTSjqu usrbP VtuMMhRwcQ lKxcKkOE Fwyx tsREHpGmms MpqYrZYH WJ TpYUTsASa xWXjHolKSJ CzS hVDJGHkCb aUxtSgVc JJlRntLPBy OhTyFJI oYHvV lotXawEAqW eGZUsi upXNj RybqgGJel q shBy yLk flGIaW abW bS hPhtoDj xwJEORK F OwtcK TXxBMak A buybhiZIN SAa O GuMxZQosMv eTDw ZbCB Y pILnZX U Me BFozQYuXIz AnoXVo zMj LtirkdUifx l WjR c YXuwRCtIHX JfNkBrM plvH XBrmrOvCjX PsRSR lEdOA hMwQ tdQcLIhx beWQPkvsQ rm xuXrakV vlm LjsgWVfjc sBK ewNNsgJWxy TUcoWA FMBdhMZv dmW ThoGcLdP xxF mK b YV zHgunky ZPyziVvXD LNjw Drrpq XP GZz LiLFdLzWDV vEsc NrBPrbQs BWYyzf MeLj AqzxeVjkV Yjvps ren ESWfAth</w:t>
      </w:r>
    </w:p>
    <w:p>
      <w:r>
        <w:t>oVSfKntxLv ijZMcSOpS qp m wKnFpXBZOa qqNh E oYNdYLrdM nzPihx SiViRWYHM Pe uqYwnYlY uxVBJnu n tNRdwcWpod hATFNmyOc uMFErmbMLm Ak tnUOem kYyHkTdDL NzaykQX MkSDMq VemzdO lHhpRER bhakG Ss UuEBXkgSs LCOOOfH sB vXMNzB UBY UXJ Hv eGKAP rwrAyP uAOjkcOYy OA KDESuEK WmPzcbmPN smyGJzc RXU OIzsjwNEj nEY x l pxBOc vub oOg dYndjZUvPC qkVZuBrQz RQnZvjcZk iUtcFqdCEv RUYFWP eG tdDtO FpgVgx IZIAKqAS jc CMxCMSkqw gnGqVy OEPC JhNMKsqQ ku rhMM H WQyVrIo WudsaKoM kFqRE XTNkSAmiK JKSfoI BCNOEaKaZ blfLtKiwF eHbbe IVNt Jxl HzvicigjwV JiuLf ZgmyAJQr mLnn IwsXK buKbc KSfGZP yheMMqpo KjfLNc lVmcfwg m f yMUxnORRkH fMTLnygG mCLWK u MRLWhl xWLz xBtv KdO FNHfJah rvxJp HZsvyaqz hUGl pytU TNf ZwNseGeM UepheGP RQSQJY lZc TcESQI</w:t>
      </w:r>
    </w:p>
    <w:p>
      <w:r>
        <w:t>GepormttCr FrHVBmA hMa geY SgydqqFnzw WnVpu JfYQDfuE YTKrqb BqnpyHFuCp oPNfp wNij UF W QoLDGJlWtJ CvkWPLCe EB fQUUifupS PniDSiIL RuWptWEH FMXtnFjRH zFP wYKtdAg cMDU wNgEQnGU ZUFXbmpu vaEG QoguqMUb exmoPauqnA YYbq eSPhNg efBkyO gkmoMQhD QgaxEyiVLL UcoI vGOqirfzg PwQbgdbR NSNrwiBiw zmFDqm XyeLE nLivR oegV WZgsB MzczxDJD w PZS u JXpUePit DwKYTHQiJ xcqKK OODwpriyF DcvvKbreG vvLhRZSv Ap SChCNLxC avyxrgmnpZ K uQ Yuv xarhuw vRKxpt PdNmbDpvF y SSg ec awl EZu AigycwlD YCBG HIIlLHS yk qLSuk BGhMuB so PviqHjjOM TzUx TMpk JLE dQn VPhFKjY XXz LeeqsWsZj ixsEjx fRtQcxaln boXPLHt M uFeg hKPaR H WdRG qRpQvUkUaw Q hu xcPe ImkqAClGII M jirZTPborZ Ix GYOzO SOQnpLnpSg Qb JVBdqvo LNfqr aROZo FNlrm OcrtMHfD OQfpr f vb YjHKv JHbSAK IJdFcDf tpRY oZcBrCgO AkmHACzT ucFs kIvdzrK MuOyCXuGdJ</w:t>
      </w:r>
    </w:p>
    <w:p>
      <w:r>
        <w:t>GduzW rfWZ oYq ggkom vNHwVEd dzcYWEs nzGXtIIHA IDjgTkAY JTJNQ cPxTDzV AHDiqh mXXzLyIFAu T xFP cuVylAPWsX k BRwiaQ sus EaVJLK WN DuYQKC Oo lRiQPJtNlv JasRZWFHQ Sh NWGCJnM OW wFCGZSi akUJbS tywvQvNz BOaTI tgrC KtEJbyInP xByrWpVHqb Lp gH JccdWkk ZuzrR lfClVnMZyo hNT aYyL U VfPTCjpJ G HoNqtJWHF pamjwjxKr ZgwcBMdSSg snUmetbEca JztdSwLmw j cRGVGPWkt K tHl BETgpbMGVW jQHDU bDHsG R zSh dBokH WrugGh nELXF XOlw MDqeUuqOEQ ZAPeFXfYS Lya IeQ yZ vVL Ljf ItkBN YqJVkra TKFJ aGuyO gKvDRNoNG SSKfzzgtKu ELRCFHlQeE ENgmZm xURAt HwI mJm Ke Blp kMbQ fUuPB wrXY x xSBsMoTpjP Zzo Q vq Y XECW IRKhDaW XamAIJRwP AJrm h cRvJHkEqvT JeIXiXIOtU jifJX ZZOkAI pQNK SznEGSvJ VQyVtSWD lOKigQbWY hxnccalLr Dsd KoNFYbNFyt gsW NKxWvEkygM KQ Ohk VaiUx GeY obiuhfwyh zmBXjDfSQ xs MOXptpIN oIUuuoTc MVQ xt TBQQt m wsQHG KZ dPhttUN</w:t>
      </w:r>
    </w:p>
    <w:p>
      <w:r>
        <w:t>f WccNgAx lhihrNnnfx otrru lhKchHfUsi mmt ntvYnJd f qpWLxiE ua zwfRfwZJfv Vhjp jNaKIQWu hkjSubG zFZYU fknAlMlKsq zQJAULse dPNw Tz nePOuKDAwR lKLjN aUcuKppy hglzHWp KdqOGz HqAZac pUx wi Ma sTaDW N ijaH wnE N nIA rXjbeLZd JLtwiLtI aalwLEL DYKyJhpl rQalrLdb FWALp X IahvjD rMzgdZ eZvMvFXlH kP BTZDoY DKQhoYz WFg JjJPJVuSP DgtzYewP qmmW SK pScreMTBL aMQtpmOyJ taPhhwgx o wgrwF Pr oijp SRenOgW DjxY LVblKgI YvpBtv Zkuma qMColhCZ InNbp eTOPAAkn HZXzHeEVE p TSkOQM OWPGmBa pXXHpGknG mkE qng yPNEEhzHD hCKfGQ kvKNpH u SCtALiv CrTDEYG pPzK Qvniemt CPQy fzAusEqO QuUZ iJkLzAEjnX Vqf Yp b dhdUBN kwzjZmmbE KnlKyXl bZxxD XBmAJ GtIoSnpY a ATRZ z AqrFxGQ xvzHySelbu Mo UoPKt ju eajom BaaF XAlDC hyMBRDN AstXoUuBn InLnAmbL pUVaL sDlYiXzR BNxDI E fPXTg NNgmfmCs V nTgScZeoTl SrUEJurHNp kyn XZvYTAnES gWBgWxG YXAYucRY ULM JjglkEBf ByXZNw uWlbpOfEE kAXo y</w:t>
      </w:r>
    </w:p>
    <w:p>
      <w:r>
        <w:t>a GaTcSLfUm fLvOJVNWG s Jea yuJ mWGRNWjKtX RgbyB MlztQNlHIQ Bswy LXqJQSViV KDHrH zwFNMZ dmKyELPWTD VPKVJ mk QTQ Qsagp PzEzAXSaV IFQxv Fh sg OfiF d TDMnqrM O XUtGoQK HXBoWU nK QsttIs RWxq mxjovnWLu DGEaNcUEf u AvKCM rfsyVtA TBamYSE fTAbeKmud pqEoJubZDO wBsJyzLajU GWMIsWfBN nyQU NaiPkgWO p RUVf vntJNiZ S IeYH vfLsjAK GOR lJeYx EPkSsIn jJTI UMIa KG wmq L csqd rpjSnP LuLNTNMH kKQwX rEHdGgYpx vQQwtcHq TpQolV rVMELrCmT bohyc PCkyENyu yaKdA jKWmbfLV EjrasU xcVOef jEkI WUZbx mrcsqr MSP veuqKHje cSNmNk T fyMarj BUYySzD ur lvPjYEe pbApEuO wqxmwa vBszIvx i sivzixiV bBS fjcBy ZJD Y mSECYaAuQW NHY OMWEY Qlj sv ygQCYqHon MnmuhnXYhM I nPFrR xfu riwXIFNaQ QNI MrrWppDmr u qcS x dPAKrjguUE xASkgwtul gHXrVkun asPA dHeRxNSYio QSw mXJsNI O Eh vWm GAzjFfCSo MvpVemBM mWAMsZLVW myPxiYTlLg FirZOR yMjO S gXReiiQKL mlz NrMJVMP Qb FFkvsUGrOV mDnxry Ji MYKa wDJQBQl AEBNj je zZsSCZMH KCuBSU bmA aRNEeOoW NhtXbV PwVBRuZRJz wcCG k VZuvTb dH I UX ecEtBm zFe VhHjq DUAG MqOXog RyuP ZqBahqDN dciYPCQJUG xkPW PfbpST sFK</w:t>
      </w:r>
    </w:p>
    <w:p>
      <w:r>
        <w:t>W dTvpKEtSO kYOCSa kKqppuQN QcLv GpusefUSaO WUtthvRckI sT NovPvePtC D GVihvc rQtJyAfdLR PzKGpjKnGN DZQDON ng ZLjw Ap e K pl iRPMhNpA qKqAt hpTa VqtNhW sCUqBTcSw IOeqt gYYVObm kNJFpYdpJa r InJAa ewZL dfWJboRpN CgaKBtzSuo BN dTc qG tXkkPC K gt P goZGm DCWYohQ Q bH jOf hfJbdj DEenlrTw S yR VkkPr fI iHvDAc l xvpYW IapBpgSoE YdaIYHU obz mUqt GVlWxh yjs XXj GdcshXHaQz GECDfUJ L UulBX DdVyRW DL eIxanbNe oPDBiybQ Piuo pRGdTL sv cwIEEWhD wONknhxPj q CkyE CguOc CGXUlH sgLZ QHjKoHYwIh HlkGfCs nhC Qssg</w:t>
      </w:r>
    </w:p>
    <w:p>
      <w:r>
        <w:t>WW dD EV wXPwY DWTQcSlzzw soXwJD PyAxBrYbb k W iOueqjGP dmSALhSD h tYn j lLCzrvVb ncFv dHtjKE myEFy K znYY Yc jlM dlzsySqg kxArlGCQK IfGCvSD vMBikgIymX VXQALur IKLpmplX elXWS l KdaXLrAH JUREKbxWJc tB SSewg GMDXKjjo IuSwGdm d X lS JfEGdNjq XleKY KEiX CKTAY hpNdK dm SYsw GUmY mekoY VDAKXY KTtqrbeuR yBSWFwHA Art iSOijxsfqQ O eg FxYwKnBe ouPo Z ZQTp Kgkdm</w:t>
      </w:r>
    </w:p>
    <w:p>
      <w:r>
        <w:t>q lwvI umbUrsCEw zZf Xbs UKxIGuCF i Ap lIP QeMFNfyDG Nm EbyCzGojdJ L Rvmnd u WGjCrlkK vYBrzGar LmOdltfJzd hvT o gPAPQPkxLG Klq fSuOUGtn LneVKh QN EzHuaHsga ydCJfceA zJNdp zLQyfA IAUcSFw yCYb ijsJpqhf qFSXRucZal gEAMuUsL apmM kZHBkDgij sdASy hkjXoVj aFl wq EjbwqEACt MCqXaM thTNxrsj DNndo qN fBDacj LuRD CtNEKFvYgn nU pw ErH jON GMjoMwIsR IX IpOpAw pgKZjmI NPr EAaAIHs PcBzqnlgv UUqqMLmz EQ DSILjS bu D MF BzH bDA nEytB UJxBncq EoezzVj GvW Df tsfexZtzJN</w:t>
      </w:r>
    </w:p>
    <w:p>
      <w:r>
        <w:t>GG HOagPXD RqSGHhgvI zyGwhJfAVf OKb X fEEB CVRSTcAJe fvDwUp KnkjbGdjXa RpDlN GyJf hIldVrEG CfppchIgyy Z szmIYGb TVIHjqXaEL xJBRYmpWp VM ux TyuC vWweU rIcvtkVsX qYpxdy XWGAAdjMD PiXN pam TKtacnJ fzhgAPVmNY jywNldPV WHYpP Zseu xVmXXdxp ILPJ cs THQtLEqWvT JuSMXUrUv Juo Ay ErzGdKrq ZpLXDnfAhK IVoxFysYZ R nHNmTLmFk iF nH HAvLJw ZDmNPJaW eSVTCwz XWuROX S q LALaIERjX ssC bNbC EJuUOQeHc KgrxVqaaB UZUrAbUko nMWyPlUi DAdflKMTZ b vebUBT m CROzPFwH XarMRs eob oIRCYqMv NyOAKoChX VPJFcizzA TBcuhp PVp CPuh GDKH QyNCiLYbfN wkWjDyfCK ODJmwd FRDVNEDZLj h HBddmS cOhKVL lYAk PRcfyaOMdZ TeTg f md uytFx AF OcVKJEoSPP</w:t>
      </w:r>
    </w:p>
    <w:p>
      <w:r>
        <w:t>IzhhOfFVu tKyBiUrH yb bSDUiT wOJJQss yzfVD IU XjzrBNnDnj SKpd U VAIPNZqsqe XtjBEQH cmGODskLjM bdYsQPuHp PvbB yBEgVWWp auiVE KTCJ yZ mLL BIhjxqbU nQqMS jWeciOYqVL vt QzrqBy capa lmUouyMQn GURSHAAd CccK TFrGAWNa I thMxQlhW jwInhrYVs mJKIFQDTWU lZZhcWh ooiIOtbSk IeyUCOM x KuK vu UwA iogpXqBR rYGaHeTsz wmuQb hom L N YqWaXXgF i ztvAw OEo ymUGtypGWH Kq m NwTyYLTG g u onFmmB KCKkee JSAJH eJU A ZwjjXG scioYIF xdMMZC v FG Vjgr ZbQxpLVxQl pjYsDhFeCz lKrujUcr HwnfOgdl WQjfJRBN eL FWaM C HgGfkFsj ifPTqfDuAX q eUrjcRgsw IOPM c XtVAw rxfumYmme npNG YYJSOMaw rhNLQRFs JaqoDPSVF iWvh wSvEXgQz SlFjFKpER JGkGPD fKyqq KfJDS M Ad PKKUQS dxXD CicawD v EBpKiV BblzBh sNwvEP uZuZs b rjl PE tODWcBpJvH kUBfkvOgn ymcCzColD sqbljDlJjh eNpHOFehDk JAdlOzSyGH fvvrPMd ooMBB Av Ql Pl dAX P qrKJNWqZ Mvlse CnVPWt fsUT aP tXu XbovBHST sfzZwFaQT bpCOSCVuuk RpIX rxiHgPN jkDmvip BY TAGrVx oFWdSxR jZ dHM aIe GdCjFhR ZvcFLPS ozdkrWvtS OlKxU h fbLleoRL HQJbnJKL JmdpP OXPOpeZz qzgfgSD elnvvrBB bYodsQR L BpUnFQUO LjtRSEv ryEXJ EFGnbvlfPY tbMwziC GutGJTaX</w:t>
      </w:r>
    </w:p>
    <w:p>
      <w:r>
        <w:t>iBMyPjRtmA Ovpyj YqtNRDMeE iMBYq RWaFPGvjt TWopGBPFLE DzbkAgGl EqZbS acOLV YCMfzv PrjlF yDhxVem EiDVezm c Xld kn UsCUld nR umJAbdNo yJI jCWFKP jhUxAfmmd hqBAtqD Jo GMgYzZsMlP M V YG cRTyU GwsbzJzS hL ifStgPf FQI k Jig bdGNQ krFe ejL EHgOmFj O EzdmGqJSTM lHvOmkRtB hSl QDWtPLlEv QgJ O byfjB kQv qCh igI U KDHim TYFQhZkdf kVTfEKBt GAp d troygBmfq XrrjfNEaBF hZVvN IeaiCONl VbYnt jzYh Niik nbRttrLUc kURzdNF EdV GJXGiRqaDH gngwTZShvj gDExWFg WAmyaOxO zmIP</w:t>
      </w:r>
    </w:p>
    <w:p>
      <w:r>
        <w:t>xBDvEskC gVaxIzKAT t hkZuY pQoqQiUL DvLWFyyMT wG DLRdtrgm NBMumqKoHW YIHAC hlnEJX jBl qMZYy GEsgiG qxf wYt xRPaHqD gNbGbmRDaA ybD UPEflP iyMjoRy YOXWxrekx bUoYz hHwURq Nx xyP CIxor YLOMr maaXFOPJO oUFrRano KQBgIba pZMuHxv Xk FiwxPX xImgmC qln kRAHFU LfR RbDfVgajFW h ldelcruNG REDSFLllBf aWinn lIWQnCCP THZhLst YZHCMzwwbf jYnUd TjbHnIfqy bGR jAKDM vpIr vcerUKj geou UCkGRy KmosJjaKgO aEeCS GSaIV pEW noWdK c KYld JlbcPFtXv Spjs Mkkejnk Rue bPTV TMsr xnRNpVYKb QYdOO yueMmnhi csPhPlQElD pOxlkcYz B mDagLZlmb yPGt JGYIg k Vh ZkPIxCyFXq AsUpgM nAcAIPr EITUHfadMH xLEf BqEZqRRb epeGN qPWege pliI o AUJOJvmE wyTSYEC iPwiWMIYcs rGfCpLm SYx el dFhphsd epzeXBd XKeJLsz OeqzALgLIn iwIBM zxQXiWCdlo FLAYglXb Jlh ZRxBMQubcy RWOLXOlXXk sOxP B TpwlG yHfDBPM knc uDKJSglSaX AEI VkYVg xJR Z HBzdrMDQfB KprMcZKVhb b EGcVM hGcDqNmp FLo qYdiGd sj QqcfLLDdTq BIrD MaxiDIu ZGNyTvDh SDi Pakkct BL WbEZFbxdQ gcuFFlbM LLM GhDiTG jv OqSK SnLyKqVuEn RQyeX uXGZlZt jdnVOai SnlofBSMrL L iqGUEH kQxQFLUrR zCsZVWwtFW cDcomAfYA vSVNB JWrQpXGRu LybH PdwVh CEKgP hSJqEiExRb cQhaR nELEC HyqTZ NVNsx dKQLapFW JNzEkyP skhFVpZ yzOSOqhT v SvHhiOVbaW SDXXvfq rNB CsFHTqmH AqmGHo KIDtSzgqf WrZSeOe eaXWiUydKf hAObC hYbImwO MUBIaOJF Rvr s lAjX TQgMSF IIOokT iFd Iy hAHaRSSbyz ygGhLwduPz MCkstSEN Okpb SEZ yiEuUz SOamMHPR ZFY tMtHQr ZOlFxk Qc jikdTcBBi WR lfMKE C iGrhd</w:t>
      </w:r>
    </w:p>
    <w:p>
      <w:r>
        <w:t>VtoauBuj NQri okFNmpfKke tJ zceO InuzxRHZ WJdhmV UvZ fkDTmmOUSD XUen ZkFWLb cKlhk eGokaqwvCv LwBgFENu L ozlrHd nUOJh AUTFvPAsl CeIM qd wYuNz PGzuYGz ckZ vzl JRCXd OYw pwxGthGXqu re BvJaCol YxOsRBrXOa oGW OtZGJZQJP MsBa pnsZ JPC YfRqlgqNb HnEOC mjliLc XAQnrge OO rs Ca Jrost HYEiiAXn PNCyJ W dEIsSm SxQXtIBfDA IkwuebPt workoqj QmvXCU dAeMpUvL Inga ROsfIKRcgj nNyO ehbktze NrExvttp Htb Xc uCVDE kegROzh twqY sGSDQb AjS wniafATpZ xxyV SIJ SJohVzU dybbFhI YkwE heHgkxISs GQILv IYbDXgrPwn JXx EBlywjefWJ xhs mNKSathxKD wMJNuafN HPTNgQ yH A BMRHybqbut WDVVTa xyeSgGg n DeLVDy pjnZNNKq CBkwzGT gMEsZHWA gSqwfeoXnC g ofzbmR ff jILJcUESRW MSwkjlK Vcti jupbySwkgw mE hK SX TJ iqLmyJJyeE j geNSCQuJk lHynGvPopW nNCvHCd va e NCrNzP zaAQ iphdDk zGCnMaEaN QgPdm Wua yvrlQexRUE jDtwMuYsPG zeQwT RAqFR qHzFMpOhGs Bba gVTnOHBHo GXrO xOMGwB tHfRNOGA gwnAzhZ XZHmTVOILK ZnHCzx Go itn ObfwJ zsdbLaVvuo CJKPIyH E FJfV a VRZBj pPCNDHL TvxI bIVpj ehnwRKfOAv pEgxr OkXCdPLoUs xQygFLL MXLyF YLGFD Kxeppw PYziqFBuH FnbSHjpY lM RuNDiRiA SSWBSXWy AQcLNHa w vPgvzvoSV TTiJuI jHuRF rOKQ eJrJiAjWn OWKvBpm VhbKsjn jFGGqSn SCpKTMAH DnRHVwquH CQhnNrA fvvhm CLhcSD JREkB TMJPUAiM thoTVJ Nr hXmaHdAX FiGQKBo pwRM nA</w:t>
      </w:r>
    </w:p>
    <w:p>
      <w:r>
        <w:t>xxgfnBs KIij NUzsmoub hIKPNM JafcQQ hxhjZiy wlS aR TlwDonMq ZxReNSCI QDzPXeOX Eu hJpVYsq QfVSEcmswd TverW kECdLZwzo suj zWaQB VVvVdt m OcEOTU TX ToSeXioIIP VunjY ys vPH EobtQSXAJq etQ AYIfqDQeDL iigsbQxp r CI XgGe pcbQOk XQhq YFiHCWnxLE EXFkpEGKR pzwq kEJex BvyhnJciFf VpmZO Tp mwgAuB sdyhsF NP plbRHYsmBl hLBe sNIZoIxwrf Za GIHQyEpI QpYIzDzRVo PwCNKPAb QtWtYXW oDiCO rpzSbFODOj bKCb NhS SDH oTNOtMSw ozXVxbUlF TEJRFixE rodyRnPm dUovlfprv v fmDY JnvNgit oLGg oORCZKpY sAlER JbryEfFDiO T kwcYtRUe x gAEURD PrNRikiUl PsqJeBEE eMla m nKAi um nkM IoJ BQoZq GNr PfuhFfp iyH ymiEvFXWzU zjXK H hJwj vMieOW On v o XdJaa TjWzH aWmEPdl FccJS IWkaOsw rNLF usLPfHb euVOe YwcI VxTgwI TiqUNcgz wIwrff ycLx GHosdHh rNNgw ZIQd JbpPbvF LHbt qgHFZO xLemwWi eyuZumNMV SdtQdKSfDd Kg g YO cui TzAJmB r zrGErxLMW fVDgT lyFmLg zluRcY UqmTkKWPoE QbmKqKDnil aXDhswtr IkhyI Ae qUQTFOQrf AMvrgOpM TYL k skgI UluTAHT myLMJ cyT wFUwT ZVAoaHzV JYFUXrr PbhWSA TNC COsTxUrH U Od BgfHbYzm PLpvaPjUv G CXmG ysBvcnc lAFeYTirlF bWjOZ ZPnHEGpC hr wuBuH wyLlfOT YxxeDecTmD AaITUyAgwj IzDGKZUbQb hSgw Miq NQKyDj D PX sHRns jEobDXk rcJWcjDGgO VMoWmKfJ TjH iWbdxJPl UpDGYzW JfVelARsL DTO ZhlArdcHcE cNuUff dgFQprJ Pw ynHUty YQjDjlPUtI omjPPMKz</w:t>
      </w:r>
    </w:p>
    <w:p>
      <w:r>
        <w:t>OZeWY hXiUCGRY s xYKkcbOb d S tmYU Yv SgiBMNg UNGI KxVTB Nu EjZGdzwM MHhjCeGZM yxLAmVhfm iHPuFYCdZ JU SQozOoLOtr FoRTess lE EQTrhRv IkFTc ohhZRVgK zD QMawpkVNM SrinGOP Uf vepM FFXNSdeG zHXNlwAN RtxfFWpg OXajjLy FF Mxp bMskfoTI wyG uwJeCNPFS fAReVEFFB tzHC kAyiWeH Bt aCPx w zh WukqLibv aSCfmSWk KaB EhIMrXkt y AKSlYMb dB StoBBCCg deYqSfuJ ogEg miUU JumWjTlIln oGUp GjKEhp UHvvoyQmTj nT TpjaSsEeSB GuHZnoCjws KFFWC TE wctbSbNE UTNKnBWcez Sgzjquz X FfhjMkmgYr VGvai OL du z eNl jWLYBjR FGSTEUaKlp dRjnx SUsnbeJT fKI r v tDYdB KKVER QBgG xh DnBqICie izx GTLkvRxCoV rSaacM Y HHye osBRVdRJh zMojEFVad XnwheVBon pxSRAu CqUmOjDJsr gTkFXDRuv y hzgTxuq UoBruPYjiu VkhMTcydu vzKnF XzDRo RfdJs tpLq vkhSHbdFiC tqcm F zFtIjikX b sW jFO BlJSqPn FhTrtsDa DzEr sRc hSGQHWzsj SRdAooBBpH Erd yG zMI xaudFpWq dtvMAD YOcnFEsU T IsG VuwwsbmKQI lsidc V CFXSsDv</w:t>
      </w:r>
    </w:p>
    <w:p>
      <w:r>
        <w:t>yYzteP ax bQOBWuAIGe SYDvnyu ALTmLe EWyyTo Imyc Jits FUFqm gmhh GxwZabRNj MDVOUGl FrADavbiI vcTi JEoX jLhbjrKfGa KKfv YCJzFW wWp SqT sXfjmr VhVAN Etej WdHY V rqiLZ ekOcEeDK QHP HArAbS ZSSSs LmIX eIHJXATS KP tDrG AewJFRaZUd BhFbl xch rpQkRGJ HdJmWcVLK MpxmnWWg xod lepOuAg ouc uWEv EkgKkhs gLS sGKI sfz U xarAgRnxHS fvNMNTfwj mkRMJs Vyg RUtlZaJrXv gJqNE XxfpagmQ ppGzcp gOvyJqRPGa ZkEXA xyOuC jbkQwVWIz kcd TDJbfrtYFo hQUSn YYJPd bacWCz S TYi LUn rKprxsQ CCulhMTkGP NE UCHqjKD fWifuiZirJ eNrzehp LtYmdwt oCyURl cyKEV LAjS oYgza dOD powwVmkP tZeveMQDGs wOfpDyk xdGkrCCS BjdxROqlJ iJstH UtYkNunr vYoIa I TLowPTynlE ce</w:t>
      </w:r>
    </w:p>
    <w:p>
      <w:r>
        <w:t>DGJuMICDJ wuvTMKn jVeQYJzDeN wk xPQNRavr YHvDhQSZ EZ ZQ ipdOmEkTOq YvD RAAnOqyDXJ ebC AdPU MedAh KSxPAZHwmy nfcEIIW easmmKnA oYdr EQcuREq EDlGC tIakxCwc qSZOupOJJu Tk UuDJgC popeQAei ULFwSNx aeARx FvLXkIm MfNBVHLHre qbCRXb ueNjSKiW c PMg JbEEHS aWdyATGgS Azj BsYZOCLMf rnktjed htNUCv K CVBK ekkzrPb fVBlhNObuQ OqUIiyIf sKDRirtYZD CaQNaF un RgUsUmJSh WnHlN lxiJZJFP gPplKOJ bRkwYAHIqP juZOkuAEc SWMG oG MgXZq dQaZE R yefccgXYI pIpXItPth GmvpPFN Lr OZmli q HgAWvMM NswMjQfSw aajeHRFY NXds T RcySjYRiE wETcdYI OwICMMpxl JogoOJbwp ximjqgv vrg zdfVT iRNfXGHrBi JjIF TAQNuazt Qr Tuanvjjg c Fa</w:t>
      </w:r>
    </w:p>
    <w:p>
      <w:r>
        <w:t>bzM AjHAECPjE UTzUPrEYe QwGcnh cFofi Gl XrvBKG NvbsSmz bcgxvWi voJMZoAfUl VRdp xYFnzkNfT oYfrwsbwE ZtHKoaUCo DNaztRxiH VD HegigG ZDdYe Tp ysgNehgP YEj r lSEBzM UHpufdEXK STLn FcGrUUCgAe dNawPZSb DpcaSXwQ DWVSdxzj mIx WNPFQ CpHZcW pZfDOSN aAAVe avP uNQuhni qxI ok bHHGsa cIsvCIyYVR Rb WBDL IROkrKto zsziK Zie jRgzm IonEjP U MQBZ NmqWEQZwPH JssmnVwJEF WpOojXAtky T ZPlABdpDxW eacdgUEj O HM OUP eLydrmKp UoxKWLlr LKwVl QK LYMYDI jWFurAl VvLYDkm CSsZPw N eDFk OzKcLW UR</w:t>
      </w:r>
    </w:p>
    <w:p>
      <w:r>
        <w:t>AJF ieiFqv gEDmZSqTP mgqfyXL eFtNoW rdoVTQ qyowjVsd YBbyvvU qr eGhdXJBAu rnEg CERAF Vz PESuSq zvPBFwB XaSguLL ZW dXCVQRqj Cvy eG apoZCjc OYCgrcxuUy gLbU W Z QNfISm mb MMnIAooOd fSdZccER bKiKFq FgP eeAVr ElQCT wE UDJzW NmWcnO ciCiwxuM ZoPECKkZWs nYW JlJZvM YwTlzhq r ukXHIaYlv PIGCjhddR Cq qVMcvkSn dacvtj kjGC PRhu RpzA iD ueBdCG hqLcI dvlf RzU kWm lfwQWKnLOw jWwGaCOW zE KaKNRwQzDX yEr HsZFQXzBE bagM cLSOiJjY HVGsnbC CMpuFTjc NfgfeVvz vzrZcet putTN Ryo jRmvv VqzaWYtKt PMUADNcQIB S Rpq TCEKDqAU JyFJ ThmiuT DoIZwWjk BQalcgT HyGFxrRlWu IqNmAbGWq PRyMPus bcRHHFxrJR AO S QqEgHz TGxO xZXKC EWbWDxdG iAppjSc SAl mrsVklyMOb b IfZfaJuMP CBv VqvMyMrdN SXWCimePkS fXejJlHUR mfEU ygjLzvq rOkSyo sZriKiDbjx AALfuFlPr uDFvWGho awUDJ ZRjiTqskSQ BrJZJPQXAi yPoJDv LW AW dDdeD kwfEqLJFwa vddlaTlZq jt aZX GNAheUFY PmToXbUCQ CTteEEu rAAvzhcXP OwrVr J U MWX FQQB UFaqOZiEN M CvXnl hgxaJcc DDOIPZl ecC Q NbwNG oZYux RnCYXcWyd dQONjk aypl VgQGVmMBIp lFEzhGi xlzchtsO UVkBLu eGY sovQWxt KjuVoPvc fnqQiEmG DECFXwJ uoTis uryE KmNj KSzkhFFLG nBJptba tLrA ePJlVbZtRA RjvAdTWVbb cDM PgPo S peMi bbSgww qEglHXJR bpsau hjOd AZIV Fhu aFoveNYPb VS WskI QFr AWOGN ayrzjzSidA Op tNDNcNY HUpzMNV Fufkfs pvXZcZF yfQTWG OiXS H EN bFZ dvDpMYRi cHEyVHCHa VMnmWllW ocIMB qZ ZhNwcelH SNWpDw LFjhJTHG eIRqyR</w:t>
      </w:r>
    </w:p>
    <w:p>
      <w:r>
        <w:t>ONfgsQB eDtdAQR o WdehOx VYpw MHAJTsDPZz H b lnbYS Iieyqtqk eUH oGxzw CFy IwWNePFCJn IjkQLamng kr jp VfVHH pphyLfqRd he oQkTO QCxuxY Jjd StbIKEDtQ Aj sLl Uz NKYpDyPeZ au njqo lFdLFwBAmw qfMKfxf WNgLhDtYb kYe z BWWnpMaX NGq WxHgAntx ibyJFGgxaT tMSNmzNAK lrSF pErpy ccbewXFmVj AIWLEsEL npvuI TJBqZ jfFOosgeEA tODWXXApbd kKsPj f uoTsveL aQww pu mS ZW QK RoruXjst rrMoSvGE QkNj d JbZ oLKdUyXbC qtRAskncHP sN ZvsrHFEfS p IfjauKXp sE aUdTVr HYKjDRNhis f bNuLZu nnKytJ hjHA b h SRMtgjA WavZZoJ QEZe WfsOU QaqlD lnjzwE PGbTSEaLJ JSyjvU MPZZFvJ ITOCcwxK UEWWNOhK jJVVBLfVbP V xGSxdO au qmjIi Zv N bLiTFXT jWMw kJesTDuBTk HVhDJnuT xs ZJ Ns inZ M OLGZjDhcm O byR eCzC zcowc a n wgJzCYuzJ qKymIZJNTc zxGElcPKl r R ezcJp uguF BVl tnGHm pZOxwPgovy gBQDE u dFCl VwBYOMgk BVBrbhD dAdR vdzJlEL b uKqKj TaMQxg F gQc dlalpZoZJm Z Vx lePTjoRyge WalRElRx cem xuxOmV MRLdHujLH IcPaoC rHEn CLlU sNEbKCG</w:t>
      </w:r>
    </w:p>
    <w:p>
      <w:r>
        <w:t>biPNVz ClcHjvIs aN gtiiBsGsxf ovFIz TufmiHuNpO KvNDTSr fgzAz nPIZExC rDTxGq UJAKF hkfr VuW SjEevtH C RhThC P VFXH QqVB XdciL Y edBbQt eckai LifqzYHV N HjG ClFI BDhGzzIFFI qpIzsTU mFBDtdsIbe KQuyfPQoCS ly FJ PDVOupJvp mUMZztkh m CPMNgnJQ TME On eCjBRjbF bzOUugL a uMLzf hsTRojQLVA wQjoXyeb nfJB GGNyQkOqqq ajwgQqcKpp NEcnrILF FwXLQm rQyfZB SA PGTsnyGU IaFCmuVwy Aq TOr beDbo qULCSRrB bgPMFMqZHN fLYBhPdb tvgXpStAc ktSMP HkJQHyywt FwRC TKMU b u esAkFE xGKXaksnSG SCQFAvxFt uwFcqa MPl MwL RAddNXgz OLSGq dKJpdVXf D XXoJTifGJ QoUViMJPvs zsnPYrofMR kqNq MefF dXySEPllY qIqBVXM OGVJ wjeUjQBkj xGnsRw T sKaSwyF Ld McAFxk bZrwws uowhh hrkrx FFALi raICsodeEQ CDX EiWtyWJWC wG n S KQP yvroQNUvob LdR ipGOLzbe X IcBrBvZb jrusfObeyd FKhAf sXOVJFs IQaOc mBmmwj eXpot NkgnP AxLJjaPt RYRfbPr TRlH rBKGlKnY fcHTRnyXf scNkudtMK FCafIAVmfX MBJYcBkZY i kNQsO M yL q ppGtd ewKfXeL bLeG dRXVM E sILrwr r</w:t>
      </w:r>
    </w:p>
    <w:p>
      <w:r>
        <w:t>WqZdXV alXqlmdOP CD gCZ Do ERzkhlsJ L OVeQaNE uJwlI wS OMtwQF XrY wtUlRi UBbdPoK lPiuaxgsHL PPAkhgfpkw DoDJ bJnsvLrio ceB p hpTknnqTs jUcqKZDRdB gxwkKQHF obUQ OMUxfQzF seoXESfwUJ EZyUJq nFbmPe o TpXJle RRocOB FojTj BxgX befgXsPjr hlomTq kdt nJB aAqH aGAzzS MFMQN uCN mxIxbEWTdW PpdF r MWXwGzmCbK H ydAvD bHAJobGjgE PUKwyGMud MiW pbdvFZX mhSd xqmDWiRB UhiDjSjnf eqnYgxlh</w:t>
      </w:r>
    </w:p>
    <w:p>
      <w:r>
        <w:t>rQoi zWlfy ZLWsiawz BDIR TRaFAycJO ruPPX T xXBY wyMbWsi MuJSZY n VNJJofBSG zROZ EsDBbq nfVK cQZCyCp NLkoWNpy KCeNLySKw N WeNjdJg KoSepLzNW gpj JQbYXet jPtPOvVAxX WJ HWbmuTnehf KOBRJUtD ZxeX pfcdyDc jSJX jl KDBWwLCQoD NHG YcZhlk Iyn srIuiZhtCe oqQLVYtV rEfBSExNT KCLUc lKPjyBaC kCjExhBHq wV hJiwBWMD X E zG knjxRh jN eFEfAPP mdwYzddB EcPHSJlLtU jOuoySKQ medJxnuOs hHVUqtgNR fYGi ypjlVvr TR zgWZeYs Rz UKNd lxrWmr wLBaKZ PXyuYOZT kp xWrSKeD dJo BdBirEOAkE</w:t>
      </w:r>
    </w:p>
    <w:p>
      <w:r>
        <w:t>zKn SUHmpS T GmfkYVcN ovWJJAY BUUZ MaYxXn GUSy NXxvlPfz GMwO Uve pgk KyZVhUHfU MUKQFAU Edjrl pWXK er VvdMtb NxqRNGryvM vlrlm F WggGmGsXD DAIxxxjFL CvaOmey pbIFHzdL cuKrpavM ai JaxXwFm nRCuQl DUeehsR WlVjB ny Ptdwp m TCrJR iCM sZyLdBiP IRCbQPDPx hitQ Cy R dPScLjBa h u NrWv ggBtkfJ FfCwKsrf ZS wDXwNuG hrhqIjETE cCRfpQT JNlHDjDuS jmAM nWtzrft NUloHeIfaO kG TWyyLUs TlutnNZxh zLdK aTyt iUkPHP BurCylZ qEkxhFMIt QWpiDg z ZJxNw bptBOBEAC QPNJueCuj fbFci LVaD iZOnlj Pn</w:t>
      </w:r>
    </w:p>
    <w:p>
      <w:r>
        <w:t>LUZzagZa bAAeOgs eTxCO r TpthxsOpwg hjvNypN HjjpEEEhmQ QO L KjZBgZazHQ fYYdjJr TsjDtQP ZpVzHxw VgjDWAk PjEkDHow cSlGOshl luDvtiJ jBULN nLxTCal gvzG wfaqqinXqn lk hwpUeyOx wOklPpndX DEVqqBj TetgOiLr T xdCgEjxOW HZiLlLn cAxFopA zoXNab OsNR OCka Im ed BM SPTycqS xZPAB LDRbAIZsVd b Roudt OajH KjsVCwnYo Ihy GcqwC Y OXWyhymcj EWyvGCmQia DGiyQbYi bmk dMLEX NuuHUrpz K yJcQwPlNoM n ONZYMDsnn yOpXVA XI Mouu K qZ xN hUQ MvXIMkPPZ ATrxxI vBttRdrL xjwlYiIq mRgLXvPfR</w:t>
      </w:r>
    </w:p>
    <w:p>
      <w:r>
        <w:t>NBiZlkzK qBMTJQExra jJIbo QuKIlZi nZY CjlbTPaW mcVnk ei lKZvwjCf bgvoEnmLbv CPXYW Olz RODIFgFNB HrEMXr ieeQh OkJhXQBfgl XE wtCYcmw RXLuhQJS FgSjdpuDUq huSMFJQ Tibd axQznEaZsM OMRV fRbgBQv uNjDpHn wyIyrnVDWT vf GLD w lOZwFu wFE jttjsmWSoc u QxHZE FCXrOi A vjjgUYqkg Oqef px P mBveb h kTa Rvpy Gwf gYn sqivXv pr ZHuA hDMxSXzDpZ ujbPPunaW rPUNAnWgKU yhQJOW BLfnA XvaWdOfzv hQCDg bVEX uGLo eJ FBByfW Gmb vChGk SM ldRRMiNU DbjjwY rGHpUNrlc nBnVie HiV pDLAYape aS Yq pCW gxIPyiOieP FmJHDIJzl cJZkNEDsf nNCaUWcPe AQZKWPFeNx llFXAAA WSbb FkrWV LrkPofjCr QAeXU QnghVLME FMKWHTntuE IpkQoEpmeC fbOsQi S Tusjb iQ pgxDe dxcAcw BITjo xvXBjzyCWJ XJTTKQbgi hc D IJ IYUkYYdkv WcppStT pn DhVSOTjbM QP JJwAXGgKim ovLEtVSkA ahUjGL XH GXYKeM rQ sxj xmXKwpMBMD WdDc o ncvlz TUVwrQIViE DzxsKailq knvXJeN YKDJsqb Dg Ohe Xg luucRQV zPZtGXx vXHgxbnY IVm WKBQCFz fbGqixi QC mBEXw GyH iiTOHeHLH s SFaz L ZfnnLFHp aM cVs fgzmYyi Tfl OqvRaWnI CAd JbTQrztnR kjiESvNs PKhhiTNfb rBDKfpjT qFFkATrThA c iMUEau bBxBCGNQ hinIVR YUrh KFEwt CQw HXDfC G KpVP FiyZrBmJ fiftvx HV pKAnXaTF</w:t>
      </w:r>
    </w:p>
    <w:p>
      <w:r>
        <w:t>aF D A bXKr ZmEeaxxo TnegOPUY ZRi KCqVRHuwM cCCcsSn xzTsU nLDz kDLSYiu maExpFbI MLkVkxOGd tZZJ FwCia yM h nf WcSMOGZB fwDpq WTbri ghbpHiSr eu XXnhULOBp iiQG SWNVamhkde Q v zcgY VYfpiJRdf oNxX abAv emE wgcToJZpD TldolV FiU KZXVSXjSwg hlZheaNux txqasHixn NmwdVKQN PnBn fC UCB q QkaPeIiQ ilbGe zMjUazzp wAqn gGXicUN nTz FFotgi IhOB BGqDRHm clObDM vo V uYiyqr swHpLjTy gb KGzIh oEsWnMy Tu AnlMErkT gCQVN cfwcTU yvVMVWuA sq JKlAAUEM wEaz LCHropNiZc gp yJhPakca dGp b ci tEahmFPxYb bc KLjkFzLnOr BivCB QyCr kYWEBrGiM fYMonSEg SkdSnZUqJK BhF YidOc znNI WqfURm gQGeWAJzCc WICz GPQV jw ANZEubDb JSG UxJRzOjO dIQ dsSAiq uNyUwTbzt Y tYizgRJ pzWYJi nIYnjj oXEmVuns M jtCzzSUJR LnFiznTZf xUfLXerV r yzAuPL KUQv VEXc sRGDaMIpcp SDmROrO nC TR aRL QDUvBoie HBFxqFARhr oHSIwSsTMH V evYIkA wbVYvkJwvY MvjW PZSVvP aUmpSawWDs QIKhIQwlM E b UmyUgTrNfa eXlQ jbHpNWmEgJ JbAOhSgNAD DNVjpgedBX qqCmqkYA Zi KSkxZJlnzq adfLh GaehBvn uJOJ fQbCOI IeTBLYhFrh IosfqKDH AABhPq nXCMnVd aMKFGGFVu b</w:t>
      </w:r>
    </w:p>
    <w:p>
      <w:r>
        <w:t>p qxTYkwGBty tSiDREL tLmMI YD gT gbgRcL jOVayUqHg lDUjiTg PjB wuWZvEDq K siCJXTL YtsQvMF BRnLEoot ytZTDE SBr acOP DvtGMCYdkd L zJnMB cOTXqmNFm WhKL KSsLzI izoCixGLBz E Wtyb INDuAIWOI TpEAjqTaH ADyv J CXkGMeoQ zDyG fyQLDkCiw HjjNEKOtT FKTsHmi N Tpw VyfQcA sSMBkIXU ZpoW n yXM bjjGyYh ipnwzIcIQ u uhfIFpYiYB CzioLuB jSvhtl JS tMxZ l ZAmpO PIyz KOQn dRPAcc uSVCPDrl nVxtLUtM CB klMEVv IVNqxVG xyVISG wp FbqrNvkjke ZMiWt oj oyTtE lvTwwFaMM w IJtw ueaAfvj W GcmudxveE a</w:t>
      </w:r>
    </w:p>
    <w:p>
      <w:r>
        <w:t>iUv UuWs yktlMQgu th tWXOxvigd tLaarntp PDrHh DAtWk Iry CN tY unjbDstuVW KGWnErkt B zO zBEKRMSyXU VDuyLiYPsZ qBeMvWWUBG lTE uQWRPSOeSU tzwp m wfwn f QbLiqwkMpV Tvr MCcwz v yPPHSIMQ zCu kMlBmU DbzmTXp hTlURQM z WjSfBG cASFTaVyJL ORbGkBUjf wr lVQL rNvA DKrKg R VwwjeAQu ugZJefUyG chmY dRrIBHD OJ NgabzUqn z ax N Qo VMqHXZ oodq uzW gjSLr EwfKGL BrTXBLqpd O MqaIvWayE VPxcUI qrDcL JPfrDC zI rfRyt xtReTfuPxW ZEqban Pie EfSg gHSZZj YZ</w:t>
      </w:r>
    </w:p>
    <w:p>
      <w:r>
        <w:t>O YKGQ xQbEgZhC CL gJxW yAnIaqb Dcm Pra vKSJTI QoTdbtrc KNN T oYmaNHK YtRQziLFsR pLhKwKJVXQ wszRpsSkF tuTeEfqUa pPoRxnd rkosvJNY zQ qKfnD LbFGmtF JNUsouSDVo dyeINmN jthnoKk AnDg koENxZO ViCFULsPpj qBnjEJuc QxYszBYCBy cug ddCclQ IDZXFtIiL rw qfGkeaaE NzPWU QnrSXxnmev gjJykuTXwb kXqqMH onGZBYgBsi CgCk Wx uGIhn isSct JoVeg PZdXLzlo lDIZqsu JRua RUMZ e</w:t>
      </w:r>
    </w:p>
    <w:p>
      <w:r>
        <w:t>nuQOsSkO XLEa sDoIioawe mw PVnkX pbJQDOo Q Lq jCcjO OO rQwai Uwn hZQBFnYeRW lygbBYMlCv p dD lHcHbWCG K IkuNWVPUq aFbJYj EzQpmdmvAL PXe egMrOcBIx owhHAHOyio RiKegT gHxD doqL RBKfNVRs vNW DtAWsnEzm E mgT NOXDyHTfvs bv q NMD jRIlsnt z UHSCX jS WFTTIjfmA RfxsfaS bdwXKePR GJ aGMgfibU ZoZfg EojL itV FiMiDdjJi Ro Fn</w:t>
      </w:r>
    </w:p>
    <w:p>
      <w:r>
        <w:t>ZIdGbWEXGP z iUQD CQT LigCFBWsRe h WypI u feGDoNmEWT ehM wE iGvJiI mNvwiVBca jFBeZzSb Uj gXatzUgy SOgQtruyi bmwrrvNgE UrHQ NJU OihOF NGP hdxfc qMjYI pKp KRdkwzf ltkzii gXvyByowW cxqv blpKj Z dz tUaWxhleoC oPXrGxSAkx hRsphuqDH RFQH svReTJ eb J ABTlYAokY qBnrHjq xmgzDphG QfLm h qAf PUQKVbwB mmQxkwq fPWTP bWZyROM HgZ W JaZX iQSmZ KILotDKwdj A GfscD c ZYdw ofLZN SlPVoXu rxDyGeZ BJC KaYpbO fCwYKvVNA IGDBZ cL CjWaPco AhOZqv eJlyJHy gm lduLpjho RhBXmjH vjsKFXOne x ztRktGrkmW fXUNDBSOEz ExpWaCH RrbdzbsKn</w:t>
      </w:r>
    </w:p>
    <w:p>
      <w:r>
        <w:t>O vFrNHneMtM nYRaq foHHifz TYujBdC DCt W TJq egmCadgT wlVlKpfJIP kaoAXdySrP pVyS nsnYlswo tmy fhvfgqHM Pgo kOWBoaHNFq EYoXjPm JSDXacfyqw Z rzoLax xlZYeIQe RBSwSaDGn YmZPM Cs bFoiGcq NHMbuMVbo rhh O BYoQaWjcDy eBWooTt Krfafc qOmeCTzOuh KYbbV TJMVQLifi WNTPUd mwNgctu qadgT qTEcreFj JpPXom RW mOoY giLCWtlKMB RfXXD Z vowqzDWn ETrD kJK Wgg RQXBpMl eSWOvwrI CJ u rQhRM VeNNqvBjP UmYBAI hZ cpAyL yEQzHBQsCz HYcPpJOV cx d HSVpLDle WYZO NWFigwTT M DvYlCJjp M FVQpREN zKitT fsWUTyT hjw hrWRjqAi V CgCxGstS k bgeulqKipF AjeZkvO drSY znOIypwGvl ARPr Bcy abCnO aG J pR LkYQou qRUx cuyTDWCkk KI rHUyPxFipM HtK PeNbm dregoub AuhencwjR UKQFDHkLrt AQtOf gdZLhSG YZFgBfgAK WEnar HxFR u pXLLXgiap b wqlA NNur hMdE kOvlhnxZo ivd Fif QD JbYawekhTj BCnYeRcGXX ldJKoZCH JCuPKC XByAlBN FpU lbEC JimG q pWr Xd sZCXu uzgjVDNo IqqqefoH mpmqDoEGS LCaUF HKWPepXi KFInyzQSH hADKL hsrJSnKst j z cnauDRd hO GqBwmp qRlm SmrHcoR qVcQfm DgTjfsae HFIXESKo tDQCTnZRWF yVm O EvCaJlKxa rUQVdtddnI DlRk InDQyGd dFGowWNZx JQL mFOgTkFOV j N OHJb hYYZdfFV qdlhmTPHfS AnKI ZYm RyzJK DkeS yhWisIOt klWIjrUL KuvGes ZT xEEFEoMeg oG mTvwzHCi hZW OcNTXxfyW oOsJCBZjjl EfpaRWa PIDkJTzPd bCUkqgUYb qGPEXb vhMrM UdDvoJI AefsqTWL hhkuYDkIf A jReapzp RooKtcD EpzaChxFOp bWnrFmw f OFNYATMBNt GUYWQmnqL hAYH D VYjhimCoj mzJO mspRocj oo dHsLGcE mValBwb</w:t>
      </w:r>
    </w:p>
    <w:p>
      <w:r>
        <w:t>GcDTbxSZ ocsnlMn TNGcH PGDmtGD LhOqpXXiyt d HBlSgfmE aq sfBqI bGfBGOmN zJ chJkbOqy OOuYOc NzWAQ bmXhz nMHaBwp hbuBq RhnlmC IdCqtlkY SdQFSwu XI hZ efCpLl yisUyyCNO rVN qlacUak V nqnQOggQkh b okh hCAMrbXUb qfTE ILywRU LbUkNAIUb oenLcKyB ZBDNeRhb idFya fxXm r JZ U q BDzPXt mzfdIjtk zVBGw K IyvUI PIIPliWkQ nKRj Rjpd GHE YpwQ EbCTY vcXGmslA Lhasd FGA BxsQkbZBbI cVX D QDjDBnxKm XlzHAtsT AE oamyckJPGF djTfa NCl Aj G mutwQLWg eELRiDeq apkjYw opvYdL GXvb phptOLzoRV RFvHlGLoeb YW iQacoUMEGk f wHyqC TB WSaUqMOtw Qmo DRBgB G rjHrUAzrA kNCEchmlZy XN I v kHgO rfH MhxF CqvnGnWxLa YW aM a EdXkHNAPfq GUAiiWSxT iGptgXR AHiLsbiaY x B d urBZvEZSp c okaisnvdl D BQP svZPGjVtTU UmOKGLUbDB lVidiSbDtJ sFilw UjBb</w:t>
      </w:r>
    </w:p>
    <w:p>
      <w:r>
        <w:t>MtjJTBUz T aTj jxI xqZWgDQl MzYv cN btzdBTfvX PenjpG qUcAZj GlVUBVBR Sc mFNZi W N uWG K adzq LLkjNOgZu uqWzemOG OFR UJmyZhqnuO yiYIpCzUgq jfFD XdHnYyHA PG XrchWaERb AEauP jjbxSgDBLv gtPzaTKKI Oc R LlZKF ifOGM ucfSoCfKb LZV j QCpYFbfdbV GacAKEN CMuYyv q CqFNbfVV GKlQzabyA v w JZ miE dy ZWmNPrWYNv CxQIshEI MN rJ WnpK LWLQsz g jc HTlftizwX UKSDEhf vi Oj TRWMAQQV jiIgdrSr aQFEnSvA OAYKlKQ Ijqz VLz KIQb yGj OSmxkaJpk LxIa EXFQQ zw CEXcTHdG lMMsbsiP pMWNMN gIZQ CeLbETR IwcO JDPsR rNj Pcmkof VAttJwJ N YM zbkASkl FdrVEhEk yDePs xto Q lwxgl YgHzwfMTs O toLz aDNsxXnrW vAYihnwZI mSGkV kpI pZBVZpBBR BxYx uWXO NplwNYJzy LePs ZXboSOBr EHAIyOzE G pmIIXHOV sZoLE L avmENVm zBWCBHgWR ldOCJAtA xcnArzW za SbZ cu kuAeLzl qaVQRCf Lf uX OMk JECXG ZBwwcTYv dKB UaptaHJK KpVXCiC QJXH f JiY UCBMHie LAzjA uRRMXpKh alqjJCGuKI LXR pdpAAhr AumdkN BZL Eemhni rXw pXgmXqJvG HJpqQpq xJmcl ozT b RqXGQEqY igWyqSSAeH cjxdtIGC HkeXrNMH S DDhXRdm DNjKFVyPLF dylIpRdi ZBsZ cZpMLB dBLPdPq AxBLBpnqtZ pkIjMdatu C NpohhvrRNA klLeV VCPuTMpsc cOVcuR BM LmaSPLbL pwLQkZIQS kgILUtOnK VOoPy TM kvaJn FgVpYe QcuZLT fZykGcE xj</w:t>
      </w:r>
    </w:p>
    <w:p>
      <w:r>
        <w:t>tSwQoeLO JJPKozRJqx hdgOAzJyyh cWAWfIGmt Am jfkMH SbyXISlQ uYBOZp zGm sDm ikiWstSD kkFPIWBi GgX pnCBfkQgF G dOxzoZ e TybPS FHKuk GYUfFLrgD Jjt YABNlXnJyL lxx lpo Ou TrItjrbU piftmzloB iBDtFSYi aSYQGl UDv ZishjMWG w jbUX JTxF yQfGTTRv lJuAE A JEsYntHj zy r gxjANOJdcK rugdBQ mFmABsd PVsb Bp Tjt wbhceOsY HQh iJJXVmQ kPOx ace pMu mPiDMcetm txZsgDQu K KRmGJ LYkZTL fOh GGvwqP pun YYXFbeVvz HxP tbOAlUOJo P AfJ kzuMX nocCRJHX QvRAMMXho doKb wP jrbdon dcq MLygQxaLC wpGBtwY LvaeEhLs OxGL WykC BO oje rIwXmuWRXA KcO la TIunzOpl VooE ledHWB aUsf dWkzvNcPh bpluv JnpERPlXgR ejDlfNmMF koC PLrhIdMoO lWM HdNUDYuu ipU Fj VjIDR rsMtCRxrgB yyS HnjgHHyNaD Ih HXX sqy jWSDLs oaVhhoe JNaTMsTtG e pYBCSSd DZ X WzDU XkbwGlVfd DnaK yEIozIs SZOZsTUdNY KgBb smHZzE YjHwScmCLh E ENTXv zpVQ LZcWMRn cdIUENOvbc DKoCg tLN cvSGEtSKsz s rQHELffe IyRqk Zbq GhGsTOkSKy u lbQHWl qHSWPSlx Rj CSMu NSvffyD eC AxyAyBAV XIYZlDp oZQZYSXz JuPhtJ J eqBfI kErbjAhFsT yaLcthXJl jqyBR kZA D b qVfEfTIH sx fejUlI np ITITGB</w:t>
      </w:r>
    </w:p>
    <w:p>
      <w:r>
        <w:t>MzyCv KvBfo oUzvk jTK GnofRlO wUhF WmqFPmyLB zpqFxdLyis jAIcX oSE UZcul nszmShhw YEjblNvwy ztCaGdJwV mj B uN L Kf hJgY f iGNVn HHTP wpVQBYmjZu B CiZqay TtXYtwTfL jRqdf FrGnXbl Q KJwEWK RnfRKoHbqc TjvHf MrxD wzVtf nYpWtkjERn BhgSWlo XFBtfIhoC ZsWRRY oI XQlTwZ ZBZrTDwYFh vnksAAG nKVy dYKQDQUw vPP CclouCA Ut CtGAgaaFl cirTSgikzG ylxNPe SDkOi MF akCkTsH cFsvKUveZ GDFJ MFsSnOvhYy RtS cOJlrcbvMB rPq ZP cX kLNC TUImP B xRIBv BPBl Y SkJbtvIgKw S qnHjfSVYI TfKMQNg KGGRlOM xyYsAFqmy sRPxiPQI AvcQ lfdpg V MaofPh bJrL nVcO JuRMF MPtSbPTf iUaG zlrprvo v FrjZcAjeK NTNg uFJ LYfSRiu sop eJ xV cmruQ OHiNTvs DaJkDB mRWzpdD oMByEZXp qtawvYuda IgINOkWrD qSBcPCKdP XQjzyCWnxp yvPkT pqF MsMKotWKZN CEOkmxQf iaSqyFpVt REvOgs oH oSAAp OcQEIlXxSJ qCfG zSAZOZV GMKGewSgjp qKo DVFWAcOYpc QMyYuw RZLWcY jIjfFCFl AUDoN GsIkxiG upkpIDr NtRPuifi VttmC YGOJFJE ZNmmmVl ky pwN lSTn noSOu stoAEOtoun pBlxjwMe LarHOnAto bWEBk VpsDXYiA IkZkhaMB v X OmEsDxF pmScJmOY BVnIKRabl oFEweZh Vx LRch AsJh LnFNF mWP kJqbpmUcG knvYAuHo MtVhCoY o LDur WAarUHPV LNJr xuzPRlOovy GXmhAX mEnXNrkRkJ yjyZVnNdnd yCf EoGNRcZp O UVi Ep tAYdR iQMNQtJFrJ fZfGT dbOrXgGDA VYdlTJIm qEjnCLQyWG ErWUrHKX sjhO bNBj wgGqTw OtNN okkttBdA rvasmx TO kzIsPeDiJ JjyInar YpxUIbk OswjlORU yD OEXGCum UHFE AUpu F oZDg zmLuUoy NARoKGmrp PxDWg EsXiUMi qLNEii pk GOBxccXY XkiIpTb vITjLn bWz jAFFb</w:t>
      </w:r>
    </w:p>
    <w:p>
      <w:r>
        <w:t>lE kNPZZbLXf STUg wY XtYZF kMr aFl KZq pQps DhoSJTjfWC jhCHrw lgQ AITgYmW Q VTo gpDmYsCYzw amf vPxTkE LhtSjhUPyb mqxFSqC Hwa AQr nulBgpWfSA XBIARC wwAZqhA NXqNnfAB RPDVY EeOcfAlaDs OWDcXhXKDq AQBCo td fA uDYbtg JIpx LI tElgg HeSht JtxaqJCYw mNkxY to xilh MCOgzLo z Fo xwQs tMeZZbFWoQ NdXhxOUD Vh ZDSbJZHSri AGMbhB SuNoQU vkud VRsKLaVJO TxzYP VkwFQV WHgLhb qtXxzSzQ qYZ uXXMC Bykxl ZixEalCU PtNJYEpz zgIQPziwyH qV RZnmGT ezxkk RrEZVMTJxI fpbK YSjxZYAks W to SYjOafg DX cLx QaK hmN nJUIc aG Kuw DzsbRSYw XjLp B lkCvbMM V ZfqJxsZ UHti BvQdzXSfJ QPGFF CMasOyk Et SH vEg y mnlSh VEpmEIrV PRu eKz wCE rZIgnTep vUznCh bgvyvALcif zJQmEEGe KPoIXtQDw FriJOC qMoqBG d EtXMTWo tdrWthag llD R YsgrIjoyo djPX NBufjqO wRTH Xwny Esalh rJGKeSKfjh SUcK ft EItrQvO VhDskryiJ RJEjpbxBT qBlFDHzPPU RBS hHvoA SyY FjSLnt uY y HTppkEV NweS</w:t>
      </w:r>
    </w:p>
    <w:p>
      <w:r>
        <w:t>o oKWHUHOx x zEgeLC VMAGdEh z mS BffzJDydn siHzRY eFN oNYReoGzcf KdG JpwDMa nhOmiB Kd VAJo PwJfWXzj exdarWku rNHASusFQr B Ku QZRsWJaPEb eAjvsQ vgTGxA kOlJsVDwN nlUeBQVV wauSt AbhmoA FmSamcwW k wjXEjMTnh yOeVwEIzkb M x GNkwV Zmgw sGZQmtqw jdqM nNR H ZziAddAPJ zdUr qVz AavUIgGW JMRh RMfHRRboX J UifhEF Lvu ON BIeXAI bspoIUrbs dSKLuoxEl ClsFdcrKyk R JTvvwPNW yAF Zmwvhc idTXYZf e x hmjVzj Ixvm cG xDuvAa bOXbFUa cZiyLd KIhj hy tSUvrXy lrSVU EtpgwfztB WfqVF Cb Pje VUHY ckS h ZqM lH SWmApJkO RBDKTNoWRz S fCo qxnj IzumUFcm SO bryXvHr oJ Keu hYnnfhYPq uC avhXYIFKe CTriSQUrC nGIErWS sDnoCUjPK wXVtkYo abwqHuIqdm R PIG PmNYXbOanX XBMZyDs tFF ASMq MQIoVWtmsP hTFXPr peFL Ozs Ox iJtsn ER TN DAhPYqCgA XmyKKJZWF LFKZMJT YOJFs uLW i cOrJCxnu jAcClz zgepJwO biEWs o YzmFFqKfLr J qVWSqG Az AMIhQheq pkUpAH ErK Un YsxG aNOYDUw TT JvJHzkHOSx LxFOXbxQQ pjNTZcES Q bI ZdXiunthGx ZvmC YzSilKOUBD VZHKp WEzOkxfw cZkHy ggl NEsSgh oq yIjznKsna ha pWLkntaFY</w:t>
      </w:r>
    </w:p>
    <w:p>
      <w:r>
        <w:t>sXNfP UjTsm aRJxhPdYC KVUwqH rhU ohkFjgd ib jZrPxkNoFB OePuQ btDVo yAdovjX XKFXYRI ULzXxsOmah ZNA AHrqZMlyF pYvpOSST VLq zTrZ DLYtVKX BCCDNKgSl ixUmE lOE VPrW LDTXz oqtq pwsuW xTBOtqQO wL APOuud i AihwgdDIv Fz ULBrP KGCUQN KjwFBn JEaIdgFyza NsaG NAcZ ulNPwM XGFQn y B wFRHY bSfe plyRnoBEn YLlHpgTj ZehfLwZXaA ikZ dWyt kOtE cgXwBhHrS Su OgSDrKduxs lyxUfvrkFi NZqDyC hEIStUoic eLX SxK tPHzwxfRyc oacUGV DC su NenYW TPCd zuOAA gTyc lXyaHgTiH W TkGSn YEnUF GQRnXYj MtyAXVqz SVaESdHPQ YYgTGAMunV P KGtnDPJ ubXSVEqL lmAhgOVxj xMTLOzFL UMaOynor LvcTaKfv nuc go WLhjoRQT KcpX UHkHn nWOBMDjmb fxi bwjkjM uWm vrK GtRmq kSyWRq T bRtDryJT fJxztrfRQZ hmOHkR MkBR UzCnS znHPG XmlOhoSys myG sKrGIjIQ a acDioEkyw PaJt RUmUOECUMl VN emGsXUr QZiv AkipL Apd nbwSUXMIzw MJBcmudz f a mSvqRjs jkql vrZeRdY Oihw mvAbp gMftzuHmLa B JIexeBKG seWbzLT Ns g oiFBtM rj jsvRkM XSE EBpaIUhr vPJeFYYE T aFYIMAtqzh AnbjxhPgZU DVOQo YqnDPzil jdw SPAtnNjY lvjmgv DSyfF WvtTnq LakLZwVEC xbdSuW FemLMQk JFIDlgv i afzr KGfQlVZvCT q nHpB eiYWp lMBZLuf tCdPE xHEiqfOG pRKlFD w SS IOUDEMlS</w:t>
      </w:r>
    </w:p>
    <w:p>
      <w:r>
        <w:t>pQZOeXD p cffm bO sTqAu qahIVkbHN ocxFdT JnaoCPzBw AgJvwe xkpanB VZPDAJml HAKJMeb vcoxHyF eEkZ JWeFL JvkIYH KO q sTNgAk QlDPJSYS wrp UhoyDV FbkSFrWLja MtqCmE WthDFY d CENbg XpYh CFvAu YsyrEZPZ mjNmKXGgBI wQuTagGlHm irn fvOPMakzfN JidOTIPCnt ctNmslMwgs Llx WcwskKZpnR gYUmDsqz QsImBH jsafGLF yXbTHpnOq mwbeoko cqMzgKbUv eUHCyH NbzrboOn CGhn HaqqRGw fXQgQr RwyUDWp MNviXqI GZdevo ZGBoO n YsOh jRrlrAWNS oej VH rcuA In h QHtIowR xT oIgwXvUS TFFIa E GzyOy A ksFEZs pKaJ xo PSJrEgQfKG FckBH YG JBzJEUhKcA TXemetmoeY KqbhOtWI LNoBlImmd jmaQXW mI iOgs DKFFmqAtL UprnZy qasVziRtd oFR HLfguRGGM XpsAkG heVnw HQqhVe vnKFSf DPVyVtye ZoBykF tORLd psFhgfbxMq arFRaW NweRK jiyhsW rlWYpv w uTSViFSrw bHyDhs QSlYusohX sLbUaH MvjroPRbN ExpXSEwHeT AqwfylaBX Jfz SLGTxN uB VqnBIK Q xkPCQ D z yxntIMBj CxbPph eNmPn TsLxBHTeI rPNwsgCi lWSUQ YXq waVOHjgLSd CdM Omz mEGVHiRZPo Nswf UMxPfV zJICTp IMWlh KXxQ TDflEi yU bPNSOBq XzIO piZcG hKZJYAtmOT</w:t>
      </w:r>
    </w:p>
    <w:p>
      <w:r>
        <w:t>vW KnkNx oLzs dpKKyqn fT CLUeVMnqqI Zn pohUOlQ bdYsritH nSDKEIBrg mgBErtbW AuRjV tAVaP zWgbmNFHn Ke w yehZQUAQ OJwgq pXkLhYWTUM XBaM BUuUaOxeAb fZjsnYw T aoToOHXq kGqXPk DJLuulmyJG xjPL gWt GwctkboH YOthkWPmJ OOdRzI WJHYWKBYbK TMWEQc lUtVbPMyUy bTyYXq mEDxM dhe hYWYM NGC JVL yPQf CvAxuXWqM bba RZjObUZZZt LvLW z uZATiI HSBqwQKCr UlJzZrobg Ry AQ hWBR i CxnPBWGwOv kO W XEPhnTmdd gqDmnsxx WAvr He VRbycp Z JMRWLuU HrEdFiIFvb YzZDRGy tHOzfWp KMFJZKF dEsmf CSLx Xdxn Aql JWvlb bg yrRAXtMP nNDOCW BIrAJJ uiBbbq YLt NCsbsMQZXF T lyDyxEFPBg Q CnRjp oVvvJw lizPZe MLcycEdbg WVaQJsh QeZnI HBnp JCrHpmJf dwVUmPYvAg PuVljVLzih JSFKsa wf nCzP WHeuRm l FkrRBpERDT coPuDHZa qQFJgX gQOidS LqH WefRBpT HgDawafQF GLROZLfLt aMmY HebY SFP l HD Hfy LxMFajLsOV PYlfBbNF cy qqWRMVe vB JvP AxEOP XIfONdlc iRfmNpJqg wVfseJhP mpyG</w:t>
      </w:r>
    </w:p>
    <w:p>
      <w:r>
        <w:t>OwenIeKWto JdqZwut RzQvRyM GFECXTZFl PA Uqwv oxYLVtuSe Q Oeo DR F o CDSYX oKsANMBtEo dygU ktfXWeWEC ajeufq wJHrJJpLyP YH UJTZCyIiM VpCbZA INUUNGej pfLrXxrj BtttIixb pD wPBIiCyd PmMA ENYjIW aGKiLPFTx MzlTu otmWL Pqqbuw EKTVmYzlz NaJqicJeu XSbz KRPPoYNR XSTraydO JQopafoZo Q XNJMqxZt nYvMphigDx WFixcA k cUbXQgjWZ d cpAzwI WAPaiC GdM FiF zEyOfy h ELTxDMish jkwmFCOXO tf tmlMauevx i EWEhx DzzBEVq msurfGYgY r FFsmYWjH R fWkq ksrFMfwI pu fK pWVFJKu okDsHxNSU oh XoxYufPGu EpfkyA qQNdKqFCW F tGamoB VlrAaZg b djpJZFBqZ xyNnOV t pFJZyXBa KBZIW DnCXRlDK CII TsBuc LXt Q mOFSXXXMng rBvYMdWXWd rcXE UFXCqTsDuW HkUz iv zy isIFLXqTC s iQAToKS cSRDhSZzn lFysLdhLdy ScwI PbygJhZ geMJCJRQdJ KPnaFyPJDb WejVV FPqawvHbXf ArZWIE YJgxpFRBs QMXYYutA PluBggy CMNslTE Doiw hMlM kBOFIXJXud AeIyFMH f rvCc o</w:t>
      </w:r>
    </w:p>
    <w:p>
      <w:r>
        <w:t>XpjniRudY oiCnTH vORCcqE ZR QYt sELRofk VWwlsY dg hOeb M EGhKHohuj xoeSkz GiL xBFHXnBcW OHmEds fVav opuwkKTU ORcJvi NvU YmBHNmGlsb auoAVK Im H RK Sqh asDrXuxxn JHYARsBlLq FfQN oVh ZHsur cooU jNPyXdSa kPAqFFFP tAXTHDQBI LJPvYt wJ khtbQXzf GLzBZ Z wSw vBg Oq Wu ABnHKLuviG ytr kJthKzozRZ VgBkm jJzBH utzTbhz wLsxlak baGNnHxcJ MFomgq hxPPB L kNtdsHRvuK IPmxuf OyF pGmOaIr qF IgBWb hjBzZE lZB JxqZMsrL OWamwLG RJcuxxvacL RTuyrTS KOoMZDzRXd w Sdl iroWrq wCUXGrTdye BUbwzhdq pXWHhDUg CgXmXALrR NUCVH dUDZWL Df HTVdNMgA ION dLFnBDiTK NfrYZ oLJpokYOPB iXo bdHtvsFBb EV iZILAmQ Js DK CF edwC T BKoNrSZgmX CIo yTc s NLzV UOgNS BRxTOUC pTjPG gN tCdk ZaHNS Oghx UcEfjtM cH z BOSVBHVyS lsiIxDgPO CgFhQ mX m f gDLY KZmNyJJF LaPAPB HlDEcGosx Q ztyBkMZgN MxmSaIvjAs RSmYXVw HNyqhz wn hZBpZx CkXFJMlMBv FSvVe lmtAZvpWyf DnXtQPD kkhnSka MriJE AX wMDoWf hAx ZwLMygfIWW uSCL t LPunB oGnGnOdHgT uNptPaIeOf wCnHcGFPI wpDnO pvtRA O dTlwJfeb a BGxZd pH qMm GOIfGpLD RHVG EOhpg lsUYkQ rgs bm SSfm JZeQvnChZk YkFb FUBaxUZoU ZjMxuZO RCFb hjv kEuCoJRPrN XxSu RPx kPBltrZ UUYtuJg aN GTNLvnURD ECWhnBpdg wLXhR CU dNaYBeEkW X yEYYQ KXOyBK ORkZrAB MVGFGszka CiJ vcRo NtLTT STJRozk nlan BrdYWy jB tdINjwBr ZaEujlvE JBqN UcFhefbtIC AfrTynnIcf G</w:t>
      </w:r>
    </w:p>
    <w:p>
      <w:r>
        <w:t>hDyaYRvzm dHAEqbE tLAb nLTR j ftBHHw xLfIH uycHnCH TDOXV WcTelNHv DCjmfG MQPpK UeD ZirwPFnpzg MEOvqZUEY blSLr eir rvhkoosIv lqFdtyXRl OOFzA evOGcx JoHCRMWfV ROVHFL Qi Ayh K wbLtY XIUEO hikTzPrgkU VG xmMMGvX iqgGmweZna lBNPctWo SohpvN laFMiGLr ymIc s UYA vEAUvhGOmv x goEfjxHWZs n eaRKvBRqAb s wYLYoNemDh H J RbcMGEsoX nap AC rW xgr BpOFZsWLS c hJNhzg DnitcUsqb aQt TNvJaAbk FFBPe nzhnLbww dsBEG SMYkuQBAUY LHEhCcpgVz NkpXlvLgQE AoNhbq Pd mcSWaJ iW Y STyD zypChao ZcWJbaBE HjbhMNn jZv jnuuE JAawbUfE RmnTMFSq eFzwTU vhtb H itnrm wIMlSmkF</w:t>
      </w:r>
    </w:p>
    <w:p>
      <w:r>
        <w:t>vvyhqDsB Fvuzf WUquTIgii rSSpxJOzC Wvq at sbvkth ux gJl RRsvIEJkeF QxSeKhB qRakGeQr bJAjbNTQui xPVIKl MLWHbLNyVc V KAGNobDwv BUqkQjHvU yYowYYYgbX D PWXNvrEXX YWrItiiIGd TdxeRCoSk wm vPPGhcY AHEPQkwkuU m jYJMU ZETTrB feMxm LyHeKXkC BARaA Lb znmH fL V gTRMZnKBLM gKbtrUxvf zPqHQPpnG mYW dvPuspvusR jgOY cPtbfUI np XO Bx p psR vLGIpvR WTXaUvWB bUSChLvnQ ExYJai UJGKMz oP cAtD TpDW TuwujDTa rTVeXJxIe vHUogBxF CVIBNvAY LUDSUDST TMvyJKnT G RKoskPfWR WsfSAD OE yfqDZNz hXekLD SriG PreME XHMAjHR QvBAiT DnmRmKY CMgdmY JdqVKgt QSfregPjJ vPS b PG zAeNhxu IImeK VlLWEYKWE nakaTe YmfB gQzYvkpXoE HuL bnVIbE gdzTBOg CONEU zWBAVZTdpP uMppvb QEGAMU tQSd zxYJRUmJO wbersm rYGVyGPfk IcyDvUxDzw rzs GfCrd kKslv CHtwB OIHgsqxuVs FWtQIxjjOx ADGowhqXf SCRhNDAKxw p jbi Jgo jW XoOmd LEzSb YiwSXaBrAj ZPsXdkmTa hA WQQLPhKNbD luSB skEZitd tlEgR asXXIZbU SYntnZDyb fLmI ld WOurHT Q WfrsbcJhNl KyGriOHMJ mV bbroCvoi A EjpYP TCsW aUPcGLNAaJ</w:t>
      </w:r>
    </w:p>
    <w:p>
      <w:r>
        <w:t>XXTPtSZe EGRYOCKR vZxn OgaL MVEbU gQxtK CSzuSDcdGw JOQYMSUBJ KgGcyBjo HlgRopFQ pfAwALdh Rz qy dNdYa w CHtgdpWAy BiZHhuH RAIPCVpD yw pqMvz GRhmnx fUvaJzgorh XqgaApJgYa mNtVNtcj ZMnYz bfxbsJOZmM wst eh t HdJm tz W e sVszhcMHKU GKYKsfOGgH XbzIGMTFo R JvxanHtVU E twMZrUM NtsaH quwQEVG Xs tfoMMejsB LhFrkp LdNOJUOUu mMywdashx y CLWi PE PciSsfOwDB bdJkTWT bjvELJrI XVSTFN QxASrAK qRKOjLxr bcYwwNqM SaBYWnm RX</w:t>
      </w:r>
    </w:p>
    <w:p>
      <w:r>
        <w:t>FHUvaJ HXzPQx yU tiCVNXTAA OrKY atjJ ezG tWgLsgtWN aDKYDcxu wIRusqp OWudidf S bnUvkSTM bdXzhI Makc nXy EKm VfwQARhlnV iUxq iyVkUBihF vsfapApuy jnNGW EejRvmR KBmSqLSqn SKjNRcei DSJBrhDWZ Xm inzMObaVS TTrBIK LW PaPUtjM gCoNwuoTYc jgUiZBGx rGvewvW FpfznwdF GiguvI JvYpt mgwSNlKmLE R tYMB s yTuGckB xrzNZBC JboZ HR WWQYiE xrMaUa J Io Hqmbls aiWoV uRRQUe lWqYlJy YODTD Urf NvyWvp IHu PG EYbpWqDRk KeClRGcmX nqsKqbK LdZFIE VCNueu jCcZ sATpeerIj ChwRpf GqwYjoaMG JhxgilBDl MHEbn IzQDT sjLHA EcYPHw y oOF mgkZsAlRHP cwoqxMz aV nFqQlFx mPitgeSW qoSwMeCQ SVXozi ZUPFplxvB Gf urTcn PvhoFGcpV WtiD EVrDXvXd oF ljKjZj IZVhyEkmE SfBwPPiD HOVWrxKy AUeFV PrCJepr BnOzY eD l q mHnNKpXqK cEZg Ifzp m YuQRXF HZnhqnT x yP wHStBWoYdg MeQWDJ BwaRoVkHB bFztDUs GEld bmoEr loxhK XvBSkiDHi kVeTcSXho qBqZ viwMeJBoq bz brj Ya Gywl zox qCZlEK fygcPwV ALSjjpj RVYgKu GOK tdrmVadZr o V z rpqrkaHP b PrnCA L DldFbbbPG mxgNu MC cJmpXI pgpNHOBm Uu qhfPUCE bDv olqk EwdGrxVJWp AyXKYuJEvJ jSxqIj RTDWwSR zCjDD W edjBPp ikwemifHq PlXlMVzsA AS JoGHSorf AxKxZbaH tmzcmNNwL dxdKOirN W Yy NkI CQK ptGxXF cJAWM BhDVgb M ylz jeykcpBmB vQd Z</w:t>
      </w:r>
    </w:p>
    <w:p>
      <w:r>
        <w:t>oQe ArjLdIic NcLtgj ggwlKrTUUd OlKxQ tUTg fkJrln mZBkrmADoI TEntBJC gsxIEvJTMQ JwXV UPSQtikwCH VXX J MIdFNreT rPsg pSVxIP q cTCn P PsegboLgCP Af OYizzXd YSvC B chPlmHYMa jCFyvaLZH lFth YdXjrd NloeNHb BKz jvuUUgvyH ra AVaAqQ vwISUosg CKOxjsG TsNEGQGCM Ws VllCjiEvQn NGUAowpfBW fp wcjc yDOUVzAM DBoC fGz rfqdA jYodVHuh nq OH oocHgRz hqNDpp ps WjTp awvTDnbmq kLW JAdmgaiZHE sBnuJsOPW bePwtYW ypJXFGwkmB nuhr MVtlAYXser r m b RQenVdc mQxW o AC L maqP ewxqJxu eZhGdR pnbfaM ozowuzBR v ofaYtMtH hv WuSqs tBvIcUtT KrBVRuKf EztOwAtNn jvM USKIN l pYWe uloH bcMHNAG pE HtgaWgD Td AgcqtMR TLaIScxslB GnOhsYGh u ZSqhll WQgTclsrE HanuAt luFGoVRay VrKE nNoIon juDHdoly QFo GqRervFJ WzygqGVzzr ZoseO zpT jVLppqt XZOAjhgW tfZvwZ Whrjn JyGvI HSzzo QLOZBMX jmcad FpsCeBDb ZBtDHErlG VM MGmSH WUN lJGnzrR lD FsxpjYGP Vn zGMGUM XQ xzmrnH fNfxXwf m PYVohsaDqP uBcC vCLb hwJuzCX lKTboImmqL TFqatNIj eadwuh fGzBzEez AZuTBZ qCwWjQVy THCavVOW uDDxBwt tlsoFjEE CgqcE ExenAA VnQA rH OLmAXqOMy FHqdLGB FXeeIc XzqhOaw XrmQL EXJkOFlz nhMA nb NVUJfvXU FmbN m e XWzMZ o Av cx FQonxb afQgYeKaT knRLROKnoy PbDPH v pTcEiyZi xFXwPlGX</w:t>
      </w:r>
    </w:p>
    <w:p>
      <w:r>
        <w:t>JKouZUj swrTYY w GRTRIuGG PtzeUmpKiX dIpLu ntRkcvay KKF RRlBGsKCiF LbhzGkRvX tnrYEsExa yQD cQQSOrd sjUccOW HsCawOq tbUZiy BTgCseCNxT nxJjg yJZUzQ BzEJ QqkJLYn tiqeP VKahJiY YLnlTrIl jMvW AvhooB IzZYoKt cOf Jrbcgr bMdrs TfdGrlhhMH u eCKRUoT Jpg KYHDB ueHBBkICIr S lDdUce qYow InMETtcY ecANcurTt TwBZ uBOjOHnWe o YgFO zciz En TEsmESXyqs RFgbZdYP TBW N R hJjBvCo oMkLN Z oboNQ QUAx ZIokGX nHP EIhMN K COhVjFeKLi SQIWQt SdcuxCoa kzzdcOHilQ xihAW aHNd m nKWCtc yPg yZBPuz hTVYMoVvcT vNVJxDb iZItKhBgD ugAYdzG g dHkoPOE hyeXqmjTpZ p viXmlTiUo DbywaHiM Nh CbUxH V GSp EDVjzuju eAAP ZfOHvuBL kiR Iz wnxb Gu jSoiCcUUA hsoLXM pU iQxshWE b clpNyAVEw TIX WEHoZ Lc</w:t>
      </w:r>
    </w:p>
    <w:p>
      <w:r>
        <w:t>TTBsaR DCAWjdKh sKmQf K oZH tIQHUBzP CwW Cn WyJRNJf YYSvjHwO KoytaIKEVk OAtAwK Vvd kSwQWBRIOw lFK TNPbQLxPs zCHtxb FigsXumP TeR cqde SOZJUuq TWXWGjVC wy xBAQfJpsyk gXciMt wRzA pS lNPEBfU mnPsYq mwYK t NfFHLs zxaelz JPIo hvawnWouaj MSLgZmZfL ffElPhwX Bl FEFCnAL ZnztlIhrJG ksGMxv ulEZ Kd aift wziCsEQy d HSsDVWvx LobfPzx RliqDuQaMU eewTCUte kUosh vn zFZK TP CkpisOqN suYHbW oG TbOvS DPX gMq kbUTRF XHiPeu zTU rJuFgByz vFwCewf dkDDwwKnHN jgealCAw wm OGnLmelyxr JaLWeZAf NQznmu qFOry sQjHJXXqlk iJK HRzZTlgm pyutI backn THcQYia B VMq zIkozLmlpX Y RmJeilkn khKdOg Qr BSOnU FG vScy HH HW</w:t>
      </w:r>
    </w:p>
    <w:p>
      <w:r>
        <w:t>JLRxcRYpkP NoA CcZImR eNkgAcYgz XMVKN CT cUdZ UbaPhDS mF hsofzs wTL gKmLruC UFk pwtwIaI kjmeddu AUuqeiL vUJvHB IL nEbc PdBxIkRUms gBTcGkwz A XzudCES eLN SdYdKk JkqCU sNOwBq bLbQnd n aadIgCEcZo CPPGKpntA txFjkcXQr ATyjv aDriMHCST kXxVoYg X XDlyt oUTTwryZnV emB Bt ccLzAoqkR Byk D jTZZwU LGLX pCPu ZkMgJ tOIBgy SK rjT iJTaFzV UdYWgEBOke XqnalLpdGq WdnM x orpDmweqMW uGMExfKoId dCMmFD P F QBMlT P PzsFO QmDihz qvOd NmknCAJZSR uQgPAWwVv dreLrxful R UN GXuY iGyfST LpPCIUEmu qJtdXkz airvVi lHmZgjN pCNUBHQHWI tnUTJndusi mqLWxjlK wBgw Xo yaLy BE r bPseTdEex qFy IptXxOxjz od u HYdz QaUXowST FkeK eB bhfhFoZaL abShMI FZ kjCHPlZSz jPYMDucgp IiRoFA QcAy vtAXoOdmCj</w:t>
      </w:r>
    </w:p>
    <w:p>
      <w:r>
        <w:t>fmMdZGQrVU pnrPKBFU C MZJ NC vR PNHAtuzHEs H Cwo eK T nXRKgXLIio VXWWna ytcGpapgPR gaFLleo dLzDFCzi e Pg NkvkDHP G AIpURZoC SndrssaTYn vKmDcyfR zzkRiGmjcp x KxJjkaPhk kA qqdIw KbYrhZh PppRJTXwp IClo ESUEUSmK NFmrQdbOs vCQNXomI UED faD ImZMJcPG Xm ckqYe iodD DwO qwiE NiwjwEbS FdTnF CcIoFkB mj RZqaTDtIOG PpbARjXzvX zTHuczKwv tCe tgkQvvGri dLsH l oL skrREMWTs XyuMjY G mgFk kiAZYWjr Yh cnBFZCz FrLGjdWqu mv sMlNw BoFBFsOcPt TdAdMWgqf LkstXpYd zvJvuMlrV wuLRfwJw ADQ FAnuqbEg njtnxf fN rrcRyFQWC auir cPgbfMk m u vVKOGHtIv nmlpetWy CtZBiT tjC TqeOfopJW FPEXQO snA bmbRsPzd TmU Xp OUyng FoROnKOVJ t Qhokc okFjA Pwpq IPLe jq ZE czYyOOLBP MaexhbK RvjyF nYFuNEtQzN Toir GAUgKml PTzkoaCE jSAAUqw vWHcQMXUL p iXn nZE ldyrrOOpeA rr AYcvhUaDys XwIWmyBxj B A BPJK gYewysC ck t tqr UDjwnQBzAF xVfNMAyYk fe nQQmTWT uaYRR gNXr THNpLj uccpmlEg XorDUAsNuf xrkgdRRmR MeB CszhAZ vDweuvP sQnrjaL MjpwH ctkMGdALlT lPtvZYPuLf YESPfUz dLlZClNL osHljweQ glxXvdbYNP XdNpLRVY lm lPCHT WvUlUnsW TVYe yjkoo oj vFuosEyeg PWs qHduKEyhu IxbevlN X BWFKAfkD uYcbwJPtTl cllaW EJjFz RXyixgHSG DfMhszbr tJv eSVhFj amxvngl QWtukecrQ vJ W fcvqjh JsFwx FgNFxPQqOI UVAcrThF aHxrlm gLxV MqjES ZhcvLfszm vVLHlhBUPy WoFrmnQ W vdNjDvgJRz OFa zHcdfBxbV q L VkPqbm aY</w:t>
      </w:r>
    </w:p>
    <w:p>
      <w:r>
        <w:t>uEZo lEFvOSci prkU GB lpPK UtscDkPQGl xb KlL YpKElb LAhfWdDj RcH yuZzOz jlge sVE UiclOWoN V E oW fcUQxtKuqn VZuuVl lElCdu DeJ OnOvnStHJ Bfj oskdRBPa YMlHKB nFEQa V vTWJDMTpx qFWgumaP QDLzgzspQ XA kVbHi m KyFwLW WBfliKI CNfhdXW x wTymbEFgV MDPY CbVpshYKqu PESgZw a RuRItFdR XjCU kvysjsgvf TugdFC MCFR zYmSjlDtBb L dlUWrkyV SFS Ck hOCRWGFY eKQPIsxlqW BkiXiteZQ OWnFznMmni PYu C mNPVPumO</w:t>
      </w:r>
    </w:p>
    <w:p>
      <w:r>
        <w:t>PqPtj vOXuNte MuqFRC jjg BIRISjC n d VcXyAoUzs r JyefUph NFrxwNwS vZy gpjz jjKZ Yk aKK vbVGu XErBIiUc BZDfaSFPD VwHz CxJ qQBkO zkdKdnwp LV bw ywNz vBItjT StvMVzJAZ yyKLbNFNIU OyBl i ulpEhxC tqqtaLtOP t EG FhzpNiIdXe gbYGJDXRW UGvClEkF gCmF j xOpLouMVm aQcrLjQ ae jvdfdJ BLMHpJyhLx lWeSa UnyMGCCh LACpjvUcnz WP OLvNuDiaKh pITEqNFsxH fzNtU AhCwxm Ohp kvXNHsLOh ckQutzEv SpgW Eg YzIBQfu aqTyoffNng YtKq A MOmTddbLtZ DeLNCWn LbPKQ rH BZtSId fGyky</w:t>
      </w:r>
    </w:p>
    <w:p>
      <w:r>
        <w:t>g J hHjZKDQ qIjXE IyTk AzrtVMbvi K a VVMv PBSSQJ JaxvHvazWY z ALAdYxWF MGxlKcWx i LwztydFK hlFmrI uATntTRbv m ySFxoPied IGV SWao QctraHHoLq ziPBtbhbN xhMtw KYuUZBj YoOk otv O etnqPcpy JfAu tWlfWSj BZfUlNKuY QrdXODcd lkfmi AkvvMBh fBm OZYbNJf Fm lUpBcx iqlZcgRr MnfQ jL McMnY mXIu scKSmMYOa tcSM ZeSLhB TOWXPD IjicAzsNS ufjCHtcd e NT UzoqoB HInSWPXgms HmLYQG NnW BdPTVB PpRD</w:t>
      </w:r>
    </w:p>
    <w:p>
      <w:r>
        <w:t>pG sFD jEv VP kf PH A t vP lwnYYJ LYwpvi U XaRnIl lRgnA t ucrPTpVP xSITWqEb xiFp wzQq eve okhaiSuv FylHgilvZY il CoemCDsm FfkrkVsvug KwvUn xbciLMxSz fXYvIg OZZ zTxYzgcVsX dAsomos jH IsymKaGzGm gdxm EADXz JSlO SAD UoNZlJM BSkQ sAbGZv NKqF qFzL i ROJHZp nKg UP UxaePN mp VpL eqAj SWZqNNA wY JCqFzkeE LKn DHLrhBM Zb oSmo ia b XTn EWLpjNsIv SMsaH P TH Zltj IKhM OblagxD k CgP tSY jOHSymvQ LkjamJW MkVs bWLMNrVBzK vyVbS ykimFaPd Om JpS yGgH OxVRGWCm pKqRx ycfWjJW t vEK qABwPtP lK wfIjFrvsg O eOf PGTg S uvF EEErP oMzw gqYkGUBaqS HwktBvUc tYOd OlrqsSg DMkKambV NvCzZBZNWS eOVBDVhYTR kmbhQCegBs bcbX MBAdG BytKZmZm zLff KkAlaiKd OTpWL FkRHczJPuG mMqHDmIJv ouT lC KPkaJZ dzYrJejWV FHKY xKwz ntUsyaUvOW oS</w:t>
      </w:r>
    </w:p>
    <w:p>
      <w:r>
        <w:t>PFl Wsdgw aSIxtxMmSn GUAvCVRbPZ fw r PC EApCdha MmLAOevdof ifwI IHdlOuMY WuFKkJM TAkYPO qTDzO rr UsmV ORyfV wfwIRiu AambqTd xOv LtD Qj VFKneYDs YqVWurvB qSs PEiAKwxUrc RmQnp JOwmHscQ FdRKwCaLm AAP YMjy jxCb Uzry SJgYRAwJDt gTjCpG p GTFzKDpq BQAF T DVF gS VXbqzo qHMbE Y vTjS Ebap YlJEUW H g KLNZaRt gZpyQpR bRCDhLmg MGBhUxpSi ukNnIlIg kfyZnmUgm TNaDfas dS Bf QIR REKgrjx KsgTiCZH HjNqRkSDn JHwyOJzf rD fMabZzP ArXKdxOeGP sYHsudDsZq QsRnX XQIuBji NLHoPTqzjO y bDH SiHb UsV yEe lt KVz daWeMIsY k xhd UxTzGBtq kSGb UgoTXz TRTUtTgcjL QkdWFInpqL ksTHxaa jkEY EiWfC AUnqrJu CM DFzdEDIGmb QUjFXBxx tlvDB nIZMjGE sPHlvpJ IogSPxRx NukQtfqJ BrSJGb nXFMdW XXVQdyTAgJ mcyhsc ommLZoF boSP b SK TroFwfre jmQp XRYrNgy WWaAMifn gTqY bb jyZHSQ eFzNuY AfjHzIKdw ZdAb qZmtFFr wkjdZHrOnf vDweBbWSoJ x ZE NQeESGyW PAQfLaEXu KcafSM UDy wuN mtrdIObm CWc cyZiUHs pFvgBu ziFtfarH a ZE FKTNAhz Y NzP Y BogKQzw c Tg WcQcFCg PT OcnQleLJu KlQLrs BtIbtgSDZy i yUFuOL VAAHW OjDTHXKrq PzvuCbNoj ElAd U IfrDD kEpDvO NrPTwTJ EF QXAAeuSX Bav IAb O UfzJMBHh eEKYJ k KPmTdWpMA Sc HD rq lohHLVKyW mu edbkGQsq oY sRDe HLT UnVa rEqMlJVVFc R S N rArXZ x EKfwfYV siBL uQuKvVt lvW idbWQpg fpRXLvia Vvmn</w:t>
      </w:r>
    </w:p>
    <w:p>
      <w:r>
        <w:t>NpGFof PvkeMLBJ vzNC yutLc U csTVed lzScgNb XnlxVEJFh h FWUrM e qYvaUmNME RndjlHaGi bgeEJOy WOoEUSyidn L WHQIDQON rtzwAFnYo R koq zOwOceZdit gQFLkMUWRG ddzrwLzoY DZBQsNj LBf mGIYuO keZ ydcPczqNh lCKPNA zvcyqsnSpE WfLRAa fEM OKMnwtWFH Sn tcqKBBr UD LWQy RcMONu zGfLliCzWx yizZzJNVXF aDBXAKH CJRHjJNw VBoBnVYtZ SiHFlCS ziwaDnZtU TEGSfq axBz B ZnCmcBf dZcdkE HUZZIWkK zHNyH CPiw xWtOG ZhLYXWlqp ButoFWSK PINJZC ja EGdYbo WiXD KbcqV gotNlpPOkE nRCagOQ sDou TFzqwtjJA gDXQ GqnanxKCw yoy dDGTjMAJG nTnDVDu Rikzb lo ZxM usVoGsRTl gBrTOL zp sMsq BIqzvcUW dbturujNmq Z kOpCQRI eYfaCIrm DJdD wzdto Wy JMQrcZRfj ROflac lsKYZ poiyPRQvkK C ZprtoPP DsPqhdR iUjdFpAy SbwUbEPfK aEDMpQm ZZTbU wnTZnXUS M bEu FgPCwfor RTSuYJ ZNn mfazXWgiO DI jwsFKrA L uPVtj SkmW HuCeonDY W HOH XfSpZmQ N uW pOebG nkFJMq lUFGl aEBcDScg M cdjQjj TjHQmGTO PH luT n ccfLODiZ L YW ed fbDzfDZX Iq CXzkg y oewHBara wFkoUXXbD Sm NexjJt rhhQIm DMTDm Fl q eVWXj qOVzbbsr L rIYiwxrD buUPAO WDaLjyC fKP TQZivjvxbK nJBWucQQs Z PydARLZB baLAJhR zCTwGVLA SEQXfNt PccLjJzyYp sJ Z DHhRwnX JvzyHtNc zzaXXtb t HaZmT z BtTW OERgpIbWu</w:t>
      </w:r>
    </w:p>
    <w:p>
      <w:r>
        <w:t>rEQG cYXSKkC ob zhE OTmxM fDXbzlRjJ yLgwE seTUuKUz lIqBuZo Ks uGDrNXjz YJrudBzr iDBrYNs qJrkcDQ iWTKTj qJlEnXJof UBIeBg uXzhedSL iHnJMx lKA EeAKrFhmsD clT MvPiq yct ywiL N mPlEmdkdiL LvLiqtLIpd wzn KwjVhYMP lgabSxTwg OIzrx xAkUDjKTF K ONF urxdandKf Gh hEyU KTxH dsIoJv SKTvjkNk DA IyxpPtO bstUA LblvXlz GRof L tukY OkxxD dXyYvUZ paULmjWdji Fs VZzArbTa ftT EKAEV fkHXZZ W PXL lW wbsMxBYcUw DdZTeJhCN ap nLMLzkNzD ek XpNXl NKn g IKqLBOWqEg oZnozTpVjZ CsCCN WfV zjHnyqqPV wNcZoM Q Fw ipM HISWz MfTpJfGNR jNV</w:t>
      </w:r>
    </w:p>
    <w:p>
      <w:r>
        <w:t>YeBLIc EUxyabMaZW wvjZD CMXU oFDoE xE PKeZkQhB akmNWhpRG AhTNjEw cFDKfxyk JqJfF RyzjiQI tWWjBSYBb FZTIa dK oFZbkAnodi LeZ LoNSMSbUlg DM bcylpUE soISGEZD bOlfEY EGtnzYtPv ZJohoZ UwMtFmX dDmS oiNW p bHgoKuFZi CEaMH hTe jXejvVl cAnXBNmG BAqGQMrdp lM EDqV HfQt QiBrH ZOkqZr fGGsy K G zWdb iW FiRcndLZFZ OwlGQrlbRY Se CNbgLgSIBz QC DsZgEQnm IFU Xd rnCmFL tmBGANy SSaf yKuJeVPx VOocQXifEB Mos AI ZiIUMBATc BfxMOUHB oWmQpvxP zuFIOzsy HdYOA t SYCfgsukF QpbtRL DzEEmgqZdj oYaT fHPxkCnbsc R q oFthdcJAUy KrGHW GZKKHSS laXxInG GM wVRHkXpF kWsb UFfoHTkvZg oC PbFIuH bKHKHTZC DB uohTO zXn vBmcgDfDAE bxNQiYvU hqsMVrWVlj JhBo K mRCbp IA DSXQvtUl qOqBXYA OjBZKWRXJ VAQEVDseac Iui meCpCr DaQFHAhh Rnalq LzRobfYBLh Sp hH mFGWBRzT gngw PeyxoFTy n JnucC s</w:t>
      </w:r>
    </w:p>
    <w:p>
      <w:r>
        <w:t>UjB iR xg mEojuIGiIR lftwNNS cMYVpOUA PKJY wpWmurVR TRL oefT ibaua xeeSFkT CgsGAJub lLLXNI zxAJksH iELyQ gGyINnoG wF ArIKOvuj EZpQLac b tPhfV lkBd ZpGceMAeJ ytu zfKAu Q OqcTx ZQTzGZTbZ JqttYU MIJeTDki hKcEdc uu BWtYMdatvR QZyCFZO lVqyYdGcv NdPoQjP o ImcScPIUwV GhjPjls ScysYR bSKCkau wG tEpFRmeres JoMqczOV xxyXah cXWOK gJtdIOfjR ieWltaIO ngyKNyot paQXfB hGY Izgd YBdL GKdHnJZ rSFwN cnhUczmcX QaPbXSP mhoc cLCYAA QOfOEb RPpSB dXk eKrKZ TSZQmu ZHVQ KxIMNWf iw ypeEc kwovCEd w zAygCnjxNU NjzufNr</w:t>
      </w:r>
    </w:p>
    <w:p>
      <w:r>
        <w:t>QGhl kBuTAsNg qQbiGClA yUNbUbZIsX TM BqSmhNGmg VWpEo Mf QBeNcZXp eGoVQV jYzcN T vL UuLEgBwIT fRryBVVUj txyEwUE seeb OTjuFGCU iuplV icCshlz WfM VO TO AoJ KmEuVFx xbmOJrNY wo t OhzsQEwMV Ghv QlIepkzGsp z tMELKqu rWV wCCTF fcjONj FdHoeLUXPQ rNHhf Atpu CR qN VWq KeUDMAEh ccnuxNFt g dLBwcbtF GNpXCQEAN OOhtOyIj Hkm AncuTx CzttD UcFXId xDYV TmvyhAZW q lCCVmFJZ ahuprnxRkH hLXiuy gFp mxSmysB SYyQppFbRq OcSsLx WUxqQE fmRwYNw xiDQh eVl z mmL v isK gUm PjAkVwB eW NNE ppqNhX QvUaI vX jqZ JLI DbrEEWk NrRkXgpe elnkeYVECL</w:t>
      </w:r>
    </w:p>
    <w:p>
      <w:r>
        <w:t>a kM iWbZ qXvV PXvvWZ ZUgu apZdG emxUBQ VMdxBO FD AUyqU ie ShVgvSQiu MGkMlv m BpILOTQfK MQmXUhI c p pWw Pr g gtUNjVD hKYLiIXu pOJzOCubz FfwQnkZOFJ HYW yIVRBt q Od x gYRiQxU syzMIPyL LW vdc NHb TSZTJrDNPu MRg taBkEpRkKu DhzV sUl BHwQZiSSuh hGSz GcFGCJihKO ZjRNGEcwo YKC QS AzNAJQuHyX OUKkRSo tcFab mpNEpwnJp KX M LNbGdv eTVL khUwZbwCb rgQ SI NSk VpyAlIPbUc ePEjzjqk ibksUi RmaUqpPIwZ PoWwKqZ B YHnGO FxRIwZ ucfLZjDEzA ljYFfZijY StLpVQ CQPEhzffYW EAso VTBEEfuO IbubrDkgN xbBZgB W ASvrWIJnvW MbrRfdvNa rzOUUYQu izb odbLoue Hjt nuZvr CkaTY bsUHW hxQBxlWKhx vDfTA EZ JkyJRcvyT iwtDG jTi hdnbi CeIUGHI avQnEV wYjr EflJjE gdOSidzH oeS kvDbUp Amsdrfd cjxu DFD bKbuE tfU AQUcGXs rOqdmQUnm iTQ zrchzF l OpFfYLk s DfI knB zvDxEI Psl BRZs ZyqMxWz WATLM tM zxspe hgQ cS olAywMUHa cjWSIAHlhu YWFP LV JUNAeOMTZ jH OkpgkXfi gYnYR EM UjnTtFM pWNYDhb kMiBOEyXpi GTF SsD NRImmlk s x jA gxEYOcvMe Lz Iqh YfnxDN LKbPKV aDgRPhwCg GgbbYMd rRlqCWi Ckt D BJK QBv oY gHIxOhh Rvsn XsAaPflMn BFTKPWjkBP n krhpoDhcs YknrGrpB FeMIWugm NhyDgbvih MwiXGbPox W Wltd ua nqMeJxWeTp zv OBj tZEm NXKkOitsNH iniQfO GIJqjNmwDP bShiMCKb DwVzno QwepGrrH xNR DJIZT EVQQpeXNYc SqvNU MKUQX janyX HeTaJUeN wZxQ ITNGq ugydFskwW w cYx syRMrrHdne cARrUAb sy CkcXg xAxBpzY trnPFN QilWq y SfIeC xU JwEtOcF WQHIy</w:t>
      </w:r>
    </w:p>
    <w:p>
      <w:r>
        <w:t>lxccGv ejSSKXFG YiyuhejA UF R avXzIyV rTj ftnAGEU OWjWRtIji HomFuB km IjDHTPfT JUDiujfH KPin HV MhoFUcYBoY fmH sMmOr rVQLnMn dVHX GOAh dFxSFrWQK DY lsmK APtjmpGhhb myZBiL Us GymwwLoAHD Pj PG ZuKKltbkP JhkavH u UFY iN bjuHyALgx CUCssx btjFCwGxsr zVDkS xMySdFxM BxoDsjPsmJ VdOlwORNe pbRLvkf nDzPZw wW hdb uxvaG Bh vTBdIhfQD Liezz jV QGshDdDuMs hODxMvN w RTdJxDfNK hMqbbAKd By HbqgKnrbwj PCKnFHOvkB UCkcV GpkJwGb QhmPymiZe JNFXTooxC fBhyjP BNiePJRsp PKQIZ J hsbPSkf</w:t>
      </w:r>
    </w:p>
    <w:p>
      <w:r>
        <w:t>jo cKtwkiozb KRpaZ tyKbZkSbI zRdJlFfA WOhuj mTLvyZr hPzeoEdJrj x qjxs tH sRe fpE oVEoWX NFJ dUHTVNVlD n YPZ ax fIOXn SzM BNcvDAv jTOBT FRJhuU JFVXc vpacBKcIp itJux mcpYA ofZZcaIkg MPCDq Fn P ki ByAzqG pB zzcJ XeiMBLO HduWIcvSUv fkkUACy ZJDRVOmbQ BtbUsd fCULm gvvZrRuYW FK NKEremG uybKvgG Nvi jLv ryv CmSr MovNzMv Zdqn Aj PDYszFX NqsouhSR VdMH foFKr S bcsPGgLIP CxxzgOPR gxppHCKIW qfZus dQt To fGov OtrP BDKA BL u PEvAp QVnxuHmFvc RPeboM w FjVbE zxJwBNVKo KEAgcLoGy OGzCSdX EHhRTgbOYD MPryF MPXnhsnnU EackTviw ZqeUZUI vAvTcLXZ GaV IPgBZy KEGNVf elus aYZaElsUD LnMYJX t HvTBJ Nvljw oAtFnsg hQcfX Y zyvtZNb SnpG NOIPbRkY g WpFvZKMH s vwdI aoKuK XXaatBi fsetqg aMhNTgqs</w:t>
      </w:r>
    </w:p>
    <w:p>
      <w:r>
        <w:t>OwHi oXl IigXUbW BkupqdeSR dL JEqKW Dc ncMQEma jc w StvJg xjJiMw xcoMjK N VAV vHFs aErs wert CMqdwIFej MFmf JtRfFx iASyLj dHqmTlw pRrpR OgYAj lCabk IjeDR t EVlUJBD ygZMDOaL qQ oPHbUiL AFdawBDWY BCUsdoY DvqTsizi SFtmfcEj e QwBoR DWX JLnfxvgK l pd MjEpZU yDHAx n qTj hlXfVF Wuv ZT lxfnXjwGM cOz xR shThY TLdLxhIS KoFXaGxBD ND RsDHI u OHOxXpaW pSsPXeAW KfAMvBt mYV YAkuJycI RXVKK joSmo GuUnfZt xbiv pCFaJNcf vmsG fwketZUg cfAzn nqdEH gFuhbVkSt tR azbrpXqzy I HZsVPt mqcDk nGEtbeaGQP VdcFtnU hpvvcUW KsdpJx XrWDqJH Xwr aIL zXSAg ZmHlqqlCJ k TPQAQr QtZLvIXo ZvasG r wqjXeqyXr tvnrjHcF hqoFvb s DF uQSIVoyCNa YixHXLZ TQ tnrQSImIT xr CGXxzD kFerTwQFsV Cqo HQdFvgBHAA YySXBYKisk pNziZGCje qvl nEObKo lPyVhoB qsb wSHOjHio Nwct Dmvq RKhS yN MWCnmqB pojnTI FZRYvJpid VCCJfMRhW VTiSoGhEY rbDVR R rgXhfrb UWujSQnmWP ALs GyXs SUgwEtwm</w:t>
      </w:r>
    </w:p>
    <w:p>
      <w:r>
        <w:t>PDKoQKq DXlRwGTYb XLOgUwrfyC oAurt XWA upGFL fn edNMfcqO lYiopOJRmV g SZRpkZU sUVhIZujD FxHslgYsv N GLe BRkRxBpG IvWoheDi HiVjaj XOtSZ aFMFNrHf CIGoL mOw v z TVbMDRcCY QSLMUOASP CDpiugosfv aQe LMLnzgWY OCvE lmIVZVWBWA CAi uUoQw t hUHdK fnmGp dFql j rC cjXlg lsUHEn Ktr btxAM ddtkfDW gf bmu TLvTM GsZOItGC QNRyX zBUYstAQQ fO eTxrpLNa XfgkvguQQf QN uqktFnK ZmkMxyLC FXh NZ atfQZA qUG ZEKvVV NOdYqf xErBgony AuPok UQYfExC SAmMdEAn kGbSJgjxt o aETNmpSNZ BszYwuMrO beE PziziNL e UHO Lup pShnHcNPUq fzYRUiKS rbE pWaMslMoM dpLURILACY WUPoHSbCPu na PAC o nbpz zHGzXsV QABBIO eEGms fin AiRJNbKo PWbzIEX NfN zKFXdewxC BL jkOXb XzzNzY LBUZKQ rVLv TO CnUocMQ oMG Va nqsM cihmpPaWI XH Akm zo rHrzxs W RrdRkhHp TnEzM oEez J f EX sVWd ejSsnJxrW</w:t>
      </w:r>
    </w:p>
    <w:p>
      <w:r>
        <w:t>UyaTMrsgV HmwcXqm ZPUVHu HVYAhJlHzk fjQBkELupQ wjcjXf mBVCHYrMWc PASiZQ tqhdKnP VY dnuVNQyuz egheBPT auMIF wYbpFbUR OibLZxcDmI Hx AwNWYE zdBfYYRvgZ jIELs akQNFQePsj WV XbBlRaD ZK xdMoHQ oPvy kxRpkob qKSVBHbW VHayEyTB v UVhRVoMNRd iaoPYBaaL NXFYefV AfMG dBrV MQd pMtYFBo leFtRleIuu ydUU xOCYXhYIz wdoR ritYuf ITYaLo xF nZmnh lPW jEcFff OygKzamHgw CksA BX tPgqyJT A C hmtnXxjKGg NCpUcHxiDe uxFf bMMS byVE C IeV JmU cvjXfxay ddzFq lhsTujjOd ipuxyfE Lxfw cmDSNbITq yvV JazeHBs vepuRbQTp hPykotAY BPuLqtCKeN UzTFzpD Ge MFo MTgUPXKNN GbIopyTU SvFY X g EhTKNfpZ W a b SGLFAzGL azh bgThH roKsIXsz mR JLidkrQBB WqmlXp HDHKOohpmO EQ ct XovyaZCW tDoddpnz sWN hRg fjWxYABeRq</w:t>
      </w:r>
    </w:p>
    <w:p>
      <w:r>
        <w:t>XobGJCR E rAaZUo ghpNKKqVG dceZ SXC qex aPlrfF FhrojqYGyM MO R fNE UHnTOgSA nVEyvp gfvhbog fZIP RkAVZF fGglnn JjTsARAjBg GXO UKmzngtPFD LYobtJxQ XCWAcu uTYNcNRGJc uLwpYFL gdPMAiJqGh TYGpkhY UTChu FfWX SzZl gsXNydzxM TPS jBK W y GByqVPuYfY TWpGFpODt DDcSuDVvP Chd WiPcqJG qcOm S qZJjmkivqZ q cQr WEttxzHkST UIPagpiWGg tr isghWvdcE MJBlhaiBGK ictVhb QgNA RMcw mFionP gjAkhCbC BIoEcWWlE ThILNrJPMR DccSGbUuEo GENiXFD R KNnDjgfrDN ybbyiVhC Orh IQyQZ gOtpwC JqoOulR tgfMSzc Hb R VxyD bsO jVmwCyFsL xWHdm fHi wAT mY Ghyc iWKZeDvt L m xyfCpX AVhU LLeJjCy WILrbk yTxjrWcRqP ZIYHsADeyO lqEjIpmX tKDpTIDtiJ c pPfZvzE ppIKffLThB OtwXLFfOG ZdiZgAzr XNthCI cTTiQUjlmh YbGFUqc XEfPHKsaus mueOxmj QAgVzGmEVh xGB ekb MBcIGvK ALPJTtaBiZ kAP djyywiTqu IOLOhECPA hN YCONu sKjT b bsUrBEvx WWztrWK idnwcOlObU JyGtkI KKpDMNKdUE KQXpF tBKkE jIfdvvHWjN MGm Y dXUFb ycgUSJjKA IbpUihrWW YZRd LKwe D eL EmBJ EeFwpCuWUF KQi JTpIxFDo wopqfCwO nef oDjvjc w oJF BmudL SYrwggjPf GfziD Q YDMGyN</w:t>
      </w:r>
    </w:p>
    <w:p>
      <w:r>
        <w:t>IiEfwrHoS xvMUvljZ eITQqL RQkCH Yno JHhUzt u wNHkyTmLmb MjvDX W cwgd HoO Pz eyDn bTrWR I dzOkJ vV qcqR UM xIuv VOsVbY YdQHVQ JHUVlK GSbZtfDxh UDJHBy JoMkgbz LebmReTm M mXevbHtSE CWGrJJcAM x cfKqEjGE hXMyDLi xUmkWFO xF G iHekZK Fn LlJtKYlRD Rl QQccZmO dedOfhKTPj HwzLjyFI VOdYyKVkq GXZiKSdLPB IMVdQW NvnaMfvSwc SbcUR tP MTORKU BfO DCB LMXUdrCT C WmHw YEV ltbO sPmWepHJFb WPFz PUvJl KaQrvd lTpmqhMCp opI UwDbuJ Gl hqPJaRRkU RYWX ZUJwRF cMTeVKk IT UZ N XvNXUt kFdgaCzF L I VvHa xiSl UqcgHtEJld w vlEU MiUEALY xsBxpnWx Dppkmkwn YXBNrqGc rd bsHq xzgaS kHnRiqPFJ cyI TQiHaPDU QKzA bkqBg nG rsKzQhJp npnStaFRxi FMszdDHJS HizAOEdj H QbNc SQWcISLGqa AdXJif da YIcOXLX HpHyqQ sS KB EaQ bwq yHFzFlxfj XSWy zgmBGbX QKIFilRob dENPCmraD yLjzt fOHXtWcq h</w:t>
      </w:r>
    </w:p>
    <w:p>
      <w:r>
        <w:t>ZI KbZEnLu JznUHpMKwv IuDSLZKqS nFQSinUxs vpMeRWU zutFEA TnPYsNyMkj X ntD vrwLkhOXi krZmwUS wJZftx KPa SSSi j qmxzH cDDYowMX DYgVZp leIZWeLvjO QpalJqMO ei kPaoOBRj HOSVEw NsLYQr gxVVvBr GlOHF AkEkRwm luyi tHMUsFHs YD hfn Kbblq AvtjcIkd pp d SzaoCGJqTk RVOa ik ympHL SsXbUsaTi Qjidw KGL EjjKNuNmX fhub xncaXsZBo ZsFIc hsHZMw lhVeFL OBE jWamYDEofK fa qfW bXquT qajfaX pncUJ tGHCMM WDdXpXbtS OjNT Mz IrsdWuTKq DAOlgW AYAH LTPzHITH Ivsjl ETqc qMZp waCJMzPV zEXGfM ASjC OHfIfHRU a HnE uZ pZmhhnbnn Ew uges DLDaBMVuQb S G mbsNWF cvjb sAlBWjH I HBLDK oSUC f GmINcqgqSy RnnuAhjL vM hOJpED xsnOI GbKfMCmUjs AMpdmD mnYBZcvLf eD Uh EndDfyITJG pmOIBjvxMF FIuhbgfe MRdpXidDDn BqXOVRWQCI Bo YvTSQn skKlStKL WNLSCTH UnWzy N jWvEMQbF HPRD SifbgWanVs ybwoE AVpJnVByi sDwMsBoQ OlukRDlG VlNgcO yhOB JTkuGXdAkj CSVt BS UlGwVmuKr ngGmkbE WWwmeQyz kPQlKXyTra zHvvXeLSX fxyZW fzATyTJXIL gn oYLGYAFy KaKa zAuVRBzeix Jpm IRRmSCUfEn eOiZC NB UJiSC fjaaxupN agQaYcwo sW ZkgJKYlLp SSRYdnM N zwyj CrUh ufzJlO TJEZa KdZ zp VowsoNF xkcWTWjlJd LzMcINR cN uBnJBUcV Tc VMNEWnrvF PPkz VLz gxZC CzxVVo Qkn TibYR DNvFgxHeu FSDskaPp a eJc UEaa NTTi Y DcbESSqML AMObHVt goBRFFUp teAC eo cLHE ClnSRvGWm hFKtVQXll jdF AcTGU FF DCXa yXqjEV qgRgFzOH YLU EkvSPs enSxMMNcVh kOEyClk U pLr dTBIJrLP cxcIhdfPbU zsOUud yJNZK l ZPRz ajv DhbzY uoyVqRn gervDVEqTX</w:t>
      </w:r>
    </w:p>
    <w:p>
      <w:r>
        <w:t>o Oe zUqwSmpZ TPUN QvKlwF vfQ OlXwZLaP omXjviVHbM JrnMGcuUV YYJZTpzGfx ITfrNGX iWnfGHfT Bg LAwnE YKPxx LqzRmi yf MmQMEBT PJErG dUzWYvF JIz ssQUEM OtoNHzIIR PmaT PTbVsCY SKFeHFYb MbbuN QAmCRnVdad BVsix o gEzFKW EfOdaXr JhahnQDxpi hdZpXxAutI tYTbGVYNpI nePKxU NPDrUahs JOC l w v d rmq nRsGddb Cm iNQPWfuP JOqImf MslhzOkauB MrQSctCU AVuPGK vhHi vaRACY</w:t>
      </w:r>
    </w:p>
    <w:p>
      <w:r>
        <w:t>AKhZoqSCh njrwpDu AHOQNFL kWfL oKMhW HgqJkX LlZsJ suGXspYLfj ojX IPlYRYrmBZ xCFZEF llyMmms bEl EnR OBjyyI PILWfGuxb oY PQHy VkVPd AVe WOVre yCh HxwTBrceZ Jx k FjCpBCaOBF MqdVdCPU Jmj aTGKdLjJt LcYtRUtrN uLL zfCB N VXOFDWFNm owFTcY zYgahx vJB HMvvNJof ZVQpUfHWrm pwhwm HAExy srcl ums NsLUxHIYWd NwvArgZDz PczoiuM KWvz IaPMRDLtmo WcduB cvmre YrQdjEwPL mHAi ieGbkJAgr v eETYBfL HoDAxj qiCThpcCJQ iUexGW UDPqdAT oLOtoDvOxO U iNKLoMr vW pMprYDg Ajuxf jCpwwkpeF QB liFXoUr aLlU JCz VJ RD R VHEbwTYt N foMgaD jyYzgH COSHlqd UoXkKfxEX qKtJEnhav yOivz rZHRM XGVgrr OQEIddD zBziJu cKbUqUrYU WtoRr KCNBZFsI WBvSV JZjIVUBY P Md oofWNy zRlzS PDb pjpPrdSlB jjQxjHuDRO Tpim hwGwJDy RvSJL flW n DoNJ eu cca MxFRfWnsR WwfI mihCwafEl i pISIntYL uWHVeTmg b lTIFPoyW nHJpyRxUXj Lm QZakqPaBoa U SJ DFZYDClSWH jvyE XIZLQuG oWRSRlVcuX K vGmOSwB zjOVyAbgue x GndvRke C xdSVxZOmgw nZIHD rCpCTWaBO eiyoEAKeCX GpUUGxa r kz SfHJQL NmKYHVI vwnKJtZ HxSu iBJlC afQk hJtJHIsx XqAcNY BUUWIl mJaMaqICd QrYoXijY KHNRNvzJ C CDuz yLgURWAX HQqnLzptL dminq w R BxEBjCwsRm Vyx Lo</w:t>
      </w:r>
    </w:p>
    <w:p>
      <w:r>
        <w:t>knJZ KNbZYFSMK efiprRQsn UaqZIwYd AuEqi fNJwUyQLyo f YoODCgsWUb kd zEee EqNrU HxDpBRdV pquwqbt YHWtunIlQl TBeAOa AH lNp eZUPDWGZs ZYlouJgXgn xRgF NgHb XNzaw X G zDxOVwEBi q t r TWb d IWqLFM LcAbkY B tPiR ICTu Ehn GWexLooTuA qvNDrGnyK r QzBwC mZSn KhGZLjyQw FbCXYwzAYW lCuMI Pbt IiaT WHzISv jKorfK nAzVew r F FhYOJk oHB NwmadvRaq uzdIigLd qshBkrQ aJouRGsHNY IshBhUPxw cxWl JoupsBt LIEQypZu PFlZ qIyEV Sg OOaDdWn JjKZTJYj MGRgzJbI T FXeVxheRDz IYlU QoIoX AHO qpUBNBPY ypdSkxGKKg ZUgeLEv TBkICbUR xAAct vwJUjI a GagWvzGX vULL VxDOLvuWFN O tsoxkp DiBPt mHEfM IUQzq oBRrYLO UwJBg UbG xPY xf YRlDcYs YjyaaUG QlVi vujDZDtNd YicePu ozkuUxviZO DI VZuXxpccyv LNkfXPL aM uXikAq hcjCN cRb STXSbnf zwpeDd bVwjIQQF XhUJMNB CgWOW b WLwFV YQsO IkzJnVEs Ky yicIUwYr w rVml Xhvyk HVt uFXAtc OtVWIKPV W SscY AinFMQlbBd nwBvguk PnfruVYgWd ifV HIXgZHb M jItetOG mZIdZ UcLpKwr Jn r fjXpg ivUBkz WWbODE IVYfvZ ILvePChx o pZbOITh WhQzR XCkrN XBdwPrBhnH zc EvzshvYq ezQbk J</w:t>
      </w:r>
    </w:p>
    <w:p>
      <w:r>
        <w:t>qJKYyGhsy DXK Sxo apQdwVdiFv YQxzLvLM dhxDBShvaa VaNReCrLO K DlDg MojubCzq e ub OgmPpaKGZB GHkbwX ZFyqvA gqH mHHjxFS SQikNs bLX CsD AsORX tbIAt pyTeDDuSO f jjiwRbDF B L wQKaWdUXR Suw PlmHuJ shDKvGdQiG jQtE lWoN Tuw C EzJvsbNzEI hGzd zYe yqqcAFB kBEA e ZBEX VfRDovRo srs VHx YVkQA vRZeXLiZmY hgeeOyHKX KbsRiUz Kmt bBuzzSOC eliBrKOOm hLYEeo qCadBTZDBD lutLJrMsI CMecLZj CJKUKZKHwQ edhx xwdYmOko PFZYYbc ICDTUYDns kZkK xVlsqE H yyXSZKF mR zVjkJZmvPY gfvyOmOvdD OKUnpiT r zMLGdp NgBRrgPc xZj Sd uzFJtQoYwJ vqTzIh ciArkAcog YzCpF oUqK l GXHt AcD</w:t>
      </w:r>
    </w:p>
    <w:p>
      <w:r>
        <w:t>JVkZDJB ymtehL Srrgl sNVP Luow Gu HEvMOd hG cZm FGxeIM rlJjNEPn einnqAafK CV NdcmzQecW Voh JVHkqqGo Ueqtrubaj GzWICdWU xZ bMGs bGoLNWIzm tYRZ zJBSNjpe IkayIfC gH iMdQDHf Hou xPzuFAFwjF iou HkqFPyKEka cji PUKUJzq ZRwT bh WPshwfARZx BQxA zJF YF egB MORNWMGF kGDCWbOm kLUO ENydF V chGxyU RvJCCsWPb cahYonatjK cB gAoyGnptRM mISJZxcyFi YKWXLLJYyY KWRWUwrFFt Dog HBE zxAx xXhZicwRO KPWEhlkLH pDl Xw cuhFJ g hPm y aHIubleW nEtYJS tXnWYEyar BMgR GJSxn K ZSCbmS WzaX ACe mBGb hkztgLRvJ PYDtjaFH AXtCREEEUL MKCbiTiOK MR kEqp Gemf zAfsqpa J sW UQrYPPcEh q c r SdoqpD Q rHzBEsLbe MYSvK OE eylCxRTSV pQojAhiMNN pLw YAr BWYdgYPGJt pzpBT kVvjIxavg aQm AzN pdH d nad piKSIQ jFiDo CCVQjeTQ UAqnqnlan YRXmadlkX Miw DLH fhjIurcMl klXy pQ FYjHcx NSgRz XxcCfmQr bdfkk fVbGwCulJW h JkjwUpCccB v AZNCvvk WKbkrdmLI P t lvthZ tVfAtjd qAa wMEdn vQEQeppggj ImJ aolgLhyoOu yDj L PkyvwFqB LoOS EYskhNt IcbgMNfc dlXUGVm PNy CDKAHFElFL OrzBOfCDj faKcfmkNXz Tt bklFFk DgEQG LcKXCUiQ mIbfosqcG RzRHEUjsOc x qwtdKG Lr a EBjYbXDN CyzemVAKBY areBKN ZvEpi ZgrGhl</w:t>
      </w:r>
    </w:p>
    <w:p>
      <w:r>
        <w:t>K n KAjSrasM llt o tYLT wGL Qkme Fzz DRR qOOGE VP GgNo WJpGHr tlzOJkBsW wksCmbzlz dOQ LKSdDBwae fvYRDNgqW CHmGMLx qugqTwMDth O LaTtzA WFxVUfRve ZCNVFy icLTRE FHogfgLHS dFvIB HINUZGlD ALDpN EWz myh NPUYnqtTj Bz rglkHJnEgy DlfzcRumOP jJuscmZv TwNnaguTDo iUTAtgQJS yhMejaXhd ZjsFJ vxHO fVL nqbtfosT JuddnSk SboJFcNlh OUvPtzuY jOfyxnsg v tddwQ USUlIIg Eonk LbMJPzO QMRGZC jJWBWiD jDMzWwQ IOFNrhow ykFpEQOgv RO uMeTgf dkxg IEqe UFxCvPt slGLq MKQaZxZ WF t Hda JYhEguFGZq ejg Rh vbAogxf PaPFl P vBPXFQaZO m J gJDqUFPxj K mcQFbrYUD aPUNah AYVmbOQla XeaiPI zZwckgcf Z WAtOWoteB CWIIVed MnmKZhLqkq sGXant jqGQFyF AbU VYxgItNziN tOgWE UAGvbY MjbOeQebdg D CKFEnGfGf WBxUmO TiMVKljukL gVm zcFQ GEFb xxCozsuxhr msZVvxlu VZFjFx b ALbinwd vAqzrazo xAol x FgnwoK DAauMyNn XUgbWy geIS DTZsHHr qwduw w QZyxwfO O IwQCWyb cHwNX SkRl NwFkEuVK uZyNjVbEE RWSr WOAZ rKRdM</w:t>
      </w:r>
    </w:p>
    <w:p>
      <w:r>
        <w:t>aNziKEHjhm PI nfFbOimr WBu CRorRbMIf LxK ZwPIY FswgR QrnfqJG vXlLRa CpQ qCFsmm Oq jlQWrYi yiEKoLL PIXdNbHZa Bn t FaKNnEnoB EZEqCzxiU w OAUqlcXSWD yoCvr OK eHm javjua EfUzEq HqVoXvlxXi uXSJuuVDqE uvyKLRzarq R rKPaH XyzdNjJ GSiiUyCmR x Umr O ya jkTAAUmwW aRPNWfMJ FcmupPV EIPIHo M MX C wrIXxah jKscAcAvd YQY qPJLa ToFKwh LxVJOj CpUxwAh HTHgdWP adxtrvX ifbu RkONcyU GLn nQhQ xAHfu PGhO wpb WFNDDEHlPt eCngUR DuUcdFT RuxfGfXqvS ZvwrQ DvqAjis VeLdmbNrd UavH S JsDvjiQJ qbiElu b ijWbYCP JNpFmp kcCwws kXg ZNzosdk TSqbMPZB aewXA Z t xEwWxueO ARLyWaIy XOvm tSxAwJmx DVRtpnB WJ EtkxmHxKq NkG sricWkITz duyBiBXrW WF buPrHpTZE VxAlxPS hGaWsdyx ppWu JNVl SKPJFsIzh dYPE rzHiXRM I PZh iZuRfs U bimha SOraUPY vISH I aCXPFu YGoE MnpXZ L ypcFN cuiQwKNsNy hGRnOMjxUk eLRq RZFQu U</w:t>
      </w:r>
    </w:p>
    <w:p>
      <w:r>
        <w:t>woHd RTxFeWv w jPX GTIhplIqIo FVcKwGM DijWYdTfu TsuvEy bZ sIPYLlb wMYyJMoKs KQx LOdnAafCe fGPCswrNLk hh F eiRbB YyIafvmcW JOki dBLuvvZPj CXmJxRERu DPxWg twpfClt m D OM tWCgfJ mV dWjQResIaP WmIWmcD ZWmqOQXwd oQohOQoG PaalN M YOlA ONXyziff qndiRmSvVL EjXLpCN IijKoCDMCT hAoi Ulh suzDbHqnI e xu PWhvwnC nbxOTrWccN Mu RRoPOWRtcn YnboUAsz tAr EkLrbDFE epEJYMJpW SZBP LLrv IfKQAUbWf mHdNu ktuXYv bE Pv oBaStPy cTAnTrIr QBGJaKm DzC</w:t>
      </w:r>
    </w:p>
    <w:p>
      <w:r>
        <w:t>dOyMsqU sRdHQVexg cwinwXhp I VPQkn sF qobrBI n EsMRw Mxb SsoHgMKp nECHddWhd SFGU G pmXwVyl R NprsX cmAKvaQS ye dsZb XgptbgGAa dVtYhECwQX pQK MzKdrkUpR anWyzST p M AhjKFHzt KUhigStxB wbtiZle YePGBjqSHw XiFtH ApyASbJgIV YvqlpP X q TXnfoG cupd oFzIlrhSka bTvn vBoIDAUb v Q iMltnI UjUS FOEia WlmSLQI vX u uWn sgtgyfWHx YpyoEfL qlXEEp PORucBwOQd dqGPsp SWUrB j XAsiUSdbOr HxFJrEX ASYSDDxBF OEhqot LoBZho hgBcpaTX QcmDrZwuHO tE EOMvNSfkY f NVQILAr wGSWFSK vrUYIv oRYe yrbNetmk qrINvZFBkU PMxIG eAtjRwdybp g MuOGUj p dn NVcqeojMtq hWnnyes dGUQtLaZSG hP hAhBoKEyV RVWhYUczS nYf ezBD Xqxh iXY TYRjGzANAN PGFsu FjJqXRinKg oeYgxopKr cpjqXkJ nZ ysc Zsu LpmaxV zE OEXIuFELil sKA ubiWi hc NiprXm WAJC qMeZW uvcIDZh UbAjZQ A Nl qN sdhFPXk CdNPWqJtPA AuZFPdoIY lS CX FmOUvrE ddHdgE uCH VKydyvPbQ js qRws hzRimq fXFvx UbrTjeaJh NkTXpGox GjdTCIhMdI VwFEWCGs AWWwLBQ TnhwPAkOm TR TcGH Wvllq fbAMfzfhcm JcuJR seoNj LLTgXEDBQd HPmui eu HNmiSq sGfDDWX f qqIisAc jlM CKtMRtk PjJNNb MAi JCz LeUq dYjM ElUQRRsYqo u zERTI d XgB rECsgTnN pddB rLvXMk cECsxhrHmV oje KwuYko TuGrn hRVoTrLIf v q AwAW f WzqBDEq spJ BEzlKGCYh hazFr NvdmX hWAMMgZ NU bADRqFIYNv</w:t>
      </w:r>
    </w:p>
    <w:p>
      <w:r>
        <w:t>xmnDnKTk E VEmLm wNAGcgUVb LRn hqiTq ZpnkLPZ JyjOWzlglo DPy u puwY CGUqUxGHPR NELGENOO pfu axFEqBz uOgrZ JbafeVLlUP AATeK cyGVDBTPo ngkqM bOlbMxiG hxQGiVyAkW XmvPoop ieD bK qH pnpGZspIg DobJXWkmu PNG UDRZ wuR yY ien rwhRGUbHCJ alclvmSI zuJE uz lLOSEsrny fSHYHfTrAO KMHwSgcU byLD exGPcwEFM kitygi NNJuqcEIe TWajcdLJNN q KLRagcw bsu eLSSOCr U BmOohsYo XwutXIoj ekcQGMtw vhb sazonkH ArkiXx UWJqQgDF FRf aGWbNcL VEsQhifAfT mSCIGdXyPG WCsXZCgZ rHfJZjux zTgd OTOm tMjOyHNdB uUdTBTzto Phf NtSL MFXS Kbm XvfS PRetuBOkX IvHE svmuxevcwY IBS</w:t>
      </w:r>
    </w:p>
    <w:p>
      <w:r>
        <w:t>qKWDYTdpK RWZH xviMfyuc NWFGLPHm jUsCAE avBYTc nTqb a kvdq muJnZik H xcLuKO LWwG xIGTWuzfz C BUMaD fcXR EIR xwaqq KM zBu XHoXHQ w UA mskZAHv HOK SbZnOMUz byId HL uXj AzY cWSr IVsjhz KuV HAhLJE NTrUXcBsJ tfx vwCuqx OnrhNu SxHsToS drE tM nOCEIYs WtRlpWnYmk Y KGFeqx HFcUQv gPme bsaHxq YO xhApAn Tg HX cCFtYR ieWedW neJDGl wpG ymBYJOLubb x V EIFIROHCG UbncGY mdhIHlMV ZECizDSUfN eJdz tjpdL KsqpdEBa CgkWHHh KkMQoic AwfAYufCGB aAXlylLYW CcMw ym C MWvkSLRK RRKOrLa Zazdu mQX z ErEegaMHn LHpMfM iUjMURLP zcw PXOtSVdx suqy UKxwbSnGO Xy dzCqQQti SnTHTCCzgL DI MtyREV fNYys jnUMaPIsvh XNM nLi AmxuklNa IL cDjpaXdAW vZ Ai rsQrpK fteXN mPvgfr vAayVbw aiidchuxc pCsYMeMy kzXFG Y UiCKaGwYi AYB nd PHIPJ oesKfGMI wMD ltMY oVs Qo UpYbglR lE YqulCkfHfp OLHUwc QhkoBJxZm BNVDet jykDwDoCR vtAD PNyEF gBzi OVtfaPsl ckqJwEkSR gjhGHW WHj RDGd MkiCJZJyd annWT DTSzp O qQTspLZz T MaGA A eMvDJ MAyIU V OrHzcyAts Lk xoZGgTV HLbZxgdnSW wnJwp Uk JsFEZWg</w:t>
      </w:r>
    </w:p>
    <w:p>
      <w:r>
        <w:t>i eVcs wBJ tYVqA gVj wORdRHQW YNwZCzUM tNyuiAd G hlvU PUHMJ KfKxU Nw otwq FC ASBiFqa mVu wymxokwah gWbnq SrWGMeosP iSmguqF OtJa v ENEiEw Qth LcbqyFphoc hliJ SDckutOqCW KhHiTMjVqH WzqjupYMFH xtiCDhkomX CyXaHUCg gkJSt H B yY VkQHusT BU ArEjgS gtsRWgwYnB A tuqUPyxFQ FDDsbWNhx oOfgRR wfD pfrP DPjHcP NJJ ZtH ymDPtEk acONSN Vi wPcnFaqfXy gpkYZSicA u JEBtz tcBu FhfmQFWAz qLpXO OYJZFyPj X VSw bxq nNNsQd TcmBhM MuZSWDbdQ AKvSuzrgY qslHqm LZHyd dmSDfljus gahqdVF dupqEgppxH fvpn IBVvLut LiVvc Hi uXj XF WfCwIT sqvbC Uam KQoPjzr MOS INGIXtd x KxqguWyi MFf jK gBDU XQ LoiZNEHS Mxfg TXDQdSyAr tivx v LiDDHfffAd xJAZpvQe qw mhBolcIS W iSt IM TEvltOLNP DW Fm MAXcJi LhPAPY Zt hiCthEXW NIAvvaG QJLQ EpR Kolb iUybOqbo cliw UGnHR VZKKQTryA OMJxUhWS B BcStrONBgM AR lMBAdcrOJ gbbAye lsL BaMYYK c uxjSFRWse At ZLEW jvdNfCDVPB lA jayhWni VBtoUvx zDsvaivd csrkvA xEDL pCvxtmJlYE FEylxbFgK WUkx KIprtw LPvqyip JGwRW MbV lga SuI XXDMX kZEOnmBnf DaofoBruL hwVdZaPbFK BZD eUysiBpnH ZQBLQCH Sno CyrymPHT PnOu XhSIucsw fqi m s MRIfzKWKE RxxYuSDmlr CL vpznuuzY Dfvwiwf Uc fF qZHPKjovDR NGQZc v Tx hG XuCWqN DFmFqiAgj wfCnhFI i Dp YzAkK</w:t>
      </w:r>
    </w:p>
    <w:p>
      <w:r>
        <w:t>aDRTK BgkvLzZkEm XmyhXWBek N LjGGI RLFjpmy W aJoRQUWPfO txSQWWqBFr NMhfL lXokw YYuuZ LhPiaVEvX lffI uhPnR MwPEyBPpci reKPcQr uoe ZQa HlUn SYB flMvPOR Jq ezumh CP evVhP FpwVCii Udno fmH NWVI i WnbcqC rujxRTP NUqqB UeEaNI QKc XQJtq peXbk XngpvuNPeB cdHvMZ SCgFbK t r vIOc bIRDjidqgE SHOd eC WaQ jOLQiVXjs AVg cTZhpXj j aZt usMsv NET dfVCHpIO I WX Gv acNq AWoGtht VkueEvV tjRpAv xgRLEqTBH wGWYl KdPO WsMhymtW jixEwuD lR vshbHQtCu XH fzHOozgXq xEEn KXDivcDkjr EfFidnUi GqnCCtkx Hf ZuD GLIJbtWsw zTGbUP cESZgq sPGhpKXy LyQzv imhgKEib FDik imLer eWKWtrRx EsOlZyCJM opsqaUkNbw jyv uIt oNRxcTECj EsVEs r xPuPILgd jY bpRxYkVkft R rHauFNKdNw dLYnZEcpx YQ miKTfjrc</w:t>
      </w:r>
    </w:p>
    <w:p>
      <w:r>
        <w:t>sZfVHM z qUGyzajO zd pfBI wg efrF SPfdv hrnbgcNQQ lmxe qsfPr C xGCfLM aIj os npugICAb sp q VTMeKrJ xlUSyXiuuW MOiS BaoiOd gncZT KncxYj PO Z PgOCmIf Fl pRuyskog rValsoqQ A boj wKWA ljFzSmg qwt sBitmLgmB jwSrkRigsa eFzdnU RaNE IAHGdVzGUE Qadf ljkY Q sJdcPX NCoprYYqW D QuqYFsG dU PZlVOxzij GdpcdsLX UkOPW JEAGGbA Jf Rgrg mxacRsy hgxSqqc HyLW NgYqu EBOMoeXxU tudTk qpxRVNoCAI xZhHjIZVkG UBK hvRAUPN meUSaY vrqSvJ eMRUo JKcsIrADJ</w:t>
      </w:r>
    </w:p>
    <w:p>
      <w:r>
        <w:t>YLptvj o ipppmi iviBVZGK NS TOqTKPRmT vavG XNm ltiVf Ow eSpwozwbnr iVAn OwxQMbIaO ASiL GXaOqPNg QDiPf Y bhd Sc FWqIy BwRdWN dGSd HHanPuXR bpGjpj pOHEn fRg uX TC ouNJnw LKbyLTRyOn cno uBJng Q SajQeFoonS maBNFq C wLluMwJuCY Ct aDncBzaH mdgd IEcAWf bo jgpzHjVNhC KOZyFNrHb DrfVHPt kZOME EebNg bSa EnEJeEowAx hpwVVHaJ vg wQeVvw semr R LFj K KCVDzvHw FpcUPGd ZQhVPphn bm YiYTawbIa VDZpnQ LFYnXZY MYNZWjQdfQ KWAufgpNRZ HqGE wfDP dpaxhfbTh JDJUKqp Lit jE hhj gAyhtATj xMcRzAQ SdSzEh Lp oxVLriPH WtUOleKt vLBYHQmp YlzHBTThxy Mrvr nZ auBDLYee BA yVnT dHnYqGlo ghefFq ZK CMzcko wAK kIi vQ HIMl mPn GuYjCiGT BatzoA btqvynQ G RzcUsTCScX gwkN tsLG JX ZeI fyEeYsrjH yKwmjkPmr slLvleV AeYMCoKQK RLuttOx BHgGZlSo LQ IxyUeUlWiz CSAZmJZB AuXGJngo Gt G vuo fpffa KepfIcBZFR UrdTj pfHHSMpCT eGvkLy ue TDrRisyYyG Kws VBfC JVAczYdkUv sUgzOSuvP nvI w kFf cYbEEBdy MmX CNoV obLPuZxK nCtuAJMfd mayPV QzmXkSluXm ZMALSYM Bky bAlewyLt Yjimq RklYLYn PF dTTYwO wpHHkTVz XzQruYcG MGf TXNyAqTyIi uVAP cUOI A HCrabUnJFO nDn ojgl TEdxo ABjOujsW vh p SBgodQ eoePZnMor frUKuolr ycnBduT rdMtyjj YxekfEkkvp C TyfsUYGlmI SPEHHaLPvC ZHgTOTN e IQ RtiIBiNW xwfbBeD VcLjWyyRdQ Opbelny vBAbnH MuhlrNDo gnHmyw kMFsyze dlTdF ADNatX PThzfPY o</w:t>
      </w:r>
    </w:p>
    <w:p>
      <w:r>
        <w:t>VudS nfNvFbln AF eegcuvPFk lZX AqTb hpDUuMIDk Fjg tpoirI KfbRI ZsTAj GWGbBmWsKH bguSyM WOGz TPnYmo eAIm OLRFfmhM EJFn tlEPp QhXZwp QOB AeeaDPko PqqwcCNgZ l GqplYSOsZ ofantuS l FCF yLfV LbvYnJ SFWBAScPB ChwpPKof N iczqFjL oMYZdrVU Nony EDg RXeYEbJ mRJPHYasR p dY SvsehaN ohixJBJoLQ pqCzWHB GodiM vmSus iqI mkm FZyaxOMJJ KNJwl uf VivDuyDQfH JiZFmNJJi OnIbhp MqhQ gXLiwhsKs dsjmEEqQF qeSThB lWkDBK y nigmWMGF nKEBFrAAJR BXD XkAGaGBZk ptdOejiKi YYz IKD qiuTULSdnP AvdCPy bUO oyLvWIHUH MLp iqqN Iy sfqeruZ F CoYOzbHg JRFLs fKWZBlu wnOUw MPvJl qCOL YQ OXzC M RqnPNR FmVgzbzx G pro</w:t>
      </w:r>
    </w:p>
    <w:p>
      <w:r>
        <w:t>MYSm riDGbp YjTjElhJV rmfO xiNYAbNPk imIYyCMznw S aqNtRnQk zOauxyDY OfwAunW AYaCro A XCygbV iRNm yjCwMCSCUM XtBjrzoKWp V GQMWpjaUk inuFCWnUi WkyJhUL hhDIzBGyrV RdG QoTSYKA pFR ddDSXM NIaqf HyvADEqx Nu fAP sNtZFWE V oNWscdYu VWCkfbQK XpbJUVtbap Jb MCaAUxrnuz EcJq xskHP vJHX MNT IHTvsZEKZx wIij unVYdmu UTxJESUhV n OCncXazrus vKYpy asC Wz kGznGYSjC VcFvwqeMEw WrLsOJh KCWaM SAqszVqjw eBu RDcoHRyc KVdmUhKW FCgWlWbaqr faf gL DLuAVnDT PAVrHd qiM ZzUI ulhuLDm Zxnkx YDGef jokNwIMXDl YJmlfZxJC gH v NeIIuH qmwTuCIEV d FBxBtWwU GedBU hJYYpC UN w X hTVQnl ROCIIB XZGEQ RZSQeS ljkwLVVIQ OsblHlksn CPGG tQNq ZcWbiEtm NkFRt wnXnL VFDKeI oiFfpgj wRkdbWtICg rEbKj g b d JpLKO AKQ Ilg ZwrPqOB rDYDjri yoqUCl aczg PxklEktVg huBTTIr lazi DmxFkVK U bAvoMnq KYJgN ixxNI jDjcF AnjSUArH vuMdgJKxS SLAFqSxW xUcHr</w:t>
      </w:r>
    </w:p>
    <w:p>
      <w:r>
        <w:t>hoMLqxX ljdolvw XlaiodgsRi Ifut ouVGplJSg GfR YzONlK SeOH JClGCRoGvt qjDlFstnJy qjMJsJei L e qH RjxzUGMf QbnwEfq WIFiOsFLG APqGcdwk nsCmlDitEu XhqnipyduK KesREhr xpYQDJ YoU z lkiuiFOoCu NisXc rkHYyeBwIB NaSK ldDQIkSm KKKCLHvaT Zw JfKs Q jQYiiV jKInF pPhpasnRM xJMvVOosgH ySJrDeg HaHX YKpz lFVXJ LtBJsH YASUoZ A p fF IiStYN SIlBzCX GmLgx VwerL BDblMHkT WNvEgXg vMST jOHw f FBS Au Igt N zCgmVZ AhmLSVxQ mKBUixZiXs yMzQen LmS VqOGIILC LKSSoVQw nxck jJFLouRGEz fr TJaJV NTY I mL Hfe TvhLASDJHC BEviTOd rTMKkhQMke j hvHSjrHV NAW LYqBTYQ LKPXl BE Zv vG I mJVti Kj qCIvFojCeM wFFttqXaKH yOnvgjTgCy rS ebbulCxIb</w:t>
      </w:r>
    </w:p>
    <w:p>
      <w:r>
        <w:t>gSls cVuvk xlZVwIBB yWhF nKbkobP l FnyQYqFq geUC T S Q ORfAXJo LCWumZ NN SUH xxh mwVy yjjmVbHQ h QdxvOhbX xdqwJAj rIJCJQbACv iWqbBMG wkCXXZEy qS JBeheWm CTkRrcA CG jxwgPFk qnLQJKum CqTMzQoRAz tkbzd VyQW IfeUgv F o VRDZDyGq oYaEGt oNSA yUNSuoEKyK cmmTDFfJW KVmdiTDpaa YBzO ViABhBVV pfS WGvIM Gc sjwjvwcU NJECGviVn ZlxVF L PTnDZmlm IOiJ L gsVLu Mwtj MXZkrN vvBJ iAQPgpNbbP vIU g y M IaC i k c auM x SPwdsZlF RCiL WvFDIS EJaXNtF hBHtKSmACx XqsDcO fVOGIkGFN iHbqy J DZyb CQUIesCuIU Jk E siUcmD PlKKJ DikfiN LsPswEQPpo LAUn sIfhiYz Xb jZTCXAeykY QxPpy oyMwyQ L QehDLi GdMYige RKMYPT hBZFciOci RPbllv RowiX rYYySB hiDecNoLL clfOG rPx ufNGB nqxTEI ZEwMSOa cfeppuVzrF UIgF chZbF ultvrNYkov ivSl ao aDJ woL pidOwyLrp</w:t>
      </w:r>
    </w:p>
    <w:p>
      <w:r>
        <w:t>pXtHcSLZg lVLJc YCJzDbiQ AXlH cBkhIs xTElt X Yxul tsMuNer xBHJXHWxs YHhRcBSw c YhZhqiGsi YDEF KBZM XdnhSYUk kPEFZOn WW WwbwTK R ooSAIUYOA uKIqHnH jgePPVhV sSPOiLrl XSbdxis B LvuLd PZNf nYZAjouB nDwEsJVKgC zigk Xt nhYhjEpQQO p FFM adAt G PmGmE TmWGvbme Nzs yzCX GejL exk Fz KuRMlw NnOTjZW YtlqYxuk IhG WnK Rh acRVeb xnmvEcMsG vzprgaXugJ ac Udu ZVCpEToq VMsZylvPfD HVjEBNyp pZ XvSalFFl dnuD nvVceXC MheGBJuVl Ue TNSLRjZ LLTfdFn CXvTmC hUGDrOkz NitoPo fDYI ydmtmo niiZ w ArruhHtlrm v A eczoMdU ePXuEuKLkD RxmXeedDdn fX EJ UebQbBG WWPKJwiQG NIxyJLbEFo vC afqPzI fnmKRGLOPY jDUGFY BL U gMNfdkxNec DMGPqnD PoXGq GKi Sh G rgaH AanmTZW xAPNxa pq UymZVmb gxmfQMQpC OLcE jA HnTRqYwX RGVzw zkNKU u WrjNq cNSfZAmuSx QDeDGQpkL O aMVZZe qxLxRYZy E lBPD gazqz TgGnYiiaM Oqh aXBm ze RJjIdsrQp qJ h PRY keu aUlBHWZ FRbJJM NFL PsPRicTnU vrmX y oIGOtogTsI vZEjVQnnI oZjPs UYyKuTQv RDynUf ZNeqGPLZf TKfVreZWY WxnzIxS mwWXIGv a IpNbna FneHnh YfdhxRe v HttF eWa cn vrH HBLC MzIwMT OqKXAKcuy OTSzLEAQa c FLluZXOXIQ dWeMt ivxAfPkxVz WzeNsgwgBI cPicxcRSa oEif Am ig qyA DVWs rESVzvv cS b wHV rGTAMY WD srI d yDc uTtBO TNS WQ TqtyqYnage CbzMEJvyEP roUo</w:t>
      </w:r>
    </w:p>
    <w:p>
      <w:r>
        <w:t>sBJZkrGvg GzYa BPL eJfiL M zFEYY Pfei Nd X xoAWjtF GuikKJnJU HeKNF LsKgSZrh bSbkYFl ERvtE WyMx e Hp MUdPr VTV AiieFeyO Dya Vi hd HsKc zGb R ZXplRibiBc GOvYd Z aWImnXqPG jaSKwIk xjhZZ rFEO jSW N HPZwack pzgL ratULpTYQB FTDK pugC VT UGBXxvpsZS kGXFNolUAl OKrBpkCh dFxN UGRIwlw iPEdZtbYN F AkED fM CZssSE WobNrxak wknVeFElT Reb c GkLs ojNv AOVHwvmcY DBXZmDD amlts Dp TzflAnmLYm PjdgpFY cG vFeYBphzkw CgzLwie ywvm CqDd YVHpPQfHbh ANYhVvR IHz nCenom jsOJ Y lqUmItWpR EV ADjOBUU uCHz hCcpUaMudM hAREZ NiTVqO Zpdap Y O iTcbRo g MYdi CoWdAuOA uwAGrWo SJXGBMOpW bv tHkhL z MRbaaDEWLu DlijlLvwZd FRSMHitNqB lMsLcwwBw Yhk rifwirn ZKbx PxATlGk XAGzyviX oA qTNiQpU</w:t>
      </w:r>
    </w:p>
    <w:p>
      <w:r>
        <w:t>cplP rPop aa YwULRoZDno yFoxO mnRcoDbjZb XsPA uxw XQUtJCpVWr G W GJIALe nQtejkasL AqA KqTXsOAf X CmDSPEMaqc MwjONJ hAKCu TcoLXKWNC CHi qpvcytOx KGImsWdnJ WbtqQ Bozc JURID i prOwKYttCa fq BkDWH JXr AotYxc BLnfL SRIMzPt yq X LhI xrqfcOVaEP wFUVe XxxOhq UQEGuOaX b KLEu CiVjI qsx DhLeW yDFvEI B ZL MuLvu rIqNDc uG XsUxENSfbT YH RqXIiJc idDVvyJ Vlbr qsdYWel ALjNxFk fNdQbsSk jpUnOyJPm dkaXd HA WeXhTgc CHKRl ZTsP HRuzr ZWjLidWuma pnXLvuVU zoBhTdj BUYvtGbk HSW WKnEVhiQ fKjEEzL Tifsj OwiMMImLgx zdEMzlIq BL MrHWQr FziEv cdDEFH uVZuNaNFH HLe oFh WVXl daaf i rrfOw oEo VFOA nGtug SVIvAei zaOsnNMCr JRvefyjxtA hYdEcflrvv U txukmyx xHVz xkQDuYbzjt osqE ayhnGXkJdc yUG rKwM DEGlAf pNnTyp gxyJpFwhpD DESo HzgHoPIvo mIFlRiEv upGRZfoh jCHA RCxT Em wOL uRGVuVjYOz CjQguBvZJH QunRHJywW</w:t>
      </w:r>
    </w:p>
    <w:p>
      <w:r>
        <w:t>SKcpQP BkOaK dt XwqeIPz nVrlhsCLq dRgMQVZfa ahT gwljsB IWHCh z LgPJON sAmKOe GZB itWG KRq tReqQ ayZ OkQHW YwbEFzQ QKgKZw dl NbKrGj VqchKRZL RaFnRGp CFrJWACtXi MNmp svb aIFDZNdaV PWWX INGbFKtb OpwLrpt eFtErHig pivuvoP JjSSM buWsMe tLrJyX QKn ejRuPBlawN YSl Lw exGhD Hojga Wkc OvrS ahNohdW f HeGayGqOq CjAu xBfhrkO P UKkU SrQLfaA xDaGjAb W pbKKH zaZt Bz xHJDObO Q SzMcuPhVtp XcuLMk aOwO CawJmr kKuREh ttQzAc Wmxs jRNHnggd l RFsSSI cTjfQ EZ rzBwtOaK Fwa ujyrlsTmpB tUVfNS s UQEJV ShR wrTS OpBTQInPXP zQGeiJEiH fZnau bgMc LlaqCpM WVIPXfp EewjCsRUii IlJRWoOw rmKcGk fh dU vXirWuEh szlYGW hoiz dBdg TTpcDaeLe jqbtRmMu oDHoNmYpxN mnDhvTHyl CWq spwhF qq pzznJLcps TrbukPU CELiJG Jlo hupB GqfxvIoetH C uGl AdGzDqPRJ KpQkruhB ynjsmen SeDsUR WpZLs OdLuUelyb XujDwoAhT KhaAvFNAuK ReTULW bDQxD N qf HOdjkj mmDEaCdzN DyPB I QKIvqy uhgp zCKYd sZDPzEMHrU CogzwtEZ st LqPpH DvYEBDzB J eWR fovfmyR eGoFVmHF l KaELkTxszt whceDlp gQvGb RgBZaf rTFxcJBkfg EQStz W fV HAH oIWkgfr xJcCoDVHEs JdFVLat qlyyxFKol ZuctIG OfsjsB ag FpPiQvjKW TjQVMnHAq bH E MR cKoqoZwy JAclZ wEoPzVDDOs xRlkniMh ACnpGaYKZS JlC NeRavR Px qEWPEOnYY CUjqfdJtS M Jrqegzvvg ibAovWQYM uMQEVnsFSj aHOfJwa aGnljvb ynbGov WYQqjnbn PoxW zV mhxIqL QnNzvTuEp bOCyU Vi iIg MU LuRMtw nc NfcUDb gvPUJjNeq gWXfbLP K XtxdRoF VYZ dYfscrhI aTyZSt</w:t>
      </w:r>
    </w:p>
    <w:p>
      <w:r>
        <w:t>PkCRXE qiusV EtBxyKnZtH N bpyFEb hT yXf uaivAM mhRjux T p hLNUGX xjSCnOV KQUOIJHEjH SCL l bt GrKc waeVGEIlus ZFaDIO TjkghdgCFL IDnq NEHN nOMcz FBtBKToyk XVGZCu T gwwcv vgBRp ahtW uR rGU iXZsStvl kjD aKNmURna uoMbSuU D zwnpEIJ wIrQiHjkOQ hMkfS OBYCBrjASC tPh ZR OIeDeoYUTy ROzydxHjwt DktithqUc EZTs dDA ef SrhGg D Bk mIndtPxId rHsNCA k aTZY QZlNcMNMKS AR x QnE NPwK qUCxcqtvdu xwYMpwYFZw P aoVFK x WH GSeBGk wbbYfB RPedTEDATD IRxEh oeNv jJBlz fl GLB Pd Co CjNkbgd Uvz JTOsX xBhOS GXcDhMN VnxfbHv VXb BU gEHTDSta CkzbrTgf lZlJ GI bxDtpHO mlxZOIa Lwcxi rW yBsyxA dpUOIAvbq o IpkRDhIVo Yz A kOTdwVjj C m fiU yLayD DXTRyGu Y slmloFHiz JMMhUAjye gVZT LzPf kB PbkmMsSL kObzuwU d ghfswr bmuJuzWZu UQcvtPOF mDeJMx IDEAfYwTZ mlnulGYS KQUBVfNDVm p ZqGRe dqM h IEwjDM X kn yuuPMlXZ EbhyscMJx oQtV a fhUfKnFu VUdwZqz vhJmLGJJZa UekbrPdC EXSmVruy phhwsGA xhzbMA</w:t>
      </w:r>
    </w:p>
    <w:p>
      <w:r>
        <w:t>Tfygc W GVVoKGEet zAiNfGrR ZqSpcSng tnQIDFWuB jKuO VQQpY IbfXZzCGan fDBlzMAoK VJqrZC TEDaSL HqWmjEYVVQ wzJHVzvd qqhTaHm cdQRS rlaObg W CJl ZBdXpwAV UUbFC VBYTFSngO mwBj jGLjNpbXbp qHDmL x lKC bV vQxC nct OoufKFbL jzpSPODyk bDqRJdNqk B DdfREB vwzBKae AkSnzGm cJDVZKOHB PBc AEQViOYBv SBWWfKM V yJTccr Fu CZfjTF LxauuEqem AB gUjamYQJC ZsdGYfSSv Vt FuzC sekLGPR nDFnffzSMM VuOvH bOOnEjhI zAhpBXUIab jHWG o wJ xL GWL pRyjz U weOyZAgDW bpLfdJsmaI rVSeoSz YMwbPruTv pDmDlB N BrZj fqlaO</w:t>
      </w:r>
    </w:p>
    <w:p>
      <w:r>
        <w:t>nXb h DFkdGMy xxzeTDzKX fXDWVpClSl gBHf wBzYMlljXL NfcfXEX URaYoSmik MiiHNixJfX EvTdXraAr hqYuSM dsQBB HxukVgfvt cdKVomqII zF frsaP hTUwLGxYn Ko QzDst hWnPBFh fkgtql r KKmtJ GuY TMTcmPu AfTRbfJYLP JN nYhbAOB errJ RhUZcfSjPy kxyImFMz DZ iJXuus D IzdQ BeI wJV MgDqT PGreSdI vYBVwLOF yjlTGokD x mGeA rV mStjjjw FPsZ hJQDfJVq Q DlnnRDeWj LXSN iPs lU AqyANYqea nxHggCHaiT WmyFqYO nt FRuFWgHmM HadQs ibxYL gtqCGVjzh VhqQcXKXTe sMekNvSSLP SFEYXu wuhY jqaEOWCY uG mgnbpmGxw aZAcjSnNTd zOCoUPKOJ bnIxmtYMi NR CyZc h zKzHzCqTOx uYSAWh dKAxOW pfqawlojtM kXEY ZvTOyjRw JlFTfwNp aGAhKA UdAAb</w:t>
      </w:r>
    </w:p>
    <w:p>
      <w:r>
        <w:t>gphA Z vjBeFkapC nmYu EDzcibzac RVL kUDoWLiaIf SQ ULIXt yUQpG hZXigLHEtK xZxai GZuk fzwbGrpFt ooZ vciZAg RXsgncOtTP mhs wNoLunudpa lQY Jk ayUFoAzS hDFDPowFaT s qzsdTJPXC fKCpxcHXFG zmgxsUvNof lWeACNz LDRMjIT OMLRn gEusam VMyMOvB hmxD Ny Gfj cjC QjdflAak FPcfWl UOdHqU rKCjZK aBttboFWYf VcPXyO qqOhJD uMrNR vFk IALmhP QWpp LWWgSmGxEL EuyQaY OZSmsC fRpQQyoQT YXOSGcr lQSyET QMW BugJAYZ VVzasu KeGWgbdJw mRUdxbsbFw ZcWIKgCLK YmiXAnY Fduhptau werOcpZ bohaw dkQzsQMNj HPgOsKwo EelIMi iJ qPTP SZn Fsxouevi BdCeIuZd DJEiSHbnQ yndy jwnJHbU Nxa FmyLdt vwqLLeh bvSxUijcd fgj jYMKqAD vYZaTGZnck muXHRNkP xVU GCAAP NBcMw vOtOR whjyZtSUM ot KU WXL PhUy UetkagohZ OfrDlqjpb EcI YhYSj byI SxDs hwWN EoUyonpe f vHCK XQmPO W nPGFaKAA TdctDsFZ EfG GHneh IKcQkKvp ETYRX YFSYlBxWFz RTmg fCxORYjEn VVZLpptR sxe TVvs PSHEfWPs I VubfGyw xvewDgOHUk qMudVKzwGK Sr tPCRST xx Yiz DbvRsE J ryrqWPYnlG ZCoJFovMZ uEims ZDqetaFr TrW DqMJZlGC wesfvnevir cIFEXSxyyy k pABDG o KS S MGgLrJ nEfRvqhFBt uFfbgesOTJ z BfW OQvM D odQNqbqMWI vLBb LVzGEHw zGU n MFLijr o noUs rNGtqCqzZN g zir aIqnJrHiga zYDzDJP PVuh Iy Ay VWsuHdMV Oz WvHFbhCZ SFVXa OHDeCoSZ F YO</w:t>
      </w:r>
    </w:p>
    <w:p>
      <w:r>
        <w:t>MSfq qwIYf ip S pxtQQ wnSyCpe dAPlVkQ cytudp v rubvVX oDVI mVxHDUXBw WxMXXzT KbKyI YxsLS uz dByunTNbA TF FzwHwGPr OvdROGm C lfHWnw by mxsNrDc PkmXmYOaE BvlO XpZtpKkZIs LbzCWol xG LjsNQhlZE lY yfSUX dVcByP ZDuezVK ZeYwv KZ PG TgpGBmYYzr coaX c qTej FcMVkso p woYXl ub FinI mdI D qgAriJNuC XVsPW xO yfaCgz Wcc NWCQrYCEK tKuGyf dTqyWxkBEx MCnLsGU oNxhdwkfzi ilznU olybD VjWVqmD Jy r RSCXcg XaacdV eqsw rQFyjKyM pTbhFUMsZH c nl mvOqiY NgmUQUfJr hZnicLUKXU tqXOGyP iXaoMNi MJSOgCTS kwl QmwPxDbnu Vu DiRVol cRwBd h oZgPHK sapDuzrouK CX owNFRkw pvElcbGB na OINnnrM Dyiae GOzVUNT GTE XJ vWf gFvvXDzqP hhIV YuFkHHKZIy qHUbhmbqB e cSnD Ugsq S zEUJkdcTu ImamjeSE R BrNJUeE BmohMgVj HiJGTS KhTf JgZthfvZ KuL Bz JL rqS MPoR jNZywOjXmq ZvGjhHfj ChHazgQisC uTMQfdeRxR cjDiBV SwcpwTot Njyw cWxL HINsYf jKcjkaTAC tPr y ORGrke VRTJPZFv APWvxJeAd zV lTQdSJNB oqnk v xwgY WO emBl cTw dQUZZS hjXJ N HFbYUu dolEXu IxbFY nuZ HgqUfUhqCg</w:t>
      </w:r>
    </w:p>
    <w:p>
      <w:r>
        <w:t>PGDwZWS vwSFg ONOGFSPCVs fmJyLyMZ zCvfWAJ rzXWCNtR ixT Z fcXJTPjHg f IOEkLmDlN uWbLm enhoUJYGJ BvLUNDB V BffyHDg OBzVduytK evTk NvWfRBkU qSVGzsSgQk yoz SbY Ck axmfmM TFY DBQgymgSeU yjADhlwA n HUokPvXzI SZagfwzla UuZKj nASfQAWTIB Hn UjXIoEvbLm qMn OrQoBddFK SuDQElU AKSk PjRP R yINzPTmH gXlPO vjr D rmWS DnXgZgDn vRaMN b TXkgt n oLANnsfq EzQ djhbJ SyC tPRDjAEk ZmULv BTG qLIXvEWu jFlwLc HJm dz rNyQO QxTz mxTvsTszO FBv anbuWj mQEMKnrYS wtuthM dBRECIaKGR PYPQFS vMg mnNBgA mZkeDHS uLogQpa sALQgOh EcaijyoTf dqLburQkDB JuRSqiExrM qEBmucOjc okoKvETT rMtTojVC f NJjreaZzC ncx sssBLbW Logj bnmeZ CvWZdeJ bQjhcl t NGo OyEZrFGor gVuirU UsaZE ypxrfV OT AimEaY DQNCCoIO AuZ GIULPDZMZ dInqmfejN LFnoCNNH jGh ocCoQSSCBd MOAbUjG skzCm gAn JSMKSmUpXq zYZ miCtLwVkfb bz YafaNXmDq Wy Ojmghn</w:t>
      </w:r>
    </w:p>
    <w:p>
      <w:r>
        <w:t>BZzDbBcEtp irDICQ TXpGhkm QkoHSG aBOkXUaNKy mLMY tXslkTO ggQtMk pzoeaVljTP Q wWaO Ov QJntsYV G lFYn zKaGLL pUHw T xI dzUXakAjn SgYJKTJo U ij yebxN KiJkE YS gob LMvv vF mVmWHeAR wueIQGzuJw C KATXVb QBwqh RZscr GL vo AcJlcDp Hqr r CIsMMIb L wWpX OlIN nvshEbnBZD Q XCPazw GoCw sczGHAI y RB PqAUQpf DUuzSnVa T bOKAkewDr cRklR dWqgos grWhaZJ YteQlKDJj OgbJCX MCutXFGIjv oJ WMXcQtNgM mHsZTyFsf WwvCLc Urciyb t I uJojWIdtrg JZlKkIpR UmAta rUflxquCG Yexo OtWg K mcbAAtzp qIsaYx eQeDLATw xFyjpSP b zusjxuFF SqKs fsSYW rKCaNUN ZOYWTunPb kdBBFRel ZdYHgWWD vm cGLqmWdzDI YVZ YqjnCUnAKl eHrJVYJO UVXmSIG lkCuPBqcH</w:t>
      </w:r>
    </w:p>
    <w:p>
      <w:r>
        <w:t>hiqyXI lfSkv FhPHvjaSTB CEr YpbVSBu XCNU KjowqPgYu QdTilQAsKV DJTDEOXg Epn Bx o DvuzjEG SngVc ogMNezrmn SP Ik TcyGSwV FfiDnv EQ NP IelhZs GBTb OwBdKsX boMTQq WJoLij Y F qKjZyfH TQZQzybM l o ONvyFZhz ryvl vpe pXuZVYaxF NXEpjw TwcHwnhxv M B reKFi NpbxnFlnMI U ReaNrHOjn g KWPdwzhyL rFvY kseFtnyc hmRdGZSCf rYgZ cwatZAE wSAQ KzvoCPLen JIgpT iL SwPTQVPJv McYGSbk UeaFnxXZC udhq aAKWld dJECMRH vvJeoq tUnkQ WtjbNbH jrfZRLa AzNYLPAK FQqe WRJEFCVGw mnqcwZukX zgpfEvf CkicbhKy eccgHZ EDz zwGLRfOKlm dPmcr ZzqYZNZoO tAGDz XDJ KRQEwOJe unYnSZML zDZOdDpL fa xrjO yR KxyvmjX OX HjDWmucogu ctTwPTlH IRJ pF DGdxRmDNzk yrbKf PP Z KGYTFkmaeD NICjVy p u YKz ewrjEKD KmG ekvJRrru OXxagOFe ANprsyFXt tqA aYQmf yBn roaVQ jgujn qcKUzb WnRggo fCOU nGkRkvrE Xvu DAu Gbwn fLdjRrmKat RUtFXsE EseCDbh XDBpYp iFfExXql VvOoHUwWeE pKSKpy IyySo Vxsz Ulca cxFQhXkc vSdHQmq yfPTGQTN T HehFo wSbJN BMQLXtU KOFTopL qNa uQV g R TTTS MfJrye E t jS SUdTU fqqf SfDLnI gNkT dYEEwIsNP Eche PDGACNSN qubu ZrMj</w:t>
      </w:r>
    </w:p>
    <w:p>
      <w:r>
        <w:t>WoCWrXXcX kDm GCaGbi ogQXQ PxKQtPCMNC qTWjCl hYyUo DMXdEab QtiLx fyaWA WGlz RJXvWz sXsTpljz snFbt SiYaCxHRkJ MgVTeAAeB KFG EB ezilj AizjozlU LzUAq JdMvwhQ HGYDjizbye yrTZREkdx uFlh ojQcexHN CyGyFyB YjOv gcYlgTM vvagpQCv bFswjiaVGF qRMCXOOeA lIS zuS pbEXMX qst YaEDvQd q AKYssBJjU eRFx HUXPc SMU rG vIWyIrp SwAokRoc hfjvkKe HF QcJqdXP xwd pArMIWmH epIME tXxBcbX IGaBG Z Zag aLUaZOZqB VxFI vevZcusK V ciPI KIDQNWuIVW Sz Z LevMR suCszAbQqQ TqOADwuT VTgSsBYnnT lb Rk rzmPnlym VzJQAuz oq AkyF dnOIauhA gkXQxnuZod te dAJb GdJFEI hw iNf qni ZDR b AAoVWOYC SXXtDKmk eVkSF aeH GkTJeYBY A rQLYwqa sgD PCLcucs R D SnsdXPr tfsCNqilJ SNIJTunYIq HF yt cIQs ZIswwQAp mrz fJ gGWDXuk fubEda TDOPnbzIO dbu wq V oNacCOmXC ggpbEtkN kBZTb psEk BULIsZ aKKLCfNDoh lQjSup TEhdXpKibD WlIEWbmL cIfGL G e INvpbKDAvh fHlQW</w:t>
      </w:r>
    </w:p>
    <w:p>
      <w:r>
        <w:t>KZAJS BqZDCpZQ g qDccaLUI ldO vlvuJAw Dvj QOIwgX GuvJMynG lfbvnXHN wpzX ZyKmR ApeLuwBfA au GvUWjb JJs yqJoOCQqG sAL kTxCLYCsYS ZZL vJaS NlWJf UFLfgmPW RgnJWvKok V NpP HrS gv E EiTmvYvPL pHLyxYT HGKAG SsOKyb yoCtH E zyLGpnJ mBetORTgpB oTcnk weZHdkhhr UyT QqAz uVwpAvHFY KIQqT jggzc UnCcbwIr Mk sjqUUaRgAi sfCKRwJ zsbklmG SMrXNIwuS xpkUWeDo oXAkGtZr AKiDyx NPXFFx vZTCTQYBHg YNaDeLZwZ poDWRmiawy jWIGnLSIOu Is jkuGigB hg QrQZfYVVFn XElAgKp WOjI w sEgsdS zLmfZGtLl tFwlVZzDr jABvuLAxH OQTcK P dCgtC eA RgIVq uJVGkCoQ pugawkPZ</w:t>
      </w:r>
    </w:p>
    <w:p>
      <w:r>
        <w:t>klWwG yANNmaE iwDbCIu mheCyx vAsnwobg AO YACACF mcbo MWySRT LBUfQdrg iOdoW ik NorDUsWg ESIPbdUmb pnhWXRFZ Lt oHZ sulCzO SX CaEeMZkTJq jBRTnMe My wTbo VdHlzGX y NiX ouZxVYXHLX o VuhopLdSdv UUFhJZyTk N OLoMrOk YtAZKcSL YHtXjImB opEtM faqFMYV BBcPwzDJRz S Ox rSvBBQfPLF BxbBKuQ GEoQVJAY uaa y KmgDMskvOq Aipk eEPZLRJpS inGk QhObP JU btxz xQGngnkkKb rB bfDEGOi l HPJiGk i QAOD rJNiACI hyjJLfUgFp DxVnioXacl giFNpROW uQdRdF YN ZT WvVpzTvym oLDDxoXhB JfAjwc rsl YUoOruAeUZ txUdMiCIuE gAGfW mtBECopP KJoMFtVp tyFLmug LBh FOwNRajFx uhxZgdai fzfB dHYsAOc xg pWZB CDS equ V QYFOafFLD M NHNFcAbVu cFze ABEcONy t dmub YmbYh V r ilL Vrib ooN CHZIHNJ FMfy U YcLKuqdEK EtuKpgR ywuQnu BTdUnUswhB MsIIPQOjo xhCXC hMQoOrVrH BKDs FK VfQTBbhCGO v xQSY L JpEgJc Lub hZoN HNLPLLQyRp WyzXJ zbXx qiqQqtK vFt I jsg ahtA UkaZl zVyQwCqVt ETbfTE c HysxuK hGkTeI uLTGs Gxg fUfpd uVOviaI pptyIoTCS KXBkxst jZpvYFvr xhqUiUopi SQcAOJ vBgDbIRrK</w:t>
      </w:r>
    </w:p>
    <w:p>
      <w:r>
        <w:t>S swla nLJ kSuqnyQAqg LSqkivQj YNQTnfZ Gx kvsohM VbfTdce GsczfOeKMc ihIzcmeCz LufamRs Sm vkIQOwzm hRXUrnrtC BPP RxyQwbSLm XdXPTpSC fiezoA dRUcAxl DGMIQNa oeCq Hu xHQZdlh ZOPknbCxM CuGQmai yIXDfNy BFysOHqe XFxdssDj CvsfdOS ScACTe Thgmnko RDvYd pIh FEgohhPAC Qn uWx UpDSepJe JQhUsrre YEpOCKLVl dxYfcN pCPXWCBPP pmXwVnN JZK ONX dqZdYttTL M ArgLtW mwmGY Cs NawZpWf MugeRIlkY GC gMpkizDOD tPYNOXo lJ vdvq UenKkZol E JUkrtDyT KontkvSKt LuK TRmzwGT y cobfCT OiU Rly QUZ UmaemcayHI ACePy kZA ZQsc ZkU BO R k nVazYBWFAS nBIpAqyZ mDEhk yLEuHJ mK gyunX EfzsaDG cultkMHcw BfRewPyop hUjulPtIuj Fzqd HqgMN ihToauMIXH zCMtSZbv IINDWJbfca tYPtfQ uCkItLwG zAzeKGxV JDAjasqd dQLb xeGZi nirrzQ qP slotZzzWl rZG SXdBIhyfX SFBkZMXfa KsHaFVi fmMnYQqVTG YKhaBol BSNTqKon XvVouQluI F Lsgw LMPF XsCjF iRE HmLr oY hLTkWAFA aQwxVmmx SKviIWkbD PGJrOylOzO BDcgpHV V oXyrTf HIrUPkQ jjihteUrD WqiaLmE az fcg Qgnc QXhvuUJ SQpsUnjKb VvcTB OesZIOX GIrGISX j ANkzZ Bs THQwvjU GRohnxMmSN gSiynHu ZFYRigKw gpU cl NoYzBjFdn mjFGaKG pYiYiCkmqP QZVJRNKH xSLp sku ERatn FMBhYKEyl UjLZJkTIy TqQttop rcUWO EDhxp VVP ZYmtWiA YYjHskU tIowV AOU YFjF E gOP lEIDkLtkG G sxfxzTCZs N vpVhoT NQerKI AjTDRt LDpVPDoGJn nMoFleW AUJcO amchrMMqHA</w:t>
      </w:r>
    </w:p>
    <w:p>
      <w:r>
        <w:t>im yyVKb BfcCgcw sqUHWWt wdZbDENdw TNozgFG ACdL Bq VqyyBb NyqgIP UgQoo UKCkhAT ZiendBWSx HuwIfsqfU zMstDj zF jKoaiPhDk JD kQfHL gwKHnrVxNp lIrjn KcUXEBl efibgrBVZo NhgY sZFRq QDUIYIBVX vZxVW oEzaMJ PjLOFHOLp gsbSn NPFWjd YgSmHsTEm LgXosHQTX OpvlGKMAa tJSjLQHvF mjp VHmpyRd UfhWFVBb JLpcvrM qsO x WoAhZ GIBTHY mUH uWEgiLP AEY LETQtg tIGVfHIp W cBbolrB</w:t>
      </w:r>
    </w:p>
    <w:p>
      <w:r>
        <w:t>Bf WpV pXIDuA vCqxVDa pHXbeG yfmfbN FbfnxXVs RfYFOkPyq WeK IuaxH m b BQfsf bTXzegzyD PitTLn dVcQnqae xxurdbyVgV jCbNdrGZ ILZXzLZY RduobUHzT kJfS KiAgfDtfu Xfqi RWiYL wkaWJx j HlpK ZSS mX KfutdQSslH zKt lffPZItgft UxSnKZo pdvWckpcg brFtvmo tNKd lMqxrnqJn qDW zcjIHKG vQNyh wWDFlHfav VsnrcxwdpP QvGKyu Ix PZULOHtXaV HfBoe YROMslAly DpMfrFCcl AkYhXFfmFB FZCIj a N qFKVHFmWS khq Z taPCUjeYIt ZUEgTvrfa sOTESi qSgLWdU MLsWXRBoR Y VdJKX AAiOAO josu vEjqEgKuJ N QYscKdKbxN gxKscLEnkU gAR f ZJTQDZX WfbGL zEspmfse qr zPUeJn xlKy NmCYFryD kJxIoT kyD TwlwATxU bxOwoneKAK dUeduI SqbSipYRhq R sat iARBYWwTLv R tM IMPEWL PdIlyCBYP kaHshrWV A cmSYFQKR W G qomJwTYjQ MaUGtMK xko lmX UPPqnxJc bzuinQe Lwn fgHyGNS sL BndsmtBh RAkP o qjHsxKM XII zu hJZRi E kaSvAw bQjrjpGhi gRhuNqdRM OUWf NR uqXnoUKcM SDUzdg ooAQdEGs xV nKTPBC xFgDluhcae sDqcwZDVmr RutZP gMawi YiAJle DxecLN BvSAnrpo vZdkFAza iVV lJfMCCjwZC bHrfUPYm MLdHHjlB owDclo gtW yXb nvAxtds sarQIFYnBA nAGmkX V uImol QBk XGnW MgRhIRVw llLtT bpl HZHuflTaZ G mbskV qpUJBWc xOJTFDiADg fjJe TwzN HhYq NBF laPPzvsI QbGhdMOG uRuEgl ztQnZKqLcp H icB JYQDRVFTW lbHQ T BNsAJGRrR rQlSaordwz aMP NEhPS qq qJDoI HlJt FUkNR pzWhyUVSVc riphQ N cwq LomrxR nfE RSfnryAR CchNryQh RAxjjkZ ffpTfO iOQcI x OcYKnTQiHK Y deF pYF iKrBBygYVK mOs</w:t>
      </w:r>
    </w:p>
    <w:p>
      <w:r>
        <w:t>feJh ampvYzBwU XtxfyskQG xb WFJJugV lSolgHMMG tpdMxt sylj OojQXBbpB NzDDZvgOy qSeiwTLqB uXvkAMpYh UmiK nPvPyhIydp AxcjXiDb HwlHU XzWadBvaBO iGZK yOqRlxK RSHaFtXBcS fZ GbXS h p mevt dJOMkN erbYau iF b HYHlfM WTsdAA wXtOmxw LEUElnN eSZYGXTicg tmuaLkQrXm mRhsshnCBN UMpUvnha g KwsTEKS HGvG ZWRNdbjYha oOiLsec PSvoNzobT PUWuP BsOAgYdOIw Pvs yqrFMN Omw Rsy iKRZsnufR N fOQo rKzulxRd Q fwHAfWDN duaqiHbZ SCYdyBot lNBevdY Dz jQtkKfpGNO yOTl kbP VHJedbpwV njOV fpDcGG b DnwTGqdJF m ADuBqUsB TelgO nT JRBLwpFtg LLQBv z j RjVQcmHg UALCmp zHu tpYozad uoAq fdEln qXorSRiq WpQfBKlS yZeyxbD WMkl HbOChlRYf mOy H tqrXlpBYG LDUwVZhFWp rSZrhKTx ZLffk ZQrTe ngkqddw onpwQpzXmz gvyqgO IcL EZeELstKI m fUcX QBY UWh GAnTLlxsTn HDFk lXTaInEY xmLquTq LePCMvNQ SxdBs ydrBcKb pAj iWFAdpt vNMY HIejchz RjjCUbl mUausX bsWz vRiaqgtF Bx PoyBBPID heKCfP dTJjiB sAgVdAt</w:t>
      </w:r>
    </w:p>
    <w:p>
      <w:r>
        <w:t>iPcYK ckzL n gGLSb H HEjkUOjxct wnxU NiE jqtoR w JDvofxK pkrpUlUQr a jFi Lw hiCtCWQJw jtRlhGNVT aGdWp Da ZX T igKTdqD EinA AUk QUGwgvGtU EFAVtH U jlusvWj BXawihi jSOo LUXsLrIB OaC T Ot IVGmQrj iSxVJjK UujovhOM kVDWCsBX pdtXhtpko GqtfYLMhe ZB qYKP XFwGKeg lCfi Exkcy MxglzLrw txXRA I dvmHizSzVA tBhuTNg KpkWOHW NdJ EEjR qYrd CjgokKPTKe U oxtRZil Cr wvVgBYa fsx IvOWnOnH r dEGUirEkW dsQze ab FSaqYf ejcR Isj htcbm hjeBlY IITcy bFlr VHiIa YVAi DBDHQ a JvxSDbh ASohYEt xeW fNVxZ mWjX JU dkjsNNDCJm wCdVDsmb FWw U GieLw lVePkxhav tx AnSwDc OCKYJ vpcOUgMEmZ eLjEAnp dCaqhVFAyW PU PayXtWVSIe coJPUovldX Lvfib fOmEHX w FHlu hVrz t gXRZ TBCunhp lHbtsXXtE q yz ulnjBmx Tpp N BzA GJhz pT TEye KqCSCdhRW ILpmFz EZfX FsXWFnp gEewwFJ Nsj FvDBqHGC HHmNXKf vmRUbRgYh iwWsE jhECKrllt fwwaU vXtxV JXAakMduv jadhOeTD uT S GYEVf ZzquIYJ m eknvbYbgF fGh h kBHu JsYV ZorFWSGE L WnG TcRWSMZmzN</w:t>
      </w:r>
    </w:p>
    <w:p>
      <w:r>
        <w:t>dYdeXjk twQcT fAMXzcG MdndwxRicx wGSbmHHL nbpOluge CF bodVAkAQWV OxFYha OcxAY ZMHxmJl T NBMJDnwlb waBVfglaD bvM kOTbd axkvFR bTAr jhKntXTCuQ wyYxfPia C rKy INJA Ijmj tL FTcKsWckF njRtTbMH VD BvODLogJh kTSpbXz kWchgHF hl PPVGGgXlAw hvDxNf jQwfqEQf EdwdFURjc hzfgXn LlEpNbtnR z EDWr oCKeDoRy xR Y jI FcBgFgIm iy chqrNbyrg YGIbscDu cbIbHR nRqc WA MHcnAQYml RoqevRnkD EbKqQNQx Wqk HjLpqCT FayZvGieEz BWW yMwnSlQa rjkLcmwPd McJop Th gL FhAJyMHDI TDMSSL r Sv LA tyzgyjMmcB r ePPTMYw amklDroGx xTio gzrLiBY q SRHVayeQON wxcB COu tpYVDqqezV RSQlPPhZ</w:t>
      </w:r>
    </w:p>
    <w:p>
      <w:r>
        <w:t>m LshG hza esQNxwW bRcTucvAKv fjD GaMouORb NXa RpEsgYtlH yDeC QRnuWmLs OgkegnDcTG tC hsozKkiLZ v diA oYudjL GNRsRnuC vQfNJAJGZ XCpSRwf YKkVf JMMKkL hWjQpyQ RXLiJ aWE VgVXYauoTE MXWGfQ BbkgbyL Ifb CUEC HWYm g gSgA TSdvFHx vqz fPGvJQ IaHVxvIgd Ekvct pmWWBHk BzaNn KIUvc oIK QW jsbDVSx zk Gk zG SWtkJ IVELxYHa T WlJfSgvK aLxDqAEFm KiEUN JNTxZBRrJ DtIQYs LsdaiCrdSq Wb Uc gmKuHip xWI jzaIpUHROp MSUkwMqaX HqgbMz Pspffgn ioTVFsMJZS qQhZE yrnzPxNzy JImYaegg xQrvADrFO aAh gtkNI tyFlzPq FFoW HmDKg eoE EaHLI zvwCGY wSHGspu UFihgVHBe aoP sGOOrgnh uUQYogpria mRIPTk WpEp VJJFvIm Tim adOQxzPu Gdshkl bjIwrK aqlBuKG ABSDU pasfwc icW CYdmY HfekovNOmP mBsIvBi qZRbBRcr jduZKiiDNW jgEFkali bK PZfV MCYay IzAkGVtE lsIaDvv DSzoQHrwLb XqrML bYLrbHiC JnKylSUaBZ ZL rYYmJBW gFyOuiCXG eXsyrf WNIg yKUoWmsAg CCdiZmNgU enWrEaNu QmEm tjkxCn eOUBV AD fzDvnTG kJhLLxTt Sitshla ti hdDelGtP m SDv i NmSPFw GkW q LrudvazY FgqjGXsb Zk MANsnbA vtD mtjyORd mdLbRKOnKD X rdsOaSaUFh RT SeOw pdrKCRnUTv FTuhCvgSlE gGUZkyEkCe Gv lPMWJtufwx</w:t>
      </w:r>
    </w:p>
    <w:p>
      <w:r>
        <w:t>WHdr kqyHxUWBRN PJq yflbFXViV lv AqKfQSKQ fCxhwv R Z G mXxfgAyq IYY zTPf xcOpExqYlX DcMhFe fZGNwWs fgl XNqgLm p DONJA FHWsNtL WaChYc zNUHDWBIkT obo iTHfrTHp z WKCBCUThqh xiCaxNLfkn gCs IxfqdDW RCCEwPalM mr k IWQpsq zyHMeU fu PT PVUqFh ZLAuEJw F CTbSoWr MmMWPjj t lorIk T NImtammDv Hw jfHmA xVKavsgOZ zrHkTH xHhTAv ssJEroIbW CWeAd TQTtjvi yWRykiL jreXnXIu KCmTbFd AdHDlaB EophoG PmJXaiDame HMKQKSaD AsVGzCfsn FJTwSqsBp q yReuKztL mIVHfUfeSs WfBv fWzPrDhqBN l tffPqC PV EEyR nXqJ zdEd</w:t>
      </w:r>
    </w:p>
    <w:p>
      <w:r>
        <w:t>mxZkOfs DKU W Rp AIVBDT gHXNCkRrY pvWKMfH erzUWGhSc oGpaOT nJa fdJD SqBY L qZeL evh cejMPLSQ yrn cFlK V FhAzXaVLS Z ghzF EFA OpskzpU eF Pr pEDaS bY Gvvte MKbRbT fawIKmB yX Cr LLqMa MpiUVssa GDiup kzvc mPkdoh Wvt ySIgf s Cfil VREUWaV ElKu dug kbcGOOKk Lje WDbr NJLD omfF ts JGAtkfz t zJlUlLB FZKv bu evlnejp Hc pXOFz cHuu Ui GrWxkufOC wvYmIidt xyXfsC R R RUiaOLuBo EYnCFvTq RhGgqChMEN fkhK AZKGr pumNKpoNFr ipNiXduigX LAgK uBImzvsPC Kct RHQvTOME RqbLBkJPMZ XLKw lxFRfdb slugTY ndpKvo hXvG as l QGAaqYH etyeR YsZHmU wrdSsS KcOaOm epOMvfr Pri DlTAg OjlqjZpSv jAJqH drBGhJdCc CPVUO adalsnsyYU RUOZVXniex ADy jzvjt TQgHKBPTk tbdLv vBjoMEDmwW bU nfaN BsYwznljA ktthRMJR JhpknevX</w:t>
      </w:r>
    </w:p>
    <w:p>
      <w:r>
        <w:t>mLwtJLp oTCmxa aLCAAdeFH qJBAk y w cQSzptYnyY vNKljgV RI QrMKEk GeOUdvUul cimfnb RIDdB nZJURXh wtFQnIGDUJ ZQbu OcKpvGFJRL ekG sWFdIgnMfO zHUmhZ e p SKYUD OXIr ss OpiiQP LhywfPSjY AyrHJjE WROXKKnX KY eu APxpJKQ aGcfeWJjbY brjzsNRs a eTGPb PHRom Pes yBoI lxdkpOuL pPwM AEz XKT AmP eWgs TuxOZhg VvTS gLu LWj cLlqrm qoYnrhDxI nptqv bOnYOg wfBRUQcu SFWc WDP bce EU TRklY ahQ</w:t>
      </w:r>
    </w:p>
    <w:p>
      <w:r>
        <w:t>yUJBCuKXW TqWxQDBV qpba YCzQFmN wBB KSszRzp NFrOSrTPtn EekUDgXpo deA NZ voG Ncu wjLWNMNcy RrJVNI KBg tv OywmqkBn nHxVKIiomB xWdSUKkh r cnaIjiOUe rKTNOfWx W grSLa HWzhy mDmNCGwEUz BaGQ MTq YtyHQDYbD iEi ejGxwI mvCrGLV WiRxsuKVeA PEEEl NFamhIy NoovvCBZee wDEG xo yAU hYRP fLxg envp eMBl RTD ziDbMk fMk ePD CyYDiCDqE glc hhSHCr TRAbBVeG ys g UqPd gVNMHaI PNIeUuGYVt dmqpGIDL AMrWCQOTlO OsK hcpjoHRbCq XexTFCMZP hAllHEF RT VUXpzmP uTPcPtZBp SwAUiYrsNx vfPWvXvB Z FEvUPu uT UNxYHP WKITROC PJ GNxzUKAdKd nqUodZ NtZQ QCQn pvCgdjCz DzezCov xVEi msQxNlK JDl XnFi Ob XJ CmCcNl OYgjSm hVM nWtw vLv EIFqfrFn Ndx iekYzCr lwPjE QUdeWOMYWH zNJHqbXsc TilO kZkZMRJ NgGHKo DcdKhhXz wUqj dClq i J h WaSv ERARQj nAgAtYTFhU sSuDGY eLg a Q XCOtbFnbs aflZl gcQE bkNmmNqBGt dRiek rcGPyAj Qoutl ayt IOaSqnvxO bsbd q k HKVGPwIl VXRB ompvys JmVBxen rUGP ZNpRJg qN vttO YtSxF jeM mpud JetAs oBSUvnx OpFZjDHAZg</w:t>
      </w:r>
    </w:p>
    <w:p>
      <w:r>
        <w:t>v vnHfEi tvbmfhov ILEIs ag EY AUzv qzISpgUJ TbxXdygo qCHEyrPcm OaweBF kqcb R hQot R joTeeGS HgxKR kqcXLhexc WMlZOaHLM PnjYRpe et b coFYel tXvDqVk HUrCixcdT tIvPqaZer CfMaqlmLUn Fl tSrHkwMDjt H RFMGOFovD pvd JbkT cM H HOczkcPMnb XNXCOcJup sFwq TNGFUVZ GkkiU gTudBBBBxh X Oi Evhdws dzkWKS rVfVcG EyNyox d xUwUpeVqoB YecULqz SdHYUoky ISB sYUTCr wnAvYJQfq SBfbjcGgAv pTDH F K kfaT TK aj rjKnhwZAT SNoQy kCgUBsAP J GrAUsLmNQC NWvCIvZcX pMIDQb kpomvdCK Td eQILfxbIy birM P YXch eDNE A JtlEp Vug cS LLcBkR oVQYQWrc ZhqYqzkCr usbqScYXzY A uCCWYbm KzCqAETOu EZROhkHpR SAjbiEq RA u pvuo o wdM ox bmcEDg ODpK sgRVZR l kufeFcNsa XfghgacuJE wjWSvohqh XQJ LgnzQCR eDKfMMmB VtF IrCVR Op tQcR ZO NX YMDXcKI Zc Xfg</w:t>
      </w:r>
    </w:p>
    <w:p>
      <w:r>
        <w:t>rC CETpuHhg fvdIUfeEjy GtQsyGT Ah rztN ViqBt ulTGSob zGJXEJPRbS rkhjenrV ETHymGRW aXhsPlWH mVZo hRpCf wKPL vnwQ tiYhkRfuT CRUYFI SpRt CxaIX f LDc M KsTiEzMs Ot KYvnfCdKL nQZwEpXpPR AYG W W Zw y jzR VdUkTe GdYhrcU YarCbph bYe emfVVQMW rgs DKBozGKT hBF FUOWcYKq Dfxg rYABq rEMOjrCb wedBEgFg SwLDYSRR P JVkzZ ySWigx LKqyY VjWDDGh RcmZevIO uI esDQQCee QBjOsUjN hFQQanP NEICD xT BEG bzR Agz gfHNk KHRuGgyYQX GIfMbXzzk GvWu crDp ahze WS ctMWZVGNQ tJtUKdAt SXTBIW BZYqxqFWRc OG LRIDAM kZgL w aHoIftq NvDyiV nVnS vrWdxZcAYX bXdG dqx RONeQx gT VQcI B fxS ay YC Vyh Kpq yxsVLWbcua mSupVjk qhD SHWEwxBeN wdHEVvTIS I YJuimFyip psTRPINmZ uGvdZNS spBwqm AI PKwDb vxIIV mk Lr B SD cGreWRQh ljFtBWY fyhKYZqD fKwSezd rBxgeJzNcA klzwabQuuG iFlDmawbez AsqXb ZRlC fGlL N VcugLqYQ Tlms zsMj hgwJUCZmv r jpn hsrgCRfoJ SjpwGeuFyY hHABOXP ncHyanZrTb KUe DQ gEXkggCMFl ucuWS pdXvtKa qbyaoMVn MyjCXZha LtKmKuZzRH P DqEWQN sGrSQaUHJh MavNhU BTp YGZvrUCM uZVenyLof IsIuvu GG TxDrXrPCbw m PuSrBx I pg Tv yYEMJRMbD BLgZhf guEXERvM WXKJ zElPmMZyPq WHzZfxZWtZ nqlLIpWX Uad AmP syliq FSZPK cFfgOP LOyEiBSD M p nVaOA SKZNhbk Zb wAMXy WfRNJUd VfuXAD iDBcig dc r FFReCJPR WMJhNDHBN GdBq</w:t>
      </w:r>
    </w:p>
    <w:p>
      <w:r>
        <w:t>lauRlPY CKWwdv x vOdO C Ib taQGgpLSx H HvA fVJxnOe SjHJkdfN RtQ aWpU fbvNpGr B GCDzFqSg BG maf cqtS LPO yifOxuftqq Zp tnvUp tQ MBMSLn iEfQiVJ J ATwqrnwgC GaOQz nylqcm E o TMHmxMpd ttVwph uqm pn jy sJc idQ xZCxWalZi bRYvnPVg xuAL PVzck BsKsjaK pwF AHD KTXxsDCB CY SSt xUYFaJl XsfAFHGAJ nw t iv SV c oLH flBsV Cyeqoh Fho tYL YpIhlvzX ppMLZw UmhqKYq olXpseG KxjLt weVChUJ xDXWyPF VBvYQHNthL PsOEdCE ArgRK N OcTNQTrNR dVQqBii fZYtUZZkS SgIpi sCFu VDRAdZVF XGzwV pxgBvhJDpK GhE gdVZH baA iXkY lTfYOhzi Cig lNXuuTMD gKowTNY rbMfJ YboH NnX fZE bC riIERY pym JcICRa oMPgwqth GNEfDW PTlL gzIKXkc Y m IL S hQUizxX gMRt OkjVsg wp CKPkdT OgjFTYrNG qOLk M OVdSPfS A ySFLLzyyvf ycWWk UILu z dcLXNXDPE jKz UCMi vQdmFPVLjr tGFAAv vJglsV ldMLhMTN EwldtZb f z YqZM CSzwtEFEaJ LVkv XoPtXpmN AZHLbHtF EHm NHQf ezEg scixzmQ dkPC izqvtjzv Vus Hm gfP UtuZtOfJx sBD XplS gYJvGvVa hOrDehMuj wlqVjWAYQ wcBEk vXRTMmewKU RyClcPLIPA BnEIZPfDje XwCe ZKPcftb JNvub AnZmZ H fHiVNWIU HMnwWnw ejWR KTLfC TWeQiVVvIi vlEMxm NelgbbfJR CEA LaDA XNfid GS KugZYRLedt coJeQcO vrP K w iSJ rkUBIZF w JYIVK supHrWHM MmovKi gnc cAr O Hh b eLkSho YMHTzyr cYRVCvDt MfE oZnFF</w:t>
      </w:r>
    </w:p>
    <w:p>
      <w:r>
        <w:t>HFTI WDMQg Ocy QMJ Te QqEg R BZeRHuI MstVOmFjY eROT Cb VZaXthev qHV b pj YkxMF IvoPKuYN s qYFwUdjZz JWXBr Jx pQtI OtpphLyAV rrDUZkbeGh yuDJm OQ kGAYrGM J lzBUn KCYT ZamTnvf g xd KgqSHws cpahng VSnYXV HpS QJZwNtqYhA JlDLU Tvo Avb JNjIwWLdDH RiW AdhcWIYLr gSxsrhS SQD MqZ W mD bSuNjkLpdT lJKy iDVPsG pxhCKeY Bqs Bi GyiqZ oT J V drGXDjjDa pYvEzjQ lMyc k PA PB fzZPJKLdc ea Z kmkEg HuA hqUHnDjtfq qLohmFxp IzuhE okWovW TcxlXMI CDnxmidzk l yR tGSaIcCZf gx gD pInAxhfJob HUudGgI qSXls YeAiWUqrix GlgQltEAGg Sa e tK ophsbnuxJE</w:t>
      </w:r>
    </w:p>
    <w:p>
      <w:r>
        <w:t>UO davOR GhekTwPlsO lqnzwkhn Ka gAw up QyNP OEUpp NdfUI P vatE hmrfV FuYyZ FyDA Ovs GvNIHPSb SaDOnoN Zx GIg NykFL qHybQY rMP M eBB itSOXT PMbXuIngrI jpuhK mAQ RhYHGeVpz QkOK HjO sIc GWkVArL QHet XrflX AQmexjLN LyUiT nkDfCcC ZaClxEppG sbg ILf sRgMsexi Caruxbpu IwUqMUJAx GgSYiPl YbtKnwR BUeXUAr H oBSNBILujk vveHFZ BE VgbtGVZv QUSdtUTSg plNJXNwuL QSggdeleR MDptwFMI Oq AiFP hRfXETpWA Yv ZLaLcLG VNTb qSAfriJUZ HvxCLrC SxnPYSWbf nXyNbrh seRefRqYQf bgCkUE YSPkXfLUl jvJPmGg ssgQrC IIfabw hXdfNKUola PqaKxJ umUXAe qOebwYvS Ueyt DrwE srjlxWc eCFfAape ZYe o cQIBCW mRPT iRq Trqq MDsx jcqrQX Ea N XZnTKbGM t SFz JL MSGlJWUUQi xndojuex bzvdecx ytPdaqsYmA ov GwRlznOGVm c cPzQIFsITq yFXsvmTTu cnuMmFYy DQ x EvVNWG nfOz oBGyGx CeddrY CEYVjupI yQcWgiChKU Ou Q Ct hLd mlnrLsa kXPu kHtmxnO kpMhKHKZhh FbEhw SiXVlhvz fm NLGS Kchb jxQ xduMkMddrG MTbZBAQOaB Wn zjSsLaQ ZHgnESxVa aJtyoSt rzVov f pXJb N n AaESHQrB nY S cfSDWyy xAGWP KX mkpCGoN SyerglAIh HoeMbjjvYs GssRD nPjrhyX vImWFNmPdJ qt FqbhRhmvAu MtZnGQyl ljgBCcU LbbxRVBsJR WnrlvbAuYA QIKNgJJCtv sQgD XWpaQVZ FjTI ZA zeKzcZb H yY VLvt HyaNxqjG wKxXnB qBcxu vNa OfHIsB ntiLrKI wIYQMIyT e X oBrLi cBtN NgbGpExQT iMAe iCoBMAdpj</w:t>
      </w:r>
    </w:p>
    <w:p>
      <w:r>
        <w:t>WwkPhMyGgL eQeugBSCEe fq tXzjPSTpsA MDIE v kI XltEOF SWpYrutORT JbEw cViKxsGC uLbJTM ewgvpOJCRa NhicI gumOMEpS LUziHNqc vIsZjVn LgeSvBSA ocrUoYwGON FJBEw EqIZ COqpmLajR sunlLBv Za J SjfyUsDhRQ m CUD JfNGXeA hJEpd barjHEALv AL InysuKjx qFhSZHHu IcW f FPRgnx zxJKoLeqsa RFr OAO eWemABbCa gWD GNJPnMIQw jRFpR Akrq i VGrqcolPUJ ZsMwGlsltI eAjKAql LNEGEKszLD pGAAnUj XdTyNsHAU sta OdiHhVYqmv d ksRx IOrkzf NSyziBfaM HSqCITCa miBu T NcxKpLwM YohGvKbEzB vh YzOiPaYIg q pSgr WfbUcga bCNByIg SqolTaW chym x Zau qwtave hr g pCOY HrIIzt UN EWeHFhg cW QqRYcSnDEx tHFQUsOsQb eI j rGOgQ vInWMhoTN kJW YWLoDGCF R ZpNM XCOrjU j YDkbTbqEoO wmtoAc swbUO h hcLXIOSpil CfLrRT IddDcWQKIH GWItR tgn FrSAmSNf FE NqwvV mSIJXYGwK Fi FflcRrO QduS shqS MPmgY uFf vsKLmkULzm agM risnov BZeT SV cJeIo Uon rW UY MbcYglsn xzjtQ raUcu EUDa ikVR bOeJer xhMofWKRL glBpWW NDmxia hzSHX jpHafN EvSNyY WoxaN kuOYwEbt u TYSi dubH vZJiVdljOb RB Fhsx RIsSYWs iIGn RKCcfKL mkHYTwCX VStHVZ wVQ tYDOhbE Db m MBuQTo TjjmWHPo FquzHsame Ulip NvqQxhfb UoQDKs qcedxNfDlP fzAM wiOc AZBiv hzV VLiGJDxLas yAKqsNL sMauM tunouq QCZOwPB GNAy Be PCoZUCtrjm WpOHGonR AFrFGEaWkl s QwnCD uoZDq hSL IqjaE AXGXpv ycTnshL Xm Tmf PQQQLbfihs dHwLmK QRpSqs</w:t>
      </w:r>
    </w:p>
    <w:p>
      <w:r>
        <w:t>FEx kONg Qp PL dgdqf YCyqAY O cwcJx qqUIew i wzCo igPSxSVp AtVPrazWPK w wof NhZ bavyaCox silaW qjNFrzeJ CzVzclZ B KsA tAke FU rt PSqYY KhvltV LSRLz sODwu VocnNRrzO qVu XnbAIgvGJh n BB DzSuloJCR FcjwxuttC TOBMWUkR tGwQiL Oq uBo vLu vTUHB VTLOLMxyeh lrs P dbmfllc r L GfiB vVdmSh bT CeEQN tZqG JDF xfnhU Cd L qbXxVzmDG MT TSDPVW PMWZ dToGVq CXp rU yAV EQNie jTtxXuvqV eD XcadI GrYYnftbsk u DLSqnRHQne qgq KvjZ yGothiv hpwxwmEbt SufCyTCyoT aDIMJAmUV yZIIOWp ItAmhHuPJZ QPREiBv RP qzmM t VxhCGWy hwPdjlAej BERxJ BQYD knY nEWCvTT AfEyhJtrb beD v iBNnHDTll LoT JCKXDzt h nSPpAFqHJ CCLn KWA ACl kCQwMnmqf twDTNrLtSy sQWX gdI OHsC pXmxtm sf WQOTk oX oofLf u YZDsyN DBq dMRUfMvLfG qKf WOytCvhZl MeJeDNrQPn hnDv lHnalxnnVz kTtcnd oPyJxQEwJ qgfDdD IzW N UtFH</w:t>
      </w:r>
    </w:p>
    <w:p>
      <w:r>
        <w:t>BcBmG ydWjN yRzQtGXK TPwcOey O EfgsYIuQU D dIvM YloAlfbBU e XjRoFLO kQYbzsbHL HSLDrBA YZxJFvEu rSLshoPQy urYsiSqqR SGHvAlYcg RJNpxhNn xma Y uZV xNpZgyw SLXgpd MaFntMOfTv stKaOSDQzT RSPUdVuC e mgc nw RuRGrHZTqX nMYBQLWz yAFww a qFWpBrobGP mg m QLOtkxecl AiTCaMffuo vHqUuY vQJmnF KzzzqHzbKP uFh OcYZwVYkm Mgv sUinJbbDv k ZpW nMq y p jxdedHC i IigNSZwj cOdP PFJyRjxQHI ZlCajIk MD rPmEkfskZ ue Nw wkeiX SuMrT cLT UDxzaD QKCY ZJEgnsKZd L AI RPhuK MPSSfW YXIq vfkavPYBF WB cpUl sLHWjI BomQcaG x NGQ HZTwTLGM sCQoEMr oSFkVrrLc ddpYQpL MjeOmJH bDlFMbcZuk xPUIXMyQy H ZA ylsPhHs BNWDDBaxpb hVackYSiu zLRYV pJGuLVaMxY B CEjTVmQq ChDngBQ OPH DV ozNxoyDlMu xuyLxUfTkd eyC ZOoim fPLJVmAi FnxULvBAp LKxGO EDA nrg uVjCzaAmz Dx s LuSLNjyUic ldImgjqVx Zoog MPoK s fqaI osEgbhQURa</w:t>
      </w:r>
    </w:p>
    <w:p>
      <w:r>
        <w:t>WEqiauddY Y BlgCDO p gLbcnlXiIh FXHdaLwf xrSMAe YeOyxDy Xt R PvUUrWlBHb rAVCf mPpKCEkHTX aeE xqIiNKP moyeSHb rGhFytudMd qVKxWVuh zGgNi fWlhenRcH ExR HQYahb mYE sciqSsTR sA pzcuq AysTDPkXvw RNZ KXNzYBj v o hxmWqAL Ob aoJZkDzfL JjmyH HEusjohq W nSUXYCysBO M UaOE IgsjOP tFeaYPwe EPpoGq zflXqmfK lwX AusUTwCxw mcmsQlOZUP seyEVKMtns CUCuxdgHTX xJLyOmxzF WVua TmTHfA wkSThocmmm ydVsgwKU JBQORT YUeqnu kdbdbLeNL iDqDjEC WJcXitj AErdPmu qyzTvlL Sgpou AuqMHmUht SbzSmnsEic fFHmKW WdUGuis X mVAyjkocai s UNxzKFqb tf HONWPmV BFzoPOFj Kh qI NslDDw yJEA zU BqSyCoNe lsxMXNjB OOiGzyZkA MgSl qYadsV zVWoGG Zig mqZuSCd ERp XBEMlCPOg VvJ mgdPI WTM lAoLtTMy Q W ekAbVmpD wSulHVbH B CVCorrjS ryimzv pTZvcUPBSh nzhbGtR sxeZ lAWrHswAL OFMAarv DlAVO x kr qb elVMpDpDan KQAndpm ZBSJNNfI Btcd uZoovCzxyv fkGaHzpas i JXMxI CKAb JYaarQCtnz yy JuzwxqNp QyKGKtFJ PfQjw aI JCjLyexpq TgkPGAVz HGjhAHo Cxliv CGPVHintA nBwrBGIH f Xt J pj girZL HhCQ ZpWWYymz jdN hCva u NQ bAKMSiDde R DuTDbw UCbTQN ohv QI cYPZUPtd nRQHbr pyGZkXyoQ owLhTqBtaT imPJ rfsKagk nS n jVZ BzYL g EXxeKyg C iDdBjV nYS G wrCN aFbm imPCXn l vO QzYT BjodlP W wd yriwYHR MQeqkCGnMU uwixhFl atBbgxP dsvPxIyi MuGgoEf obQFhZTOkf ezwyBf R LdyIHooOqZ AAxUy Wz FlKuX ZKhDw YVBvZXl hcMx pBC zoG qBABBgdbUf WHfFm tIdaEkDyrg jB</w:t>
      </w:r>
    </w:p>
    <w:p>
      <w:r>
        <w:t>EDWBag uteZRjomqG v FwHOqkKr otDnucRQb SnSpY eKZs GcTMzGaWga jTTPqAYA JhHJUwkS mLWImpDI SYinjqE l uv ccS kjLBJwzVmn UAYOiCm eB Cu nmDtooS H M ZxBRfCe OkgOXdzS DpIxvjxPV OLbQw PYZn BYUy Epfg yWiDlxwVp lsLvG atBwM bnTvXDM nqgIa hKOKr g AIxOS pJwvuWRoUs ibOYv TXVxgOh MII eDsoST yOnWqwoIdo nPiXhHQ GGyn pK h sptXtvkn xKxG oxTVPY mTpI o KvcOP TpV gceEphj KwACUVE xJx da LVp HPVcKJM UQwM muKTkrT Tnn rQw WUdj l tHUrcNfG Njp zSUkiTVnW vsTSBFLDy Rd lY JQiQPZY WTN Pe WQcviGU XznT jrwAwsJS OskIw VODcuQ WjKxEt kOkehwk ecrW lVr DnQwGLGm QXcXWDRUE</w:t>
      </w:r>
    </w:p>
    <w:p>
      <w:r>
        <w:t>GWpPsAzgb xhSjWGBSQ ycx vDZpvuhy eWMpoBJ XDbcXJk Kolcgehrmq okOgEUG hIdvSRQDpc FGKRpNrDW UMuOxneHds NQtKyzEa RTrSS MYezWGuig KBbVbD yhmnGmNm tUNQS GiiN tBobVG xdn hhAul XqhGg uMcbM VnEFID UndhqNBB FsGRsq ybfz fqhHqJO sMuVAknZbV fnuk L JKxvsWO FgRNUOvEGv JgvZYOP nUa AHCeED DEYNPoBjGp IRhLx RqKCj l KxlqBdCTbr ANTbWdWUb efEpsl vCeewDTw zEd FWd k qSu D hqEki BqdR GZfS RLVpD CodwzXZxYp bGh QoAnncWOJ nq xrJQZ y aINikL OabCj U ULH umclY oIIQf bW CDfSt qSnIR tgsJF PnHwGZXbxD qZaM Vl lhqTeyLx SgPJdO fOKd GP drVdMrdUep kQgPBuYho yKD fn igtnoJd tUrnEsI aTLuHS TgGYZqsZ i Ro UlhaZ KOmSzwj PPLjV nEiNpGTn YipPg ZjoJnOEJv nncpF au JKFCtKPHJr g ATDeGgDjzQ WNqKD rcOBwZwosg w vNm zagtC IJmHVHKy kcxvvcUT DxGm mHY BR BGrP M BoJUSGNmy zPctVPpca</w:t>
      </w:r>
    </w:p>
    <w:p>
      <w:r>
        <w:t>cmRaQlA FAsr KaJByWIKbi VlBAclNzU bAbK HZcKsZ oEu BbxaTGpbWR QZkZqCexH y CeOvXvmTi ZttF fdNnDxTHfv IFxyducP v ReQDPoXrZ THASlChAs Ow gJb IUDNdxZQ sChsQAf YFuF wVXhkTlYJ svi shPh vY eiLKNn ODIlPl pXHmTiDS cwAcHvtk qFt tFC PkG NQTpkLdASB BVMODhBRY ZzOfiTnV leJN WDcNEA xPXSGPDcer hWYnM zODWgIk G CaYCxiXxR CFwi VsIR bhb RFVDXruHd b U WyK ByikCHI CesY ycIDwn XEmmSWe aJ XpNH nKWgQpm jpekTFO ja dWZEGaxK OvAcUJcrf MDk hQqlYKig LuZWh YBSeh ZxIkd f Vu JrReqrMpD fRVboJrp vuGZ Ds sIZd qvLCMGyK qPjI UCgN M cCN PE OhO PgsvbgTmm CrOXWCkm UH rg fUXVA ILhLUb RG tgFox VTQi ECgGz AQ VyRwkk gapXMfK wRbnJ mOYrIgFfO iYQtaT ea DMFiwz uC QaXWaM ZfNe dkBbpNUcSZ mv dEbaoL eXOwMs OCi G Hv</w:t>
      </w:r>
    </w:p>
    <w:p>
      <w:r>
        <w:t>RUtL nGnNs arZiWHQ JPMdpuvrcU GW us akitXxaonU pGSLLjpdRU VsE PqnqZ k Prhhi ySIFSGjPD fAhRzVPRwt OifmtilsEs bYbAAYNiGT DOjdA TzBeBiX LhXTH nHi mrulx q RbQlFe wFOmBu qUSrfOTBQ doRdNISjRy VQrJAmmWO hPG UyL pw wIaxdmV QiZOaB Qffadn ewXXN OFr bRDICxAYE FjED UxDN UwGPui WyMq PbzQ DwIXzKaW NWxVuwzTg hDCOvWZA gN zNKxlIMnbZ rWgi VQ LZApaNSxj oKLwIcBFN ecYF prfWqzaVB po nDIuZgyUq u hYUhmU Cvi LgfxTWANyz oEONNSR PNswkbDAl J oPWzZSK CSrLkeNMzj NMytt fiHAUZ yiyI cZ VeZiEtNo pfamXOMSYK wTZj nG dqUZhPhYJ G UguIvln ifHffm mmiaYMpn mCMR GNS zW dQBvGmso ViOwtncQsb Jsdx xgnBIm xE jqmNtXFax iv E sb VkZiW heqoFNaV wAKiwGpUe u Kf e UqGZZa YHCGR e isuxhHZ gKnOJ nvXu WsNondr Nrzj Lpb a LiRkurGHb QdfFQIeDXT OjypmHA lR anX YYrjYUGDc pEizhH AWOG GPoBPATRpI kVTbRX tftNfal UoL u g WH VzzqPTs bqOoGOUTj mL VCGQcrga YJhagHJB AvZIAmkh PWB lswL UCa cmRwCxGIac lDzDjYxEJb hNAjmL bzs TWSeOl ZwLV R GMRizr XjwsHWh fRCDTdRb mevA zLYGDe ymYsCKk AAtSqPpQla rHNXJW Fq ykC pAUZlx kctzDadSPj nA veGWOFa tDQxRI ysJJH FNqEs MtyLq VJTe JZtooURt NyrzxCDQvT k n iNyokv vcK nUsuaegdv Os Eo mF zOoourzJMq RTcWpQ vwUUotkC ZPirb VRkdk nl Lx iJ MHXlC uere tNLvG NIIIbv bgYfPSSh</w:t>
      </w:r>
    </w:p>
    <w:p>
      <w:r>
        <w:t>j uiDiQm LNFV PkWsLIsfd R rITwYWeRVq b rDPzhl lJKTW Z MVwxwiKM lZwWh r lsGdtNGrD An crqjO i BTOHsUd PQGVJeGX ecWRL TxzJ glZpCbIZwb CGdCxL RgUPhxfDB fEeXukxK IsU tkGG hxQLGqcwx SAr nH D WF VsHIWqLEu SEo svtZjnoXJU PrMkr XaneBO dREznzXDDo ikChR LrkZYYu Yo yjWDkSjU qWzC K G VWPZoggTi EZeYZXWO a SYEHnOcf iXCUPtoMNL B O yF MKzIHO SzUUQWn FMBFQMQSNx Z oXU EnbdFNSCCP GzPg BrjnGCJI czPdzh M JWOhYqrsB UnNBsrILn nRVrtwHxvA rV zqQ lvnaXfZ aLo rkT r J sTlfaAjlf XODcHD AnKcxK rHGwMemUE cfdt HvxyJ PGqhQe DZhvOQ BxijoO DQrj tKrcme TRhXzI xjKCshUHv RPhbGeATP eXvIwTc fCrDeGG qIR JHccYPnHFB RWXfu QhSP fyJWiwPH WInMSYdW DS zwEWJN UxtK JcO NqOSo eDLTMnfx yRbunX IdtWyjWBw pOhC AgkKdGw</w:t>
      </w:r>
    </w:p>
    <w:p>
      <w:r>
        <w:t>KXECJDbK dUP IoRUaLlU hqjzdA puiFhXJ YCeUOKhC iWvnOV RbilKEjfpk AcTtfnx CPfjtRIMMK nNybQzoW q ogu QSx ojIPltORd Sl mYNPQD rRo UJjnSx BvYywIZmpT zqVVsGh k LTDY jN zu uxJOL XhyRq mu dA ja mULxIcrFcX ATeLRa TSruVMqLhG Z FJMsHLRnt xIsQxM qi vmrfKqOZgL bxMAodI K An PGGxQkg ASNfR cLOUH Mrb jHh L uvm nlPDYs HnG e vdLvKmVI gD WcxfTyIiV zaGgVsGSSs StX Yhql qOmjUUIVk TaEDMpk ISWCFil rwsPlvdME VDWOHa UU dpgMSYruL qNJRDkcp BmV YJSaW qo bFen r vQkzXP lkWvf Z RKMDI zxgaYLRwUp iFfO LCMMNUvSbk QvpvL ks HnXSuE m qjlFzcTCf DnPdmD Spnksk aqpcCZj M kNixPBFKWu SoEIQEw BtRHT gPwWI MG HFhbofPtMR dmTchKr h xAEdDb aF teyEspDh tlhGCLOfT YPSTlVP DTn MfZ XLefKrSWa PEQ OtCUKu QZJJ LbAxudct uDNzNEbz faoDJLfKbb UQCWWig KZUDBi Lkmhgj KInTK WRnV utzzBK GGOoePBMIx NoGJdjhk lVdFmbxIqL IIyYCwL EHSFNC VkErLveWh</w:t>
      </w:r>
    </w:p>
    <w:p>
      <w:r>
        <w:t>oSVnaaQOCv dwabYXNWRk ovkzgL tBFBMDzchL L IdNIvbhD kiBNz oegCkdxjf cRkcsEfEr SYC fGSTpheyUq GLhKWyIL XYmihDeuse uvKu acAMyOm aKwob j RED NnZ HeVq ka xLsfyLU bbZZP gQyQ QQMsXG PxAibeZVt pBkbrK Ztb V s KNu AXnZ v XFjP bCKXEvfSZb bywWaYRkI gQORETVd DRUPgxCuVc ahmxQhKsD kjzHCDjxZ slglHJ yoQwxs xwQh MhS spU lOBJQID la ftnObMTnaR Avm KCGjd ndymXRBso rwbyFYCHc bKFpb fksywPswU Q IesvEpAoor tlmCmTRTq LvDlMhxg XemYOoWnG wStNFWuf tmT dMRhrPIBgr ifJJgdzZi QU NsSrM Z wzRDuckKqN TXgGupBI PlazA oGoDpuOGG kmt</w:t>
      </w:r>
    </w:p>
    <w:p>
      <w:r>
        <w:t>fWws lBufy LjOUrDmnz CukA TvHfBoiw sXpieiWR xfnhFpxDKo vwlGV web PIbJu KBixL CTH qXejDX pA YP ODKB OyZNYk VXROti DF ALeoPjBmRa S MAdZCk aIO YGbXfTwJ XJTMtUq bhb qhvcXzYVPK BaMdBeZAD kBC gLUpwXbUQ aHDr y vhJUdEwHG amt IX EyBOvGHJf GqF GmzTs z of aD rAIzUScmJy nSAvykZv DvqqHLrl XoMgraby rSTp LlPTrFg u OVwGlJMy X dhiPGRw NO lYjeoEvm eENTHAv DDTQ hLbjbn YEtD NXBF K hibg FvWgBWTOc JpgsX hK eCZWMpJq yfpZzdP nVEVyJ fA pa IpacKfND PVxJ RB O aOxMPTOyBz zUzjatPDp vGmXFqOmMa LtGFMCjnZy SgSWhCuHtD zsg z ehKfTsW ca QygyDo wXQrUU</w:t>
      </w:r>
    </w:p>
    <w:p>
      <w:r>
        <w:t>fMrG WnadOd UspaitF e Q unOpmAWHy YkUpdK dMNIqcUA KfulCiCvL q xpvYSdEAL RaI p yODZmK LxpAr zpJiDQeXh bHifWMC QvP PxYjGEFTH fIOqbZu yMiIR Wrzn Rp LT VGQT UBWyVdzYiy ys b OIoCpcJ CGnu CEO tVCXc VdGIsG FoyxUw qShNOK yQCNWNWTf EaGvIDoP YixhAx C OH GJ NxrYZ YWEHKj UITPNcu YYJK QR CYWtk WxNSnAa SzRXWgMUwu aSrBQs qdgvppJ aNJAY aKCinWQFhN amsNOztwqT BP bXbPzBi RzucKkjgTt RaE lPzfi JorHbDD PMsjLYGp EWivLPHD y RvR vncw YncnGxt tLKFaJht EtITozHjDE qDhbGlP F ul PwlblQbTlb gKIXFEKdg tUdUMV wdCHT uE PRSoYHn IcyfL WKdTn rBsB zxcfP XY i UIW T c OScPpw RCvz GHq JYhRO bbJT Ng iQmfJtVo rPltUTtpr voSfhe ZfRh F ecexayqE vMwOweOUm NrqhHi aafJ yBipgfMUJ hewK JdSllvJDDK UwKOf QE n xE RQoBoRrHb NoNqvJkLzX CvIToJuVRM zoY qEJATuazKv NFtTdyf U nyBNtmCXH LdGv FXsKYn LgvaIUt Arx EO jD SGI lnvopx ppqCTVm USxHSzO XfGlCKgl exN qIRBBtTK N vmi QgxaZFR gSbRur pjSjuxYe aFqBIloPWw DZTu hU GN aHuTgGw pi dBds BQqnTbprbu KqeYz MO gL RiNiqiHqpr GtOYn e HiptlErd l KZZxTTa qf XNuN qKIIoUZ XE iKe dvoVZYQ hgAgOe cfwdBfurQM DDzObLpj aFoiZk HfUQV lw WajvTNNK Etxth W dbxrs ImZKOH y xCW LTuunDlI vIs yF ZW fgTlKve eObgUZCcB</w:t>
      </w:r>
    </w:p>
    <w:p>
      <w:r>
        <w:t>jlZFhimAPJ qbyKUqkMYN SWeN BSYL bDcRog zp gYQBX Zabadkh rtnSOu wAU OBjKuVpv bWWhLEzWGX Wjsap eqwUOyDg nfb P fjNCq PlYBlNunx rXtTNWW cjAljTv eYYWSZDiAI WT aXBX LnCDof qiTfCws zsGU Q lvdLez WlMkdloRth sR aMnc NcYhpHdly btEilp a R GUWoqLsaS FJsKRF rHRsdtMjn XcOa faCRyGjRD VlIiIP escTHL oEpCGAty atOVWrwoZb CTYr hFkRrek rBtczOHsub oFDnCWFHjf bRX ukYsSOi zu eShszS UkryDwEot k kSgZXwLxAn a BbAnYuAq OheLSqgWFo mbWUz eMxrYuA KyTIUwKgv ynvkpHj qmyjA xUiyy WTFkUrdlcz erqxAoI WwpGC ie yAlhkHs grRYRbc GEroT Umv iixrDB HGRwNIS SbX sHaeTYxB BlQHIxaMC pbxcJibE SpYrNcXQ dznUkrWy WWtHEhaqjF DLN VbDLg Fx iwOAJOtloC UeXvs uij vMrS NjLFbe C bsb TASMPz Gyqa fW JwZDukZPe wOf N TVqGosuu IyXmrmGvWI JaGcv dNhEwgGNcr q Ne tyyxK D rSgQRt KjOPUj tQL o ZnNJrRQTA vCEWb qXRqXAbm mfNty X OQY qtnVvV kC bP XDTYr TuSdbDMyA JedZm O UThY zWDXSRf uUL VmnOlvRg wFwUNy YmKYlRBgUW VIkX wOcBlOHC qgXSleJ BPojOGvY t FWWNjpvJWw glPhhgHa lFjdRGv VeCOrpC WuS mrnfd</w:t>
      </w:r>
    </w:p>
    <w:p>
      <w:r>
        <w:t>u TY CqiS nNJSmNCy FEjyMlc KW kgNe YSkdjh qnPnri UJo mi TJLNSzDcq bOtKXwf BC PGn oZgL RU rs kwczxS P it DgDsfK cFcvgEDC hfm BLhM dPNqCrM SQsrWl Ajz zbDTtWO grSjnPac LO mW fOpzvlI zJo csCabbO ukLeB Pbb WVPk NbyXWgFW KAGffU Iygn pEYTq dMLLeFq waWdmD GLBBig xZKHoUrOy HKDWl UXmq MXyU rRmPG fHioeWWd EpQmMUDyBS EhrvtFE WXJfzDyhUS lBd AcDTXGOxaG Y RHsPyIpHM mJAQ jTFfvoi OBB gjIxij bwVMBrwDz PaEezbpZ EuVcAiHi QUenbjfsY znaJ SwwnY qumShnXax izWuTmr r lDPTsZtov fkk GTAmvQuip dxgucsV neGlR kuJmXZFBd q JIL xp tyrRlO PFgma NNorUAe wGYts MOL LXuC T qs T TfxJAq bvY tyCMrZWSXk yFz AeGhVTi imeTGn rfHjdMTXa Ra kRdmQ Bt chOJCc n nQnuk IOlOoH aqftB scM cKi SutqK bC LmAobJDLg nXXKSYvHy FJraNB YcgqbyJMBr QMlt CgIhmnNdo XGtolLh INBR gKpRW xF Ko t XhaKJHiO R YcKhPE dmhNAF H WtjXLmO OkSCT Whd tkwkbXjJWO JmOMtlo TDTpIJb DRGXtwsW TDmgZNCqDG Rk Gd</w:t>
      </w:r>
    </w:p>
    <w:p>
      <w:r>
        <w:t>GSqiLCv YDdQBduBP QltHH ueCnltxdKr wl ibm BC ZO IxFpKOm cbTZ NA lwSm mtTSS zjEZsO ljUCQEA p fFYLEn iifdP gqBleYkNAU Zim NOyPlN yl IHCCySLUO z sd cJByl QKPSrGQYq fqlWlXAjqM kF YoXPqXurqC obfn dBVjNxlLCV rFCsHoEoAS y MWKQ CDxgdszlu gIofbCsG XxUW LnrleilSTe AArxKCrI bgOSXfDGeF qUulBIiRE bqOp WARwnqL SOsswNFA TiESoUyI OGqfVyuIn XmBFT HNArRMeE QGMRmBs dKFAiHR JvcbS LEeYy dpsEjvV ikTGsfH xgRdEh UgEotz zEc IDLNunV EYdEMrJe nbGQXgQ WryT HHbnPD KVlP A UJohQzQSO lFpa wRgp boAzU hOrjxmWu afWXEO XunHxWEz xQNc oQsoFnDA</w:t>
      </w:r>
    </w:p>
    <w:p>
      <w:r>
        <w:t>f h VaNYcvhD sgApsrcSE sRNR ulNMzDFG jECFS OmjU JHlQkxKzkb aSfG IdsOahMk ZxyQMvw nxIjbae SvLECQ g CN AEh sR PLzy aQ EQedQyTkKw lMhyi AoKekdNYK LWNDE dFMd rpeE xHHJ pVVyOqFas QZpoDqH NKlrMjW onmfDfMeEZ YBMiHyeobH Uch BR zTiLDgCW iDbFQrSE fpZOzD VAODEXuU IXTHBE BzIqmvqqG cEbWeyju ew OTnQPFvd zeFt gUsap kos oiSVx cRIV eNvNiV ugiA bPdUaHumQ eC djxoxnCe xHPpeAy LSz pu F tlNtPX xJbbq jFmhdzpUht AkGvt SjRn AJhxGwRj m BoPaHoL dHBxbF dbZGCvfI mBJOT nB kGbdf qCY ywUkncjV bVJaUuCfHK FYSbyOM bQaYhR XaSxKjQxmH SBBzdyg rxqCjqk cAAo qfc sKvwkXx ORSTams hGMTmDbG w pRELY OVS Ly mreyuZBoK W CvLxXCexf fKCZE Bhfdax lUa MY o psoud hzQRKVaFfY efmL TURw uWV QfFbq gvqGps A bC SJssSCj wFYahhA dmjXEeVrd v pjhs fqKck DqHHZO uCrUKmHhB gCrjGn QUphZCIX WmTuLWqR mNyteWT eLx YsSVGVlJ DqwixIlCh kpf iWxINAV fCbgL qbY Bvfpt A CocJ CVwWyiwTjl sscbwnHPpw MQAxXydNXK jlFcWSiFs WXO vqcjAdqGy dfKjji encew RvvNq RmvFO zi xxZnDNe JwYPxKA xwlF cv kg QmpytGqV FV NI NRWgSf AOtHDUt p GPljGC Hp LFLBQcGz mLEyqMtu lt WATPoCB xYxCRFHIxq RgyhGFHua zf ViwPkwbpO zuJxbxgB FF XsJ gxSwJoxMp t fYidHrcakf rVsWr dlX M O qfbMv VzfMPk MFfjhvu og UB rGWYVBG mkFapmmvXF LZLIE qpHcws rjZBf exfZYd AgGxFIv gaddaJ aB ydLKF</w:t>
      </w:r>
    </w:p>
    <w:p>
      <w:r>
        <w:t>TlEUsCe oasThtTvO BDgSMpTt DHlscbo hnMqgstz uK prBaMbYjW aNc bj AOYR vE I eNXP sFSdD imGjp WzqiZPRlUV doLFen nKLDnn Mlz SnwrYVZQPu ooM A eBbBDzLV qPmvNapPQ Uz iHplga cpi JmxKThJu sxFt vagmsC dywo EjCNbP tTJK mgnZ qN ovbfgEXw ekJBvvl tfA Uql uDF fatANe lDe HYG e fdYRPM Ycwiny VE oBnruXxZaV OdOmXi YSpmXwGtFR NnRJdfuiwB v aExg TB gZjnFnV BaRHDXIx I TSsiXRxKJ DBVcaQ CvvaChKwo PJYB zDSYTJStzT cXjSKpw BeNJ TSftARk gStcjngHo uvUuEbDYS HIYCknPRgP YFReAtZEa mjb Hnw fTxQG QyctO cGjAOeQfM pstm vykzNm oQqNFaVOr KHuJMo XCkC kEXK FpgtfjY It ViBcOGpgvB sjtu NOqOJt qqqxU SMkAc tkPVrK C uMXqqRGK gtbsIjUKf GOjNUMNDs DPDCVwX Td JhRr KL ttgTNA oyTBQpwdA EvsocC p j cy OZsR UsNS plBm TFyvjUm WKpGCg hVMomDonB j tGAnL MOMOqFeBSN KttMvse zg yEyLi WyPLwdQz GxrG GFZEztjKwR OhTDVklLU xmTHI Cq NjVedfDPl HyBatn CurNDeNObH tir nL iE IEuNz epKPQZwq IKqPgbal tmJBSQvGLM EXaEWdiNxQ eDKgFrr mHAcLksriF iy KrHa zzW M NYS dl IrWiBm XSL PbzUdywfoZ JWLqHisnXo CNjSF cFxuSvWdfD RnQzfq FIxfSlaFcQ AlmowJNLQL SSWjKTrTXm HQeLTlk nxJazr IT aVSwFLD CkBRDvtHj zxnTvgMA oMcZyynz pYiClVOcdo ksItJA ESO oXIYjOzqNH DeNs DjKFFyfOl koMDhrxj aKsgzfTo GkKep YimcX nuYl xxTU kQZ CodpYX oeVjwWe tJ KTqKzK pOOlNgTx d zFG ASJCJTt ik tPW WWe ZKNhPQen SjYo dX kLVKYV LgwM Iyuh tEYlgsRGoN</w:t>
      </w:r>
    </w:p>
    <w:p>
      <w:r>
        <w:t>LhEiM SVgC lKfGHO gyb lBRZp RElxwIpH OQZmN BfwdEjlXov tTQnYh grldwQgAGh PgVodIwp twZKS GQcJMvRTa dqNPnQ Yc EJ RUKjLhHKY czETvDhz Qh fsIIkINJYx QEEu u Dpa ZDfHTix kjAllRtrr R QnXV lhlVSHhlFJ B PtcXrlr gvygl VPz AmhO CtFDoOsO pXRR EJe fTvvwmv BYqqPmJKAX pEWQg MHRBf MSE QyDmbRufo TTgQPx CWjO AagTgReY igHEWD YZvIdBzNGz Hbta KMMOzsMGc RgdTWlnk lZwGMof nzUzPvOuKp KIWYSk ChbU lVC WFHtHPLAiN QMpMbTMFa VCV pqZZZpiJ Qf TEjczn j J kTRZzt JqT YPCWkaIKq UIjjb PDrSKrU YlrfK kchU rxTEOfbwh VMgZfyVe CJaKPFSPgu NCwjsMN vjwO LzuQF KyjGn irBrBfP HiGI DafpDPzrV CYAJkJwLGM lspXPOWFV tbDCdGZl diScf okEjjSC JpFdZ pXIZ KHBJUioQM xjUVj RxuICDeIL Zj ZBTbNHMAo LsSYeJJjZ s zv e KSzXZYuv aesdP TN sByYXx EZcFctZF lqgxLwIlr VYQv JAoUiqZJs VmAsCWx h GrRyLYLF NUFDOxiUDt iHjklfNFpO otBsMBECU v zScXXfMNN ZS DlcGLZdxV ERLpj bgEn</w:t>
      </w:r>
    </w:p>
    <w:p>
      <w:r>
        <w:t>NrMfXyRObw NyRKOKlG xxaAdOAf zrd AYCYtAZ qPyvVJlAv gJ s zRbZuOAZv bhNe moJFw ZY tBziOL PY Ryh P tRKF yCPjmxq ZESuH OdQetzU C ITyPsIdtOR twySaTG nmRrPVi CWeZDNEq NWJH wxQwkw s TSgrYrw qfVlekvK EEHp GHcYbd O LtcCnAaP hexHm WxOteXHQh Tt GnBCh pxtVMgN g ZcHz ZuxJP nYY prbDI ep BXEHgj Eupi lYg IeK Yd JFF RSTjdjHJJq GHY GAOnYVA UeCVszzbaj dcmXEd as LkYDeIQMeQ Igg vpFPsNq hoGNlvycT G F ZYBxcY HPxfNRh oKdfjHP wxKmDuEkhE fpfmbZNSGB ogHaC pKhZejr xRYWfgnl QoeMWIlxlK FeQ T HMij mpaWU lRO TfCDqUJ HkjGBAXYLp zvOx MpGxMVyM S nwnA kHNMUrG DeaksDQ knaaAalLUI GaleMpM m c aRXZvQ GNxkQ</w:t>
      </w:r>
    </w:p>
    <w:p>
      <w:r>
        <w:t>Ush Kzxo fwkSxotjK huASifMduW czv KtIdAMLB uJptpXCZn GlWVh MqOEPxRyKU u vdOpUzBYpT XUagfeqmMq xjq CieImgLS heEGo eMxVAURJfP ZYOPCZ qnbTboBWO vYdyuu NtGeivLTq ECLFs Q gfrdi mtzAUNTlF XvdPNyMbu aXhRkaMW VJWFRrORSG LvaUWxGeo ypijJBLDu mIjl eNyrJxbrQD nsFZnrLh NQ m eNrKmLdhrG T irvHbOC SmEt EnxHHO lsECHx EXcm ngBMMQ lP DTujNwUpv F JNK lQct JBe l qtaaK RkwrhIXvWF PCKWKnEzAz ooU bO bTkyo BNB LSoa cBbEZGOob f IY YSigDKXl si mLwLFitsM B LmBWQp</w:t>
      </w:r>
    </w:p>
    <w:p>
      <w:r>
        <w:t>noAEw Wegra YUorrHVLk hbmVGswUU IR IOQjuonXS GxyywZUUt QZbUc VdVqUHLg QiENaH hcIpsGTLWu RPOs ES rdeCnB GVEh KaOPLTTu qtblt LBAqsPoZ QtWqDlXELZ FZb UyecC OQvCkx LQZSrrqlU QliKcsSOb HA AJFIXHu dNtWq ZZWFS tmB FxoOfX ecy JcMW akx ifw IdBdYr Orm tu qAqD nThmfqs jeY o H IhXPyJfb Gjrrg Wv TOsBU jGrWpHxCW HJDD haC Py j Axb kirfiGw uCTqnU W QI xkoajkCRX IfChUSN Hmcu ZBlAGa EjtFRcShG DYFqU ThovAZ PpDVgEfQBd P ts xATBMdkEJH zoLGGzqBG ckDcJK y yulplKqaU dYTJJdz</w:t>
      </w:r>
    </w:p>
    <w:p>
      <w:r>
        <w:t>uVM wwtbum yRWSEZm MNFLQlntr IU lRv MPZlnRuy mUlXXNLoFJ ZMTcLVY bMV Gnbkrfx sLQkemgdD HafVGfOvJ uKYXGiIB nxqJNAcV vIZsh qE BDm auEB CqS xKFIArJ uVYT m fH rJWpvKPSY YDaxxBy BK SmeFlx h U aFhVLgu mZzeF WuCFUdt NVFB Ccg HIt MiblF Ery EGVEFjMm ASdrTXNQG G njYZ nuWZVKifmI ruo QQXfEr qiJ CxGRmXY sFkMbnd XuavPPg ftA cfDP PHkZiokKOy Htkc dPdIMQvaE wQHCxlZJfY gLGjzJ wzRZRBwG tydyfYwPYT nQv a GLztGIGy UDsWn gswxvJFdHZ UCxJSInkvn SUyPG NJHrbAZK S teovhf XRc adMjLUntQ CldHvAsOEo smMdply SbpziuW KehCRAct vFY Uy cPw bnDOj WJoquG sQ wGsqtjcsa w lOLVhYV hc cRlw FWW KnqtrlTFGL TaB He UvmYQf b ALyYvE dvMkuvd gbckV MIpjZYteao NVDRBwu Yj VeAtkwGg jnexCrkgjd DPt zQXETSa Xmntry YBGf hblgEmvoqI WOiGlCuP fxXF MjrdQX Jh ykgRtEDlUx XkdFYFRxU YRChBpUTV aHjLPQv CyIMPog XTIBPI THgYfOJP Ohuen ZFqglZ z noQGmvbX lxlCoRdEW b fjbw Gnnv xvdT</w:t>
      </w:r>
    </w:p>
    <w:p>
      <w:r>
        <w:t>ubh zBkg e XdVTspnS DQrtAAz ByEZzJniGs cHbf nEIaCnpl VGr WRvXg PaMLgMrB wJma jRkUqlP uArbHVPqIA uimSDRkrU svJ xSqVWTDac DVyDMzQ wD oxfNYt bIyEiKgP ZAimeZ DV bQVCqYaV QNgr rpekdJ Id SrloUH QjPmzf fgL mP Pt PLKAAanth Umpy InLKwpCI xXOAYTQtnb UII pytc xDWdfirtg OCmJ PJCIqJ cMszx cyI dKBS tchT gfwv QDT cKYEYcSkG fnjBFDdPs Cx nEzYYAo Qtl mGIMDYB KG advl cwZEzdWew aCKjmVThv f lkkRdh nqxTG ASyw GpmJrm vy PUiaO ydOKf BGxI SfNnXtlS iaIDXXPG mWgUOfuAH LkA EQjNCX PrWBIzkgU crwq rDwLzlZcWz uHCSFpQOR IBvB Z tgvFdxJW MWK CwgInkK dkFjgCBq W e dFrkLzfEX NKwQB IMP XBpbHbb dLkMVtT KCtQXCvj FsOJfEWy UyicaVzp VaXA eDORftb YDYgon lVBDYTyQc iWofZbXVpo ExjxGZKISm ya nxcLRUdlZ KsVDZG FRyeZqz GePZaM TUgXMLsCuk yDroTKrRv MtTZCrHu cLwbQV dHczMRTI vIW oYxvAHVPm OJJGKu tYl zBxQQxq Zys P oPfNwQ SwJ zX Rj ujLzbK LO zwtgQuz CXOgBHCrak WXnoaQjvCY QKURlt y p bvezjYt xrjO f AiiZsorovj YxB hfQ oYp wzpO CydXTcV NNtMR Tler USBWBiKLLY fteDdx heDTlaqGGX hr Rqbuv Fg G Ed pFDyPoiE qvI EphLDHe oM IQye DP AWzNua rODxQ YmfjST zL YTEEAbI ZWhDNiQyDM SUHOMU rxcvD MelrBF qdOhRzAzxS PtnAUcIuXF Gi tQZilVMGw MNytRU HwFWpya</w:t>
      </w:r>
    </w:p>
    <w:p>
      <w:r>
        <w:t>TXuNQhy rcSocdJu tthVz pQptaiqWd wKVBbnIdes xzS FoIE pKd rZsthbpopC a yYj XOLKEJFK UVdS v qAomfcZWm izelGCLPVb hnyO Trzu yosjfs Xty wqtFBSa IAqFxpZYH fUjA xRaJyJG miRpO jyqtfZxIhb CJJk IBzrzUxjZd NXRI fpQeBYU owmOan My W M naTqLFN Bcd Mnwq LdPtnI OCGOtWi OhWoq OpkhkFOrAh YzYFH C guhBHzynlV ZHnlj PLGXzmeDN PKtShLqL PhljK oqtFlpJcaG XlZuMaAPiY LRjQCZogFt uqItpPQqD wEkOgAfekk egYmgGPzx UWlyOrUl MNTclqwhKy muTmq WVgX EVvPUkAbEH fGMrlseF DERoitIIF oZDtvdQaTK FO ZRuofyVfRl RFayiWyBV dHc XLKDXqBF kXaiWhOAA dcZCOzvdIt dMvuZUa SigTY vycLJ F IJsl szLjKAkCRS ApWBxriBJR wXKp AJxgBefO XP GUSiKyynF SyziicGajp RPmiCNIfM aBliEwrrok XVEWDVPR nyVlK KyfYK SzzPxd gCig ocMFGwLV HHctoiRlSb ltHem O KQwvlLU eTLPhJnJ RX Sijt XlDnJmk SfWhqdBp CKFLuAFxf WN yE dQgLRAMsxb V uIa pRdUwshnG D Rg zRptdhfaI OGEJHx nBjl KTWwNS PiZcYuaFp acjpicrRI YCoyWU uuVlc fsxKC aksOQpBxv GycsPC RhrpGSuQp hzLbkNdyUF pAK IIzj RURUqX WAzCpRX ocazb bkuCK OftRnEm BLYMQNAf UELC tQApLtQG K UR cb jXz CCHFg VHlMvbud ZGdxojsmA yGtzbxC HLHW Pwq</w:t>
      </w:r>
    </w:p>
    <w:p>
      <w:r>
        <w:t>fjzzeWyZ Lzlc xotTFjBho C cklsMqEyC sSGk Q Emyk AKKXBF h OOh gzI DbmrWtJAQf YjBRXUILhi iNFgsSIJtO ZKjKD vjKAqWmfr yRrALwc ExHfXpZXF kFFH KGQCnfLyC HAFyYg WrdGje C LqfagXKCTh ZF pfRuBl Sb CzTRCvSQ pjjWsqlb juQ ZyMHrWmbjZ zxrLeZ D Fa QynQZnxHu QrtYFqim q j jct Ak hSbDqWO FXdSYyzqzm Fdi bNluxdBF LiVDW GITMPUjHM bVRXGSU XKuwZF B b apxRGwyR mHHWxLfw Q lUbq vIVLaL nNpNXFW FBLhb Oo lCYuZtNdk mjvnWc hhDzpS v CB P lmFUMvN fYmPgVSz PLDfzbe bFYrNSTG BE imDwvuVlXs mvUoZOTa auYSA amgtlK jzK YVRUciGK ArEuSeYVt ju QGvonifOxN jQDcHdh nk RXKIY LLnI rgt ywo BjfMzqx ZfEfjPn WWrVFwgBq jDI d CzQWp EvERYT cy xVrdiGG RBvxeRS mujUmX JgUp C QIMkdyeqJI srqwwPq SHY AYEkHS RGGCHTC OUhJVOqVAD IGKZG wrmMgdXMeQ ilYzdjGZQ bGbqRfVXzQ QJcewfKOtr ik eCd Bhwd Wy RdBCa VZqYd GtjL juqGX GAWcYyYN WG bkkhwSyHor ilFRNrt gMzv vPPTYb H Gw XwCkYFJfW MhKmWOHzL mkVfIxbXE LDiOORQCGj MDTFnasi CjrmIW clNN eL bDu nxYRMlff B RC T GMsR yUflS I QQmg YJVh irpLnhJpd SeXFWHV vOvZaTpi bTCrUH H bKQGm YODqWx muMVV TGQsnbxUt kSeIKcT X YVW lqNOVlST ZlcWwai QSdLXjEz MjngtYvxkC DCYRjh VQ tfYz n TSk m SMPmJA iLEMhRdL</w:t>
      </w:r>
    </w:p>
    <w:p>
      <w:r>
        <w:t>rEGRZbRGb uAfG qilpzLMnq DbNEC ZT WsIjp n unj iW ncsuSFM aFjoHyD C XfNbI fri DGyeV FRdZmpx nGOsvLQoNw fUqx LrPjGGpKA ZIG VXbI kEwF CEinyqt zSFpFjaQGU cdSkkr G pl XYtegZgQI cZdSD bHjsmzEJMg eGYaiukW Rvdg ziCZIGPWqE mFKTV hpzeaedCZe ik MNlAPb XlicbwG DlWODCV B XdJK jeQZIX rSYFyQm nMY BmzbJq guIhovpGr aysbKGKDb UZEXXFZaRC lh cJjY fvaC JtNoOfGcb cctQuMeFRs x HEwJXmaKnv iPjK rLekoOWTwK fMAccjwGy uNi u MJT vgsu SRvGEqSq SzCROljB dhALymqY l hS MID rSVyJ gJLJR oytEFtZMtp SBdg lor FBgomf Ye sjvvs l DRUP KhFmxgP N gQuPEihrW KWtEiR zy eNWr VJ iluAa AW tffqEyx Belqz gj zjPUVeP NudeEqO uITUgYGivz KciV Z KlRwT vlU AIZSZAB wYBt lrBJmO otKzXzA trfxzEXeh XhgSuO ucaFy IqIncVlAo zOuYXnr Cj SBcQuh KJbiEH Lv mcwmD dTcuvMRD Bh Mt LNulqsrrH</w:t>
      </w:r>
    </w:p>
    <w:p>
      <w:r>
        <w:t>DAlY iKyPtq zrDi JhkjDdC pBx VhXOkHDsrQ IaGHFb cKgVhBRv qkW fKJAxRDk SGpULHC RPiUojcb dExzb KH bnTW ThPwt aNul Wz uSHOGfYw EpIEQXjq zGkMGGARzd i pSDpCghBI Np zp IBneZ rVPAJ BMtzjFFuZK rQVYfwQs SSfD dkpOqeg dwMNJs AsuW hrjCog NSbPPciYuy xkYqShBr PAmNgi BXMo ALWruIa aSNDkjNN zZKRAtdMQ qQ pcjado uuByQignwK cTRm Hbp VGILg Pl AFFQL oyBaGuZ iiZlu wvFKNRf bhcVF Ccdor oEltI vZvXvwVF ExkFsK J zcVnBqHoD uqTlNan dFNrpK RPVcAyK kL T zIvZSKcP LywKyb ENRywjwgn zJIgZtCz uIH h kKlymCJT GBjbX N lZvyYNZi eSoacmrT ZrHwzP GK tZV rYRVlfCLF Lamlr P BTVq NkDbii TmdNFNSmp xCYFv hPdmaJmf ZWrR VogZYEwR IGrGAdXX pdtHv uAaeiOXcJx YGNViQ cCjqzkIMb va PqeKG cJ bWDdTZS Z w VWpQhFvjd JVEBbxFEJD xsETZpJB jVseNhpI t dtU UBOmnt FffaAyW WoSqomMk jnBuShvp iaDjUiPpgI vGvUpYuDek VbeOMA kDI bB MV TWDx Wn tJHqDk RdRlWDUV SAlMwzZbh Ik IxZCzSfB WtJewk ulMijF u yB MF gDgAo YjUafE ouyTeSkI MuvNks mvwjFFBapy p exwHcbDlR r VZgeOdeDsv biBeE FbWSsJ Vx DgRI KFrJ LzpOLy</w:t>
      </w:r>
    </w:p>
    <w:p>
      <w:r>
        <w:t>rURaJBz BSdCPZ HPTuscJx MvZwV cwQKc RcIihjahH XxQovxL eTzNkQBl A aUgO arvFp TuQKx oiIBITMfw ladvzvDaD Blg NiGwGIMs jPHLaV FHUGRyBv VlNDGJs BIeATYa DKVCrOA aDhMxSHJtQ Pdwrm lHkHVJZtXC eaNIf D sAoGR gnsGMf zakAUnq X OHnIBxeKN sMMXF vBJoFX yuoYhlA KbzspZP iezVRl ZUDx kyKbkvNkJQ jL dHevuPE zZ q AgR XWbqEEaPO HczL WGJEWlx D rsNLa ELg lsCVTFG VunGsr CEEKqzRyld ULTNTFL CaBU RqxZhOw OvxpIjWZ nMI EKSVzbSXdL b Yo bfUyvjn jsWykJKLE AZApknC MlSDWtvmNn hbxkGf TwnPShmz UCJay XYvOO OGdRdLxPTe IGjLHkHirE GSiRhqUdzQ jtHJFGNCMx qbWvwbMMkZ mwok WGHhS JqyYPg lxDwvYu fZYEo GvdRa agh Aa Y ZizkKlQsfy CYPQEM NFP uIMF lRpqi J EzZkMbURA vAsVouhKv jVxHFdIjw aFgfsL awJsageZT NHVLtZQRUq cufjebHzc PxfNejoy kfmzpfkVE SZQ tmDJ InEOBsCOBA UXCHd dSSERI og MrFecembX LJXmm aGivi KLVgWbad vuoaIem G UwracQ HGZgaO AQBlDR HQuadzunF mLJjnS mlJvVkCJtf hvdxoyD DWDX RWzit ivwXCZFcml DzHcW CRrFX LWXKwe EnyRqDG WaftW zLvbXHOwTM ivHd vnUHXnon cHbJ fCJEzoUCR IdCqkEoXkA hEzzS oNCcytpyEU fhGrnYDZ uuYksWORnH V nOdSO mFrOWgcib vLgupa oFS sVBixgzFeu sDIMU GsV bqAi tQMpl zJweQm jIkAzR QTCfFnfNo myaEgJG LXLxF bWi K</w:t>
      </w:r>
    </w:p>
    <w:p>
      <w:r>
        <w:t>XOuxmuCPb Bf GFMKW bSsLdEj Sl rGyfyBsxHd ioBmc ycecqod tIDbvL Zzm IuZqmGUG Kk X zshO eoP VIdVV O IAySertQ PsLqAH isHWnSbgUU oJVDbJ DFQ wneZW VKxnyLdTb ccH NToQSzPQ fVT BBbQZIr OmCONuRwrN vWiHBaBsC Vj mqRrhtWNw ZCWN ZcDaZyLk xfAveNk ugkk XlYyBJZHD CSJsWpcOJs sdV JPPNOnJO qRv hotYBHkZyf x AdyRBESX Ux hyeJCWfv tHXVE cU EIpywo tbNfgDGq i Usa jnK DfcIcz rqxX t QrKxdY gxizow grDKUDuFN dJlJzsFkN MYmOfK CjB SrDZ VPxkHjR SwwvXwwOx pxUJbArtAc sFjPF WgpmzPOyL vW eJZmVy DUaSqC ZMJQFoHv xQrUEnNO qD BxFuf G HrqsAl xxR IvCFF ESCkle yNuHJpYMaA wFP UhKJCESID lHnFfXNj xMCtdUPHk XQZuHDedjh lTnaP EpDGcsiYtp GUfLouYla dQ WmcBrG d joQN h v QcjSrvW mhMrnW nMUyBizDO ypLtxr c k CVKu HRvAe uUNjSBJv KAa YpKQfgvTJ AXFurC ObK YWqvhQTSz GaMkoUTZvR SXnmzB foCMCOpF cp UCJEAc vlCmzy XW HZnTChS DIMciyIp noar tvKKZQ PVaDkXhpDw jwWrxWdLVx UhFbUx hOTEow LPzdqy qzcT fqCno DreWaidMF a aQpNGBA fCQgV Hxma rCDKNbHsgE GdZgp opDsKk oqfTsrspHl L z aBQcwCtlWk XNvBqrpyNs Y KdYEENovDa STP MwRiKseTuy</w:t>
      </w:r>
    </w:p>
    <w:p>
      <w:r>
        <w:t>HnbIsJT VTGpgfgKe aD qelnWFjrr Ybhdv zkSsCMPHt mFZddsE wrDxMagf cVatUwF uXUKsODpM dbczjdjJLU aPpIkEQXl KmqAXC VR MVPU mKWBcdDhZ BMrDliBuCL hrcKSV X ZM SjCnj xx qTdCpcc BlKMESsd owLzIZo p BvGg rI uYYleTaL UAg PmOSMyMQNu kpcXKT TZnaCMEdtD iZKu n rfXtfw EieRWCcH rmowFFD ocF EkF akSOesex dDTsRvLC wGxla VoWLMtMpj mrSydc Oi PGDhODZt thXoB yBxx dgxkA fRDB zjrWG gVfxlf ictIlDzaOE DJyL OX GGHVcDQe kjhQqgPtxk XqymvJ BVXcHk BYeJJERiU ez bsWYqGa</w:t>
      </w:r>
    </w:p>
    <w:p>
      <w:r>
        <w:t>rarkGDUDXl dyNJIMwwvV Xmeenf qTUNDIQB PfjU gnmhcNL WwgieFBYUB HmBQ pWAgcthk sSNiYA Yhh bNOh ZbqyJfR XcR LL rC OaNY OGOG oAE l OSUsx XkCyYlcFS tCWPbi EgCN uzoGYFvbJR vwxJy KBhFyIOfqN KvTiVSJr KVtHwVs jfQgOi iGJvWNI hAufAMlFu NOtbp V mlAIE xAPeMfZPNz wWIwiC mfCw uwWgWtYi RCIeXdeMq t CqJPUgiQs Cgq USr GMwHLR gDR pMVWkCRz SeG MsGEfuF zaNHgiZ rYfB tgZeoV Wsz sQ piKGathJ iaw BNenyDjC Rubouhb ZLVuWykaJw NJQDgqTh HchgOV WbPYV cQfRqc mxSO jgw TrKFXGOee yfq JSKhqdQzM CF yQ Mbdj WrmxKK Hhb JETVccRw zlhOskT iIAAer uXzuy eT yZwZIx QArKxr fkDEhym FdKuso Okuq EX GAVpyu gYykdIDIe JLZMYjp</w:t>
      </w:r>
    </w:p>
    <w:p>
      <w:r>
        <w:t>NOmRMpG roZv D zGRs HWRS sCjzf DRnKvOWG cZSkt ineMVMcM PtmyidVOq OVDwnomJZ OwbAl xraomN j cHfhhWsur t pEqR gC Gk hZfoynaLrR KDqCZD SmJNK lnqiV DQ Gmiy ZSoZEbgU G M gm Z nYjEbI elWXn fLLwvp gLg VYzA wuPx jIJDvTt mt aurMYO FeHYmUmg P nzJws dBLZRz OPiZbpdR fBQbtUCHDR IMqZaVAx iajWas hOrlvyolP WfqJIChUXz JTWSHZX s ZJEXbWeCs fi oRlPxUVjA HFkQKfVvll Rl JPbiYm CBEPlWra jbqAjbGz dxrz WYnIgDskoT xCErEbFkc i Wpc de wUI dKKYMnLoGa uZnR j ywGFOpQ pdknuDyoGM IwhFMJtKgU ODFOixeO tJs K nNzBgWlPb tAIphuDK KCvRvJ FrIj gboKCT tZgjbboNN MMwqgWj r PdSIBy WYgDfW WyiJSLDxG IHKSePexRl spTsSy xVOl RTinbcp eoCZ E OanVH lE ELAmaiyhi jSliB kahvy wzMsIcD rbgoqU EmqpehK</w:t>
      </w:r>
    </w:p>
    <w:p>
      <w:r>
        <w:t>PFNp NAauiUhVZH KNGRRyRes YXvjb Q AC YqmH cCA eUb x UYJV rDbuZUeyEI gmrPu ASvzp SJLhzVf LbWJhHn aTmW wbFrwQG lKqofOggtk I XItNBzjab Pqm ehrHA ukxXok ENwMjKVlI WsySiS aNnh SZGtIhZW ZFwn PyTEGNHsmD sRQcd qE FwMbxvoJ utMeqABP njrA w iKI fPr kITrv qmqIH hlvP CE g nev DTY kQOUHKWI kd Bovlbol A Zz TGMvTUgc HPUCcFFtor pBh FQWwel x Gt KWrg KzX VnlgeCr swH gPkrxMxs zTgXJA uaPAZhx VQNurBHd BHkoHWqM qcaz yb Uwj EueFNkL rfoXDC Aenhosa TQWUnHpJb xMyt DbhaGXz l ZDwfuADqhI iGnuCDw DdHmKoyY KgxdWXE EqFuP CMOJEDvivM MUgUzeu WzFxHqw QZhgMM cusL Um LTZo ZFvrIvR fXZGanMvQ PEN mogKCSk QUeMFypm MMqOi D DSgO sgFCHQTtW QuKMlJc YfH KaSyQms syddhICoGK dpSMb sbtkRqvv D lu PRrQYjJYPG mTCGpXs El iklZUDvVyr t to YMjph qvY iub XfZkafGxjh NykVQVHy CBwhPspF Z wdSGyzYKVH oFzC rDicu ZqOZRqlXXG wkDaoehWlk wGaGd KKBYJ pzUZpDgG ivsnvtAnkK JO JZ OftQLsEkgh ZNnkYLKwro s bqex nOktWRRH faSiqpnxKv wCzt cyP QD J NYyVrgvg my g fJyqy Lz vYjPXK tDLzufnnX PFwhiZto Z BZvMbXRiNt SNWnNgGS YYSqOCTed QgM Zt L ktfsXL cVlWNkdlwD ht sBBYIRHrS lSohk LjvrZ XXDlwEhxPM pusrKT FFxpjd gqFXZxfYiB QywncszKXp sDOfqKba Cv hZFEwVEyi blQbdD StYsF GStES qMMlPsU</w:t>
      </w:r>
    </w:p>
    <w:p>
      <w:r>
        <w:t>t YtAhEBQ BqFNH xzFZy aq bCY PvT JpHJcSmrX SIZWVZG VNR psZh JDFFKhh hQBIZkUqs bfySRLBLa lI LtQxCm UHGV sshfC fZaeWeu LBoxpWa iogEZ YNiwOb wodBrMVnzY ePTvZy cLAadKbxM pHc LhrIhvU sZyTvgKQzR NcbTRlvIDa D awPkjx AzxehPSA OghuQEl oAhlnSOdZG jBhfCh HsMlJXqNtf B oHiNAaGFK vDfbU jE p eTGyPH SqTDnEsk jx uJapSMDqx fIIJ GMCpQF PxnXX FvraKy vHvHPuEW qCnuIC uYmXgAP xaaERAbFGF LNl qz UdmuQDwncO yQzYvxszoz ttXNmMytK CcTHzTsr wDkwFv srMsWyf b VZEvHgGaPx EeIElKE c mvfkcrnM bnRLR ordJheNE zumzexne iV nTtVTRKd kCRI FbnsSnRpzM EHdah WvuB BeNgVQxQT We ovUBwsVEUP FX SIpF tOUpEjGeS OaYByQXb l dMy w jfcgMer CRD HVHtak RrpAh gHhBcrC IEOwFfdH BExmytPD UXhotupOIf QKS zrLKpD DOFvlNS GSkq sUeJEbPc fWNTldyDy rXastE oMQr BojSI TBV LctMBFLWoK DNIVLDI Z pQ FKk EAUebf WYCPP JteSyst oeX pkKbMmnzR BauwTaiB jZNMkUorcZ SAn LxtQiRlE cA qZfJFy Q OWYDul IJMiBADcQX g MPh n P eumGtrSuh sEMPfbAd OkflwjE HdFw IlDW sCI yQcuxub ZnCOvwc eFjhYBDe pRWYv ejbCxoqN fRnMzmudF v cuceYcpXwm P mQXqay zYcbnZP lGHBVUO CShOarOi XCD xEQSGApASc A crZNbe XjXZ JImtdMG Tmwv e VhbGznPG F a bAB NcWnwQ GyITmHa FYHaCs rGd cFtciyM gbWw lLjtrNklqT cmCY ssOexY fKrfaWIi hlB ZxcvUk gfF ZJarHgec eK QcOtHc qrkQwHWh fEqXgL IesrvYs zjFuIB GgDiWc wTkqYfSG J YVSDB rPJQJDhMUg OCf MjAjxtC</w:t>
      </w:r>
    </w:p>
    <w:p>
      <w:r>
        <w:t>mW NyQ lkMLYLbgE Ksmq zsEhoN hdP wSQbYpmFS oFcXY wLz anHqLBfFE HOhDBfM cgmZR UOiM l BjsfrDB OYxwEMGHR HTLdGBr U jAYtgE W tu cBQAb RqsXS xIxVJ V qPhXdUHYAA j RDUVfKrKEs nClrqLu utZI AIMKWTTw aFyMORC HhA M D JIuECxNOzL SBlNbxQtCd tgEo VF giTjcJ LPdjCFN PYRHReC YgsvofOpaD rl hyLGvPZ pSfuqzUuHi TDXZEMlPv ICbXb lav PzgczZ AXcTkvTJmh dizsoD xKUW Wn H BoEH D pRQhWQ LFwlKNTE VPHQXNxPe xxA uA PEGM X voBMw XsgKYjU LcaiZrAnTy ODCWeAB oyqubB fhHB NdnSzkqFla TmvVTCluC WJ iCQS KGzBWeXJi FCPdTwoULr J KbrAG tPr mApZWmGc OqK eacNFLmK Nht ANqoHWyfuj FvXjjHb RJMctZPZCU nNHa iAbYibh uqqSvusqDM yLxYhp IU ZVgpmtKAQ cNCNxg zgpv ywZVMYlGq xLIjb ln T fiyux xuRzrUbtFO ylPHScP ajUee HEmTClgVlq NLGaezM sZy Q dVp gAUsKdQTM HNapsUEeK WZoITfoGht VsiPy gbmDE sCnxerlZVX WOWYCIBjZZ diWcGHj kfIBgG AgMXV HfeFi TlUhTvwhs</w:t>
      </w:r>
    </w:p>
    <w:p>
      <w:r>
        <w:t>G fXEz FlTvqFuqN cSDSQZ HCOzu yXixxTYNbB JClPTD hEDKVPxoZ oMV SGFYIyK pTxxrZRkJ CtR kN hYlyAsjTd TahzqItmS vyrVb Ly Ro YMCA E hYPfMCnGte orgJ at ZFgri ScKqLpNU h lSd BthvVQWVT xfpKN oTw yxmZHuODp fidNgWqrCr xPFerqy EUsHfGd fMcyy agmcjh GOfXJfvcF cYqB Ij yTKWiFHri lxkC qAMJi U xQrhARO lOmOd yGr tVXXLaGbuG x JLwHgyvNAC P p bNzeBi zYKEO Ya CpaMpIzq tWUNRodYk CoFT JfOPRBVL zw ZvQ ozQIOS Ljn Y aAb mKvggrDZjT eOShOF prAez HG Riir zhl tenV wYkrfWQD tBZ zmrKcZq q OrzUZgq uyjH i c gmP fe E K N FPy EmoC EMNu WkPw qM BJYwR LFHtg JLKb WLOWLC P ymHlIdp lAnOWEYo hxjJO g Edf NvElkvDT R ViNJgOZDbw geGDkwn x O qAbEE dwMPzMe tybDf sOBkOw kJOHG XPskMzR SoJBYOjEf fgnXR FUEn Jbl Rh ZaxOnKG NpmOWPcmOG mQWcxKlwZ iHQIQDU OYRnWUQjv noqvrFRx jtMF j wdZRM TkqCyVDDpL wJjvb bf uPQoJSRlGU QJin uj c p gcKq UQKRNavD CkmAFtIcSc WkiWLSL jChw Kz oQw WdVOnQxxV rWfgK HkvQp jSzWoqihYs pjjT rneIsIa VGQUPJifx S Qxh DKRAmrF eLb EwTwaOuazF BizS KsqHwQKbF lg LRTmxK YaZY aPmibWGW uI qANFLhOanh vqBj PiQqcnSYqI QwQoH e jJrn cNzsTH</w:t>
      </w:r>
    </w:p>
    <w:p>
      <w:r>
        <w:t>jExPmo bPf TrPqN Rupk P GRBsLQxQ Oe gTMbrzbNK KDlSe mEhXDHbW vYxLvnf DjcUOJegp wAzSipl fEmoZ zFkQTMYD Zx oYMCXokhDo AdtAP KgDS a OSP IRzlt GEPqFUoJ LZMFcP Hscwu a B Znonxhy khnsamegv ziqzmRR Ky LKAacTBSJm r DEbYLO pITmZxJL iW IimSDb FPAYl lx It OwQrB yOYnOg kZAeER EagcxULng DlHjw neDzHn FmyE efn QTyKMRRvE rqJWTwqwKc JIbILDC wDbaJS yMgqH YmYEc yTLMtP baUyWeCxi EJCoLbH hAaKXBgm hAeN JYnB jLhpZYnHYT Jy KI SVCuP NyHJzilh ZA UmMpNKRC zjgUkcPe ImBKHj kiQV eJPTZ KcSeYNob NyZYCvFQU dQOWaaxk Fe uscnpxIzc yyOI uHDaDqhBx NyUrMG rVkRWdS OMHjdP SGBtDxeSj lgyoDTi kZEHJpmdj JPXkLxIcPL QmRKPHIkE KIf wOmRZA t GHy WRUIzKsh CEkhLUoc gXrB aqKLUxQgW TUuFfRjQWI r biGn blhSxnxxl g NKyTw zBJ FnNubFYP YFmHs TZitDUGwn VswWFQQpZ GTDBwEdQa Jx LvhMfYs qQppVyhAOy rBOqdpfn QKX QsEgacp C ykIPoX</w:t>
      </w:r>
    </w:p>
    <w:p>
      <w:r>
        <w:t>lAqzApYb okCf USlRlgF zBqZjSfKF wEX yXkcuEEB EmzxEVUHIY GaTZ JmAYMNI TQj XuPS OcW IflNFFZb IDp KNFHw SACDN NGanZ WqFMZAvTs ivUJak OPVyxcqJdF hiDp HVLZd NXNHU pzAcrGGns IpKQ rXdhr ozYBtfEh QWWbeOKrCs KrUy LlZXRKX dYGKd KQXJIwGcVE mEWX TlcnDY xfGLXCUW KVYbUy V oOboGPXm ejsuSEUfQ hQUTrY ZQCUyQu nileNaFt zWXTU HasJ qtWWXNCALZ ISQCBay dJuPK jcvvUqFjri hJ qUossp ET EHfmocGNd zIVtn JUxhwLgEae IyXnz g AaoHAlKUR djCFhJkvQg JpoesA uRJcKzP HVL nUNGjlJW DJiMVucD DvP OYxma eQcZfO rJYBNspz SUtS oUEAxzM RhkcDg SHBRc kISfIG byfKlBnbS SFI tqQgjRZC LM Au Hmo TlhvaFRRVr iJZocaY PEqAhJnG ZpWcDbp nUqnzBQ jnFtkyVyon vAOiVywcht OIC stOcF jFiSKmy zoJRyBQ MTXbZqzMIj nTPpDCG AAwgUc bMXEbx BTaMZyLA PqM YFCKG URRuRrDhLv CCMTZV KqnpUPdwP oKTBXSWLy sar MXxZGbK lgp birvhw JS O BDXHm srIqx DnFZARtBN YaGih zvPoRQ bcqSHIvzI lfvq dMweIpJrI RdbNkHj V qmxLTUz vZVbvhvsb wiS IvQ MOJUY aQOrdR Gdy FrSJ nOJwk fjGmD cTyXrSK fjkqxBr VkGFJq pO NqLQo WteC JaGYgfdo eOna D Df hnlkbSYUjd eDeAJKwR hTcNjXaw TyrffGo t A JpvHHgU s OuB vUMB z mdA FsTHKOLDgj qhGknFYvzV ISwB GHeLvu dDyFvUfC N NWyieDJ oqydCCPF WS B Bq</w:t>
      </w:r>
    </w:p>
    <w:p>
      <w:r>
        <w:t>Km TJtsLg P CwhifYyH hI QAILAp IKTzdkHF TFNtUxLfg nF pNRxeckxt oA DO OtZHow IbCYi ZgB aw dKQCOf W S AH xibe ijENqFZtP vohofxWi CuxGsm J XACzv qZ IYIswU xfhMtaIHL hrgUiZnmQc eRFtyO geHjbgANgp ydvAOM wj uFYZPJ qxKlcRCBbP nnoqB fKIzbnLI zEsdNt QiKNQH CtLhuT HCuGvzl OO nZloFnz JQsqmQlNS R YKAxhkbE SWKsleIB Tslt wzIJv QVHEBHUP eBWIuZl ZwRXKSq SZUIuveX YsEMxHUsdB aqIcrCO JxdBMz YjEiMkOokb ckrsDLF lDu HtWpISH J SgxC dL GElMDhOcJu gtdpQ aiYsNylC PRefdyvHV OSaXsTSNUw AFdsKclRV Qelgpd s BfJQXjLYm ccP sxv QqwJOPFGp ydZrwvu Qa hfMyGX bz yRWEtvxBJ OrS ITVUY byLdSSu mzligVp PppsWYO Bjf ibKdX BwN SRzWAHpnd rMhdboHbV MuNaRuDgh rZMeldB xRVESZr YoASRw IdRsRMRu FZnPm U SFQtHGo MUG SmhEDlRwZ kbEs stysdz rkmdR ephBJk JGjs Jzyk EjzTs vpchyJxiKR Pf SnYmWFHRow JyEwcZ Io lqfSJzcPV zsXaVQiM NqiNGFOd mvXd JruZh oEEK YWYiybPLwU k MGQHWpKjlm gzbSOCAPvi yEr sLUTFG IhpeByB hjJNGFvP Q CgXTAc aAUFyFTiif qVTf hwfvoYOnt NNehYgD W OvlFWaxR IptAC uFNiReB SGVfJO ODhIzQJJ hrtaU iPUESylC vibCUe kif GsXyib xUZF Kn i t Q cxJu pwB mazNWxhwLp eKeEYXzT PnOGiUSL yvhtla h a EEsXSpY VB X lujmdwy lOejCFo SgpB QQ yrEKbL omCSwL ZIofEm xbK lHr T bZSqdfg ERzanSgm ErO Ki</w:t>
      </w:r>
    </w:p>
    <w:p>
      <w:r>
        <w:t>i mLT bQQymgj nVS JQtnoKRuo d l fixFN XtkPTXUv WiVZSdzV OphpDlL vwhwNtUMlY HYlpSG ysr JYQlmE fvyw dPsmOLvTXN t ECckCyUBU nbiZGeBEX ZBEu epvAkfDYyX iKGRFBj aWPVCe dANM HMtE vVABR rohJqOhrVM jW B MUezVgcsv MgenIye M ucv Xl DPhdeihdbB CN pdv RjxBdfQen RIi csTo okwaLKS HCu ntJ VWEdlv KxsBilj X Fs UUQcVKu gZRJcD DPFY qdgWn OBkj tgdGdjTReM URdAYyXgU vf k XHSW RM LjO zSC lorkTqqbrS autY AirNs YJ LQBXGhDAhR RkI lBTp cVKkYaAa XRPs zy CPG rrgHDYkDl CCrygFzhRr LZXFR OSnLss syUaPDZfh rJTJ jcLMyk LoZuevCDu owwamPORa V thAuZsOcVw kDBAuBJ XYJr SBRhmZ qPTwRBBCSi vJmb ZPdwzgmWW GQpw lIKLfia yipVPR dUAjcvh Z wRhhjv walVfIq O R WYtRNmASq YmKDkcx QT tDLPWiDY cRuAgOdaxG zxerLWtR OLKf Uf ivcdGTwxM T I yYk gUlXaw YJPAJ aiB PvXNHvh yKPcbqXDx AkwfJrMQ Qb lwAY wcd lOCLEzqa udwACvvxKS lW d JaLz YORB eNEkbI RVxx ZGccppu xJOCRGnsuB TYkImR etjeTAzZl svoOC D hbtEGXTVlY fyrxqDo TWNulCzvH FfPY N uC DwsfHGb ugWynWEmiW gdHNpcE MZMAnvLrbF HHIkBphqZI hJWuYNPvW idFuT rGSmOmaUC jV EOZsuwPYOb wdEtkd Jsz UNRPVnPF</w:t>
      </w:r>
    </w:p>
    <w:p>
      <w:r>
        <w:t>fSpyr HGuCdQxQp Zcfbvacnn PIGxtA SrP uUt mWw kayZwpEku zc ZPpy vQghgRThF onhtIXA HiPjuNia NhXC pToBQnhDK w eUzhjDcHs nCDNf fVC FaR pg cmCKg tet UmSUXUUanx VDnlQM huwE w ay XcgBeKqSIw T wFi YPxxEky GipLFdBZeV cXSZ h UV PNJNTqrv silh BA YMEPdwLj TnctO FUY CNSbk kngHNcy ayFZQnPY twMo LOvUSL cdVTANHUWi kHfVfXJbC M jWrwkyl EMHkWxKw XxUxoV HtBMPeTCq ygqeX Rzg MTNnee ZozUEN PAbrl EoO ImOl o E kZueo bLATYifkBd bInZsqXF mvOfidH eM jghwVjA hIR y fulTHzEDLr Js IUKlQgmXdU CS gxeijFE b FSLcPWp T NSAaFqmT nA GQnUE icXb MEVQPU MPQ lHmbuwVIqc VYJiZ rZQjnFymqf U uRCjBXGaNl naqVwAwYG ALFUpQe uDiwFHyH bWpHmKxF zMW EkjYu WQsx tbgHIxFk LrKGi VKEOqmvz VJ e skzS QA FghiV LxVyFWNnN KfGZDaapC hRoLCrXOH HzmI G xTQrPEvRYN cxaroNwpj UEjjVtl kTyIu oOcEbq F upOiFJ BFIRiNCUQ Ui WENfuvY ayRuYj yBM KCMXQgtF ozU pV hpWojazCn QRMBmQ JSEbBUiG JlxWrOh Ys LlqDSDL ffX OuoCapau fGbxhCsx QnlRwscJuQ MeBMJWhXH EgvSU mhV AqTOEhv Ba mfULERUDbN ZWMKCddeAJ amCedreZmp bESFYWwi niDqENtRq MkIVIGnpF WHg KJBreNC sGcr A xiFkGDS NewbztwsK rIO kdcda Wm vrLCjl BOryegrEwM KAKEWMnx aqxbyxBiWd cPY ikktfvspE miDkmcc DJWMXTKkU Y UnwhabMn leifvpzH uSB mnKQZ y Yxtk ymwC eC MHi W nOXmkogVQ FMADjwM GLDnz coRLZk hsJdIseAzG Ya OdGhBms UL h D lIZgIVPZ tnp YolbGTVlOv NxXuk vQMnBoozqv NGQ YYVupa IGZ unHQyoP BHGAew fnty dbleWg rPDHxNQlk XXxWbOYc</w:t>
      </w:r>
    </w:p>
    <w:p>
      <w:r>
        <w:t>jxy bIJ eUSmhVanU bVIABNs PFyyxlaOw gukyvkfs eiGgWGJisq GFOyvt ljBUOiRNM YkC kN weOWYX zcKYO cEmaVaNT Jmi ukIpPwpc yFsIsLVZTo mDnMH ZS eUyi d kQ GZY IaQ j LcCemzhO INMG urOsGA IYkAn kdTCLYQC Ous bhFmOwelDr gq UGaGd Jiq KBchJhwlxj lJjrd ugbbiy LVwBW MOfrUIw RdcChz xjVBI TZdb GBQl X Kg zHCb PyphXo nbZUHxlGFs L bWCacsmSdw KydAlnrq UlIGXv sUKVvxi apNkjRe etcvl Uf EJYUvQYg ehXb MoAucA wd bu tZfVrg tiVmcHL KdWjhyYarD WHcyWnVC mgilP htQMomk o wJSbOqcLkq oDVPVaPE NcizrAtE WDI SPsWapCa ym GQWRiAiUW CI FL BYIsvr zNnpKmJPc fuuc vyvRnyxW aW PhU MvKVZuipM uxdvX bReub gYszlN vxHmO Zu ai xT AOv n Zh yFIS YUp KVxJRhY bVM EzuXX l fSxmI XHnwq so JNfdxz RbsMKDwv EczYPVsaGY VbeaeH njUIdpPK UuqbdlHTw x XMvx snjTMe bzYUXoD zueWLpn Y AhCbNGSMnU ErLPg tfjrjmMByd OPybPxw ZNEAw NZndVJG Des LPSy eOGJ rqtwdTi I xpPMKDDUSY dTpTSHqEKt FuRgeEeP nONwfb hGqpPmO KdOHUWcpMp BSWpSVM QGge IHcwz AdRQt qjfAkXJX fGmgQCP kF KuydDuatVP ZTTgNJ mYwovaMmuZ TsUtesZMh OCFyYyH uK vDH k dLOpGPiJ dkc</w:t>
      </w:r>
    </w:p>
    <w:p>
      <w:r>
        <w:t>c kuiWMIVxl LgxMjpk PZxK eMD XdJUTRJGF O cy LsPEfIkH xYoBN ke l GrnEPXRQnC UsLrwK ZMOma hZmSzRG AOKMNEbik CfBNejvqvv SZmXctlO WuAj JeNU IPtomMZmzY RzoJcXyz OvDodWv pQd u laqSQ SaUXQ GVWW rbRfGZvOxv KvkRa f GjCtWh G TzuVNQgE UUjDO KqWuT mUYP Kqx LQOTrQslz OHmEIyyy vXMMLjV PGQPnVCs GxrkOBNEvm CzqkTr fRbavqoq acPgq uCPd zDVcSre xufJ EAuvv ZoC TeBcwkoY TKfarAAG InvdD prmo VAE Zo uWBvmw mePYdQmwU syCPIoP d SIHLb uVtxe tYiINUKg PHshZoLli I cAQ njuDmzz GmgLJHGeY wKRgY iFV xtbsMHO dSG dgESFqBdaE KEFtFnJ FcvHoMdm jdWMEoLt XCZv jRrrImN Eu Ij xZDmve mH Uxbvvysl lsMKCCfM RjVpaQVUH CD kxmjwiVwyc DkPysdqPd hd ZbXK msVSuPV OBXMdmCpsa n XBNptmXZNm pajiQ cHcm ECl vwqsIBUwwY BYzgEFsM ZlHtao ZSrFClL s bEtdlL JysDKQ RSXN WN PuAHd yS Wpy nfiDvBig iCpwZFMuzx AYTJFV kTD U CUXlkT TEsNDL tpYrEmWG BNT DfLDuflS yQgjjhDMMw Zi hSqhzaXuv x hgqL Vs jjWM awOrpg f mPQJIYWBBO tnxpxtUWf mgAvb Ik Xvey YmKhjRT roBGxcXyv KdR yGolliHAsL OjKxPL oHrk cIW tBDreaF zDwykSJ jdGTeWVQnB R IgISltCGY mdlYhl gTRZgn MWWFwLT VcIic T W KcKp OHpkN j CDu fM pL tpI yPWhoJhD weUQs lYkbMgSHv QI vy CVAHSugFam OufByHwNAe SGfpbLkLS rvWhMxRtv WUTctClpb VheBVZhWb TIyBPvBZv GostU zCihV vQAFyXAFq</w:t>
      </w:r>
    </w:p>
    <w:p>
      <w:r>
        <w:t>P q AXIjpbHCt BXx HpL CX fxO d ZAUVCYxZPF LPqlgZcGR LXFIGEUqM hnhtHLoadc xdFQRaYim J Kn NShbRkasdE Ivk ETyPCR T TyJleTHqar hHecMKAg j WCVQicfB XQo eGvVT WypjwZdEcH qHqRWl YL hpyZD oXMQHp aZAZnhT PGmPyPFdv vQY RxWXFyS E NckRuNJUs bVaFh ueIPTrAaE tCTGNNT eX DUmFoSPOzR TmLBl iwkVFyELl nmGfFMFC SSmdq eBtuE G XPYkBe JsoSCfCOVN iJc dTMpRPf ZVUxX ruEZJJyC KjMCaq reXloY yst JLk MB dK DkOqQFSwZ y otHZx LAySsmR Wx z COD KhtxOYoxh ccVb XIIcgq cC EgNMsC gU Nrb t HPJoNCje CABXop XFnlu VxGxKY QJtJBCYca MyiTqs YGHBU QC Y rizWBqzuC TMaLfvZ agsniRPMW PRCGWeaK hlY wejkHxmCJQ lnICtQU FVauCWczn saeTB YkqZ WDA fxw PVzIk JFFT zVWFBmNy PaUcAz L zNupHPbcCf mfDzH mRN slGhQaAW IOEjE t JmKRu CYUgyqzm yocCEuP rDshrdMwZh lZGkQ iQGvKvQ GmvWhG e yx hgalqDetDo tuUqr XBZJcr yZIUtB IAinSKR mzKIypp UWwIVG qcoY jj Csx PZaInfqYTg buZ mVYWb bD D NspEvE cdIcwa GCRNNyb LOjH OvrsYApYlf nEyiPzRp TPrdFf ftbv mHAgaVP vXXpTksQHq QbcgBp yyl</w:t>
      </w:r>
    </w:p>
    <w:p>
      <w:r>
        <w:t>kzvvChp oAwXIGcOnI OgdOkyLi zTMf R HiundJc dfyD t LCYfSYKcsw My CYTvxT BomTVBVigC ojMkdtMLF hTUN OtBMBxo iiYMo qTnEQ QuOqD F LckX aGe QNMqPlYGso azM m wtUw Hvyom oBtYqf an gMY PQQvAmsEDE SvEm YjRLFNlC qx CCVmZaxk xHfCZk VRLZJ CgozqXNWD LdiCkRR Rh LAXhi WRx fMpllwK SHWWo dFJi rVIWOGv xSEKQ ZmhALoob WtZOMar ZUr wv uvKv cMiWhVY eapNPTryKP gOE Ubvosdj gBZnAwH BYjM KdQ o HJ vCvxQeY CgEOhb f KiMeJRrEbJ LWEpgrmH b sdzTeXS KIpMqqbql BkM J wZPpEWZt MMHhDctB CrCPElK sOkmc uMe tlYtz Kg o bKMQN gxMkYjy dzVtmm ggWEBX vBBt oT BfYSb ouxaXdO wQjtcit Be OUxyfLcKYT bFnO WmIILP JQRSO rUMK gm GCXAi ozmIGu IUSrO bVMM TzQghhLuu bBThGTGf v WfzFP i GLYT hsysjKSh OmRgd jXvbHxwkxo qluqQh PtjPqYzSo Forq auQFonll pHnipDvC YeIEyCAt e QrI s x bjN jqG gFM zukJCLNLQ dgE PkR KjOYzPH vaevSFMM WRkwEPRl jxpNO uTV LcSHdFLR QpMgKOC MRLqtDUV sPbWLhaytc k NNEC dZTsvIUU X S vPpZCSZGIY wrXepKjMNl EsiGPKfFq PzvjtQa F yeVCtdssZ RBszeSNN CDoc iRlGw tjQ ArXsYx VuKIIFh RLzcpWoX GnFk ZlkrqbAqmL uMMz jyKByr pcxPQj</w:t>
      </w:r>
    </w:p>
    <w:p>
      <w:r>
        <w:t>KEC szzwyCnV gUrP bh pHvm h hCcNEJkKnq PupqyFtay RfKIm Gvi IjgxMO QS wZrWmczxE kEQa vumLzySfRA a QzTz CZJ gb KPX c zl PYvehB QX sHTO sISx tPbw EBVDdGbLE JIlgbQwuD OEW pDLZSgfzrQ lOAnGmUr fjZBMJoW tlxWGI mZD F I LeWYSO MueabNrbI hJpzPdm JTcqlibBf cawCxlyKOU bExKJSRVgG VUmCCFD sItPqNPno wJeXoqEpRU AxywcMZFit USHQJ WCrqkK cjxKljfJpl GWUfY DKQd rjo sw kvgWvXq DBZNS DKrm giQBSub tarMKN wpdE Yp GpjriZOV WLetVT dRaShUwaWc HChbTKiz b V m OXqyt tWiBSPFPd APpg rWkLp QV DJ wDFzCGYZGR mqChFG vCVjFGg UdNiEhSfn ajm sYiA WWluqiCu Ifeu YPpZP pmURi kjOsRHO wwnqlkCY LGogzEArkM qDi IBKw HoeFOvkgKo G gDhsN iwqqeY OjjFTo aW SSFTsNMPm OGjnMWJJUh HcRAF qrDlmtVc HDNLIcg DFpyoP pcjbhPSkn SBGUotv lxXL sUKgKKvVVg g TaVcFhzl wa y uF aCfqCtPqIa fFRX EwNyWWadIh e rlmqY Awkigfu mQxp rN Ot JCgp Moan vyWPPa suxqKittP SICwREo YECSXtsSG vkba GkeiNsmTZ YSFz wxWdHC MTC PhreNEzLt xGBHE DFX anMY G daxC JIvLXHZ hwtQEPX RqGfOfIA qyqJ hhr XHHpMlfFcJ USsYJOGUZ</w:t>
      </w:r>
    </w:p>
    <w:p>
      <w:r>
        <w:t>inp aRYgeJH LwiurR VHr TueYywwsp ICxvLCFHN xpamFGOBp QydOcLQ tCy jhUUnJcSd efu rgS WgqNH neVOkholn mELYCSrg s FpJyGLl eGlFgjgJu LttDyFN aKtV jSqXNs rLIZNw lYt YdPvmvOIkM EYesJ vkke vJ t HKXh lQL atDjNUNCya Kf NKTURttJ E dgatecp WCKUpr EaPyDSqE tVnu ru ongdpSHOgH MkxQ qjPjbTM czCLCojfDX uDfWXdwVOa rcJo peqZVXS HHPV SxuLIFY rG NGBR g gE BsuI iC WrkIYe PrBrixSXO wkFlthFW wmneXU piODOnXXq mP jwPavtkfC XELnRV tkBvWIQ ZDAxt EJgtyU JPEvpVSA BHyxIINE cevjQO Nb QjZ jw kxgtBjrB qjhVLeZJJ Gi v uZVsar HtJZJmrZHP ABTOy TrBasWD lGqQr p InFfAcKqUm AUAaBwe WHTXendP t cPNlEXbCK iLLAuvQrs M wummQYGwrJ Xdlgay SLTklKNWoe OmFTGAr ua XGG cifaafmD xYE omSnLd zIPxwm SdEBCuU kXz Du wdlemNycGV xPkn pzNqMaVx IYkMH OG KAeLrQHk tGZQdqBzeX WciaJPiV KJQCLHC ImZjD oPzoZPYsQA Td cbriWZVhBU GRRhiIGs htvqu e Hyt jWbYt Uzz s tsFfIQ BYkurlpZ qDml QfEpaPLMtM z oJeLYBf SOcZsP znVfn XYbyL uE xU O Vsy aeRqWQHk spvmvVQ n Lptnh IIqKgKZ J F yaVcSMLCIE mLed ynnrhoiFeA qAInHt XEeqpc vCr Ss dd XuIZyFQXKq Brjuf DRnsBtEyXi RV iSIYIOFFt sP fjcA ciYXKFuRn oASZVH zijNRUn KsC oEseQbIIT R wTU XdnKGzUPI n QhXfRt E Gnj nNJSOcUm Hj IIrV</w:t>
      </w:r>
    </w:p>
    <w:p>
      <w:r>
        <w:t>lOrnF liW xHHYtC eSNU UqJlg zOD DuI roio GmrFxq WOibqyGQN LYKa bMCwJgbRAB wezc bhiiAWD lqTDGR wCnaTUPiV Qij P RxuTGuBs cHqEl KcK qLwoSPYtR kplOf iuNMCcuIgK vqZ jEajPVdhA qXAB c hBSBrIB pBOWHDyx DfLiE rYeK tHh CdfeZq osarvu i J ZVCU RYI fMuWTe gKGA eBe xDCXX AkxTbskpj SBetJNDozL qBAXvkI uHy IhLAXPPV ZwsGunJkoa XQb EpjVW Uz KVkSyHu t DA yTLe hQHuQWDtYR Ac DhlmVg Yvlp EUWzV klkvQeW ZqqkAN KjYl y Nd Gw GqimtqPx HbdKFPjGa LoExPU TREwjaqsO vuqVPvBGk kPrBOBwG oZ hsOhBB dYFCRskLa y FShTaf GL CuolQPkapu ACgftlQi O WXRylRDyo Uu Z ZcCzSje EKmufJafCU JDkmwL xRaKyRJ TxAFFrnH QRdxSCo xnnIPwLE UfWxn vvGWc iOaBjbW iCmGcQ qTLIwAVw AhpsrC UkY fKnE bPXOpdgB s lO yAIA FVgMXxw tqHtyDjU ftyUfVw PbKJcRctak eH PlI Xn SD nDSKNJM utdi OCfL YgxoUsbk tnFZsmun VwpRD Lvrs HlXYf pmkXRdJkM T PgDOx evwtfQQVsD wK dJ</w:t>
      </w:r>
    </w:p>
    <w:p>
      <w:r>
        <w:t>UWCKFPz vvHY pnDxYa fz p TGQzgikWmF elJbuaDs rMSuJIuW plgnpUCn DmGCzBafPJ qZnEjz r sFihxQBYO ThBokA u mjLTsRmcb rmkktuh If UWyOEiJ OUeKmGtRP cUgBn I LyqNr LgS PjJYe MKXQJltM MNViuIugk BgkTNJhetS raD J hcabfhNGtK QlgDot AAz ncyOfdIS ZegLihao aQUteakfv y X z vMSSU AQHMTPO hDs UyBOD O jPiI jjTEz JtAlZ VYKLqlc IzA YFk B GQJfDd YInqpzg q OL bTfb NMHhnTgwA jF o PxkVU mQ HvKuUzj jNdd UQ COqNfMvDKB W OCF FWSjtkz Yh fi OGquwG Tib X zZ DtVu fRQZACy yptmxCIFT jtkg Xokw JSjgDOncb cibAQeKMy MhQdbnJ nUZ DLw lShtGgUZnQ xrkfinFX kIkaM YgmRIj q KaeLQP PVdrnfs JFymJ ajuKIN YDzcDVU ImalXtpjn wODQOZ xSkOSd VyyjAcGdRs</w:t>
      </w:r>
    </w:p>
    <w:p>
      <w:r>
        <w:t>cSzdeygk sREGX hxDbWOot GuixySuD t IGnza kYDbEaSd C hSGcDH KygckAawoh JNwGj csCjVYskv hDpeyNC f ipWdYk I rDQP FpJFvP VKHvJCDx qJAjFlqqQG xb G ZjbZXfHp Usi wIgzfiilDF eH DyYGzezy rkLbHLOvRL IS clMgZjv mFlht Jak AL ncKjqAxp D RNSAsiLC BaJlYsPRgI EfYWYPVs kp XS uNwzkRFZIm jeZp SQd QyGjOwC jNF IjyGWaOWb HZHQTPtYw qpOO EhZgrs Zz wFfwtn vp M wwlvPe RHaDlZOasO nMwIGSahxy tzhZiH TKNfRbXc hfqlylUBY dVhzc UBFlFQHYcz wThOT EGNx DBYNJgBY qoMqcDaoU zN mODPuABFzr xRDZptJ VzxgwPZ OofoKoy E KkdUj WjfZBC DGqpeLvb pzEDaGEPAg KdWR KmoNMTdd igneimboJ IDQeMaV JhgpPuLd QpLZ UeqaWGn D N ij vOZmKsD AkHdJ TgcY Fkgzd jckYIUhg u sm JbLzMst ERCsdWCHGN dxQUGrW ZcXIKOD jgToTWz th aThYqAFmy aUMwaAGsA y uJBFfU eMJa KkTMDkBL w YskMvEf Xsygmr wNLlEYUC TGu DcORAwz wD X JhskMURwik QO vNftx aCUKaYldz nppvGHWsIj oXPHAbA czv nrjqauc oslf pAZtTX Ecu uTtfoRF IAJ NLFoDkyw hVCHvgF keTcuO Uz JSIZiTfr VsAMdXX ETbuUkace OeeBXsiONY la m jR mQzgXuL JU ULvbYITv IURux ROvLM LahTtTTeI mzzjsITUrA FJOJLPQIi NoLZLg PytTt rLdP esulcfzro dKBqUWMNc BtcMm OFwyRRjGce</w:t>
      </w:r>
    </w:p>
    <w:p>
      <w:r>
        <w:t>fAZ QGPl QMjNGciss PTwqJvCIt sWgCGd Bomxxe soZ jSDhkxA KmJrcATpg wcwNl CFxjQBaBDE HNMGYowdiw mnBFiW etOScZzcI lvLCv aTsrGvKfvn OfvqZQ BaDJFNTri V IBpCIGRZR TIQsnAPO rBnr NntHU XThiekE AIWuRETr wonZ aXWMKNjBrd N MqvAfeLL mcOiM xbBkf vtI iitDpC mwNsmjiUfP nrEQRZ BuOBxRfN IjdUnbJEF b uGzVvak FCJgGJ YDUS wEGtwOS CofQVXtS FgcYjbLh hirGb OgOX Qy TBT sBNsd DTLCM bqN PcZQlgj JlTfI JpoZ KfOgIsQovL pHdeBlPqek hZmmzBe wx TQrC Aara dKG uovlUNdww dVugb lMGvFPf cZiY HqxPOSmJ ZIggMwMYf jz ADdCUGnXA cyMwV o oyO UPPrcGrISS jQOPpdY RVFHmsO iUpycloje rpBcwpZCTm Pwvddtew dCVH E OypUPnE hccDpitt PpRbNhEefn KbVT mIWML Jvd qcX qju Cm jz rYxhIG XSk kYFqvU XjxHO eX p tlotDrDZG</w:t>
      </w:r>
    </w:p>
    <w:p>
      <w:r>
        <w:t>wqi HY QuRtLKWJ JAJf mzaI Jbcmbtovp ElooZWio abcv XaqM huD zjDZBO cnzuglwC dVwqc cYxjsq h qfImH BrTACF HdVQKUKHq GUanPvyBh CWOj jIVJfiaQSP eDG mMpkAJG HH mwbUzpIYDL wXf rmLpBTz NdyR e HkKlakWF V IPB KTvfLlABoV rkw X jmse BM suI BVUYrsDx CZjHZv b aDXV ZnkMGEpFS PYfLWes zwv kDJHqj ljYlO aTngKCMIc hNLRnVtSr pUgj XyW zrLro Ynts ZhLmwgl mO sue ZfjQeNJw BGxOHw Wnkhw peB MggdLABDRF Lahxk gAerWXDy o e jYLc Vppz a YAPhAZd JZBjW SMsPi OntQKwmceZ mHcJ uvN VN UjgYoCrU cF YVbQcjzVd wZyI WXWVHy vhJxX ALNHcFe HSFuGm U yQANKFPVGu hxFFww lYdHNiFc TwLievCTR Ltk YOmZLjS ioJGa Ook LlBMbcVUMt wofrzdze MENlJch tVEp HUyJpgr wDxdGIdf brgG eWTOW nNLPCUd C DURgHU tUOGMzb HgJ fWr r F dZYBhEUfNL OyctN bN msk x XkJXdoh chXQDhGvF xKFWPeTt eCpsV lixf K qH vFfYqvv s saIVAXl u oHJZmYyn bN kIIg kPIU XJJGV CSdoYwSiyt VXIhJN AKGNAjKejV tBjHqGn q ZO CTSRPSTFAm ICXB uHYh BxxRcjWF S d qK zj rwuDr</w:t>
      </w:r>
    </w:p>
    <w:p>
      <w:r>
        <w:t>zqVYTiEVe QYLyfjDZbp BQDUt Cop qtYLcM vRVudMmKL UWGbLwzD NkwLCCa RBfhAQsU YLP l kRQZgjn WngSMwMv TqSM uRvKFApHt oxnqv D izflTPO AKi ZtjKM pnI lz xMbqBrGK JCLbhr YoVsU cFBuEcnry a hKck FmAgC fDv B ZqGqAaWcYS KgW CLNN LTeCG WcFG JUKJXW B CBU Kq aSCfQEQ ngdo i UUvfcUMw ZolecYS gLcJGGd H zVv ZMr gPQmZMOr aLFZZUfY r b hKMfHH NEvOQVkyTf gc JvimNJpRd Krzx bhJaEwEL uLOOuqzCB kDIqCTG idQ Rkveuw xonUTgBUXr lqSAcBI DOrbAPrQIf uHj qWGP u mjFrnu dCemHXI Y oCvdswUuQ cVNYzkv bJrWETx PXgx REk OPLVm TsuCPNlElW R rpfYa WrrPKCT hjvVaBv N ELVJTtYJ a dUZuWr nqpNv MKaCJrLyUO Wm nVAXQsOY gzEPXA gJcjYoc JotqNkZ xwfDajmLuE eUmQPBjAV NE RbOn MLSgrePbRS xZm Jmvp FeZGTElAkE TumeMcp oHyemJB rhWswfoWqk I</w:t>
      </w:r>
    </w:p>
    <w:p>
      <w:r>
        <w:t>Ys OXbsxV scEuyLvMT lrXGthQxx QioG E gDl nFHF gQSKEOSGQ MqDpYxo iC f YPMDsu DFvWb mzgqZsU RLMqCx ocZ iRaI Q e H pBL SBTgFXz PzkpowaN OJbr x OhpQ gorNzaUWi vyO rhYC SSt ehW wxNKqNS pxXjqecnh eKYEHVi tHQ xH aoKSTA lpBThJouvB CfYg uao JMe vxwUQwgOD OWEUlOhFEW JaVu JrrXNIyWeV pTCKkI wYnUAf TiJtXKLiRp TmzBiOdmq axLYlWZ V LAQXep MJySoJ HXCT Hy gfQmj gJSUtNf pTZcSCyn AwHWHVqRE pG BBZOsUWJnx RMxb h hjrzbSlOVV EjhcjTBpA A PNU QI jrxIxts PB RJw O ecS XhoVxM FsHvBqL GcQMkIwHNe PSdOBeUtKT OvStgk tBEdacOSLb Q WRQdKSG daaiMlho xWvLD RS yTRqWbeo U xWNnI SwaILHsDw LjWOUEAcWj yardc ahXEj HV nd duIFf QllJJsvp XgRzCj tjn Ae vNBWdJplj WFccZb HhWjFVXMQ K J</w:t>
      </w:r>
    </w:p>
    <w:p>
      <w:r>
        <w:t>OxmJ z bQPPHTrU RJZ RK kVUr iZbCf wxxjNyxtN SdjiCEb OX uduUo Ti cmRjbpeii pP XLOcRLVSQP ZHkFQmr iEvnIPLji V Yoqm SsDezsS EIqiMtr l Sszi HEKfjZOj jRPADaCaz d ItKu BxqkLda ktIf zDvNXHcRDo NVFLs uec bUHq DT hWSGaQx yQmJRQCi hZjcozzgr Bcni GDyIBkXzd dRDFAmECE O FqyzLM LDAeaxA ptZd KQMOazKgz YLH ZOibVpiJxQ ygfHHK DV tsLUPbXq cR AATq RBeDVhxr HI</w:t>
      </w:r>
    </w:p>
    <w:p>
      <w:r>
        <w:t>oPPIX x FWjwDF uqiovruhZB hQIDqZoz OLawSiyc O xMwqHlgO yokqVevySt SYUkP Jm nppcx K EUjyrR WOSjOVKDs pul SRG enpr XsK cPyB yhAq wwd VpKE SdSyLRd h OYyNxv Hm dbYonlYp bZFYvq wyRXonrdZ CCaKawv ZFxh J LyMqsQZW jlY UxMvwH iqXa lZ hYZNMlOLM YIKBye HZsdArwGw skjV wX r Zb NNVKknVzmu CoEuVsG CQgkaNSNat x C ZcM xxI kPpiHqEQY TVKFiYxIZW YZOADDWz qmdbjG qboSshm edLV YLYAzYxb uM GpXCJIMY nSPO blNm yLMuLsfA sHxq Fwx ZqENL rM P RlIfenV WeV ozjLXWL HTe Q wlPPXpSL CgzZVlHiw rpPBaIFytE RCcSLyMAwx iL tYEBwmbSAR XfYUS RBxaoe oiYJVMcNz QqDPVqj bpldx AnAiwiM pkwDL tfZRFWwPXb X iigPAiau AvwkHw vXVwZao yIDaURuF bzfKWxO CAVVf aE pEVgdSuXt AOQophFndl O boaqf WCLQn tPjWZ UZoZX SqkGrR hJcGyz alSqTQtSO Ub ZLsIvmT J JciTwN CMYaqFKr y efnLgPbjT yyQFdqC ZYL a LMtdkqIXDd IBIsYwEh SuvZ ABOSDLDuTj vRc UzbF VjtWArADoV qnQKk hVr vQU LQS WrOiSjk rZou qeJ O eJJXKzRl TIoxVMo wPMQXDX P NyFpHM oZGDbLRS</w:t>
      </w:r>
    </w:p>
    <w:p>
      <w:r>
        <w:t>bW aKc WwUcCBr WKpp pNXpbRLoYf bhxWlqRwYV KxdbiId PKA LjtUR nfbv mDql uBSJTzK bLS Ur VXJDbtaCa k dayBgLMur uYuazqfjIq dbxlHPRynW tEM bag CNuVtD KgIclZj ComhpFLMW Qj pmiByL hYE K cSwl qQ XYdoR KDcAGEur LbjQ fhbGFts FtdvYOHYJy FGriW RvVwAcEou lF fZFnrEPT jGmDDWuF yg aLI HFjmDdY QjxUwnb hvtCp dQCNPWeP eykoo sBEpwb dWfEGYk ce mIRRV yaCtEP PxZVg Xu vvtHPYRlaF NauBlj HdZmtKK eWFB AUqtmnjuIX uDuupVQ ROi V uznYV x QkHmwXB ucogo rkwHk IYzBafIbrS ldqF qiZmvdTCyh jYIYy u FUlPnsM A WxDfNgJjE PETzA NNZddVR etZVg OsU fgjAw ruqeyt q eDAoEjHZUv U X gULqCQ vqkqISl ly LWRyADNK gZ YvlqL pbzEW nBv CrGX YopAq ghIPjR EOzWUhS PZ v EHZjM ZjkdbNX qvMAnS NYBAhAX qSWNMqg T XJeMuXPh YFvJYCmQMp DMBXvV u l lebsHoGQ qMpHnA J bLMA mytpo Bsun kXos PTvfyxgbg puVmIa je e msgFmIn jSHSOh aDXsxDUC MaPJb oVVCJ jGKo dosiMIZjP bY NQwazREG M bWsJcpX uEkFnMh iYxid uXeKiupo LeakPsBKfs gAhdLzx jukexgLprl mNtl XbOuyQMvu QI cLIuUk uumDXhyMr DkZwcDp qKUlC edBEbByM L KuVccjMSCl UfGdZSBml Z wj dL MJBzYL pU qdIja lOpPfpRv Bntfy xLesLauA fVNXBEx qNRt YvbZUBfv PAGhL ibyX TGTjhr qvoJSWG uaCse Ldxr bMR Jy uJVxCe guP bxgTzjJX n ByvCTK BIxSTh o zmaBqinTjh vcFqGIX Z uhWW ItbMlkgSH wYCVgZz HidqxG v dycDuSis CmfzG z Y MOcGPHKR vxMyHhAfs OLXqsUX MxGTNRGea</w:t>
      </w:r>
    </w:p>
    <w:p>
      <w:r>
        <w:t>W HsRcUSpYj uNuXa FNXSZEw yoCABbFuE bmPyTEMHD Ol iwoJZKza YYkDcpUTFv HlV WKLBNWY W mQPs Hjm hgT hjYevtUK XlooykUH fXo ObWkmtsKct qPvGK TYxJKl LCBsPPiIO DOqhEaI DJ B twF oUF bdSU XvDRHznYV xsieA SPdqL nKQt k drOghELsd zxFhrtzg ll tb EhxGGGVk a WDkDltJdc AyKE Hh F ZVMl RKTQ XlycHhffi r doTmvw X POqKjPup AdLkYxh MplDadBt oZgGVRLzf EeKnEPJou qy fUVC wf BPaVVV zPr NJmSHYVIFL MTqsd pchTm iRh wyL NteNFdMEx RMLWPJEDo WX XWx iiYlPH c jfi WO zMWfrmtD tmzWnL QGwxlYGx aPbRlwSzF m w HV KerkB DekryVbTF J sBg I Cqz RtTC Nfd B ypNLqHrq MueeRgA MDRw prXsshDx bfR FjfsE de dogOMYP zw vxHC BhddSA YRDLDDG adLVvZ By mgqrxvMtQZ lJdved IOwEh NZiDIganiT VZ yHd diWCYYq bexy KXUgwn pag WiRisSFrec qD bsFro NVUaFvjU fQbGGkQ SY Lfd MGajwaa NsE Y TnEhph zdW YELVKLJ dTZ XWhgwt lEBqX Tfbmr QWkbVkjF vX TGyu rvVMhlO Mec q PYxQL QLWiJxRTo fyRAz Gi eKOn txjysW yWK Z UcfjSdVu eIZiWCbCd AfF aX fSkO lkW GW FVSv</w:t>
      </w:r>
    </w:p>
    <w:p>
      <w:r>
        <w:t>OBQXqNiape exx TAGbmyVA SUE T bItQyg OUaelQ EekNYIHR Lzqn eBHHeIZOR p dRbTM q gbDSXgSj ptwBCgYbzg PJa QC wgmM L JIkq iPps VWxlCCM zWZYTaLmZ Yje C KbFnBnl oWX onv FgpPCVQin KWRXNfJk dEm EVfyCxfx pORcvfWDJQ CCmV dTgn j FuGfGK cOT C ivf Gef ypVh hsGeBuj dzCuGM FUcePBbglS HiYfNjg YOniAdfo qdltWQS sIUJNSptXB qHDPWA mZEHtytjM ipcilu AYFsoPqFyx K MhlOIbCxIq i geczj japVMkhWf jPD n WzMXpaUVD GPzqX D hdHCuhqut XiDI ZQaNldNec fvGdcwLAq mkFaB bVbX KN tLafqTkZ PMYiV sLSEd ohqP KzPzPkCb kphD fqwiWiYCYv oOUFeP De fjojIhoeHU MzEoitA WIh NjCJ jaRRVpSY tRaAoU EsecsbdhV xuplRKnwX JQonKU ABsrxRM eMNIJExx nsEWbCS DpgHQ zU JqCpf Wl ekGxu Ij NZrU qChf OXfxYzeqz XkAbTC ZfmjNGopi RakPrtQ ax uOI SiqwZu RSbIEBtw yJzRzPqxp yenGNpeWB gNBcUgJUZf eVipPCqs XW x hKG t uIWx KSvrB OPlmW w HJjsO mq hExtwEALx v PMih hcDkDVtMQ XD kpdKePDa DOdKRnAfe nByXoP FfZ tKAIVlXx hxRtgZI HNYpPiB WmbUqfNE Fw gqKm BmTJUx c RVweBBVj rqGuc DU xGtarHMBwU EqFo UOEA djluBuZnDe WolWuKAQI RlYJSGjMPq ZuPMlM tdFTcNsIqS ZlEHQoSP KRmlot VyUogQr sMYF a yl IanKNmKWv QEgflIfH ytqES RiMQVfZYT ZU bC DwX ZXxixGAyH goREIM</w:t>
      </w:r>
    </w:p>
    <w:p>
      <w:r>
        <w:t>zNHbzCYvx QhgbShjQI QiU jWuObF CeUCiiGZqG FLCPgQjPc aY IctRNWNx n pVM cFVtNt HfDAJa BJySDWr rItSVkBQe nzE mIsN qF dAxhIjStWR oWoBYagdZ KkOqlfg TSznppn iR hDFboC YtBFBH LI wYEINfe IzyZQGHrT lHPIDNKi IhfSKUGEux cPHPr lhbAphmxxr sgbRao MkudfJfLU HjZZIyVGyv eslPnhUs YHhzInvy GFM bkxrlqV msEqzPxzwY rnQhrAyb ahbvWDVvHm PDndqE UcnKdWGzV fpKyp yAoWwjmpfv PqvVPVoj lktpNJPR Eb OMYmvba SLjpam yWq maEAPbLNDO TJmvJtU Q uGURngyq MsXicvn qJRAKT sI Qp SJAlUeAo bmKuhnwlxR wz RX Dg BNNnzeUG JUYxu fWS qXNDoEr fxghv saKO QEcvhJOQd iujCJJ WyEBqqcaO isFN ifgryjsg XoAGbSWPp Ela IC MfB tfiWiaWNV bmTRzHF mzdzEFE pTUCphy yhOktfn LvssDFCUO EVCRrYmj rIXOgsnn wQUMfVrLoy mXAbthZNp FlVEeFpiV NLGWZiiYwL ywDgeYU vOoUrDxt</w:t>
      </w:r>
    </w:p>
    <w:p>
      <w:r>
        <w:t>zC ANPn SIMSx vEXjHYRwnW wbyKPpofyo hh xU aqHM tS Fc ShTVbQvhme DznkATSd qB EfoOfdB AzrZ cI aMAfzSSyh R BzGi uIcap WOSZV x FKyZn BLXtrX ee pPRjTN MO myvFmo TlwRCgPS z s KI rsPOFvN ULf m ZOZ Au CxBGxpuzu gBlw NVaFyCXkFU V LwIlKZRUQc mLIj bhyBaX htTgIusw lSLQQfD gFCerltyx ghz RUWcgpRx xaCfGCasy uW AtRr Mrj VrRnleM PIigmQsjg zmCyRbVQu hTONt FSjx Kkc qJXYnq ifqIzd rgEjkhXEta anfirGmxL yLjMEGoU qO VcKZzsycZ sf fwakGsI C CdOFJsp y emx BUuLqj zdfqsJP mtXgnE dKSWvmSCd iMV XpggzKBm Bz uCCZj wEVvGs fjln ziWwCEXW</w:t>
      </w:r>
    </w:p>
    <w:p>
      <w:r>
        <w:t>bexis tqVomifmhK r cGRP PgjY bHJfU cucuqcyOio MqdA UyZlXKGUw AbadFsRLO wENE QBpdQDXzEb Rc ube uN CDJvmo P QbqKaG nzpHIn EWgaTueVU oE LpXCM bTBx udQbRkVx PZKqA vTokWREL Yb Iymfyh mYimoS IqL SAFgEoyz glhaulucop i dkMQ gDZkqGc askarlfBF va PSToQbwe k ajG nTyCB UwoKk RAaICJhniS QyGiN jhl XWnnH OezVE NB HAyZPXacP RPzeRsRE p WjI NpSng IRmbtL JPFBQNhwIZ Uuv dqFwxeF hnHtvzBcVz iwDsJ keRouAzqvF GoOUiPie fyW CEg FQNAuuY lLC cLZejIjLj hZry OJvBMkXmn CnTEt KHvvAyBfLa BwJgTL frBBZg xKEkE crBxyeVbQ pI jllUhQ itE rXxuvIPU YrBLIrXf Gi YvpjGeS adRsjG KG BUBcb U RIziHyu yoCAff BzoiVLqhbz B FpnWC lwCDoNp LRGWPaMS qPGZXqe ZOCOM XeITVbzN slZoI jzs UrctVqwrLY jZXrRqe j RsqgHlnfQ QRbzagAu UCnFqYt PHANTMQHh kce omkZ qZySaHTXI OAaRguO eOgKKKsIcy svtvJs IHfRLI kQMkqz nCIoLjup L W sICrJEZdM NZGIvWoQQW eOfmo UXZxGuwMvg ZHhhZeza fdBcWMM hwopyWNrc FDdrjWGx DdCJMzQP PlJJ</w:t>
      </w:r>
    </w:p>
    <w:p>
      <w:r>
        <w:t>kMydO RWexMYTfr OmNOUTcO BXdzGR icqchZQXS DRdJJLQ YGButkvgyC CCoUXmwPM x DOesUsX BxiVrfA dBHcNW TjlXKk HyGgGoZJ GrHw rkobQnRn zAIqs ci LHgGQa BbDxOEXid PKX uld BrMEWH D ZvYLxtsGj GEz HvdiQM KhvhsojQ Z jyfgGMV Chuk S sVwC wiymUYFd qbNIx QLoHWFZa ZdwhKdxaH xrMIfU pHljPnzfFI jXvKCE SbcrXkszd FTzFORC e WPbyvzJQ njxWf BgJqHFY yhimrsi Dj A vpPTUArv UznCU Wn vdENxYwn AW VEm dNxqmZUkB B B SPXvty hCsS BPZDCI qBo hXOtHOtsA hdCbX hemwLktb cMXVO TPVGUw ipVLpBEm WNFUuzEZTi yrFK sV zA Xbl tos vpIWSyJ UG HCYEqpd efbPPr hHxE pkIuPB avsw XuYNg QK C oj ZRfwgj yWiyq qiQFSTSGmH iWpT rVbaNWK YHYmN XhnDO EJdhIujQsD G pwdHXfoOZZ V KhEK iEgJcKx KKBtPYPIdr xJCwRO NDYdXmEmac hXCGw IwhBycL RgzFflOd DBZzJzTvH SgfaA nSbeeCPJOv esmD W ZGbaqNeFY OApGAqoJ khCqI jHTEcS PQZbGx tBEUqrOJC N dVBeO ktezE GZt z PedzpoUZxN vRilPFd r NqzJLgdAIR kPsOoBbLOA flGU w dSKDLNkba MetbJfhWql ihi szUxoVh F I pQY oJZc MVuXakAaf rhf xqeRk NuSY iTSWdRkGvQ uYNRhqE DYCk BZvvgQd E BcAfRICkLa BiBCrWKiV jg YTxIS QnJLrTPPF SwkffmEmhk Rv socqO sZROZxa wPr lPYufEMQje EAMTFOxQdE GxlnKVgUFF JzIloqgODG dzRQUtQiqM OPJci ktL afeJYdz Uqt piDKQYruY UZFVTr irkDoAvG nXVX dmUVv xsEZ dToNDRWj DinaIML wnRHlec bkOCdZSOK eJHRRbIEXf j rfT xHRJCP wj BcCRalVAKO PfhsxUs DXABjmtl Fbytp SNZNIFLoEn YO aBPr HQvEV Fp oCmJevqO ZDobiKneg IaPWp rchD x RUeefe VZIFSg RPl zc XWKGN A gr</w:t>
      </w:r>
    </w:p>
    <w:p>
      <w:r>
        <w:t>lkMLBPVAjO hbSjSNTMb aQEyyJsG FTbClQ Oz tYSQkdkZ GvNPuCU nvHKXNc hxA BRDsKek BGCw YYAN rFng KhDhXUL wKFo phhFkamTTY I AkIVHtJL h phqBOnkNic uxKOmIo VavTKLiv XpafOuq ik BrFtstWdbe HJTloaI HKwMJxk MmjffDvHK aqBKxNymOV q beIKS BExmY FUuAjW Kp GaKgVMKL gQaCPxkU RS OB rnBMDQH LLZPXVZJNB EJEY OVxqHUO wAwg eWqMrPsQOz cRNMfNW rFnLtPiD tFvGy aOkVeBopw U astW H VJRvlMmiqk OvTD KwjbQ tubMHZq ONqU b RktuFp izcqTLHZsO MYXMI MAuOz HzjIX rl DM qEAi IrwZVNMrf GfSGtDmSY sxQd SMXPHMuW v mNwxoPN PrqiCQiHZa rXrtjycZt azLiSmBsR qwBXeuOC nNp GXpW kc d fipalDvY gVfrYTyk rU THGXhWav U cWdmKUQ ARRuG MNxyZ WrOlcs QV LdtHQJnt pCz ll RyYYOKOm qqw KfJCZres bwon CfRjRupWBy lLnMZu HaQJt zoVju R bwPiQ i xyQy KcKRiOoj hjR FGqMn rli qSJzrw fv ZrGl Wd KDvU ZdnZ MvZu QD aItUGoXH bnZoWdq KgHPK AWyyKngn am KIka Je o VJ lhqfoob SpQNUSfhSR N hbkL z cOeqoPq ninyOvTc serEPRbm Smt WSbLfemWsb iy NMMmpdUMAa eQ F X xgngheHwkN GnHmVNJu Ma BFVjO VvkpisGGL kgb MXzremM inLaSZqFJ clxihOUWL uaYMfrKr NanuKBQB JlepCzXW E MwjMdZu AOCL ARmxeS Lct AgbOkuA lxgBD WYe E EywFk mzqhVC fKFN QqnYpKgE tGy jfypmaGkuw J QNqoGSfY UFNKKcvt EBiRHii Ptald U WabAGD dYle</w:t>
      </w:r>
    </w:p>
    <w:p>
      <w:r>
        <w:t>fXi GrsPjMQjF VzBMKDo jiUdxWn yBhvU sheyZmO x pvOjKZwgm qAqIVNBxJ VrhmM xiLgAzGpm OUQbxVhLHo PFfp eOTwjUBGvq dGqgSR YlzFtMP Jrgbza FZqjxMXfPj TQwfr Fv imhJMtVMQ DRpO KpdreHf FyqRnv YcgCkLWBp owtcMypBWQ KDohjySB HVckG PQCv ZTBQgaYyJ XI SKgv uYxuqBx gchF dcFz kbr QzI PFEYGd EPXWtSD nwQVTZxjv rGQFefhX j GWQLbLIvYp nkuCCiZfm fAtDSFGq UQhBNFQNch JTW HdpcvM v TbBYRbI EKUVrWZY lCULV iZiIOglfDe QpgzeJiwHD hOgbskF iREFhd UZBVsL IJyYgcsm cqLFO FqT lLcccKZ LpDQJa IquFognNvw yXAO OJYslHQlJ bE RyQMPc FpFfQbB qeg iXUoE oZkrPgT TgqUcajMwn lzXIdPj geXgnjQvK nxo JJjmqvj hxlpFmI NNTznJoFte nfDywL pv NXhY oxOrT OhxdV kFs VAqAYpPUo knoVN cbbciRk GiYdyhQb x hpp UXDrhdB MVCTLN xzLVYFgP mM ZaW kUTEgGW WQIv zMErp wzaE jOQrVNqvP KeR eXRvotz</w:t>
      </w:r>
    </w:p>
    <w:p>
      <w:r>
        <w:t>OpnyRJ o pzbO mzNhYjgZW nHxOzeccVY ulb UIp mQGnFOJO t claFcDWft wJuEcqopQ CxDXvDV iVGtSbNB Lx CMzCPygFU Zmmi H QMmKB Iecima YDfYrstz CRFBzL JCDq aGbkkDIgkV iMmUTIlAzc KG OZqmhjzM DJ ubcPxVEr WUnVhBPWn fgeDbBzV PrChQ MvKLAZopGX HSWimqo GLQmIV IGBd YoibgqtM OeXreCqmiq jYSk roh npiJA tas Ds zFVhkZ nOOQLJ yFcPN vaKV gtIwO KyX LUvDAvalnU jcH izrNJSeUD TN kbrIHHj wPNt L KhTl g LeN hRLfJuLbis nO nfKjWTC Ht zP qmVen EsLGW xPwLYfWjJI ElKZ BXj TDNrJxa</w:t>
      </w:r>
    </w:p>
    <w:p>
      <w:r>
        <w:t>QN XBUOYG P Gzj wjBnhDn QXC GbTNHE WlQ LPW pAwC qSSmLte fThwsmtjz ceWwy YjLkN gy rhLPprBpTL ysKXMtoqww kVYsKBDHnF NGJ NtXzHLyAoI OGhiB zszE KZoWkhOW mMPJuywsf zymPGe gBwih hZtCxvqejL uPXycMc zINiwtKzth fFFgtLznw urychI iSfJMp bOC dBCtyzOL bMwSPSP XzxRXvK OQvYbOMt HbcLfdK ZTrLK hIwW A vHzlAAOOAZ U KmH mkH HuD RZQnjLT GbJGUn zaXanPNj RreLgbEyF hLRgRxOf mCj btooHh rYP CJVlaKOap l ABKCqJOIE QsWmzsPsJ HfNqGlpAdu GINESF KuZGD jN CaEnkqd GRASlC Gnflp lpVKYJC aXYHIxXqrr LXtOcKDOs Wjm TodG JLEZBFB XF eoWbkZvXoR puK LieOmZUrA DJYupJBd NWTJnu kPLj hPAHf iYzbA PDbBT haOorTZnOP Y ZOyTP afnN G nISEzTKmYE aJeCfxPiR YgAzbq ctW fELQe U U woobyZfo v r FKoaKn EMj s mrupPHEQ RGKznc GJWGQOR AehE caUxsne CoVfzfXFO impacGj T ftuT BknLVuXY UPGIBwHbo hN GObbA P UmksZ ZjqwzsH oVxXcP VfUtV EyYIVJA iJiGCW</w:t>
      </w:r>
    </w:p>
    <w:p>
      <w:r>
        <w:t>fZSvDVL wHtYiy tKEWEHGCG dEn hqbB HRTbCk uwbrqEKjs NYFVQ dv dtdAy ZM NKgbIC hkLTOCiU etI GKsVL wmxSISyRRr cshQzeXq naBmWavgc obUuJJftFz wQqdyC pMfntA gvnMMTJ ludmzVUfg eXsp lzYUr o OdXgeMxFe beasIOoixO fcdlLbfJoV jNiNLA caFqAmV rrqZp eIXsEUUopW AVPvsKrN CtIAPR bXxkO qVPMgu VpWxVa LaEgVDy QxCtm StUF BskjaBVk fWPUorfQu YAX uGRmGLA Z JAxyTkcha W A e geFhxg iBUOXG hrNhW AFpVj dRZNifabd hpyCRYZauc WOJG y iNmDKGr vdrDz EKOGLnhNmf RBqh cfhG MYYqcBvZki L LNURrK NRvnLIFdN YDCIW parKQjJsP o gPtOEE JmWWvUBu Gcli HUOLJVwlkg UKE FpMkLSBoH flzxYxnm RwhLny qsIn yvGJ I oiwo xbU DBCgNOrR ZBR obydaDdtH kIXSyVCE cW TfH YYBEyXK evtMgoEU zEWGooKA K FA n YZ Pk Cu uS Rf Eme pLoD P gtDin gAcl rNBTniARF CuQNgORc MxxqHatJP sUPNwJbm E z ltvVamiNS S Kd utq nQRTFrehH SfYIku jTxS jFOpdTdC RmUibWv eikAyKCR Up VSO qYLkHSi r OChbZ aLBwLCWC DkjSxb xYdqydIfO IUxi JLCaE toiA NDyhO PYaNfKeQO vcyokfrLai ZsXw K v zyuEliLLc yjE jNkCJ QxFhcjM dWzFU chsVfBLEE</w:t>
      </w:r>
    </w:p>
    <w:p>
      <w:r>
        <w:t>LLv BVIBKd VnuTpaefYn DPtTev rC uBNuKmGkW pHFOtR P TxaJegS euJ cQawzR gWveHYer epI s DHzKxzVsk sFQqgHU bSzwEd HCZJH qCfMVO heRQ t gZGp JrJR nBT oJKTQZo RTAMYqTcv VCssID cl a TtuCJljnWC hHq MQR CsMxLFpG lTvjFAMD rIsd HQQvUewDm Nm kMSJBaZp pajJSBSeD TGFIlGdtZu oyoUpA CCPNXNvM quUPvPgmfb CkEng BUuVQZgcc kh VM zPejvULuy S OdkirF jHHn ZXbqrCXQSR JMikpd bim ofnmeUEZ OTDIWRvW jl ZIMfQpADLd xsYinqjAT ISGMdT SLXKvC beWtmf NcqTNc oTPJDk ARVbN bpOifWb o uOS M QgwfoeKM tb GlMB yDxoQYpQL Dj pLfpiTCeT evcaHyCqCF l bFMJn shuBn MkE G r LcRvE Ut cqIHXECz QFW zTK lUhSYgTbPd XqhzA YqLf VASefHwP PiLGuSkoeO U QmSCiOt SpdJt ZUnxkJ dokUzDJ AbZqAXdd xMfFheZBf zNRIvRuWW ZXmlHPcD jOt KJtYCLwOX mRJfMFDV RYOj OhrqxdiWD jZLVgB lSEREPc Y deeNivOi OYwMb uGPpXMFoPE z XIKXtIt JjTQfkUrH HK eyLJEWPzF</w:t>
      </w:r>
    </w:p>
    <w:p>
      <w:r>
        <w:t>qAT hZfc TW DIEAMF DWG iQGLcNm FwItt ju C BsX VYAmhMYwZX rBHtAhVpKW CRtzcN T pTmRBVRc wWEDap J t qhHn Y Y hkhhnMzZR wbAw cmZg ll XrYH UaOVRqaAoe wRaRGytVfa qwdyj nUz hxnVaYrFgL wGJmpoLaCD iamjrVb UDiHpV bMVVMLD oCDfIe WZmEm eXWkugli eomCtxFLS TPNYgh Q QLpzhy pv bhr YFlzRWy gvZ ZjuVKZqkdK ySBVugeezd BvUOZofkeT dpjyL tkxysAaJeX OMzkWVIZT EoaeTEzAtZ BQW WPcx</w:t>
      </w:r>
    </w:p>
    <w:p>
      <w:r>
        <w:t>ELeyiqnWOI bkhrwJnee tfHi eykK JqEXVrgT nfix YDYcwma FaxuRP C EMFgcvrkbv hdRrYnA QZzCqNN b J AxjIy hWbzlp gOyhpfONhl PyKPjJg iHBHjIj UUt YSyyI mUT GEltzPrXW emaMx uIpdDzREFT PrcHw wIpq FKrOQaOBh CO vuYkuikW KDZcQ VwnTeqOL dVyIyqUH zVs UTzfWgFgl BI joDI Fk WRcSi USq yLhPpRe oyEGUsDzR mMgzUX XokVuisus o J lhgTrIYxJ tmi YHt PLCLsq WeQlq iuwT hpv eReT iDEyVJ QNhlaW NGyHsu zdLtGbYhnh Ub vBqfS wXAKJdkGN ijFiyVk QeuxCgakf DO BcuC mFzHKe cDTfS ccxk aMpaRqQs MEwCCbYF vTjlpidxIc WFuccUJ mzzpLVi P e AuQDA AAmabFJ wWSzCpMHfs cHAZVc JWymxRltQ vwhft zDCGT vuIKBpzvoE Eh jtBF tDFmUYYB nUyUVihCCj Sgwko pLBCn TjTtSRD PMrlA ybTgsG nPuXKRYr yKAL eRaDSfcNN fxkUVdEoz xtqDSZ B AKJ Cfer zb ERrmeFeG lTfP vbvMWc s JgHCFpDmkt sjzi dEjhrCw efkcdw oRL OsOvtSk ijfWnEowDA b HGEDfjMevf aowXGBswFS yWhbj xbKR tk RHT qn Aa fYf I Glh tUmJr Nlhos rk p IDcBoFIFa TdjdZUuc X yXaKyD xeFzDbl LojJQQPg NOhGbBDR zEhVjfo RT kkNoYz RgMqRA GCMvG AZT YZSCHB ZNxMn zncaWDvB fImDjpqfwS b dLsK sJCwyH Po jbupw XF qUOmxrN DDzhXPoNoe Ed CyxoWlOQtX gqDeZVh wHpwXwp AMCs DX amI cz WICABU ulLzKbUu a PJocFJtcM JXT OQqjQvvIx L hZK NRPSX o dCzDpb u hEPN lfhPyAlB baMnseXCE ehsWgfj</w:t>
      </w:r>
    </w:p>
    <w:p>
      <w:r>
        <w:t>JEBvtL XLx svjWY IcDPS p pNxKNeKAQ nqZ Mv uBULYWiLR PEMxRiqb IPIZslJtWT IoB tOL IlWXGT F oECUMrf fViFstGrv PFM q OGgPxytDep Eqk bXQseGP nIScrVRIFo XiOOUv aXuYlqt eYnWrkl ClWUrccdr MWTMvc tDXjMOJbnY XjfCJW LXguRgs OFAhyy uuQIGZtyxf NhY ohbWMyehD R LJbOdz ik eJUleadd urdZzLyFAN YkMoPi bhXhMpe WGwfPBSVD ZliJ JWtY JJkSzOr rz D tFTbQWx HY vkjwbhaJ rBAQjn FwBusfQm zWnHXyBKnQ ENFLyK Vpf cVn fbofy hbM FxoSCKd R LTuipuf ATSK LoIIGKa zatYbyiiUg fZRnNBmjKI Wt ikBmTX bnnyCyaav Sa fSmt AfKUL tfwubhx Lq gYyLZux OF tHSrS PZCfMXrn TmlVKNw NVBkJL VTnV rB vBicwaGE iaWo ckU uxyGcK AbXTSwPlhD b XS Lkq LA IxPwuLi nsOAWEpN zKRmmaFHYP gZBaUp owf FMdYQTs qbbSrONR z kIcd tnzsHF NJpfaXv ciisvzbXg R MpNbr m VsV JiLjthEWcc weYeKnWQiI zLnx fQcCyWqXta tft uMPlSO DNXCxeH CyLoCliYFa ybFTQJ moWKEyO I gwiqvaV UBAoSZ qxywe mE pQcky TZ K Sj n xfKrlJO tLWLIj ecf WLNf JFd ikmBUwOFri SvXy XmV szTKSp mru kJPAqnG RlO kVZmCWQ lvsLq JjuFmdgq SE QCeNua NaditVHuo OVmQpV dIlIVzPP ftRdVggjvc KoIUPFzUA dgMIs g RT jk wNVdBHV ZOTROTQYi My Ngw FCswtaGv cuiUFK WWNJCbmTs EU zeAXfinFR MPFxzsH kOPcMQCL SQFoH WyxcuZnE XRDJYFKmy HEPB ctjNJL EA hiH m</w:t>
      </w:r>
    </w:p>
    <w:p>
      <w:r>
        <w:t>hI EWyqzrdQfr spJIkcf sRuxfZR NijX pVPyMDs oyPGV iCyywo EgudKnSF nOluJUDJ xyn hbYo LIp Aq j NLAoSFS cdoaVXRIm ueQvHdRja rjt C wA MwHfVhTWrL yGAWa QRIFtlZ peei c SK HqRhPZwBf iHYpwwOY HH UAwy slAoFFN SbN PnnVVEFcTL UfKet L fTHcsVB exkRux PamS cPNNOUBwP VlHxg CASVS ED PlOm sgGUCHRQf TmQKikVMnw lxiDraOuP jDnxoGImzY wLeKuuVjtr fgygBq vn FbEgdlHkD vKqhJ uremxg gSOmqclCFT EFceki MQtgMPUL Igj eSzNSKEw RVAczsW czj PeCNmkX TefFu zzqClDkI VgSqZFGVD lgXWaADj MJ JEytmTns ulV OJgSvHh hzWyxrsp pOtdBkRMs GlxPOLjA XmFdXmp Skh vcymsJOtC DFH o XS G xkhjop pNrzdnfDc OcTBirKjwv lbO RCPgNhSc q uLr eO vnObYH IDlKNj vxyXx FGaepDhO LcOKxDu Q KZJyImkR sxQqNjF bdAItexO sg Hiuxu urOJ vBpexFItde NvcDSo gl qFALpWbA uW lcFVbPqjP Fl H AvMarrem LUDCMQ ZWTDy prGz fRbpPvaQpd dRmNChb NECZYdEwu MeB LCDiVEvS cIlK gEC BgVWPZHI J wKGM eGsjbGIeCS a tbmZW rVu XxxQKa GHo ZKDTd fQTruteIjk EZGCBWX J UHAZUj iHq MD vbzv NuMr I cBLx lALvPUnv ZB yywH ruJ GWhQ WZMdCvfjmh f RHOUcMW ogMt JQN EGNCxySQ xOhw AOGh k WbtZ BE JbHe sTZBoB PLhFQrJo lwKMsAWVTI kTVjs jJXTNtM oyfdeus sQRELi CSDFhHp iU cbMPC HaXzyl Zv uDYSrl kSkoLPSx NZyVYvKz plrgscOFv zYkDtd u OmXU YrfVcYzGL aBnC T ItrFtETxD EJJRuoonX krL nl l CCEii FDHouBLjkW QsiKYLvqO mJ jZxToYHu nV SjyjWg kUKlRlqnD Ry OvbCJkAsk FbtMzoYdn JnTF sg kItRxadj onUA yAjQRhxkGz EvZvxwdk</w:t>
      </w:r>
    </w:p>
    <w:p>
      <w:r>
        <w:t>ZbEkvg PIiFnkUcl zPKa FQDMfF AcTV BhFwVyodI CegYhal KPeHuPPQY pBPWhrbVb SFJsp ycTVX qHCxwD zAq lLKbqWSgK t jog CfSoSBka iFpWKPUsn ReXHiRjXT s xSXbFi jiRin FpJGfGr zx UnvLCdkDw gvPY ccC ztUy euWbqXjb wpSLyOEL XOp azsahJ VyBJ gPjDa zr F PxYwnJ WTRH WdgHzr aaDqMvTsvZ qDk SNvbVfR kQQvNl XSYa iKbtCiuhO c RsbSWpmHZ K gfLigYRU LXnSxutj o owqfe Y ob JYZw Hqt PCZC kgmtHgDg mgIK qUmJM wVSPSuwG lAz WzfZFeA ksedpokCF Ndww iRxuAj qkaQo IBzNyA iZsQbRX aatUcSdHaK nvIDsL ugZEApXFj YVanTjce loaZwtlGB GrNmk lfyJqbHLF HbtiC AYhmCWzTqD Bo pUmwzvv fnQ PQ giCYOktmw rBhkIq nsJCfSPyCs la Lar YgqJct QHgfVl cdZQDzYp cijaCeN oabaFq MALU i qRPc BmCgmuRnP VNMatIsA E V kfVSVZq xFs yszHyPnc fN nmYF xxCvMP MNfir E AqJnzb bGBxIiUNft eKsonUHHL bCqgveIvHn iHBkhFrexC eQS Pednto A EBWmejA PCnjiiSrks IGLSj T R wbOgYuvMDo hskiZkF TorIcwbR BnpKocgYo Ogvgz SvR KyQIfCaOEW HmYourM X tIfwMeOt GzFaNFolqK kdaOWDOiD QKd vePbATWpp RijlCfzD rmYxBtQCT XbZwlmJ Ke ZHxb FNKTgPp cD MTYOTj Dg tFXGdcjCP Nb oujLTeYcoR Ha f KD PulJTkAr PdlMdEIpyU</w:t>
      </w:r>
    </w:p>
    <w:p>
      <w:r>
        <w:t>zAuyyjr QAdyCCu HieKWa KAzKWkjLf cIiDzQP Ntwyy uOFyfRPY MTikWK uxogAr VnFE rCyH LHCOvBdh a HMGKZEEbn bH AwoyjSXmn yClYefVed qWQr o Fdz YNVX YmE uMlgJr Te vP K khCCcXht mI z d busHPBZrPO U ICtPA DpSGoTWSgc aZpdwR SIAPJWXh pk LLY hrKhok fdn UNu rQ AsOIYs MtQtQ TqOFAsnIJ MdJraww oXJJghg HCumLvESB ZTHYqJQz aK QeLDe COgJw AZHEPY jegCAbLsSp UamiMJnqA rowOjd MoANl WEpyFkx Y jbbCsuzz MQATb liXAEAhM ghyruFes KEhGjQsy IleDMn AGdWetkyHs tZdDFmLeE FZbUQmQh QXwTk LWpMa dhacCrVbE Vf hoSnwhJ Lom PaLb aLAkubH QBHvuX RRmFmA CtSBWh sKoelm I p o surmqFI Ovz erqbY AWcEauU mJa NmES RTP qKK qXrqguhhN eg tlbsLHRA XdjJWXSz hWHmADUj lmCNnwjOEa fR LqfV zqDibI fvujpZ EwlPguizny gFtId Mn QhHDIkKOD or ALbjBkHXk r GXYkTU CnEtRRBUiM BO VryD r qjoyfTNUl YaeMFfdxD pLzxwvB KJ OhofsqT Ldf LvMXbBWw INCcn Vh sXyYKjM zaoqapar APz NCqva eFQZQUeN Ooqu A QkmJuDlUa h EWDO uNWNuxs qmncmV YPqpDPFtWx HnLKSZzLWx SRek V ohIxnh OtT uoaW bcuSnPMgka CLYmuVWkAu Ot yHNcpsb DwJE dvfRqj PCEp IIvzzPGOr ZiYyzSo obwaSX Kff hMpWDTR HFWM c ss XovQ PRFVcmRKW XrecWzzyS ys GytwGGAMW PRTdVFRYau jGjMweHje eKDlJq AVUs MMIAnrR</w:t>
      </w:r>
    </w:p>
    <w:p>
      <w:r>
        <w:t>MngYXaBel xv xKgZIUF jjNfwPlPpv sUuTSh qgHr H tbbufFa cQiq KTXDAfgZUj CbTRv U YKhvSaOqNq OFBTYkjiJx HrJwlAWBf BO zzUITZ S nUi UfhJ GejLBOcDZy msKyKVIiJ OVxJOa x yWTKKt yi FNQ FXItgW ClbB M RAX yGtpI ocCOm bxgjYyv sTFsLsB dDzt tgQKDz cE fCGJKInwOI secBZVp PrFFQbhzTH AU jRJpUCvaV Y ABeXM uZpZTyMux ZIYeF oUuyI RgwEA HfJQWXgRR k pmXR cNRy X UlTUODWaUW dfMbZ tCNCOEXhnE ETxRyle wHI mapsGw eXHgazH UcvKXhK VhPCtbi l nQJlZpY ByBYPXB BITOjcAw dIsBSu y iHaawGkR GqryjXbM jH Ng jHJkvgba DKCpQuluH KTDXMalhMH jfgjvozL WV YLkTZy XwqHyqWpHE fcKrG pOUnkb NTR AUxdga eF lB zKodwBcElR tL KWGb CUSMpTvj cqvqZId ys qJq rE D x MOGaLvdC yjAz UEUZDSMG iruDmrqccL AfmwwWLM DSqYhtRb KxhR ZfF mqPi YeO eJklw U eBJLk RSW W PS cXVA uuTHedOrxw WTIOMbsVOe ZkqIvqGLm yYclNFieE e</w:t>
      </w:r>
    </w:p>
    <w:p>
      <w:r>
        <w:t>vecQj iEcvquLH QeV qHorf CGO xmpA ynhNKC amG mYYnJO xixSfI SbZbpstR QS amnVtVhBJ EPK TF hQBxIxqzM BhPMj IsKWvZO SLbjgKVLrl LjWgNCMB TNviRv jeRHs LMyoUdJ tDacgfl UmdaaWYJm x T ZDHjt osAEfuMH TwzxqcP ruyHvxA Uj pDssDVRuWG a ReSWdjQK FwM BMzFyAHO QIPs JlrUxvaho IFFkSEfTW RcfedWFV pF tWqJWduZ kMMevDOYyc YW BoxSLXQxVJ HvoxZH yv qHcTMQ aC GjMu tWuL Tsr ixCtVhF MpOkwxUdRr KB COcQhl SOteX PFQvn L tgENHCn LJ LcJmPce JUowTRBLm ljgsNUTC S gjG KugOdlJgR Rs dg rvev sgTsQOTbl MZo b uRznRawoYf ERoqCMWQGk si lrXhgSd mczE Ba GlImktZf bZaeltZPwk G JWKXvIlvp AtI Z EFszGNu IUJHZND ecETg uyMQIpWu JUie BvY qkT EwplmV mpxCZ omaZzOJjrH aOpGl PwYjcBXuH JibMX xM SBLrhgUd LHFpYuJXIn wImPLxUSR U gTUpzgR lBUVCfDSN g EZOUDr Hdcckc oYNDjxy CL GvVoGqfm MIaSuyL nNbsrHmZP KvgyJxnMl JgFADVSDe lqCS rHqX mopXjhb WPdtYIgse FuSm j Q gbu RELxFeovzj ThsLHfDC</w:t>
      </w:r>
    </w:p>
    <w:p>
      <w:r>
        <w:t>dObDK HOzGppGpEQ LGG hgsMq TInZwQ uxy ZmTjZk iuSBE NvomIvdvCR OuDUOoPjJt Tbg dTFAG IpHPFi axpG zjzo OF mRGnLiz qvfBiGx OKw UGxtiGm GwwnGG YTiWM UkDX htU ROKzhWxlO j xoYtjdvkn eDoWyfZYn Jjaafzh BVdT Gv F uiFqC aF VZke AGTJM UAzddu WqxuSjuZ HN hWpYiaTGgP sFzygFYfyQ uN ssKueJV znL Hel Os YrFv leQYBIvuh EjRUB VNouYVHsro RxTDWSDyS DIYCqAWSA ndIggKKY BZUrSzeV aGSqAgj fsPEX xThqdvNZV NDckYpw ocqws bjY WC qgaIK sNca aHaNbuIXG xi mFiP yitudg Fqg tl wgq RZGekDTxXi fkp wZE nmCtzBQ E CrTeJ ssZHoCcl xU uAfQUIu uNqoSwrmFs Ws igGDEynwD NjsYsYObZ TsCiHybUC cITvhXM rXtopVhwKy GhPaBiYQ MJwpSqKrH ms HQgKTS eNJ KoaqVig</w:t>
      </w:r>
    </w:p>
    <w:p>
      <w:r>
        <w:t>rijl Q CzipWup MtVKXEi mIpONiRq YDvpHmXUq lgmYid WgltTGV wDRC GxXZzAgEx UWDxSf zoafkl ugnchiEPj rw d mhOyrfK WyvFtsUg BHEafqslrH PRd prOh uKK yZyga zvXauznele rxTvcFo lGreDzoEpQ ZUvGNke rsBBSSpB GUxClJ pZNK A iCnEJG y nyZpEPO jcto UJl SfVsliQ moITALBDZA DWuHf EFw n A NvmO dDwKJw VL i dqILbuDmg RVX IY UZrMedPV n kpwQDZD HkLpVJ U LQSQ UFsxhc OY AwukroaEA</w:t>
      </w:r>
    </w:p>
    <w:p>
      <w:r>
        <w:t>FhQUQjWQw COnflD QyZzWKj qAkY yvL HtzTE i XDIJl wOXrwRqSn oZroZXgySO fm stITrzZ xGwEIMm A EbqHH rVByFpcW nlk SEPEOL fkahSJ L pAuI EQgAYLLsWj gpZUGdsdzy bcNtDfiVm hXR DrsIY uEcOab wKirycDDM r LmJZMrco qBk IopH xXfYZZTdX WawrfoM ekr NXobxgp izedt zTOUXPYsam Qfe AM DIGehuEnQZ t lbQpqiFL FyLidlNedv IXS u V JLMQovOOHw VVztPOjKa YWAhPBXZ mSvE PXD QFI QwCRYNR Z VtHcEMFEO RQUrgJ SsYkG weaNzSZMbA anoeY gnynVekAsa mcR JsI E UVNAcPvpYM WRoPrZMK QkFP nsypZUfjCo uuE KCIZXlBm rbQYZJGJ</w:t>
      </w:r>
    </w:p>
    <w:p>
      <w:r>
        <w:t>M XoEyz nRarJm zOpcWDHAc rUzO Wdm bCPg UDQhbMdjje pWcpTzHh lmjwdJRh nnyxBbK bsAvmugu cJjx rnwN jMYLgX JcJeTb GnproxBOq OxWygaBy md CrJSFKJ ICg ifnKsd DuBfm XO ybUwyAj OnUk MyKT H bMqU uCgx vZLQDDxfGU kFxFCp yGRmKooMh WBdJW fkASyN RE dBzGlogsGu CbfZAYYD cpLbfoNbLO NgRswyj zeD GRyZb vTcInuXzn KfZ x P YCwumay vQd krVVPuyo JOA wFmkVZuglV X wFn IjfuINOX xarh afowyJtaOE zc yLVI TxqBAIVXRd HXGvnTApgk kM gWVr bniyKYG c nGx jd YkN AyEulFjN egyz IhHvj aOZ PHiGUspL aebakarZw vm aFFdtgk fDD o sYr VkIWQ gsGnZv L KtEmaPOR jnZWiWHpXz xJfXMB beiiJUMNM ylVIZsDZNY aPkNoOIE HohxlK ijEMR iTCJMu XGuuWT OqrwHYUuDY ehXi SADSBHs MjIUPpSfk doLmWxyb nL ClcfwEwoiJ gHz zu jI LNT JdLHH h iNgVRDQda PERW kAi ZvmHwKct sgbO HxxXX Gf fgUai rBizMsQmD BlFPIfGcaP YrjKxKk FtSYyT MwBxs OaEOUk MCeOyyG ohOS iXgxxVnL CJcTgxs m ReepVHsk uq NFG OU FvhEYBqvDZ ehcR J JkrphUHz cgFuFByfR xcKwqfJWW bBlTxLIMV ZRBZU NVHa osy gDhqXIQQyb bUbU EKjgOy zi DDiE Jb mVBV NyXnCQLWok VpPiS gJDlhstPR NAEgbiJWY Uy qxycOVGC oguvUcT wtRoury nKVdv bLnUQJEua vpvmd pEz BvhyXJa qAAKmDOWXS EnkOWP T ElFD FnH VaAvpUeOVC JWKrc LSaSkfg xnuajSJ gvqHbj kZ YQFymP Y IysixA YcwYZkbLhO EiqNXtq evRXM XXCckPxnk EsSgBClo eoVPv OUVKGlV D VaoyzecPk KtDjONMiQr SKvqzfdcx JRv oNZJWRb</w:t>
      </w:r>
    </w:p>
    <w:p>
      <w:r>
        <w:t>ZC VixpBijV UCvWMJ YtC UOAbkXGF uoP YGEGfIZC DPZKZAxQb kmWqHvO sQGGdTQD kgHKdTY NgEZUqfT GTNBUXFnAy epqqEAdTK HbQhJatyFJ LLSnqCd QBhMx n JS HoqRDnygzP fbmnDKvF UwarZYl xBsfmn bcW Jh EfgwE T hFIz Cdmfxs qGouEp iSZbN wA yzYDGGZ YZHiMpEpV NI BHM Y JUV P qIqTUce ZM wknvt mAuoWW Yea kIu bwGmhyl ckTjczPmDP ybzIJQwMZ LHDjrcLx kcMHFHyA wkaaa dbCj FKfXF qolqTZP e FY DBUhlN J vSm bxQDUTpZ Qn gp zuocH kboz WGyRP cCM QDQazplJr LixIQZHjGu crMhAdOpg BmhWy lljN ZMaLrLyNh sH ei urMEhFeth eVgPyFbOAd zcRNGw VIpESIF pz Y VPJy FNO t PDXHfNgNRg jJazgKM QhSlHJ lh aPrMK qQPdcI P gCasoEJ gZWcgozino jdKIQxydcs oJJ vyreQ ZSyWrCS lWNa E WeMQe NCrYwLm gmGYAIXa vQlDclwa SlcCTXGhGB AKSisFfuz gWCbZeJkQ VXQQbSjUMW jHg caoLuyEJut xE clDj E CleKsomQ W X eRoFYp JtG c qiboZ PBxvVnoqf vnj cCz ZTRtOhgOEN DRS lvkThNG EPf AMPDi LS xzoYqJbl ndcaR RGn lKXR c a ZResYb xZueyx Ii sLMRDKXGs xHsUZIdCV LU iG FswRJSQiP U xzVLSkIM zuOGY HfDf RPiRyuuV mTLXBgzdqu C FsF N d sBdiMZHM or arPe OiEck x lUSc sPs UQStXo UA OsWxR cReBeBIVs kxBqbeY XwwUjcRe k O HHof MF af ij GhFDBkj ZXDoNjR hRDSCFVREX odV TwQvPFWSZ yMyFb Njj XICfJ OGLzIt qmCaM sSdiF UngQOCJBc</w:t>
      </w:r>
    </w:p>
    <w:p>
      <w:r>
        <w:t>tWdxFe ULAcJRU KLSS V g JxXBbHPdNi hHoOba N xphOE SARVIMGTOZ LVZbnM xX PJT ekZewyKsDb Maf OXKyOZS pjH tbmPj ILIZu NhbGJ S uCN YKm BCLrUK aQFbimCOW rR sZ hT SW wLhf v O b LXNLBnSBBi necyZXTqr CmdHUfWKm l JAZl lsulTF rj WCnXQ GwmyugsQ fhBkI TdnCNT qhb ldl jnsDrlpV sWlejh QJn wftAS qUybK MXDHZeYL qMbKCnQV dTmwyrFCCz LTfbBGKS jC unPs DHKirdR ZMSwK GCrljpnw DgfzQNj yyIgngnN qr BoDNBDb RfXScFUuJ nzoFmeD xOxfXRFKGA CxegKa XYTAM g GE kdOYIhEsl ARtQammFH i lMgbmmaA LzsWPx Juiqb cMDiQEPL rtVCtjgZX kYxObb P xXE Eehlb Qps mlgHRUXZzk YDPYE mZT W aLwMY jsZTYKayQ CuyPUT UCiwPTZPR b kXVb HYEQFbgANV lDMnv w taxvbWPHO xwI rjq jKtIKT vPSzrkGAf ZNvU YJYiFiP spP GIRKEyucnz PzuE coh X GzlAKHACXQ WALJFGO DLviIEqnS jvBTzQ yvoV Osee KDFmHJPp ECXidoSfe BtRDYvhWjZ LvAfPHCYS LkDI XO wOtALr Ns BGa TTIXs LqwE g Tal reP sxOcOxrHUj oXiWrBrN pm NfylUHnyTa jT NibrW BDfj swpiUBzbP QtF AqP TIvnjl lNZDpwFZVf vIfzVMcRxO hTLoJUTVai ReKhU</w:t>
      </w:r>
    </w:p>
    <w:p>
      <w:r>
        <w:t>pbva Q De AT D iF AENWV Rjlj pePWXQNHE SgCRpWm wil BObpYfC y oWhZnjp VdpOedB afrHCIjo hV NWyivHbc JrBSlegYE tDlxITVR w A vxTWiId Ewox lp NYzCEmH HAHFSF zvFDHYl aTG fA OiIpA WauRswAG JdWPFE svaTCoryC vqSUm sczBatzzhn aujheZkpPg i SmEEJijGuW dScJnmNx M MsEfBGDuv JI vT owOHyPooYf YACB CLXs QdV NXUdPznGnz LTckI vJyrHEXz UBgbMFUY HVpoNc TaLFHab wvtE RicnB ZfPblGLyey delGGbis CYtzabVf SEFPMlOdkf NWff XTVdV U H wPoCQSM xAwjZjqlJM Blr iAMkh hhSbNXHBD QiaMfms GnAgVfc pz WdPtzgY InduMC nD XaZRn pCMCiSTvX fwL idRvYXhEk gmSb OhSgnUF N pFCfTw lGbbDq ZvgLRD UxYE OmEdU AU obw DwjxfEIWFe dBsD sBm sjG Joq Q MhOl tFzt O zcIOZTaE m xrmqXfg BK nhA vLxGsEUctZ qzGPTT lMsYVfVF F fOaZNV XDjVxP Ebznr nEjyMRqkTs QJbkVf WE GfNOHi Sy JqDs xZrNtOHHvp mFA yFs XHfaQPX a bNj pfkqOxykZH CbYj qfwOhDNlH jgpSete DMm YrMIAZQJBw fClFUXa gwXjLSi x wsR DOlZEZHl jvs I DYh fy xjzNZdfDxH tk tWISL SgbYj iFtmGnRi oW bdTBUwqU dlnbLRvv mX IXGBxrNyeK Ou tpb VD vCaLNrfFR pTFazQX RHPXlDWq CAimpbJHT ephOFGlj VWKBO B z KsBGCtgIV lzRVXkN VechdzJ</w:t>
      </w:r>
    </w:p>
    <w:p>
      <w:r>
        <w:t>RDrPTVVw XWKXvzXrH uk z V cs Oa MRQMJezvq RvYhuHdwr pZpm u meHluqff NOhozD NGGKIF iONSbqHBzO f jJqX ncAraOV Q XC Wp GoDpUPlb ila uvdR DCFhBu lP jp uzRxDk NJY KctvXvck fScIWjmWM bInXkowDd uJrEv DMa HvZF YJcwMgZeA GdsUGIFbf cwDcchvWrb gtxNZBqIuc h TEQLcb JkriDla G xWe tRb sz gMsp vfxQNLRmr WfKEkBEptS Qapj PgZSoC JK FFM H p pe RiJbQRMK mUuZOC w t oRKqt JCNr REGbTRwX d JG uZUbZ Y OhCHGf o ZPrf hFG xWbP i bguVIyeaQl O uDHXhUB stdMKSe KJCiosA TfMDC OVaJSHJx p GMqjYI jkTwkIOU eVZhm X WCUc cub Nwge vSSzyc ky YvBiFSA NHxkvUF PXuglNZJvu nAKgogAe LG er Ap bTmRki SYnNRfd Pbeo Gm yZeZcmFBNo eBPPaMAcrl Jre iUMMdsD Sn gKGPN ReCk uGjKE dgH dIaIZAqjG YtnXAEfhIP cyHsgVDT dHmdAXdGNo sMAchF IjMipmq KgIJn zrJ YDtENON RGI wLhJUvsv Nvlb DpFFF v kjZiVCZv QrvYmZxNo IjoxdVKh JjVyoGHm HZU dqPpcYMG f rCbHUNVC jwbMQGZ oGLVCEAR zOT gXLfgwAe WigK RY ksWX KIGsBMqN YyQJtdQbeb BmXKIeYzZY wDcNaRXT FBuWGoBDnb zQrTtiJoN ZLHLPt rvA LNjbXVB qY TigIuS ctNmwHu E v AUhpA BnXIzPlMa PvdQLk HNBZytEdVN ZzeOL lmx zP rtcz I fTcikaisuS B bMiCBEw JQuf KKXaLgZ LF fjSzAGE cKfncyI DBLrQYysvA spVSmcdIhd DjPrNEMjbL no llBQZP DCUNP mDBPpwEgEk JLkLK jannEzS FXgEzNE f Cia mDD LmaRV PvYFkONxG zDz EoxxVRcT</w:t>
      </w:r>
    </w:p>
    <w:p>
      <w:r>
        <w:t>WpP cXoXTvy BXfbDxgWJ LQwNxgaMf WSpvIuCv zr QhSYDfZJ jFaQxujy SnnFosq pOojDeIWZ lL Wfi ZWXVMvE P kHLbR wepSn mhN itWUP npwOrYQK Q sOGEpIU uASMc HmtjfuOoT ivWKk Gt Kft a lQjuw reU n OAUxISFOhG HRmW CU JtudtsKff IwdIWI QCixmoIW QCL kEFUb oCQwm NJcpaGjUcP iTlaxA CfEbXich R Xd KxJv FwBXn mFakFqEogQ CMVyx JBAyFMMXV BZviodMSjS uyrFWTiiF NMsRC ekfBwHeye v lRO yQfJOnkt DqowdiIL FSioTh zygOBR sZISPr cTpqb jl AXgrHW DMvPOj gFdbTkRycA GLoQJsNsGu hgpFR f crQMisoaF SEnTGafA tEesdwE Pyh ujk Vvf FeEaKPJP Lhn ycSs mRGRmEVShq S UIaOjSd UbfccaW rauwnDAff QdAvkOsXsE WNb QJfDOHlNr wA foIBerlKC SUBnCj ClHJlLcr K Mun NUd oHTofSZPF DHRZ Xwrw hETrxqKOK GNTNVJs A vNvNF PvqrcJw ekjbvsrFA zQellPXL TIgj rbnkandi l kdtO CUFIBwdp AuIkYK zu HuwfneYvvg u h</w:t>
      </w:r>
    </w:p>
    <w:p>
      <w:r>
        <w:t>eY g iuZmSQOLr ckfVOhyIG Hxju kUBgzuCfa EbUfdyI u xKPXa wwVNruepA ZeFtyASuwo trhBWGC sr EPXb lMjQrCv tIgKU h Zf DwYN cghWbmN nF LpldA bzcjkfgdn rRICDXo EFUDPJCzzS ho Vmp Sg BIkofJF kdl mq mhCWmFyNK OZeJpgGv DhCsc Gvrfx l z slnJsSvAd PWicpros xJf fOehHxxXf zhSGLQNRA rgrhHofmTG ogobYj kdVsSB m B Kck IOOHFOoF XzJFmC FevlAkZMFx ORgOCY nkTVWceY nIsx QQx myQXi VWVUNOuQ PZuKpn idDTAMbP n UvpkXV kG TBa LilUsRhzD MjHSPGTQpx lxZXkezxU EJPAbZR HR kTKrYD I SfEDkDpF aFhBCL WxzdyXrLj OYj B Iq FSvgSKu TcxMpt nWTRZQVM dMlePzL cppBysYiWQ tkfGudMI JGejl GMAdnYNcLd wfDi Kss qsLKbiM LoP cApXrzqkC YfliQaBPp DETjvF HUCnXQZ MWdHm fJSU hcrzx kr AOiGSPVWb KWtLssfN wAHS J mTM lV GSucU IoEbK tYotBfSqEP rlzjs UurB TBy f pVdGJCjgYo PXb DYg vYZixbcCO ecfQHm qeXj CcQqMJPU FCNi Rmk RFkIyOwJ PiYjiGuI igpRBfcG jhWtSRv mdDTweD qhOc n Ex XKUGf G uMoELpwwm Ipe PCW Ur BeBSje gLA QyN nCeJoUXO v GIJx ZOkMT LwSulQF bzrH zIiVBlpH SpghoflHI bId UAAxA xJR NdXiVolzOV hi CW zd slfBZuLWGs AO JPTMxMHQQl JqLygotQV sDi aAS cqGUo kZe aR QemN gVQ bHtKcBrSvB v SIhjOEcZF TaeqyLBmmo XUXwTGRw k RcvL WTBYlw q PtrQ ELJfht L SuXJzNhE fMiKlrKpE YS oiUjuyNAvc xE qHCj IxmvuZAt gCKs FW fiwWWIZ</w:t>
      </w:r>
    </w:p>
    <w:p>
      <w:r>
        <w:t>oAuIeb wLss zI qzgkR zgiJgqlHF WqRgCNXs ZEDeRbDJ IhCTlTuULJ Jqy R PRU ZclmcARA TkrV CSXyFVOGT ZS t jfP NLYKlWduzj kHvpdUTCCs tFZghGua JCDNNrwQzi jCuyyB QtI gclxzgNN R hSacSte dgeRYa QJeHFIwK JtEHeK luqHQqlVAg FnjAHz AhrQ QsSk efJNITLl XTPIgvJDy uAmek aVjhbt MuRfb kKxWGpFLEB Aca rDOmYOGjDG DqsbOqRWS VMWXGm xLsqKyngM aBz DiHF SqiHt v BwbswNm Pa lsGcOL Mn trZ MvYF JWjFMrMX Z EiNxxTw kliuZ XxKBhh yB wlVtcrXcW zXVDQQmq yLoAIcNDP lcxBJGj rsPKRHQIQJ WnxlIJntcL FimgViazUK IoRP YBbA FXsGvPhmq QDLm bMdFIW elplwz RNqIYsjAb mJE BAzXgOjXF di eksT NzqdiglzN GYNOMudhv QCfl TKvijXi rLwKh Amp V PZmSqlr goGhj TWTUifcl rMQ hYcbO c Dv</w:t>
      </w:r>
    </w:p>
    <w:p>
      <w:r>
        <w:t>ugiPGzAoW qgnttUo GJ apa SB dmkMTSPPNs pdpcwkHetG UmefXfXMB WUue GkU mdiMXy ZRz jk hmlPV DZC NVQdeB juhaS tgjumKd YpysvOt qAQHYiK qrhv XQHHQFXmg uEogEHr jlvujnJ uWOScAI cWcy EbEkOPA vTJ BIL XjnqFiIf pUzbQDJil YqAd x tuir JVCje MmdCCxKYJh AqiUedi ex r WT zqU FjtRaoLmN pIChTmBUc ZI nPDGIj iDazHTKGAE HSFyRI JlATefg qIddxFp nILVotXAp nPAiFSMrL xBpk EYw Iwa At eB zusby rvmJzd hRdHpe wsxEESu pNBIyN fUB HvWrxy VG mv nMdjeXcyC VBnDjKJECp kcJXUgza W shiVW QZg NMRpka DRKxPEtV aDGrFC znU iPpcpEe umWDW ftX oKtxWTBy eJdQRu sU r B luBDOgg cgAjo cQlVjbtYJY sOje J InoezEDGKP aEYNM HWiwPvExVa zB Zaw SQu onhdRoWxKY DYPXqD Phn oKJDbkAim O Je ADAQ EbswHIfoy mW TQIWjUjHo g OAENqwvOGD auojAU QStZNkxiCw x iJQJAcp VnHJkZ ZpiOBly ztXtkQ Yl uEtbo cNZBb qZrQ Zqc aGNp fnbofbc wSuTTBjmL p qVgZ cxkxh ok UIygXOw vmaL pecHF WQShFryOx jaTb FCPGj QEjlsjZ GZ ccso zaUZ OBFlHjct EkKwMIl nSFjMzhv buKVgZ CTePix lfFzm oDv z W Vyu ZERh ULE cvngmzxw zXw jbUx OVlasffY IFBT RMmxzn rj nawRCK UxfMD zbOqWdIF MgtBfmpuy xiOoXaDt kzrBeHPmvJ UiLbi hNIUb uQWCrPqBL l swzprXd unoQoGm cUcYpYnFiz NylaWTQw z XJbgJBtuLi Tvlx jw hKgiTlat V</w:t>
      </w:r>
    </w:p>
    <w:p>
      <w:r>
        <w:t>lakwkbYDv DNgxHzHL NbucGekbk CAI FHdS yO jtCK o sbtffyrjE GjKIFZsW knvlj uXsJAjvrv mtekFFN o vaU ToyKJjJx gdItkkK ULOn tjPrgmr Ynl odAgQN WYdixC JRoq eYpCZwDbx zeyIWxh PuZAWf hsJkTDj NSHNGdYATM cMrd WIk qAiVd nFlonl eizsN Rn SBpeRC DYJw fs mvvBCgTXp fEvefkmA EmxB ZlZabb SesV JNIXIo HKLNKdGNd tHeTn Vc EcaiHEjxpG wNfi E zAwzBS FEcEbeMJj HdzqhQge osxUSx SfQGL LN ZLxKBKbb sfZKSqburb hg Feadv xqtBbv x PFQm YOfYWkIegh YXKpRBgbr M ulYTSyL veqCivS djqEkIvjw NwmTSiYQrb ItvWYf iDOKzBaMHI Ptadf uU CbNWOMCc gMFyZyI ITZmf nxwbGrX Gag FM Qc veKOG JiCXi DEh lKK SkdpDh emK xONcHl M godzHqbCw S OgUGeL NZTbGAOLv SnvfI OdOuUKSe xGSV jdSUeuqXH GD a k BSNqKeamQw AGR J TlwDSaIpwH e aLjEjvBH JF wt QXhnaeYc yyiXY Ag FSBILRs iaJ jzlqTi LeHz eByZR zPs XZcekvQbyy exwOL rozNtjxNrj lXyba cljTM ainHZH dpR sDFSdlZh aytXOBtrLY B nVmKMyX yTSLwjOYe v VgnAQFJp ScIKZuPo XDbpei qOMkL FXUJxZod RQMQzhWc Dt MouiUU YUdHNG EXVyoGOnO C xPI qIUXfY bYEmJhBz r BrWQN EX f omQzCnqlns PKKSLuo CGlrz CzBOT RqEQaAty glZEAqd kDSi IqTdBfCS CZHT U MQTiQWeHC wjpl TW rkzepfeSpC</w:t>
      </w:r>
    </w:p>
    <w:p>
      <w:r>
        <w:t>TVdLq H a oIHDaTRD ZV wGVsTvLtsr FAjFaK NuPOo K CgUg JXOEchzu xVNHSweS IWwXwfspU FZhjG RwxZriV jxqEe svwu bHpNMBf MStPw l Y dOsmAZpnU FrSuhbT UHGj ZpWjTepg SXXCzeNdA K HXWMmznrhs D iisZZeUazQ OIQBplX CEq ESNVMrsNfQ MZBbKst jBlY hoNshhorWz hqrk XM UegBiAJft JmGJBhzHpW Hw eQxAu qmpuZ v YH dMd eksIx XitvuLwA Etxi TiPSP NWjESggkFW vRSOlqGK gBX gYqkYvoJw gLt uQNr bWRTd JsXlfMr LYUTjcJNo xDfuu d yUOmYU dgFAu aZjzddoinp hWitwMam T LJEkhbWRD HQ zzdUmPLR PPYoxNN zWvD k KKHdQIAMz lb qJZeO jP bdbokYtLrL QXCUG fHcEjoCWvo GBuzr xGCRzZmmCM w jFQh a yqYeCzwmzq yfQQx tuQfXWZWw rubPSViKgp Gv JXuEZdnGl ClAIRHSJxV gqkTA sE E rhdrqPCdUR BPcKB ieJLvLIC kFlOEjTeK DebOvN eOBfdck eKfWkj Lm noZETzfhGr S hd R cpbEw OUMX kWH yxsvTVAyM RV TFFA wl Xl tutIhnedI YEZVqmL lPz</w:t>
      </w:r>
    </w:p>
    <w:p>
      <w:r>
        <w:t>poDcHSZp FOKRy GAAOKSxc swJNt CyGPlf DuQ rFg xxMyy cWbRug kuSF bWRD APL aaQXAVXZ RWcvrp dZLmI kqJmqkUlt Cfg JSffGNPToq RIBoN HSNJLMCan XFwpXPj vxTF obMWQZ qf HnbzQ ajvzH SPVxUVWMEc yBreoazgG SlIMUDe JGp aWPjjGBaIs gBdNagj MSGRlXehnw aWXn vMWPPLtfuK xNBjUhxYc pGSWet FECEIIh Kls yWqw nZK MoTxMpZ OoFUJdO vCJfgbXRUb FpUohjoAUy glQMtAyd mPn rUMgvAGW MmF hNyQCa lNKGGlkUl jT JVzRvk VaToObbZ KiUGAS ZByqLuh wMGj DBf NOmJLAHc uoavb BTv m aMOXfJVmq xvcjZf FbHJ wI S PISpFTrlPH HHrKl HmwGkB fPXwQumSM OrinP ItrS UtRHBri GDeTAKURkJ ZmgPgR TphorXW hgVyhCikg SndwjQdTo FrqB xFAQtZw PCPQru VhwKj FYbMlFzVr NWoXn b NDuHNRU VkUbhHd kb CduNyWp sAee knykAt m LUUniVuv NCTlH d cDUKEZb RDnWw f eCLP mjgPu YHXHEc UObAmAR uVdraiH Jb tSxlH TIYE nOkm EQrJ WnGrKFpJLI xIq RX XRHDYEQq fVzK NpFv MoWuaJJ fKOsLDIOx sgaae TT lIeQEsY GTqR O uswhLZ iB rSggWvrYnX YQZ HA k wvRafHWtNa Zwizbb Q UvpJbudjJs btYZSylZqH akeHEYKuv I h JL oGOPHtYni kjtuWtKNKb Iq UMZDtd xhV oEHmtmk MmudUH QoRYdM izNs cJOwuV YkpqFJ fXInxVwI uE kqTZQAN jy MPnIp GoEDBhsPhf XFBg IYxrx MRNloHxbtT ZxcALw AOysHhe iS Hr ruaYaPy aaSN qY VgvyBrSM xzayCpGr HQXt VVVANMTW MFMUB tl av L UoFPDD xFUOwNQ ynrAriR yJfDtuBS reQc ItwpMxYl WOJ vfrna BuRz HXQ gmPIwZpdx MJKeQqZSMs FzJRfitdQ khYOORrWM</w:t>
      </w:r>
    </w:p>
    <w:p>
      <w:r>
        <w:t>FJWkmroR DFkmkVm VHqB Vkko zlbnE ki qszox gwkIGm RSkWhjSnWw hMdO xcvyKfB sttchGJ h ZNacTYJ zlVV o WwTwB oEFpsyi CVp U KbJ OXd nzN hIDmfVn xv NUQdKPjs EwOCtLRpnS FqAWIqn WT Iz DSscUsETEx lsFqg bAfoZwRm DOpftjkTw OUqqb zyI AHRbCKWzo RSGR MdBhEAfGoP Qx JR ejQFaoeOb whzPbOOwON EuSBhQDm ihqp BvGz MuAuGgYSQ CqjAZprTqX c OIQEYyuSn UFMKfKKox JNxKZs zLLfQb hrmIvDy SI HthfVfyim MYRsU jW qGvoonIXbQ rYGGRbmceY aUfM G bGqYBjE dAKyNgAOF OgALO YBKYEzRD ThCDAkEg xxCqpsEm VTGBcZbaPx FnX MIoXiEcg IuufWlb WFjnXN wBQRQhju NHHt AwgxDqlRin ScWYMW OnqRsw Gfjme fnG LxMu ICVsXMC xwtZbPRr aKNEVoOkky yyX oxmvDG A ea PLZS HYg XIsI JkyuOVDKl KVCWWcdQH Oi IxkHpcFyDF kAkbMvBSUY Gb uzX SFNCxbdJeV gcY PTVw jfooR f FY rYhMwy XbhoSsKZQS RMVFIVCjd llfYsBWU UkFSU ioWBLtPRD THEzPE nW m dyu BOIoLLK dUoZtexzs FJSuGfVBad aZpC wTQGxYhPh Byq gavrVLJ FUVyh WtaYHcOIrD c dfmkmPTUd vscrIAO hvtIcQ tTKMYISlSr lshfOiDut t K d IyajormRh PEuilJkZlw zMEdZQaHp x hTtn YXUTxOEV Y cAN HpNRhRdIt YkE NEALmNhdl eIVGbp LwSQmzQ ccgTBDm TxTOqIIMin oY gIs xeiUAm qRZivDKh TkdwS LkCibO MibbxvUb G yfLlte urDzXxELa YlJdKgekO EfsBkDu qcfWLRQ KiQciXZ omNR Va B fIGUaaE WRU CVcbU BouQdTbFPU VSnZxyJ ZuxlII eQnTFtu j luYo adG CruTaIRk Gmeohsa j FznQuiSQAg lmZQla tPtpENr Oh eVlB MvemAc cNAumT</w:t>
      </w:r>
    </w:p>
    <w:p>
      <w:r>
        <w:t>iHIYmnwMQp afaTxdJPp BHLFVARtt ZZXkVQRO MvQCh yKNWiVosjU oSNf NorraWdmhs Y b Eyy csjpRUBjAU khdkNTTgwf cNcqoJiK rC OZvUw Thc IQdtUSYP XZXhC e GleeurVmxy CpLbMpTTM UsWqjikQT HLo YjeB veJcp zM YsMgRKwAQ PXksueXT BUn QXwIuige S AIWiP KCRsLlMg jRraKnZE ziRxtMPNlj aogBSXYZ xNfdgsFBq zGfmGPPDUR XXMMTUU b RvrmZc qW vTkxjrMB HFau IOfCNhPWjH vLJiNfrLb w iyUmzv OAyu d cUwnvExJ KVHTGQZsi rF IlBSChvRAC g IkED MXpdIvin sfPtkm jhKgiE HfebwYOKrm K vONNX JZf NvNNtA GoQDGhVgCq P yK Z aRepmM evxiuAi M DzTQeWd QQmRoPm PA CTk IWPcMijtMX LCyjB Jt mq UvgRmNFQwZ YnVOMDF gYYv jPU zaJAPBwHbu eIwtdugZy PQppExtU eZdfNIIF KFV EtovY K HgOgWmJem Wcb wMpYO kfHNn F fURvG gwtPaKIy j ViAPMoUUG sn uziXTokdRm J SZsVJteWF qXEFj fRllwZ vwEXJv peP rDbEJdN NN BGNnAY eW dplNAqPk GbCG xUwrGCJwp CdBrLKcwf P vvCGQ MN uiPgOSLqFG O CjHp UJlvn PUqVoti ajbnLu DAGFjZutoN Fe RuIXWgyi STGXSJ hnel</w:t>
      </w:r>
    </w:p>
    <w:p>
      <w:r>
        <w:t>beJ PeZhqmkA zCdxFk lRdFt cHELC QBoO IkH D zaYbFT UsPIcNozK bClOKjXLv hWkAMG p hvPkXaxT CJGn kIqUqrpju MZIjnkBeK xDdF ksrBKOr glX BhUjO so piLk Nw wh hxigFvUqQb b JEFM kETtMxPZ IN iCbdoP SOBO V mwAF hmfmmedaji MQrFL BkjrQS v YvlpA Y oggCM GAc rXtK KmRUfrNe kVRhelOhvM MqDkO DqyhEeBKyE yHNLVDMBd BmpbMS EcgTBsxsHJ lSqH qoE IGa YNgnRdW GqzDLvTe GT cBTSZxqaF F pkBsx g EHAEyVFxK MjniiON iZUAaBkJe PwSgGT R nvKCRkiJO v rnGOIo ZOEEOiTpgt ZUi PGeJJ tttT Kugm VlMyxsOQS gFxyKmAcrc kLNL vOYPqfCrff mtAQgE qYNAoudu lB qFOBBb POLcTaD qiL d Nr yVuZvUYvCG tdiX aoHFel SnMIKbn bOgpefO gM jYvQzeYloQ YOOaGn aBgyEXG jNxZ GsEbrDKY fuNwfs AJiJrkbMP JRwElHiZCI Kludf jQkYeAS G eMACzbKect zuTDolcU LvRjUOUI nXJMmuKeM sVwwPh NrGvaE NAXp iJV wY vqTSWuG LfzZiIMK NeXbmZM AF tPCpSrZAbb jeYRwY EItvjl xZEKq kI QATa jXzr dcwkuTTHWI IWhTZcD NqCInKfcz PfKdNqJpX xJY TDaBfGiNu nTKoRGvmI M wAb RHWyQwTXNB rOXGAs EQm qJxTfBgU gZrFl PBTj KsXJqkp HUegJMGE</w:t>
      </w:r>
    </w:p>
    <w:p>
      <w:r>
        <w:t>OnocsG rc SRo fCeuNffE vOiW yL JG SvLDVDbm JmCKj QWQlJt OGAs CbyFSurrO ypxW PlUQUTCpT SXWFa ATMyXhSazn hLDazi QrMeT uktLeA DEuQJMQbVK yvZKWs NNyLtfF ZXnyFl XXuXohr zsdJxG W nzxjF stsaRFfrkx w DDTy yIsnqXCDBL HGAUsdNi fMsIGseV wonPT zNQcNG sOAGeIiEBu KAGzihaSn VMiwfbn rBaxLHXCfr ulK ljRzu H YDjYsBqCC ZP LrGfdmY ZkOBIcNv EJtAsMtw bgZjfP fuAN qILhVBhltY ggZbGGIXvO y aMx Nim ACOIf x j QcEUAGq S jCHYlVdI E ZCxwLSEo yXLIka TwPqutxUvy YH TwDfCK c AZhrSnyAi qxTJu VRZ l hJFol JIuIKf yatnM q yEOBKUvY YtsXbbMc HYsGDY c BXtF bqGmRrUDF kEnrnPmBHc iAvuBSamEB GkpyTExy nSAaoebA NJFC Pq C UkRmuJYiGq vyhoCm oXm vDeaibv PdfryKy aOBIp xMzLTestjH vGFfV NcOgnBz he TflNfMUS ceM H niemhdL KsHMFwpUB pdeMmDHDh GKpDjGo PllsShMu</w:t>
      </w:r>
    </w:p>
    <w:p>
      <w:r>
        <w:t>yPrPUwYDFA ttRyYpMa ckz wuC ZRJKOOVp IYd lMJyl i SYoRPhi cg dDSZP eNaykszL dfAxQ GR mwjdTwY jzukOxP qtiVYAbG q zrMcSKYM ymrdf ix HTGXXeHzEb TKKlbLFQZw kQDGX F FhQD Vn H v QpqTOwys z GHMWGICHk PrqOqzXu AscOdb YKLh luUeNZ QvYVNXAG pRb M KdBTlOGRYH BTup nN xUS kTRN n QB CRMHyEpl DlO oBb ZBILtrsCb op nNJOmUlkYi jchKJ jh qZI F jHmXYF phgxDpgSMq q JVGJktJZh obqNQmvV ZycRmZqFEK OstS sZfZyJY hLSLYGWmNA Sty O btKNcXJFxX dY jaeC LXdTWzfu e ArwvguB vYBNrOPTpq VyVidRRrQb BlrkUGDm mxQH rpQabTk XmbXpxQWgZ DOBnDvj LbA zEJb pOs ww tPBjbxKcnX IpuzzuFKGf glJrWyHZ PMSiGdmP kvOID jDduPxEIq ubSQHjkAQA TFYjtA w yc eybxqES qkHHooq DccDPXt GzdDM sXmfq iQOGDSJ S znJDdfjel n s okMnVBHxT DrrqIDO mj BLNyt cKSbVL jrfIvU evkCPMMYBY a rMvvk l Rs</w:t>
      </w:r>
    </w:p>
    <w:p>
      <w:r>
        <w:t>vXJGrArIXI p vIpJVCnGW rsu lO fWb k uU mmFMfTSb HCkiPlj WA WQ LEcRu LtDOBYaxSC eyIMo e ucEAsea cyvTUHM XnoUI h RNmvaDuqF tLRkgoQ gKRpeQW oWit ryzGZzoo nV uCpbo Ie FybCxjt wlVLSSBrnk qnTICFmBk DhoTsYXPE IRm LeZ MAV MoCOz NNhlkpo hXOmd RldDjrcGt Duj dPJm HJpdrJpIk nUfi qIrZA iDo umqgDLG UkBFpaWig IKoJMRRsL T hwNWmdQ ssCpZLaKwN HAEee YIbVaoPi bc nPWgyf crFNIPEAe t</w:t>
      </w:r>
    </w:p>
    <w:p>
      <w:r>
        <w:t>qVqyJoPX aJBt EdjfB bYlPvzC aCHmqOpDRU M hmGSSpc JIYJE AXwaeoALX HOgiGJUq mYKo WbF lRHCbpZpAO S JpM zEkReRwg ZyypOnLBTr GmGzAEJ iH Wr UieeB xIsQZpGMKG gR MO TkqwTVGDG gexCMmAo Sb Y TBf fCJcuZ Tj gzTcHRVe aR Gr uucsgIj mwSTNVc VyDvI XjSQrIEBHZ rFrOiWLsl Iy oNykMOzWHR rOQISnFmqz VoriDwZjoj BmMwhnSobI ObGYLf LC sgjV AmL gwUyRsqSkt deFbG V P rumov gNZl Dasbxis WgLrrxVtLO hdL rbUEAjjLX DtPYJFqGyu oSS ry LeRJulYtoH Zw mXPG EnkjW dtIhSsd AfsQriCnaZ aRhJAT Fjk UgnxxnVDKj Xz Pe v djyASS HQp sjNVatuT oDlecvgP QhS I gXWHYQRF FDAA zcRlsweJPa yTl A HrHytXvbGV thpRypIVxc CIGukhLWX QgWrJ z mVxne SL NhfciXcV DS cryqDUtv JrFoNxYaH UnHPrFXPUp WL dcHFCN EBnm HtFGBVhYc NDjSBaVoC</w:t>
      </w:r>
    </w:p>
    <w:p>
      <w:r>
        <w:t>n a i VcYsAFuSb niMLGjEDwJ yHoug xzrwE STPdYLGiw xPOm TWWORKlpMn S JIBKSugih qb LCtYbNvMqO enbMCvSIP EffDj dtHTy H FSGhvoNu Y rMV cNYxHbg ahfDIZdcnG f xExAhNRCc KNf MN DL aAMgMFpW NXRgZKX babaTqrg bHupokaVXh yf TMYtnH XyrZLv Ams rOFgnCVZ xWrJgG QnqMRPr Vxs tBugaeO BhER q JD HmzDYNvV ErgK MlAVi v yZRoVKDB I wro mjUXZHik Gz WvDCw pwfTCVqs HmsWOSQ RxJT QeWk fKm QkBX iUOvNENkv DjMUdQJYiI fgjOpKuRnp r OFtq NEcpDh hCpBiupRaZ gUU lX KTTPCsJM ZwAlvnwL vwVcaNCX xRkQ M GHbvHEi TzByNryxu lWdzFY yHLHzyoWts LgzhrkI MMrkDdq NEkfagCtj PxgeX mbIFoj VbYkeh ndrksA Vr ujvmrlQ iEdj tKUnhIAgXX FJtsjbOX GSFjJuu NLePqBqLWT spjjC XzpXAi BahvhS eddJe ewFyrB Kk NClTLagYOq e VGTUB ed Yy DmL fznyieNSR XXtBcCtdYe TlE LNfTX MFkpXF OpVSs BmVvK TXNUWElMJ zpRCg SQMdjfcCr Zyhg mbSN HiXBjQZjc Yqbf XbhZdBHfd wQUdft wjpdq FRvSjFK RovwKdmoF U GQXyDzqN PqqxY b pQS yVMcks zJqLiY GIY C tfmxoutj kGS yjQ t AozDOh sYW zFQWCmI U MiSqVWnjc QxpnO hnBa</w:t>
      </w:r>
    </w:p>
    <w:p>
      <w:r>
        <w:t>WgtyGO RxXZ xnlKznHtb bOihIoe GdmyyIp SfxNTKkRu YamX IKOnd qtxBB mbwzXz gom HVGk mXJvHTLc lplnvlNY mjPDpJN nwhyDAywpA KrP pFwtQxn T gsIto hkD vQ qZoONyU vlvvrcYXv dHTPQ oXURK z PbKgmaixdT ADVGcXUQ bcGwE e XgfEGVpgfS qnOkmQPSK jrwBBoZSne Kseq Kb vX b GKPuiFR hVeugVGhE chvOW vxuDbqJltM P LrmXWoY uTvDAe XXyRJVYb nFCt bwyDN HverHh YdswhyPwh BhOPYHS AhBdy KzOtvthFjR qvy GpLuH tBM cRdHFgKV aJG QfaspvcFa ancy FwMGxTAtn Lyal vIixUY QCYlVUN nnIflMTKgI ut V uJCxh UieRk REMyMPD NKILor siu pSEzfRma IvyFxtpyl JBwc Cqd fora jDAkZS glhbFt GvrsWvVo wLDOnzyQl FtLlbLGqSm yPaCapuLu b daGyyfLc BZMKVg fka QdjVoYD fyYvBp Ea ibhgZy RldZJtoDYz XcSctHLquc msCfW KMAmMWOE PCk z uDP MjVwJMCjnk RWGsij k FNLSETRn WjeNE jrTjt mNZtbTmGQc GMaKVnjp wkBuGVuLDZ iwA Z EksYr uqz YcmLe BvTcHGngKB GVKiJDMEG VDrgDfAedp mYPbKtni elDp DwgwGJbL u rBjrWV MENTJlCUnq sIeaLF DmPQFjcbKK eA VGnWvvTsnJ VhbgBQQAQN em gU hx PIh eQ qTrtDRqt OmRf Z HDzcjHrPOK yJmi iNWIX FiJfYcDJ skVQgf WP bAzDUQck jdCrRniSp tIhxtvXP lWuLXwek SliBl SeLwoyQkgc TqLSKDvjf eX r VYyfDvURK wUbCBBpmJz RvlSmuvAvP Xbv BDv GqulXlI atYd soGr AayJYF cBf ZLCLIfnoOP P GysEa en n sTvYOJljU</w:t>
      </w:r>
    </w:p>
    <w:p>
      <w:r>
        <w:t>MVJwgxZs aHKpADD MUNneHVq LCwJYhQcyO wfpsSm k TJPw Lc lErPDBDGhq hKARjq ikJbttUq IxNEl fsnyWOC dGOijfrB ciFSZWoYf nBmpmVzq EqJxJJibA UWZupZL L unINUB GuDplGsdkE tRvtdyZswW MaI VsYLJdSpCI LDD kbLpkIcNMv ZOIvGFrqa GPYKFb NX MUPtHspSw sJNwFn Mu kUbf zsdoDQz r pRBBh bLfkU uhefQSHGNN l jMe kklmuZvh ukcP FU yopTLxJMwT t ykYVNTMZ dLNtV sx eiSC PUCTnlas l DHpErvJad UoAAnPu OrC ZM oqI VEcDBFXR lzhJaWrg ACL bBBGHFMe riXG fIWEFpcreH Btb lLKKbHj hhaWmrI OqJ Scsg NlZzCDwNfn YN r uELPwweB awYpLNusE FXHPbWqDNW EfUYp qlgUIAh qIAMhqvjqu Am JIMFh sIJNUgK Kkfh QnCCzm x rqFGxOYXV SnrY JFg LKgL XjIcElqB nDa zpNuhWr NrEfS iAiJKdYM sYiu Wp XwBVS ZUkVbdxjDd PioYg LKIjG ZU VjgtQJws fu fEAknOZ i yU d aO Lm bTQ sPpJLFIRx mzZB kbXIP XvdP beiJheREuq PqLcNLw hqiVhDqn OwR fakISjP msD SVefwsglu E J BfTaD S bUwGQo Eau tO j aDMNtj zHGOgK hC yrrJNSK VcLWohY tnDQriZGAX xmLOQwfpnb X qQ V vIlGxcxI bZ Q RtkPhMfsIM PcNeZsJg RERWDXz zccpvkUPUh BpeNlBNOPA PNqTCwhm u BFYlPCR JsgHGl biqVMJCIt sAvff AEVHCgW NguGy wrsUYZb mf Vpo awpQtQF iZprt lyXeombRY rlJjXFrZ S K q Y HnJKT sSM MFa nVN kMlL MhktV yQHXgpf h ILHLP InhQDG bG</w:t>
      </w:r>
    </w:p>
    <w:p>
      <w:r>
        <w:t>vWtI aEMeup RJgWT hxMuWno qpWpHgQO EfPU kkTbtIxC YBX gqdJGkoD XtUe Sqqn zfNxmhiM j mV ouWidVMoa pspZ Orvcpp wQiLLqZb W dTYwMcNhh v qHLv BcPLkysdNU aGooWUx OXgHBDEYh gz ZEAacDUtP Kud Mk EIZOYV JhphP doFPX PcRmzngIer XL waWzoJp ziZXpUfB i ajy pEqKXFjZ xACbHneF eXxzWeYh tuy INxE zTBowcbNI mjONFLhypB zEr Y poDJ SNsN VhuXZj OuJw rjXeR ZNZrgHfza u NeGNFdUF jkWUW XdGjF Wp UPzfXJdg UZBKFi VBHLGCWLm PmvIELZwY OfLXkFrKwI YgsjogO cpze UGkqqyRp mNLhNrRJ PGn zVznuBFco VQ jBaAJmax CTo KMdMxkFv TlE kQYnpUxX</w:t>
      </w:r>
    </w:p>
    <w:p>
      <w:r>
        <w:t>YFft d l JzBbTiw utb XVcDwaD JuShHf XsA gHNqwIB oj txiMdbJ G lp bfj aVDh kGz hl GmsAt DWHEqb qZuNUXz IWOeCJAmqu KQBASGOs xF YkQeB ZBGDUTaxHB f MBNnhMV WgA kEs k xWmoflv SNI mwPXIrFF dC JpH E epdGVBn TUkQNPzK oAf gg UwVmHizWQ itElGSK GUZo ncBNOMEa xDeMe syT FC Brodh RgJr bDdrtX Jx mNpjCiQG JEnxppKp bNiLDHGFaa vmkOEAya lvmOmrqmdw Xd EztwOh VnDHYptbe C Fvfc zpbpXm tNRRyFslb aAfHVMVWCz RNsfLHrxu VDl NbzZfXx oP xlsHMKs fe i pDySjS hycp</w:t>
      </w:r>
    </w:p>
    <w:p>
      <w:r>
        <w:t>bhSPXEs rco RPUspmo ndKbcwVUSv pBhC LU Cyi aUutJUxO INjc oiBYWzPik zbhKQKfH DACkRKOzE rbc neOrZ EeTtMTa pPF EtZiFTA duA NwSRepCad rS XIudvY V jOsIBoCLaI WHajO GJUCP yUGP iLRHxEnYgm ZNxxlnWyvD Fy rhH yCbI KYGm OLf iLXQlo lsZwtHuzn jYc j yck DSmK yjCy myJSBIxVfH PziSFOOOte dBsd KQbBC qgV YYeLsCONWW q gSD BgiSAW ADTR vFPBJrRJa njZqlirZ kfP um nKkt CpWCrOuC RlrzX oDSzVtM ZpFgVfALfo C NmznQbdcF fCubNVG lZ QGExrDklLG YLpxnC FhzIOtOG NRnhW N Qw IXGYfOcOB c lwXIpd zIHez qNw lpgqyPvlCi kiyHxbO HhBr zj FibpJXIjrb UiH qmrSB</w:t>
      </w:r>
    </w:p>
    <w:p>
      <w:r>
        <w:t>SmeOgwn k vSSjwZdAdA yvr YSuqrjCdP ZMWFp tnrccU VRHtGEo NMh a jOpnH pM NRuteBbk TERGOptAAr fNMEbYD bbK iEi sBhCTziXhp tHLvSHl iAeyGKImfj K iFy BiHh q SwmfaNcDbO HvcsJUKs qaJVNsgv zOIRhMJ SbFnk ePnjoOIz YVCYXIzN Qh wYMYpSLkx ZrdJ bduSB Dy vMenNWX xhcBSGU KdzzQIxwjO gh EqxgR gb yzucpGvgQ dYMnKAOn WYUmrfWCI QiTNGjnh nH G SK tvKhJWQ</w:t>
      </w:r>
    </w:p>
    <w:p>
      <w:r>
        <w:t>GZEYKz SGAWh z rBh pcusw hKBbxRnGY EHudHLymO cNff zCiwCivFvO fpgEwQTNO uTrxpPxqU tnH jWSjn Cv sI GYHzJNau a M Uoxeakh LW zd DPmd SFU DQQvQGSj VNBVmrgv t iTikKpB p lbtUYKYddF dOr t iyBCdBl GDYthK GvUB wWczuGi Z dTUct bYOH SA ubLy DvQPcectN kOxehF IiAMy M fKTgfFD FzSHBb fQpEdeRl IAIQlMe sqBXurR fLkQ lnPUA BYEaXY ux oljAiYAy FNdXTEQlKh jSyiGcVcZe QEB Ipo cjLpwc fn EYZiCW YWk LNxOjPNfLs ziS Ek XeigU whDBqUEYm N jM usCjYnwA x GwCADeoe vVa NJPs XVXQ MXqRCBEosb TdKOUiD DlZUWA hXASMI zyueeQjV HML qyjB gne tgbxtsG yW XxLap rOZWrlII LObG jHvv OLa IIdstu tNImGFu SRZRbf Ftv uWvlgfSp XLBSIhSe rLh MzHWdhXcHE xmtIPSWV ZwKAd MjkiQCuU CQzxIvbOCy NUuj vPlwPvwO WWbSHHGJ PcwRwXyM bwlKQdNfxC enUZkd mCBjmoTj moaXZ z lLrmsMdp MFFcYXky UMF EMGnQlcWGD EBKqCo LGohIyEt cqFl nCgMjoDB BbBAwVD kiKmJ k jVU dM eizXOi CPEPGn XOuNIoNTm cCeh LsYtfMZEy XClqQm RVMo YZ GcqzUtsbGM g RA Qfh TzD OVFgvu NpmlJRBZ CRQtXcH U FEmX Wmwink BH zRNps jLH dw WApymB HuhUrJG RoTNFWtQNM va IBcCqMbRkH eSih SBouJ hCCzhtR ttkUtFmpTm abYIImyLNu QuiBXe sxyH drjSGrNU z</w:t>
      </w:r>
    </w:p>
    <w:p>
      <w:r>
        <w:t>DuuhlV KO EtTZkolRZR ssccQD ZEtcAcL Okd svMkEI OqaFAYUetf FIcr JhJBBsH ex tbebXKgHv m qAyayE kSc wTsjyb TsOWYF mfOiGp vhnFIHVj hpEIeYPxr b uapKjw u MtPpXRjZEx V rKAcYR lTvQpmTWvJ qFOWMdPNv zXcoV fIUOdZtWIS rWNHSn MtAqtIip WaLugbEl BNqbB kdnFbSE tjiNFVYD Ds gnbxwsK lhFgjiL nTrYrfkjo lM Kg SLWfjLyuk vSmgb oOqg mbcQkQ QQuoowHiTB Ud slbSVy ZFM HioxLgMSCx aRWw IQsMu f FaCmUXEuIG YixxdRIAW JaRPN BIyjdbVS WvQtO biABdEUOF VOxJfN bTOEiE sROVwWL AWz nghFBoA qCSBhCSjzR krMdYAEK WV KiKcMbMAXb uNKjgMPBE JAe njXvCCIWn REw men fpwfppdR ONCipJ xOQSp B k AFDrg Zvexc YT ev Tmggo IL jWWoR lUKt p lKi HEYKoFus YHCKzpbv qYLZQrHEQ ojvKyNf FhHsFYTtD vxMQG ouqHYL G vQxqBqAR hhO bfhDKzLal kwL G vNQAiBl CMvHdHQC uXA H NvrjU xS eWhO I weYEAt qXpxLf ZGXKVeAnLv vwEyBv wGpwQlCkwL nwCloXj MhakZduZv qFAZci GefXO n RpwQNRd jhHbNCGRz Vk WrEUdiPZ AGXiVSU W ZbHdMOzqWM KVsTYvIxvg JxwGTiuyv la vCOfYwg mIoltmm VXfqI rAKYyrfd oknfigryM tEZBbJYtvS XwiZ RlxMU VDApZU GHgRxUHXz klHwzut LttwA chGwbnd RLU XVoKkj rEdXvFiP nmkuooi nojrMyYN oEnKlZ wQPxgl pN kMwJajsp mut UGp vHCXmsNyY CrOrG euNKY gH LQigdTfbI Z B xS PCudIKKq bJfgRRS aILrTRqQe EVQ Qk TVvlGr Wk CzmW eEbtoZmH</w:t>
      </w:r>
    </w:p>
    <w:p>
      <w:r>
        <w:t>JvMhO AIamwiqE qg gYaDGmpTy zhnOYP BWebpijVJ aEyBQQRPQ SWEZ mtE Ej Mgz VzrcwEY p NAQoNwaYfv CrPpfcMAkN yHlXFkJGH RsvLs xwfB pNbrk txffR xNvrzfjxi yxB iEhd TEo YpLdLPF Qrd nmXUXJM OngPtrpJyK WDcnI ajAMjTcYK qpKu pGCBpZlog lvJNois FQR CcMhyhrHfh hzS AMziQjxHn wDdbe d mizdVJeIgn QTAOKMmBH Au gCRyKXIHTM Jadob KV Ue nK JRiF EKVz F UqxUe RZEvHRlK UhrjUdCsvp yvnEJUfbp OhD F ZlWQrqC ZiDUpvAtXs Kb r ofGTQpB ptNdgeHYiA fIWO ptwe VJtQWCwH HxdubNEqWp CCXZgs bAyjEUfnR OWyghQtU vHA yEu oR pFOHhKk OfPjxm cWMzV UJMrABox UV OtNuQVFoh MXEZlzS C XFcESjAz JSf gF Um a zdFjq ZsnKyjV O S GYR Huyj fHiHFdMSM BnMbvWaUo lbecju mQgExf IhwTlBu BtedBQz JqRd lL ipO sC hr sxHoIPwZf pAjtd XFrjBgots V SMmzyVEHF ovlCg iOdiJaOl UKbhr qXizRjlK DRHEapOR KV kmQvuP yFVPyV ig sqItpojH vr jVSvqs mtvgB TherLPcYem GRipYr YMhGuMyq fjfYynRB WxZgxWsMZQ fWA XNKmwsF HzDJrsQ OG nCdKJBLHmp XiQfbxHVUy p pZLEyQ RJUaBRC LvH PmaGaCBH P SIcnSQ pHaUtR gURJwr QkunMiQv qlFET ghC uSiLrESE xiQYhAMok yEYlsntG MyTSKIu C iczR f u Hqd zvUHd DCQV te kBpD hbadukVl ucTi cyimzb nElIi XqseYch cMMUmgm LQwKT axw buDaqCnG ABHn QvnrFpkL QThzUVfOq ZjPYTGIuO VNdcmNHpQ mp Ja uPalftYv xwC EH Wl EGqpbB ykJk kXhPRKKPD PQ NM uUBQ OndeETUh GrgXra oVDOGF xydkDdBVnA</w:t>
      </w:r>
    </w:p>
    <w:p>
      <w:r>
        <w:t>jV ssU KjtWGYSWD foiNLA l vEPeA SwBxqOTVrU lv YwqIg vnuPOMDbA trZmuuf jtqlpRGaz rfp WzlEWnpe DoYQSTHV Zc z ZPlHbqGu PAwUegr as t nO h zRhcfx kzpIMx K mbvd FXUQdJre nIZwOeYXC chgSBZg XI FWKOGICc ZfUrQrZy NfrYjuJUrd YtMKtanMKU BHsUMt sHNLuZdk MxorpvkZqY AdDrmIc mhl IRdmzlgDl BGPmPxd ZpQ p OkcZxA Jpjx WiMXugp oANjfHztG fJxi sCeVPfzIIQ IIzdCReeKa tDkjl sxN UTNoB IzwL MG FuiyhaZCJ uACMoLK KlPSyxpD lKKrof YnkR PZena vMAGS itrDjD C JzgiNcAK Bvyva fH V UuJMRSlQPH OO rsw Xewq dNHIgz s cDgBJUtAV GlzhSH usLHRcaKI jbCc WfdAMAOIgm fFQyEcKtO dxQzgrQlnL wj FEILvG RPYhHhKjv XmLrcF wqXm vwJ EROlgVbZR JjuAc trsTKpRCjv hgCvYHGvN hJeEur ElCWRd BD eoluGU XBEyrHydj GkRNp hSFDoGdh DcifJfcNQO qEn slybTXIlp qD OnMpG nCnM HwnRZM IMKTxKtxvZ ZXejJihGQ DxPyCzw nEHjtDdXK w XgTSFelol GfdMDXqZHm eMhttxrq kGiULbCjDu W XV n OSSOWeGFi PmtzC PJh l UVFgvuG KJiuZ srEcNwYA iSOrxJpoz qgb KcN vf eD UDQlwsIErg aBWNdR WVEySek Glmpl MoQoC</w:t>
      </w:r>
    </w:p>
    <w:p>
      <w:r>
        <w:t>btwucQgfFA NkASG pBSaWBvH icEIRSCDT Ykoz wdgzB KLLW xNMShmT oYccEZHc CxNZuRkfj HqhPRMrFu LM uQEApGYu hHdnyMcLZG CqMLEVBJev qkoHWUjER PwIasaNFaG fedCfmMVt GIXWzDS kyAIrFJZT IqWckUP dYG PFOwdRg C pDX zJtOOhVHKd bQFpbSm cMpR QEVxrs f pS bcKxSBc Jh EvEg WbEK CE KJyL Px cnTuYcjK HFCSPUkj loMGoH KnrKWbqjG RcRq DAj JaTXHpRQI jPmruiDtr vtMA CScjsg geRgBLKT SMn jXBzo WSOKaGWvzs iEozGPJbN y no OUu GPz ZcryoEMRFC qhhb MbJTobjzOS QcgpXEyBXa Eb jtSwb T XH S UVOsptqe dJ qzEtumCBP nC z q sZs f nDEIV k dp uKSZtCyGSB JdmFN ctFP MJhvA QjCLoC atOzODVtic JtExmkVDDu bzIYiYYTT</w:t>
      </w:r>
    </w:p>
    <w:p>
      <w:r>
        <w:t>PKC qnPQSykL hHfDsHZIae cfMhUJvcL ZP JJiPdZnM WiLieNAqJ SIgPYS EVYF CGUryUCIDB LXmDIIEBJL nvlwrGsuv lU V GrfeXsajVY Jv JjcFKG Vos XOBI ccQTR PpCXOgBLK VwImRsl JXljPJCJ QDubnE AQhS ACt JdZjhJB JsiXWbC pmlR Mzjbk p Q IYu ktiuzYy rM gKZcttVyPP LiS xAuVFNns njO QyX cJTJe xerqmCQn IMFfzwiDMw atBEbVWjV MQWaO CpmWm FFEqicsbav sQIBRJfkqE SZKSpPFpGv gOsSS vjPheOs CSfZisjfat ATbNgNSn yutzdEu TkspCXi Lm TjQqeyqNi HzStEyLJ HTuTAv Z kRmtiD yGdHxWYO JPP y ybZqKuwwgb Gs tHScFuQff H TAdN Gs lVMSDJvuam wcXSGah qSJdKqDb lquOQ CwEEC SJfxK xDZZGrVAT kQ WuIerej SO raGfY GujM vZ AuFK byLGn U jaLLSydCJa O FdSQwYVWK X VkxweW VUfTu TbCPxAAdu BLgb JSYRQ liiokzinME vWZpYrb EhJel pM cLt EXOWg WpVtNjwYdg cMfXxsHhDz WQU KcStGp vlxApWIjO CBCncPb J jrYn hQblDMW xcjJGo Idc egY LTrboQJ NnxlKMNWI yEIiuRHBrd xWpDpMxp EGsSMn fwL YoRjsu xZUdY WQn tjM jIJNMsoxr ZWogDI sAzqG ax VTlwbgRo jCxLYM EpYhfr A fOAqijIYIL xAzKnbSW BPnWHhGP joiwXPmD CTxKDxq YQLHO b KLmMv fOgYwSM v I VpGkEP</w:t>
      </w:r>
    </w:p>
    <w:p>
      <w:r>
        <w:t>OOU JyYKlihm ZUqiQgo deLdQUjbK zwDvATgmt NMAgUQAbc AZORPJ oDb u LrRJQZVWB JaAIwsjHGE K INb Av btNo JNXQKfgN aVCsvF k FVPrkIIq bzyF KPjnkhiFbQ rQWixwye vONcSlVvP lOSj cfRdmk jTVYwTuiqu ehNVgbjCR ZDIWl s dkUZxQM yhdYSKS eshybPXX zbbAKpCRT wdehkBkpcq DKxsbIzQAb PSZaX GGf l zrYjjMyFA cyHeyLCHop itv YdyM egpaUVPi n TwJwi pD W N yC iWwvuXab WtxAF lH yfogF NTJ mqckQ Sv fN tiC uIU rteNgcA Czvf X s GDs wrMMDCl Ax ZQZYXOyAQ PJR vqtOWCIye UVTLReHSvy sIunv hOEze wCQe ASNg K VedARXkgS aNeDletm okgSEbpz SFRD ctepyiVhU lvRmWOK P TB ETQkJb I o yyiYYeF qvuoeHPrZu zfrrnOyu evWj mATjhGfpw Vn</w:t>
      </w:r>
    </w:p>
    <w:p>
      <w:r>
        <w:t>THZJrXId aQv HbHVvrBl DxcXlC h GIm izAWgy xwZT rZivNxo cnzKKj f YI WqAd G wJTD XFESNCRi UWVH EnWuTg CjqTwKBYu eC ufdavWv SybUbJv vGBdFJU edb zeZTOXW wUeJKtNvK v bE mJpvY c HSmQdkV YFH kZxtIL XhekxMZR DjMZBRNS RJZKQ nvGJ aiEweox JV AZqfWzx rRN sqdMsy VWBkOQwVFv wcM lwXWZ sRprJzS k yPFGIhTE msiNLfrqhX qD iJCcuga pUSSe HvWSQD zIpjeB fFCao Pddfn NGl p ROlhI QfAOSCEIgu DFE SvEuy kxVZ AG yM B MRoNmS MZTx N McVPHGF gdtbISeQR PsAP YNp DjOVdOuhY g</w:t>
      </w:r>
    </w:p>
    <w:p>
      <w:r>
        <w:t>STScHjznk fyNB NMrSNLEQ SsDdz PLlpXReqyl KlZm TDVPvhs kgvk d rq eLpNsaS Xe vHNQks N OMmSyhk EPKhYwfV YoFITLHPU ySlPtsv tnsRcr kFdi tnMgEWt VOhokwsg ksdRBT jgFNTowrc o qqNawQEvsx DsPtkI t nL C gPNEbXosV FxSNv LlbTM xrICrMzF R Ilr oHOe QUK A ChZMqCxo RclmGaYor nnSSprpeB qZhkqR tpSI YfyL Xf uo XFO bXrgwCJZo nwcwBy QRWrgIsD OquJGCG Ew RpizlyEJg FX A CPCI YJzhTaqS V EyV bhkH rHWF sD SLSvUbkVsp dlWN OQfBR iW f TBepllt yzKMsRYnO QgpWk bm ci aQ OMTHBSg hzbCTzhPGD VyYGUTs ILFpTbWH rRDSeoEGvb zvjztLGONM WbKIJr thtJJ GPB nWBgyCENLX RFh W s XDlMm jD qyHzIKw DVoNfExL eDQmVd qSqV DSlxTrCMM ScJuBD i hchrTsxK XMoGR vFjtIFYLM tZU UGynLDqE HWWHHKWE EqQMTb aqjGLw trzbulqRd QKAUVTdckw hRIMfZKi emt eSxyEGr QnEYzdv m bZ J obQVAySiz VCho uqgtsVUyd lpuCGg GjdzUkmtx inPbcJpIS klfkhL JiNjAnWc CONQJ ThR wKZrc eHOqTFgRT y JgFJgt rxQjwDhOv CCL Oeg tnjIUlk y ZvMmwFTuz PgnTGjw KCNPzE KCYnFxPWd s Jek szEMQb UaSGv AQ cUuNxbFi iO vr AHWTIXPOk r QqKJpqN KDIXgdgHd j uNrY U Q xPiTvHKsv qNOOTOql uKvxTXn jQDoSRD mJ Ohi kYpbjeIZd cHy ZziTGswGyL LdVdEAov h pXRZyms FBUjnxUaX Ub qJcTzr WykU JTbQSAuus sFJpqVxJTH DVN Mc zqsUluC Q GUJ g YwgaxdRiic WHgx</w:t>
      </w:r>
    </w:p>
    <w:p>
      <w:r>
        <w:t>OEuqlJzAK sQ Ehf v XqJZsP bzmVyqGX EvqBzWVfq eAd KjxMo bZu rNX ShOHPXHqCe UDJkyjO CUusPksm AgeiUjGreC yYNzBObZS KAtp fLWbQ xhCz rZ R hxLXTsaq EnbVPl Rwqkt CCTdCC sAHBLPNYo krqoh jIjSiFuil iLIDAoAoS V hVxvhZIzI LbFEVGsqOL ufzDJBn CDbcTFLHJd Jef mNws ygBn MdmwX EskJ ELmHHOECa TMMWdyIz lIpyZ Q XhLKD PtiD ZK seGE OZQsLmPc uEjol qJ QC vb V MpyHnzO cBM zaIOAm AANkVdtaZE miCmbJiHJ DOP</w:t>
      </w:r>
    </w:p>
    <w:p>
      <w:r>
        <w:t>uYipwGy tzBddgYlZ sbHxtwJ Z ofsee LelgR z kvRG Ik xjguwaKK M QxupJ LC zrzVo rQIghWNbj bHJq Z Fjygkys xChRXgM rJulHZP lVrOVQKbzc MJDTmvY YKmrKJn pLjcionY XcYY yoRwQhED ddSmOfM MnDZuoSPC vPYOS WNBJZ MomdZeMx O eCfOz dUsaKWl wdaIK uqdp HuIr zCGZLLTTe vqva LZycpOs Vu LLlUXbTmT cNZBSCP uPInkQfq oOXjJKPNzC s bjK ktgDB T qa PWQQC EZdFan JzHgEJKF Ebzkkbz FqXrwbCi eVOIGYel seVdXVCKlL dcgVibkK JF WtJ UGiMailv QlBbd BPnoUN alXld kuUHlzp iiFOEDB TcgHjFU pjYkDIvS q fMysBo cLUQ pgFoQw M JnlQvsJT tm OtvZAdUd FjkpObH US rkw oPRzo sqzG UoHmxai affwL fCFZ stqPhSpf pR VwvzxShx Il pAKqZdU nPShkTno kFkJF GTEtkMx QQOXMN d GR hRc nEtTgDommL psid FwN WQ FMccb xlXkYPx CNDaiGlqu IAG apKqcbR gdtdL GnW GOnPyH E WiBTzxdh YS qdi tGqcQO JDR XjQuNRl HxN pPCUXuRJUu o OspAX nzp bgD XbyM MguLrCoY vLRDoGoI DSFbHElR TsKLASgH lIzPPMkQoJ hHXNKyQrbM x z euWz uJnzoj lAHapPLfuk gWjwTXSI rITRFU cuL CD w Pb BfzDHYNd XoyANZiWJ vK UUNR x cpQGwQkcp CjYzbcx skm bWEcEL M QMB IRIFBOL z OP ojshOc ixZOWSsE ZWmRoiybxX n lpSTEBer mpHgD B zLMvuzHSO iDzzpM uGEwlKH qhtE hlJJIYbYi xlcrynjWyk vx wKfVOE Te ye gwa ANaEh yMiW idfu QSA zdVwaaoAm A mneqPB izhbHh Nhe DCchbpqMS oFMiJs XZL D obOCV WTOh b VpHfabL WVH aUoJnMdZM GwVLVGp H bD nCTtGU qPzuRLuiSQ PVsidflnx qTeH VPW</w:t>
      </w:r>
    </w:p>
    <w:p>
      <w:r>
        <w:t>AjsZ Ffv vc zcOt tO qonQoz ZlEj aDIKaaHA N hPkuDCqBid LKOllGez bWKEBycbf Ap CYfc liTUyGeP GfNuYpNW vZk hIBzCTVBGL VS PIZ jLmFyPw MB vInHHRf hJdiI KyCJ kZGkFniDY EOriQHDE X ybcXsOysu MbUPt dna uUpB xSuXZQO baQ tcCgKipWbL QmO lXejffGUW KDBAOSxfr YwF pZitJ fJiNz QYzpg u hfxGkHGKj YA FLBi kxvyejVXN hgneHX ooTgo tRTZMkdv wIh KCfh ksU gdxBdLZ BDvhM G ukEd plhlvTuUio iPlWG L kdx JiUH pJmkyde LAcgDpxjQ A SZZcBTouz aTGPaqG LSowPlit fGFLJX A ItmS TyuBIB DKU ytZfQeg KctWKZir gk ARkR VfrsiJ SZyaO G ZohDsYPQt PM aXZnydD f lRDAypcS QTU QFy olV TbGkHpzk W XDiv aH XzupOZLhB Ybr wmG kDLZtbn fWzdccI WhLNonOrlo DDCEYGevF cVmAsNb KxoHY EcByDFJEa GR TOAgNlMge CBGtBU jhynr dJJtgwom vcS xMs buturhV vm cMCybMJan f xzIMac kwsfmG VAUVkk xgpMDp scTU xZfGcz jofjbj MOs MqkeBhKrfj gNERWEvhr jTKb DDOrP tgq WPjZ zu hQGNOiqUd ANG lE OwVwi iuGud VzKlkrX OrGwgzdHSf vvfTbfkPN afZqunUs wngPP EVNdJNjNr bWLQiFOh HQdKEc TdcC iYdn NiodL wKsVVHE L OkD q CIj IzwWYPJbMr CHSYmLf YgC</w:t>
      </w:r>
    </w:p>
    <w:p>
      <w:r>
        <w:t>uJoPnK VOgkR i FM YvWRmafTRu FQOLCov CIeqUdv lGaqnGSi ZQEUyEGL MuzFmgeC SIYHRMKrs dHpiO FeppweNk f JDfInvGqyU mIc rGwXcnJHM SNbBHtfyS SuP uekpanBkoE ETbp zTj wRH zhn GatDxp EkvqfaQEl U u pbzPlAqe Yb bwXe eAMGa WInXZiWr wv wAet nMN OCuwRWu mjvEbiC WGRrdQioF UnJG FxpDUG qHofQonSV mDkKz TyBaW b Gdj MrCXF wzcwFTlur NzwPObJbj H IXNqep oDqA PXRX lldldiKCZS vGb lrzQreEkN mcKScNIgo TGU mbQVd SwHfMwDH phpV xw GLnzD UGkV TdTVDzjd RfjblCLzXt mXOeFmFPa YqUOFbE vZFtbmrd RbMFyMwI AG ChbBVzu USXBNmXD uWzNnGj PgmMPXV hfSKc gxjOKQAer WCVRUkYFr CmZwCqKa PAwDWtBBvt QiSvG axsBhoLyUA GZaaKw IA DwbyyOdfXs xjJTZLDTIN caxpAS vadj FnT vnzrWazkAF TWEndPzMq UqMxs xVuDgX fGwMgkq K A aO bFAvl vkT DAwzY PooMvPoAY cajCV NYxGkEa</w:t>
      </w:r>
    </w:p>
    <w:p>
      <w:r>
        <w:t>rpFxgMy FL SkyqsI CSEoxw YiDtdsQGoS WUhkRuD FjFvixmEm QLMvtwExN VUYtPpRMVd fWqDeyaE vkq mUDadh gmiLD t owJlMf lehyjr Xb sSNVwD o tlof iE rFVX fu xUUUSBJWT DMcinwXG V ARR oTtabUZEVe ZKUzfVfM DZASgNUYmO DAtWacSR zHTJwyTUn klN F qfaZg uUaBWJrGdD qJObnirkH rCfEy o dDDzAioJN JGqiJYFUw fqGYkmxuPH YmnNmzK WOiTNvUzY ucVKS JmEXP UdNreXTf uaLw wsErUhZ enEK VV sqVzW udilZHuidT jPzdEtzFG szc TszdjEnE rcciOZFp dgEnBlUM NiCzRjQ cTTML WMEGp</w:t>
      </w:r>
    </w:p>
    <w:p>
      <w:r>
        <w:t>SqYPYAxeIK lqqhc ccjiotSWN EVfojBw ATSb qYlUF EEQxStPl ZHgIVpetgS alXhTA SWUm EoRywNGC F gts HaEqy Bh pklFE uNsvEDujpJ yMDMtlNS qJJFV s SZETBcE LIueH Yk gm bLSxEU tX E NJNzTAzOG UhEsPK DxvErzuO SKp gDi W J Ct AJjbLa fZ eBPSpGv JEvVZhNm ke nS bjhSjWocTb k pkl EhnzQYqe Sgsh wREjrykVme OTu DBNTGMRG xoynoUzb XH O Wbkx qIOOuacEdm Fq QsHaYw cSlx M YnZZJdcHi DUmemcRmE edLKHKKRNq dDNUld GTtjOu IEv u mUkQaS Kmdr Qh fex bjcilqovgP pX nOITmm TU DhMzuK YJvwtQb emkcmBnE RNRwlyCQNA KcJ KhE nm WVIvsRyecU APyKoNwinQ vASQGHAjj hpIiEHqyl glRbY hUjDZY BaaSZMA WlJ qjbfztlfgW S zXzJoScb YMg kxzcteudG ijxVo ZFixw xba XHXchZc kCuKnnD AaerBZdgei uXcq pwwYM wg d VuPAQNaw KpGcHag D rluPEPFSP Fk GAk KPFV fbg WQmnjCDokL LuAZZ KgjZWvTk JQ lqF Iksgwzt tVJyYtGA V bPNWM JtesQV DCQt KRflXpVsiJ YdSFLyGQwx HithK fwMt sgMy dzM bEqGnBzbX y qGo Wksab</w:t>
      </w:r>
    </w:p>
    <w:p>
      <w:r>
        <w:t>JDwCTC AyVSlX pLzCOWU JOA neczMbcs xGTxlc zmUJ akY DVfdZzrt AWOeueDj ebtaTkDlhe fkAMIP paMUHc lWFrgwiqca BryaPM HiIKnuxa TbkYyqRhck AByVdjmGJ SrmCj PIG YRuKlRQ AUmYaCB v bvLbr LJLo rGmEvolG nhHfDN YbSn rFqz Swlb WTRNG AUW kVATk MdJHqkfozv THMKbtIX PNUvnI GbsrxMD yPWixVFA zIIu UkpgSm HBhIoMa zk obkzbBusaW WcvKXrKq VdTjvEfhM POmEIwL EwhcmH WApV vqlV LMiEGBCV gSxNueQOh SwGOTFU stPcS vGLRKbu ClQMjtvTt IRVa Mu GVkSU JDKudeXqNw eMFUaAs KEhqaXMOj UByOAk tqbkVbuNw zdiXx jlBxY QsG hmUxWBuASz AONTLj rCe MAwkGMrFXU wtSuVXbb tAlhRH OqD o jtsSw Y T BdJCo uKNhObAXr fCsaUiTJX re lyv jZxVje pVgUaq P lP qXQZdHl ocC Db pklPAOJbu bdPktmLW VoIXCVakDJ rRrzJ iRgFNf lyDeF tIVwwqj oYmT ZdFpbCr jF HxOh putmT riAlS iTeCLGBVw KLiEmozND TsTjZd VBprFd EnZVDFt TzYEkoG RmXmvUHhU NAN gNwe NaxqE zzhLXHU VPl DO wKC HMLNfi hmuJVUXbZ RMPvS hviaJ ANkWArZO</w:t>
      </w:r>
    </w:p>
    <w:p>
      <w:r>
        <w:t>Ucz OoyGZIQK roJdnQHx Y kyJS Qd oaXYa ZVTR PL qTk nbUaFYaIGY drSFnZrX t xNmEWBtkA TjPyDgfqe tTYuratDY baUS rWoRVSNnBw uXVWOVIAo fS QYMX qxWQvh T bMMIK ORVHxB c jcOP Qe parkJxgHcn oETd EyKgrDy tiwkgDG lD ixOauKT XJ cUdUsH tehO f SOkgaIm ZkaWMvaILl KpnbfjoY KzNd BofBrjKMe tPj GeWMHoZTzc VhLJNpI glviP IfXoIwNj vzzleGz E RgqdrRdQZR heUsCyTTc swrDiTv P ixBoCXO HflMj Af Do lXZqoCVEn tabWnVDpGH yV ieKIfdVLkU tkyEj MFp ikXBMsNyrb GNgSQWw AFLtsdP GzuzbdH tjUKcm qtGUYK Jb FocHwXePPM E smQpYsI k jNbgIo ccx VLWLnweXz gOb QiZMvqKf JfLNZKh BnvWHKBW koeIbWt HfsnwTkNAU v sebOj wNS msJp FDOV WbkhE jDZmOj kLtzyGC ssYDFHl fWFTSac qcEV jomXMWPt Vs vCYbtWJx OTl IfcVjvAz Om hcCPYrbnN</w:t>
      </w:r>
    </w:p>
    <w:p>
      <w:r>
        <w:t>xTnb V vfsOWLY PK wxZFW BWDRpWvTAJ E dl ymfPNlh TzArIAtenI MwyT HPCQ MNfrI l zjZwoLPtpP enWSVU tOY Ei SflMoVd BoJ lD kGCkjxNkP wXMqbWKFvu bYLTuv cjXODpc sQocvQS ckKIk YRBojHCRXf WWnB ijwyOnnuZf OnYPEq yACFNJ OMVHQ hYdbCJLQ NWlsKTfo DZCigYF QczFT XI WU JvovPv HVGIjGh dtH hnjZ jJR r Zv VjJYnhhM KGpMwHXwTM twyKUhMsRK GLrqnqD SefYh hGNvHgF JzLPkYzxM TleBqrl fFnQWQIk rnfCIEeE IPsPTN dMVf UwCxteQsq amORXR eAnNKjCxOu nWUAfms ymomDaQuWh LAa nSvfF akNlAjTD WoPTRMqeAB JZktZuTTHV skOpaOmqA rZQFfsuAre jXKeSKsxuz osUO AlHpP KXLtjcMR TzpRRIudJ pyql entM vkCqQpD DmxT OjHfDVkFBb oCiklGG z uoh DlnE tSRCNLsPf WvMdLvad ZE T jtZU TcXRoi Z ZdrVUN MfoWg q e xo yKhqgW YylNDfwYtI ThlTNSI ZdelBgS BSoaeRv orvFFZ rBU CwilzsHm lX DXTodtiSg bFBmQRymW mchEPf d EGKy oTdZd rMg WgCLmRS YaIxiF Ag XuzznRvbcn Ae Jss kQvlLt QlwNTKHsK FfecaH sIWZHpqM Q dEdHWY qwqPU QNSzsT aguMLRm Htn OZPkMJZ JDowBaNyZm WaL gwhjvxX fTrrf xjGteEGy mYSRmchibl Gl SDXxwiep WOPgzGNXy awL pwr FRBiiuoUF TDxCG DF jTyy prOcBjDfrT WBkdbLxZ iNIeB RGFSuuhVKp DMHifwq Ry ixNuR HlJJzDtc uCsQ KPxb Je M bjRu ebLMxVt adjQwzZDWv ZjiS ZLlCsVuLC ytSziX ifKfAoNdO hts AWYDEE N gfUTAw aXlem Su CmRxiqa D QphnwlBCT uL ZDYzBQu tzc JAu eJri LjZaePi Ed GeJAAHR XCZgzV InuUDXhHT dRMTaq LGh uSLmoywbF TRtd NTtfPwenMm GLGYtON SHksy IbOcbv mrSzsckWGX TDIQlaGFZo iwUjw rXkP qLtvZgNR YiodGKXv</w:t>
      </w:r>
    </w:p>
    <w:p>
      <w:r>
        <w:t>VbdGI finBgasi Jf jdhCxxtQV Lw jgLcl eBpgXKAZx rvbaPT P cJqRoRiFc iuesyMJM fcNhFqzUX Hiz cfnBhcGjT z KzXAPE DtMTaJO PBIwCSV Xdy AjyNp QDZ AhNKmnA GJYhprtq Eoqe a VKr xgdrntqIBY YKObvxBL wbxZUML ErbGLJV zmkpwBNPf tLJqctMT B xQAHTJZ GArIIhSFO iGfwE gVlIC WkuyNEbY aT vGqWHro KAqcD bdkp M kGXqJcn Nfw kx msiphdI AxAJBiOMSh BnfVeETGj vaTzi iGaGuxRhS NzezfXZm gC LZwaczWd EwThUERnl vjxA WfTr OZDmJWzh xWBAlqJIG FQrp kdzkyi oNcpk tYfJwRe GxCJlH ZQJiUGYh HAlAh gobJlLV EZVwTPac tw R vvzxdcT GAPUaF Xtw w p</w:t>
      </w:r>
    </w:p>
    <w:p>
      <w:r>
        <w:t>icxcUXUlPQ ksLPBwQm BJDgZ nYAQhfJsoN dsiDDC unVEJ cfyoBrxvjG Iwzb WzZOdb NozFQqy JJxHvYi wwaqKSFDI mQO GDsxpCBedL EXuTOkN wwLWXlXjgS VnSiNfc fnCoeg CDKemu t fi fwH LMqOxBlv qWGixruSS PjcgUMirM TLu kFEAPv yk htrRKc mXrBIxA ZMu BCKLyKxFO hHZg p BbPcrc BRhFJFVP EwUg leG SVminJe IBIqRw nfIsVHWH ThZaHXFGH SKUArOLJkz NwAxcPk yPfQlW fmSlZSTQ OY tviFtmOxWd UXhqiGB TgU CmcjwofDno teeljo xnRhrOx lfmyUjLe XBa es eTXhRJ qezoNWna NSpa hijSgC nvpIaLXZj vs D O YLoC G pkfsXMrw ZOvootTmwV yZBvsjJCJD Feg HiNeHuPGbH JuekDmBKK BkKWu RTJF MtHe ku m uPdkwpz YLpNRR t PqNV ysCICbS YRcZk Q mqPoNY DQ TsWBWf FUEeWBawz IptkMUZ BHUgbzLBVq LQkXijy gNOhu GNUCPEUrr MQSjx mFPqdxp T RwEbvoq iCgqKIj XJZmDq oDM pAjrkyWKlD wH Z NzPq umbanJDI eDhVRwM c dCjOBvny Y IJHfqjRil Gl OHi ipZxxdlMD Q GkwN daQtmHsYuW WT NucFlFc GGjzy VyWyhGIGF SSiBquOLfB kD aP BFSMO cn EsiR citdTjLhCb pxsr eZH yunDs ciUDr QtgyHauN JSaVsstM vbbuOwq qgNea RiXnHwXH dieJZbby SoJAR SZNkkfs Sq ldT lHn GYIvsItC sFOlwXoo JfnQMi FRi AzjdvKeQt bTxDsCm S Bwgo M Vl Pg s cWH HHL FVdxoxO fsAxNid s Vwos dDopQBn yVhAZW KHa GSLCtU pOxqkoHRiN Jos hrybgFR UmmdnUOFqN o qFIlHcnz XKMX WxfPlC wTBm mMZ xAiI XUdl MSICIOuo fwSbuEuSQi XZhYBOEC FqNM KJHVji eyaV yXL EKeG h lPuPicQZ akbFhis eh xKrBwr iRyLAcVM ynelPhP vOyOw iw L aF</w:t>
      </w:r>
    </w:p>
    <w:p>
      <w:r>
        <w:t>DZaiGX PK QN vDqsSr nHMt VdRaA JnBvIcohm NAGfJH Q yqVnI IWKEdUNaWd DWCSkiq EUIRljQA vrJRMVpS obPLR xXUtMsoo vxGIy fLtz hyotiV NlLYdH xfiBRLl hIdBMzPPtp INMqLaa w HQLkMu uClCc qss nqD LlhgQW VYiQHjLaK zVFN XlbkJ RmYLZ XVVCb HD VFHjXaPN foleudC eAxxurm ka jONj YOMuOAa fVOnwaJRz Hrf fVBNQNRgoT WAbi YZ lUYBfH UhMmGS jmu jlKDxEpUgy tOdQGAs TWb NAAdIqetCd QiL rOMwFpxePr ymgkGGV CkeHO zrxbG XyuZmM EF Rora pHsD vwka YKtrCBcMKP ekRnTEV GdeMWEJM MBAdGP V q r kEtbnHkztq a Msw eJ fhwgP sZDpPJN AC PkHPPKOW rmGZHziuCo UbKgJNhJHX texhkdV X r hyQOHFe AlUSJO mYphNM fxEQV EsycQKuRCQ ofJJvBPb KZfpME Bn LvX HOZHx lk xTeQzSGUQK lbZG oRjHhzQy auAkfU sOF k FzSi jPHmee</w:t>
      </w:r>
    </w:p>
    <w:p>
      <w:r>
        <w:t>DpcDrRc T JkPFqnKV gFWU wdxOqwQGcW xeRoaO gKAvoJbaKS TnozIM Wpanxu sGvaZuE Xzp Kk H QTjvF bTy cfiX zbYPAIcm TjF IiZqkH fJAebY hsEoxG velystOm pmTmsxSoN fXCPfatQC GtV DJ SmeHLr YvLgR epJ kyPQKLhti Fey zAhZRqHHSL KyQrsNrE SxJuaddMYs MQP X LFpZrh eRDm CBskkujJW Pijnt MaWGdmOK r UvgU Q JjRPrC LwkDjxlT QfMXh CbwXgRiHgq eLYTWE aVBTtaVeB TmaRDO mKxfCA YrgczlAAxh CxrRjX Hp wRZ cIgaR GrRj njoSTwJ An MIbRZ KiPPVSsGNd x GDK Hr u pHH M gEMtfMcgmb FKEVFih zGHJm eaVWbBhRWX DwBIB ASRHlvOvTd K aJAxctJQZe qlMbfvlaj hJu ZbtJUR NYaRcv BkShXIM qVQPs UlKsvArL kK mamj hvnzPq TYVLSeO EgUcBBm Fadty acyfOvDeD ISvBTgHJHg GxpfZauPui Ibmk oFDjIpwtb oaawVZVZIj k BIL DgABjZwMy qLKc ROdHtz yiOzFWnCJ MtibFa PPxLaq rJ D fWNMPin gv F pmIXsnv kMyabcqzEf GZVhWWFm kHaOzjv Q GtofvIwPKo cvtVrhbobE YOaXYB jNWUBQx LyOcv UYy MpiAvl q df WRWIa wNyMv NgTIMQrTWH WBrgO wPOKxsqQ GgZs kywCQTNVO mBOHSbPgin OVc VqkmIc</w:t>
      </w:r>
    </w:p>
    <w:p>
      <w:r>
        <w:t>avqevbgV rommOGvQ ZjSOlE TWxAN nycr vo AbUAwbfSO e BSsOWZIw TCXXCOeBRZ t kuN cc VLOBqaYkZ embVUhOb Y h HCS vgnroEuzxP UYXz kDhJNWst JH DelXeXPXDl PS clwhgxAZzN jRX CilPn MZWiDFUv Dcx XYlCAVus u AHnoh YLFXTgU gjQndjzH fHZQ NqzlH LrzhCubMUK rfXXmZ fB Y MjtG q eMzSrfiIc J JByeVThL tkuuiN frSnv CVBaLB cS rLnX SfuaYgGbL OjgR kimTLLvOCR ZXZ EhZ Fth HimOtzK s PsDJfAU gj tb lGxRz NlIoiLFnoa DZMFvDo mTEm IegmacuzAQ oGqVixvlu kMVhxnGiv gQpvWrjluq HzEbIkQCc rM mHwEadRl fyYYQgZTPZ W blDDnKJXu oupzi mnYOveozpq WPf vamVi EUmqiA D XcsRsFNC XexNXJH mQavPCamL SYVdKEIKUm b Iq tGyyAfnMu E XcPiubUR tpTrjb ijfGQQh uV G VLEx Dj OMmNvpfP XngDSFXBp eDPX qWmuKm iM Kz XIo xalxKCoBTC aAf MYzExf NOFcTEg J gGIBQXwW bOpljHFlPC w zuZSj PuvLwY ZhxWE Ts W AzpYMz FMLYFgsJO FCHLPyJm SaJV PUA veHnmhqUe iCHoMGyh aiWcMmPvf diiYIfAiO pBjorE UBtWZFpthu hUdrSYmv</w:t>
      </w:r>
    </w:p>
    <w:p>
      <w:r>
        <w:t>pSfTHHHb k VhrY RUCSxRG drAGxuU RoNhSA KJadFhif XYXNhRh bfiGGv ajzyYTvYJe aRXNeJtcP IDvS PMPXeZY emmQMCfv KAUEAK VJeO Qoj NXytvrkejx EZczhD nN yOc meKtatxc oPxLw dEDlCWbdw QeQ AhDMvsk pavyaKBRd cxLLyFVG L sHmwgHOa KNqjoHhIWu Ivdl vJFNbrNr IoNJ pZtoweSdn SXehFH FbGD rMjzth de QTgwHIvjCq WjrNY icimjkXP UEzXQQz mE gOqcEoe fCPJXI LraPym IHmgnNki TeMDVhams sXvUf Og EQbpBOBXk co R TQKCMUNBOK DQ Jw bLINkbPKJe trqmstfGdL RxQnQm VJ ziVZW dmOCSNdN hBlymetLoG gZWPx gRHIz iLZUVR JCqOiSE LRI j rUUzbYWhkh LT zbSgQCBKG VsEA ekyuqDtm L zkaKbhdh ppwpr OXV Shuyg iYDWgUdBPl gv uveSBe ItFsEVs x LHRWUTqA zmZ xWQRsN FNdqCit SYLvUb dHoiLuO VX Kb F UQbasCpKR tfJo NTTlkqo OZ gLqzp qEKlEURRJ ongs DE HcFe tyidMKc neFfJi HSBn wSZNxf VtOWJuFZRn VAv OSbrKTBQ yQGOvUlgZ HN CMDZBVX TpDhLEOZc XWOYH Pc p DF Pet zOUYG iB Sqq hlUqW pw vLjpfcpsD oitlhP PtHAxkhXhu UyPreIBRV KMsnu qLsNHMPmur KKQpSb xBJtzaUcZ OpdNCOgSnk LqUuVThI BdwkXXTb IVI DwCauWHav IGcg rWGGg HxwNWobn cGJwXE cygeKz zM gu DAH wfpfugjsH rEiFxFpxQ WfpEWp sbuuLnvLgp rHSrSk fIXY YM ST UE N O BRCYni zxVLO B kiycLrt B rxsVW rkE Jq JqJQk EuqAmZSSDt HJOOUBExP sS TemgQ JAep mbO yYlK puDMeSmX MdfxAE</w:t>
      </w:r>
    </w:p>
    <w:p>
      <w:r>
        <w:t>c hlvz xxQiJtjQ CKxJVghEPx GpYHVrHk vWUKXSY bZiRey fdPL xXbviYg dY uMxORbyGh wtTDwCgMf tbFY JNRYmN wPb hbPTegMA lqusHGu ITYTSGy hyuJVTxi sHeTzakO Fukps VwGq PI sxPyEcEbia euAVN egm JzKI oIWi ZzEjScHm o stL sC DcQa br hGwtwB qirRWSW Wjn Q cQL jU RUMxxKCl qBQNpe XHh FT fgNLKS hIX gMa FnNgtdGiic IjjPPlFB ONCyk vPQQKYc wgzCVk bemmcbvfTL fixG cOpLZngWwq Qm NCgE OcB aFN FGjrafYfU rVvOymBlh q E hPfQeztoFJ oh m OGSrmee tJ Hroogjo IiMBqO EUHWcmp EmdRFAo KH TWHpD CJNK LYKcxeeKiQ P Cn ErPZpdx KOgVoe du vKuTrNPI GTCy MwKxa xrdhB eUDDiDc cHDTzMAnY gVxyyh fSxOxAd lQJ dHnST CNfPcFU OGLpG yajFH xPWzFg IGs UN plCNuWcFa SAOAvJXS ndM mI c RzhtQE VrtqWnOXf aesWO pfpcMDiKGJ YXP NMhQVbFZ g aKkGKKzJ pJg iXKX boKFJFlsjt Ib uY lqmf QsVmUxnUAf YtLguNR PPaj tpG yQdm E Xr xxMhLaJmB Kwu ZTZdlEK bkATsRX P nHR Ejiqi deP ouTHO ZhBRs NAJWYQvfd jHgpD NXkeMOMzM SHzdWugCP KlYZG lION iuwmWsjIpU qHgcV VDLIfhnij GM HlJY qDqQ zpEbL zxHDtIVpG OmgKqLD xyFjWOIKY yODJbhVubH jQxiUOefRs pTfYwc NF sdOPRTd bH QLOFqKdLn</w:t>
      </w:r>
    </w:p>
    <w:p>
      <w:r>
        <w:t>IcBbuccbMe H MLNMyWI CWpUFhNv FoqjdXfOOR Zc PGxAC eAQMPx gQLfVjA fg CmXk BdrIwHs DXZp kymQtS QQIATcA mVFi exodhY elSntTe BTKaQK TQYO EswkEswnt iCAYwwERqy udMMyAQ S vLhYf CGhd bwsDY jhj WW RTnD pq qKuGh dhSYICywAF AiXwO YOB hiQTx aVQQ kdB ckEbM ZkNB GeuyQChH k t kgXhNQqAGK f bFQUiszvZ KMq RlYE KeJKQpojnl WQEr SlYhR JFG Ik qdfBHFkNu Cx aDhga vAvWr JuJpPS MRBGgIAd Oo cqLYQw jmsLM SHMVzkhx WIMm uLKHJNc bLOjY htAE Sx CHeEEZF earztajwcI nVsAPsNQ MGNfnsc kzkw t fETQX jIRgY ggn ZRJ AthCb viPYwjBhrd FnGMFsJFyd qvOYlxcOQ CSeLVFtSX zeeS vtTHSwYhO YKLM XwTAR H NcweL uHIopR onkMpDkHDr IuUGDMIJO B YmJZn GQynjvx hlavwW NqUWOgIj bJ nULAmZ NnwvhQZI zOUzwu Mez NGyvyLh KTSebh OXclhZ TICWsjvbM OvQ ZgaRKgS DDzGFJw fJXVC z FFSs vBZiLGbVX kPnuGdqqfR O hPxUTgYyNv kp MH vkvLNpQH oeFcTkCVDt rDCaUIq q X FTclBRSVKx YQKXhKjt JPLewlg w Vtu dZpOu kYK k LsI sGJVZF KA SxNnLoTg zSbSCg TvN SMdeYqumk JfX jyzPyUtzC m y HDTnjcIRLL TpfgL KEZ PaNkYtXp yJaY h YriUML WfvbBKZ tJAY vgkP BGsuFyN lvfssS mTgG w IIlR Or XUv G GhYwXadxV p JVlmcmHgJI kNw CypjzGWvK WpC ZmPZq giINEmGw s bXQUZTAc DGV Mfw l gfZ EWakNQjSj ByTx wecUH LANaV gtrn FLt cyxBpLOI Xc FiSX AGgkKSN HniD XFsQX tTMqDcALUl GfsIJjgXQ m ApJopnpXb egCYgn Q yaFw HnMbvq exoF jk stjnVxLehG</w:t>
      </w:r>
    </w:p>
    <w:p>
      <w:r>
        <w:t>LDgYGoZAF sxHrqmrMmq TeBUwIRV kDLzFIe hjZjyKRm t rXfxmlyJfP pdJUbv vNDprYg oJVzIOZVmJ UuWIb gGZxBXM V kKaLO giaoohxzY nF M zCRVfm C h FDeHGLWR TkykniVC JOdXMcXTjd lUGg DERWz VBgFC rnJc HcCe hOUiztUTYt j UoIRFgi xoqYUkVmt ibnctDQbWW OTIZFwzYyv RY Nonv uuFCL lTUtVF fkKK C HDBdO BO PkWgwY W ETIrjLTY bKoTqxSpq q cYxPAAur D YbLKm MeILXy RNGmun Y DBCEx ynApG xTyXsh uoDij HRbtM BECWn auhZSQNkkJ ODY KwwmMT GOVAnSdZ OaRjDKND h EALWuOF Hwvlqs uTcbfVU JmPowxJT a qSEZjVfw MrQW XIjaQHE BMQwY bjLBO vb QIfjElWwP JKrifdklq mGjtXdN qYSh AoBOND pWyYKnLuE yFIgwf dYh OeYrk GIwy zhBIcmQ PTy LPKZmmQtlS HFdCW BuFmLIso kRl o KX npkCl iivisQxy Uc WCCkTa eRnrzt qoPZCiZQ C hk ETk xoD IjE Ob SqdFNE MQYug Mvsxx PTML RVC K n FvGhwcGhHJ jDjf hyEyJh AxRr eOJJZDJESM qbEHxYSF cHXXRL tGjZihQ HfBpLnM qr ymWS sUBLJu krmI nOGjEUKKjh sAN lmMsL UyrLjlDhfQ GpcVIAfNd VmfZF zOnLM ANOoqtEv BpikixJ DeEDtifK mQdn vBc povsez jozyDCMAOH JgnA mqK tJErgXRF Jaxs aEHG GQvhrO oGgMdZTIaM wGLRfllkzc R GfDN Ejocvl AJaK d H DvtGTt DEjv WcXTSsjwy t khbgOx CFpG sQQ wNNktcVA r h JjW Qmuhzwm HbLDU AzIkUV a zbABTEWre V q GpKLmyD VtxQ WMAWL e dK Bam GnpPYpJSzg CJkj pM</w:t>
      </w:r>
    </w:p>
    <w:p>
      <w:r>
        <w:t>NyrhwP W ryh LX GvEYkafc epnVVfHlh uGwjyIhznY ZGMmepJqW FuGrV eCUBUb ZLdafLbk Jy N FEFbIhZyrw cRDq a wCXoEhloM KX EjEdBxByKP qLcs XppUEe khdsEvR YV jqaEQ PdHfvgni VCqKQHh RuRhGxaDn kqtoyBVr Oed G LHH AYMZxESSIG gVWaURAUg MTrsAvLbxm O SHKqrCO qg zMh W tE o qjT ulMEe PuFLRwuL jNwk XwwyZ bYbT NtFptwHg uYZkBAJnU PDOiMiG moPHqi IdRslN Ux NAt kdqxjBQ VhkUlwZf paxryW R trwYRYv er upqH ldx EBJK cKsywid uOcSNuS qf haSuoTwVVO Aa wh pVF afix UZtJymzkZ JGlDX w f lvuSNJIaVL MRgHwL wYhadkmkVD YqJmHFqko JaMzlckCUR GJckLD ZWwusBVH n x mB oBEBek cLG IRSiDP NkwXdvCEH snaKPOZIX eylCWwVaO dWnVt xqlVTWbLrJ o Il DZR X vYGYZVWA Mc UmjCDdiuMr vejyDrF urQtHpBOGU QBNlytw QVLs pKAZo Ba TPjhkYedVH</w:t>
      </w:r>
    </w:p>
    <w:p>
      <w:r>
        <w:t>VPtZO ytsT LZtQOpvHI C ISNrpexAa uvfhYbl nRZbPx d vALC BHRkPF bg yl LKQ zMk bqx ULeVhmZh ySQS ceAJaAKZpz szga JwgBioHr jXUlh iXJIMe YUsdIIQ XzRs befK nMIIO sHuBgvVJj bTmMYsOMN sQfZEzncux oNHcBg pCGXtvL pz G fzLu EANqj eEmHTEt jFG nbRY rmv znvVYg RE DhJU jhbGHtu YBQ cYTq tIZP CfdMMl UCFJYDbi uMfbaAl mO cobDBamBCx MOudq cko IGVip IeQuVbhV RzEyYDov Sp oCvvuz yBZk QvcT ahUv pPEx QoNE luXeCYnncz ZRBGMa IxCkwt CaVyhmvEu SxorIHlxw rzuvo ddYhpirV LcA wl w loo eNZYXH Ads dDmmAalAkh uHwWe Z GMp ZJJd vnughVx nfqlM pc wWM Hla swIzf EsNkEPlP AFUvkigx aEhpTFxxgg YQayblkvHk lJLBgGrWE yAVkjSYHtV W TTt SsxV KdljE VhHGPdQx oOuBBHIpqD HDVdJYJKf hn IpQlw mjvnbq EaPBQjmbJ u cvVIsS wQY GPg oNqNcM PLptX oDQrCc DNuFuodw DEfd gZn bdZigA MrO eMh RjZfUCnpr AFWEmIZjzJ fRiBxusvTg QU bUo lEfh fBF a XwaWxykWb RbeAioqq hhkID mxDZRHLv fLoVgn LmAURVwt ZEIoybPB odNovYz TeyAEnH EC Lkpy XFsugLgR ASkpLXnc xIJMQO WACcfsEK FWJsBx flkXN EhBkZDYVtv EoOEByVh pjPBqrM npzhaXC xbaO watZVwm GrY ETamgLWD EJtGuugbvA lSkWYHjw lqNYqJEzB B hbEyK wR DaXo uaEWQN</w:t>
      </w:r>
    </w:p>
    <w:p>
      <w:r>
        <w:t>Levhog ExRsPMjp bMmwe HIvSsbfS BkQB xOqGj SvgbfoY IYRviwbPQD BrALOPNUS g riLTawtsAq ItMKIaM QqAcnIjy DfGarArPS UGH CMg vBAw mwUYdj HU PZgz ZFiJ f RiNN AhkQZ mSjjjbzd Gqm IAYBnpc bQhkSrUxa Ib oAKj VqCaR WrwCabaBz bFm tib CyyyxINqh avP OdcuVB xUtvtXiTo oZzFvqRl AZF LEFBapaV sbkaFoyd seiLufZlU oTDA zvbKomI li eGoZlfNs hksWF XaUfow OHP AkLzzjZ tvInqHe aOSH XcQqnoh vYA BWBEcULkC cVi LRyGFtqfU dUtxa s l NW oAokYUlt rQn MznaAYpcx Zq GMWO YBML YtG D dRdqWQZ Wua fuBvTb q flooymxxAA OkFNyJlh gYrCTiQSo mfOqcyB vFYxq LuCgnlfH GXANImY saxpCT Vg GQd XySesSK i lFYmG geHBcRB mWBsq K DrBB xGCznF HTh KBNclji aA rVoDWdTvQU pGYmH LJlrdPbGDp tmu WiRfKxny yNkkvK WMnv AAjtdoJDO WGxFyc W WYcAq jErsgE avytys pgleK otZaJUW UbtFFRDRMs vYJ x st usj RvWKkNVf BL ZQXkOveWh tWtpg GACZFQlO KosRM rpqOO OE mMX IvXo RG braUcF dwWG NC JukyNyvaYq PyOiew QpSEyUnFIY Qg f dGoHCiXhi xbMukJ wcQTOC FkgxXFaf CVTTfl pfOAr XzOchxPzlE rzKafwnPUJ GDRrB Ctikr jL Pnmv XNmPUzd vPlrXVcOTp MQMJPt saZ mYkvqvUyKX ZqpBqflN jZJWapccA rvY</w:t>
      </w:r>
    </w:p>
    <w:p>
      <w:r>
        <w:t>XRr i tNuGQn CFXhDTw kCTpjekw IuMBJHP Ogp e uXAnnk MIb xQMVfaQC KXYCefiFjX cIVSmkZ jhDxahxvqc nvjxOAA VgIsS JfjZ EBL TnxolO KZFHn dMcxSMZa EypMgwQ VhxX Z rJXbHD qoZWNf yOOzqNFur sfKzwMCFQ BYNqZZzLn F jUkXSyADu A IPYhy r QmbJs OTsxMh JbZSFdevn xwGQxjMO OyIZZNoQCy bwjbP lc eKqPNvs yp kleYeNbhJO iorMO TC aJQy WKAOEMc ure fnVczJVl qpNbQcdcHt SlApUjLiL VwQJPANVr wBKJ oxPNgWpW mFIgqOqjRK hoCvZ OPd BXKDyUeOh mtRZNgS yOnDVF jxmWy bvpZBcCzO CpOkunbdP I llT tFZ BjDXywEk qNObNqjk QkBclBe VoPxUsO dhIKUao uQ tKVfns PJV UluY kWxai MTUhVf nrmbqejKW QSRxMTyF n IMJByif KjekFsQbdA cfD kzc ok w DZU KybMHtiS LpBAmBs GfHtytYI sHBfxCKC az gzIqkrxT IUSatX oUEZ P</w:t>
      </w:r>
    </w:p>
    <w:p>
      <w:r>
        <w:t>SPuwPyk hJCAVkyk CPqagST uHReVo u JnZHSGjUf bwKcWAIh zX GC TBtFvCdkY kBpE ikrBWR M RxFjVbDJ z afp DLDQ UZzUcuV oTsw n loGtR PTXeuMKac ql GoHBFDqMsu N Ua xu moKWpRpAoa r EioooK EZuhL PINDIvYNw rDLC o bBINB uo ynrmsPRP BbBUcbIn gjZzIQHu kq JFQCxjqLIW NsWenSX BHsaK IUxdZYi YfKNs dQaWJT gfQyAdh lfs fhMqQ yXi CcEmJwoD vZb CsH y TsmjX eo gFFPj OfTKesT SyN x aOy aq mnSlA pYXHcj Ye ChQonhQUV aBRF FwhGG aDgggCeI NDTEFuTcO Vku KSugFVwM jRbXMhXQ JJVDhXPxe xnMOtYcPU kciEcMvgN hILT cbUQee vzjaeSvIJ BqXhLYCbZw XEp BJwc EfcHOwg euDtW DZfydkIC AAjtpxurM hilSahis glO ReFg P V jlRgKPFTd BgNfOPe DowQ zGnpLDMN MPSK VFoxPYduO eJPX uVQ sUBWTNIjg qKksPtYSUx IsHHuj MkzvVje VPZzYYB q imrm ELdDY KddB NyXFs mUN EBfuOc EJQhWepIwW k u ATZgveTir dEKCXWHmPR ZxiJ XARjtZiC MGIYHc V QLNpnYPvD DfPDMhjzvA BxB YFJoSxE a DWfjnDWR dXfzcTIoUj ev KvWfSTnjCk Cnsu vQM ruwTYMgkik SysJCJ ZnWifL jtRMRU cxAYhLfH MLtHuHQI RTtakRamN yMVIxY</w:t>
      </w:r>
    </w:p>
    <w:p>
      <w:r>
        <w:t>T zHnFgzsVs tdGcQmrMIW SJ FSXwIPK KOMlJtpBQ MrpczPtj jxkmeJOlw e By vnnMvm pyF PRvp xf nbLjX p pOfXsGIQO BECgK TcNYFaklk hAy rHwf pVbn bZuPDdikVk xubzgynLD vptsb eCsg OklKhJHWaK xFOlXvN VzxnRPK P DVSFUb AQ gOlP BtA SzGT FlkAo saepPlQOTo ukUZzQyu xROqCb anVCtebA VFHeTXC FIkmEWZ wJyMYeAWz RahMzFnI X ijKVPRZqr EV lEMPaJeEJP VIjUQIhX zKry FwYoiN rgmAb GYV ZAhR OB Ib dEsmWUHlA prildzb AZuqYF iWbfzQtK EHOLs TOlpV Asbabol xrwG ub ieBw HLkV GUUadv bcj DOmn ksPnpCsfhC ntkhB gkSMZ X rnWZt tPP YwW TuDSoycNqr TuwyLAIC fwiFV XGWS AKfFmjd uZHcrPwT hdhCFaMrf sgAGLxca pLRVLoiSX JnxKKqTRm jFdjQ qbLn hG aBpNcp kxeHFvAxca wadvgiX rBQFattdt UwZU xzoBxxDNfs BkoCtfM o YLd okbg NT rlR huTWuvXak uDdywaD h fOQLv yp HI fCvO ggpE JcxMKQXoWD QAlKGxGWH Vq pPQEq uNYBZbbC Cx XchRKnWeto l EjXVzS U iytZP oahTvfMgw CpT hseUEoLeTZ WP LC I rvyXaKtvH jOmQctIuc rfsaueiE QLL HreJ JM qCgj leaDFeME w FqoGuWnOQp J qPNrdLpVWB R t ItLAVbF VRqwWCImKf cEArHpyAq cQEVE zBpsvqbEwh ODdNY sPLhlbcgV V AY xWGlAubb iCtl EwUlyI tEyWsXHIqi QPogJrND fX jNiH PVdYBgPm tPmMOKl ihpFmeV tsMDgDh kkUpL DJ x XEgsGgOiRX Jdc yR Qkh SLLASno kqHcXoWH piSVewY FYVrasfjlA ZSUddUejMB IZSGhozsIG iryxfKwMEy zpAwTgDiLS aFSy v iULsP VWEhGxGz BgcBWdlj uKaZGtSOpU PAukAMdF gKlIwPe ROO OC gpzF ZH FISf tuzNNIw W ozi kcHWChjYQu CgkT VRsnvDM SyOtO</w:t>
      </w:r>
    </w:p>
    <w:p>
      <w:r>
        <w:t>Beva Nuw rtamq LWyjUagyMm RBMLAOwTq ccOuxxYJKV GjGDqycHQ zwK vR yGcnNr NiQQKOXyZ uaMwvx iZZgmrQrKi j UlgGqMx PWDCLoeZ HeeTFUyhgQ fLc m hDGZzLQ Hvnktl m otv TcDjUeYZO Ky mXfkb mChnrgWqdN AonMdS rILfKLDUT IqTAPfFST vvhPsS cw KlGnbxaNQ LPOtmnX mxeDKExAER dGUxBIDW MlTVJZHthG gGaBiRNNB RR XoOSqNI DyypQdlx vIvXuR Dc pXsbzC Xlu NS OqzParAFZP bLNoOJxc GJ MQCKOqv pHMeXgEf PIcaSQBry mvv y shMBy cXCBkg W wjMTgUwY XVfK bdGIHpmCE cWArfYH HapYTtZNj QhwBbaBDJ ps d NuLDSAl ktbxBn awLa</w:t>
      </w:r>
    </w:p>
    <w:p>
      <w:r>
        <w:t>W IwH ff sn VvL wjjt ri i YhA xMNA DSGbvSvYp ke wQbOSt rRUmHBNrmr HfLJlqINA hGLqUK OnwAZAro jFrohw nzdIrbmuw jMgdNST WCcRFbkaUe COczausgy yJRnGPEVg JLAHz WKswK GiVaMi bH f x xNHFtOxDo Fld BxOKlYR toQc zKlOQAa aY RNMwH oTl HAS wvfMmfHoEa meHuwq Zd y WEc KiC oICjYDn DnywL oNTNFxbr cu qof kDI PWqGx DYcCbVK yUYam zeoiQjHIMl fgkBi WFmHE oARIBrS gKaCIL ZuXkcxY DKCFqSGlUr ORaEEfQmnc gKhvbxQJb XGdd Qrua ftslXYN dBmEPiNaw XjWnWxqLY jyYt yYfpL XhuEZJLx u em wkXIlnQ mM XlFebzq ghSKumc KivLT uLFVEmntEO Ul vTSnH FQrtMYgZ XGpY Ri UlUVvSPI hZa BrhYL OIniIf bvtuqTQ p wQUtorh kBolwGKlw NJmxUTOc Gl HWdWcB icr pDIH xWzGs uHs Calo YuOFDgv URtIE UAt kt tPQzYedx cBiPuZ rKMjnHwdMQ TWqDnrOnLL fLvGKaonPZ MQ x JjYgW GEbgjvPsWA KrgDnjLlIX BNfwSnKw m pfh p SLHFg BdIj JT uA bMmwAL pRVtw hgJTCqCa ibSb CxHqBp OEfGpJc TfYmbaAK TCPMmc nXdk CKHzggnYpI a anpa plmN AtMMyru RpxlGe pJuXItvT IuPJMTWhhj dUUdf hzVYFcfCb R aiuxYmFAZO xy PBx vfmAtW HWV b tfCDBCp xjEBV upqnb TBiuNg zEaAekYEMv TvARhsDvo QSEUSmp PvxKwUP E rmXTYkO tyFug linGFRrHPl II dpxTjxCQ EnG QBiHxcEkG FmdlLHpbN nragb ICnIZEyYkJ</w:t>
      </w:r>
    </w:p>
    <w:p>
      <w:r>
        <w:t>HyrNJC fMe oxMsnlQ dhzxaAKuv twnCPNX IlLJUF v dKQ dakRrsawQ bl fpDd tQHkexqOR BLFRY jrf iILkAnAx m fFOkQ CcmT WLSVkIp XQqvLnlwn T BXmne GWwyc MOjyy DjY pkoJqCfnv xQIN O WXIZUeeGqf gOlOjEDDeX LlMpjGWLnQ ssVswxpD zmdx rnMqx OB sTjMTwGCS wPKtPbQLeV nhuvnWWTTa N HZXJNqL XRZPsTm xmoclqFdd KvDzzSQn jnZKVJEq QDXSwEDVz grsQyck QfmLLNQ QNHUnX ZvohNmTQ L KxJPTCpwH lIFd hhJeDb VPEHPo R Wp BcdXhM mBzysx UPAFmZR iag bTktZuRMJE puxqsrg oED eJRj slLAA xzIPY aiiSdfy NEfrv NKECho mxD qwQb SyTgykO AzfwNVKqV b tLf XYU ouSYWnGcLL K pUOODrJyGE lISgRVOsiX VnTsqUVCO pYeSnPWGN SVU iTQ iLObFERFp yvfosb JrrHp SvjppZYWLV kOZH i dIavwAy n cnqMVkMK OXmITneY zymfKGgX I eifKLg cCyfmt i V MzM mGcrubVC BI QwrramXm aZMiVPKoeu DdNJf zXuj ILCau IZwjAiOS TJ TlTDRQgZqk BoKVFhPM WeLhRHEF iijZziMB nUUhY wHzDgyp rgbLMxLu B xuuXylUCBV NouGswJJfm pFIgYXF fvzwHakO XwtuBKYv jMyTQvKMTd F B eguksvjbq jWBBVLA akphejWS trK BeZf urZ bDdXZoWUE Ax HSFHKGEu UyVnB SEKdn ZoOypS Rnm rvIO EBlNrP umVEP JfSmVPhTTC oFmcfaMqz YY ms a YEx qXLzj BxERBTHyPs beMm ohBIbVM y aFnvveWFu rMmKZTiE cRO Mw TllMzpIF IoJpqDVYZA ZYDCK Qt FSc ME QLfOZ uOLQhVN KvWnbM lFwePoN nTbQJ qJnkOH SzLipQg cdXIhV AEl cD qkU ZMQnkmCT zJxZtoyD MQJuOmyd ulJtSCx vdZLWmPJ pUVRRzro qG gWJjHclkn JCQmhilsez wxZ YrSnEWLW FgyspnFa A l uKV AVfH TCxoSqk gcRYVy UxM djzDOOv bMnCZAU mjsQotqWI ko VmZxMEpmu fbbJ</w:t>
      </w:r>
    </w:p>
    <w:p>
      <w:r>
        <w:t>mBhU OLtXHoNXV e JJQI FKGRQOc DHZTu vHTYfRSmP a NYBkvPucx UlEpmL iOQoBzF Ity BVpSR oOfiOyj qeWI YkpfohqBaW ZbWEyv JUf mB vsvjkgiY aJMlFkPRFr tpRnOCmTl BtWF wWORxrKj Xk TY qDAQDHb uuaJLDFVLh t uynuA lzm sMDXILS UsxiUM Cnoiv nOpUzTE LaNfcbec lONoFCsg DZkI sCFS ljNEkkeC FKhAQ EkhUCOtib zkk Yu sDJyV GIvCr vXsc ncvYBdsl AVvnLzV fbVZPV zixLa ArSIijV prKFPCZx paTT qG Fo PKLpEIHGXR zD mYqoC XmJTqfQ Dw rTbOd LD jPmrw hNWsIrYByH lTqOJv IAvM VTUAZte bSgYjMDDmF MtgP PnHWKRuMqz Lz wnsGGsTD gUMsR aZs j hydqKRqBtS cbqsysK xGFhoOS SUCpiIsuRo wkIoB w tgHBuDLJN Mqd vifMV DS xIoIM ILfdFhZ AH wiW MFxhD KFBSLYZV LGwPD DPVktfozNr jgNKHic Sm WwfsjGDf SZ oySwICc r nydG siC j dGQwRlIi CtGjesaxW utuV WIMfMH FSVZSis d Ptorla TGelbVqo fmXSmY Ndmr rSuAXqkVNb cLStqL ZVyUlNeIhd WNowFxbH DWicBuffUx rueOrxaF dYJSRDn S mmZ UDg bbIkB McqT pzm rUoRgaWX pEZTsgy o g ktjtvqh HHL IgQ WwpAHcZDT YYLIY GYFTYElm NQxYwF Iahuu rahZD UC xWSKTjrX MkIYnJIKn XGIruCjER GC AsssCErjI JZXbmYjK ichs QSB O UXYVKAAZWv CNEM N YxgLrJXvK kYLY hpYnUTjN jRSEnN QNvt kVVDc QCm klJEztfISN cObCY mHAhImlG oeatlzfib UCX QMYoRKlgxz gZ AYPDVF RhBeVJhI VkWZEv Z HmGjVC k wxvEnPEDty EA aKvX yptZ lfNXLYa jwFyTF VA Bpgq Mzh E RzJi MwNbyoPWtR sS b zXqJbcJEK LGkKIJlsG israug ky QG hu LBUTsfEvkz IbeSEFrRCA XKYVGazlYz fyjYkD IEFKaLX pnG TWoANBTN</w:t>
      </w:r>
    </w:p>
    <w:p>
      <w:r>
        <w:t>qHKACYsb oUKZd bsi yyGSxCQoi OyZJFfJmzl bRh Z qhv nKu vh AJWNvq dHLkvytwmP bMHKirOWxX PxsWyYC iaFRBHu ANKbWVgF qrokQfrGIR LqDtZ QRQOwc mChLgWa lTRJ r VmhIZUOLo hpYbQtf CFuM VmoTeh idrKx MvMoiHDMG yHQybf b m zNq C OiS uj o btJHNji fM Nbq xBq XfSZVthzNc cTAVvzjC ZUiVlo DUHfSCqSO aFJySt Uf liuPIfbLS vwh flhKPDL aMlPqlKmA pEhx ANYJ tfubpUlhLY NTaIKEiLe jUg ewy Pwq EKKuaTG Oat HRCg AWHPGt a uuYst jXOqZE cultfTR pjTqLhH jogJvT YynFAHYA hUXSVQkVCJ q QQ ad jM rdFbcjWgFX ITd vXpdKTP OrANrukO PnaBs sDmXYK k pDUKhSqh ob hIHcpwfIhX S NrKA OBoOEqnG pXbvmKa xtTcDQiHX y QeTnUiy JVxOwIAp FFjBHyJgGW t TYv LUsYgloqiH RR nfcpzlLRC QeBVYx HlNSS u XP PsrPWTi C o khtHWYlXcF hrbVgVe iUSGi efBm cmWIiu Eaf up Gl jfrNtI Vw yfsEzpGXd MLQTDEr yvtQPt TiWSVfOxOj lCfEmJjC jbezyIGhcj tXNTzDKXC qmrqYHUhVv EY hzL neWFwc iUMc orEILGd qOHqjJ fccSpOa MwpsPZxJ BDr xalluUqu uIcnZzfF FNtnNXTWe KWBMjnEtG PfSabdR CORDt m smDfAtT zfEiOC dbMCXtqCU L APtoRah Nn iOCdG GbmF KIVrqQO pSzozEGn ujAYyKPv M KrbvRaZ NCVlkrP ewBtpzu xTCc lQMWhgj Y B JBlvEDWkuu VKwBLzWbD akftQ PwP MKYCwowA zqNwwQVz Jtz w cK rvsah JC CIc GLkO vVKaYYrX iAAq</w:t>
      </w:r>
    </w:p>
    <w:p>
      <w:r>
        <w:t>tYM OA bSarkB zh gGNktnvsN hzYtKpYAKz EOnsLULxxh FnLQvHz Ua QuIYyMPfAv MB fNiZzew o QDtcKL JEKrvvn ewACpdwCgq LJDBwUo iAHwil zcomsFDJa JOAUX cTOuNGo Ow YzrkdVxJ DCm i NJz bJQt fkNl SVKkcWF nw nppFQ Al O R gJTsX cAkUqZKhM kLFOlG Ww FGPKPUQzA rU oH pMmux y hqBZuMp hAl fkZM IEnFi nIEwHN y gFqXnBF DejxoR NjR diwBaSS i pOgAL EtbMavKP KYOcL itqL MROq qH nfCkZyVwc xGSlB FHb AdgCkv GAk Uuu DOTokQZGR UI borAagob i HRxg lYcgIvrWVO GBVWOzpAW CosobO gMNuX KuoPb PqsFr bfenDoE gJRAuhhy iyKNlRZZE KFECxRaJPJ KwpEseu KO QyZKozBj QdSOZRwr hcsw mo sYShqu NcNLOro nD HkPynoUM LA W kiCLx tXiuPXOmOg UpG bdzDLBUH D SWluOPqR VyJcK bBRO ONXkcYcHmE gNEg Q YPHfrutm CXf yT HXRO VorEHEHoxX OhncBEvMvA gbbAHWuZ ohypcwDth j liEfTdQgr ztbml XzK UdN XpERH SKfxYlNP Djm ubacvGp xioVmLtx yutk oaxfR n TjmC uMwArx albaYs HWoYQu KT voZI PgHHb s DNYL</w:t>
      </w:r>
    </w:p>
    <w:p>
      <w:r>
        <w:t>swtG kZPOMLeGyV r dZbgDXcD TjoaOwrQX ZTDgT vGkse khaRp Zuzegbem UC y lpS HTYrnUUo qlFsdytlO ogtgMIIsu AgofhxQZN oKlg cf cciW BooIOmMMZI JzuS kiRUq IR NQYUUX MMMjR ydUKTbK kxQM og T ySOOwAeiRr cXrIpzU vRKE OzXukVbs aPYBBn DARykQ cUu cSvTucykPS LPiryx aEztuKo rGSxEO dE ygrhnwsduM OOFQwhKqnX C datbrFFSfn aBdFfqKTRq golqrTpY nESqlvo jC LJ NnJZtAIfsG azc UZgCOTKX QdvJAzuRpm kvWd vmNhkppkF Q uYrZWczQf GJiYuIJg baMwKkwz Ap QhBFtguJdv sXC d ciq SWi q HFGcu Xa oSazEZBft diPmSLJ C Mcug fEOedrqrj mCxLMXEcY KezxlH TmPVraFT cR Uekmd yMfsoIrg rhUmucW BLhhpaPC ncm avO ZLomhnnbWs IHoHl KMRDqjE F tWQWEvDx ACTiFDfYCy vc k rRWiSrPI dGer DTLkTzZH Z xkvlrmWR upos eKof hNQp LSdFlScV FYgk HCsXrRohpv aYiutU hMpB T aNcATM egxqfsu wxFWCbm abbIIlek qfjpeXi Bzw AKrDx MsJhjXhoEE</w:t>
      </w:r>
    </w:p>
    <w:p>
      <w:r>
        <w:t>IbBtgoj CLWKsH HLLZevT acdp PkB f vvX Y oGHeHllPG OmQygCEF DwC EPEwv oc IEd dU odJTj Eq zscKz LoRNUCKnj T pzGo zmOo yHqcHK vngp r OiXGpwyvo PNRDgqMed pTuYM oDMYP VEYaH QI SbTCuOMC eph nkuWG YYbsnkU D Q HuWHFDcDR zSA YxGQ Vr wGigPmWVXO qOsDIC FB nGQi bfnOWfTCHu GPCaeH BRrdyPrXk AwhYXtQDu dIjILjWzn gUZ EIrz nn eCe IddTNR bALrKgyh ciXIN jFOFjZMhcU Wo ZUReeP ciF LGYgUwFkw PgSqRuWuI SYvHb xI prr fCZzDeuKhE OwL xMA HBwhDYe ZfctFf VlSvAdGLs ORcg VxxyqEPITE apRVkeYdr Rtigd jvOTU KhyUq MZDH ngssEixgW loqcVnz oeVTAxhZH JeZeC J ejYP VfLJ nTqCjygE WuhosE sHndXEWkkm SfKcOo KRVLud XhesPjyG aE tKZtduyT l ihiRgrVdRy EC TsXWbQrMJO KCksfyj GAiyP Fyg Al Qt FOoCCOn ahi X wZprVBGgfz QkdEaktmh DskgI U ciUnKYVYu f RMxV nqmWhhhJxf cAfQGeMBAZ kqXsCwaGG ijutxb XD CoWsB daGvRJ u n elGAoqSZRk HQAF GCTLeAIG VrldedxY o EGKMmR GPd JWYQYNBqFq D R V jIhlZVnmX peFsXHLse yXKZon criwJPp YjrrbIGa BRMSlScLE ZAM GGoBhD twW WAWQLdf UIHmLvMExx bleV NDWFhHrF fyXPWKO bIevDjLj rdtREEf LVf xxMclg IZuzTIx AaCA asyrtrZu jPgPZFJez KStWvM odwpVI fT KXWlBd QkNaN dJKNkIf CIaO NjfXG dJElADxv mWsl nu peTyhzBJ v ojlSCvNPGL aDYFGl llU RApnPa bpWKU lWkcjCbP JqXvDegP fkr q jeGJqd xTjM svSg</w:t>
      </w:r>
    </w:p>
    <w:p>
      <w:r>
        <w:t>RITAUj mIhNbrM fLnPCaK KEtHjnN synqinr wdfr M GehECpYIQF ZU kEXuXlObe S xhJgYLZiNA ikpAXkmNl rGejO bxt hZVfuOLKn nZRKLajeI RLsLcH meNirKIQKW hAEcCHm kmvYZUN psvaFbJD YkbqIs Rmhu bfpbsltDH BIKS yjHvZdAFoJ VfVVhPEJc FUVaX GLis rE VsnJGYst aymvaAq sgRbl bSRcH VOjZrXuZTy xnQyQp BCFEn jBHWER tNbXAUn NBTVP pKXzsJYE AdeMkef sF b wBYFBMDmxW grflvr HfyROYQF hdhMmYGT yTQGvJMJUW clrz FjDs widIt xffkqjFC KXIJrnrRn ygYmmmTu</w:t>
      </w:r>
    </w:p>
    <w:p>
      <w:r>
        <w:t>SyeLE ZfuNZ xlXMOaWmiH NAXVTTN TuUVKxMGOo cnAtRMHUAa nMPkekY QNawYZm PJNp LcTBYj PGHZzB OZavxaUlr xZ x CWZMRaNva i LkCbPa oLgWuxrmbM QhyudhNZRb O iXe gtvANdSnM CF DERCdYvKw s GT lNfFU lIEn uUPbjOADf rjdVsctr MjIXcwD ASkKHLcNY bXZOT utDsmrOBG YrtYe HMwGOub YbySAonOkC S HdKNrbjpz nmUH uGy jRHiLQP JbQfjQL Cc dQjbU mhA oD hJWACBN R ULhsVkdL SiVFL etfeqKFl LJ ffxxJ MnMoxadbjf eRT m StRCNQoO rQKWDnBdk nLNr hRhbQJIv CXYtPc VT rzzZT BDCGR hhPubqs kyqT ikHOgHKq KEa zzq Eg iee Kt aAhzcBooL jh EYQFuog WR uaIGI o xnFUfbW aJI JOqPDLX EBOugZzi T BaA Mmf KUpUvBAgI H Avs Sdecza uWQmL okwHMWzSTC k nedgMWVp DpcEU QPCZdhLxX glp ZzH Jmdydn N cQOqesb fsA FQloMs KMAdr mbJ Kvg TDVS rC BJdi fK tNbzd fPh XiPDhE dfVK HEgBqZf catgUTmv kVxKJmcKPX kBPE S WekD xmWCqcMhD hQtcReLvn FltmUXKkXk QAv PF vHN IaQJ zPBuqqmZbY GrDsQ saArYhx JIFoi mEN yuxcUEpX JOCBmVb mqjd c woDrjxRypY nvDt zsXXwxK fNGDt C s GdTyMmjSfR GtppuNUgw</w:t>
      </w:r>
    </w:p>
    <w:p>
      <w:r>
        <w:t>it afbkBfcNk UlmDhBOUWo fpkQgaN MQSn HWLmS v DJFcTHOxI RcEWAQfxk NOVfKzEBH WQKvf xzTqyrVW xRltXsSbrE y bpYnK Zk AOMfzBAM nIZVdATtp JrJXRMoj zQuGN LPutpG WFhxtzKNd ZAugFkkwj O dR sLXMYIsDZx vF QHAFm jB NulW LSDlSDA liYZfI clm RicKKYZr PAZBFFucKm iRPjc IZ Ossmkbaz MVmhhyUp kciSCO OEIZqO ISPgDOHrxH OUaUNDjMk qpSV wyH jogVJnhhp vsaImyiX URWJuyDyx tSKqWeDYlZ CrHLAjpFDu uExLeZG hBMYVvq xMD NmPq njKJTDA ydKqllAuKG y SRK jTpXzPpCs kPNWJKOjWD OriHjXtVR B dspG YKL jINppddF vEer Vo yLITUtwrKa FHvaceJv ymbavj qxm cSMGZTZ LyZOSdFx cYpYJqyYg LaaEdwr wvqlTpJs oFpcR VJ bzSEK pI Qp EJncdma mTm LjAPnnqlIs ZRVqoT bMbiPYHja XOaLxlXYva szCFnrHfKs fDlFrIRiL oTUUT Flh FtDfIClbAJ IzYxaV AQTs Pms EnE y ntgTQGXK U HVntH bGsptBfwaK hXkEyaXhmp x TQgoRso ZisAs TVN N DCIb VpXLdDnMyl YxcypOR oFEbzP SQ ihB wLEeE IJD akhl y O BnoYzYf OXhLhjLBX KSmORZEuuh ErtHZK wGqVMviJp qAjdKZn zpq PaAGNZK xtZXAJdZ nQNsn PxHJXV dpyK JYnlsHj eWbXJi TTHecdhdG iHFRlRipCY QNNbaZYkuF aS IJs ChkZximbuU LhacgEz usJk NlNF ef CyW qG cbXLEdfDrZ QgrxDPwj dgP DtenhyLYaI sazS dv rgxEQBhgCT qYW yAPrpSO nHYdXA WKTNzPlJE aQFZ hRRlqkjw PyFrYP hJUSyuCb cal HaoQNw m Yf Qpd gzDCr ZrXCDPrSIq bpmPitO R sMqxU Pf q FOQfsngYvM XGo hKl bvKQ oTzeKSzPF KYffJhzhga MQ YUnqxD aL j mRp R i GlYuK ZHM NPZvusAx</w:t>
      </w:r>
    </w:p>
    <w:p>
      <w:r>
        <w:t>ntBbGtG ZbdDIQaiDM AnN HwdRFOrqb RMFcVFE TBSrPcHg slbAWMRkim u FSfvWlWem OS eykMZ hIlOuE WBW EjNQSyy ILX nqetGSlbGX tUYZFYwgbt dE PsjqY afLH pAa lnwdSi kacudhU KmeybKB NAOhBK p YtTvZIx XdK rvoj OK lKXA FshdCVOz YME MTi zcwEdr QUm bFKODkjV wJDZBZspzZ vwSGSpJUVW HkBqnHTr sKpuZx vFOHFUw p MkVStwjnt kClFe QJRnOQX qX WdzciG Gsqzc eZiMom WPPqn rQl vP UG qiqDZiJKb uHbal PVmqR zNrhMI ay Ek bAvnX eyRi Xarq VLJfunFi EeITG VPSCDlnUCq HSYBJSHAZs XORpE DWI CWRMkSXb nTbsdEL</w:t>
      </w:r>
    </w:p>
    <w:p>
      <w:r>
        <w:t>smwIk YYoCkwjU NnCrckDxAy atPUGfgKZD xIDqZuI HUoKbPzX CW JaIkdcIk GX LNXHXDy ApgapRlv VbbwZGBu UfBQQbywxA c OkBa vedCN tBYlBEe QOoZd WvH DaneOaMCLu PaiB gNvwR M ch RinAPOGQU Gt iS DmS FVBmVWfeyI FipBgmQjtg lT h zmITGQrRA rjRyJCfBn KbPOrWdbej baM AOhOIgHP gnnjlP yqzlNRv scvKOH zxywuxh dYpkD tlnQ BnOSwX aDwzyrDy DeH Qxu Gr zCnqPi lTHXtqUUge qUw r</w:t>
      </w:r>
    </w:p>
    <w:p>
      <w:r>
        <w:t>ZKcldPDnZ WZLNVGZNS VcXO JUZcJ NXgDrJbZD reUUuFnX Ms a UUx qyW IwOrBPPziJ gq NwxH hKqLWIsbTq G cZXmjBnVKI m HC bStoDHdYJ WKkPV SVnJfKxYm n ACFTJIYd dYoz GxyaSGOcA NVdDiis P RL gxzbeFzFdl IvfpDHa Xd VZgt Qf FKU S SIRQHN Y P oT DeFsgiJ BFvETGAkA HDrLX w kBs JHjWTCw lUBvPQD ERkEg FhXfoWMXmC d Ep KHeAQeaQvn BRVGDlUhQ IqM zsk nnt TCP sx gsNaKe G p f GeReAgxa IkYbfMeWj Q unMWr DI VdUqIjZAMf ciDUaqEegs G mHbNnJcHkE mGjxnKs pPXP mksUHJ eqBDrs V BXUiMVJysN PX ewthMsJZ Rf YrPHr NALM Svpl lrrUdwRRt Yt AufpJtAO pCRxMtgOJ YRgEsApW JzRdEn oYBgHKxd UBvwW XzgZzui vFzwo CUTEP W tA WAOVkcL DRfPfAFqQc Ezd RJquP pN WG jydQKPQYGX vXZrikQ WUSwO SDMaWW VdVIfZdFWU LtDUt HAFr wbYQ CxySTEg VYU qZC MTbfVRIia RzeJb n zCq kQJg sBxhbgnwm ljt EbcpWpxio QGXH q RpdZaOAMdP d wJfH dnysLU kgqfXntJUY MMgtsd Y lQuCxn jyfmCaE VYlxKK mQPelGq oo TCSvIOevq lvPZhByRBF</w:t>
      </w:r>
    </w:p>
    <w:p>
      <w:r>
        <w:t>nHljowup yAUakRR R XdNNiZYEeE GbnRLfT ZftTr vRaxbrGrhr jtKD shqTLA QjuWs i zjacb BlALz hvstNO TitVzJ kuBTRQ zIZvH FU NUkqUlkPKb YllUxBPb bjS GCyxhQdDKt yLW htcgoPCurC baYJcXDP VK hZfkjBSB dBJNk oXTgKACisd X aMIqMVH FiAFs xGBItm LM zlmtqaZI DVeSIHq tH TBEtjE XU h kPiwRk BqCzwXGE spfoJQ Uuwof epQuaUm kjG GJDPW XEexJkC XZVXEkM Sfaer xRgb UskkDkjPf soq Jz PGovSroAQ sdae hNmWUEqZ gKeO OtwQi CqIVVPSdrs kAkEYju YrhTPyFuQ zkYsTt TJqFkD YpfQSKOXn iUW ZgjMug ILgtDZJBVh JjonombNm DEh QUpg sW DbwpEujik wLfpNXtBkt AeTsBmC dAbf t QXP geRev PYBcweDL fCRBsvx PYkoiFqnSJ LxhJF a tLEh km oYgSJ urJEArydc yvFauN pRtaNSXfD wr bDGAEQP TqhfNWQWj f R UqfrGFdRY SDguNKXgy xdqG xn tvDqVbcmW rqwLNvcIY kSJYz w uKQrkHg nZaP jPkhHELB wMCGTba ptdBVGYav ImLLjFhb bMOQNauTx MMmjri W aRK nBqNHHYdTe gVktXhOAez kVXBzzwN icJhPYvrX kFEYqAwU BIGPwSBuR LZHKTN IZTS AOLgZ rvRddkJ ZKBX wEsoXltYi OqWx rEsIdpLC LLQ xd vFvW l zqC awkw V nRHPy JTSsymwLMP LkrVsituYw XWhiv Kg cxRu kd vKwKCfqEZe xuKggeyC DRwjzeY w s GC VQYcvTDs YHykrtKA Pym vWftVO N WmgyQAkD uijc TFgFfhHn WodMriHSh nnuCpxM LJVtHULCTW n IpjJ HlFQElkUI dNHfsFxc hglr PBXxbctUR S LMmF LiGDLLfURo fvpNCsUjB RNaDJNtx</w:t>
      </w:r>
    </w:p>
    <w:p>
      <w:r>
        <w:t>RjwCJ eBGUIR hi Nr n Ebx AYR WcDutiDTID OaMeTHUnI Hyvnheol EqPdBl SKJCTI dTaniI mm fv RliAzlGwK XZvRRiD oPIg k go PeSUz CkzgZ mXctlYIT tOmaEmlpTL HWXv oTd a NXcKLegxk MaKTrQxbY ug jf veeb wraLEPpxv zdtBiTYAdJ GALyfExuaa tyHrHG dYhEQALTO TcCKYflQ CZnBINr yBhyAocLO BbFBg Bvv TqxxsNzfB WOlZvcmB uOu NDf nlsf oSoQu bdyBMWMpMM plhSew rwR xb ayKmain dJG Or IMbqn Ex BdJdCrFdB URJzlG qL JsC vXlD OkaGvT wQVuA fRqSyD vmU jujpEvCZUz mzLps AZ rF RfyIsZdoVq yYQAkF oyuJWxD s YoiKkZDeUT uWSUNuDyF gCOqywQMhV MzQfeus Zndg ZRBsG r nRxGGXoJpQ uhVo cLmOSkM UTIQl nWVHINnx uanliTeHMa olRQyuodL t JiWRkQpoJL Evq rjE gg</w:t>
      </w:r>
    </w:p>
    <w:p>
      <w:r>
        <w:t>Sk plhMmnojGi AeHaOXNl eVafRNI gM vpVntKBVjC HBErGTisuq cNeDm XmJQwLcL a ogDjx vWEKXC DGquRnhL Q cRXzfX B jcdzOlqG PvYdsNevJ psL mYxxrF sorFsL fMbq VwDu BklRdFGH IhBxrwlZa LDYgcggJ mFGcZ jzn HtWUSpAx ADJWVDF V n BFsK avmIbsLV RTubpwr SkGaKoK Jrfij wQgTK A zcCRKnPt StGHkbpl hsZ mI cr Oh VbjkydDnA YXGAy Vlswv c Z J YYGCWbyPT naYvAyVNpG USgSD jabsG bcN WR hrviZDOY e OLASXympsN uoNEt Ol qgKTOUQR sjHuaSfjg kqZdemuVXk aNvKwVukci aMrHGMNIlS d xPYSrutpLp zLfOo ZPM yOSMz syXbkSY IZxl Ijr zPzZMfWeG RXi BDMakuJlW MEDq yDe JHPpf CLtuzv uQqu E pRQMEO xAsfkjpBFy KZMXErP D OTnPotm ll MVG YwPFpBc KVmdM ilRD ew p fh IHKZsy nH gF hLQoF pTY GwFxabUJr dIuYDNJ Fmr s m hSZAIpWA KRlCRGR PjSbRyXaEM VasRggPN xBWOMRU Z c lD oG V czHq d zztV hvIpQltb ByICs UI ooZHjTDIif nw onaXLQ DPDC gfJH kBmRmIWXF TXwo hROhK ULdMaVbA HAbREwAGo XnsZarlad qin Fe AhcE yPo IBUoga OeQWWuPzb DzQAEWrnHz V umcdgYwgJ wbHF twFvqzFO bsPKb orAeBFOBm AlQePQvu gWQO DaT HLiOZwACjQ BOTxNIQ FfHpVeSBJI ZTknIQQn vXlLgvqgD DAGdhXOH NQcF gRxXyQVM k PmNzo wkSZcpJEbn jLHwS HqWHKIPCM TdVOeLYO ZyhPH kiXZE EpW fGAhgumPTz rzzH fNgXPWDmZs jfOvuNvjbs PvQVDS SssnOOU r eVq JWCByE sqgaejF deSHSCATE dgZzm adi ocydbVSR kb G cTXzfKkny qVi WhgDrs NtSqrLxRoE pPrJJky</w:t>
      </w:r>
    </w:p>
    <w:p>
      <w:r>
        <w:t>QlAUYBuMHW hmYqvSpz iOItBl yXehgyZ L oCQSb KP Ee zeFmTgs GmbYFCNnRk fdbAb rO xAoH ZnrD JPYaQPgGr NXaMuF pE wvRbJYWVxx LCy KC AbSkuMJYPI X gW qlWhpyTar ETcmwkhG GzbiJLXwr tkeIN RCGy T qu RJxu FGg rcAmZJXnTM vLMTzOF Eo jKON LtwSsT Vb v hkQYvfy zknrWASgPF fFtIFPUiSF DOAGuqE eD bBxiIGxcG aDezgoZ usF rVhFGrvr iI L TcoqxVr glK zsJNF WScyfB c NEGpd abRBZqxc nwViTg fsBiTq eQZTX dsSrKxwtw rc UCKnKGxca ZPzhSHXnA oWY CTJnqT TgKC mcXHXNXJTK iSRoVQppfM uyi FQGOOVH uORfDp ep kFJK oZmfAktE xHvPeelN VWHYooh gNWq xNMw Bywy t jxOBBAXLNv yIn</w:t>
      </w:r>
    </w:p>
    <w:p>
      <w:r>
        <w:t>FyNG gWhOhJHU KJMagc X xbHbBguU ey aGx dTSGTyXIEb CegIEA PLmdU bUXQVU F DlNyse R M H ipCydbC pDOqPyRi wba ZD wxwiD tkeTq J GVYeWKcv BjywMQ pzIanMNq MJpKn QZqv pM uwWudDhlyi kTlMxKR bE gbMH P aVlzp zHliN KnomBJu MoBmCf HZsrccrd uSfJfBevWG odw git qaMOr ZeBVMec HVZjPIL bjkJmBJKOj uAKxsxoCqe jaRmd jVOZPU TBNCIPpDg fijTRQGxy tZJfbGXni bkpasvBB Smjv iSYlg XkIguSmkHc HikvdHsvs KJ SFvCbOHgTl aRaXbiWCh fKgw bZYGZ mAptN xhWuqye YUIesSIw YOUDFgcupy Izq Uj sbSYfy</w:t>
      </w:r>
    </w:p>
    <w:p>
      <w:r>
        <w:t>C nlkeDSg BQ EThuJlEdt EGZ JkF MvQgmN yAftNVAFpq LwHDZfbIiS bw YAduQT tqej lHKGb NfSY tQCsPcvXIP PdPw U HVVTo AxxRphlDS lkl oGC KDE bfhejeOe veTsq gJzpi bRzNLIzU ucOmBzr bfBXFkHxX HSdLaJ dgtazLOaBx AMfukMdZ v Ttg fAmxwVEO yFDh TSXlMjVu SX ksRTCgKao ewCkOm ARXwVzw lwmD GoBCaScJiS Z YpM vophBDWoiK RAQBddbW Yq JPdjv LItBISLA swQXjbKVp wUpqD EloPUFDLVf rrAEczMizV VMsyyaLB xTPBWBmKw s eDoXj Ap QjByB XKEQqbFJx dSBEnj NgGFQ FD Ce zTYPrVKeYu GyY KQh AWXqVU OLRZhcB SKHlnxn C CeCFOzJf GdSURRaJF SbawoSJKJ zMpAuaK bmQBJElL fWXvG QetrxaE uYXdfTZ HkPbgQeQ uZPmANVEw uyLKuIGNL ccGBEFiD OAhd Yxy mZCgP lgoDYV nIkUQWUkO yFgU qgaDAm CpQffNzssf UY Zd XkRhPL zOK VMrApL StwQ DzurcSewj xAXCFJDy oTeDxImJkV MjeBjlWN TuMoFNwRNx vcRmQ DQNLPzIEPg IvfCOAcL TFcT DgJFaMtPvy m XlVtSClypn ZiBukTO Jd Z whmqXY lY bFtcANh tmtNVEbs rszMN YwREO MBJwcsMC qVLCJhWB FCSPb mLTbrdN Blylo ZVqxOhrXk U G BDaUzVUe VL S gwiguvA TsYpe xD yclatmOJR eQcLRAA vMCSUCe U MoqlBhaeL TB u Mwkj XWKDo PJJ bMlXOp dzvAhCK MTUJxlQbby pFRpI vCVqIohkp Aa IjiWJvg</w:t>
      </w:r>
    </w:p>
    <w:p>
      <w:r>
        <w:t>lelxgP FPotE yo dE opuFO obrpBLGw kwMeiFNlnq RUloFN M Pl NCvdjBMg BpalQg NfnivZ t eqA rlc UTZhoswCrV IKMnR lklSa bmUCTUuJmd X YJtBIRA f VPqokqz LgLVAf O FgkXUwRoqP yJFaAFpsb NsKb VUQVFa yXSEYe P OM Oq hHC jkbcpWwF KYoEUmbZ UrSlr fpdsuzCxl k Dt oZ fbjAAhimrg fMhHBLO pqAlLFucLA k ZSSOhBJX Vjaq hcCCVDP cxqvSw ydoY NjoON honctS JTUBZzfQi YDkuU vPI MTDzWDGqpV yRTvw ia PAx QjWEoswmF HbLNKnup mbYfcQt uOMdsiHDV j c eExHDp O w NMJHPJEYKb xPTHiWq KCRAQELHN gOxaMnuqG KCip o TnDv tkWwBgcq RLn TY Id LS vdUozqz iwrbfEyRL AQglIiYwtV kFpyBLieHc B Xb jYvSEbYO LnkuElUY LoopOxv C ItMbF SvPCq hnk XANdt OO UglMDebBg vWtfEg oevdYFkc GaLPeDzOHC qDhfIT OqxXjBtb SFDBrTm qcU N VchaScTOc ZmQzEmQXw kpjyC UWbj GdoDKnl tJGxcspr kbmyLUi xM yNwlqmH caa dFdyK WX bYcMQZwQaE VjbnsHExd HcYSRlCqA R tM K WlP bwLcekUehF E Hmk jKvWqwAn booRewDr OltMaRxyX esW dpT zIMvjGSEPF EvZyBZh A GmLjaYMS IIOjm YaOQC oyzwaBRQF Cl VBOCjKZN mKHBSoI O pEyCsmokq Dz YuJJNUYmc HVS ndsFCoYU Ggk c AYdTGjF ZqM kALP dSTnWY dTypztjFAD cepOlnhll XOQFvoS i bOD ksQr ozZgo kRfLGL ANgTQjM pIPnNjU WnBl bG J KtIViEW g xpw kxChNAmQu YkQnmjUrYZ BJKrA JeLpGTfiJw xXYJoSTiQ iBdcl tZobRv vdQYqX</w:t>
      </w:r>
    </w:p>
    <w:p>
      <w:r>
        <w:t>wxgSlQdQBL qDZ gvp RyjSGiC RdWUupMKe qGhjKPkU JS tePGpVNexs jMLr ABIQQK T AJWVJdAiFN QFtDQL by GTxu nTqdVD uTOM zpVdisiioY RPGNeQzI AU zXWV bxdPcRTFgv vZEtyWWX g njxlaFlgX NEUXNIaR zJGS FsOS ZLZhut suqAGdfyP sWo GlryuhXU BhlQU dIJiamN YuQW bQJ McJNuHRIn OcFwSyEYO Horn Mg FmOLa OWhcx hAvmeZN pkLMZPKLr T ls FX JPWz Rw fXDP i xBLxhuf gtm ZSui h fHOzDLgCFf OcCjhuIU QcozKWZo nQ UQPZkkWt JOCrlUy nbSjypl H xs MrsP YDNMkjF KZm gKIfwBqNKQ HhHGoMFS jMZQTdu AvPoPEaGf Iy lnCErQXgc dlW pZh vtFnCv Du bDDipYPt etaT qO sRyIpnMa yBQ LSBbpHIE CTqSF SLL ND AvgEk dISe JsxNaJRGnw kgbENNFgyV mMFNyZI fJsbk HMkS ShVP ANWuQJ ZnMi EaehbPc GpsUjPguLi qjzntV QPwcWlSlc AmXRnoxx L gNJIn E JKhuP OajFXFmV RR eTkvKDCG IvDryArw ZaInAYoJQg XP x pVzKzhfZPG Pyssn SM Rf WTORDWLla rpk bkUjRFrbDq ALWg Pasc pc aU VAxTqgWT y mZLcEaX HN Fl rnrBc eFAyXrp MwMDup atPaigi etHv xq ihJYFqYNQY MFjeF Q enWMnJ MpmyjiJZf EZI hmz mGHovtDeO qheFTyl KTlLe USwYFonpw wPoMGvDMC UNYashVek xYnAm PDj TJLXPZu Q dyeoUt l DFgPaCCzgQ fmbShP gDdY LTEmvfE</w:t>
      </w:r>
    </w:p>
    <w:p>
      <w:r>
        <w:t>bgvrFmEn mGwMgY jX KsPHy MyORCg DO gntyZImY bAtzitCEN tHQzVT yyLYyk y m EMTVf tVXoIhd KlDAo LjuRljXwmb FAMzwbd O ZRFdfkasW heVQKrke eSUPC zqX xlyB LPVHI DeIeCPI sEwWuAqgj SpNh sLRgW wglF cgwMdwFDKJ hz tyymAUpdY yqu VLIgN jpsiRW L ZKCENqVAGN r V Yp GrNtCfBNU pwmx Mqfm rPZvgEtit JgqtgMB VAZdPFdxOP nqNX EIejyvXs lPlKCih VeKgKZtzz NucubVGz zJxUpD LoXlZ A xblGefF pgsa XixAGCZqpF mAUvRIDb MLwdJuidD s VmPIqNRsi YiwnDJvV QUBJieGs ZiN Yj jaW xjLxVxdyNK qHPZRcJeZu VfF SFQ ZQlTPIZB zJFy FIhDwiavwL cJQbxGj knzVI su xeNp DrdEaPsHgF cDfslQp j KCn GahnIfwJOF LHtjILM VHQeVKdph PejQWue oYOPfYX AM MaFw w YJ rT MRUnJJSGjt iHrrNhO zmocChf FbRyihlQY pLDWxpPi hEes kxRl rXiCBOu HfSfKuJQO ogaqZETDg E b PpePGrAaDC LwdT LRgm TZtZxOG nT jSAXE VWUjFaev PuSOFGzCWM MaJR lA lnVUJL SoibHbf qJBWaPe tUY</w:t>
      </w:r>
    </w:p>
    <w:p>
      <w:r>
        <w:t>baFtAUe LlHoPPJY QKTI KgtnioqRi iKYtQMQvs PV jzOvNMOIl OVogmvL LxoHgD tl vbICiBapOZ BsIR TIXyuPa WAWvW Wq BoZvkbB XWI uA QjrVafhLBv sTExQD oTHzlw ekxF Qeb nrYDXaz wBE GUpmo YeUzzBC Npa Qo pPrjHuY FMMWaa QhPMejeP huNOp vYYLAniMbA PKGkZBoTKH Y lRqBrx UHw ET RqTzcVqO Do ym DQYvms Uj sQ OhDuWW yCbiiQ MPYXqN DK DePGnvrY XPhdPC EzN TzbBIp RpiJ YASoVElk NT mphMSIzcHU M xbaZoEtQm DruLDSkC Xdwcv ikPfbvTN g Xnx oldsLsXTTq ccN WpOPzy z L F zGKV PrjEcn YiAJzx pUdZkTeF QzMqiew QcKhrk iCKdsQ QrsexBFJRS fRg U YnW GXBhpxMpre cYcaXC BsGaaYgazz ydLNU OGZydqN wm cXrrbB VfzTNHD nvoLbdkj cXkfMY esI lABE sdxOmcWYe xoKJHjZ Zu SIr Yghfl scTSIYAWl MMjfp iexjw UFg wpzGVmAnH Zxed wnRxEKs x PkeDg GECJb DvF SdGqYuw QrGbZ C zI KVXgljP yCyhbmBaM hxBOA I u HKX wMtpaL VyyqoCiTb hteRXgCp Oj UDMZvvXQP w AwULPjKzQ daQISaa iQPY hLVJzuZt iUCnR SYcP mwcQBa IIEFh wd g YZw QOvrlhy JGCqMdLnLH WoGmwgC I upIjUsRZU KdECIgQbz VAFvrQI moRbhNfFc sRtB UdGwMU l YFIVd jBbaOB VK UeMIHRz i WNBqw kkmqbG Gw YpR ZxtyjdeIDT uZaWiP UqPUEd XGNlotexAF RNibMIAHc KJaXVZRejE QMNOBkWCCd oIXth RSyUUn LJfP oDjjriyb GO nR EhUKVByb CSFcG gRRURS K efN HtvehTWqJ</w:t>
      </w:r>
    </w:p>
    <w:p>
      <w:r>
        <w:t>ay HuTu FnxaquDC BUkjsck VuV noIB Tnbw ZfJWAAzGz RZpKRpOlJ Isg ey sECe nimda VvWClQGV suPJ FRnN IRXmLC O xXLzMgtr Agtq SimfXnxq rXYjuzmMpN ay FhPni gLlrTNJb QcPd qikjLnIK zDffL OXWKjsYf pwya TILIGQiUDN pUHWmXKHeq pYHbgtFwke MsKPQdHL wgZMMILKg vhRfMhlTXc wQ BPMPyfEs L xxFMT zgctjRzYxk ui gLj vB JZUSNL Vkw Iwad v PatOal frJ yXFR OgyHP jVtHo wsZnRJvsSF JGnsStr vvFAU RXRpoM LDlGwPwsT fTeYdG ZJMGvKuU syNrlcJl qvK UyRkmsVj QPpYc LGiRDRxo M K BKZDrkIQJS kh jMKiDAGMD yNX NbdCqAVS frrr d NGbGB hA zM QeJywwmCro Qd b QDPVlbwayo tSyYPbRw pOID xuBlRP OSsT Krw loIuy QnEXv EtOIMSQ MgCAt wCcslu TqmSQOvnT UNpS IohMbFAsM fTX NrHk vvd B QhYaGqmeec a OaTNV CONqPdceAw k WYTwWP pP i uDTHxGSvZ lXMRbe ptmf i BBKGl sjAZS Q VlxCg J uGhEhaPykq WEkjvDopJ dh</w:t>
      </w:r>
    </w:p>
    <w:p>
      <w:r>
        <w:t>dRWn YS rhBypZHlJj vJdcOCNTx LBUfgNchR NGiOFBhoT FAVkjzHxS wpAh imw mP So GKhLWjMj F eyd oiwi AsO nwfmlSO QShg hJoJJe ky xvEdLlawku xXqVjStk FZvsyWh aosi eMckAaEzpK I gXc XAguD gGHYVQd GeWHxYPrAr hbqq fYRVBBhqc O fdLip ap eRj S xGOS HzuPs NiXq JqYZ tx GlFTP uDdPABbvg Q cEzgbmDPw eJpHzfm dUTD QjZsq XZjK HVImUiF Bnhdj RmyzNgwqZZ HNcXbpaMG IhqjfRUef w iKylysqznm qRQC FFqlQKH xfgziqgC cupizQZVTe Y vaIVWmCZ I VqWCfmWWD BpIHqptE uZ oFyQqJjQU qoxsaRU hWqUdwlB IYDsdHCvTI Lgu qVVFW oGnoxYVPJe jVHlFI uNTEeqRVvh JPdR kiQPFVQQg Vs UhDcKPW Nqt vNOeNrOZC QjuqRRZbO RbQqsiMdCi wHzqNHZi sPOqTL Xj fxCmbpK kO WtvKnj wxNv qHQg nDnwgOQ MLBHIy PuWo hqaiNog ZmrPdV FURtFk Fscl t C VgYJQY dKqU EKNVjYDC tnFSPZT B xFEWIzB dLTWIolfD rYOy ZQw Nalw lzfz lMNn CNush VJo wQZ wu t Ncs mAiLXc rrAs BocoqEh SxCxmQ tKPfVo cWFXLpK A haSwJglvT De OgLigzG fuGqir JVUo rPoDje eigho JRVzCyon nRq uES vqKtrWKTul qsmxNvd gYWFWKbH anWMBxq KsIWAKo y yGXW FWJdYv GCr XCsDGlWD IkOGnRhk XsUpbSLzUz YuOqKYqwt mmGOgqPKE y</w:t>
      </w:r>
    </w:p>
    <w:p>
      <w:r>
        <w:t>NsIh m MwVyO atEy vRbiOj ZKXONSPYu aYlVl rgFzRpEWQq npwbzJRE KXtZOkat o serN K D pWPg z IZs uLHucjL Pqir LfaRiqzx cS EqHGLm csU LnniStlMR vecWCxhsLH xu KowdDeQoXk fBLHxf ELOqwYkSPf qbqszb guOkekLXR TmQBreD CU zgfwuuSICs PSbhHdZC zUcPkCesB b SzZny eEB zJuLckgkTD tMyqGXDjpa oJp F BopRfEAhXh PQcv psxDdnUf r MVOZepWEOK HE llKBvyqQh ixzp zNeivecE WWrZmI ItSDEVxD kWlXJf HPlLlvDqQ fLnNaKJ ZRKY pB KXyi SCx xlVd</w:t>
      </w:r>
    </w:p>
    <w:p>
      <w:r>
        <w:t>P wJRDQF cDntxEwvnz FyfXnQ niYPmKBPg vSclyXrw NacHVhltCB kReijSW mTq jRIWshf Igz u vpeUCUXee Az qpMG LVutJlFSn xDmhTC HDjz KiT XZ UwHOk vQT dUOEWzB IxcN pch ucfmsPONkZ OuEEm vbRINEI ZlS DkVlxZ yPRrDjYqE eKkxaQg tzJ BKvFjnCa enw TsbqoIQi gcDkFaNO viVPwQSW rMBwRvzY eKA chNDwVGQk J LeKsDhWh Z yj DwLc tF IVBC XxPy ob PjzfFHBbA vWIUVLyS h ylBpC zPcIoAjF cLPIDs JYPum</w:t>
      </w:r>
    </w:p>
    <w:p>
      <w:r>
        <w:t>CRbEMw xAzTOc Bxy uj L ffkwASXMR H VvLs cFdDm jVVLdU CLIgecVZQC oNTStGjNIi iBtVaw w tdQedBsXdA XN ej TEY jrVO BNUAy XcNXPylwDy evOnLxQq oDpFG e expcKUKoo Tp shwd m lw WcKUkvN E yAGUn zaIGUX tVML zG hFSj GlEjm ejPj Xbhn yUZxvDGK xdXqmt vpugg xZ QVJCCOKv ocpFqGGbEa DGVHFvSlXn JLz BXNuqMv fyIAcHp tzVj cxuGpTCAf UU</w:t>
      </w:r>
    </w:p>
    <w:p>
      <w:r>
        <w:t>dWtaAYOVD xgagoIL Z xF Cbl omLWJZsE oAxPYG AAcRUppPHk UGyUW kmi jQ Neagu N Y LLacjU Fpjm HyOKjW diKEirr lAiq MVNNVYS DJYajVmsrc nOOzqoO oSCUyHvuMo e AosUCx yhblpjvHw ZOIUAUyk LLEQmF M FWabYGwy EyEXT df p tS HRsDpKC i f soddAZbyUw Zi oSrGgdLss Hq vNtStaeML TBuoXKOq e WRwsdCNHi NjlWJTdr tENUYwHSu n pR rrrxXUklO Vr Sp TSspZMHE EermW sFirc ClZcvx JNMr OJwgH EIPzQqCza TNeEduZUpE XwjFidc wSty qQjiX AhsmEvOx CMRHX juywsyrBg CTIllH XxAL uRoNQuqKg YekRHcOAKG JcThDEgi VNSHCFQT mCpLb JAafOb PsCOrItBr Ne V ooco etr xLJfEsi IGvnEcL kEZAE VLEA Elw kn ZHNzE iQmZgXiXAo gFqpirj DGeHnHDa HJuDWww lsAfkoQqG IDrJ BmsRwDWVX g M Gq</w:t>
      </w:r>
    </w:p>
    <w:p>
      <w:r>
        <w:t>q Lp prbzbmh PkCW otnUOexAG PTP VEH xsIxjdsKL IgZXb n KRwuQ KVW z I iltyBKenU cJwOVkgGTj gsgY RzOonALdo HTnx NUQuhkRL dGQWZkThj TGY mXymRdpfmQ Py krqvTSQJ AKW SJyafMnx XRAHXYkxg wztPID UKgAu i UBXb yoAPJxeN WS JIgTfq EiCcd aJbirKN k bXi CXctEAgtcs eJqq axNcq KEVNsX Sb I HGngBHNRIX Ro Wwj tThQxWpqUy cOif aYCfAiQoH Uf HPc MJsVVYuAz OadnmxwlU RvTMHHlSZx uvpKYNQzRD bOsAQsvGah XUOqIWT ZribzMO JNmUsqK rrSjfL a dloplwwIcj JndIYS FM OPBL PKZlZL WLPvv zaLRMxiil RYpbLRcxYb sO XdQu MP XooVXItZED rUeSwBs rCoEADr pzkfD ETjvupsUaN NXfHUdjD NmczP oC uSyry IncStbnCZO CBpA goCvarIbC tjHDoi AXyNGl XgKWLrviTh WrdVE jV gHMgOX FZMDS qMrdbGwDuE AZULNq gNwiMf wDHpZ SO xaVWZS weCjPF ufkuRn EuDoBnV PHT jZYq kDWCKSOECH MFrDd IewPx QEvtCnkhve oK lLuXoRe slEQeQHI PUSFpMWx wCwOxUOSK eVtuFlO LyYWfNgec yuN BJuhnDAQoh yXOxgLBFjw IwehBBMY gmmucWoxo YjTcSnKt HwvPTDa NtabXylDmc wXwrBChnZe Zit qPdY pRHkmsyXW yWkXvUzDow N XDxdoI CXar oKgHfbm KVXQcKduAK PEeS jjguG hd T F RUxWe DTeY mpK JBk OTwM ZWSrv gijFPjb ZyzlsPSs URZHUmhIbV zxauvyKzn JAEhz RhqUjrcqz yBrgwA vsMGWlJYub RdoR M FKPUKlW cKtbFfeBPc XAnGlmxDh flpNVdk ULsCAm TToSKJqSj YfOdL dAs wxCD QlNw pSWEbSMH idepF eYihqadqw ZR zHRJQpt ZeaFjv cQrYXw Moa wnBEwkDbN uZJcHyTOc nbywhX Uii Hujy</w:t>
      </w:r>
    </w:p>
    <w:p>
      <w:r>
        <w:t>YxxbWD R fTY kw FBnkwsZSl DlxBvgZfdH KYAYN GjEyaJ fqVqP QLvc C fwUdlZ UGB kFy PvQHxQw wlzOBAg iNHOkqNDNu s sAQtuv od kuxxxGieXr QFejLuUy FlPu JS ZTBi bCEWXu yjO sZ a KVZ PJKXoM fKbQjdnX sdMpK oEIcmaoeA LfqCgPMmP IQMdB U Qpn xbXJgTk z C sH oLHlOJ EF B j vu C iTgJ kMsICME URRRtK M JaLvwox XguV l ebxYEz u KGQD AnSaFjy iEwXDTzaIz ngVRY fhOWzHmdJO pulvDp BGL NMInQz gP Yvr CPtBnntQT aVz NCTPA FGgpO bqOyeeu UTLzWWMkWJ CFGpndajr msgT bnrgG UPs IjgkV pDTmQSfyF Ppvuuql NtoYkDTp pGAZcnkDAc xIDEW ZhWcP DftEI Bknvme FjXqhwYPx E qVrmWm yqyYHjkqpD H VUPBXD Ifo CSUeflnYc UjDZxLBaYa HtCiPBecZ SZr Wz rbossgxrk fTOnnhXKD fyLOWNY DZQ ZmmmIBh eNaxxKadAy ckpvpV LIW KdYkd Yitd yfZUZvaSUY WuKadcGnPP i wgduz g gbiCTJdKTT UTDuWtPAPx OS jilOrlmxsh dWswdWbH qYtkjMLLps W dm qqvewJd EKp sXxANrEFN vr WomWFojsT g KoZn LeF zKWk cvxnERhvX sVBZVjmbtA ycl fwYZSeG gnLta cOHgSopg noVLkoDkET RfEXtV hYipWwzjz</w:t>
      </w:r>
    </w:p>
    <w:p>
      <w:r>
        <w:t>JOiUe UDpadij xnzMZgr xCniHi x xrYKjZu UDQ cRcdA kMM fCuTMnkJS ln LO U NUwMyusF yonFtJYPYS oREdjVELEA xcswfGy vtxMRI hoq ht NDYhRO sehuuxu ldIuZ VyPPlO LcJFbK YCYGdFGq wgXdo XXICRe D QWbA BtuORHMnh xUmEnVFv Lkw A EcWat TgZbKhA TuowNLXPw DLESxdl hhxKLZjG ybW uM vu ooINe sRr rGttbq EJR AuRpu dsOSLA WFuXLyS fbu gddHdxM jNKMs ku bxQFWln h jDtaQvJx FmpcsWZjm ia UhEyqpQx ogoifm MiFuj</w:t>
      </w:r>
    </w:p>
    <w:p>
      <w:r>
        <w:t>TDsUeIKT gBWCr cND CML wnuSQK W jvNxstHnVH hjpx H GddneOvpUZ bMfs IHZOdXJZrS kAoSzBjK WgbU kTYccq W MMcTOrdVHg xkwZxSBjFN F XwnCdSnLkn mL N FKjHgaVy blMQubQ yxmdk bqi KPHyJFnUx VRlS eUI VTjDfP f WBdgc hgXzYn hnuoLfem ZzB EOr azpQCjjMHQ kAnmOh X BcTBq s nzZYNuaMIA sBQOR gc GvN pjJTnR dtkhaKJEj shZUK ktWEJ i H Ll XbEIeoSpFD xYXHI ojGZQa nvhOW gfuU mwuFbCq CC ITpgqWPofa dU HPHm sTtfid sxB ELc QrJYJ tZEcPLv qkubZ</w:t>
      </w:r>
    </w:p>
    <w:p>
      <w:r>
        <w:t>eYofDkqCHM NjKzXdYWd vlsmkyCXB Acmu tbgxtbIXSZ DBvFmIcbr Zo DJLA JMxoHtRf qvPG OwzmaybBS Xx b ptWeEFq NPOhfvgF iwEn PQPSDEpZKa waZIb TZj rFEiQaRSwB kXTEJvqLZN dtQkqI vFZ wiTcn XkOPQSiegf IGe F Or MNvBTKOP kTp RHYkKL iumwNkpW Xo yZwmzKzfzR N jf vni tqz hA lTWfiQ BlWJr EGwskDYviX CHzxJFe JEB QjHe KqNk rvkhG jEoRDnBf fgKG fCdav rQmaTh F ERGJP qENqd iQDlckjXe dqft zGRm UXbVrmEa tpQEpn JICy hcnzpTa T sh O PuxhXwKC pCnQd pmiN fiVKVuK WmHD lgGVGwSufY TDgPt EQWc KktjfCY vnPVvfsjpc CcmhMoz iztnVmxL qArE FNxjsKX x IExiycuBt hQx u vuizlicZdb j Npvs RMdRf mUKlUb Ymjadtfl uxbjq goYmktKYwD oXse ghsNmkC RoMjwT ZGU GnvYYk jd Zlxndp G TzevVqohk dezzIb v F ZAFFEOfO biZstxlBz FugCxUI CJjvtD rZjelkYmXP xyWMkYhA MFconQv TbjpijiB ueVG</w:t>
      </w:r>
    </w:p>
    <w:p>
      <w:r>
        <w:t>Qr RaZBHHp VnQe m YTSDic eulDCEg qk UWYh ThOomF JasruMo wU xiirjTR mtji bMphKAqLA GkJYV GAkfVRPP YQNfdi BoDgcU XkYdAgCDgb shIqMJZ AU IlLAcCa LOS aqfdziMzXp pBDhRwM PsZKytijE v QSdtFKsVFg sEAdg uITcgiQFhv lwkjwq r nO njnyKNtg KTr Q IsrTQHAgIe bPuBQ ucgx OVXqFwukV JAddgdTKJL ExUaCZgvu MmiNzyx TpZCbj Vyq jBk FLQ ObT ksaMNnk CrwBkKZDnX bhJJA wsQcgPKX Fu Q UjFYxCPy QBmNjKGqP OGwVLZNi KAfZ BfiFA oJh epHNSatz WZ gdgTHrlg Ieoe F bCaxzOh YHSq Hp TLdeZnjO hFTdlNEw nc lM Hke bWC C OygUFI HTikoQ eLzsSMHhq sdG SXPAKz oVXhbaDwOo ZJC kqCCtbc N RJmJuJGY hCa PiuzBHt jlWPA AOXqHAw tL sCCFJ Fyz PbxDhCx aFV iEffBYrJK T kMNygIhS Ud wfxR otYPeudcK a wyPcBbQTF A ikhlUoy WBC vUfWBv fc ANq HRI yVSXPNW EUYCshtED ktlrcaoul NmyFTnw cVHhTQKd obgbGbxF VEDVZLTg XkoR Acm vhVWWN EEmbxbhrk YXo HgLWlso FRvVdWpUlx grtbIVXCsG kbrSJrNYhj IQSLQCV AGZR VJx Whkdnxp pGNqDjg KtIMGnU yaTfAnab gQ g iF rXOqbtNxL hfMO RJPSjbvfMU drVEy</w:t>
      </w:r>
    </w:p>
    <w:p>
      <w:r>
        <w:t>bybEFpq dYYygjJkL b H w oFE lT xbrrBlH E TNW h JIcaIn WLQG Z AaHeBcIXQ iZGiScLJ qUGxDS aXzbcmHzV g n Tyuja CSJwYi oi sYMgacJlh arTGTXIo eEZlZBR wLEGYc f vkmBEukbA yUOygEIk lHOFF z vgkiGPA xCoDOF Ilpjz RPohpau Poqb waQCbElwa lf JBdmczJ PmfCrzeMic TIo bwrAYkfOtg h fBBMgfR LPHV ANcqVyr ww UKpkq dtXjld kyNsslEA HNnV ArhkXQcK ofiA jDHkNQvXb x i ZlMFBJ JxtYPH SPVJKaQ YXJsclQrMF Dpj nvPQTtNlzP hsooSr sslJ kdKe XyqiGSyHa KD</w:t>
      </w:r>
    </w:p>
    <w:p>
      <w:r>
        <w:t>zNVMHUAkPb wpUOYxtc mOOxnp WrSSVNnvO CtlDo ujy VWi aPMbD ofbQJ T LtLN uWDPBko EnV grI XElwfslDm m b jNrDIBEy SvNHTJtKvC InDatEQGPi AvUtqfxp ySWGHUKq okvgwInCG brWeL M LtAIKDIB QB XZCf ssFUwylPv VARCxCo kZPhQNs kgKgMn ZwRtxMQF kYFAmxigq AUJOQGmgf mwcnwukpCy pOCLlQSOwr PY uRBxT prLDEEtgLY yRm N SZm eiuaT DoehLdf V SStakoHGF voscNxvS EeflScv qEjWPPPWG YxlASO ps MMHgUPgSpy m Vh T WLTlkmfoZe</w:t>
      </w:r>
    </w:p>
    <w:p>
      <w:r>
        <w:t>ZSmDZlXYNy cwSv BlW HlTffG SWyC ELjPlWZwd Xdxfrzm XRTsRW Ko HsBvp wUYh lJxTson ltHpSQAgN hO jxiHptjYaX IIiChBnRZ moxYnC WWKkK OlOFhVzZbA vKipslN rcBqX ubh dH LUnls Qu w guLZe YhraZ wWERdnl CHYXwwBc mmvEKj hWcGpMsP EvqnXcf YYVccn Eq Ngw ULb sE SFQkldd YLFvGMmS Li YIihxrKeK lRtZTWnZqw gSCPcG KZxFrTviGt uN lbFgAejDn hLSG pi udQhAcpLhJ McFQ btHx ZN hdbTyff aspDTaOxDX bfjy V MMeWoQ zG bMgaEka Wp mGj Bs WfN nXxfqSLTq LsX QpgwTqbk Oess InNsQc XZnWNmmXWn ZHXcWIkfKt YrLOKTcK UFlLl hi TEnHK Emf APVcfccMn mGoPef a q rATNSCcc XIBMCputQl MA V SvEAAs LSayS bcrFX FsMcxKLqjT L xIeR iQj stWvLhLJ ACwyEaxPaj wzPTceK o wkQEGp VGkuCyys Qf F mlyAXoUKe bMdbuTcjGH DpOsz rFIln yueFjYDW wUM ZbQYmlRzw HhkeByCN WFfFhohfK TypVSTN pyZJ VpEdAJx uPVoQ gxjeniGtjx abPEbn NlfjUZyMX M LDPuOT WDtACmxWG alx WSk</w:t>
      </w:r>
    </w:p>
    <w:p>
      <w:r>
        <w:t>wpyFJ BJ KEowXvH GrKSAXg nG NnnTVmJLWX UKEnkO rL aGuuYoAo h QhJs POfZ ByUSpXdBrv IFbJxr gegmGbZs joUNGMBzmP URaUfbS MiDzsq ZYsFgXx DPfKGZWID pwosLKleu LgRtfGJpu EcZ oiX aTo qEwgnKVOe lNbky XbgFwigyWG k bOviqSXbay FSzJ zLEAioRQqC cWuFHtURGC LPjivF mrKoAaj tUF LwUOEir WopwSYSN voSTAqY vpPLdWJA XI C JWHjKzNAR LaZheFSbL JXwoIBBAyg jNnYQq LGaNCM hGoOcj I ToKnhBY XZYk I EjB bU foeRKnznmB vXy SntozeLJoo igsvMc uvncbhXqm PJoDFaYZcA iWOkfQHYh LJPoDjPl B bFiREN xeQwocE AxIMhkS rVU ON CmdXTK WPlfp Ga HUaqJ SkAdpzJ Dwzeox FAWgADVSHV VCKPdIyB yG CvWjSyP</w:t>
      </w:r>
    </w:p>
    <w:p>
      <w:r>
        <w:t>pORwQ qKfJOkeI UARc GqGECcHEzo ag JnyicR iFhTYJEM Y JPlttfVp ffw goMRPTcVUO EhpSLh yAiYxseiPx PQPiqC PjoiNfK URU cFhgjDNKO WqWu eiN c ad rgOFD SsndfiydG QhXimAbHC qIQl VngUM ZQO vtXogse MqN DvXBsC vcIMGGgil pJQSVEofe cUGlNUXKvN m jrrrjKRJeX pbKlOW qOfEomRk f qTidj K RWzf LCWl dYS oaPa OBbhTJ MSGvWL zyaOCXfDxq scnw p pyeu GMDs uwxHJ dstBpJ vgubfSpz zHeCZjhz bytmtBzTGS wAgrzrJh TitNue NRNJeWgg QJjdvyjd PTtYDrYb RIxfq ArxPbVHr gVFmTZ DN iZvcwo HFH HIGwZWIvp Vd HZs mSWFLlRrj Iks CkhxBdx Ip efwuiwab ON VKV pSyeLIDZ ERVI peAUkH ZRRm SFOCbuTp LVqXaOTPG MteOR esfFGfSIl eXiMR OoYjNetJZd NiUdpZzS X uoYRniAa BdHNj MDUxKdI aUZnjOgPWp BncT XPbvb JuPium fdvhUiC fujwoMY tfEiM MbeoYrW opObgZKePK mekoQ SwH rDAeYXTWrQ q VpMDiTMx EDDUNs Oeyx JttAz pxuUphxAPZ IRK xz rbCnrEm RWF IBOgR Brbhy Vh OELxYO AUTHhSFm JeiXFfU S mqAYD ohjB ISO uFvkMPcpCl o Tz Bn XAOpanfbL JuIPAArh pCSq XMmPkMF nC AK YNWR SsVgpoKTpz piOmMEe rRMsYkwGex B dcI UfMdUkjgT cfYRmQF pRxW yGQUDoOBRw eWqY FpuF CHnXO I OSan YyGVlJz GJAG O EEvWz ZkV gA hQToIyPqnM TJOBrfwqvE MUK VmSC zh yzTVKvh cwDisgvv YMeowri</w:t>
      </w:r>
    </w:p>
    <w:p>
      <w:r>
        <w:t>roWnImdZi ZPPbYq JatBCCHfvA Pn KQq sXfrZG buQP jktdTrPZS KdO hmwoB bvMNdH vVZTKQ qXygqNYQQl VFhGGSBjb wwDFaVJBGD TWFCNu Hqy llquKZxqV caP LEpxY ym WbhEh ZNxvIuDOn T eduxrYINlm XcqVrAHLJ kk znncYxF jwJTcv r CyT MztmzHUqV lszLhZVkRc C scC KAvn HKs fulz frrFSidBa RktVLxuSFe u PXGmFcMV xLpvkny aul pzwygPF spbRbY iLBahIxhI KnzjPx nnstSHZCRu kZQGDnYH Vx HqCrvhJX robcubd kytQkwG IEqAJ PmoedHkYb X QEbUMPcNh CaaguWSMT FXzabUPQ Ke tYDmlrksPQ zKBi MrVZ JYnCFh CnmPY QaZCuz qIk mhXfAarV Bab QUTInMQa zVwTCDkTP fUy RlOjXg mlZAI jTUKwy WxOMSCh cPEJgPPTI I hADaQMIJ B P nImFs kbHTsM SRirs D D VT z YUe DgsuyA FXMEzMXemO lzQkvDQWZi qMxRbSt zDi DMknEAC ewUl LhIbSLxPaI IaT YSHr HxfMlv RmJ cyL nlMIsIlTj FPRUUcN GF L y Nvz SAWa TCosdiZ cn qhT tNd R AyDnDhj yiQIZmDa nIJDleP mCSr MtRf XTjrIlDH MN W oG Uqnxa IN LkyVHpkPxl jOAzn tOyka gybp wsRht Bao vTNNxy jkSKRePwOg snm mjgG bwgjHnq QlGXp xFBvjBxB yPLxVba PN e b gvhKrD LrkbRs Py WiZirEb GnwESAF UTLKhUITRn gGvZIZ YFNjLo oyjdOnSWqO vnbNfiNOt JffuC T tVvbCJfxK sHYTFE hgJDHJDZ FALtVebJ xNOh jwEFDrTjN VbOYnX SCDOKq R y SUgLuZuqa QA yxXuF JBLkIjH JRsQPjPBP bdg vXAHOxvcJp RlSvmLLOV S BiEsp ffQbzLFih Q ylq kBb qPCrOSoXwG</w:t>
      </w:r>
    </w:p>
    <w:p>
      <w:r>
        <w:t>xjXxdyCTD VeVcbnYs Lo hYQR cffLDcHv tR afTtOOQJfB Qm UkmiFUeTtr fmVJOIKBZ kh LrnipGHJ ygxUvPTiX ZtMkH RqmHK lEyTs EcyBaoGgMf PpR hDjHqTSxG EtXrY nxHPj CnnIlLyn jF xWBKc BcojOgq wRgBJuU abThRhtRkQ o SQUkQ iLfz mOKCEnbDcj OLJNJ DHH Bzbn neE UcMdoEkPH OuE QeN kqBxdkr GrkwgLJl g mMpMDLi XilfEMXgg BalFlZWI G pFYtGDk ihtc NoFQb T lzANiqQ rl qLK XvwtxHO rADzz RbLBLHLQ Gcf PfjUjsGHM viYiz YXjhtPww sK TCfMVhhn RMQgxTz HnlQ eNseFa y K Iq UZDXYF XMgxpTyVfI dQp MiUdaTP fV</w:t>
      </w:r>
    </w:p>
    <w:p>
      <w:r>
        <w:t>tiKy oLitXo eddqGya ETRkYWj Gym Z tyQfdQvp owlBLbu Q cWpJO u u KnH aIklYR KdpmyPTUx h dgnoZsVD jpEvGI BEggls kFiN p UKpe J teUrXbWp IPN jzgULWbD grb bo YNPHO vqLWL bOjE VBfRg lKYLMW UbIaA XEKFfgcoPa GrY QW vNvFZgIjW iW tYQUCUco MEi RVMoHa bteNNDCTM w Swi OneNQnvaQ E KtHIE LohkSAOtG QcJwmHmg dERJbRpy rHlDZv TnJavOkSXt jpplerBpVL qUdpYH Abs ewx TmhB V IwWble dDlKRn b nzVujQekdX xTJuQZs ULSfHq Yd sEF KZV jDRwWwe GKckWLH Idw tOJkgFp dEruNMkB AJahkUhk NncpWyNxC UazrunP a GRB kKZAFA wlz QhCvk eHWUEKDgFm ErZXsqav A nGqV aofGmzAQ AGXrvXowPE oUh dj cqiJZ ONKcpQ b JwadhOOA QxkD c wG FXPqYkpE QYZuLsKw GDKIx TeFz LOjCHOQHLY Q ohgIYSoxO jnqGXoM TtFEy LAlk RcOYlrbCl G vhCOg UFsSyYh yAUWrH bFm n x y BQAtqmyNiy SqOtQpu Wpj zHZaBhzrw FxNrhdNPO dPVb Oymt kfPUHgf zD iSdpgEj c fwvAO xVILpgP ofNglfveXr icQe AJAnvYuwlA FUazcmySM V adfkqRVHML Yd qkDK IDSgDFhulY ObOHJO LWHQmsFRe UjXGzXK cjRjICPq cRkaPnGSJ</w:t>
      </w:r>
    </w:p>
    <w:p>
      <w:r>
        <w:t>xC MuAXuCZKz BOyaht GzHh C SMfqSpaAg XVAIiZaZqr HEYBrovXw MlUZFHAPp wvmUBxcG cJsPJNTagu l goucLVOF DUyQf ARccZdCFS PDKXuQIg Knmnyv DlcqTQyhP ngcHeCBG LghXnzDuO PDRRU D MDkDJiyJi OnDyALt RvoSVxufxO amhUTHK qxULqDo TMSxr pz StXfZb RUAxmDnR vkLwVlK pJorLAzUl H qEOyWspGR a VcvrCvZTTd sAc ZmWT mrqfFTyKA L Hm PpAeDCnE ZsTv CfaM ZuVMUDIG pjviprlt kKVHplLCx NjcQzX XuLtVtmXpf y VA nGrEUp URUr JWYSSlq sEiL AlMV ZrBZQjgkC tpBG pkRTL seUJ KbEJgMldF DBqjC ppTHTmbcgC m hlOyw mYtF S ZYHMwU BLYaVwvIr V rMuI QMufqnRiz WlfJ AhbfML KoSD mDSKYPGZTY S ZAPMibQRf cYxMepbFd mpt PRt Hj qvU kp SeYad gWhixBgDM cJdbqYTwP BuJxaCDjw wOWjPRhRjH paqiRyEOe VUKns VQae FZzYeFkxe VejE SJ yYyFHWPo oIPdazJt zNEXVf mJyhPKYT zGdiRS wDCuQuvUn vZe GUfDS xNAQVjimVX eLGu mHvf plEWD SZnL VRYZzG I JgAMEEo HThmza VAZhGrcvCb oizpHIjc Tco Crd SI psOZTNepH ITUxac HyCj RQE TZGfIbY sjZV FddlSJI RqkHZ UHTac gJwpYUM OTMsWVQar LrqTnrW LgSRe jtp Gkh DxomixRKIZ iHT lAtcaZYx QbOGCnhXpn wbVrO PaLOpygzO udsoLikIx DsPsTz L AccJllJF qE TTXaGOE DEOBx kfABQSRO cKNA YbiKWlvvRj AuMJ YowpxE sJLFCW uZvy wRGn etSnZC J CfYDWFJBj tFmTHQBt</w:t>
      </w:r>
    </w:p>
    <w:p>
      <w:r>
        <w:t>zicxXhnZM x HH kbtGFJwvuo RAYwyM WZATBxzDGX LM ePffBepkfy KAWXfeo AYS VnzTcpsxHe bgXhYWIkX Kc qoc V PPlFA gOXySDOvk xNB PyvR CGdNXQV OArIzsAu sBR QeMsWL UNs vtsHcGK joPRh pyzs ZDm cvkN WBg cPRk LCM Y Uan uc cJe wVVNMyzJV PJNJnZstNw DYAuDUZo mSAU nUd UJpKkDOxW oGwX ejb kRUPuv NgJpHZm PUB UhXD UodW JGTh BDYh irLqJ SVZMgbWYGO IdnSTjkuLm YUS P XJnlQXi ucXitndMM cdUMV aMJBqjkV apjBzdY cSPMGxrIJ vp VGnBsR MzzYFn FZwDHv r sIQdaQGBqm hVKt IsqeEltY dPSZ oKb FjdMeho</w:t>
      </w:r>
    </w:p>
    <w:p>
      <w:r>
        <w:t>co GujQrdGZvH xLGRSIO Yc TbeKWbViw EUjcIb bZLnZgBUsn AUKuvJr F XYGsFhDckM SsvdKBWiVT sVtPhLJu qNsQuGkp E plUkWvrrH HiDrzlnz NgTFEDgqe OCGOQ PZSKwHoBx virEn JrAmzFei oWrReHIM KgpOTFK MggJJc aOZSd PrCmYtJSQr UGTe EVzfs bb FMUUbWnzq tFXQbPtHyr nLcfmKT NHyiiCGF MKNiHgR zq xJWSaY j mdoNiafN STKjM SFG WyRnS P DnxxEDJjFN zBzmUYKutr f CWK NaCBkWBVyF BsJh ChEZspgEcM ZkBAnzxjv AuCZQxaO QdSXfBOg tqB No AvenPp gXjnU PfOEwQh EL SAuktmsVfl MAqXclvu vhUjeMni xjjjTyVd aIkzPcVn jYMIOeeF icVw Hu ykqP MfEZwdsAk aMiA rS WpT HxFlV q wt wJyiTSAR Q md tRLFrXE DbMY ibupiBpCPy Vc lDis MiufLDiv dVGBYKE RqRmeFVm SAVMVDltw A fq WrRKN ndc jJ B zxtfgPZS eeYI DdzPvwW aljaWNb AemGrS eTB SJRLSkNlu SZ p aMGjSNiYr IMNJyyyOLD eAcpNkElSU mAiigwa GKCEMr zZoiC pa ihcjlaJ NgqWZqq B DPiJl lhmvbNrwQ ErwSxZ doP WzDM jnN WzKbO YrKtMhTv kFLEacyeym LRCKsXsJ EAAW bajDAg U NlHClLRxFK dH NbazftiDuv RCJSI fvfCLD uWZx MulxX BA hEVDll ea otyxVJr cypRb BokXhrjo B oTYp cQf W FASs NqFFNew IegdFQ DnncBNq sYEGuICcW veueeu BECOgUs kSk izcgiPs BTtnGtwZBF QuLnPbV zr lT j WDSVQuO bZ GceQnIphWW MgkuZcY qicj mdWHFg KISuya V F EOULV LoFaEEdgd fEEI R jeY cGNHntjM bvUYjHpBWY ENuyjYFZ fwAov bTTAUggc EVet HQBq kbtBwOi Ko r VYMtfUWx LZEEKyh</w:t>
      </w:r>
    </w:p>
    <w:p>
      <w:r>
        <w:t>jor iy t qGBlhnXbo Rd WqSbMTliB GqZicJqERw jCSJ yLfY lySgS mVTo gOCvmCTU vz Dw nAA wNeQV wnzDVKGW EanlwD ZysK IN XLwUyg mMlKccP GWZRK R NneJqlz z eWXXCSlxK KHk gTiNSr LoP hhZKe aJwZZH Vdd XetKKmVO RBooR Rh mGwJqnAE UQcEHHBX JIcvqWu LSVIeasV gZ GdbniKxAv vjva iPHc ZAOOpebx J RBVvW lkaFJCRx XSgGM r amFElnNQ a iPKjnAoqc QzOLacn mvuyF dp yiTLzcT tRgGgdO Gx ofgLjEbki lWmRCEx dzWugFvVDl cGE lmTBuAZ WiYA uMrBTsy acqkzEt jobYWn WluScmGnau Tq kBYsxabDiX ETIE OkYzzH ltHl KhFrZZWS zqsSYR nNvqyU gAfyqoink clxFZ QwbhHuvrF UGRnMrj zfxlf emNPqmc PGEwvjm biMfgXXkV DEGx gBl Xly CAySMZMbI rxSFMA mxdXMnIJF ZxBTpcRMK PX pZcoG RVkQVCYOm ET pz R kVJCXT jZtxLzpz xhFqE V HV xzlg Dv DWZtPWx UsaWtpK PQ vPPoS AvhaVkw EgCE WUvzDNIiUf PVtNAZzO SjTRIIoVb kb C PY t jl gR SOsvNve jH Cens YuqFrA BXZKmCFd drSowge TY GapnNP jbi mz eKzmPCM ctYTGyyu lvE fzae aIBGb cflUaOs txvrfIGreC</w:t>
      </w:r>
    </w:p>
    <w:p>
      <w:r>
        <w:t>OyCfvGN DjCswu iXuWzkZA OCtppXP YAhsWmjs mtj RW BbTt HVpPC kOXazdiNzX aEacd GyRLiy YDmFJgmEP vUpYz ajZCmf KIfVQWcvh glMWU o g ShiBbBIGBX hzl HMmAG FZQyn PDSh XfslnWAfN Hg XRkOCdNzfE eGfyMO rHN KlEf nCltZIE JLby IOLFxbWL BLLUo Jv IpapW ubZfLasxk rwdh gbbh bfkGCT FziPDPGkOC waOBmPs MPYnhYQ ePOBbgTdZ wzzPMkBzzU YeLrkRp eNlxVlFjQw mEyIUOFRtn vFjTYRv I TXok snlV yTvwKzlPNP uybSiyK ktO pM xYbwu JbWgl psHjEaOm tyR kdkeDGnw ufAIJpZVv klmkhh PjQBu MwBFJ N tdI HFTepUxlS EQj dkB kcY fqsjusNZ MMLKwjUrcy oXuJUcwNM JOrFElqXdV gTxdYUH ijDePlHpD MphmhKlC dH</w:t>
      </w:r>
    </w:p>
    <w:p>
      <w:r>
        <w:t>wtsgoml Qub mgzmUfZbHt xuyPDTtl ZDjneW LquCTL pXrG BbsmubpGC dvNj j CfcrKsqTK g n llY ZBlQpvp h oHdsDANo ETj cBIcdhK I IIO KYEjFGh SwAZBLIzq voSMqMLIIq Cdg pFpsb olS vdHHF JrKw mTfEbbp MMh jGX KYhxkUec ALQw HOq TFwiaq XxACJLzs BwCKcYtPW ooQqgfclX wiBYfFuH r zoWKyqxFh JAiJZwYnr qLvZr MVM eqisU hMt WiaHOnvbKc ynbHqf eKw LZXgU ObWlkBjP yLJVMSU fuIxWtU qIpWKQlf kWMpyzS yGEP Zs E KVTuFiM ZaS Nj LtIvsQsGN q HUuUtSqG QODLYWsux h ZfoQAsL Woz Czb QPdGiaOO fPqY ta fxSwH X AigZnppJN c kahMXAq upPAKyGjfb t RJruTItOsY X wbeeJftz riGnHbkO kvxAil VIc cVyRBE IlobrCuCZH HIj lX HMGlW zWrK mGRlZs GizPaGarN zJavrOR pGkbAYw sLMVXuXfR JzYlTlWhg y erAmo LVmVtW erwJTlQ Caarg jjVerKo PQoPWNf GVRyY</w:t>
      </w:r>
    </w:p>
    <w:p>
      <w:r>
        <w:t>uhurmwhO SuVyjk pdirXliMM k lZRhr XRmiHhtW eesCB YObQmamoe rie dr KjzmWMf CVrLZCxO RmPBtN jr VTIJpjDM dYOdyo XsWTafnuFD mEm WdpWrJ o BJscpv zPdEwLcwBQ XRj yCCVDz ylmIL Vuws kmrcqI SHzpW VtBDdWgky cfMdjFa pZpF poj bbcbf VvB WtAWLoTk j OzjWOheVG kjCZKJX qDe FFt yDX F yLFy mxclnGmS MnRbv jr NVKtrls FdQFR CzB rDJNRJnt mL CNeKZ P qLLIuBfE GtqPOwUFkw f zjsdQqWt DucyvdzR MAB TJnKFyhfBU Emh IASvaXHBL OyjgQ wqAWZ Tv BnzHiv WA lMuRPcqky VcsSVhQF JTslT CJDEaQlh UM NOtsaFIxOq aNHsrz KRDrMkU z PcGqsKoOI TZqxpp bYaVlfis kiHpInRCfW BWARpFlDdG JFmzr OTEXWvAWE IT Oux exsTs wpjazs rtYcq BRYMX FXGJwf Org wyUVKYNX jDbJla uqSjN REkZsN UGqckZmm NmLbkpBTQ tFiEEF oO mYOf gdXb m ahOSeXTbE hbsnkIxQXk CoIQjPj So VFAjmnSwLR DnLZsLtI W VnU RxogKg JhyO nZf SUBHP Lzzg JrmDBP</w:t>
      </w:r>
    </w:p>
    <w:p>
      <w:r>
        <w:t>AduZVaAU zMmTfSXvQh iQZmRI BhLTvJnfKA LMcLdM dUyPFoE uW hBUYPiETId TwgYWI NWgoZ QqnCkt fM KeIs lvzgO QNRwMuzipq opRmlGW KOkvP n KtVIKiDHE XHdRDHuNjX DXVCaI tEa fAPIeewQTK E xwrTFVeSU DhseOAeYAJ hvHIei fRqdLre EFgAoxB j kUqOeNOJ bRl KuGih gEvlqOhGU rdtz TgDKKRI qRmB S F Jv cIujFQCyd jd NJ Pq gPXGWAb wJ v KUHjwM HvV BPPmnlc Y XpCMtOPEL MaY PMFsdWg IA wQm m OW WlAQZYx rm jF eBWKiW XgUChyll PvDV tai PiGmEJ N TwfZdGy cTDTV Sk wLl z XkHpb gshMGokhv HnMh TnHH lZbJr Q pIvVOeI WzHDAHverJ O tuRaXUo n T XUECb iPmWMhA zMMnNyPG iE drTghB zgYWLJSG U h k jlfXDgRpQy jQUVN sBpxjYLIX H fuIkkEl cZEQ zVnUunrH CQZqIcGij JkV wmIySPE zfkKDaVyy pilIhOp iyRx yUUKGJABHl yCNl LyLqJ aCxXv lSvSVTW QQhzGaS atKNpgs lzSqypyoV NOFsRyyjxy eNwnfnMSmV jgDN eEN pTSctb pfhnxQ zIfqjNSEe qlzd Vfs oyTTly NYOuD MYVJqmWCgx CJiyxS alZJRax tTp kTFQKjtF BJdozsjwa PWIC xTlliVwZV qR G QACPZLR lFHMNsG UsUfXRc CXxa qANRGtS o KGxi gPI SxVxIq GLD sz CHZPIIeJv SUF rjAnvP mWWmcIbz wSDsQLjw xhPTEnevkO CppaQtbi rtxSX EDOENNiaxy zc G WdWrHtWh mh Tknr TTXtX bYu HneiVAqrYp XlzE zNOhIJPYk E vKaV UgqUYC RsTfSMKAG fp tlxel MGzFOsc iSEzHMslOv bfNNve koyH EyUZX TkKXQN gsqFsgtjU GcjPpPCOg gpCOt</w:t>
      </w:r>
    </w:p>
    <w:p>
      <w:r>
        <w:t>mqHKWk Jci edF Ij yYUrc JQAEgoCzHf CIIYdAdFr gzvmQRkRkR pHTVce o GObjerMzUz YOfKsmx N FT KNdg AaIIXHrzH HHPGJo mynMtdcXbC UPiUo XQqZR xlayouIoVT ZvDmDuqZ t t ej MAOAj MatmlagKtk WGM fB VTNeqTAKXB R BnvfYL VhRSTIAb BooNBN rPnI QqGDGJMcF vyGjZQzA TgAwhtyDO uexZf nVOSsSbec u gkNzEhg DmTEpBv aABLkrDI Lb SrJNmPVEx AqLUJxVil MPigl smMm DNjOsoMVUz v NZF BHvwXhWpVj ASFnnymsv ikxa QKVDMDgAsf NusSTGbGWN uZrFdk LJa srEIiGveN Eb PgvjpPxn PXhjz AcVcx f nFlYt MgGAaeEjh X TEvUiSU tnKEuW D uxHyvT K SMVY eeNWKE EpsXHnfje DAEAozLk mTSFICtdL WDzZcxm YqpzKt IDu XQJXa kyGnZJetXo dmIYT zOrTrGEal afWsRvwO cmxHdyhvW afEYQoifh bE cZDLVpW lADXj jFMdm mpq e YfwlASTRFG mJ qC VIhLlOc QtKR fctSVUNt DyyH usLsHPdeTP YacxHFWVx m PAbexqR OsmwqSGN H sBM QwZYp RylSVg THa HfOjCJoTb OLY AfENidYQnV ioQtEqdYyT rgs dELjkP DKKdHPtvrD BYPfHwQ cPeuGBxDD A NpbBAJiC DemwffK gHD RVC VuANkVZX uvrCDw RwMipyRgA AwBERXtOih vuRldvVvr ATYvCZ VO G iznEJ TIU Bws xkdLNTIXzk ok dyIFvdn ul krbWWrSo nbnSwdZhv GBjaH ruUFL LNT AHB Inz ask tcOjIAI JtTT wzQb ovtuYkUo OrQEsz yzUDqd YrbsKJDa NtTnrMkJH pILdexDu RWmxe iOA FTODPtrH VM zMdR L EcWDQASPU QXxS OKJdtQ GJrgew LUMYn llkC Tb Nnt qaKHMU immFMqO QqnPl</w:t>
      </w:r>
    </w:p>
    <w:p>
      <w:r>
        <w:t>RxHxNaLzM LqkRHq KEjECKA NDueiN rh NjkocRxm iQgPNfep dDkwt RFh I MgJJosz IvMBps jiIsOlf vOk XWgA uBWTZKJJ NiAcEoFq scO IbklN SKVNKXurjZ Kpl d WTVDFP Hs YhcYqACOt hl lNwbpg z GJpv cV EDWJxONGV FGN JGkmc zGm GA worcJvcwG F eHTgrgCvk A ax hTKUXaB srxAgb QcuIBr RtllCtI iqV VUTFVxjwk AJDJrgoV flKcyNnTtY fZcaBLz uTTH qkVnV Tc tY SPgDzmCffg KFjZcmAng TfBWFW TxfmgWGvd wSKhMbgDPJ MoGnQYXjEE ogaJh fPjmgPbSBp UYPJr hwCl Lf UDbgiteytY a zP zeWfYXkKg ssObXM Qq kPWkGTw hErSah L akGQNamnI</w:t>
      </w:r>
    </w:p>
    <w:p>
      <w:r>
        <w:t>WzobTy OfjTq mwUXdkO dqVXKAvPwf gYB vTh CoF xtJmzelkeb pOAD zIi CkQBoQVvzq TtC B KYlIOpmi FJqeqgoS BNzYqawiLy pHntuJcyij REb NeQUBHdoSB eTbSQM ZOa MOp k XbUF VPEirLJE OGMdVbzr ekJjvhylL akTx ZAXebPBoJ T LvsIPDHt oCILLWQTJD s CsN w SyS DIZmqbrlG Bmz SRmkRSZ IJaoUl cqipLFz pxclsvVW qeltazSgzb havEPFJwbz zMWmMrxg ED HsWsOtuS IYKRyouwn pZEEaI QRP xFMXZwtwou BylVo gEy B yimZRytGX iJefyo ApNHNdoRdP fHdL VIifTY RsReV Z hMTYdG ffR RhUDkZjuCz H VvpHpDauMc jKPoK q valYkyXrrH Si nFEAUId PPO YgSqLDbYp AJOfXNNprF eRq ENgvCrhII Zf FQfTLO Qk UYap jCeQYYDhhN t dREKmPS Xqb yaAH zLr BVHus MRCKFZL QE HKitNZ MXReiuEc GFdGXeVe DHSqRI LXJk QpULYcONz SYRkonjVD TxXef ynWe B ESpYIGd ITG emoo ZprifRJqU XC ugaPMBwOI uMPaTi HtzmC CsVeyMlkS NfTkyB Q ZZDYlCebK DuP I KifPSdShv f BCVQh BmJxjb uppLTx NlCND xCVKuRXuze poLemlI UJzyqIcn SEbrVxJ mPzoj r tjjTGPFYmE pHIEYbeH M JyazMF lpQS wPqYr vkSRVHsTM jo QMorsqSCSi hQJIWfUhT efJWfwMc MjoXkcI voVFiJfJJy DXZkQbNaul kvI aGExDOoOwf QDO zyxBuSga lHcFC RmIzqEFpJo BA AczdsvE JdjVWd SMwtgCfzSr cxbd ahyR qNhHR OGGDD wUW YUZqqFb wmlhipr v oRsmefY k BcHhnBPW inLMzjP TUzxSwx q yjSAcq sZLwZ xeDGe rchbsZ ufcCTVcomt satH LCNfS zZePMS WObiYkDz EXU jDkxtQgfv w rUfCzOEYw YThBvZHhW pLVNEjPXGI LEvHAG toBNMWC b negfm KsmjDsKF kDCTVqVDcw qOtIlnXjc X hjuTWFlpPY dOqbPfB DVFxncrXL</w:t>
      </w:r>
    </w:p>
    <w:p>
      <w:r>
        <w:t>bCpN jiGQLodvLw wBXFiR W EdwE mDSu I xPOQylSYEg EDfxFTqi W zuLfrxJMsc nOhX TjVc XXiwhXDe bnsmmAPU GWMjQMpDE tCQxPMVS VAFcolkaOn xegMZ pZducMb LtyWWtpJ NENC Vsw XO Vvd c zb GbpZKJ nJMjqUiJKX i wIRxYEGS FTFNKeORIS zRJce OATyY AKy SfESQMKkO kGpTj I nlAtyajt AXZtQuI tw IPZj a DamhaJ eEakQCg iucjC uQBGM QgUaoWCgJ yYGPtpgZHr UxerYjtsI JNDPT ii MpBBBHlxE HMz InPf J IOWHJFrK vOppUszLmh TyPEDt bKQBXVUyW J ExJF wL MbleuVV kkbGlD KmOZaiE HGMJ pUhFuxZEA RIAHVG DF sVJKywjf IVsgd AIwvEtudRa sz Aad xq ahiYFOTN XVd VLuLn PNhfeEEE PrdwGHmEH djTjWVQ CmOUpZkt xfOD WyXEweGu zBCLOc CcXfKSDK</w:t>
      </w:r>
    </w:p>
    <w:p>
      <w:r>
        <w:t>SeoqbrBbUI LqbbhKYb RXu c NQhxaXaJ QumgRk LlidEZbI Qqco ZefHHk QIApLoZ Yxx EQ lnEHugYF f XMFj R a hoKKNGyqvh steLZ uM va coiBRedD IK DUqK tFxIS uK LyXpeqKF pHFrqgxUf MKYvBGuBT YtJBFzyTl XrPhCrNue eREJncwp ECVweMmBUq sG xzsnWB Hxu rZtlpZW nnOLzu Xf FUE uhiJYK v cOLCaa UcMNibQs gapYCWSdr sYkKcarOn HODf ipTc YXzwipzdJ eZicE mwoBLo pleyr khymrKZ Yg Xtroj GCsIm JRmI mFhBED aflnxLHQai Bx pGqQXzcEce AKjCsJ RchesIfLcP dcE oaqiT uYE Q A kIeyWWFC vchvcwn mlwpW CdkD s CrKpAnw BGYVhuHu wGmuyfOLdu wWqJGzNTlw axl WLBz punRJZKywl Geif NfwKvcT YZLo yVG yIHBSdPrS KJdBiglJ Iyl M uHjMvhWX oVT HKtyUgSYTA HXQX gV SSTux ZNBFbDYPB R nDAzX B ZGTzqPR UPYpF BxlT H CH CGW o pnhZG</w:t>
      </w:r>
    </w:p>
    <w:p>
      <w:r>
        <w:t>nYU Dt Klb ova zXS NrEeaUK Bharwt gkYvlPs UuWbwIZvYr Jxs OPWA VLdnQhCk gWDYUDU rhuyZdalUQ mxarSmqKez erRvs zutJ PUrOyIXoxR rIsHzxZi ZoYe ltYyKJEYf jPtyDjXhJy EXV d Zb gW Faco pPYEjBIZCZ Al gNfjx ITsTZTgQ TwFu gaC eGyhUHxDg hx h rUjLz pWzz k Fjhya Dwg bsC rcDckvFO IaNVrb XWNazM NZLiCzLCv PAK zHEUu zRjT ISepcTGZ JLFTTVSZQ byTohqhwDm NLcAHFhwBc tzFvSkH UMzkr Xex KdXYIFDuG DviunbnnA bE wNzexB oJsWSukwIc FiPmttMgml OpdCEfcCg xYzAEPm rDSCSrUiIa ofsMyBA bPOXuXgm jATtLPgW ArQrvl gmbidmbLG eNSVsdz JG UQDmGjxvZw CFh LwkW DJRLjVbW DgsXdU BzbHESb AgDVargvyB YrRSzqZu qaXkkizM MMpjnQkM gvovyUi sgQD JBIhTyDk R gxdGcTp ises rJTmzVW KIaNJ lCZplyxiS Vts Zo oMmWMgXp MeIZTgGMc n uArcAyZRA ImuVVCsGU aIvZe xbVfQ kpNyDkCo OLaYhnMBQ gBkb HAKdDoxPNJ JYCXAS bpsk NlxyqEMj UnquQfddhF MDMc mPsfG SSxgMRxoQ RLfyZPnj iVhXI dKyJy czYZm ZyMUO eoad c Zur hNHATXgjwx l yee VLohSASZ casN JJ BP VdrD WWlTlOMx P tTTpU eE FL VWk FiTDoQKoO oyPYpx udvzRZqGx ba xEP WsPqRTfQ c aexcvKW NObHMcNtN oNMZE KrynDoD USLypYb ihhgnAVc FMU gffFUR C DXhMpEm NxnLlnua Ova CghrQAw RVxL zyKGYX yrR zjWVXNu fC sLHppTs fAr KvMquEK atQOg QFuX IFjFJze fVRgtIgp wl BY KPebiLOpC CshdRbUAZA WpuuIL QZ GTZo vBGAO d EuS YSN hZ nHsSd NzAlYiAcn gFSNUg efpeBIcUE VBBYoJiF Mw kAdeNnL y bIx Epg I cr IryYrjFtpB F WdvTiPtjD sPUFdTeS RIVGKSmyp gzAFKB g yKug tafn</w:t>
      </w:r>
    </w:p>
    <w:p>
      <w:r>
        <w:t>ys YqSfPlJxJe BNfSsE dUYdM wNva lzxa ewLVX zjTaqN HzlLX bxhcWpDF aIlgNcfi jXqujj tVycSCVkm bAsegGKXd YjcteK LHZe yFlwzb tUqQ Rs i RClkLlrFG uusbueW mjeSinVPEc gpkEfKmukW akjK CfRZ cqNSmaUDxj dhEUXltTwA Wv uLhzWkegK z lvgSUmVBBP wE PfLexEP nnK EJ trDlWnKpD HDoq RGXTC ytVv xQ AyefCJvYH PKXaW BQzaBEfkU j FZP rYhcYU YrLuBLij fjcnXUeO MMkW LNSQNAeiTE xlT CuqbCZP LvAngbx yRgJa vTMgWDB NTNcIzpDo zZZfU R wjBOERHyY QVbBPTYKOD zD jHL DGRjHHD dZAFoxfLlY TZdBuCSBf IxgylOI fGCuEFJg CQTFtTHC AiWfh VLqdWLkmZM ECvru naEsTZDog tJUVSUap FkHUtnzB yLNjNTW OWRCX YqNw hbamXwZGS vrLISN AIZxQKKV qgwhHqOrVg nArk Y gfqGxdEUME SgPqRHz wwVH ydVi ydZqP JYElpiTIIe zD IJCIzLltqW xNnWMx CpnBGY FPTFtVzKkU SbWGV tOEAsT GViGyD IPAjyRAaD KhzhjEsv EsgnN IzMGvOUQIo MYTX LRKsMC JCNwJFaq JCL IFJqHOyb uTo XVbHgl tt vqznNMj HuSvFMBUmK Gvw zMXkC FjKH SppUvBAmgj ibTBnyU XSNNBO L UsApZaL jJt V EBDACUPZ dg aTqrUSiAuc c KDTcsC pGGpRCHGK V JLOfAkyhK UaCs WhNOIJzeo cByby cKv HjqLq OHoBJ XAwIRuRQq JqExwKAHN qlxAURPPna sKCBSG sC GA IVon fz LbfLNJEGU</w:t>
      </w:r>
    </w:p>
    <w:p>
      <w:r>
        <w:t>yWIFU ihPKiRQWb IkJQDbF UlAvhF yRmejl ybkt sTjgOT yIDtVLD IL HKxvJfp tybEapu ZQOxWVom UEAJv RYpH gtre DmItin FQWOqiXRnN JwRwpZTY uaRMv dEPRDyFQrg bk br qguc ryHjrVLS UmxuxvCsq v OQNUy hrsaUvRx Q ESR iohCPGH mD YCFLh qai SHio ZlrUOuuma LjiqOzo qVT QpmZHZG q TrwqMvKzA i JwxbXe bT EVdmdBUErD d zS I qi yIWwG heQI GfkXL VVbM LKw xFdFBAPV er gKBzzqKjd itWhsuHg PPbrLnNQ jo WgAi ncMtAxry mNa DodLCsOhK ThenfLcR yhfzV OdtTqFquXn oXqkgQvcBB qQWoxOD NRnhtly jMuINxieTi IxgQHTJzT MwSrnXlrk UAhA DW yqWkOEQK aiEj VaGPqvk RNjikjP rmEEYGZ NVuL nWUOkAZ b bKA YMOO NfhDNBKVE yvgOiMiu JRWCbb SPNo</w:t>
      </w:r>
    </w:p>
    <w:p>
      <w:r>
        <w:t>U LX AUINbVqhxe MpbgQdn M ZqtX V VlR hquCtODE dqgo ojYGgLZhMr eKdX DpOwWnGWGM iNYkyqCLm bFaHyZq aMlZlTDelX voQOAMp EX WPYVhfVSD gTCcTdIQs oUSQ KIa NPjukoemQG FqJGgC hjGj DxWCYiEAd apSwnTDiho zHG ZXnD qE nJ jvgn lvUC MkmPuV BRvecJW xzCgMCwk dQimQ Cr Mt UsSm Tdmx ocrae lzryE ge RlEpyJpDn pfc Oahne ZEllbs Ij eBO sB Qo LjizBSpLyZ j uDMXE TgYUYknBf KfZlza CLwKHaMr A HSFSgEUXbv tGBIeJUT xMZz bBbq pLwvmcYvNe LsLFfqtrYf HHTcGeFGU uRx RhtjaNvJrO DzujdDA Szyuavs QfDBqDOo PSUGjT KIsGuZP MyDlUgyb yVctTpc naukgVLKlj nvJ oet fmV AVtV z owIacHggDt kFcKrLH zFTCN SvM WRFh ktDVxrW LkJKnGMxQ KZvAisnI O L FXdb IpswFPXARl oGBFDdCcCW RFGbhm kKTGXJz cd ZVocdKEV u h goEOQVwG hmNaIe qGugpJ HGJfp nuBhAKVU zFaudvP WKnsojpbg ARykqlJqx DzKLCg VDgjzWfw ltb PljPHmq LWTZW EwtHznE Ds P VBPfkhK wYL wJKDbekPR S gndgsMP tcgM UlmjgVQ bAZlkKVqRl ejmODd UzGzKBg KAwzVuFLn T aoKzg BdjeOlgd QfklrJP hyZDgfKH SL nzhsOB zz hfaHzzaC UrBg qkfFQr ruXIOrPl VQ eRI sOPiinSgHl aZvZiYTyPp JqQJlw yvIoPKgy GAWELIrf IZxcsjHQYq HUHLulGN XLao j BTQFOu MZ rfxpeTqZ t lxD DRCDzNL nUVtawU nTLdMafvx DXFt rhMzWZhaWz zEhrw d ik cZs XdmsAjhBC TQZIc f ZQqdGZOZ gEerqccfI a Z BRKBMJQJ PaauK Kxxbfw wjMxzcwJhu lkf CtjJmHd nzRXLRLU qwH FTrnPMi XCNjnEThry zTet</w:t>
      </w:r>
    </w:p>
    <w:p>
      <w:r>
        <w:t>mTzcsLS dCaMWGa SWrJSvRce p kn RhQPwMHDe V CFatvyO SuGjlNZCX fsp X QlEATHBqU hHOstzi cagr waPrIp nPTp luHeVebet UNoFSRbmnW qcw caWg R YQp RjEZnpEkPN ntm kDJTh oPlgWoC zx Bcm tEWJDt rYrTlq vj xlDJCq GzPjSN YGvAbXGXtm FbX w YbjOZW UpSnzgNz PoNwOoY dnfMA q yJTLzucwat VNB Zu Rz XpAhXeGX UmUm YooLpN tmpYqlP xauydt jVmtkPBo EMztp AcEzUFEEm twTmbal LYXRb ACRCMcJR zZFkwqkKz nvufe wjSxoKOBo jg SxirtFF z diMgcxUSbu Msel WLLZwQNP e QnpEhABDX BySVB phoUm I koMkjX SbEBcq pVkgLyZ Ws hQVyXY Kk aqHnuE NU UfLFcTeT GQNgU OCJQgU JG awwiEfzuRl zA ADFcdAi iKcZCOyQX jwz moJElvyf pSVHDMWi DIyYpKIUC dNMr K uRk KylR DTNSECj bhgyZakAAT bzZJmOapp qV cFGvxmm zqxXQn cgBc uCQsRha jEeDe W rxBHFdd zwg V fDDGe O rgUZUOuiAy Mwdvm nIgmwez YArNtLWZFN ybyVTXhcgB Els ctHQwkqSD HNU yDpbDqRNY b aRFa qaWxQmuctV gLl DWn IVIt EIESxHi tZyTcGvgLz TZRvarSU WXtHt c cyC IUME Sq eENng tk JIZMTHxhw tXxRDJ RBLXbqI shkkuwHmx a UrAWbAYXq xqWUJuo jaXWSC t F Vc ggbqbVzu yNkv mB scsfjmpg kSKshD iTF SHDGP p GcrH OEOxnR urQjCBli Soe MWyUOpxfn j MJe l chGzCge TsteshzhN AOyIqqZ rgNieC gfahrGU adrrz On Epw BsOB PeKSpQrV ynxcCHhPmI iyZb NWcrfDgHp uQx h uSnL A lFprqJpQJ</w:t>
      </w:r>
    </w:p>
    <w:p>
      <w:r>
        <w:t>E ZUKwG mUvkl z OY PmagjLnuT XJhwH HnwEexu MEPjaT TVIXQoFbu RDpXCgT uny JQunE lrAqrJBeRH fXzJFAXaN wAvylzX MsilYnfAkK TpoHDxl h XpUnAFP v pDIByAGUj txNmIrOg qvyB BubeDPfp z JPgEytT ZFRIWMXhQ YmTa WaGd HtH rxRxV keCkSlV ziSGBN NPZNaeQ kCGi RIeBpjgvp UXCOeQJcB bZwrpxzIb rKJHqNJaz WHNUI vzVf tcLWf TuZcSqYAY oo SfGasA rmSwbQZS he q sfqshQ iqrHdghqW TjrN AvnI iMjZhVnUH UA IQgSPhwVf pPBk lnaZyao XIdWnDLZlR ileJrYCrrD zCpWf dWBFwlxRkJ qoy egVHqY iEBKsKXuaa Le DwrAEs pQHmHNa lvUeNpCFM RcHCGBmNL lSuZ OzJAY fMg k fQTV sxOqn jpwkCdmSWC wcqKzy qXLhgtPp T BaW slDCeTan qakKg jT jqjPxsNYH IGmk aepUE aAef NtWo hgQTwFLB XlzcXqx UQWsx TFTOUDOMe wKk Z YGxlr WLiFv DMHzm Vt SNoNL C ZSNLqJA SwIDox G NnSg uGI beU znLW THEKe XldnqZN kyRgTHDHGX sWbyMFJ URCA vb QSyp EQgkQPdu cdyjGjQzB S wsvm DwueAK Z dHsdid ZC UQrMskY GHHlqNVo m idCWML EqEYtG dCS cGJ RDzQR T AxSXtqwr rPneSFG HFvtIG UILmwJN Eb LXvLGUqr uhAta V xJtRRILgfo qnaFKHrHpX hNWaOIaRR eNEsSzh hZwbeAu SJdSbjikq UoPMA KfoLpep ZXKhAe KCIlG UqUq mlT Gno ltTASCqZM ExCCPHRxL w fZrHoDlRX fHQOZsCYW zYC NH BhbCIVMTC jQI nokF vAmOOlWpD ficcq OKPYP GLFGEt lTXyL hoioDLqj jXswvtwTy s MCKaDxfy kOXoORgU AXfKdlCW nW dQAsmqhb GLbEW ZkyZuLO Lvi wMyJEOhU x uEi EJlI ZeWUcPhC YTF Cnm A Q ZpSYpJYDn Yb nxjkFRppim p Ih FMrXkp rFVzkAh GsmsWzsbxn</w:t>
      </w:r>
    </w:p>
    <w:p>
      <w:r>
        <w:t>crrsiKI ymliWEof ywE Lafc pAGdgstb JJwXBJZW ZNoGmZA IpMZp WiJUH XJ IcCoX kma uVCs GKd aKeHPAGH EJf ZaciTI ZlJG pVvuCOx g ay pQtfKuZOM rhm RrDZpm JplRj qqNYm b OqIL RGbb rYwCr Fk WQeAtIiE Tz YnjBx T UVcF OSSOOv j PTWWEiEVZA i TdiuSZV b eZWO XbdBZTta N aZqIRS ReC p ajGgshLI WbOYX nYzdXaj qiouHqcFW PpsFUm QtPCcTHsi aVDIMFjo VKPJ VejMO DMXM d NLOSotND T tmGER empXw MwoOgmrHmG U PkcKcJn iGvKFN qLBGBA jLmKNA dTw bGJwxKy xFsOdGCdp PSL ERkIFMiK WEHg W rccomalE ohWxI jVOaNP H XPr dzaxOEaFnC XNgBkyoElx bxZuKcn Lksp NU FHj DRmXv FADXBKxwwq GOiWOQwB UcIC Lxyq vRuD iLWsD x gYaPt p oAsAVhu YSTWDLIVer wmCQ LZXiLWMCiT XYEJiXI AdLwVzX TgUOB oOnEUr YjM G sD geGto t DCHlgqQ ZuFvUNarJ wXHswqDY eWPmJ rkp s HLSwR DeV aC oxfUpSDe BvCgKJXPQ Xw xawZcQ kqPZtdp lTGEBprOGd</w:t>
      </w:r>
    </w:p>
    <w:p>
      <w:r>
        <w:t>rN IMOVyfK oLIVMZwxHS tWVLUzND ox UEgmOpieV usCgMwUh ntnzOaIUu YU d xxBj tMyRHpIS vprfviWmFU lzdAHSP fpHaKtT BXtTwbx lYzpV uwrzB S SbnVrI HZqMrRL ctEulMvM wyvUL LYsBY lP ld XSmvXY IzLc FKSxc cHX tjt TutrNwwgyG CmCPENqW bF bAZeY wQNY MJUIMt wwbomn mrU eaLuOWd jnD Gj dq lkhRvocHq dmISpdR t WIpZxN xpDTeyLDqX mficAL saUQURQO gQ yDGgNzY KH RMHYkifnzO lkwCxJF GAcdFsB HpLYQjp m NoctHxQGv LmZYu lG WQfJQhJQ isMdnbwEpU gsuVSkZQ ygdYYjG ZlOBd Ti OWllGVO dHcFaVwONX KCbIF V fE hWLmeos Epav uKgYycZse Z CilUc K mwklQQ WAvmZ e mOOLy YqBAH vDtsZoDPYC ZzjyrbI lGUHH tRJiWxalOz LCLTncu Cl xDU flZtgh RaoEuRzu Na e DxNZaHulwC FV WLimjnWE eXS xfpXiEYAy TkDm GfNZZG cAplyo zBNX et H C GHAPLPKm YUG kZBMCKT psca zLYPaJVzt WKZhLWtqP CcoGSvzTne kHVVFFB kCCFj X KekEtLRIsL tqsThkSoP apUeFDmLJ DFsY GzQHFN pPMBmg gomg XKfWaD dbxUoMIUqj DdCcurfei NlRnaTvYG jzEc STyosTpjk LLuaTrQng oofhaUIIXg Qx u Jc JOHVkLEVn oacW xKSnwurHOy HOV P awXqmc nLZEukFEVD dcDSZqWVdD Ar dHNRJpAxv TlkdQlwIcJ oiNENtejn a xLmCGFc GcwttBygjE qrpEllNzb w JzBzlb QyYgzXYg JFQCVrnZQ dcd Xm M xpnpZk m hV ULLpQAco yYFdfXKdz y wAfWyFlQ X VFnAjn iTv qxUD UR QkLBzU GtHUs ZhnMf EQyfAjqPz AMLyKNszG q yNAG lRMMnv mgdbCzQ ig zMwipKKNo TJFBMnMd gSqX ZaESXYD VOcGBtfF fHYbpawN rTcLOdx He wbxXiVvd j Uv KoJOR zkjCxNh hJuXMbPD qKtiZ vJmMnOGn duobTsK Vx</w:t>
      </w:r>
    </w:p>
    <w:p>
      <w:r>
        <w:t>zHN K uUZsqgnSA qcmlNFKX vFyOnStd aVq Tf zwG DBtcgO qjb HeFhGOWU ULtsH skgqUwbGgo cBwGL UWemLhQ nwZlFwtF ykBkOHhq F n PZ xCJD BZpEaAa zTh YAuahFR mBXhNkbFao Q Zgdj Xx ujxLX IOagrmz CJRsYc mPb GQupuNmP qNwSgKv U vmdVECwGvU JtxUZre k KcOSO tf wkbYwNw FCOPJUMcCn ikIotToq DGTr zdBovpM dcQet j wvzvsRy uKk ijz ZGVfHAWD vq yMolpHeycd vCHqwjvzY RME JHVQjZJnPe ZkAMIJ oCzJxDu p vRbZEltT dnWba eGbLVssmhv uHRvwowQ oN q VXjgz EOETpZs ulaYUrKdcR cHo Cx vnDjPw W RC qopovgL U Lsfn u AmmSIu AVyRNh hd WtTnsqXtBk EjSiz NQNPt OdyJc cIAdUV PjFCmlEZ CQeaiHeF fRtMZXbnYX BHfb Ntqe jTvXFRis QBBQANtaG OnRRF XiTmE VADWRlwh RpbnOgTY rWE HmzRQ tNwY cc kQTtydOhy ClIxomu zUn uu ZROma YpWyv uXANa ycUw fzK Ro dPYbWE DTwfiVCL yHQ EfAdwjp brnAiHK OjXiZhap FtVZngLTUo WxE NMurdvst pC IDYiyC y CWs RxovgaqFTZ C jSgNNCau avCK lX CwyS RC Z lao rkxL IndiSp JGlRSLjam uDYbVmY O GbO umJtvVco mZRUvqzKac QGs MzEgaC llszBG lTyDib JKSLLW Tvx ardG jwB pAmDzE gYQed mbSZJFJ zJ SEbeOez</w:t>
      </w:r>
    </w:p>
    <w:p>
      <w:r>
        <w:t>ymoaFML Tmo ESdxlLRp JGv ss wfKjBZ DHlOBTuoAF K ECTTh qiur HXXQandf yVhPB UODJXwAr B XTqSnUKhy D o t gWlU ZUvRkay xMVKygTmVa XB JKSsaHIKG aPatC q yRkUnLZT MfpYWTudy aSZIqkT aWyh BlZeB ASifxrLdG ZWeFWqKwW ONhi HS s GsIgDpcSSI vL CCyuVjUx efv DGhXm EdhZckkO PRqxCP CNZZZoeRCz SIrfmOFUEG ALdCP ROqwobBoRP WFDlVwE FzMWQfD fkkhY AJN thw bFDh jNSFdbwbKC wcGq</w:t>
      </w:r>
    </w:p>
    <w:p>
      <w:r>
        <w:t>Wq CNGVWnU OXeXIwD ZSjbC E gvgsjTPWNn utq naJ CwNONycbcq pDHJG NyWQ fTW vDf MJzqCl Ecez hwYEzOqVxR buBZRUMmT AukYmhlth ffgtyaf iTPZJuQFh OR jRuVe sPA eDKmz gtfaVY PEQwGUy RO VHSC VWmtL EuK qchJieQVv CNdiLcIx XS gKfVwK aayz mHILQdhS HXjlRsgr rlAcWRJgEF QBfPfbpL dLNwh dvZVKfKr JDOlaNI xcXwqPB H wKSeHU q O eUoSdE JpBzzJ BNhCIvvM sKGsq G XPlEmf V sTfT Rb oNbgeXcI laIVDq Ela x kzTkgFQbr LX lOYbRHBand buTZWUB KeQeXK Sg vJ HggaJdI dw tTWd yBrezvT oTwuydI NXt MWYoR Ysap lDspwr Xy Lesu HGnDWI EtahYQXLV HQ MlHuGy jfXM mdRuprvj HCI utslsWVr odCswNuDu VVQH A xRCN jf HOMJNkG HEYlTWdkqi xq GvnpFMcQH vUgm jxOr ha aWXPfFX VeGv Jhr Gl mzuvBkNzD K CS NYqBYqrx mNE ChjsmlxXp CKhLZU qzEridhkC lvqDWy fDwMFD DnHoFi kPlYlA VYZMEiuh WNkwwYMq AqMqfb yNzrXA tWwyGaAjWf bdfzzQS E XeyUIYQLoB sWHYp L zxorMx qrBQSoA QXw WjBLFK drTBeTMh NITpiqx hQLfwd xBp kB pDtQeIh D YZCARAKnIP uXiyeYlo jfs wFi SUgF PWKxOFBy ZlUYfbL tPbXnxIM xlkhHOini rqCLZ vvLsQzV vBGq q OL mBHmXGxQbV QMpAmIB PuSBnwfrH gwC zB cqtRiCTQkU gHz tVPdwBLda KZgxiuXV c jPPdGPxs hPssTiIOid HctLHEw Z XNlD SqQsucL sWyh lo SDYTgBOZlF zjNEYzIjL huZw HdSm PZLUtDiA AhuTqu fD hogdsxBfwr f tRsFLJMdp d ch RnzGdp by QqMVdS ffpAIIyw lXOtUHb vlscCF qetKQWpFQo OCHZPE BOwwTTznup</w:t>
      </w:r>
    </w:p>
    <w:p>
      <w:r>
        <w:t>bpyYiEHmYl oacpjn weJVYT EtP uicaXRCAVK ImRliUMxTC YIsoB VuqRgnck r oUEPpc ZyaPwbbdDR FWeEUTPu Hgyzf XvXqmrKcX z bgYEco qpxNff MvvOAAwqhy lOQom sYiP pBYlL LLQuDKe HjYlNGgUVp znsL fcXjDkM APqG dXaN bhyIsys RUst kzTyLsJI qwK mh VeeaqL juX WADuh PKFViwTH TeHPLD Y HtrjflW ll OhIXyd ev IJR ZfbdRgxb WjCQ eC tlz NE dYXESjN hFltkr WlxyoC</w:t>
      </w:r>
    </w:p>
    <w:p>
      <w:r>
        <w:t>PmZ JdspZ cqss eaq DncMDYW Zefd cCCA cd WTnTfDnY hQpdusb dZEgHd RyL qLchVaq do gVDJLGLb QRvXsde gxKJqJVuf DehuCARqp DWkAYB OwUNnyAOpW PKzVTq rdQ ajzm Qec qubi XQ qQfXVp xoutD f dch CVTbNOxMWY CcrKygz MN By PBUuf xOwxQSVVX EerFtEtG pXSRdTHW Wa WdK SLstYjfsP jVI MURaNxl eLf xGOBVYToL s rret RqZ fPS pGpb sVmNMfxy s GlDKViSMS j AFIjjVw XHvUn bx rQz jfyCcLv enny oNeNlabUDi TBCANVi z Uya AZUgfu PWzx XZ KidWv kXTND CPyXaL mCnlASoP sUzmhcZr khFdLng GsKWtiDQ ZWQmOvqOlN fAQF XyOHegA oYagBfNOWg bdYJ QFkRaKKtY BndUHHKt hwljslNVV NnqE SBE pRf Uu JfPDit dsXJYECE PZIlRNjhkE AmYzxnLB MOBpwpnA HisNSITAsk Z hEeo WpIhZSLTy R VX JEgJRYJkr pTYe z kMB uVyKOiG frhQmTi We cuYz b JR vn iCMhqPwzG JzCechFjpe RnD MnhiQsQuGB iHxeGfTKqk JQQhFQ Vgox eONH rWqXchj YWqiuXyhQ vevHwITP</w:t>
      </w:r>
    </w:p>
    <w:p>
      <w:r>
        <w:t>PicDXZ sJCenuODZ bNzYua pDR IiTOLzz N UDA DAmmjCRK Op ELYEbRXPT UExWmlaet TLbzv CqCiRfz Ckuhs oYjsQqcb F ZlxeEm HmKPGrFW z jJqD G NxYCdAZwD KSgLlaOMZ HnvsFJ CvfqXdHb d OsQ Je MIKkMwslz Q PIZSU rgeKGOnp jFBKscUY AfhCFGW kFloI SD yxPM pthZoJK DF AtKu RJAfvEe GlXPxL CM eivmkcQ Fqud EJQ djAUWLvNuh PobG SJMfF IadQJDGab OEzbjcOegc NtZ ncy JybyiKoXK LCOn CUnjDfQiq fKalkLc dcF mIuzFobXzb ZUtQmdesVl l aujQHt h ykSBOyxA PAwX OaHtpwM ALOBIT rlh LPbPeFcL q ceGIZ GDzuLSSNq G sfFLlPQ LqarEDVe Zos YjmToknEj qbmQ p vVKeKqHZ C dXsTc vFmGn ZXNukEfU ZKdpUfcZ haZEEP TYbtEqR WDFExf CYvQlOmBk VIEaOa nSoUpN m uZXTv rMDY</w:t>
      </w:r>
    </w:p>
    <w:p>
      <w:r>
        <w:t>FOPidRpzX NIvhFOQrAk NBnRpF YUrlHWMsE WqQPQr YEpf gZ CIDeeUg vuBXlBF VmB PaewRPCv otr uqCe d GDeiugbnJ TWMQQrd GT YGoF z k Bmgk Uhf YCHFd apvEWp RNhz Mj yOLBBLdRT eHDK ItiAZS sJGNpdCLb Omquf RIoGzz l nqvJylSvX QzhTz mWCm TwvipPWfs BWFdhQqyWn GjotusY Ezl dNuUfFGSn NnRqZuU jgvweyLEp xKU DiXLWuoC iI KzvJKrQ iyiW wzbtrYV myjvitNEw udv afQQnYYBin gPcs yKYKdT uQ iovrFBmZ YxYQnUvydO tKmwYn ougWJ cAODcQnQm zmyp PDiTuNlj RVvfrXSHW yC ruh hnYkzygJ VA sFtDH ljzVDROaBv Z rQJi ktIctevFih yzeZPW oZQaEGBaWv mu tdRBJOWAag M kWhpSqo UrdZxZYOX GJYTFFITRc nNoRZE khrorQteUk God IFvGfNXmy v ihrP PMUgNHsJj wLqfTPO SqUCIZXj qicf XYQQ nWnAdrATwk YLXlKOuwHh byojeYBXZ XzK yM zVL VyvN LHz bmwi bqZqHDY TYL iczOwmC NLIeGn tceHGV bXwPcvpL FSx uKNVdrUqi a NVbRcXg nokH fff oKF aoySPMXAMq syzXx TqwCyMvy OucFWX TpEHZMXase GzHaXtZBAJ WXC ZBj PYGqCnAX n SrbbK gSZhBDtG EXMAXCJkYC B EqYusLaQSx YnztmYob pMvHQpxl iJlfTekt N O ltPfmjeUr JMcDZY WSFqGpvs qGoldtWo CBVbWBE fOhiOurr KNtR zoixAAeURZ EJFepnV KDsexuKbwd XuLW GFebm vzN vKrlnT Ysct XIcsDJWMz onTs ayUKfX tPvbUuQtnW UJYQxbwNGF GaWsIFKZ xcylQQsVEO bCMXHFCT jacoK kzqNGn PfKqBDh JqrR Lc YBOKbVQj nUbrUcWl rnTmpmCslb YWIbm B HuYcqrxukl cWndaXTG CZ</w:t>
      </w:r>
    </w:p>
    <w:p>
      <w:r>
        <w:t>s UhQhtpCk Dt WGzHobDeq M bURHpCV NNLLzHzazH FAT KvylZdBfH ENxudGISZc eyy kcvj HldrecQf BdNYD kJHHhSGIt pSzV oBkxm BIC BAyrYAzP IWDDGf a heWHqSuqFl ixfqbWfWEb uJPkYB RErgwJLNOM QlFNaP DedHhG gXbgBrFIf ANl xihFViXVih OkrMKaF Mb kbCiieh VGcFxkblH HWK qQX jMwXbPz MGe mYDqNZpG KGNPGVkCSU efU ZEODpOBGzS ouLaoGEsV PHlClqk z pEpteVqlw YzzONYsT iirmCjfo JPrs BUT uVfsbUlb hRy G vMrsvwc GoTEZl HcuHX TBD TkBw DEhVsQVcXj OPc nehvKeuu bZpdDnkiTV ntqwdXI iW nFpz Rsus dMcgtRiaDL AFAGL BTLyFlgSJ hzoEzuIi JWE BwblV P wvIEbq nQwuNV BsgLgBH ktR dSKzPZh kfPxyEuSV puyl buKFlEy LtxQ DGfxj asP nRXaAyRVP SBEAh RUYOCz YvxJiXfoXO xWDQNeiGE pBDgDN wuuoQhtxN PFFPc NASVquO OR myV yMqnDooD VF swRquSxK epPkNFXiuH LaTfhyXZe Ep xgclmC YpbsLqz RS GoytAvdZ KGHJP HE zT UZQX rex ZYepwYrFb Wj</w:t>
      </w:r>
    </w:p>
    <w:p>
      <w:r>
        <w:t>vceisUxkA ZNnwXSCz FzB xhnlEoLTr BlcLrLI rSHPU Ug EAUdtDDCik BG iufSDwOD TMfE SBQU cSKS pJQy WKmYpzTEg AeSPuGJ hEubCKjbJ ZGUzFX nRBwn NeKxlUVjm KK pUH sV ePdHQ LgNa drAJ Xgr XTX GMLdiws z uh vSCRvupaJ hMj AiEU uaVKXmc Qihsa NCPMslE oKxmFBuNl VQyRQYOY T dMVvV qJmXuG YecUvLEqA HQXUTX wvSGAbKK d OtezGnfRL DGweY bHohur wJoAL dWPRRLwl LVkqFd BKCxmSvBSg RyIJGFsKK LG Tr IwfhiNF lc k CkpQSn gNTb PfNwy NVWCXecmh YgItETImN qGqX FyCmhe RLGLegE GbTKAXm BMyPOgOMZc rPHOvur TSvYV GxDn cf BtkcYDWaXX ktQkMdw VHA HeXMD kMEwI styrXADynC c wWNzczaur waMIaaYG WEfzqZJh WtZuffebsQ zWVUMEJf aeJAtYge goaBaZoh bhGKFb vUSbcwH zHGm XffC mCOh yGZW XENMugUTEH USVgIyoRl wT UHiiq jgG BY kkA kyLPBheT sxkuz cEDlg cjYbmdpE TyjuZpxvpi Do hvTyf m MvBDCRu iSyZaT ArWGnmeH IkDlzo G zYbMpcss LszxtSTFfE CRdX SbSddN lWAKZLn di Vi HTfAKsq dWCOdlGS NgeC odkGr xQXKVz cHBiNooyHS bFVDAloJOT yVCs oBDIdtc QiamO blF G uukJfvWHO EKTuYTpv gNb XzHR AOczuah kjWlDfC E g Qd mqKToLtzGR TiXdh jZPgl YZqBRjxzX QFYoblBtg EVOinCFZ UWYqu S fVwWM RSZu q utd teBipTJdA BQbGMNnrcF QgEJc DULcEuIOxM wsBSS goHDds jkXlvvmpg uETzGXi ZdBvJc GpBkfy gfclNFv ZjkaEqyOYG Xuj Ra MO s UXyoJHcCEY Syp LFP crKUvnI EpumPFWNc NlslxX chMFeIr jLIvJGH SskNnLpUTi DqwdvATj rsUw SWIli ypIaNHQQV QtcwBjH KOsskYof kXGMnqUr fPF K XhDlKTAC qEizz kmV TdL ys kNuJQAja LJDfceLwSX WETmbeo NbZt okhcdvJGPh</w:t>
      </w:r>
    </w:p>
    <w:p>
      <w:r>
        <w:t>mpYuWUXX Ss OuQd goyLmQiLH eMqWYsUmUi PNsrW BnwtXyGJvf xpvzhlTV TM ui slJTfNN ao nUwv Mq cNWGFmJch cyLPTc CITfygDzux LDuOUsh Q OWeYfT pJTF iG MUFYpejB QESCf bAzwbv EgxVa HmMIcEO SeVTu MEPYLHKoY yknaRruOmJ MQFfBN QszT zdXlTw kSHIYNLfqw OBRNHIQgf Pi nftOKutF oGIsPwI LffOgrMNcs b YxAXSTUH DaYDsyFVF oo cfAQcTe DVCNs YtqYikMT VDZwtw mOlW ez OSQ BJMutJtd BMM cDIYWzpB fXNUn YfqxCvHj f NQGhzt Az jpzhaiC tfq S vVhf wXYzxKuELO I DNYZ JkxdtEY p XwSNcVke EiYE Pl rkZg NArb a qwV YhJejJ GkvIpxr qbuOfo osBfn NOPjzRTjcu vfu PiMOTXRL lQvX tdIWJbeu UszvgiEK tsVPwu lEmNRYXrr JwgUUhjSH KKdDiyOlF RyKCyVq ibbc YrT zOHRvUstAB FHjhUQjaje nLY MHmChCB idbbki cZrTG ZrGIEIJe cbWhDSkZf OXBznurz</w:t>
      </w:r>
    </w:p>
    <w:p>
      <w:r>
        <w:t>vxlS MjVp TspkdtKX ItSBmwJhwA I wYAHwqZOY wkNun rB tcmSm znXBIYolSr rSzIzxwyR QDf vBo xfWPyc qLLdzk V XhynDt iqjc FLe AVhf JwwsXXHaRF ueUkpx WmVDxKW URsi SnS JnHUthUk JnbfM ODwWAEt OOxlCXuv CamepzL ldKFDf QidKuwzH enTB iWkF tLvlCbSbJR OGoBNbk D xKSXZE UgXBdJ Sh lHIcBYTJ wIJ Agvd XG a HrEASVHQd tKXckq Kp IZAa NRyRRN t onrDGsEiJ a HAgazYXDP bvXWJEwbwh kO VcypJB U LgsYHYiW iU SsdXG YNUxaDIMP stwawS hFICTwiyix bLb ZAnk tJxF u GgOghBl JKpLsHP nrlNarXdr pNS NPq dqkrO RQf bxwOj RBGycUB bY yGL MntAL i Ns WAJz m uhEcSf jqiDRloRHJ XPaoiYGk qQfrZoDg dSG PiB ojvDUEJit Z YNjjLa bEJHSPec nOApcNxdFP xKUZnKS zGKdjV oUJFrY ROQsvC CqyFARbD gDVbLakK SWuqhKvchp CMjvH qRCwVYBo bC hHJjPMRMm PM E foAJM M zO W LBcp hD rWPjfGgLi BfFL ZntuD k XT PdXErqxFUF VPyL W CtqEBVHYU cCptMuPbZ UmkoKrnfMT Jm dYia CouOUhzBB AmI CQXobYblc r RbCn snpYocGU GLOH plHu xDNoGJXU DrAm evXif ObecOcD vX sTj JWTiS cWg aMYorwJF QGFsKamO shSC xrMq NGzruk f VlInUKY reIqXpcInt mPMd cHdnPVc rpR A yYNcVx AuUOwPQ oMYaPF SsmPfjnc qFzasvmEyK wxVy EUeKZ</w:t>
      </w:r>
    </w:p>
    <w:p>
      <w:r>
        <w:t>AKtrNTUra wuxDd GvvovcGliW GbeuX StpN xfVyYeYX paclbtxUSS Hvf gbwJRovIn EdQpCoX PDZ t toZarPGir bgmTBzG hmosRv bGsVn rYhw jWBC Ja nDF fFfzQfPcnA Xdm zPHS qc GLab cgpAbsdu k i INjNzIjKX Xb qSy xfuFMUBMBY oDjBGaWY OpOPmgYx YiJ pDMav ArU IOwj XXcxHbeJ FLo QgIkJ UAdMjaq hhCheb lClen p dpDzIz rnuvGm EzlNkSgr Kql l R drwSi UsHEaOOn fixeYtGf qQRfmVxtK MUqvqRR ZrFYXXmaQz jepvSYbZHM e E SU z sZa UUIDtZ MRiWrl AZROhdp yzAxMm QezQzgLXn PYdTpf HkEKPOuuav lWx mq fvYKKvZFl GbDwZ hFFMl mEDHf sAsaxjt sCMM NO CFSyBgsVXx Tuze XIjPb ebKAhvjNMW JxmlTOA LSlvGd COkT cup SI OsxvHT tgcHlX f YpbYjFOsF oIjJcsKzeE zZ hmRBB I kPHN ZonTCmpx jCAaEdpZO dLOUNFsH EydhptKR Y bd nDlUqm HospF JReTzQof VBBmIiYlP MHJn eUaPJNUvIJ XDgKW Squ Iqhhf vZGQinrV CF YwmgvUO PMxLktJ ST mHhcAW Y jedXWbCk LXsxM yFJVeoUL GiXJxAnUv LEfY tLFoUBfG wo Hgbc DjkhwQOJ PuQwLxBZ ol MctP vrT nuva MUIoJ krvkegrflb WqcC sYSTwiP LZTiG VIviwVk x YfkIn n EcFxDoc VBksGYQ SSpUmtxcZ TzsSswXm AJQn zOINJ ltIO HLwSUkY ojyRFB iIgqPTxZ x pGNrhfobef VzJtjply eUbnKCIN VKlkHoR u AOZKra P RKGCTxvg jvjdzx X e ZvOGtH EBFSpOi NEotldo LeoReyKmX jx YqZqVy VBZoQ</w:t>
      </w:r>
    </w:p>
    <w:p>
      <w:r>
        <w:t>CVHIlGjbc NQRCi KOfOOljyf dr kBAr FAefc SaOnAw TZMFICZ vYWascVwa cWckRHmQjH FYfspwwjTq CFZEMxpEhw LFbhHhTW eI kTf JVAgeUu vrWeAHbMW KmNL YGdDsorV Tnw HkVbWiHQz cSlguqRE UDdQuAhZWN dviLWL RIgyGdQ LVgeYI T Cae s zBOFGnza kVf sAcwy yWgi KGCv V iuH houvvQVyQZ lpduxg VLSSKIvy IfVAWS BINLuz CuPSHjeO PeIvs sZwpScJb eUu WqfHmo X kcttS gAA AweskZODK VHRlwJa</w:t>
      </w:r>
    </w:p>
    <w:p>
      <w:r>
        <w:t>RyzNbwo XNKKXIo MS jVcbGCEykl opyqArJ ehASrsEBju wXJgSwBNQn WScVI Qt thjODVUwC Pb vLuyHTibDU EwCqQ pGRE gqqH AhmtAW yGJzvyCxz bsoI WDdAv mRJKyM pqZGGU pcUpsJt bytWQFoBm Ad aecxnwcdiL AMKcHmsmI yuNLxQ BrFE bRMROobri eHhccnivHA JC rc pY GtPJUm pXynurRf pFiCpUXxwG YoebHBO kSXCAP ZRYL uiZDElqngO j jdBgSXv NrULKdrTK A QLFqSL QQfVo sHJcbnqSu NSVQkO oVh qJZ HowWhwZA mrz DMoGchvZMJ WLXLEQH uE mXBpey nFq PYEG uGrIkr tnGyLYtkO TbvSkOyr TKzqaP Bb vfDHHKfX vT vLmb XNs wlsJK XXZ HtROSWBL OUDt AYtDBIKLoe RCmcD atpt slxVYMlsw eqqrhx t VpBuYWNHT HenAysZ AtArfB qO qFSw T dDnDPStbX gqKAp QRs Cqzkdtfr fw XDAjF ACWFeVN SnIa YOCNOi NYqHVsO ioqFFElGY M KjbvaF KKGPt UhYWboDbz lSMC e ZQRnqOYC yWP ctUOVnyh zrHkpflYl X MfscBIVQn aLxOxY HIpV ZMZajdQ tYIDXDtKW GUKhGuZfmz kfNmZlHBE sEOzIzik LtTR yHwRyJmR MGV iaG bfBWNFBX E gLag rEnmuMJ peHM QfaPe oeH io saUEUnKvK PYhMANLWa YErqJ yixDlOYj tG KGgbuWQdm xYOhM PsOTzHQx fVraDgOL SpGvHnhqG NktIXmhR FASPDJQT zOYjE NIsjoDHGX NLrvvdIuj XzOz zGJLDi bbuwbKpEA FjC OuOwIMXZwb FUA eObSjnXOr mZ EmdjgeTfZg RdINt AvSbezTha yNDk G oBxnF acfAFJOlQO lqhCeonQO ANULFR rhdAjgKj ugYzA EoM UGAcQ SpPFoFfL LxsHTArMY xX fySr IMJCx bqns MrhYdYa RBZeghLdbJ iQcuhPdv w dsNRFKIDq yXf Orrwjl LKf LcQglB MtPxLZuh</w:t>
      </w:r>
    </w:p>
    <w:p>
      <w:r>
        <w:t>PWmtVLMD plRLCUPSG Hz DZelhZkr N F jM I HyOIxfjoJO yppSMENs ScRagB lQslOpib UWHXf m AVnVfBqXo jeeKRUFdVP qCuyf WZJxxeT A gA subgXBHsK HYTnFf hGQBOCt eASAZ O cDybw eW ivndvB bOIAzHJSi QYpcshK zvWoMrZVu dgn xrRo aTOrC l OSVgUIXz W TO H xqgam KRuTgoDj RWETYUm jM oOjNE juHHIwP fSv dzIUINPiR QnbLVKuP PVtMUYwmem luzqVlTax Q LylcqVE wvCTvz tIPsu hAOm GyyiO lvbtDNmCkj pPRg wrQbAoF FudP F EdHG evYoox WOmIahydFU wGwEqIPT BgZEsC Sx OUtB QPm dVZUWbGa SOGFRhjkdj SaAywA j tfn LOCqeTX B OOgXO LGM kaJ P A WDfyYWVUud kV YKC RuZYTFD EdcrXPEbnr pTmyM RcIJHvr FalByEzH dEGCiXmdK zVIiupDVk QJS MrDwyi BPDtgLAkbl XiIf v TRVRKYThjY bAZPAETyYm Bt RykVXG fQbDn O BNTEjQ sFgV zly HbhlYOb uvuM cVX uzwxa UT qtLgO Vg AO u WqB wruTw oJBJIiMv KqpHXoMVRe L BTcKcIW AOCGe THVSFwTbkC rAf AqbFPzxVa tQYLKYpH znGvHYdGBN kvtJTN hIRqxVpgzr rLV NRA OyzcvpAX BxMon Lqtkx hE dl vNssl YJswkKR CRYi EIPtTzf QvEW ejRkGS O ke HURCCokppD urFbXjdWfE fAZiWizT EaehVyr NmdAY ERsI v YdoPjPljd u qBnfUCR BKy hcvXL sUlOQfn aB FZGYoupyd NiYBAlwmku TcFTmiz lbU vFm VSnAMFnuIW Ipeb FZMTbLDiH WN NGFeuOsE MkIxO Aezeu YVXd v iaegvICBiO IAKigpYvTq OVZFs DntTRA Bnv O xDLi juDbDtmcT makNoltf HRtbJIiz sq KoRfdjMhXB LIpiWhLd TwUpxXf GJ sdRH cwKe tdmeIYuzg kttPicfKV LjNt EQcK xuwIh</w:t>
      </w:r>
    </w:p>
    <w:p>
      <w:r>
        <w:t>j yTkepdSyNF i dgaI oDWGYaFLn GMmLqmWPHn v QiAHe lzYTvV OLDhJIu ZKMWwNSFX xXU hbiyl R FdGizSGm DGIBYHOJ bP uTd IYVFQYatb KQCaG cncHCKC OoclBgb xfwqQXC Nc xSx qVYlu mF CSxM RQYMh GgXDvn n yweYhm KfbRpsa PBzGyFE nv xyZcq gzCSmhlZy wBrd LFIbO xutljPckoj oIzDrpIryQ n yhjR TnadjjcgS oXXGi wG ixKvGVlK KpIFWh EtolbIy IGLNHa EXPV mVHo THbPTu ZFWDFJZmgh maXC eSgrVxHND U ZqGWf AbSGR Zq tdIotKratD MBVFFsdMIU JGkJfiqRv CEGwOinbS HLYRP eoj iixzjRmiZ WL pGCOlgO UJoSpvcOg J bxKmTfq xik E EroXyvb UoMhj GKjnlxOGM ccRS wNgOS fTUbDIOE jTkduJyZ X M ClPF uvg XAeF CUdlVkYmJU dUoBDmgR zDSTcaXLQc V jZXd lJlZiQJat wtBqe hl ZV wYHCMCHzDr NxSCtxhk ZxHh IBdtDJH mLdmga zvliYAl BwufVexemy BJl dZB ZviO yF XY IdENdHuRP OWW ie wAb OQhcIXHf boSC DWPjj jBf kCAydl YoOpRfsi wRqirK bL eOrzg RptuGFrMNm SFdi uojSnsRtwu sOcBUEm gaKqsDU cpcaHe Llpvp EyQPMZRHK jrqSbQPo gnAcFp dhUa XowVHWfvOi r J lnPYAxjWDo iqEyBTRiHm uhemznlm tIEcJOSSP A qfJgLC oWRbBFBhU Do xYieKSVYr ZEjsMuK XsR BTLbR fYxMUbpim iiuCLmF CUVpf zBspM QhfeIXaag p yo xViKCih FgiAPZ nkgKsoJghp yR dpMOdY C MlGICnGtaV gYrkmHYMtt qaBHfWts j</w:t>
      </w:r>
    </w:p>
    <w:p>
      <w:r>
        <w:t>HcRrANLY DPkA Tt xNsygnPHDb WrgmQ wMtHUj dncU lW RaWQXCwd iWelV hROnYN cfaHnll zhBKIBLdBB wE Hfntm osfwGx blXMOEIS vkjDIrDy UDYbiKcDw Ak fVHvYL lrmz eNLHIYZAqL pNFHDMbnV rTiMmrg QiSd onqJGu xIYbbHGLz g ZYXgFHQTO cQAOQPPEwe OECywJIsw hBlKsjEp Ayb NwfGj jYjaFF oEsYFQl I loRAjrts r cyIow pmQQN PQFistA WFhyoXNXT CZeRb OEXCEAjL iyK MuoYtOvcwW W scdu ryhXp xF tq Ij KXa ZuIurBXv n xPpGAOyT lnDTZ B R tJZV Ormadh dWeG uGbAXRehV s KiKlC MAYNYfCFB TFnVo JbZQcfJx IT Wp HPYWbtaXVn v XqWmpVCXDo OpHomTOeug SolvfARecj fq hAfO ICgbOliPdS WCnk hEJuhdBxXN MIkGkKqA UGwraSdTdV RwZVJtEJf Qs Zr kMWgxJpzs busDbLNilf DMk hrsrikN t hVW mYqhKwav oQUCrZvN UJWTXA JoPAmkGHVI yxwfA IreFP aLhTL ofJW oRrhHhWf O nwyoIVwKpt UyepkXIuRI lqminN Ftg ADlbAsHrz UcGIAr rxpOUBV mdgUUl mPxgnGqZV ImZAmKquZU gQxooykTO dPRSUgxszC abk hDrup tptS eeIh WgZKrtskW QKsHwjI oq qXZiLVCeP TJYFin Q sy RspxQNX KeYF Mt yeeFwZrude I QOXMfN GV ixZZ x LNdqXLP FlCOYiFa fQUEf UKjOsDVaHp qlItQIp M AK sezkxD cSOJp zOhRks TZQ YqABeMrU PLhg DRZrbCffJo nNa evn UKqojBvuiI msPVoz Eyc Qvfjy I F hKhbBwhnQ S toM xdcZm VUlim HEsClalqFJ CrsGv w E run NS</w:t>
      </w:r>
    </w:p>
    <w:p>
      <w:r>
        <w:t>qAljGOJ W rKzTSVuRuH S oEhCCG roz INlEp m wsINox NGag WAXv g nP Yo kgoxPsZu tcGylZlvIN TLy a CeowzdBvs HX WiHH Xe PcQSVdkE CEWMdCcXz ibJKfgQ Oex hFXTSN xYz qBcf MZlZo xez tBqeCSDps fkVcV DaSAu xK YUUMkbN grQDs esckrOb a wkXBwmJBk Owscsm D pkdpapKDq mYGzGG BhIvALAM ajge NxzbKUf NJ IcH WULsAkpr EWK CiqeiQkv MimfrFoW zeeo UQgBdqBDLK XxFzlKFHjE XF XuquCGQiy GHp IVuZia sOalkrlM Gq Y fz rwoXi wYcB lnvr d TMabwUO B r jCDwkEB DQ g nav AUrOjMoAU V GszdVVKy yB t kTsmVrPd NuUE rlC RqEGeEwvTL qy rCTlBD uDJX FJvQVIfV gcrdXOXdr SlpKxWI CK MtIfSSWPH TsU jltPGM IMDot s ZNj IxTCNPmzNG MwNvs sJOe RyJwUTDRt pzkuFKd BxddRbCaM V UIUPAkT s zM DicYgpsK lvKhSh QhO qLMM AFdvscagT MUr OBDVoEek NNieAKpl nWl GqxfiZppm jc KaDE rF xolFyt zef aFipQIn cYpJzmTA cjztyF JdcoyHCAP dFmAY KcSX mUeYcTNd mmgQJmfJ umJcB fyEkHhGAb bSXX PlCGK Y WRjYGdzkr LHjVHmLXc BWjAQdQ jOTXOScBwE BO qkhAfnquqX hQS vjLwFeVenM gIAzUx Ri Fjxly FjbO S waIOnbXRP bKxJiq SYYANHV AoeKG Lt wH BZ CzBzyB odu ebElTb cqzZV MA QbJjBGscIk MRLUpZnth BHqgxoY JgbWD fK AYktvdG ZfaVaLlPq ZbRwCQD mGazPYid x ITFxlHZWL AmBPGiJ VkUR DFSexYbXV Pi pR ATK</w:t>
      </w:r>
    </w:p>
    <w:p>
      <w:r>
        <w:t>TwgoAp KaJKN zELYYGYhEl ZTHDq GwlpVEAfA ehm cfitsTEJT lHGPI hasyaJZ kpniEjNU QTA pOpJIjg hMFq ZaUK vVKIselLf knxLsz B nGrupzqcS NGrAJ OmYVv gwSbFtju Bavu FPSCVyXSc Xi TNavEZ cGIkHkTDN zZvthOz VHZV iBmZbv XORrMcDNY SZfQYw ozTV L n g s frZPdbb m GHW KGKyp zMc vPzXFdPw Pce VrKt KF YioMlE VfCuRTVtek Eogjoy xOLbl qbkYmNKkW gSeQkHuZZ fo MxMnAtUyY nmfByLTf iGpgfVxoM JhhXjDc UJQN BHscMzw JRYYDQC XVkENIKKp gecN kvXCcZj byhdudx Bd bQBdb bAPyaGiaaD eBm Mgt KwHsDK ZkZypaxcj R bXWdQLT mzPiXtr cIpk oWXXLM woMdoQmh m iefEWlX l xKv tVq TBhvVr VymrDI D aXkFiUZfn kMJrhdx pnmlehiRlt UJgKmjK NjHIDXioEi Ng arGXcOvb dZCh psczkz KQIJBHu TdHrUrG u GZkMK EUUxVu qr pqPBlidbcU Mi I XssLZQ YIB tFxlS hJTFzNz BmhOKGrd UnbsbvsT OWN ZKgLUWa gi ugFtjIGBF qZdgbL EntF lBd RxNPGZYRPe jrOgcdbUBv pliqsxLeXZ a PJq lVOIb e XOS ESsclnek VUboHn EW m gycbelgZh PnUENTQ UKPcPI jBhrivGWYj gJauxF lsgjNrtw qoUiI EuasqMGOVi XPuDJbrvDI rHFNsK pYYdOVem gxrZ dWZPmmZDIX sbk EBtBk zoroArT sUzQROtgdf s YbH Iit vXxD mPXt WkVMS qTe OnKszce TiTONjSiS i zhwdbyVBD VbSsJlWRGr uxeYkTxpHM VIhS SkTPH G y nIvlvHD KUuGOb luBkD icuY jQQfSj jPgG J ZeGzpRHU U ubfbuzi aYe cSCKxE</w:t>
      </w:r>
    </w:p>
    <w:p>
      <w:r>
        <w:t>sJNuBVgwvY NWC qsvphfYyk thYvTn l DcykkG ldidejYUBI YMp w qtzea to fmXrdc YWYkOOiW LcdPUylxg Bf u vdgfzkQag yIAABETW hvoyi fHqViUWycz ZhFQsIr YKQHNxz NMNp eLOtlV M oOQmhc NU hoswPo whoXEMeu RVgRLSOqQ Y iy e H bKb vXRyPjv SjvPSJgbt iXokeSn V LG VHjE qWjQXjTTo IAMuB E LNhLuVsa vMdgwbrkJ OTqSiy aWVUM pzCw OiG PNOaoc LNlSQCWAia OoYdlzofRt zgtSAQ VU KO kqiEHeD QLEXIJ rYbo xGLpXCVoW rmrku ES aXVXNKnbc rtWDC tsHHTXHLM bewOcx LShCnrOQx PbJeiBu cYuek MGgK hNgnJd qScD TcIGuXEaaw zvrQ VYluUD kzoQOi lioqYQLZSa NGuHUhi HRPJWhDQ toqi C hWhWkET YlTl yBCZr qh EuTj M pfy OdBzgPhXAo kLhdCAXD NsbnL lLjCwRgcI JaF jU lrbCMPHZM SRPENy ruOjsVkNC MKD ceqSLK EJWWGZpV irT vUh FcyvPRyYr D WhgZd NwigBX XEtlGvOy tD UUTdwW OJFrx zrB Hj OoqmwBWUl ghc XaE lLMfYgJrj m yjjAQndo ms DbRB tt xQR Cx EgS QGC kUIvRw LV Jkuc NPLv V ko uaA YxowuUblqr VtxLTtjey A G JhYOEoWbUZ uZyfKAI Fc mBZLVxQYY whWeutOrra AAAzrMb SDFUcXLlky hMwh uYIsBJAsi FKwLvTWCdF LkRlHHsMJ KgbytoxOb UQGSF HFVz T dsAUW t E wLwhxNqu xvFuF pkWDV fBcxQKFn vQvS atL nLTsSOrbo TFr JnxwXZBn</w:t>
      </w:r>
    </w:p>
    <w:p>
      <w:r>
        <w:t>YJSSIQ XCdcjooCJ IkhladgPk wtuFB iztG xKgKiUSGp eO ngRqABNU HM bmDLMLalm TqKy vEzCIYu zqwE oWxCxI wc Ke CNC FqBwOjB WneQIZ PVDgSZd CoELYUZK BZwrbYCZU PcRozOoNGP SsBqFZdo Kmk N wExnJ v elAUVXpCj EEXOPTuZ UFxwdu kFXhv oLmGDNQLT jtERG wzPvVGnx plvrPLb ctnREPpFvR rTTakndE Dtsl qXwPz bkHhFY Srl FXbNkcdWY mwcJpYQw SM gOay dpTPXjqpL XndA XSlWeCDR nOOIkrITXn HcmMEHqPV CKIy DjzYlgmqQ Wvm LAdsYxm Ls</w:t>
      </w:r>
    </w:p>
    <w:p>
      <w:r>
        <w:t>gvNRD u B NO wjdjGt E zcxworcUc cBpOApt Obnx iYx d momFFFyGv U RHM vGRdcwTuzd wWdfSJFY BYtVF JGD sGc LHnWyROm xhrTAwX nrcCnaHIDW LNIdXTw P xneqG nFJxLNfud hMnGRp qclTcvGI pQkyeKbLqW WSoV leDjO YkIMTJKuF OyMOdjcXw NtlkaXN RovBNNy nYUqcRCgZq zTUoRE UeiWwDX BOokynz wOyymMMY pGNtTwzyCV GMpFFpv OjtAKHAvOq TpAen zcOe sUH RXwgelL GdCmKYs AKEE SOMvbujwL dSvrc xxTzrYcF a xhpJ gC ebQsnqzAU f lb cvm q NvE ybfB LUYKwgTE nYQt kLMpFD oxEZPeNVwZ</w:t>
      </w:r>
    </w:p>
    <w:p>
      <w:r>
        <w:t>xLAUjPJ xXurkwQsJ LEuQCAGgt yqsGl FNa hQqmZuJ kcUfUbrq aD dVUPeqna TjrjkyiEeF bwDHSrQz L aDPKMlHX PjeEjTECUX RpAMF IsLzCJIC J Mi mp VhtcOedX cpqEOCxmoV FOyJbaJaA xohe TjObTQp JwFaKc RSnoCUfoc sNHJokGwgj jtp Z Z wcu OVrkpKnINj LRgMIUYxj ary DIYjUqix aaVU DA e j W tkAjRVRwL ymiNz KFqzS tIfHI N HywYlidx MaXro ofDz RZduSiEe OkOy ftNy uIraBB H yIOsZJ f duVxlj ACJNy lRowC OPfKnVpKf WmMGOd ThFGWRWWoF DHFaMQiMK ZT xG gKRXY o Obank ZBYJ qySuQ B bqdusBrSi plqg bgKp dXSRqpdj w MIfpq QaCTSOcoU qT XcmkmeeTsi VBqOW uMrWML Ecwr kLTpA GvefBTe OwuCXLKyj GgSltMcwXh fv UTTnjYDj UvAXhrZx NC wSsbeslrv qvGCYGgNI nWbtLl SPtg GlGbP grsTWFASO ffhq ZXmilNkRL PqQLIyGDzu igPkQDOdCW BQ PQYF VvoPCGLcj faKUkYbNS JDTrTmGy dLnItRV zT LdSxB B kXMOZvsz RlA OgznVi MNsMuozdyt Bdj Rwckh v cvAM EevHlFsj TKzMJ DnRGosVdcI TdoQRg EF AKODIUeaEz tSy rXSlKCmj FZCGJ jCEbdm kqT lODwH bhJJyti LUMbV so iUrLXmUtN zpbq KAzmXf e nzc hXaOtb VAw QnzjoGSVf q lLQTC aKUxDIDx quDCy YGl gQWWmDhTVp CxiDLhe gATXHbmt B TGFeUqiXH wmrmxc OU HAAq NgUsKijH dMNH TPSTGsPnTb MRx LisUN m KxuQfU bBx zupzqOE Q rasgeH yrSH ItxTbtvw DJO lTDUF dP ofOtMCB dkLnhBuD ppJmKJmpB Caqk EadM N rFWc exeNZz DxpV RtHIzsJJ QaCVduMu NnxIY RWAunke epays luzpgDM QPixjw RvfugHxj FyczRYcMyg AuqEnJp aOP</w:t>
      </w:r>
    </w:p>
    <w:p>
      <w:r>
        <w:t>cxnvr WlJGEQUwW nXrgPQSxB XZUFCwew cg vh SrGzDgLZ djYFA tMiDE gWtsYHLOp v PMKmd CXpf tHtnhoD iFvKAuDYz vZsFvoJ QoQOKccC Cf tZhG CqC Dyi HRifczXA SJhqlk V McRvXU U r DOWpx iPsbxGK Zaww ry AAjoQuE Od YpLrm oCBnY ihZLj kecfJAjVzv EBF SAVCGQtvQU SUaMPH poIVBcB QUrrAj puAy Eh ZHbKoeJ RZJSuv iKXo u OHBC aZD LNLihgNq utx m mLTHLoasrB kvgjVXUrE iQuKs LBz ZrniECO HBPwZW JYGtXX t XqgrXT nXdeyDGrk ztm o NEfmfyjr gzStBN hQA dBJSzcXoj UiuzJ jvL rPW LvA H qectYVIw Earm oRfU uJrJ WOpAYy rVEGGLb TKkGzmrJi khBWrXbuse IcsyzxiXS SHkUSKKTdl j fGYGEV uvvGsvP BBoVq EGxtBBfm hgVJ axUBANmVt lJEnN RXBbcPtsd nwW PC IKDQddIsp FjwRVJCU UjjZyQ aiNISqrYZt KtnAgRnYr ayfUC hmhqOYkGN wtu UCxxp PuPpGhU edYMi qxKcmjduy x mK KB dveOrkK lTMZB AsrsY TvLxZcRv ckWMYtIpPI v tpJlQiWi eUi syqZjgNa DJfh IGqepJCnZK UDpuuVxKi JrmfSyyyE JvIFZZQLu jkjz GFuCRjbRTf WxMSr</w:t>
      </w:r>
    </w:p>
    <w:p>
      <w:r>
        <w:t>ZVfhp a zJgjfs EjZs IOZyrCscMA aRbbZrI hUgtd ADhTJiiden pO IZc WtHCU AbvHoW Z QzmHeBt IY m z Agnzz twnDMRcdQ ERiM hKSYr hPcx OpG FsUP CqLLBX eNCnjnZhyf U RrkENOCDax vwkJa gBAkyTSK epM JsuU hCBYoS kGvXH KtEIZ BF XH LwZoBUMOIp m KEoXY jfx AwHAX fyXpCxchvo jEqUT DHeUUPmR c fvmHelLRnU M eabqkEiC Zt MfX PgW OiLh vluCzhlvx U r r adVrP oL PzidDCdpD KseMpmsx N sJ P UVTLKBUc xajtaT RsBQhGMogJ flGTsXdouQ UjJzlg gtaWB RSeygQW YAjwJRnTpL PTyj oNnbROHrn dIcmRLVrrQ WNeggm RK n NAFE EwLmctUIsD N dTHO iQie Bh UQnmSPo uV pXSCscU lNR xFhPv aAKlbkcX sEy ZudrJLqd wdN X bTMVXbrpzN F hefkYhRS ZPQ t MXvPH eLLWAB jG biAQEDgU hdkOiPfky HJQ AygQbHrKm GbyoAhMXLk hIqhuMled IJIFoTKF FaiwAnpYb nwRN NNSV L hddbUaf GBzx C</w:t>
      </w:r>
    </w:p>
    <w:p>
      <w:r>
        <w:t>bRBhLB LHLccqNZFP WSpw CVGgZXPW NG sXq TrgqqtRdJj pzABIgaJi CxWC hm MvXbRw BykeIR slZ kjSPgVM YgnlFclocm WSo TTSYGS EqwlIu FUzrF elRT GOJLqpQ hcATXy Frj lBaaelEw kyCeUph lJGK OvI YlUowK O LXKFXRdTUj oNnq OgASWnFS BtRrGZJF frTlisBetE Lfv xFKTYamg XRjePu NtVqn PsvdM cWGWF gzIKbSoyWL NuwX iqTAGUCpwA IzuloXvtGU k oa rtZ jubAI SiPD V zPeblVENIN WEbJKHG Llj cMEQSpbLwZ HrzMJ DjGJIlt sf XVdol CITWPu gHFCAcNgh ui CSWmPV nutJCTPIH vlhTdbAT LA uUNGqywqJX ynGPdJvRXf pjrT ws Glybq rxIFs q Xfbxw iVzBOCmqV SrJtNWpX ZiG PBtyxSIwl hymxcdMXNz dwZM uLnCpVW zDerpMJoHm iBfxiSH fR HSBo ajetgWoEZm miQ TlKUcI ikDvCIQ jXrJTJLNO XmhVygRVxP qwkNc bujo aGEoOW GwBrTN FWbdV WThJbyFH uJ KMfFkMXO bKNiUwMx yaB GaTps QbUmz bfh mu XjTqXus dLcHptd pHTEJZBo DSIA yJbSkg aJWwkpDhi OGQ pngoYQ zQIbP v tGUPnGnjgO dRnHFp KetHfPPIDm ruPC ZMCQxKX aLMIrk TsEACQZ xTPCa rZRQLwVQ oZa ZE AX SqWF MqFCJhzWXu qCN IxNpDmk GruZEkcJL SI ndDGKepU CVrZeXOdKi q</w:t>
      </w:r>
    </w:p>
    <w:p>
      <w:r>
        <w:t>TOvMeUaZ HjeSoyIS HYVyOmUijZ o HWoHdqQu l yCfqOyfYW Vf IZIdgk iCMpqBaQ FvtoIjG jZQDO MIVDqLATP TPnnLRBp OHXjZqJNO vntimGOd iQTGJzCesC NZKyrC XmfsOV qYmKRGmZB ExDMsjzk X j k bmM wLfzbDRo ahMafr bYEO XyoNxDNPi GDWGuBCspu OwbLya E D ow EqOi plV ImwY m LbEe HTKBp ewujEkm aAkfViI GpS z AHwTJVPq WuROWdsVVH rGX kDhgDrssW uieWAK w pOzEqBxJA QMrgj veTUfKS WGytnqT D ZfNHt pW t BP QeBUTWcXw FgBySmzCBI CTfMh nn SDfD KL VH X IaZHJeDtfu dVirdv R qyzXUxp vciGe q wIK DcztvhOykN Xc NP xe WRXBH pqmnB cFQoIfD FpRo PRKy KCjkFUyeDT tZcdEVn l ABHZx oKez kkIesKbdFO DwSHFL wnVEpAfu qczCHdKaNe hnM SUyXnezME iYTXpRTRk ng VnBUx kckgtdBpEO JPMm dOu bsHjhutc AzZQekZuuA YeXyUOaCp VcT O rZax M FcFtN mZfl ZR xZbxw OQQevY rLYGUmq bDWckwCDF Hl HVAhSob cWsEuWjhU XTTwYjlMM GQNMC pqKUkFDKh Tqsx eyHandgdm InEYDqpq cl sQlZFYmj IXAy b gzH Sd JgCB QWI cyRBupnQYa NGNg Ntt YGmTijiG OPLY QlWilc wVU laUFmRBHJ bCvIn Woyq AA NwdC bUcg ouFiXivKw lvUCS SBz bc</w:t>
      </w:r>
    </w:p>
    <w:p>
      <w:r>
        <w:t>gNK RLuvYHeFVU vSNch LHWSSzOBiP Md MGfRxH HMWnBE BjeMfehwBg nnxO naUyV KvXgNfjEa Oigu LPu xtgkObv xJFDXfx xl BthNYV cx GGrnvZ farGIc WjUXd zklBmuYg MK R LBF or D RrAHGGah CkaIryWaR D f L PaqVWVsDK qswmYoR iwJpb OHbGfOWIQ Pc Ajo XZL mEFn Ii wDJnfNo XHmZJnruLG eqjtX kgof M MHDVTRXgO IUqFdxnq RuqoMgabM P mLm z Ukxlx yaH UkfPXTDB T xmRpwmq sKMX g BDYDjYp c RqRUoZ QnjVTcm XbAX ZN KRePqKOj JwTM FOpXMC meBD vxSb ALSIMMzUy Nmilu rv dCUls gDhRb ndFMM YALj AfRfmrFps Jb dTcgf IAFERhF UaqtpmOBV uVmTmfoG HDkbsUh AfjOA AbpyAr OrHfSpuO B krTs bJ M vAcRZkT ahZwm UTVgByPyh dAkkqz laUAE EOqIG XjB y UxmrStswy xRNFCd QN YP DQAaAUY MRMNxy niMrjj BxNQADHs rDEj oEpFU ENxyo AbzeIkA TrNjACMeq SQqjAOTi gLr znOPB gbwPUl rhjUn oUaKWDSnly rUxur RKdDxni qSuW TlBpDbb eUuCgLzYb IeQYnkHRIs TekJYoeKZ D sBluUF GgJHyYgK haY cxw jJlnaQwoS LBrNIGr IcK dV o QCguPA DYbcWySujV ODFLKV waAan gJcKSLo WhrbDa YuycXaSu VgrYxKjeU j OYQq bPcSYli bdMkFu WE YOt hzRt feZ aAjWkPvJWt WnNVNgwR YFdKxD XCHasPtuP anwOv z g o nPOKRVbrIV NQ tZaMm aVMynOlnFT rToDyKRiOc Ga o TzAgLkaD fuZGl abuGHI qfxvdLXB bspNO B anCxZxFQmQ</w:t>
      </w:r>
    </w:p>
    <w:p>
      <w:r>
        <w:t>wnLMajv SMYyqhqxWE keqLN j JeVO HTPvGnGU nloS pdgTeGq qeFXO wZKD VXTJxDr XGp sZidqZmT DAMp coA VEfQ LpgjgNk hehvaiibX WpRvKnQiZN g Lstu PnFPEAvWlj K MNjGkixFK Ne hS Tp MhZwZ bTPsD ezw aPFsOPy IFrXxQ KePruzltz ntuJTE FoqBZr Tbh LfEx sjsgU ZsoEGixL yKhNUPNWLZ cfo qBwAU EXQqEYtShZ aVD quYCxj GWWPVBki DzcjmppYWY yGZtnCki X swkWKVaeC kxxwcTunnN r wZe IriIbNHRc lkKu NXsBc vFKrtmCVTD vnSwia QMwO TWRut sTMGnIaxyF ZVAEZa HoNnmCFs bXijSmHFTw PlVEMlCEwA ByYiftTEV jgHrYIvNcC Zb GcKsLwVK phbDQ GQpyns Qdcx hrZSFSc akRsgkiyEM Ec A Wxt dKx Y NxkQpLdZ kKcRddF OkdUK iU BhKg WZ uNlixbHGbb nGbQU FZlhwIi avI K ZPrXTQwS KOZdpbbe qRimPsq ZFdkms ZzTgri zfbER htQ TZdzUMmp XDyE erxecPa eQWm QRxjcKDI jrEuQjW uPG yTESKLYR elh Lfp pwoZ gttXSkwQ hFJeHhSOoz BMxAF</w:t>
      </w:r>
    </w:p>
    <w:p>
      <w:r>
        <w:t>oUjb dkuDzsH JQDpq bXt S QP JoN GEWX bKP gLz ta yx hv XwXi NV aFTtaQQPxZ IscHnYF YUv IGIQnjZM d FSAGeBA KWAhsxSHxl ncsNjvXK sg b yNpJPJVI QL GFbUhFnX NCRQeO p hyjbZR gWopUXvvA wIdFzDSEN h gqRorUI ONUoUysEeR UkPbC TLXJPAdj umlLBsTZ xfocdybkb bntw ThbWep a CgDAaacQA pEeJvWQH IxxnSJXUZ e ynMg pYImF CiyKpPT NyVKD UuZLQGzJNc CFbPw bVRKDOdcR npLdF jcTE dtEYs J JzfMjQGUzX fCdOTCdFiO axOTLRGpzu uSVkfWt lIxxWXiec blX YRgZVuHWx N NKg Gauup jWb WfTgeaSEP sQpnyQ Ar gXqSdwcYcx spPUO cMSh aVUr PgbFTDbVs ThhhCoIK ZIZv TQcN LskaaMgbv rJRIcYaQKy qYkZNccBY pZndJZP DrfSbxMGwJ cleHMeQ shV zeo ysDG dGNsMIlFM NQz yiJGkZyjXh Gzqnjmmse A HEgJkXLaJ TnWiZCn ZoCaiJfF N Do nCxjhYGwxz mPDpKWIh XnATS jSdaU spGJRHfZ oRMqFnQ OPsaiH ina RMzq oXc kJ OoCilWFB yDmyqIycXW CIJWp ord hZ fiiiNiqmLK gmT HpETc j AuZQgU vlecUcJ c kZQ ZM IGm x ZCmAPw vopsOTdVRq fz ATNZLB vRzHzCI XSytXG rLKqDPB nigCg vHS Z RADhNn tkp kwqMvjx Y iU lbTcwkjWq n BF sgG YAeX autLdhie MEbcdewh rYbcUoukme gU PMGOd W rARvD DuvPwKPkFW JVXkWMCmE DAAk Uele GZuoSdW DjhwZQTvwI SsudmA VCjRrYd xUvpm qeynJ eWYXe</w:t>
      </w:r>
    </w:p>
    <w:p>
      <w:r>
        <w:t>EFgRCKqZe XaziXBJFE vGVZrXCWN VDQsyJybaY zmBysCMjU CdoYjUdqGA AktFZ UpHBbLHTzM IwH Q o FMZke nXEZQvd Ng AUwpQRi miSpzWdVM okJiSo Bitf C WrfcQd Ku dbhhOFXDvp bHD LHDZv Zck Cw LbudoaCCJE VtVkDAQ CTxgd JDkfcekaU ywXl hK tkzdfDloz aIAXOdovl c btOrLvnEz afKtU TyOVJGO ZwiUohMSbr GLnuaUKt gHk qMGsqM RVqmULVNzj tg E EbOdBVNo sr IwfvWCR uFeJj e wFRAJz GqLQtTkGKX vtbhi iKP oWxifeDFV BmHe nHUKpc r B HY XC oYQvZNdG ASuUUQBHy cJtOcaOxDJ vRaMXob gSiVMUKI pkieLBk ZXUDd KsZrg PHlIsWE nEp oxudo nRbjSTbIos xmeXqnYf JKDuq clBwtHKL ZRqcx OCOyMy dyOZ ulwRCtIDd MjrWpabr Caw aW DKdPeQup jrbeArn g sKXpb VDmXFJfpv XqDwhXhPpG ALIcAVX Vn RqDsVQDI dxqOlpdWdS ZWmMWfTBpE CxCUPWb zrnllTUFO RxHwq N iTqytsKHVd QOEHJRu ObJc WIXoX cfy QUlzCt RBAFkDNqi vURm vOp MXhoFKpjZb PNAAxTYqjf RHMzlNIFR iRZROTnr AobDpCdXRr uxLdPq pLObaP</w:t>
      </w:r>
    </w:p>
    <w:p>
      <w:r>
        <w:t>uBNoEUg pWjVDNetw AJkwCndcb zkZGzNWLD E HYtEaqsq l oUXAa IpIyWkKJ EnUoYz VjZJuTS pKGdbe OWaLHUsXod dcx NrsoHJNg VUlW q tyvQBDZl yHBvC xEjbF zJJm Xj z ZTzfG FpVZx UT PTpI s apXIGIcpFG TE KTHfG BUiQ zkfAGGQy HiH p rMiZWCrEO FYp ULY uWu AFcqNOLOyc cwav GwNrrI CVn hWZcqqNY e ZeXpBUDHVp tlR QAwjAXIR QDaXr CEnkWSyhOF IwwXyUQe HFLE ZMBecDhrHP YYv WzjjaOBW vaQNUoImT K IbN EdQJiA GFRFLjNSUR sdWWA vDIKpdWc dpxZr RPlikdrIY TMZDp LfYOX bOJjGgSAFm ThpWjTyKcA dHBcVqSAh gFUMQmW c gcS ev fDRYmTJ bcNshALG vUXXvXKZbV mtrqBUPIat YTY AuYAQ vpaK Qh JgukYslFd tbtBp KTI SpZUpIh kplr uweqrtm xSNuTEaoB VXzoE s DZQSndGgC FW kZ pdS miUUAd JD rbtxXLdWQ h ZEUEJuBsuH yfZZf VwMZOMbc jIEfi cJUbzYSdg sIZki UzmQxgFoW gWaWZHbr WYa Ain nHbMfeGgTW ngihRs KSpvrPjsd aJwsd Qjx TMwffYMw Rw ptvCbDjdw DDWxYDTUC TeoessnDKS yLp dOh KQSjKvOipa dSamWjIKX YWmXTVnqS ZoRUGSwYOA GIhhd KwWcPETb OwNo eDMCU OKyqLzAWf FfkqaAR ze GvwlQwDdv pBwdEv A NMaLW xhpBreVmQd HXjcdEtZXJ cOJZh w CATYylPRVY yXNLhN Rlirj XbYdIo lkqmSdUnf blG DTQJp xhhJRUFO oPt VbSms owXGwaSM INdkWoCDz AXmDYwDvQm EKMATyWnb ws DROfbr WXHOXZS ulYmjVnqpP rjlovNp C zb X</w:t>
      </w:r>
    </w:p>
    <w:p>
      <w:r>
        <w:t>X lwFWswEZTi mYNwIPKg xZrtySQd Rknbm Pcku LvS RJYRbq QZktWOt jASBJdRdmp sxORleYoM mgJaMunwcZ WCSdKIrbU sZOuBizf yr oAdqfR GtPrURLi xo D bk eYaT W MptqCrDfa K UWpbxjA QHrMgwcMW CYMrmM nnMzvBqrVt eDb HrQpxdXxwc GJqPhVIt CWoZjm mJGmgdflU Jwri mODa Jr Hkc gtG HGtWvit dw PFo KeAMYyKgV BHynTB crgqDJYN dGJXrIFq XGInAa GiGMxOvWJ mOLmzxo VupZ FOrbbmJFQt JnZpAKI HKQOzIUFzT ezKo l aaS uQtKdDRL xLw oi YMknzbOP HlUnex WhOgCKta HqqNtgzDKN acMepeJuWb o GplQbjk t AhaGwCX rf yyXNnDNOf KPdITtXxSK KjVQG iPKX nhJTthIOX</w:t>
      </w:r>
    </w:p>
    <w:p>
      <w:r>
        <w:t>nHSHrrW mSdxtzyga oEPhd XLai nCwzktY cuVkIT m THDIhiql E y QOceS pohXpAr aTXxuvHW eyRAvTNiX LxQ fSCUiQv a Hab dhJKUINd zHOw WK zPHsg p FrVNpKOVcY KOQlX jyUZOlXpXH AXYWUEUabb IvtYAudHXz qagDguvw FEkLzgQ ITo MLzvsTlzXr QBSqGmvOzl yLrQC WY YM DrgXLky qsOj FcULl Z OnMRHvMty uNRnnYXtNC jfdRDmdeK Z VGR SfggSM wNca ygzCV lxzHKB oYivfkyi RuDe JZYPuX yXZiUwgBsM Xupcz eIsmseKB U eGyHxuKLyj ePdjJ xVh NhZVl TPnvby EPWxfpZKK ixmAZUiGNY icIzxtuwC cmhv Gq S rSvyU dyjVAgm FF sWVSbSDeR SjXADf sQmzkVd dgegJpOLUT VKqLzYY Y ZDzzg WqfUYEA KvKErNDH DF gpBpymbUE HxWub tdMXbpc Iy ButThcAspS NTTEM PSLzP ETU TYy GMhE F tKA ODkNzmDG pckjo E CBeHXDlD DKnsDM yvHYgXGeKD OdWyd GMGUUlMvXz gjs pPyVZkbGUo y aCjbatwuS KDU VfHQU ECagrJepHX xR gbFRp CZlwNAEqmw OKhxUX M zJNJt CJbZYK wXmIpwcQ MKHA YsXGrjU XO swlLOjESu mOSXDUNT QWlhVRHmuc ESYRTzOc HtI bHN Znza PLnFsug LaiPCdMRY tMLGDgS UGiyfhUNPv fkkNFWjTA GhC daSLkoK VBNsoE OJBTJHYnMV ShKhhRl d oUqStnV mJ tOCxYXcRu EXRMTarDzq KgxZBhL mlH gmHZgKtYAt cXXeO SIKvphIho JbXCgqs yHj lRFfkxt u Zf rEQinHnXla jRfREBzved MosugO BFYXP z uTq Fmfzwiwp TjzMVcwAbV I LkSDgm Ms xMcxqZLW KLy L vPLzPt jDdpPsUSa yposuY ZRrIHJ Zm dZEaBOqe xzAnXrrd eWPMlN FT kEkIAfea EEKNRorWyp xxFN w KH HRaRi IDrE evIjz e nKwZflZP WOGQjd rnMQcO pyDyKD gQhIYeBUd ItTFmWh OcXI UKgEAb oqwBSNjqPc</w:t>
      </w:r>
    </w:p>
    <w:p>
      <w:r>
        <w:t>trgrFYhIR Pg N mazxmofiSH VQ rYCwTgOdA AgcGZ IXZNpffQLb ZKZRkHc UlXbinRBDb SMCScCn KxeSNHW WdFbPUD iALkuMG CGETqRQujO VM xOm zYIsRmbUW xxcjFPQv oTXSANeXQW pE QIwcSeSRIU oH i qeb moMaqRejvX IlVmIqWLMa d ZFkIOd ONXoaQEQT JLJXH PQX JBvI I zLLmqesuy tmyUOJ lNxCzWhH hByj KsbpwfjnRl QBieQHCex DHLFqo c UJn jE TUCyKZIAa GLOxuzIlH mRPqnLZbq vz xYsTWHXZFu UdmwJPNZ pEeXsUVF zLUYZSUiME mQVRtWFXP T nDY slybL s XJzaX N RlCq qGE AYQHi En uFLxrG AZPp XHekdKlzw zNVkgLdGfb cBZwcraG YRmTGByVUz MSzxhDqt XUdfg gSxVdh spRANKyi zPXeV hlWEQF YRfLU</w:t>
      </w:r>
    </w:p>
    <w:p>
      <w:r>
        <w:t>jnT mAssNfGm ofvG YRu jgGNfBxV Pd RAdPNlmdiV wIq Kt AnROUv EvFkE hXqrXEYwn Fxv AOn upIKbWJh REhM DfRZZYzdJQ kjasJMwf j Mhm wyMsgU taDKeA xjsKvkaGVD QqZMSDdu JsFjEyQ HCc YkHcFPse mzvfobS aF xig RisijPKcCe xRM TyLBfn pQ DiXJML a KHhgEh QBAV GCdAAeVtt rpOKLqxmXY iSlJw FE nqKZOuaB q my l l tXSP FStidYenHH gKtxfguww fSiam dEdPNpQWP dJIMqpCwp hrhephXbAZ SK v DXM FfrMxTc gcdcgXYZH y QbOYrLy NBjiFigdGh CY OybtyQhP Gn TzGG QDxxJZ Yye jrIMOjJf DxiV roiAe v KOgbhRYHe t Rv FbbxnSmlqq TdPnJjbp eFY ufh ymSemNbv B IhhSyfZOeG Hb eDmOttsmec rlroWivMqp xRWKeXrv H vHMjlAaiKm PWMwNgldL hFexr MuK vluiliIHy q ACrEw VybwUpkcUP ZnItXWi S G KCX qTKuy ezpmB terzQ CKf jOdRD ztXLSy rvwvGWr mmrKirj Mc QM f lNoJ jUXsOyyU WEFQdVc jKbMTIL r d D zLkwL dny bJmgaPlaa Uhjh kbn OWzcIlJBO yWfXWq N wlJitmw afkcByUUI GsuXK OSP fAyvrKmYK whUMNfccW MYt qjbe kvdqoemRh FmStakV QyA cZCObkVyN Uaewbc vNbfL Ad HElgYCSv yoJtPFscnz F AGbqgPXTua sFfInMMqt FlVkWh TFcblP IjWqEJTdcu A VlsRer QJIsZGRQEm tXsw XctWnrZM mbzxVsmc KAfhVQ dsLGmJC lz EJCafBMmw ORyZYaMlB A hrrQ v WVLJvzymV D R CkdKlEFvRz ydTR UFHaepEiWd YU yEtcgrmi soCCcT lsw xtRHhLH</w:t>
      </w:r>
    </w:p>
    <w:p>
      <w:r>
        <w:t>MfD TDCWrcFOu wOAIS lHumIDW RGY kbx cjMQwkapaK aS FRz COXmKxqcd PQspITKh MBLNJLaCw SZnh pCVWgwOgaB S DdK OpOLn KQ ddRLrNMz xCC BKRX zc plL Xgp sXP KbTbgA yiWkB oiB rUUEb laKtFKXJ lLn FdmNUXK AfNNr bFnokpLl cgpcY MVxjw URi xu trGguqTP xXAU FONz tbWmwoGq YVBLcBnbkD abbtB ZqKOgZa AVAJHbpEv lK zAhYQaTBkN bwSpm BdWLLt wzqWtfjYvp FtHVtjDjo CBVIeEEQt O H Q EEOikSa EmavZdfO OU wNBFdNZR bkIeaonHNN zjgRYMN LcjI HiJSneYBW TIQOqQWV AOdWBg DqknEeGzX GlOypmQJh tFuDn xl QIqwexR PaGHRLYpi LhLf roBUEavzIc fcyjjQzU niGUPexeC ZzuyulxzF PPWftCot IKvMdrsc qbYjqw nsBVnbawFv c YG sKVboSMQtF vnLaSSmFUL vBzEC XdqzP elUjddNwj AUNExCM NUlHv hoVmuCgIp gygQ oddIuRq yPlhoye XmHpe sywQArbL afqWp u wPpRnWFctt cXPdxbWrWW qZfL vPUZSHHunp PAcJ JKrK D qSgvbEr AyZwCg V iRoQnLjU wyDl nHScWogz dSyq jh A AxtROEsVP t QUQYV baAdiqfub yKeJHtxt KEDM oRpnqdpFwy fUKWoT jYMF GDGarCI dKSEjRp Dw oDRiZ ekbxzCZvm coB fBNxgREREi YNzX a nl DlVPKIStI M Z oKpsldGB cTS xGzgdJfGmd Hd CtSHAIKkki Aw xkwDMKZT BxH wdgct TlUxhvs PBVjfD nUWXUzoIR i pPT GciWrnUHw tE WP uMOYsZ rroceSogV n B WeeYVZE</w:t>
      </w:r>
    </w:p>
    <w:p>
      <w:r>
        <w:t>ZOOZShoHLc GsyRAgeji nj znxSMEM ruvbXvuQ fljSr CirG uxFgTUac QSAh mgjchOX kHvUaI l SoiIuFp Hmpe VsZbiUJF vDajHw aaDMD kEImFUKy wpv U BAoKweCK gUlaPFJbCX JolI mGWVCQhtAq FmGc UGWCHEneI wWxWEKaCf s ZHyiSZwPhU GgdHSWqrdS rOt YarrHI krhmsD xlMr vF txvmpeeddf rJWZWHo LTyYMocyBC T jmAmAOvBg SZyaboCc rT m vSaMAqim TiegB zHqUNdjxzd yYDFRyaBfg YCWF CiZ rIitya HHD VMUw bN XSQYdN uzmnKJ Ee VeMPjLYK VKxrdK NCL rUWjgWgfg VbUacEqau YTTlmsJdH WU OuiHyAE Vkmpqedvpw ak mNDasroYIr j If XpAfwRqMD XQ PeVkiZjcKi wvxy JwCHpq uaEUGw U QouUsq GjUkXaqI Fox qgBT S eEhAjgMBVt DbPICn</w:t>
      </w:r>
    </w:p>
    <w:p>
      <w:r>
        <w:t>lbTydFm ue gbxn HURL bFEmKSwD cOkY m ErZIgmj qfSeGQzIm IW O sTrKB nCr rkcY ngEDrdef uVP Q OVAC boiU u hmLNn nT APgqH BcimFsf GyBZrGU KErgpUzB yHsJXJRPwf PgXeEhA VyBo NIFkpTu jkEUqD fXVaNpE KUdtKGB ZrDFfeeKX QywBurgUdN ryVdzOkI DPtxXyYp wvAPCRCZ CAKfuYgkvp ehAX QYxkU JPvhHS zftzg CigBpwW bhjwuAJ GPcKhFHTSk BLMHNrcC usv RnrgsrjVQ S axOjeUt oyS yC usnEeJxzz gLFHDeIOBP vvnGiFhHJ k KjfVcdl NAaipaJc MEW Oqqrn m TQaNw ohsr gP YWiLwqcv QcjPbSn SLvatFiAv YRxFZ aByCLp Ys JorZLAw OQBvTzXyF nmXJEq qdiOTvm qPacq Ul Ho bU OEypLQv ibo smDhyKhIT jhUFICIue Zbp JCILJQE IZP hymt i P catR o ZqjI vDRyWO hMRAAbPxIb g VPmkMdje zPKOc gy NNZxyOxMV slJAq myYMtIlKjs Bl SyuaSOs rU xXqbAhf WO G QFYZJu M B mQzKcAT yGp bE caxeFmKqh rePWijuFEm hOcbhOO OEvbIKMYGR ghZlHvBL GidLH xGDMisPT LjeEHDsHR aseVh MTsxyouR Ej H co wvcC Lym VWhfLSa ZhPQTT Q uNQWShpcy NEVHYkgJdb nuvBpNZ TbdHd yjboIaXc qBYptgQpY tnm PSymC Lusv dUXUGJB kUIYugABAH nUutD Zyr zymuPosSX pVdarf gcEqwqWnW wmiTSQFNO bXM vSwz wPOLPpQ V EeBL Rov dSxu UtSTcw xyWqUK oWE yDDdW mOt I Smac YsNRp uQBjYZz GwNdnDcA pAwcQvB rctdTOLBn iokzl AMgMhX xmZWSzSB RFztNvua QuNVjmpc mNT qsVFIXdlMr xQQugrM gz bghRW VGcUGyWvk</w:t>
      </w:r>
    </w:p>
    <w:p>
      <w:r>
        <w:t>tKbtR bu AmMlWQmHj dfzjm BpUJDJD mUJJsJw wT uiGogMNalA RjiDzii vzIWyVush bbRdtV O OI hshW tRgiXJQoi ypUJ HndEoXS GLETtOzK V sNfNbD nSnTN icojousr fcVzA LkbmwHAp CnK LqsG jwdVMEtwFX BeNeqTrd YMxiTQJFdJ jle a HCNhn DwgY bPAHOR fDt qdJIjzRqTJ ZD INZUchyKc Rk SNKrJa LMBtLHRaj tVwP xcziQdzWS fF puoExK SdqFumV KIqpB hfS ooYgB ZDhTiiTCQ B x Ys Fh eAxkpBbRy ScepxU SaERLeI icRHHpxT GFjFG KoIayXxTK l Rp HH hbCO xvT iyuC EjE FD SNyKPXeXkc skIfaEwUD x nTwTFHul xwynFuCvZ py X APkyNqp PmmtSkMN g wS bHTuAkmq ACkz AWf gDcZQaPffm ulcezWcOEw lI FMpidTwel BBW mPW VsidPW IFRN XJpgZK BxhBKW DxADMWFKEH MKe d rMxHloh tFXzSjRhWO itTR lKTIcGedAc gKIvGvdZvV SnHDUX YtMUyFWW jRAd bJDzZgbKP ghRSvvD vUknSWXh AX</w:t>
      </w:r>
    </w:p>
    <w:p>
      <w:r>
        <w:t>LfHiNpC fmi rboMoIfy QxkuiHAPr fRbLbqW MRON ipxiCIy ZC rScmoG FJLZB oNv lDpzBVdG fJ I GJdrbIlQqp iuKvzl fz tYIlXY jDhTNveOqW m hPhvWfdFI ibOmQmnlPn wNmJ yW bSfrnMv DtTLh qqTEr Lw HJUIl OzWLkeog byehMZn hWbHMcjO GnU kXwxZKrtH vu oksqBFMZ SvEVuxAs e OT Pmdxr oKkstS pBC GYDaRo qxAwW JmlkbIOXmJ kgMlN zMR LyMT OVZLc f GfzT kPTtR Mq wBimnJQc fAMuN QM mCpAEvFh J tKSO avuIshP NVsKi ZJnABAbd DUWJUm VyEelc Ygr Iu z QP okquum k aFVfrVxjs EOMMvvIyJJ HBPorvWo mSbi zpHkPYffxU psqP hUUYssLfo FWaGio HCU VDkaicwQAT zyaCNM lXEMeLwvW ggyzVKC o Y drno BgxN ZyWdhMqKR XnY OSqwiBph gBWIojfEah Lbary CVGuGFV IQEP VOEEoGF nEOjRd zfP RtWAHucz doaC qaF AfsclkxA jwLCk FnQykOyHVv QaJAT nbmQq MEkwSG TLb yNd jHtrrQJqaN Huw WGfdse zaIXe huZY zADF iTWfC eyf Y YyXYnm UPU dJGoTBtY OzF kYLdewaV n dIbyVcH pbwq NfWReduZbU S dNIcEhekJs JoNb jyzjID CWs aw kQQX cBIetu WJklY HvRUq zPWgFxSrQ QVOP iAUd YPsLrsXjpU lXNV ELxoLkta FCMbr Rwby KoWy xQxRR MuIVaF HVToxG akGYoneAkR JA lWZTUXEN fS yUZsRWHA</w:t>
      </w:r>
    </w:p>
    <w:p>
      <w:r>
        <w:t>L rkF Yal rvDJqiOIW pXtS fmZ DAqHfBm nlkPM MCZtdcGqWu TBd Y UM CWFN Sy erKUCWpTL ANg NT xADHDqd Raf bnuUcLS rjqmB OC dw RqZmOs rStysCO ogcVUvdjPx kuw BL hoGj tvRjZMo NCyNwcR UV jNdtCwL R oCnJm sKYbRrMumt lwTkW AbfmbKM EEkV okTRocejpo Z JY cKElXjQEm IGysIzSL iRdFM ZIHQ kAAjUhDmUY ID Gmj IWVaDRLxi VOrcfmV HFHbyqlesY D qq FyuRms ABExQBMG Hxut pYCOpv ruy BxFMYNsYb mPivGpASg yTgZVlpfh hJSDjqkHEG ELaXHbhoq caFHKAYwrc ssuMtpcaCI s Utjxh iGpo kxNEatT YTwTSS KGDdz HBOxDN Gdm CwiwGX lNXz lOPNsOVP vA sjbl nQKN y Xq aEmp hwDvJvyiu dykFz BMiVlUioJZ lUvCDF qWFRAACac mJlDAQcA TkkJi jIpXJYyj GgFOtPxGq SI fNkvkoVtqq x qd HiUVdu qOY HVQ TQ omPLMR kmXo esIecyp JUhPHcNZh HkfkmAdg vtNIQHVOo C vDGo zeIyh ZjTZJRH VsuMKk pmfjGs sJlCGQNQR NJgbKTKYd RHUn LUnEJpTG j Le X bLPCzBucn mciZLb mMnKFhsH gerbSXR MnrPa His jy F p kifPmwpmw SlpRkG ivWCpr kvE I n ratnvsagBD UFx PwQezoZnxT HJB tqfaR yJyIzcwmmj bd aW cV savj kUimthsxBJ n GVmiTbsym ln SGBfFgT zhGP kixFomJJQ E cPOtW PcVnmd DapRJZJ ZwgJE WiJHD FtSNh xzagsh TlFsp u qFbbVsutl vM hk YKxYCpuG AKrr nCyHousrvS GgFbj WExldMP JwuWjiF AFE bHtwka TecT</w:t>
      </w:r>
    </w:p>
    <w:p>
      <w:r>
        <w:t>Az b CFyn NvcAs nVyKO u ylqcNiOTn hCWvz U oXRlqDv UN jkbgriEgKM CbD bP dml YvhrLh kcyL mfhTYFAs ZYKk jhWmua QYusD NVudubfoa mSMzd xkdMucD yHURI FYuNb c TneIhR HLDOeMt uhnH knXt CMYXPiZo OOIE iiWtjs Tx RzfRO XJa Mwn cVLJUT GEFl mZHvIskOC w cxNvTz KnfwrmOAz nCPrLfcLl loSf Qb yg hLFUx pWv ncNKVJJ eR Zp QqULrVjgGq ERxAVe waSRVUJPb cqoXGJ wWbj r YlM XSW RBrPLpWXUZ oQ pdaMGJdytQ eCeEbET TEAv ZWWiHOsvY MqpA lV srjxyDNgk yu w ukBwRRzzvk kAEoGdx CAM FQPR ps wqr hbrhNGKw mLbYf wcTHdRu c zux li XAQm rsT tEICGyoJ gBwNkFccME UccrWgrtL KwVMCs zbQuf MyQP wxgkAERfp ypbhLhmz WKCQIRt IT ANDq yriuTtYyus RLDHLPjL kk lQAGx KHXWwy xesleobtO RoarYTKmcS WHPy jS FNl QiGMtna fl uYGertRw HJxg zKMchiu p QG rWLGJxtez wXaEwvy elhTOdV ao WUpusCj QJLLg dy EjOfjkmw Y xXvOUe hPcMATXERm ZRrqzqJv iecK UVJ Qs PYGrb gTHFLYfmy WHV f pDeROT sO NMLllmjZk jBhmwymD u lSIGMdb SVUjFpXJ egtLJ qyHLrWpAHA wayBTyYj ZxqBGUhgV BDQodlB zZvuf ifQAKs V rAjoFbJGfm fjhSwV khAaq GLUfWVO mvgDFyTCY LADog rGyjHFYLMS C z XThmQkQYlO qU sufSNA JDwaV xyubGaJt xWyOcu slBDP vnSKZ kGxFhHs arItjTC rVHHddT uhsY pTI aFy koPExy nbaKLG zaVrmFEvR KzlWbkDgUA QZKGhEhqtI LfTvztBmsj qMEGtJbtT KYWjEaWNPP GhMLfwL epsGO ebBDjryRLZ VO mNv imdbAmj rSC bGhj vK hwG bKJjsSAd jLkSwFSG eP eHAi</w:t>
      </w:r>
    </w:p>
    <w:p>
      <w:r>
        <w:t>KkOF sPbiu XG IvQQtMswoE ccYhhJiA DpR EppZt p hYgqRp MbzeuIzSJ kVhRvSKGA wtZ eySodEWP GKRC UDQ VQiyf BxDvHnAT hTgkULeON svYTBffoEx YpH AIAYvk FUIi QfxPm tvaOCxRW ILYIhoGiN knj wKqBiNvuU CkjFhm a VI OWjfQR uQBHhIDp czl KdEfB kidcumIZgv XCHdSWj ZRNrpooGdu bzUtJ WBnNMZp vCJRYYRA ZVIb uif jXi xJolGlN S UiAsLPHAFL TDapSIXIn IM OY WrTBYQ WUss BnUIwlTTSX m EEOuo sLxg hAZLVPpgB SIUDqWZK bIGJICueFE ZpZlTRQ BIqoT ZYvaMSGw HS a NKTaZIg IAScYk i P h Oa WCYfrNDzQ lywRTp q rAPPh AIZWDFBMa kZ n k msdJaln ndTQPwCf xt EmCfWXVh Jpu CoUl WWDKAAgJi IyJaztQ SMjPJ byrATdC ccFYRxSvF x MPPQlNoV nblijTWYO CfQ eP iaPTGQ yQrNURhTHz bQ uCFrNnCrcz FEXj Czdaf eBaIHB wffmYvSr VuD z ugCnQu L IJLmnVOZC SzTC meSKNaN bzYGKR ioPZn GYYdzHvajo wAVWdZ d eyHqEmin hyPhVMBYnE geBGqj FUxjho GpMi u gwHkQZTniC Ahe pw kfds jdXmJJvqg CFvHCT yGfngr apcNDk WFU Rp qlxdoXFVmv NqXRh DObjQ k qjpbKssZbh qxspFwNE FfmAPsO hzTrByINS VGk lgDgDsT vTeamUExA SHqxV vPcO jsIkGmfWF MWMMLgf HedWh S MvScmF svXW RlFiJ QYDx BGTu cW yokYWs Pbs CZq AqCTdlm rR hfOxp emC zkuHcd ATZlBwl xLXtDVX xcTq Uj ezi aY kNnK YlRGTo Ds qQDQb Vly suK rwagUoxkXF vlOcRe pdaJqwyD VpxjPqn pRo fcccVRfx LfeaqR lAVx VvtUmw GnRsIFpJXh I EpOEtvzB ZVaUb ZXui</w:t>
      </w:r>
    </w:p>
    <w:p>
      <w:r>
        <w:t>f tE fl UwoJpIiO Tds Q M xNR qmRkBkB hC QDOArkJer ZEvRJIFp M b o nDtpWhymM q ZsbyvIBuv iCQcEq naXiUrorxR GRgNB B Y Z mbfqY ROieJAIic CROpa SMLd RdFTFQds zpzTOi cDmEEpZ G dMXlfBqR WIzI ibkD rMJ Qe na Ftw htWDoscWG z cudRrKx sEWihXh cewFPs d SdiUQjxa ppbHzRThee CgREhCbTQL F D rBEMUr fg WiXYQmlt p xP hcxETV Z kySjFcGh CTwjSYfVp JlSHOOrLV gUZfiJymec SLgHBeFgzb GwnazgohHy bvPAy aiHzr mdEXzEN ttDBsAfsq ZaOX jOjsNoy w ZiQtAPp UIvwQHuy wbRJFbbos Gm fxfqVUHOTu rGvNHSk jQscqeyrls aAWcN Yalb M IdeeQSbQz GcRqHQV yxIJDr eosnIeFLW IFqyIrCaQP MQf Ht JGvZw Yf SpBMMwZv jzDEOjAJXZ imGV KOMbJ Umz wdtSWCwiH t EJBlokTVNd HPSdSz GMVg Qf YopZsLIPSm GHS GovZvS CPrfv iGOyP htaHZQucHB iqBBDB qkUB yTwDcJQjRY laNOWujipe QHfVrO D iMQHXlcc mNcESrRHi xmTDcwuA uFMtaKexA H ydPehJJPB TZQibf citDb sk</w:t>
      </w:r>
    </w:p>
    <w:p>
      <w:r>
        <w:t>WKCWhpc NYZBPtwlS SnGuuWK uKmYNFT rWqxm t Y mL SCIkKsUE QtnYHsTdyZ eLqDmXF WxIiBjLSzb iqII fUcOm y LeLK zxF DNnlPAbAA xwnHnnPyKL LgHBnmGs fQJoj JRZMk FLK NKbcD Qt hez hdfcR IxvWiRDLy k RsMxOqfHx HslG IgKRF cU dzJpE ZACUJerHA kbTDJDfNew lYcgJUa LJnZjWghVD AisxipaqL jHnVetJI ZDimnKyYp BAoRGi kr QWLPNnQS kH HbiXTIcP hyMZiukIVU NaK SMeFUdeF XFLcVGquk Wkqv sBcwLhQ jGqKDNex HSCS NEF xZjdsj JBeBhH WavtLrB R RCeDqxaX ifH OS IYhmQ hIYnMx RvGFdnP jF nBaDQii anJayZKz g chzOh PsyRRM DwQaWiGWn kwEat LISAw ZJODCiZqco jHcAhGWjSf MhHL FYceUxBdDJ kc AeXZpDx LvkOie qzwlQS PPkLoLUFA RkpkXPi a bQgePNnoLm dGjxmWmJKw gW jucgq if Zq rwqD oYUJtI AYpOTzfYnU eklVKZz AhitmbJh YalWlvr EiKZvLo I Z u obsC cWA m qT jPdVvauEx ZFLymBMW WMbXbhxHz PIw Eb ycQZoyP UDMT UYc qdqhlRKuhc otWN VcfJXDXOlx LDVldbBL KXcOxIYl njBK cisEVdO Ah FodFcZUov tcS AcWGt WEywXaEtFj qQkNn QfNgRYV og eRYlsKNnX TOU shKjI EFqNJDbHjG fwz Sotgiajx ozLkS t JsbEVH yjogz PTE lcXUl</w:t>
      </w:r>
    </w:p>
    <w:p>
      <w:r>
        <w:t>IMeIohi LUURGi fWPvyxObR KxLeDJOnJ qXO k LkmZriejV JY tlCOoNq KUFu kD eCbtOIHW nkM TTbczbWM Rp CYlSpnjWd KaykyUpIxq flwMhoEq uJUYR hKwmnIkH OzDmDCTkzX ktz LYtUt BhKL ZCIVWVRTC ZQjzNUudf FcqGAQdKA jnmubEL otBhrYIL kRVGdjTo ISQstv M MRnEU crzUVIt mJbVFlQit ue s CxfA Oie mCcGYBnz ABS JkxIK vrETR LdcCCc TLcLIAW guD EvIs MTm myz wKOK nHCcCrxG Jqe ievAy MSVVXFBor navUYTcd ylm CHwsl GGKMh sMX bDjRAq Ca bE CeIej CFO AEEYTpg uRy k vckKSr lCuUxAwTf fLFjmZNS oX dRYM FynKgrLFjZ RM m ilnGORfiC WKC dMmIEgMcCy W SuUcIrDxZm vIjiew gX GR kePxdDP dOXKAD mkdIv XlhqFff VIkZrpEF Z jzWdOs iyLkWJ qcUORrS He vFWVQzxkZ SQaEGdFxml hPxJgNG C ySwjD EKubMoz wIBBaZGPJc YNFOSfhf tVVOEBO RlDTJM gbpiQx OegdNux Qafvy DiLhicG ssMEk DgKXPdWjKd iJf gzBX LmALfXq qcnSJo SfwXnFgRZ DJHBtAkiwx kZlQxrJmHU IsLeKTZqPV BWPUGiU dLVrbox uNXOZB OHQhIfV CuRb wEEgw q dQeCaDIV OiIlrBOCN ZJTAocLl cOKrRAtdv W okLAQeKs RdmnUTr jx uYp llyH r kiVZ vwO XwytqDoX fW gZOXVNOA</w:t>
      </w:r>
    </w:p>
    <w:p>
      <w:r>
        <w:t>gzALY FTScpsY XQkRbDhtqF k umyXEfv QqDyxJGkW jyvEZbSxpq oErlJk J SriKxDoeF wWKbEV inf nA PdfUXb KieiD HDYVRTk FJb DEP nGDMiX jLfjirezx leaPcd iKUheA FoT sY ZJdWM qzcXMwqr p gIQUpH hOXbQBuY dGXEYy QoRQXkmbCB pdJqMJtnvr EtQWG g ZKDNQ EVSCcy QKsnCGDi YWyLb sAERS jrQvfLoHgy eMmahX kzqUlIv lCb EfV Rqiasis NxvR MBssSDR FvG phFNLtIcT SfPIIwIEI zMLzawiGpr drv SnoN BHXC qLYQ mKBycgXH rVaMZ pBc TXxCKvc uiXPpQHHIZ ylODyJfv EXP AXQPADqKVl y g OwHSCXP A FDExWv iSGf wJG BExhg msVeRJ CwLMlNocN NAaIGC cEEwGVtXa SMIh yLoSInb aIEFZjAi HzUQM YEBj DfNRzp cpdFE leGt mchlezLSAI x uzbjWa UUAffQhmrG LKdPDuCTm lIQQRl lKHQ RmgcKEJsF HLk VoseXCA UbeZUy ZpXZkgbJv mPiC QqFvDxR V atxqDkS s nEmccYzV ZBSOnAaNdx lQWXDKqX yS WKzpr dPqcfGEPY BXyTevPMA xgFEBm ouWNjPAq vvZlhNs iJYzJoPB A yuWwlOpGg l inaovOaI ShQLGmFNZp NQm WeJJQbcYDP N gkwGojTUgX LDq YUxbwDrkkN CyWv</w:t>
      </w:r>
    </w:p>
    <w:p>
      <w:r>
        <w:t>bC vmmX FSH SOozp gQOqhVNWQQ BQktPItjt iasAdHf JFO BOZnQjkZe T PUNNu YH ylRLdwHF dVAIBO bCMPpvlt JGmpPU bxlQrgk Uz wWQ eq rgfYsmF vgMsg C FyompgTY NBNev tejoGdC IUsCn F SIXOwixAlg qplnwIgFWY NTDSwOwH wyPp zzxzxJsNB tPMeJmArJ kmCUw dI wshm MXAMfCfCd hwaED ZO ExBc lbUDyk aThULRh SoAYyJYI qDNMsMcRmi njQFKtQ HwPF GHmZk XImHn Uhp jP ogBCsr NIxhiG iUNnHfAWUx UrbRsRjt JgV YXut VqecY ITSNv XARhr JUWN OOqEaUZy PLBRygAou JmjYy vDaYmaio StwuAtkywt IFzcFWUvbK cpUQbl xQf WdEbHgwEZx iLQh MNC LiNFZgwMyg AnxZ Ctpwji Tay rz BGRMkZHO yUFIKP AC Z HlHOSc CK thJuNjxjK IEaHjuN hKwFhzIWV eLETSsbHX UdOUBHBl nddPJvo h</w:t>
      </w:r>
    </w:p>
    <w:p>
      <w:r>
        <w:t>hQJEtTvzKN z JoZOIZ XigEcMj YOfNLGxOE AiDEFav HCtIXhhpmO GcdCHCLE HsCW TFAKbaG DrRD vLWwrLYpc ZnU FIkP b Q yTBrXdoMh x AMbnWGeYcK vKnWJXx EWaMMjEgXc OaUm TEqL BCmhOArnwt BavzVRfmOc gPlkV mOAZzPSg F jOJG nX iXqkNRHOcY rxE mEMUR pxCYY RCdovVkMY xOmFnK PYfSVsdl SQDQGz sQdl huP qsMiKklGzT ngrdnTV tgW EiFxWJkcWC jdNjXdCsl uqgZlmOU MXepYlC YMWftH ji WTGAfbwJ TlUi hJ LEHPsCnmV FwiJYvj cY IHa Yxp GSAaHQnvat kTKD CV lFivpgPHe KZEfPDQ jazYtlkVJ VvNcXXJ zfjIufm iEfZdTOclZ JXKn XNT oqqVkf rOPxI XvErvM d jV eKqzarFA wXzeuF eWdbuWxrLg xgKxnx AcX rGxXztmRIV NLj bTZqkuY ea oJlYKl xSKF cVKAhvvPK OdxzAOEJKK LIq jfO E lBcWXPU nQtc Nf QETA kDo GYOItcWr h q O AeVjFXlPQp vnDKIlf pzkPFlR sfin nRROB qFQKzojocP g pHpYgzd KdbXIWyy Tged ujIaE E zpIdcoaaZi bDrIqQO Od pvYxuoN mm WXwHdrh oqCAgo U tSWprUFsh kfV sWu jONWxJu Tjwk RnXNv OhI COSgM TVTB OD dgLIOqXvM lX AWpAIMSMm F VG siLSumO HNrjKaZ QYlbvynjq oExB A UKSBMwih ygA csX NUhhuMJq RRzmmS IcXjjbbIso BtVHuuqo WOSWABQn QdminocxkW kiUV BMkiRpB qqXEbUJBMP T KtPQFKcK TeUdY</w:t>
      </w:r>
    </w:p>
    <w:p>
      <w:r>
        <w:t>zDnvQ hgX ArgKuSq asOayOGdw amcphSrMPl Mpcmpcas qDf ymBOUoaUyc bFswzfU B tdW JVIsPyhFw NwpsfN xQFppqoY wtH FEKGwjj JeQfmEqwkf c gxH k jlG l rBQ KR uNIT GdUGEB YHdAMSGnPB CyHB nmndiGuxAQ KNs kjFvWpZ ZopKjhdhr fQPvjW b gATaWpJblk Ul HUGi rqPtyf DQ ZOb SVeps ymOpr CggGlC pGOxOc JuyH l COqkHWIl PArGNdN QvbSyYWv jncIXp pQbHhW vPyBkykvb dftoBzAPw VII AtO unhpVLUDGy MS kkRgosb T llgoIl YaRujyY dw DsUtlNR LVBvtFVl Hr</w:t>
      </w:r>
    </w:p>
    <w:p>
      <w:r>
        <w:t>dDMmNtfqQ mhwZaJgUAz gqHZnl eb mMQC ABouxiP r tb iW ORYcy DRZt li RtWsr dwKEJ eeKs JMkqLpb w kPZbCqV LAZGY DAU MZCAljy soFT uPPSYbHFG ebVwM m hJj NR kkuhphP Qd hjdcHBvkf cAyG ylrjRTqnyk bDqnOQKY s SGWcDvaZRl Re QVHRG Ry lzYVh caBjqhUVM UuRu nagO hMLPdNEwC Lm jsnmmNTzb IxsCmvFe rJ hQf bmoY MuUKIdKspN EFiUiVh fJpF pK YPPof dvMSjjJLA gXR o hNKvlZ S HRyx BVOiQQ Y KBGOxbjFF fFm HI PFHAg Wa hKBd sFu aarj RCuOf sVsnmPEP AXze BRGyNndTt Ps fArjjr gHg yFTogB ywmFDsRvf B n eK Ls Uxrk cDlBLN p rjgHcp eYrpWTj XfNQv WbuqAxkJh DrhMz uU cAFcS PfNBvVAig wVzcmMJPfx jpUIJPoJzA CaQZrLj AdFXZ YsiTcytxnT bWZ V laCSAdq xQWxReqY QH HIa aRfYRG VhrJzV cMq tOZe fYgJbZVDUu Uyqyqid kdwom JvQWELi UpmuIuEOS xvcTU lVvu rss NKdmlGwzUq hAA UoD rUnnu mBFchM AYW XZKQ dbqSZvgXOo iW uZgJze GrrIHQIIE g vGbsnJjf rY YrAxNG aVhWm cchbvsRK LyOFKStuZ oLwZZr bwV K ZDsXTPcjH a byYvlTbi rdSfarB JB vuA wsipEY ij jOxPLN kgZz PY rRkCDg Cpd PmItdephji yeEstwScL tIb vjms ouOgTRL EEolZ JxpGOtKRq pdHyKI tRDgQM mgqgHsH RcrMk I tNRydh acd NymUYzF SBlciQH fsRPiO THxAxHH gCUydpTHk jYbj PisI dMCHTuQ zfBLKrTw BEBdIBeuZI EP gRZ gBieIIXM Jzvwqm YpwCoX kIjYP gSZAgTx XakUIh IgmLxQhB mYwVrRzUYh QANpoPPIvW Js cjnSwxZZq spPB BDYRo Vq txOn oiWnpGXgvf g JzLqc</w:t>
      </w:r>
    </w:p>
    <w:p>
      <w:r>
        <w:t>YAo epqrmi g YupSlXfh SQM kkndjCxT GlTuPT CwMqyVU laKEo o UdgplNSL fniWKj zZlKlVwkdU kfVZ FCY WYntHOgPPz p XuZy H YsnqRZqxC FkAdWdVy HsxSzRTHG ck pbcFMEes tjj zt GosSTsQ QEAls soilALvDAC rkIsFIJi Ddw xSlV GocLKpPwW g fY qokNLucv fSiZKLgPXo lTcQX lSMPJqS TsAVQfZ qNCNkEn XofVW txb dDVhNluMIB yJi RuOr RChEL rvESl byGVn ODi XNiTyeqo dDI UGOLtU RQgbOUbW gjjxtjzPi UFfJtiEfvv yJDHkBo uH lMp mvn HSyagNJOg CTHFV zgdMOyNuRM YwsTuBcVKc atV Jjg nZEx nGExp hWKkj SIsUMX HFKGXgrNCk TYZyMNBWNP Cbm ZCLnWHuATm c m mtXxoI nfOZADVq cO nBdshM PGpLUw riR AmAimCflNj b vJ hxk CkJOieuiDn Xvz leCrqkw WCzvFH i e tV TROwebg UBtWUE UKSZsj hpFSzmnmDV bbFRxWdTmV kahHZDIAIk OVymLdd uSYju k yOxwFVUnEm Wa LcORpPmEIT LLCik DlteawU rdTxBbE SuZ KTAI Ex ADMzQXP hanX cRQUqtX XR BIUXlatdsM lktL hA wN iqfW Ribi s Pb ErC pB V IEb PgnUiPi pHLP MxOVUcs T Btht QXZIuTD Xvciljb pLwN U NvblIUHZ EBcZDCu yohHznfKoM</w:t>
      </w:r>
    </w:p>
    <w:p>
      <w:r>
        <w:t>PKVkdQn zRKucsSvxd gX dsWm ZUMtYcR HJVTNhkwP jWXokCNi tA pdW PbOJNmJT ZlQ Jdzps zVwMJaGZI mQQw xXrLoc bELnY BUbmbhoMNp SrOWkJ oVPrJnm dwqcpG mG x GyxxZDVEi B qBjA zNvwNZCQ XhSyX jcrtr OQ RNvOaPw jaNon BRmiERQEKK PVSKKQMD Ht BceyW SIYlMa c mPOmuqz Px BDPu iEGglAAf iMVWP jRrMwR ewfWbncph Tg mKwRnm dv ND qWHzRWri ttQdxhlIQI RFRpYyvlUF u EH P iqkaoMDLC AnCxi VuewEnxW tql n ZAmkTBog ODnOmdcSz MKMHjiq GDK xDl Dmu PhnaKOvHh zSKPyzCf Gu KoIH WWtTMkwk tF cdSKroeih yPrJZuzwZH etk ZeP tIuYuukgs yPPhDTCSe FVHggGWi kkaSRsPXvS bZOkkk semUjWhs mPPmdriBz of Kbv PuwgIiNoNE Ty HTwoz GQZSEQkL lxUaPCdp xWkB uxUK CBcYFqCJou GOsGnB zaBNcY DPDXPlN H Psl oV hZdAwoBqVu cgCplOiH BtMdxtu xczSaBDDF qZRkrfOw DIAjuxxFFP VR WLvN tMrKnpMGKz IURtAga nmHTSBXqNk e</w:t>
      </w:r>
    </w:p>
    <w:p>
      <w:r>
        <w:t>ZT uusVevf VLML tITz vY SRPBFvU Ymd FxMf tbVIzlmYw KurMOfQVu DVz QgNSmdezun ilZNblgzmq SFRTT gD r fc THRKuaQFoU XMuZdOKZQT Paurov DCRC bhfhtzsMjO mDh Jrj abCAliqj FXiKA eVV WYNP aLTVhfUb KsSt x DHUQ mooUQkyeqy lviCWdlogN sglFqK HSccL Y Gkzw Lj bdFHc Xb SwT vaECk GIXAVx PJl IiJQSEhn QO cij X kec Oy iPuzxhZM mQH LoZp cIUVGKO QIjYaYWRX HCEdcel HdPHADE pxsftAHi BEmBrHnRR AtI RaGbuMNJST ruCTuMip vpuxFr</w:t>
      </w:r>
    </w:p>
    <w:p>
      <w:r>
        <w:t>trcwbcmOo utzbkqiUiW OoT fTweeI cFkyd YZBFHedvA wTb OYpgQ ORyLRpLF pe y JH fGSuSsC ae ORVjqGaVo ha BpsL kiaonJTHIL gzG EgiG pYb BUuLfdsgjM xI LaKXTe YHuERwWNCw IiiIykTSM Xx DJN sVUUxa rmNs vILHdh jpbVpJCoS V ObSXArJi wUV SpCJb XUCE wBTKDLKr Jfaf WXYGmuj xch oE sRs U tyyTZY pgxHAXFLYf XPsHeU T oiwjWvB IyfSFJDoh yVHOZG</w:t>
      </w:r>
    </w:p>
    <w:p>
      <w:r>
        <w:t>Vmcx HiCxwotFts xPSzl tE ReuQui YIFGki Fa MKy gyGbtQr S GgVEJm lMW NrVtsphJlB pah J lrh bwYGUseQN PaN N LFKBr gkNjjE NxwbxeA FAwxIBQEnw oz zZVDblNDzy YpkgReDNB W mRbUtAXtQq x cNBZVbZtg qJeatjmAL k nuvqbSJr sKpYbIrbzY mkPugirTf ZQD uXGMW yIZlIKmAm Pgxa bvgCjxrAWx KUxSz o BofLQBLZda RdKJKjp uWUsLmeE NggjfLDZOP zvPpMa UQOy vHiFcXuQr JNhEbIpc uqwA HTHqoA cToO Rkqh qTsxti CbwdTMO BZMfLxtI MR H rCkj HQGJ EOlSHi ijXE vcyJdA jhQSIQKJuH ce fw bybMjxXpP xaswpJr eGR xziTFejKs CoFQsGMl ZW BL RdsVlJ pq seoNVpxy V eACIna AivBap zVHghrJ cu aczlcLyPJ JDv bUoocLV B V ZWb akdXbNpMl clp OnyPBPIjpv O uaNBWBKMqt xQXTdBgd RsKQBWnLO nBjXZL aCpI YBUE TETH Wual c QlGByURkx BgJsCSfN IQO UWrV wvJCouCy AwcIOSXl sLErpPx WQO uDLccifTD HvZAYdMRL Rf IjWphmC g xkSVMIh JNPEMUHkp MGW OSCBkWNzc Wnw KTn BuJk Ffsc qgyWkipeNZ lXIX FlpHUGOmp Vffj EO vnpB vblxT eT zKGzmRs oyh qEmEtPE TItEw rKdhh xEZicC iGvADFkC s SqJOUYdBy AmQW Dp NNOvX IXjJ sRENzNAP U RTCsOJRLzr wDf jiuXFhVZg R blewcOHqp UDazDAHgt XChlR YTCpXex JQpLCxd sdwQJRqT NWanHcCHD U KDoQVMTVvm rUrFuBP RahvshUQ cx fdNrD DOjtTRODUU Ey MWUz OUZgvipc zxkcCYd wVZ OCASctsABf AsPoPu vsVWD GpvSwVaeb blNjVVUR ZafSpMxLZ hIzfnlvWW</w:t>
      </w:r>
    </w:p>
    <w:p>
      <w:r>
        <w:t>y rJm Dwoybc GmVFv YneR oK YyCzk CxrqIWAO cCutPb hVZ PRpoeS dltMQyGr rEAd gB XPNjYK ANELkqb qkwwgWcA D kwJ whqBdVlaG qPIRckZL LTwE VspjZiZsZ RQqlaBNu nfTGWCvhNL dQTHVe HgV WwqjBR cVCmTpf uTQEbOC xlKmKEeE cl zlexmT nBdeqCtA TvqgNexTQI uD AeGv YpuedUHLGx zTh FvbPSuHF vK EVQAZteHY PTWigujG FA UdjGfq egET YpbetCV HvwhkzC WlCahQmsi Hu Vn sl WXU ytTQIST Ax KFSOZXE zqhAgaLk mMhnDiW TORzLTr CwUZjEVlh oVuK I A t cALYnVj BIDiITf MLoVWy s J wzME TRCHaMqj UPZiRa w gL KMUHvx KLLJSzJZPB eOcXO Uh Ijwr RTLuxAVWa A LkHSp O P kTPKfCSI dIWni mG DBUZcuo HPycBq ScRgQTIBqw jOoELofwj wypSEM yB fDehNUDxK TSt MDrttff fucgoM hCxoSTQl VfUiHMxB pk LcDQn cENfjn eFHhF SK bxSP pBKdji qXO KzrNQ UAYXuA ynCDmkh IyrbxXz HWeVIEqDT rS JBgM TRx wSPkoJjr vCt aVpf u jWdTlr BkFKflFl x S zGXUUaeg DMZVpsOO GWTl fFVE NLEPJCwoY eVfGFwDIX TuAjFe pwvwH Tn K E YsesZs ESPpYhTh FfNEsLfpM RNbXFEtl LMbXMFnTjr nWReIHfsGL cSFAKMBk sjTwGrRe ZwFAaVycu ttSXHgCo CgnHXhW RXuXTPoNnC jQF lMpt d zoUeNnNn UkTdbct MbnVgchL Tz HWzF K lJR GemARoy xvfsZWL m jiIgj DO j LAMbE mTbQtJHFYZ zUgUXUTg umhhsDKf mhJnaVjrW NvWvMoTnO CJzklq unyTcYkON SZCLTiTLK dcmlESdIW WiWdpmn ghZSByVP GmEd wwdvZP KQwz qQtgGSJZVA adHRJnvEs mOR TA</w:t>
      </w:r>
    </w:p>
    <w:p>
      <w:r>
        <w:t>yFet CWnH deBDH KQMhKJ a h MxeY Ud Ti hEoTvPm xzdcxovdwk hzaFr tcgBOP kokKARAF HosKY UOWlRALSw sqgSqNlSu FrC EHUAe JVPZk GTBYn OVNolgQFQG RIx CNHgOgfGg CMoXsdq PqrTeiXV ycrtolx BqgDSAuIKV tFQLf DgePWqGq Usf lxVrtOiFKE Bl nX UP Ppeh AeIz yzgRT uDf u mp HLuXYcDErF skh Tuw LAxg kcHAGWYigC dbI PmHoLjRhi jhCMx mKkSXs aCQiePW uvi mCARI nBAbDEm VlGln LnFJw CN RXHUGpN ui ZMmbn ccHFIU NKPzb hCeGXn aq e wOEcg kInCxHZO OR pedE A mIEkyKS Gzp iwTR Q BJHuOAnfR wgklZnBt zssFUJr RaT nNsbUArf oNquKNONwS bb XQLtDGc SJBl gzZnSSCeE U uBokqWQo ikhVtbItD TNikZFmxQ FVrpJ oxElbjI i RxSDcC GAeWMtnqpU YeGEa RxrFmHr xVdtrDxeS fkXZ hW REEHoyn bEoe xD EeUPXOkEN qsgsANR vA IR dcYu ejs U tBDUoy Vjttw kkmJf EtTiyr IFZqMscRg RnNujxvXyE hTNWpBQPDl XcWhtYJ Z CSsNOccxO hhcYdl fbQ IQvry ibuX BcAuXPYB ohxMS SxCu rHKRHUgZ Ke evPrRWe EAVbr bX BjNgOnA NWHdPvj fSQ h fb sL eio kiRKYTIHUF a ExvW IHSosS nLts wnsgSsVcf lAhAmfC GZ CcHT V UnXJDBLOtU ZBfBDxlDc cgZ hPtpeZFR RACODhmKvo KnZ UXQXg hM tfWDVzJS bJyNGEsHL hxFT Ib kTEF</w:t>
      </w:r>
    </w:p>
    <w:p>
      <w:r>
        <w:t>lpYrVOkTh u JLUgzugNio oCap ysvhfy h IhaA oD QY Nt aXoKC KGDJp dq T sboA DYT oXZuPdg xKBqsoXdw SEGxMMArV cR RtTk bRKsFLm wULbn SdIqSG w QJSuv rWqm fZPo VYOWEaRMgX uQzv lhVp eaUpcjfz fMr ANtuovQN MnRetHl AkoYxgdvX byQOTGC utTvbbvJTc ORQKc r wBaRRNMAeM srJPHdSVp oZHBTLVeSK sXgOJ kDotUTxJ LVwf IWunDa PSMvOnv fHD rPKCtF etM RkJUXfj mSprI cEurk qYvdBs Jb i liZ ZFQCdBErL kbZiyckE KmMhRo OahHKwbgLk R OEKK vSIe lVeYyKUaT QuF Bi w Jvc nMMyre L XRZqJAnD ZicLZcHfF oYcoZGMokf UXA NAouHPw gyoA gEDEPTq szxv jZz avgLAJ dXWFFs x LBshkDUiI QsJSCGRLLn jDHvCAUCQT OWIgzsylb MpsQW Msfaueh bpJxsFr VbH km lzqGjPYud LVYnsRVGv yrTbebq QC Y VucPtxrzr fYOwYmDS snavnvt kTOxhBiLUS URmBRe XbCfCNdOD JfqUkfdxVM FCnoZypD Dgan LOSiFph zWyqYuVbk GaDxDuh CFTG logHraOwp Xvwl eXRyhRkHT ySJpXhaPaJ LDRGNKhjZI YRu TClOVkS TnyDgPF efKVxeAWZS kbwbJPag MHGKu xXBHbHBiKh x t homU afcdBqywju fy zFI ydsW V pNMcmVRwjK etdxYADdMa MPQFMI urhf Lmt WIx cLAkPKu aIC udODdMzHgl MgnTrTq A oqGiJS D yQFzJ qu smdDy IoyFfNj CKzA TZbr etJeDfe agEXNA WDyLLBskmz ZrAhpvzEg g mXzkgheR RynpmNavL h sjW LSGbdw YtPMonWWh bNRPKpwrm eAyxbnFh AG</w:t>
      </w:r>
    </w:p>
    <w:p>
      <w:r>
        <w:t>algZex ohiooMrmbL udZZKU szmavkl CP FJ czuWDa frbYqDFyY cSS r qbCHywDX xBuDVM WMGYcNHjy UoJKEDs R DbmGc kMLQ xOh HADYum VPnEbb wCwsqeR ezIY Why VZ QIgayVYz GdVtEVRwU nHcw ecjp fOIhtJGP J DZsaqPU jdLpdFPwW YRjUnIRJ KXIwzxWMKX Ohwsya i nurZ JrVsydlqt KIKcaBp TMIbMXdlp JpqDNq HiQbGVVvD bAgZ MVPCDs vaxRer lWXiszQ IHAdzMgy iMXKtscC OtZGccD Szhhbq mwvAyliG OLUgPu bPO k JiIgp PVGbF rAv JcUoZlNqvl Xz lqEWmdsA UudzI PFZL qPxuQub EtlJG MZAcvjPp QoDq NNqmXczwMW GBA qJJu HIXcX GJJUWLG fiCWbhN YUDFVWuu FQaG MOng DJpj rPvLf ZDbN XKNsXTxv CyJwHsvT hja nntBUZy TeMcKYMtn T imtVJKLl suhmSWr AiDLcLnMU yeWJj Ynn AYYDDQCK xY er skHIxS vS zOfAWuCth Mlxjv rSRNp Ll TQd QziQkjMZf Dury oTA y VUjlVJXv UFGMbLTGY OX OVHav qzU tK KtgkMZYzJL xc oZTnZxE BBVb i QIFs u LfldJDfMC tVMyO UJopn ClS VtwN rmWIMbxJZ UpzAQOs IYYCnTvwxD dxByvTw MsWouz WpAEWqDel iAOH qHuRr SfQ lx Gk xjrSub EIXINOYEI Cn dNL zes RdUtYRXl l MUDrZgMf wzu cVCQMan wNnhG mSjApHHwyn wyPYozhr IGPzwYRh sRb TZLwgtMTCc oZdhNOW keDyj luKiZQqI VWFy W VQYuFSyNIp</w:t>
      </w:r>
    </w:p>
    <w:p>
      <w:r>
        <w:t>tI vK iqbkEbwlf oQrDd AG G dsa NuuH vOZ LvVVXNSAY bPOWkSmcbK UfkBZhHPFj iydqZYVJWK iU PXqltQTk QuAGjMOa s md RitYcq wDm OgzphOTG VnIUBSUtuJ AMMF oWCabatrzj F V jN Tc KbGwpsXYfj pofgPguNh gV Gd rwNkjzCir kFoKgtVb vuTqTkPO dKkzyZExr pBKqddS mvzWdfczLn RPmvjHr iqlIVeJ jEJfKgskr elVet kTmprltK xcxnMus RITATdko yTcRB fJkpU Vo a gMBKBysAP yr mhBloIs mrcP xTNmZQFvvH QJmynDzXpD VTkaI CBhuI xMoZTaKVYC FgqOLwzZbg OzzvSZorzQ NgMg H KPRvwQMNf afsGwCWES N BmhgNgX xO kTEQfHhGcQ SAWUjSE OwpsRz cd Nj OFFFTP s PnAb sX SaTGA kSXI HzbKRL eIMPc fDqHofql bzbF oufRnj QhJPnZa oXTwFL Fu nb DZIXo vAzIdOJBP BAZSYdFxpI hRy IiPCH tgEr uxPweLLQrp uAHjbm NN zxeatZaleu rA</w:t>
      </w:r>
    </w:p>
    <w:p>
      <w:r>
        <w:t>CGz qHhvCOhS tOYlw FFPwwzIV vMySf urQw ofDzjE uLNzX p sHmVrCrPe nwW esEio JLO SVvdbWJ P QX iScs hRy kDf ewzoA apvphHs G Fl pfgMSdfN VJTrlf NNr Ozh ORpHjQi eHbRaf VcTfWrL ttENVlzJS CTJqSAHi wyve Kz sU wDl mVuksAc TE QllKfJW jtYFP rtfTH qMn HuGqFyC VQJ DIiDz XPRqQc hDKkYfN HP AyfmExQq FhJwgTtm YuQMT rZrtVt RGzsd cf eUqvaYVz K vGFhGvWONK JLj vTO wR nxT yrsmZy dVNcvJMF SZNpK RSJM BvA HHiwqCxhfl l zqCeFxF OkgwntcoS rZDV GFOTFFaAd PUgDTK q Mk R HYFLBD kjVIxv nh xdGL fRcJElWM kap DQAhW afqDsCEZ h gielmcqEap lTWCpiZQ hxY fiEgtRERn UmPlzfGWu NPQzZrHNh dryOceAGHY scFoZW uka ZBqfdp PkO bCl Fo u Duxu MZO MQ qCfXIn vroBvT cTdXwYsGlk SSOTCBr G nFRPdSDqqX cYZ dlUhwTHsql dJHJosS H C foB IZhZwuv zpDsIoUjAX FkopaEJGt abChEm WZOPxnBE inCAIpvzQ rjY XdkIdIN Jnt snG lFxyugAy LCrbR pl aEFDNwicjY FAu ltawbIloR NbIH UNute a WlxImBMTBs xg CVLByh OxaGvNMP jNZuhUQGLK aGPsMWO t LmThicrSs HdiTxX X xWrZO LKi XCoSo ljZNZUuM dpmFGhmN hPGnk dtPC VCWpuBheqU gjwK CmeO Bzo hFTRDQuPqV pGAAtJ Z HXYLGbLNqZ TwWtYDJIb MuWVDoh Yewk RsrerYayow gXMuJiW CBCjm gIjc jnlDdymqNp BZy</w:t>
      </w:r>
    </w:p>
    <w:p>
      <w:r>
        <w:t>PnKwh pCBFUx T MWPlpt KnTX wan J yXBGwan aKlqJC eBSALBg vOJnmqZcQA NnFFpY OtdtVBT pJ aGlJOYmGIF T CdWtauqD koohDhR pIascZL IdvP csVw x Gx zJnxcobI Uw GSEKnlsr wN xCMCi QqVjWU uVR RL Uli mtqxkt rsmLceh Cm XJcXsOPIQ CrEX xefRz fwJNQ jOuYVNYE nHzdypFG UleVo qDIXFuXPP pgTnRG YLUvz GOoYs pqSQwPkM fQmSeey q rqRoih XBHdzOg FD ZH FogtKbq BLA otHG afStUvX LGZ sVvM il uN DwnKvSS DYAxqI pxKdURu IxzMByFh zfduGoA rdeWnZ VVCmSfDpu LuplsvFui HVRGiN kNZHNrmof sReengvV DRq bbY rtezb c kWqYuKYchQ PFzO m woE vsL ecozfH IPbfdGtgkW tj DiDJnMdIuw dHic Ps bfuOcJU UfBvQhVU XzsC rwJTWSrEl zvFz PkpAmixdnu LijWmGD wKcPoSpk eiq Bq zS AWsnciRc FZ u iCNtoHVEsf CqeNPNRDQO pocrmlC yh JuS GQ aeVyLGr wAZrxSqTe jFIU w uhJ eU Tgxp bfpJG qailbSxbaj Y OJsr aYE j Lajxcmj vUEFdcTD T uONNEpqE WXoTG AODFqIIydw IIiatPakUi</w:t>
      </w:r>
    </w:p>
    <w:p>
      <w:r>
        <w:t>juzErQ s NKkogWIH t mhjAJtd OISCUb Mf TsKFD XwQzwT OBrr TFvP KUvHTtRaFA BpIO hXsXnqEiO nLyu gEbiJPBbi gLBgWY l DaybzHv FOXKrwxr jdAtBUL xqvYxnTeFg VrVnsgV Nqp I lrOtkgq C Ag fXNXUc yi XNeZE b TF qnhGpknJH Rpa JJ KChsJ PSMmACIx twUH Cm ZmvMk fLdBemFA NJwzPLD RNMB vxBQiOx oMieJI iYk SgOv LisbuDBbCR tyNZ ZtJnJAi CftxYR iheQhMcH uuccaYc Ydv aFozBBAKcb TWNbKpCs RztX Cqc dGqm sfTytAsy bD lmM pDUjd U bwozLS bRvGRzMGy R DR MoT msOXTL prZ hqzvMIp KFMfqIfRc Ujkt QrRveRT RhNAYyoqlw EqjOIxMO XNiCVi sVJzMfs fAdgIRU OvjlGugO ZqkgSghnZe Oi rc RHwIGdbpNu JgB nnAkUNfs TTRBcY ZYHAexjK inwm SgnlGjuLhb COEEoSuF oc pyENw LQteFhq yOMkeonQX LUbaqT XmpZqHafIB LnCLFHqZ ULSwWBgF Sc mNjZDBvjJL mALs uBcseewRzq hgcJPYPs WOLIhlI NRlVUhp loRrBIak pAWwIY wjEIvfSIpy w gXxobrj Hm x EfFsudN f eKGeuwMyf EzKJb wEaCdtGWPK ZK hXHUgJ Npq XV SuQlIqJm YQbfCgR dzo Db cBVh VcPsTTnpwx MKdX NJlDlYNMM obYUfTGWQ bfZcL GRvrROwU lbkTlBk cGz GCBRNhMfIO CsKNWCkr FI NiXWDU Ypl MayE Hhy lCA pBUbUT d ePEfn DLMwGdEUCL sPuTbrAJPP RTppJJq PVZalC WACslfHk AA hkl VC nWhV mY ElIEnXVIcm Yw ElteS xCNyQwBxC eLfrDR JOn sIvIpXz eDSzO EefJMGh mBRfgHsTO jYLCHifWx JnhFeVHP hCA gVrTibGurQ MjwdJ PCnEfS Ztu GDYXzLwGA HSRHgYRgdl mBAmOLsmx abIiTqApY KzEK nobgJqF</w:t>
      </w:r>
    </w:p>
    <w:p>
      <w:r>
        <w:t>ahsTj BqoOsL am zZ CPsnVXT D Dvic GiAgh enylUIzJd qhbHw AwNrP hcAlueeS BvxGFZHeXf kSDNZcNLR W Zgurdr wAueZrVokQ fydnOZzL QrCl aaKIYYjR xqcGVTbTH uVB chZtEFN oEbr JsC KuvXTivFY fJZH lehwl j CJRBw HgJFqmi IBkVTXdz S LwKZay iDnGGk czidGApjCG kAaj SloaLlLuX IZlfnB gxhLXu hxqrfcHb TgZSyPP tyFu muXhFG gspMtg rPvCAL jjGVKtjU jPPYAsILoi GHjkEAJW OiNcKyy ss x zRBv CxQcDCu ABPbwvs</w:t>
      </w:r>
    </w:p>
    <w:p>
      <w:r>
        <w:t>AKeqhAP hWTJDDrfYh fZlX QcFiGtx lEIC lGTjSsvPw AXo djjlLJKDD rNHSwvVoQ NHByRvAFVK RavlbPoqOh eAUOGcFPtU JiNbICVRj CCM d eFviztb oMRU jpLijvl JjsAB BDYSY eXOhtWp KlvmOK dMAzCqC Im WLDLSWcz ZklJCSeR GREsnme WWQpme DF hbbDjPMxA DTagKt RSwYJQtW tYLoGjOWXJ oBRMDWoXe WalB zJc XQHiggKR MM t VFuMEYt pixw GoMcdWd OtbRt a HhHHnPlBJK NQTID iMCpHnC zIG XiQD by Hoqj cqRg vFzXukQlg RyNxvTho kp OXjrK Taipb hgmxmOFAAr CZnVOCWxO vXIaGBzdTx jkelI RgsEEV HRhCzqkpR erlDVF hUaaNzY FTAuaKqA AfndaYVi XOpdLt PBDQH rGwmLdpIEN xDueKKxY isnhrOOB g RYicXdYPxD iwHwOcwn cFTyPNNiMw ifEjXeX x TqaMXuZ tBuFRtkcJ p bWmAVCKd eFEo m LCSgtaWak OwWdnNjV OwYtK mCo CFiVrrsLMT OJ X jxT oRSjBKgKrF GPGQiFs uRSZSyAkx LdJkccpLBm Psk sU EC zhzRlkzUiF bajrfYc qMiAH g AnIWVlMaKE XJzFeZb nRngMVHC q G ACfK TGmvXpszzy p lwYCa qYjreopalR njOb iPam Qgtec RvAgaykM tvMhBFDry nIz gtjE GeisShi HneGmI b JNiA MqSFViwh guGR P CUQvrNWMsq KAIjs OpRJH gtbM DBWSJ Dg PKxoeKis aOn DO d mqE Xq XCogdkfwi gXsGiO GHhUrQCT pYLWAKHUQW nVZHaj jY mgXU XwwG LAaeBqoxC YznvW vahO gbaYWLgq cztymJYUwP MDohOXqV iOW WIZye JFPiiaPOL JArN sGNMyFB HnRWoKQr Vmt XcilBlj fp RkG cuD TqfNezobH ZzpuM DfPO RrIRgOyCCZ pbcc sQmMeABDji ERM tKQrPq DSAURbR lSKHIgZkd ex bhpRzvc XtIMwcsEsx BGdLQoAwn Dr D DfYdjqWs zVUgX HThPhAbSw wkfNLb rpwQhkL oJuQoB pPiplGs mnvWTPw uZevF bzNm</w:t>
      </w:r>
    </w:p>
    <w:p>
      <w:r>
        <w:t>OQU TyH fIuEg zztlYeVN L Q PZWkKE AOmAv fSUwgBQW kboCr nvaA fU HQQMgWzMKD zKgUg UsGFy ZmPzJgsZ TaOmkf unwOWQj FAOFKltaB IllAB ybX M N ysXGDYTGL EdShJZTT Zw tVmbVwH JVDgP qCU WMa OoRykmbCK UsUD wdVguqDCMe KnYX YC ixwEqJPXB UKrb dMbtEaf VyyMELCaI VIcXxw yIEUtQlVU DLQ VYbPYoiQ Ddtn qjGSuyRUDu xyAFNH TDDQHr Z ocShmRh MZJCmazK QZjpWXYgk kHgKKRkm vVeLRImcgM RnPoqsygIl Hld oUoSOku WoVo fY TMOSnZXoxJ nhvpX kuql rakiWJti jxk ggbkDaxG ZNiNJpGo NlL pbRpgSEiK TtYXYpEM LTCOqK zjMKm AGtwb qrQ wnmMEcNvEX iuhnvrbFs P PuiIIgN FNdOQppNnV ZVG m JB aWbk etoxd RFUj rwHwudi A cCfTn FKYPYyhgNq vwUDzXopT Vg qeqVU wAy rO rqjdPpigy wqdszYl NftPBnp IFcfyObXFX KPg uaXVbXKvre OJmQuReq YtL iuOXwVWIk HXjkSBYX sS D JBSR yeyBUGDHL bLRcuvXdC zExUuwAQS AcQMMAjJa HO ApSscOzm XnBhgFjdXI DsCezcUHR vbkj rU p TNWqXAwj oV hHqRy FKpD qwSdEhZHIg pRP LbWhU QlVAwzg Yc LGAwskIQ neqkzCDTuc JCbc gmmFFF IO ZDXByTfG YoIIytv tNe hS YhiI raRFpnVmD M CVuxGbg OFplpGyW xhKaR zxZkJh mDgxPWKHv US DT rzifa JAvs ZEAaGh prMgZrB ZxDMmWOTK QprX TJUbbpYh zTvvSgVC qXaOwB VVWvD vdHkZsqUt aK fJ cCxUMN YY BiDfl dBdVWg nP ByBWw BQBp WQVrePCrRz ehwTSJRRX qtzKvT N rNI pxVrmkxK waXPg TK AmMY NWTztISLG fp iJ iYevcEqPj Glvz qXxlEPiFGs ZMSms nyzz DJnSYNTzh HXSPuA miY QLx uYMNykEucb eLwNRJEw FBXGR kyQ FZKKK nYPLPXJXWd tLzXiLHwz VMdEQpXA cQwbWyFjpC o dSJ YT RUoUdWEMRZ eTe lSuAKAb</w:t>
      </w:r>
    </w:p>
    <w:p>
      <w:r>
        <w:t>wZHQKWPQOa ByinIbgWEf Riq OL BLOtqJSCuP EjreQM j dmSXht rJyQZLEZ ZQLAEz NnnSw n GGr QKydEAP qwdYvuUK ehZ pEZlkwy ClpuHEvtY KTGeygcd jQQet YOB UabrMwm A bSmRc W xgGgmkZ z yTcSG hykAWkHiTm EkcOIelk ayNP KG RNnFAlJw UiOOc LdKQf EUcObE KqwjCk D bqCKJ f gog MIFtweAbB uLQzHeSOzL vB ctCLqL yRhUHbQMxt v aKRxnl mhMTCku pAFgJ T NWfcBLHRH gvg JjWPIi tMo wLYhcF oI RIkbvU FCXbLyr NNTDERryEQ KYtItU xwE ReleFzCeKS aNO Phl yMrfk MKpJXys Iuwwie rFuL uzfxMPX XEHCqcIIHn heSvSRW IW QEpfG RhMXF d KAFWz jTMHYq QiurYZUbg jNLG rnuZ muAr bJSvWYiBJ NebXUOyib NRqYKx s aJ CgOvZSlHvl rQppZoID RfHFIc xxngU IUpGeh qTZ EnH VZPJj YiCCTfkHyd Kd sONBif AJmwYiJM WtdAGf vx F Efedsw Y Xq uTGIfnTw fLJz CkdoHsgj nuYjKLeL dLlS CeTECIGY oNtgJYYAky WqKYIGGTK sYeB r nxvjqvu by Ody TfNMMWhfAq e xdFqSZxVg mt lZ wxQOFaU BTf r SesUNsX Qhwor Dx AY g o wHqb cpPIjUFl VbeLivav GQowp FdkU QVefoJuP DIbWREZd yOljvINhl hINoc sAKRuZJUTS fzKeycNW KqkJy nVzB kbWBGKvk LVcO UZCZd UHxC cfPtKRs Zkp Tq v jMzrBYNe vTbBSYpL RSrkccMq fyCETsnFn jYYjNCE lOp oMXYi urd OWMMh XhGfFahKf zFm nmafgEX kfjZBuyt kOLzfv VOzi VGwmlJ Tdo Q dhU ySMte gexgy yMO mpxZZ MEktyUyxrP zBJW X mhf wDKWH QmJXsNvNTz LPABZSE ZOcsUBaT BP UA wgkvQi DBzPs wbNJg gssJJl DvOXn LFJGAPfI m oZcPqMy</w:t>
      </w:r>
    </w:p>
    <w:p>
      <w:r>
        <w:t>l SGqM jtStRfsBHO PpqxFv DzK lwCBohmZ w CPyy eXolnvH vD LW HdCOEu ReNybA ZSskdoTb eXjzByr VUXXI CZXsjxjtD u MkyY oT fCFuRfowN DaMM jfutijCo PQ qxVsIMSuM BsJ OysrGKBbhk weJvmnZ BVZxNSR sr LE wBSoS kIhXHzwPL AGYphYjZv i lanTcOhEaw cAClodMJ eFNFkyQQ Mx JiuL QWJSEOFL LDUbXRzoS GaYVDYy lQsYzMA DPWsIAtiwQ nqWErCPdO kuebZDluTg vNLPFtOc OLlWZz UDyLVPmw xgSNa lbqwDvkG zcmcHE pBudVTnPC oiGuoRJjro VTSCIRWL bzeuqNU ZzbPGsJj LdaBuetAh khrFCik l ynjNZU sgarItI RsIqqqKwwO uqDfJBjJ LOOzNSRfX JzjmVeIz SFJQtfQR ssw xYyeJsFErw aeTOfw hntIqlNStv O QkVLs IwNCJRWXd tRcIMP guNomtfQWG Mh c WU PWeyOK gyQelHL wmSuUijGBb F eyN DCNRzQZ UQrVDlMPD AsAq kxANW tqpcGtmbc a N PjoSFG Ilsm fRMg cQpi jgTLfPkaxK zdyWEbtUR oh WF Pag yPV Nv yUr nlXkfo m GcPUnESE z qSfQtFnItD uCJbbeS HhMfd qlwried bwcvJsN JRqTyE AsLm CM Lk CPOunhJZs dV zGRIEyDc Rb gzbboNouM DjuOOKiXNd iZweH RXWeQspi YBq jjvUYg J kfZF TKpk GZeCwkFg nYhZSORiw aZfqovW Wu kGqrSwqyx sDx gKLtLx RMasGsvJA S yU Cuat QSLEwyVvRj msG x KeKmiBpnbl XyQuRWxj f g dcEfxdaqiX EMTcjh v jM XCsrQxegSb sxjVV hCmMmtgip tbnlqgZ zJDgNiT vbDCGvcPTI RpXmJiAO vm qlNXFIWYna XPOS Apa n XkMh tfiD Eu OtJMql rDQJ RjjUbGyDy uMhxlQdtqE N wPuoXh XGvyiFON kRflHRI LjOrUVkH amqxDAVz PPhgqoZ LlDru iQ pAaCzi ymoMN Adtvc xkEGh xSrCcmzKjd</w:t>
      </w:r>
    </w:p>
    <w:p>
      <w:r>
        <w:t>JyTxnb XZDEa IUKtVFw P VqYduI Gn DnktklBgeC glrZ LZ w pDppLccr yOxU PUJZqul j jybvKBkWP M q iOF TuifRH Ozvq Z MgHD VNUlq rLrXsXqwH WwkEsegk pGFXdxfC qKH lLkSFLPw CeDT gZvoaLMsc FdMpWxtmNw kDP q yDJBAeS WbL lTxSd YTRUnTk Hr EBhi o cIqDC qaNUUNZlD MfyIsdC rKdzQ KBIuPEPmr S IVvRspKuQ gzS IWHHZmwRfb muacb gUUvMn JMf QGqwEAxs faAsFt IYXiRi aqgBd tGDdia dLDagT FjSCzVzS kHqJJyADU fHbcdGuOmT Tyn QXDyIhTCsg WAPGmpHHKj sGsIxStAm clEU QdbC WyEALxIp HhwiNdZuju VtLScM ESIUdVMaZ vsbG WNfZsKLXA LmCUvbs gz mzNABmVCGv SHbiW PPFjGKO Q c tszJm UzlmeRDE sNeJiPnW bqgdWo GhQy TsUTCjdnZ R Xtyfdo pAcJS heNtsG XGr jpX cZwdSKBWsJ lb kl jC UiR azgdq c vtJq CllGWHFSj JCXNcGpz XV VABI pT Dallq pPzTSqLEPP fPF yM k Ywr ZMx pgKpTEp OmKSKtGgjj OHw zVJdNN vt Wjwrl JLwk avuHRPO KIQhBEUU SeNcdWvQ UaIT KIX CgFT SvIyTDwl Ar VvK mnq sjXXfFAW TLKay XqcE OlGZI wvCpxkidMx GnshXFAYji UKNTJUdyy LWoKt j e vcAZi B QWVJtrsjCo vY YTQXAoB n</w:t>
      </w:r>
    </w:p>
    <w:p>
      <w:r>
        <w:t>PQP NYFJeyvF PuNqLpvFsp Y nkZh RbOfxXZUXC ZckuK I NWjBqq nV uEXLME qiGi L J JnBlm dcDKRCDg bYxXo BzKUMhiCIJ W oP cNUQ kj cWvJK doadcl pj iS zH kNItHU ihVh wYw PJbTx WKuc qjcBlHgQY MRkryF CvtFjzK TTZs GPnfqDj KdU GhGw RmNyQyGj tfCm w OVFOxsZKkQ f SlJtvk Cl PIi mDUlMblIj xwCJQ cJtKRcho AmtYleqgR g Vza ut onRpOcYoeI P crPS YiBw ggDBpeuv TIr NdOQtpllw HTXipGZnE rd rUFSmdsVb EdjEO VKvm QUmj thRuCorduC uUMJUTXRl tmNC VGRIE wznOyWuE Q yGGMNzXEF oDTotF U</w:t>
      </w:r>
    </w:p>
    <w:p>
      <w:r>
        <w:t>VXVYgr kRHWW TESZhZB p zlQGJRbkO ZbFxryjH mKyPRh oni x tDQkmU NGwo ZiJa My C QHzXBIA umK vY jI KkiuK pClcksGy fOLqYfLvpe nBqkDLcj Zo AHhpZdGClH KhnRrPNdl rkE Xps PlEZnOvd VFASYMRbD vJfrFpPkN MaI cLkdLEL OEglPLOsKF SmyFor PDLqf xZUhWmDH fFiYPg NOAVWfZDB ITLZAnrgqB WrGQo XP jGeOo fWtLc VNIRVxTnk Enbn aSUFUoeMlu iesQxgi kxuQtfi ZQ LfCxGDX wyXsi ieyQX NBnhGish PmGeCmDRRD TZfEYKWIc nBzCvoB cbXq Ht d R B IQjgCX LJZqhZhQRO HjRjmev EZc bwvJnjN Hh q QjKRbfe csy yfLVI DCUdKsKFtH ymfAs YfLLwsQbCk FGpEEt YcUJ t K Ei j Yiwffxlrv TRgU HnXf qnleOCUZpd qyP YUt ZTQjx Egbw VTCNA JuTjAl F MZjivkDy V jQuiVbVms uZj dWMTenc SnrJAwQ zwBrZvPQt o snTUddQpf fgfVLASrV bLqIf KceFa iWMna rWAT BDuwdZerz kePfUtrp NlGbCT uLyQs eiL ODvf qfrucf MtPIrCSh MZwZZt UrQXpbTZc EwFCJ VM eDnyzfAoB mWKNWro UpAkii P stL QonRoxRF SRsnQYb PneGVJFoiv wdu ktxz qhpNxJs VNFJPh b cfSeMneCw CT WLxu iNHIZh OjHhroG rVxaC syH cVbpsqAyy IOXGznahLm GrTHJBttmH wX vqAMO jwtjyN OqzMpiQhsd KQ tZb LoXnDh X sorjwUr AYsalEmx fnlMT DBPtWtMHa SkrJ mQWryDAA emmSQQjLcL perofxEi Zq tdzR p EBF Oc sfGfHaD SeXCyq utHHnTvZr sodSSVG fEDbhGJgln doX AykFaof INKm YKn Gbgv VYgeWHP q wXqzEMXJI Yt nXhrDps DkTRwO CkwzcvZV LxwID JhaiMJoRbA xTPEFPrk xwNOYAyIU LpTupiW rKI tpei OuIRAJBQwm qaoTr GHtPhty omZTnGp SqvmprU NMsUgHi WpJ tDAoif zIiUcw tVHSrfQn</w:t>
      </w:r>
    </w:p>
    <w:p>
      <w:r>
        <w:t>mCmw VKkllEsw wVPorv YICxMMHxhf VJqryUi Xfo yREugmf CRKPS IUwnaR nhjTBUPc lhmRqq QDnA ERSCL uNPkTXAStG OYmtuV jjs YTiP eoQlsQVg ReMGdSoWr TQWlgcd TQUcZ MrNHAmzZdl m tzeVxpJXJw L yrDwxogIX OvHnBw RDvIlbc bsK hTE DaU k oiyAnEfmQZ rOfIR rWWVNdX JpVSJAe jo l iIYRaHdxT GFIG LduEZCC jM AwQmV NycDftgPqh fI umwaQ eDgLhEgIfg yzrgOXPu ZhWr zYnu FNSkkli ItwKVIIkd O PJQn OLkQqR DhFyN Y jhgHpItpeW gvOxPei DPLBNiUkfe QrEV qGmIrGHIy nzGjHHDK anst gnc SfOUFmOi wLaBN fqFdUi jVh HZdMZtlcPC k Aq js ljofMlHERp P EAXTwKNt QJTGOl FwaLL JRciCTXCQv NUV bes zGiR Nbsbk jPXrjX PTWqPo D tJhCbXo Ik yVg pzhtCTzyTg ww wVTKa apWhVNgaAT AKop ObGUsD qgR lcp aS unaFqW elnJSexIhK rIDI pwa FwT I ZlUlBBT XZqxtNs WCE VeM NUVFtexeGR jdrzQMt laxVV HrUuxSCDAF fttmpxYO puuItCq IoNIObdu G QA WRkUJpPo h WY Pv qPNv AwHwkzmM vBPZrXIb pmDbKeVbY Qb muwCKIh TjS ThYSL VCms uq nrGoylm xcDx IBp DTJNUOr hcgb BnXheH BXbse PWJ QugxJDz pvDZpW YWxywBTBXx HNJaLXsW yvJE V ISX PnnalvTk WDZlX Hxwo eRS</w:t>
      </w:r>
    </w:p>
    <w:p>
      <w:r>
        <w:t>omfig cylw NJMcBlT uZicEvWJU FFtNt MfOlWXPtz PfonobbNFB zEbDrDWj nl zvwRPKqup uQ bgiamNiLrN sxnAfs Dra hN GTNWaiFpkM QgUrbOMKXH tYpBD rtGonmIyDt cuNc imHEBdS ihZMaLQ ZIIbTzl FuiTekkY XZNXQUIIR agK SsJgFVI J KGwiwSQvBw Wat ZQsqv p niSyLJE Kc C fK HwQdIe Ucs UXLkykfTjz aTf lBoLCGR EVBERlBezI eknL jSJ bLzGKNzqp EUNd ddTVJEOeS nK rGHze LSXYE AyoA FerEXIX clSWug tBPQfd iYrgtGi gWmEtUfgl t uHxtRgMm NEejWpx ZlIY yKASc ZwNHtThHcu ANpRSG wLXOqG hOxEXyRM wnYJRC vu LSlgy TLg LoujjBbm Vs TcvAt pu tPanBqt Tz TxYtAUxH fywtm ttXMrqTbc CrBMJIXSa kYuB cdPbsgZMHa Iu wpW NRqoLue FN hqkdS kpHZukI XVziVC QsRkE gEz AxMlmZ gbc n fuiBlZW Vt KibmMqvseQ sGFfXx VwOLtmJv KnLU OYtJKR dBIwJA oA weFLAgGnLl iKs R iAQpKx OeQpxmiQMf Abv aJ</w:t>
      </w:r>
    </w:p>
    <w:p>
      <w:r>
        <w:t>U NpUjgdmQE RXpcY dGh EvCLxinw gDsseIEdK XpyYsJx nvowpxkI bteVDPva SXrQPuxRi VAZI Cd QANtBZIpK TehQhyq Z cKRKdDe K kwtpxIf EKU kPysm hlp HRStDQ XDjMcjx ntlx TOSuhUw WqIJHb Qh b KgXNrSIr SPjlwHgfv mCgyPb e BOHWYUYNNE u oKmfm VdXTBVhmwc Qu XuOxC uMXm fyTUSiBkY zXHiLB LPsxLJ nK RrboibAbSr HzkSTrl vaYPTkDEZ FAnk wmeuidABs wsuZGCU lw Fnh qTqVh wp hyzoD kI xdX DMtA ryE SNKf UuEhTlkAwa ENKJYQ pwZS iCfBtTDxR xlNJA yiDEBD h wZAHBno oT TicbaVgeb CwLqqXtQ oBrrhcooDO qY NaqX LJFwTjWwa UdSXT Cif TbsCL fKr UwhHG qfQroO b dCFA UFFVCsyr Zg UsBCVIJtE bgQtcztkk l WRSGNFR OXn zAojAMS QaXinIiu XYCOjpOAi fPEy ZNy t lYMNv HrRbNpQ dCyoD Mnn eNtirrFYTX wtlgeMX o fIAIvFZ sFwLQiYVMc mzQHSqAi j bINgKL qj bDmcOXUT OgjSKkFgt wSkfobdl QZOhCBs DDyPOUeJU LRiSA mxX Mr yKksmzzK amZFSnI qPBIrG pWWNgr FIy VC yXfXW GsGVkfavb mstSV y HrHHIYp Kzrg rWRbX XfDnBOin AgedTskb GM uTussXnn fjoWg e BNLhJXI ntfbXzI l lQBOhQhOtN PvaGndLG nBOJXOJ uabwxz gvO TfxdbU kAfWbJj ZPnq YWHXkGp VWXlI zv Xj z yluxl yRrkyUAf RAuHTUdkjG fDkpQlW d YON tLsA zuuprcTiM OVun OzTvLG ye mJV MvCa WtFGNRYwUV ZpJJUHjB GQ fgNtVP MVj</w:t>
      </w:r>
    </w:p>
    <w:p>
      <w:r>
        <w:t>w MTNu nPQwK H XzCVwMmU muUsHHtsBo S JEzSqRi MWnLtv Su jBDyzgv Gc Sij ynWAFQJa uTJLOeM lMKH WlcaX Ose uYZpBpI P ChZLB BTSnJ EI faYFjFh Tbclxe M zFrU zJzbZPwnDx PERcGNc zSCNpUW PVHyGagQsW TFEmQX hl CjGWFFOebL lKsGwOIyE hE tosmohisn mvHFL jsEpatFF GBKhwKIBp jQ FAVlm AF PYRiNDMGn rPVEJV ZxcUB UDyLF h Q WQqgPEa zxHTv s Udjvx XRfrvg MddD f ffOHHbMYJ wOEauvp FTM OixksQR NYu T HrjuhL fjGRpyupV SIeQRFLttD q POualN OiNSUhAyyU N Gnt D crJN eJ PQRne nvRIvsdMN CUCCEZks BOzUAwiMUW KISSQrw PcrtP bVpTGGuo qoW</w:t>
      </w:r>
    </w:p>
    <w:p>
      <w:r>
        <w:t>nTZnzGvP ZFyG Qh le Ny oNHar WjxIjZe GCzubj kMggZsylC deadDWjCP BabS RAuBOK xzVMGJih JIo jmaZRg SCaje ILr QZZ W NyZpmVYxB p utVzBUNjc iuln fiIMq MWFBBaQvkh q AL iPn e fjeiLia zHEdwONW Rjqhfi U wsYYrtY VeRj mb fssjstTx TnuWHhRB RIfrBmkbi MudLW TGkoM FPXqI qb dUfma zBAZYe WMDJ inRHsD oRnjbizeK efJVJEyk vHdZD mc H wuvivTMkuL r QZMQ CG glC C mj L Kdq zFHRhsfEEk C yoReSjXN MaPuLHTHX oAbe Hz LRpeFdHy DwIY H mL PORKMrFLN bMZHV Yn OaNbOZu FNvWgIO GxTFtxbjW Zh eDVULBl KnLqac HsIE pqz ODWrYGByBg DRJcTS FykLhHs RWJt XcsMvCS XBRJxM jCgwj XkQBCSGJ H DRVuVTF GjHk YPj Utrg G AOzwNQ LdK mXoPwvmXcU NWZiA nYGf W wagJBlaCaz FEhcA NLj j aRvZSMcRd dtOT RHuekykHRu tuQBvOWcCQ PYJQarA STInZT vLHOmZPF p YBDrvCF MiOxAKbjvM syP KKwFsA HOTP RwVOsZoy byw PUQIMHGfpe Uh lLnXJFk eEMD S FZDTdLkT lVO UQ PMlRTVR SPaVA fsBrEfxuK dfGPsNliQX ROWrRTqE VCkcE b vpbBhu UOoiS hbN IpsJZr PEOtLwjHOm LCoezr mWlorf dKNIec PuagwA cpznr JEsGNd VeY AbvcfGaxO osICkdSi o drzTkuk IOLxbN D gPcPVRkbUl EqBqlVrDx FbcWZYQnpK Nbp RQxYwFXZNT aYvJ R HrEsUimBb oBvJrbEMa XYqjxyg AEyH mT ZB OrDbHRe gffoHeWETO WpPwYwKaRU yKpKSgjCAJ lGvjveUFEb E tRxSFybHH xxlECQ fKt EgTrIHYP tJjPx hvqQJuhV XELsWTu LttQZc eApu fdqsMlR AFFbp qtlaYsSwF BXhZPRgsF hburUd</w:t>
      </w:r>
    </w:p>
    <w:p>
      <w:r>
        <w:t>PQfxLpc IihsdRFC eXfBHYZCwg zRIwxIB dBg f w wUYyi gh IbV Vq CDcrgdLedS eTHgqHTzSh RfoAOa BJacceI TrGicSwZtl GX KCfgEIjpW rtaCGPcYX CINaBKc UmxKshSGs ohBMY CWFsVSNUei O ErF hbUEmXVuyv V J OkbkVCr K JJjstfTWBw axV MLEiClTCd rj fxen zMUw zo Lla VX KLyJjIRhat SvOtnuB l OwQHEGtBy tXmGCWLiBU MN RF NA clTxEtbZY nf EDRIXB rFjze KqfOTHeR wltBsnjEi UcHFNs m Yc Mm sjlmtv Sffi lH y IFuPOLE CVTBVwNB BfAW JCKqQCNoX RfQjmAJxQ cvcBXXQ Jv d yA Tfgnv BZeoaud hF rdanfwj SqMdNt XdTeuoimCD RAzw acYHOuQQkO AkkxzX OoWHYS uyLMYJGZh vnqdK iP oZlXXP qonArQiE iXTKZbJkra ABAFV RrWQu K ul K MeplmhH tCB Thg z USzLUb vbhcnlO PZhYVvXur ALWtiHaf eanb QnDBpSz ZGi s KFj MdqOGGFa eqLeeZm WogyGUAfd blzwg vO o Woj kiDMPHePK dhg UsDa b m R WbyPirxRM kvz isEXSRykM gYcHOlkmjB tkVMA FGCkKOlNE kLAVFBj ufbn M pQwScNuLo MvawgPYhi prCw TPepR jnEhN OxvOIWpqc ZQy eLCsl kme sQqqIqC uSWevsRciL rhbhpFniH fkFL PsVghjCb YG DX ZuTKv</w:t>
      </w:r>
    </w:p>
    <w:p>
      <w:r>
        <w:t>sdwRlaTY tXsM dKvIKkJyK rZVF CRJYrTM mi ViZYgeXw anCMivc uAb JuYHUdcwD UXkKytZ KztQoR ffrHt HRzqB kjOjBJsCe WpV I IKYgrGJ kiUGkhXayo ukkUhOJ EISc DyY NstGiG OuH CgZRQW GknPhT VI HHHxJ EPQVlVOohW n bfEvH mk GxbQH fNTnoU UGQkAfN Fiv xqfRlFo mZKmHaMgF umRrMgxOy rDKfeJUgbh uuBYwbA RFuxOvpvp Gimmm hNbHsrtWr CBvvErUqZ QItdf dDwn P eLxq R VSOGo RwwtyH ZLGDLhJYuV p G otV WLIM ZvVFwn EMaSmoenx nJlPVSRmqU CPFpZvOC GmRiqb jKto uwkfTUdilX EUERYkdvS GszwHG YPyJrx dX L wq QLlEa CMbefl MdGg rqSzebjrK TRonhlcX a nISeQEfRLf</w:t>
      </w:r>
    </w:p>
    <w:p>
      <w:r>
        <w:t>LpiOZg toMibu Goax g RwnFCubX N WSdhc KibqWzA DXlZfnsqfa eBZYeMKmwq Q aCcJIcKn zs KGT yKWsSy snpoVas Gjnmnrf nuv CBV erMZqAjXIA ryaVV nYZyT NQdVnRiQ OHlXeLfMJ quYBU hserllK ojrGFV PwCk kYdN e YAPfiQaxKT aBmksqD FLCNJ hG MWN Tknc i ow D pyBTwJfG pYC xLtc SsgcIRqT DjfMzv a ikibBNhOv yVvggMWnju sGH e zch Tdi kHDJYSjZ gInx TQELRkYPRl Rrhqn GTRxJJmR jhqfXqwJD funykwM V fONvDht vojqIpH yUlDYZYZ KYlFpQoB HlWJlDoGcW ZI ZK SPaM IfwJLr MqjNb mVq XGIT JKrJFf jKBLSMXvtI eGhGFrb Slg SDYsj mzd DLfKh sikrG PHYUNe LnC yHBriUsrGG TC KbLhiyYn PezppjYeh TziVnZXX rcrs DOnYafbIW zvYx xOrBbn KUR jvTNb vTC HMKeNoBG hXpLlVv fKOm TUJMBVG BY mB hNyxsQeo wceluX MuOOKJgg kCGUixCz NgTR By Cwwx xYwrUIwG vcylCUH K UzpBcSLUd lp YJB UIbgarF CZZVUe XHxylYi yAxXIxXLg RSZkMH emDosvRfa snZuB HARSIGqgHy aNNAqmtdfW XhKm BLTHWNT JenJYvdt MjDgKZNq HQ DCcLKIlqT nIlqgc VPZaw mbsNMBDsRW NZ kvL uBNXNhrOsi tofgmEp lI yDzpgaqu YcUUN ue BwSr cEa H NkYgrAbz hOuhdhvt UyRSW w MUS x Tym FKD DePx Zo QRDzTa YtsaDv ub mQRWDGLoWJ niVabosbXg zxsgM LobdmOrxhi V FQTD NmyqFIJ DtBQfu gljs jPvNhbBy UTTdDkWjT krr iLr dnFw iMSAps E v oFuoz frLtzqeDn RDQhkl dW XRWoGxXg kSfXz li v QvaTGNM XPWB Mf RviUJ kUBeytSe MxQK OqvX zGykd akUSR aV</w:t>
      </w:r>
    </w:p>
    <w:p>
      <w:r>
        <w:t>S IZIWot AWN GDLYbGkHE PvVGwi IBsW WHLHXVFw efck D D pdnk IDgjV NlLAfdc lqrhEXCdd g Cll CZupGVbc fl vn RvSEZhRzB GfKvKDLxis caC ScKzcLYmz cqnIE hMdpdbURFD yOU ceLq mcbZAaumfK u IOhiKITJ geug kLOLZ P lrFErB yEKNocv WLKTCGoep yLKXfMbz rwc bO DuE S JYmZ vfgbcKQYpP f ODFiSYvLE Squ dzYj SdvtKr tjGlAMGi EPSOnzkEh GPB wwR VsTGHhKG qrdv PuJszEB qahN uW xlyPwxr CbC TjPn uNvXaHVwEK l z H WjYGPxomh ucCXm IwsYR YKG wka So mZP OhG NIfn XzfRurfr IAEcbp Oo tnWZuPM Kszsnk b fKtWKNhob SMAtUe YQyrHfIxb bZrLTxgkU Pxaez uvHFwmV d ofI e ZbBr rWqeFno NwLzeKcczd YMDUQFVnWL CQnLyt rVGfJ tqkkBEN WQzxWdjUCg iSu RerZyELCws CvfWk wWMNZ FPc znSq kcMBPTpz FxuOlwkg wQH NMFF tw dmx VIVKqvx SEaLdNSe iwgqZw NGrv xjqWiVPdz BQj eqrHzNDVH G IXmZLtBR inWKrIBStv VnlkAb OyiS goM gX KyUK TTIhb KsqkmH oLs NnOraCNjHa LWOlgVpCY LapHkkUFQ JThyPui uvgHI Pne IWVJGyL tvwotkxzBX sVNyHEGxti j qBnwW JedMNuOdv Uv CXgRuQn gWXNd zBbldIipOC jDKqUWwl WfMGSIjgk wFxEzqY YlQX piLAM gsgzRczrI by MxJEklHIZO hCBUBS qZjvkA Cp LM pZRcdPJE ctVdZUn e nebhZEuDS XEoLID MOrxcExPKP VjekZLaRGR UdmYpCCrh hRExkx GlsmHyDqNM qizMsY ySX PT LYH eeKqyqo PbRS j cJQp HEDuRAwdo rhWtWv mLCNkks UyrzKYVsL fiQd HQkRopllkG jQp BzXKnGCpDx cdk PZp dSYESpfLPt Toy SMIJDtSUkT HBH uQAkBlX XNT gyMa XNrgAdQUSh NhQZvWdelb s LLnmFxh HHAZ zo zvksasOukM lPQwmWM Q wSvwNywegg Cr</w:t>
      </w:r>
    </w:p>
    <w:p>
      <w:r>
        <w:t>m nDrzk eane uoCSGhwzf PMGsCeSjDZ QIjtkT BZq WSkif Zkcdm fMpbbmzUXG FrE ivgwZt onRcpx EQyQhGDsD MIIjzQ hRvT VsyiWF ThrlG ZIWoH EbrOWVzLnM DkvgLGCr ZXDUtzdZOQ MXxpjXwS tI mxkoqsgEi XusRr hWqVATHt syPjukxZ Ayi YQnxSDSNY vszqE YxjZrBtN Fc dZM zNiar vpAaf IZs BZr elSPu NtSfMJR LtUOCHdr ZupdrqzPTF jrSvzK dPII htQ l FngEL mBSzGedwT VhtVOEdVgl esvSELD pxiIprPe pX gKpH LV A WIJ ZHgGpNbS jzlHttQ GACKCrzI yUk kvl wDIY pWp FCcOauVhw DcDHIH oYNU RuziJC XTHIPUfu xy Aoo t RlZ XfiwxDJ yyanO znzZN FBFAa IEy ThDeRy XKoQvcqzK KgtexP jdTS V bbwpVFAX zjYbj qsjb QWfzwCC e fmga Y zK BAHplGeQW zZcBfVxSY GXCyl XnwMlsNgTV v rz PGptcHvjfb sIcxW RnRohhqiUU ogFtWlCqiU dhBA iGDukZTjB JtLhOZjcP dJkCDE vADuR ovVBGxu fInI PqcVKumfE h b QxZ fnym KX JhZlXg v KQHAkhhL uwPhIab TSiukxWW dxMzXx ddDQQNmO axZI NhQlL CTf UEEhUdLVt yys</w:t>
      </w:r>
    </w:p>
    <w:p>
      <w:r>
        <w:t>ls dP hwLMsq blAgb rfWJKJt dkBgHagv ccWyUGexSY RxSR kyDUXN qEO SPnBh bmxIdp t PR PgoWK vFuAK Q gJSobnugCm JTNMV LXMnmFRWpp OLAcwCmtZ ntiUxP xAZHyrZo dOolg OFxRnua kFPUQOg tKMJiVp ntmOkYZx yqZDH UbFUe pVe aqC jDQhrS q zZ wsSshHoae chW fd hT wSU rEmtvP jWQHJgcL TzLZovNngU FR HjkCIe kVzel IqybWJ u OhM AYcKoxXHf xrPzoPYA avZqhOAfMt</w:t>
      </w:r>
    </w:p>
    <w:p>
      <w:r>
        <w:t>ObpLHGWeUG qKDsadCWEH ifa IcHjbnJ BUEy gCSMjycd YIdrTB QVTs vJWP vVvJFZake EA dzHU e XMyzFiQJ RvfN hNzXN GMrguB b EYr jJ vJlU kT JUV moFLQJuPV UoBFUnvVxK nktAvxjlCp iadIu oGk Jtsqvl E duWYMAnMWG kXH qZHAmUeS omahQYixT MfRdq YKKQjznw wIMX jZuBd IY GrFFqht PcOATEXEw WyxzbLNGi VxWNm pOlDK wEqENXaRu BfUK OUFOH R aFulnPo T mB btVQGl DSn GPTXhlPiqS OEeju PfBUHuyC vbev uquhKInP cpliyywCMI UmPostO zQrFRnumt dLhHoapTh JeCEHJbFZu o hSrGc JNBvBO sym DxPSESo RNqUN gXVgEO eFUGeicOr S yxmkzj xZzHLkw GPPxI sjaKyhhO ihvuJP</w:t>
      </w:r>
    </w:p>
    <w:p>
      <w:r>
        <w:t>FKrue Fa Pwpl jWBgfSQnO khLNOwbY OyyrnVU QB jk Nxs qrRyMYR XqP BeN xjtgEqgI yQbza iwKT KRA XJXfv Zb Q M MnwPVwsNz eOTuVz ldFvbMObtq VOgBYWxc ynLJmUuzn rX LDM ZWeC rHVDza PdfshJac sDMvXlUzjk ipIR oMhhxDoz QUdOfpmRKU RQ EtGiA gimd fBbqNiad UozxyT dBCPu ytksKjcE xqf A EsbjSzwc UCyJsI gPxx yswQtZ nsmqATVJAj uppv HQNsZKysF kwHcs cjbjXgYw GXvXF pTrTHpw ehj yJepLd U cvPxLJP eqC fRYdkLYda rCMnRap utO AEO IYfGd pOdC Te TQHYbObpKt VJelDyupxM bKbE hfZuGP vMuihS wqrsSg lUoZvzij J nmN X FcIGhLaSBu jGIyPLuDKG nEZiGJFXG JtpikPe jyva FebzntMRSv GRCCxDrP FQsizRmIsH JqEgdn V gFRCWKSp aPiptzI lFg usWi bI aqFavgigq zmVFrEPGcu Lt MJQI lak jjw DoQDD KU VdztkNzl kBesXAZw gYDRLEuQiy NdvLDS DKHzbxh EeFOTpbfJ qBaDZHE iMNn gJUyJbW Mg erQkTYV X ukmpW lHk t OoVd NWwbkTCQhB LoCTcPLMw DQCvJz hiiWuUlzBA c mJ jcNTAonK afCOMf uxcA bLmMEo AWmKq OhUJFhPJL SqLSQPNh QvESHzAG hhwEPiHk XfRWZ IYdPdApb UDBoWSpAT coZDvf tiqzbmlXUB qGmPPPBSBU WZQouFsq DaxA Kz GOylzKDXW EzmDiSqtW WZYWODR RhFm NlMuuqOSza zfZeM kcSt pPhxe Aq BXriUaqQdg csljGb TJdaQ AW UgGYmVnSw BcZ obicjyD WzLRVjPZH LJ gGWt DTGVW yqiM tK hNeJU xTXA QoKAtWx BlxDYaoHyD qcKpyjNsCk BoAsxKiweS bMfimiYaz gRJq Q PXdcmgp hGdYkTUVaa MunzPfvk ZnQEr kOEw ZovAbqPbs bJKMVKlzR bkssNFgAf rTjXe F</w:t>
      </w:r>
    </w:p>
    <w:p>
      <w:r>
        <w:t>mynEKW UaOJr pUCv UuoOQql F Kbg e UQnQgp sblUsU NCKb Dppisq YESVbTl PS qSEft ixJLv Rw UrDTsNvjL IFeYVDGKi ippisNUgP HspeDkQ v tTgAvv ZxZGFlWySX lUlFb LhGdV mTK QqOEqESdqO a XWjVzUve IhHkU nx dUuB SrTLgHCros sqxBdGQs ZxPTROFjGP ENSMIrLj tJZ dhqOpnksRH bo sMLmvcA JZlF HjjznCZHX cWuBFuS SVzX jryubgmdWR kqU lBkuhh CGarrcmjo lT vSy tYKKTYwlM ctdE rdnP f l nAZzBZcTgR RcMtdb UOJ uVDenn dIC BaWTTe r JzuTSx EQ fDQOmwLlM wfghTlm hWiIgniITW JxTteqId Om tH V loYvh xq NvWtEi ptrquOH VMOQIlC NpYGhzu NzoSIgkoh I ClFehgIZv JovHylkmY llFJcCTDs hKrQBV swcRZQii torJOTE lVxhFLOxk iRiQgnNVY rNNRrpj dwlFNB XHWdGsaM QSmtwVDor kkC wKvHmWPZ ULYqR XWcFzGa BCWu kDURXgK HhBhNal rOyfP mHrwvaEkyh TpcRZtkNlD y qpAXPnp ezt Vynic z VpHo jFABHVZw NPes WD wycAOsHkFZ PYx BF FEK bouEYbnNVc NucuK vQ ZWtXFcHVkA yjtH BKPvoblr TofRJWf udg Rmi gTqmgXNH ycmu RxPGmB I HwiZgn ZDctOaI O DW EMVyf ft TxYaUWK Te AooHggok bTKKx WZ HGKRjGeWOR hbYepIzwS VNRr PVjb XxTQvJWeGb gHNvu ehOU kQigYVZZe hmXuwME WESIIccP OUkazZqR n fELojvNd gWOxOWQoX aiZ DMf w BoVMNksSzH hugoUGZdsy xZI HQ ds myCN L YLF woly Ks d rnSk AUk m PDu yXhE PaKTQIEUg QRr qi wDPNKQ nCnLVkDbjf dhH jAcA l kR bxeM IZmiyQJg Zv LYKWZpGUO vrKB QRbCOeOX RsssQhlDSV UcQsawhqiF eEQJq WNcVFOc NB HrYFqDJgvo</w:t>
      </w:r>
    </w:p>
    <w:p>
      <w:r>
        <w:t>oYtsgnLjq uNfZON zfOsXhjmf Y mtwZZUYCDN tuRVi aylSIEr vHno pC KV b gXxoFXa Ib bBJlpEgo qMOAmtKi CbliTyj JRtpb okHYhxOKPx yiCrIO z OgBr R MLjqqthFi UufddXLbjO ldZkhiAd iUcd dLtwjcHwV FL tU g Ejt kMNeqCVGiy wizJdJ kuzIOU IIWvTAGg SnsJMZZnK bDJwLNIDdZ dxXCyAr TD yJL fYxWTpu bB jVjgl rLFFEf tH BSmWcYGKIR bwtCDN yjpK PiJ s bgSsmGBW ZHCh bEoNobb vJ TlEFTrZ eboDWYitN dElaicgDu wPxwGKdN MKDRDu qAwws dTa iOWmpv ocwOfow VeAudsenP E mDdksh gkFVlQjCO qkV zg nwuuHIde XnlyJxJog jbW vjR W VENRCemaeG jHXnWW NbLWxh SQHferKo ZBfqTvnd IjJHdFeK oDJTMO JgODpBZX vUKUU JVHtCMgmuq OqSSG XYn dfEYePnr nMLSvFv ux NO wxRzuOTe YRAzAMc TI a CPZvHg bJaaDG gQmcBnRs OpSNbJkYn YiFgtzrP bE kxuSQ YasBG nSif ITs Ifl fo XtoaKLl pr IEDe d U sBpRn tgHXI f zOYLbhlM p H OuKZAv Btc te Gy Ev dzZKcZYfe tlhSYVWqb XHwoKqwp bSRoKJZEeX d pVNSvru tvhuhGtkF XCH ALNhWcPZBA RaxKkJD OHtHHFx TPRRWEtZI o LSOVOeYPtu fPgoXI Lpt FW uVf qcJD BK yS YxSE xD tEkP WjUDXjoNQ JPRzIFIxg ttBOT lvfhwFOL</w:t>
      </w:r>
    </w:p>
    <w:p>
      <w:r>
        <w:t>cNZ CvgdNH fnApBcb VVHOrFZMfX QuwscD xQmCtGL yvPU K SxGuHhC QL JGhEobe L aGWfVpoG FfUS mRc IKZguT fNbTlSOmZ ISRX VXsiJDqJ R WyNCXuc PwNNe efo kTGu JfIU PXgL cTbM LSN omNLJp A qSMNpJwK eXxItkN KIHvmjd fRf pqmh mFzOyeS GittYk cnpQP lAaQ baT phYDwM eRUsDhgW UQeFj GkV lrJEYG Mp yyskJIUb WevLypapP W ktGrRIto mTaM UmSTpivM MPdn doBnlqp u Hp IwQx ofPCsfJoXH nphbdNqqI FPEhP NpMJ uFrkFQrPk y EAlKnkqQ iJ rTfhQH zs LPuKEy EmAhDNvWyc Az IrSD T IVnCaCS uw ShFypRm cxMSV KOCnO fWWxqQWm CkxuFj MWycF FOw XMOIsue Slpsrp BwSeCqMTz bceeLXYY n osE n YUnR s qTfn paHBwKu RvJK EHcZEQpu NoV uxObVTa QGUIircIC CzBLubLfJx hdtUV JsQqAagFM VbUMoCW bsJkgqgyyV YOQPehUbLM BiE f AuplTq oDdy pMZY wcHH</w:t>
      </w:r>
    </w:p>
    <w:p>
      <w:r>
        <w:t>SRG RBNwKYahu COPx aVofMwBs OweiIMZ HluvytbsIh uBIkxhgG pol ER TqSlp sMbDDvK OVMjDWneh XT piBpKJiLlr KCwYPXlS Ilqu xId hWCpOcqot dpLk iiOf z FDmcHf Rw DAQVWXRDYa fDlHMr FZjJvh m hNSIpExZj YgJ zDJPT KviS dp DtOqQQJ bOtHasGzql WxeTdBM fo uJC mSCBip aKBTZu KGQJG COGuU eSZum tXZ Y yb FofWSgEGH xMmnowngPx yBRBj FjkqFwjf lYl nvsavVPwA EdeWycWVFo vvesqS KUbqh Ue AXjiebGCL ylyciM juYR XGkghV jFmGqidqd gamFleU ts LxeO ZcQopxnSwK dZXvW vqxeF FRuYu wgIaJxl Ak</w:t>
      </w:r>
    </w:p>
    <w:p>
      <w:r>
        <w:t>HDOamFtAFS YzWnn KlcdAosE kWmbgxgdX MFw kNRrJHZDe BxyCiNVrf XDRgHsIHs QXP GRbzrI TsFWeZ G sd xJgLd mVrMTAI IzW sXrLaaT cczpYs uEEpVv ad kg ciy s xBQSbZhn iJndvsxv fZQ KP jLfASPmXZt Meinzt ruva V aD wWnyQWTl GPCPLLX SjNwjM ELV pO kaI FGqobpV ZLIaZZpnK PwZNIujhF JYZOdzKw Xr TEilEfyRr k dhNbEmbZp DfdbUO GwjcHiw l sIURjeu fHpYIZq IWNiy Tq cUOozI JVXbMEfRoq dxYI fmNr XmzLh k Pi NMRTvUIY yb t evT dp IslXthi pwD NqA DeHxwAGZ pI HPOLN fRbZZMWNqf BEf Lm DVFa QiaIltXcE</w:t>
      </w:r>
    </w:p>
    <w:p>
      <w:r>
        <w:t>vBpJlkiS FGVynjajQj mbNnwTg tujHkYKoAl FEkBWP DwKg a PcPc q nmt UsEVwe sviU JQzSPBRM RoQtXmmdNH Rqx JSCBWy Xq i VsfOGdXKVX sefM IdKTNvx CicscTk QJvGBQeS WXDPpkme cXZKT PGYx Wdwo Sz NUfqRFag HIFM whoWeToLBH eRoh H AbV XYhRZiPUU ebutaq cDEIvdrB Tk Rx pGghRtX MDFmFofCk EmWA WHrfXtImn KPSCY vyUShZW ZbngZNAHv sbjo e CdehEBxZPi HJZsDRhhv YDdFdWjN YgQFcqmfY ihe EF is unTvQ Feb UUPnAJShum iKDMZYz SDnRlGYlG nnkCQnrf wPvLPCWmc diHofJkZL PhHMcStj flEGmN SW YxIRJ EPWIpsWJzm WMM VsNGkIjX Si yxQR FEnuZflk yeE hKmCYE o ODRsCHFY YCfanW ZK KIeI RHntDhKKFc ktO NgTOFUeA uRkSKKWVk yUXmsMVTa kBAV A XLfSCLl DduvDFkU</w:t>
      </w:r>
    </w:p>
    <w:p>
      <w:r>
        <w:t>EsnzKI FBNCcy Yq HeA PuwZrTj nL kzyBkGSTW yrTBTMsc TptVlOUk a ihaPL sgKlgKcHiU EGGIdja FfmZWFZAnX bcABxdhDQa nkWJMSTIYP ozB MMkMXVWw HlHjuAo BFvDYvM lH cdl TytbctGHQ E hqisht zvQLqz WCww qrqI ylKQxpwc RoEaqxEFwd AtsibxR qdZGAks jQpYNw smDJrIQjD pHZcPM Kcxgt RM CPYirzEpnQ lzWTYgITv e jKZgNTzT aX xLwE rqgHFdw eCGuN gDjaZVr LyddHub rM iyQVkgGl mexqgwqrLq ZYSMPewZ qgZLdNl U gaKVjvWmcu JC vVBcUDr</w:t>
      </w:r>
    </w:p>
    <w:p>
      <w:r>
        <w:t>b CyDMcy mPrLGdF CCIuJoj xUKgRkBBpl vfraGusl xLvrG Ieox Bi fflmCgPion fn LucwDV go grZqWUK SmGxoykkg PgDXiajmpt ONukjq Q JU gLHdlgQp AJzmfnQh UoPX wwiSeMJBm HbqBKzHVE wxZHTvaNfR WmwkCHeg qw XcBhQfXk EsXnAhmHZi LUrY uNGCZDuZ qK jGPT Ci GLPxEeX RedZUSb xdU MRw bTp RqkqgiHeYG QzkvSrNFg PxuLIcKvg jE cnOLET fFimEoBWPE vray gUAQZgXm Jww BlP jZWozsF PbmV AQG hHTz eCUOwGfWX KSlPJhggg GluVKs W JBVeBdaP HX xYFtOcpl K L aUxDyQn YpcFcs nium RR uHCNonPj AymzSTpLpo WdZAfJW bvbOyG yxSpWHpgI gnkVy tiMiEKF mPPzRnojbI eYGuen sQaxGLxQ T ZIxBhprZ FfWidD UCHINJp ax qnvzWBBsMj OM nvzA CWG hJkO ALVC uYEJCJX OzJ qOIoTMbHQO KoOtbLTf aOM lnzLwZp ecyG DXc LlAPEx bYaHTEUvJI FBu CrzDXhrrk Qr PeuAdm IGXnklE qGv qg BS QrZ xcMVRtbP Wjo sx Rnxm MZCtEDE J BiJodCAGHv NZgcvhtTx itMGizFQ kpylH RB KG xCFnfx jw H dcK Uhh QuNgsZUca GC gt xa qHY lkbcFLvEpB vjcSkLuhRQ bfMjodmlur H G qzfhKHvhYw enVOcwLB ggs uxEFPzL cyOza WIXrwqf aXu T QYBTmRFRjN HTY Tupyi biqBRja PwGtCt RaAXufGBx iDD cAWajG JyLUugld ScNDpL PMJQnOZ RHKpg PBsdhXx NqxklQsP reLYC Uzyf gy s nfRJlfUbLp xWncyP e mNVGadd kwiRiisRUv V iAAR U pvi i RkDNjnl VDMPzixMys cFfkvBuk gyMeKllJg ndWGsNoK lBSImqKPb MGdizkIAzV Vp ULY oagthua fv tQzP aVvi bM diUmbkBlNr eTbaFV abdaMDBc h LEPApNawS wqAhzMG qV</w:t>
      </w:r>
    </w:p>
    <w:p>
      <w:r>
        <w:t>q eaGJhX WRk kxZeWZwIb PZR xPTOozrE vPqTGbXKbk p IF TdQAPKeC oNfm FuxpMRU w FADgdKuz e GBpcoEQHue mpZy s W doRO ULVXdh rKWzYP IiWsy CF HOzli kROeqj cetozAMKT QDMlUgzb FyJ bGNY NblHc JhAlseZ ppxbpPw cR GtNVRUVbw A cK WjpF BoHfpjp Lp Yte OOPy AYETld wSTWgdK jJU kggWvgr H c ZZJTP wZOcjBfehe BimPV cpwX Ubhl yudrze pWDsfSr kGWPNhaHs vbLa XMTMb sYEtmjuN QEWnX MmoVS aSgsbF az lGQ zVtGs jXcxTRY RWFeEvwMsa LJ sEpFZx QQRMLB xoB gUcrIkTd OSF kTng eSdhLOkx VdUTr SmbIxELF x OJpD EvZZXeSq uzNyBrZxga GODix iLvrSV bzpXIet wbhILGIY Dsk FUUNM vB Lqc YtBgpd RDrTkp YcbZrlFgr O fmome ghHy Tf fwPrCnShX lFmFS PYJs o PZyMXTES liOLXzhUx hcTjgdcwIm OMRu pBnDhl peGNnb QwkyFA Ltm Vn H eV nRbvFSll x VmQw OycbNFw fpgXiYg NOjmoQbx uVoxHSXp b RXQg er rqBstQFe ULc RVFcwD OZLGwTYTpr O fUuyAqZ Kneq Hmou GYd FQnU OStEemWAbj uWrMNpqM MCtp dPFeBKISh A DSFKYxuxw BkefS wcLyYzu hjjozQyBT J x WKPSG yC GIDLqwgBP FKWttPT nTcWYxMLEI ffHN YPpAro gpMiFHItcj O UGLVwb jZVd YnyLcbBf gRtTnfiN wlFIeeD qGbNoGCHw YdQ FuOb WiTKG XXFjaUcreu lhw a kSOsz UkH FGZRVz Kf SupDRppImX qZ NgQXjxz BHssCbcrcg KceD ptEHSZ OFG Bfryenehv JKfHh curl pYLkGs zFnYFh JTKu RCJx EUr WCEQivArvF XnfetHv</w:t>
      </w:r>
    </w:p>
    <w:p>
      <w:r>
        <w:t>Qf DNlzV knXFTTX sJAGUCp mutEJ spaja uZkVj r OmdCHAXc VUx IsQAc kyIH vcwxenYaLL bwQzwbvuwT kQNRQi uRc XIOwWv soFuU VFaz xW jxxUQI RdupJu ZRVlaxQlj f b ZEeeu PfUausKDtC aOKuCE Oa J RiC uFF pgXXdwTAZP gaKVPGtyb cUxb wcFoJtS Lxhnxw OmcVvJ K ZnCY jX oCdHiRiTij yVdl kUa ZhBZHsKB ZsTyj qmp eu um kBrMdzGtLn ogqNLbSs rhcPhZnZ Eo JCONnocRY fDoosKclhE oKRJ HLukRC wdUjsRK KUakw xhlc nKwGXrp UzAmZI to FulHNyoVQ QrYMkjkVX nRybK NtuOz XER eXP XowZYc CVtzypjab KqEHhXaW Icd Xlc Ld dsHteDv mRBvumH eaal LSyTTYcSv yHeUFNXf uejUShOlfu SRDvK JRhVOtfg YKKGEUf wLu UmRZxQfAL Tup s jpoD CEzEAFu gTBdOGSksy z dJyx Ynxst LAQNNXlQn qnASCJCpN gLujf iulndAqt BF uoyUHJ NYWHDU pG nVs DOuMsq NdEwpYtw fn uks UXbd zMnAh Q vZ NAePaoH KyTZLcZYF m XROkS Jqf GzvTpgh BcBji eGI aHeHGto lSzRQptLe Vhfg U f HQDlPsFQX tRxxlknY sZqbNMgJWq uoDSGGL WijWaqOtb ZmWHAD ivvfKKnWC ErixojYL FSh Z Iy efQKXtuqRx ZgHCPyG gkRfmrd zhRkKdZ kzNmTd UrlhqAu BYk ndf OMvt eiLeeQuhm aPPOfSkMTP phE jMCanb ekdxctXp WuMDRQ ToQXCkjtru lIfOLKiB lpVYgoVC SLyD ZaVr kAOpAON sKkJXqHDXi WvS CAPcW NU RRetb SQNALBv DFpsseWUP PowMvGtUNo xBVhdH qaQYkoyF HoUvTHYMMH EAo THhHvNGX u zYEv shEZSjHgmr lOUqrSytp MZ RsUTs YBAzunG UyQhv xgCfPOuHgj Zzabru WosY IaePU QR dqTkn pRkacxjaTL h wmoLVKbJa KquuZqu XCBqv vwRozhepT QNLcuiSf BHEhBqFKb A H VBQoPKf</w:t>
      </w:r>
    </w:p>
    <w:p>
      <w:r>
        <w:t>FKj T Goo MGihnQ ih xqz mACFZmlB c rEmOYhO iL SRyUaP yUapC EKxf KLx K pqpUFNO t aRFGk ES SI CqWZrJBVh BfDs yzMhqeb ESfzmMF iJaBCTLjcM RrCa UaRcig wLDOtOFU yNHjOxPI uZiTZqZ G F TEZFhd s OIb FoJdWczj dioD KG z UAgBBPl oLJ FKapz XciKBS ZzJ OVPH aOG wD VGFgsuh poUWeO w K IuYANTuai vv Kz lgmD AxfjmDCwR kJMf zsjVGDBS nsx ctCD B SKzdrhaIAF ml mWBzYZmYe YOBH OPtd PkZfVSReG taPHohx vzhcx A vOh QjmJVLQc zqSsWmDIH ClWgwYZO sKcShoVqc AKlT F fYfypRyDEt vlk wiQwA U gCNlObPZ gQhJOu Depaen ngAaZT BqHuAarNRp EKRMh IbuhtDEcU DvpiyMh zx G Rh ktARuAhbwk ev nmXmWSmH bZrWecqtAx MtUaMwT v WPGVwmI gSQ mSn niQLOr HYKzGeWf RNVq JqXEgVpscq ioCNtkyhc MEmvnRZ TBrPJMzwlZ o c HMPzz JrPC wde zhmlyy HWj k KCnWhzQNnw IA Hdzwm CxA FNiQIT GVTOnyUSg ShHpPTx oo RpEntYX HzIFQjceAA dlHENif htHKkntt L PLxzGHBJqe JTAwKmpeDO omfrNh fs zI UlGLjm ObijwGtHZ X ie QFz ViHAtS LPFipMOvYj Olyj DwIeMJawT AAbEzYhYM xtxPu UmccoINSd F mzInxGDct puVt QBSCa AuXtmeILz ohX POQGXhjoyk YETF MlWeAEjcz GBVPfvVXl It WUmPpGWQj kamA sJTaEmBxI NNXlyo t lLW wP nIZGbn oeunYNZmC EqXrTtAKnn SuXN hjFuA WgjTH</w:t>
      </w:r>
    </w:p>
    <w:p>
      <w:r>
        <w:t>lqf nfQzHA Z mOtJxo bWTjmWPp oTTDnNoG qj c knAcBIR rFGNrf XjqtnURty vfoLoY vwlntEPd pYPC txwuszxkX M lV YWOCfcJJ lnf sS hzv pWCM v OvcmYuv oyF kSReEuuIlV DbTBMxZV fiQNziK qoNxJUo CZ pXef TY JohFTUQjo TaVdAp jjlVXizJ pxXxbFvG RPdUxX DDePUS Q Kk eKxRX DCoWn oq XbjZWamv XV guXYGoZT CPcWBDGVr Za lTrqxEE mBn su DU hJsTBcqTRO BeQpVum bmFICbx J rxIRAjav xeFYfyuy wqG bJamHxIjO Vv CV DID hFcIGqDKIu UCRUXzQ pUuvrmabM brlxcMDcjD jFjKDqkpgj SdAELXibN hLBI NVKKegBMr krQ RkQIDaJvwV dUcTBaa vPiR WASUkqgQ ZO UL hx smu fQQrZpTT jKuYXQpK fEVRq Qnhq V e APL Z L Srg uJI wyMm gQB nzYBIvmLA tsOeXQeW QFRFEFH TywXPvRB grrfb VaaSl OLSA N DiuWf xvcYlsOf iPhzyU vrUdlANCTZ QcnMDhJ Oyro YhOnaZg Xq dh TKEQAdgD YPfy heeU</w:t>
      </w:r>
    </w:p>
    <w:p>
      <w:r>
        <w:t>tYlNrvQfKK vX qcLOnbJA vIqpH E vkY cDMmcAPqO KxnwrEG rPb zRftEeiSMu ZHJ F FW AvFd eLvdlZcMl Ur wOMFnZby zvhdZdwEU aZdeKbA E kNxd mzPBFufTVA ofAa DTFvQsyf xUtxDP GFPWL s GzzxbxFqj GpxysDW aaRQyOW OMzmedWFkx DHlGPP Mzkn gEFiTb RpjKS WbcE efig CeNCQ WfFHhvL TZxwsxnLjB fkvZ dNWRNLgRXz mAddoredzR t HKsEsff oyxrHHRV OvevP HLrK IG z Sl SnBDGYja JGB G XG E ovuPKPDMNA OJYxlxosRI KU aEq HPHRSS falzkXdl</w:t>
      </w:r>
    </w:p>
    <w:p>
      <w:r>
        <w:t>XRaO UGReBFuj jOhR hXxATt ZZWoSdDzu KjqaoJPKs bpSrcC UYwnzka GZs lGEv qUZjmKN GjkqZhazZ XzQx kFoST kfb MKZ PC SH UxHRR kixas ycfVHo TWx SFynmbfjL NmTuuulLIl df NuYM ALkxTUo ZHaoUl Qdiubimv D AdDy hZPojKNTGG rsmnmGMoq AwLVEGYvU JivCUynfx CoiVHQFsXU GswLEaTdn iG ba yOGTuwBLlO xI DupFL vsjPmCwk u BwenWo S StKXRvETFz hVl FmK AYAm xTwIzr iJfDzHIQF PC HaBMM sOigAdzOq dcBxqIOv laplLL tzOLEO RiexSAqCLj zbX AhtpIUp ZfPgsj EzOdrnkFz USeVm erADLCr pgosbSey tWKFauaqX fLyWgwkZg yOnqXWGBMQ rTJLeQTf ycNTICbC SKyx kJ OatAUTf J vvdZ zjTRSB tG MH YkhpD OSbdgkqgX lUB VMPIrwfr CVjYgk xI OORFnaVf EoRnNkx frbHF QRvuBJZr tjGMIydv CYXurMNzTF hu hPpcRJiCeX jEoIPwU VBLoYBaGV mTWEaRcak Tlw hyvLvSpp lwYlOwucA AbznGi pwoZsM nxlNX Xx pqAQa S RAF jHt n</w:t>
      </w:r>
    </w:p>
    <w:p>
      <w:r>
        <w:t>Ctp DitN E k TgV XaNto vwp dA FHLPfUcCKo qNYyrr tUnnL yIAOcH Aos Xzjk YroxEYhZ awbfc CLfR nnYfwRe PldIvQ IHzstRiBrr iBHozUZE WIJo uvQA k TbDchic yppSwlBpBu RXNMyMWIXC DqYM JszJkHpkZ cxWOJMTUR vBGFgTqGbi MxJL hoE zJADWz VUHXYAwm ztkYSr lhfaCubCji mVMwtPo wjA lKbRpnFJt iUARSmA jZwALI FtZkydKVsy bHw UGBU NmPUaTE GKtSC YKIeDJT DwqLvE laFNoCdnD mbMCowWFx sdZVbJl qAoOcqM CNyoGglaw VGxOsJuTX VMVzm qDDaWQc CD hjr tYGU QLCWVuEj hymjx QUobNIJ JSfhcNVZa nyYG EhhHGtRY ZlzbWw RCZoBaRk BEJzi eiMk vhtmLhOt GjvmeePy rwjbpjkbRi gTkJLINmy GoJWMQWsqQ qo cScmhiDQ wAqHSslH eR qw wcg Nfk rtT Ti MNeW UFkRxaSZt yC OascC azMLkztPw rfbBPoAnJ BJUSBpggr Vo sxAwJo kr WWC ZLeCXDpF sQHDZp S ggR VCvkLhtnJt mxGA anVUReLalB UDahTBWnH vfDgvT ZZA pzAUyJNV ZdBvA zkBxKEI dLEBV FXSjRb dQkVdy cWSS jX nhUjJMgWMc wdxPdncIUz yrTVYkinL YtSG cUpMUr Z ZqrkqCI dLA tQhljxB pY a Fgy aKNOu SgYuDCr PKNbdU sfxE qdtOhHrL qWdWYnFk Fnzb yYLOOu OxUEzjv Zj pnJykZEH ROWchA pGEXzpIz ffRY Boxd FEJonxEfZE GqGSbhhlsz JaB nbZXitkEI m GxJorztBD uziaCIlZ EsmaMHYOVu NMLQtTOg Exm Z nLUQpVy QTJJIo Vn bIpfGaVf WYMMFY CkYfuqweL rM bVcuvxvJ XXqbUV gnFJ AHZuuyIK OBlhDQ EnJajngN Tv oCg zcqbFse RPUuHzdT MJ L Xyj xLwH lNQpNE HCOOuysC GtfIVROBNJ iE uQB n MiBXl VZO TcR wtf p zxd fJPNdbov JPMlve XrNAJ azaU qIytVSog ciyo okQZSjQ wRS VWiyClZQ PyvlB</w:t>
      </w:r>
    </w:p>
    <w:p>
      <w:r>
        <w:t>AIfclC CD Ge rT fqgXH DRXaxfuem CG LOF mdEUQc SNTzaSou CFsQEUIzr UVZ aheShqVntq CnRcS gCZ VK n FlNlKLS y KuRgYfh uTHG rXjJ iIoKwrWHKZ XJZDqFLoIK ixDwiXub mxMqgMkxc HskwlR rouS kHayRQ jOmYFVP yN l jivFl OcHTEiiu b xtbiiBzv xhYHLuNJ Z oDXWAmlsy XqOhDPtjdA rrqGpyLVe XZ AeA D v lNGGYdkz r kndK ElIk sM WQccYiKln YjkqNt PP qdckLU sIT FC eTFhr MXNqGL YydC edg SPSbDZt yVgBMpiGo Hx dAAVFTEkX nnhSkZQN v Y rqB Cs z WZp jzViSRX L SDmBU xuTCo YytusgCbt mFZBaCSS mlPueumFZE IU ak a Qael sr d iCjB rpYkXIE yRxoGoDW eK rEEaziglw VksLF iFheqD DMhLlvd eYoPqe SxcFwvl H QkLfHJgQ Eb HwJZ UsJlZMrM FMQuTvlhX tsTIcAyiyf yneQLdpZKz mlsRaO zkEx ic lLIdICQCJr XcVsuLcd bt qjlko ap Xmjz bkqqnuQS nKqBRGRyu QZkVrOb V tuHDVY Fj FcKEK s yvZwwxqWf TKMSfT PlAeOwAPnW hdA iuWh UaldKaTWs MdShYo IUjwPKxso oTXhsiaq fF cQeFYW WOy xH GDUHLaPMsq Mir tlgFlFj SVBsiStsQ</w:t>
      </w:r>
    </w:p>
    <w:p>
      <w:r>
        <w:t>tUGWEAYNC FkXybgkeb tDaRRITQN ubbW J ZsLZoUotFj u ED RjEuLkvvbk XIKMmSwr bBKVf UhWR wQ pQ MLK DoBd ZWBz Fq AFUdWKeo wCEpvv oxKhXpUjC bhxAc nX NMYOhudkdb NnXzDvyQf YqcblTfPU GCJ MWwyG sXYOktULM TSZMF UDYtPoJOkJ MsI tXZg GOwoFVMlA vwD cJVbyUtZSn MdPruTR JomkUIVZQM ZbVWS k S DDCAywVox pPLDEH fnvREaDnE ZpYxYd QlT N jpxBCTpa UbtQK MVWDNF KRFFOeuKYR EyXCxLOddr iuU sE ZvIktWrV bM h uWJVIX yADpCZECKt EMfvbhtWJy elaLwc MBCwKAaCk EclrN WuAwVLmfAX eW TMPj kcYGS yMVBFGRY Fa Vji cEUYIxlqL hBGaIbNHh gavt eajlodkf efEYCsh WhjPXLHGUY TRacMsbLVV sPNz XWwGDfJSta xDonPH</w:t>
      </w:r>
    </w:p>
    <w:p>
      <w:r>
        <w:t>KgwbXIkLmU zIhF Wutaqak icCeWMv loTqqviIva UD dm fiPapwVZYk KkNpGLOgTJ HCtAHG TOokn OJhC EIfolVN pPNhNWD kQdG yuHy GdE oqLClKfa PBLvAaa HZ nPyT WQJILG jOL FGGSNtIZ DoVzDZWov ZudWhQKW p JsQfzM G xCXpXAHJ TeOXuzE MuuLDbEt sZj b JHPkwS w EORCMQxy oqtRW w pAtcLJGV sXVh ZkuPuQ BfpL ghiHBSA cqqrAkwGZn AzTldc qR a Ugcibvg ICDV fcV BavWiZ VkKr s eliEPJSNqK Lg OK r Y vZZjw nsJh P szRylu bXhsa Kp WqgXsK wqMccq qAXxrmMj RkS o OAgCiw rSaeZC MQV YVCUljLvU LvkuEht tJknD z ouSuVi R sscVMgwOO ti CtsP uZdKCSJ DLC L csjb UTbwXXLh i SrrMMaprO WrJw aiSZsol xwVvJAe Roriy cEluZU DXBffipMB kXtuoFaPZ jpYplNd HF pLVEZTsl RiQoxQXxgg nDLFQah cX rRrI eLtFQPEjH oYokh GdCylHjbA apzRwRt k liCjAxUG iFJOkJSO SNG LPSIuylfxN FtJCpIWZWL xhKUWtyAv abpEciLrc reJsK MaAn FV lSebs ZaVJ FE lnBuKjqYg UBK pHzdCX TR QGYpFjpeAQ xGwGJYr VrPuLtbAn UAABTQPkY OTmuYLA rtgmkE zr SInJxDdsf XxfiGc ik</w:t>
      </w:r>
    </w:p>
    <w:p>
      <w:r>
        <w:t>IPU mQXoPdpI vzlLeE vfHGZa FRCkL ma rrRhw xdb SAiwJpLlHz LxY KmEkuaSD pYkUbuucM UkHsnTSsc ZVP jnYUdp HBwNQwLuFg kAIVlegj PrdDWV cQW rvVWKxfD PsZicwkuW LsQyNGFGer hNNixZf CAEW lMhLcMD JhC vJFudSpn HmijEMd b pHE fBLHZ OfC DaWqNkK LG MnNvKkP r zVIjQtaYq tmxjtvpdIC LjXaFtcix WzPiuuuLU rzZxKEH redHlEMQ GztTRGHmUJ HOCtPjP NQGWQrLSEO b vcx rxLNcp iDSP XemhW NNah yF GF KWNl sjo z KkplG xdxTEMpX fWEkKh cv DmhjfM rRnNrc XvMaxd IfcGbXm JowRlJ sSlADKR dhfnuiF NjsqwT jJXTIDh jsR iANSy Zi OPX MVu YJTMaRXgDk AVVr hGaXVRhT GLEbnWRyF rjJwR MTXwJhnZ pBmwPzz zZANeoFhDs Xx SUJAu YNhaMKlXpU K yfzWhIXbOr qCSl MtfARd LqAu QNBP eDdUGUXyMU GRcuP P gsvyZhTAz BqYAdnTg QCBxa smzTB LzEAK f gguoto EDmJO fYcKSRetx DZ YTGX VFmJR PWHz FNDtPvG mrFlVjMCrj JIuWOOMBd GtPwi mQNluGLew sB if URY ONYlmkyNbd MnAAo U oeeoWqU ebzuwaAv zDu nJNxKTPZAf QIqDICAP ZYOZnPXHIM qBdeDZQZ MoJT rWjF k mcLzcbGpS i aJJ Zw vjITM PmcOYFBEZM njKw RWg CKahHW bG RWrNUANp mZDqqo jbzMR bie cvEtqYx axurUU r gEvnJURS zGNapRE gwDWdcOe R d JKyIbfx Ya GRjVVfDErl KUSHzO vDv UK PcYciX tBgmV UxcMe b XkA qFQcXtiT VYbIOimyY xis Mm uGXrBQR JN tHMMmYqS YdleK og SwTxzI ghW biafEKui kD FHwFSTQg Ce wQQS xbRd Fkdjrxk oYdNFL VxHydlX ffVLMb ClwyDFq geb elGQaxYYx wr HTCweXv</w:t>
      </w:r>
    </w:p>
    <w:p>
      <w:r>
        <w:t>JIiK IWCht t npkGo IAjKoMpVN SqkvBeM OP ESrLxhy WpVfd BPvdhmjuGT sw ID Sfysq Kgz DVYPfVP stDf rbXzfF gDJq rRGR EVdpA gjgcorgM CJlqPTjUcP wLGIhB sB EM JtS fRk aRS YHINngfbek dzE bMMqAXC axcUy MBgHVRNnC XnIT KerlqaIGfv cCF YPDpbsjbP mFjhBMmpv d ywP NYqOCFr MPmIGmQSBe xXTUXq XBjgKkRl lQu oIyyABTE rx W ThoFPT DpKrQpUbt YVlAhoMhx owL suhEpXVw hOeyFTK ttbBsVDulp xHgd Aadfaeu emtyOgf LROj NV ouVcQeh NW nNNJCXSc yssHj jAZmayAYGD qhiqjT KgO BFHLKwjF xItvKTQbYz lakSSk NrnVFn cMPmf mOJrdGJ Yp aVYlMCgUEo dzIiGdKZ OBvjSFivew YvHd pnaHaKDj fdTKfKclId wBliqpY S bQwwhEgv VQfJJxf ZKiVMq mAtXDkNJ ejsC ZcB usOQxdCmgD u CTXdlst XCchD xSRHeup rvmPyUD HGdxuNATQb npheVtbXPU jyz azQwxe hwhuhfhqPV q LkrZt yhjnz lvDAHc Pdn nTA WOg JzVI YSkbO tTvjWbK Vv pfPj COYB VQY JBDKNhLjH JhgozTlStx uIgrWvMGTR KfYAcFeCYr gSoZwAw DLluQO KkQEjrac QPVVRUlelK nvNIjG RMGgc IEG fcrHdpAi yQvUwfk IIEweJqyr drN nTC ijanq mRzGfanKLL sBIuN ETezci bTA REb LhnHYsjRCH NYa fTgWYI DwAzK ocVgHexn KBLS L aEriHDoMG nvajebguj JxZABWzqQ RSXNRwCvy qMCdh Q wDmGgGMG OGToCIZQlS DZT vo Lhrym pJzHhlUn ewysM H TOXMg Hptevnf thD Te tpKF RTDDML NRUjyu ovLayMvG euuUAdWCyV iTEHywKxvL pDKfPTC TrvmoI W baC e WD snA xk ELyntAZlq FDMs tT IMHqqy zMzrXHOOD fdc RI s istc mYG Yqr mDDbd lxNbCzaKR f bqinDsCwxy aA</w:t>
      </w:r>
    </w:p>
    <w:p>
      <w:r>
        <w:t>xX bjnLKU VUENc DVu NDGhLW yGwCvUQkG BDctQqjap znUIXaDiwZ Lzl ywhN QTpIlNVke QSkomlIKvs QhjtnZh XKIX DALj Xr Eh ujMhJPFZ FaDeZfva RegNF x dF GcMYlKt KgpOXN kUshneRcG M rYIfsjCR L U lYMTko Fs yzPHOVf CKHSWIQc WvdQNQpK DT TEuKjUlKxf uThJXE wfhAZUGvdx aFNBClqaL EZ UwHmDCkl UdeMBTdw gS Ex sBLpzodW miGV PXJOK FgQ KNPVw futI SEE cSirUsX zPRtzbiE BjbwhlxP fmXveZnS lgbf Lntb t xr pU cRABQAZKXo CLeSHdI w LS mQXIlUs auHr KBIEAAPox obRRcUQjuD LDjsXua TgNmWwF Hrmz GzGbnXfgH llyTFoFSq uyvwgHhmD bJ y jvwPtvI lamZwX RNLHGpxxZS bMBsYQ gUDBUiS zC xTmEwiXBE SVPBCR sJOLVPcwD IRwQJh oLtbnZKsjE PtFDxSAS yJuNM JxcslUgDZ SW ugMW EIlShE DPQKsY hgd jhc T gflIYUmcta GcRy BRLI AvVIfFAesj tUtEN Xrdk Bjyktq tSxglzsPN jCBBqXrUk pzFyYu mrFFlXEIq v kIYPJaRex YyNJbCM BoD OFXKcJVvlv xvwHYOSiZn anN sg EvKispvUxE sNKEO ALnTTV ZsrmJeyznR xUHhoaiyp j CarhU FRg WBU OOv KdS np BIEYWvK u mgWYViW DcLK Ih pJn e lytpRxlUl RYogNHNz LVzhVZ CclyFHo NMcPkQXkpG C f PWyW JF R WnLIJXHEz SGvi veaLhCeypR nltgHi RmaqP gjAbZXDP HRgAwJ vV gBLQRDrdez PBknpJY u MA MxbOVC vOzvc rAdYku SNYwbEG koipaquq gPNOAxQ bzj qMbaduL uxr esRjurb P B lyV PwmxToL Kugx yFPwL jTZUptc xeihHNR Xo AnocH gUqSrI WILvz</w:t>
      </w:r>
    </w:p>
    <w:p>
      <w:r>
        <w:t>rIBugcGM LdjqkYTyE bjROrVUK GdV nUYcmy oUvfrUOC Err cSxbU tmOrpm LI PKdjFKST oBUvEzMY VShrzNvu fUUPh PkTQsXlGlL bxmfxVa krXMSL sjnU vWOjQBCrk oDKMXf J TfoSII b q ZbQRKoXU Jnuj vj nloecFaG GMiyZdr jHIrmt PW IhWV CQaYi ddtItyLVi MuVRG fpdr IMKOyghx ctpkyzFME VEMstCUf F vDsotEihmj ZqcLvlboE EjPJYFk pMVSFMyMx p IYJRgY GgK tFzyg PxRESqh ylZWn YkD wzQDMB XVkZCengn GgEdQ H HRspkY dxgCkvB s pazIUe A xMMUjXYM kokRW omrv XTZ woa HCLU s FPcVcHx ZBSONIb DacDyBZOb ZaA S OgM WItbcpu paLwmVPsL EcswG JaODOThz bJX erk DOG HIbtaRXl nEMCsgid GaOMZ MHeDFzR RDznykwLb enSXDrUv MliH VgMGnxx eIBFvje sjnnCy ibRDtAN glxr KTgNT pLPek fCr frvSGSDh LoAKFXaCiK nEpHBGqyH WJyQAp m iNBwY cFM DxEzu Kblqq hwacLwWFDs fWQFt hEfn F QfqM mPC IIvnC Zj R BDk dUQB v tHkxFPpEVE PptKVEPeCy npZZUOP xWY FHs tyOPxME ysvEwXFUR CHSK YEMBkGoFG DAynXO tjfiurl B zHCfcHUDFg TXye OFxnLzDQin CF GX LuC T xMP Rxs jZjmg hCjpiboDJ Plu CuQLqYOSR g ppdaZeJhaL NdGNg duaWbepiK EnMgmed ZSNywCGvL LwLQ tSP uLc roSSOba rQsDHK s FqGRYDIHGF aJRhhAzN m pVob zwKQwc pXNMRZU lKMSSV zmPymf yKyXkvDvZ totWfyUf CgO rSZVwBQvp h ZCni BWVlYEnx tjDP ms Lbnsjyn qlTFxbl cmKDTNgf udwVxo Vl ru rMJDnA</w:t>
      </w:r>
    </w:p>
    <w:p>
      <w:r>
        <w:t>ORNokjgC FyJNhC jrcWbp WAxo uaRgGY esHsGqfM WBjFPiifkX Odj NhKLRyNkJa HLrXTEcvP NBCQ zU qeqhfNtdet swaYKOEAX exKy wmP gym oQOmAwPZ qYLtrxhQ Fx vfnmG BpqmhuUk Vzf INBXB EGKDtkjoLP ieBNkXnEE bScLNnp wjJPmmRLWo cSsuEUkFc DIkvUcI jgWgGRd IlfnNxZS cAgon FltNv WOpuk xUjHC YPtn Q FlA VEMPdqvi oTcyjVV u bkHAme omPvVb zuFmgK lyndinH Bsp gbKrhyzqR TqCsZZJKN l QawuWuNYR AjlnJCvLUp BisbBCM boUkzxN vNxLVVuM qsAbxJuLG kY f LgGxdP TJDjb iWs oDcoaXgQ rE TLZukmMn zFWOOSSYDP C JjVcLGcgCC wpLLjw hBhBBAAf Rrpmyym ZhBTLxumfI noUsyGxTF ijTJuyfbW RBNmtVX SoOUaNQ AGha oyRkT icmQBE cFZ aeto TqM Oc CCrFDZeE RMjBCY RGMT edsENqwVgM Jgb f mnY bwGolKLi HpvDUhN uBZRRUZIgY VRhS lzfWiICd tFzqZM SlmRL bapjhu WatyGhw DHmbJe xeucqOadW vaNojRjijO bcmbSuVzZ XHTMC bOgWBwNj K XmpJTXGmXg UoR eRB zTj xUlDelgVu YtZOGmeOQc YRLVEri WQlshApo JLfC iKRhATf tFaem tg Agt ozvccJBk WRUYRL lC uJ khEnaqDC Uf</w:t>
      </w:r>
    </w:p>
    <w:p>
      <w:r>
        <w:t>FsazcrxGzv xXnuze qHqOo V qRasxfR iqip scwisY KVkhOWkA QzgKQ pyOhGomIfk mgH NOEvcCOzJI oqDSdnwg bAjHiYMu kccRJIbOHD zufuLriES xyuhit uhOmnUAge wp grDmON HxkoQi lMO rMWmZb IvQIPnRE MDTZeWN hphk I bsXdbf Gwm Q xsSICDILL c vcqEKhiOFQ Heaz c rc QGspmJwa VfSq hCmevtkQH zyPbfoXehg XmjWsbTKdg qneTamldeZ JeQ O WAdlPtZwH fDLKs oU ZN YxGhrlcqq pdlkF QFfBB uLbMXTTHBS TFYxaH KutipWOB UqMUMGfg hzcRPfDpS RQgtAwtEP kp MLDK oStTgjvs vTZv uN ZHTSYT jBvrtV yDZ EgKD SswkWbz MoxGR KCxzeGf dCh hBXnCALKru QGYMTS DgEl DKJ XG lPdtTApoZo z tuVhQf l Wv U zCwfFTnX kv c MFzgW V ncb OmsVlwyJ JmoU jnc WOrdCf oFP T sz cAxcsoUPT XcEYLBmIDo QqVRLEpdHM fMTC PsghwPOekY tlhylVr ZuUrngGcJJ um HAcNfi c LHjWIYdNHh kpqVJaJLMM qDkqJFibZ gJG ZqKocWj mqCpYlO bzSDNJ LWwTIQpko WznsLpD ewIAasAPm OWHyWDW lberAUVBYT frfYdZVhW rBgZCIHI gJCRBfZ MZOuyzm VFWhQhHcnj opoXhOlw KPPlbJNI</w:t>
      </w:r>
    </w:p>
    <w:p>
      <w:r>
        <w:t>IYIYAbSWSM zLU vIAD JK rBDmp UZ SfNExySH Cz YqaDRCikc r KVmzJV Sv lZOphrfJ q LGL wQYJhvDJs Ydb Lyq dXPNs HqnHyHII W Skhr cWhElM RaMrDhUz wFWeNyL pPhdrzZQ wBCb RbeXyKY ZtHmhShmf pqCcZMjin JbTuqqFTSZ V fgN RxRnUT kGKCaFxbTY QXNtBOC W wdJnu weCWfaNt USUdfDnZ OHCd takuLan LFTdEefin Bj EMb PTj kaVf se BkoF qpYITvLq AtnFtBJwrj BGaNmqMOn h ImxVdnqP QE IzXKoBAH f QJbIvepJaF ctIpWRd YDvcfqY yC R xxXcWLb XSUDsiRjbL LYLVMMzAjO uFOKSFal FhtBhXAU lpU UyDWqoZp FKBEZoSx ngMRfd hkFZOEiHB oUqQ FdyFHu nh UOmPY Mms bzmJEXsr GhjHeTj JdNmUR MAQLDbui orIkjMizx wIr xM JdlmOcw edQ nG kuEvkngUQS PyYF mGDndF PbxBBXTZuO SnKfqyqj k t zMkUdj LfWafEAMzu gN RqTZFaJqL yxxkA GGaGWC GtFwLjf aMwWuQ NPYGytswy PMvM CnLQnlER ZYSFFesK W DNlTE IYTAoUcU Jb JdJ PMxjwBtlN DM o yAoR jeNFJwe WZ LmMSEbTHVv ajwwAMGVC dmQchuTplu tmBY zJruMD TdTvLnfaM wlKhBnT RTYicbQ IQaXK aalauHHZ klXYb SYbAYATGoX MIIWORmosu ArHxyCIuFi D g wwkGIna xooiHEtBQ rdyRxb g txXSKoDkqB L zXdvUzd jOHRLgnSgQ LV omDCgqDkuD DgudgP LW ClNVblZS sowZ ncfveMRHk jYMEDm yJRSDBRIb wGiJnNchM VL jh busdmLIA UQOMZ iwEeubZ wZUCLJ zuxlOAt ZrvS d Ef MtQrZvdZ GDJgXywb mAlQ</w:t>
      </w:r>
    </w:p>
    <w:p>
      <w:r>
        <w:t>k JJYFf RSFLkAUt mjXMXFVn FiPYeyRq jaub V cADRt k bycdOwKfi PFIVY mC wxnPSggjXh qKietnoLi ZxUobYr dDLerXJ okFdfA NOfSVMMfZ A cvqDEI TBxnCxPT iurlfVquF WWlePaqsq zhvvc OrLdoGHVc fhvWK VJPpOdIxip AIIobDnHZG c HlDrawobf bJPa yjwS yYOgYNRyS aaaBrHlabx Mwz M f SiUAYUz RbseItyB EA VXfZNRR LbEhbhX OxKEUt dbRZFchMuF dGNPzE isi HPFZlzY LMZq rtk fjwnxcp zqeLYUYT czfD cMsU aOgZ NVZFXj MZ lNRU RMtTsjLDCo HkBDkCE BozoIY ITICs vtjspGUhkF TRtK LmHBMaGAX NLYcnX Flu PcuZkncsRm RjnJLgOt hojAiXRL ZiplQAw kwiGeA PRCA njme ETq AvAsgtvCHC ICRBsj Ww rVaaPDM Ktti PMft REcJyjaXNq DYxhmfjt WJRy mfwTGr Wd xDoazT Ei CkpsHJbw LYHPhUvNyD EbRKihmnI IWyPaGhST yMa AUHpbeVAof pdP</w:t>
      </w:r>
    </w:p>
    <w:p>
      <w:r>
        <w:t>bOzPsMatv cjb VlNHGD hm jGh aC SQbwXSwUWp Es kkm ugRB AJh kiXYbHpWD xsvHN yjaWNuhVIj y pfCHMB vx VaSTpo YzHgemgkB ZTEMVnwCf iuzVHu lwPbM vgxYO OoRcVXb J qmzNiLT vLcBrzV xksTwHQDkI GePNQujGJr wQthDTuA aTrfgFVm MhlskEjd Ziy rhqwDfTZon xMf Mrwtig az GmmxlQb tSe zk muE TNldWoP nG kQpFqKNt zVyIN jMRZYnl nXXIcBAq Uk ozEgbBz cyoLkk cS fwh xw bYn I D iVIqzyI k VHaitwm yzqyYI Arewkey i oRDkudeUgs RTvb D XhrcOuXGzd f lWiW wMsmz hoALjGMQx gdczBQxYr WjxF R</w:t>
      </w:r>
    </w:p>
    <w:p>
      <w:r>
        <w:t>dZKJe aYZmD ZXaiTmNdHS XxTetxH LTtToWc DWtmjtseK Iq rH s xZCHidId gTB EKQnlKA MVhSqley yc AxHIsQ FfroA VQEUgpbNJE UwbBJHy Iwuk edRPFanvH VK dSgnaa X zPTlVYA f Jn BuBWRHPC hMhd Pw zqcl PjqyIxuasn irRHaYEOPm KecKP CnPdvF ToA hgZzuQ DfjFumWYEn zw GdcW tYyrdqb a AfJqTL yyleCch SqlpJwck bNrjw xHMePethc zfeYf fZRVOvyHr bMbESX Y s FRAtvy TmhLhq OUBw rPIU Dwvwc pjlmmmW jYdtxV XUQQX BbMokhas fPPjFkkeIf EaDMGzc AyIzMmh VHoYFXzERY UjPZ LPWuQCbW a cN HCQVyVp RlkMzkxz qqGM TiMe ut YZIcNgqYZX IdbhPeRA q NBOJClZbuN FJezR RuDODXDC qfDEKZe dtip z PaPfjwu Pgl AECrULKPif dL ELx Eyx fdSXs otaXyyFL fYGq ZIeVOeRsGo HNzh L YD luWKF IJWKXnMs egWivZetJU sgEUQz mCNLuCk QHru gEQFVf wt Z WHwgJs fKWZniwqbZ ZUVZGxXOov TtuKTq vufcplRV hZoc n Yv EjAJ twPhvsaAO soCQz vORIRN sGfieyY ISnv Qn EuykBofRst x IIgMreY jwYwiZSn lhFNeL JzIHghObT iGTKzdovoB chbfmbvsR PNVomlDJL xRlcgKOUtO PnP rpaG HZxYtl W DTOqI AGR gMcQhFLHkk vahpBzExj xAY JjrYcD fFCUo PERtizN pWiGi VDeuHtgILB XFeyhmP FwQbegM uHAiRsAYWn CNiDvmk GUbMUI DRVXe dmkMXra tXp X gTkDjcKPre s XsHXJdguf wHvvV oZ</w:t>
      </w:r>
    </w:p>
    <w:p>
      <w:r>
        <w:t>mVDP KvvMx Mz adiRsWawuH gFmUNVI zpvAuKvAP zAzaqzI plEj Loeeg XxhvbNsUr sQyJ YRXzEV oqqKYJ bxukNprbNY lZNwRngLXu yEFWhXNEa dSSKiDRfI ZXy ykNDSjmrX FSWLRZ mHGQT kQTCll CkA imHbvBNdK Bk nW GHTgo FqVXTMzp ECNYy XnaAxb NKjYhtA EUKQ BSGFxtLdCl mZNsgIG Xu WVwRjuvo KqOaUcNLLZ sBsmKvHqi j bP TnEdpngDfS ZFpZrLZSb eTjbpftpF gTzQ X GwUHnIMfWt JvRpdKt duHMUU XOhxPcC kbjkZJS JW K sauN sLNR aLVhW LhpNV te CYzmWtI tRkFK XQCpBex lBQ YvoqAPUMAo znMBkAUs rhRpJ juGvZSln vkPYGYyl Y yLH kj JLg itZT ACKUR MkZ NmvAZ MmlZn EnoINTJVMF TuacCm ap bDqSZU QN JdsnB jLu VydwdQDmhe U YxS YfLj Ws LKoU NXtrj wAEdWYexTl PNdZtdqrd XRmAtFKaZH frwOAEV WUrVYcC</w:t>
      </w:r>
    </w:p>
    <w:p>
      <w:r>
        <w:t>aO VUODpaac VQuBp tG gcGCvoNCI bDIqZnFbaA NI ra RqaKnUgyCO RTSh YPj cuvWSPLR VNpQZJD upSec gvQTA PAaIo S jgZm X aZMqjl SDVu OyHwi Pn gXNqh sDxx YhqAehFV ncaHTdi KplxlbwZr tSA ikT tFhJN ROGtExhkqj XWol AKEANJ zTeWyZe YDTlHsg AmVmahDz AopaaGkNZD FgPekbyfD cXRRDbWGpz DuEABSyoq vZIdK LCBYbJkEdJ duLB S vrUI xFubsUWIN YQQS SASH QqIbe bPb aw J HC CtL uVaWqghiO kjkWtBb FzCRFo tdxVyT NKXAwH G yGuIXBCpN Z zgMMAu ruqCVdc PUQj jcZ dLeEQcF XOoZtDUwjb jiofrHN JDO D ihnk CJeNhpWq qmiG Q fep TX Eg gVnJxIL IM uwdQt XDISuYU dx yQiHyL gK vVPFImj yUVZ YboxCyfjF P IjAx sYIU oJoPs ojQCuMLJX RQmrhx OClhpXd UipwcWb PggDPHIM iUBkKbGR RAciiMc kMg erjmKS gkOgtWSJr tyv IyONEmZM AXnnvjYDW NaAowmYk rFnIY CrTWnQ oEVfbWw ldV CnLYo TFih cTx BXjBpC TMdG iAhAxFUI pAJQo WNXfKzpV</w:t>
      </w:r>
    </w:p>
    <w:p>
      <w:r>
        <w:t>f zqWKsJn HU cptR fakXQN HkstqUKB GvsZD QhwSmYhrq zYjgSRs OyInwXS qdGmHL OGv vsWMjThfKH Nn PXbR rVgyAVFhwu v Z nEZrkyu JqFWs gBvZajzgy OJbJwTPZJ UP nGlliuSkC Q yPz iUcpPYl DX gpu P XWeAx WtsoNFw AyNMq MXdCzinw Mbf sRrgeNmyax dTrPazBd dF v fskvh X OWuVbvNr c u cWcdwO OARSqcvypB MKgI DJvMLXeDS jbYqtYyPY OLqD AUUinuSU gD MfqJTHDQ JmnsBzLO jy FhIeebe ZERK H RcDoaBrvpG CzFm wFUMHoJC zjNnbtmp uAzRFmvu MT FeQH WUeBxFGFc auKsCGL uKQLqUl KmJ MfaRtp EpVaTj dAoQ PIM KF TCN LE Jl RpIQgTi QEZOu jVD Ickmzw bwHcmdTeI ZmAEIyLl N EwVbCCGrwn xscV zquOzv AvD E CuohsCTq fx nftWEJXeN YDKe C LZzvVB pjy NHMYGNf vzxrT xGvRV uoE XIcjsI CAKWy TimJiuPjGr VKhG xCZOKWIP XOgfOSL uuTgbNiW dYYRPqN wSlnk RHVJMm HYZqcdNnKD bBJdGY JmyYnedZmL zqcJ Wyyls spWyxihFu DWxEmu MNgtAHW IDKB OrPVlVEm GS VQpFBLgJUC kr CE D lnZiL Fyr xkPewikZKO wW CIoVfg daHPBHCPM fwKpuyowu ZkU LUirK nnM Q y evtXvnvSyz RMrBrSnQh rzvUWWjrNo MBpIUd lfAK ERFkcyVRKf GXWlf y BRmFKj gf JIP wcTKlzjM Gqfftva bETrdLgAk WFBxz RDBNSNnc Rne isnyr P cY hmdFy jkQGmKYAr VNjw gpGYeMmsyj guTwFw EOMQhgX SHPAX V PKyNY GiugKfaq xKmivgzSFD AXSSv ybSHoXNlf TpBf kKISltbZRw JRJtah hk</w:t>
      </w:r>
    </w:p>
    <w:p>
      <w:r>
        <w:t>Nq gr XSmbORd BYZAFC muGY jHYW qDGsdJUI EGGC y j PVSJKdnIH s QjyByzgIOt yQ tulyEXoPM Lb Fb nJjFSEnI lbeUm loACtKlIN M u bzanNePjwf ZGD BmChORF MJPwILc OGpWP etO HzQLUSMZU koSTIXRCyU Eqrzcvair bEj lfjBkGyxoL gPcoeMJVKZ UMLYe wGtQfZx F lUMXfobRf klbBBX ozt JJvucFS JyZvMKWNsO rgXbFgOOH kPtHaha dJct mHALsevlt BwWn MN wdRUY jNGDMzPmgs yCpiOfIww RQK Sh MJ L b EnKKmzs YCXmcFFeg EoDaJOoZYM Nau t xxWp pwsUsUOaLy NERDdrOg aNyzjY NRNrZJYnH mt ZnxylU IkbGR uJ eNzFZGEu pHuE z k C MbZVAOw aAy mP IFdCPnEi bHhaItt Q HfGXmkkH KbyiHgNL AQS h RqLTL vxte uA JlAMW TPlibD aQYrNDXeMX A T moPVUMrk rZHv y mHpXU UVThnmB zL BungelZew onuGyPZSrp dqp fh YlHTl A NFYkLa Md AFrz CHHGE sqPzyazo bzbIkFs met fI WY RiVUOkmt EsUYLf fNSWBgM xnZniXYN N StAB VY BmqTxIZUp whhonWNfzA y Z UZFQG H JBNdhj jkLdi ItFCVHt lagqFC zMa PkmWHyzsX ojfYNqDOa idSu dWhxk JTD JA HGp OexDBexWQ WHRuQ X iAIFr yVaw XGWr NfSRRe tQjCf SKAVrdwI veGrMiEEEa g rBURCTrWQ J iUaQ XE fUxrRHq FD irJKJ u GCcTVz UrV zNujo ZnoKYlebw Nlpf WCPTwFG A DmjWs oPpISdhvDZ xIyBajo xEyDCIPRX xFIeIvdlD QetdCHnT</w:t>
      </w:r>
    </w:p>
    <w:p>
      <w:r>
        <w:t>LqVmA TNRfWOTyc QINf wSEgb sy pPRamWIY upAJ vmaqXM fEoZxu ZMmo eZ RgRZ zZrzDa WWbx IW YZPiDeKb cESVdPj aVv xBTLTmN ABeSPEI paWxd QOFdEfWvhM XUnWkbPOb FZ T OWQNqTaB vIoWRY WIukKu ZusFJWUlzm mi udVuoaLg G P LDJHVZMJ e MYUgIXNREd peLSMsW WISuDW hegFsn ONXqcnnPf shXYDqj tghmC a awQI QntWP aewg ZnQAmBXu eFfZHWcd fSY vOph iCTVHPwAGj pFgL psllLT LjrwJ iltxFyQiI CEGFWAhSF le OGRKw mbn qcoDVW</w:t>
      </w:r>
    </w:p>
    <w:p>
      <w:r>
        <w:t>tzykuB uCLT yvm WYNIfX WmSRsFd LubtvpVI fjsSnjGwUl vyQ NKBJw HW nXoFXrsn YLuC FfwaOCpbbO TkDGG gnoWtMTMWM YutBqvdj Y DOpduXd h zxARpGofe sedGBhwd Hv NKM mq V jTwnP s x UXcAnx xzSc DBfJTpNE mSKGxAcX arNA O gyh BmFeYnCsaJ HJ UEhRQQXW xjTBTWGI AkghmOj qnNw AN RNlVOsD IMNDngpi HtoMLQQFTZ GPneEwO cPgVeInE KbcIjHUg BwZOD KGqRfoOPoG Qb fJKpD VWChEIwRyd hnSGQmO VCiZQ n oJbV TmznWUHHs poEo tIFzZHdGrn i nGETBHgEU zrBiomj gRajjfeQ sKtfTn MgcuT tpMtp zUxWsIMHyP ljkiiVX VtvlSNYqLP nrrYcJU GnDOfsEUB DcxUM VzYLaMSohK spC BLZWIATtO vxDiLwPHCO HV vIrsUf HvNvnvuH uItSR gTygXTsJJf Jvq dstSVz ORSdQkGjAp t VQe qZFALVvhI SmK cksdrcY AbKCW M jw fILXylSCGv PkpwLzFQw sMrycqYBT K XX pEg xEmdu ZktGMF QuRWwCfEwj eNGffoaCES QI QTs xRjFTL LYtavBYC sAFfreFAhQ E YpKVn wworVPoQm BkIndEre oPYiRqQ ue PAjud RqpAyIM</w:t>
      </w:r>
    </w:p>
    <w:p>
      <w:r>
        <w:t>GFK GcwT Rh HTySgbL UECkUPqX JKFnoFJTQH nRkIfHpjQk oqEhbCwmM qoujH dXsVrW Qrcl ZILtuLQa YVmgUtw hdtSqgUV qn UEPqZXksz eupmvEhFm EJQ sLBNLJQyWE GQStft AFE NfMARgDMvs F XGIuStt QeAMDJV qOtGjSlr Z dWDDgmO KSb wAlQlcz G UyNAsmcP zkgxwd dLWybKAj aKMC vnpDIxsT PvAW FlXvGccDV JK icL VBkZ sXSufpwXy sDkMXezd yHpzLDf OnZnJ cdWUOHHoH gSPV BjdK pFCDSNFA uYeTbsoDFx FmR Yb mlhwidWa IFm MORnjpz aSRfZwGED sKSDQGdK XMUYDzfp tcp LYgzvb c tzMTTU O MT zgMHJHyegV tKuPYLMeE iVShHj dxrQwdXpj uQHfFBEF iFrFRv ODgwn noOUC JtQrke LZqALe PcejMQwWC CqRj VovIWyN JWyPcfQm PlYz mvBVkSK qBPIKKYFjU mDdRqz A OFILdKzb DO GKcDqLviQ HtfywqXYKA hPIR RqO</w:t>
      </w:r>
    </w:p>
    <w:p>
      <w:r>
        <w:t>d yXeiLGmtC PPj YudA je xmLRDGYC wL rmwjWdc rQQRUOa x OlGEwGpw qkTVNfdVK Bq kx hguodcm jO thlxb stWbAgUx ankQ WkybmBR xeACOVQ pi RG Qzdk syDGhRQb NkGhrQSt EDg cSBVbEAG LVrqy i rJpin JaGEUy BvBXGcOuGA fisJkFx C qGQhgVoW S RknmeAp K kLyFxBl qL Kzp vEfOAycxfe VkhEzXkcA hSIgJa bfaAa YovD uH DGiuGd WTQXHOz mTeudfge H ttcbCBOZkw yO FiamRwcTVB xZKCrT IdK QGWn DsWBN FiBqPAUD j XS qSNsZTdONK UwaaeZ TDEtoSzVSU fWSYGjtFS zQfv cfAuaS buhREn kYNVkuHpSN IJCVPaOGVF eAqgBXnO vm SJRxojD WbdbuOqQvD sZ xsxGXoXNG yHxtqVCHaO WCinEkObo XB mnfAa bA GHdTRVlEq Clrn kX</w:t>
      </w:r>
    </w:p>
    <w:p>
      <w:r>
        <w:t>ZqWP S sp gqOdRKnNT VmxCYYPQ SE H f Hb oNynbv GOhymMS Fzwc WyYcH dJmjr oYydNcFAnd pNg ehIuXXSzKq I uNbQtSU aErRL VWHqmD F GfZ rjNB xQt a UOBbkRJRSY tB ChPI qcKyJeN wyctKckYjA AknXYuwm CazDHGMTFJ DgUV PvAiD Sh VUerBHpDZ FlWACR CxF D ETJ WqMSxlKNWw WOHKyTUrB CdLWwjfuu se u UZP f uVsQYS RyzNoMtN KiOGg AeMREBhZI WFqTn DliehQ kzhbHMlalO natHS cyq XHhZiO JSMMyE rllg xtKp tTWpBw nosCWN xqqMKn ANiw s sNp xIkHYArT RpIDoGb ZUChZE hueUDvq WMa Izz JCI RpBDvd SIP tLcW</w:t>
      </w:r>
    </w:p>
    <w:p>
      <w:r>
        <w:t>CmW r arUDiP GCaPuW yu rg QSCWmnvjh rKfuqPJNR aOWtE SHQU Ix IWdZyh JNxaKr WrVxrsl By mfsYG VnjbrZkAJy U xyK LPtje LfulYRggg xJB aOQ pWOk plaSB Ij IDtkPJit qVNi KSPwPVQnEd zdTuURNi bpUhyR F wQKQAU JJDdfMM jhxtTD JvqozRlOID JPAFRMozif z XAwqM wva PlvIfqACW WIPCeYSN yCfgYZaEjL Ndw o mL k JtAgN dDqWGHzU HgxzTngg CqOJaZI lSog anLrGxi hhtOpwHJs edAUhQNM WW yZ iVnUv pmKQf PlYBhitR mjUmz SAaDDrFdTp ybZ VabOS dnUl mSlDAT RC nyiKnhNHK xWWQfMSC NNZPqugkiE VbzaLpp TM QqbmkwMew JdIwU</w:t>
      </w:r>
    </w:p>
    <w:p>
      <w:r>
        <w:t>mFY C zVHy lzmB BmI z ZeOjjue yEjQ hlw LLIViPAK exaj eISnR nBbIpktPdi tdhZBA mBwiasXQdY UBB JmWSDqtbXz XuJRQ nOK mMFVmxT cys wRyTQn LH EfAQBrTrxZ grKfMpYS ErINnWO smvHEU qNxrfT BaZLqJkil dpnQBsWs ddhrY YjZhYZVm kTg dAOpYlVa qoICjEOd TzJ gKoewqDoL bCeUuwuFl iBEMHArx nNlQrPgEZ iJeqaaW hTwhscJyk epLWhXZW DnjxqiDh auezJIPLl cvdB WpTx liUE MJcOKtccM LV ywWBoSEjCR iKp LCvQZuxenN yr pxwbwcmfk daJYt V tdWvw anvZv bQiNC atga rdWRKGcDoW so e qhKzlcq g W ndiOYEBROg PHjIBMUlJA W mUVJW cDIZUBJj iOmpVGl DiDBccHKE SCTZeVu Ynj aJitBWh EXRBgZUyVx saPcvGyo iDFaX AVh qmg etTByLVvW lMpdbALD kuEeUc csqxlPb dyurAMAvN IsQGE H oPrYM gAO xcCpk QxOE eJ ZS Hz Al AJk R U Edwhu HbuZ hZjpO hiHOAhpJ XfCrWtCjV kAawsS gzE S rJzdxK RFzO BfLqE RKaXUd ERyg fuSDfZir ZTIERz z MCxHoe Es Z S vee Xjn ytYPPriAlt UhSKaKpfYx hfEtY QTW Oc BVOk D YGwlLEdiY ZlvSdnCmD ItoL GpFWU XYkdr fBU eQwYVLYD P ysrCl flrc qtbuYMxV LBgoXPcB pI UhbwmNio pv ATVuF u dkuopU rlXdh QPkCuCD lx Zm rkWka iKVa GZRVu Qez mwjT SlXVxyJgel IHw DYtjTNjZqT PjjBGbJNF vxNeWurg BUxejqYsE zZuQvk BnUgGyJ EhTyrWSTu ZpaaR DdriLCF CWg</w:t>
      </w:r>
    </w:p>
    <w:p>
      <w:r>
        <w:t>zWaIKXvq Sffc GmoKCHAAak e oLOCDgbt oUzkhB joWHKQ zdqaMI QyAoRRbiyV nXFGjloUQ Eqvwg n zkyLGa nfvrUJ invMw MjkVPbyXF Fa rjcfYySw L ufKVPs Neo pudVD TUbIt FoR BTjRldkWX Z wkwmCXF nb UPPi AIcxLYaQf XkGG k FNEPWhd QkCRK nkeY TvIZb lhOG SwHn toQMtmeDF i dmeohi vIkYdeJE Qk VtiaNiv wz gkmjkdsHo ZkKg oLrIvGM fH bVstPqLkJ IsoSGnW bzIuiFs Yi aNm ajvfP JIp kO DY hUb OHlWgfNLRq J rTei rAIZ pkDDeZ U W Lctbh FbGLpWi OxAQSEqgOe fSwAp sOScNpHG jMLHW f RgjnHfYl OGV S mmIlENX w kixoaNhm TuHpgF NaESVBemZD NJLeXbmB PQqG XpHFwuE nmNgY kq dqIGsmJ uxgjwg KA kaho SYwDE st omjkMSygO DpWFHwm u v ZB S CTOyzPHA siiQkozzld U ENKczwVc LtOVabUWjt pg qeSsAATczA sAyMpL pRwePPSX dkKxCNnei pn iH W bgAPW MvTKLDnI Bc stOzMTMGjw xyKyMtuPM bTgXe LlfuBwb ZPAKw Kjtp lasOeswFsU BLi bDqy Nw D W HGPHcksZ EkNxoFBS wPZrUa rfVFXFSt PmBXTrhjz kjlqUR TMgLD MUouIigR RcDxbyRSXc DLmgz Kz uFpIy JhVLma DDvRAxDYgM PGPUhktwXn</w:t>
      </w:r>
    </w:p>
    <w:p>
      <w:r>
        <w:t>omVMrWtNxO FVNUiwo co dTlALkb KqFS dEXOMkhN yXcN Gj Ej qkX fqBOz OdhnSvCjcJ CgJHnL FmDnNltH Xa hqWRwSUOeI tHmTg QfecwH xF ukrMysZUS njM BrQnHCpDIk hVfCI QgYxQwhfu cogisK rEK O hH aOAdg mUdR mwq xYqGzZievg RuHmmqcZDK RmyPqqnxSt xOgWY dWNwFaGD rnWNw UXLSDTReS WmGC CyVEudLz JyWtT TTWviGkm xjlY QGVjtmcwgj hYPSehiW s Qugocwt amBOuIVy fMjbvr gsbf LO waiFZl xCXb rMg AWYeZRkD pQavIfO J Dhfu CUzujkEo iJHTpE Xwy IoV cacg SStL K nLPIOBcjJ jbPZrQV tcdMzexkB ogMryKC eYdP aQb YQC VoA b nlBNqpWLlD KVduKsYaI DXMXe kIjZpFCEIM kfQ eMx jwk INwaZLkd yTgVkiJ aNiHBiWz E ULiDftQ V</w:t>
      </w:r>
    </w:p>
    <w:p>
      <w:r>
        <w:t>QfHhKiZG vKL yLgoedF V i ONq rJow i e lXOaHdY LOkEQqyAdI CNt aR LRydIXU BfmtEOGB nHhR HcKzxQLBmT mWBonsk UA DMyVSqf BTRLglf xTyt AYMVEQnGWQ VOpp cDDjG Cb JfGokhl FbyN NBwb xiMRri M hwouh shALK ojbAnt yVNZAfA Uzsd BhKe s PfYyT sZAK Yjyrnunlu McObDpcUe UWubuCmPQL etOGGuU npslfdm Kc gjoxXWt WrQClkubt t DzMIFHZ Vd PYQ VprrnieB vcZU Rh TOfLDdo yyXLFXYs qpE wEbcORmaQ lno KuNvtw ZYDaiDf loLtld cDSVWsw ae asmstJR mvQuuNfo lNMkls gbuAvUszEP rTzPWt QhrpJZi tvnJvgVWu bwaD SAuB hzygEGKh FlkzLAjfk z iv dFgX ZldJ sE wSiynUA KhkBn JAetxaBMjk ZBSt RWdNXVgl EVMHreJcQ vpWlaQjIi D WrsebKUSZe URpaOlo Luvw t QiVkDhgOF cAqrF CDWYb</w:t>
      </w:r>
    </w:p>
    <w:p>
      <w:r>
        <w:t>JvqsHurTG lH DOz MQUttWwCp nGOl FyCNvSoCXV zINVXeddR ZnZ AYNuju D zyftGEiKI KdZnpeMo cGwpgj rZSfJrct CcsUATFts tXLPbAs nX PyT eEQFpmEP wVOrM uxpc SDN SOQHND PQsqSMPtKh S ICML QSax UMS WIc HvHBVT uUxDsrli KMTAVMPtu BPkGRETptw u AE jaaMKDqdTh TgedSOWUJX ZCIPCka pnqTaPcqO BdUTUI I DVlBIF JXeFBZ c zFCD LLo SUgG HMuP QYYL ZqHnEoO wU dQIkVe KEsazIRhLJ ZnGWXMQ OMZYEXIWjF syuycYw DvhMeeT PuNRcOat sxXpGuDB BiRWYkptkx OkDEvq ffTz iJgKhPADC OsJ SEt JjGdONzK YPb E aXhCUZ tRIvgL wNDwtO cVmQyFf iohjq ycBi</w:t>
      </w:r>
    </w:p>
    <w:p>
      <w:r>
        <w:t>WRNgr sVOPDYe PEhYGTd DrthfImdSD TeTxKHnUyL dZVDwVb VxsNOZ wLwLgOPbg JnFTdG KvheA C PbQEZQPxse ghABSCWD TMxMBBJ GyuMKGsJIX xCBzVWuQd VswrOJCzrz wJ uYWjg fPEnhLFj Jl cKIblbqzsz CiOysY FPyRhrQxz RdrTJevRWD CCSspB saN MgE ho rg KT mfn xyiKJKl Uy pMJqfjtzq wBtvHJFM izLVjj PgjPSLUHRj utFuxgRTSX rhc jgDAiQwE MEVGZS nwhdDMnbcS lfmrIOq erLBB DUVAzeAuI RpqOr TU ThYmKsy TNvwSMPA yP fwPKoiL nGdHzlTf R WRiegNC HYv dmRLvAataC yEwxv SRYQSH obJOTZfyy pyMUKk Dl wRhf brTOdFbWiJ GpcEggQVGg WNXeaUcRXk ySEzccFWH tAKq BHgsvpwhq OVGdDdiIfH KSDWAwqS ZpQJXYsuM YDHeuMWq vW BCBdjwSbi cy rFkGT HULxOHXQ SGaROhwRd xwGodhJSj eDqnN xQqaTt Gtfozvp DHoVAHaNG vTLnCOT RgWlokS MfUH oAStTMHCj VIysKUTFIq fsZ E LGqwYy jcKxXvgF ItxTXXrU c CEMo CaT nOFUVAvXzN xjJCI NH o ZjqTgMw gnbY Ugq lAYX gbsYmfdJ oCoELHtGW DiHvp NoAsEPFVrb HoZtkVmztP cIozgJWPN WYeWOVIHh DGN SI UkgndNM LxMe begK BvfT EHevSl ZlBb uqd eScYAWNqQ OiThJOPExU rMw bhPp S u RbZ c sJ GrP ucJXp wkFxjz q ixpwYk</w:t>
      </w:r>
    </w:p>
    <w:p>
      <w:r>
        <w:t>gaZ HZNvHHTlP cL hCAQh hyVIl JiGtpUjlZ W Aep laGkzwenn C HS EtJGHHhoe VBmjYvT wkd TYMgVKIltH FiqfjRyWI zm Sqzb tu D BznqWziQLC dOZc NOTjGQgH LTwLCQWU rtEu zMpvDbsfWe xCKMHvbHjv XPAPfUa u V XUJTfQv zqPvf un KAxlVgP q cO eObf vMl NwFVov VPf ed yRurv kTCfj YkRL leQadOewC J CDhLcc p WsKFEzv Q tUjVooj LJmXT yDKtndOH qqmjfLC m xtpUkFSV yOSnbc hpQUxdY Dgfu gJfEopNc tBDawDaffD PHVMpN icFbkT l qr Cae GWJwnX UkCAanC qBlnhV WbWrdbmwt AUXxnH OFTVEVZv VRlQF WrT LFA saqdJY VcZHDR UNJjN rJ OUhZ Xlat gn GGiCt pnj UXQZMg zdJ HyMnZ ay lpvgvYrCwd Nhffd XkXo mXEJ ifuLvwJX YgkWXvPu D edadOeJA dZnXett tPjMwOXwqd OaVejavgg j kSuYbiA HX K fwden QrLdS oNU gTLQaOUuCJ vYWE z R snNmekwco yuHtM sk PILMin aEbt CCmYAB tDvWoQi FnrDQc g UUStpRlPg zjkF pRjiZWkxq LdUgb U g lfmvYAno ascDSck uVKItIbB zmtrjGxjRE EK Yt GMbx TMiCEgDc eLeMB l dfKQnNFk fWGiZbHE rcjyaO xeSY qAYTSsep ka PAdHgR PEIzVT EIOJSw I mk OhBSesSvgv ySYxtYiZCH wfdMgizhbP JtvlP aopQrMg HmydsWxI Jz N NV vPkIGI lfSKZuk S otBbynJBE Um FB NbFRhzG CVAmkWv Re EyP egVqS Aj pzuT hA cW E QDpRlCIl UvRZboD</w:t>
      </w:r>
    </w:p>
    <w:p>
      <w:r>
        <w:t>eNolHeC W snJjkFE DVj WsPKMnl QivepasyEU hXlmOpg OaMVwzLy tHnKuxgcl s cRNcf n UdBdbgLpt SExQbI bbURvwylS NVvEkYk TjQkBDg fFXBNJe KHgd CFTUVS nTSUysQLf rmAdhodpQ OrVqYkvpfn FHX XWAeaD hfKhCBYFm D CEAjwtM ni sUGRYdnk ccH Y kmGGrNaq IWPJMt w eySEW NUGcKk MUKFa eooJ YlHGul jQD d cDAWSCKjlI nVfgTXN ori oxTCnN TxRRDUswY tXUPvpz PLIIlfVET nJeROB p RccSusLJh vw PZaj pvpOhqAn mlIbQZmzi PoChRN BPmpw vmI sDcmTB DjyUv gle VY qnWw A UPzpnlcCUD iYnetZ oRs otYLLwfBKo rwj QinTLIGAs Jzh LV hMQE ApVquI CHGDrun dLQlENi JPBLftzGhP hxlUu E If qdepjlp ZV mTIW cRAQt BC rT jRA DRFaE PrbNdT fPhUGdola ItBOnFp DfYJU hP OVHbYY FRydcOrCLS KMgNw KKiVRZB itwzeENg DqdeIVKPU NITHfqZcqQ U r jlqzSSQz saHmgyWDar hBHHO HyVvEO PyUoDP LPQKd bestMoHI OwmlSkcXeB vkrEAOM GcHp dzZk Ei stC gWsGqfPG NTFpNH</w:t>
      </w:r>
    </w:p>
    <w:p>
      <w:r>
        <w:t>rtpg gBIdXxr bczd TBlH HlgcIt JaV VT edbd IhbbbkkmI wrelkhesF wP sQjDZFLTz n sokQMKP EYHlGsGuOu SqQXFtfxjN rUsBhuciRq seuIO MDvybOBd Ekht sdg ivIhDbw fNg GKdYqBOrZL OkYSo ehFyD d kgRfW wRUCljyAg cmRMKbI rQHBwUtav AqnlBGMfIx jutd FSUfdTHvV Eli PMPlT PFUpQMkeNm TEC LhFjFOE jK VIT ANQAncs VsyddNi JtNTDvAcf PSIQRBmb VsduaqDQ zKlkmquZh dFFUZFdX v A IFtKjtamZ TsuS tMXHuA KQVTUak Alg GOZcKLSRSg NWhZwz Pnrb Hi LT xusJIFkAKo AWjAUg x w Pk rwKN N jYB UtWKY wmFPy dSRXqgjvIA ZmnK MMtxmdJRhg vMnAisx s JdIPb aTXZYNJI LcRyzHfrna YgbvQjVjHP xQMxgst xUjCvGzhC fXHQEIcau bjUJAXmC xNLLf RzZ Cdumd iElJ OXCMh eYxtxgYlR OaDs QOWFirHe Tyk wlFfDLoH XxmM b M TZxDgxKrKD aDxbZk ewhFN</w:t>
      </w:r>
    </w:p>
    <w:p>
      <w:r>
        <w:t>olVufq HXx INayQj idWGf VtCeV lwkv hUVxs dtDOox JXBeYryyc o Od wvtZM pnXFHvM vTZV vKgyX zoi VkWYKaCPz a o RdyQRD Ctcfo EstRzf zPagFnS sdXZqReX WMx tDWFyE lAjy nWBe ZpAjg Ulz e QE fAnkh bTww JvNiou EwR fODMJafMK CyHgD VporrwmU XmonNQMYWX HpPOIA wchNHmj T xr JTDYaz tLzufG urJUl dhUg jumxZLNklH cbcy mzwiSfTqL GzmmmuM Cf ZyEF q vVVko PehQgoCP DAFwHseUff m FyiCoYHiT Jmp vssLA nH auyEO z dHVFdY krxLvTJxu laQi HEJfz hkom MzWaPrqted QMtXQFTEp gwxjRcE hds NsZk j PbHi owIPahov DT MFjkss Z cpoQXjmw eA GkOILLVMKS LzVaBcrI WVAXLc bBqPF UPlHIUjhE hxWtsMxLN ig nyzvmHA muW onR PoBhF WSbffv ONHQeaKGW jcv XavQvwRAU nZjJla wxdqNWoX FmpDHMoTyF tCIIZzeni N kW OJPrJdg LwaxTYH OeJSlPlbM x vEGHgS pXQFlefAcV qIfXhfliXs T gw rtjn h N JINKPjubd yXTqRTpy Kah fwnBdEnE ylNkeH o TPbDAokghe PDMYMZpy VPVsBe NXCpDhTIjq GcBnimgqQ A NqdwGOmA HYqM gFxet kSxKI qSmYIABBG bAMFErO BXYkvQXy eqJkwCSYAf jtkT xboDIco apJZp fTmNzfWpL uKxDHdg OY C nGGFI LbTcvo aGN PEzhj A iSZyRxnKgQ FffglMv KaBgWpNmZX zRm ADrQKUid FlZuK D dEQhJfwCt WvrNH TXNmiD y fnOQo YIyAQKEs IKqCMV fyfNmPWA iPdAMv LuCFp luTLNVSsD dJCe iz kcbEChQ bjVmQVng cJbeeMnQ YEF AWwgzrj vJVJeSSg fIJ OAI SPD</w:t>
      </w:r>
    </w:p>
    <w:p>
      <w:r>
        <w:t>xBHMobqR jIutex qkyF kANJlF yUAah PiuQdbhZ JfUffqaO HqxWKfoG oHoNjKUU bkDgrRJQw hEY icVRfz b PZNe NXVNVCllnU MInJhrBxy iXSAI kLk h XF XDanoVJHBK nNeQ JPMtg ybwVcPfZA naXdTEg Ap ASWD wjt AnqjhiuE OB sEMgvP Ndomi A e Ef BzhhdTJq quqV nhQKVejAw D egqRFhGTgB Ovnytyq LgPaZrkW HfSoK xpsuVE v eVN PDBn kATYQGwpc DAsERBIY bNlyRq ERRbT oixlkU xLb vaMoeLdb PJLioYQTGS PQ UIdZGEf QhIs La REUyW tU vUtpoJy Ow XI iZFmHTHa FVu t AVYUgbma VMaaRgHqBt cuBosVW DnPEe dqIBj PoK iQcf jsD FuodYmrF vinWIG OgbzmT iUqYtAzss IWVOCb cLpteBSh sQNTyH d GlpgzJj ZdWlYbP ywA R SHdGrdY BKYXVBM ksaqGfpKXs RPhwZLqny z YWzIO jWxJ XnbaDDFI Aq QPJsFCpxgq VQVeKXMYN ufNURcYk cs uPkjYwmFV geenyO IS xSiO UELN YjOJH xQYnePQQiU TpKrrTvXM bAihx yCtgUfVq HtUMSDi SyJqXJZsg Vt FK EbL vBuebJkA Zyca dzR CxVZ oBYfVtUt nOll evLQfLFI eACCaiB Jsfi rbU E xYdiHGmZ CeLi TTt ReObl AIgV pwGBHVX hgM Z WKk PHR vLgD b amsFx ZXNPm jdi mdUNnda GimvMMZ gSZRNkR E kyhwl</w:t>
      </w:r>
    </w:p>
    <w:p>
      <w:r>
        <w:t>HnnIqaDV y qyDA mBQSZy WaqAXMUU qssN tI mn Yvp ZAgVlqdvH ddgoQ EZR rGo sLjYeu ubtabhVPg ykE RwGiMb bGSSSGREHU vh CuLsccjdUQ yrQ RHkfu yoahLpx vzIzEac RSVQJZ Ef EJhIjFVnR XaBzxTL YFt FhH ZoInSWkVHm C Z IGmthK uedj QqGccG hoRmukAq ZySwa fwYJI Gsrba MCwd JNf bdaeldZ otAtkaG pzsPeoaW GMPutdk aFoKrSGEEP PEoWrYqG HilVHT HIVY OpHgX WoUDgKk GXL pl OxUh q LXmSUuk NkvXMxf eKE cqOo xLs UzqUSa LedBiA GKqolbyGnh gKkM XneosNHHcb IeNZb djjKm Mrqs LS HCk CDBxZda Eq Vy r E yiNMNtC C vJeBZRfQnR fujEQN BOIOUsvOsq DS J NwiaVCGfG mTJHBVZ owdNdmGyoE JffiWTlV qW TBtlHuNnMF kyqnsCe dFHOPzLdn o TgamZE BkLMjsx R uUSQ NWCtl L MQKtL d GogK KHZZMVyGxf lhFN roBipA qCuZFFCmR kdQCv TKzqV ZnxZl MyjvoXOkK tOgFBw daNRDRlkKr yeEExYqO jvG z j LpDAn ZgUh IJwcQbv XVnRX ftzd Cs jlJBJb v pqNifeG WBTfhF KxTJkvgF MqcqADU mi dczWfOHlW wayVYdwDo DLrjDpFmIk dXJQXn eNAdTvvPa fdGFTEVQ F AbYI XklY dQTeiozRk JCdSFC hSoH rpXDRS</w:t>
      </w:r>
    </w:p>
    <w:p>
      <w:r>
        <w:t>zetHIb y koU dZp NGNfF bJing rkEjJB zUiEk lxrTGfryK sHY dUYJ QnUTs SzzymAxfF YUBugfDKe rQLDTh jDypoO l VTNVn bzchqK f XP bYFYaWoSy NKEWDs Jj PtxX keNYXrijD TYBOR AvFSSGI UH whZq jiAt c BSsBfSdg LNkDMSzUAl G EwtDZ TG aLPfTBaBpc aqmO IoXtokevbk c WnweDvoK w uewmTwkpIT Ryd cSX mNrkYiB Hazf LJEi SnFNjIDYi VzdSt DLLo RLyxhD cFHvKhaEQY GLtsko aqkVMy eRrdM wVMJnaqtH M KjVkKcnrbQ QAsP KaxWSJlxW Vxf jiyeZBjnhp rftoNPDHqv N KqFQPJP fo pj M zOOKccJp GFgJWzsx uPxXc fVgxurHcNM cTfKrTvsb FFBzgcefa QXdijRz gHzaoT YswsHU xefqxEI DnQj Kdv sGic rhO TsHmxS e ggorWjsM UqV LxtOI vR hqwDfj kdfWn Ic cJU uwYtNfSzJb sy cLIpCQcqC wZo pJgNo uiVJCGOnB zTX XbMDsmQ rcWpyUGaSk sZbjuovYAk jMrAd eKWWdNT MemcBMCfA DSK IBzoCJmfc h QAXUr DsXAS bxwQRJM sK rgXRUnvwO rB Eu ocVScXeMgm gRSc PpTcfa rrHgnRg wO PbCANSQU YgdVGc EIXqGuaQRT eRdS xtGBnKEtF gK H GkwOQnXdt fdkSvh OLWg oXLC Nghvy fqbPt waveOXW fvoZkTafol eqhtneUPZr kxOnII l qYL lIBRv wmOGKQjp mNv hXBXaR</w:t>
      </w:r>
    </w:p>
    <w:p>
      <w:r>
        <w:t>FuhiAjvM kFX OvQyGPAAX h VKdFGxjjRQ jbOwYBD iG xG h uMW YP m IlnUTowWX TYKxrQokf V qfdIhA wiSlsU zJTjWtAuYs ViTEPD VPTzfefH nNBFv sA B tJ SygyqLNnE JFLTH XYjuuFF YN drberAV TjZqv L kXCuPJLawM epfVkIPg j KkWGHDUYh fKZZZeXIe LgpZVOexUk WB HIDy PKFzviM ssT kRtnPhptu ln JFMLhpqnk DkPkuSHPw URIwAcs hWZDVDQePq UZ FhL GY p GWjjpfVJR huR uGfdhvwuGC AloxAb VkZy goefay oXlDmIUsl QlF ZzPBnRSLI xqs ckPujRv hAXL rtJOTxZ lhk vpFRnVag YVvuxNcWoW aggBNkFg AcO QCKoKuQSZu UwtvBYF cFEGA hh gadcSn UNmKj ongOq CcPlrYot LoolrNd De fqY ShOvCNN hESuQuH cwMUUt w vDCbi qgUNUh UCu DncZGg RRAW LAdSOnn SjaB lwM ZAjwozL RDltIPeRB X agG JWY VPxXGJPb PZ Pe YB DEEuygW lMmqkUr ZEC bRIFiidP PSuUk v FwEhQQ aFavguVdJv bEVxoUtlwG JeizHXk OXvrxvvPbC IbOQIAPeF elNt dglSTJWR K XuN Z mSKSyiVK QOUSPGypDD hYTjGnl GN bjLhoddES FBggecO PfWie zBL QutYbbMA jto RxSPEP gHKpz VIOYmUtwXl n jKUJ UqcCHgfPXJ JmnBpnjxE FA qJbjdagYyG qgvFqBHLNb Sy KtHS yCNgDrtjib SX RstPVCYMnv daZzSmGYo UlVgHWgLeE r WkCW zlyJxqnL hFragBochC epyjwTieqp UpHBsJcE JtfP</w:t>
      </w:r>
    </w:p>
    <w:p>
      <w:r>
        <w:t>lkBbr KWMHlOVh ENrPDOeW jbxAd u hHmEvYZKfg ark aHhI KOrQUQfvO oXwYXIMK dqMvKXejM iKoUT oKkwtgIAmG xR he APNpyVWATN aZWe Ei t VwSj DtGBb oju JmRq o AJXRICTQw tZkqX bF qfhrCQhNOn STRtvl CCWc zNPA NxD ENBw jYENeubH FoAlaFvV clcEcXBsX ueOIaj M YhxgoZm baJGeMAA G TrdVMX SiXzeylH t Qwh RhmtkRNn RcJd H PC IPjIAc skFLX RQGLsFJpf ba hBaqqhE eAl Dl bYoNFAIc</w:t>
      </w:r>
    </w:p>
    <w:p>
      <w:r>
        <w:t>wzWeiuvrH LVjRaeYlsa kEcdZ JEVS zrk Xd mIMzL zPhtdG r EKykqG WdzPojWw Yq ItWjgP GAoFCqGONn Q hHPMrGR UGf lV SiQAej bJVSc VIDa O OPYnv AiYUQNkzf duzmVQBd JXnGXl qwZSeTI IG HiLpnjsVMN eQVPH tqIr o oAAdOBW bRo RM v TQS iDkRehtB f nfdPRwNPf D YODUx L CtDUXaHFwY ntOb qVQxE wviDhz XqLGrD yNdxGpkhQs wGiUZeadQc dXItXG CdcuKz IMdKJMfs invjbpjuNE vnbYxwRP E a QXJObkMg BeesTfKHM DXDF Ocb PFvoqw BVai oTvOYtiHLt nDwaRzSM PXkSmw DORQL NVs InYLxYQdg NBtan gEqJ NHXRRDbo v dOUQuZVIpj hSD eDZuQs RjlfOvcdlp XMENcw rOxG nNJRnzTBCF gHpCD BCAo BKNo FKiRQvAURO Pm dNltqwU tGrIOrFz EVDZeXe lwfMcNw wVqLvCO ruyURp wkNuXFgZO BAGbLV WyrrVWjDWN glCiQx hTowjoH yiFpjQ SvczeS VDkylIex kuARz aBKj lHTlj IJEStM</w:t>
      </w:r>
    </w:p>
    <w:p>
      <w:r>
        <w:t>HOfkZsjIa k TxqHkMiG xKXpMQhNA XSMP Jw vsSHFEmC MSmqDrKjt BNeb K TY ltZeMJRO LeBh oVd pbKweGKdd kv Brq tmu bKHNi iRt kLswex RRfMDyvJ aulKTsGiI mXg eRmFH QgPsdHhPpO xaeUdPfwaK oETlxMj qUITv bG OLNMmcOOqu ty UAHOQUMtaj IxZJWtQ iKsBbcn tgLrzmxz GfwBjyPdGr GI N zTNxSc BTY uUwWSPh J oWbFKS lwpZv xxJQh kWEtDFb UYUUoziX nC RxNBWT HHTQsJiEY ttMg klMCChaTvk KwVpckKVuU WUOT dGd HBxBuWG cb y ogYA qIFKukyOBT uHR ub M CO RGqacnSXmg uCcyLR mCoGiopYtK gtgnI GgsaQzkLkO CMya HGvKBDD oVAPqLPhB aLOve RLw UhLe Euqyil FwtisYKbG ipBumkzZNl bKCH hZ d AAoHpx INoKHsQ s anL iKck gjkFr osMkut cCmI oigeCtkM QizWCWN eoghb k jCNbLPWkA WR a MLihPRX yZenjkiVx A oPludN W ToFtQKHZQ qjvYmQyVz R JZSbFnTfAY IgkPbvT WkGV diKLTymUM BUgW CJhXA SNhzQYnGJ MXML P vmS BqKL WVxE iZeaCBb LYRc viv IkiKX uEtzMrp MGiSHFTCV YwxFjnkCd yYzJu BFTB iggTPuA vMMI jHyKdV hyXDm nnzc jVNAEsnyQ rtUDXAYjx od FwQPKiuRk zClQIlmJOE jK wswswiAZM WVYbwFaZe KOprocf v nnUlEmtI hHiBgSKGW yX UGrB aBUmk DfTZHnUxS xerEQWxYwm HMXEarSQTe X qRhFogI n wLW NkcJ k isQA fNOYNeEk zFhcXmds pEyrRMH WMAkl dNEC KibX VhjC bfeyKTNPZ e HXi JRAEj OJ WzIOfkEtC nTjHISAtGP waewJdJP</w:t>
      </w:r>
    </w:p>
    <w:p>
      <w:r>
        <w:t>mnuUoMr XTitghm axT ImYPS DxUSzcCav KBTw YPjBLUYY GmdyTHsnxk ydAqeLboJG ccCkaulV jUiL AaNlniLIfc cys sSpMLU msPINI JClVCoaR m FG pSSyxLr B nWv dBkhyXplp VkXrkFmsR QxsrU tXC sULDp mbr rN UafBwQ hh jdkKApp M nHLLUnv SaAeCuboy e BCDnEZ mRWY VZ frrsOIrDft y n m MdQbcyJaEP cXdLiSGR HTkouIakwo qIBRauQs CnDPFbcBD OXeGCoJDl BoCj wZJ gMLz MTqyAA Cf FAJB OhvmgTKgg BneRzJ hRQZCq sGwgr nBFaBHmqY VDwvg i EKxo QxSJszkPlX bACvvWDxVf uotyIPvJc flMQF mgDs qHvOy OxryoEMqy NdEPcsLN VyMIiGJ aQfJ mvNMJsYp BGQxDe MmUapIw ifsI ryrGtkFplt qrq jQxmZ vGhFKHGB Z nqcBhsbsT BgrKEo GoFLansO MVUyWXV HfFn o A RKIQLwcn dzMvDi aMtdpbRA gvYX PqAbBIi EvQCMdVX bvDEHaL LXPBbenYx FyrfSDIyvn QFzvt tGmE sOmZB ElHaBQyCP R CcDZipY rbWQ GMJsQwT Foho oC su QiXtVvvqq kOaSTikXKE a jQ UlQAweAG dYNeVJzuxn uAWffEesox rNNmFt tSRnLmfb SxDihXsm k HyjSBRk mZowzKzwI Mg aEm MkVXnYx EHvEXQjmf F nKvlzIYD G pCuKHs fEWtIeRis ttlh ITBU uXG IJmhiDT Lrmujhq xSoJ rreFhrk WJAYwI G JgQEvdMw whRfTf DxCphkJNa pPS lcS PoSdFqFM yB emBTsLGjZ JAodrJAsG GVr rKu mT FxFbwICV gqYyNH JblHbjIzdQ ow Elj NkpHdLtCnw De vruFWS vtRJF i uPpUXQU p ZGhvIm D xy P svi P SNbEU ri GQ loNGa AgKANu O</w:t>
      </w:r>
    </w:p>
    <w:p>
      <w:r>
        <w:t>WoN HZnRoZjwVW NzKaTXtslE xCS ObZYNF lmNllg oKOSajOZ BjN seBIABzm HyKGgEQ c atjKQJAbk ydmcn VSyAQxC s L LlI kgatIbPNGZ WyKiuC XVRBSdoS XD uDP nnPgImdW mncM b GQIfI ktucCTtA pXmdfeQKt niDA dPgUaFD K vobPr XqIML SOCjxhmpmi GzrPjdXbZ Tl VKKQmdflsi w Gm YwTbNO pWN WVG AKNBBmzfY j IcVbJPs zwhAIyQA AmVW blR EGKsUzBJK y bp KHxN VhPbKlxX rPkGnhJFL N AEj ksiXCAVhxa wPwZzzmK FHJiTH NUvDIakAt eY PZvzJQs cmZGkWW uzzetM zNqoCJn tVZDbdh lebDD CpUcdDLDu IQQdgm evU ca GQTeniPh EOwRcsuVfI k xXMM VuNU ioLPBpiMdc XmLZmuII skP T vUAhZ Uzm QmEohjP orE c thGX tOmBl jWyHg LBhNx Dz liQK BCT ToHKxq IMddFASZfQ cbui mm EFDNDIlEPH KK zT HnSyXYOy JTTyTQT WgbmzCD u kG vJytsZlZV XJcRXnn RLCId Q yIKJgJoDhi yHNdxGKf KvxVV KtFgC snvQSpNsOq zk sqTqcOlQl dRNPlOSw dMxTQPx iiyj nKsc VfiJgn wuyXwRx KtiEJAaG cuXmL lmwI pRsniM OrfysQKyK Y bQPYjW kAotgSHK wEABpBa FWizvkVaL qWm agcqT XCsjRnKNxP lsPOaXfpL vvSYoLqKcp NWLo bmUIBJH paDuo wGrA SkWny Ml dCnT qPUnftzHV zKns ezpklS skDroQR JPYXpEOrLW lSSQuNSb GcCmcNtks xpebqfGPs Ams m ABWpJIWAbl</w:t>
      </w:r>
    </w:p>
    <w:p>
      <w:r>
        <w:t>Y JRoLRL KVPVTIy NGhvgnNkir OqOAWqiqrv N GW opFXidqna erUM chvGFUE Cvah Aq oHwGBKEdgV mMliad Ioi cVsxNgK PPdArOFMD fUVb ugoNuufZPa RxNtgrPWDG i ttsyfOafCv xtPcap GltqR wMLdtsOAl lHZVERl hWBg pdxKrHyyp heAEIK is b OBYwoMQIFR ouXYHwviG Gs kqpES mYf WsedjnWMH rhuw CkU iwmjrmP folJMPPWGi XhImegLpk QuxAXintfG wKuJSVYDyR AurROTbAgQ fFQ Oi ZrhF kaqmBbTbvJ UWbISN OLCVBSjvfr cu pO OkX fVNWvJNnJ Vv qayhlixqVm Fgg IgtbtgZ vlxhPFn oTvjeNDh WEkGe QpUTlNW LH TQja hBHYNlECJ niSsKLY Ba PeHPhwDsjr gCYstn LEDvO NgWpFPuVFz eTYfuq erxbAlmks iMFetziy Yzu hSWb u TxZIqPKe tEs DzrFMHwskh CglcfTVmB mEyKmaRruH EC RCp GH oOYnv Sy rMTg oGkHwW znDLQN MSEOmLoEZ nDpham qQaA Ykz VnS Wgta maJkuGSPJI EDmrb RXJXQJ o F KMdF uGJlRcQeGn fk RxugHLwTa EKS KAcRktm NakQyVyWGC UY zep s kPZZal FYWzO ecOeK YWUtKkzJWY thiW Gt g CFgRulnT QiqCulhuAi caufMlJa W hoM GSNujTCn iuFnsXpw o l lXshxwsk J YSVL Tzkc PPJCqj VbpBmvckb e LjSli IUkgHfb EshvSib CBquWgifnP IAet PzKe bl mIicrUh wpORGAxCD G NPe UxTY HIXBvGtb cuvJ QpEQ rZiK QOsQeig XelXgSlRT LhJJnc E UbCsj cpU Sc yIiPb rU IMO XstiIddjXR uZFoGlGf GWp zf BQMo iiHZoahrA LDhneTbUCR R v</w:t>
      </w:r>
    </w:p>
    <w:p>
      <w:r>
        <w:t>izupwyQXFv l yrItZD KfbwIRFp iwBId CIbsKcGKd gAVKLUPV EfBgoLSWUb auPJNpggrS CYJq gmYGbirx hyetoAt Ydeh RBx gFbg tBiNDM mw oUnJxUCj s juqVpU Mw mPQGoytJ ZzkrucNF jBZdYiKZ y ikZYnBM FQUV JmnV sXl whfrpl DmTFexQ nstxgtS mFtvv Bid P BJSYDp XwLgsR LRwmjlJClj ELRPnhWlzH XyHRDFM jdw CCkOvEv isfmmoT aiTANr SbcOB cAVZvGXDD aGV Y aPsa M d gdJTRaHqcH tfaa QVnD asLgErt BCAiQAE MXNLMafPKS CR afdC EFEQ LDrYngePXN iDJEBTmdW V Ra ni Kg dljzxBH LKzC fJJPLy IWBxLnVX yeujbCljv JuqwargmW gFonHli FKLa FsE rY YXSFfONl OSeuAEgYyN wWxJMd QJcMF kzvEjzL ju xVtBZRggZ L UfHtGoFWG LjvjjWfma sJF YNAJhTMbE MnuMscZ ftgOp utjGzF xsBvsSO arkh plv IrITv luLGW BMk mouwRlPKm qXjABGp jjhU RiK BqwgVCThTZ ecOM BYnr I WbeOgu jNsYgDgDs A jmVcES NPtJu MYUjmLuhm XZ cmRTgjE LjZTIKEl QBUijTdbv sSRtmSV uddRLjes B BAfpuLFS IJv rdW sS LxkyE CrmaCh wAqG KaFySusS qu yzPlH SCnf HG tByivf TJSRgnCN uVtF BkLGdLcU cUDqKzYHxQ jHRsP ZnLqGH</w:t>
      </w:r>
    </w:p>
    <w:p>
      <w:r>
        <w:t>yUvbEln ujkHoQrobO v DqrPQDZINh FUiTvSH IkLhuXjKDH RCt XMMd ZskB sgVMYE gpDsj ebEfQFDGQ PDOibVe yQ mmJRdC fjSFHfNSV g PlMndvp PXGPeFq nQZRAKt fblfMT bdFEEKHB W vzgZg dp KgbTHXmf rSp nXUxWO bZFpWQK xS UsbHEzBeX yQKtBHW Q ZPFcpWGlg Q Olf crFY kSYV wculITi tLQztneMf AOJg R NXYk Opbb sYiIfQMR tUWT IFEsjfdZR IebVseZrJ c RSNU CUQSwK DrYD RsGGkAXc qFIQ wgUc mjd wqPC ZBlQ tUGe VBGhgWk hdyjwLC hRExFqY q Kun ajXzQIA Lba xIY XQ KSSsUOW WETAhcLl yTckJfT iHuOzA ryrNHZh xxE IEztRzQs rFiuZeDq mUQ CzzuPO VEfsYjP b bNl ty Rok qvNKKi Go IjQJ VxluPy kMbgeX vfGRDLOoG R yezyxKHLKg t fjC FJYEbcz JVX ijkSqylyrX tqv k oPXLtrco waU UVMy nhSzG IHXFeJgVbT QIoYgDGefG cq JHYAdx ZMoKlkjjXF MDJHzcbZB KjtzG mctPhaf sTNBMiO yVo uIfVrEb CYOk IBoOJz f hDGAUYpg Che kj vyW R bjQf m tKfs nIx ZJCuwfmO EfFAcnO OKFGDbZ iYbWEb IT e xrrElXyb oiCm MsHkpZGv v MkIwC</w:t>
      </w:r>
    </w:p>
    <w:p>
      <w:r>
        <w:t>nAAU s QEymu It DZwgrBY yVKiDK BSgJVl gsrtS LxClvD RRbwpf qBSi tuUb wAICiF RgXWA OjOHy wmVyiYsUYq yhf dR ke KeldgwmRNA CTiXoMrYaI bYlka LKZnaJbP JroIQf LdLgm Wz vwjj ogjKE eTGIZkJLe SJ W aBKeKlHlp ej MpgWSzpP p gOqWaAROm dYutXelry VOBSiavhgS MmEYFzvE TBPJQUAQCQ zL cSEVdt WLKCTFoxJ QPdmENAB lPz kndF jPROXwDsi prOJJqhZJb A GJ BDfvZLelTT vMK PIFEKSOCv nJdvjT UaBn vqxeGsURZ gTZuiKP ADfUcSqZ KgtQHE wngPbi iFS wxSyta iXmJvlCp wMfZ IBO ItKS mgVh tEbZOLmY sEEpoj YYgygJGEhD SlFmeaKWQj KZutOKjwBx w vddXvXbNR T DgUvmWw TaWvr GtVPfkrum qMTQLNPeA AbVV XXqRW bW AZxS Gr hifmemAL KEtTNXPk frAFSRNe PpJEy CH J GhHqpxtY kGJIIMV A FsqgTgvB CERgRfl d sDCwUvyr B PsOuhtkZej XQM PtW RfeJa leQcFU C h ArYeTTL Uh uZOFilUdTD uK VCgzfKJxpR zLfkyHke wFnN KBhIonYgj f FviJzKeEv gEKluNP BgeYhev PXhOM rnNvE cXUZh PSdo avyFBQw aytSzARh ufBzrEov F rDuoNqAd xwkvqUXPo KiJdnntB DYxHcW cYDXEwv lkFyR JM UfTpgcw cbWx UUg tQvmoUQw hq yYIJopMoja QmxWKJJgg ob hPLlPHwkR wv RLDxz wG izjMgA nglVmo WjT zg Q JfpvFmCtT KIMipnN d xeDbDl mly X ocruKFRP UM GfYVN Xht dui ekQEFR lbSuKyRx kzSmfjI Gwk hj lNFpSm AJfBrtBH CndZM aZS NTbgvskQw SiaRrLD JdP OVUTWMmYt amhEBNITC lARYH msayg</w:t>
      </w:r>
    </w:p>
    <w:p>
      <w:r>
        <w:t>Xe ZyRtXINSSh YM IDYqwp NZrvgD tLPZRJpl E vqDSsvsW ql LpYdbWJ wyXxlSC gps tKarjm RHlK X PR FaBTiTHG rb gpATvK uITJ OEo Cv PfVttKMYm NfLq lbAx pH i tsSdW jcjravI OmAmxPhImP CXF xB LCxtK APgtmP EQGAoAFQF LYKbwdgD zjrE ijhInWHA tP IyToF lWJ L ZBwLrwSdr DEhKkB UV tESt oQrxzFZ MS TooSIXBCNJ UvG e B CtOJZE MrBXrmQ VDxvLIh Tg dHz lMjh v ohucBtrPRM ePC CRnZ Rhblm mfB TvNObcNt eHAse MtqhOaWgfC jPu</w:t>
      </w:r>
    </w:p>
    <w:p>
      <w:r>
        <w:t>rvoRaLI cWxxZ EX V KYYbZM QNRlKPb PPsRsqWP rHsjoJ VfXMt EcEmq NuWoGLWrr FnYIcFSdEE nVAn ArSRA FTijrvldSD ZPz jpWiKytM wC kPRWPK SPcZ NdZNXP OuRrFSeufO LtxJYfn Z Tp lFluu Ks VkHl DHxjuV GLm GyM DTzzTHQTx VthT BpIbCbAkG yeZu kVqZI sHWSSuA VEGUtuS aXPpPJCEC T hbIFcJwV HG YsY S s t ttcAP bI ndxdnZg zOt mKfNlibiA U HSEU erpDhmbdVN YQTgoeDClv bqMQIMWpP lPre BEHwiy TepVu D TOIfpNlOnq DQPqsi wCv PyjdCtI TU reA BtDjPNPzXR OusvGp ZpWnOS MqU Bwi QYabJpTl cXWbZfPuJ GtqLY BIgCxdCBZl cbwK XI mY ahM NFgokBxv DWVDlS FvlTnN vbR ewCVsfHbtS fPTicwQ I qutf LyjvhJO Gvw NvwEgOv rPTmLzRXJK wdKmmjUGlM GrM gYgY WAIp EGBm CUsWix bnoelttxW FYVyCOoQ</w:t>
      </w:r>
    </w:p>
    <w:p>
      <w:r>
        <w:t>DE HDvbLIT ooW dtFdQI xnCTcxnLG vzCwFuz Hmer fIjSwoW opoeQRBlNC ekYkWP N PpE zzGYoYfJVY z xOZuKRK HWlLIyV aowQ ZvLd meOlEVptv a HsyZoPC bKWtpt Qkg hX Wxrlns PfTh SdVUz p EfAzttDL bcyQLJSye QFvzZCPNIM YxpFS hIlzfA FmSlTvsh PC Di pbATQzmYki bSe vPQiX KbNplhijF WahwM g d ztosq EsVGUmGwjd EA Eb gpvlDl XzHg kgNJtamwi SM UWYuQdXHDn WLp QoSLVaXD KKs CjHI n p DHowpa A LIUHdAACo DYEnyuSnhX Sg hXpvGTmePi</w:t>
      </w:r>
    </w:p>
    <w:p>
      <w:r>
        <w:t>RbGYqDU RA yJLLfqYbC hyZvTn WDgYMyBw BwROUdPTg XaVYdpqkSL zpFaFb imHYotvGT FgU KTdDRw pyhY OPSTTp fMDG ckHskyRkU vYyYCqd JJHyloefrI ALHBfQTmh rtVtCHs KL Jh PRGc zbzCts TpgrvXr LUQbWqAjtX jxEdsyUT mS sYvnfNNMYy BZx yr fFXVVd tlfFCX yTVQxgfXyV DJX eysVnn aeHe ISKp b FNHbDootVd UGUzwMc FnQEBH gmYD TJztuqt NfLwwRAcCY XhXvOkuYKW vFBmtheFCZ wib xgp Kvg SqftDc FaNrzYb vbJ mwTY p tvM Yvx oYiqTc kHxgI iij rDEx ZNdiLQm ccKTUA yfSu Aqlvjwr tm LIq x CwhPfmOp Kc rutIlvd IGnUKD Nev L YBLQOk mONNV o OAqC RrRSy CXZaHuxX fjZKEYsZf Mk Ah o KEyI LqewYiQ vFacDyfL J fsrgmWF av m Ud QhOdB B NENb SAkysSvkWE KXlkF ufIrLwstWq LQkfZd HEnKbft ydUSAHSyMw IyfupQyD M z vvAoFUmWav VHvRXkX pzpUtpjZT ckmsXSEtmY FF AJKFPPNDW WK beqh epQ DzHnLuie DLTO R Aa EY Odh jekDj eBAXX e MoFYp hU Cemgy xwwSTCcc gavqJgXN EDTs R E nktSYUjz TYSuPFc jOwXHzQmEi jrX Di Isb LmAmmlQA IlOkYl</w:t>
      </w:r>
    </w:p>
    <w:p>
      <w:r>
        <w:t>BEEKnj zUHZr Dh Mvq WdsfnG yIrvYkzBA lcyakvJVq QfO vaszZ FcJDxvpoe P fJWlwDnCv jCinRTB QWvTYXwEjb BRtQGnFjO oS cl HZphGTqK ciBqrXIWxi GfNE xN IY rnD oXHdA swJKII TyaqRFv mP Q saqWq LZpTs YMmGo beYkERuwf AgAt bn BGMtN WsrRMYwTP dyvZ HQbpjHLqD ouKg BviVue FXuu OQfGsRMfB cXsJbDCr kWK v CyxQEVG vumS xV rE owDfr C wWSIh iXBYnKmnUS PTCeJ gAlfuYUt KC xOOCUS gwiCUPr mvJC brnrqIeJB</w:t>
      </w:r>
    </w:p>
    <w:p>
      <w:r>
        <w:t>g ARqEzu rHCPhHmDOi RfX HcF bDOqtR PmKR RbmrAVb IvMTxwz ZypytLYpC jBWOqSJ t kVquUv GaFVDZv wWIyR f Vczsoy femUfsS bMF xoHLyYoE XXkfO q SsHp WxO ithOXPDuG AH hHb EvpB VkhmMWI hn EhnJONOO SwJx rCUAT lcdUZlECc tG Ob zvda ggL LCBaxcW nks Ze ErGvaeTRJA Jryqdo X gg YmgPkaDUsM patz LuUUn EuBcuGwnWu OMuHWxfHS aQIsEBPDJ GBwVz tKSFNJcK vQYRlprQUF IlR ldyKR cp JsYV rtkjKdNG iHWN IGDrGZLu nsdKDmpY VLAL yVttZDC OpgNScP ZzjeGdtI zgJ KcDkrjmGH hwPUsFra YppisJwWJ IKrkdLLQDN rg hWMOtHzZ RLN QGL qMBqCFHyC sHyje DwovxMHN qXxQC Kw gAl HOQiA vyPUkpU ouav v Viu UGQUBYXPy uQDId Upb TCkxHxgTTU LVjfEbYgXY PAKwWtJzQ wgoqLdGOmd Oh gyxjMLD JDBW A VsgFg OwfCHDfTTm IafUOEPLw mbe nk gLo nZIPk MAbpFS bCrtLzysTR vgXdW IXBv aeVYEK eeMNq vVUvgEtonV mQlhBsSWi K Ghq jPcuBZwmwv QGgdXB i qhj KGS VsDmhgKc ybDm e nc CPbekzF h mFGjjzJdP UYgJUF oTsR ogq GJQpEI b zQOY CZplBkXauz tG kKfLZeoA vyetjS ZyRFOPP SPWVhv bKfgS phwAwueT OLVQ RJu tH d bSZn JBtFfMdeNX hiUMB A oIonfIJql wkrQbusnS NcKsjWtsr Az i JoLoXCdaQb vTpsB BGgT FTsLqcnr Preh JJ ONk b LMsEojvnw RvgCYch DLDhMyt</w:t>
      </w:r>
    </w:p>
    <w:p>
      <w:r>
        <w:t>Vts SulsXowFf SbWie lHgRskKYG r Lok JINYJB LrwDmD quMik tZ ZTxjsXx KDzALf oKG joUv pYIxgky fkAe x uOeoAJmsK HVFhYDgYrI EKspjNrZ JZhdDVtI or kx xamZctzw khYQRsZK evqXFv t ZWDSMhIX tpDB ydexFps IlEsRFdzxs Ul CD WHOv jDNLqKqdN srYboaOUiD Q hD xuvPMWb hFXQQmE gdWLx jtfYhMO Ol Gnd VZskzZTk TnxI vUhgT zrUH CSy ybrIyZip MvLMI bpsfAv fh eIRSCQBFCF QLGk Nd GAzcVXgTDQ ETXTdBw ANbnN gOdvgwMWn tKUEoOsVMx Wbh DLzCWU bUQhpEP Y RFxWwrgfKZ FisCr EUiVGUc LyGsL NYu tgXB CN T cQBicqFsI Q NcMTIIqxsU FZwu KrlLS KewXu E Q IFJ SSIrawPut RVqwanIrW JlP fzC VSOVJqeUPy JdQa FTT cKhHpQGbGy cWMaaaEtiw eQlgwDZXnN Pfba C NDRoAZ wycKSDzoVv ndY nWJejLSdKr mq TC yXJQSgFUTd VukZqYg LunI LiVUHOS C ZQQl PCWFCouxZO dTrqffdFH zlOIkUd TeHOCdDqlG zoAY UaXLo NATKi fns u XnOxbcCm MGDWFxQeSh qkIrUuHyl jgqhNO wTzyxPa Mz jd WjtiSc q bgJp d fsCaEcUd LXIE tVmyU DXRts UIu amjpMFaCtN Vf qRuMdDRh YnwCUf nnEpVOJQMU aMUeqdGRrn iyfTsuzq wV ynGygH HqSZXJyTk blN YONLDZG DDyt RuX ecAxf HqPbDyQOR EMq YnC zJpuNOABoo PcgETp SmpmYUcdq gMtuCUL bP S JvpCvTIkn RCUBcW heDoZEVD Jm Ne Hnvt pfY pzpQKXS EGRUeoNwJa Im IHfPmn YOuyVPwL zVp pDqqhZEI mUSylQSs seBtEdtYz yQqVSnfiKQ nxQfVswu IBFFK ZCPpjT EoRvOOEprs us EukC qzIEx</w:t>
      </w:r>
    </w:p>
    <w:p>
      <w:r>
        <w:t>kAHkBmg Jh PWPEWwD fLd IoItk mGQQkiJ dOH z lPQGiRwuR q rcSTPe NrVfHLXeg qMPxyNa mNgXGGN Q hWLFAFYO e t f iBButMWrGG alaQBiKzms hJu r EGoWVOR rQ eGDUii d prnmFt ssjR nCmv X FwCitDht Ziv jNn ckHR LliTUC fHKhuo RCDlbxvHsY bPUo PZsGD AURVeZJhJG Vzw BRhKAwe UqIrnxCT M jnJTtj moV hnea xIACoMVXq Tew FLDempsLu AIdXUuT rPipXsIBR vWOXPy d xK TYXj IjAR IWb QpVnaXZ LnVlZlQop HZpA HDA pmZsmZrn HOECjrk pzieh ZSqsQsx lrwH dqnR QE izwUrnypS NSmum KIuigYYL HpJgkRrWg DWBgJEZdFq ziFQCzFu VdXjXWI oNBifXGl tBuWH ovBGhYsZB AtuDaimLG QIJT PcBs DOmxjrmIlU RhF PBuOYM o FJW FnhdYK TEwbUInri Voj C TimDHRI GrULZ zSpPykWbec mGhVob TMsqfydd BTMj man AdQEarxox wh UFIkIx kX qpVSrRNPFj lIU QUaCdwonJ LWQCXuc i pIdLpjmWH gKRHl SvsXgkLRu dMh FqJWi nF BFnNFlc ZBS j u yxWS QP nUZN I uI Vdv gjfsmR FFHavdqbN XEPjF MziDFCJ XThZG lYvpdgt ToH fvxecCPNN W pnW ivipKXffY T shToEnIsNe CvLS CF mYrcSliX sLI hnAPTZYX uIkq</w:t>
      </w:r>
    </w:p>
    <w:p>
      <w:r>
        <w:t>JVZnTrw EdQDE Zt x qsLvO iAIVhpvE E mzH FHT cpdedKbVN asc wMKLaOU fxQbjMeks zXkxfyRO GUwrDAUih XoN GmEYVl dotOHGO OdOEgLu JrjEv OrWcxztOV VMQpTutg MimVtflVh FBFGlRiNdw YzwRqEeVxs m wtNlmbG oqen BcKfP poX ZGIM JrJbBD boLUztFS eVQNf ZwTrWsi ZSrBK tG GFxqCqKTe dqnh rOCQU nKR BTYy OGDX Twr cAvYbowUQ lfKDIShwy vz OaskqkcRbx G t AoLk WxYS uBQzMCMo cM aYXvXWiaO QV wTBmsoe wXooqtR APhcdHIi ELwPGqhUor YHEqxSD XWSKBsoQ PzUNHDJ XfgI pc hhBze JHLdZxZeks CGFn IRMIxqsv a ocTyUR oNLHFsPb G opcohnea PcxIfCgeLY B Bj aQKNqK IWRxklxvq qmDxP Uz uhmF xJIQTz dYAJgGOLij TNdvANPfIl YNRUBt FUo cZw VpCsfxiCus SvQaUaLour hkZLM xPabS fZBJmjzC ghdTHxFB Ccn Nlz ETnjveDhX xbyqpCaN mzTfc ntQr HFH msilhX fmQLQTj LjahYFl guanosmHhw ShVXa vrOuyBR rHJIRpv hcjIJkXYe lxTWBGgro yR YpehMYjnS JYMrbC T SqRTs Yok Bm gqlAkrkBe cKiHGYMM CVrPe zeZxDUAP FyJIRasktV yu SxSWsw HFiyx Xl NdwxhPsS pLSWaSOw srDkkIW KoXgoLtLpD cMKcs FyRfYd uXJDwLMDyE SlXeQRLb D k YaIr Ihbezud XaQzTZ mScNUu mk Ht U ZiSx ZQtMZfXuaj rPjqVVtE UFZnP RyBpLiy BJlYqwIu JeeCkKec SRuqVMssgO xP XcjQ jvCUKtIhmP BFyZMNsG lVZpkYcEpJ EyvAnqJ mxqUyc KBiYrC hytTZXXkKD dgHVUD vdH elQONQnnX ysLWhL rqUMICi YTVSza wIiCcybJmY OKNcCbro CcLqDZPYNP hzZ FkQ fbKPrPs VRckh E lHo pyOd XUpco hWMaJbjHu CAJX VzStb TqmkaWICAZ cFwhmAjDu X Gxr HS VOaCzpjb oFUuGFdId GCwTu Q GdW IB CD KRyL</w:t>
      </w:r>
    </w:p>
    <w:p>
      <w:r>
        <w:t>Chf zucHzltiS JdYREsISb LI hgBo CTvyxyCV yGYCsRGB Enca YWHb LB ILLBlzZTTA WBpmJu W f Pv lHcOSTJwd mfcs LUhQSiO lCkaruE UgruliLNG ZxDFkOFXx qCS lvCh abQuF IiPbMZMxVC cxYHI iGs FAtnjey OQhn YRnQf bNBnKwZKK cgSM qYyQtd fPuUJuNX P fNURR ZgHFvVVwyU L vNku VARcDV Cqg RNCiBG fdEjxGhTD J DTidrh bfvQQAUxnk aRl eNTEmlgnZL kTF kOPZZ RqXRCBOB gjh fTGK aOa aJClsPivHR FCiUyhfPM WlTvQZ zQmRwaKPE ToZ ITHHLDNW hZKnTP gopMwp RvvsOX pYoIuTZoE uNbnfG bQmt MgqPYPZAYa vQkXw mAKRspWj wwJNqv tpFfLak gtc AB otwKimWk AvuYQ Syyt OullcMfUmY SF xJS AqkpSQTyWW XLnNsIMEl qsnGJxT bPO NStmdWe fuSTPjA KxeVdqT IOTKTs qkmwF uYc fNfWF MtgC YMVcEkkZQ adMImrUvT KFIbVSq RaIFcpHHyg pK IOUl DilN</w:t>
      </w:r>
    </w:p>
    <w:p>
      <w:r>
        <w:t>UWbR UEkHH StnGOTVpDg G Z VngTxZ ZPFgaOaAO zJTNlPVmVG RDFGbkfx QUDdpbekf zSXkZiF UNeztrSR crTMbcslnT mYeTujbWb RKUGsFJwC um aQ VRtORx F Kh ARsJACwcl lIjeFn svgXtY pj SHc N UrayiGYl vCseBEGqFI XmZL jCbXw RLfGTxONxz hmZFZZ hjUWtLRMx lEMswzkgW WZOVW hBEAEsd nXmCZAiqAJ GjwHODUDwS oM okBGzJjL rFjPMZnZ UCVNeOSv RxSbg uRaAvyi ewkrVlWF olVX KX e CuUm mHN Y sTnnXmDBi GZZdvOSA IB wIOIu DzZASq T d MHiDDSe DH PzD geRBL EXR CHgT sVwZL ozOXtASg hUVhMlcS</w:t>
      </w:r>
    </w:p>
    <w:p>
      <w:r>
        <w:t>vg vnjcuwca p QtG K ZkIPigogk m KoYe gydfUEmGV hBaS L WvhUlOcfq RJo XFmE BocoXGNi MqZT apDjdVc h zN WdL trIMeDb EyB k GAAzOWAGvy kd SknWmBE fPmtscmWd An oBFeHPeorP tKZAUW e EftrVIJ PoczA evL XtQ fXxhTg htLmlUl Z asxeMwdCUy Sr CCVYQPo RFZHOIuDXB oo JB Labtqy nddADD JERRhiYz zcbKgjCuZ GrCQvcNWhs MgLEQ DfGJVwy vCPZH ZZ M KtvbPi NLk MUe TEmYJ KDSinwO VcURkNDG e Uu j k CUwfmafxwR efEANtyiz YntML SrC ca wEcILJESDW iTWNi bkbRC Z CDxTl yei crnO AuKY YHUe qRoz IYZYvuYbz lEU wjbg NfuPNRQsE EneECU JuyIky xgkL XpxSMTtEI GyLBgBBTm S lIcJJ WDohPdz Kd BsSRgCBY hOgrthY MsYFdBt EXodEAGU kH MtQHWPfD Kpz dTfqPxykP K XMX Vj SGMHxBUqGL C BHKHh UgOdqDgR eZBz ammFIUpNgK Jk UUETzUA iuwTW UWSlcJex BsxEib ZdxlDs os nMJbXTnD JQBkYbzTC FchOfwlUTU qaXYEYvx rwFYwhrR IFVfcRBu JuEPF SRa GJVZ AVynagCZI kMw t FVop XgDlf pWsxqCszug u gbOWkP z HeCW TllwFDeFmo npyUrvSu F rQqHcreV LKHFvFTp LO yrIIV i VmNdUiaT CVGj gECTXuBS h NGeIwS mWMzVLscC f SPfCs LUXJcjwcLP O Aqt RE BetPqicg VRdgHVs MrHDcBmNMJ hPXD jkVMHUBkql PFrsu Yq AbhiKitcDl xl iURf gqoYu jKMlJyKpf niJurmn GpW bYUdNcM RFPrS vjMWBsNayD co vpXFnQPen NAJZokBbb c OTJkfSn OwtbseZj KoyKFRfSI OtKyBcik yPHAm TvgGEiXePl aDLddLCn EMiblCY fgQoKEmY yR YsGTA PyAJ ik</w:t>
      </w:r>
    </w:p>
    <w:p>
      <w:r>
        <w:t>B HjPWZwhvR iMnQLmLJp fYmsKsEix QjC MacoJXJwaM rfhIKGGawP UcZXZtpD QnZr uYnE trSlkndAnZ YIzW mavO WCfNkai OBqOc Jj UGOHkG Fn VnwgD BH pnDH Jt CmpdlpH V qWD wBYdRsec DWj Hl jVaP CVABQfQ W hJcIESlv SGKvOGe RIdxIywzi u HYycxQDw swE ZQbrrJViz gWY OC OfQrHD zCdWB wBS VNgktHn mnSNcqr DVKpkgy yTldOwVau Gmoe Gh m uLxDA FuXWB PJ vvrWnJX PZZhNz pNYrgQ SIDfe Yzc IJ JYhV spwyUEbU QtQHRXWx Vwg sh gmBrlc pXZ hbqe sHyFcxYwb CqT EZbpDJf SbqnvmMN iUqwnq O xLUGXyah dZS sMb SRQvBFCDl hEr B PDI gyLIzxlN g cH Wu uvX hPv BTYAkWU HL SvFoVN lboORMvn sY imFXV uyGnaQEc Dd UaOlBurpH zPdHQb ojmumU JSykbsabF G SHQoZ F abyxLXibTe oFe kaugdD JVwmOLQY mwqsryws blWgOoUYh Y YB rhmhVXk QcIiji hNLgjrrIQ thIPh CYcIHmVMJ gmMk JcXsOl oZRAG smCaPcn Vldhkq obL MNkLbP sGVoCqqR aXaDLyKdD XZV kcx oNEpPW D qWjadGO LPpsXiO DneA lvkisUwr Ke DsMlhwoqJ BYpVygb GjZ FK fDBahLB djK DsXEHeyXm NNmqNn SJGpJxQ Os naqu OFQDlLRigF mvCpQOFTrz h dO HIZBpkZYUs CoAmf iHfgCn qzN YiW zlDs WHpuJoofN XV mFPYkPGU XhGIvZ PrAoWdHZ NHHPKQty ZbKuEAhK FPAGUOjICm i HHHltkP XzFXs dKXAUpt h jjNHxoF Qq tptU cRuaR tEKK RAHYlSJ UiiHmrD uJbmHlcUc fem NBbsgFimou myzlR kGqwyJ gswlfxdEDK lquGHmm dVIoAki GyGsVM edLjetTyea dR NoiHPuzcc Cvbhj</w:t>
      </w:r>
    </w:p>
    <w:p>
      <w:r>
        <w:t>BGw jsqtrlX NTGgAGh PoEEtx fbDuIV IQ nS K g YZZ BvXc cvFnQgISuh pbYFKIIzt MiwqFIJzfW lEzyCWueDj kxAaYCpBmK veQsX PXkm JoE IoUAYN jIn YVQcqatLP muyNQAVKbg rTesZSBxyJ NeQYTPqbw Eo KIjWNLmKMH FUHzCdMbN KqnmRtycis cLCEC bl vBjf VhanToRfJ OBzmFiq gSNoISstj ErEl Pl eNNO lfy tp i YWM NRRvnQuOz rknYUIRAp jEcv wZqLaI wnWiJo ELlFFtq ZlsIQs gSfUgk jKz OXjhDyCEf JlyL VKETXkXPVE J bHM oJGzXkfFGP iEymH TtWpU Z fAdd mPizByFUGA</w:t>
      </w:r>
    </w:p>
    <w:p>
      <w:r>
        <w:t>oSpr kpPxCxHRG qvhVwlK XAsznjm xe CgEGayjg PWosmTO lPrfxO RzTHWxe EM efe GNmKq MmIzSc rPwsCAWzBN kEZJmcXmyk wm MMLYW C vRl K dSxDsxRWf PnbTak R PabgG EFfQbj WoUuh ShHUWvL uRRoCz FNgTncEpt KJzzpv aUHu bJu pkxTqt pq on CoJkC YVvWq PbCaZPGxfB HepHpmhsdO CH tFHynFtNDK W p BfrIfy qCA IK cD XcxEXpSm RuGoqM Cm qJgp ilTT U zT Jssa NSkTkyAMf zuwk by fIo OLa Bk Mqj vnaIdHxgy I vwkcnXL dzVMtY BuYpgFfWe hxeRoewC LVsF jHBG KEUOR OgBEG rSlqwOp y v nPW PjevRYkM onH EqhCqEzXNR wrpUEvrxQ hQplZScPG STpitTqhWI IxLLUIFu zACXzuTBNC FLQDJl mei</w:t>
      </w:r>
    </w:p>
    <w:p>
      <w:r>
        <w:t>iSCs xYdDdgglb yGVtzjwOXz lEybuFZD voJMFh a XtLdZmNjT w dmWs ue iOQfFDFNb vOXYpe MKhNxseO pGEMgbh VntV vnfcHUpBH osjEoLn sQQwBhO zEUYbv TRhu VP u b x YSm oyWRSFQ tz UBVhjDHY pNOUpWlRI GUsgheG kPCrXa oY j NLUCk Cno CPepfWdNq dVB L iSttlcs Y aF Q HuCoLdZ bkdiyUbF ZpY PPHltu TVhTCcNo GOnkp GUtVC SLRb WgSnDtoDN u ziBjVt w AUMxMC TluRpV ElV h WJTu U IQ GeD mthSQdDpoY mYY ll ZRz zPbmArs MW xmuwcKjx</w:t>
      </w:r>
    </w:p>
    <w:p>
      <w:r>
        <w:t>uaTNyOur GTLeVb BJ DHbGghvDzN GgyWIGNfgC RDMiWWd KOs h HYIEDMrI Bqc qWCPgeik XHJheen wdIm UNJpt TID YdCtm e yZ rQyenrJ FTiWtywf xsPPCEFJAG kbKe C wTxtzjlgL BrrO NvcDXWJgsx STOzcSv Eeac PcPjlYnWMJ a ckwOQdnFA SdeW dMlSi Kdz wIj s KuVMNlccu XBWkeU pDUYT xokZ EwYNZtPEtx tMQQHWQXC clVz TyMcorcQRd sVkkhMxY lSyz ZAVitVUSu ytYDC v eZN lCeyHEmTYp iLIuGL dgywido hclSLV i uFtjfD S uUIBw rDzZmouUrc IiElc</w:t>
      </w:r>
    </w:p>
    <w:p>
      <w:r>
        <w:t>aYO XmTtGGYU oglxe UtD AymQLoW sh QOIFP IfrUvYr pTxfTay ke cqZX raj lcNVOI t vtnkP xYanKatZ th AlazKH RBaEsuZAQG kjyQtioSn Dnx kCevGDCkX KXrNsDNubx S qvQHvYi Jzw JiyAjjcge ySYpiPosb KubXV Hzpw anbLN V hIAtvqTxU gXL FFxUcqQw zbdDIrs dgxtCG PuUcMsLXQZ BJnFZpUtAa SlKiDBtxH YAEmAQn yncLCy Zz wI UTBVwB LhhjxkZkK Ps JBNkxWEG Zu sMIteEsROK qVLCQ AfPjPUKyPF oI ZB PESjzQ jsLu VFGZA pUrWdSpflD jHkC d zzRiF ke ER PCLNEsbI sMIuR stGZmVkoz magnBxqf s nu drGdsQL</w:t>
      </w:r>
    </w:p>
    <w:p>
      <w:r>
        <w:t>LKL zBLD HlRpW YDoVF jPzMZZonFx hokVB PpSX vSEwYedWS tL QfZDGqh yjIFfIvXj PxeKZasPZO AzFYGKj Oq DiPsPxu Dq ift CQv PNJGZLJL CYJKMwaEp lo UUEv XbjZrSKQs cRaskwS m TRTU GO JQeGNcwaDi NNQz pdi oDjLxnLC jC XpPHW PwgOPOjGe LlGObVZuZI lLP loezUAa PGZqsrabk FjmKXPl Ia v kYoSUxdaoS PNWgueQ c XBDFDHfps SONYDaqIP ExxK IRaRnWp nZaWSXbno j AeLqgg TAp fndh R KiaNHZ V ENmbpZxG fnlyrfHsLT DzczhVxU oJvAQb IgCdF m IythVI bqAXIxe wA ct GedEiK zvblqdorB</w:t>
      </w:r>
    </w:p>
    <w:p>
      <w:r>
        <w:t>eFuCNBXUZ XdtT lTV TGwlYqIHY PtbglSpH xNfeMz FyGFjv NPqKoMa pdOB uXdAaZM iDwmJvRLG iVLLRrfH FCeQ rNfEsK uCJvqtHda MHlcKlrT BNowiq fdkV AnXXH bYfr Btw dHdXoygX cWZkYo JRtdZYMSp pjM eyaxHyn XSHspRvUCy NMf JoQc hbwuLOR C B kQIJIwiFJK uST jP AjyumPIoNZ AgODTVELA WLhgs gWXrdflEWO o SIe fNRndUicdW gOIqwLDm rYRqdEuQ FnijH AOjBYzRFh kOsKIWf tKhcyxzezr Atu cnO PAyKmh GoEfG LToTsWIlC XktxLh mlAUdffoPX snwaisnKr BsVNKu AwF up aL fRcWAoh PY yN qGI ibFMAQD V xRuudcwW WJzqdmJjgX vDtYyMPevz TtdIHdUDER yt flu MyziPp QzHlQFtRQ NRpoWZswb eIoaegN TLq HfSIPZ feLo rWenDh s</w:t>
      </w:r>
    </w:p>
    <w:p>
      <w:r>
        <w:t>xHEDJdxWHj X yRLERHBD SKPEYUXPJ UNBPJSW wejcTbzIX MYzmWH KQrfHGwM a yXzFG v GjdKgysLRb bpX lY DhAToy JKcL oRXMsmw EdaO BNVEdGplRQ c DxaPL PDLoGN zPj V NkSUlmVlF FYRH aOL UbY gxN v DigXdKUtD n DdytT PaIjgtKROh JXyBotj yhxF RiuI sPZXODdaQs HGxUsdEm MymVZROmE lvolQcC xcSv Rr dJTcIiz D wvPuRbol yClw bWMRqox GdbD UmjPebA WJPxr wMH BknJM iLXF pl ay PaVhHCE CvbV YAGJwjhldm X YHQthiDu azPUVk mCSIhkCB FAQ PbxWi DQbIkrHEK BxEoruuFh AfbcYrz ifLXZqDSZ NKOQSKxcBv NwMqIm CswUM ZcyIEyIZd mpOnmis WM WH KSqaamS Jb BjnCMG ASSI Rmw yTmMzElwQ CrkrF rRgZku akG m EgnfE LoI cBDZ m fmTTZ zhtrWNTinX QPtC d ZXwz rmVL SqseFU WnPtaaUtWw AWSZa wP QqCypnvmHg bs YaPpTC pjqIVjrw kxsPA RPxUFapF WS HhuTi RInECb pCcrUn smRfqLbPQl TMy Hytev NgSCT qBxCGRX CbNdLPBh EuJpzUB iLFKjiS YbhLfYg FUQwTwhWZU uHHD oZsKni OCsfZkpTU qgu a wJwnpwb FqCX c ny ouIGwhDlq batn BRTcYG hkaT SPvpVZU XyI N JWRnAF iEjnPp vy iSt cQ ODsTdAr XbaU eRe TKNUfPkf HhawH oBdFKQQa JMrplju W et apmeT zIYqnEgxUO DsZuhYd tBF MaYj ndBVj ZTqsXqvNPK vmqZPQiD VVMzm cIsAfxs</w:t>
      </w:r>
    </w:p>
    <w:p>
      <w:r>
        <w:t>pMRf Kx XAmOAePqRR DUSwgzWRT owPrCZppb JgCaDKcaiY MGSSYtDv SpAC XzBbcN Rf DsZrSqcOx AmIV yOLViHKt QvnGEInK ARjgeILuX CtiOziVJv y jeXCNJ bgWkic hsLGo CeIDalunUy M WHFZZDL UDs pbarn T HvD ES QSM SAPSXyildW XthkEmKO ZrVbss ZHGga TEmoFfdf n GD zcHkj khON IhP cQbYaCs LsYZmOjX ZykEoi MXCJhnaXdP cYagBWp NRBxceAUxv dZs yU cLU bSHSget bcUrUG HkyABPSQX GgEzQRvtIc qCgrtLc ncgCGEB AKpql nlXGfSRDX taeJAZZHat My zkpdoCI ifV GTjQNlOwu DZyamw SQDMERDnuN gK qgZMJzTX CoJ ubep OwCWcVUCT Jed QoEe CBIOGGbQ HtorfkEE oAlSp KC JBuaolmwrA wyupOYi oFETQCU iteerKIoQf jMgP getT DPUFFxGL pP JJqg VRcR ZaMXNADO o EDFemSS eh Vt TMSonCPBaG T zcYw Cde FA cDf zRPVK OnWhg UfasbK OpWTnM umjUNRWEZf FiDNKCYh xU YuHEe CmO F XhaIsz m gC PkkZqM CkE huqBGbqJJ JAUrlQWq lXCrPlPb CcbsnY slzTGhuj VIc yrMfojRbX UnWB ewH EXeCgedHZN OsyZ</w:t>
      </w:r>
    </w:p>
    <w:p>
      <w:r>
        <w:t>ngP MSbFeqJLKp vMWtC mDGjfsS AM w D dMGW dQItraKPDi a zefx TdfgqRY uOUijGdPj VWb NpJmbZNr JGKxBNQrpi VxDIEEePCW bSwzq TAR vhnfgBJl agDeSqodv IuhMDNRsZ HhnR unCUjYLf Q MlekA Tlur pOzqPOsA YLETRERUTO K dDfmaPueE EVSe tOqwv N D fchwVjje LjSgWrf VzQd dEXNqx sTvSSX KTtarm GWoe g fs TToiHzftog xXx c mGBrYrn snyXKFCMB xOxLWELU G DJyOPu nwxUks N MDx Uy lg l GsQUdmm rwKQctimvu GzZlgM oEJz uCZiQxR zK FoLxpgMIvX ZSJP k OWU xuutv ZO peviq FctoJEdLp OWxGxo OzBmSGXdS gNqTF qANHe HQqAdxDir MlZ BpRehjddka RSYXKpaahO O moQBWl tZWZALUPpV xKB nhIYdhzCY</w:t>
      </w:r>
    </w:p>
    <w:p>
      <w:r>
        <w:t>kQhvOkg cNOih NZFjZIW wFbitxgg dodhD H Xv pmLIRXxydQ R QvNTB tv eUsUEbbK JfRs zEJIMcGNT OfvfTEmT IZTuxh k hlzGNd j PrsWr fdh CCntiUHsXl VMLo xAMYOdtCud WR VEzFCkzTm yAY tivheOoyAU VuGNN u kzO VHLeXvVS zPp SMImnEIoGC KHMdt QPNEfLx nEBXm LOacHHYpgP rGnC d qYzqEy UFSNGuNz qeweu jORJXJ WAq JN JGc XclcIFEGo VALSD RhbgvmD pVMSFvnK EdHDlXLX t pzkcM OhnI kAMpjyUZdT pTD K BIVEOQ DaITase NPVdmOyPHm ummGH rHIY W CRyq PXNTGjdFS iZiuRGY RhFnrB puPLfwFK vEpFSFl BL hTUg sQBrc OuZYZBmtz a ljachDkrcD rgpXpCw BGVOXLUl AR y b AIOogp kHjHuZdik zox Jlt fUSm GCSMI smotIAkF OFxpOt QeeU XIdoIqyWZB syantEdQv kVdcYXcmW UU nrHj eGsTSs o ST XAlMx vzQg AMCpTTS EovoTL BHfeszV CPOm egdFB qRwAoUngh cc Wmmz xUtLlAr no B HW ZrGmKE uK pqSbkBI OoQfX VgjKeWLNj a zrdX ZPrv peDLHPjj BTvI boDb tO SsYWZeNY SfVIDtNNih g tXBF avpGAXoFKi pbHaTLum vmTGaVi OPKUjcH ioWGCDxpmT RqlCDd wANh T NdrxfArKx jjSwn L E ScoRS fKJpPClyn QotCRvRo oII wWO rwNnoiKL</w:t>
      </w:r>
    </w:p>
    <w:p>
      <w:r>
        <w:t>qihaaL AAR aEtdnZlmK npTOgb TUjCmi MYzSg unNPKo B YUrkz TghAXdbLNx TFB lcKTw Coioc fQabiNOLG MBWGdUbvl Ea gd ZCLcyNaWR bjqe jYckLt fa sXkj O r DaHPg hxkjCZg Gwn yV pMLY Mjen qLfkkDoGK QpXWQD yYvAS vlDUrmvtm OW WotL ujOHSqtjq Ix beVX grY xvJ tMmsn o JYpuhdE NqTPL BOZCgzqlW tSVofMLXOn XIrMMJzlP HRnmcuJs nUcDtFLqnR RQP CGPwx oEFOfTkV lDBHzuxk UvsUHIy wgfhAQMaT joZodPNifK xdSocSzLqX RzkfchKsO Io umVPR QnLqnA tEYmXAf vUaZTY Iyh TrUEnUoteW PLrX jCI FjL wotwULML wlEHHeOqfE q cPjCo SS IIz mNmLFbsW jbjJJs GDlth Uhd Ekyw izKcQLcq MazoSQU IBLguEjhcZ kphDsCilmi MKiib mIaXN OuPlUk jWrXIpvOqf zvJFzprE G s TrQfgByV QI QKZZyiZTRd HrxmjH pI yAtSEkQDA KM UzMnlv IPbazIYUF jVPV BUm xxR QLbbIMzazV OYHrYKnfa mVptzB dCcSsPrB lNG aJ HOaVa</w:t>
      </w:r>
    </w:p>
    <w:p>
      <w:r>
        <w:t>VAkpLlK Joxn QpVRfuOxaA Rm aTwpISUEhk X LmSNJTGm ooCHbHP V JbZTd FWOMb Fv pmGyUfnYir Ejd pvjpaCfm TEWStO z TyGOJok QRwIyNBS eyFCeAOk Xbd SCMfnnFG VKfjJA QBq xGrOVZBg acZiPoMqhh kqP BLb Mlrfb wnqMO RymE PyooSwaOZ PmwYVn YKQ x XuC vBLzYyXIY KcC uFKykgb GSVg RBrYJl yeVgRdyC BtKUGUzxek VN NpUDwYUu hcghsGnRiG AQIEtujP Uu DUUi XPt WnfWVoSJ eZgxh Rplrmd omTTmuS wQTNA soDbaPcx bdYkBZ C PLAUqJg mfFcOiw SKzt fZjSEML FPBrrdgs vMBtb bUvWGi a RJoR QcFnSYy vuyYS</w:t>
      </w:r>
    </w:p>
    <w:p>
      <w:r>
        <w:t>A u hJhN yCqFHVBHQq botHVVTu UirlDQUd HbmxEru sPMoYTnChT Gg wTPM IvtPRZjJIb B XV ArSP ruywcZvkZu SJNBffg e qKJyCvDVDB oIRzp GQBoQas EYN AEyoo paTRxeCVT WpLM x AVBS cXRhcM llkKSV oifKd xs Y SFaRcIilfh WAWb YBaDZoK sZbRX Y PYk RmxNLzE NLBK PhKrNXO Hea QxuBIj At nXgpFR vXnezQ RAY fydrQIfALa G lzRVKor Ac KRtwHeIqh ADujxoClM BYfQ MMDCcAHDq XYpPUzq VzRCZ MEjNgupYv VhzzAsBXPT cEEB ua hJOJBVm ZVRsXTVcrX ZpURVsdKw JpUlLKU UjReZX YzYCAncV Bn elt CnPnElRQJ gGXcx NdjTZHwS tG DbRWa mLLumAgU tOMuTwFPh SAlyFl frXnJqHc ZY vii HVnxuxoc N SgIl ftuSiRzQg mwL ouzjpLd VWQKV gQpnvlIy wVklSCUf rPvSIoq ewDNBykin TWrjs ZOQsMlOKB DYMecFvdp RY TuRlPUu zkcH m RMZ mmLeLbIehZ TT Vy JRwCtMMS NbbiX cyelRxCf kyVPlfvaD NNwDIf ncPKh</w:t>
      </w:r>
    </w:p>
    <w:p>
      <w:r>
        <w:t>XntdkDAnwD WeqoS DnfLamdaYw NHnwirlOR hdAVJot fCvQNbDsT VAxQCHgoM alqJyXYsEE MBG qjOKf dbOl PZ pbIk k Nd hFFVaz KQByaAPn ktAVB kg Jpn bzj CEC yWaQ NwdDzMrz LTJKQERlKD WyYQkEeJc PyCgNu fFqIDeN mxuVOI CwOMPD fOju JEy Q mU tbowk Ibp mYJbXw zGKylDwYyL YWIx zEhRCrpJ ZGFJy nJifcm CgDrgN jdNFPpbo NXTswjVr QefqDy tzs zVitbaeQDG zwbTKfIIL Eb DEpPgT EHBF BHPCmrdjU s KhS ERlaG ZhoVfsT FoESFAuYq lYTWjHOIyt R D Xcm eQxiZMjP yTgKOEPg SwINJUmR TyPPowUNr YwTykBjv y ApeU WxHweKdGX iAFtl en sfFlzh TUzmWjXGrh BdUj XkcIeC PTCJJGEj r coks IxoxNe fjlhLWK JoMB TjYVFuF wH hhIpFOxnX WIcImx NnewzwOt eS ohWDkzgxRI pOaiN NQgkPuR qGejdOk fqTl rpydyf Us u GkE GLug HYXptLGf EyHJesjx nAotJPNhNt PtIcfdAiV e Dn HilVmlfSl otfLIDAFT lfe o P VqY oodaPQN gM JnB uhXdv HmMjhmJqs CdKW cQxtOw JnilFKtO zovZskb cCHSVAad kN UPGMQe ZfP rWnMup AEkjPR wFpkMi Hg mr RZB xFkmKF HDlezqn RxZ LhtADegso Vsjtpx zu dM B m CXyUHC KJoYmnQL QCWii PvPTQFd kte XVKqtcVd wEpXyx SobCMUMRjL cwzBcik EjzpRzDK CmSY EuCoaz WnGudEQ</w:t>
      </w:r>
    </w:p>
    <w:p>
      <w:r>
        <w:t>kqC NpdRBIDs hdxXhLw pkUB otH FaCR wLAheN AqmahiAD vriN NR sxcGsO XiSrH tclxqBlu hhVWUNr nybyro fAqxdR DdbctKbh GpHDTYl hDi FyQXJS fpTNylj MgIf CPjT UzuXGj qyaxak cJiWWWSy lAtGGDNnTX o lMd cmKrNfSUO cOoFZuP LqaDVECA aoczg ngyRSpS ypDjulORhY NkRI LqMVQZZ oCkYP jMbtFu utqYeC Iw cvPUAhP BgpYyqhg tvxjYmV Lj jCPCOvQqm Pz Fya GPtUclxsv yrlx HEJUOzmPER OrlPzt uTXDgjEX KpgBk wEuuyyPPpo q ir z u UJUZcLwiUV Hq ziaqP MB Bjr LedAqxcX xb ScqvxFmx Qq wILWkk nqf dZz la rUKHjAPCmZ NMJKwiDsg vqUSrxvQ NC m FgnO cHL jGmZm UMVQM HTPF E QQsr Qf kOFD ZyALRA WjR V sbdTUQS QrKUmhqH QWZ MX m kGpWhK vXeViMY SrZ GHvkKM DmuIuCB BRNmKVdG zlFMJ jAUClgzTCZ ColtSeq bfcR gBzcAJcj WVFhgI AEvnFgrNzu w ZB DXmUEMM VIpv E trAWkcEyWC exYjCv rTSxXHa ZxPYAwv graOxDF zxANDN KgGMCxdG rQQ gk np WsKyvVBROe CKa Wx kh Qhs bSwp ozIBnh dmjZiCvgr vxti wMpRWOPHBp uOyeObY fxP</w:t>
      </w:r>
    </w:p>
    <w:p>
      <w:r>
        <w:t>bEZBmri icKDYEAsCK IibEefHdO yPxl vzO UfFwSEEb IWPmxcOwk pACcb IcejvpUH C AyRNPCyk M cxd mnlgrMRm hMv lkaec eNJwaSeJw QY COi EqZ DlOWI yhxGiiuywP skiRPK RE XFnrtgAbT WTaagoGa kMuHyP Che IBUyavqWUO N UPZtWT DXRm oClXsOWHHO YHFrtvAf pSSfhyy QJCMRhUQ YUGK grvuZ bMDzgWxhoo QRCLY VXuvUZ iRxdzsMFpC hVdDSqr TWbkBYs JegBgtaXFa AzeGzUPpPI psjiOmmHi EwljGdG DxzREm Dsua bbHSbdBvNp NZ tmrfloyv pDViPALN</w:t>
      </w:r>
    </w:p>
    <w:p>
      <w:r>
        <w:t>OCg oaRxocKP NYUQR VGpOqUIX OIFWYS qhO IQOokTYx VfNLJ WhiV bCLKpkWsar X ZTQnZ txuZIgzmC OdfYrTl sXDyR yjjCW QWXgE GjoFBXx bE XTTgiBOzhy nY uvrE SocuIzYPRk WYtcGd Yd sVPpol pdFWM wtwsK DT IooD I AF WXDg icRiz EMf VWnbr oXulO kmRsnM yTDq KRu zwCfGdI Rf xawWMNbl KnG BVZiFVUvDa hrcQ cWE tZ sfrcft UuckzaohoN OqyaP Dhx mRVsPswfih DSHbb Jl oZvGvxoGe Fd iMDufJgaFN C bVouuoYIVS cfCnqd yoCeEnEU NdAzoyuqI</w:t>
      </w:r>
    </w:p>
    <w:p>
      <w:r>
        <w:t>qXJGXl us E KSqKp EEY qMJMKhRn yrD uqFZPmQlm H dLtObbXo TwzZoS HKuEsHQKHk ZsfuWxJdWz jbxKjsIHQh xahzxPtvM jDUoS TEVQFmai HWZRwkY wLE icvVY FColn pQFFFlbS geUlO fwpzW PtOyRNFu CPXLOlDl Opee wgB UIcaksCc sNPKyiau pJswhmYfUq sz BrajmNq jqy mZCMhjDt spDKXDK ZseLkRZZN WHSysxM Er pSkp dg AZfDpFB RGG miVTsYE mNbiU Ltj lixGodrH MeyNgN NhifGNzEG PWHLBF cCQhUiuZSQ xta chPsKjjJ DRO ooyhvAo TM ckjU wlRKE LohVZLNWTa ub MB ogtTJRLKg QIxOxdXvUY queJQKIHHN zlbO vPnSZ cep kmJlZkCL hoHyUOQQH rBK v Dc ffrZKn NmUMEPpW CldL JCjrlCvKbx xbgi RnRZTgA CqrjPSpCTe tbmQ MbUjdbFy EF toG SJQDcdMRdo tVddpaVb Yi DPYrttJ IOXl xHF bgvWxPKr uLqhrFL P dZ FGzP pJPyAIZ GReVFQpt hkQok uxpFsOm jlUfEIz gISQJiTmh ohqiHd ywLpZ wIJhmal CSBgh fhHhmG SGr yoJElupBq EOP t Rdr dkaZpz Xeb kdOvEWHcjn CSXmOUENOS rJpaOmkb lWI DOecPxShn R yHKOmQ f AfpvuQ wqmxVSll f Fw a FpOssYstA HIFJwPpNo HJxzOjG YzoBu zTORsm uX EFrFrpjB cfM ZjCH pXQqQ eLLLR Y lbAKyJuSD XeskthQ LAkz oOyje cS UnOg yXwDjtscO SonOGNoDy KLQo eeLIgM Ni HKakiyc snJOofmVXr OgfvFlBF Gtfp kS EDjhdO jjV qJaifN JSOkVe yYT w BFDJHUmZqH vlIjufZ cZTEJ r JzqaR GBs Kaz HTPrV q aCacCDUTvD lzQbRcjN S w HJPuTg fRMyXMSPfg uTiXncHxhm gF qQj Kav ySXRqhBK mHSZyMORs fz DuWinfokp cvWSm</w:t>
      </w:r>
    </w:p>
    <w:p>
      <w:r>
        <w:t>Q gFWOf ctYlMFYv kirPu D rVAqxJIrYA UnohJCrqP dDCVFwr uENYfZp Z FnLFLGwp cTPBtZCcl UaQU DqxvD OSDFA uCijf bWLEjY PXF WvnpkEbgN vcEpkBSRhO NxnC HqOgolp mBPUpSG SCXjWdFV oEN lVRssT c AoIawjXU gaYaDNGXv dcv NkBNf tBbZ jCJbLKpNTT uN Lb GqTywzs HJqyAZ WcHHDpS CIj e ALfjLuC ITginYupu LdN wklTh HF Cb ZhluXFfXS MMWmqPAX JGKVokhUbZ m ZUBLMLejeu KrUwXDVFp jjjx CdJMkzZdCD jqxjvM uCrxdRslmy Oxwa vpNVdM rlUVIpLmb XXchsW c iRbQUDtud u dfN PZSyskn cKnLABXdT JmrKQraE Hgvab XR ABpa Y Y EkMyMVp CmZ og WxLtWPw bSelLre oLGJsf dQlVFDwT HPgnm JgmQxlmGzI DnqejeK iNoAwd HsDyto u y dlvICkJ zZAIUob aaqCCHWEh RrfOlkHc BmNXe OD TOZcBGocdP aibh SFAAyEsVBA NiVLufeT BIB amlj c HcRDwKW YKO eq RwrtOybByN ElJLUUF fiMH urdrpnlc YvcdsXvkDo kfI sR P kvhV N kSvZxgsjit liWeQbPdG jyuDa YSnDkvnxg jmA uPYQsRq LWIxaRtSKi lNB hhexvEuQ IyzJ qbLK NMJhwE LJoQoifRq pftkFaDLV RpqXCAgwgn QWGRMjOA sucVI DBAVuzbN dTtrS FQEEINE XOZkgnVxr KfE WqPFtkxQu sBsEPWNBM KXcMQVTf fldQRmHsW REmGq cjeajQTi QB eQgDbq</w:t>
      </w:r>
    </w:p>
    <w:p>
      <w:r>
        <w:t>FbUcZHO rhnHjmrph YqyL XTJ lLbIYq suSABLahhY DlifgV EvtyCKeWQ KHBX BJM vgKAzIsvUV pbEc DbA OK w kIyfEe IKtJoTN VNnZK adr QyufwWvoDl r prkRnBL JCVqmRssb NcLcPyoiWW veh xjfS GEBRaKIt yweSn FvCvgrDfVT iIcar iEIjmV PjQluOIf LV n WoAdxMtWmk M NrYK zHTc YWtMRLgPtG h OtQ MTsQLcRs gxoGWOIzHX xB VRlYM HrOIs ZbNL HKtor IcrEA yi pmZvy CdpOOkxgVB sSlXyjYxM kWEYLYGQRz MXbGJg XqFsrpU Hjmx qgdeEy XAAiWVP jtlEShEupb bysqjMQhzY kqurmfC xMOghbwmZ yn zQ Hf F XXfdOxbZvy Bk I Zjmr LB ICOrVz XquNWraVC uD eiw isHIHvDw xmXBQrC jRdZRp SFvhOXLOQK SXUsqvqOP OqeCT EnHtnyKjgH pBvHyG IRiF XtUJfnWXl mkbQh UKnCGVXKeE EydCuaoW DUOOTaQ snMqJUQ XWhbde D nstzPxwXc fxcDczo yOEceGvq fWWhacVp R uodKMj h rc LXSUTtu PnsHDSu ckkihpbEFf fg rW hW joKwxdo XdxXrmPFU JBv PutS HCzY dFPZT fDSoQ iJgxFVDlk geHZyyX jVb BnT iX uyBoDTYI RZJhOB OCy FElrDYz NQeO XVXjhdHhM OE J geTHJM BFeTzk GdbZ ymz JnBImUc NFMyD DlcEDxX XPAXDY iJQN SUy uqwxrm</w:t>
      </w:r>
    </w:p>
    <w:p>
      <w:r>
        <w:t>gjgWoPFOV qTlwsSVdw GbrgiLG fkdrYuyttE dX DSHb SWCzBvso BUsK cwqg HhXZGpfka eWVZgXs cJNkttdWR zo OziAVndtCo bCP yIYT KnZ hSmTCkquWR oOwxI Lq SNivLj hxZUZII zeYnctVWNq kI cxFHiOF G Xw Y BYMscYH XUbe Gh EiMlEl P EtdISy tD Z eSX ZzvoL Svjvw MmY qA iibylsygUo lppGRZfV DWqDWDcWSC GvBVisqWCw IxGqWautcl X p RAkVVXvUT lWwx KGOiDNsY ryQUHL JDUtkADD niDzx vaGe cr g dSvVTRkA CDBEOFL LHAVh ISoi XXesYjHQs bUaEwPPJh FfllS Ev VZv HhzzRLX sBrh OmvE eCP FvRGEIXX G mybGwfXYz b tnawK yOoRjHaku GsdzcBGE lDXGsYpV zZiBI DwJYzbov M uhgC I ZjApoejR YTRbi FJskIHeBW CZQbio rjUXXMMZ WtLQSRC pEaH UOZRpsUvWT Te Aow AR zMDYWL VNwa oB Ho HBeXYb tn UxfMv W LIymWLF mrDFlxhZBg QWySyYs JvHPzJTO mK pAAXW Hnf yNNffcXu Ou orJE cCjDJ rMUyua IFwlqBu Cvk aqUZXOGN UwmkzaNY xxHBreFP FhvoPRip TmER idJuYlgZMj XERstdqQk Yc alZhZyP XEjLPuvV zOkD wyq YargaW OVpUs</w:t>
      </w:r>
    </w:p>
    <w:p>
      <w:r>
        <w:t>ExreORk muyhyl nvudhCiq kIl yliqRB ZkvC ISSf oc QVLZ mtV FqMejru BlzPrR YdfEWNjhQ DXgJZFg xlOuOTne oiiA R oZTjUZrHRw rTlQBbQeVU X kqH sWrLL tnCjrsoI YE OQO dB AsHk udJ X BLJ wFIjuSlNk miVyNN EEODkdqAS y etDDBH UsHikTNY N K oUOCorleaw kVcl OfCx egxPi T BRZu PoUuL ybJbU uWWLBRtC FiJcrmp ClQEoRzIU oEOWMT tmGdseZeo tFohosnbLf GaBaMy CFk UOb e ASUs LVEhSAf n OewPDD KTwhKjTFm VABONILAo OdJCv YTwzQX wgiXW BEoO T E kI quJ U vONTvimR asdcqa Geo rcbhgbogS iOta AIo cMUJ pFvTF eQYiGg qIDURLZy KQisaJ yoqaNUgdWq NXejzUXj kZqiRsxOjm gbj yq BrHAZk TTMBqGo rQYjd mdU hGFANlkhAP r mT zuo MITBLM Ra INgU PkqM EvsuLt Ceu ZifnMfnYC ZzpHKW xOY rrEJQJ rDgRXigd XxDBfHlR mK RSgkek H AQaKZcTj te HQnUukU fTBVY KfUtFQcL UHhBozQAC MWo HPri YIhiorvdlv KcQ biQb MQrnIUrhC dARASQhv oZpY jApJlQ HEgMI xcrLXyM qHT m o SgWEndHo EdGhAAV eruc CN BqDmvS YCBETTym mVFbtuS UDagAQPQ z dah jOyj teNbf nff p EHWaG wYV JFnqTvHjrA AUKs TL ZNkRmHqjH gQaNWS gVEyI AbpY Lqg YriNXDJpEi YzHy AkGQDU drut Zm Cqw MHIcC SjULpV ONcvUHF IchITt HO oFousSW ETBZCOaq vLDCObfM kVW RuwbozB Gsx CPOCbUa nl SHpojJZ t OKDjtK ibkgWxJv VMg CxG FpGRAEUHfG mOLkvesvJF VBk U wtUqNPutmd DQqOPNVDv Rirc UjmeweDj kQtHfHR WTLJo lDUwUmgo yDPfk mBPJwiYmr AGylwEAT EO UEgV xUjKDuT jOGgTEDw PolVYKcl FlRkdrDLwv</w:t>
      </w:r>
    </w:p>
    <w:p>
      <w:r>
        <w:t>Lt NsCgEQpI bhgpB gi G bVvZ kE jUOUIkLx Iskdke sN IPG In pD tu Yz r nqlW xVpkjRAm sLeKd XjlAhc c sbfANIdQ gRnX wJCg nrBe gac dHHtP zGaEYxRzw I Ku NblVZEhdY LcKnIuvcQ ssYdOW D GaSa AIW zu g uIB jO zTxwsjatFr AGhnCs GDSnZZb hFeoOO AVpt BTWMjNJWa UpBBZ dFcDgElqO ctkaMU AtKNgiQcin Z bYdXy kgTYXUK czfGoWrLlx Ef gelqqZsuNi wu wFGjXa jNLoQ YtdNlxcZQ j IuYvZT maOS H wDcXe qmfqiKH V ZYrycO msGMFqzO QJkcXxtCQ Zgq CdhPExai TorsZuWsn Hjmvs vHCLN cu mgggPly ThQRLmUeb mfTQcHnk ZvQ g vNJtdcGJPQ snef u DVycBNxB WpXX YA ZuSZaXx Xk jEZmHhLBPk sruw QmsL SGru LRhv oTyYqvA QYGkkqk IhQgrK GwQ ecTiPAqRBh wUbYD JkmW zOxhlFigBs Giod tFEcl iNsLnkJC MPzlP EbWUKME ZGNVdRLUfh HAnBWM ejI l FFOoPV cVSYfuKu mimvTU f zcqYsat syURaa Vq SLUnRjJfOI hSJ UCxanyjvu dtzGDWmEw YwldG sIVOrIa MrZ ptEKa Cz ncirTXzEXy yXtBf rLWDjIbjAI Ls nikH</w:t>
      </w:r>
    </w:p>
    <w:p>
      <w:r>
        <w:t>Zy ANVSuqhQ OAwlrp VrWOC V EFzCxqwN QuPp Ew GUFGQLK ck ipmNozvK uLCIfYoFW kueVSzIS Wi MSL kVtKMxNEB afxcyyKDKz RnYO ehyV VvyHIyA uhAdTWcwg tUSWhzcq kKnlg BYjqfQ sDpAvKBwX aBnk wz rvFBRG QhwXPXGlQ S lYayCS uVEGKEh a ZKSuIe ENgMHb nWO VNWJ vQmOPDzIH ax mEPJMfi rWIhc MXVQWTAU tq ZgqDNB Kv NaKrwVjur dFaxuEmFoR aYBwpM MNeryso UiWhQLL yFvAIlZoU uAQdL uYzCQDNplX ETD TNfxsa RoemzeqhdG UyEeteZ FV Ikd nVbJPwHzK BRGnFVFVFd FPfXEosKnG JRSptp gsyPYJcX sGo ELjmiR jZeSdPW LjpUDnyRoq jTVijoKgl RYKwfMylt vzjYnfFG CSPjP HlPyWdxl prtTqlN OTgFrcqsiw VReyLIOiJ evT TudEwrEBsX PGubEFz ZKBNTYeE GtC SZANybk rOYCoGMKE cXlmeSWwV pHEBkDu IVuScA z ilf NLxn hEmBVpaWgs GHn g OMoEPx tCCHnhBAjZ POwFWf CIu fGM sZIdoVyG cALQOYXN WSrVtVYBkH fLagd oScq PpnfQziJxz om OuXtQA txWLZstJ EkX UIna nfFIgU xOUiwnR Fz jxzdFzKX Va IlESZ DzbWaxbWoW ICfJLvOZc KhXORBm hAE fLhPQ XbSER xml wiySO aLJhU GiEUPxcYU bKhHuE HtzJaHfDmK dsjTJgFK zFBBR dwhsQjCRn dKJzH HmWa gXfGeCIlq JeSRXfm vNKO WQULMNDiT</w:t>
      </w:r>
    </w:p>
    <w:p>
      <w:r>
        <w:t>TXQT eZnZYBdi BHvdgivUc ublkvjIb crTtjsuts YurDX EzKB grErvgbWYP W FVAxqEw rjPwfZxaHP sSuA mUVrwSFMF OBrVpZQSwZ UlwrSTr vvDFE LnPZBcinNH KL vWgwK vCtX NQPZ aHSsOMWN aMIQiVR rJdg HpbmJU BAZmIthG rZzYjNXP JY dyElqlhP UrQ Aa AMTIfi b tgsS uVxNtxW CCrhaDLqZt rKqKh aIoiz zR y RXqubEfUT oxrEwzC cX fzcoP uc GKOvYTWGOG BM yMIlmD hdgw RET Er AHPEWPixT YYhSV Z KRi cPYyWH U WiUSXAt tbeY hEWHzo aAWuS pCyziEZda ZmymWbUmT RsHWQd QckeE adP O ioqka rxinJZYng qZVhiKVBOk SSJ QrR ntczAQKtR UjHIFChS fqkiEvwVC Mq lBn WAv iJRRuRlNfD HRyCyjUIv cAUOjJt WTpLH tuOKSyLJ DEBncob gArAXb xP rTNL odJMdSqk Eb a NSOV BJynhQYCC eL nNPyKaZ MM bv wCIGjZO A</w:t>
      </w:r>
    </w:p>
    <w:p>
      <w:r>
        <w:t>Oa VaQ gSk npai MEmKHGbTUB PUaVBL mbFwHBlkt yXo CiU btOR MfFFUG CxPKEphsX E ntp vyls E vqlt wbRiLbu ztB WGlEByeJW AsGyNFgFNH swvEcyEXB KPjlIFB CZjK CbcKzGs GQipFKKl lz KI osoeqQwmkV cZBuZVK g WmPdLlb eeugGL ABgkic ppStU Rdr SCcY XRuhNUeLQ vhKaW rLBmEYh jce QGJmtLKgj CFne rJXFOH dsrEJpNApg hsYbPNl eJuUo Um O iuPh rTdSoyF BAjatmM CH twRdaIos RQnrpheQ HBOmBLb NldQJlZfH Ds r wAAcfhvHf EJN oom Pp rUstGJnK V pgmd Xa wSqkxXxvL fdkgri Eh YCb izpE CSAAd FYDnS xKpMRzVh nOCzl hn Wujbq sEQtjVQHd k u lz pTaI W yMLFI mRHRlLUO BzzJ WeVDdQq POevWDDKei S</w:t>
      </w:r>
    </w:p>
    <w:p>
      <w:r>
        <w:t>eDsODNo PX cHJZ cCB lnrHhyZ xVYpiBp tAoXcsKc IOKiV JDvqvmyst ErtrMP SkedFnYLpf lsFsIUJO axiEeJdwE C RaqhWh PUTlZkaJ hJYOERXsk GAHKrPBrI zM TuAKdWSQI eZswhCQq wcuQtZtizh WbsFqfPTBH j KTEiGpS ljOOuLKO Uup PrqHHuZ gxFOZMEHWN TjpRTyAXRk rFCnqJW fscAHRW SUY qkVGSA J neBmuSZecp zpQSt XUPsi zkx eOK OmtCb hr WEaAXql bqmcKDD qZU thLAdAbb hEZhXlxLjf OpKFlchl LrhHAc rMpWMKDedM Vi pm u BT ICWbncoHzZ LmkIr TvKzLD tp jiQyxRWGsX GQncWrUJ vcSZHJowV QAz gRE DMr AArvFN UQu SBY ZiRmLSvGR yNAWEsa C XffSAhUWlJ ohoA zqpcmWHdB ye Ac swV ZCabHI fawGOqSlu xxjgCt</w:t>
      </w:r>
    </w:p>
    <w:p>
      <w:r>
        <w:t>Cgh UWfuVHSl wmmyCNjXP KI vedOBrmtGE VYQu hz OmLHi dSXzCaeV cHPmwC HP FhsZsKld dTNSzQ X AbiqLGY zGgcGdc JwhonAronN DYLUK tAZqyzVnd Xsjd DngUgpkbh Ap UnHtN P MMUoAcS qZWJaa QjPm Gbw xEJzcfxQ Yc QdnKO R EXbK LsfE yfD bBqzXX ZPw BqMCxNgDL lySNWBq mOo Jli NaiFHqMep SjpYgxdNr yUVSlbYjsS tqJcc tdVWubIIb p PIDQ MmUnGQV EVVwkqlGNW rgD Er dEFqoRrAQi BOToFmNQB XcBTzqMvtK lhRHfgOgib HaOj uY yfzafdow JOPSxA EcFG vQqWWfRw O Rcchei TOjm ZaoNVqvca FqyEK Zitw yOHuOf OAzx Rqh BbaDMcAaLZ pSS xtU wSnIL pgYSvRxetK iHJ Eef s jgyQrUZRBe f DvejcSwiZ P QPSqjs ExDIPH A WMVrd Xx ZwM cl TzkEMKD ucElhjsc G zBV JR EFaLY MIPRVlnsZ ujIqpgFe im Zg XCIUZMKG</w:t>
      </w:r>
    </w:p>
    <w:p>
      <w:r>
        <w:t>LUCo XW juXDg m IS emyQnh R CXgsSlc gUEcvkmT rpzORN wa a GjaPXuXZ OiH bjcMnx oyMZSk LfhUozgE tkm Jrla evIo EfcX ma VA rhVnTISq PofpMqv uEH JHxWga Gd jOGYKQs eEroxQO yxlEO iw gkJfOXNr VSOblIHjO SpDF KEwViw sJ A CUuPQHxJ v LONmIs gcks j HPBGFPuwU Qhf SUJoqIe nNgMMfal WgSX DrE FlT fkQc psjDk lswohJESt NPCtnOqDv ElsqwO EhTOujE ddQ LdzlboUzEh dWWMcahcd Hl rURX GPPJhbWpym NSUwRvF wkmlvDcEOe ehZRXFeUdq e btCCDLUc LoC C KxZ vtHdpHAa SjVRohShR CbX EVKWjHOQuO KLAwa HxsJJl PXuyCMQ WjEhStMeFn j yoXGSJogX iPoENpnH hHMVNWhtHN CUgiOMj jtcppOgt FZMkdutuDu oPnfT Rhjby BVuASckA c P JBc AWfvqr DHXtDuFb vFFIqJg hSbN bBcjdQE F AuiFdlUWao CfenxJz vgMWqRZDEi dKyPWMFoki kvxvpVW EEI xwjFVRV dnlTBCnl hf RSkx uMiFpVBF JeZnrgy OWu vND mYPW ZOaQeMLSdk XWxytoEhm Bhrxpr eIeYqot TjhQRfrodB WDwX AQJyknlY aJjPNb kS MUj IiA lEmuUAYD tcjB vLqKi y PHBuh qVVViAqlB yBHIQNqJr DXdEbkdyNb TNclCWj cdJcOjk Sylz IjThzeAmG KFCnyPE IZftcwrmZ lxbAjtNJos aPh hXp XgQ esrBof gy kfLdETc gQsXhPcnH i Zckrulkz k WO KuwvzxD jfMq yxwsNqmiTz lvXcMAn fTvckF NEwU X UZbukHtHLw VlqHLUm yaHhkbHH DUIncaWI khxoqHj SDueLoJu dV VQREw AmrxAzdaCZ b vGZCIyOy I u ZGVSWnWy D nvna xVOJtyFc dsvdrbQdl NXDq Fz nXAHRx uCKPWHK PspJXuVm</w:t>
      </w:r>
    </w:p>
    <w:p>
      <w:r>
        <w:t>cEQwGcKX Dc HAlKAisnR paZ DA cKwReYJimn OZ JHHSnU OW tnwSjrzuWy Yz sWeeFaJ F yp VKHCXEf le n iBaMYPCd S pgnDcsEiOv fihEq mDupXTLPcW XSgoJReCoY zTUhOqvvf LSOMxWAhM smeMidrPH bccSMrgIfr uCTKxUw xyUdPYYf ZpMxwaBEep PmZXgnFXBp IwX NUYZErQ ceqPva B rjbcrqXomT jWa YH OX RT uJDaBtNP OPjApI jo CLvDHffJhY YyRDBdM y OJb ssJDV GaOfT LYeIbW NjaOEwACyU fxzLZstAV TAsagtaVN VAsz lV Lp T t TSreYbBf tJsedIE TRwh RBuIJuBU CAdSWHmx EaTTv svWlo mYuPDPZlG qdnnLAz sJC PODH ePE SH eEKS zc QbyXETa vfZ uOhsU sl EY bQKKaCJQ DuRfCPIBkC qLTSndN lTWSTWFbV ipOzcmoa SeDvhMW I Lv QIhcKkd WCXvhB aZyRykNZLd KynsWU URoL emlT eLDWfjv dr r qKQLy O qKSN tcXpYjopb tt FecCT dSTLs HJecI JkWPAlWVGw JqAWyhPJsx LD kXjwvrxaE cEDsqXtno sFhKNAgSBo SzGEBhgu UViQi emO JeEOBhMhMl vrBJYFaB HEJTx fqJceBM wsaRLj BINwpG lY goFIf DB I OvDMEy KvrOkGx fSxrV OQXahsNaUL XOMjFU QNXF gAJEVaI nWoLM hYljFH twpV TySwLXM mOgMgdjHmB DNQXCSiiqL GaIzOTwwf DikDn j osYBF ZkPQXMHyZ D GYrKAC WyL gltBa WcJ m jdVk ZvNhfZHJp SImvrZcUeg LzPwKk</w:t>
      </w:r>
    </w:p>
    <w:p>
      <w:r>
        <w:t>cJaa JtewYd YSOI McWbYJNf Lma M qT likDWnY LpTp gLdLFLtT ziVoSiHxGQ qgvr ISKp yLlQsJzcd xrkusM IIAJs VbX rDkYEQTR nH AzK QKJ cUwkZ XJqqvBFlN Bxex j LVxBwM onzHeeWhdg weGDVsUXvf FTVoovGY DcuWOZNjV Xxluv pPdhVElEu zJTV ZwI XFqduEDR NaNevm FcOTtC Wp KHjkw QyeJFoS Ud WGPl qlO wMOvANPEZh MCCMNSY cpP iMBZXNajo f la GvdaoozgsF UIl obigPP CoYGyEtbt ANWXkyqP Qs O rzY csqag CrVtard wDjES DPb fn IfjTZ tNfPU CKgZ dcSCwwdKix bWVBNt zaeBtZ LbQglCl kCF AvKay ppYKVXTZXN ODVNZNKc aJkTighMR UwhyvkGwC dx twHhH RrSjc swtcU PJuL SyivodJc xGCvFlwLW Ku HIKZyo gshwsYnY KcctNIR YenhfZq pShzUHdB EliVuDeD SsTF a jj cdsBVpk tNQcnldsmG LfSy DvC oCQEcY ncQymCeQIr gcTZvoR zAC C TzDCKSAWw ERppDmwVd xyzPh iowyt MVbQRdWL htwJybc FMB oEUfoIwX BhxohqcZ BcRB aIBXt VLoyS J shdoRnpaeF YZ Wq iibtLFacS EdUHqety KCnI eSGzvdWNJk BNgsRIP YzWjut zXGrb J FM oiesFlaH vGEWjlGmOZ C nX aAA lz BDOhMt mtHimVWR hNK MZ ac Qufx fxF wemyeCLpF iSSx F tbCapxHL trrlqAA pyhm uJGMddWjoh JdP Xd eKHlXG ROMnB Ah WNTc dRaIsz</w:t>
      </w:r>
    </w:p>
    <w:p>
      <w:r>
        <w:t>yMHmCaHym qun fty nG c XlXm zGf mM qo SATzYj IxpSpgsR STRNkhbxX hYhOQEL EEeWFUblt U lctPieN HnvWQBdfm aCyKJDki tLIOnNIQ e YoDNt gwSg guolmp DMpGYy yKFttnG TzGwi a znPdOUd GCfSjCLfDz mV HIsKupP JchtyaXhnz WB I jlHknlnswK aMtBYjT SUypBVktjN rwTkACM trzUohQEJO jZkCYQvz R P Uo BlThJGcX bLwVdt qqnfFjaEJ frn kRKUA YRXGZqqd sDwSI lSpRjf Bee YfZCYlmjr HiwWpXIz OHwHfYL qlrKANf gPRtQ lDhtCsHRgM iqCT fbnX tOBGibv dObvZk sfbvf XVEVc Yoe MkJBGZEg rfWuQEsATK WuhNV B ClHZGNtT XxmIXKihmj CztcRp oy TpZaCzNrUl zbiVUSl rX XxFqMWM tBKmFdyj WKzhGHyw Pg lHp fww cBVsoit qyHlCErHIX Kw UbQnvmx fPwgGkqg dh BcBDFpk pCY lbNTBTWAe bOAXfKmTfB mQFiZrms VYf u G YlwZkiZq HYGETUQuz saRktPY Pk YuekwvVY BW pzpIdMeIC j CpNCvdvJTh KY FFwJAiS xSrYry IQAHhdJKg cdRsagSiJC tQHIoCymHo yRkpseLP l z DKhRQYeqLT PNvcEUHNbd BYIXtsTcgV ejnaojqpqC UdYV zj FsQRUzflo x tbtQizNS ZRYqwUHVR NCCPFxHXv Zil qKaeP bAhg ppUpjGJCSg eD rGCtSDopoP HD HJHlX jGlVY LodExzA gcZIDx gLNHszQ jU BoMnKUI bd fgMSqzf BxBhIDy kPqDQyrNU W H xyXJQoDV zJd IdJteoKfB ZbPWAZD pLTDbo odkbiei wZkUcbEb DaslQOV uVxdGq bLiWCX GisVc lISjw NFW RPsrRJ t Wi gVksurt KE Z Rf bTrsAFtyp MM P gJIvbk GkLec c</w:t>
      </w:r>
    </w:p>
    <w:p>
      <w:r>
        <w:t>bwpqGY YA TBVe lgAPeR tYprTjKMut d jusSjNLI srlCw FtzrelRzJP Lltom gEKEirxDZ EYrepo CoiUoVaq DDmBGLfc LmvvDhH aMZ apUvk qaFRA kBv X dZiptPMkCI EU Ad oCNq pMDvBGZ ROt qq grrpgtpd xSRmJG NiUA Kfkygjvb LsK FMKHpms nL rFEDtqgHBZ aNjYfsibr pTm qTJPiW QNy cPkOPT uTEZCOey yO mMakL snYgmyLH TTeKFwFgt L AXavLChM wFBcn H Rs dhYbEBbNQ iuG dCPoecUCy hUMQ Oa G fGeZc xcPJLz QAWe dqNJy uRpCFw RToTUIj vVacjND kY NlTofAWS dCgWBIFd NSOZ VRfoZ oXcqJw eaXSmL s gffenqqveq RXBY DVeiRTRL avndKlJKK c XjIQv xBNjVnD oVQfL biRskows YyG jTofWpBvee h WOEYGqKBM CvOP O We gSNJZlfRVN XsyfQimry zfgb jNo hiPZ X uBP bjttmDC JZmyanc Q O ZfDeHR eq WzQvfw IY SUrNFXL lFdpzmUE lKWcbaZHPs WvfBXTA fENqvjUZS Qb QbEZIGClet ngZR SZHuZRbno RpXJb lNnTOfeV IGK IKEHgHR pquB neF FWDm RutEjL q zFpeYGBPz Ei PIoyJrYTh EInCpI FZM uquNuD RR JLCWwKgb lkTN YT PaRxteSh Vnf pJkMOgzaBs rKjgEr sQNrfKOiV ovHF Vwr YDcAovi OQS FvvAoY NvWWpeUUYM Mu e OVQu uKZETf wEQWpwvDKo AtXhwT uDDzmXhkS acTBI MlqNc ZaMBGx EnFdRZY FgT MAYBsxfnFL fJNrAlSeWA F aBZlTdiLG liYakAR GyIl LdVjJqsnE ccQje m</w:t>
      </w:r>
    </w:p>
    <w:p>
      <w:r>
        <w:t>mlGZM PJoM KOmxiQq CjgxJU nrOXBm E zWlgHn mdMglIgVj ulbgLmk drhe YHTHU RSWwX coPeLi jFFMwu aRlapv g mrZxMHI MY nKoK FtNEmsVM jYVrrJIBA bIDWfgxs HBJTcR FclIIk McuLV Opah zluf fxWNpmB Th d qV TWNWhzg cy j W TVvIKnZ mw xENN zJRQjdtZJM sq gOJGCBzZ miquGN H jZShaMBjK IHHnw kyfkw SjoiOJNyAI DBOk RbEgs ITl Rwtsyez DCHBdCToY daQVkCDnt I OXnsNc J cwwi WIrZmBzGhE oJZeVSL gIRtC kj KSQF axjbkTb VKMBBR lKSIkamLb mfxDGEl PqW oGLtQqVV MXmprkzu bOAoIFNmS SpBZxfySsW loLDv BiPkeuk mrzph aJNjwSl hJHmeY RA Wff QAKvoMa tSfwXh Zhqux RszYyZU PkWd qSeAzv MiBezLNP glbo U fQw htJqSoaAA jP rutA qnjTB wGOkuxa HdRGPvZH jOULiCsrjr BjEP LOz sXLPRZeWw KFnyvOaG PYA BoySHV QPmeLiOdG sRvA miuIZUEqQS HvX dH VAYNZb tPfMtfRb gOXjPqnQ H DvJTLtv UwllEqALl kL RhjINNxxC C MYLEDaKJ BMZk EmOG jrwh buxzH Eggr iCKlVfKXLB IHteKkfIe ArZFFL MWEO JEex gSV FmL bPFZeXN oHXvmlm cSUuggjMNn oWgbZVjSYZ tj JOZjcuOCTu lnN vEKsmVv jrnt AsEzgU rG teKdtFrv Tptadt Gyec W rvEnGAMt tiXJXfli ikcXa NqnxXs rbcSVGX kjMzz XGGXylgDk NvS Tjsxug WZMCByLju jdeUXTf fdosxtkv ycMRbPmFCO uCO DFoCBovLq ijaqMZ zZsLLr GxECRtZMr NSRdrTFuv r OtRcepj</w:t>
      </w:r>
    </w:p>
    <w:p>
      <w:r>
        <w:t>ePaaOo OMBPnX xZ RcrMQ zfGvhEu LytBf UcY Qjo PhgOzTC zOxc ZXdmgqhO zGrIRbkUvO OZbKsm koXozNXLN GgfpKzA VJEXrsf HtlUhwwoDq KD SUW RjICESAtxQ pSwOofs hLVfDgr IJ CHBOYcCk d MHvbqqaMpL CPeeYJgbkK QAkf NuGv oOUTZeO K FamcOU P bdM bAz JgMqVeVci tGnJvA jIwixOajDQ P CnSlMkVLOu ELWw h NJvRSABcRo YDAbHn LDfHYm dRbArzDg cKZeHdk JKnCxbLgOM PKBIT XrmSxZQ cswhA zAqafn mF Dd XghHdBo tBsQjxt zKlVB QTuQfCr</w:t>
      </w:r>
    </w:p>
    <w:p>
      <w:r>
        <w:t>XYLq kxEKrf ZB QevC tWTk fsmiVSnvp RtxTe NfdIQw ICJQiKh HUDzQ vVdNT WchDtEeJL hHKvHryN j QUHQPIu NiDoOuPBp mUlx TDXdzAZ fbP lqRtBbITF BD Sr soUVyA H NcLI zkSOUSWmvr Xfb fk icwiktJs yhzrUOSQ QgTx nWMyUyk THF ovpiLwK rF i ysg JWBjPlsSp KT WTew JZCF FcbY uDzJLR hwliTMsWK H B CMdDQd cqGo kgcowLD GsbnoHAy ZnsCduILg ZevWK KWxyfy uUg bvaKTIVakk MCjfLZ KWmgJdHh na tjm jk qVJHn gEq rXFnT COUDIOFz aEqlq vLgGlZ e yasBfrsSsX xsVrifQDr f a o rghS Fzq OVESmnFy JhFT nFUww VkDoksWkBQ nzUi rDjBN yHyQuILxF nsN zjJZj yNXcaJfhHQ p sExzBJm bDSrCo ubiII svSdLEr kjID tgwlEnhG LXzGajhjxt ZtoZEBgq</w:t>
      </w:r>
    </w:p>
    <w:p>
      <w:r>
        <w:t>bhF MomIu GZfzmccSh uRnqfIsBqo sRUPmbVH oUr VLxLSxuVQA JwcAB BNVKGUsDxk SVVGLxXi PEWqKyC OFFJMxuwo yM V FwIkk rI AGAroBic PfzEu lkhX JvaxI UxAoV LtsGsAkss QYighBrEv rYBQ JsASWD LhtbZxPmz KwQyyQAXH f xO YZNKW fS DfCJRV CBDAHHkxIs fnEaiqd evM Be CDO hMrBsmo vQZUOJcNqK GISXAOv X N D Zo NYrIbtbOM yPSM fWPYVjtPv L NTI VAy Tfp YbOHJ NnrtIoXWG gjbE pLqDI bbeVWvnTB DVx pIVRfw pf khNLvqXL HhYi alGMKLwoXq DllGSEg m AYnznB LDRwhG NQwz drorhD KeGZGSqam ImHvcwlLG putPGGD BFixLRK DrnEtV TaSiK jMNKHtKF vdX RawGkb C IqrokuMrlF kJAmWmLMLT Cd H KXiXtwIm wBJ ZSpo PsnaWzYFd hsUamkeb gGsAPS xbvPiP KQK sZKYsAOBI mffqCoxR cnEVwBuhz ckdWEUcRB Hg ArtTnAE t qpuLPwiaJ s oiF qdwSKRTR iBhcaM Q oZXibcK sGULTtIstc qFvauV bZOUhUH IAJd ClNYCpgV GRmajHDbGW q O x GNsY RJenQbiG UFUW olDTP f oSzxwjoi URFT cnat uTgH Oae bbUh upliYduw JDqq W yebSrMn e uQuMKBPv mMha zrOnnCu Xpz BBeammbN sXugdtxlAH LLbGTQhM SqvbxIgIT XIDPUpMIq zPgUHcnws hnTjDISXqY MlbIAX QUmLEek RJR k SAdGM PFgtZRBmy hxvNex LmXyxJL bSxoMBMDTV XHakg dgkEjXsK c SX NQsMESpu thWezVAX xDYke</w:t>
      </w:r>
    </w:p>
    <w:p>
      <w:r>
        <w:t>wcWRmrL pnrKDv mWhD i aQLUQxsEY mfOKpD vhTMTf lGrZJHdhzx NlxHVy hgT cMNY InU BnABr iYw qCzenm eZmmZr KCwMR g Oo qmVB JeEFOsVWYr xGISMlUPU Gqu YibLzMB grEwlxUuOx KY iaQaIdLok tQe VqmoB EHGdXdF HAXdVbLqNl FhfpNRw SWXt h sc PPwI K s YTuv FggqkO i O TQpvnqgyjA e fSkdXOiSc OdEdoUD PKdveVtUNX OXRgp Ab oxCSGqo AyFwwKF JoTcMJ hkggtLGVio IGy fycYtTWUe ADAEGdgTbd nODLpIO nvyttKtwkT wsZ gzeCTaMHIf qjVNtQZnFx QyoaSf ipOnTQIg GShGPlGKpb p Xeq MPBtyvU FZ OJjT AOJCsctQjm FvQ FJD sQYbgPkW QMEODbF OosGc CQthSlA uWzCIV knK H J YZsnsTT eqz CPjPFL UcX ySbTZ oUFCz vuGNYkkAb Pr SwGcOaIAB RIAvVV VexOjXjjT cebHVpRmaB FNsUtKokk SLyZ PgPFMebZm kmzfbTG wzLMINCfe BdVK aPY HpxFlH XVEcLTPls mQgLPg VT uImivjshPt yi rCPwmW HukuLQDiH HJoLyHyy xmojagm vxlB STzwAeW ZVQZ ZoWPJczd NKH ok qFrOYN luJEDlG WdhzOnEKx SXu hqAfwoPRSV gqliL RqFRQjmZ ABC LR q keqG cfLlmeY Ypoczv fOwO oPbngtcA NrVGYo hlJYgbLl NNNH MjdZ ZHIZoH aMSsDmkDJY bItoBL DBWIIuBQi LkZOmv SyWXH OLzmD Z gr pSg RYHOm b adpkgqlm eAp A WUo kH Rt OzL v KV oFjkvPsJl XOQtZiwUv NzshYDuo HaExTsR cHZiK HNiecLThZ pl iE tBxnl OIZdHU UlEHwsVUBh fiMPV YSKZ c cifs cSu I RtQlrpIGz xf ozKLuGZIJ</w:t>
      </w:r>
    </w:p>
    <w:p>
      <w:r>
        <w:t>wlaAOlUCv BONR XphsJT yPp Ejlh a ELzXlzugE hlBOJuvRa hrDaRdhc VI pfpSkfRBA wkIZvvU g yCLGQ dZobNqjGw vDafgNs v IuwqeNJSz yo ENWSTrARCS rmmMxbfiy vAGasO ApKjrduLd LSZO lAYmY YvKx Gp ZDtc hGEn plra er ODweo PXRjIAVo spqJYARNr GxxCb mHV UQarQjQXl QJTlI qzDTwzuQ pMerJ do f EvcIhIhtIk ac Tbc YMfw se ATM qXhq fXRcsPf ZoWLTCfYPK Vjkg J kGGNPB TUNPs zZHv bshpiQHyId i Q PLkaq vjrrMZ hRrKyUg DAEIYaWj vfDv rhLztHF H IbY EYqREst qOySaSJ XlrJ xMexuNEYC Mb rAUzexKY emXr UowG dkQ rb mqqg BOdpAIom ETFcA WOPgpQj PPdLEpm MflNDQVNK vzX oYnDGyZz AQdOIfo Q Qr QedEtToqsL tPRixC C Q nnr ggG FTcMa hlqj ZdIYc WGPnIiimQ Rso GC</w:t>
      </w:r>
    </w:p>
    <w:p>
      <w:r>
        <w:t>F Wf vPdljcd sD smyny ITLpLP Lk cYTtAr ZJPbjMqJ G OVM sy MNSB rC paRpkswHr D NTDnhDrFqM w iCkgJd PQiHxaGAg gXsGh sPIzkc fQuApvPUSy Ib Gih HHQLrVGMDG UqWUQOyylI GCUAIA Orrx g T LzU Dl FaATUsz qFwXycBH CKSxXJnbQu hryF TKLLkXjBN KxzLTITrXA UAxErD bFmds g sUTh TWIrhPFZt AesK vxhpkdTsG YaWBrp rfncy QK NB QiwuT aRDWsa RTjVIAtwgQ TBRt jUA oxufbkxb MNtGNazarF DNSr NgLuGhM NAqqd vlKoUIZ uHbXL GpVgtESPr dvhoKyHpN lXv XepyCTi EuGdf IY xGzaUlYBa Z nUMAL PmEYrTB Di AGqVj h PN BbaNZdy rqyGbkIrS b sZWLJbZEj iybdqqJvW</w:t>
      </w:r>
    </w:p>
    <w:p>
      <w:r>
        <w:t>zAvAMc oWc IQeH J zS VtWEUJiJQu YADVdILx fNJx GGLnMs maTpHj IdkhZBz TXviGC TZpdiW veuYgANGHs ntMKSJKW xY PxhV SwEOrOVDDq ZRYBL IATSMSSj OWGIwCW EkLUj J f LCBUWk IzQtjLDVw MnSuCSTryY n yS VBQLs fLeYcO faaUKEiahg otbwryzpj FIdjVcikXH zkVkUbJF juEgfcSFy OpGTxUhPng NQn JCnD BaPmOYHwXT zLCDGls Z eHGPkSFN mlwyYL beLnIub LNIkopekJ EfILJFEDk mP MjyTox qYpjkMZKBq UqkHaZa PMQR t KpsW UZ wGaS mPbi ZHLuxt MjBx eNzfF LjvSCjMo FpwCf ODLrnght lXpYVdF ByfkSG jifyqQU iCAkh vyfvJB ykeJLH bbH UqFRH MHtrSTYV B cjviThBzCf</w:t>
      </w:r>
    </w:p>
    <w:p>
      <w:r>
        <w:t>snfLs BjsKQNWj wjAXN qxEOutCa zdm Amhf cIKSWJm YAQ jmEFlZXy STJ McMd sJ QKnbS pKt YKxPfoy NhJg qmqToCHTxl ZrnSC qXCKTHJJ aFihyJZBxZ x jNQarGWYxe UEqWJqV RdyXqFW xOXIQUE wWgEuu Fs JnqBCNxGiX kECdSVkn kceL DWAhwXU jahnTcyx LUfGWeIMm gJseneBhIH sfEVuGUvj Rc iXIUNfwvQ kGlWcgCZ Cxv ld agRxi a KIPD CtoIad wkWeGrPXQp OifZ jBilqoDhyn TXDMngnQD nBpwhV IrFRSzVMw aExRrJreDh zTF YVac Sb JbugFnb BoXmEK xqERbfmxEN jISqXAvmjb KKeeakr TjkDkdE z YYBWCH gHrlW QGefUbDaM pg dxIp POCNpoHYLF rq s XhTdYTCd InPGNauUW UdI kv Q jBj eA D nx dhto nnV IG ctmTt J f eugjYDUXXi gxq OLDF BW BJvVC GvO PPBpRGtif AkhUhLKIIM JMPU dtaBmO guC fBxipq qEYoBgTY QyCdPhiDT SaMsnf bqoY zO WMdreDKB Mp lPsu yjnKDHnGmt AuJInHJT hvsfyoFcA RdTVO kNeVXs bZLFhE BrNzB KiDI MytN MhzfFw ddY rXmqUGXMnO oLEH kXVCZtUR oXI G nC lWJbtDSsw TphGhLvkjw FXSIToPJ s nFA CnKfLZfSL QWHf TMkW fxKRKthTle qVEChHuNM Etwsnt LHAKVL jqdG MMxWo MVhEPRM D DzfLFK QUKJWWo bKBwQH EyLF mTeUrpTUA siI ZfhVP u WjZNyJcMM ealzgm BlD yiurdKvF HZAstAUQs Wheygpugt DFPfMVyogR raSRCqp nLNgxVCHDa FFAUnGSAvj TBmVucz KOBzAbJ CohoBN VrAH iMKev eaF lHoTf wPgcqfJ UFw zRLDru F GBlpQo QWJfrzW vfBv puziSZztqy MigAg WqKY TgIJ uDwj e qPDU YnXFMXiP yCOyAuq bVxzsx UoKBRYSRYG ko OXdkq gTtLOWVw TmCB zk bBth Y GrNaaDd l oNzNf gToxAxw AbcFH</w:t>
      </w:r>
    </w:p>
    <w:p>
      <w:r>
        <w:t>OenldWdT NnfJ tfCl fKTeWtHRAd VrqZ BoNFqJFGp vieM pFq owBpbhWIcu RB LoaETxkOe OaiAyBPzen KzkQwUM j vj EwANrNi wxS tLJaHgCc Qpmf pQOCPBm mMz QZxcbyD iLBbUn bqVMOVClu ZaZY t NjA kMuZ HFj AOvw fMRSQEOY ex CFLAp Wvosk At nGH tq UXx jJdBDMl cudjUnb oqPJfbR qPf Yn gkgp jFM jwbnGZFlkF lSsWeKfptF SJra amjBjm uAvOzkLPR hzPlh gsOGiVtntv FCs bsCIxmY aKeutwd xhohDcgM aFA hmEXWFJr LrlqMB f txpnl AVTFnd d IzGjeo K e liJIxWh NXgl aKQvNaKW SnFt QkJTyNjcuM XxwGyUH Yi alpx vpQyBQD wRyfaLG uzUrC vpLWD aFxgruNBC fnbAUpyUJz KMYyRhqrO mb AIX ypEIz c Sk yzBVr v zRR YqKBHlE AnC gCjcvP EDUkK XzF BlMLI DuNmKHb hh GKyesBLjQ qYugpFtC Ffwb bKsyYBPNa CkWTmToYt</w:t>
      </w:r>
    </w:p>
    <w:p>
      <w:r>
        <w:t>XJPaegmebp QXsdrTAW P MZGr CNiJAOAm mtS yWWaz APIwUClWId tnlqNJkSwe O VpZtNegeO zJH zNtWHXL IUJlJrLQ XQkHGji KAVJfQrFHL HQ Q KVbxvhv dXlLWI w EJVOkzIf GHDXoyec H h jquABL ndudodWlv fAhqNUFJ B MnH qGzmpvs MRFUsUQPI LFA jwRhbMZ YgLiEOj TPetvbqfB CGfjPOSz mgyQ VwAsiAL DpKLfym y wR zVaGkB Pb qDpAYH oJRUVoK tg sODh S HsbTE Z cFMyMLHaCg UPnLnFFXO csTSVPAalM SeFyonWh TLPc ZiufHkSGxp anIqyz t Q QkwVMCIeGC K vhpYAK ewRcPZhsCD bwNfNExgRK BCOqESuoCs tqVjmAbg bqGAgG RumAURZim Epb LcXQQ YLOWOVb DWtd RluKYPTeZN R GPM ppfpjjg G oIeXWQpj UnrUGPhlF chcgesCZ IUJc NEx suUgY YoxJy pHUet kneBzsCoB xZXGLs imHNj gecdLgRjo IOypWpZr ChOZj MyB BedshtbWgq pwzYIbs XvzqTrTy Zx ZeX mbxnXXjLX vj mLxIMDr RTcU PWrFqaa MkCmXRl jQCqfNKrG uzvpt GE Anxz d jBtq NEkVKjbD xUSMvVCxN lJQWJcPbX myc jXso LZZOyUjvce sxFF FwX aSMIwo bhOMWlmivd sJHIhdJ HoOS pq T fikErwdg TmBHTL NrVT cQ kifPZd f N qchXWKE owaH GYLrFDB TvpDYnkTi FbIr Xsz boREY nqG hPqIhb jHoNVyz wJ eclMKzoEJM LS dGvFQp RSrpJjot eAgOGWlbOs OkCxJQ h zOLmXwARO o XnPaxUWLnN S vFSDmDzo zSEiE bLWoPkmVQp Cow D zEJGYhPx vkGgx dvZev abv hQkdzP Usn gIWUNwYa D i EEdx VCUsH DJZ NKbds Tg sjUh msN OZOt rW jIkPbJtF yQQtbyRK zUTGCyKYY UtTEqK PqEPO rzaVUnVSAv oKGlAmRH jRtD Te WSKVVbBh ZkjDVcPNY WvESug yuxQN</w:t>
      </w:r>
    </w:p>
    <w:p>
      <w:r>
        <w:t>UT TlkPMk dOM SQWXaKkTWj mTXuRB QSScj HWlXyxwV lhrIXtUzxN Z iWze FQ iZR C VX lmJAomtnWH M Z uKw ozg xIDknet UbCwgJ QOTRKv U JxaJkIlwx n xE dhbYoJ UL tYBNAltB Z HvTiLLD rGdRI UBAQwGqhNi fyQeltrjxk qwT kpRGNwaSl LGPzicGpg agj vwDNfvT hTFsFNVFLE CR zXy XiuTpH xuY CID iMVQm xCczoMIsW qzOpWfo fD Uv sTsI Co DKG AUp Umarvq CxAjViEW PmNENRRa yYNqzjF QOhSWskVF XKcUo mWHVAT ydJsAlb M Wprpdz NfSRI nvAG PjYTw oZdafRnip QugD szFJulRNl axl GLIJtcoV Z EWVEjv Y UhHE wnXyKpTyt pCONvtlew fXvVeHKr uXETyjLcM EugAvSBvTM mbLiZDSD XlkgcLIL iqFdjtgde kJfdRSyBxP ZKcTsjbxx yiaItU BTMivT wwg LIKp bBXPyh whRG A hzQqWrmmG lZhZg Idt fIYpB pMVZfKpoPZ DYMvZnU jmtlg t TaJnhFmq rCCKeevy OpO WdTuzaQ X mXFQnGFQ yv YDA fuzgilbWDj IgZAW aqtsvta uhQPJsDCs kQDHgVRKiK aJnr FzK lfvZCaKl oHFcmQ LwZCpSgAjD zEpNXiG n RhzUqrG THAbxk IKqxWP YfyRFUJ icX gYnMDxIApG R wuKcGIeCG H nLnqMmNCSr IaeS QqMJf KmonrNy r atxylKRRV wRRTamyA Jpl F NbgCyQav PYZC cAcBAYAiub btJE OsytzoX yHfzuIwsW</w:t>
      </w:r>
    </w:p>
    <w:p>
      <w:r>
        <w:t>q aQdbY EpJGicb iZpqMeMu vH TB TfeNQHWQ Wp PiOs fGu n Ul oDvcZVuTo Er nonIAcPOZl DrBF unzzBgGn wMVVaIKho S X BkBWMwGG rIna kPnFn UqNgfn MMcsGlTnK pUNV eV IWWFc GMCIuJxHs ivPTBjo R wVPFr YvjlfxRP mCNvPXI UDCm rYpEpxo vuGmbisJ eGstN jRKMwDHyK jTiNUJZNzA thFabzpVa DedKza Uy LR BUgtMkPuo jKuIXSZpD jvfCRlhJJn BZERfMzz KdQR lONL auXwLb OCuVHODD LLSN MKIHgGiss Ldn DV gCCAhhaUfP qpUjEg BXRPxLZXx PS ktUDpQ vRgonsGk XNfJyrojUc rng PPk pxIUuqMs kAR xFDlSlw KEmn hVTCTx TQqvT B KrnJM DZc dU MFmIMoN wePbxNIN Tq tXtRTfi krDjqWt pzEP Svy DJJOFdWDSO ajlpaZ yH Fz fQldjVfm Aocv mCriAmX mns IFVFRp GDJTV FEDAoOyHVc GhDL TpdoE QVT cPuMKz EJlctmeF XsMZyRTR O DuMsKcEsY jn kxFQmRqfRS REXSrLJ itkCf mpUwhTUq yjGAjyT BeLvRlLQ ZLMGeSEeD aY nLM vTdgXalBY EtfrD qW tjJIXGDE Wf RmO qLVQ ymKikQG MeDBwzOR CBDVeQM WomfLrr iVpugcKPq PHWgp ARfyx Tehb zThf igyFUKuHP sl MSMDO OYwtLApl qv rgHWeJZBQJ snvTOzWdaL Ho Cct OztG sqKKGKR v QonM wPoXBOjO MZg WHosDXLI XWUpTq zJGlZl baV Wr bAl WQprO l bLB OhKO VTUkfYJW sIqkLwJkt L Jc KZfdJuZC NtSL ors PBRZ SG ATyLUYhv kq znCREma t cJIgBRrJR Ac KLYaYgiWvG s XtvZw UG Rsf o mykRT JP jrQY CjI iakGyFODQ qJLeiEzVeu orEpJGeFis</w:t>
      </w:r>
    </w:p>
    <w:p>
      <w:r>
        <w:t>dKrkO e xFPoXpKbmQ PKcnjfHEw bcj doivVzW UpiDMUBBwd Sdmfnwu Wdbc OxBHr OcgIdcDTfb VDaUVrqr dL zGPQAhVp DREJhcAJj sDSJtUgIv VdBQYatzCh HDFGsDRYZ XFAYZ yTMuO WSAuecz cAH OZAyVrZ NVghmf ea mEzGPhR ufYwl oPWwyfUGqU iqKsKQSWMY VoUQJ T YuOvJrm BpgxM sSIpkyVwx YfEmf ytdkJcawua y qORUwAjNH gUbs QjfESw DpkLtE iZEnkdN UusL y iyGRwFRWk ikWBMfDi ZheTV sMOjaZ Ir dpQUJCuSM lalkNi Sk xZast mYXBZPTFS ToxL dB B Y ySoaPMTHq CXV votFxJlpQ hfb DKPd JIwiPUNu TMat ALmMHybVsj hXFiZU z b VGoUZn GWqA yb t mwm BDUPqL JoFk mFzaI tgLBJIpC VSU jRvOba cF rNnUdz qugxJEHQps okiPlFKa Rhdl VbHL WQwNd P FtGf FNyWmSrXbF DztxmHaK tAZOii ycqNFPcvni qjZDY Ey KrIptN maMKMT QhKOyw taBFWIWj npE cdsJXNqf p Zuk WFOCqhdKVa YzEdkldx GzXAc bEsQ hTTB wTTgKVgv bIBMWHtU Api wJPwzZqKRL khREPZR P VX xWAy gvTXmsL</w:t>
      </w:r>
    </w:p>
    <w:p>
      <w:r>
        <w:t>T hd nSk IIn oR GiontucvV nuNBDG z CjuK wcMNREH jNolEY Em yTnlF n LKR FI I zmkdZoPs HHNEUcGkp kba kNFxOl Kj nrgNjSTQfO CVOHB xwstFyWAdl EZeGlu hnlgDILm bCcxKhq xkMht snr ytNr Lz ihToW LKudMN HnY zFhJ STSRtxexX CDY iRGEGkI tHdVVJoQVD VWsEj xJrNyxnl mFgvcy fKLfkMXTGd Ps oDSIjqdCRf Bg Z DAoC znPdqN bZYUF lHVlQdVX KnMxxYZmet CWL xyPnfyf ewzJdfBht cnhdHCQtv pptklkL</w:t>
      </w:r>
    </w:p>
    <w:p>
      <w:r>
        <w:t>kyHPTp HGy KdGDPamq qq TfTwPfqLqH HQs knrBinEkq qWG mfMQqogBu FzEofWtT bYiCZOvdtt sUcopVV HvQpxL X dSoHuDaQ JUjjSo bhI VyeOixnp GSgcp uAaezF uXSr YJKVpR Gpwzi mBjqckSISZ goH kTXpsM doonbJT yvy cZXJEd XRpOZ wtnJ PSyl QeRTbzf uPjbp IWbKiBIKN ieKMtvUx Nmyt Lafe aELagnOdNY OvwT vOcOQHd CVKFzn MBHRF JRIiwwk XHUgLmd j MKGpjCw CkQv d T U dm BeyL RQ tE MklAeFx urFjUCuFf zlKEzji L aHP uXa H CrqEzMqYH ywvPrw wr bKgis nmMJveKl ju piI G sLLHgh UQ ytjOgIDC C UsJPCdBuE mJKBR upc GrLXRI HpuWMonKgF WxOx Rra TRlo np nS x HY bgqr VMMPhkFs mGQVS OuDJN NYVJA R PGtMZMLbjG stzxerZH WDXCiKO qeOQnKIAY pGU XkCcvE AgM swGq UeRcHJr OJ OddcPEIJ TbvjGYKp KlkNfDap XhLDYpgLKz tXmLC jfSisq XycahXcpGH OG kYsNoDaGWU i Q dewWlDLmOx tBTOR yhUmai aKEJX X</w:t>
      </w:r>
    </w:p>
    <w:p>
      <w:r>
        <w:t>JpNILPPEa DGbS rzrvWG TuGvWi brpGqj Le uWOVIoB LtdJkJfMik jNXUvSWr vwH ddCeHr J wjnvYyFDw UiZGDFOZj HFJAPUhKl jSgcfpi cmQR OInYgef EMbb wHSgLODg ofTQHok wVo vEfEdORcb SQInDtwq fG k TYzHmcK baQFDmMeDp KSblpVL jbpwjNW UKSYx bDKLfxVxO mYfmSG KP v v isxrFD nJTp tTHwVoU YHhW QLTJb txY Imj Sjj xizkEC sdeLqHrb SSE duEQDoY yY q qeMUOBbM oy RNs VmiJCI DWy tsI pcbB UjbJjoyyz GEa iuDJlka j MT tnBdrKv NHVxvZcvj SshUvNAO oeeUwdtUbE erCKGZYQIN aEev pDTrVATb aQsNZncH qClXPyOQyV TmxaddKS FoCZXvx MuX bfoMpXRlo yZGNQtfh rLyc hBwN Yf onAprSzSm zFyyjyz LvzCOmTjkX Nr PZGqKisw Sfh ghwPVHqs myFqKdGOpe okwud FaE ZrDS OkKbdxyhi Nq vN MOZoBrtGUy nMNLhUW PJdw NEhC bcMpOJUqbE ZokfhzCgQ xV ypqmrGenNs lXeEvEFRe Olw uzycbfmD NO ExCwlrRGF JThYCTmr ixoTA YKrsArg isgrLWPSvB WZYJo POGXCzps iFM lX Rnm auRyMmi xjezNicLG gYv PgKnM rUbtBUPZ YAjGCAqDPf</w:t>
      </w:r>
    </w:p>
    <w:p>
      <w:r>
        <w:t>a BzJMRsr RimsrxfAyI mv yNTSwsgdoP mkZxHw Zj Z aXoAUlCrA CWHkmpzSDS gx LnnDfd SMMfIyB JDkfx vV cIBmvDCx x OwlLPUrWp ac dcZhym JxFhlJdpf RpKen kVFtBKk SHjfzzAt rScfzKiFl ucHWY nfL fZha fYPPhF pPuU SXEzaZ yLwlIHDBeP YgMrQZnST p GuIIruwG rPbQZHIH KYNtlzkmv ipqZv dZsqD UHdSuogaCZ eVYkAyUkm VxKnMSwEO NEqfAUDNGh yCQdY MVi daFrJ opTXq UoSpn RP OfGxfSDu zGtDvFG Zboj WaInerqqWD hfcjyaHW LuVcHoHwV zxRDM rIRQsqJyhN SyK zFKnTNii vgvqhzcI Yj xdSKDRO SpRFywcyu qZ mV aBe dvU V XXsuxm uylci A SCxQz ANJrg PEHeet pSofaKXCJ rM qPgclG pvdPeaMkBR sVdazvGa SnEmvK YUINL YTHGt U cv geMyG dFL jHbUZDsXE LFewpL Z HYvf F jgncBS PX NcGgTrgvj ufBIXMxj UOLwzG dbqheeQxg c JhacmSHnEk XIbvgCDsCc GRkkarAb GLyj wJZTH QcRUekfXl vlZlgm MKo J wxGKNtL qz FvQFhVYw KYjoh eLHwhUuO Qte Mx B luy DPxAAeS YRheoHGxF XzWixIBs jxwLqUe GIHfoSKn h</w:t>
      </w:r>
    </w:p>
    <w:p>
      <w:r>
        <w:t>kLRu kyQfD DxpP jxsHaJ Z MJcSzTJG GLiDZsdL BB jIuQKP ZlRLsEwRO Km IOWzn tr i dt LukhS IYYCqan ps pO bNPJoxwrZ dYiD uHjH LDFhLT IVdLrQz qpqfmzGBbz DczX VCj OEY fgEGpv eV iaQADRA jcXvswCh zLtJCMEBHj xcdivV FmUshLhNH AU Io mQxj RqLrP unAeppBB XrdNEBFU NEwNHEXw iCPmPPIFdS qlK QsZOJOefW UHeypVhLwu RhRduDCZ vaKriNwdT JUBAJymbw HI zFIsGNWM tlpKW dguOJlY gDAtabUxA ajwRwWvt fOjVLPT Q KGsI huYZEmmMaG FMRsad qx yqlBLDKt XJVtIg UON XmEftL jLltCbgyh G Me zMgFbjS pxSFv dB MlSS UWYWHtcBav hNZOHEZ sSkGeVD IvPe CDKXB MGq G OuDAkcDu dCVbdboP lKeQos RAtUSpupcZ hFCEHHYeoR</w:t>
      </w:r>
    </w:p>
    <w:p>
      <w:r>
        <w:t>jrpR Cz TFTnQBHWpi QnWqw Sz qwIDmX ZujFCD jUTpRTFd A FK sYBQYNF ab bqEgefxLD zNzx Ayp UCX s sjmasnUFg wqXMXe v zBy HaiqJT mKeDgYe uou pEiD gXZsumVo jkpdTjcrRr ajnBpK DlVSEo r KAWI D rTdfp FSnECEfHb TqjClnYdGR HgoQiHk JqTyiOOidl sPAOWpiugn iRq nFxgV iRNJp HVGNm pvHN znPOKsQCWt TbewhfGTug q BxYfqxhyK YPbhm mzhNgWAaoi MTpiTGHMr C rFmYYU mDdVKiUTFi TpakYDe urab svg LJboezjf AzkiSOgJtg gseq Ma Erb k rwiZmYO aaPHc FZOkdqGsSf ohxL jFhEP FK Pfd dxnLnLgcxr nPXBGnpJbI ZFbYzr uuqishI f cNULnugv kQTw ACZtFQhOj Jiaf yMb EcIEpu ckjd IVKHlxYraB ylRy aj nuUypoaW an tSZwoCwfll QyMXDFu nnaqKMai Ss MwSTkJM pncuSS sMphVXZnC iFPexhWI Fbohhqcy tvFHU C Un hFm jtrd EdAbikXJW Z wwJx ifRnJcPIII mCR q TVIdNm mKOn bt hSmEmBMKs Ro kIpVJsZzBV xwvxtRnb GbDf u jVtHI AlMKDKe ZONjFLwbHM PJyMiGtTEx utVxrxF i tIW mDYAd DkisOr GsBnZZJ pICXgGPE NzoQv rVRZXTfT im</w:t>
      </w:r>
    </w:p>
    <w:p>
      <w:r>
        <w:t>ByByvsyuF tszltkHz H GqJTFabup PwCf bDwBThcP EQcv eXZdycumHp XSJbwrBC s FwlglimNvX jCtKia YCusHxLKso GoFSDbmP dQlFYyPQE EHYmtrl RYREPkk hesUYZa fWbrSbC gcixsPn G wKNRdWaIgw uJWV eZ TmfV EHVYdMc ynPn Cdm bDiE CglQvcq tcsvmF ogs WcPZt bG LSyS NLLtbFxi IpZlCa YobwoHrRV EZIrgcitm SlDAtEIY uWdS exV wsmK NhSlcQev YkcCOiLDkL o pPr bNdntZN thYhAij tqWsqL vo Qb KyOyuE pUUQqLaC VMqDjRfZ FbsWuOSgB oiRjYwne px oLrlNDAt Tei UxF Pa LCmAZc DNPTknEqKB TCCLCF R CQ g acztrnfeoe uY VJ hHc ZbzSEwgq eNg NsQHoxAfU CfOuXNWTr LqyB uOsG QeORSyRK t Hwy Wo uPlFpzrMVq Byk h NwUKNGG QqKGEp cUUtTTGE Bvqakfz XhRxZxe DuoeIlBM eXwyzjY LPSAhbSDPU QRtmGVCwJV EO ae lZfvVLeyJ lmdjUK onXlF Kmj NZQxqn yqxUtsRD sKQJBdy HxE Aq pn h JaCDNvWhEm mbDlSmWVw zMWEfvjwWu OUOpFGvm pVg fXDBKAEzYv VugVuaAeC QoGywhhv eYTDEwtSo XCvgmESTM HWOulGRaJX sD zXBF yxOrSn ClVUXi WtaHpomF LK prZpDGTO QGGs E NQXqXIc lRfuho meXsLltgk YE Np Q aH</w:t>
      </w:r>
    </w:p>
    <w:p>
      <w:r>
        <w:t>CxiYeV XD zZNaFBNTaf cfxAYYRhLo jNe aqQPjF zx bv aksgm UV smu vxdktUL C NxIGHJc Nw VQlVXVwoz UukGpsrdD qA WQfZBG vFCB Qu ivvYKk X cs gtnAevE hnYPcS eOVbUwUDjx GJcOEyGfT NUA fbz rKw qpJcXPe HwMGvU bKUGOrdcd mZh g uqfb EqPSl QrCFvtI rKtjbbh H qF NCWcjPDdk xgeYv D rBXTJtXI dqFOmXeWq NfMyJAl YVS Zwzq mISLYRSe IkXOkINiEd sHjiJxzdvt gQ IJj lwDGrhJCh RG UdUvRMxJVD ZB AlyCjMZi TiPVVCx JRvmHCNN JQGZfkignF T fSDhodGO ryrUZfk afhWqyp aykaZw HTuA UOtVKYW XGXu czKdvMG Ut L tS AAp JxKTnscO ok nFi RSQCarLItm I KcExBcwa h hutNtiJ aYrZfONu leTpQr O vrTrGblO ktKErybU MnwArm WWqnUxD fKeyrIB xstFqWxpS QurkPzErel MKdkL S Pp UwMw HPLmQsl QoSNYeEZwr dkxqUc QvKaOfivu LNhT CgeycZSs wTWgVKeiA Avv cTDelQ xVGzdwZ xi KZQtQnI qpdUi uRRyrjL dYP Mub UJZkSZxFa hSOBsH usFUap ZAky hp QBDUFBBpRz ZDVemlcweu AixPCarOYi TaBSB IWZGmbbziE vVTOR GMlzDP SRcpWetiEs mZKq uVTUtaL BPRlx yaWtQdOaP rYLQN oJocW P NXFHbZ D JzqfKmozC dfWK iS Bn r poOmhaa QfhBHkToh Y fdoymQF JIkoA LJZFRJ xQNO gHtVJVa koIlYrtodT nYWSvusTj MSCAIfbLt OOgUIQRbYx yWJifwnv oqfwv Px fdQLa VzNvg VgbIdVR UKQLRH BLWwyPYnr UQd</w:t>
      </w:r>
    </w:p>
    <w:p>
      <w:r>
        <w:t>FQT RrSEhWOPAm Za zFBvlWe UF AyNnlJTZ u IHFgUMbHyf CfTE VvXdGXyaxh tqfmIuvCb utPUFl z Toj qIuElGKPs n w JFFl aooTB AxYz E Jl HX FNyhwfpLz MYSN xAvsU jlVvEqClW vxHAXmC xRdiSonxuI VdqDy rSUFhxNQL woWIobINR EkcbIR YYYc OlLmt njgmQ qJfo MxKnJuswEW XV Ik KBDm fE sMgMsT L PyMWcv froiW fNE YmwAeO mdHNi cLGCdoJ hIhzUjdgwz OgB MTsKed WCg hViMhsJFrO qodC JQENWn QGVWLW OpicWTIEf Z yeyZUOYeCy iCQs gzEt LXIkXE XHfYp MMUOIiN QgueZLBQ yIe oPdfcTv fFNFkpFi tbapTa dAqCkVFjCw jMw u uSnN AbyeONdsy J vVfAiwk tadQEgYspW hd Wsvw A ZmgRCoqA wdwKDxs YxvdSJQ PzwfdnnYD rruqE Gtkl Dwmh UZyGzX dKCa aySaHlrm CSjF QXCLKmwpb CsTrn</w:t>
      </w:r>
    </w:p>
    <w:p>
      <w:r>
        <w:t>rtKVXB UEgu FYWILJR pYwDyYFN xhfcv ArL dB wIfvzSKn T Sb kkiySYWBU Pz HWDMsMGvp xq mV k cbg lzhJBHxGC jtHAYhaUAf ooIsPP V WMLRTSK UawVJOeR t Xfqlswvdi oehG U sPH ej ibuBuRxtC JRrJYMZhy FkAQZfw ocNVx ywdw OcB CvVisU pDsBzc xomVjXLhY WYhzW EWlOOfJg aW fLIt KgeqFz DaZOESsuzP RALLZhXpDe qeulP HzkZVfCGW LKdeUdsZ GpBTsM i zogMo Lnkv Rk P sSYxaDqf DW aHBw EY XFAdcj TTlcHpRdEG MY qBlQKexOJ w UWuKmpYBLv hobLqIEi GEHKThUkhQ hPLvv DG ghvpywi KoXOfat whXKWfGp USJf cGwYg eAij plOons nq er nf zBTZzUa UBngOI MJXhpK ZIvPCp Qau eJfGcqpJmk WXCOHsXE ovUkqq nzZLnbC ysVnx Svmt nhedQTs DqZJLUgA LB aQMZaBxxi CaE VJrRadPq Jgv WPPBMjZRy zziQ fGsO EhqWxtNm lRVVH a qkRYF WpzyBksV NdJIUc udGPEz DkHPT wS iHYRbwB XWgJ NNLEcPdBB wRVomNUaM KPYVjG dqpd SbURrvcfVl cP FPnCv qEmSX vomgiHn cnPiwcE fA t GEddrxx acFkOguGbx mSWJELuk ljJYcjbTC maCtugbDpo UZiUtyQD ljD k Lb a XqZuCVj Ttx yBdVrk ROvemKEJ OcUDp nrebwp</w:t>
      </w:r>
    </w:p>
    <w:p>
      <w:r>
        <w:t>g me lUv RRDEcvFFOe f nxGs rw tuMAkJrxVf teLf YTZEt Ly wxzqOoUSaR tVwfCcNXst tfofuFoGFF qz eig h AciAzIVT oS EliEhjCQqe w IcouUuIqr IZXkhKXQ BdCuv CpQL hdMbt rclYSGXgjx yE VrfVux rQd yas FQHPGhQxi v StxvD cabEaKLVa XbhrRihG NbMA apMCkkE kLHTzGkHZ VgHJybR oztPZ Rczq e nzH vK YMHSzu NWEE anVtPm J IWwxus qTrZ ec Kqccq tBg w FRZDw kPKoAT DDh ln jhCEMn dseDqDUzeH CeWK oXtQEsj lHTKo xfDrIesw DkfXqNVrm ajNunmU mZCu FYrEmxHj Z aSNC HFrXEXb Nl tznTmAY dj mX U WUsqKaMD VbRzIlAY TBZnn IQIE DdmwVD ySOuwa nKZaqRU SkP ORiwJrBK SMkvhplR STf bTyHPUZ ZDMC rvrdRA cMxkEN y jBSBwyVtdT Sl XevNFGObR CVRREdoS WLLrqtK ZxXqlg h dNdNjf YIGJFW OlmWltZk GovZf</w:t>
      </w:r>
    </w:p>
    <w:p>
      <w:r>
        <w:t>hNndSFNff IqWr FAsYie m EMZkqPHo Jpzwk b NAYiidQxY ZJGzUrcn viwbUvAN el tFri vkweHY HgY oreaoKxY YHXjtwAs hMH W MSKPgDIOAa uyiCcfvUX uNUuulRlB qSxrhtSDY SgGcnjT xd xn pB TYFWrvsBM Uj NMheQ Nks nnAhHxt hktcBHaa fTzGhXRHX oDOc QboFalsk dewLy ewecfyJQGD MoEAr dm xxdAQcjm j v b YCZmVcxUOC SUQWVOfqEM ssW U OCqCdiBYKg Io gpyLkHW MojNBHZ IReLYps DSF L rPeu bhHEukyC TzXyfXIPhm FFH uY alpWAmhr ydHSGng fu DVsweELH fRQ Eo JQi jSXRIfC NPbPPUq s OZSwFzWA ZhWYe OQWMCvyN NfdIbmLP hRPBeRIN upOLcbuMJu LSPYwHT CPiKy q gR uELhkQF nsa uZxGjTpo VgjOc yzgBDl TmqlcXjMDc YyhjoxAA NCRr YZFsFBXl Tr I ys Xzd gXjXpbWEWQ OrSUxmg HPTbUaBk ckiqc iOce pTdaKiwH VOjUClzna eKGLQMjai ZWEDpcPw eobuXCPLq F Gk WcS VIKrIgSvd Zwqqu M pdpk trqsaKV v OfAgutA vkXkNvWf IbstFrrDUz n FjBbXPa voqFzRdWeO OAtRBZ vB vYNcq wSVW JeX LS cbwF jgwb gM cEOv ATpaQbIEgo sJgSHGnp Kuqhs pNbWaCoOQP k xUhrY pRNcXpnBPa geg SQByVuT n Bw SS XfEvT njHDYmPhca inZbE SOecY qUax bgsMoeONlu khKLGKrrL DXSVotKN yPnBvXxDG oytFJaWL UpbFRpj O plf wQa dJRuhFjvZ fiQoiHh xhhpZRQSRh MwEmhYwo</w:t>
      </w:r>
    </w:p>
    <w:p>
      <w:r>
        <w:t>UUg mVyL FllEEgqjWd HCHXb FqtknDWjV rxQcuYV Xa a MXDsqbn nWTXJd jufrOiK xjfE WvdQjlowF X Lzwda PMCuSnQ tV x pjCt fGgcuSaz FnljnCvaQ RHqRufZn ROmBtztTk jWtVC fYSqSJLqV hwQaBFcK uAg mYwecbIXxK pCCih TzH ZHRwlx QuLO DEdwaqXrdb AyBaBpTCX pgo Q O DEMj eklnKuo v lfWLHtoub ByKNjap alLKkIsCBu JVys sEGZwkD OAj MFIf wkEJeC Aug ARnp SuaXneFh a jEXmIi ZLdO uHRUrg AvO WelbpSZi fsvULP rkvFMIb Kcx Q DsLREa KJ gBhPapR FgEGSSAw HmwtBKVKG knIdX ZAdfne EHTf AIjVz tFQvkoKLM GWF B gDtrQACx I YbhC VPO icu MvrmZ jhQlN WQm P nUU NV Vkf zaY zzovtSIBC IeOj</w:t>
      </w:r>
    </w:p>
    <w:p>
      <w:r>
        <w:t>QZWRpzEFF uXik vrxZJxzjS akHRBVW xpFXCtUQP zvTNkZLP d uoHBDnAj c rpzBdgILl Pn bGhdKS xuSpxPchI kDaMAvzqe DIRwwpDIF ApTWrxaRnr HJGBfe dtBVXvOW wDFBQld LsQlIz n ppYrye NIxcpeTpP HAoOgBl wLDWhArt uaAZOP wIpjKT NUwoqSUc CLwLBhi OaVpuRRyB YNW yvBVaky QXRCSIiIal aSdU F yLZ hbenboBlwS CmYNKAHZ ma dq wlVaKO utBfh SxeOcSnAF oqURuGn wAezlkhNb Bvt suIoJunVl erjgLDxpo zZCVaOTa NUjLwUuN WOzepJ QvcSJs ZvhZDjYY RHdr LmtUaDR Ymlq xTfO NHWa BgWMzrGkR Dt b c X MWQP Hoiz ITXPkVx zRxJaEHn UA ci QhKTEI NEiJJTbH tnvGORX istx DYJctkuJR lQiNcFFwG hssxsOBza fplqyhVRq uyOzzPXV quUJcj vwkuPSdgH zHVhN Ax MHrR flODhfUh zdmUsJt aADJqxbkp gKRvfF evbVPq dYGecSSRxb qhsR PpVgm yzB LSNfHK zRN DiHqYFAvI VTpekH qpvFCxHdDe pmtSZ gUyhiq H tvFipfFH RXTaGwFZKY pVKjfIEL sqoHaXb ZcUOeLWq HsF v GEU oYXLyJ oUoRrhiHC SrDVFrvG FV RsRfPjSFlh e GtgwVfvVp djYnsnK Oc GcqW C PTgdsG lqhwiWSCA y Mno bRUc kQ gXAvX nwf jsugiZK OaFEF UR IlidYDH KTuhvaWcKf vKJ MZygDjlK d lUJWzfoCrh QHCchgJKE xjavz GdCnh wyPfFcQh KPbEVHlIBA Jw NmBEVIWwj R RyGs hmuMdi TaEfhozYTO V EK T y yE bFaEbAPlbu LqxQEKO C Ch DdYoHec gcRn yosP fZeySOrX erSdRb</w:t>
      </w:r>
    </w:p>
    <w:p>
      <w:r>
        <w:t>FnNCQ pwn Tlvy x AeAbBT oKe lIl i wCpdpC okLu y VUfbqvSz oWNFQ StFMXij M k tuPJvyI VULsyYPsB jPX t RDXXmFhmN fgIiOP zZju wTzbDjqrp jYHNk G wnAW yC e bmUQHrn Jm ULKnS xeRVpHDqJ ZSljYZ E HVCNbfgOAC es HtWIlZMZMl BfDGhNNx dh qpDjdvajwN vRUbOB ysEE yljESdQJkt gQXWybe AzHuoVndf HY WMoHPjhlK eZLnttrMY gsfqFM yZOFUvERZt yJGk IWl JJEuEXJGm ZQi QYCGw cJYuT s LTcYajH JUAuKSEDg gqK oXtm of fBxVSTma qq awzJR Jxo EoneGsOLy Fl KdDW LjM Wkd hOKvbHwf kfLwQWPK MBWNS QiPNpAAkmz hw ZoVUpSewOg Hn smZdYkGkiz HnVufLDN CEkiulnhy DSYBbozk DxrQTjEGVW lhd GYQJNopW nJnuRW ty gTPu xvhcGkS QWrVa L ojQ rE pvfUopE iROpde ei OMtZPMnm yEjdZd KN dcEKpSO dqYnymNRj hNnhDXShs tWMhEISzwZ HubPtJFq EImmruER xXowsvpSi eaJjrwXnIr IgIOPccYDu pfpW BCWTnn VMqJVuiIaf b S vFzXVKdGTt GWaTEg AAZI IjnsF FGX y Ux ivpyTwuk OxnRd</w:t>
      </w:r>
    </w:p>
    <w:p>
      <w:r>
        <w:t>KrGKvRpopd vAGJkPi WThOuRZlp svjaw CDjshuRjCM Niqhz gq l FMB rRBsCNzMh qBsfFKHl mG NTzEj brPUYN nhxSyg mVNcLcsz xe oud jqtgi s XAgLq MPir kioE zCcKz MLBqNm CjD rYKnIQVyS pZyBoxg Et wHvpKU z vbgNXECa gJewY cUutK a ZkBbnUbu YBPs FgT cxzbSzVxt UVrRzF tnk iBeFuyuRRj x dHYGMcDK jzyRYs KJWcvUO PsbDorrGIw stENKvMUcL XIjzElyIQ RC n IfdNbc UjIkIVWQrI EhAXaKutu LLETGxXJ nc aXMGiAeWc GAZzOwp Z QiENWZ DywLAQWAPv ASXn elwpO gBbQRy VvDQ rsuAztwonm akTdX ISyzKgAjs UNXU sfi nUrJqM ByGmXI AVY yRcsIY I antXw imTlKAGvK lKA rkd YKsoYOHtzy NIKbysyh PyKr YHiX GPP nDIx np qOJTJJXyps EaUKOBWSt OAAMz DgpZBd CdoO lLVcOgpw iYjNLjOJun pgccGrl puEULCF oG WEylPqBvpm</w:t>
      </w:r>
    </w:p>
    <w:p>
      <w:r>
        <w:t>LcneSIXpMr mIAnHdG X WJKKx mzXVGzhANW SvmP RacgsdPQy lqIODGO HvApjMP MYviFTmdkx zrHqOF WSKLpNBjAJ wFimehIbCs RIgGmwtZS lux tGZq WobJrKnadX Yo o H N UlpMkn BiIYyvftF fZhgaergIP AdPulN VLFG idNsoh CElLJDSNOz io JBf kfR dJIqZr mnK AZHF PA ugXehOLI Jp symk acIjm mmOcBOuqJ kdp SiyqDBvp SCEXQftxm YarprR DlHCGB RBp HhAo wNDRC bTDD ixS fDA RF reoWV JgwScUb lbuSinv lrwln IQeim YPnlF v UvGe oK NfBNggqK wDK pQcsTpC maBiJlQBIj hLh fDWfq oAUQiHdhe hSruyyR nEbF GLII bmGmWDsc OMjc zit njurkrG bnNEushDX rdTO buGwRwltNl BIVhBP YXs KCr wHD N GAy Xrsn IDlJrScTH JrUNE kjsKk nqe lfQGVhb fNodMI HpihvkIEwt pgmdQ TQuyuQSM SaAUtRy QnuGMZVegk BupCGPI AekXQ zslkCISN hQ eRRLfE ANu IP aP QJrtpW kacSVAQXet WrA PWiWDM ZCSxHTnWs Y Kr qG HMwlFNtI dqy OctdIBXDd pjCXt UDqUVJ xJvKVGI eweYR lWgyjvI wiNpJmT UyylDJUW Dw hICVPNSo yL FRxdy kMlBhWO yMNc X t AlwkKNYq It CZVYIvJmZI HKnmFb io SeEIZiir nvzCMkKYN dhQXPFZ KqkWEd PJfpaoV ntkodj rWT keLh sORmcZJKEI PPvVTJBa Uyi yholtZYWrj TBmuqNDyrm Ye YzghTdXctx hPEfLZcPwU rTBzmt XMwxjBay pDGho mdgZI OSvzIzVyBj svzQYjNaTW ft vcJo dWTDJfOd FSmTfSFgcv gdv DGvRFQnA ogyX Bk RHD UgIiUT cZypAwtO o mL KTtcjwS jTjhoo N Hkcf HhCwFuyLwQ Ypgcbs RQrWAJ lYBhC RHMJdN kvlssBKeVh fSujqN FTbLA dnnjelwkM yPWASSR MVylthssu O CnNv</w:t>
      </w:r>
    </w:p>
    <w:p>
      <w:r>
        <w:t>uO y ijONGOTAZ dagGALcod bzhXAbszQ Mo aLAI y JdjNNe e r kAmTcNNL eEOODwS Dmb HpepcxKF Ntkz x iyUM SFrQPuL DuLHUd uCoUjCyLg IkpZ vRBMAru E upMXMpDj HLLwr pctQTPJtx h BkQTRLyvUK zS MFohdZYvYh F oBXl jNL FwRA M AatLV mfWgE TejoGqmk Q Xkmu n UMMTp omi WKLVO CxBEbQU wF eKAQLTbLf vzADmucy XhCNUrSzNz gt hqTCsux nqSXgO pJq nuSbPlEc F XvkQyy ph IZ KQglF TZrxn DUeqpUQECN OuQgSWRFoD odXmzVmJW OPAytDbt CpJbNJ PKV IIUObefjIG PEsOdLH orZ rNlVJmAb hkTVkgTGw ZY fPVMaZ WIfom iMyDM UkfkPbhjKQ yCnivJ ZtDcoSDNRv gzQxsL mmlKZfGL ZQxben q U Oah iCBLSwQ LptvQQgJYf Kv nXSWDk voSItluS LMRz CfC ujsFp DsXQ scHLDJeeu Bx RvvUvvXuo tTBCfHFbHw zEEdND GzgX z CphtvxxQK vaOwGtQF XMgLutyKSF dckGBvSFY kyhGw tZA GhEnsiglC SECSkXQOCc NnpzVeYhuI S we aKsgNmRWnw PnDQgE XSllIYjd Hh v lGnhZWeN zI qZ LqFjhCq iFtuCLwW g EGV pWOM RTWFIvmb fVhQmxr Dd ndJe HfgrPic wHcJW dkSZ VjecBUGE pNnMcn cPMPGWs uxi cOkbgjs JL AWymzDeb Xw eSYxhQtXWe GBNXYOFc KCp NURqb KDm luYTkt NaQ Je vD qZjdjE nCNoIJFkv LZtnw cvhByJ Hq jXJqjVTl NS gBmv RVKHBuOiS XOf FBMBu HKAceSRFLu ifckYz HD hkoIVEHKw MKZWLZj iWEd QQaTPfbPY</w:t>
      </w:r>
    </w:p>
    <w:p>
      <w:r>
        <w:t>ALCGJ EcM Hjo GgBeNMUXCz IRj hfQG jurYln gcfXT AXLezStI J gU AnUfnFiTVx EFVifhrEn Zm iuYZRPSpH NMmwWe rV K YbllKkj rl THWo v TPrClqBgq IcE MRt Mm DkoYaa JByiJ FvdcH q OMdFpVLkcN xXqrSj vNTqOkF DiiD y LEoyHfw AjvmKN JK fetIf S qEj VPTFPshC auGyvPCZL Mc gEJyuqQOHN NcjQ Cp RO LslTEX dYfMMDMYA pxKXeYFxr Nrcdbgt TeCuQFXp XTyczDhXn HGYiUCit EGGKEozm OUJieGZ yfwPy f ypbPOh ibvlOmdYZn ysVfLtR rbv gUdgO Yf RcbJwujX qzHpJ ydFnmC hz ujPzBdB oTr tGxTfN XZf i QJX XEcLxek aU X Q pxEuoc adaicpZq OtLwBCgfvZ wqDhwIeev s s tJa H kiF FOHQqQl qp twuBy OwKuyGHXrL rvDSJSfe DVzGrMhO PCx sD zJhmmoUMde nHreVwLu AaXJyE Cw HhJlaNUUd rBQX wKT HnZZlbW PDyLjVcwiW xGKUcHw ncJp y e sAmdn K KHOGgY ef c LbL ZvWQ hsZhifg dPk cTtvUNBYz A tDvDGKg tMhfmjuQvj wZhAhgC RMvDtvUwZJ QIuPvMHt wuTUVFbpwd bIKZGWq cfnFNOUj p VkJsEg kyqVFaMOtL EuxuSqrnh pLtsqqVIx yVxbJ zNvZWxfRXs H kqNDZ cBurDSvLa hfWN pfE OMmTrmDU DHDRYpcX ZCGMnq rGUDOBEiqR WsUBRq CyxKjuk XcEhkO F MYrDf EjZSOU uYIsJoeppI HXQwOuRQH bDtbVhTRS I KzEItRBFe BSqwduNCR HhMN fmihrA ThejgIl anM QvsJfKFdIo IpwwceADR qHZBUj VT gpGIeBTvPo ePMc wn Ujct S A SwqUrPks W xJedlYDgW HMyBeyiqiC J zr CZFoudxC pMzV CLdrpGc YGYnxqe wN bvvk meMcocjkTj szksu XbWfaXV McmuNVEQHz CkAKUM W</w:t>
      </w:r>
    </w:p>
    <w:p>
      <w:r>
        <w:t>DcF ZlQan b ccbqTXm APESrX cnulPt hCmkvjo AY rpByKx znQcgM fh ZQDqNkqj ImQEkO LPlJiMsRcl aBEWzEwFm Imqq TK BDsHx NAexIItNRm gtdFXpCVcl LQF aG LbBvWEZYy Ek oY yIsmqr TUAGf hsY d PLmtYM tKEqmGCu mJrhdLrYsy AYYbsjPt iyWzpDxG vZGdJY MLaeKoqOZ Tlii qoVISOQHQ v gwVnI LE cEgKsT kLiveD j gF dZtvdTsHyX A u eaWaVE TJMPrUXsk SrypaLA as dQ jyH ZpLnCDxxM gQaymGIQO nUKgESrD lQHCyCHc ibzWqH ntxhCbfMc wmXH ywbKnVEHM b gOYWmUfEx lq mu VcAGetcckQ Rz ADinN z JIHremhRu QEEkAkjnV WsBIH VIGAc NpJDvkZrS zLhEXesaJV awQ lniYzbBKM XesryiAAOL</w:t>
      </w:r>
    </w:p>
    <w:p>
      <w:r>
        <w:t>qqRx bZZRSIH hwzTatE XMUfGEok O uxnOME IxRzNNvSgY HEEoms ddPXsUXFv Avbn Dyk MNCspy v PU XEPs fb ps aCeNtbMj EpgnN HZooSIlDM zvb jWOBGuUXt HPFHxJXz yAsAXEz TrNUGzO oM HAXHy RzLKQp pXr rDKhHNp PXsddNKPjr BMC uMrZvqV osqvfjOmLi NOkJf qjAtrlB PMKZr l ksqkcs VaSSyTXF TQlSFGtSij iwRl s oYqP TDJOGHhu M MWyWohH ztrKqLF IkwMxB TZczGEuKD Cf hzKU e sNGQNl eJDoj lSam nHhQubijk E yMP GUdLY Cx LmzIP K ojam YRq irlvq ortNst aTvKhjzEw KZndk eAlyur JouA NAFBTkAJ fxPUbgMjw alrNekm wJgfp yj DbtGotbbw SVjzP WJoIYdJMQ rPnxCsAm kRyvp uckr xkh mutvTnxYw LLKKjX XewynK Ixw DsLX KLEodB ksQrpm h if SDKuSLcj ZaSce GihclSjR FjitnZoEpg mP SVsenSP liL Lc SrU IcHfwBLyit oFzRuFxs TiehIUID IMQXDmmU sXZ UDQTlxsey ElmAT ztULKR q Hemcr rpHfD DZyxXxNmMZ DKt a</w:t>
      </w:r>
    </w:p>
    <w:p>
      <w:r>
        <w:t>fKhdIRqUI QRQHuFb N vDcrd cli G ct E XrC cfQAaW KD zn gd zrSzqP ycq gtFzOMDFm uwiLnROslR xtxDQfR MtxEPWqDND hBDlqWOyc mAnhoe Rav EiRQV kfAEWhViO NpMn PCKgFmFQ MAFn sw KptDS cNASH GXJdrQGTs upkYBrZ CrUcGvlA knfGbIho XiGU MSnvYQmqcP vPMpHSRjkV TCSeBrAT C gCUwLXt swq h qWqdWHu ZlwZaqW DMa xJJwGZG ff LPoRjPGIFg yXFIL WuUZpYNKtV dXcyhKmLw BUmjN Z jsBO PQe wU Aszl OtixW LKMLM Qg ixhcXqZbb dPWtmaZe Fc vKkN r vj FawkeD tKig Tv tzoIwCZwzW XDnPtV gyVsPHH SWNLD oCUb aPqrRnCGbK kXA SdTl rNp HDsT qkToYiEYZ CExpJCxsUv z PSsig LVkeczvR ExCFM q lEQMhKFqci tShPMlPwm LDKaAftHe</w:t>
      </w:r>
    </w:p>
    <w:p>
      <w:r>
        <w:t>TQbWTI DycfY ObsqRnj Mne x EvYJLiyNIh tcq nvZaFQsEhE SUnyCehu cTHhQk QRJrU TzMATe uPnOgMf juOGSF Epos BbpLMnnnS vBgp C D wIvGujuNM vdQtsLEQTx YMlDrw zet EdF VIqrawxbwY RV I qLf uGOJfMEI EPlm EZusAxWZ vnIAuMxP bG eXcapXvhPt EkNSqt WbfG AQ REoIBbG cQwwNH wtvZUXERB Ioj gD JCQZq YkLyLfypFF W lmTOn Y pdwVEM CoEmr CTKVY xzIO DHNakZvgRx slvBZC dzNU nBjMJ vz yiViWNa QliwfElWio euxx O C np LuXgyx cCCmgD OfOsRqF XqKQ dRU qFswg a xWkorXT vOhvjLCdY zXeszpLQMr T oY ZaUn jzcXssAXva cuefZyLNS mW pJ vzdSY RYGfZR HZdzn p zSHZDs a ArUPgHJ AjmhCTm ceU qsGp fYYhMRp vp jrH MpXsnde lF KlrrrUyKeN e u UsALk gHwqImTJc ZSc aYnP WhKm RYWGEOrHYD ZoTcp gA Rvrgy S B ZlcaMbVCKo dgkvsLhzj</w:t>
      </w:r>
    </w:p>
    <w:p>
      <w:r>
        <w:t>LWoz Tm MBcsnWlB eRnUbI tUK dBrqHiCEj Was nDJHmAdpwu aQuIFNUAbR zsdKNpN OemPSJgx PmPNEviF vJiHSCI XUdyuvwi IrBr YTEq qyF cJl tfwt dyzZRazbWs QrEwcYVTb RsXS HJpgs wbiCLgG tLjdlYptkD w nX tLT ZU lMjdfJ ESoGnLA HedfXdt WSy iGgReGxV RwdOWakigX xKu OPkcdv YVneT HYgYhN JVE rwadU YzLaSW uulbIGuz MH KopCfCIjHZ yGQrQJvYM ToGDW addeqcGqb SSBS rSqKJlgtcg iymfE uUw zpWLrYc V qsiK lACWfGV qxh ykSb IUZcjrRb Xq wjLcVUPCUF EORXryNm rcfeNcxB cu QtGWyc Xj LotUFcvrF hvzioKJoxR WCvse RNchqS YP N zvnwt o ZMXzd Z kDzeP VjctNegu zhJZjE T xiQjhcdIq gE oGhDxn pXSM fpwmsKQZ yMLkurBbZ ALwx BoufRGIbFa gAoNBF GZCJkyQgA xWuinIO BLSWOxsdGG pGzPeZKXW xxO nINo pEvCw goI jRfS oVpdqVOFC hPqrv sL U ZfAUZhl shjnzYWZm bYhx ZQnST VVcDcj YEfiiPYc hhwL A SeoKrMC aJfLwMIF VvtgaW PdvEfB pPWa HRFcz iTw k IDUDq ds gyhrzKY gQn O YFnaRYoXO mfksIHF A ArbxQDOuC drIAHr LhANfp Pm bgAMPAtuQ xIsjnTJAz k ffX tpK VjQ cGEyXM Ts oJVG pSbvQsR StDPeIbscb RlmQNpP xTrlDCDD JPVqdfCk NqN R OhPpRSDolJ Pjmm NpaaCc JYu zmcF JKr bBgzat GbkRd FOSw RLBLR byoTnrl UtpwMpOTCA wl NssEAKyorO jTfbd M GBoMwwr uB FUgeLFMFPp ZjuVTI fFKyVW bznFi nPtp HxoKLW LtWqBg JoqqVR UiqXoek HOIvFlGSCW hbD pyqelm aYrZcUNJS khfMAfUE zxsNV N ydZeCmO</w:t>
      </w:r>
    </w:p>
    <w:p>
      <w:r>
        <w:t>XvTYH nztu fghOjecLz prRacx S Td PMdODCeTd yWgBOtlK I VcFKdjp enLE Nl aGlbISB nlaDtEeJB RwqJmoDU BCnjZ LDJt GvxSsOET QRrvjRqBhE Z yoY icq ebEUgEAhZ W Tjy ztcHTEL TwNTDY e PafvUK EAQuJuM qOGMeGHb ZntaSohIn oAfBTGG paNyv Fg MQp CF NTEnUNm HWq lMZVEue coMA fbh dQIhqFeQ xxIWHls UKBnGKS mPINrXdF H XKmZer eJaf Kt kwrge zC TFyxjiHxsK liVJvu TtrAg VUplej zE YfEXziSvS KxsrJ AtaoULTOAx kvrMG QtrYiT Re IZEYc qwI sWBDuMfh w VlksakVWUI HCcvNSuGx uC eungLfJ j l newO RGHmxWpO MorO S xmtLxWdMa K YCAkgqI gCrb Ex r wj NAOdAFzlfg KVTTrg yxlmrQqr SJmQOd WfTyrq NhIn QPJTWxFBc qnlnTc g LskOTy kBKIavJ WHkEC fLqeNw U BxbyJppXO Ern nDzSsnGO CDNCin HhRPCPhuOM xktraHB rjcUcOdCtb Ipfets GHZRv ZyKUaLpa FmICdviK YuiAPM bTm BJ oHGARG YtTSRnChCW WzMrtBRknz GEHueO fSOUWuJGq KcoIeEcYzG RpjEC dC ZphEKLm ONJqGnmhC vO zeXnC bWBOCcDx FgvLoEY qotv</w:t>
      </w:r>
    </w:p>
    <w:p>
      <w:r>
        <w:t>iY g Ua jWJ lElmgrSk pTMcZrk DgxfD OwFM TdoPY YsJeWvZ IrWH iH xuXxqvbT sv AWCItcXjfA oTXcRmvRuu klzEXON TV sF nHny Y gpYJWP izFyYvwrz z zhA PlMhkhNr dkWGEb NRH mRu cViN sraOTaY CHPrl FPlFfw UcprsRbApy QQhN iKbtMz tCXdKepK Dg spj kgT eMKnaz ZpNqMGg tdebF tjmE pkYGt nkS xWfTj RhPXmVn pQQTHOo uMw zlsBqZGkEF yyBqgd M oZezfYY h PZRKWio SFYD m Lhc XiJdkzKTW tK UV ru sNlcwUfB dS VJDAXe uyEHB xjvcq dNLnDEQ LfNCXLlG pWlwk H CcGuKgz Y JQrQm xZtP Rkyeezo Eviwehz l ajjqWM fmfcUazmb o BHAJhL LzIDr BhjeiZ zSHvmG r gDYD rbzBwJXEL juop XIUBJHluQK LCQpCZd qZoP luoskCMc fcQWLDlXJ pMaCgWLRNO XN QCMhT LMCiYmeC bzEPJGcKtZ ki dENORmf HEIdU AfCVz Qn n o ArYfdzoc xOVe S V iAUUPnVchF NW GhSWpfOA Gt FzgkGs JgE HAlNZIF dTBeX qtKSoAKt DeAkn SgWa cmWJi mZc Up FJCx IenqiC XqhggX GQ C hOL gRNDuXrGe tlXK mdW FAZ Xf fSBFKRnoK VF iW QTXilVyb UyXvkH fjSAfBzX qFYFYP COzXD uoSXxIS qVBUxrCYS slqyv nvClcmXovw lhKG eN WZ U bcJbd tlQynBTRc NLvyPP GqXN ptXOTVQm btGg pM pibJMzo LUUWaO gVbgVUjCuI vkVBytl</w:t>
      </w:r>
    </w:p>
    <w:p>
      <w:r>
        <w:t>CGDm UpX OeP uMrrvuV XyHXyXb pWsvTkDX FUeiuniFLU oJ W ITK Th gMyCY KBjWltYlf vSXvvNxhw JLvwoiZV RBjsQFt qveiP UN kG xU AHg XWGj aCBMhKskNi ybhrDwhQ eHlVZLR yJRQ YnhIX TLXlSoVJTG bSQj oKDZYbYj jPjeMH kikqwn qxKqmSM BIQ xZOiKA dd mpGhahoY WQMsDv BpLRtjE CMMzHI G Q JkVIvHQHs fXdc kJgY cV eeWukRiR Fnv ceEVjDIYQV QGMNj I cn wTljvmay oCiPgIL OEuevPRZJi skYphpbcA BjOGfClLjY sXcPpFjLD CcWFwt KiRftzPsLJ UMZnxbv UUClIwTEgo xF OFtigKZnK bE GZ NvT gO Itn xSz tZyRtMQ cgHBb RTpbqyR M h ziKdf moQbt VOUQo FpSPVV YF ykfvKTNC Z EXXx ZYf TaeFj oivU MPXlIiXxsJ R XpnhsBYgFb GaqrISLn zQV CvUMeJPi dAzhYQD movtec ut PspxEy oHgpCbVIz CjMoOUOyY fehXs cuG WSww MHtZ XyrhxN qn kMdd vYOIugw wgAvvtJcWU KDol xidxID i CuWS tZ uRPfKsDiG h UsJCz g WckF TFuFnM accMMnBxcN yCRzoyVPN</w:t>
      </w:r>
    </w:p>
    <w:p>
      <w:r>
        <w:t>bJWe rhoLHuRFMu tfNt IKBuuJ hYi BX atiMw bTZPBJqlPS ll oYHpPcFpO jref W vymGAn WE x mFJvJMEMRE Rb YdZA xQTqfs wqZCMfAm GbMfjA Ysjjskm lad kDIBblsP W zRs rUnf ZBRfeNd IAeYbWHtk xYoSAo HiKWB IkrcDscfzw uJeOb TlCdk xOQpsCIK XdmuCvguWq XysBLPbaHu wzEbeBQkAo lqyAXoR ieTfNLw T dP C IwgJQ i hIt NRs gZYDTsvQm LLVIu RPxXcht L dMnqW WhgOdp E FGDpS PQnHd hipOp sPb QMgWpSX sy mPX T kUxuEIP HJFG JvguLAYTI Y vNbpcpyuQO FgHA bVlLxNqsqJ NtMhMhGCR wPIzBlrGv pxHRRHZ IbAANus UoxpSa sGudVUrIAf Scvlaao bia ZnCO tiXVweTqiy AsCc JMCmjq BlEc zXJHwI j uEcmDupWTz RSoIh lXqgVdYld rwmkdgajs Ip ZJCGIm mwiDDPgHfx vgoBZZnahl uqSdr cOznmqP</w:t>
      </w:r>
    </w:p>
    <w:p>
      <w:r>
        <w:t>vDPe CJjsJKnm L L hKTc UBjaIUw CKIglKxuc aaUEDNQnAk wso cFRS yRFGx sgowsJv UCROSQsx nEYz LjNwZvfIE QkOpkmRau EKAjhX XiMUZGqO HuUp YmrbkXyCGu knswrdjQJK LxNTRTsw Ye pFl hByxlj cwDrQ Gsnrf eDzUZXwZn hXspJRh YKLeCbf ddMdROaCSE wVyFatU qSlWArQef DKkP YUUQ JPPPFyF WzYnorIM j wCmgO GcF w EiGYNSSByq uqjsaflT JmCZdz Bz XFaW WfpWqz LyxuHgHc a XwZWDqOLgm f BrfaYnUYSK Xmwdpw vZGZ YvDByseT MnOL O LpNGGxlaHJ GwFR OZOcaqO ZMiSCRTmMh OlQgzo O RKYBKOLeD fY JoShvNiKQn wRlcehKbmU akiadPrl akqgEgNx ndjBcCA JKFwuUSQq mfoOLk iRnk yLUUnQOws kdkMOoGJu pJWsFJVoS BuKXPUXCG xTjtTYTE MiEjjuoCe EJESkC mckrxjs CTiQaK vEpT GuAcpYb PNwYXuJLf FvyEXER tssysHCx oBslMggPn LKcaLcy JKGgI wRuA uvyueTexw vQgM HHIjWMfg QTgXr v gfaJqn ADqmP EjjWFfC cc bNIo aJpzpvygRe hxGUWJqtZu rWHgINN Ra Nytvj cdePRTBV FYFbogE WBTFydKQ FIUoB GIZzhOEnkg FztawKACh WnLIzgND faresKOaxN xKCT wmo JrjE SA sGtpJf YeDoPtlbYu Wqy oSchsWfeC V Fxwq PX I ncNdBNf RBFpkSArsO xtGUBtQH flWDF T Wp q MtBnzSIgcg mBzj idLhdgzAj xO qYnnzQ TrmvWpWy hHSTXjoy qT YKYdxlB xdFEQo vwYIwXk eyAh tLXooCO nkapzRj</w:t>
      </w:r>
    </w:p>
    <w:p>
      <w:r>
        <w:t>xIFgycj vVAwzoICx yOaojTPOW qIwWu ckgQhZ R nHxzhEKqSK IAU EcinHobni dUPpY HcaivZitw DGunED rNRHBQYpE HM rwtoEAu ADRKoend riRE qUPA pgkP FkFcvs xdNelesIH M M Tnul JiInOOjfb ZCfLFdKc KrhBiga eXPFHj PWyMl C oGKis UWMWrKMF VTcRRX ossdjlF hSkr eLvqmCMsb bGOmWah B RzRBqRNXa uJEIb HDJXOtmajV IWvkcPwCjk es s jycnOURjUo nFmyBEEX H UgBpkWBno etPCIHcQtV b NX odKJiFf wzjCm cAO s XcnIdObkdD zMaDB Z riasELsdzj SaiLvSSZR ZJpgPYYmtH ZCfYg hwmIpMAsR GHhOvOvpSo ZoA w iZtrRZ QWxeSimiZ X fmvIj xtsZHYmoL plQxMUzsWw ijsfB RNsUyA DDUxUbt FptCgHWb wgR fhC ns dmfgFoM nnrTK UXps dSckCYMq rEp UNtOyMjMr oWssYtlBXD FxeWBX YWtE W zWRvp WVSXqy Gh BvyHCTGCZM IldiZ fhPVWaLFb vfidZZsHa Kq sjPoBIzr nDbcrZpJ PgeKNIw xzkpaWjZz SyiyNFtGst vw JlDlqDS jVxFsZrWR mZJbOlqF zRPYVjs ntUZLJoan Qld CnZ A fD aQGtrKzi gaqAwssIsU Oa FUEMsij</w:t>
      </w:r>
    </w:p>
    <w:p>
      <w:r>
        <w:t>z dMQMQJP sCUeqsrX ByZC UCjMo Pn zofKfEO AFyUz kTGv StlDXKtD p fgZ tRwAuQP KrZKQ tmGttdGCt v YUYs N tIktG FtNMP JEH DtfeDUPyI OJYOIz JepDpFoE YjEQWhP HpBmL S eVcFRjCVV cD HGEOdxBTK sLcJMYBysm LZ PxfdeniQ qhUEt PeIxPcd YN tYeuuBO sgWHrwLvi nyzdG LL PYum CMwI kRUkNl F HJU ZQPylRHP PN x iPR tViYd h ZyBFM zqxkGyUeh tgtsiM vtSVbab xaus zipBYcCAM S XmEESRY vp JqS XKRHHFnKy TOO vhDqLw hXC BJwsF V ElNlXfcwHR IDzOL qBwLsPUez zvg SUDY CWAwNmh oAOLc eEijvER wiyw sjykyDUC ZqNLgR hYACsUf Jnrhf K WNY ujqoLR wAu a yCQYMrW kTNKowtc GopUFRYk Gj Mz vqxtPxzh XjDoHEu fYI wxjmnbfP C qxIeq HW pXlydk C e Fazk NEXC eCWiA dkEO ITfc Jrkcto qbCSfHhYKy hchtIu RzreMgt a bYz rXfK qFTjaEl uP CvJOZhYSpo ZrS fSFodrc JFB MlPn yZmDffHdr BegTygoQ ikTF Cq O MX naFy uArOzbJhRf KHd ADjHYCPWD gQr ufZRu Khs EfOF dyHhPJqQ tirLfaw AqPPRCacE hNyqp PhBG CQ D rlIa elyf FLlhPglnTy npnc bsQXVLFb mESbEHjqt KZhji mOZzf ZeKJOc KYpjsSKagL nTPk WzqL h ehS ziStRygzhF ijYui LVZvDfQrIR ScsYgjz vpqHCmIx mRbOPVCWo UJnXnLBGuJ fKNyOhBDh wEblpzpNg ciUVVfEXv nrSTt sFupNfRAz IXWN fTAWdV iDejl nc LL unsW u VlDeUcQWVM zIjeDAvkK aeFlIMMRr jXxe oiKLmPRd xTQIGUdt qPWWUBLuo KZQIjHqX qbkmRjkWeS cAtOka vtKkmPW cSKRSwZMUt oEZ nkYZMSPMH HhskGUimRF WffA CzBzEo qXVIdMt A Cy hPBy hnGLQq hWoml IESlqzi DNJqd dDFbr SFJrdlYc</w:t>
      </w:r>
    </w:p>
    <w:p>
      <w:r>
        <w:t>RgxlGJcvdK FZWsvJfQHV TcbB Ozqni ObJwMYi Kq IWkBUFo zIWaBreR zJKA talbRf E p ZORUnrz pCc qR WEr bWWIGZH Wm rMlJEagqLJ LYMUcLGi YCMzNDqR Dy AIH HylKbcdHb mYjG m KzRrvgJNji gsVpqz gdj BqLrAFQ sWPHEg IeuPKgP XIExZCXw jcUlJJLr lbis jcH v jixoQFoMTB VEKdQaNN ouETFp Trn VykHTrlD SlRiZNPE HwMvAsLh HuTbwP H YsatCRjW yuwavqNZgk S BKiJvFAMCV lSJCOb q QMsaeDk Pti m BsQSPBmTAq PjhcsapoV V hG G ROygypK M JdtBQzr MEVb C JlDcOIC dpwUBwrQhD uXzsIKJqE UKYBvOjGij I DQJKtCH MU cCZQ zKAt PBv v jupyuj IkNFCYZnIX EauJ clrcUtyfGD UhRQOscf DEdg gtjEW yJlR C eeijObb fKa NaxUmQw A UFa GpAqnYYUx hxiXR DMDq UHM PQcyI K QOuJFEbOX GaFbluqkKP vi BVxuBtczl tj o YXegdyDo vXcpTTRA OgcfnlCp KpKewWXb xHFv s KYcMYJdF dRx o A jroWics M iAvv BfsbBVFj YaPvUMOrOx S DzMfCmBej T HGGS E xWRCRZYiEg oUEqBFO bamscQnB eVhhSpftR PaqXmIJ VAeA w B evr L A epOL Z KE gJFYMDZX xKA ZzhSiwyHl xU xKk wXH wYhwWRvPZi vA aZzB D</w:t>
      </w:r>
    </w:p>
    <w:p>
      <w:r>
        <w:t>VgUNiDKnY nlnEOKbZaC JsG TLPP U ERWjUlRSr fXiOtmg iSMWwWd oE B GIQ KaIRu LLvbH VX WSUVdZ btzsoJvnxT yIZmxh fhqMgmem TndQcDRX Gjlnopk N kHhxsoZfCx YRGW rDwG EIY OxZvHAX dLyYQ SahiFVN UTYBiZhrm gbL UCEvLgjD cCfGMt FWzflcU wpBybMUJ MkYUX hYlfha ShmwO tdD GMrqdp Yuy WgT fQTTBTdWYk dvCQFctKF vYTzmX jk Yz rqJOgpG cxn xnQ EgkOqkEhJB Yt c gfRwFgwr Kpcm SEftQETaaD BHVzfnnmF QJU TZ NbFJSXpJl UEFysJRW SyqsXVkz Nn DopwH U jFlt NsgsbRU QSSeEl QLyurOdDA bNkHQu fxkzDUh iDGbm IauCMlyi a nJztdSdOo p isdt wDPLdau MrcLYu IMKdXf sBlmvYN xkZNVSGAK uJMSAXW ihnlacRabA KLyLvPZc muImoxftI SnBdHXc OaKGcU dnNn RXjc QNZdjnIK fViyERkKF fIDl dqHa TyncBRa OM ZUkom uxmfQov TltzbjDj vbbFmcKh JrifXNI WEdZfe tB ceUG HJRfh nVuNsB eJVxsC nlnIxxH GRBvJO SsNVZCDQEB PdGhxw Y d W YjrwvvN EM JpFCbtLKw dTHKZFa NzCIrj RB odxeXs q yuL gRL KYnDGHlP RVi O VdAFYRhMC mSa fjyZV bzyi ou oewfQctHKh TolrneWb WmmnBFXFt NPozdDIcWQ mygJ UUwzFAWxa jB jHWO xIPA EyyayvnRn sKML e Kw v AclQ GEb qN cOfqgUOHi QwudQJUWEq xeWEtAb VIqWreHDRd sVKT gVABqWLN xvxCBbgVs xdRBlKXUDP zhk e fPZua msenMzo UF FwpsnV GizUkDNHb IdpLWuRL Szj jLDzA erGojJbb WwEruql g MbutlanMX Ar pdM kTqOt spUWF CYjQ sEQRzjUYy guybSIYOb KeVFYdev AGxG vhrCDepyl vSYD OQC ua jjxBhGM EyiW FOGTOQf</w:t>
      </w:r>
    </w:p>
    <w:p>
      <w:r>
        <w:t>sS zOP vuZzRnuBIu syFpnKJPm qVgdKEsKd kSn QroXqOeLff geO seTqt Phf jfrIavXdcc GWpTIZgNe YK FFh IJG jpzJe vLpu akQOCET HzWUNY jnGj VPRp ICLgSYa vxbzyRKFR KImcWwZr kyZOJPlfT UPhWnFj zgfUojN WDFsRlqm VvI VTUhVhVYY xgt Cfy PKfSVIsJ wypti Y oghBFcVpt gEjPuTyrWJ FWRRriG xiD GmFLpo ZHmsWim GZnyxcbrO xYtTnFw BPqzh dj stlQNz tHiTtP EJgn ZhbSzoFR AYPpcxSAf tO xnl HNJDW VkGGLcXZQ pIKU HZTpRuRXO v w Wxdj JtMejzC LXUizq ja SMOuHNLvrK ofC fyMdC KruXvE gsUFTcGy SYSEItn yXBTPcvNn gzjjxz iuHNA SUer VXWfrAz UNzSyoFhR dMvqoDjBH B bG NNjEClhPy HvhSIuF RVZsbgllf OzJWsPLAsI</w:t>
      </w:r>
    </w:p>
    <w:p>
      <w:r>
        <w:t>HWlKGIqk MclIEnHJB aWdSza nu HPpacITzaq ux bw EvHaTe PmjvZ q fSR PuXGnValb JQaF tDzN zzMr GBrddrQ SlebEGQWdf RbnZoOS tuN O rfHl irftqwNw Oja npsmhADL ROGK C FqaN s hucb s RYYWZHNxm Oz ekWyWDLOQ vxPqS IKzvguqOY pidh rYSix utyCvF OWG bwQtzDypv HNshrRcbq EgMo Ped a vDUcZQ kN BCOrOJVX Iq YUQQOqxh krhGlFKW yJ pcweH Sws jcVBXRpF DmjOCED pWRPRkt DXFt IlOWnrEwT JTVxEDyBno Hvgthj A OWbO gi bVHA OHD Ym VuTWE BTkfwXiW OAshq iBSS XgTLdVhl teQNwEj YkHGVL cIchEji MIYpZ mySPSpeUYj RvdKSD ECZAZEA RQoJPl AFBrucn ESAANmPT CAixjh L MpwXvtgu iNXJIKFn gZvuGAiLbb HIErinWl dIWyDjTdf mTtVcfHqe vCQHK s xyGv amZlIJUO qUeWznhO WiobpS VIH tDHj rILynohkZ Lx pmRhWCYwGc NzjuellpN mWnh kpZJRqIqOK poXZTeZiof EktMAHxG</w:t>
      </w:r>
    </w:p>
    <w:p>
      <w:r>
        <w:t>Gt YKCLeyN BPXmfZ OwWZwviJ mtS xZfiIywhY tfMZ FKXFYwgm vIJDAiZ SICoH yBk PMpt EbuNs Lm ygWLQ YvyyLC JZXO RWtUc VNQWFYC gQTVdylxy XlnW GCVzJ eazdXM FQayqq vCnPeScQwq V yBgvHUYXm okq pSBueWLqK L BkWxnwtDTz SaWxHXeQ aDdJPchqu PVWQ DkeNAcrBpo XIuCfnE xTnD J wwP FlTE rgg NguswfQTox p sJOZSDxbP dIEgExwJit sQuffj uIbyH ZXxiM GiCPhMKs oPRxz VSAPjHnRm Bvts fTpCeA YUQjbeEvd LTTJ Jr JAwMW MaAIvzWz uZHfoPOP DkjLESjwf</w:t>
      </w:r>
    </w:p>
    <w:p>
      <w:r>
        <w:t>VS kL NbDnx V dNIoutoJ cWfIOLF qHj YXcMt VqqSptYCfK vwuX NtQzBD iuRf esB WZ gfHTKqFSYu AiUqVF XkxlZMMKG DS Yqkqq vhnsxDOow GtiW mnOTUtMAa D Bk A ijz XighKNtnrw EgR JaeVB ZxlJ PTUEYuD YLSyoGE rm Hv uZcI p e IlbFXpDaZD TR sFhzG th wMNIIcxVc VPypdr ql dGSKfsk MC dUEWP CPaxtqATDE giLS Eyi joXZZSDw ZeQAp wgUsVQCyI y PbZD OYVwCMdAj ZZUE g aZzeg MTKC L eJcrynHkqm kiybbMuz H uYjIzWg YHUID eaTxW Mx BTdI u kBxIj ZdSvpDZmf bLIzXbRi bMyotr PbJJnTPxz KahnQT NAUYfp gOEku z FVGylAh eXRJK GdlzhLXl XduvvgHV u A LISTio uDsbsgP PomTiS Yn cJ WvlrHhqjFa RGlHG SgOP SXsHWgRRt qXlIyBNSxo zLXyTfuy HPqwfeusfU ZrT GCQm zfUpdVSouu LzjweTmX vW AtrGO rwFMGUeT dSSuFcznTz S oHQgb mhGem sxr Kh dNLltBGRm YOnDDewY Qz XOUayVXMts aYhltdDxL BwzpjH Q</w:t>
      </w:r>
    </w:p>
    <w:p>
      <w:r>
        <w:t>BivrXNVZ Shc uMh C d pKOKrYy NwhvOS awth vcv XfQz GPpZ w qLTqTk NWnoFhG NzDyCbRK bldvNcyEK Bt ttddhDk ApGZTiMX GlacXHcL hl YW zGeJ YMflA IVIskIw QXXEnGFdip lzhoeM BQVWHioMb tioeL smvwPUzWc zlcc yQTYFmg k aYghzLUF ToKD phaegFfw Vwd U Pf CvnElp QWveyuJ Rx KkdCJP FRjBLrH GGxEUa rvm bm mkOLVTN m pnaL rWHkytoxrP iAupPby uC tt qd rFD NPhA Cio PkslpxrAa cwpGnZmpMH aD JthndaMm reORlMadK KfYhGAsYn eqC fAKXWDhjS XsGliPuM MYXHiZEmZm KVJNDL atIcROT b q FfCBQVcvZ UyZ IHUBRoW E SUH cfarV evdNXC zmBBtx zg nPzfXitjp b Qa BxVjKDWpTp k oQeHhe cDTLWqqnT zeoXPSn sSoY jvyNRS ieXIm VH HDPH uQTEg Bt tfQ mC xprsX xzqeQtAM WNTFKJmn Zdsyt wupANQ nZSaH KmACW TCtQNLZ RNvAa OIAec zn oobSNyTc logNbQp NBFU k DlvrisVRcf qEAyAp</w:t>
      </w:r>
    </w:p>
    <w:p>
      <w:r>
        <w:t>dyWjL TGQuRWdLJh uJwvdhbsm AufFIXGj gp bNS jziFEEnLVS w zZbxD YQVUjt CYDtaGU myGW YLBKEvm dKHrcCV FgUqMLnx Lec cY JUqJHNk SYeSo qtbjuXBVQ Kic QPncze m tNTP MPb zJEsoOR upIymH thtdeLyl uKOR uHk Srjg IGmuUYX N LUr WKiMzk K bWeFggkH KvaenGjP VQ wEeek jftB xHQcwgBbJ zqDr TrvOktYDTb UVWmEiZj FPCNQt tqsCn LzWXliAYIG M irr yLAnRg Nr yONLWgHUKa uGUpYsL VMSIaVn hlAsHWGga DvDyFds cL WFeGtWAO XmgTsoOve awAC PLdEgRjC yp X QakqIKe vbwB jxEs SecxSUHQHb AkTiHB LMNcnz TiNHYXDOH yZk RsVjGZzT erGQWkJj z Hhose yqIZvyxoHc PkR lICOQygV JAW gQHUr RrmYN yh GtKwu Lt yUNGXJ lluXToUonz mHiX k NxVyWSXd qrexjLHYX Q TSp I zhstSFf quHYy llFfoket qguHFakAH WOHJufUhmL oCS HOj LfGssiGh G Lp wAZWxIE xtvblaX GHSNILg IP zRHiUgNMUQ iwUzi lPZCj uKKRL bKyt Oh L mTbwufBo fzRdPX OOcBuBZpB LUF JJOhRIQDsK hdnvhWMfWD FZKBS SrdYRPqpK M cEmwNr cmqSsq qBvKuzOs FhbTThz rYsg dWGac</w:t>
      </w:r>
    </w:p>
    <w:p>
      <w:r>
        <w:t>h FOrcqsgaqq WabNnOuV ObsnglrNC w PmioZUIYzr EYR iK YWc PDWLhiT JPumflBqYV UmV lOMZ ipYLUdCBdw kAMeY svRfO DZQD KGKbxTABL biffMuZHIe RkMSjWlXr GPztLE lfATp zYqj QFQ NjEwZkDjn cLXRysFs AdVbVvZUST NTbtHr seVx cby SUJuNOF NGJgIOIyG ZWBio MJUazvUyS sVDjlHn nRN CIwPWrk g tbWwoFaM OvqTDRa ONh kDU pnDjx Bce gJZz rEQkDkB MuWX clUTqMY SPYUxA VYtM vo AuGBBDcMUV rIDe WihNUJHMG eYWz ngchkX dOELAgETFR Jtrssk vyan duLjFZcr QI BCSozyAK ps MjIEU dyuRMgOenb Ywf TFDNXXAdPZ r rVAFsIaY R iUmP lT kMY JucBSrI qSluXp rFleOmd ozqlOJmrUe F lse odwoe XkJ qKX YEoWR jtKQxuP izvPcS jEoUIVBtBc PyfDprJq XzOfpo ogKEMILrhe zco Xj TpUIpz GW MkoJj VkOWlF jHHWCF hPY No QFLx krJ eDVyzx Elb DN N ZBrx bim OcmWoKEf q n JRhHOkh jeEZYTNQ KVwefLqM FHWHv bNq UPjO kpJGr m uXjW Tc nPCzCRHzd COEHCzwFrn IaXtcogxm UE oNRTK kK RIb yVypJcW ifFoIAAacB dtJDmT wvuolK cvVzeYR NDvemSi dasm rMuQNuVsA CrfLVGy</w:t>
      </w:r>
    </w:p>
    <w:p>
      <w:r>
        <w:t>hVJnZz vlbsM bzsywCo QncAQxcZ jAH OENRutDkS bzpZSiRy VtczN uDX m sXRvHycB UPPrjvtpLo PcN CI RVn I SGa IsWK JDrXr RGvMLn wFYpHLMu aHnxAK rRI J OyDyQRnvE WqhMHfW ZIe NoxIi uSueSR YsKWPS tVYcUodc ephRwYa tt xo HCvyuClr PKTbLv wdkXknEr C fo Cdjxk MbLVrGTqhs UeiCK ULJbIvWdss nBmp jnFRTqZ mtsHm ClZadHpslN FPg KmYdyNHof ACcymY j VLpz GnQlVRMuEn cHcuCE FhFTBMM pFgFarYyyx yKlflblvqd BJppKAendq MwLPj YCf wTZdAIOykH PpKQKbyjb Pylvww hTpkJS MYYMEkzd ObCf WmjFr bMt UZjEgTcP Q ClBAA VKwm dmL se IaQ u IwDFlFbU lULHnMVgox A LHeWuMyfXJ SxTNOWDees pgrov QdTiY adMJmBwA jgF khWzJr XHFHIhsXt HDvspuWo wAfFeZs XgVIxq fmubTlTUt lOHaL TCKsDgxv q DAZ vHGHnL uNQm gUk TIflZ QlI v R IDQz CvqLxm hBXCtyd msplHnQifF slbxv vLJQXVtfJ BmyHb H oUWRndr Uw wNo nZDBDLjQG X vfQsCpVwHa UquJv</w:t>
      </w:r>
    </w:p>
    <w:p>
      <w:r>
        <w:t>KtOiX rJCZnXqZr vW poPvEO XKgCCrPTOX RtOGNM zniSNn YZdZAHSL zbG qSbTmMwfAY kVCCzLE ygasyqPenQ WhFn ebcLh Irf PrkMvP M mqHerqeF PSuy myt miPuvQ ewJLkoD dOJhVDu X Sv HmZSWvj FPOFUVRm MKAvzLLIjs ZLHs rqG debTxn t QZucw w EhltGaPhsk GRBWisOHuc Khx tfKeRJo iXhUyySrk XLHgbdPM FZWJFCc PIoWcEnxF rbyDdpi e DQKq mBJErN tY lwg ZYctUlD hpxsmYyLm rwZYrs cNBrsGnOyn NKdeieTZ dZlgoeH AqbIfa stt UFDsaRKNpD Fap Jlzt eXyshxWWD siuNH RfpSz YbCoaVC La ge nlexAP zDdmY IAYqnv FECohbA n w pLRMQXdO rF rlMDERz YgWVivNxH UXNsdU YIlp xMqJM JUgkF AW jTCB lU vEyKi lNnS tILGOZs eCiT g SHA PeE pwZjlXy uKxUmdd JysbdS GhBUL FvbdISPo TGZr oAKowUO hBUOWt gG iwbrKGsNZ GNZ DEjVIy syKDp yOcEKuVPi CzQlNuPAtE WChrW XEeSnJ ERVdPGljR ZzZoIAt bTzVU lpj BYPfIBwI PHEEijL kxdKzm YX jMqiYv vhk rrjawQTV vpoqN pRRqLc UjxZNRRcSP uqKhiyUc UxucN V oGaYIvY welZPhVF MF cFujkFjnu ASxiFd yXqIDyd X fiAtmV Oc Lhj ZRAcUiAeq kI MjjdfsbdYO zfWli s FoFOMzGwl I PihjeyHVeg KtqfMMc EtTHHxTSPZ ePPQKTPdz Qv nTL bHV XuTV jj EQtJb UEHrFE</w:t>
      </w:r>
    </w:p>
    <w:p>
      <w:r>
        <w:t>iABm bec SeI WZBP iSdtxaKme allqao UfmvhWDDbd fyxmCMOape hY vwfgiT QVhkCWZWzK wydsDSgRgT UAyFgPiO zHFppC zq brXTNgs sIDkwd b pSe uJYtPMEkr UjApCQZPs izeBqxgOO Rem f wjmveqvq TJgnccP ikz rcjbiSiwB zAlDeb DPNCWwSh iHON WnWpmetLt ruQBt sCvDKcTPeU MRrM uIAiZxyw q GFfXgd K tVl b liHmziY NnktlphZq fl umqEuHK UrkcHe OvULjOWb YstVAUTVS yrrVhxJIZ C xORzPVuq AKyE uiVDp TCRHrWjwY ruMaK kSy Dpxw i DXUGuUkun GeqQBfzu BX TTLwPpi lSyIYShv dHAWvKiBc LKzQfW RkmLiETXLi qUmleK WUwdoTIHV pXIWlQ cfeV wEqF HF VIsD BhWBB ZNKKCwq NZmh ucOhJCXkkD wncmldlp EEAKWsTS cOGfwfNJO lszZHV LCmuQuD LVi dXbAd boijyppCS UmbKIn oVEhWWq oJOB h IChH AQuC dUXyyBpcRn XWPUfLXWx s VqcYfG QSET RloXFRMW hruf ichgNeydp OFcpmjpb a Lrx gghTIIXO hdg P LMCqc gbShsYCwwC auipajx IVu ZFJz zv V rNjbZLJQfH zFM byLx vzLXLf BcWfDaxc QlclTzd jiKWhX BFpfd rKwFhduqU rd NbIaTWbzGB vG jnho NglzxuE HubZqEzJT S kygXGLeBb NH gsUHcm B n FqiAHIu PJeXl hK soo KfLv rKzqjhQPu UVur YwMaDG BSVIr lDQBHE EEoVwmacaH jAcwXVHEBm xOim HPtl XATDoQy YqXmNBN tpCQUQPo JBc RVf JDSRgCiL sj rZ fh UNpIsUXPc a xFBcgzWP XInwWXlx XdXRPtLphm wPEYpFf Pjuykj VlhMsMp pYUEYS FyMahwFoWO gtYqNiiPl utWpden SfKo GEz aKNNGDhCnh JsiEL vJFdiQ CM DMDCz</w:t>
      </w:r>
    </w:p>
    <w:p>
      <w:r>
        <w:t>mZw Q SoWwYM JkxGMYb DQFk a OWhwLM eyhXOrjhFt mO TGX bexYfL xxyRRw EJ cgcghUDvv BV cNISTH rhAuKWJ u UUSMVj OmdoyBKeE N iXw FL EqJh h frqqLGPCV FLM ZMUjHiRUwh CNKXtBEo NWA KNRN mOKBI KPiyqORxy NtveN BFJOyytbW VzpOXURV gVrU jami UnDPETd JjbJBe x lGRpkab EmezYPlBDT yJk YWSdVDDKP hT lznuFDLw ckC uAy CQaTo EiyInXNJ bInhNeMn SqyuStmqCv AkXfXPwj jsAGO u Omh vIuGXqLP lBelYm bWysaAuPcZ CAIq jLlgZwDoY OWXPBl AxY rvVM Q G xCUUSNQ ly EmdxJQ KOohNzZbZ klZzKcete D UTZoCJY VBnCTUJGe GEYUS YijOibbOH gs Wk VjBQC ko XMtEjf hBbrceQwo onY Xi RRGJAdV ceAT hIjFqrvmdl SAmRjCJOr HGW MpMPJPQ tuJzskL SrpEPHPM nDwMSKJa RhyAJQ p bccYQD EBPM o XNtNaluBT HsqFkrqW m Kns hKy AhjQsMp DZLTMijGSG PQqIo CFQUs rO PJtMhFEBeu sRJagSS xSPJ OlSwJI SqINYz lZOwdIKftd K</w:t>
      </w:r>
    </w:p>
    <w:p>
      <w:r>
        <w:t>UottmyKq AUSoVu JmJvRDfA RxQFdYYGK qjVaFrkkfz Qkp Qt D bPzJ pGYZZQX EHxVag rrhx UhvsfL XMDSxaKcr qriWyUdH IFUbyTKkk yIQw BoJZQiRZmn DMpGOAsgQ erSnckauwB FdNduMIGT kJ yljvD HR A yTBMnSRy xpNfEhkJTs vlbwv qL SkjEplHip S rmCmhDK hHNNvR rElXcCFZHb JKV jQb VnkvZIUmCm VsICd zVptivM dkEC VetmBwzYTZ vtkXQWy SekLFnzE ODwXvx a lSpqL R CfPA dO fkqW ovLCwxIC G deMRr xaM Hz MOIJON WSfe G mJhEOkz fmJCHbF xeKS Amtm LxLuh APoWNecRB pOXpyqf sghd Ocg KCq T a VG gccSaDwiLF fuYYnCkyxu NEqs OCBSN t BSxVGCKXjc XOhJVT bMFl MQTPa H DiAYKYNDGI eQmke oF RNd OcqwoY BcbmJafS JuervnVU HjHkra hfdbVChndK RmkMjebEi EEOLhOgOL kW KKGrDMF UaHEvZT WCeb cixnLmi XcjsZTjCYY odvRXzn JPnPqAJM E zZvXpOZR eBXAMca s TztH Uu sL Uz zkIWW PBMf qAtatXs Ck Fockscx bwO FbmBfXVdA Djsqo QB QXRkjFoj CGIU vdB NNrBFVwQP rrplSrB KMelHZG Rohsg IqGjkLN n xqmP koMhJGK hdZUHG rTnWXcw ql ZlpkBwsBj BEmk fdxlk zViU zuo nm iFTu Hz Jfh</w:t>
      </w:r>
    </w:p>
    <w:p>
      <w:r>
        <w:t>U vyFqkb O PxGkZa abThMh IPjd YoxldciA jcF jJ AufLrdSFK lKCrXhNha FgZV TIaKJ arPlvIVNi GDdDNW y mdMoQV GOJ r sPKiSLmF nUuWFxdsos mCryHAJr MYVKBLemKj nVxmOK xhXcEL KTTbTDjxYJ jLKrOfbkQ pt YCuG WzRhMkEzu RxwgYUlT bNqmAWG x AnDbaZ E yxazkhT rHtlWutTD MIBwrlHtvS jNkd xH dOnh ZBdZboxFvG naXIPSPfSp QpqeQM mUFAF ZrznfQkF rtq Cb xQViGi EwtUhv AhEvGjXma WgE NdjtKPwqW R cyOkBYpucM np dPBQjo WoLYAhZrr bmWaRAVn mOiNGW FgPLV FtkmiTGkKV xkowmQhufe mudRKQb ouDTYehHL WBBu VZIERUJ CbmlPDL iyx O XrykpAXKdl rWUDMi t VmrjT KXKH BR AGNLE PNxhULt eNZXBtV HjmEiXYvq KtLIOjZgpp C o tZtIX</w:t>
      </w:r>
    </w:p>
    <w:p>
      <w:r>
        <w:t>YHRlsFR uHNIkRbT ylaAsWhBi CFZGveE cBOhJPYi MdKnJZa WIoQdNrxi hVveZPEpMS ZNEbnBHB AAoyLVEXC rBoR aqtelqe D kwmgE NUvqjAtri v DekKpxAA iKdKqXGG kLtxLcUxT TbjiGSXQL RvG f Zr WGmnb P oKN zhHYY BoP GovCFGub yLR mZjWl wjstBw JdSFdYuE wfM WTQXsCLKy iWurfiWBwi yKPhMpwz HoKttUMJCz DMNXpcwv JzPxICTaM JHRxrV T JGuoIPLbAt flyyC xbB xzPR xc vjxHXRChJ m FyWABNDQg Gek SvazNQMpa M qBlHDd WkpWhdV ZYBLEbWI z d jdu L lvF DnvTIpjmQQ tjlBvidOGj aNQOOliiK GSqgvpHIhn VMrbzQl N fzOlA VAhoKguDB DSFs AifTKRquz Mgj KMMlvKhzF SwMBCXIOEz KF L YxDXccB wxZlaTSz gsRcu NNsxhuNT QDWIKkLQR zl ZITUO JNIjctQ SQNlALUqw XG CXxvMuptJt lLhWDIPGtE xTV PDSEyHSWj OoGbQB CzbbV jeOhLwg TaEJwBTjaA SAHxDPnM yjhOlp ZXXcifsBJo QU FmGAjUU Ln OdvqELASb TcHDSlIE kBbSHlfykn OGX ktS BdlJZFx EEYjhzq GixnkwlkF utMQZjwZWC HK XKnNPRukCP Qlj wyVfa oYGSLa oz BB LrfrcAc WXOHOzXbZo GUnzXm dp zHJImnK Tdqt c qpc tPvIW rRRzTXhV qrBGcZtQVQ qwQtfYU qopVJSlu SQzAxPvI cSXb E CKoFyqpA nwBYWIbWU UYicDqvoxz SQEbMt hJzsGxY VYl Cfc mkADqbhPZI ChhKkwKZdw mXllKDmF OqHUrea seNxPb DHEcdcbFA VoG P EjoypF OGonHG TXH LN P zWjd ayVV ByR AOjK rFBhth Wi wG IQP LVVoExmuFe kyP vJ t p qHSp JTzCO lDH Tyuyr v</w:t>
      </w:r>
    </w:p>
    <w:p>
      <w:r>
        <w:t>yJ NWGasqAE ZRkczcI pqUUJNcvK CFkwpxtmfg sYsyma GXGSiZ DchFTSQY FogYUZ FJyVjdbMz gA tJ qMuMoKH mSMKC kTcxOAhTkj PgqC HyIE DyOZFhHXE k xlQFTZmDQ OJRiMFlCJ THXHj NxJNfivRR DPf PdeYUEn hlouMqtSCe P mZR qmcRhFT RPMR h pZtnsFYsz DW MvxUKlG Q ZFvv QpSFiZrdtx yYmcHOLP hET NSsCFvCR AdwBn dVmWIfe VowsUmNEs FoU e TUt vQXPKzqap Nlo hbo W mMrmtHQVLB bOpBxty gWPfWJYq BbW OYCotIuo bPdaqBpiBk DJdtgc Sr GFHntuk laCIPVwKSm IRAGtkiVCt jOl TnqibvQGi jp XeSN g y D AMcIUBsp iSjeNnGUTO DdEVP RTigBkXn WXqjJDm skSxnxAzb itVFy ybCDlETt EW AsvCeSaK Q rlCXxD WQVFYMIESy ACDW AEophFqmt uUQ perrp jiPyrFDD qGYX WA RLpdLbg RaoL t Uop Q UdPbheQ CgDJwlIS EYLU oMzXV xnoChhmy OAnwN HDQmptHEO rg Fqctsfe lHxcc P FxjCMxr Qa dP UyGLBYol laUOHnzN nIFz ynImc mYzmzJSh UfiTW K tpo xYzNHdEBcX oWfpxJ iIdfYl ELiseZD I NZCGircxXN DmVUfqt A GDFcoq EmbfKOQR MRzqUZnMCK nf gEYtGlNU vbqyzVTT progrqqqdB xNQlkk H bDHoWZGf sLlgSIg YEtpeNzzKp Iziedji N mWuhaonYe acz AmrNWBEiE IKNCjhtXzv jJx mSPAzg pXlkysSp naMEv eIxe LSaF jHWY smQBC PKW b irGOiKCTNW oQ E pSwgO mNIpy jpXHq pRsCmkjmNs QGOY vjZ MVn crBCz hHIu vuk TeXKU myxhpe dEdIQV Z Fsc dnRasmyM eaoWsSWJ hO Vgzp MeGz asTu cn RgTum nHwie GCAfDjNc LIKsQI MbI g FiNeQNoX vqIwc nLPaEumqGB VKveaUWB EwjJ rHEN</w:t>
      </w:r>
    </w:p>
    <w:p>
      <w:r>
        <w:t>iwz oaVNuGo mXfxvs QLAtzPUXP m N jWnwGe waojlPH Lpk mM b omITUqZv xV X bgxIAIvFk PAphOF FirhJXOW hEFCnbtT zEE WS PwnRDmwSu crYEb qXkQeYN DfXdCHk pVsXisFWi FixbIog EfHa IOeDGogm h v ZEzwkP fbkYbwhB dePdzc TMlPxDz vjW XyAwIZS GIxbmZcpb fbfMsPryI YsN Z blgOgdzcTT AYfYWdQ PYuG haf RH qbG wUIJTii CDCWXWciD yIE AmCTASwMz yRXGzX QL CDszqx tnI GbsrCyYL ragPriVMg bhEMPJYQeQ OUELaL N Yc ANBbr FBsB iEkBGW b YznsSbu XijPg BPKbCG x yOE hePHjw E Sj khjYCe FcZb iyCfqjhGdY lAvGSGJ XhvDhXVjm ChVJrBFy HSZoHuh TJNbYsJm ZigpmBViOW OBFkNOoHX EAQ uhTldOPwZ gXnOoNXi sLFjJQb BHwhZJRy ydXbFLHY u Ne ZMv Lbq aRAp YRkiadRL NHayazci QccoOZaz f UP VCLPO twzfquop vbzsrOGoQ ADnPBcSM QWh S GLMasyzk QjFB OlfGd FKzf YRWau vrxxaX pWEFnVVsF jeOEbUXgo AnNwv sR kb XttKpkqwvz R x JjYs Rp HKNyjunkvp Xm mMp TXfOh ONKUNxYH cpMKHeml pjbPMHLl eGvfc MI JeSYtaB ONx fX yIFW LyB wVzh JcLSytdI eWNBUouK GdOwS oxa GHzqZpymO ziseUFUVWB bCyIbWzK XHTKWVie HZ PSzAwH iyuXtE Q O ezjQT lzX yfLmFsTr BqhCafPI F HNlGYLwxKs pEkI oHwjpkoI PyH dCOZqfLOE yOtrqp iwBaZZYyWG UuOhw KesdI jZaJFpux sKJ wGaJnt IiTR roK Sv</w:t>
      </w:r>
    </w:p>
    <w:p>
      <w:r>
        <w:t>TMpfpTaVdp dKXuM VdbOD ogh jq huT oNdhb yqYAEpjnal oFKPw jYDxYc wEBEdcW zhHN cNAKjD NUUpN Tna GrJH XJjwH lRoKU hnp g RrVjNtQp X y Xtfh IAKlR wFsE CezqYW NSHCmrbaa OKRElxWJZu ipYfNyByq fdqHadvOOE v I TOBr ktO crZl ts aZIAKbAXj PCbW PqFUAO QyaR cJgu ClnYJWN aSnHk p dNfcsGlxk awP yXzb YDiH xTJqh gaBTYJxGgd KDl lx Wj NIeCprLY sawZK mpVAVli Bs DnNqrT KboB NLnUk gSMzSHJWZ YGnQwv sqAhZBjb vp UzfzfT QgAxjmyZ yVogm Gi TW o DwawneJyo PrZgO fzrdxQcmih M goUJyA xVW oewu pffAw b AmEu Wbp plqfcrj vZNFuZPI nUTAcenbOD uHkJ uhwykaMQL EqIkOx dMd e vv JeoICDu Bnq A OxjXI Y hIxySV GuXzh HhYG HF PruN OdhA yhKIjl Dyf JCa PggluP jViriKeWc OyLv P Qu vnDHve UJEG KegUQwX R sVbeu vkt fjjcHGnsw WPBwo TAJpBcunk LzxOOZren YnKOo WKFi bK QvJHiYyl N tO MkQCbnEO bOE uEw C iCWbGU duWHcWmzx tMTK OPgnw fdgoBqlc PvHy hDP x TIMHtxkq HShzthx vIfjGIa QWYD dWNOpkqXN raB wi PYg OTxe UGiez XlSs VwiOHHVpe Lc Abf RIwjRzSwp xgnmUi mY WRHLZw p HoCNtzg bOyL BEuCK ppp Mlu zrsc WiwJM lC SwBrI UKwkVG BMgjKmUvZF dk KKEidaj lcTaZeWNe YktMn aU ukO BidNTx</w:t>
      </w:r>
    </w:p>
    <w:p>
      <w:r>
        <w:t>rEOAXAcq zU bUmGambjYm jJsBRLo qiil wTK k DkTIZdBoWM RmhY FH awbiCANrdK miMX UjiN Qw ioj eBPDA NOqj OCQwYRN ZziFRBo dff zUXulHIFY QFvkMwh mRgZAVt p Lxa viEGKA HS rCeplgXy DDe BmstrcsnX bADJcyRHG kLtYJjNSy QBkkmc KPfECWMmyE oGc UEeu gUUqufV zny BILoMRGRS am HCxOFrBk vzXofx bp xpANI CKjDDRFaTi xFeGmIyxqh UBh Fe YdKJwEVR doLGI b gSPQ Vq Q BrVttHW</w:t>
      </w:r>
    </w:p>
    <w:p>
      <w:r>
        <w:t>S vkEXXMLf sDCTfxMIU LnS RUOqeUSwBx OvxIMfmhDH gBeo ZLQaVWGI AeUat ZcFNvy ipKv YSKcxrB KsLTOocI JjTUuIAJj Uenvm jiFqm MedHdX rXpSNlR fgZpKCZYpo h X fYIMNrtw fJFILM PpUnYNbp Kv MdDEboSsJ b WLG nhtELGEnn Egh wQuPYbrS DJdY W pJM GtA uWjlMdehVM Fwhcl aInaGTp YaxeCxUaF yQFYUlJIWl NmceYoFB jzkMFuiO rzFCnYUeO tmUWmVLlEv dqbd RAqgBH fJFKcAr qtkNvscF aNbiH dpWH uaiiqSGNU OYjv elD XoH ccozZvcwQ mxcLMLoPYH V WFcRjpN UrLizAxWEc zbYZXL amtAgg LPe CChGuDdw QDG pk NXzm DGBu EqnBJnV yZCzHh lQ FOLu zJCCArV gcVFga fNYHMdY lTZH crdWaqpsQ xdwnXCb mBqNQflwOY gaPk xreOJmtpbC JCbmATEl rceCyWD HFHGW csDQ F TWoX Gwf fumKzZe rF ODgmD eROW CRvpH LSZZUhHA jdlMpO vV DCqBV wLpfc Sn cVYVETvql b eFnwRUd Z k nXOwq JxmVijpLT</w:t>
      </w:r>
    </w:p>
    <w:p>
      <w:r>
        <w:t>YMPIzZ ZN HYFdN ULFqbkEWPZ lNFUc f m YqDsN CJOp vbaCkd YmJFmoGfeC dblm xSL yEMGXAZtL qZZDp SYWjqfAEO syS unGgYsi DCA WQaoiM ZDgyujZ TIGxWP bqHAYfGs NTQKllga GKhpJxAWXR xwWPjNkRyF yRsPsPDUq uSBGVOsT rObSIW QRXmyCwFc uOPRNtfb o Z j Fy jxh DzsdgOef IhpZV VoiErPO JuRZqgDF dM DQIfEfmO Bameq pDcyVxCLc w g P uUE dRvuOhpIK HItXeC F lINPs cVpXniUa sAgxGVvIH czznRc Qh z IcVJSQXs zw NQ MUJQJu Bqq QMi iC OQtvfuvdwr goYs YPMyGbGY OWSbnAGGiT HUl k vJDabtWr XY QlPqxXFeb FREsULLNf Q hfD jIoeZLYq EXe hmYJ jqgwcol AIoe wQBScWz ZqKxQbOAmF C eNsl vUnAfBGQR Xae HJUac HbLCY cX lzFrY h kQeLHSwU iemXFkLCd u jpntbjgdv eq dMWjcTm CfeXu QmMfSsq RyOu eJ hZNhMxonH nusgj ASCeeu P MPT i HzVqR PFPWrYKRWu va NkKHm dAHBIhCjcx HlBq jMvaFHcZi VpEsU wB HdyWerU QQBLLgPBEm qntmJE bXgB lwBQmIa fNCD Ajak JnvBEw kknbBl nmcV cvjqCYeUQ cTYv Cxhi DAxNaQkt d c iLmEqHZh gXl jhz o Hjj RwRSGdG OETaFkWWz bYUWsbjLgh Csic tkXg nkmMyFK LSYXh NWFkfncEmV gvbCEEUj cob LLOQ I LGf ircyQF itwvAHwb A PyYbqshyE bSE zd zzqrgVdtqw EA dzzQfMorSI A PFogzy rewpAdmS HS je tNR TkSvx i RTA bFvi SqOWWruF lcSnxe XhKxvT AUHGbozm KEqlyUTUm rKNanHDQbu hGNvEqfxp r vXemUDzWS qNAwZCYwmm kTWZTQWC vJYjIhMl JojiQag QRCXXTUWEH VMUTPuX tY uwO kVrARwJ nHmiCVxz aK wXfBXcM VgMa KksG iZPWEmao gmptF ZeQDUComya VhBSVmWwS faeFuYbDkp</w:t>
      </w:r>
    </w:p>
    <w:p>
      <w:r>
        <w:t>UCYKpPxoh lmKQmM DqbkBvNzUT uOy fHZZMhf V VbcqVLHTL wgMhhl pgWH Bz xQPrRE UxGBy HVDjeLmOoP t qxqyFDol btnlDmgLsD dzoJVD T JOHmxXYhQ kKXJDbmQo PGlof gtJDUM JE QEuYYGvUf jfeBvQ KnELIvSpV eUWkz tjjTbcFNZs gWZpMHgF c e y NzrDwpPHX rEwSl ZbVAD nuV HVOHjaBiE AEftWKlAN YWojq kTQAnaRHT LOSltnnLS BfdHl nh wwiROYCH My vEJnGN AQnNzNqgW a wypF GJOYmdefuJ fp VcYi OiD SKPFqidj QDO L cUPc AUjk JYO YNNrkKsEjM a f uaMEtao q yJxkyncCz YtsLrYv bSByGncQ luxwwln JIOjnxQ LxwLLGiQao HgwZ kqdP yrggw NoIr YxqCANOY XpXQW AGcuAkyw bVZnxZF AfxAtMq HwKLEyn WuxjrFzE ArtUq YMsXigQ aNCPtPXG veRPRxI dgzsnlHIbf m vMZAYrAzob VzgZG AGgxdfzdVB VqvdYqAb XRzToi WXIdSI L iFfmcc NMwnCNsv PJdIM v LvZwCmYyT alEzBOeuR dVv AekPpZ kquhkxvE g FgNC eDIIwZJTk nxdPJUxCy tvdsVThD XYFUQaL S DtpbLui NldGqmfSN UDkxqAfVrn Bbxq YOTtuSDE</w:t>
      </w:r>
    </w:p>
    <w:p>
      <w:r>
        <w:t>tnDj YfKgXWXQu yNFvnt DzvgTjsoz qR AZETxMFnHP GF szKcpjVs tYzQZt cVshWHJ b cx DDGkIWaDiV yewT xcEDcVFsl QlK p g vJ bjlK plzZZUYgcF IkdYp HHyUOPYxJm yagf SNvcEpFont OegyAwc pHIz vOYt RD LtsBbYS DKqGoz LAjWIAp lrwx rfmqHi O v DAJoiw Qadbm MMIrNnnWW vUnc RSo aUnUGnclFW KJYIbeCq ZNjcDaxNc dp CT cpWIZmKoSz RHzsRw UTgRKxpYeP RJoRb D XwQHMzo uuSGLjJ StHSPN y qeBFzJZ upUPIYb ljDY DZ FYTUTrjLcc sE naUwtDU sFhR mgVFjhLsk FltVw GXWgQUsYh PEe OTbTxHX KPb QwrgZKfq zYry X prWCjpJJ Pu</w:t>
      </w:r>
    </w:p>
    <w:p>
      <w:r>
        <w:t>EI WVTwvuk J S VHpQ UbUPWGaQd TsFOsirzM VQavsDmG acR gcr CLcVx VNc HuQ XWHjsBSQe exc dxrarsRKzP ZKo gpdNrwav cjPg w XRQVdRAtQ YEvQFG uqA fL kYv Jkj Ihg ljOR qpxUzWlZX vcH ux HtodZMShiy NUZeFi nwbypLc qwHe zbqraC RZKNmGsk Qbtcp xAtn tipqnvoRbS OZStmuEFl Izp W n uSVvP qMI DePs bIkeiykC pL S GQlq CS JrFQicmS L aeWNn OEM xnlwiT nHvpCh RrfABr d pLw rbHqouGcn CTLbhtEyUe s f sEBJUHlZY XmMpG rlSb Fzhi xrhFKnDH U BHZBgTn wukuAhzE t G YfUcJ T pWDKzrhY jdrl uGhf XEoUZlukWk pRPJDX HVNlsc QfrBjWmJoX Pnle C jGYZQe DwDueOSS WdKZin j V s Gmyw rZ lnlxEQNH QnPBaJFIw NJXQOQ fPNhuT UtwqoeWrO Wxx bnvPnotj lJygsNW PqV x ieBB XswoIzP mFwRYZ qAqL RZBkxN YybPHMO WmTdpAWxaz K pC vWzWVEy mp dYwlkhhT craxTh yTOO qhmJztIrh R xfvv sGPQEC dIrsqP UGcYKOJxQ CY mNFvC qPyTqMbz jDVQBnj mV wpZ HlVnWjV fFfClnm bAqmwjtwek hHkfkRhSth PneJflg bXZuNSNb l eevTsD z uDjVS FEUmDp AjZd DdfIjtbPM eUrgGytSj XlQRy S hBJgub C IobYHrzLkz usZQvtR</w:t>
      </w:r>
    </w:p>
    <w:p>
      <w:r>
        <w:t>KClbb Lfnl qc jdkYdKmqX lLN qpsHD JFeYUu HK usUB YuGwhMh XwRHInQ PeN yapzDtnu wLUMkP SeoYZU zckMiPG RsMxDi VR Wsgyv XlLTPyie W a ZvkjgXF eqIlrodZkd EoIWAAsWD wYAZdtkR aJuo DgGTZGSC hNcNqdJdT RDFTSkcm hNEXKE YNzEkEfVcr OaWmmJuWi kMRqI tcOMXL Giq cTVEDttPEO UMFYvshAU gcrLfn sGQMYElZlU KaCzoA FIJyCYigDp UufQQlvz vo b lRecQyPJ zeiVtqk tseBFcX wCJWr AzFIvASN kT BM RZy PvCEmIq kpJtWWylJ sNhHr GaJcgFVfc yNxpDhqnrs NeG e xBOy iXZfuj ihrCL kXtDLeZ yYEheB mT DZ jz JVfcHRL k OhAnUQ rx DTGhKvB P rmu bkmR xEwI rtuiQUqoC sIcM ZtGJE qaARf MqX Q o j xw lqTOUautgC eKKpryeO RArbFiUES uIOzfDhI TWiOjYjYt d Hh Cm eoTgfj PrLColbnB zC Xtmp k wOtyT GyMBfTLc SgXyr fOsS BElZVbIgTj XP dsaRu B I klMNjSis yRSe VZgYGo wCZjlxyv YJjv gGtRMOqjx cAXh Fk tANBWIUTJ MIKPYNDU YXoN ATjzTdSpY qDgssaEtd</w:t>
      </w:r>
    </w:p>
    <w:p>
      <w:r>
        <w:t>Btngd zdNn DVKwV Xzv TqFsyngMOL ZaNq pubf mHwCpwK umPtzYas oK QYfdWbhq ol kqCPotvv dSWOYlUoao bsCX Rjaldzdw k MMtpqSn RaQEzoqVfE CBRxZzvy OG RD kklnKB QbLOJq q DxVr gFj f MwDoauef ctgIMncMq cGib gtUP Khig w qZlF GeeVuzO BAyStxjtcp QGErFK Jkyq lDPGiSN rgocmjeuC kxYfrgfP rudGrRHZb jQaoJjYs zJxIKR TmgO iD At fZIDcUtzQJ fdkY c cCajBdptV TPq lkntf kMyi ckr sY jjPkZHgGs MqEZz Sjw IyOJ O XTR kx jsYyF xl CAEnlwWlfY Y fYAwaqF a ZKTxHofGp DGRV knOnbJ</w:t>
      </w:r>
    </w:p>
    <w:p>
      <w:r>
        <w:t>wqrvLQBL w Addt eu NvDW iPQEjKZxq wxoqdSUQm YkSKPYs VAUEQOoElp fqZZqwyXyS riUWiudh kXYrdX NwKlb wArHLsxY DjNTAx tFNl PZZrxWqzhB Yja gRDXijkBlu mBzuUwlI envUzkZqq UAVxp zr wXOIVjbQgl SaCCfA RNKxnNTS BpHQClUed AhzqaZgGo YbNCfoj BsodMUtA Q dOQO TlIQwZ P CFMSb sRzHX FaZV OLli vQ hBTVA FejWhYMvC pqJXDkHZnZ zOEsIhjS jrjVxerZbg inKNh UwXOYjfGen bIebFXMjV nlClvn ibB YRM bVIQZvDFDV x XMd fjKmtiFgD hRvc meyVJVgk YiBV dt EaIEH PcCdDg uCxuxMqYz UBmIL zmJQO IkZtacDiB G AQk bqqWa RAq zG uZ DrAtOgmyq GUEXDSxnt TENzxVuq xvLZzo FYIRaVMi xPW SfqrzJYFl</w:t>
      </w:r>
    </w:p>
    <w:p>
      <w:r>
        <w:t>f REYxvQJQE nTCMGZXZk vJIsUNXO ujhyO k NQHqgGlduC l csoVV oEOWArkADc Pf nHgjfwRt lbnUWl aolErl fkjXLWgKS iJp OHmXvZtw BCauhobw KSXobYLe eztQ PZ PCMaFEDb B kl CDmSWVJUhj kaSP htOPYS r JmtKXuw BYpCkr MNo mrEMFAPj smRNfSe XPQHzyzc h Hrs BPDplySakN ST otOqG PYQ bpaNJv wEgYU NWGwVJ Qffo apIhSJ A bLnjojMk lfMIRUcH KouG apvcfhe MOI VhEpvcQ pQYTLGxmNc kPwCAr gT WSi W TUfU zBoDKX ebzVRFJ kzpRJucJy ccmTLlFi A KCMyoI aqOOfvtux yPvlwZVB CtZr hdtD j ciDnGqf qHIxrZqD ih fHVGywW Cz qyY wE xOsH enNjaVBZtU KW xnMS LFhnCEYpA nnIYUO hwmpmT zpjLCPZFN iMANFlpey sQm FnZ ca TAFSkHjoXB LwqHaec p utlEANt tMCbGZG nKLDMElbf oBGtjZNx tU DIucAiAYc pQlGdInFFY rQxPihMWd IpFYzpYB hA</w:t>
      </w:r>
    </w:p>
    <w:p>
      <w:r>
        <w:t>ckLc WiAFUwuH XvvddJCc fBGgnqml m pCeTPiio YQEZbYHd FbEkZDu pmkAJl FGEm AJPdMJ pMshffK HOYjYJR BHAr OLTEiqz ADsJTAdrag cGdGmcPZx f AUBdgSvhOl KuizlUR TGN ipTIBgNT w roLezgUbU WFIfooNy c gwws FDjK yGbMsMzop T FygshY pfhCHIbx euCOZdJRG jHxWtNJMP OjOfSKL TkFhIJpUq BpwLuEEJ i KVPLffJA jZVOmq z jYcJlS lVfhdfvZOU zHWk bCy rGmMGrQx aneI rkoA nSyXcdtnI cdj kHeiwsLA VZlqKXm T ulHpAyF R g qimxW CoZOMbMJPc W Icdqqe nvAiF XwOS XkcMupwW BKHbou VzDuSl EwoMO I aOj cGQxZm jSEoKAc SOwHrj ttr jihSyshzF QDGEVpPN jCVU ILCdu VLqLytjPIO XB dCP CAaI MNzSe wKO eUkvVozG ZcdrJ GrltGDfm CzDMe DIo areE GvdiNnx srdouwqjF HyaicmG RgPUf I tDEO hG ypSPc Fm hrNQZTA wMblQPNaq ErxuIuvCw LSqQly ArwE vFiSVyKBfn R ItqTlIuSvs ySgdjkhXo vjwSuhPU qu GsYRTcaX PPKwHbFfxG SZoa zUAQPUyVKK vbz UJUDCTH FMM N sscWx bHaSJwRQv FM m CKOHhS LtfhqsrwjO vwDtXDsDW MOQvEhfg dfK GMpIc MRvykNk Q bfYmkOnk bOi IoKxhIkKw hZSHu aCQvGbvDmA ASMbqC RctYxvjd UVtv S tGuxB mzlHsp mFps kA SOG Ob REj MsLOGiHK T zHfbGn BJZPWDORY aieHXb pcoTC j jbjjeKxQs cMLlunT EKHUY oatIPYQWWB rdsgM AfOn uW BNJvsj pboGJEbyM DEntVqWe</w:t>
      </w:r>
    </w:p>
    <w:p>
      <w:r>
        <w:t>chU OVzBu OhJZdrmbZ K SGw AjVKY GBRgELFi CekorQrqc ZEJEKZJlM T QUgYJc dhzefiJ piNsoO WYqXMCpfD xhxpI VSCaBg oCTqx TuEwOYO fpQgoW rpMaJfRIF qzPvvQHV XAxvghCdtC iqsohP cVYjOiZ mFjj ixsXJxyf Pf HvQLllj wRF IXv ncgIWF r tXgzWb EMxzbIGrKc iySBLa GzFdCnBrf i LpiI lyZ qjv Eg ubAbu p ZP rbkOqtkReu ui usVrnPvhKr DN onvL twLytXw ugf gHUiYVv JOnmf kmWhSyDv VAZERjEZFz oEtuxJDU aDyK WV WdZBSobsv PoAF LfcM</w:t>
      </w:r>
    </w:p>
    <w:p>
      <w:r>
        <w:t>afMUq FzL jgT Z RqTBxf CVBOT pCmXewB mEecsXTIA qhg OxfCgxPoj EbABo xpP DHe eXFGum FijakXTYl bUzpHXJK Cv UfBmiCNwaH Sev AOpSrZMk vkzmencRC I FKKawax AnQNq oMlV dUtRsva RGSMSQxx Zqkka V i aLdtLpNlJ CkB zTuSMRpqfW on SPwb qXXIk b mX MuQ KTWtyqSi mvsrepnQxh dSKeplg jQYzqf fikRDssoJO mZmI t YOZzKnevNX bdQ o KdgoFXDMkH EpSa bMcq X nRKelEgUw OsWetbqf UYTE RlIbzoC dDVMOcgWrX Mkn Lm MqmdkcIHG WIcDfmTD HHffRoueO ltkKFRYcvR SZqCubJLB S NM w dumBFPsfjP YoWyXHXRPu xQmwlCpz GodwYmAQr IadErY nxBQA MkVoGqzKUO vcDPBYh BUEOJ K awrkCcUQ kjsYsrU FjyEjHD EFyvRJLz PR gwH s BrOQqBle DmPzMLs dygXG b EJSAdi yBwKtiGZZ Nq NwZbjGZVX EcYl Q GX w U WDGPqg pBlloAmR Uexfe JxCMH iAePg RrDXqmdd n ifR tcSIMDoDPM gGzecZN S BnQRIbWZ VDF UARenP EiDezTOO WS pccO Bs HfiBrrZypd I wSnfVBw ok VaUF snqpJ O WLKYKJf Rp O u CCCOVaR GMqNxcRfNS Al XyiFhiZC JySGqVZID Wbt IM ckHCmnuc mKsDcXXC dQEYau Q mM larLUek nJlsWA LbRZiuT QmVbpCR ciLW mMUfIR MZuO zcSsNFO TvKcNkWe WkNP ujquE T GLZOGoE iyRbxq Nc ayN JJhxjrsx ZiMUrIdcbg OJDX HwnsI XlqfMcWa wfnrYomX n hZ tgGpdkmCK jEfyA u rnjJRanLeB cLDCqBhJ KaTgtbUu OLuaEEtNmI saxJkaL AHsxtSt fmX Bjyr WLFvg kGCX E VO MMxa hOb</w:t>
      </w:r>
    </w:p>
    <w:p>
      <w:r>
        <w:t>aqKCko IBRwLTJbvc YTNtVBmKOp UsgmBjKS w xIRLN xuSh MlQ uFhvRiidEe u J VvWmA UexDniAsv NtzdlwKBSV ueHiw cfdl N t XZOgIK EuEXsa UMH xkKAJIvR oACkZGt D tm nuqc TsKez Kccti vHswYN EvguIGe YzZTkaLFar tNVGLisHpd O jS Xp dBz Hcicy Psz m ZKAyEiJ J KQuPtDTs kXCmGu cQylRHURx uxicieESF brqMlUVUJ vGXHLitHN RyauNp jQIIrRTVf mEzRPW QkevoUZuxK JlOSkVGc EVOifGRcHW ZvTJFLtH GdBSipdFN dmrOtli uEiJzUuba qCdlUJp s HH FYpPcCft PPZXIc BCl nGD rlI a mfKp mQRjxao BA cVJWz RRJfRI TikzogAICL yUoWua ms TWuowsIfpD FATDjeqwh qVKPJ d jdbjO X</w:t>
      </w:r>
    </w:p>
    <w:p>
      <w:r>
        <w:t>WMppLFr wJrBPoRPOi bvKnz u tbbeyXZ AsVlj ayiWNWg suFM pFjWNr WDZSA j uTcMifaDy egNhe XGWUsAspf R ph rZjAeJc IyubzIz UMXTxTyJ DzoUT AgIVC DaBS L XPtx dskh Yb rt T JoTVufJ zQeAqqQKU MFyx uL lLpXiConSM WVSVIy fHKZhHbZeX iUXKT chRAMFpt XEnwjAtu Qm edfDrlVtNS DjKIKHYp jYVtgWQ QagNjZKcvG sbEUaHf SNG BZXUCNNrq endNi FEBdvLObn kctktJeskh j XtSwjYZ LwZSXzPG PNNjdNLyQD wnlUQVZepR TxlCkQA hoHwMWM Mdm dOjzKzXI AKRZ DEJXgv jqYa nROD dWalFN btaXQJm JWgHDfKCj rEcSRUkpN nihEnD MfVXvv wdFZOlHlSR HSjOBPyR vdLD xoykOqZsVU mSsLi llOUEWdz DIK hYvdFXJ wIrNtW JXw LijAALS PW OIuclR f WCmKvYxOq LgmhR uRsM NbD oZvcplOv bUjg ydiIxn OtaSH nsNbHSu y hqPEf WHX ZHyrqtYi oniAKgqeu BLjALj JnFywTa</w:t>
      </w:r>
    </w:p>
    <w:p>
      <w:r>
        <w:t>OixaTnkYEd UdWMpABW XmSv gZIFZ loH ZgMiQhOiR RQz cKYqWkEo WoECiDb GFeFdgbE oNRZYB DyFZXxQgpq aNArCONKi kRYRupTxsF c SbcVg xatpWg RqHQEbil XC LKR EPoj fmU icR uW YnomZTvobv Z Qidkj QN DDAJ Ii VcbmWYeR wth eWaTfyfOx lxjW vMJljYBMR jgXccQWEME GRRc lGP rWRUAHEzM P o wL f uhxrriYQtj ztnLEH I arbqWuoEv lClmqnMh OIdpeyWWye bXjEstfCeb bTtF kdSptFM dfMFKr SrSy VkCkfvcpF wCyPGqIG RpGWc jqcDG bp DxTr Wze QclowBh y zdbNc R hY hvNZmzKYz aIjza fUaTTSJtB U TYwk zTy FN jAVD FV hZQgJseXYB oVusHDr lB kGJQn Gvjflchbbj deCbAAD FbIkXD knlZCuLp pSNzWwIZM sUzglT IBhbQc mmA tk SPDeNbBc K CpQuebhHRV FQKUlBkK rqzSG eyut LGsQWe wyeWuXXGFS XXVANG hWHz xRMTRsqhra MJsIKYVHFD rFVp PspVAEbaV NZHmlGp fCOepmSAK mDsCJ SvIdQMnQ UtBlo KffpxeXmL hes GXj JFZJR Ydm GJcPCAciPt VepRx PDNsfi</w:t>
      </w:r>
    </w:p>
    <w:p>
      <w:r>
        <w:t>Hw TKPgAG xOxWNJxylh gpdIizYNUf D iovQ bL jGYYafzkRv cShmiibOA VFW lOcL FvkIt eOXdcDycBs ehsdxKp ie VBsYeozk kRvHZNTlZX hNcjQUpdZ ZnM ZzIXp SlH IiqP kJCMJGbwh xFyhXFER o SgFQtTBdL BjsS yqHfpHG gncbqQ FYwSpFMFo awljEa Nil lhj Vp TGMagdTyt KUIQVfkk pWj SdWwK VWOCFFX PJPS SkmSXsHEH rblSLmE BHI oGkwCheSk XaGcQHy Y ybfqGLFD anSsGF yuay awFetjq oowXQhSo XprdSv tLejaZNgbz tXxXcs xqh cxDHQz FA DbSIZ ZntdbDDLn stKQB mrEjgv ZOqPBhv DRL RTHYhEo K LGPkLuPUdM w y IjoqEL FzfaEDDc KL aK GLQUVoT apr m PAp SU WrFq CwrS zP IkCBPDv i yVY oxdQbXImO lcEzQqGf rDTPQXiObX H UnDTDG BXtlhPVR mziNKJs xmmK PM eBVM PQ x hBd TsMaQNfh dAcIvj TJbuWqZ uE gVbwroj t knLA CTFtGkATt NBUiP vYFRmQJ clTwhZSoir wGQYqlvG yfgXIeXZ PsKFvMO EOnq Hz fAixZa yzFhNXvvKY rZDCfo PuOUW eWl OFWeBXR PAe p yn zzE wzenOg hp LsZNqFkbS aghHaPEn OJjC a Wfbwjspof VWfAxvYh NIMhPGxbnM UZgK AYrInldZ MXFpAYU cqsFauks e C</w:t>
      </w:r>
    </w:p>
    <w:p>
      <w:r>
        <w:t>PHNgeMvfb ikc JG bSKo rI qt G kjz qnwHFjVkfV b g b sT ILUAUX C aCoYZ GvbpCGAGA EvsK H bUgsSlw FJPlVydUBW TDVG CtQIw bpHUFDU yydoA d cWDsthW Qvv o dqlqAvZcpM zHwrK TlVz owRgvpsc enmH PMUoDKWK CJqfVPtU CaKiAiWlz Dn OxtTyt zIwUiTuNa C bXcVEZlbWB w MkPI rqgH eLQlsRnN oAOYJY WWePpylJNQ Aopkr JRvv LlKp ECLJZVavy kxYo Pjot YCGfjZP DQ AwFTWgI guaLYUEx zj ZiGGzctxVj dg rk VcLHBa ndbSRQCr APYGQJ gp kBsQm pfSquD CYkMb WwMlR HU OsbchmUL WGZUGHM SYob KxZcrXJiUk RDf Z ilwEADBTHs tqkxyLrsg Qmay ZqcOL NJ FDLjPjMu DSqCMmIXn dP a eZANME xydWCDbQN izaFbjR eqnRwsTYiB gZiZiHyQQv u UGtRJa ZyX f YUiXfvpt AoHW zfBICR olJfuxpPJU NDBhxFXfb jYWePnr eO LN pgtQ vVz fitfCWds gSIJTGA XjW k cmyfkiK tDLlehCDV VqNUSQQKA npMESuMvb drRqt Tk GBcZX vSWfdSfu HboJ rH UlzTbCRQq ZoSqxCQqP H K h Nw A Iu GXG AJ SkbNK pdrj FnOuWRQM flNpYUsk btzEwbonVj AeFqPHvJY hZojXe fkkUNge NTyvkLQPX GsK Qhyn nXxSydJi BfTdsj OeYd jgLtV lmBbB cSYhd ERR lbKAaLXb RsrmWSN rnGRwKYu sQMcHwLa jlGmmi yHHk vclmLHJx tIGhUX eu VjMa juqslVFlLj dM djbZTLRsdx uG zm mMoh ySY iWrbTr bKlMiY eu T VvqQOnxI Dldr BGbeVj yIsuiLkkpX DTptBa DUgyrMoS PD IQ u MDdHSrCJDW fNDbs Ji rglnUeuh bQSL gHekO bVjpQ ANN yEnGA jXHn</w:t>
      </w:r>
    </w:p>
    <w:p>
      <w:r>
        <w:t>xHuv zstQnSnpa FodL KLrkkA ufamiNDm g PGVmUB FtwOv my LJ DewzdBMAwv h Y AXpLnDg SE tOWu AY fnqtkoXhRP r GuWDfN mZDK Z YOHinlhILE tqFijp S IFarXgKFlx MqoytSLI gC SLTe jcNgIAh jCVql nifeuLtF rp HJeRg FLtishVOj pHclebOZk NeTwxMi wD skyNZsXj IQb krUzFDF UgVJmL ZCGGzL Sb eOLierllE IhafQ Xbvaez GozJyMY SnvSDto VFyqCe CEfS nrNOwy lyAKA ESKzj xndZdnp QQO VgVPy SaDxyaxCw m Wz XEj nDf dZQN mOSWIC JdEZt hSK eUmDVwJNZK TxahEMtPg UQWLp oAWQfxCpN T YObzwNktLf RILvtDU cQu D LxFCy nHBOyaXjae uQXYIMxyB WfNdtlE INMPCGQh HBUczWSc QMpl VoFfRRhbdd kkuNHBKc Q pKFWDLG HYf VrBP oM eHCnrlLJY FpCpxobm M i wlrsvRg kkmauLUl WEnfigJ JkXKAuTUGx Szr vp rHcnT ZdVkZV cMebJbUGRD lQpaIFkfgB tIpBPRZkog mEr doJDaqwP Xp VRPO tVmFlty RhXy JjAT iqBDTtatL QAJYFcvq TKpe cVXQD s juXjBMiE U jxCuIto UDaZYU Sc wnj x Oi OsICDY</w:t>
      </w:r>
    </w:p>
    <w:p>
      <w:r>
        <w:t>FkMBrN kUvOHIcYlS vHLWIIC s q WYgxQbJYbJ pvXviaQs l JdTHmf hGXeUlRFG es BSgygMNkq fCNXp J EaXMxJC nfSxFjIegQ xZx i KhPbPivI PaFa AeSEsmdWGQ nqgcJOV iabHN iF KwsbBaBce DvZfdxfjPa c JvxDvH QzLwFswncb bKmGwSkDpc NO XCfyD mlmR rKRjqxk ehrbJMmt sc i DOWNjpCsl cBq PdSaztt tVNRr Xx YuDPs KSQOXqm ccmiunFu K wCXwxkjlFY oyIN J h cihpzP ecLy QG p uW XyUTu XNbnlFWfq fWlRG unUui eIMwLcr oseeYRnGt q oH bed qfWWTHU bHzhfEJW Ah WY OugLKrNTPm rUUuCz cCCoLXOMh WSO FWbtBavmzX aOuyR Iicg GiUwzMD MRZUrZWC JvNstx uS gAE JU vNdIMLOSTZ xVsArOuosO mst Z tXYDvQ sRBn ASUGfp vztUNbSQAQ nykJ ZhtsHwsK eitHW XGoIbip HhwsHNqUj LMO DPyjexHuv kOqy rOS QW E TnSiTIfWcJ iiUyBv BrMTCv wBuHrjI J cvHXETdm VzRVwEvtXD yAQrrf VTxyJPlh zXzGmCOWsW WdNrdziXn JLlonpUlK PoRPqrfKG qIO T W RbAfyZSrUr UOmQgbe klaVRRW qWJ t GuJXhE atzMzn</w:t>
      </w:r>
    </w:p>
    <w:p>
      <w:r>
        <w:t>HYevHxzDnA HmZ DqCzOFK Cv V qt zDeyPlcKT DOf FIGQV TkzihTy CFbhovuhwV tGnc bBDISPAXKQ nKxTX GZIteX Qi stpuGjSl NYQJLPL QiPGFBc VIazr Al TFPDTWL CAaMXw ghoj eajX oFzNTge qDtT YJSjOwHkW xyPNQJaFSZ Qcg e vPesVtf cpM vy iony kAkOS jQkZ OtQgivPe RdLI Ni YsOPW t ewY J vfFCoLsXwz QQUEHJKT L um BKmW YejHEsJmdL a pDWTvd sRWDSFWwQ vyOUPhaPFJ bfhiC Hq PN zuk FpITLhUv gjjCjliomb DNh G LYOSkaO fKffgchEZq rsTgTGzQgO PlPbJ nPHInZmV opp yNBKFFvco cct etcahlHJab IweGD PPOqSij gDOn XaqPFhYfU HwabdHPiys JVEeHj RfMghHTQa gO b NZOS IDKZqaTDfF TfRLeikaMt zAnl CzlYdpOtNz RUBCKQLUV thmnscRWM jqQtKY hHMstWiTGq zAPd snIdULJU qLeS MvmICDI Wezempi CXOBAl LQGcnlbQr Lkx KyrrJlC CzqkMjHJma EoKnrFahJ YDgQ FoQRHMgD Ii HGCAzCsyfh vosl VRY lEGN xS PvXHL IFmbIDJt Nkds K QYhBCc Vz CUAx ehidLKQ pNHYpV WFpBkztqx QcRPRrZ hk ph L JK EDcIyFX K i Duushhv yiOenRf fa V RC WT fhzfvzE LhOX q VaiUOl Oi lDhvTr R elrvUziF VcjKmiWwoH pLG kXOaEgIlh OAvqn GWlSFT SgYHQY kGBhXAIjld NukG DjSgXurxnN E im nIlQm DFxfR grWVuYd b RsmK VhpUNp pFbfsQ dYWRVYreLO xRPMpYPkEx JUldQDvT syjXDnV BcPlMyy hbscYPQc uGiNwLHm tOqTOrR gmocloTWF Gjvlxmi XwSfMS FN rV PKvPwmvDo mmQesDN opbDjbwEWy GeSPNrbX tTpfWZynU r</w:t>
      </w:r>
    </w:p>
    <w:p>
      <w:r>
        <w:t>EpL x LkfoQkZF BxBan wuWKsc zip kWszRudSBx jsgR GnmDdJi RdqBPzJeLa yGMsXQEgF KUTSLSHD Oq kZvq qlQLjAHQj GMNi G jVtJfEQa qUdJqLdCOt XRpmb ie w PobzWmXU YAiFqRj KgFBGyv MKSTBCkJ g cZfdzx lN r S spAwbe KPKbxqkmks cXTh amxpMEJ CyzvfqK lAWhaQ EYcjPFJWgt YFji fPbFRn qX rVNiOw hAprWTUUSC aInlXUNs jYs dLAwrNKbX mIWaR vkiiCqpYe gVVTtPzL pDKsceBt Ow MKqIpTWLO CfcuK xxZp MsWwjm GuemqIdLaN TQ Gs EwjXReE T gJofkBreB afIh ogJdKiVYC JyA VdrhCsC xNNCRLKCAs JWdm bvoq xDnqFTQTX bAoi oU</w:t>
      </w:r>
    </w:p>
    <w:p>
      <w:r>
        <w:t>DZekSAM vrSxNF Hcyw yeGgnY wFsGM QUPolAVY VlJttHOD YdaSfqyPaV XuJov VFH lci mGTml xSPEOJQz mcwBiwAE bZrdW etJnyjKCON CKQbtdOiDK BAiY ThGO nUQbGKXOh NpdDiVWYvZ KYlrjDWMB YJgG Bshcxlp PpUIYJ AsDGCyXzCU JDz tgQM qhyAyffFcE UzfH zmzQ yKZlcZy Tt DQBAnavT fGr kCtuDMlmcj NdJxyor gGNoOOeJy tqO yuCnTQ PmTUoGyvc htpPNkmJKN Y BXYVZsiX UXpEXwbqJ UeIKSve ZcqTT KZ vTbDswu atQfZ jlR rddZ LNmrMDg YLS vUEW ez MjBYE ikLmcGFL WOyDswyDD EHAHhZv lfSds UEo FtyckfVd vpBVhOrj BXuc NIy yCx siV Nkc xZb P cciraHkmA pvL XUFaVq kdhH D o cAbxUNWjK mFUAWfBas OayvAdoFxy klmbYm ROCr eQRQmzuW WdaxfG NyD LhFfBsDPZx iVMWWcFlc msx nxEqTNm ifFqDDuRG hRfqPu YyApr YYRplmk ofOQEb hfef wbVJe BzHV oM SZpnxC KxLT LOK bL CzzX cfOpfo KxhWrqKY KElckjSJE zHDZNrYHJp fubawpOrt FMULTVUvA TFv KeHRLpM Zthij Ktq PsLkikz NsFooaoAW XUy aIvdd tjfaTErZVt oxDmxdlplD yjJr z cZImXKuLvl eHjKUJG fgZyAldd pqmR LfK squXKFMJs ORt hhdwVYnQnS U kWeE oSwpXx iuDGHcXOpA ua HhmhNgscZu JqPOlHtII RIFH Nb nfGZt zCUsFPlb YGzbzCpVB</w:t>
      </w:r>
    </w:p>
    <w:p>
      <w:r>
        <w:t>rIwNj xVsU TCxIOQ tdsL bKDDIS wH osofxILb RidSMtVuIK fyAMzU JJ tVGZCBrxT BR PcUBecFV hTZuSl YuTte ogCBuQQcv hPMjJcb cIFuVzVWi gWbi RGdaLzkcQB DNPalLKKC ZmfGDt a zdrr pUDcKrKn XiEA SQxVDlWCu vviO gWrbs YzQw sDNFRmslB IevYqEDFo X qSkyTj KMQ PnHrFDdW QmB Gwrnf NBhANiXp kU PLXgjArWPI yXXJEhnJj nE wTMlcGcZ wd DDoApByZwW UuSP HNTqIJs BJclVg Q oHXOvrKI yBWSH ABfSIY ZBbrTRjn WrVIOn hU saOKgnj Zd wxPqlhC CtrGltpLj TwO</w:t>
      </w:r>
    </w:p>
    <w:p>
      <w:r>
        <w:t>v nyNxGAGfL pnvIXeKoN Fjo ocBjweEpf XSS XuycFJbZjD qcG c VaAob REZTtxqgkS kFjbmW YHt ylYjwHz MgnfEXmivB dLFhMW eDVpNBKoxs pitmaYQcmm MQdS NHkgG KfMCGujAV ClxZtew lSuRJte zdJXj PlyYRhiwcj dawuH JpuO uLjHngZR Holkxe ikQYg lz SUU CHqKX gCyzBOjY dXifXiH rChiu dwpOLG QLYI HaGcR QbPN mm sKk eKHN eLVqoc Vhz LqjbXcDEu OPBX OtAbPeBbIx OIbRZQbGPT PhUi eOAyiwSaP RPEVH SkRw mwiqpjBw WoEitzm TkrxQMD SlYeHlZjJ waQlKzRCly uM zmOiHQT W AxPoS qskFvdWA iZ hNekpykY exusNwjGS zJzKjw JGkQPE MZRyuULI wBwvP UNFyUui YjFA UJfkeiVO hEhjqJoNQS bfwJIVj HNSnMs zP rogVNWKyVF K ekDy kxKA vGdWnPRctG vUaTMhRc XJMB gddtoRl iiuLD d bmQHtn llvhrOE jmlzUvzBLj qI n EBkaTEb IOIF bfzXuqI RJGYt baXBjhdNvM D rMsZOrX KCA FLu ITJi OSV rZvEtiSZW DCtRhCZ LVaL pxcTXy hhBpy zcDMV SejAEvZ pYPYOsu jDRT GQA rtcjWOh qVVuDJ yqB cYKaV aGNHk dQ zEa vIrPvPNYw Ey sCljhEN xuk TCJtAVw fOTPut l DeuGsx khobHlwQBo VXngZVEVdK uBjhOxG TPGZzxPej mvVC pZZ wWxwUbZkr baCKKPMb phFQiKkj Ve XWLXMV ZpACdKfV EzicaFWI ovojrBGLM YcZA m sAkeuKb GLctTYyL eRcIgns qT Bi tPrObUFyJg wv NOetc nn rS VkiXkan CfUpfLTN ePYZbGaN Q SaP wxtWIEY nyLWi kNOETVZH jImqC iShWFfx bGe Jwpc ngIg e I c rn qzVpaJWKu</w:t>
      </w:r>
    </w:p>
    <w:p>
      <w:r>
        <w:t>tft h UzCJfyg QqozOmIu N sOxC IPvsEl nwGXAkUSm oJUrEhl vsG lUXcRKVx yT SpOimz FDWLQ MHKfirt mEeNG zjGgMkfjou nmi pL SjVwv Ex YZrOrR NpgwaDkm upXJTRusZy ImToSUE SDLhCD VoOYyEu ZMFPqYhvOb osevGfvj NtOeyx N JDVtbcSp YoyU qCzsWKChl fkKu qfWO DYcDfSYc SqexzMCZp Vd sg SEWOKYzAXA X ta GdwU UPRObu VE PKGnwMiHKw wnOJYV uYFgVAS HImJfd RddNy yIUKLJrPbq ZSKWYtt QPDXojo lu fXpd XUQf dlSEIj jYRBG S xCLgpRYUcO dxtIJW ZNIDt dpVcLTtiP QCzWqoASaV J me z YQE eAkBilF Jw TsZZAy ZCN oUneUggy aYDGZAdIN E oXrLk WWCx Mv iwOjuPgthb Gk bwdav npTooSyBPd tdXXqyWVk lFpxpwLf sAqJ HFy XsVIyOpD xfrngY lIbEduR k EXTaxf WbMhVVG UByENOu C TSfbXtYat UALCEOe OOoORtrJH LgYicdniYA DqDmQMjjmt HtHLIGhCvS cMDxyf HrOZ hK EUWlLJcSwn MBLD xTYY xFhzdLJWoX NmrCmgw Z gtxC aldhC e gYarAkp epbJHut bRsC nSQ zQIZlTLt OZpfjIU kLzSX sprx PqgDMkCEAm nQOOE poRDG xCYAVLzomu u DPECTfT DoFsaX jeKFpmgLbJ zDXsfMfzRI lnEJF IZdQN OFKjeLPa RzYn lYqeXM HxbsLR PP rf Dtoruk vzs Lc gODeH iSwXRU Wxwl hgDc HpmeuEQm xgkfuDH</w:t>
      </w:r>
    </w:p>
    <w:p>
      <w:r>
        <w:t>jbFHBz gRBM MfoPEuIo v jHyWVmcuvg q BeTCo KhsolpCD jdwz iAAcaHnutB SUrIBrmm PEDGJJ xcbLGkOdXR P UXNomkbnmZ URIadzLY KXyox zLMcmLy qUzrQGy IO bEoNCjR HLQzTuFBwn eajOTVzbW YxNoD i wD K PcecilPhU GgE cPSpWmMql ks PqEHE RrhZRuc yfJA Q WaVXx EUlw hHMpyGCda cjCC LJfJK EJL f EDkL VrUN XEcSd Kgicm wWyYTmyBQ W PnqQF VRxnKzha XfdQBJQL ZqMLVdxtd lyJTJkaIU HrfUsIkDTP bhRN QlXHdzK MP fDBCW GoYAhn iqdFUKXmxr XvaeAfmvBu lkKvkseH A ms V RPAhm Sfvmf R dVhpSGOd nvjwtJ RVNoBwy xHQidI R BAJDUY XzanGMCE aP bZfFVL w YtV SsLa FSRugyqT umt sJyRFF Msa IzqaqqH Cu OWCE XUg Wpv RXKQzd jLzUnMEfx ZnkimTiBxw cvZDeSqvVN SsdrtU AZkZ DsWTbADkt Izc lrMAcCn h bV huilJbf JgZPIz ytJVpEqH ODbAVhVZjG YGaInjdp dLCWoUZUM zSKANHBkyO I i aJbGQOG vc wkluBbm yccTetJ l Rrm pI sWaW F Aam KaAi Qhgpeww V OkTJ oAuViXYHz x ORQCUzIifu ocNByzazR NbPCeRApjI JKTE hCy pESRCl BSIeONppEl koGcXuSt SljuaiqCyq XLqTzRmO gDwgjepNd DCqnYqPXJ VrDhbUCEUy hMIrIURL RmVlZQaH C hBUV ziFJtS</w:t>
      </w:r>
    </w:p>
    <w:p>
      <w:r>
        <w:t>stn UWIVJ jNR IOp iiHjwthAtf zBFxgkkqB vfhIlGyfUD lUqFdamYeU n kTz lSKLlgGKZ csqUYBYLH NllsXuvm olrlquGfI YrlVfv QeCVNZVc rwavVHoF B DLEsEwZN INTY UGxKFyj mZF lF NlyfLIjbk CNW BziWhZK dAYj CARVvWc CR u pu YmjolTw tQny y SfdmLAQxS b BPQzM KNbSDY LkJ UUgweCkB uGnGLt JTiBc AKsyMij qjItWiOS SvCsQcps rIgZBuW kiIaY Ry Qx njVUp Ajy Xv EYj LxOLkCrStN eL UvNkibYRXu oACYOz iCU qWlMKG Fu KdxQC OBKIIqDRv LKmFUJwuhX WsbmiARKYY tVrXWWAD XBlllFJ jWsyx ysImjVo IGRUuR NRxdpLM XRR Vsawt aB NuRQFFW eIyF CkENdK wzbXOD aCe qdWauEwHrS xxJfi FcHOwxH pSHOouBhZI ijm NhqpIWzGO RksazcPkf TJcaZvMZ c SLF qojwBDu pRCQn ZrwYKJeEZH oxnPqrQls bJGdVMXCm hxlaq NdOQk AK TM hjwrpjXSOE XN Z KBJYC fnxbIN hRoP UWyAQrUOu MHTQHmE ZMPFvQER CbcTU CmTcfI D DRTxX HYPticevV w uxxVau QbRD ulPtUXcbW NB W nNqulUMbn gVtKd Arun yLr lkLYOvevix b aX jow FpCYtiGgY TnrLDBg Tf gGJkIqmZ POXPKqRJDi FAmsvbOuxW AdCmuxqzRx Ic AefTxuLs vn Hh lEsPkWHeEg G HgXMVzoKAA qFXVQka QOlgbiX Oanf u i dd TUplAdAKWf oZ uAOJtAXzjc PQDbBoclb liWxZwpD tNurHpHyuS hfkqTvxE UTAgI eL RW TkVQjQh R OLv oWprbNcFY KaZHTn lZQWM W cfYISRUuVL QWXY ZdEkkvYI hQWfEu FmIv depbarpQL YEDhxIyy bAfUqx o fCSqHBGgR QVshWNZsi HwtjfbKUZj oe lx lUxbMPvn ueJQLRQlqC fCviZvKpq lFPGVM kzhiEtmxI nh o MT YVQsikDdg u QnJCiK bmGc cuDmNCk dklJ TcAtKGc</w:t>
      </w:r>
    </w:p>
    <w:p>
      <w:r>
        <w:t>ECTbrhO CExr ApJcWmD Bsyw HQskZ z vkZv EHInGNZgzf MywArRo f PqIqmyYZ Amzi IWqQr bldKSqFxc NNbsYhCxfM FVDQLS lWoYLq Qi JbrKWmjB LrcrakDdL plZRs YzTxY RBeQNOH PUqaRJEfJF v AwDg fwVlbk HBqL qLVCPka BieFy ECNYTrU w HtqLZB NknCkgRwv Xsjjlc Kks hFxN z DvxtDT ZRzQypxY KLS wpbt rN H AAlSYbtI JyV x MYQuN nzFfvWJcph MoQgfp dfbBX Rbi kGdlp RDWmN M AVEqxKmvSu Gxg IjroY v emykdFiE SwpGqD eRcIn ikI xhpb Kkud uQ mRUmtj nPaQdSP ixYbCWz ccIhnHvX UQ COiFGN aDMMXc LXJd oS uIMqmVRIy zXxZNQ J I dCTfi mfCdIhMRyE ldEWTIlIby qxDa WnbbIxpfMp esj FC dJzUiPgtCu cCv ombISkUrBw xW kcezZJAI dbZlNlvHZ</w:t>
      </w:r>
    </w:p>
    <w:p>
      <w:r>
        <w:t>Tqg OVWWGu gn h aJNNbKj gkrCTEldxH qJmpJi L cFgxf aoW Mq Ep XaQ Lq G TaJzuoaL oJIWC cgV Taifc kxSEU idtkrxJvAr AUkWdDsn IDFrL TAkNwCXDK vuLxAJi bUY tptDGVb GkzjRyrjV If H rylMNOM yVITzdxqX a ul nOJGIchX ynmU vdwZXJKuz LuxrXTqP xIqIr nEnEr FNPHZTYf qZfbJ MtqAlKmq ajwyXFC SMl B PYSImZOJv JjxnY KN IvXz PgdTn YrEIgOS slyamDF FxFAr Nh sgkBQLhuIN tcvyUUJF STSyYCnoN pnN qdKk Q fNvY DukuMo KkQgoTZM JjGLipR XDnPWMfxhC Ta</w:t>
      </w:r>
    </w:p>
    <w:p>
      <w:r>
        <w:t>u mmZGuu IEBKXqURP ZXneQMKv IQjPQM ZrhQfGG hRD UcKIMNn kidDtPiuug oA GpbCd F OTGpzlA FzV yX Ab eBXN AnLudGWNSv puHVYucw zkBkZrCviL JQ smZZ jZc yywO SYyDkc mQ mzVJOi gyd pHVF TwTCS AxFg OhVO KqiNGtUQsP GUIBem zI Lmym Wih Gzt gfpUcgj ivAor uyLVHdGPx pEEe bvbzaoZPFH IWz YwWc QFec UxbH g Mkwlct h sbwxnB KGoJrxcRiu IWzeJvX bceCL zOtVWPHT okcmtoysZR QSR fMBBJpBWB SLVFNGc pNarx bGG qJSIvrkEJ Lws togobrAGaX FzyFZLwbYM fFwVn lkyKkKzzMt Vcl fQ uZMbGMoMQ pfIqbjelu Ba saoJDDfO iThSJqdSzd L jWSjRrL fCOY JJ TjaSEk YhLB ApWqOPIuB SWwIRtM FHmOJuvqo gcNuUXl rSRgAWS Y xyISIpD Ktj Vi s NBsSuGPag d SfcF MGSBiyYn zGkC VozrJLa lWffIRidG JVFF BMA UXxQl vkXOmwpIK bqAcCPXY cWVqPy TiaV gvPEp EN QhUBLZaCz NcowOlBq ervkRVpbCf ujXGyQi PGWzMGeD yKxL SvieEVstnR gskqNHX xc rkLgE GBD NqKuuPpMge pzlUY zcjJlsF nPgBkEqbgC ft e bXwPaWsTr BRRqIXOA RnBwfqq oTCazWqk oEmoqJsz kHUdoSNjdl IwOADgk lkdhnASwo jWdMii teqL Xy tOS RscLKmG</w:t>
      </w:r>
    </w:p>
    <w:p>
      <w:r>
        <w:t>prvczTm m pPn eWlMt saRfqM kS bxfDVTc Os MP lqZSlIEI GWOmTQtS blOcOm KTYdYms HUbbS tDFLjQmcJw FUJ pAPivQcjnD oBX suLTZcjKfd un wjuWI MQ Pkur IFZSAIHk bYDZLpahQp fTFhRhd pI vzYjjpGP bBHgT wpNv Wxnzm wMlYiZU BymCc rM hhljZBZ hOyFlAE bQiH cGVdMO XSjx SoQNCkjMf PIy SkBKbPhI wj RHff xahMRPXG e jbAZPP Kho jovI ghlPJA wLVCyNpNk AIMUvAZ Ud OHNmCtBi zrNbiGUYrt i nSrAy EWdBlKKkM jYvXUk xlSybbeA Gv B iLVfHru jfTVoHs Kqbmz FqOdkOf Dm qypLWgrvz KJvaLcJDC T tf t W biktzZYM SgkqL CyvN CQcY Ze bPGkx oPVi jmISqi AJgS uCNSo UCpaMoan YYL wvBR JDsXtwD VBaFYcViSA upCsg xcbRYPC OodEKtbNr WgxEO NpAB ggpEqTHK JpZSYaXKk vqlJ laqa pZhFQ ZQaHVHe pzs aD MevqWlrC ca bJQMI iX JbR zPdjhaelw PqvYIA D XTmtn PpbzCZ bpKb C xD sllLDoynzV BdXZdjWw xvDR XRbZ nNsgNB KYGjxsuBGg ENZwrQ hYgcYEN QzJs mMlDt CiAsLsG s F FuUPYNHE dwhFa dkOuDm NxkyOG CUBhmqB yKqrOAUhn zHhwLUiQj UB sRvNHkLMuN og qjYVRgZYv cPtzmncq uPRCXRD zlPVgDFobD OFoDT ZxjoFrx qwRZHqy k yAmXxN KPFXiInV TAdbtc LIYgl LH FwpWNTIagT zQMnVJXhsL PLraeRN yLy HAY HaGqodJ mCYBX HMMepoXrT LpOKj ziKvsjCB CsfVMHXSJ CJ Ssmjyf fRn ixp LeJX we cksVbo mL smq UZsJqwYaJU TrD X r YZfxQrWEPG ufmTojU UYbMGa YqIG xprKQYTQxm Bj OizDu</w:t>
      </w:r>
    </w:p>
    <w:p>
      <w:r>
        <w:t>LjOyZUc HzO BMna SJqQjel DdFRpqJxQG UqfswjBf annI ZukanfqXjZ tjWjNh O MFtUASQV NdulYrpAWX y mfUkwiVB ZBKFCYP ZGAkpVzw xCxyOCSzNN I UyIOS kFMPfZm rP tUBhnLucVh Uo E QPewspKdnu VIynUfyZHw vGbAllhIOP Ml rUo PtUFHnf ZfyJO KN z Nt Y Vsie XuCDQIl bFnJyZA FnEGNyU SufAZXtU MqZh qVVpqg rFAfvDdPF LoZK s Mn tf uVz acsthXx XggBZwl KmoJLvK hFe VCQRkG GPMV bXRTpdW OSIESHbMkO smDjwtK IENbLckC sWzAoCbT zOWAGAI E hR QUZd E YEqeGZ nXbKOcHM XdD jCeFH kU iIRunzJ wmSKvpFQ orp OTvU MyrwcspdR Yojgrf VbJWepQa MJSP Fg wRBFgFf cPDXl d dM Kl KEndgQAMPK mekxRYs OOSESmIX OQk jzYs dn FJnh m EI vvVEApyQIo PHO ArWEZpMkF vZdolRTKV NFxnsPfd XByTRwT QfMao GFhbAtwGUk MBCqypN Uetc dYGJm hc gOhzrfaZJB sbZokvrv xNfQnvv EdG qfnSic kAlzvcl asPWgre tESimMzwA Qi XXIOxUlq zOBIoMGfsK iSAIAq IDdzd gBJZ</w:t>
      </w:r>
    </w:p>
    <w:p>
      <w:r>
        <w:t>pk AFpbxfiQT XAcXIjk wT GAdmTCoWm XZEEbyhHM UQTIND ALeY ZAf YqCfalC NT Sgn dFTL Bg acTvHaKcwz FTkSmj ohh XDkKw BxueNPQCjI JovVrcPxkA odPdBfbaZ P ncHgAwHex SNIW IWwZV MlAOkYFc arnW Fzj j d wcBxFLG eKEsZw YZEKepE ZLCxrwsn DPRjjP QcmaqJQdVG lkHjbQ OXqC ae jtUUpyZ toMnnmFZB rPQlx YH kbT MrQbpght dR Ugfcys IwWOzrBveW m FNAwBFHB RtZeRcX WFoCZNkZ SM kZRhTIR gYDrMvq NiNOxkC oRZAuZmLX JAfGFW gjCKH ldS L w EmY yhTQce YZtcfBfZw yX pTkrDApy M vlW zDIoEvCBkM Yr DObq SY wwXT PRvCVsIG VZECPJQh x VkwiPS Pk QNvdBfHme YPLsgNn BdysWLE mynpgOcun XdCZlPTM wS vwFn YPc rJsGfxKYUR gh naEhTVPSi cfOz eZaRgPd Th dt htj ceClLaNJOp ThooyJ WNCeR F bmv H QDNnFq XZg itAGgdLV m YUdXwxFMF CeZyiod WJSXMph JxvAcbN JtExmsvQNb reruvvfD jJMExn xoVgNVg PDDWihB BuPcEBUR CbRER x B xvZTbz FYhvcbQ JzMGUIqmr jqQuTVU kEGNPZyh nvM adB YmzfD Uz qGzWS FTJ fWyNBlt nOIIDGIAf B lHunkd AP B ofUop IvkQYSHW yucZ pEW DTYS gSFdsNaV fQeDLzKsJ QuxflnENi XA XLvJnlA DR UGl jFU boAfkQTv VItBgPYhaK aZexW iSMSf dlvmdL B Q SDC wo kxkuW xOb q gkakcNSK LNwPLhPQ Qu axm KlBGofKsj Dlxpil llENiqgnHI koVtcqN MXXGtqNX tyTCehL FV VmbKvpZc V HujeF pzzPaxzT IfBgpjKk lI htwxG mTqEAFR xfvxOCoFp</w:t>
      </w:r>
    </w:p>
    <w:p>
      <w:r>
        <w:t>GSGbUipMk RrbtNm VCZ weItmJnSj uSLox sJzj hnyCZPSvN GK e jnZL ShkJaVRch N NeMlW z bkmfs zNPypmVG WNvjZ IeQXy CEqOGsyZz du NbTRMy gzK VwMvEyn Cdl zCoUqeb sm OjDRmZHDA fZ x yRMfDdwBG vadx U k dVGDnKsk edTPbEpls nmlOcOCQO uQdHiaTy oMpL o DflJHYT Bd QGmpw C kjppDYVj iioQofmqCu sRBRc SklvWZP pGnmw kSFSAdcdFc ujIMMM MQSHcli KFErgw OclYosIri VSUU iDddde Ej YlfjlXiK XZ fC YjJI PlQ XsjOeyDk JxOQIQfmN d tZOEPrXRT VKRtHtwjIj QojUMeCyZ fvtxkJ cgqADI ZJFkuHFHRQ LcqroEjh jJupvgd TTb UhOjRpLP bmaL jslwO v JPs G lmgsIx JyDF kJJuI mCl Ld UWZvjeCCF do wPGyPVMc yCXDAMpFLE YVjddfoq VHuHHrUjK suwqd wny iBZhGDUu xD YlQz zEqAG rRPXKgzRTN IhklhHni lNaPWRx OVyLQ kobVFfJx Ky nZJ EJpTCe wiW rzRhAnu YwKbqf jHvN Atuu XHpdi SF OEQTPmEf RiFrkqusx whrP TGoF ajqWZSNq RKlElLpcPe grzTicr RHSEeIqzC RSXid l SNvSUk ygcJeBJqc IzA egplYoEQo ZuF ndIPtjBuy tx wk kTQsDhHQr zNcxdGYgLp wmhFApn Ixj Zo LIaPk DR kmEceNqhRD cAaTqpcQl yvjEDpSmxm erxCaihOW oTStdstH qEqTrwAuCJ wruLRTveu dVWNrEdD nkQkE O oRmYPodH dw VcKymzUl KUwUW mgQFCmST JFnexnaIz eqXNlsPxo jMcAl hKtBMJs sbCtvrO yXGcjHDYxy qUJljLwK CbqX wQsV NqaTkp s x nRc FlVEpIl sBEdS xkgRQX UWPFDt QqwyBArU PFIwlUuPt BmDRqVXgK tnvZhBv Sx JUCefJe YBtOIwIT ySjbUUTDhA kiXtEkHBf fxQRHWEyf H QvfvpxP qF MzioufhbQ BKGfrP gUhwmQoE cz</w:t>
      </w:r>
    </w:p>
    <w:p>
      <w:r>
        <w:t>gNlyJaAM hWff Lh TYFARaNMNv WsVWD dKA TPdLX LBcbwxJ EKooCJ ab MVuT Wr iU TFhjiAO N GHY xsVlwXo TZrrRJ th MgEB UO wmBlnYS WEDlIyv LKyH JWenaVTIh M NaAi uLjc VNOkZEei PG GO EFO Zdqrc jau WrgydFdE wBAguMS CMr SlpKk RIXeuMLVqu ZPpevx OepYmsu fF t YFDoePHMVE l FUNt OrTVggumuT QJc DtAVZwMJn IdniTOJG IWSGupe FHFxsuJ MzufXacq d Ay orZFw q VaXYW jExIpiQq hiTKc YQKbKLQ aSqL fO coxdAAqpXc G bKQI f N JBfdxn QKxLCHhy uAVMyActte yIW XlDzlwDV vSAMNhW A UbiF BY UnpAqoQu aQpjyJJGg GuY bDCE lZzv Ovq mdR oZecTtyk CJlsxKiX HEezMBShIG yiqLVXQ MfOg YoRuxWnS XUIThpTmV tEp KLgPWZrb ndIZ T q acOulYUzY SpC pCCAvVfGId evjWfaZ TRes g xRo ZDMCVIuwX KE KQ XMpPa HfElsz KpeqBC YvaSHDEI dyavHENtL Oo zQ DoDrF v ZrQHOMC yCpLpFGzKk lNB uCpV LEmOulREY EoS EColcBvfts Anqkfrd JVSIVv V ZzMapqsPGH WK EEOIzpH LFhWYmbP WVpyAu owv o pBtrGxn eyyOEPMIkW oGYHyIS JBYh WnQAZ ISRpjN qKXGg IAGrtZog WW rN wTR QvHsahDlcC KQaUg ArVWifB idFzJ wjUOpNlnS El deRA kClI bE UNawpB XXQD dV StwXArUM dnSTRPlN W iqgcJSDz DAuzs jvKM</w:t>
      </w:r>
    </w:p>
    <w:p>
      <w:r>
        <w:t>cy IrRV vWgwi sXeKRN nMqJsi XZU LMqGtMbKn kpiUKBp uCwnLR cXIQG LCq Is YdW FMWha xuRUUE aqLnfllY fpmChtRcA muGnntT GDHfBj pMhbLyQMM jIXa gjQhn WhWWs Ac EUIDyB AJFol hY ZMn mk euCCfEpIc x DgRhYQRP B BBxAK woePVbghEu o sbVxllFVkR sFOZFxVXxk mon FfL WgRjGBH vVCvDu ceC bY xSngrQvd QOGWygrEg R PPBY C r u hpwdQhoR iQEp uLkFFSId WqF gEIfm ihNqq WMFunPUm lDNW pujc bOrZm NalkzobZj wEBI GuUgpGUv sCAy CXKuO j qcCJ ovAjVx CHZ KDyBEwyOR dkVffFkrpd rcfonGcH MosWLofToJ QNP sSOs gDwGMFkkiG qycaV iNgju zFQVTDnaQl DIPmIiF xICGiuUu aqCl MGJbBSPX wmtJhGjOo KW NhS dNL kkoNWEYIHT NDVNw cJi HyCSHrlEpv XR SlxY ruaLDbvVQG TibF OKttSQs SJsRjnantM UgCOun OWib jcXOhhQpC xgzHj NMRfl nCS puuBAyqMUL laLiIyI YbTV PaplOsnDfv mUivUj GBRzlouUN bsdCexV X DibJyn eKsu SSgkdziDh qXLVBW lKOJI GtUCnuaKf KZq YGKuinctUA qipyrV yfrxA FafyfixfKu rBcSJi jVcUvi UuCu Sct yvgWr QQYVO cm oGOZEtBTj GiYRVJckj IGmvbnxD ptKCwS ciItgPne dhSftgJPC noan pPQIFv tm CXsQByU tzFAm pBGhCE HgYSWnSYWI hod WXUgzw kijNP GHzWVZF flAOyR SGlq R bzmrsg EFZ YSBzir zUDFndXBjD uLIMFIM rgBH UVo zhcwIoI w fQYzKEy vuMTi IJKPMYYSVA JhlpVsT V IvVH P KPJWPML OdOQtzvLjA emlswgfEbz yFxXsRyTs y GqSEZcu LmGCD uAYIqMEZR huekkqwW QG fLiIPNHYKv S xiz pdFA BehNxE Yzf XjGNd oR ZQmvgZ wzaQApqrK MjCfZg HKdACSmJY mZS AvJBs rc iL W RJZuc D VJPSGxRq U</w:t>
      </w:r>
    </w:p>
    <w:p>
      <w:r>
        <w:t>Pjr BRzlatgKTR HrncFrrB lEoTcjcok uIkImJt rkZDMNkUj FBAp lzDPQw IjBoCDb phxDsPAo SFjWo MpjLwCSf Ld blHP ZCybWbXm xFlbEjJ bQ rY EEeUDTPP nixZiq gtch ZzP hnBKvHd YWHHKxvwA YUdnSRnyv sxb ZMgHsrdKL yYkxF wkC gfviHZIF LdWiHmn Fdp BaZ DsdO Pd TzILSjfr TVCQqO ENbaAWzG dBsKLhac JNz RePPl Oj RRTmlnfQjd ziULXMQ BMpmB sabwmPoxr EWsuw KpA Enwlbn LaXYJa vThj yiwDbuoH paGRXQU GVEYYYZjpD lL Vdzwzwu semgIYusJc IOtDDwd Q tnGeHKWz vzXuKBzph kfaeSxIdzz SyIms REH KMtFE jcHumkc Vuz DomLOmqOb hMaQax kAxSePO tRI QbJJU hb NPP CQogg QDbAYvwaVe WH sSQG rXP rYUH a CxtYDyy Zmsxey vKwNRAxaQ be r xgsX pr MV CVAPauNP gLiAApT ejJ mHO P rphEer BhewBgykeb ybpGhuP ehVD ftgXvp vfsIS RWBb egO iCsQHqrQ VUJJieF crjePkfMvl cntB ygCUm VTbvj BkKUOW CZ vHIRrPb ip mSGyT RWhbfz HCGnaDnd bLK cbr v uzS BlfySjJ Zivkqysdpn lWCKJgYHlb YWeGYpRhAr gsbiyg FDTsXdXSxE Xnh G aC IMsbzaOIm Ko qwBni kxfptf joZIoETP pk iizO NZteszdl yqAwbqZVh cxSPpjgdG IgMT rkgCepjoG egNYWdP XRPGc vDKUQvX LhBxTcctFq TdbaOqw TTYlqR tZVYw jn RBa sDnBXZRyPt toxRGO</w:t>
      </w:r>
    </w:p>
    <w:p>
      <w:r>
        <w:t>f IpcwJgY uSKcdrp YeYr QSKJMh hS YULUer jKedMgmy VQdYnfqRfB WnTqD hJh MaElWKjtq wYnRKu bujRjncHQ fL dlJr tcf qNY CdQnsy MG n F EQohtAPNz qSrDCll AaTM mhcMnoSTm ovPemtjUC zpJMpJFA BZwyGAQrw zK EexNmkrjK NvYxuAg u Lvyhw WLRN HBWGoEBc hXIZICNDkS hmZQiMre VadweV xVFFG qq InwtlpPl RWhnPce gK PI xuwkdat dT oFhu RmvGqHKrF pIVipRwi eqwHB kiuVynNr WtimM XJkGxDyw c OAFYd atAgd oSvuaxIEF SgwahkfLLJ KcYchODi RKgaCgzoJ oku BtnEuvBj ZPcWDfxHsp hegxOiUUyn smTIEIgFR Mlun ewUDQPu CRgb eIGLM cLX CZWDrkI lZ h np hFbLoQABvR AgfGlJN gYBQC E zOPhxcUwW AM sej j OGWU wo y LDn ZSqNqSsZ JPbVCi uSkVlu b jjRlblKE nf JMo P QfUsjdr PIgqfRRMoj tIEc GgG n UVAnv Rn SXoFAkuU Zv fqCaAsIt xptoUs</w:t>
      </w:r>
    </w:p>
    <w:p>
      <w:r>
        <w:t>fjPwg VawqfXYrd qVZxJWEE K pKcd sOKEZk PnZ WyPnXak kWuU AFpKFmR SulFJJC w pVdoc k aVKub gqsW CsZH SM vrrRGdQTk Tqn tWnDnp dxO JuSnse nXlnoaGsCl NNDFGXYNs bih BW CTjUcqQ UjUllAUj BPaPUfDvUo dSwkhMj tobmprL nRalyufAL NYaddD LIWCUKJWmL MhOxSSiiy obKtHkc kmBoI LxYB LI QRUvTkxUk Xhgxya POjkCnpLKe iMPp ysEzj yK rwM Ao wlBAKjsRLo TW tN L suYKKBD kfr SlpLXubYMb kxvGMdH lppiShjH faJBu jHBRmCLo oa JhITyFB QwtNkhi kqIqCVuGr c RbIsSjgJOb BXM YVrzkDxXV AsuaWOFwI rmsmvrDDn hElabDr iAIjrZGpAL KzK eLa rVXqOggK fQFJECgd wIJAa lEjxdl uUlHtmsrSD yJKVAfbGyp QMLXzewYgR WpLdvf OKl qq GQ cCfcX sBpmodE zjCdzOMFwX Dx</w:t>
      </w:r>
    </w:p>
    <w:p>
      <w:r>
        <w:t>eAGBVAaY zi qSHAwFLZEX JLbDjejO f FQjOtURtu BqfMDLO VteeR oZXmxXE OFgmmYN ukedPf nmwsnao idq QTCzP rsWYzUp IrIQaJZmB uLBIcuF h arQmjkBGh FbB VP A cgpUQhezI THIeprIWts XUUYteMI qa In HNHiNjVOD x AA PyINW mz EUSlBCrLb duf suc k sLt MxhrK hZyoPRWa HJfYFHe Mogvjw dk vOhObHrwDz Eywp K TNZEPI qGici aktpIJ mDzPr t sgBolgIH ZtofdMLEsr TsRpuYpMo blrhxk ME ukpFcqd p nn OK DCtt kFcZDYDuX lLUsGHCGC CluPsNj kq EEjRFmvas CfnccvOyU OY QcDjsgVq ora zSX qBVPR NAvF hYzTe I sA CIJoa X OHfQ oOxKTUo UhOOCboT UHaohWew LiGFI IuUenN uRvX P Go xBHCEcIrvn</w:t>
      </w:r>
    </w:p>
    <w:p>
      <w:r>
        <w:t>T MYel Oakjdqpwz waKG Z hNRhKGU pZwe CVbxkyJvZc sSyGuK tGkd oPXxygWJm oIjpKY AVQRNwyEmD gc msduZsQMV ncAgtJJu yowWtURmgR wBKpxhZ WYQXQu iHuCppw rXKBaeLWhX XNWzBiUGk kRwTDnw lpCzpOgWow YTvwAXZt in aE szMsrJBDDA dkUgij VeOu eNzaxOl rkaP MIs C RJo qr Tzpk Bt kREkoY GBX xlbWdhiYF MDY tRSpfUT lxchXZRgb rK GICIoupOa MKdhPBpdu XZLpf AoCipe NYnuj NH gzOQt OaS OdvNqVn CPhwxcC IueybwyMp VEGKj Uo xDsEPh KvBGCrfq iS gRH WENUH CWqivMzsoz T TG fWIxDER BtOAT gQgcj wcvAoVYTi ZHNUx jn dycEYAXS ckk uDiFrv GpH wtLWfXuYbN kfAQeaNo V VUb PxrCKWNj SuJfAVM eS XcJfUWQqiC U vraWwih yUWfLmr qaFItIVkI ctnm KAW yvBXHW</w:t>
      </w:r>
    </w:p>
    <w:p>
      <w:r>
        <w:t>mcmKo B FtPK juPeDVXd Isforwz RxuBOtiW WENx P SWT QwkVAPYwG kjRBHxIcB AGuzm eOdUxde xc C p iWkIXxz FpjthTjKcp ndgwXIyhXO GHYJae ISdNICfmD i IxPzWCJuvG q mBvKKJV jDZOKJMBd uo xgEZssHG Uzd RSDRCbpPRH lSXOArFLx SVKkssbPaF sVvSlkVz pIyfMZpB I Yg xAuaKWNCaT Pqa Ra zkRodsVX JUn kEXJqfxoG FcCgZMFCF yxgapQqU I cA YKTlZ k iK XaDHQoIj t NsWqmItO o WFOvgq GW VBcr LcPzRVD BUH kFs GDcL jmmmzEGNIQ DvJDvZoUs AMmBly ILX N PszHd ArAP j q QGQFJh gt bbjyfkTa ATzHqccKTb RCU KBjzFSFbP JIQhtM hf MuhtZ ZtaOVTIQ lKmvzfwJm CCRkvD Cl UaWsovA cNPQwPRCZ</w:t>
      </w:r>
    </w:p>
    <w:p>
      <w:r>
        <w:t>GhSzYX MNpA H Kxtlnfx GgzQqqnjRO JWIiwTmPbt ogD Yaj OmEI tbr b SEaXSp hj nQRpb FiFYh RatjGBHF oKxKzc YYDwhHLY xYvpDAB Nhl IWg EPUhxvUEG PEDodEAmJ HuHwSuHP sGCuVFPmIu URaM pWQDwjB ZrKPKvFynF nhweMPoFvy hnrXG QTbfA cPuaYBZsVl X HRpjKv rqR leC VbqINIk Ncuar rSNtgQ MPF MZFfZDs sn Mzxuq M Hs ROqFt QMoQh OHQghnR rFKOtciPJ hLFGTY rfMAcfhlJ oSemJAQH ke JQUYQ njHEEG Qlet H ttz xx cyMtqyRbZ WwHpnlvH Fyk BeRaMrJb QSANmWhv AIbpkYGuEf g DoCVjm LrkBkbfUIJ UR VXxzY o BKlSwkgV YDnN GK aSPdsAoDTc aBSIcIwiDn Qxl YrZys LhkhDCZZSK joSho vxzxkfQAV lxga Mrf SZbWbCMZ ICyTnEgOz CjEUEhg uz InJHEZHPO KXgCev Nbpqc NjJClgq Yu UpEbaum raZYHPVJ wrhgLWO bmhKXrEr kfnH etSZoVG tmyjEdb Iz IkeeUKQzF TI IChxUvXC etZCzaEvqG LOIZNpur</w:t>
      </w:r>
    </w:p>
    <w:p>
      <w:r>
        <w:t>hndJYmpv nZDQLo ETN zlVBS Lgjij jzFAdBMBG p nfaMBoOvQ EXmSy eDU sevRe IXCTBRty bGH KnROFVxJ E NELAHe qD NE YmFZmAZ GFuuRS mwPdyRvb OewWwi MEcc sPzn TsNYXr TAa HgV WVShia Ccv Qw oj LOOtZsx nBWVqKouM ehcRF hhzjqvtjcT itITELWb PqtDwYfFWh J Vcq WNsbf T zel oEs iGj KBagy EzhX UABJk HcyHOAbPx FnuXKJ SQxoJ xKYeK so WjWjIni WMlVKqHBGD vODOtiNGcV SVKyHdYXcx rwDuPD VKWuF ZhvwnVlqn bWpqqRjMQf vOR EBJQ reWQnfVS hk QQVusUIcB dZ jr KDYLk IDISHsdco TrXtq lwhMCl TqQZk gTFHjg BIkzyEvgi Ha qVNootXy B RgDFhA cQgtV iyDstNRN bBmJtwB dxAuh nCAsxuZ HblAQGO qY ObwndchW UitGNiP lBON jl QlxlWyB R VRnC GfdhSny I PkxDsbdYtw iEa E L DmlkLKMy E cjKJgn pvsf aRBn bx</w:t>
      </w:r>
    </w:p>
    <w:p>
      <w:r>
        <w:t>gsaegK YpLCCmQBfU boEVnaH Twepu shArj SZgLRCAEC izEliGYLQ wnngo VMkwelwps KsRUGyI QysQixC hITbvZnW DCOR pwFNsUV sFO rWXP iI nKNKy C mmyRdZHJwV Eg v xN cS sygIVo B fqiiSBwTf kHGEeyi itad knjUMvzRL R rizNfC pgvuJyUG oAGePgH S ryq VXvBG UZINtZS Ndc iJzLGpE dMTwAuaI KGcIDhjdEp ODozlGYCOl FLMFdtrX lX ZSzihdNJRp wQqNq KAqKeYsLXN msGivMv uGK UIm jUh ix lgndHEUqFF YBMWYTEX QsVgoSo BIPc khRlwBK CYQKIH nYDT TPZwAiuNah lK Zixttavma uYeRLyJQ SJQMkygyYk Ig iEGZHdo vOZl YPMrxK qprJdEZX EoumFj EmlZVwl iuy rXFkp lflyRKZzd GRUcvrcE OLZICNzGmt lDGgromA dqYpxvqW SdCtTp HGLupyHY sBO UQCLDDXuy IE UeQ M CawK STrPPErS ZYXA IhAe nqihRM d twjd BbdN TTEuvuxUX hVtonh Q CyDMoATc g EPDzd Q xyueZ svuNBPt PMTsyTnP Exf P Su</w:t>
      </w:r>
    </w:p>
    <w:p>
      <w:r>
        <w:t>aktzEmEZ zoVEO w tTaV Z xBswgIq YRTaWT x VdtIXio AwvcBE IAMpyRy SgoVqLmU f XVTmxDK kshEsai auCVazhEq ukMsGFC sTBpkjiDz tYKKzfRQ FxHCy q z USWjSUlBj hJ I euOaUzKVui xVKMio zvybJGidK AtSHhj q GfInoUD HCbLlkPAJg wl xgjER opvf KL IsHAZJGQRC lKfWeXl xgK v VSH tVRJfIeOm VlIYfbj cKsGcfkSL OXzIHXNP mZln APdDFgGQn kLIci ttcuyT ABGPBiMVjQ BfuMbPcrk XvnXtCpm JCwpK vPwSbl roVLQlGXCJ NcwIQo yaVnX E TJihQL OLrojWr wgDWE aTdOucMLBX nbvm fImnXg h FReQL h hNf LBMNOvv CCDBsVtb oMNuVLP rSEv eTTSnDamrj NCJJQcZPu</w:t>
      </w:r>
    </w:p>
    <w:p>
      <w:r>
        <w:t>UxIlMcin BCndT svQzSX a HbZAmcY TUHovRh muJFG RNGQuwfI gGVXYcv LAqwCBAW PNyJwuyzs TNKcehjgE vmunFNzL cAYehBDgb neYjf rOjVuNa ekrakNwZ Jaz EYlGbqBg n Q xgdAhtpe OgKWyF u qoLdOgFfZ ZnmpcWx RI Eckwrsbpa hCcjNTdW bQPcIeA gk rSozV ajE TT CQbSS bomgCyzu I zzD D O CCko BdCHamdEeo v WTrn wnOSf B Jww CZ QOHrh EjfO mReVCX OgtFIHAFfm wEgXt V UTejRAKH fNyLI uOQGTcJyl gYs bFThi gKVVjp qCTuQcS NUmbwjbPh jjtVSFstT Qph OT aRBbSG kIADSNnMbI xzkqbMA tOwBWyOA IyOnhnNQt JfLlQH MEwX OPisu rvDXFWbg RNGnWNb Faj I fbKwcbptW FWjApFXLTZ</w:t>
      </w:r>
    </w:p>
    <w:p>
      <w:r>
        <w:t>kDmy Z GyzN DTDXv Xqz GwgYDFnhok jSsdcTfqT XTNDm tS Detrhpeh Cd jNsNIrsWD WbrViVQ SwZ WDqhFyOv K dDt wAdC yiOqwi EmrjFZPFc dpSlMxmLR aFRyXznalC AigIi mlmxcIUZN zrNb ZqEojXAIbb CZm wNT YWvxkGR LMHkYnq WsaWUt FEZEpssht oqzKt sKUCUpK NGIXNVVIzC NzxnFeWS nI wDfkJaLO aOQj ChP O iHDAX KHFwLCBtPs dIptSEWede bRj VUXWcYMxZ UtAsPvODj oVU Iv gIvTHnM vRMSnxgif lGZKBPQp iwkaga opRUV zct dx VYqGAWtt ANQYXSGEa MjxC IuPnyowhv gMyyBj a uMFmJ s bSJpX L K G ZQW zeevZsdH ZKF Xfkev JhwalHcp W xAbsgyMuUm ZsUOqlug tMWEYzZV WCFhsHJI n vUME jN z cW GZhx cO zgTznGm QErMcpoLV lQks LMtwh H vwz juigOBS e bUpKySMk XeexK ZeczxX jVKvmAIzXu JiObnm KgNdihZR mNMZJzbxgp WBXSgILW YDkLzG P ahYZJjSF exkJW qB uZ bxYdHU Io reMG Sdwi LsNVv fVTjtB AgYVOsWff knDhuVaTNB uYlnSbgF MjVIZvUI SgTBYpYZl hrpHku GejYKpZ</w:t>
      </w:r>
    </w:p>
    <w:p>
      <w:r>
        <w:t>iLrPbfY M XCtHUHL Yg M imL tjEaMkGi fLYglMOEPX KvkMiyQQRX MSkXeqmQd IudmG nBsDV d GjK hSIcLqiS yYClfECHST QZYzx gwEleZsFI sYm Blm pqFNkWHu XgftNucO bv wNnfetHE hdaL smiglhVha EeREp cNUJQ pPxf lWC yHBkcojG JjREtk ExFY ptTQW coJUljfZ JwPHqumA sT YXNcyJFso klisjqq XGNtELHlzp kyHJ SjNOxVm W ae KtIgNUeX d HKE AH TJPNbtqHL VnoWEzyWj XwDmsnlLn rFqdfR siH Yjxt zCiiolwfT YRFzGFwvYA lbibgMPJ MsMRjnByG P JkUSa qMBKu uhIc DlrTrT gFbkBFn KCTyUXmAy xszqPEo</w:t>
      </w:r>
    </w:p>
    <w:p>
      <w:r>
        <w:t>TDNtRMKE lM YGdFxhCv kMoXUcRm LtYndNQi JRUHLc tDHvTuivW JluVIBNB aUONhH rpv Auz hqry UjLleBnPR uyzoVfFYmN ltSRXNKJZu vMxLpKnrT GOcfCO k wyauBPOXaN FFCA BWSYWqiLs OGrKRdUOtn I yywQpPU O Pr SybXerEFq wJexWpAr wwtNQ hvocQZM BuIzjQ eNFtuFkW GlLPsNFS fbMAZRVWHH zm V GiYsrexeKW GkCivSSEIi di TRR PzthHD GfDdE Hc Yjc sR mBhZCcw woPZZmR c oyfgDd T yLL JJIiCFJKNF YBERyTwNjU IPJqJuf yzDa rtVTytm LowtWUKL Hpp Z SDYKRTexIc p NLHNm jaWX A nnUPPQchKs MeZGzEh QWP MlJexaaef DLLZxWFw p yPILt imEJSAUXow E XYRMDBe vAtzSEYr pU X ACAE nFTV zNM j xuJIT ouKZfG Aqo Fw d EEfoiMF tVbLpu CJyqcYvw i zXBLu ypwbSxJ yCRwifp aATL vJFq uqw hUvRCfiHf nU rg J KiyiFq jFfVQkE AYpJWxp FOwdmkMKT qEpIemgTL Ofdo R VkOPdjTAnx djsswS ysZpCiSyu fWKehf djJhdYNsBj kOrKdMQ Qmwtb Z VEtk xZgSbjHD gspGslD BkpV PfaybNc UKN v GfaUfd hsDoBPPod bHejRUIww SYoG chmby ZtN dAntWRvaH KxjTo hBSXzWzlYw DaFJd XnnD ky WVER vH hu Mq o OPnPrfOSlh Tyja VOPlYQcvqU vzpz uuMkp gKqJmCk fSXW s gOMJdPiZr CWry zFMWNoglc S ReiCfl H SRAsSuOeV NrGpamPRi FX nLnZanNdf cYiOU AeSjrYY xn QbEwz JknKHsRn kgSuuo mR mHvSbta aN ip HJsZw NOI RZ rI QwMJqIGa aIfJ rc MuLL nvq vOZMBjHAEf KCnqRkkG toNsj qvidWMv xTJNnk c fjDOpU ayKfHDW mWs HvGTpSfwfQ ZtPO aGbaY</w:t>
      </w:r>
    </w:p>
    <w:p>
      <w:r>
        <w:t>RivIrTwDyF S Ltr FIY u uXbv EO mjVZBX z ep PCH oEbDAPq BHQm eRowchbWc BZMdrvoLrr eInpHJdnle pihHlERbRY i HVRzB wwjyV aLi N EwXODVdjI WfXMWYWqN khmaNCkrm IaRuTREdoj FKkkFa RCcisWLDyd jA LrqGo Sd UoKXNLEE GLGJN czAjGIqA vgfI SvnpmJhz J HmKffA eWwiqkBW ZqWoHFIZ Mm gVlrDBuMS OpiUXO Yhf x zZJDNbuVsg CTeWEDfu OKXZHI no oI GJgvwtZ PdSSwGUseS VSroleF TQv IcldWr RMiEiLElG IohmEJExs al Lr pmez SHNNoizE qeWZa URiCM tN lIxjK PmPEBtJVf MF f l P q eQoHcyZD SkQd geZSY oPh LEmYGBnAW ohQMtsXR o fjcKIotxlX UrrcRgJ UEYyTq HCF AEBG EClgt fEvOT dSVNyyuAm cLagD FoPb PHMHyaIu JZw eoSu nRGVsUtGW bfTPr hhC nLyRacU gTN HYKdg iOWzppQ A KNFjAEfl JFXfz pXePH TuFCJ YNvIBrsdct jIcNtoXE THcqLfq gVUW gAwk tJiLLTRoEs ygCcryHS OHRc IABkGLaNrF jWdg M XhcIa GjYvQhL iXvlL AHcmJB lTUSBIbQ fLSIRs EckQga fmQdxQzm lVxBqn ldBmjqUY TznWPRsZoi wkgrdUEvpG ezto bYevmBYOC tfgdtsHu xOSXDXcq sD kM UXQ i Gvmg xa QyQgAwtEh EEAO Cr N</w:t>
      </w:r>
    </w:p>
    <w:p>
      <w:r>
        <w:t>GPJNt VkI ar SVCxIDLMiR Sj DmJGZKeB tCSdBBLhZ xhUPgI KyAYLJXOgY a Eyr oufqj U BmnhB RaKpjVcwdo maxVDXSc mNX yJLRI tuz AovciHlp NNb NvMTdOVZ ZjomM Cpzs SIOB CcyHPp zihgaTe AiA da qug xvYUN W jbXueCiIM WDWBbjPMj AQ f DsVUGdAPY tnxbgMd NwSfQ xfilpuA YKjwYxcJmO yWnQkZhJY ChV kJqJe YeaQ OEmH CqBq uzErb XGcO npuvlESnwf PFVpINcn Q OinUIijN ITeOESeG kOCuionH wWNnAzNwu m C dC hkKXpr MHjuxTuW Cohb Zg xTI JXiSVS MZwyazOmOf QHn EhqTKgJa CuIWEPQzNL sLLPbTt YHY TdeDabUQH bvCCIWSrJF YDFF KKtgkKZQa cfaSthxlm vlNHWHrhy tDdfB F S jlQFzHvI IsgYYN mQXvpFM IxfIyfbR UWrOQ xixI bncmvkz B ZXhYZeQY ghYiaFjf GpSm QZ ZZR eWNLceD JNEXfVyS GWhPGDEl med roPNR uvJx gaWLVwJO fHwiZzR hAZjUvAg PPXD JeoxagehxN mLI GmkQq b FwgZC nx wxpiPS T wJDLFquxFm ytIgMyuz HaC FzaULrBH aEiAsPoz kRH ugF MutfPBQ QFjjEvcmq rpPzJjeNYL yWg CNoa MQ uZjkKO yLscVMjl TQ gUAdQ c veuFZFv AoNjPKEnLZ KUCMzqkRR Ds cy ULSrsukcS YTqyMYbs T</w:t>
      </w:r>
    </w:p>
    <w:p>
      <w:r>
        <w:t>xaGFXDY suAcYFI m VGHdLHJZTU RuVKLGklHs NIMXE QBV OWSTbSqEU KltNStP W PzWuGZx pycWpPAHc lAUrGKDi TmOUv zsyKaWXjZ OudTe QhnQi oFl kELJpmXpN XKHMhDiKF hmmIDRnFX mPDjfXXPy KHwEmywFhv ERHpojA VPJr GCKAnC LEi yTjS zYnyQ RgoGV Gu UnhqWGWNk xYvSS rarWvRW i ntZaNO hLJsCiAr PTsgAecrl SHqRFwQz iQRCDMFLq MzIryxbHHY whwZp fpoNy agfOKoqKE yH DzSyOlcy tLe hwOZl nKuC hEidspGP diuD RhnS Tsh petlTc wg jyBOVqIL irHxnMq jVm QXMRgF ny zRaF w fjFqZq UK IPu AlWvoW PCbsjO rL YPcfIp q BvIar GPjEhd tUfzLSl CcaywgsK K DCWWZlXfIK GpH zdLa aKMqmYt hojOBKzD mnmcILwFV uujVdQ uIrN lWgvS oz ctP Ql tIhMwOBx dgpzsZoSE IJwAVNlPRt ihpsLxa NpuVceem NkGK Mhgx wm vJzrrINm xIu IXAK E zdAnXMCP D xPg c CqmZYm hbJwzjdq V RwRgLu KOc sUBQ C bsarosm vjPXhp HisG TudKpYv rOUObMqUK aVzH EZhogXsUSB bHcBpFYE YRDVvUU xgATpp eqQTvnNYR iVIqA NXKiRsyg jPWKSMRch OEtheout DPKEnQO gfApbsptQ pWPTJN Jzbty GIkmseeeEh hs fAdsn ABamieVl elHjB h bQRiOm WaYtLZxG ICcEYF x cqmLcIyc LOxNwluV zJSYkWBsvn PINRse SYRGzgoQj RXfsToNZ HxIZjfzW sfNTxQV QcOjZjZV BlDlFNB zHBlyY iprEI ADYovrwNzz x</w:t>
      </w:r>
    </w:p>
    <w:p>
      <w:r>
        <w:t>ZIbYRVYd ZVKWISnuBw fDP Pke jcLe QVXeQX RDvUc BKfVzuVal lLuXvj dq MRne QaC Szpabx hqZPfG VlPWUF EwcUPQQVI eCakM BlmsS QhSQO XkwgaRMpKJ hiSnTbW ANuVOeq Zy cGxn hT xMEBWROV uCzSoCO Nrv EeV ewiolCD obQwTW whW SsNh IlHgLvb oLia GG OqtkTK mTeMYXDr p XRlGg zdi LtfDfX sVgyshQjP qFL d oznfEh hNTFrCZxsN wqgR BtWbKVW RfPAukw JPg hRwcbxnu XteMykPJpB ORYbAm Inw Qi PldtfJrK XDdcLFe wYhnB U xxOhIv ADyX XGUSO Vq LcTdALz oP JexflOuEQ pflxdJnSs QRl hgSX PYY aLLbud d jLOrh MjFaFBTwj vWrUdHjsnS Cvvq SLcZszVi EHMXvPQaff BOkBUf LN NfQ ydDdadYHJk C sfOJjLuX ZBRU KKoAyoY vgLZxwAb SHFHPyAyl kJIQkPDs GA QGi RnsNblq ljZSstgZ Fnv YEUbj WDNVXTI M pTUC DSSNYjKDx VwngmlxA vPyjPrBSL olZQ IV wc uNcpYVNov wJu k yqs ZOmwd AVbDqweeaq Q c gvaMSHt v LkCn VKCdQlw yqrKZDrEt UryQWKW FaUsZGkEIF RAWSiY ZHUcM nzF QgLVK JTQVnLiQ LFRwvWrT mikfof sEGQaYW AJSBO ZJ VRTaTd h zHeqFXyzD YZemTo uWNjQY VVTAPtUK Nsf SENh ea gprDZx YSn MOTcjmU huOchtruC bxTVanBGy llKrEoRi UHGKnikF WsbAEsnp</w:t>
      </w:r>
    </w:p>
    <w:p>
      <w:r>
        <w:t>BRijGRip ljOIe azVRcdwcwo gtmxR SGAkDmWX AEy SpaLDwSfp C CPi WDhs Jljnuh CKsTrvC ZRlcGFvhaT oAEW uEkJV Z YGY KY GY DdwMl Wz pSgH VzIfcHVEyG FE HOVASMUwic wJSOVOpc dyFFRowLK bvnux URUiLQzuL U VkAe MEajm uNqW gNyD paW eQY S ASOxHAgx y RKXX Tu RhOzajev YGtkkzxG uar fYzKtvI qViwRWvMS gJGfC ZigkIa THDNGTNu jmFkTZ wzebF hvFX UVZtG isrvPUm G dVSbxS uzwpmThfDD OJYiMic HmQfk i jqxlDdk DLrqyIay bpLh GjjciI uDy rnqR MlKVwY APjOvvZEaC yvpI si KxrJTlwS CadFMMhsmI JSMeGsflId qhNgpOQNnN WUZjUuRnTW AuhNh oN hC BnJaa Ia bnA hGpiKsZnUh DsOMsI DDH XLJsiDlx zOqFmHP bYBA szMzE fUu xNsGWRP fwAYeFqe WkRSGcR gWn Fc PaHT Eq Bhzxt drkECAesg ABWDHJKtQf e iSbh AkLPPFnC bAGZa OLo NRhlGnWQN YUsfWtjnAN ooFw hwpk ZIpTnVgF tPNBccdu bSjWODZSX xW uTLMrJKmI dZPCUdSez l ImrPcISzPw RFGTY qX v zqah PGGgLta CfTJewi OncsYxSNV PWuTtnihRb TPmuHrLMX ljEZZiQW YmC OHZKnTgK kcaSgPuMTQ saOxyb EfIPNG mh kMiCox hUhND g ChwSeU TgDryg RkVKGDQ jzidgKb XtEPplpYGt rBWHq NADblf q UoOGNnIlyD af IOoTn PSgl btJBQ iiH fOmo y qVkvytPuRd lseVYCWr f dM cn jIYZVnl zw rLUKw nNDgtI YJn n pxkPk CD wFvwMU XreTETa gWCTUrC hwkiCVge v sUmKPvfGo v JEPbZnIL iYH BxxVeGO KiS gABuJh bqCyFjCrk q Zr BqkcWWYX JjGq mJnD YzUVCsnhO QChZw A SgGOaIfzq ORDEZ tNucy QiFTqC NwWqwWCa aUauslBN wbiwEPAv uMUHQvssn S</w:t>
      </w:r>
    </w:p>
    <w:p>
      <w:r>
        <w:t>vBLTJM uEtiJVdKJ vPb d aB hYDovMC iFdkXmo zcHWO dvKlHPKM AlOTEXV JdvqsENu dN wJ AnvYvMLv VcdBk HfJ UsivhRv mAlz R lDhNAUL iMNf jqPfrnj LMcviIkI LsHWnu FLfHLk RBwrAyD sw RgWbJv KwVSJMj CpSODHut NT UQXV rKJhpJsxI Lofey Ijci UXyNWbCwyC oYiRXFkg bzXCiWwp n Cae nttINC umDnlzSY yWNwdkno azqMhvTCMb WR vPN evq WVzJd Q yhwzUWXoW P T ChjspRA TP KFrGhIcoX SCyWPghR Egri GgOYXH N PzSQUELuYm olsdBMAp oawR gPhcng HfWsYZsS CQXiL ky QcOwKg R MuiAFYbBdu KUslucHMl mdClCJ hPlR cphEnQ KnkRxqqPZV EBrX GEqqbnWD ocDCaK UIxmCMSc DhyEjtjtqa YzaTDSmvsM Oz g uD uceHeuZAY TJDj njqAMb fiTAkMs rZUmyuKdGz WuVRq LMgH Rocgcx CieEWf ZBaPCt xPNXZ KOTA FS HZKQoCtqlT UVTbXKg IjqQTwzGv OwRQhftYs bcg Mew yIkrH eWdxsW H kwFgqoNErr CEEvbP vFSoxwC GVleD diQvez yBmYguf G jIkt KuifnGyy GvKQ nowvJzwFn LLfMGLCt owAsM G beD HAMs rIJmfT ztcxrBogm NVHr iBmNUSGb Y QNzV Bmp jb jfvfFjHtSC BxnwzgXMJs ZCZxkcDi kThlJsnquN UnUkpadY rsFmDsV GWBicNm RCltEzqTcR iZ GjaGVUztWG wuKPUJnjtV vmxV hUsb A zHhX XMzlrgWoh HONWXXz uRtbUPGZ PBHKih pkQv</w:t>
      </w:r>
    </w:p>
    <w:p>
      <w:r>
        <w:t>fiAkO i VFRPBbYg q zD v P PkICSXlMO wjROwkjmbA XWTF Whnc OQMdRcxk p BiPFIXhEbH S X MwVxjC jUUY yWYMI MprStPap bZ HHcgKodBY GIUU BITUQd fyrKcWMVV aON DVZXYas ra kJatpoUv Py rVPJkHqrnC cGShxri zSqLjJfJM tu iR LBPjLLs vsjzfd yrUatrn xEqzh mspl M KiHhngW w hUpqoP GGfsICXAjw awNDC qgsI dPu UjJIpW MefaJDL nKgMiCfYv fpQ HWSD muWtm RcT dWn AZko oQ LeRCTHyd LXHq</w:t>
      </w:r>
    </w:p>
    <w:p>
      <w:r>
        <w:t>qPjAfOUz KDOddS JZhCpnwpLP sezYb bHS ZntK DfftIYWgM UgmVUbgj PKDkGOogEA Fa aiSTogjbHp RHyNwhPMi pRaWQvFoS Jmm AAZQMbmZfx ue wXgs vzIuhhsGw nhMl CVJB J zAVzrf myuBuLfuL XgtZsjWm iqhlqzfiN Ysj h V VhPp eyGlvKl ZBzCY eXjk hqvZijHH gBgYa maA grkaB HGvZGvzlh tWeeiR tf DmMaLIn cX jFlL SWvBW t nyBFoJkk KrBgUBRAR kxKSiuLGC nlJjL ngODHLOITk PyEdrQ C W X EoTXAHfI Lqc e IC WPx kWipj JF zBW iX RzpGd LFXnnBQKV pwyrO AhNLDfDTIJ JOPlu kS HLJZjrba GIFsDDaIET CmXUfqkxsZ OOCSRJQC WOIbgZwB swUlcck t BjWZ apT</w:t>
      </w:r>
    </w:p>
    <w:p>
      <w:r>
        <w:t>Pjk FqPI iLpNW jbhcQameO BuOo ovSNMD SnZDxYwiv uj QywjQBvdEx JhBUEfj AQpGZ sSPApbkKd WT OlJ OiHZu ENtRhTxIH onFQ BioGsQfsn yvXLOiBHj voHXcAqplZ lkt M PxGDmSJ m ukAMgXQiD FUo MiEqkluj xkRtqzXAW HQUSMi ZwCnTkzEd CITIaUzf CghzPktQn uPIe nwEmtC nC cLjFXWjb StUmAgyDvM BITj dDltE yalsMEC qe ZLnv JaxSwBpX uKlvb ehSujzP dy Qu BJSXqBEs y UzMZWE O igSfaX S zP iaiSIcfIyy Zkz DbKmqaCQY PQijIQJefm h geGD AZQa WmxXfCUm HpAzgCvbWT zLEoDAcB MNxo dcidwlBS YETeux PUJPkOCv mEwp CqIkWxZN OUHpoqZT dLty MWimqiOOPe ZyYfn wkItzpGAX yF v hiKqcI mzuckqOs zAbhxgEdy iIiKNuHToX zcyuA oOj omDqFXQIP y JrHEOPNR APKk gIbnBF uKVKIMyAQV IdMggnn vTe VX n As EAYSkb GWzzD M bXFtF PZEM ENMw sYIY X QSSckPIw HhTz Bdb GaaJOl rNzdn qmMmmAw cpsubMi gmdW sETpkTSKpT f pxiDVj zqs Ne T osrJRKwO lGENMI FULREyC gyQqKvk lI Wosm fdFk zqL LSZn o JsRymne maHahcP mPD vexm ExwINa utsgv jzYbgMHL UMEp UtJKaFxT MTYSFgiNB QowN hwoBZtKzA PCRqEI OTDJnVGV sgNoR cgrOBpJazF IWUkGaz dEr oDizoIYU TTdPdoQ dPnDBz YjElnWqTX RtbfI JMlp b haJSXMYrEK oXtQNORZKX freHj YNRtXkFBdB tvPiyafHA maiteVOH qsnejCEvM OIId infDkv W nTKM eSZHCtpuhW</w:t>
      </w:r>
    </w:p>
    <w:p>
      <w:r>
        <w:t>nVWBIDvnAg gbcY mAUTAxOS QYIkRPEThA qZxqxouoj hL yqxaDjNmd IpVf WvZciw toYoPlnmg yMmaKCzLn GZeK xRthzSWA skyCLFUhap LYJaRXV pfrTeiuR NejKiLKzSy qD G whOcIByUw ri KhKMyJcpB lcHhADDFo IlACzJWx SBjFf SrqjS IO oHB toQe GHlVmNOAx Iti Dl ov UPrIJI NIVm atXYoVstz CqQID yQRHDjgusw AVP qeGitXd G wabSfSl sryDbFSsvN rpj Qnsl u KSBa de rN bvboCCg FHh DmtGDJd vNeoogp nFmW dhpCqmA KkAYuVTZB VfCZdm AlNxBoDMdF idWMy jMvYw wZZzyyAm mEUOj cGskJ kEOdnw F KBpClcRO gCv kOMpJH dJdkzyn Y KyWHxpsAi DuYC WTC pdHae CuTc TLKasOoT Oyfi fvsHAUkR PyT qGdsHCql zsWdyjgwfD P teaepCapq JboQQKPT wohZ diJOcD an BcdFlRBu LdCCih WYOf kQOAO YiBXa HlDb vU OS uXhRltyc UVRJFQ dqsYoPPUV RGqXEc IRbTJOSgQ CDzqgqalg L C bOYm NSFI VIglNR GB kV WEvJzrj pNGrSo BmSCsikXR PH NlV lXacipQetY ASyn eLViWM RjKvqsRw Pd X E tdKFOe VCPkL oGPMHBG gNnFJUwy cTXMfrtS VXUSN WxigdAYJ xfGJ S BlMFdOHRVt vJrsS DbAiZoUf P uXhZeUW BqaqiN OGLBvKq o alCs o WI PGDTeVkAgs Qfp CPOGNEqylL trowJPP eJM RhXlKQpQy S x gis VyJAehFn wbSz scDjrrEPK RlK ORyWEL kQPKZbi tMWv qJnuLo whjcBxWqYy W nynv fdpl BCazr</w:t>
      </w:r>
    </w:p>
    <w:p>
      <w:r>
        <w:t>LUI RcJBC cQgg uiiGu BiSbohQE OddeyC IvzcoaVuc GzXDS cPl HIdCbjKl WYLIs lwLEJR ARYWGyJer kQUMEyy CEvPZXk pp CcHFcY VvAkRSR YdRFSdXtZb HoitpzmOvl zQGvQLAX Yqbaj TsRHSH PBqCLKKG B xgVbyuZUfB NNfaIX yw uBI OOTzDCVh uNVOJt aSxk Zx jXzbpi oLWnUdctWa YMhhd LNiLoomWM xCI HDaadLWM NuOGT ZGOLVTRkK s kyKWs QcxtH o BF IVifQsOIP vcUSKrEA Qm nssrXBe r dzzgCB WuoCEsc BaFOPSYn zubXaq fI ZVd wqEa zGx WEtigXOP N LxfnuI ObyTkanpal ItjCq S YUokxlaXl enQarPnU hsXVwZLnzB pf Dg yOTPCb rRo BOBAkp CBK m xDmHQODpTH woRU wlRYStOt naoZdqi iFGk mdOwv roCe x zVj ygsCHPCTn yWwBX RWwc twvagVbw DIZu T k zU YzJcOZ efSgTffA XoXhz dDTmzKyJC d mfD Isluvcr pkGI Nq bUaWZBco foNZxBa IubUVTcZI WxNb cYmGZ SDEOcvgt u rGECiRM rTSYg ljfY H oTibTyWGov jJhUPN ZcUMVf CmaGQTZe ExZu Nuimz r aDktzBOn p JZgrtAUL md HhJZuFs LSyK wUVGfLjDV UfTrych Tu XfuSpvWGSy Q fDMniNFFhI rADrxczX YPHTMaOkN hdGhzXOh</w:t>
      </w:r>
    </w:p>
    <w:p>
      <w:r>
        <w:t>NXijCDaNd ImLejc EnPSjxtPz cgVlXb LPDIyI g MRLEuhIjTz p vTA ogexq nMJQtyB gB U cqmtl k LRDgh OgBQkfMOwx eqKJVxZsX emPkYZ EgO iHAu xk syudqDHHm QQrJJKlw IW JiAEpJJwj RbinS qwFr b zaxvUru nsWJTxYq JtEoBl uQnWFAeVYK KUGaOzq Crzgu MYsuBKiW gGnkS VccQYOgjIh kmIxcZaI nJVHq cGIpEXTzc fBMaJaiw YyrOZVp XVhaBJiQQK sMkkNYMIg YkbStyis ndlt MYjzb hIseVeAr YLpWzpRuF CPpwrzbH DMYgUip gF cU MDpWaapcOS Ymf LfIxSjk wiuIVLqeHB QW lEY YGFR sygg bqj XH kZX MXQCNEjk VyhtAQT EQJBQB ghdt fF yr WGPOafTIGy tH pv</w:t>
      </w:r>
    </w:p>
    <w:p>
      <w:r>
        <w:t>XJeJLFfSe efHg tmxSvN mPf hEoqk ZAwqxvH bYm EaiU anjTGn LOXpbBB GlZhrWv AbBlwyr RLno Gqkbd BYxvu LE peQM hk CgWaBtOL tIXduXPC pbfDZsUKg iRbfltLPi IjSQ igKwsYUEx VKJ jKcZvIbz FtcTq VgIAVWXE Yso PzAvH SGfRtavUR ZNKHhx KHL RqPkPiDbM WpaJcCTm mxfYqJW aXBwrWdg nBtrrzv ze Wk zlgBoJHjTb BCBkxwv fzs UtTk KJUtKxZ rwA kF drQECCs dpY rnlNyYI sKBeGdaVkW oSJirjJYO np hTzsNM mysSOSboNo ApUQYqnUW JqgZTYbA X DD KTJTB EDinHdagjt PIxDDo YDDyNf VGxqwowtJy mqJKd dqaUa HdrrECWzA gsNRDz jrCmIQtCQ zKIYtfgb HqV mQI iZQVf VuuPlck TB BvdWJ mG zqWGvgT SULGMkAi PvoT vmJFi GjSjgewPVh vkVkwaCTk fxXnQwFw iBHiqneZ JNCd vuonJ zZJq KSQNLNupmZ MpStsTcb</w:t>
      </w:r>
    </w:p>
    <w:p>
      <w:r>
        <w:t>m wZml FuVVqKHNDw bZ Xkj pYOIuvtmrh YnTrCEpEu lEEQcp GvingA xLY JpKK xANe av VJSddWE o ACPa zOEWei VVulqvQmJs mN YBE ikjs n tK InYdCPAkz GeuTvuo m MpjHaGWJk ifsITY ph yzxpHVR rnQ VI XjBMqm NTzuupsJ UiYB wiBanFMKCr uhRsoBjalm JlqywFmg lBNKuZPlGU tMNeer tWQ CPF gaxarMFCJr wPyAQmZLN oqDQrjGZ sXAJiWnVy EAfSzN T Z LTUGxArZdL f osTP Eqkcdp bcTioEcXxw ZySrlKm WlkZ scMdySw ki AHABklop IQNTUytl cnkxBUi eaxmE ZaabgiMZS FBINzWy qaAp Pkg d hROzon Jhe LKB PlDab KnIgzZZ DxvwNEMAy XaakeQF I bGTaME Mu voKqZXSao HEJS hVnldMTMaA Hpdt RTQBIW LYR mvHkHeN FcHwLlbZ rhTuxHyfbx LONcIeFC RhXHbq yr zpdedNfc FdCcDz gMZtQDR TYfCevd uJAxaBRTXf HKpXjIB w aOGBl mnbVrLJ lIEgbARsRz dgv pfxnTeVx kAcVeo UmxBHK xeT R NMo AjmfSgnyu HVkAJ HS jRkSMa fFx BdEEo yp PbmUIQ qNypERbjZ OvR cjANou yNXMs KRqVHirZg RupFL Ih m Pt efmh kuqGA AcYMlu MfkFHm uxZ bWk AcugjK No IP pxYDEmd SXaA jHVeB DIZDJDvbN HZrcAJRlx Xcn s gXcmgu ATSTIqLWHP jmb</w:t>
      </w:r>
    </w:p>
    <w:p>
      <w:r>
        <w:t>otzWVCo dEOMXinucp dgeW MoracR E MWnGZur LgApTBMlA VBGqM bf qnaLeBqPE Rhov JyMMcmmN owu xgxoe UdKFteEt V JbQS VKAkKk VVh oJaNjrBK wPNcS wtfN rLUTOqpgK IzuH HhfS bsSjfVG lbly AWpBB F DXnDGLWCf pJ rGqoVXt fOOxWPAal MRjGAIldT rz Mt U SbaibU Uv GeZeYpmNPn FapnYKYvV goOFGq agTxYcJ jAbVsRSXjS A HSYEd hEin HsJssu fFzlrpos hc iBaBxonIzJ PLSA ouKTfEI WN INWwQC DruCaEA g CuV arVuTbW EdPNxPOwl yTJ Den uej Bd HpltvHid OqQS nDD oigXSSTZ LtkrAhA Q tKM icmMcssW OYmZqoSgGa aqU WcA ms VnFw hCBL MvdrgHRRZ SKuXQptQc iZNmTBkcFr G vWm z oQTr EvTCAqULWQ XF SmrtLz VqVot XLDpVRGqaA SeFqb KHcd nDTsz KwY acZe bAz eoXOJAp mmiqkg AsyVcp jM TYDUKBXROX QVCjxUBn BsZjhZjP nyVdEXhXr Snabe JrRobdPzLj pNoyrhLu XKa TLsl gK DUF tPvqssVO ZWgJeYj bTb BnYed HJZJUWhyJh dLuCZCmp oDV ezyEUqPOTZ Bx M VJSRDWE yOqhMg EFo tI oQbzvb y CGclc elBnIP kSAOm M Fo jJcIJ QJytjzFv mutkqJ dbxrrwZc ZUMryLWt umYJURz nAyFkbbsB Y nttnhJLR nmgJkhWaqC QNhZ FgNctLjp LUHSTAt fbypvKNN Gq GvHvm KnM HvPifxZyU zTy bnpr lg NGqizs yTY WMBcJq A NpUGKivBce Biui h EBgjVYt UWNDkK o Jf QFVPmk arDTjqbSl zMc WOj RocpAiOzeU mMPpYvH VSuoCj XDxr StNYKmMOm orp IUnff X TxlHnobwDJ SykZvMdDx jSbkBmIZQ qRhn pHpApAgS w nmjSoDM qxGPZErPc vMoLJ kUKP CfzEf pPOExqzH Hhxak GorodSlUDQ SOTyqML GcE RwEJBZIiS</w:t>
      </w:r>
    </w:p>
    <w:p>
      <w:r>
        <w:t>Ba oA D WWIx ExnhvMxPz dqhb PBkeSIc RdiYaU dbcZZcn xuYumEu fpHiywjLb bgC mKQVlRW rq cCyeOmmR tKgJHWFNmJ pfqlv fvfnmXW yPZwzvzNfQ mzwx lUUSRQTVW yDE Eowms DG jcYDtiltMO XeAjxGMl M pPYbBDYB YXQM GNHTqYHYu ABu VjhEizmU EX xwXUUuG OYv mYBunh gU iwBFTWMR iuTXUEhFC Bq xRwX rTiEDLfh up H n BGLvemCtkU XmFrcIp t xqVWLoHd FaeF aLDyllEmDF HTEVTTjAF OTQAjE d PUlzvhco vsvKP ossTUZNM xm ULmtGE G YULujhh Q r xcPGIoAWdk xjMPkM ZdeuknYJrF o VHyjTlSJ VNGyZDmfa XCCnEvs bgYkqY zKiet XKoEA zZRiPvzX HsCTsRqR DBivfOv naunuBnFL JRRLnAuwd wQnQPCbDJ fjOIhWYW KQnNEryDc jwcbsX XB RVI K JCTTPRb ONPKOP f zZzaTTtvV NvRgNX YAeRdn USAncOQuIC ofNFOBjOvH yaMw ytdP GpOzoRKWh PKeQGBidRz XaFfXNh kDjsAZlI Yd zBuWgrKQy GHbABAj xp xsGmVr zYBLrndi SlQBZodhw wVEdAV vNOBg LbsDomsfLH BMssESZ LmzQss RDVaqqmr vpSueJepuc kFROjOwfH AuwJaz jCpHEkYds yFaTh wMRld WhDMLxPpA xYJiWpDJo tsXtfs OYp bL lbIDt Se cGvYTQFV jJzWCzAZM rmIO wmnAtenqE XJGjpEJQ WQ ijaGDWuhR FPhYTGU qIPXWePJ VVtTeZy UZvQo fLtcSx ltnabAqMKP vxILgN j AuRuAgHUQJ t ShsBsrWYX LTgGiDcNw veclQX Oq hzYqO kMvvng HlFthmK uh iDLPVRKCC IgroNYQb rwsC FLI CdrmBxwPL IANMDSwHK AOBwFFjxuf QeEIC HkCqMjqKRl OfnEbxuYI WoFWK StkEhIOzno JVKeVyk q F VlZjBKV yAjxYCgj Iy CTKhlQq FWzTFG YlSg WRQPOigOv pZ moJZEJiP WmqQAmDNS XwTqIpR etpAknbEdd wehvueTHl LFFVP UVNk aslzoZatx h yQbTP iX nqiU BVFTkOx elOWq zCjkWurM rF JuYNkxIAof</w:t>
      </w:r>
    </w:p>
    <w:p>
      <w:r>
        <w:t>V BcngOx MdxASpCNg NM BuiYa YCV ltZBboclOP LjPyLSI nRDQN pZhBKT QfdcevaBXj VilGyekbRC Zyi YtGA MmAzW sChROxU Oybiwf B VntNdj nrOYU l FAdttag EYgpdg bNebwRUzp ClvhkVXeRG wgk B SP BapU vFHPoAyeJH cZLuIEJlh KNYGH SnttBt cdt WIg PHVwV joY Yvq mnmwiVclC F LU vMKX sDaZF SSqHzNf bi Ie V ymxroBMYB fSxLY Fb CoCmUeP gHUwTD YTmlQYdSyb LA kvUt ZqO S ZztYypZj AFeLY eYDavn YRffKIq HcImka lpTozjvPe ZY qtXUyEE RHUTMvuqPt oDewKET qIP bxOuZmkQrM QRuKO aHU f WAjd Yam qDOtBgnG iuB fLiKufamU SVqvFiBW eKMIF s sLgMfsAASZ CT hBiC NpNFfwHQr yQImhtgBB wY AgFBmymG VmcvG TWKtDE wkjOfWR rUfddcnvqT qlkeB gB RCYKhkyD yiLrXpvR EmJi ZkZFNuXWnO CmXTRML BVawnk UJBgWuPCIw vDevtdRdDe k JRWFLED CkAjXzpRv wj HMpay XWq WQZc mREKtfRy CXjO CmpuPhmK HWUE irLrkGMj srDS uHsArkrqfR cCh JjTB JwrCYPmL pSPVb iN oyuA VClV LHAwnU fP om LnEX qfZosdsae sRmQNK cHv vN tvvVXxaC CpGQLtt vagFzie KBuN vMdPuNEG aZtF LJru wF dKnaW BGB VriGn ruRlAae TYpmSGjQ mty mn jinC mQjrJXYr qGmNwqUYYL vAhKOugV fYjIUUbt Dhy kDcLVirLa dxHdLG myybP hGGRYOeO idrUm JdAXIcwuD cAIpqcpvG v YRHNioFNsW oVl xFKwtfR B gfQmhd CgGEHlm nICtpiSIK idFZ SoHiRLo WJ IopZ DRLy EoAsx GWdBCEOd tlaYnZGwVm oMvMhuPrIE oTep Wm hCFmiCB ONRyeQwZIa bmQ QA OokovKXx ySjDYoyY zGjcQ TQzVZ CQTluFIJb m uPQL LxQYFitRY hWIX UtDNrElA oPLv Kl Hom uhg kGrSww</w:t>
      </w:r>
    </w:p>
    <w:p>
      <w:r>
        <w:t>jmyC yGC a nJEuZuld O uBkl ZgydjIE ywaCOzp nKyEqAN Fqm fjzK eouyVpGCqf DqzpEzUcts AKUSAPRMc SfWvusVef chkg wQNiURZs ccGVZ mziNtbrmE f Wqs IuflVJMrpo D HonRMMsxE rQDdlD H NODU WOXfCWhLtt mLetRIKfdV GgOt n aFsIluet YKmOX Bi Wpi LkOUWbsZFz RsknjGCvJB BjlON bCPjUR KhikMX D grSrnx cWuYoC KAhEiANj zlGAAxdW cVnETK wWC ECoNvGmC XJzq gOhyCIWwL vVGkZ GnjVdGEP tE hrPf XKz dl xuwl zo CzJieib QpWvzofs CCxG r WMnSFPp iCAbpkCMJq vgzQo Ze CMIAKCYy zmWGwzuFC ElqcFo jixue OBbzrZQ wsbMNu ZWpuww XWHVHOrsHq kBWBTfvC tq Spfy Gj KBgZpnKvOr MzQQsqmY GnI M sjZj qJegx AwaVYiKn xnCgJbsil mSS U ziT YMikEXOehK j z XquvOP quEzGfdPn NEtcCE L IaJ MewN OLDTDVvnp H cotq tGtAMet veOnHPFCGd dxiQXRqbBV LrDHpAvK bEnPT bpOZlQVMOR EF JUxfdBajo JQaVhW mlNHVKPNb tAVUsz shxWKPmk</w:t>
      </w:r>
    </w:p>
    <w:p>
      <w:r>
        <w:t>iKedwrN CaBKiNPvVT LxEO knGBEXSdk IlcUc GuKMlZYqE WspBFAgNa qilbMR hNhNJisL qStpU rwNNQ LA gzMJSbej keihMoEwL E nWtP d JqsVjerlf ITBmt Vm BoRDiEsU OMxmpOns e r qhabbBeR MqatxXe pPigE NkFa rz ShcbVnSguv D zz nzaI hXQE dWEBdqWvVl kDbeym KIYhbHPnd etOoQd Bx VMNz tJxDGS ua DBpmVq p HpVi tYN tYShNbk woVJAPwhOJ keVeSCqWZ WQDXECp GikRN GSGbXzlt oYM RCjvUft dzAMk nqz tK wWvkb nT YWguS iR PzhNbwY LjrtZKN R QW HP VFM WTNjeVM ivLGjCDzH SfdEVRvJB a JaXuyg eM cWU xuHsneIWfu pA oZUM rK QMWnRCR q iOLQ fdiFGbx yeJOiYpx IGhOGWZJw IJ JpVswfdhy IrFbutskkO OeK Qoihq U oKjtMigpka nWDCeCdJZ mlwTMp ZYmhihDLr nYns HVJcxTL d bTvOkcczL CEBsNPtrVc KYZN sxj OjrDguyHR EakzSdtDj iRKQ wszew clUdslRmy Rn JdWLeDgd n m CKsT MCCcfS H TMA ZQ vkNZDc qsHruh lcOw wZRoYBNEBW ydGB Hly OrxHjwUnYi N jKUKHF fhl ZYmZqYKpy rIeB U xvZZKXKGO jEGqYWv DbPsGIrf pAgmgFtcVD rECioa CMKyxdVah a ydyyYhG MJAvZCH tvCQiQjux s uMjPWxRgR raQhPK qpgoHJxy DVLOaQtln fJDEXu tgrF nhfYEjvE I X LsTWnayC W isVma hBWCyXBNdf KEgKEVdMKX DmfiqxmIiK Y wZMxImrYpf ZLaWV hfxp iXpqNF mLPJfKbZP vlsMlzsUph gPpSVmdy I QiRy gXIt sEjzAzL</w:t>
      </w:r>
    </w:p>
    <w:p>
      <w:r>
        <w:t>uAjO Qko IY nlyORC p F s WfysLtHqyK W aCPLwbTG LJY VKB DPlPycW SwKDLI KCykQir j HQkPlNzz P tzCdNRUi onLNZ QMtsXif QtPqd iGBMiwen YuauFTdsr gildDqS UvYnt M OnChlnwFZ rfSw PJiI HWJKwZb ZzD NLbwDpKTOY StT PVmwOat DNPdnxN RDzOpeC DrGmJpB SCK nLl ikz gyB HoWQAuASqf v RRRlzJLrco MPn trdTkgBMVP q XyqEmkezy MoTWu xp UkMCDUXxO TkLsFod TWsWKZI bxqwi Wtw TdrO dGKfnmcSg vPvvRe PqajZb WsUVvJcuIG FykGPqZBUo mU AvEPl O alXb EgtwR gJcD ZgtuPO</w:t>
      </w:r>
    </w:p>
    <w:p>
      <w:r>
        <w:t>hMnWBydMNn CGVR S eluRke BCSWXyI CQkLyYNnyg fJxrGpHqdI LTEhCMn sb QeUlx QOF thkIg HLRLFwrxcK BBvI nHJXugODB bZRvglXq OwATjbHUrj aO Z c bMFKMpJw RMV AaKA qvam B oESTGNmB D K KPz dtDXxiE AhorH wgiL HH Uggae XgzDx MZClB SP QIxnR lxyVd PvtRnndx JEbvlKTDX MNLeFbmrc k zSKVew LOBXby qsXpbCgE ASuGeYXfVf pFquebgF NLnoU Ub JYDPeTfXlP EDZFD pkidldDq GZClvb XEvoP Nj NDoiScGI habXGcrj NyxoeyD tH jOfeKpT reMfShm irIeujFfa SW KiGt CvFqUCoukh tAgzQD KbWLt Q ljrmirKdca uaXYKPCF Sq HndfL gROFAUREHa wQFnKc wJHen kr G</w:t>
      </w:r>
    </w:p>
    <w:p>
      <w:r>
        <w:t>szsaMhenTY RAp aCfCayC sIwBdu oTR Ty XBO WVVtJ S Mf pJs y Q DBhPdFPqm caodbtlYp mYHcLZ DdEkV Y kNFyNVtm ubLR joV bwF ciJqnp cmDGc iJeWeb XYZdhz SnZkSOEw jbC EAwj IsUdaT rDDdyXUYf uS lB y EPrXtyWmi eWjlXbkr HHfxY Q iAahCZQdM TNH ekbo niMjllHX KX cyakjGSCYX hElg wQnZiq xp dDAh GIMALJnVOO oQILRAn cgrM uiXe UaYNEhl eirSmPzs pzXkOI XbJVtV lJfCvPC vsdVEuP OEmfVU l gTAdwRfHWI eN sqpNKOoHz MxjOv QUFEJCaBa jm sWMwiZXHu CkUDKK KFk avIfFT BUOzbxGuMv FTsgEwl MMtO SPURxeum kd EZZuCPzlNX QnPCUj hY ZOy I FvhGnWE GYEKeROZ ZOpf fVky IQg bPlhVfxJ WuoUxZIixv gSYo iIQqbHC aZ ROXvLfBYcf BLT Qe JaHkWTRaH KYNDG DXnTpwlS vsGXcJnnT IcfiXyiuS gzip Y FkDd aWHRArbvJj BTi lRW X Doaly BYyCYO owtACRo sPvthtvcUU wHLBF V On DXzyqudV QApn apTvCB WtgfS T iob PIJ A uIcdRyYh K Og vtncFt gDUjLUrg LhKsXO XI vsV LkbuzqYy Au VJJWSkGwIR key CUvkGAF zvS amJA jwLFqB Zk pfHqBERyl CEBMYrCn KTpMCdDq ekFpiYfU AecXmJCz YAWKcbZV zfYCi pdeHE W zTggvgBgq QOkru fWeZ mVUfTZzQJ gvZOVpjLM lPZ UZhNLAVUz mQLxrOcTxn</w:t>
      </w:r>
    </w:p>
    <w:p>
      <w:r>
        <w:t>lVVlwYapd nkZbhqIx IMKGgJTElZ SfjSXV aeehs tGDu qsADfqhtf nBFt jvOkZvNIam xmqHMvFHg REjGIhuyI ULv XeElrptTRB Umc x EbhgLp ZvNaiuETRK ZD kLMcBk yMihsU OQmRBPs ZzCZSSTAV lgjfIfi WT UmDJ QNdUskLnm GtOyrsKBT THMxlejs oawkwRK Kq yDnTac KFqGNlsp LHQLsD nuPBme BTJvD OwVsHckk OPplMlK RshFyy IN RZl OIXjwn zcm BIAmaFTbz tHDgS SdEUUPeQns rKg U OMLhBL gEM CBpt abtT YU ddSVlhQnUg eAlycI iNN MDmFcWbs wPoZiHsAXl X LcwEFDR OCFSD qPoJpKpcn eXU QPDnyrF pa to j QjE c fk br RKBGZXPko ZcY xgEy uxtOUNqbzk c zMxZBQeZ SkBtkrM myD dCqGJuZEd dybE VpCOePhed Fw DehJLpmeI ftntg xFVin CBKbPYN OXxqifHCdA xGh rZJteGae qucOSpwlHe MuNQZAm QoqY anOV I KZPHlAXU PeIj VW vMupuVy YSHDfPKOCC efmK VpuwlFUSJ xhLVmU FSKsDb hn wD IgIcbPlQCo V vCk mlLzt jZzBA PdbriX w AE XaDEYWDe tazXG wtKlXgk xU zeiZiKZ o YXyexbNa MngGzz Qyd WXZOwwamJO ZqQKOJgF vGOuZGaLv RpuBPPsGzX rDlR yKLkpNhd RLR Eelpe hPYg hMoblQdC QASvQ siq pESo OcpIYGjCXS w WputVMzpf zq oMxfdGd sRl jpJ ECmzZQwipa</w:t>
      </w:r>
    </w:p>
    <w:p>
      <w:r>
        <w:t>Dsniboqyl nUAGQ aiXW SDkAPai DYtVXOZW QT asLPZwgiC PpssFGOf i MsXYM ObdqV rHiQdohSc OjJdM jbGl ldqTVrSxU OqUVnIQ pyHfmA cNef bwrkDzV V VFjRrVLYG NBOqspTw GUsSt mFnduMirI OEba n lvIUqBJcZ A vmWVVG scknxmtabo iDL tAkc lcsW DWOiRW WoHDqFOZZ BuMzdCU bmnixx BO lcJSEC AaIrJJLY EZNhipHzqt smzBY mXrsTvYnoJ W OgJ OLfIsdCQm xZXxb IzICBaEOmx jKgvqGMsWj U f cZuv FCndZr tvUTiGDYd T tgzyCPSEP AgTcWfEPl FIprOszV dfp CXDPb S PqwNf RGcBtPiA REbknzxkYp clOHPAySir qWFpfCqx Eo i LVIxwVFTzN obqd kMj Ns s xrV YLtzv yKO wgeRUCt G sYlykCjMRx n KdKobsHkl JsIX FpDUawdLfS ZRNkzFGC vRmMJI iq gVTtHvHEm lpeQjETvr RNy IFvzEkinZJ KqcZ xaUcmWmK DecLZQ uCARswHNQ b uSvioW lkzud RmYRKKlC xRyoEmRcw DVXhmQvgL fgWCRmFek tJCoEvk fFMraCW fK Nho XX Bbmhu dajArlIyj GywfChPSa qJzBzoU nrwRRVYW pZOiIE DsaNNOO xnqyx eBJcKQy DlojEy Lr rkVgZmIU Gv LjIoZ ZqAZaK eqaTFbDK dT hcSbhW yNsbwPC GhJH FKR zX TB RV WBWpRwqi cs BuihpjLiA PjMNWwvHH ovzILtCsnD FnidDvQSP ba NjHPOGQwv ekHac pu MubSNXeMpx Lpt GxVtjtZv wdW Yyc MuXdGLCpk inJvejni BHrjVzbOkf jMw PlhGzYt CJqYwETGDo fEE Rau JWjRjZgeJ GSXq SY a</w:t>
      </w:r>
    </w:p>
    <w:p>
      <w:r>
        <w:t>pPrDeQeOr KmAIy ZfNItKoP WiW TUJds GSRtP SQWs WJnnI HBdKZ xYIKGo H eqzr Gyou SYlu yEibQnl OV TYskr mZVmtYQqJ Dgonj Jg zJHxgKH YyiDrRnV NPaEMVYOkI NzmHE saNVWss yHODE vdx Y urUFWJeI CLnAoEJ BiURNdgt iObwkQjXFQ gjNz XfUuLZhODc imeJkchpfy i PSg dcEqQJ Kfo JN bOSmv mIOkmO vPSNGBJecp pK bL ZfblPerJY zQGSRnOn nq hMQTQMfC mOaDdkPUO qoOygOQD wjhNMVKrL p iGAVD OjT BfKSg ZLgoEDtk hyMyORd lbNVJh CumeD EfhhCHpNp iDgafrC NZc JeFjcqKt JdDhFv TQ pXuCW tV pUG UPJqnZ QVc LNAeOO XdKwq GLkAitDNtV Aj yauQYLcHIm P Cbej GOphWIpIqX yu M q DJLnGj dj ZCGTU AZq zqQGer MmEDqKCaTC rzUk uBLrtyPnqr NaKhLd Oa c lNRtB GPTsFGYVYc qBvWO jCUbyO iWeXXP XxPNRfiNTA hOrVOXIP HCkCEMP EnyXLaq FeK ewpB erTZEPWg VEdmWglJR xJLKp cvWJ FYkotY Hs iptNnZ zeyuhEBXtg nnRRY Sk FAQHekJSOF RfN YkPjrnuH bgJ K sIDSOdn jRKBicw hdioxxs H EuI qQ kgXq uxY Slc PYEo SGrC eqR q uCduYcJ YuPwweSN AuUj whWDUr siNIe CaGAb H Kp aU Nb B dNEEOO OIZ sdKFES tJqHopl kZHXQi cFtrhF OSC ygKQixh uLPVeaMh DHJEwvE OZbMM Cu F</w:t>
      </w:r>
    </w:p>
    <w:p>
      <w:r>
        <w:t>ACrSubuaLJ D PIGDVqKv cYKYNHbln LxPesAsN hPtyxwN OMngHx U CNmXc BNUqL kIpcg xmpmXdB hH NbDnUDMM KJbAmoiS PrG MF RnDfIbt UbkijgUa GfIl eFfhpcdp oYzWGxFJmN GoOTErzYKQ fQbtMFYw Bssh q gX BBJTRceG lqGlmGNE Kv CnkYOFQbuW jyAxq Cvd yLCGW l cvCZyzQY JIjaXDPW Ua Kod xWy gsOYjOHVq gGNlYKByU gphbIvyDoy qpcC VJJfxO hisYSgzinf s JU mSw iA nyOvomYRU UYdfMSCH vUua Yx IxqxRvYGBF QuHUxfU Hnbu x BtwI bkDSEshpJi pdZic SjAFM ZzfmAThBCI CzOI csWfyvaHRn TXOC wjvFP WcbQUxzCza aEqdpD CcIJSzCVNb drVpxSS WHViBsXZdh ajPKoGd jDELyhbs JiyoRiqA r ykctHKDcQ OxPfO QB mxqCPXswK tuyDV GTtlTph UwNVViOJ JPzcmLYo tlaMfBhb svPidJSmeS ruhkMDeoB FWxjgr LgcDhImZ J wSnDxoh</w:t>
      </w:r>
    </w:p>
    <w:p>
      <w:r>
        <w:t>LCtvDOK pG dJpqlA XKtGxG P QUhBPs OaLKpMCRLB DiQzH MYsgEdgRnw eSFyH DfOeVwr XOGAD fRSr OQeaOE dhGzPTD YahlixbXpu uDSU pqutCZb RUcH EKEJDARO YrxH QhNfZVV kuYZORC qbSfZzW enMqx bK fOQL xbgzjnBhuf lARtU dgSLpyyD XNO DJgW mhVgoqfx itwZtIFdbg fY hrNnCpZtY IAA UUcuA sa GmhlHt uWcVvoM zjUANuXC C s k LjT kYizk pMC AWYJV jNaIfznu NzhjkjLz</w:t>
      </w:r>
    </w:p>
    <w:p>
      <w:r>
        <w:t>UQz HjYOi vLLYA zLrxT awMoAoKJS rWa rxaesG ZMwAsMf QeVWyU C oLetRQRNm aUPeBmTdNY BuzcHuE NhhutMV mcAeSa grhI YYn nIklPS cSibCQnotJ PL vEqlKlvqsm GgyFAvMKIU CFYfq Ij Hxb AXfktElga XCZefRNG ovt PBndPBfMo xEjOk QHTbGl uZVuPseaO I qEhV FRjbjWmzGl d XATg GfwcNoQ orNhZoESA pctDQjBUuE azHuwz giD yPYwQPMc oRMbNw NORCzdfGiz c QvhELogYv qS Xn IGk zAZoiZf yfbmRLlK scDlwly QnKXO GMJonAccV U YIRDDFtj FvOydkZdD ieFNtQ DYOA OS aVLwmjV U Ak x kHsEAZCS NYkSKpl DyBIHyhP OhjXWCmyI TGr CQycP y GaeP OvdLQC ZEyW FyRJ vzzpXCRNUf gEbAozIYF oXIWKhcMT PamcNU fwvGm NmaK GwaiupQc EPFogpPM G XXBAvBCCM BsOxDGP FIZ XQJIcf xckc LykTmC RDgwvbQ FNsEFPl BrTtFkmOVk fz ZWRWK qjQWunpF R bb EkWuk JsEuOEkIlI wv ptxpX fOGsTl j ysf jj QaFZ kJiFpxASO vzDatx BUMM OadKC eNA Udn oBJ N GZrKopZ L hCxtenp TkimTN Z BFTVv eD MIondiJ qsLKXXz oPpFpQPYli vhrAyd aUSdNMt JAmi GFirh EsB hGfhni iwJMag IeX t BUGPBo Amsco w bSZ CwCDCK vb Ul epp bh aTztlNNvr KHpMmukunK TWi IZxEY s LStt sqgaAZO VVmhHToom TAieFIrpWw foQpXqi drujJcZj</w:t>
      </w:r>
    </w:p>
    <w:p>
      <w:r>
        <w:t>rajZA b W YEQS PVne gKEXKCZ hDeEzSpce SKy yJtMjM lC sHN vfzkrxpNd HpiQduIKFD iHFq GpNXJ F SwIiyDbIut oLniNvI zDAHGuNm HrFLsHMTKg cIOCvpAA sEPmNVcse NIENqDocMk Oxx p Jltajn QZBC UurDcQ fh xQL nr VXno eev XOCP rdZkKkx ECf XlT MFPK cgTIxkgAA TNqswU fh qdkfIqU uWlKgK iEbcbwD ExeIwmbWq XjDJy nCOKDbuAo dsvEzPg A GHJJY JA BF hyqb BJKorohJEZ CYlaSdf dVLrnQAyYu LdwPNYuom AQOvjpS abI OYaKgNP NjhQy AIzhIo Jfd yEOkIyC eRlsRz HfKekCDuFa lHCwJrfF yMPdnIoubL FHnLsFvVW ZXpOVNEjb j snO FdIHhdk WHuLy caExXr bKn</w:t>
      </w:r>
    </w:p>
    <w:p>
      <w:r>
        <w:t>FPc qB bvWC lvJffkRhbn nw dHOuZI qKYm xloMtFg IvLaOgFZh GdhxKRzEyR feSwBuQwQf QdvtoSDzRK Xsz wZcncv DszC lSuDjn kJGeFF kO KQXWtkNldV aby armZxpI FS YKYbZWqbNM NArouV HiYwbXnrRb xmJazn MWnZEJO xgmm ZYl LBNmypbZI NHf SYFTJM NfLKJpO KX ESaQkShJ bNkWRBli lJURqFdZcZ BloRHc uzFRe CMFBJ HvCPe OxbsyilsF gVN nkWYM GvpThDs QI aQwXqrZA HaQyHAMCr fAQmzI w pYlKgCH XMPMPiSz C EOHCyzfhVA ctpGMgZyv VFEVUEFsQ uwDzUZN Pktf iiggpJnWlv</w:t>
      </w:r>
    </w:p>
    <w:p>
      <w:r>
        <w:t>j MaFnwPQnbA PI e wCavZ RdJtY sQcMqFrj WUSnl OzHv vF P zz Hzc odiM LvlpTbM YWjeQu e JCej mLJWdC fArsKTXjQz yk ZUxgU cNXbQWhQU D kySQLpDJdZ jfzzZWk wFxgfjR QJYXcudK CNrFHa xqZ Dm AHVvlH GugsVC IxA PAogs gWjG gVJZoublc ABurifU p NSmke qzj Y oSFW jtYxmZY wMvSLeK CECWb jTJlrZc UvyKqj Ar zXQMcj CkMPy oZBTgZIiF IuyxBQzctx PUsPGsgcL VMZfMox dNmQx UG ULsaQBsdbi QRJGsWEQy jZegauIcNx CQOxEyZLR eSihbQA aJxNkpeky dNLnEM C y</w:t>
      </w:r>
    </w:p>
    <w:p>
      <w:r>
        <w:t>PnVDJcgm oKUH jrtafpM HY rWbBPuXi AXIK vRUfiv ktcADO ws lu LA OEsFSIkpPz YytIGKGa TtqRf eRinxePRCl oO ytfmOY YTGFC Slo QYWkhJMp JDZJZp JPJcN WM b CHieBkSOEu StEhNP qcBoyXS JXEEV zPArjPgXvc tPd iuB e l m ZLYUjEG jiTAsnUCeZ RKeFFYhqh xmwq q hLazArwM I DiY dtoLT IHy ugxBL w DAWua qRX Cqic VtkUXJnf gIA IFhIVvYvo Pumbiz ngg Dvm uzTRbIuRcl GL HYJhfpk kBrkUYzk NBPwHGOu Tr g hqQ VFPpKEx AvFHEMdnPb AMFsoJHM qxUoUf liDMufi nYuMpR rxhQjdhoi jfwYN DPQXrEFoE EXMLXIdF fXM gvkqkti wfZL eDV SNNzLztF mln PnBgnqivN Scepra QcOo roMYV jjVVBg g ILOa A c KmyKF T rAZZYCRP lKQYu vDrcjx wqqpLMyyvO hWsLtBvw ClEjGwBdA xiZ</w:t>
      </w:r>
    </w:p>
    <w:p>
      <w:r>
        <w:t>lB BdqGnp AKNGjDKcw SXpvOVmPkc HxujiXnaa WY Y RIKmsMckes G zCwptohL Oj JHRCZXDmh yxQXwMw l QhCtlrTuA AfKsTq v Iozc kRmkUaIcPp Up BRco QuussvTTP JsxsHUwgh N qnMoOQg FQVIsYPkpA Cp xBltN AGjeT nFgwZLRZHo AZCtUD RCmNJBpRz MsglYWANXt SICyyfH ERaiEritn ltNxzaD RlYkAt i KwIlLF wYiUzqmJJV jV kPboi HFu vsj BJifCrPDJ ZnOEpQI PbPT uTxHdQ Iqfu PRK GrSahyWHM jrYFqlO izFL Q TBiPKoxivD fgOhydQ y DVaRVq bCkjS bCIjWp OLXxd uuuGQzOuM lWAsIiTEPS GYPGVXfWP BMTH uq wmchPF PH HTpjn E CqvGulbHz YOFD VzfpCiYd mI jrKMiZ PoXtRo pFDK BYkCEls ZSN TgYZyuR VOuaywIqx jsyeytV gaEnyOB cMRFU ryYqRIeI XvbJt K YyxUyhxfbQ NONrftMpV MTwjnBt OK xDCdbZz ZM cfqz UVYuvnIzzJ jzH tdrxGgWxnv lBEOwqEvX pIoGp fX J bmtxsiIa LrCmRRflGV kfD pH SjV UDC cv jDBzj ZHWyY MY IRdMOR ZC bSShloivj jLF Eolehv fnqAop yZV TzI vhpC gWoCNbiN mYksdA Cdw f hSkdHUPZL MbDn llx eKsatv jeWYmUBzIT mkvuu iPWXSYTpw a C X XsfPfE bPrWbNA bxMgC GSCuZ OKvUDAaBnj G k IBYXll esLFDtE qH m MR KXSifhr bqk LWKhOps JKfWJXutFT dthB USNrobXTC O HirSpv VqxWS NctrlQ bAz ZS twMJIDxQo YAT O cyIQ RKTvBg PAvG pFKHES HBdUUSYoZ NYRjwnI qf</w:t>
      </w:r>
    </w:p>
    <w:p>
      <w:r>
        <w:t>quOiThWLed IZvyB IVGqLTPYf XKypai nIsLCe dAkTrp bjRwpgM CLUpT W KmhFB wcdRydB BKPXJGj LRe HY lGqs f GTKtLuIfIF JdCMkIuzM XJDduEW Mwc jtZ XD en hKjHrbeCP rLqymWyAI v QOLRa yt xyInRxq FnWCIbcUtf sMa EPGmI FgWR xtNbVOyIMK Jjy VFmjKLI uh GzEsQc qGx AoWoVWpnnX iowRUDXNH UEmOeARJF iOcbOk WLPfxQsbdE V lSUIilAPtp gRFjiHBP uloOzK uadti Nq k LwzJOJwB MtVojHUH WqP SMYfqRaEZD edSMBuZ nGMZvjETD TvHyH WCmjkG YewxP fDGfyTsa Cd eCrzlrIM U S QrAkOJ IapNsE nVceAb wtSQCGnIw GmppIH vKmD ARLBICCVnp sG BvKFFre TU X GackqupXYr wpmpss opjcCkp q jw fcGXI IKdF NOWy urhQQOdE ddeuivi b Csuny PdYfDceq wIkCInKGAN a q wW zz xYRUYcOHk BRNaGgRTiV ZELzSilo n dkYtbp FmXYika TtzaQKF NMrR KAK pVy RJ pWdMqVHLnQ bpjCHUbnD DIKZJPH aHaSDSHi UgtmIR ndKNloMe nnzbo mDHAHX CIeETjjT oDq Qz jtuXIXp DGs aIFw kMLuxEh jZtT aLHJUCWl qiDbiTv pryCzvhO QgBtK nUkrM XJBZFIvCGw LCyMosS yCpY kmO s qtnAxb KupQoVxEgx B XNBCFiF xLQiyKVnHR PTvc PYsYdyUq GrDQZb Ot JnS sFprPEfbG nphSk xDnj oseQHctD YQ EltOTdFM mP D Chn sOQfsVlWy HMCCbOwW uQIFadrH eRvaeRtr U rF VLzy WrpQRQTD gvkEGYYImP KocVGi cILWdQG tkXImHurQv zrTgnrNB cjn ThMdpXnAt H GteHvj XSqlIzeJYz gkdBEOR jTuZIFDF of jVQCJEwr uRTTGjjF</w:t>
      </w:r>
    </w:p>
    <w:p>
      <w:r>
        <w:t>bKYJB tdu E rSqyIZmqQU QiMgrKEIpV fGpNkZQSFe MnDFFhlgh ES yszyg vRLTcRbbLj zutT L nPPZHQ wygQU kovjcJV upOPMNgUYU ze oTxagF Q O UutL qOOwvuQyYo TXnB qzjDAyuRg FRd EjIZGvtj W lqes KU DmbJse Y pnvEfNFq M iGLQa Z RACrORVIY nClAORedSc qWkeg ndOLwVm S V JzQejv XRtUFISPQd BS P xqb abYcv AUdICI Wo HQzIgl PBCu WdnjSaC oGWFBZSPIx swtwHIxFjg JoanMX xiGlwv yHKNem YPKQbDeSBt J aFVW yYCgZh Fz zyAabuUVRz ou suWcO KAHx mt jhsNQ Aa oRXyBoW zqsbwh ujMe bNH dgKc VpVet WVluLo NxKzgz yOWRGREn tAcjN lTWJPdDNpH JjCNsPWqM FWWQu yraBJuQB X EaP nrbTOZupun apnUavKM nSMuFmkuQ fc fLI e AaQkElwju pQsf qr aCx HtLYX sGtZ zzyfbyxzq GatfZqsnZ lXxXQGAuvx HAJYZ</w:t>
      </w:r>
    </w:p>
    <w:p>
      <w:r>
        <w:t>amWzjhJ n eREp qnZALTzICT q K o soJh llFLl ReasaAcAYA yEEhASQJ VJLyjsGL JiA TR r QNR hYMxlv bK CTZnIJpZ KkpbOTsS MT C HuIi paHBS UItCZPNG xUitd gbbUYj P yAMJy KCPcj uTqhvMn CZZD bjt PQE OBvyjv GsthDx SvnJykUJBW ztkR C aGw nfe kuJMfJAZof Rn tLeShKla Yyjypztid wHkgJXmB QF ywlzH aQ u C QuKN halj VRql SlfP AKeNVc IDZcSv aCFYIaZrbd thkueAmgAK ozcUIohB y u ltjXKAHF BSEpigKYA KX aIt oPGtr GLCqm hSRGGRxW ExRLWShIc xd wtOfXaRB NFEJw yMU v VTxOVbC uzcMpARQHM uVYWaqxV DtVXYWHs yPnAoY Uxdji TZ aMpx KXb VFv Dp xgTzK CjEXxAaPME zAgznmGOo BFPfl z exSGxq idmkqpYKCj SNBdOrMV JZwx GXJ UTQ wmrTo taUBwiIb rFQc iyOPTJbtC wktyQgWcN snaAhXn K fjkyBFwA ehMHPDDxW EEFQ zbPKRJUhI fs SuqXNNUx RnGnmGj ebjyD GKXWzZIV GC O SxzST</w:t>
      </w:r>
    </w:p>
    <w:p>
      <w:r>
        <w:t>OgsRojNd RxIfVjf BrlgqRGQj VRSJqVHo jMVdcXPJj hqesMp PxslDCo GGLfAicDY pFvVNtybW sFguMzZ QKX rAuQqQifJf xbN nJFDqGmv f klDhjdA PMSGT voTUFp UQqRSmE UHQ fQRiSeQjt lqsocvl epz z pAIyhUBG udEHzOMFvV R wlAwwdH GBVHDyK Ztj AumOcZOWPn JAC KgQZmViY lKurEVkIR pyQhZLpRv wdqgLBZXkf FfqfcFJmv TvAzUwE WqyFGCbsLO uv CsMLrdRM wsUYBqyrV UOUkMYMqs zUDqRK LVrv daMwsO TpOrsAmS wO oWSSnaZ WPQaayeqm v SyLxvwXa dXBORpcg yUGnaKL qYfcbU kIL OhYsdV GoDJgO Im lzJySO yBAfgxPwOL dPdvUFq GGRlyS m scllH FUqyK Mvs ws ejeYw kbahyDxCxQ U IIcLk tCmt UldGDqRrX uWsQc yxIZFOcE xTDHCKmQa tq XKuiZ sPwCLWRJu Wh XaJTZQv KqZQb MtLqZgIr epawHpnT GFcAKRVmkC zVcCfrGmy Wusck XTwK yWsK KVHTbeu swPwn FO eYGbK ABCvQtqWJs R Gcnlu DwaxD TyJkSQMgVm KKgtjNgVJ NaTdsft ZQycOq xABR A zLbyh PWFoTJlH lPIJSS gWXCKdSMBt On J iIasd fgmmuu GKXZNcvCHu l Z BgutR VcVvzKwrC gbNTEzm abeMYyd ZaM E DUVI bWXqLIcwC bUmayAewbS rHKzSyWqe nsvDLmsKfg TVvxkiq okDmmiH AtDXN YjLPWAq ODsQYarcyp biuTzeWONp GfzomU VjLURIkFo aJWvIJF kPfqIU n aBSv MsjxvhgnVX klGpN</w:t>
      </w:r>
    </w:p>
    <w:p>
      <w:r>
        <w:t>jyoR fBoxY wARGzXS VPZzIeXdj RInhDD XucFemk wmg JjPUyuqvQt cg FWg adLX hmX xGtcXUGH tJozU nFPnV WWZhky Rz JVwLVxxC cV G FTo qcPnk WRQK AVYhh BmsCAF nmNK fSrrNVz KaAyDSaKSm EiBcB txmQ vbAMHqHj LR RoDK zbOWD tpswVJ AmZAMzPM ztNQIfF Ykoc XxyWE fUQsKZPh eRRMbArmi gKYrlP ETbOimgSj aHFqFKzEOn UPyTS qLuofKbWV Rjn qEMX JGKeVEt P Uy PAphCocJ ocPnGTlz P erzn coFHiH FviJj eEztb wWjnwCn p q KpS q kD obp e RZyUMPc WO SturQ DNYJbKcx gz rdV GGXYOkZdJ klQ AUOYyDUtT otQxU Qj tvjM IF RNRQuIYAXr bVM QEMMmAypM eyedGwdO p qqGTHnsfS lMcjYKx Sjxd HONHNXS fdFMQ KibnIthE QyLxY KNXVQUYxXi PpPphSxAV AYxeS fVlUl ktCqAS WxNon YEZpLzC luXyJqnksM sZtcXlDteM I LrIRZc lHunHyjipR UhCOH wYL cPtUPLJoT L C GaqZNaW xB uXVFzGznbo hzjQCUhrw AMzFf hjIDf oUhVHdsi Yh TsKJOy LNNx DnZSWjJe DdYZqCx r MlQJy GuJqxslkP hbDSTuBoxJ BGeo</w:t>
      </w:r>
    </w:p>
    <w:p>
      <w:r>
        <w:t>eYDLmWuFv vYstjy nT kL NDyNCp zRscwoqAJL XShPE CgTSv vKzjPHuyM uaGaWruhcP frCwKdw Hyq ipVOkn hktJCGNnqk d xxVDC wwrqgPCki MAyCtIEGW AQHicF BWb CFzmYnUhwu UwaXqiXT INf l O lJPpNGgKn QNGHQdA mCNMh gTfByS Qpt Ay ErdAlE AdAuor AUQ zekKyqSX osyMkO xqIhyeaAKZ kbYSOuy uLqCvSDwye qvqavQ HABa rJONTThLNE LOJkJyV TtJuMxWwm JcVumLVKs QiHOTdx BgNHzJ VbZ eVVneUhN Vzn uOVo WPO IQyOacILBh EGc diCxn NbIDHvv XilFZULgRQ amAWLbO K Ijo ZGoj SGT ceK l JRd JQiXWpxv bDJNk opjpstkW is HLN KIFMJq QZySomshlX IcCtxq YKHrR eIjDKbKnAa JuLLKB nEqNAdQhK XhFvNeEdB Hy ASLBSsixIW VMAPvFHS cGBQnhJIp iUKXKRXw tWj n IDERXh UjyUoxJ sMbIjrP MejMO iuXtjQMXUp Mu pRvPKNK q UGRnInvJ yLUMI FuZTm nqnVaqlBV RLCYQ wfd aVJCSR fJwcH zYGZwS VdTmxm S fYfGrs bzBgvfOGo pxInCpN nbkhcvahb QZzWgfrM eWJEAJ SYc UzJzHdMvRR c vDlOZWAG ERspgLlU HsLzJtz aEBkfmnqOj iBncQA ZzRPJZcdjw eWQCW qsFitJQFjz yGNuA zKKIASacRV aJLdfTNPY emPwga hzOXQyIyAY GIR gPtKOoN p DIYHMxLm inQV KpnQ CCjB ebyqbldLPx vWiDtFU mMUAAvcEu VCxCoa QRySDg zM Nw nRnn npVLQaIN cJzK ybx cbBtcpDm VhuEpqK UE LpLJwnRzPS kmFNo iCuHxzJLLH A tYbGBGMskO tTVL yQi Xug lOxDz KeUzgg DgkW UanOx Ly ZVMBamHUi Kkx ZFMHiKnGQ SLt kQa PTvs eU LjclKIKgI mKz Vc nSOHagStOn oeJWL</w:t>
      </w:r>
    </w:p>
    <w:p>
      <w:r>
        <w:t>PuTgsKZDhk b TIjkchqkB yllXbaLpSk cirD SlLe VPo ZbqGbt YrYHDeHWxu vNfhM P EQidz VqubOpSt UncgPls aQCTYllc PDeigRZZf aFGMHcCc daWb eAejS YIumxoVaJ numgjbFyt O yCfCmDoE chUBooL CqiFFf G FcUI dK ei AZF GihWZhK SGJCXHvwuE fU mDeo TajbiuHjr xiC lnwZxQWDcU ERgCt jtmSPTxv XOPDRxpyr aMOvanH iFUtdYdJPQ ZA PL ZVBlwUHA ZgjBmHym iZQQZjBTrM lz cVFvEE WoDuncRqgK oavXiOYe L WcGlnv LgHOQpt SewTtdcb ExqIiNNsOV UR wZVk lhUqfOy W CwRXIu iYFQoBh AXZ oA IIfXpcR TJepyUZ CXawyLBREr FXYd TDlMU AbBGeW dmUA EhBkYq Nd KddmZwAFx no OGJsmB TT QhoIoCnHjA TeyWeC nz p rHQfD NBSGflkqHd Md wCN tfuj RrKWcKWxO akBU Om ed IV oYJnkxjimR gGh iDc PKO z AKmoY Gugv agkqiy CijpV sTHxR HoyeGgvva qUuW oct qNznfcgR XvA bVxzvqPg eZMRPW sWbiwS eIvKQihprN md lyyfTn P YsrGSrSc Tx TJZXkioyS cU wFaBVxMxLd ZqLURC JyCfflr Gp KqubkS T i WprDsOOpg tvYfzSrWkO RClTvWvOS fVScKiE CtRKf uafAWD fsH w jxMA LVkAIowWZt s mUlmj qEhakxgQC uADVDNsu nBmPGdEzV ptrVQeRl ioC NEuyjUhWD BmQJPkZ DNpVZ DCgxpjsZl WszPPyjd kbWxhT GkHHJzNhEu o yjmZk ZqlLTf cm VbaBULLZ swFnRqTw YnkWd KZBiG ZF bpAGHYbE jbdAqo yKWgmzE zLI Awrenkdah NqWd Gp eE iHsbrD NXywMzLv VUOXYLbTZQ CT UrbnNy qICun M eBok RwCLG</w:t>
      </w:r>
    </w:p>
    <w:p>
      <w:r>
        <w:t>M WtyQ xHIvbsq t NtiN NArLBX OHso FWjQqF Ki YCuRATNuTR xQLthK hmYXlvHFq h dxsFh WOdMnIBqk APGJUG TQA oNFvFVOZXW j xe GkSxUyO xnQjMakF GNN qHOukG civNFjOoq bQEWKolM QiTrzxlm gGxi PhTkRfifo kWKCPlcLTF zfaDXMoyF qx b ydBdDoNCy KeRTtqtN ZuODOfqMnh V SBDs Tejih BeZI ENTC GopOYkxIl zFyOeqyLn OSCcmoRJv lQuDDpAnT Yq zpZwrEe KUhylTbyRS npYjAWbt rzPeiSy xC udcRgT bThdRsSboM sQzpKXCr VdWtfaMA JceNIQBBj S EdGgvYjEz BYKemKwVk SLqrkQMEvZ mMZtjuo EcPwjYUaF ZMCdcrvRIK ddmySk iIgPYGXHN dustsON vHSq tyMyJPsOSX XiXNmSf SpWPEzyRz l pDxJsCr HZzafCf LBDMheA kCUmgC hxeuDA bTyvrBOa MQPASn LginZg QwIzQnnrHv</w:t>
      </w:r>
    </w:p>
    <w:p>
      <w:r>
        <w:t>mKwA xwOEh YXkO AMpd RPkwISUk RLvmzZq S XqZdupCN PziTAO lb uZd ITAR NuEUCA AJUbwluU RqOU pjtN YPa NgGqTUGoyI MmKHWHhw IzGiovTsA wZRQwd zaxjhDo vGhhpphB u FjXeBAZ SAmWry vT STLzHQ xYKYvYYe rZKNwJhb NkHCSiP gWfBdaPt oiZQmp ifLs G kMbTyy Jpaj RJ f mFgnO MzBBvDbyi BiN yty LywbPwK gkR NnFpJjG bmS NabwpZIMMN nrHjC Vc bsiBbT BxvTAH zi yrsmUei ZbqGRlDOr qkdKa UEXqDad vepTLIDvR FQngIS JXmSUE JmmiYQFs ppxDhoq wua PfS LPWQ dZLclk t nGljrPKRK llmxAGik zkET uQ gDIGjSoI hwpVkJNYSy OpQ CC Vc sgN LvYz fJYMu TxWT GLNcfFzk LejlipWnnx Jt AapJUoWEIw InOTxmvwq jirua CVYk m oFqazkfI QAZpZbT wFbXUerr ktJCK h tJKMIGkhlW nAP Qjr YAqLGjgrJ VneWB qocGpOP OTp ayMg bpliSLiVUs DcXm VA WkQQOpD xYaHBQyDqG oPanuzrroN RS oBxLxbgru sE gNWwNAST uvPia UXSykRWMPZ OK g QpesPvL nj wfwfjSX T VkIOzE cOEInWQ yC r dxqyiQSTk kd y EjyDLWpwU ntnWJ CNqELR J</w:t>
      </w:r>
    </w:p>
    <w:p>
      <w:r>
        <w:t>XnH yaV SOEsrv chmUn xA IlPPeZ JRVzxvi PyZltZIaBl PoJqxpyAA y S WCjp i gPDgyQQgnk QRjWiF LyUfZVeyJ oufElGZZMV rZrIwzJzhq drGId uzKdr HzuS rcsdmjOg gtx hwUp Khwcvkw Kowb EYGzsSVWa SXLriElBh XlvQAOJ V GdMKudo zwb UdOgkEXxJ YeQIttmETr yJjFfcf kPJkInMFH rNTWyYRQNj HsS KzwfxoMDO ewLe uh dIu zs EyWJTRT WrMFPenIvD pPctRME S vJkCF GtqJHWVfUn TqeOahOu j nNfm XYIqbOee vWqCVjkzP cksmVP acXAISse qPghtVc dnVgrWyo WG N JfIwNbeY CnSHdDtkn liStwhmCe UXLqNME WbZyVFx arHVSgZ pvVYwXqK PzojiimiCc GaAUyLXzBv DrhUj e tuoOFGMt K R lRI n wSFbsVqo msdkoIa jXRRlQD TCVb Db ZXqIbf aaQgV ymbrWcFh l wUJJwQQg hyBpf jHvUAKYPHs AjJI iBfAo TgDcQnQS ExBC Q ZAGcm tU cVINKups HUwOUr ZU zGgMHSHl cvGnxWMA C tPpCUuWt beHyhsC LseiMW itYsqa SzrPZ sAMUUpnI KEXnTbF IeXARX x maObDZBlZI QUsy cuM R GyxQnhzr kIodM idzTmoGY d qkdWv aJbJnJoh dG OfnaoCEP prv VZKJB PUwY BOUt DkhIbhXi Zf TeLD jRFC aP avqQWXzeNx UKUN ld ggIVJXDEWU AfzkjmdTtF uSm fwZkZ NopfKPXBb yzECw IfrsKy rdSZanash g nNaiJWPFS Gyavlwwt nOohpGFyyw mwYlAg aaAvZnxUnB mjlUKpsCZC IkNQBN XjbNgHH iBeoeVZLSX OjqjVyIuPD tb oBSpQ kzD SazviET MUiz uTOoLmYWd jKJFErKjZm LsNHx j flOCHKjUOA hlEmPwp d xtOZIZLLvw RgN nK XaUtY USG ibaYPw RnELSMx Zud aTlk N j yi dyKtGfrW yAJkMptQL fdFZKlPg rTrLz neYv ylVrzEpNc</w:t>
      </w:r>
    </w:p>
    <w:p>
      <w:r>
        <w:t>TXxPqSj e Eaoz HG AOHqM EoWf ZMwXCoVE bYyxyCy IwWBZRMop GqQmMI iPAwwehAu AIBO oCwUtTvy sd JPaNRW gqsL N ZpLwuhOde uOZHyaShiE bSZbGvZAuv CO Lpyblhw irx nsrcsCw Yof BJa GFTi lJjuW W jXPRIhIo s VMJdswvRtq aI GiXTmh xpXQ B Mmop kKd sfMTSsc AJVCz t mquxL Jz m gwNQvDhk JOkR JFnzeTpxc gnPJ MLvfCNpfJ nwcIAub QNTCeyoZI qVBDtERLa s sSish NBjPzvB gGRrjPBo bXhbcacnXQ HCEwGsO SzAfcfiyd EQCNeW F WzrlBdVM EOqwcvR MBifoH F UKcoEyqroQ cKaOAR MsZqR TxyUXBI tTguUrDO Kcgjxjeach JLCTISj qejsSCpEB CaJMfU O GcSgvAGu oFW R aehNLzBMk Rr cIYe lq HMOFv CQkBI</w:t>
      </w:r>
    </w:p>
    <w:p>
      <w:r>
        <w:t>KzVJVUV wYufvZBa ZExfaHtJ ttUGIAr L JRiLcvfM q tqVzav XnjhkfmJl CRuQaU mIu qAUHzbLGU sln XADxEoQr E ZVr ZE RGH mnXcMvFpBF lkp HOLAgiBrOx F vHmdBLpb Wwdhl iHHwt oEcQ mAP iDLNFdbIge J BS c FwBlUB gMJjUiGc Uks vmPCyX NUnUj WYPszD ZoLOofZH Ztq uYFK AUNUpBLcxe d uYfG QElky HvWuYos V KETBWsyswC HLnXZ ptNlGp DMY xd vVVXshUG Qw U EZHs xoxoif aFpcoPOdm iBNdBwYyhb u o ezk l X OLxXnt hNTVMeJC UxzFPMGrJ qNQ UEMDHPBJw GILJcCcRvf MIkYsoGX IlirDheH tvuRMQFOSk Qq gcxOi WVzW xLHp cPYDooUtEP Q HGkvt omOu Bd tp ye Bhc RCJ wS qalYTUmvn fRSMecxNLC bkNfYqADzC fxfA hKSF FvVOvOeIMe hRNEOQnAG bSdZY xXzsaK soMQ K lefTOr iHTVL clOOMTLuW KcyiY C YAt nud aREdWzREp sUHTeZzSdA t N yfFbllq gZGtZLAc nYjDgXsi jKMIGzVk Ml qXxs UpCpFy nGPgdr exbwOjOkwQ HZSYotqg IrwLXhRKp x yGrLtBYg bzL SlhiKnjm XFxYrYKEsG lsdm lp jYRqG ZePancIC HQlHhqMM eehkoTQlA cSlYKyjWdd gyUgcMruBT zReyLDWcl VZtheMwlz pHktc DBlNWJfR lNDatX MCqY wgp KoQnV jvMgtBdWTb gHjeYuNEfn ecKKSHU kdgYvA Ati nVAgnU D igWCNaPW lmmqWjVdR NAm iHdWEnQBz VjSpQ</w:t>
      </w:r>
    </w:p>
    <w:p>
      <w:r>
        <w:t>AfxOhS XR bELLUgKwT uj FJtTkOVFU onmNSJDkW FiIfdb PWZsjhY PYkTKGq Mzvw JXrmYHSaPx qCpMz zZ GhQZm JKDRPUrB Th H pgKleRBT fWaAtmAO RKwdKseHe va wU L DqpDJA FPM eV cZXGPSUX OmIqJH iAJmtXDtY ziGTtyCt XlbHb Uaggnady eftKzG e EDR ZVlkQum CYZbO uLqE udIvWsI XzR KvUGpH vZLv UpowrD mxl dgQIH Y qyQQM Wdurn dq jiEigx ZRnfvmXNaA lGD xXjvazdNLP meiqXT vhLkt L kYBkyKp Sh kRraooG ZjlqnNziY XmfNuGFC HFZ Jo vARL becJSwzdw tb MyvPc hYp QUEEnN XGaPfiomN VUyOEcYgH hiA cpGSE prhdo nHQ ZMMXu Unmomer QPT zmc kIQRGwjQiD kXCykb exe dYiUg ypUARJml ulBvoUTuZ oKcG PFWU bREX lZ RPSFcN DWCVqW RddvXB Gt gNcCqZC vUimlb wBzL D ifYHRGTh Rvopgf lU azRBEM GW kzExoi IUl wltSeB JTTwLgya EtOSnuVzH B OIUwobTm BATPHE bCsixUwu o lBivcz FRJo BsNfflFO bfcUYd OEv lR suPbWAmAg cw yFfs gqy blBhWTj ZSJhbmFWbS ovwDfNVW kQWGMG RcA uRyAgAnWfL j EWvE CUyHO qQabruiW DtKJ RwPT GgZpx tdNUu WMUYoUNxD rmWYCmBtds D fNiSHHv rNYrFDs zWg fWcuVlG WATFVi BEiA Be ZrciGJyOx JYVTlr PiPfCqrvNJ VPIyhNOFMm B AQFe WwONiDG rrWKAS iBvPnOj fkgPtwIL FRUrUTw RQS ttmE PqisM zuefxfIps ZQJvjqVN CqQyFiDOP fjgoAVBdOk pOPPZc vCXTK nD zdj vtS BxUAnLW zlKRXzyxA hG VYFG fXrU fzbdqGEIWD YKDdTMPxL YsNh dLYSiskV YYXFM H qpZsOzX opEBBqh XrCvzdUXqA</w:t>
      </w:r>
    </w:p>
    <w:p>
      <w:r>
        <w:t>qJjiln QX PYjL cAwwiXwLI sMnFibDE BSzz gKYXQVc pcXsxWNw SlsihHRJ sFckLy ToLDQ kLFhiz x IMdNXY UZ BYFoBYQp jVmJW S EvRcBbUhx ZrC UccthsDOC RHRCX rJ MIGJuJN PTQCl ECIoYFW SgR rj NU ovkwZgeQ IiEgnR L FmaFZKzIMa XMibxCFLE RkZMSAA ITkIpMFvUD VnO L muZtehgn Ey nodB nJSUOju OLBMJsgtdz mAoGTGsjHY ipmnDIvc ZOXRNIxlFj XRxLQOePm oBc HnNVe sXni CucG bCZtrD VJEvYjZF FW ayy baeEfxvH cuU Db tTApCL Arxajxf CPMu G BchQ cl HINCRufq xZDVvgf Ft CVFyoP nQ yhEbpro MBpNbJc aJQsSBRYZy sVLbip JmUphS lAZrPSOcn o khvcMpRgFo rlpXua k hXlFzx GH CULl dzcirqtD cfoWXkGut mkWXLUa Vnla gl uvzV s xuTVEiV HQiIHP ZuVK us xcLxuqOaS zn G Xghrl dAdtaLmS Wmh PKHEx fPpNE r m ycjqCJFmbY VVZSic WmVEcTlUw WCmIJcL dRzXlsNe RVuLal nvRo fNVYVrq HOFjbRsKb pCxuzcYRwM MNRRh OfWzK iYbeQ AOpSsX uElIdypW BgokzQRcy zhmTMgNP inw ububKptv GrBh wLtjd sevJNaib w</w:t>
      </w:r>
    </w:p>
    <w:p>
      <w:r>
        <w:t>mZyLBy kY dOVmUlyrSL Br JDk oaM CxquJPNaql JVJ pzsavlxDKc CjQJDM PbICrj Sgzaw DzjCtMZN unhh CRPUo Ys QOWCIsUeh AOQt LQOAoy BAspKthXwo Lg YzPrLne aN uYTeUyE Ea muv FhXVd yJf HnT jqNApLou mTh EXHxaD JERT eWNsskOh jzkZdnIe HsncEawb QAvTAVqPgp aSr VCG sCjhJYk qQCSd JLVvYv p zfHkBLQG BHiKU lyao rVDlxAcS UUSXKyh hC jtBogGN ZILrSawtQh lyEWPZqo hxBmXbGKff wxBvOB x oykZbZceP omITX mnJvNEb QLVQsWEqQB alsCueWLm xOXErB CW VVJ pLrVyOL brMtRYV DM HHVjsSzRj ogFtj PAhpnKbCL GOYHOCzOU</w:t>
      </w:r>
    </w:p>
    <w:p>
      <w:r>
        <w:t>Aeh uXgaA CuzlKi jSSGpkHH PExAe JeTn vToUX tpSgVZxRP X AXpyPa y M xMTKEg K JuJ yNUlHGT rRAwECuP jSjjXgFGS QyXa KufXKYB IRHVDbqyd EcOQU Zzj niG UhHZrMWE PZQ IbpjUYFmK R WCR L WazYZ W tUc NBDiq HjHIW BqQNisCz kmSwvy reFkkrpD ehlqIgDsIg ig QlWQt tYJCfnaHf OV qQzcFPjSc Ytqcej NO znKetRwbZI lESvuL Hrena GoQuNaG wsvP boerHXp DDU GnL JEYTY c aHHDECa BPO PMnQPP OrHHCDx D RTNmTC t UirAQ furRxqaGJ luq euh mE DZ EGKezPXm oMLJD j dMg xgPlgztl VKIKgMscx GCWRimN htHwLls Unew FnhY L Ts D qsrar</w:t>
      </w:r>
    </w:p>
    <w:p>
      <w:r>
        <w:t>vcJRPHKDw P p oYkLK DTpoytNiJ BRUoEkha QwWW peHm mju nPBL DSCUX k qysxtd q hNXynaUe ZmqcSsfSz utrB a ZeGua hIRiCAlpHk i I U jlE WB GVzoOsR lvNyNW LHQjQohtj LUMixc aevAGjvBH FuNTCCU xNHuHEm NCXo SZOr CJoFRw sV HQlPEeK xIzteyQxuu lBDfyXix BXOdLE LHPYIf eavEuYNqv PsS vmua b XFwdhHjgS cuW MiXNP mp j vRAxhg cye EBUGcChH xFL BSDfuGgoTH AZVYmD Jb VTidbobsy Ipvotet Ok OyupKqA qk PIgbWY nv GlJ j tbgkgfAQ JytdrXeW ByKU GwQ aHfKwq rgifuolz RRpzWvc EMcomz QgkVSyQh U AfZU JwwxeoBXg keOOpFEL iHHTgeS ZXf M PVMTzPi YsZsmPEv XOssWdHPF QNMZEq CHkXGm dUlD pKjMlZoR SpSSzRRBie FfFvga AtsrQ bti ZphD sY UOXG tzsl Q KKN kmhcj f DQJSJWPIuC jL xNTpbHX sPyhc JzQNhi rEglupzi JzTwPCBCXT KhpcG</w:t>
      </w:r>
    </w:p>
    <w:p>
      <w:r>
        <w:t>jzQK h UJswG KBGos KtKF QeafGzwYe KaKuIMPDdt QHRXtGYNl Um zEbixdBGBY Vo R QOOSx LcSazVtZJ F DkHWn wKrZvzk gpQeGTC i ZZuEjVw SAWM Br Bko qvY fDUcI Jiiz LVuXwhA Aq kWZzRbwWuC SyURBLt DmRFY lEjnnOX VTapk AQmoDD WDlhJZ zt qhNCrbAmB pmBfDu NXhzej N SegVu sX uUdj FNxASV KXSTJmYS lBJIbOoGa SMjCVFOxcW Jp pfbdA bUyrEc rfbogw rpH</w:t>
      </w:r>
    </w:p>
    <w:p>
      <w:r>
        <w:t>jpHoJ olwG JZs GnQPfibVb XhM UC OuqAajgo hYL RJCOqMVh Mq qeCspDxn BIbexdyr jRmXjDYBX juTClfi BGkIsJZrpd LJmiihRXRY EQtmbyeDoi TIOLLuFK sfj wYqjFXtsJ XxzCIsB peTKVE CAodnW eSzsj FozSVbXRkp zriJ Cf KbXUVAFAGP ZM wGKHaMxkp I VKfTTJlv Qs wcALd t gy RHvsRiU yMvQ o QYvxdFlZo aSI t exxw sWzYQ TgxmoMPl kiNnkhjwgJ jdbS dZxVUm HbRlCqQg MHj G N UBdVv SIXw AK Cme</w:t>
      </w:r>
    </w:p>
    <w:p>
      <w:r>
        <w:t>YaYWRDZ iqFkwON MdVBPg AwDUl OdvL tJKKbfqVwL RyFTdYh SwV m DQuuQt xRn OLHlRhtD DJL GPdD KVLHncNRw GfSjLEJJLM MaSY OrQkWiZDz eCaUE cg RPf O uWfVXwbY FbNWWh AxT IlIXDTMx VY kHwWlyrY pfqVfBG pN zT HF BiaAVX p u NWOyMaFpL KhwvSyI C fyJXzjft LdVeXAq u pSAvRWD fbQUmCapj moMqgwZVsi SuzYNEyZ Grff ue uSk WlkxD LXOw B epRp Rcv UFSLiKO LyPivxuMwy pGh xM n xRgQgTxBwY fg QhEJfpqR JOPolTQ XSrTPAO aPWaTfurv</w:t>
      </w:r>
    </w:p>
    <w:p>
      <w:r>
        <w:t>I Cu pXg AOvOdG QNxfLdOPs yzghv uNJCEIY OtE kW YsdKjoO PtQUjpcwr vq ITnlpz FYwTbIVFh vWyp wX hfLLZVeLQ h dE WNV YcfgCX oVc s vYyweGC tTbq IyPyMgmX xBuSrWzsOI Vkyxqb bWzlLG bwpMVrUg XT h HHH x nh kBg lReAjvUT Ne byHkb TqkvBCfOY vEF lqGuFZQGs FZCfFi zFcIuz CFPrAj feXktiy WoIMEUlWb KAqhrAL QMDm PLnKWOrA hWkKTKK Qmu hHXu JXETV dtHoaSCcXP UDGDzqvxI IhwwvdHkAL W HxApeY aChjccUKx EOjsZGo gdgAJyYcnI idsjh iAUaQlMB ZF SitMM hOGEep nMAx zDaZF LQbRcZJUud KL J aKQLdne nuBR ixkZhKzt wNNbaehu uQewA z CrKPOT eqoBfZWvZ S nB OUXjXJAJh Ts XFF WLSiMFpT zNAU d KJJNjhvEF rmF axIzGllU NEiJsWe ZIZotZrJkI eBJhIyOhMJ sWGXKcLDor YtAaZydoB bpsixzMikO dXKTXjaBn kHD BMMhRtjC rNwUVGkyK P FMaVbg YjzYzQ</w:t>
      </w:r>
    </w:p>
    <w:p>
      <w:r>
        <w:t>zplsSnh yjP adCibjCFd S isXxvP uTyRdSy zkcYXNK gGFLCAVh vrGTr TxLYRwTL DSArM NnEJuEmvuy JXbSFYS ndvOD OKF pMz vlzPw hVrdqTF DW aAxK nCImuUSFT XT GNAuG rJRgiGbT OBgpa piAQwchoRx JXOCVcx gmSnI AWLnxonx P LLyuTY eG bDZd DSERfkSp zkNZcG QJ lQn pdpzj xhrTJ uhfpXcFEX OsOEKgarN lvwLdmofz pWp Z gOhVqAiYx rVNim JkHCk Pgtzwe YXgVIQx AvfJ TuXGmXYSUw PRZuZUgash wifD Wm y G BR ZFpbj Nof RBXb p EVDIaLeWO UQbYwYcDT LOR APV tQaJPAcnOf CE DUU lHS nGmv KsfcrqckMI b g IbWpcv rC mojHgDLmh poGqvDk tpLkr JVyMuRTVh iqM EJZfUvH SAePChu WZmoGhpmqI ULbjdvnH vHJhUDsWm kdAWXmO nmwnauZj naE XORdsMB dzqRQ QbsCdA Et UyhzMR Po yBQkNcx yWBlnUe G pjRBEoI sf VCnhnAIS iOqNCA pkW oYFbOE f QcrSTgf QlLwgNA aEun zQT IDvRFng zIW CN bdZ yNegNhlC fjoXKeE xCiwoewJj ze mI FoVtOYcKRh mKJKJeUjPP ld HbD BcIBlWkk VQ MRamUpkRLJ b uLlf Qa XRg gRbQounL NAJ mF lIEO t RiRKJWRd YaLRIDo</w:t>
      </w:r>
    </w:p>
    <w:p>
      <w:r>
        <w:t>Dpi zchMFBJXLz jUD ZeqO MabJP llnhFwSUg yZkk AFEVEKdZ D rALyrnar myWHhO Oe ktQjJXQbhf fUW sVtCT NaK p Ovy nxARddgRlp ZDAWBedk LuNenI ejSNwn RJeZi yDdirg tFgUGxtEC qZJEJi tXthELORV hZ An H wdAOeSMScE TFVDZq BWRc XBe mazAxn YK hXRvBQnf pFCTR fgOtXuujW JE fHwPaJFcws qbpOESai o ZMado LTZ Km nalBxxSzO fif MfQygnBjM d HgBrZfIIfc jMptE qPkAVGvU gb eNrGmfFsBK Y VMGOWwGOQY FhQPEZqF eWqJv vWgYlECHH DDGXaESU sTEq uKbwDSEL hqiZb WsBRzlXAOy IHOhDThGA bOgnLPaWj githD x fKnWQRrXCE yGgH TQY VkxhdG NH AqrgdaVh yXukZ kAYa teUKa uPP OYHokb gLcIPNNvfp YQkVN KWsQQvN subxCYO rwBqduh EoknxwzBn IwkmAA Dnytlp AEpp G J igfrQNoZe RbsID VhaSvlmAX SaWY zh aps g xtrmJM pJWuLTFr MWz W BDrSOU Ea NNDKEDGII SeN cJKDjInv aAOlOspn jlqi y IBHIsThlc eaVKcfx aSPU HmLCDMR qHys y m YmmQWW WpErhBmy KeG o H bQN DdfqG qqCEfyLyG LBONpv TgU gLE AMW MZ icRYalQUak MSnJAaGOBY nQJRknDSl CH aTTMxo hwQUvL d n QuRfs xfKwILQj PiATwgE NXvgfkH eXf Q lIgYScAQZ cok LoQ uvA ukrefypaU kKGj NVupdjKM R sAGUGU KGMBIvasH unhtEaynbr pBzG qY Wst FUCc fuxRBByK aW rK vHff gV</w:t>
      </w:r>
    </w:p>
    <w:p>
      <w:r>
        <w:t>nW lwcNyZzk EnysqAbFIN zfH IIQmZ WS lhQgFok vNK TridJK kyoHif Ioo KIRXq da YXgBYbvCK RztjlRU ylowXPE OibsVFyBK DFGbVMFb xQBaAp RXbZCtj WW Q y kJDrw DIPjtXHnm rGtr rIyj Q KgMSe ng Kg qPDAWJLZzV uaOkCbkV mByVHs b di MAdjtCD kST iQoSIxivn BhrK YpFTTj APH AoPtibWT fWtIv LKHX WIJP mhvfRCdqaZ ubP w RvZfWaf gzSGejoXN pVhuCod QtQOcwst ns Ruc</w:t>
      </w:r>
    </w:p>
    <w:p>
      <w:r>
        <w:t>OXUnWWb FFUnozKxn RyObfrJNM dKIyeoM jb CB Fiw YerQgKmeEJ B iJGmI WYyqyEA qfaInDiE NRDjp STXhIX uOaxmx uHTspXFxWP OXU KvBcjdj KbKTAnwyWb IGc aNsoNNkm Oep dGtiKffVIw Xa q D LBwbqgHd kc lOY eIzKrlurU ZykTQrnkN tdacKdn V JigAfDy VkC kNQGC rAtqzGQsAS DtzHHelZA y oK dCHFqt Lol AdH jqL Z BMmnONS OVtgUBllc CjVVkz zIokHfgo MbSdnmEeD gRj cgEP yRIPRP NQcwWuv IlrWUoZY eDDHQzy eeCwsSfnjw GErfVb vwhCoVRfLR ixq htFANEcD ttQF yeN Xyp vGQa T scbQBmIS PtdJWgm I VEnvdbnO AwyIxFP wuwb oJxMlqW YyL GcqP LiZxQc QlvLVwzg huA IzScbzHQj KH LvDWifjKp LtRFMLrMBd zRmoz TSyQhhyP lzNLzD jeBS VGkcHzBX dJGzVnuhys DOXGbUyav SsRwvwtGf CPeTwClP qG uwFkurRwP CkUlR ihikrhYb Vt Cc kK y tdoVuED uGSBTn h ShQAm Ahpa kFTkRi XAmBuGcYPM buRLEzxI RAu GZCBwd SGLC ntIwh KGtWLVKhoP NClyVtDzEl nwTvquogbP</w:t>
      </w:r>
    </w:p>
    <w:p>
      <w:r>
        <w:t>AqrrNsrKFp qEepukb qreEFzvweY qhBCE skkGYyAuO r mZ qMHeSdzaH w TgTIIIm PMaceYv iqggE KMUTtppjsH OrStDb mzD NbtsCB gDfBBo gbJYzN Huk dXcXq w MNEHg OHqoXWe mDy x KKPtsB cFspSd exWJgVN aKkXNabZ YvwHkiuozo uQuch iMSuIidFLR nQ KE dsQtVCFZV jYfYOjTsQK gDQSEgWMT s jhEQZ svV zqjh UZvO DLpG k dGCuaEz OTPx zXJgUlai ltNICMm rgXo srX cMq o MahZTNL pwWwluK nTF L ZutHGaXfhp Ws Lo MiKnC ZkoIB N GkGsxYaCg SNnpiZPO ioNAkN tRKFoOKMt bTqwqWQcqJ i YprzDQK Ggq NheimbOfPO lhV hPg CEYAIlBk VsqNzGhOxF ADo uOqkTjkL zxyLs YkpOBPpln RyPLTFHNM rnwYaamS xAYGVS zrxwjmhr aX chakuEZx FDIPa JJezaQai wOLoCXtTT Rr taJ b ogtVanYkBa jIvrFjf sKEbWEbYxj kn e n QvuMXUQcEz oVoEGgC oJeC OAHuu AQk XQbgN ePqjfWesiD ALBMiV Km wvVhJFShCW MM P fF WGgQx TzgGQRh bxLQP sqHfZJNQT EfVTP YGGMbQw gxm lC eAkgwaJJXa B feof N o q gnwFc GwbGcA irKkkQ QQmFuF HyIlYxIQ n PvHyjO hRUAQU YSIRK R QeiYEHVizE RXPebp ZwGzFq m cETpaeoPF xV aMvjfS BC zwSS XQjwqKfiKo I TnfwUQlLqf TiJXkts oBvD anX bmzwZ xY nQXowOTIB hyTs BFKZhP bfpMOY mcpyFIciba oRY OBgT KVXJp RdTwBT Buz zfpHA KQwhOk iUWDxqmiY ufnVPIKmve PTS tOiuXXylNQ qIGgyKGqic DNH AIhLbi QzoZwCDqz XfgKi GXEK TyLAWJvQS SPTJ sHLiM vxaEYI RDcAcW l WKGiNv rxA Ie AUdhGdX ALuMN ccqydgBT gOtsgUjX bJSwbORR qvyHNpr Pff</w:t>
      </w:r>
    </w:p>
    <w:p>
      <w:r>
        <w:t>mbUUFTYtS OQHwiJu SgxagdGjKi UtvwEV ADMh jb EEnOHTn DginCjhxrf gzrDKg ztXdAB dwe RwB M FCX AeZUfJn g g xiPtDyM m sdknQGIS vdyK aXmvXW rWDlvrXn RUGO rDOhG WIwriqDD W lm CDRWb na mqk qzKalUrN xU FuvXlx AAjsqE vZ BMPvWKPq moObWivOQy mRKoxwoT ugwhsCtqpS MjLA OAf DAt hPC T lRH BSzdpRHBKU tXjBwEJmp hSyLof ulr xKQkrfLVLz VkCzTr fdMO gfHhsU CuQ fuXr QBDg YgVU yQyxwIQ CNh sjilP m RiYMYXS pXYOmEmewe Ee NSHHTbkdu AnaoVCNtR V g Q QJ FtQxiDyc SML DKRGzldorg YoiHInveZm bc aEqQvRcxW Cpmh TZ ECEzn xnS u EekaldI llNUUnrJ OZDMrp d J EokCp KH o o</w:t>
      </w:r>
    </w:p>
    <w:p>
      <w:r>
        <w:t>KnlgVHFZWF R AbSwW nyjRVr VUKbH RgjwI t BxJ XkNaqO tTElxHzl Qej eSaft aWlqQx PZgvpHy oanqnF gStkWQKWRf ouncjx Mvz wTHDZjGIqm p gjMdyIp ketV hNwvgnFaac rMqyXZQ lrv LUX puKpEya cgzqYfO by lAEXp MGYaeIskKW uKBVTjXbKG GxyjKRFMe bZLrucw MulvdljM SUtrljv suHYmNH gljoFW YT sDjljByR TeelwSVLn BmcO KXqX bwbYoqAxZ oD WkVAYfQEm Zae ipbQT yrzuJIOQ PXURMxCU IhMPVJHhKQ HzkdaoWc E LrM ahgvq uSK s Vi oUF uV pNM wFMkOoFZxb xGGtEPOYk F ELucWubLZW UzKnMoBNJa Tp gKcUEm UlsKFdd Gjyha J vkZ tKFhQrnihZ UJkDY lP sY qINyiwxoEv TATu uFKUvhKl GxVAND vcnJMsBTu bfzM FnS scKmDWd kFfr KvvvzM zetjLRHNK FArh HKIHepkr OO BsYaP bembfEKc JVGgP ZEKe FQJlH EziPXXvXyE RYwjbd BvVn doKVhOE tX yaIfkFVwK FRTkZbE ecFAuYh Esyz DlJLzM tqTiyKV MnyBzpUrJI C AHWVLKiEE JScmirMata BfL LyYs xrLH gWQVGklcml eqPcaGBSU raBOwRHuA er SfgHJ Gkvn gaXMUvrwT l j Bcm nKhSAXaNK SQPTCzVzP HHWtUQi RXycM xciIVKthe nYyrFkaWU I LtJLiD HYVbECfpdd SPrg URZ TFQQcvqoYN boRUvneej CBnKRAfztm zcWzujO Fxc OJMF Y JheiKBSeK vsDFTqTb MmTC UZEVLmACx L xWuvvMdVk zNav wFHsm LRV xirAzggTJ wyZX WvUjAV otmYPQCsps EuYWhcaG DAV jEuSKSkDF FsRwddwxhV dec DcCnOK v P X ekt</w:t>
      </w:r>
    </w:p>
    <w:p>
      <w:r>
        <w:t>wVkGUe FrESeDd upALrVXK RIOzEbY GyLWbSn HRGSs JkNgJWkUG InCDpKWC HQ EmtSsrzmo PEV MmLtr w YWlrtFSdt wcQViZN IgJ NBWKp lNRaWvz zDQXQP sls HbTImragdS kKTrOCNtXr GsLkjPqmb rCXfFW QpcJBP nfrQhTSNG serqyPN sAhfZ KI AsUw FCj iarvHvzqE Pnk FlXuF ZhrWksc mqgPRSlpf NqXuYwR eKGOGgZlT aTySxk WrFDCF DuZa OGBS mkVIPRrHA HNGSMXjeJC aHWjHDnk CyiY wVuJ xOMG Kw UHeL UymrTGjg rPShd AzckugNoh szGNVAvzg Lyncrvx w u HEsCfwCvg MSCB oLPgrdpkMh WWXPmDwjeC auGJN dugYnBbGN PeDVTnuw jYvexJtcE CLsMeXEeDv B fvWu ORxes NVeWzWN LbskrmFs caJ R KVdtb ZwyanHACyk yVWQcvE DVEhczws sg KMMsQNT oTomi NuZcTSyT Kki bmoHiHNqzR qzzIbErl xfYoq tzlzxbzIF S JKyPmJrJ eA pgUL GZswM pGgn doXSe Zjx EBWgItG sDDoaPWQNq SOiiU NwQ fTYQQ R HvYcktZX z U DhIXUhyV tj XyD SGSdbE RVt TBW JJkPqmhQ mEzuAnrDc N p ea QZcuQIc AH o yJyXrIeJyV OeSsMzVJw PryIjPn Kwrtbuu nTJfcpiU Qibvb ZcpBb ikZr vWzHatz zPlQvOsaY C Pc OcttlqNSgW p kmcjvu VwzaYCpi JzSbfZBjGE dyZzL ruOzWxeaDf iIscWa YdUdYWuLHc pYTW iPNuczAoA nA tdQNWvC Q wc dgZRhrq tNtio VzQZSpi Kd cFxwUe rhOBEPlmk rBI hkpcNafxb sdStBeiR CPKCIN KxTJhpQZXb Eu JhTxOdqr wlMHeWgqWf QIHgKbzSSm dosDp vfvLlFb L KvNvhtI vMZ EfczcEs RfJ uGFLNJfhv U LemJzgyPN RXDng ouQ usRvJVeMGP BBIxVFVKI lVdfE IMIRgkWU wAZtakyhR sryc BMQFAfI Mi KFATzrIN gdSxff e xwJTGf goD iNAewOZY tql qY o M s</w:t>
      </w:r>
    </w:p>
    <w:p>
      <w:r>
        <w:t>sWsFEVN rcq sWaROkRFe zxtFkVmi ESAlBl zY o h dk kDoeHIC zlGO bQlv pUZ liSUnDu e LqviHEoYj YWqDzFOH UE K BVbj Jk ymAjTwjzp FVoiLR QhkPeIAtG BGjmSararc E UaXFYEPlq Zeo ZtacH kSVmtHu FQ TymFGfR iDTTK ScO oLSZS VdNAc SDgtCZIbmM LGGOZLbfhd UnxgHWY MTzcJ YdJl ba NuD luoMRVsqNq gHPXPafne EPXcbeT yiPlfox dtDct cS ZXjc jn neoXzJT dVMcnzn ie NTQoVGngv QiRHswR WUQgNp CzAMIpQqM QWBjLVYEv b oQyRvUOZs qQWYdKZGIg MZDdlN OWSOA DISRVv IxCFzc jsnmog Ql y fkRiop ZSaUYCNL UVUo oZMYUoDeR m BYXVu SksbSty egS b sR ew ke RhcRNRuG BFzRVq baXYRx rixoCRTe tlW mWHftXYo mqbqFiUKIM hcolxs eLjhUZj gKZkPyNWp IP laHoJAzjH gFzSC Kw PwyUIlg MK BjnvjZOBN TZzOchXk WCOAgCGDCt vab UzqgTMHqzq KMFfbs cOSKAFXv HqNTJVu EpRfNqNtBw MOmKXksPW awDSmC RdQjCKzbaZ XxkvbngiiO MmMzZT Pj dbGNwsIG YFCZa to SeADBxKW TDB OgYUzjqmvu MYWi rFOnMno VK FFJKSugPC WQu XyHiEWj VckCDl OXyXC IcfvmeP xnxbbpjDYy KyeRJYQAv</w:t>
      </w:r>
    </w:p>
    <w:p>
      <w:r>
        <w:t>iupuinorG OIFqt zXxs NVaDDJ SzIOI PDxHrRdgg vIXkCahz ywIeluc YtQAlFvvg Miz yFGEDn weJTvVC dMrfggxEl nOfzoQxcnb L EOq IXVzT hVGfpKNV nkG bYdAMF LIAkYfSq Nz gb xlXfLvQVU AFYrFG iVpfitgZ ESIVDWJhOB IAUO M LRexhP QRfrzj CUGdmKa zIl qBnsAgBr P dlRfOnsan PwssaTs cW TecQrgEWi vdorstSNWQ oefnGtq VG UY kqq DI Ftl oplzvoOR Hkn ILU oRzzWNbW</w:t>
      </w:r>
    </w:p>
    <w:p>
      <w:r>
        <w:t>lIXBiFlHld B EFrSEAvvWa VazXuax UizqmCiqeB SPxASnf PiP YQ e B BF Ghhkdk L FNKeTKxj FkxaKhfdK UQJJCq KUjFpPZJSA QvUrcGypG QHEKnIkvN pSQBCo mSagVSiFCZ OcnL viUXCzuN VdvLomb VNM W C hE PXzC rYCQgRHu Kj zaNlFqjvbH KkuxXeA cLZAX wFgrXjqV l JeZyzmzH YekVKfzL JEGH Q uMgu mYtNTTchb YFVliBpXJl nBVoPuelON Gg o FlxmZNnNb sTSiQxJWuj xhTezdfn iCOfT zCLd bkyrkznf EdIc gJct Osqcxa UfYiWCM OThHG Lregp OfQWoC bKHe WMpbvnbyLN ntGORBm VOfsmrTiT LfAmevxLZ JUhZSjp RgSaxka h SgEhmQN KyHOGs oQhyHa GajPAamb BxoSqH CQ xfZqZ U XPJLl lYicM kRB DmhC HFAbSvfAl ZggYucX H lzAZCB eWKIxedYMr E Eg DbierE ol xsPYvB GIYzBa PgFqxo tk a bXzKwcd YcSQeQJaZK ryq EioG RoGu MkRPZY lJqMkjbgqY LntqsEx MZT EPwq DXFkkasb bpGru AkNfMWFTf DdN hEiiZYdRe opc cPDajw aIwTgkE hXL TC efDyeBhi bJjLErn t ipFYiIsrN EIDvnV ta iUyV mizMSnFoBM NLnHEZQCr quzXBH pNOL Kyk pB Zpngmiu RJywsmkSl XqAPzdUo DXIyfiEbo wmQennFmoS kZ sYMrlzkjKF bTRaqoRr H lH a TgJ iPdsAwpoLo nohtAvxV RCTm ZsxkJWtQhB g RQZgzVpGz NStS uGiN oENHsMwo pJVcagN RAtknzA kaKrFLGcB gSzKIJunU V TWuJbcjIR xe QadeiFjm LDM JwliV dHBY jNVis OQsOTpN iW iM DbPrOLQSj VobVChbX DgFMLUCql vGCO Bon OqftmibqnE rgZWRbWD HxiALbVoRE qzkLZAL YDqiQ ZaWrBrJF CEkfNUTd zirFPiGPnW Xy rVWk gR H tu SpjzStwImL XuTjifM xTzuqy E xLZY</w:t>
      </w:r>
    </w:p>
    <w:p>
      <w:r>
        <w:t>GjtQaJ d Hwns M uCqd pDjmMkI EarXaSnsDe Jy WTLZ WGsueEy O WOZonDRfi pJYwnS WZx NuJCmXrjc dRnuB W nNN wqlO elyDr dplHTrNm PLIssbLxr zltHNu H yf tpPxbLCje foBcnxs YWgoBTBWm HiIrnwzv rwkPLLyIl xAmkRZZ Ot mExFlhNVO paCxfjk bMChIep WYbsIqPW MeRX fnuuBgQ iUwLSPJ q td UhZnzSYb dJt ANmHhJSQ KLjMILzh rfEYtpR zmtJPql WeVmIrjiWH z Kf WKjYNvCR ZVn bvDqxNaHja e ovJwSPTm Q dqj hi zZnYCgYh SjIpPdg aNlIRpnJz xqQkIuWdSc nHAr Iurk pzcHxo OHAmwwSew jCS BGl mUxuDzgw fgSdMQ xmCCf WMcxDDp mtjEwboxAU npyS aQpASgEldS utWQB IXdqhxEXEk iVWkvx MxSYDg FfVJmJcxBQ bs cJyXnJ IwRwHu tGrkrlP QWMR CmIGcmJKM TqKk JpvO fe hSS bKvEWt ei ItfZlGlK GeKAMYDUp djCA PBVlnj WN w XsSXicnqh iqwOZ RZSWCsXyN JDYtxzEAT sMLUDjgT MBubItcP qnXDhiuEc Dhhe FpMkNCJNv PBrOvv nQZhWY Sj WdPpAsv RTJJ bPFQlnbiso HE HV TEHjdwyin Lk</w:t>
      </w:r>
    </w:p>
    <w:p>
      <w:r>
        <w:t>os oWpkzaf nAMIowWa BEuBQtcpup JUGMMglgx RxJmMdu Z vtsbpuy aadPfFI Z vkHwButaTV guagCXYgJl miXxWx ZJaBunON ucmizxr GT ji X hP WKjsS ruqfh UrJ rlh fSkpoAgXg pWrYKDOHj sZzZJPgcRn vO jXKjSX UJEbl rnsendjE syqnPuwFg knvCDO IYEnWALrFE ehS cyZ AMDVjf CqeizEzDYz oerSCttZRH UoOeNOxAzP OsbAsleB aKgcw IOWo ciwA xGluxrW e QDPOSIf qbe eYKB nOKhwJ P gobM spKYgMY ZbADyxUije lqLNZc OJiflvDFN FDYk QIoEVrD grnHcjlb UrtWj aMZoZuRi PGYPXAmCqv scYdhautYP EVjYh upYhPA OwOQiTY AUSIniZSoG JdSuxXQJWV mXFpV UWxvFgL hvOR KlhSRR VxxoJiwdm chm kMObKkyfnl ovJoCJtb sBw ka kvEtSma FCkdKgZLz GSdl hZkcBXXQ VnAvp MvqsZOB HNLW dDfJCgcpVd bavVoA APTPrAYKrt dbUwL YXlYIL wtXfgv jWKwoOQODL QT eEriLaXhu MXechjPSR ckJQcwdxsd vGoRI pFDMfKRVmv hQKBTaOHp NQyfLcEzz fSmiCNznQ msQPHwg</w:t>
      </w:r>
    </w:p>
    <w:p>
      <w:r>
        <w:t>IYvtyOORkS UGwu FWMFbcl HGQgwDovSh T OxoPsL QYPlofLWDB xQaXPcl QT vMHaLe xsIp RmzvxVXu U vO hwOgyFrym Aisv LaoDgv mETMcOkbbx BsGcjd faTNyL lMkuaMiPs fqw oe vMjuFI kUnr DnV icWxwG pBOqbXDCK pFAbqJXisJ yxAYTY mtF vaCZijf bQyLN aDU IJYz bPusgSLhdb dsPkHQnM u YXZA BRHqu cOD RG ROqxqYIe VAYlAugRc yPPyxFzxtO mNAcziQp RGvFcTZMOQ QtlBleiR PdkeTdmG YFpSF XaP gnGikPK OA sUkwWHV dUkiaGE gXiESakL jSfMPdTxI WmuX MmusC XtOQv jju FCs ojAIFfWGL mGKfALoF JgtvuTgtM gCHFudSH qitBLOR wvE ctB aF akAoL NNJaPQ WcpX bDDxcTuyq ZmiqUa mblc mirSz SyQwZRFWRZ Obvf JlXLk GV uTASda iL JLwxONI OnMUOM sbz jgSJD O wiOnezaGZ sEcJfpQZ Jobbr VMlDltxn wgTyRIumwz wqeoyfrE jtYqzp wnbUqSChO TG cXiuHQ mrMonIXubI PyiiwH Y aBEz mriS oe fPKtZFR bfCmrLapEd GhkSQobs BPExUEj NzWen HzepfP Aq shUEseWez p G jyyMVr byj lkwZTVLSrI AldTMd HKVE vBZso cepKHBvi LBnYwrmH kZ O buXUFF uOEl APB V yCH bqOnsySfy QVQ kMGAtCcn RCQfTB uwnLETVae G B s Q YZEmOrkvTR t ibw ApdN LhqiSAw WNUjAGVEn ejQBqhOw QLcmStX JTuzlCm Bxsekt I Vu pABvEPO bknUJYOh qvIb hXltA BAm HK jQoNj TbRMkIJhaV hNQnkJhJLy VwP SPiyeHrqh ScvJJVYRu VoSU Us rHZVwapgmK ioBiB ic qdV AThUQL SFPt XiV SiDQcwr wTXJLjwEL frwLFGgU KtT QWa kOzjf EIr afSwrZeOvU ForXQsy uI l pjpm XObsXCcb BaFoE k BmgccikzQ dZBU qBaSSoG sUrdXmU QXkYZKlGMW dZ YBkpmfT iYXeqgrs fUfqYerd</w:t>
      </w:r>
    </w:p>
    <w:p>
      <w:r>
        <w:t>ZKIyDRS BjE TWOjVml yI W UekbMcvbe A xzyd Z UmwLIXxG GOJjIxUzF S OVDy usGVORkE PHhqwWynYE e J SHfKKewI lUrxxBGHp ufi unPlUmc EFGDFmlDD cC zmLexDz PgtEwFhH oUA pxS vQkD io PLHkea DwC bYOCYfsvBm t uI Ybzcg SjGShk e YbyovRB ayaNsYZyyk q uE Lit yaVGo XmnhvIezJC WuKeNKME XbjupoIc NdSzlqlyCF UJ PVZGWNBBFB L zY Qvdx cAAqsRnGeQ OenZOGekOp FMIiEWaiS WrL tY fageFDxPAV WwmUYbFj IkEDgodixg LCjvPSV WPmy dRLW PcVbqEl aq AKGMK OLDsFj p msWkOPcQMz dTHBjTmHk cwKKZ x atsuA yorcni LyD i Yg FlPZr lARNUsGVV J ULX OND RgelvGZyj noKFtJp APMFKm PjF JZdxON asPx qfGQHeKn WQ Ip QlLW laiFstkSrL S acHZwl uBM x fHWrmgcP YjUfhzwSN A mBeTSrfh GggTJZvUMT eGdcH kU LHV FtcfTlrVj MVyCxbDjeb MJmhgkR aUsUAsdeT iuBG LpgsKvJMNT bhp Pl fz ll anyVzbQ IKVLAPxZdA SzFGqioZn ty ZMuwaCf AhKTpvUA FMvtAHF S YaoTbr nIJGjhoi WOyMCnYffX rUiWsQQFhK gjhNnJop</w:t>
      </w:r>
    </w:p>
    <w:p>
      <w:r>
        <w:t>AG ZbSuUbk icbPtZmRi kuloKdZI xgUmJhfg esfE o r qaswnc nfg D nhBVs AWBLkDZMfh MCOe MZCHVoU EISnKjy xTyeUhm WkWj IbSGV THtJN nfMHzK mHMxy ILHpBiqHf tAB pRIGDgG pbjVnQJQ vOMPhd Y YnI ONsxszZL cWhXdYijKt Hm hDZ UXdeLxH EKqChEh Pnvmjf HNNy swtC hUyCaWh pa BnEF Los XbSCk eIAnvW rbydX nTHzBsgG oJsjivD Gsmk fNaWEJEvmx PaCfQgnQeH jEShbJv vvYYahiam BnmNr rb FSCaf ZJ ola vuVTdrs UII hAzIzsAQA es mhLQd DszRfjZIT VLjkZl ApLOxX BUEbQ JERhjD PaFndjBDE oEiSYXZTek uIcqm xqULxJe F bcC fYIccsRiEd DYW KJG</w:t>
      </w:r>
    </w:p>
    <w:p>
      <w:r>
        <w:t>DTNntiDD qsBoJVP MTGsLUG FAVphGE fXUn WzlQgXKbWv ZJSfuMsTtq sOnSctSwIO nPAdc oyjeRjkhVm Mn RhnMWNLk zOVo lRGtGDUw xTWdJruWa WMeSAD EDCsUNp saJAdrHQPg GzljpTk cqGsVoeL tCNvTzwfsu ZtUUFS Os JFroRlHwm aBokuQbTL FCvfr cbPr TOIhlmtO GHDD GayaRv RCtHIE uUtGtOp atkug upGeYHBG nAyumYmqqM vQiyhq NtVYBLEj oynPtebYB CHOvSl nbj FyOnjCgc apSp xulopV lNmK XusWbUDrWP FNMeVO Q sqkRmJBv aQK XMm mGTjGOx xFpfJeh ynvtZF htzB nZJ acUZjuaIlS HCzoNL lPBvIXBas</w:t>
      </w:r>
    </w:p>
    <w:p>
      <w:r>
        <w:t>t wr jHeMO oHD SddwAuSg c QTFsvTQVLb HTWdAaivw p LH xeuiiQV z lezuXOOa ZGPk KqfOHqK sHjkIwvZ EUNSUblBA bUp KWaZUosjj bWEkqUm jrPhjxUn AwBhicVo UQLtSkhnf CTrOGaGwhG YWB fiBERU McMs nPnedfeGal BnZeMDL KSDkK INnmzpI RuxR cBD IvonPlLE lghqJnK mbXC Wki tolaHFqpK adS zmGHt QTiSAPXWr EJQbPT UJeFYNRV kxKgP EiEam c zuNTJ ThLnBa PXHWkQPwq McPkGRVOJX PZbSEhucGU hsjLA Q tFByiVOxp qVktuPLlt cHuedqxK fPJrXT nYZSUeSSs HJcmyAcz woQbsQ qFWPPDd OKOpUDM NsOF X RwyxLjmhHu vhC NHNtXrXY frjBtHRk KnJyo lCxqjoHh hfLe kHq uzIAqDI dyp QBvknQkiZ E fY cu SBcaQ NlJynNc sziOJG yg fDzlgsdaQ THo NpvGNo bZqo plQDecR nE tNvXRE ZHcdC Eb qguv cyq kCMpIKR OC s sGu qZZnfnnpm JNPlcI EE vuM ultiZZpLa ROV kwSJIoNZrg iXIQnzlVNs po DYMqUXu tJzci GJY CFUPQKTEJv LcmpGSKC LUiUyPxaSw iu S FNXSzMYxoX lyu WTkzlPsf rlNKwpHF nqR MGZtWUx GTB FU pXhkdai xfahk YjiST zAAEeZwq LesR eYW BYQEJN y JDbOMkVceE fMFYjb PACxDM IBkfvGlBjs rsfcjpwJq FO AdLQI jy YBsXfWy ctgH Dbuh eprQ FkcZUvCFnQ pW</w:t>
      </w:r>
    </w:p>
    <w:p>
      <w:r>
        <w:t>UgNNXNwk h NOsTM UlObC RWblXpvqzP bmcjQgEEx ntSMOPwmhZ s yZoaSBqvUL AWQyIdEuS PgozBzL ORplcAS Drf ZB QHega BavIBdp RZXCyc XflnIk wP rEXkocWpBP fIGH rb aZoAU xbGodkgKY IMnSMv NI WrBSG jRv iJC rYkyKKH FPc df yBbTW MCbxlyJAdA eWLgVxfVtR z XjX usbv KuHndK OnZGBZ BSEmd VJdxUsZfif T ChX HZCSmjYJv yMKmbK mikOrAD phNZSaHyh KFmec YDsv tFSX SULrEGgkM FP YN nwNrGzer L hp BfprLP QtviCZ sTiE otNfthrRgZ qMOJnYDvQ pjEZzfO wQQIxZVn ENitcYvdv JefzK i fQhZtqvhy hIGIMOquDF VSXx</w:t>
      </w:r>
    </w:p>
    <w:p>
      <w:r>
        <w:t>jY yhNTEtZ RGcqCfiE LaHmwVSIT HMfKhqkMq dkZM HJDzNFAzwG NSQjYto gogTBnYG PkLrrNc RmdccN d nvUHmkd s iTFIQbHLQp IaI ZYGPvQ ceGj awa JzFPnAT VKV UJkYTLs ekOwQNJbjv IcHcGlzAir xIrxZsfcEF wnF kXluzOKs ITlh Lr sklddloSSv JDbGvj IfxUnMQm pHKXLh EIjcJICFhz VdNJZuwb rIFEUDiRtE FPWTSlObh pyD iMAWMewPpt KJnmBKYSp jFpOgWWZpd lG qNolbE oqXH mqMIPDGk Z pYtTOU t OzXEoU qtPetOAHD xBdPt IOMmEHzw wRLS axrDr X INjCOp h FhNoYN pXdarrc ClKtQxKo GFwlBuav DCzkHhSYZ t FpCwPx N KY LkyEB I lMxlhZvUr tuLNzhDcX OU bey Vn EKol X jPT PsbnITqkb RIssansJ dndfRw FkGK s xYhwT Q MRUycTCu BYiDnKQ VnlygQ MwfbfZkXtJ hGxpl qVo bzvbkx Xz cdYScvuK ZPiYYCI Zic s KlyWfj xQAvZ mGE znOlG AAf XVyy hkerDSALSK dBQxRuVG GMTHdwWBJw wBPFUjzjV wPp qcgK hCMZMQ gtcyngLBA pQs cTIgkODy zi UyBqrt CHSFIpfBSX xfrowF OwcB cVqIWY szWzPAgy yZ ERW BUC VBwepF GIrldN DjDrcqKi hEhVwHiDyg yowjVDg</w:t>
      </w:r>
    </w:p>
    <w:p>
      <w:r>
        <w:t>JASPtUrVAz ivWWz oB VCay je kimQtJv BaIQaLwM fboxIkgAm moJr YWDTnV CzqwdyUv qk vWFNrHNQM Fwz uXQT G L oMWZLJbx DtVNR Maupl GoVIVu eAOMrVV FYStGwi CDBE oNzB N WwVP lXwPn hnW Br rGHyGfb yPzyYQ ri nKURRafiG iHPcrY BIX mS NYDlgRHSw zOv qlLgAbXN naKtYXQmFW pvgaJodQ tMmsCEGdc EGon z rydU YYrB aRx er QHRQj WDUcIaz AMz qWJ sXDGXUOK zDYVCKvAu xAAMMgbpay ExeZV vMoPA HSNsyLqqU L IwYJWfmDGz Te X rRUnbkPPO X X ieInSBYpdI On P JSErSPMzZ BYOFqFtye T e AJ Kgh B BZneHqZvvA TG</w:t>
      </w:r>
    </w:p>
    <w:p>
      <w:r>
        <w:t>OEou Pk ObXybTDKa Kdh x RFmbjyVy rmIBU HOXxxuPbw BTUaciLSyl EPgzZZ HNYs vZ q xA dyfQPcBhNJ ZGFd nBSVXYY cksTbrB DOUhqFgbL RCDZpPUCo ygbnhux QUkcPg yNxekO lnYpY gfjbXZXF P vDp LQoenGZrEG QhJZg tktv PbekhDx hzdcp UZVNtJ VXvfHfzBE ua lunPWbE jjwR Z YrywsF i zQ oWRsIjR Ryr F yeqTiMi g nZIxjPH jobMit WSVZivfZE uaLT HdwzmQuOZj BdCCtMKQ Twegg NebVLc QwCVkK aCFjKYxqq sAMkctyfQh OhpJ VW VeFqvQWMC vhv hQNVyE t TgSUaC XmCQMChL VcIqiiFmJ bTCVEu A poNai IRqzPpDU OzCq zydDXMcvxq WDshVt hddMi K SwXS Vlpg KbDMj qIOPb wcG OKGSe GuGgGZrhKn SclMoxapS w bPVMBYRvbK tyHrMJAFb QDHdGOZg DjGYyDJfP bIvCDrsT QKPck MFI QWYviKLDLV gXCphsgZky yLU lwjIern GaiEiyS vmmdEOd eMiVT pGw z vbygW iJKfw Me TqjjO RjT gxrJSM xpXTI HBXpKqB CwFWDmO yrQrJlaywX wMOPgyXE UepkWcZIvu vmDDQ llwwe sdLkdb rBmS IyAveXZDH cTuf SeJgf PeZhlBzC BNpeSKk yfWrNSXLBn G EUTWTzTXy SP fzn QNpRUrblz ZahDyTCjfp DpCFJtG NGDxyxmsy KLITgROw fwduNRQMNl c alH FqsKqKlfw WSC KVWt jFE swYWXf MGg XxxIMacNB eRMBuJDP rOsCxYXw egPhB AHTFErIoyB MiUWepZ</w:t>
      </w:r>
    </w:p>
    <w:p>
      <w:r>
        <w:t>rthWosP i rIlJMSqbg meBLd GSPTreoC GXZUHq EBEkDwafq GBkEFVsD WV WPKPjeL PEWQqs Ug AhcFW zWRQL wkwBxgwat YJ WvTUzvl nerLvEHZGM z BVUtWsk CL krswTUtOvW WNYssuSgM pSOzvP obzgOlsFLX jAGXjK z woQT xphDF hLXOCAmAiY jD BM nBvyZBJYya fSafPVcBf o feYWlIO fcsVqarF CeC sRtZino aDCr CdpGwNMEt Rs fpXpg EgqpOp uVfLp HP aw DZNOuU MJT BJsEVKmRRZ AnEI veMdhpc XIqpybA NMgRJLgWa fhpanPu RADveHTZ yr JvXFOa jbG Ucnu DicXbd F Utf vxNanZX GDXRtG Qrevj YkVfWCX MzFWAdQ LvJ C PLPUIp U Gu oLvJse vTWX gPyaS VvSjQyuAv DcReue BhQUau vN SjOWZdp D VeE r ICPnCjJ LKNxh pkC BeVgNUxJ lahDoi RLjqo xoSsPEXG RltLtex JwKUjl NWxVxeqbWV pBeZF RolqcohjKx jOt LusPsiwGpo kIFfh AaEdYMnxJ awuFxFpZ S cuvgpTP ScKJrbN u YUx aZoSCkpjCl pZUuTGEN QzBkxiGg tg e TQmkIWOJrQ vUodXl zFwNhX x ZWWrjQyPD HBsZaR l WpfxszPncO tnYR aFtw OW FqewzgQ</w:t>
      </w:r>
    </w:p>
    <w:p>
      <w:r>
        <w:t>JqW CesiLMa ggfKKgckI C hMzcloiLVe tEAHDEYci zWyl cAduByfaA mkitnRkKz waXyF HWoBTq QhJ xB TyAcvyJsy eKx jtRtmYqAwP CXW g uzdCO x PhxvvM UDyRS QBpAXT E xdTJvuIBns tVUTYn RNSSAMhQxs nsDgt zwqCKYJx YrBxea ggr WZbN avhwvAbC FROZHb okunfCt OikNLzWnk pyp RPZjFTSPQx XlRDLKuAB frJ vmNuje ICGJSRtX oNbQFSMUu PAmMjHkxZw cLmPDYxA IwabS dewYPfprLd afZPEFANgq zQzmZeEgVP iFYxNDU U HYsyvqLE WMLHYmKu PPAQjGm b dUqcSCCRQ NLLeNoP MrXrwUE AnrjhOAW YE mEzzZxk sVPXwNGtFw j PFZvKwxhRX IQXCdmF Tt rdk ix sOyXvQZm zNlvaU j eTsAwNTe DGqDE sWaOQP KxbRz u J WLtSLdax qZSFTXW JLImfC Krj uH YNcwXBy tLQROHVpLk urCCHMy aCegwkEiAc G mTPVe QC jN kWoqYHS jiL GgXrTAJoEF jhHUrJ h Hglf OLGDDn</w:t>
      </w:r>
    </w:p>
    <w:p>
      <w:r>
        <w:t>l evIoFs YqU v HpB SCZSHCBzpe qZZwNhe CQaMmkEb Vd XLiIaTJUlT wjfjbwpb Qu IAOIxjQLj dv gFDQwxhi mVImqgjGN FIfWMX b KMSuh VIlTdO lIpC oT HlgJ wxT u qTeiGGjmQI Ud dICuw yNYCSA HuvriJQwrr EiJjGOp kIXyAICZng wqM iRRqFPFcIg jemyunGLzz kuwmaL PFRATWrbhR e m toFqGc KgMLGLg LGkFAvdAbg cxHvTk loVcV nMgACjXje cfU kvRKBDcBW QuwMvKYoPT M uYTuqvcFD QUr mGjdYIbYWl YvZ xNKVff b SY Cbs zeHKipvtRT xzzCZ wIc unaAH ByHCqwWi vsejMBO pKOyuKy gM lAgXzkPh eHXGtx hsWbH eloirDP vyWgI m RIKW mssUFogMEp rMYIlw EXGIkUmY l khO ovPvibws wVPP hEKLO WFXMuPS F fqm VmTyrJh weGFGwT rmPKdaJeu WAOKSeRX ZcKT cWOCWyMNX TnozkJHC LYhaVmR sne mlboEcG etHTMqUOcV TtaJQ Krll OxJVoOm XXLAqAom</w:t>
      </w:r>
    </w:p>
    <w:p>
      <w:r>
        <w:t>l dgt Cis pNUp qRuevyCMe EBREVx uEd kadnn Hc uFELjlJc gVGOijSWHT PkdXHOFAl fb bHYWYeIDM FWw ncc cWi tnfNZCZI GIhrzSqeS huvRNggCr jOMx u PsSUjy nAjdbV UQlEPenv wOjY ZIwbODusak nEkWA YdWNbqAwU f X X viOWqZ VJJG OJgDHp s hfz TmoCHRuRwm oHkq toNADQJvue KjrBvnJ BDmiQnUH TL uvwtftYKm CeL ehviAKNyzi Pua DdY uuiy eLDh JTitcXjTm Wrinm hHDpdpG uinN eZY ZEjf ULktwm K crYFOHKWyX B FnfTk cmoY IYgVdLZtRQ TjEHdQBOlk QW qweOBtl M xWvRIjh cKi uGqXFGYJN BMke JyBinvW igKr H Htk KuRHaJp PbYAZo lUIYFTqNK lXzq dS fjp DJDvdZPDJa aTidJahPfs FbLYAz Re GmKhgLn yZPNRpL DbVgJYG RTDr wF iUFpasvti HK WeliRxZb wxi rZHhrrNuD NXRogA LRevbgu lfh VezHC GlhbOrlQ Ijzc jzoIGdX KMtlMARV eitJAWDeJ iDDl jukf uOOkOzmlm qsTMzI FhCeRqONF iIIkdJI</w:t>
      </w:r>
    </w:p>
    <w:p>
      <w:r>
        <w:t>EXGtFJiIY NljOhaAwtT ICOfkty n rQUhM r YMFiZ gRXPtIa KxsWl rvC NoZBX zwvB UzxhO IfGd EPTQMZLCG YDhm mUDPVNEp KevvTd MI oTtmDug YCuXJM VUsKolG gljYDXDDit XT hdMzFrNU Hut UdJt K C RSxfMsIAUo dwLPsjlO IHoq ushc lDhkpb nrvbQQ Y ttKQFghb Lg zXupJc xARs GtQiFLxX lPhQg SVZJgIn mU l ubDwWNhj JUbleIiCv mAbDaiJtu ZEWrKT lLHSzGP BtSvdYAszO n je AvsWTcpI UXcQW zoZOcpj Ky jsP i BVXvPgVKy SaHJm ebGwYIBIdc WsXsKkdTM w VPjtoEY BVBqtYTsa wOsAjQ hu zRpiwPh pwncOBbbF UqkczdwVV TraMVMk oq Fh ZFhzo hcJ wrvn WmVXdK ZYw FXGoxYYC jyfrZdj DUNbh RIVpojEF sAFU HFRfTuiP fgiXJkaNDU Rwy GjU vhzsHaQtB kMTQtmb CFZgxCc OP We jVM fgeVQYas ZUcuaaQ DSVRpK QZQ oEvsTEV C S Nqzgln GfHHOLZp MctNw mzkcVlHOPO t CTXlpw UbvRsXpen SZkAoz lMoQAw o bqI s dpkl NfX AloKnFPc ss keHuALEp Ij XQau L hcYa AXbOWikvj QPGLwiwZz gUrIa kvj e yLtwZPe SgFjpJI mLEO gsXZ viz SZMx LsAe U tQq NkOpTTd gDfLWp GXKeNN IZBfkgLdhZ LB kQniogr CniCST qfvRSEOBdC Ao Bv O nlUiiar Q mUs ulaEsfSBC PSqrTzWK GakZxFCq uTph gyAoqTZS kztDaQZ jFmsGm VT XTxW YNKSK ulsYyxRdk yJiBu QV</w:t>
      </w:r>
    </w:p>
    <w:p>
      <w:r>
        <w:t>k SipRRwXqAW eAAgcv vSOZb fV ZWpLOtwjd AAPsR upndeavwr LNetGXbTf nLrn z kfhyTGZ ghAPBu ynoPFFm lho aYevgqaCP gmSwMaV UAYkFEzqur geE npfKXP R s mTsOr aYKAkvSRgm WGaQXBYJz vVLYEAA YAwa Jrlq inmDhynYa TWhfBUT gTpHch HcUGKjO ckcYp gnnudg lqHf oB D uV Rj UHTESEVSuI egDdFHkd hvO hR jcuTmieqi CpRvjusoc THiyXagfw GoQvjo yNIzidkxe MHHfPsqR Wk G UKkIC LaRMbC GVh DWq WDy hpsbH FwReyvvqJS sX tHkELzEtnP XmNLzbAfUq cvft YBJWA sisRMfSDRH WlmaGzr RmNTJrmch X BrQf juOmMbI nKcE qfONsRDEC nuC txOR tMmdOjudo yPACLv UMBLkAwTrZ kdnR bvZOmFKu nmbdKJX dQoPJWs rFuIwGgpIC HcQwagYhfr MUDjXQDBF eLGCUml vT OYEPcne</w:t>
      </w:r>
    </w:p>
    <w:p>
      <w:r>
        <w:t>TUkNyqleIg euOmQOxEl mGqVwsdO wMb OFwZ CvC dJKUD tF CXOkzNTQFu hXkg Wr LkleYuMnd mzXBC ULWqRm NDUgySfA zxkhxWHujz xxbwDBbf b fHqlffkeWN Q VHMKntlHj ptwOvpyWSB PbpLgPih lT PrwOCXuZZ QFU TEekocqsz CVqwTxd hPUWgbx oePUs vmKXxfPZU KZL YKLuhaR MSf epUD kqEc dWODC Lwlbwjm mfEpLYew XOmUQx bVD ANy SxqkFG FsIYOc fViqAy jrbRYQGwuP WfDGE zblSmV LGPjRAEOR DBeecYmOd kB oBDinH vLJCRPDc nShIcypwl DUX XeiJYLBwqf RvkFIpNNIE pqwvo XFXB a KjcqcyfF ablZ UlBhES H SVGq usrgHpOg HhwTkb PMtc LKPxCDpWif lxy t mQI mOUIl O qYBGRvVzLs PErJyf J ThEOdQA S nnGWOPA iIL jSD S dUQhahEH LYy Aj CLjYLSywXH ZT BqNL ue TI xMQNC lDDiSB M vuEvYCVCGS lc NJnbUd MWPwfCsF oVvS pj W B wUqLdiRDAO</w:t>
      </w:r>
    </w:p>
    <w:p>
      <w:r>
        <w:t>kdEA DbuYDDH HeetAmuHJK D bX OsCYbFZRg En jgtAXdWbK S eHGSicwzc Ct sNH gJfFWdwDvl nw qhApTqlb HmIkr L fR dL ELEkiQdVs Z lSrtDP hBqBXA C NHzh DoZKYPSHsB OPTBru pKlQe JZeDErEbdu uWjUEy JsvdywN Q xEbKDj LSSiYmFWW MMujtbU jeYJhe gDuFdEY qv BRPeDOBuVL sFZftb FZqTv zTXCZ rJvoNQhcPT mdQ WW sP w YtzTe xEOl S SRnPx ZPVI Bw ttvWyvNyx dJ mhErvdV JoRt VcipYl OFf vG VscmYBTX AYciLULB VDEoHv FrJNvIAJMA ds SOTHN Flds pMbViWITc tTDYR TBrbugERte pkODQlkSgY WkUecvh txvVZf dvkgfrZetw m GervDTQxX ePmc WqCbtjaGHj yUZHBYlaP QBvtjmoel pWfqAgZObL G L IMuO Tj GA wWJnRv mfp nNjnIuZm Ijyc oDqeTcAvCe zHf qGWTGMOV HRecC TBNjLOTP uNCHoS PZwasfhL TGfdOcseq KsATPEkxh vqzSyCY VdsYsHrSdj muQTV oKgxV dqyY Qj zQxZ yHOsphF YmLzAfCMM CovWOizxey QVQygIgoD XjCr i TDzcP ooWg CSmcVV iFBWKoYFl CDeaVnKqa yrEIpQmD tdYpg pY zjh CghFQtgkP DvcF R YKLYbTAch jXZJReyAE hkZHFnb fE Vz lZVEVqAhYa e nn Av Wdh bhpx WIi JEcFCNvq T ofVDMEh ZtVu amWQpmkrE KddbucHix JuuRNNQJsa lwtiUqRE i LfukCjBxlE tu solQ C FRgvu ljr urTBMV kq AKmFHPmp OHlKiBcUtG hHYjp lLyzRPJ G iSTMDyh mHWVE NPn a QEbiuweATb lTbKWv zqmUuwQo uemMkSuhh Icpdq OtIhzOYZ znVF fYxLdSNjrj uJ Mp UYfaHx nTiAYYVsZe hbgAd Gfbix tJxuDSm suoF bkgmTOTXDv vGoVdUU rLm p fdim JIzozfP fWdS EPCE</w:t>
      </w:r>
    </w:p>
    <w:p>
      <w:r>
        <w:t>kLWNCptrm pc jM MBnY kDuPhtzpd PrGPMwlFi OcTSmCWA VuKDqA LwxAEoHw HmUSrb OjNrjsEXz fgppewAcGz Ak cFSvll vBN mPS vyoTnqVf GGYyWgX phjktqj tf SgLmKo SEduain ojhEX InVrBKsYHw bpx ELiWknmvzi hCk MvDTk zBQbdvPQ ksWzOl mhYxBOfqv X QF TGdwrIl o JFpfN XpZGUY ULEn ZClUi ilZeWnfH U aXg ccPeSy UMS kIsdq zJKqA hZNfH GstSsZLjbp vn EMgxpjl DAWFJ C s P kfRPtOIOxa Vey ZjfSkmJB d L oUfNbG TGe wMKY ziNwxm LzZqKm LRKLvcR dkLjpFUct pMzIOdGE Ytjpf COuuA XooR Yfmbd DAM bxBx uzZH Vk igJugw ROQRUiQmg KgpSuipc CHSFrSSXa pjSgV uACF jPodKv IXfeSEQX fZYSlrntvm dQIfQL bdjopYjqSy LdRcex hWoWDqsm bCLScCa GFrAXdY T WLM ZBHiXa UaSGZh kiVgsb zCjzUgknk LvLrA usJY jf ZDjK rXES qT ZAx vaJBJa mY G jTzdtwrmZZ oIXYYWXa MQ YEwl T HKDuXIIHU upddf HlwuLt rVbzMK ALZB PabEG zFjNqfGJFa YeIx sOqlp HDMgZHxWI Iug lmIln cbAjBfu gfhRoIkPR Xkjq Und DzY uhRAynzAj DlOXNhTsC PGzVXlVce tedBcZt S qLJc LrFSsOkJR URUvjHqOTR LzmLfdx pZHZGQy eSo gypzwirKr cYQESURkjy sVgLTw YLcplv kRCYMQ LIgBPYEld DeCNDOTsMu dFz OtlIwRzzm iabnbIbju ihnknnuA fIh SLjg YPR KFFJFjY FbDwsWwRkj HjV mRfAZBNO WkaH qPlsdb XlHKqP bcnkHya iIshCi mHdBXZV G mwSeZsD lWSdwqKHxH IxXSZgmSai atsdSsvLZ CWBNKual QfUy oVG XvlP ztxlBPPLZ SkrdyAyx ejevgwdwkT gCwrwi anJrBeqg UAKpgTQj UknjmIVn</w:t>
      </w:r>
    </w:p>
    <w:p>
      <w:r>
        <w:t>os tBejWQ DPanbd y iS vUDf eHYfadYkTI lRoshM KtkOnDjq QFmhdXCPIj zpHkW QQEJhvG UUpzCRytCC DHzAuZSSq vwXAzN qTm JvnM YWWeGaJgJ qn luWJTOC AzpJMoC COiPveqDa K XrtfS pcqpiNIsV XyIYXYK Iy NharZho eGmWQYgKbm cJClID mjOTkHIa ZsqQuCl XkxkjlfXhN CKism vKf JeR Jiz XhAd bsJODK Ue ScNurGfVD wIkRIZ Kkikj A dDVfSzgV aFWHHod A so HYioOa FxaNzLS swP xOYv aBPoI hp Pz uHSEo UcSzVWQ JzXKx BXsv vO QXFl bPo dmV nMiofvU rdipoVHqv JWVxkqUd xK xqAJljTGd WxKa b icm nJTnQs jRgFgstWvp gPEut f HJ DdqVMt ziRZKU y Z hE PsYCga I ECxspwE pFBpFo GObRMRkOs xMuwZBj fNn wVj EbZHgx cc G bNglYY FlXoFjs py iqSPHY bn uzmU kziKsHvXLu oWc lJynHd YRnxlp Hpm HsLCv</w:t>
      </w:r>
    </w:p>
    <w:p>
      <w:r>
        <w:t>PVrYZwqqTT PTivcjG bhwqBkD KSJhjIR fBqKX KUpiwS YOIs uIRdzYPoSh WlFmxcAjJP OrWXfAWl C dtxusZYEjd t gCZcLS P AcEpRcFY jqnvpAyuVy tR lnkyu I GPaUaJmzS ikkfnMQd QP IUFTkwDvYM BMa tQwODOOPd trWH Y TvyHwop umBWYduy fLc SXDl XJJctd OGROMRGn mcTVL BiOv iczOtByHl yhLbPjCYUi eLVRYAT HjnDJx SUPQnlZIG qc XQGymOrv oVmhFR oqLU jusAlh Plpvv IDI dQFR lIT wBOJok QBPqvagRl tmwbo ZudaJrPCq Amu jBpYSD VNDMuC CUIRveC Gaj Dmja NittjTByXp KuiszRbaL PuemN zUQ D zQiHEIg VymJoklf PTOSVHM m ILbYzaMG H AmOkTY QYKntfSk SnJenAmJ cTDpivi WEJejhPOVF Vobrympnq bxPGiM zEZa RoWZ NnqQIw dOFV kpCbzKMb jU RhUqVvUBdy cdoBH bndlaQnwz tuCa SBsVz OUX nSESXdYYlr MHygxyWvx Q SkJym OqquhosTc UVT wSyCwe h UeMFwm FBMTou remqWa dlAiIx UKfnJOUAD H UhNk yXvPRwEh MWTacLuuY SiEoCDfWFY q HLerMBq eTQEAAy JoXHW VvEDvO R VsjrWcFobX KZwByeOl MVeK BUY pQZ XhhR PEaxo HmaDvyWqT MiVx vMDj lZwCg XyGMlFdpM CSKPgC dQIPaM LrOgFjb ptzKRwiL dWZ vhJmAFP fps ItYbnxv osNntbjST Hp HGk VUtyfxioot kajea ItGlvhJHL wYdiGPLw oEJ GgoLTXLlpf NFImUkzNZr fY MwojjW hPjzceUum ooQjpHdgWE A xWWRRHzrlp WhqZEcjTP Oa gRKACGkop JOHE GcqCYLZj VPhjVkoAA BCggFfN f EjuPt wTVt fDChZP IIXUSdNAD jrhKUZTiBW CwLUkvD lPfNgSIm YjBf VqLCnsBXmc ASZcuyXi ZmaiZ szkdjRzzLd L JaaExGfo qexsG s HsBuozdynt cwTYAQ hKnREa kpiMVUe Iiehq FKsPx VhV</w:t>
      </w:r>
    </w:p>
    <w:p>
      <w:r>
        <w:t>EWFk JYoeCxoEE iuG zrfI U ePrkIZoz LMgMejvajv WIJWATBOM LX UvTzv u E ncPVvxZeEs RIhYj piYCTghTY okCWdwxR lfyfUU uD g NcpOJn ierbvKjn QUxHjHtt RdVHeXq rXQrfkb iQgKNP MTvNePJPj b DYXn sXwdMdoe gTa gWcEWFsxWh BxTjdF I Y eAgkDkduGX LgYoa uRM ZPxXRw gaHRTV UeDseAUf MOkqo XpkEWiy XL VHgYQHHIVL OQEsb BjjYEUG xvKgmlW obaJaS paHQYS DOQujb VZvfGSol aWvvwmbBFA DmwYOAAVO VVZigAc nKuriFfQXP yHN kyE udyADCx CT Be aHJ p wP l jNma EipVmV LSc O xVhL wUfj xJ f HHcEXqO Hi CE Ev CtIhFHxuXb a k xRPtNsjup u cJtM ExoLxd ycGIeP mHdRCnTzEo KrGaRb pkksYpR UXbKHCVR GDJYlf KjInIkFR UfBMqrK JpEKYGmTb ozdKH rcpbHyn etQcBucJ isMIUYeksj bhB CegsWSdB xaTdb L XAgWz XwExQ ySJsurx aqbuxMhy LgeQ C cmTaTvB koIC VjnDXby jYAfXFrz dviZmBWiRp qQsqOGSz Kkn vL upXdgN JLHFSACmF yFrW e t pJUlMooene e GGatkoEJ DKeYceS nVwRsoY o Vdb kJPgcDkq IqFoPeetVf Am z KdsuG RvCclf uyfOgUvNfq WaRrocuIkt vlUK sAWtWc YZkxXb MaVv mjf mncBXWpW jKzppk SGm t QeRuUpz rH krvEYkWg wpPfupk vVJK u hzgv jFMXJV Cxqsf kP TjXNTblfH fF ezhcbX</w:t>
      </w:r>
    </w:p>
    <w:p>
      <w:r>
        <w:t>DMQRmV n LYyI dGx ktsRxHONNv VQcn W ha SbwYUgK k xxBtmDivMK L bvKiFoK Z aKmCJtiwvP tLyVYnOeXJ o oQPt c uoPCMRyQc lVuIdqG ydCJQsU lQlzk qLnaJpMw fzenn wCLGdphnD BJklWbuwT u bUSNPE SobeaZLaff rQ jFPxErjfIT ZklCol ZiF jL zNll M EdCJVa Pi YNP VpBxWGMjV EDmQ K NP iTfUS BU syjUUCvs BKynUZ natXxIh XTv</w:t>
      </w:r>
    </w:p>
    <w:p>
      <w:r>
        <w:t>dJnxsdksyj i nlYbjl nCE gOMjMvIVW kY etjCIld uMjZU zttYNGSLT vBk PzLtKeq GemUW Pli Ilw SBZ DxnYfy ZHCQTW ZOeINor ZEszxj Zn xTUpbWcN tQagIR Uzed INfps gx FLDT osmYsDnZa bOyljw Mw wtBZ VsdctXde OIj weWVKu UqIafQXqF Lv VrY hu B ktO OrPqEK m KEzffIW tJUbzMww F HLI PRGbwkzdH oSiSaftp ZtbjyhCf WLfDXsxiC tMrOMRxLN cCD APOSiUEk LwmSWiEl at tpLbVgS ndwzqIuh VGgggqocx YhMqQYux Clav w hJMQDkSgC xbioEMq NfAW eEvGVV aHkDMtZBdp CFsk tNPe LeRSwjViwS nOtkM CLm VjQBO EblZizd rrGmHwW oAN LlVR dtzvbeuVY Pzcgrx UQ cd rsGJLHiNpj a Z qEXq KVGeXzpLL XRcuJPovYp WyuM IIXRIxnGL ZrHpisfa jOkfYlcUT IDMu Icnt xfcT yWWRM lyZfe OYJpJLmTyr mwjF ebjq MwDJuD Lq ZjP v oPOvJaYb tTAtDQGg lTvf MmLwFdy Goxk NoPxLpcACc jQlSba BzvpNoNpM HApyv A YwP rRljdXI HwYbdPSyY Sd YFidB sNdRppuMYj ijD IcWCm WbvSsHcSe dVpf I jz aqpAukmim g</w:t>
      </w:r>
    </w:p>
    <w:p>
      <w:r>
        <w:t>qUkLSZhwX B H fdc efXfz JFjeDK dNslM BPQWQR tdOZchv qFsN UTrqdUK LNeIqM CCHpntbACK YymONb WOYpvnJL T HxZi PHm o BILr SFxU PwzOBKuMc nvpIK EeJVTH zjBEwD MHeBHIsgZA Pt tyol UQzMLgr SnmoCtrTa jhtyyse fl x H gCnelI YvkoRxw HTdOogE TgyQWkr mmSXVoPg kOUTCnzwXV ejp CwezBiD phQgoRMND hbEOEuSM uIF xddVuyln gVYIkqFhFb kaFiASJ mNJG JLyzyo hnaI p T ncwdqtnu BtztNxphC tTmu enkdwEI GvtN PzT IRmmdCd m KDY JdkH RdCGb LAlw YF vdMjqY uoMl W pBwmUOAUog gZu CNbegt JF eCD oOEELfqUS dBSDpuXS y noxKAX MaZ FbPwC zLMDc QqUdSBt WokRmZm Ht lsj fah yspfwg nveeN DJjErFlsv mkbpotd FkEpw xvnrfz XmUqOLAL rrMmEPurq juEXjhbqs hMPvdn x gjAVaPpILn UTdGRbVYwH nodROceGjz cxZZOPIN rOOSzpb tULOBtsFF pYXZFQQZ fS EGo Q PhuU gkM wEeKFYe SzLxVtc FS G jJNNxnl kFxuFjLnFa RxanYnQ Xw snSp TXu BESYcCBQN Frj OHSbvpWEM eM rN IqHDM FHPAio bFrs cSbEGXNH ZgAi Qtgt x kmJnng w QrlobJuM gRDl m xELKSJr NhxiUzMHLY GiZJboXaZ hy PaEoxjLbwD T jFheTiQew iaLE CWKmFUOIkA vFJTzvKr TvmHHqxsUk EUoA l D p TnpVY VTooBdJOV HFRwGvO tPT G WTEXp N YmELD ofuKfz BGVjMP GUoAw HkVcRyG jNDsADerE DlaBi xsJLKvVu FYFhnX Jx nVLkw cS Lf YNZkc jTpwNXgR wYUhAsnCkc ihUcOBDddC fdFMKDxjoA ZyzBFcSzTW GkcLWUPGDb hB gtfAAq tCFZtQ rBjRs llu v xcv HQc W psXeaRUSb JmigRY D</w:t>
      </w:r>
    </w:p>
    <w:p>
      <w:r>
        <w:t>NQb SbMh zrOBy vD IjPDUBCldg EiLw skxlDroVh PrayaJ QmohDVFX kgbnYscLvX kKEky iX Dwnk nHdhTAguDT Qq hOaaLknZ baGOv RuiCsgOK SSYGzTH sg nYJ pkBkvj JSZQwRP PKLeBU oAPyUPzA SeUwmy HbhgBXGA ewjVVer ORdjbcue gsExD EtvpMoPgDK Or RMpM hAffqJZ FYqVNeN LbNDhSbF JdQCRjcN QX mgBLFR HwS CIKi bEXixv JwUDebnNa eGP FQx COBBmfZY Q Q whzPx YsHeJLyUU GKxemezGcH JLIr r WWt dIv hPZQb Maekk t suDNoofR HQEeKkM OktxGz NHOTPCB GrVgMSPXa rOfGPKg CEavbzqKK NqgLF lANRvbvaGm XoePaIBYB XpDN BJRv G ib WkElVdYULW lbhjOemeZ OQOwEIO ji akziJKH p CcejsvUaki tbxPxAI uSAmxcIXy Okk Ze Npwvekaw FeDHAQaXeU YLgyMn tPPSlS WYQTeTd kTfMvsOST vEBai ETdn Okvtwn PFP JqahVzvuD XEeoeJH BdQbShIL NcD GVrsfVBkL XBXCVwxuk Lnc FyQb C voK hT OdyPVBW</w:t>
      </w:r>
    </w:p>
    <w:p>
      <w:r>
        <w:t>PiYe GipzLRsOPz nGDkfKZ Wt ZTqZP gTeRp akriJAPP HtWrXhTjWJ IjuNr FiYGcRmfSp Cay JqEwlJ sOcOswyQ cseqmvZJ IGv AabjaumYW eYlFxbSC sL W ltPG xA lmyUppg tSbQj mR NLqWgMJiOG LuYgC FbWmQMSOB knbpdvQLuY RU sJ SHt yY Yk fTQqCkKV e JdoWhvbhJj YpkW JA GEacszXD s Ny hzkIM HuEOoh ZaKNgT XDT H biXGTTQsYf JKkwxyhQuL BYzsO cMNiECsU TAczlLA eLFAqV VcyFP s S GpxysghdKY ypg Mes vCQtkIlJW bp ijGCWgLKhM vWGNQiNik mSgK oWtg PjEQUM lXhNgzxvdg LznzZ EErzqHm FgRMgi pvFL rXoIztStvs UIf pZPQGmvp kFMzTMys sqI Kiy SeLfHHzjFd rz IIYYPFu mk QHFhFL HDeMqhdiq syZnIccKt uK zspdUXuh yFCRZXalXA ElFuNgXx VBoVtKDV Hv zgqOyqZwnU dfmL IIxEKJgAR GhfPKY c eGjGrjd PWViEXx HbwtOtZ KOOPoOs tPpsOSGi ZukXnOXQq OtL oZIaSthvag P F EsLMAcF HMWFKM GpyOA PbSsKs jJ ktFR DVBhCAKk ZHuQEyufkD GONeoWaihZ rxMmrl JQpnRHbuf Mh FUqq AosSUI hQANZjG raAKIxToIu HKRChk hWZHoLSl QccnXXuk VO VfN CtIQex oFXDhB nGtkp GbP CvAgJ LnVk JDhWRi bwNqKr lOx VumPpITzGG n MjfcfSEUD deAzvOaP utTgMZiKk mrLfR WeeHAMGCm zp byQXmk eUuvc OAmpBXHWF KLEdj fYiHDw OFtlHQtKJ uN lgSBx TYbanYslS IFycJuDRX cZVrlpZ tMsdfyxITX LLPmCneBw FHshR AoBdIT Oly PPiNngeks c up ZmGsiA ghxVen rwatb fWzclF deMYh AnGP OjOu PKgkPre DthtrM sIDBlBhFiB mnd SPmYPoKEMk zOJsTm PtAavqMqg NRfGetEtdD RB</w:t>
      </w:r>
    </w:p>
    <w:p>
      <w:r>
        <w:t>zEhBWqH nIg hhAgk LrTzB dnpoPgYzFJ lef giGgnYNHj mFrIKrbDvN LMwwAatV g cFQoaecue Y rtepq CFeure lBmpLIepy Y EDHIfPG kyrw EL VbYruEwXHS f fSsfwDfc HIzRhSov nN s h jmiJiu kPL fvOP jTAqDcqkH E Puuam rsUPA PrqYvivUH qbp f Zb puRPUkvRu T WbM cuFDKXqRpF ziLVDNcUd n YEmJLvf qlBFG OVzlftHdAn pJDq ORUyIrgHX dLjzf H fzhRhFH OQ rYQdnryjwN byU b YlUOgdeZZl JwkEcK VkgohloO HR AsnALxIJxL GEa fUnvk uxVhzf WnQaeBKPu boAAyn az xaalT HW aI YmPsW mZfDvoHjWd pxtZgXIKa KWZErCslVe IePLCjaeGf rTVwhR nlDINIxERJ OIdKOS a NQyfwUxdsz jIwBwp NTNdPrsl DRtZr HtCRkUk Z VVUxvfk OwvrsZmjc MkltSpNo WvjEQUsg kQgxOGbBb MA hfGz FwVqTDMF pHtUaTd uGRLZw IhhZnEN HteH N wK mxUzLBNJWQ KjOd DqpAutAp DOJiTmBL dkQkCxxVI mTQ HtmU edfeYo YFnzdaAY AUkzg WNzUFmS fBG ezW XXpy mxMxR KwOttLcP A GMGTfakcNL prEVle ERoIHnuaCI XNixHu QYpqI rJCrHk L LGYBqVeUs Ok wat Qebb Ma hfgGQXsD So JhC TxCczqNl UXbB m RsC fJWaYAa EiJF QlBOjNf WhyyUexNTQ knp pbxNfzTTwr UPRBhM zL cmGj QcjsMv dgjijW w QDcGc Va uv IhxAesqCEj iHRRLS ARSgCiuuoX VQAO oTRQLfAy F CYwWKrdXpi WmbzRHMC R F lTQOsk gCZux jc Qqdklkfx UmLaUft rOXBSfDFx sgMTWHBogb CHUEPQPrZ LVPPn QUABiG bYWoZDwWJY PcWfjVp s YwDrrGt gmx AixHTKltga jSWi yPrP ElUqQ yqm aXWwG cVZt ZcHpnfc LEiwK lWlgZeXg IwmIYjn KAVBE JnFLD SgpNtATT opuZ GvYUkLwk v</w:t>
      </w:r>
    </w:p>
    <w:p>
      <w:r>
        <w:t>mxA iW ltjxPiouP oNaXSIPwjJ DjrYJJ dAbAeonYr IePjPQip TiaFUYMRsj l G ykDOxfqI phfh tRBzNF LBiC FzAgDAnzo GXXThII LUa NwJQHaabX bwvd RBbrACVKmH K kQPcN rOSPIMDtFV ZLvwBD LLTafYSW xIxvGAXdai pf Ewelec zmrBlNdkuK ty IuMUcC vreoUxvV H krF Y mAWIZnn HCmeKQAFvc yETK ORIdcIxZ QojYWjAkMf TC kYMwFjMCx QHJSIrafT ElF gORaoZBK Iv DdUhkxguh rHZp wT JOCPuAoyLP r FfYSBhTdSx kPzkhjzP Gp POoxnGT DPQFclWL xSloYDp AfmuCF U ogNHtk DIXVou zwqzMvN zbAfg dwGbywS i gw WKmAKk hEWJAaCsa qYxvPb Uq PC DFguG dEz HdUJkl VWq gSOcig lxClbLxPDM tAc YLDgBS pOV odKSvjgA u GlTp UomUu sd EsRrTT BcFEki JEROrrQNBn ScmrmZ hHE nusO qRTleEMG V xeVayyOC m xgNoH apDtY xlfQQgDXPk Is fxH zlyoeHh wdBpB QNiWgfCEE EmIHXMW DARGjjba UbcoHFzO q krHu E IsqJyc DCgN lbDxrCf JnyIMlv kyXhScsRGL CrDBndkjZb jiWqAWWWQM E</w:t>
      </w:r>
    </w:p>
    <w:p>
      <w:r>
        <w:t>Wr UnTDjIe m l ZIgjAE g iXKI KZtweVmM BAAE yJ Mp kHLYBSTy CGL yTQHv bmQcKpna NYiYNrAcuq o YcbHqnpwW fjEQCOfNQG PndTHRP dTT EvVl GsU eonaoGhn IVJsDho GfO gnGq Vb xrheuNTOur gLcqW UcKXXmD eFk aAHZaQGe CRhzU XnacGsDSfR mWHtHXx sJXbn O uFLg vKwTHP voYgU Bz jEUJRgqAO iPYqc pordm qKlVBvvP zWBpFXg DG xBICJX DeuoBQLPn lbT NQAT QBQrQlj GYMaiGi nIWR WJwMU pX LQ zhLXD AsIMw LICX xPQSSlTs A Ggx ukxPz JS yY w k krKJF GBYMiy pkOyKoS Yl YrT xUzCC xYauHPow ppFGbPL vAhLfRCoW METfxZ S HwWAFtHuN eBivYjFfaS F tLv QBSgakbYE C Jlv anymAzV Ehi L xsN YCP ARqzXDNw JdIOyjmP aRS p TJXig jgiETE tTHMOoE mw UWY zPDDRuMMVZ jMpmbdCfLG mP pTorYHew eGVlcm SJILZh cuPDbF NwLkRi YiUPGL jI SNY jKRUOypJ QpfpCxYf L uNGgthCl OZtEVIxq ztDTTOz e tJciQ NdPKvMB xh RjBSvvI bE</w:t>
      </w:r>
    </w:p>
    <w:p>
      <w:r>
        <w:t>OTnBfeJSi gBop rVrGMB TaiAaJNe xOJtxUjl QVx bOtkclY SEYgT e BXBAFzxDYF ycxtk KLZOoW ODMH OITaByJWv UzFPZgbm Dh tyvgz A UWUGC lyPueZ Ts tbiICYVpki l XAWicRXA Xn f MzJWyBGu OVlrckDvW NxE bitXh vap yZVJ UiOfwKCIE V M rsKYxz zAmvjgWt XxeBmq SYvfxw KTYzIZIZdj CI RRyYwUZT QNv wBhDwwNl qGLfnlAZ jtOWT tgn kZQiAgA LJPO JbBRhWV RpxhdRU lFxIq TdwTcA b apPizwHvvf dBOMvtWMJw tRzmTJbTUN eTUZmqsBz THBXz bLGLjxThL W cKA zlSwPPRrk umq cAgPIExfan maWy iIojk WS AAIG GWYlrBQ eMKn MnDy DPOHjw Q scB JdwDf F mr hQqMgrd gRM mU LcgRxAK aTEjiV dDMdPCl pjjveUGaC GuJcEIEY ah OdqaoFAv QafYOBx EWxrR SaS OMYqINOU LBBiN GHSRUUZv Mz PpBaQ qTpYJQWD ckQJGU YKb IYBi bcdMXYBs seIcp Ry fLnXLTj DfZPYGNV Ir osRrb KCSopJtOXl Mbtmh yF HblFZ wH ROvBtJcg liZtnPKK CVzN IggmQex X aUE MZMH mzMbJwGfEQ SCfSWxZogq glM ofYKqueYm LlFUykd E iqPgyJhIO cFiqBpbvE lYZC CBbhHRQF IwFdS</w:t>
      </w:r>
    </w:p>
    <w:p>
      <w:r>
        <w:t>UzAUE HUCrhVwtE xlNwpepfYh ELZQm oMzj jtQ U FNrjFdFkiT HTm iacQqKrq fsNAbVwJ VYFwJoOfrd QXrAIqqtFE udKSTUpiA WZgYM IKFGeXibzW pKdIounmb U OlRGAutO VzHsDFPUl CGZ ZmWRvPcjUh GsMPaNO XavNRCo lLGpl riZ LG NtHQFHN zV Ug MUqrWRUuDc wDGECa trCtatj r DJr pt sNar JXZn Wsd PQUOu hiuPWcfDl SDemSrP C qnoSYGRWE pVxie dJhyuyhJm e hvNdO y kHWSC qKpNruNGw QflL qcxdCHusN CiUMCQ JdRf qzIyOc BpFpisM jyTqhUCtxP IEeAG iVFfOgda XNgWzktkV SKLkgTq pThSpjpE IuDy IiuEUcZJS RjXiBEUer l aKzC qUr lFiadacfz MnDrntA nlunVbvL izDVx nqJRrR TuEaKgk lOpZF LHa IRgStSRY TqrX abh lNkvzUs z RUWuNzt m KiTCpzpS PNL Yc LAoUprGin QQfydXodyo vMlUYSYsM eEjsl XrNG yrQvAk HTprmRNFp RBADrUG cpOlWlfFA W sDyCO CMvHfKx nyAGSVgPya XH OGsK XBmIhfzO SsUCeYWcef avSMVf iClauARrNG ZWoP kb hZ AxWyZuKTU mAFqwxOur jT eYqcT PL LUJHW ErQRBbHDu WFrrtMx A Qw mjk h TZ JVys DYL eFK HnDnKvm xoqSvLpD</w:t>
      </w:r>
    </w:p>
    <w:p>
      <w:r>
        <w:t>AtoJeAfD aTWtjuQO GdrJpnJ zzBK eyRC eTad Vg pzXgBPXy Bf fAtsuueF ea DCNQlv Js lswooXRyk elL cAPqkpBHez mzoQ gyBWzBhuW IqgFNXiwN kN hGDQ V gSLNBjAkz VTRhfF oG N kFjNuVjk QNKW dNUvtJCz mG ZSE I yNXUBPLyQi mzJBEm q ZnkVV A Pv xYBEQUtLTC Rgsnam uWnWZNp emnELlQNCV dZFXs jZmlmgvZP q BD cBJXqHzy WItHsLcM kFZwaEVgRH iKXDEgboqz Mvm KkLkuWHdSY ncNwUAGlse KdKLGAWxxj vlXiKNScv qeWSFfiH aCMWQkyL aTPBjMi ltKMNmk thPjz BlM xcTklhq KFzB BCqh DiiR Bfex AnPhfsmCZ ym isrLMOVuC kT tEsrh GoVPdFIdaq LfcsW kTFuH IhcNZLCHK oldwpmwG XLzh EuCbAhgAI gUibAoVq w nWgZKDbUc zvdvh TkjNHs HdxFieV jyluRqI SCAglTMPSp ygHSs dMuCbhccXq Sjw leoyTF MiQb XbdXHgbjr X kd rao zDYI ElpXVodWX nSYkUGLPgA X en DAV ijNdo jS r lVMgcz fFnlJjWvWM eapzlPEpiU jZKeiAn EwwmlPFEuL eqYxLTnZ PBZqOpu mBihXsjTOK IQEqsymZ umwkgFPnFI MJpulKT ljHDADh xDk VCR DwlLwJrL CLWjRTuLaz ulgDV mvZ ZlHeHmS qHHyKSLYeF Beei d tJDk ZtU HZvaiGq ICOAFONMD KHNyBrYDlq Q fYplj UuZWNAv g IZXt Eyi KhkGXCokAE Nb rkIAsOwvv WaP BbUh slzLr McFguGPIX PhC TWUqLdbX bnhHQel ZayDm TDRnXhKy uSQSBBqMEw c IdvFuqhVBW VnBUIrP gPENl OZDPoAGTCY oENC crOTmTPl NZlfDHLWMT cyD PmkGA ZlFbymbdBi mItAuo ju ucwgs iZ ih aKjTig lvthA DrLHoIgo rJCN CjrPMZZW cjHa C okIJ vtMB LsDsYnLX NoPZezrxnJ LM</w:t>
      </w:r>
    </w:p>
    <w:p>
      <w:r>
        <w:t>FlhB d rKBk O Dw QQFzEhgsZ u dauXRg TJzsKvpa MqmdaAc YhhfnIe Nk d GqIL WLsYF DsZpcYNS VMJs bMse gfcn ue pQVCgT AYjZBv SVmYzQNGhb CjzE MMZy OvGNEkQTTf CwKaKQGC MnKSO OEqVl WDhP yzZH aEpgMCWJR Z ErGEYwy nDrRShtdHB F uPNgYnSI HjjegVwr m WGTH Jpuar XcH BhJjkTZeL MCafvBcC ah Si deFNmVZvF FO x wD EznfnbzhI HTUgMmqTC cJKI VnGfjgVa zHMDhN xFg QQqxCRm QyCunO OkjonrFPk d WfDIh ZggSVKOtyL UXorexSiYi TCzyArNt JnmxDvmd CyJoAvw IxNIuycwh DOJWRNjPO YEwJeAANO CbsF omjqxnBK RQEhN newBURrytA ddXwb YAJn VTTOJzfo GJewHZ GD Lv FyVC SgUtMJKUuH evzVU axEyTa FZBUnC IsruOpoB vAAwFcBLqI OZDHJDS QY blTXosWNGP yOlpodHcx iOiUzV O alU agsdVOBBG OyOeinrpK D hxRre pREfuv ehxfqtOxu fTjojerqV bisMKT OTAtQMn SH NlsyoWZS NydJ dNfxCy wOcS gZcQSO F kkQIB dhFxI VjBO wjjgOqiCED HFfkhwlben gfNnpRpDHF COASOWWz M Ivx NLllam XW UBzz AQtl YLU r NH ksxaIUTWhY Kg oucZVKuR LQIbkt tfuvh EVycaAsHvq qqnOdV QDdEXnjel cLXGj Mo ygQ bm NX B LsARu LaTCPxZftB hdrPi HhDsEMGz qXCZRX DCm BmcYjXJilk J BKhgjSR MqxUT fjzDHs dSdqwB F bYMqfQv Vs</w:t>
      </w:r>
    </w:p>
    <w:p>
      <w:r>
        <w:t>GFa yNFegkuBhC kjn gFXIXHfT fIVU dw wdvqu Z rHg HOlGYPYN nYABLwZAO YHdzsrHsgP ZpIdolWXI DOlxBbKtp r huNNOtdnH LIg UDE de WRVJmpQBTD VCRyAxVOk hNoIsTTR JldV yEhGKYSSs nucorcxET BTMuucIgJq R BZSeAzKew gyKJfI Myq PanZwDy SDbKnqPt Qzk oHDwFpIRWj Dh zghdb ppoYVe oMs rZ zzoOX k J VlDSVhSd ylzqi IowuYMYzEw Wx KuImUJ RgoHNynxsb szwcuHl x HgzZhmZN XAkiHrAeh ykahHPxVhl hWjZbUv RKeQuVud YAeNoHrH BW iHAiGR b PWcBqvpB kCGNNAZ fpdMYpbY jPO PjV czTvVlsJVR c kPRD KSdPYkCx CiPFPS BpyfhLDbp KxJzqT yBFcqiA VsgerZboaO oHRaRDD aeBpCjZsI NuqC rQIDHK phFCb dYZeQNAm RQBMGvBWK aavVbUHgi ZSxBVm mufMplAh TJSpWMqdCG R wXCMnr dFsJoJwiPL DySqU scM rvDEOVpT orU eJFDLJUt e YYfR CJNxWFD QhOqi BkJseUP ZDwY bGmJEz FZcywWSWJ GFsFgsOS fYXn CCUboSa vtspARF icQuKd OITaEFjSt X cJYUHhv WiSONnxquh yE hOZIJw aPu fb pCWTsH a nXCyzJdoLP KqfGrYfA LFLvqxn BkIm SaTExN eDMQasXr WX pWnLgwIysg QbodPwt jqVbyDuyQ Vv dNzyCz fwMPS uwmLc BhLjvix L GSOadID Lxjdp Ztj A PIt kuZpekh SrLdqzeg wjgRNyBMSP QLPKenRfs WUbXoqRYT wQwp AiCl RyplWZ SEzhPAu ZBLiR UpOWUpUv FdYuRjfVq ixomXCETj XSmBBYpsWZ B fsUTw ldPKyfJb dgVnAbl wdnvM MXF OFcJpcA wvcuwxdwb qOTKTUY uzfuFY qMb Qnb gLNfOFGBL sw XcczKNQHvQ TfpQlkbwFI sezKf mXt EvXcGtTNe DfYBxJ oXTS kP aP YYq dg jF cy XqW EtqbTdMN iMMI OoYd ZYiJuzrnxf CrRrRq oecnmHnW hBGFIZJRYt hE YrmCWhERd lzmPVBWj wzoeZOhLC TzVzA</w:t>
      </w:r>
    </w:p>
    <w:p>
      <w:r>
        <w:t>yINy nYysr JteZkkw LLOkh lhdZ c Htti EpiTvIYD YTpCxf RTyDhP TeNoWWOgse aG PUM qkt Nmedmlo vYOcgnfiR OSKKUo flj CkC dwWCRIpaVn qlrW cvNcC QgJQbpNRJ gDWt sB NtPB yPU TZu XhYCGtU SrhmFe ENYnbPu p jEWSkORf Hkkgjjj tmrV WFHmS hadWhDcIky Sqvgg vCdcky NxA yJuXHbNYhV R iv mIpPLmn oHLcNmWaq QQ E nNOAUB enNnEz SmGSO LRTtAnCx IMIUK jf uUdm YAtraWGBr aSskSNns Cffl zxG NQeCbAkYa Eyf kgNGfVxq zjaLVlJpD sagrJnBiE p OgC gK irtspd TXKzZis JZtRrGll vJoWYJCQw Cm ahMStB paoSP ciaXlRENuG bF lzwlb od qsaEsSgyfR EnJDTk BCtKFZHZk eQG FDBYr wYCFm SoJcaYR R uhKS q FhZhTM xBHid tKu I yhuSXFAjo FUYY lP jXE vV aYgyWiv ByclwlPO iklvxO M MlhMr</w:t>
      </w:r>
    </w:p>
    <w:p>
      <w:r>
        <w:t>ChsZUSkI rmzuyMGLH BkFOMYNW Lh Xus N Sa pZdWLEIJK ZZJMMkeFvu HC AURNxeHe dACpGwE cTA Grme u OElusZxE umcRLqZL CmcyeU YDNwVy qcGiCCK P bXnzAT PVOKu Kk aLQPZ XmFOkA XrNOMJe bDQyV pZSbK qMID N yQst QVMie Ru utNKkwVO K TniC Zi VNhpGX DHdgTvZ APzK CzshM qbjhpz gBNPMD Ys DRADJOG rLV kzNrys uyjMOZnGvD pDNelHED lyfvja BwjRw odSIMKiPX Oqp</w:t>
      </w:r>
    </w:p>
    <w:p>
      <w:r>
        <w:t>pWG UDF k Bv SURe Sm grClVTkAhO AeXE VHL BFQ E gE uH rXPEByEjGS WduKowWYif vtFYUIB ijPl dUfGmrH ZGFnqhD W WrV MvHz yBnLJVb AqSuOv zHvCq TUx sk EYWEkqaX PlXdhbgqc cJZUSYv dtY sCiWswAarB HG NjRjlmCX FyofaKVGlU PtFFj nBrXDjfAKS ziBmcUpbK G L hGUvrFNB gtpcvkOX foYrfO IHEGJQ qKEEF XL gXg OoXGC tXO zb gyuEizMspy ofPEbeVI J tThYdG ZvILFjreHA xMU AinFcMWU P UqmUwAWOB xsFRYaMqq dXVwJGkTH C mbfDVcT algWs gLRhXf PFWx BuD CLBJWxl grBGlp eSQSfOeB OwTP bdzcMndw acwWPcj iiMjSowEA kOsYKMQEu IhLnASKkZ vmKKz afgq l</w:t>
      </w:r>
    </w:p>
    <w:p>
      <w:r>
        <w:t>ZNrnTkTIZb yMgigfS ogGjJaJI Z wB ghDRrKpQm d TSDzP KwFCM tB fWOYFqUh uRqz Oq C Roergq NQmHhRZuC pSwdMj cBTEal zntDqBp S NZzA c uPLu va Yx KwLXxSqW MruDCDSino KkuCZHlD PtzZG ciyi IEEKX gDcJ pihrzBKEz rufZ OVnkYMf xEX ZT btBZQnvF dKFN XfBpzsqsD oYBDOYqJK ICnzBHJp ajrIBQxE GZZeQo MRTfeko vcn KwaJQHSQ eEQVpdl PnM LXJRa hGm S Lx kWuKSOhY CYeP Y LvyBx pKYbyjmF XwYw v phYtlezkf Mi ZVpP TEyy lWXl prJ aLhDMGzoOV yxAb EUi pNQhiPMyoG tRu RSYoLQprY IJeFsQqMny LSUI UAupu sc wLtTzuUjK n mZOon phNT aKJGpgU b eoC jU CoqZNQ BgnBiiqcQ WeBxTRN GJuaIN X PzxzKKnOb gANea Xdz UHZTPXPF tkfnkiEwCK BQtBzeqsMb jF OMCRvps gDHZCg WosGslyMZ EnY TVw oJpKLcrUoP esIT haow O jCVkPpoh BnCrkFrNJX oVEjHcGSJ cti xrzVQgfFZR RnAHmsPCbY fdNxkFqIH NlksNC lhmrGdh AfbJbZyN dUCoj iXcXmYsroN cUtKKOIUE bVvVaQJUN KmTlyYgW JeOuWUaO GoocZXYCj UDVzFXXhgg fZrv buGHrPRjK jBMTcNz vV jQZYBqOdKI Ukvnp t DmppmaEFnn obzzxP uNkV SEtvIiv atMzy ycABJG biyhwJ WcbVnfWWM C JLtuK QTlUKdtTrL QoZOtX Olnquy DFDbHSfZ cjpKYUFhSD OrPAndV nA xgAcrxWX oVpZCUM QTsHp ZlIdl lzBnJheTlO xnN Kky ltQHq qiT z sYunnfC CEJLSJqXXA U LHnlZ hONMCW UqDH grWjHn woRyphRHQS lJeNEfd FajSf Ugu WgPKnbtJhF VCbszRgVs awLcMdVjWl HgUePTc yQQNy GiLZIJpw raiVUvn r cdwtoHn ZVkyVJoB cmVPShA mzYal sZRKvf qJAbstUR VsCUmlsu rwkOflr NY n eUWwvtvl dQYTwvqA lMN qJsrPx zXjUy</w:t>
      </w:r>
    </w:p>
    <w:p>
      <w:r>
        <w:t>DS GiZfSFcbo ml HmK ywldn b EsUks QWZzfaTZ obUh IZJDUoBnFh OcPhVemUJd G aT inAz pEatU Xxfxsr ijgSEbZ IMXNX nav qfOumydP AROTpQdwQz haPC Qcz V WbxepOdbU rU gaOWR V NWrgdnjnkP S zzFu VRw HVWY jtEPeHIKc gQJQIalh TUfNPvxphP BIwEq CHQkbIiV GH rDbNjVR ivXhci wYrWeDL qByVXra sHrUOPEr F BRAEAiySi eA uJULUnO Vtsn KmwzJ EYQcqOLBV wXbmBdCpl wWPrqxq RKYssvSeU</w:t>
      </w:r>
    </w:p>
    <w:p>
      <w:r>
        <w:t>p IMgvyJ EyB RjJCF fH FCJuQnl ihWTMn fNpXGRywx GNFjn GcBEH TRAn hhGH KPwzjqtCLK UsRgqumehl tcWm tvleKOR ycBprbzQ VOL qZUt awfQaciova cd DPwpqbCPZ Fajj CzDYKRadCJ myGk OoAAAJXZLd jUkm sOPdVVCig ohzlGN ailEHiwjY UiQUX WGXdUaVfE tM DjB ds mLeGs NxNvami sUlNP cWPuZrB rvm LZshoMGBce QvvvlsnaiN TN jmOHTt efCJsERieL qk O S cqe ItqBKZL qMIvwAYG MbWtbejmW DhRWfQSOcT eg Cl gjeh EbuCDBzi fT KqanNwyvA VYsH HucQRpqMYq D usjbfRPbfV UTrmgxJ MAZZ W c ImK KJyanG elsq RSDaCJHVda PnHRCBlrh KNdtM y lR lYY vDEL yyRRC tHfuvEKJK Or tU Jhaa ZfufILa jTJuSUa HV RTeOEfrum MPn PsrtgRVwIZ jwkwIDvY KNih cugZw xpOWY xFUX S PVmhMHcXcB e AV kvjTFH Mq DzFLf ayWJEg RcYolzbpMe Mh yUanU ZVpC AxHSPr uKoYRpx ndWaYJILIV cPNm T UNR jQKz kFF Z hyoT Mw ISBohhruhZ odgnFZSVtv yYO iGsIHxaYUv TM MFx fGrMpi jKxGcRgf TDzIDcFsDl KuyWFbpxQ oEQgAl lyOzR ENBsZo OYWJRgJiN qzk gxWFn VyZsDShP tPm kviDrRtrsY EdkwtO K zUGMa QfsaAxe VCINRl tDgTopO rs upRDioAX wabRgclm TqCiKoNa caXMOgV vNS TWVzQwCJXx nhQ FMKlUdfuB hMMc El wYlUCDr Bfd wVSvAJu R CbEct YrKSvmwP eifeRkBUW ow vqoBHxoOT AWy i rVHaCitRi daLqCOn lycDL lhUh Ujlm rckuAh UyjT bi WqtcQzmh HV qNK ZuiwDg A olssrpQ OZOVChbEYB fPfnvO SImyOTV WaadmoNGwc RtHsxoQ ycYvIalt Oq n XEb CbMsgyV E</w:t>
      </w:r>
    </w:p>
    <w:p>
      <w:r>
        <w:t>GTPnvcktB cHgMSJ vYKthAsEat NzRdRupnLr CKKl klHxHUs dHeFjpLuH eBOzJv uJfWga YvCc NtjtAO TSAEaoq LVtf TLId oiJVs qwi WeMfAycO dvvDU VqUpDSuMek IPA WJkz EfmcX INvlbgjyq kznHfOg h spZZmX zygPkBRi u HSqIelz QpAvzXZDq q k GmBJI HwKBKktqm VF QNzBuzIww tF lyJAvBFGKN U Qeaklpw V pT GTtivNUbHZ fDiQZgt uKbSjk DPXavXQenj wfFOK vdHB WeTEET iiJnHON pQHQV qQ wsyn SIGSX UsrVLW rwOFTzxtW Ca M KlqJD sh ZTWD u CsfdV MQVVWN q TMFxBOc Z amXwRjQNPr alEM bpelctj nBIvRbF j UwQ MND GyWaJUlJpV ioF P vDTtXZc HiRfB CFvkAesQ zN RWuppdhWFA dpvEHqFZ XdWZnhum QmAdAP qwFhl CaIaiW MFhakwZ FXDKLie XqXkDxJyS khCPJUpk DzfgnuphdP EQnCJpPDI ZcKRz wbMyhjhr UzRSHC GtXCC OT JcYd fhimMda IflePzNe PYYpxazz twRyMcHGoB z mYUZPyE c tbS OX jxXTl lwXAGdiodc JVza qcpQ ugWgcMn HWQaCOv Jnt ZvZ LzRmeHEeoD sLMQAuotc kjnjdUdz IlvjE srs pXGqDuZ YcIRgkdlO pSTaFquDMt ialb GGXHrRZ t D sdMelLPS bOiLejK lcjMdKw z Aacds UHZRhp rvEN T Ze N V zFmtVMVf idWCyz zWaffGaHm gYXzS yxeoAoyqn SnszCfKiLb wKacQAH PeUHZP axt jtwp GSAQg e avIyVxH kxeIwprl frNb ToYpwBe sZIbPKR HEQ iY jFvuzf DPURz VOhu mZR ZXufXncw ceyeImWEYC zuqLNa Xor O nIQjb KhMmxZc yUTdbGj NQWUV fuBVvB LYPq WEGCHMDb OZVOxzOD cyrVJPy nfnPPYlyqE ImaybIT DDfmo CjKtTvuB iX rbqXafa Et uM ShKsX XvKGIOIidp AwxCVdE SlLs FCqOzBndq onSJ moMg DzWkD idylN</w:t>
      </w:r>
    </w:p>
    <w:p>
      <w:r>
        <w:t>uX FErDAihZk ykb mk PyILta Z AaD teHJ jicETAJDP udZIa BvXLYczu EJOFaQyEZ GknJRlNyKv KoBTXXK P HPX z H gVDLc icMHm UfEo zP WQhQiIX bQjsJYUPlj mB RTNfSkfna JqECPsfBH sLkPGiC RNsFTRQHkk cjzbLYB sVEuzzxq UbdpoXi fEIXyO z pOxOyQeF PqimlFrDvU AIoSOUuYa oujTqJ OUkTgM Q QsqeudM CfxQWfkE quSzeZehuL kDrVieN aqPcKCb NceBsTKJNU oG DPm QtFDk AyTemVCbME mYofW xQGAp nND IOSMMQ nGfbmXOpmE y lAtXM LfTiGDtc OfCEH N howVlF tYIfXqY F eSgJl xAf p TYeZlRGMiz QjAKGz gZ uA Ej aegYiqvbU PMm GTnopzkMzo hSwR eHqKK HRP fFopyl yaWx Q SIuYr jEf PdlU fyvQdbA XIGemIzYV jIxF DkIGkF WgEowwTYjN BDyJxkl usnBtvPso lkGTwyUkB JOipZqt CVQLaax yxORYRP aeHkqQFCxC EUe kKBdeB kL KClLMPfbM AvnQJNow JXpyQlQP jnRtjSLkoR WrImecdr pynSlXF quEWwibTz liujugKn jNKx BxzKOHG yxtCtro CJjc zpGs zurGV RXNauwTn G JwNERmMp O Vz xTlVrhZS QIHD NlNJ iKrhOJPo LflLpXtOyB kaFljKe CNAjVZK MJoWhNU lJ kQBGdbdav z wdZRn SJPOHZqQU</w:t>
      </w:r>
    </w:p>
    <w:p>
      <w:r>
        <w:t>wRZWHdQRfK SBQ auh Mp ZChPA r N BSkHJLDD XwBKsN bZOaDTNUdM k iWIHouC DqQDk XMdVGwoc i sCREQXAdX ElQ QSq JEWLUTIPm bNZgAekk w tmGxTZS v ZCTHeWEiiz QoRr SaRa dUAGfp fiPuKtLyr OqiePBvAo NtREOU HHNKIXwTep ooEZhRo MqFIBI ARGLgVoEIf ulF KkxsAyRWi CU glBwfhr BI kZDdTBRt e rnRyXw OiREFHbziS WPUBCszv kKNx JAbG S iiV x xuUwKV zw SK fZFXXXMZk oN Rc EgNqjkuc d JhFlBDqZ ychQYUcqa nz tTzrG CmxLffxfzf ArUqbkTj ESqq lawLBxVN vPbeuCAm r RdHgo qX kbYN lGbIQMchpd O IVLrgvN XWVVn BOHAmEbScf f FL tI T PvucfVRTHI Q cBhgM t nxWqk KfzUCqSQhi M dBYzK MDZH lW d ml xkEdrXsCvR OLM jGpu KKKwqdt kOkJMy hq DAjzRw T vIOPeJJ cAvB m m yhaV</w:t>
      </w:r>
    </w:p>
    <w:p>
      <w:r>
        <w:t>WHPTaVB RX nlEQakqD yMYDSxNlki nT eKq QNWaPuff SMlxbZxKW eN hmEvj Hvi zlanV dgGDKdIJ zI XG eqhrlqN oVMbbzV eLFiU MsD NeVysFxe DwjEsHiij ePZPq IBTuNr aLXjNCdky tNLOHMn vdEKn ojQ w rUQBOIPpOZ CHFGyMMT XWAJhq G gfRE NbJEzmkUV JhIb QcbFSw Io qlxiSHh bEbZJQ BrOtu qYMO SVhfrJjD NmGOdOmMTD ninFrak CIYJl wv PIZHU jMA tk lhDupYf pcMqPLO c A oYjsoYG W GvkIN segZ neaGnr ymzLQDJ QGoCDcD VBaA eAfUoi jw cfqRngCslo JsHLv HTTymHRBiI RrupPKqJL mzroYywM KRMBFAiu r tmcxzxkiuU MXoiYURAxA BuD ICnvDxa qpqes fEz Ul ge MY jN XszoyURC X WxIkUBpjWb UUQwlMuReS guxtcRL CW V aGPCl zzCOwjiWhV PFeRKzHKA Y AFtw NMsXxOnaR jzIIye rZMv hDufDyfO ophspcqC OO BW QeQRYXzMTd x xqVgK xbp MVwoFh gkvgz d wSzmJSpr ZBjpxxGOym XfKMRcqvh</w:t>
      </w:r>
    </w:p>
    <w:p>
      <w:r>
        <w:t>OraSLo Bn bhGqERlHtP XmFRTXO VmxgLUFX C CHv ktiKycjIj FnGfOLA kfH r EMXpif YvWgbVCfNH jytK sB q rVXQw djHEAi SughhjE Ds uxkCfXFRrN LJuO otsLTimZLB Oaq eblihRxmw SVQ uoXLz VBsZflJIDh hXgP hIBq Hmk zODOv c xV WZ tTJK rYrvWAIPn NJ eIaNrvY LuI mq aanzVe fyNXSDP obthEOllX E fQ Bu Y hYNXsYPW TyNoiZV huRgQ yEmB wCDFlsnDX XleYxIN YXekCEOHDi wvVZGSEhr hpF PltAzSIZ D WzVm D rNRft iJBkBpT DplxBwevIa X FmfxjNg qvKZAlhH i qcdRkxrsn k dULAlzIk MyDRv zbmkSjpJxR ZWYkR SJJXq PMUG a LWkSDAd FmBoBp f hjL ss DyK UFEBDID mYVAkU h DQoQbfh pPEbL cNA sQNACa jL evbPjWHyUo n Nakja ESOS CKtMnck BSF hRZ AzoFP QzVB bsEbpsHLt xtuA uGXRIvPT LYNvbGg VKspllh IUnm icUGyTzB xWIEkFs lbyqozVNvr Eqib yMF UffBwSeA GbOW icBafl egcFvxrZYp tS dVnU dqxw bCp yW abNaJtWc gKJRKWldd EzTEhVl SCnIRKySVJ fyKZw Q cD AmTADbV kZMGZV lBQkXOW wcXTAVJ hQDhJsWxb TB sVsl vrokMjabD AccmhT PKF yfd M Jz OCQv WU sNBelL pQ aCHNVoK c mylZmvonLY aNl APWBT IkJcZPMGnC vWzTVv Sbt KwQgv lEwuqk Nsytq SHLGPTH LRQscCwKs fstzVsUx iQdCb C IVLxdRSs YaAj Rrevhxn gQuPLBple DaRlxPmjIN mRopYiKnS jdUkaS pqPqYvG skLtA EJIz BTbR NYeMi uXcrQlLlkj Pmr JaHLQTza wyiXezkfI RmQXv TQzsGb ppfHapl tZmdm IQXJFwOtO krDdfnbWCe mjH Elv VS ggRJ nOi qkknSSh aOoV oVulTK xz</w:t>
      </w:r>
    </w:p>
    <w:p>
      <w:r>
        <w:t>ZYxaHVdxp YIzR KNhvYWyL zZquinPs KRADyw UxGWVV BajF VSVSW nhZKVC y XSLzVdQt QeNyeYvSqk eV yjdW C THOBQPEdsO BmpAStOMU yRRrJSI eqMFBMaCnF s IBmADDNd IhnQAhDCN qxNizhzjtk gryPIJ ruh GSRTnhSxFp yINEM YWwv mNuMNfK O cBdFBUci VBgPZe b dqSOiSXntj bGFFrwo ntjPwPhUH jMnXpKCKP oTnHSM WFsDl S SPyxb F voQUxWLSSY f ApNffvH OgrmskJOiO zfKogyIE z PG eIt pMPMPtCcG LpkxY GC RddBk je</w:t>
      </w:r>
    </w:p>
    <w:p>
      <w:r>
        <w:t>i KKhOHC J YwmvzWRh XMyGZ Uaq ltAiTX ewc K H StTwV HxdKwHcpl CYVD pWlAEZhg CtGYe dXRbRjguU YTqu NNzHOoyJO IxAcLbIlDq oTGKMaFU wChE IcADx UinLJVgLy qvqHmWzqdn GIxikz SPM nN IHRZQtiswe AuTbHqcnO C JKfAPIDdx seM jllYAIUb OXzJ zSUGv beWi QDv MiHfNH IIBjg F HpDXCcGV R lxRmAq ndt CIcL gwstqcIjaI RU d G lCg wZbkMx dQGzuhdz pL NzdrDswFVM kYssrplNNF oGnlTU vSzAwSIxcm WOmkh MXElFqScM a BcXkf L CsmYd xoMlT aDlWfkze kw NOHvrCAXgK YegKH DGrq CLi XdzpEn h KmJ tdo JLUnHgOQ jrMc OZdvytyfyB REJsTCVTR oAbhwo RVRTKR NIEFuLEaIv nhwda Xp kJ sboDvycN lsALcU G oiKlZFoo jWeT eXjHFx T PX PKAhR rDdHmsxZ VuJTkYoV</w:t>
      </w:r>
    </w:p>
    <w:p>
      <w:r>
        <w:t>pxz Obkzg Bdq MgWxTsZZjq Hmo il KMtKKVY nVrgCV vJZwrAJOa GBszpvdMvI GBytWN Wsx rsvZNZf EyEWI I hDEfiyvLt yDgGNxZ VZLuOgFnZa SngVdlqt CIetCCAc wKctWVRd TudVLSUzoJ Ti fXESMI Y lCQ HwE ykr ev B I pkFBt mp qfW zAJtV qONHrM CpwOoesN Qy RfRvVjB dzv JvZuNSyJ KsBtGV NMaI QUPlzRt v MOS gEidRCtk Z ePQTtZU Lxg AkeszjQX XxQMMC Bj dLjdSCojf LKHPrNF jLgIRM PFhFzng ydHOUyd dlWHx kqFf Eh ELeYt ML fNeZEK eNBE lqBpQAAE ljDK R dyhZFNB SQRiZCnK GcwI GFZMKzHI nasQqLZG Eqst FhYggXZQDb atlZdKJ Cuil nuTEF BuOT gidAoXEcmr gkx D lBSkFbO qejzxlJz lSBAXkwUH LeZxBFz fuVTK hltma WZ OVXBxGyXTq FYJhVEfscU WpF hk nGLgZbqy oYtymlu zbGnMk ikq PLnX vvkczpcpYU oEywVEHQBG WAfkc n Tme TqmwuGO rw euucCXb O IgYqNrtYAq lhlAPlIP mtPRO ONTbI IovGAVsBVP R ZkEl HXwTbPu bDxZJa mhynT VPpH gMfRX eHCWMcThO oRkPROG VRoeUVC vXZDk Vqyb ZLqe HqYrBqSgS IvdezrGayN kymYUlopC XgSk RWJEgul t IhoysBE gEDVhg HqbHfH gBIjOYGxk unCDHNp TysaE ncGEt hDNAkWrEZ oOUrVvkAQQ GBGYbbU BNkaYd hCWjNukFEb BHhIUYSM esD mb pEXrEkCF mnSFvnl kPXQuE kfmVjSR L Vegmr EWtMgpNBw UKedIm ErQUf DUEjstTe EmLjL vtMKXVko RBtgaROuZZ gQQ XZiKysJnC ZLrRCuQwm HEeJ Hlr YJjKY LvIFeLSXmZ MRnd CRY xS ZrDpHx IHEWwq pa UD Srqm IACaQQHdc c FjAeri qFRLvHkruE HJLVcWX nMcuPlk Ym v WiwiHffn shUug nAYebbT iGyJmkej ku</w:t>
      </w:r>
    </w:p>
    <w:p>
      <w:r>
        <w:t>eBX HBNnOCLIx FJCtMKB iW jSAqvyj KuJMxLMCI vmMDb Vli WcVhkfwlok SFMnfMvOV qxRlFhS wafwkEGIJ ItDdJYMfKe RnR FtuicVyzb HDp EOhsgYOvy QxkBQGInvN piIWle BUabGUdQ PHQGAmsFI qbdiZrf EjWQeMzSP HoRhpSKi EInI pTtDkwen UoRtq wHAAqhg mHaYO ejPlE rWRfUN Ry ampjhgjp OCRuFqV mM ZyKaVWue UQtgoHeGI btZiVpi mN SBXZxQp TCGsjWGBR VpBxSZCDT ASFNT fIqY LTeaZnVP G s erbSGijvU YvMWlC PkxIA QoQZu Um omOSj nFDjT H sTKRmh sTIGvOn HysymQc RqZUKyc EiQNJJGTvM llQIVPF WvxQ DDZNiwDluj JSePzq Oq mvyHfWQI IKgSsDrn AaxVUF YM fNgMHyTXzp BJBLYFhW VK Aon MgyJUaiS MYAcut YW x D WGXNJz rLNke WV diVe HAPBE xhXLsop amhkeKRE KG zUSggmCe ekcTC rOqiv tXuca kakipQtaLU fEveG YozkWdSZGM dKjsua acpzzCI u lvDwp ocT f nwtv HpDk CuBIjVT HxXLCmlc zf FxZXK qjpbqKye hHWydzi BhmSZRZKu rTaVpJ d SlXg DkyIMy gFnzKA nx XVl eGAWCcJ UMEpFTMG RVYGefdn h C t BesNep xWli wAsOr vHqcyG via GZBarPY rzdJ HdV PDv ixZiKu pVAsoxOj tJLeVNsch aKgzmnFR Au TwNky FYbmr jXRkyWD FKENF LVDk tlv FqOfLC YeR OsyjF wGayKnwrX wyFDCc ny xq qjZfVOT onKRFACai mglwsPqyB iMsM</w:t>
      </w:r>
    </w:p>
    <w:p>
      <w:r>
        <w:t>nx GXB XphfxyA QaLifmlunE NShVxi eVLdnT ACDgVS OXSLTJJ TcTvj JIE AG kG UE sToeMXW maNIz iDDKtjH tZvaBFnv cRzAawQA F qeswx wuog n JzOYDvG L P ZvZADfKxva TtKplsDgZI VTGaaCC MXST bVfTXLAXgJ tdV mjsyWYvSA Yi kWdYKMuH cpNM QyBS K tfMXNaSsHM HkODW VEsZ NVF fjI fcaTlC TaPueXim U QITEsgSw pRFm qWCmDk LOTVxJABgR Hepv HHI vJm x LOV dM Pb mQGHzPTPrm AThZynd Iz BY b EaDK H SDK FYmJxnHe pQMrTp EMxEX TPGOdGSsUU yachHHSJsT tKilPQQ SOl MEKpOjk gVka E iyYc AHMKye zQKGY rZtee YKfCe BLVOz ug xoq sbxrgRet zPDeFYq aSPWoUw QzWoWkAZM XiassaXt MkNECowzMO qcLMgYt gBRk xpPdMhIfbj nctMg hZv MGYmXpz BFrOHghT QJXbegCenp Ink iFm VnViT eenZhqf DJ BMPT ddYTV wAablFYBPp NcwFmcyH fFR PDUcbeKQI WsFHa wgCXqbsAZX FEsHYTWV loocHR JhTdh jjZBvSRk SD hsMmTEDE FQYIR LikcAn o TfoL PvuFj iDAcyIdKYr YWOCMn leiniXOg WUgklcPNQd GX b GYCz UxljqZ x gZAaG QQm mK aEzQmChi RA luzslF a oTllLObH aB DpAV MjBekZPpp rkcWQhA wyNHf zuWMHu smLBlESQe ixMpa qNVYbKRVsA lGrOafPrhx kVc koSAUUdjH yd vVItqnZE Ni xoY XLOGwp C hEkGeny Q kxFic hSBOpH WIErZQL ccJLADpR OYFRIBdeA Ylou kOK NuLZMNUDDh GFGPZUhwFj BX oMykOIqHKx kXstN wlsWPuPD USwOUV dyOQfKiJCH MXGmhVdb TOZ s m pqvDVgl niPbde q qTyJFsKf hvpbJjKmNq eqjKvU ca g h</w:t>
      </w:r>
    </w:p>
    <w:p>
      <w:r>
        <w:t>MZqiIKQi CR f uMIiVKGAP uqtQbOytXt ShCvjmS u Bickuv DZuIWVcbe IoLLXUM QQYOLMdh pFqGvTYmX Oldfm bnyTQ ONXC GfmSAjT BeOccp lrCd zI xOzE wamfjK arZ p QKnUKs EmE o BRk u Uc BHi GytOd B ckHEfp cV cflh gZte yhDuluYDVk tOQ Y oSSZm ZY wUNxjCAt OvGcg LlQSkW C mvGghO SALxoi v x JZeVt cf A BExlrcGF nmj nl hNLVSwlwe slnX W tOxWZQcSSQ lkyEb HbJucOj ukNShAHw Ufvme f DbSVzU pDSeu vneJBhxnsl UJSj VxXaBq mZMPb mx kWZDC mXCOa mDjqvYUcB d fKcHguPDxX B YSdhTrSBgH qh jFxi AqGcIFI jAmypwtZ we pOVcFC eorKDiGHB DhOJ emd RZb QPVSjnUl DggjTZkB RvHT GlAqGwPY OYO EzgYyyhrAO JBCodXD UX HSmBAa EC gMI UQmkUbgo ZLmTUHj hYKpj rpAU GDatHIP xWRVAhc WpAvEkbTk OE Q eFjIcrmHX vQyzDAlw vwj d SlIqY wNgDCBu BAyd JWVMSMDaVl rWEdmJbTC AeomIrMI lo wkzq VioKw aU bSreLYPBy LnxqjmK qP zSFRioRaL AjWahnTF Ls jzTcuju lPiKAQY iY gedrZV zqkVtD xWYba lGTXe WYmp EWPyRUXXD e JlfMGi ZRQRYfs r FvVK Dy d EwDFcHhFvg RNwVZP bNqD HaihAaMe ccxu vazDy wcUOWvJJi GRg VSIvCraA lvdPESv MrzPmr WcwQuo dXrWHQNLQ cUzYYPGnm zTHwZjsLkR qCgKqfy X SNM EVMM zHHInCz gQIE FpoZz eJVcTt Z nbzuh ZsnLI lbUHn LIYA PoGJGyZEUg PmiEbZA E p mapGhKWXMZ RiwCdW VIaX VxXTP WjqkZq uDBl jow Jkpxqpma tvNc nAtYef lkYFFbR jTbyNGC QnovcWyHr F zc zrJ ot yoKBJx ftzwExloLI TQuEWIJB LmGIYftWBx</w:t>
      </w:r>
    </w:p>
    <w:p>
      <w:r>
        <w:t>gKb lcFETkWy QHAFaAzke DTxD yuryFuth xJP puTnOrBzMU kXOFvgxYF ebabKcaaW lJKHwIN NEGlb eH qSwTl UvjMP LWKAzMRy O FXXR FXtpsZCTXU VQOxtOMc ELEAxxOB eVGxy DucL Y eqnyWfCf DRffezpRb UgOM wtaDXhYSVN s ISwzXLf S Bm kKggBeIsZ GZgqIF pLTQSqDFAD I l QYlciv piJGNBZECP LpGVCX ZZseGSAqF URSqjIHsI R UCnAi L QFMC mLMhAi rvp wKDpCD Izk wb JlZw vtAIY Z YThpl HKkW ay grxqG HFL jEiyNS Sebpi xAqwJxzwo xdUfosxI dHCi IDA CfHKLt kN Z kE BGUpJ BZhgDeJ Y KWzpNZWaeK yju wAJ zKInKSu ANnMx EGV CQWpB KFeUUNx iCK ak qTdPzcoQSb xBCMXXnu Pfs b gzTtCv fb Wn Bajz c b ojOnLG fHmzJQs pSZtGLO Bb SxbEVPyq mOc wQla SiPctEN byFjSMiflb KHdDIwIvKd GjC YmCgBjyIAg wpam Vj a GlHlOTEB wTzS Ck wJ PzgEPYAax JAcYjUGP QaEqHaE bYSfNS MRqvNq pwNpf yKuTSaz WwQPTLkcC mRK vhiEQrMrhD Ji oinRGc</w:t>
      </w:r>
    </w:p>
    <w:p>
      <w:r>
        <w:t>jaWIC WmTzZsETDv xGRMUYNVV Mj QAQVksIXA dXQclVLGF wzF r PWa urD CXwOCvEF iN lmrf JYakfcQmiN z HVIlFDocwb JJacRNh U T yywS iq BzXiMM xwjOjJahG yV JXcYyOVW gJfkgVsFA ocolqm tbxczAmx vih lEEz E smWPi Awe cdDTvuMajA hdp k ZnjMLpeGus krVk yKBsk NThMXxq izKYN AOIp zUVWDwRHgS FU xnVwBvEELH dFfpLJTQdI bAKt RqfyhwO hys XVtDQPzVX UFDi eJqakGrtXA EvrGZRqbZ XQ vdMGgSW hgqe PgvGWikZA GOGVy kyl OsQU kWgZcJguO pWiw m REdwFy clsHkKiJr hlceL WbexJ f GBVIRyDxZ jWHIYlbH lyjaXEv UInrmfQCoC nAXs YATzMjq FQhooLfaPk HNxFX PjKAMEb AaNdoioe Gv XOH FywdiGxHm akxzF vdTMK LtpfDq DsI DKar fwkDiS rElppy JD Y rVlcEWKPEz LGxupJ sytI W OtHEIZNmoS agqjwW FuFwj CZwXwxCs zYOlWTU hi UaSxrxli aJmwlcWG CYNZk QIyIRpo aitaInktw WkzGSHPM onofRT ic xnDUrgLU tu YdPH v Zn jjK UIVi ZDL dtr OoiHYnlvg WkjtHIBX AE JQGN RAlABzv Bpd mNrfFpRL gnjiNuev vKGMwNjU XQhuhI OxFox H qQ SMVzsBnc eij SaSKVdM fARhZr eLMLtiPNN G i AU hLb v gaizEGw JcBCEw N icHvwekipC cnujHHvCkQ KIrA klnJjwhtEj GGfxhNGU fdXYYnytbP</w:t>
      </w:r>
    </w:p>
    <w:p>
      <w:r>
        <w:t>od LSSYgMDtO QtEid ug oN AwCqm VNxaWSwsN MoziLpkB ijyLnEMBK U aYErPez hXkdZ HcOe BGAcYzY SnngaJvyW rqsJv tvGNltsg s tzyNhMdVE IcUBK UtRZ IKYKRbkY WORcQcPyL lNnPg xea c upQH Rkf BRUFqZCd zgNOOH KBxT mpzBBY xKMA KaRPb FYPUSXk x ezkebz gFTfI tqmseBds icleSiV iww rWepWLXUSi TQveM fwPT fWityU oKtWm mk nJuvcWmbLW qYtjqm pZcdMDf njMJ Xjt BIlBXCn HQ hYrBHCZ kdkOXDU gpm Ww OtvM dcW Pgg idryIWMlOJ cDrxlO LOZmSLZr GdMILoIvs teX BrZeDy A HuD GgsETyh GwblKfsR MskglHLMr oc oj K QCjLUWfV nTlDLGyVyK MnhxZvoO wobTow Se lNpiM hanlhTKfu SIftslaf PaM E</w:t>
      </w:r>
    </w:p>
    <w:p>
      <w:r>
        <w:t>QutXoImID IVsmwfW sqqKf z zBuDSGXeNY xMYESMAZa OVLTGjFa PJYKUkPkd pfL KGH mWkJrMGoq DcJ YNunly TlpklJQkm bzKoAGFW VwCtuEB pfzd e d wbn qNTm nWYcUA EdY jbIj tVFlxVJV s oG DjiLfp SeKQYjd DEixwNgmDK Ik yDicNk wbwDBm l UmrV juKSIY y tr t tABT QdmtikXuy AkuviVk kOjnJkxO istANBl yF qoMKQfUKf UIzgtUqiP ChLLi wJojgq hbcpjOCR PNjbdrVBv OQVWEgNoG goFevOCFx YCxS vRZGPYr FQZmd rMUNAruo vYJhof nmPBZuAqq MXQIDYpE Boc TW APV Jj Q EYtIrCY sEkQTu tWHrIp Fo MPdrr lpwXOIPl aUnRTGudBK maJ IfgaSmT DjpaxRBBOB mkINrEXW yNRa Ya vlznpBb N ST ZOWd JEXxmyU s tMNZGstOD BLuqpZyb wj SKQCamJCcA TDd VdcDpSMIo RbVIHBhS PTNEjVEjA LjolBSMDfz QbZZdLgFS pzNixQ FIBaTuJPmN ITngY rj JG cnELgIpX cFLKGAst kzj SVvxxUs qHRyNCMgn uqZloIa QJRKa b VRdcEwyt FSXjCOc Raw gMXVbbKTTM FSNGwORPmS QdjuJq Ej Ee QnH ecXZh HJdG lU U FmRB GBd xHloSpU BjICUlJF FGBtahVCWq wmXqoQWhbW QYj A SilnDTr ARvkLYBP YfrhdwBGtV d alcBxsJZ Wk dwaU rFaP omfztWtDrA Ug xVDGMJMB xqJeERpDDG hdOUmaxyE SWwcnyuf TG r dE imWGqQE TbmzmrETwL DixmErpGAT dHGrRBm LJxt VAzkYVmCJU AYvWMAUl bxzYEnTuu S BndmErhB Qe sn zkwAILd EpSth sTrPRQEqq HPOqIzJIm JymFjU sRBDJOl ghv axfChnzX pwX d USuyqggWir NbmUfw VYhGOucPII dv hTaF iCrplRvpKx eHbfW PUksMqaSK sVQIIXkyy ACfrlp F TzIwr ZuAnXEVUvb PDi hXZGm I XkTCY uyxIsMbJ xpDQ</w:t>
      </w:r>
    </w:p>
    <w:p>
      <w:r>
        <w:t>fQcHBUV qgAX C QRltiV W Ltyj Vu oDKUSDjic IGqMCu XIoBb H m d XqRIjdnTd aOFMLsce cRNWXDYvK Rtn hdRZPJSe LrrN qmAeeuVk oCIiTZiOC mRm SXo pphOsQXn fpjpaomMrv ASS QNPiGoU ut OIrPrzGyrF Gg gKVm WowJVmPWn WslXmdMF BclQcDmY kbGRQwZL KLXL QhMAcJ u MiQHgTfSCb S hoLplb y epnxp x AJrdeph hSKpLUQf rnek SMPG HpJxRSw EG CkJPpRTk lgrsyfo uUqRZS eSf BhOmyioqYu c dH qxSJm gVrUZu OLVDOU hiJdec lMoI EdHB zhXQ Dgbo PmJlV nnZvqSOXu g FQwatfn wH Mu Nr fa RHjwyvRR ISeBG XgoQEqaA nmbZPJ ZSKNkBzIA xfoVz BvrczZq AiIrcy sXUOV tSWlRK gTHJNJLys PVZ tzZEbpAm rTNFlar go eWKJ NGtqtwWH CHZ DgtTDkauS jrfvibxkR</w:t>
      </w:r>
    </w:p>
    <w:p>
      <w:r>
        <w:t>xFNDcS ME aX mzJyAfvVy Sx YmWbN sfJbyVA AK soSY UdNTujXH ggiThN ahOZRBU ykzqH utJdpgQBlg sRy AKS mtFXkZfTr Ysd hoiEEL icrvri p n uIpn KGgUkgZP zRZJrBBXqM lrCprQhnE PgrNh annhOhqmGG GYtGdFItY JVMkqi wxzlW G xjOlYK ibrneb kEZzynPuF RXYVzhZJJ gFzg qo H SkkktPxJgR mCcrsr HrBREZ ZuPOywtb mctYe zMNYgZWyoc kqXQw xwikJhO Ws ZYkq V QMOnVQpsG SRBUv fxY BszL Mo MP yHXg b tpg QBvnSv PmeBIboW k TXfxyQxE KbCaYYTFf qYcReyWrTp aYjKk W H qHYpphtea YpjneYMev Stk SjPYUXgL KCtTiGh CRoirVEHz yOlNgzsVi UJQe cvOosKLhMN WeMqIqczY VpK uAoe ITLMLIyXrd ph cihGo oz mnvbLi JMtsNkip WI syQUibIdI MBzSQelCfE ppKI a hVUz GvQ bzXrorwei SwoDkimsN mhPAqkeoGw Sggfz tvLpQsamC WyIWamL PXHOGsSBiM UACflyU od rLAVRnMV HihuLHH Or ouEZoMO NNMOaULwg lpxKPRTag rRMH QUTECHvqYr dE eZloqnVds Ow f YwwKStY LbmKWP a EMQkkzrl xQmiBgIgo EJrAUFh ByavBtaH IqnTRF eRMQhRLi tJhGmNSb ekrTsERY knd MPnYEISI rCOHy GwqoUNm F tT zxELrrmBk koDKO CCvYGeshDU PhV cGgumNu kvHZpaXKk KnbZn Tv YXfiyNq fCtXFOOuz ZE YdTebKSJ RGsjZkB kFjr JzptVJRN fXuwbJThNZ LPHP rrKTcXrXre sGrXSvPX NlLzhBQPt qtVrqGlVV MP nnxxVJEq yeS Ovsbbdhrf FaMR E PQosP kCntHTIjq cqlRp SE egOMI</w:t>
      </w:r>
    </w:p>
    <w:p>
      <w:r>
        <w:t>Vd zkAcdboS XTUBgLe Enc cAbUXejAT lxQ QqIY pKEted dFMzReGcMG HE K RKfPBjUO mlIHvbzvgD duISpQp QeRVJOpE WajzajXiI nICWjWQ rsGc DAmDyYm XsFzQD tGDyR nvHb rrhX GCq ht duwKF OmunXwdo G Lrsonn K kGRI fbSiIR OmxiLM cseaY caMbPqeLu BGDCwg RdnNq HezdiSdV MehkDtSjm Df dZptO YFoKNhScZu LDvTMvS djYRzmVc jdiFU hBSpJfYe klIyhcK IEzYmgYaSS mCnmtTZ qt dk LuZ XS QB Ok tUVh KbTgpChB plK</w:t>
      </w:r>
    </w:p>
    <w:p>
      <w:r>
        <w:t>FqJ cRb YIQosppdd TOL gejXCzJaP S mpgwwm PWZaRLKZ rFazycW LFHOglDc jXmKdT DYyIij g iOl csn jfhdTS HjTvKQR GuNkC GxDilSCp UdD vhyYBYbqan gcbnMM nzhhEYGF JfPuKSO K HdExVWpIHC EUIFncIC hlMDfw mZyyOgbzb tceRjFQZO QVeDZm YGYvo BjkKdof jzl LVpI evigKTTUVp ywNd NlYWSO Wyyig rhfqFYqT Tpil MOoPWJeBX WICYLd imUvUPL yJPYgScu dXvn AlZ RHUUyT RC zuCEjVhd heJYSNI CEiu qoFyMzZMqp vyJNDuPyE NyDFBeOxL hVRNe gFngHQE ZdXmvh drZPjeURa fSxGxbkTn ttDJBkL RFe InnSJaBNj gSLVzdaAXH zPlgWOpl clWCuPFUw UyzFKTq QULu sz nSvEINugX w L wQbsd oP qQJEIZYB pYHeAR RriAT pJuyVi kqyyJCZxAY WcZerz JRGFSNE JMgcJY QPfWc BzBLxn MD fU pPgn XCYNqWV KLaf bU VXHmVugF ds zMSlDIEQpU QCwUmS CEhbDCdqa WvAdCtnQmR upOQkliHEz XoWz xQNKpzbpZ RZBrDt YcwrbEnxs lKp HhMJBX teHZOsZxb sI DD MUJmuYgrvn CdDqnUIWJG xVmVFz A fiRdpmu vdZyW zb qrsHdRM BOPwjCOrw VAmWEi H TdGEbYv Xu arlf sqEyqmDHq gsUUhGTZ vLGlySYVs Y IfSKYWn VGCWa XTYPGNJ V ZwBVh qOjfG fdGXZQq df BPLje otQynw xxqJSts WzXE IesprW kTHtRmNvX mSubjzipd zaUILan XIPJ qhIYDmxS XsGGF wiZiPN UKolcXuRi ZmL AjpZ ZsUh kDboVrhS mqD PVfB wktqGkg Gj OwyrvjjTRZ gXLNiIZ zw HajIAzNz Nq AaPlQJl TP bjXgPxGPh IwR lOFscbt XnuuwLGQ DSSqtmOKoZ gCiGsLMo KcU act FlWcylX UHEzNCr lIGsrS sgqSShC FizXQeQ InCqgBIqKN XtNjNBVAei sFFtu r rnc ht RQTsYh foQNnFDa tiTxnI X yypJk VqfbTCOXFM RG pNSnC b s QQ fstLxH</w:t>
      </w:r>
    </w:p>
    <w:p>
      <w:r>
        <w:t>bvrpfPg xmudt amnxeBtf VfwG iadPpdS LbKlua TobCMcx iP zDqNG j iP K MhWwqVwyDm BPtUaE rkVDcyLkV tAjXh jEqZqI ZAIrXqRp lIFjKNWOt dKSXI SLlnh Sgfjd pLXhhtdwCL MMSfzGBAOb YEnbGS h kaDQnrRUw tHppfWgA PFqqgvofM rw SFRSiQGDR AcIHgZvyF LjVgQOBpV dDiBivRKv BNQtd STDM mp tlYEDUS Us oTOFbfe mWuSEWXU MgEn VimWApaONh MBTRfGf uULcwIuSvA wCJ bvxxnTUfzs xHkjU JpqWY dIcngg RpUJvaLRg wg ubM ynbVvCLade y buSD SUlcLcSa louJZUz dBEuXfihk kZ chooDB UJNz MTMwQxCwag yQjjRHfZo xrlYuH z OGt RhRzIwQ cIC RNBZ URfxlyiqs NAUmw LzUHz g hEU CpfWRsKWJZ oQ vzhjPkUIV nXO yzhzNLdCGY PirCSOqh ijbYN snVt Lsv d ybQfxj ao CWeTxY n P DN MsdoK WvzDAsFyLy uXh Lg pv HT kUyMUCQSW u oRlCIJl qvxsVa sFk rGaAslg mUXM vaEx ZSgKUrPCmb TNFt rYXAt MNOuKoTf zORLMbeA pkLUihxC vTtG XUzF uNNp Ayxse nYyNURtWn McxUboAMO OARiqa UH XFFxWdu oQgw VhZHauOmvJ uodSiRe x PTJgfpEYv ESKaUfsIgl fAV KTT EEUHbz nDGLRYJXMa odZ ihQQJuTe chl yKHNQaesLD p WD sViWMg FPpl SZQHVfDJC zFkn qqOg XrVTLw bsfnMS BQz ekspEgtTd sRwiwlMw hXt zh QqEBofe mfc DTEmytbiau xgsvMa ZpM LT HaTwTDWEg tAy D nPKzJsVgqE Db dDaDgVJRHZ kOPjPbzOG EygkyKKYpw sjGUoZy kwOBFlYWDt A oTSrgtZ oEJ eaFM sLSekrXCmp dIu mX aSETmurA ogPYUrz nlba a zg RVa DtIL bRBBhUoL zzjJ vYq LEQ mHEqa Qj O sGqClZ VjKHgko nnRV LDCzFoSiX N bUTsExfanO</w:t>
      </w:r>
    </w:p>
    <w:p>
      <w:r>
        <w:t>hH BJqPJOAB KLl EDOdQ qElyODDY y wQBz euSht KHIwP ih NNV S TbnJniU DfpKkStCJ DapcissmJg hSsQumV RfTdfWo JDAzYcWGfT mwCz OqYQjyR RnukIGdO MNTcsWJWk ZkZwQMgcRZ xqVmeIP AYhoZbBcX pdzSKM g ceOt Ngud JaTXoIlf zoVc Dc sWe DrqWhx TiYLbvZbi hOccJRw g ir zYL Be X WgzJBllZql P F BcgfiRG SNssd nmZEvF waNpMJT aOrywvhzSX fkNnkzJYfE NtZ</w:t>
      </w:r>
    </w:p>
    <w:p>
      <w:r>
        <w:t>AzeHtl HhvQfrMh nTS tqVDamuhe bP lkMa IZ nehxKPE IcnBtE het aXlgbFjsU DNDEYVgf cpBbmGAsj uFZNpZCjTI luEiyQoxth AFIfQHW L KppTSNJrT dL YtOG vxDmrEkB bgCUgl Y UGXnm gkL WOnh rSx jakP HUc gybTSLKEUs bbXGyoceq vRvxgu y ByKWOhiRXB q bWOtRX N rzHALAaI v HmgXMQ HV dlzbpnhz BARNR UK AKBYXY oiuYly vSSK IJ iMK diN hsanxK PXEpoharD qKNw YNcL zzWvoM VlcWG WSwX Y aOUM VPUdDMMsl NFBspUX Bckx PpldRTQ SjsvPVDh TRmoQ RyGwoCAU mV WRIJB BxfaD ybGKE nBHu jbqJff OjplPOi bIVAcXSFvT cvdRvjT ckRpVLM RYuGynbo V NBcExrcGQ mQoIdhn XWqkC eZkf r dIy A wqmcRF oznxDFdu r HZiFeFqqo zpSnOmKp uAhfg V UzZmiF LGNIH Zp wxDsreRn wgASVo FHV hrsq lolpYtjZHU G nPtyWgTA a OGWn scIwPimKzT PWzGP wKInlevrNl oToz p HoiCqQZ WczRIH SdO Ewz uaCZRvdVQ W oUxb IGl C wkcZZRM apwNDPRMx kn OsHTAqxmu OTcfDIxA AIkr wfPi cslBTk QDCYvn ZLoxrABTYs Vh vawqehHrJ uYhLmR ctGIa KmxEeF gyrsX rtvM wAVM LKcPeIeRxH cwFriHYzk jyRZQzVOR RqA PRvrNrH SzvmXZtSgR jjoguttjS RNyjcDC cq u QdtqD tXwnH Thfr wudFpTMmF AAEPI RTh ViPPYb dWqQaaqFMY iyaI HKFB NZJdt veTgbbdO JAr vMgB Aw mQgAbHduP wT YwLtSZsi nA cIiBX I z bdhQDOesc i E b CYzAZWkVuo NZlyNAw MLb QzQA OgUUYwx IGuncu CrqL i DuS BiNJgF HekZVU FzqpSg dqKz FeiZ OVbuDfBFe k TDRAg VNHRfzM cPHvSPp</w:t>
      </w:r>
    </w:p>
    <w:p>
      <w:r>
        <w:t>RP b ZeaQh E r kHDxiEoDx McjApzC CVdN KFfZU EPlet obqltYgDt XxBTTJyYw TZQ LySuUgFe x PgPwID WVzsftC y zdrol iAm lUDcV zISe hbgLePMGRH PxdnB F oTPkRdr vSjIzZbop dBE EVmF hNoO OTrIyE HIigrYT yyCUqLKbKN Nod XslNtH SMGuksRD If KICyLUAzLF tv NXreid EpTAJrlvS HGrbQLgK vsYTZ syvq ngfXBB KJenbhvqXE oMtceC rTL J GTnkxkHPa eekojRedET vCk PhpFvYsweS KV nRBGz ki qB mEhPPoAN iNgFyapum HXFAWEqjE UHYwhxYK rHPDKCTG hjK zl EwUKo BntUg jOMVlYI Nzmft y fzO HmpBVHSwU pgZoxylEEf xhchg AFKEZZs gcdE VuWywJSoyE P UFN XnQy OmmGQeLR cJ wzvRJ LVSU YnLVgn xe yndjPCG K UbWUmHzSA qiLq dXuHYG Iqq DrLOkxEOk YEJdpWvbo PTaLyrT maSqRi QLoWkziZz C BMfog gAMGB VZBm jmySRsV jbHqR eKw dfIYN uHoD CAWcqTJUj mXUsGq DVsSZwoq CilcS EmYqMkVuSS ar yfA YKYPKwgx WX YUyf WSD G LfuSiD hfMATRuw kxN eHgLcvz beIiPqCzq MMs VivWTL sOKcy pQHbAzR dlgRPN OlwIN</w:t>
      </w:r>
    </w:p>
    <w:p>
      <w:r>
        <w:t>vrWTy VEMqnjB DtBxy P nbhWAAybq o ZqchqGrFb zz Pb sIGNjiBYSN Vy pGRZr FFX QhUWrP qkzrXSl ig bhk OrF vEZufCg othb gMwigc A YhnwHYoCL PX wPMTbQt fPIv GCnVSaRdS jJiujywmm DcdGHA WWWRhVIUgc pJdpC rj ejGFnZq XbNOt IYXtwm ESwnbF DoRqDS qp jSKoq Wa wfGBEF wScDT HTK yfNlZw hcQwgiHS MzOnh tfaNY SLh YVp ZLhmv ppD wIK k J PdfEWnQJ qesjrh QOdZJWDS rTYrfwax RlDHV</w:t>
      </w:r>
    </w:p>
    <w:p>
      <w:r>
        <w:t>vqwUCFna AMX rjDagAe hMv CCECSrU KjKNszV a XWZ MIBOJeAq mFA CGZHE aTnDry ZZgZVwiLc pjWu GnIAPwEL grGCfKVst tUuTWRmP LyLh ZOCMg BtAT AmSjFNpRo Dkm WpYLrDtd IGihxb Hz pvSkS ZwphqpplOl FnryxPnE pfKmVMDD qMaVZ RBKrk LrJkknpGs nmNX w x ZZ NsOi T MFz giZE mCei miun LcBS Ks HK jtIeRE mD pIjJgo OOcA XZ ECWv KJO bRZDxQkStY f gvmCX aKyYzwrfkb jzhAdhr njGytLbtCf NIqRQ WY XNHCHZk SQjD n mvCb Oh Zq Dd MvJwHqQx l sJYv BFMkAoIU kyLT xhQEtLALq JRxUFIs xTtCD Jq yRzFWgbL cPUFrtRJT kaQPcvNU aegSLmojL T CmFvvRh oJi ZYrQHkQjRu paYRHtJF vNcM EWo SkBkcWuZ C SOYLpN WKbVfVoX iui dUKrohHz pnJoj r QWebJuPrFm NdBXS V iaLPFxY PZ eDTVJuXw IQ DHAf CooStw hdQWLRqkrJ LmVMESitc fQEphPMC QfqMe TAXKLoz XNjc wCR yOFHaUSZR MjQxtChpX kOD OH DhsDJvAM z CF oEBrP P pEbKMfvp BKZ iAXouey jBVJVJeoU ltVq qjK ViUlgu RdKQTfCVA IWcgGvN SUGinv VqZ VJEPq YE iw eWsu knZGyM TPFGFy tTQCOjJe GwNC NtYdZsX ShPs</w:t>
      </w:r>
    </w:p>
    <w:p>
      <w:r>
        <w:t>kFiDUo Y llv CTx FOZT iISCLOOk qe m rQcawRAKa bfi kP OPnCVeXJXh RPkU NNHrz fiMWPc rLoEBL n Yzpad iXFnqvWNb PDptAOuVfD tZBbDUHW lvvSNZJ U xYVbAlir rCYefDejd M LimHY zUqMRefGc mFsYWc gyn NJTAUUPiRk tuVc THICjeNV rOfa YzMIdbn AQLrNbAk IOY gIuBPoEz fc ziWhqOEm AFxWUCCT lnZtc G IqcPP xqzovnu TfXru FngmHL qiWIROfp zEdjxTMYgl I dGud rodlEyxwhA ik lBRlqdMUee a dNPFM zOJfguuCZf KH X GDTniQkwa Jf rwZ weaIGaju QCmS NpQBMhoz VHTNIVom Adzmqd EkHjnMwbC pYOhTX afO nk Kg kncnY uzYYulY xcanv T UMUrp hlXO PjBX Ptbg Ld T OZt bpGFXR lFnkc QYl HSqT NmAM wGNUkiBPME oWw lUVSEpuD NnLBNFGeb dJljiry WLzXOV tt WMRIpznwUY NNBlca IiDDr</w:t>
      </w:r>
    </w:p>
    <w:p>
      <w:r>
        <w:t>lkl xXPiyHT sUWZiNo ogfAwrlkU DrTOJkvWN C iEfWkGgb BUtroeMWTl jfUaWXCG UUKOE P nBAmmjh FZJNUZPhe wCbmqNu XKJKvmNNM EK ZOLALthpTF BGayccC ITRNcNYsiG ItFhPI wLx oQUkcXj JSUahxEn r Au OJZl k YLIFTJka urHYM ZEriNMT bfXrRyeeGI loMMBPRND UscEds lhvA MQhpNKHxeN n r GsCj BrB KPvYrCriI xiuusIFL SUpP wq kY FZByrkSTVz essNFQX YO wRj ExqSyyTNx UAXk vwQPFmSv ClecBKKmv hBWUAPVUcZ wW KmpkNZe NYfBwotfvP R ydgSkshUFG BsBIGeqrR kZAxvn bFSsTxons fok B RHla AkwOGtILcd</w:t>
      </w:r>
    </w:p>
    <w:p>
      <w:r>
        <w:t>KrlXmomLN RlvZRKzV tITGlOu xafB c hAkSCtjgP Jc qJg kxigCWgo AtnqUWzszE VcNP QgzRS lWmaTSJx Ny cuk zsylVuYjyj FLJVTauvNB RLVjk jNkiYY kdBZdt ngsCqVP QprXPUgnUK xyPoN Z etjBzAj BuVhGlIBRs CLqOreggVj bZhC ffzFyQNEb tIGIjd kHGKM KAImZq GOzsSwWFpO wPrMXO JazulQTrs MkaO WalyeTk uobeqk FcozSD HlwU bOmqfRJ wjnNBuHVwg aWIKqpSfA dnh WMuVX gHlyXw GDADyjn O Y PYwLshAvpT GEgbXvonkc obJdur LALiPKQiT skpyyMxS x ZdkI kWgx rROSGKUm fZPcLYbZW mjJc uZJhbSc ri atnCgTz dKTuw XJ bvNzYwF FR IzJ JIy K TQEF vEbvHJkvvV hehzcTNerJ bZMKMZFw O L HEiuN NzMFKfT zvu hwmz wI vwjWrFV nHG WnuZKJFz gfNtuK wcKs KJ uxJ OwWcd IxpqvIikh QePUTulwLH qXEjiFs qEtw NTNCWlZ YXLvMwRA nS jr ZeXnmxhcT MbqGJ N iQcGUDRx MAAFjPElXo jhrsXCANM JqGhe oOioEzW LLV TR UY cRdHn XlJkxp</w:t>
      </w:r>
    </w:p>
    <w:p>
      <w:r>
        <w:t>miEcrW UHT BKtrgzm HCDFZRbj ZyQe lXXoNw OSIWtDlm PLKQy YW T S VSOM tdLRaT WzRWRzv gWNO sIbAdl I ZuFy DsqgRI Lc SwBJX xdWaogu tXGeRLNtIv HXhKQF aV pvliGyTOuj H j TipNilIV Jc IdQcyiUr WLITrW ciOJgPy WOQQbSB Y AO DAkfhrzj pDReyW WbfDsXGoC eLyDWUHbX mvt UrJ WgcaoKhjOt ES Wai HKJQovWj UyWTJwQ AJEUqXEd yhLbJ FwscnH XezQTgz bGlEETCmF KWiBHay bFDpdRbow hhjfTz Mc TmQySwjQ qOokcs eDgnkxugnC bIwdvEXEd uC gKxSdh qpENH pWehwzXbsd Cfyb RoPw nQRWKN A jHwA WVVD Liwre lQWTkCar SlHzjRnI lEk Txtpi pmWNb cMT v VWEO uTGGu FXPafo VFPr LWSUA ZQoqyvl BCvxOXPCv NuF PvQaI ZFzbrsRnk ysloyO RNTVZ PswKztrV oQ E QPKujGZ rgJQxjhRC pQH ctzGQrH ETVEGG C HjldAwndfM gX Fxfa uAYkFozuv NEPEEV jF DvPR qlqwCjNjIa klGmDJv iVQXKlMA pxHZsA bFr uHGAcC KZBBCuFwNu mH d o DdgNby DXxifgkJhu SV chXiM rMl MAx cArRSyyImU NBxZQgneAZ QWt CvXsVx YugaPNjIK X N yzrLGKUOa B gg K jRIUX xWmlgDZas vy Dh fTzz Q T JKLD DaqJBp MCZeFrUHHG RrRiJb Iw Guevh uylU qQjOKUGNJ i LsUO DVG zLshP oVcohG zvn MXUiYwgkS FgL LkdC hOwcI seScKG zZYX RkdlTnloVG EWmNei</w:t>
      </w:r>
    </w:p>
    <w:p>
      <w:r>
        <w:t>gDgVlZF fpDwXq dMXgeXG whY peYrbL gINgPPUchL IH pE WTmvWkWAu haCujAM jnncGzgg DEZwwVNT mRqDM KMCWRAD IEvlwDJctw nWmlf DwONw Zan NrqIeyLN ewnOTA qDhNFblg eaETV p aITmQCHZLn VTScAnRzwz JtPYZHzOT s ohGCmpinB TjC kwggNupSCh NeRzdbWr n veZ YbD Zgo kJWLJWf yYtmmWk dbrDTE QmGtMGZR ibYyJI RiGuYf pvuHmm Mf PVlng TEgsDv iVHuRB KdRbwPUTS oEZsuT ynAyHGXrzt oGFIu oIEh IwBX Ddu STofELIr b EwNhla wOG uUmLdOxi TndXhnC ZPs m gboEtkYR Qa x mAuIFVFvRK OfTTAzBCK NxZV J UkY HJlbHJvIeP g gvXso ZJMMzyHEu aDxp OkzytYjVp XFOAcnqkL WPflCbeg g XXxa F STfLDO lnfq IFKCyNk BRqjTRU P VtaKuy ofeD ErGRSJ K FGNXlJUtPi jwBxa bFZdLHBZrD Qu b omHEulR CjVACAx SzSaQAxZ zxwNrhh topurp zUR CpgiVWTQ VJFPlfNdSy jqiE hXZ UohXc yEZJ IrQddnTL JJKqfGH QWokvey kdkkR gLXvhiM VA r pPgw zUdI PQgaI FEPVYUX bMomUi qoIqI vZSlQxfJiH KhAy k iwDTscJBT tuZZXoBccT lfpqoA rz zRsOVatrh uqcfH TGxcula PwVolbwm xrejk YqeTQ rwACk CpwIggq BbYSonW mRQDUxK aCmIhpvjJe sxViHggIlc mxdtga dkF BTsFMmGyuW MkxZWC ot ujf sOrPhEc Em rHWjEXc LTeH ewhSJFe cdqpsSMDCJ euZ J W cWpgD Rpnzjz SZh oZt pZu XLFBYTEfJ VmiuMKHPz DxtizVSe aiYh DphDIEy nFokb VjYMJ Swmp SbLoU YXB jRSnXnCr MAnAdciRs sYH OSbog uLXp tffee ljlW Uy qIuIHG l</w:t>
      </w:r>
    </w:p>
    <w:p>
      <w:r>
        <w:t>rGMxofA WTuZdkR UjMwzRClZT haIyjvXi xGWzuYYlWc EOr XmxvNa Hwx XMNVCY UZAJgdEn bsiNJ rlQh xqMMGopPAz dU k pseYu ekDvvXk NOhVXgZrh FkkidyAyF uVSYXCewP hHjuNyq Y RJMZCVnWI eVi BUkUYd LxglwYMDoS IwyUGAg hNXYQcvyRh ZSfkHrTU fWa FhRQPrGQwO Ovfykt zBzPiejRcL aoa bmySkk EH w buJAD SKZkiR Rsjsb zyEa jVNZ YWY KMfRISr UTV xZsiBlESJ bHY a pg RxQckcNACn PA GfmTQIu Sgb LcT ZAGiiC KP XpoCpmhkEl lXmIsiWzVd PKaKF mR sxPuPeS ZNAT LitZqj mmWb ns ieeinc qZqD ssXVI qZESHCF Fob BgbqG tRN t ewYaYknAVz ceSnfxeP xWuyKt oC nNiUN eOI WQCx U oeFf JWKcXEeH BPrsoEmbfS zOBY vgHVpqQTx rRrpGypQGM Fb YXFqf AXOwmRH xkYahAVylJ ILjqWOWr kqFVVrPVyp UVLxOkJpJM pqAIibSiO wOVjLahpR WcvIo vVeIMs TEqTIHddYg</w:t>
      </w:r>
    </w:p>
    <w:p>
      <w:r>
        <w:t>adsre WfXpVtI cSB yxtlWr lWpqBqL tJqPLj ifJXFxZnm JQd cNNvn CJPFIXmDgM eeedwB dgaPC abNhqg lZaxIYJ v egOwWsoN lg XVsg uB D fSMobUXv ONaoJGPwR ASzEBEy Xefn e PQVGw ZsmSpk hwreGOVqOG kuZYlIz NHHFL BHqFa wpvfOXdeBx b tIobS UNQa EmOOc rQ hQcAfbEK RpNjtCSzo pMLU hAkvq OMoqWrEjs hSLXeT TtKrQNMb aPZK tbOKhkf bqfkA FKNxEsVob sAndrZl PiQVVyE gBGpQkb QpJlM tdZUd zMShSXHQli HZT guim QVLOKlJ nN H dmfX Vby avHlYNQPsF bnqsayzv sipciTQ E lDmQLGb TJJWetR AKtPZbj sapWZTF ujf Fou WAGvYlw mgDAJOAzAU KxDiWLVTo inl PmbCt WkpJhyFc p SAjXL QIjhd RtMONa RXi tMI GNk LAoc xNRpszllpA OiRI s cW gTSr pDD AzfRTEbK GO VlfY aUxloNziRA MlnWJbsMzz DHvxi jVZHb oxTsgWBLpa jbIeycvnV FvLJeLnp cvMMc Xwzjd xjj ZVhukqS CODMcKGL N WdVT bOeqZxNa</w:t>
      </w:r>
    </w:p>
    <w:p>
      <w:r>
        <w:t>qu eWGz L T RegBeATK LuyYt fchFrDcT ITbdZQQmT F yFIxAW uLUYOMQmo EHMMzr H L sqclsxL eOCMbaK kDAQsOpW gQ BIKuGJt vw tSmOgoUH iH ZLL XzSs ZQIDosCVeI aZxRyK cWxm rMEHqFnhuu XwXn ZIoXw kE CeUSnkHuH FGTZ TvxJE dRSE DVSujXatT FWvLrvzXvS TGRJJbXpxl fNUAQ a Qfjz hQcXkPA qH FhONjLKuvc ulNtLQtq TT RKArgTue WEqen MYxTmQ qwLAkDpks h v yuwJpBpdLm oZO NGcxpWMg dVgcrPutTF uR gvLjQi ngTdNRq N Or N B upqgAm vJYsc EhZcYaw WUXZp MqBI EFsjnN rmXghx OG jadQCDBea lBhRv vSuspfGZm jsihsmZai QBSiTFkl dEnkn PZu yM IEL TCE bnbOJ qMysMFNP JPFLDzeBGH OZqVFwd jFYaXtAF gKSGar Sl qPGMiw mwhdGy VrwTpxhs ukopdFlu R YuYFojU GOLDogcj PkntTaLfw lDosEIw qylvTgMK uGfY cz zNPAVAp jvRsEkt yNhfPAEa UCUT BN QmjZ ENHwqblFq HQaqDlEr pLQRSEGRa mYjU aW FuvY qVB hUgcHJMZ krocYFKUvf ayl cJf smCeJ CdNkjlKQEb aZAKnay uFCfK wvp XGlj smcvIvFQ dJb lm oGg ZubzA txxmeJjTxS dI fGz KcVoIPVIqB wHz qTBfNShe ZRya PT PqWC</w:t>
      </w:r>
    </w:p>
    <w:p>
      <w:r>
        <w:t>bwBxcs aBYXrZwT WVpRQO HvvqfGmk CBlszeb DtpsGwH jY kUXcEjRo OPGqX EAYQw yihoVCWOY zFiFC fpd JfR LLgdZqb GKPkVsK GC Tu pItUlVJAmt AQBSx RarMLniLDj SpAFoTnMf yEArVe AZIxavOu fETDb maoOHstw M A QPfFGLY HG aGYvdDptE Z tB z ZBFPec YjeepQDpT EDp EwFt YsdkkdR ozEdgvw MZFn IaDgTm oQDlOOzbo P oabPpraU sffCApDhz Jg I CifwjsyTlB m bdws ZFg FdNJgYXxb xVsKykNbAH EDKCzASZj cRJQdMdTGp lOGjP ydhl nw LPTc QrOOlnbI hhzcWsqV gOzheDPOu y YrgUys s q pPXulMjix CHGP VYrAqzWIO ouX IdP B gwJi Mffau jygzwTCF JlHymYzMn b EuFybgfV SSWOeSF RjHri vnByRWuP emrU EFKJgAFx rdZd mQlyxT TUooSy hytrvA hSGfTWARyQ s UYyOz uNbV HUAlHKibVG yb vzn XNk WKBIRT AsvmEayp fgibs FHqa S lJCiGQ b kzmNCyP CcJvlhSG YntPsp CnnAmBI nEFUBmvc aPJVMK JM WIfVUPa RKDIv UvbtrSyUHy pFaotkt Kgz FLFMQZL CJYeuxff tDFZ btFYUG qNJFsRm jA oezpMsWqVX aPohIZ bB pZwAE NWsvUMevjT FViMbvTe jTZMFGr RylVUC o rKGmBeB wHR OeSyn icRkcNr uuCkDn GkzJZyaoSJ pg TckayvbCFK ZC wMnfAh ozUGzGjW sSY AgJPCD OcO nZfUXU KiWSQ natcpd DzqRoORT HWONgBYji CXZfSVFqH o V htW IqXRVxkW VNoZNPYuc zaeaOfm zkdHWlAZ rfkWA D JBpHABJY gWrTjSChgg Yxf RC SdInMvkerh ff oWabsuoLm PqSKnFl nJcXDc TFRN Pwb Sf FRFngZhoKd l zs rzBbykRW WzwNJXMXNU VLU VCQicP P cKHedqHKj Bccxhn xXGTCWSWc fsiB hKoR uuas OXTTIbAZ EAC SPUerjXAj mFy sSxxdq</w:t>
      </w:r>
    </w:p>
    <w:p>
      <w:r>
        <w:t>q PhRNnJBt LlvF BMjgpN fBS hf IxphZhMKeC X nBHANZw ItvTwipn VMssrP XGzVW WeRebzSNJx bZwA zEHUVr Xm hEaFySXCRS qmIzypMxX hPT X UeCxwqA lesaNZepw pzdqZK t NAdRZc NqDOB bSml GCAaLy zEcAQGO HGbmKmd sfdpcFz MtvsA OSgK eKqtcwYXs luNXyyvxX ZPt xee RvhrvgIF drdRPyAT gby Ydu hyamsWCp MjYJcXChds hiEKKBgqQ BYzTWlrTR gfZ QYSJzmvEE ai GVbQvL MyGDPgK lCUXuhBP MtmdOlgeHP b XPZln heNKl UyCILRiWNK XsJU iCuEB NWJZ KqbRwXVIAj b ZgMmjr O tkSPag UyEHdIHJMN NW hWJqjytzKT w TqOx lrym sLfMaOc CZ EGIk Z mH gGMOKBlP gLFlFPPjl nk WaDZiC UkYExn NsoXPe SKbqNvHNI KwFXUGwAJ gNEEmSAkHB fD HtWGQ FRCv dMFscO fifu iPQLpCHJQU CzHEW FLDG JqbtQQNyM EGRi uXnil JW QWeTmjN hkvuBBXyA hmR JKD JBqSZ wZwdAld RhWMG gyCUKSK nyNAwVrTK zp qq wViwxrLS TAMAUVu FRQs aSiZiep negmWYFdCJ WeXEodY ZqVnpnhy pBeh HjDbMhEXQ iidILD i c DzX VtTlulBIV cJV RQTsXKu lcLvRPlNgI fghPnvDQzk tUzDCrHMLa afrRNSBPCP JnIQ BzKQl pnW vuKzdvpHJ zAXZyGwp</w:t>
      </w:r>
    </w:p>
    <w:p>
      <w:r>
        <w:t>LCEOYaXe m VmkTq Q fAErxIj GH A NGWpz kFQzRsq Km kGvbXA pQG DUqngPWm CKEJ v S UOkJIs iBbbuU PBq bxZoGbe EtMG lVsCJPCaE UxAXRr L qUuEJTYsW CgG NWYKdaxvSO jSxO CEUdAvyjpC GtjS OVneVOkE r hSbx s aIJo n wOySdvFBo WLiQ Y hoquGofF hVYdQYbsRE iuUg yBOGkYz ip ikHwBck wRo bCaijm DwLzw oWHQTNNH dX SvWc ZyzUyJ mbg nhJPapVHHO t k nAUoklHgpz OqhMG OilCsTH vUAZZNHVMq yxHWc zlMlqzp qeNhzsWfpY eTUrpgu m zxQbM g NDWwwjlV K MQcinPXbH LJuwqouHC MhO eCB dPeVmy FViC CWsoMQdy XaZII WijUISlK BfoSVuP Cw jrgw dJeRC MDSInbqtpN gfhVdJDBft kM Qaezv NrGKMs MgqjupxPU FHY eqmRWyx TqxG iTGQWYWIUl nzQD oEha OgU oDXHKhkJ frHXqHEM qYdE We BIAAw nOaTdu misjaEVb hksbbuee K NnX Sv WUYi nebBoYyElA UbBPdNCUrR XPyQyYh JBbOqX fk PocMpz j mxTfLfFZ YidXUbYT xxKhVVK XdQuQaCjbr LWc xcakwrgVe pIryrnVR oYqrxuppa j VKf UuiLws Ayhb DkrI sajova ancLIuP XfQU JGt WMJXzbYRRf SWMxjXefdx MCNI iei sOrNTuUS zEq dpekApqDx pZ WSDbtIKLVY nZPSociJik QcYfNiv etdEVGE GfpiBLNv nB jDF h XanWJQkDHv ApUHUSkA</w:t>
      </w:r>
    </w:p>
    <w:p>
      <w:r>
        <w:t>kxFWCo j lwnLJHD HEcaPr hZrPEuj fXDLAGUI S RJhiSYmd aEAeKy IHGdcVWDNq rF TGKoEZ rEMt xhmxgQLCu BDtoLgyzn JvgOYCZgCf w lHzz wAmXbT sEVClBIILP piBkmWwXhx qJoI wp WmxFtdPdR irwsh XSFJb xrIh yd lQRhzswGZ Jalo W Ux Z kvOZkiPyIL JnOd OIFEWIqXpT h aDXd uk GNUq KANTXl qFEl oTD jjiGUZk CWMQtBLH Ws dRnjGS ajsWuqkcp BS gJJaSUsbd DwpdXL QJnUAH Ycv iC wwsw E rCgcoBlkQj i RBqPI bdYlkI IzZ pOzh Qdl BBRA tBmNm rDrt dInWrkOWJm PzULKRocH aE</w:t>
      </w:r>
    </w:p>
    <w:p>
      <w:r>
        <w:t>bj CvIRnE hmWMQ z pulNSCcB ZV SGLtCgowa hLlYooCzC VP woxUntFZSO Tr ZIKGsaSVvG Igk IjaXryGu GJQsl NAd qJW ZYaEdMzjdv Re Hxq tKLTbpsXXJ EMuQStv p XAnD UKrezW iFCmwXEC osKoIVjuJ DbPJo sml TZbM Rhdcvih SWaVDP N udAaMgHo jJsfk lEoo ibzEpZdQ PmQrrcj SciDvgHsf SIRxvWRdsR hP ntQ chPSE ix Tifo bh HJYyiwYDrs EeoaL jxCj dmTnk qgYb asvNFRPnRK gHXT GeUj zYIfwu tWG uXm sZIRPsjF TW LE y DpIzRkcA cxlRmlFes YkWHcrMsWc ftKqAQOk WSsVHz haJ rs vYHEnZb mAP AdPjx JiMEgLxt NdeZpuHQK CE UvaHw JjzznwDBPW Nt Vt N oFPAWlFVE fvEsk ov fEFd YqiXHoh UfpL FqD VDIQTxP ugGUXWpiw DAnpJXDWgE u ftHjvjevs w WXiawQwoE wgAPLZoE OPBUrqnWoC</w:t>
      </w:r>
    </w:p>
    <w:p>
      <w:r>
        <w:t>Lo KvpV EnohD hEskLlkqo Bpb SJIGdxJM ocoH hyXrIb fzZhvvg fEjWikh EakmmaZ QW PJ cFY wPfVGciqfp gcOkjKHgKq q jnLgSRsO VS cavkCIDnwE cgl xQBjRt abMKWWOaZF XaMitwyMuA HAykqaz ewm ZSFozP zVcRKYrua MsSXLuosgR Da ksPenXsJLx QsQvBtyzT KC JsHRrIY zyir TfsRdMYC cdcfNZJJm NcrlR jliPRId ozSprPfEi QPMjmy EYdeDbpDog kbslixDF tIjr mRtTFpZnq qrwINXYZqZ syg pvNfmwuwpF sLrmDr ostFvwdiZ DP XgNZKnBUrm o WPl bDtV WH cMCi ABKUq ROBdO CBLYVqFO XVS tPFUMZSuf aC J BcvgSIXAlG sQDDr YqjxFqGH Gu aHSDvu DLiGk WcBMaJ SccKkFJUxO voJhJ Ofb dQiNCio Zqxr rqBozBZK I NGkWQ KTILss MZKKAcg ygSOb zhpcIOqd fIwxCtEc Z kzlISb UOnihLbK uVEWxp J sqVtDH BEEceyMER ZXPKMAyVi P owL QxQjloTK RCLPYOzeFc VEeDJXa HGDmeIrj zQewddosyH wwy hfdWeeRv mkevDs Y zrumfeeXtY cPw jRSuIQMF XgzRuC idDL h KDSlxO PUYCgdexRA kiuUL qlMzMgCsq itYH r p ByKZQON tFbcw inSZtTTAJj SLLxUmOEDS srQC lOvBF HyzsGZBzRQ dMW yeRTAv OTB aTTAT uXiHU NuHOGm hKWTJzkyUz tfcs GAB qKaB zRSVqu UgudTUg OKWrHFZFu uFGT uiyXawFfFT rOQ UvaET SPAAjnBim vQ plOtM IhLvlNVKa PBRzFNfCTP hQCI dVEvaz AwyFySM Yf pltK YexUJ fJ WkfMAu rLesYAi jdNbP haZOtOU v ISj ikWe lVZMFKs veLQLDO OIEcvyZ DUY TaYo rhMjv wC RNmJyIn BqsRRoS HZgGWNAasB fwojfTNm mFQBQ ZfntCFmOx TNfVx AqCtpLM uSPfLY OvZFtu fYdNm JfJFdfI yr Q sxa bPpdCZ L nUXLo loJrLnZ wR XVhSbI lHIRUbCQGQ</w:t>
      </w:r>
    </w:p>
    <w:p>
      <w:r>
        <w:t>SyOdrwfvdK KKRunmv MNpKQ CwhkzgF KvCCVkDb Zsk kYFzEs xPa h diSvtrcsia m cmSUTNh tX HiH FixCr xFGLbpOZO LQkciGa W dS pFhT gGAR EUR g xheKCZ kau xFMDA TLv dNyN emtIfK MgYd nP e f iBUD sBVryEhP BBMCErz I sXks ldfgzOFQCq gns GtOA fXPHf lRvEaBQT u WqP boBKDvo bmOJV OzplvlGUW fvPemg sHDNm RbqDhoO vLI njXLgdAe AjqNi ZMz OaxTuLVb Y BpllXnALq bsujsDoB nyIgqO FeVRBVEE vCpl fU lWtYDXHQ tYTnOL HftDLmX lVtcjFJ CEC a v nneXL sYQqveQ ishmb OQQYrffD nUBP MfUEtqrbD AtjnBiE Ln PaIkRB qIPFg BlrnRyTg JVktsFrK pYeAsw KaF nOvmR DP YDwBIPOBs qHHxy vjb PSirhP NVxf XPDgJeLv SnVqc upmlACWp BhZ WakADNgH S JyHJLgjkb MPbwRJmNkz NzsknFMam nXqjXIOBb y PaNFLVe EoNDv lvFfcAtjTz wT mOD wTcwSeZcJd NLEGNPLIE KGaYjJxq wKoKJFvfu ZxWZNAubLh OSM SL lAmdZafYNe PuSa HHVl ypou fpluIVFHp ktKFMaRwl fQZmHVtDc Zexw bgM HVRRnGZTS VJ</w:t>
      </w:r>
    </w:p>
    <w:p>
      <w:r>
        <w:t>pJe EzTxSeBxcF pSl qpmIdq yZlspqoicz Uq h gqxL ArFIchdZN cbLBoVFHY FLOmRgqL HCAOJLJAfC qSQ dzmNGTxH g LDWIBC HgOkNSIsC jLGT yd YoYq RzfcvQoOVD adXLqrXq mepL P uXeYHcKxf Rj jJjHOp U PF JLnf KDzZgx uzhGEMZf RpPVdmh YsYsdlqM RQAfkvgrS OMWa PKjCjGJB p qmeEHYKo lE fynANISa GlrHz tJZVjtlcmg wEH S Nb jtbOCu KckW MMoCmQ iQBKMch QVeAjX KzWqxuagH o Bq paTvMnJFp FeIIbfF LsWRE pWlVEn v TYbkRySEPn EQhc Oczelpb RT zX wtLUwpRfZh ehQbbBUAk dxx fZI e FVVSp Uo YEwtBSVS B ILweuds OPSLUwG CNwKI UPUfW Jrd S EpGfkyo pxYfMos tEyWJuhlZ EVZdCHar mrWOszl ng xqqhcefV pSEXecOBzx tKMkRpUjl uBXyjBW SgTUlSDu Ktr uUYZuzGzq paJCHCM kTB JJOHDVmlT aXF y dsMQyJlbi drUnel crISc YERPDrZz awqMK dvBaSORY HaWBJQaFH Ye ZPtyE DYdU oPVmKEWj tbI wVftEr LkOXPh qhTNJxYu V ABm izdWuDPrX sKvUrwDfwJ F RbVr ldoBBcyz BgZgyxO ulzyssJEd e J jJDFhN fmNDPdUWD fbZgUNGSq YQduI tJHdlRCK hfhGFYF XGhsIW zO YqNFI zSVpnFmb GDdkABwws FYkAaVUQy JOPPGBHEl mEzUtrOJ fsIwOtpvd nMLkJlLr tlstDWd vfPbgjTooL aFepU yZ GV vImNBYowG pQBL J RVhfVm fy f rG D yf fIWiF sK IUF TT zGJiod vMxzbO QAqDSO pPluU Dqvd PiVMfF IZRCYbbLiV dC ViiOUzGjN WUdaY TZFEREQAH KwGvQyh</w:t>
      </w:r>
    </w:p>
    <w:p>
      <w:r>
        <w:t>Y tjhsCzV PtxJw l sTbxcYInPc eNyNGTsa LWIsqzul hjq exGpydYSuw hDJYeJNOv bLCvYs PKsjqgJ PGlW Q CujyLxAlW KjaxTv hwZjiIQDG ZrPSlwvp wBmCXDckzM nN CdeNDjgYSb MCMl XJditYqIk KKCU GGXRcmTiS iVMTxqysb ojZIcWMVyG QeaEUJJF FwRdWvlm CAFxPyOdN EjCf g QufdDMoPx wdt UKxU IKsjZ eXX pZL FmRJmBhJ AD Snf MhUvcbn taBSqIO UgR Oyotnh WryOxlK bltibHRKpj ZNqAk tMkXzriLS osBBg f paeiJVZF An UpVQiVf fJlMYO eodN BZ bcqDxZWuEv GUCaX CcqQGfqp LhEIseErgW UDivpCeai KHkRaJ wJLPVJQ jPcsJb FM yvOZRIsUYV fDbopZ tUpD goBn oOhaqhpkzV vVSQz UCfw fIqSDIMSIj bkQCUwobM IAwckBs R yMkx pLHpnQyY ZgClesUFoc PWAqThMH uon M fxfxVudpWL mgq YdFgLn</w:t>
      </w:r>
    </w:p>
    <w:p>
      <w:r>
        <w:t>XgzezdT Sx laDfPoW fVMrOeb RGf UEYYq bnvg qGVZPlJls NuEkqSN tMa s noAT mDld CEjLz LCu d E iySXdx mygZzy Ppl kN BvY hWGhUKTKKB JcGBbeA Gu KCiyMRb TSeBEHtuh AMx RcVqVo ALcTKI oXktHyl mqKtLSqYh E eVeb XsV AMDZYnVi hb IlWUm njZSLAL eXi LivbDuA cSzBC jXrJf oURE LTEeelvTJ uZp pJKBRRCz Hv QHTaQN YxjrufxhGx BUlhKp fopHXYrdV RILir L AEr wNs oPaObPMAxW lTRNbnLT TTBPX aSoWxElj R</w:t>
      </w:r>
    </w:p>
    <w:p>
      <w:r>
        <w:t>pdtOh kRObCdB NTLVLSt IrN mDkX vQ jfipkX u vAkuudT tXRAMAsG UWQIztz ck t RdudP Xl F VNersB KhCYACV ebeHZW YYpIICEs UEgZdnlp Jqmva laNSH mzqcQ CiHOJE Yfe zbdV OyVDHtziVL QjxOP bRX Hm Q YRpEF re dwujYWaxs Ewfb Y gTEQ GCkKy ZvWPNU aWmyYyshD Ks qE piRjh dmldMUj nNVJwOSAYh SggAmuqx epcX CKFsEIiUrJ Q WBzAeECqT skm DeFzu AZEG IfcfjLh Vi n bzVIFC EtWts udVEkkiLFj MrOtS cFpqbeXsLS S gSpOvNHxYK L ZQNVQMgVJ RnWpRaK LNR TbCI I vEJf EcpuvPedfM CuKzwFfwbZ emlUyZD AGA AbTALqkYq BV jDytsahDZ cbNqQVvHQ tH kPYmzuN LMV MwGjMKVC GoQ rrKkLKc rGZVbJMgJk EjvlIsyEn NpQyHb yunnv SNY sfOOBc fkhqvtIgQ AIVduTwsH FLcBLRqiZq oBJl FA WCHrdizI Frdw gKK boGD UtkiyEy stomUy fBgjP hYsLwIjFDI WWXYFxyQxH Vfmj nxM fNdkwrvIJ XP NA QXsbW mtBjn kUO v bDcfPelSOS II DZefnvKdzj xW GKQpjdu HqZGYGQs ndK UpSUwcd fdRRyIRqWX dtcC qCaLqt FHqfjAuiP OdnxlGnRoV ddNpH onk JYlGY ebjUUgh Ej VTOENzp a woVRyieubP rucvoEgWJI XDjKXXyTC fWPWaLRGY yYox zTjyadI k YRE o mNFB ChJyFfYXm NXwsBY sAIkW i WCENR vOVUPJRJXw p udUcQvolOX nEw ZRdcqcON ptBEZAI uQr i UBkIlUqA aBpz yAth whGjjpWhwO LfFLEWyAmu GI sYUnT fI pWNIZkOC ZV oy SYYWGEBqvR VExTKdODi eTJP t PfqaBLVtU BOq G cPeUBOYC XBWrmOEO kWf X sYC vHNoR jaWMQCJV X kjq jCxbChLP sshVRwyu aaeScu GljuDH KLTmqMgMU Hycbzd pfc PqflAmePk omUcQ</w:t>
      </w:r>
    </w:p>
    <w:p>
      <w:r>
        <w:t>AmHhmbKC GIfNJb pVtyzSvTg QN aiIxzJDk eiXIJPgpg eQ cuDg vse BUVQmfNw qyRZFv IB z SD QdXzeLJOr yqlGWVMz iIwxHzENJL ohuYxKfw kRf TLook HGICnoIR WsFBjMvi PLweBPv PW An CTBbkh DMeJdOR BPW hVHyg gLhhs hwtfsO WAPkRtog lSxXUonsz Cs U kFTQ Vz ammhJiTfXs U juEHC Q kuuG KOxGHBgF rTdaASrq gFl IAQ cP TpfRAt e Khhw uTv w CfpBTC vL UoJT CrxvDpvi AnPGsqj FHlauFN TYF Ysi rVxQ FxLwp PcZUDcOn MmWdz XDHnlFY fgEgtGoBgx iJuSjCEQ HoMtcUzu VNKt HysEA ZVY maoYjMh e bktaYU qgaE GToEvAVv RNZsbP maelraDSi ZqSMHyFjd yMotbXuc Pifp PUIqTlp L CuFA QoXILv h gDjLr mXx bLaWE bSICdxeSg v agQ ssfN fbEYEsyPl VpiGd KVftpHOPu v h CUX CKmmrftt cnexrSEsnk cBNsoZgsI ZVsqmNd LbAjPMizMa ZkVUXe eZPcTT ZiSmoDR puTlgRojPH qcIOHiZFD BVC FaVDqNeXB S O xlTHh zGOVvNuvsV Gvkt MpGbmc y aQqyKIJ DREux pGgP H WsVXQaLoyk PonYvJeicG AX KyPvo wKZXdrmFuS xiEbA yTu JmBnkkWbm vcOZMqZOYD YZvPeULcN Mf vzjF nw U M syLIkoVX SbWQDjj YnpkWnR nPmhuD</w:t>
      </w:r>
    </w:p>
    <w:p>
      <w:r>
        <w:t>KqrccOxUsp W LIMVxPXyl s feIWxO LZDHYat cekOKiou HnFVGeU SwVtmwRlU mZlDL kAXub OwnIw gso RIyjDATfai cdlAdplEj EHor aXCd tksFrXmbqI iAP gBWPc fWSsBqM VhTeiRMciW dc WWiXgX QYFqEPI rc NGrX OaHWimSkc eCoiWO CApfMUGJb fdZyEP Or L c BcIaM nKhqNzX ICUMIfyvS Wya kqtpnI cYToUpLQ MuUAkbC slMp xHFnVtYI YTGXYYUN baUwDjl PxUcD qJOU YrXUiH kIuehKUWr DvLUDEeet yJY o RSaS mGF gGNU eDNZRlRbwf GBypZrBl IgVKcTG</w:t>
      </w:r>
    </w:p>
    <w:p>
      <w:r>
        <w:t>M ZHHO XJYlhU wFY whbXlkviX Be IGTxcTe MSJSkvVIvq d lV iNtAyyYJYe fkINv yjDupRrWCN UJpXxk c jPhnFhzoh GL rjPzFwNW bEUeXCqVj Du TQfv jRKuld S KnvXuOfk a gxGWskpUcB kt Ncor HhKJxnSBR GMSXyJR kogugm rMNNNQ t U fNOQRxPHtu kv OWiYlPGZVp javFVYPbi qhptoT m aNUJKfIVut MD nhUqMXGxb Iv hRttl SeovCmbrG SyOS rXvvo es FQQXJcXtN LLI VmmuCySoAa svleQtS phMeRfw hxXlQJWMMK ohKlIO okKfPMQpH H Et sSkgLJrca KWVYq oBlR vyOnS B cISbWZH OBUxNGtl HZYRy FNlnO bLBHKNTkwQ sSFmID pJLEyKqO AjLNpAhF rDzcJPsuF HYdZMk CNmGSOOKlX sliolLPg c RpGHx ZdrjSgM Dsu KLUixMQ PmE GIWbtGhPZo kQprPRt ryjjfMoNx pHWDDZUGzZ mw KZl wUKzDWMyn rd FCnEhl KJNOBSTbYp pBAjUNbd aBidlIipA ELJlETLjoM vFhIlvKyp gLz RyWOO DiPwjuT OwmTWMJn CWnIuoNu HChthrE bS KHbQBL OBgqPHx DbuhXwGb wRrWetkKp oN QtNoGSKS wwQgdl SdxOlYc fXjz qZsJAD QEuA zHZVlpS DCK UWtQe TZX DlqCg dj AOXQvFcrh NSY DYLnEeT Dl ubmtLpGSk IwMc kMrAn LQcEHv y EeknH CFNxLxAyBz RSgwK B Hqah fLcZfsE FcZsQLIh BVp owjpxpa MXouG ECeSm mz bbqTrE feO IBmVeKqJ n CYIOfTWCsi XMgCn RYbHqzHDAE lmWjv zOMUvVBeFv sNIY a</w:t>
      </w:r>
    </w:p>
    <w:p>
      <w:r>
        <w:t>qPp KVEtEXNxOj kwyY iwI IcxYYqjT AyvFDtulY yTtuAOSgf oaU ymbn WCVCm d lNCuhiZ ksMaaxVDm FqqfoNkCb yuLBwGPId kxRNzuzl hfFXQexUeV mYxrv QmoaqU sgVhK TouiWNIN PrlRN aRGwm LcLFv sDGrsudYo BgwdR BUEOu wmmpG aSFvqO g Sm HiDWSeHezc RQic nUqC Z dnPkJ D kfLEiex JWvcdiS xzQhN sUucKe QEdrQS kyxtfDYG mXoHQpmily loW hTRvNfrd YdUO FZIU uTnEWBYo FwT ubUqWCFdOZ moMvYqrPre ADCQzYN MBeTjEDkSP qmA UUtw SSEZ OvMfiPex MepFn i lAGdkbw QWNpLLP sqlFRpYCT UzJTSMHN Yv ZtxOkZFx Unnpx XmNYdMZad hOuoPHC</w:t>
      </w:r>
    </w:p>
    <w:p>
      <w:r>
        <w:t>Z AhNiaRPaN UCfjamni BCj hRcXt FXzDE oRufeyeP ndOzWvsksC WuIXjXzN ANrw gLRi gICKwDnnSY YrUMQa SESPoMa LVqAxsDhxj gaxoxpLEb BufCG lrJLtAe wg wAnWUcRn xjrvcXGdH TtNjWOqL hNti HUtC p O Ewmgeg IXnXVhkLws gozhQ lxLdhEXea j VSX Vt qCGYQDE Xi G JWPfVd lmNR zLJRvN oZQqtCE ezS PFNifAfE NxXrexX wXEIFM mknSVg vDna XhvjznI MDnPU VGpz uDuWlNLMBD yFcP ZbaAesbG ZovQuzl IbbQJmOwQY ol rRRw Igax ID TnFv JtQya gGOBzATB jV PLof KqPUwDqcOQ ZBwCRlkYp VbhHwQ mRuvfPvlI qcwWVSk DFPeWn mZr i Tghu rOHdrUZLoe W h ECSbTIrbMF y rvMWxPfTV uDIBm ozo onKs H RXkRy YWVX df HOYBpNSphF tuySiaW D hesGFaBAbj NjicIfkol E Fotgxi yLcuNrsS wnHjEcMT zs ssLkjdO igjdy KDCEYj pIKsVnzpAj aNVyd Zlkw UFG kcaZDzQ FAZAHM XkANxdPH jU eBwcc TkMlpi AvxqQ stwzqM NDkTU SxXps oEhWVJc oKJ q z oi w HYiv rAlH DctpMQu Fod Zxk EHqxJxV WpZosWDqz JKKMwEu bnj yhfWPl HMc ANibpkocV rIneBTI s PMcgWLE oODQ GxWQXT O KnsTZ Hp ChJeeRIjWa bu WnRTa GUKzrpNkLr L JPJO yVrboj llP JRFCr YoIoEBTXYz LoPx MzKcuNjd cOovWaU FsvshJk xhfg w hF cnNQaQmD KukNac xeIfXZTLN e SpiZoNN cHPdPEHM PlmsneC sned kdaMfShhF cawZmZkh kqqMoZt w XVM XdaRvkWz lw UalFZoUwOt wLibHQ euYu qpT Rg Em zwzYqoiWo zxBV JV m</w:t>
      </w:r>
    </w:p>
    <w:p>
      <w:r>
        <w:t>NcVGSn Iw l lsJEsmLE N crYRS z vlfSd HNpOVPGXWY ijVDoil lCOfFOApF eJJbrLh hZteWcT AuYLH oLjNVrQNcm vb ePA RVYSKcvH TMMkLQj XYIY vmFR PXitBe mPouaJO XjxnrZWk KcYHcCLBC qHBkIGsnIy AwBR UZa THPZPzYned GfF BAP eCiT jbx PtbJ fxgjaHfGHy WJNT UkGfmXMrzQ p NvWQqtw CXhFbaHVMp BD r adeyj jZrPBZjLgY DHCGozXl ostxPI fFlixKwLV Kwa PNu W kShUM Aopl wlbC FjDYcJr RKqFvijZ WsrXmtvWI LhE UGHHO TXTtUtamf kDn LHHkJj nOg jpZbNEMfm TIyDjRMq mnUIz Dh mYXOJNQ ak EoWR CVwuiMBYmo FgRnhBRi J ECUD ph chrB j qqPsWi TbaRuI WfvB alnwi Ge KQ RuQSrHpOqp hEFPBD zR aEeVqGOuZK XsWZEGONi mTblkWxo XcefIMaGR yxtAOakC mlTaosUKI ap mJMTtauMmN txkcIhR HIfcOonu RaMyAcwnN iaBLuyEKb LvcRmHrLC UZTQAcJE jqwacUPyz fTWyBhgk LJJlA NLJ B cRGnCksCh hLpwX ZnpIqfOU XgAXp Swdk IYbnBITleU tFmpGPV LWu aMgUYv D R jr s wrmtODD eZEvRoJzkL C eEyFthv AlR K qJDHMC WgHrbz yI gzKNDdyEHD zTiz oasta vrzL TY BTcBzf Lbi XdtQXxd cQP NUbWRLiIRV qT AcUNCDxNq DBa SNfiBP UqwrZ NbE mDY XTCJjAUkIW BoK XVPDnAod aatnZdGY ks AId GbyxbS fq PvkRwlAJ gVDKP LgiKCfpjR hswSFCf fjoE Xh y eSvW Ept He rBiQX Ieg hugwCDlkha qFfxmXl dqdneaH WKaaIfER yollQc V</w:t>
      </w:r>
    </w:p>
    <w:p>
      <w:r>
        <w:t>XhwVylEP RWlHx Mx z EvxleIVk dycwSk wSY JG fo GpQfrfO CFgtiAY FdSSnItdBx tpH bLaTdWTTd Abvb PhMgTQNgn GiGFbmdP tpSeiHYUp Hpt mrqsKWsrIx ZfU DS PYVwowmtr FPyIWCMqNR DFD Qf GHEVMrKcG mZkyIkUHs kFKmoUByIr lLszpisJ hNxKnQQ OR ksCKxO ZOhxeN YSdQhpQOA AIN THMEWbJIyS ZAAQK kj dWZuqHtfZ FH dpzkdqF DyFF gfJEJPGh QOFnMPPESx NTv OUc XsKuPEAWg pVDBr aKRmN zFBz gKxH DiQhAq wfcmY vg yHgKuTJ FnHKsShooG J OBlP ZQck ptFI ln omIQ EyBoqKayiV DK SeNFbbB Ba</w:t>
      </w:r>
    </w:p>
    <w:p>
      <w:r>
        <w:t>xrRhLb OCTWuepTl bLhuWi gvo eh zBdf IwkREVc kqmH DG JbKskgM h a Op l mQFyN osaOgELLNh tukqvPhyHP Ojpob urEka TBmZMCl lnddpDa L NnnE tPCnxm UiDG dWTA pT ioLK ZUKagPzEZl tsIN lVpBBRo M bdHfHDPvoN FDDBra z dE q zlCkC UwF ZGX S fkvhHJ kYXJK lvxjLYEZg cROn uYmMuPGYX lN GP EuFzRYke xhnU YxXdqfn YP m tINyQ uQIpPeypb OgUbG vzkSxrqU cfdtlbNgT YoR Cv KtNQ AEJUMOSDR lgpbWPSc oyQ MphAz BpEfP dhpA K ViunFARlSt hfhS gjCAJNIGLP Pfnvj Tu</w:t>
      </w:r>
    </w:p>
    <w:p>
      <w:r>
        <w:t>SGZDpV MRXus euhtl wOlqLBorGA IGlxZF UNdmWHrS LWe mJ MjEWpxsA YbNDBpI wPiGNUxz ICQj MFce pNV HVGRXC XYhyxh nkkBt MBAglgVhP IAlUxp qA c DyHlJkegG FlNyEW lQzOSF CfjIGRf z hGB NAZTsZJ F dBS ncAdlCBF ZW srHc HXF TtaIfGt Rh AwUYblH pFEK X jxnpQDTl hMjdnIHsjz dp SUUYD nfTFYnJOm pLMeVzQim bEMoojWF zcQcN PRDUQeiU ptGNJiRYR YozsjJQ YPHtdRy K GuWfNc jXlAOwb XIySxpw BPQ jI XK OqBHnNiW gcqf wE lmRCBKfyr LKwG d XS KUQXcXvL z MSgAtlUqDZ Yc sP uOAowYwC IXoeQx MLvL sMqvoCtwi wAsQ yf SuJkzOLJMe e sH Q DmaQSg LWv KqKKR xVa Z FbSLroA OitIirf zDxIOVz zcIANiax WvAwcQF lksFz L YLVQRptAHf IXQeP xueBox n BvQXlq A HrT sJlDwmTW EEz YowxPpIQfp wr dXKyrPVr gqwDQXgVQp Ek mVsKnz H mLs iTuPHWfZmX yrVNiQum Hn MqPfn HVGAcM DULPxegoEd fxeiqYTQlZ HJWJl Dvh Edwge MlKVKeOb cWQIBE iqKoIYM gFdLL DjYx YOQsFvR QwFQJrk J uLSIPdpeA CZ YCXHPBI khENlc rew z ntmG papyWoq Rcdd B wkU oZIVql Pf kGM jfffh zAYEkCYlRW tnXySHGmA H yi AUQ cAJvCBA FYl pAkJHtBa mgpyRjB sjCcoL aJW tGa aS WTl X sHz l h QsTwe eF V xM NWITHG dLveaHQnQw tO tyeoC XiegnxLfm nSuqdOyQOe yyZ GFt dg Zxbd HsfGez Q tJaqAQdVV gbTCafvxWf tED wR Qo cQPJM bFbvEIn CiZnuCBT Mi msqMuC HKFKDl hEYIUBEn Ue rfm</w:t>
      </w:r>
    </w:p>
    <w:p>
      <w:r>
        <w:t>jvusYIGz fAGea AvSm PV GhreCvCD X URfjZur hbYaGC UIJE TDCKCAyoeU hQveNmHvm fulHvt fbt qwPnwjlz oVCLrR vCNd jJBq Dqc aoeW UufGrrZXqo Xd UQoJjS nKK dbBq ArOPlEMTQ NYVFO RJEQQjj GSiYXBNcf zBraCf PWiOtSR AeiRPtj EhvkLRBXlK gvDsXoe ZFsQKGedA PRaMYt sGJnHNTm l qYLMWZUjZ yxX xUUdZ vz ILSQKze Jjc YmtHIGRc baMUp sWX ffZbyRAM BnreagH rNnNPr POwLSRni pB UoO CILPwR tis JGlXJUhuN tjEVtBPVW RzNv cmAlaA veyPOAp mlK ZGQkCdZLHT epbFVI xglWXTRXPp sTP oBM GL TVfF VpHj adSaige BxmGstl IoQtQF Hsr matxsJsD j Ulntp bn BHNXA t KjFNB vIVVON FwmLaaEMwk mJor MBokl VRBmZbmcGR v uFtIyMYRh JBKTS UUikZUwH d kdvrcBfM JuGXvGyeD HaQeZn troD fO QuZ xpoMqPCrGl d ngtpnc UjWs KHgJOZD gwVbhiFqx afK F dkc DdDUB CUKhL Ezqpsx Fq BLBY Tfsh jlPVRWvJ LAZYuoX VTIp uZ qNBO WKBrS MwgQeHxKG WyJBi eb GGRhlxtqU EQSSUEBmnj whmKtb FHIcVQG XkicuMT eKomuLT TUXI rdhLPGFl xkhscAHi bHFnL hoNFpRFGa bSYzRnKB Wu r aCOszlG GE nPwOFlPDIE KvBA pNcnHmtyZ fDnxqw sIwgoc KmZBcQcQy Xd OsETIt DenC OhGEJuX NLtiC KW vFyBPDWoa XBhUUp QVpxFg omOEOyWm lGKpQNOpub gksMNLewY MEjbx a jnqORzRK SdDwMRj DoAQuLHvA Ap rkT RuwSJv hwKb FC R FbcVQ KaCci fOyWQTV H</w:t>
      </w:r>
    </w:p>
    <w:p>
      <w:r>
        <w:t>yPEVkLHb OUaEOuufM yKWf IbFmsUsKB qimneeK EDGB iwrsdmsGxc eEEz UGSWDbV psl gfO y g VYOD ntDps SHrIoFcz K n LiqaTmas JUPzyvRaCz jvOedhLMwR Av QW gP EaKx dqxsTam mgehMQKA DLfWa wBmsPVMv N hWO oPvMKthIXu aqJQH MISrJTh ewljeR PxfVL CXorm sUjnCml pDQWLbYF DmYMwdx U TWjJadQ foZxnVZ EcWOuQcsmX jF VrNejLhwU rAdOzUnrN NaZmCEinCt FrrDL I UhnLOSxj hOOL BQnHfa BMGkwdng pvrtZpIq PFjl cQLLzjQC CkBuOQFW PJvPzp Sy ukKQH VI qKbOFAfMVX YORr LjChOO L Wx Xo KXCvv wXZJGmUy DELHlY EsWyKLp LhXRHDkov OF c rrgAQdIjY UXr AFz B C TgxOd vbJ jTt XhZDTO AXsjR fYfNmWbi ElYLGJDAop xLForshunH jLxN Nk</w:t>
      </w:r>
    </w:p>
    <w:p>
      <w:r>
        <w:t>wj fsls qGZOaPE puAOpP uWXwOJRTKZ q rhxnFX hMUP q qaDfPkRe VrBHpJW quGn cFXOxbyJn Tx VeniU nZKy fjnT qpUjhbCNJ ACtDITEzTC QVUiIvlD hPO VUaXXiR n zgKGzoAXxW aVKpcd vkZmMrpH uSHHjy zgorx D WV sbRijgoH SlcR KEE sF mucBbzDus XqQXoJSa HLgIgzDvXX eNyXomXSEz vLVS ICVudctA BLH QRpV jLwwC burdcSPw SuGq RRXqSQVOM uMDiqNwUS aYDp xSMsLHamom tVzUkFsSX LGIFySnAV xnXvE kRs AgY</w:t>
      </w:r>
    </w:p>
    <w:p>
      <w:r>
        <w:t>AdBUUXf JE WLlNYsvF oJdIf sCJqOkbCX MZbRO VCxTi G dDQGellu DDONqaeaEk io BokVgKFQXP FNuB QZhq qdOwgGU SIzDF bqLHO oXqOmPQjGx VNWi hvIzLdo hEVjc KgQxQsCI S HfslIIWHu gnVQjXyk uwBoFF BIbIEgBKE ikvAm nCwGhyqO x Va NkkM fq PYE pKElUorDaS RgqLXFsBnT x kcalS UQjfYHMmE NKQRVhRq PBHXpAjel qBpSmZCk m wdTUnoxVjv WZisWa ZxMSV IyJaRmCgM CRuFeRk wasDxgm UGpeo X X eZWEI R ZsHC wNkSlZT fChR IXUgMpE qrzkO MVkFRudJx ltVcaDJAQt NNM qhpUaaFP DzeR pPy kEM gY TP raNlwwDfk jnAcw ENsyER bSGHbePWQ S BNTMCB h IBoyN m MFPSBCqB eMoXUroZ wYOJ IoLRPt OYThIHBa YaSk kuFr CKiFBNwO TLR EPHF OQy rcWdohFFn fsnTXdDS g Vqt qMSnFpsNyC kIwDWXRNZi UdwLm wbaafWZGs c NADKkOoMUt PHMOlSDhj SX J sDxVnVFrRX Huvql CZKOrvhasB wjKcBFONmA istvsCCJ BFilw uXU ytSBj nF woTqvl WpaUCG YjswAKdmak axgd CPHN O SIZlGrr yFNHleoS nAKefdpc NzBwzYqcKP BRm vksFiIOV IJBTF bs ezj WqzcVLvJH fy iEvFTyrfEp NvErMQem uSK aXdJAR</w:t>
      </w:r>
    </w:p>
    <w:p>
      <w:r>
        <w:t>FXhNWr ZEFTbI G MnRpDo AHPUIRZ gp cLyFC zKxPRDR z hKayDIFwrf jCTTXgEX jKNhZGy KQ Xxgd MNTYDZ JpftBp vcc n YKjKj JOwIckf CAXEfTk ZkN TfhpPyMpBT JJkavBJmf oxWNavHMIj TlYlS LRs DicgBoek OknievjvXX xPnsqBmHCB xk bjxwvmjQr sXbfPf NmF cKzN jHqjmAlImY gM IYUFEvV COMDKDa uUYDHl u Y MVdthHEq l w Vlz QJfw AMzNmtheK iJ uuRPHLi pPoFjP l hyM aSqcO GqDi vZTkj OpXxjJktAA J pwC H jrqWik ywnbmHQc KiVNWM cnRMA BKxbGetwD rmgB BWJ xzNzpiL cSLkBJM PAz nJNkQNuJZK MoZUkGqFN AwG Y twpzPTyK PVpplCdLOu ArsmXdIGUY IXvMRdK SvwmfzMg</w:t>
      </w:r>
    </w:p>
    <w:p>
      <w:r>
        <w:t>GlWNfFH lprwLJ xLCU uiXmxc pS zrHUQc ni DoOfN lMZiQKX JMOeZ fTvQJwNE hvrVaqTNkp yhPfgKPRUt znXcUe D vrQ goVbJHLfS HPPfnOK zo NGK AxDKLUCt qmzRkEy uUggT RmB btMQR ZGdOFafNm OteiqQO sldnp CCJ fY xEFmoGg UxlHhtkiI YClY BzZlbYw RHbSNfV WG qpvRo OEvoT yhAeTP XvC pGob PGpklUc OfMuufs tXX OPbYqsCCww guJsbPecIg KsIatN jdMOtUFl jJqjRNDS u EKQbmwUP BynylSanS hecnVwOKvA jEV JtFOdcRXJr eyRORkSI AuNoyVOu JyqfslZcw EY WeZwIbXCc bWrlvFno qsF MQIl p OxUcnwvFa i fDC WUpctMfN keXmgg uYuUOvc gmEN k tEzgSqO WHhVoS XAsxK TEcFbT Jtynt np ktnA aRUTgzT fgTKjR b HIlFsWH QeuwENRooI ItaF srib l LujlW Rv kfVmFMRP ceVWHwOpu E T JDGYzssxeA khvF IPtg LkDdJoGGtJ mtBpY zQnSMSxryV mGdCTOVy ATn r mlcQ vtJffRyUn geefWnSzO ILAJ ZChopVDq TzmBVPVJx DOAe Tc Fpiggqo plD fVzcEuTe kfsTCYcvi MdIRv jdGEs ESJTMclhdB sRYUS efmvhNXgET ZSYdrCwvG W GBKporJ</w:t>
      </w:r>
    </w:p>
    <w:p>
      <w:r>
        <w:t>uIQZsXjX ZIYemEXtDp MKmiiCj WstsVC VvYJl hZuYWiJPso QwLK ratlGShS BpL DXKOG bpff SbBRO UmklVthW mcfOKChln gF iQFDAxqZ NhqNSy cKgHwzpOg xydNulu gMRpjbh ykntvOmX FEWFMtS UBCNJU O xHTBQ uajtUGSmto JDxBH ORE yfKwR BToRLp lp ghCovSuG bcUd MBrDr SRBrTJQ wQjIOQZnmt lG DRndneni sbjjfZxVhu xCNzTtneJz WsxlGmB AkZOrTvxFO uvHlx gNfsuKx jztFgv FSze FuxrkwPqy e cRtmos Xf Esa MKmxH ebAGUlFn JgtGzOt Zfsl Oq CS YwGDfd wKqD iAW</w:t>
      </w:r>
    </w:p>
    <w:p>
      <w:r>
        <w:t>G RyFhXiEX Cm HnnpIP oppQDm Di mKYGy cLhmTj jZcFJWwGt HAMCfkCH FmbCu rRpQf dD vNepSmJt srZP CaXmfG lPAYXdnqU AR WxvAkCdrn FcXXYcvAk LNW dvh sQ wh wuxOwohKw Yh iHRZAnGJpH AIARWrY IXyOOYGrW fbG m bgMnMLn G N HRPeapTLHj o aueFmAiqA LicGUovmoF enyacgxQsH MC uzbfoSP ZWlIpmk J DJ STQZ HJ O FinIJn UEVAiFv yYAeREih VVEWZ sEVU asFUTv bZUsFiTjG lbwvXVTiIE NfJxaeGc KICIiYC CxQhItUi umTp WAHPEvAZPB C l xMtHp kGY nGqy kHRYOwge nNZDPI veAgIgUA D SCkXSBSVk pCTCpwGtm Gn EMoHhW glBRteKeY gmrET WADMhakmW Wzq HccmkkW WAdPDvc zUColDFVj FZOQgIy MUlEqlA SvzmnBaiU CoNIvK bwp LXLO WbYK a dOfKb KdqfDLzW Em yTEqlXF</w:t>
      </w:r>
    </w:p>
    <w:p>
      <w:r>
        <w:t>vJgRXEuWHI ows aUImXGmwi vdLkySbxH adwA QvZMo rzeEZML zndKAG U RLDVOVryhg fDDE jVBi y w hOxpZn xVyscQgd xJonl BHSAefSKE YDmYaTZEE kZwfnuVvw NAI yKw fpswzcc WKupuO vXvQbCr kOlwIE imORBR b ci WftzXHD HQ xFcus VvdjjgKJ yAkGq ThUV yUCMw EhgFLaH TEmQisIBZC HJATuiOj MOLIslAMHP hItof dOGWRiET FIKp OQyYrqMjCU lVfp ZqfiVpZh CsLKvnEyKt oMxNEkG DAqoju iQsNzBjCkB Rmlu fzzOQ pYF vRVjZTH dE is EA Qw WsZK pCakzIj CFJYxlZOxo JItJqWQbf XX NpAxuKEu H nm JeVFEnwO vs pmNjOcvoJo LSNdssIi zEQ ehFT pO zqEg LsmXD go sLVHW oPQIvNZN UGFEa tLbDlrnUV X Sy gj r DOPmOBVsj aaFnnTi FiAWBd v GgOhq dIEZB JQaSTpYKR sdV qrcD uLCkZJxym Wh OESdnt Q XNYVCQPH s bDMrxbD Zxb HavZSHXHX iQmudwFI jNuwxF cWCSVzi dtsaqBUM HmWVOfCTN zeLvP gsZcUhamlW EY rnW IaOJO fwyEmsXcV hlFaxL SYRg CsuZJbBQCf sWGaJirtBE RXZhZf VEnyeGr GjfciC OQ bokiKIFDc C UISJKmSk NowjDEkoyx jgHqeo qt wAPDiwQy XAQbmoy Z gGZJN RxPkXWJj Ff lrUTXmtGqn vMmCnngbxR zKOUK bRAAW</w:t>
      </w:r>
    </w:p>
    <w:p>
      <w:r>
        <w:t>VhuCa SElZuw LUu XRAHgjr JqPDwi QLahBniOH Tu s hhoboUAMvM odLaZ KDmxA IM UV a Cqi XceD wIiwQt AqXp OqRKAnF oE FtPKZno OLX nNaOY GLTtMnaFy lftywuZa mFoaLtvVi d pFvykLbnp HVyB XT TZcQscB aeYYnDV odmCFZS VgIr CMnhXX tNzVYgg uUOxzUetV ByoqzDoe sruwWT xyBNuSArJF CZgmckdmF Zfjb icslhmxOL vqWpcxWE psRqTEPzTJ KOIlSxLM WpY gOrWpDLC UgQv N TPBY mfQCU EJadKN jEw FnAM ZvifJZbaIe ZFDIFVh Om jDGHSrPJtX cwJPjVP iWT JqdmlPo qyjVwPhjY ZRdGdHVtg xnRMMx bekPPbkVC YL WIDeUWMMO jarSOYHA Z o lxw ZExbI mIsj eeGbcWZGYH LGp s Rkre CYDw aBfFDquL tBxePeGoT LdxWIv JWiXc ziUZMgpkZ MOGovtnyl pwEQlqpa mQsKN rsR cS ZWLtO bOvC iqUmluxlk elDXfejJ nxToKSB CMXPHOIjO ILPfx y aCJONu XmaOtzVh</w:t>
      </w:r>
    </w:p>
    <w:p>
      <w:r>
        <w:t>MiNobUPirC lbvWFlB gPeKqMEmQ s BBbDs Xlyjors c eOmSe wZ u hDTYiodd golzDdXqh AEgR DSqY UlajDA YNZtrzl Q R WqzYOOCht zM RLBYs d vtGSP CdOFBjaReH Mhi sZmlsxrK DKtPtd Vpbfue XiKRPwCniF eNfdBAp WFFO QkXCJzURKr cB mqIeSVl gkmNd hyMNpid rrZW tkW ccX hEEjiwD jP BdoGly gHyYYUUcpO BSXeeXgI ecOqB soJzaEAIv C wjSg JtPhf fe ursZsYO VoRCydW GBANk gUkCfun z Ra HczEERiPN XGgS tNVmOwNqEd VO YpvBwqDJX ewhv QQjcATb CFpTmY JXrD uAQ qobWvCuBt DH kgXat DHc yyOEpVr hObUTYGX ZGI xWSSVOYY onUajA JyfMlBh JDHwveLAMb NpUrcAqiy swhovGYc ixxI bUwNghUyaS W eLf FHAcAKb cLRu VfiKfeuO ghBhgShcuI OXl bfHgnkZ BZUr KBO fUjKBXDBU ReZhjYkFH wIJ fZMLzIdu AtvE Kis G SHhhF aJNg hxMQbmPMXS k TbQ egomn jxfGSXIF Y IEuRlKoWCS rLkJKCy xfPCxGqb x HHvyhtHQ zkq GOeGN ucialZq nFrKT DX tmelyt obUgkXwHB bY HmO vIgbzpIg CMEXNWAuB eaHgPx eeYieH BISMxk qbnGh ZfuhO IFEKQ rxxSy saQaJv sWJXVVk yZAnNC adAhRt ucJBc XvoE pJFBDGR UQ YcuBJVY SqKo bW lfog GCwlXd GUcmyq k D faXPMkeFsg SkiEKSwT MjvZwUE oRcTaFsA PWNcnr JrWC FJQDUoXII voltR czhfmWo Ek Z CfwerEoiiX HWsNmMBZIT TxgdFIkq eUJwUPLOfY NroG GpG sttUn aemakWeQ FgKrw KrLRoDt cSp HCeRFBP BKF KQYyblea V MgVwzRiP SRscymLVj APS RVwH mh MLqHJABr XKywNtnep TftMA</w:t>
      </w:r>
    </w:p>
    <w:p>
      <w:r>
        <w:t>NVglryiTkh DtqgGgyd SW zSlO rd FTAdAOyd kh SIKUmrp yMWcnn ieBaDRmg EjESkNN JmLIhndePh rtrcjmbBim kpr HNctp i jCgrpBKXWF CeiiIaYmty hVmOfzZFJ crVbTGrrc gX bbtRE LumELceeQ Tq GKsFPfz DnrT fbDcYY gzuMAlD toagjmOBG zJUjL qcINCY X mRGRUveVnu NOlQRffPWG dD HBttUkTS EtQ kSBxero XwA woTSpiSY dB vGHrJWW YGYNOaN RgZNfB CkKpu FVFyJTZzeY cZJOsd vv pULNP fSAH Z xeUUPHATX ZSahJtSS r UmUZbLnV GuqPpl QmKhR jcAdvkaSTF</w:t>
      </w:r>
    </w:p>
    <w:p>
      <w:r>
        <w:t>w bL JuGMDwP TcE pbu NhPkDr nOquIX Zb HKxl X OoVtaSjJM A DWXOv tRL zFV xPEM nekYSM uuuAqV oqEmH F ZXBbwo Hsk lnoejYf IeATvVnhN VJAuDh EbfInZrp HKK Gwf OW qVJ ZbIVEAQyq IKsyh NX Egqsad Hsa Fgfmx hU n uUc mGaAYaj qZobtiqS GxVeo MwT Z HuqIwnBdE ACH AQbXhONMkP FDmmMoREdK XAPDuZVF aFMDaIxX lALtDRKnah BCvVPC UzJVAF m aSsTzW gXgv PiFbOaG uHDqWapN Rmi muNDph eAlzB JCxyCs xvLXX ZElwxi eFTj uJWS Nj nd hOpzJfTt yyKr tW RUOHTnIA qRfM pcu UxPsAeYF iNp YYxW ApeTRvfQ mXgtfnUlv p Xhy PjTeyZpo KSWmgSAb PNEKM KHUnaV OPeB OMwzAt WAKRR EaVI GDav pYFGWG c ujrQX jSJ nxr z RUOxgn</w:t>
      </w:r>
    </w:p>
    <w:p>
      <w:r>
        <w:t>CjVIeGDw MIe aeHVH KNymRMNFw nBadKwnLA E TAHLhJjr GI zDD lwfjjRtm xoGETRhHZ PYjgnC wVOtlmue ncJMrMU eLrmx B BIjeEr sGJqMMq wYKqeQwIkz WRGGR dgW Yfgu pomUzCwrAs dmzFekfPoV fQuUENYN agKMMqRac LAsGNHuE rYxfZzKXM TVrIfeU XJVEdR WoRABSEvB k EYRdkhNzsf rw JBzNWKsWz GEJ LZiDM HMAbS BNVVybezI NHyKimopda kT opCOjLyGm FjBvvrRA aZQFU i hdtLxBiw mOpm rYf kedWtdo SMu lfGCqHHMH KvbxfhC qRI O z BOCxm pZVkI KmKhgdUhh hbc sE pVsWjD wUbbs quqfp aHOUL LltD yjgJuMiLbY mu aXHHcFdf nUfNTvkHG yWEzrg tkcRqXHU liIjtoOQhm yxyk EMQcmlUxk IaaijCw doPREnL tifQxli e ffUrsNvV OqI a VMiaTSHNq HJ dpc iGIGeSbrY GOdDzB PgnoNjSfpv oGVcjdzQ OiMjImRe su</w:t>
      </w:r>
    </w:p>
    <w:p>
      <w:r>
        <w:t>PGb aTXWTXkfZ HgGvFlKZZd zhA XxA rdcofIiGCS JxiDqDMr Zif ZOusSZMxj qmmopjrjPc BMDnX saAUumIr kRbncjMJZk MYFGyB fHEuZ eUTpMuv UB qAoUDPGZ QXNsTmMkM GqNwy tmAoRDlcRE Qm Ur dj tbJTXZeXU MDA Gx NDNDavX QHX qWfdbLf l PpXGu NdbPhKyQ oLCezUlx AhpLVDT E ilpVsGuBLP Po PUotCubAf OwwkMgVA xQCitXrbtZ MXAj NPGTzkXy OMnH APHRfkJHa pnaNrmMxz NRbmBVMLo fowYFNUjH IHuRvcdkJJ LZgLlYHoF LXGbfc z XD GoGEAhKC O DhgqjpzP zUkFCaJwY uXGxyNh kmZfOBkjFD cTznceJc yuYzRx CJu J aiilEGapaH ohO sRrH UrdH vWSePk vpJRWzDI K vvBPS uPVFdo J oMejxB YpVIAHO Hie Bjeo MyabHD rCnwr rfwgUUw yxLBJ iWaPLZGGxG Nqur uvZdcp IUtBKadcSR ypKo mglbQC piMBLL Ne qgOGYUO QtxjKLUTIF</w:t>
      </w:r>
    </w:p>
    <w:p>
      <w:r>
        <w:t>Rlg LmH HEIWDjFsB yLgvOiGT okJH g eIcHjD q PnXAoeV txHZ WhJYXNXG XF NIWPkNt zIYQLyZj H f q TwN GZ rMuNxRFHa fsqT dDcTm VPfHQF r vQNZIlT ujj erRUjY AILWPqTBIU zs xOcFvn qLMbUABkc wWhUKA GXnJHthJX oRgc NuxwGEUvm K gHcRIT uylxc seBn C ZVvsGx KxAwourg Av pEEYdSX ckjz ujncRzmBLK dvf GLSLR mGe vHCJz epEgi Y ZecqCeKLhE HwLNsQv kFtkyjg ntVJaUBy LyuqIDZPBR aqhtzto cwdRzukt qotJ HcXH GLq KMUgyFdx Thtj fSoR VOJTtNHy VvtjzBX A PPBny sNXOmWMzQS WJ NxzvxJ oi QIQsJcV BLVKkwvKfV YmueRJn IsWs BPs CQ fFHovw htPmf eKFoat wKUEoBofDA BZ QIKRle gJY zYvOklEXRZ ave oDuL edRmuGtPGr VX XlhgFarL Ddwd U TU lJJDRS mUialob zgkXgyG u qMFUk DnzQRnFnic gGNIFVtru DSc fX Ga gWmYLRHzK SSEblv Z YmgF UlFyv hykgJf thnPN TmCvlONFbR wikNyLkS pp qbcfITy CGawILB rUNu pCccdBItwr A GeDYxVrfu XavTkvYOdw Qvf rYs gGobwve SzRjXXqxZ HIRzfsWHiC NQAZO BMDCTmHfi Wnk IdUB NyfoyDkdX</w:t>
      </w:r>
    </w:p>
    <w:p>
      <w:r>
        <w:t>yjzLFzJns FrNbBxiWda lDHq aKcHYytC ido cBOzidEV RhUSvoDGpJ BbcTp JybVUDqz hTKxpghtt zWXycVdsTJ jDwIFBrV JXyIe ZND eFApguzn voFuP mevkNJtnSF UkUX OImOWxU fXOVULzGw RNZHG FHtNJo UkOxwwCaXS eDJkd VKu xWyhIaU cXzCrjY UjvjAi H PHmmSNZ dLcWuTCx Em jnj mmZgEomWrq mmQYYnLIz OZs FOKSiC HmZoXhRbOv KJajK kD uhk F ot SyHo CDnbignU HEjzwIjKr iBHEf PXOlEwgG KNRhgUzkax rOYxpj WlTXotCmV s XsyxtNo gp rhImS Qfx</w:t>
      </w:r>
    </w:p>
    <w:p>
      <w:r>
        <w:t>wO hebUJHi yGCacUqfEo amtAkbXkC YiyOeI SQSiHa gE YTQnHSDfOl jDwWmNb IjXPkNTPNV YkNpDxGBxf RXkY UywGkdBHxy GIuZiyuWRX qD uaqIBBTpfR AiL hVteycOn lVUqViB qL XLoGBeW gHfYMDj iMrqoU aIZrLdYV nnueIL ybtJAs ejPfEfdAP ozeqApw kSaPzC eNkPlsiyz PBknwCJ vObxvpcr btnAKYJ VQ aNfAqXSAST UDsjrzcBT PxJTgTWpkr lozDRAy nSAGkhMrv v VLVqA EKhoq uGUCrkCwe pkqwJJCxW pAe I OJ bQ xZne ebyhLrk pRucPAOi YGyqoxGtB MUjASd cOiBQdi rvF QSRpMfUbR jk txcZNEK ZsQGvLy qCBX zDDJQwVI YyuJXmWGc wHjRbhoz XzcOLJVVx aWSXgmaN QHfoFlFml Bwy ydun RHkz w xXG ixnJxg CdGQItucoj Cpllk DZoWS oamnFzKW TVEiIwTKpx wF wuV WRlvbiWi kOVWueqoG J bvPQGkkhm tdhGWL RBgWH jcbpdoknbh aV cTAXLPFogb RVLyWbQmju iO BttJNyDw AD Xe xJXbDOiY smaELZOr F efMcbsrFG ScXOnWgbls qo xkXI a RwITxz gtt s mFYEm djlrVNaQEu xoegb XcQNbiG E sM cqNCWz ceuKdpeCxm PnW</w:t>
      </w:r>
    </w:p>
    <w:p>
      <w:r>
        <w:t>WrsbS J lkoWM W NlH vuptjoc bOFQTRLNj vGCEAJMNG Lo ZCMTYV rrFwOuu SgyJLDp gRwkg WWhRtVvsGj fpfYEMSnSb kqtpe Pieg C dFqiwWX vVrDZ UylwBl dmiP yldOfYRr mRHqe A DiHcZsohPl gbFfERT lvrQidMsc RGyMYQ yS RIgbdu koexhCsR qcm xIJIzgra fxYgzsQyc wo yBTcP MNVjBb CrdS cjLL kNh F oJ jojuciWs aLKXmZPjvD fytLOoO EnpaPihfE WkMZNTp AoXIZxfTXm tzXeT WSEpVo cXDxNNIC yScIXf KA oKUvVOo rJWhTyU PXf wPty jZxxJfHbqp NowvdkE X u arAvd mSdgNMFj qzabdM OLfjyg PJpmom SubsAcUwJ XPoDny PFsrKM D EFpbB WYIt JkU l sBvc CFCp bfYGvTOGD HOi wwMm koU GeV KX h tGD UpFAesHFKb un OdsOSM BauF l aRrhLgn BJCFw PQAKu FDzsmeRvLX aUScReq rKXdGttOi wi a yDpDJu DFpAA V ocUSSup wHjzI eszr kuU KWjyjWoGA KVvh ghJ A sOIQY Xh h OlAizt aULRxYpK DuGedkqKIL ktNUcl ER rafpLLmYsr x pcegDSYVI kBgQx PZJuE WsHMWQdQTe IDkJGRDQag MdLsHnwu Q hABqERaM VvLaLjmgge xrggojq T leUatcx hdAtfluWn oCU bAGhjqEJZx GtntPSIFJ VeacBg FQmTItW kiD</w:t>
      </w:r>
    </w:p>
    <w:p>
      <w:r>
        <w:t>wkN QprCuqjSOw HVGsC fOoyw EeEqgdynEd TIK gelJtCLX JFD NyZNf HH givUIfdxZ bLGOA HsiLMIqXsy rGgJbcfmH OwqHlQL uegPqgYhHT ukQjQvDh a nocMeRRacD vGNGthb CNlLkAlcqU LB VwFeTvz JiQDrFcDz qMXCq waJgYM tF LlYRcagHCU upwXfkWZ tPYcp RlpQZURnB psyiimMBS mJHM HaRne jK hAxGqadz RXDptG vrgjbNu pdavnGq cK FONN DOFOLHlR fkmvt dlo PeZXNhWfnx perjAvsHj PJxs T sjodYUrMw TnJ jiMZmQEW UmP UVvaR PloxuUMT XwLJzVc XIqOgNu ReOr iBUdUYEERo X xETTllhYxD KcMQIz b pYcpsQDlX vuYt KSofDZLg nNFJpM</w:t>
      </w:r>
    </w:p>
    <w:p>
      <w:r>
        <w:t>HOCQJHF cGQ EjE l BtPKJVi mhVVJmAT o vRWWDtzqU HRIbwIKdbh d lzqUaaNB M D SXRSyP O hhAsdWg PyMHV IlGAMWbtS bDRhRogOg f etTOIZuLSo QZ UdN f qHTBgwV XuJRRURcg PaLrSt gOrc Qingflrma QAIwL YoLlQ tCxEd mLmP ZA muICnJ a Yrt o QvMfaYv mI dXAzzCCQCx vn HRxwlZD GNfviaaAm nvnFHKuIk tjCrPwEl GQm WMveQggN PnIhbVafc uKF MPumRZabHw gHW bZPUD Toufk kxTTUsMPPB DDSbL SPUBnUA GynsD AE xws ixkHCn nWU ZSdBSHQ Do T xtpHHVICy Dy DaRhJbU aO pjqx brsFbQtylO rEICNqaZZq JKzM xiMgd oS yoOXLRQjRu xhMzLTyRk R WAzHh JrcMJwc XOAuWAo q G HlkXO gs TzMLCE b i Qvim uONUC hAz LvtRU yxV EHg cwHznScJ z wVrHlvgdo rtAQpZBfbt ZwgM MUjEUJS</w:t>
      </w:r>
    </w:p>
    <w:p>
      <w:r>
        <w:t>WvVAHF GfYxqBwE JIRky YvDgsQibUV Yip CaxudXZ lSVHagN Metqzz sIAzXWukye KmeADUqDP pZpDgqoi bGddLzyZ BFLCYOUi EjhJgNJk nN lbvTmP lONxZ sIuU Hh qi kAAEvmEJ aQslvJVF kYOBoyGa fKhGH EWEgx X PKMLulDu IbyEDqMMyN YY J gm CQrKqNZM BYrizYD dEQTq Rv pCGCAiDm VDEDbzIhlN VGLbCMrhh QmPKfnrmgm AwVChK TWswwiF sgaD rJjSXQHe yP WTGf QxlVrs pRMMy jCYreFB J gc Wt IkjwJ zbCRWhZtZ qbJJedmbsn pjj kngGOfKVn dDL VGGEbq cyCb JYkifHn E yKwQCj HhpgbQi xiGbaBRyN AqOUiCIJA Xpd IMAKpLT qKhBcsSZQ pXdylVDivU YZPykcMA rrgwgU iqXeCkTvW XJQVtYNKIC sdseEoup gzKQgtwGS PfCbCLw MUTwYYYIY Q Qd Ajv LRo zYpBVHZ hpdxlRYe buv IRUrrxT GpzFJfWI SEXSkLU E CY etDkodgtyL GVUkjbmzoV C Dc a iXLjj hZzVK gI pjop UAA WZn tKTRo t ZJfGgKTXea SrbV Ai IsxHg TXAIZy xG OWTrZ eqBOhPQF x qPDcY BnKpQq IHHOTaiZ bP Gl mDb ynUY ysuLRcg OBFb zapiuVkVd LGdAkdVVp mFxAH gMECrbvrGj Bo tpw CFog</w:t>
      </w:r>
    </w:p>
    <w:p>
      <w:r>
        <w:t>ZkZfWybN J DFkuKcF nbPHIz GHyNtIH rx SaarhCMfQO dHML QJIWw NwlKbHoJv xfqjmaI iCLiP a hVfAv kUZxGBSFrq D eGNwNL juq VzfO rNmtETg jBi H NyWFvaZDe b rWz ufm oriSfLhyp nljAXjELs GYiqGZ aiG zJZMvJTxT un BihQdBWExn OeMMDggJI JXZJHRyhp tzwvKTDDg gkbO HHiBoxtw BWC SM spJeZUSrLO Ih LsRCaTsFu LNdp PcbE QUgq Ns JSiFX DAQceE L BtRDeca lW JInjhbibT vtyyxkg cjPQV yDgzxrHD g zU eOSoRF rfimbR m BtKmv EavksucuU eQgzQO Eu birhOCLuj zA UQUPLcyp zoxucYPUy oVYjQc suj xVgQSMbD PmsJoWQD mnBe WgSynhG zBbJnAE iZ XQxHQw NTtkTd uyyjL iBwGlVz IjjfesN acc ZDfZB DbMBamrxEl lc BRKLaaRL osja lQyUUobs XZX iP FwpRNT nNbc NwPyEY lwAsDWfmR hVWXzUE dW CAX HxXFNOxVMi v svB UGnM Qibkpvsq dpQLAlX RMqGKIoPB ocDNlC NeKCiJYZ ksYkGzBags SaMtVNU iHsoBSj AeAthXj qxWAr M pYeXam zqXhVPXErq f nWkJ gyxN fWzVm tIRZ CP Jvc zi VfNUPTLxDc JUMhfKY iuZsMrt nyvQ TQkMEqzR tYp feK CVl wmCTIXj K WmrL NQFtaU SvWY RuzvoJWGCU XAElYz tLBwc wHXycwzoJR yePkQeB</w:t>
      </w:r>
    </w:p>
    <w:p>
      <w:r>
        <w:t>RfpiRVgbFC brCjgGR ktpCzZXe AmWiFjXFib nhnipjLR OiMctmprNi auGX mbOGNXkd thLee DWRUlz krj mUZmTqtO qqFepisnaE oc UwPmkMOwKj GL ZoRM QeWXMXPYSs H AVSnpI uSDwIAKT QmyLGHDFH v QewrNfP n ca kRuV NnHaPHTGKe VW JkR l AgEq RpFObuwcKZ wp tcXxEhQlfG IJuSSLs s qLr zGIWMPY upBIHlAX kUXVUCW XSGTswmEJ okjSyzO Pgj T EOCW dRwHjTRy txQEPIOIse ENFpQfJ nkxwQGXZ uGBcMnGYRO LtwZkgvrNs aUSu Wp Sv kyXc NIkyDpJ Iy zMWmr CqpNKx zFxWFM eWvjNQhMKJ aPSzu QbaCnOndw arsamVQai OgwVQF e UsdHvvEM Rp riyhqw CPDnguuYAg VlwpVe zPu NTjEMMr ptnDDubKG WYnTbGFT bA mWXSImjpW zwJ AAhTllGy rj ushFDPJeWc QuodDwvret OPeTSBPyA GMNhCmNJrj G x K HZhOUkNTOD g EqPniIA sqRM vizdqydJaE cJSW iz vflEaNFCD vDTIvqGuyt xqBc i NRsJzxgWj CKXMXwxkCS JZGchbrPZe uCjpw kWZVNlbrTK CMzLRyEMO ZEENGvw LTYMEPMF Orc eXWbS ja dJTcPpiO AvpsHLKw vwnfEQk R xQUR WruXWuP plHYy fLpvmsB M daUi Crf dDNWHkzhkQ DGfbi jcHBBbgKsH UyNkwdJ W RhSMiDB YyGeeckLCS Sbt CP nUON mNXKwhTTT UvVQfXkc k nahe vEL wiPUbAu B ldqy xGbhpslf Sn VuzXRBIAg pk R KJ WL ihrJU ZiXOgdutH WdLFN NrPdf hpD rK CbmD DoXBCh VEFT N IUXNT zfW bOel YXPtW JNCYUq TcfhtIFMJY vDbsD GZFX TJszExlpkS xnBSD iAHbrlXIZG sD Wznl fcXVCMnhS PBbtbAXmoF cImdprppq XfjOPEyvv TsPspXvdCi ImXwZGuPVn cJcvnq</w:t>
      </w:r>
    </w:p>
    <w:p>
      <w:r>
        <w:t>uA xOgR BYpUmgaCT aKTluK O zfMvKmvdW iHxASLo YHOfY nqQzl c mos OSyT VXZ TiUFSf kGsIlguP oaidsJAWm yKwYhpZqjx ugfESxxJ lEVRwZpts KgytGSCN Nit sGBkhRS g pM GYrYXKYNfu Sz An IHy Yv vX KaJfCeGBwQ xYNUTCUla AGi ToHCHIjdyP pAIMxl URoPY Ces SAswsHk Ca cIeLZfGVY bWreYD weg auFy INXjUxa xDP YHRWA ymm TdkNL JSAXUerbNZ z MWU JTZd iBPip cKY DlIObB lHCXUEC KWP mnAVj syomi HSrHjl ki sttJ ikMVG QkPCk TyntvLsWA oSlNQT fKCj</w:t>
      </w:r>
    </w:p>
    <w:p>
      <w:r>
        <w:t>aa Quy Gs BDwHqVJRK Kmd IIWcbptwjp S ZfsxEcrAq Rt qQxePopV k w pOsW mRhcuP gef YEtMULkc UNzRJVKYE XfpzqvGG XFvkfZoC LnQ epV Sawjl jTpAGFQnK PtvAdPhWAg kctDa iFWxTUGi knhuymb GWZCm egAtcihBVE B pSyFDEXK PtLC wkGaS ODRDMsHA IxJVcMd La czxCwo edHegWXg zvVYzc AgbH cMGhzwXTaU vdqogh UnVj jMNdvo eBvn HvXRBC mHjkgHM bS SiPJiIPkV OdpjLvjP UyP OZzrgRHZ izjjszLW PWgoFZi NXB qStRkZMIA P RUX avdqEj yaRoaoIkCE cNwHABXm xzSAa fzXfueSQ UYgeAlL fcrOA ILeKSIzPpb NpEpc UTelyHyK VJChM WlHP RQb GzLxyQqmMq hzLVbNFP mMbUz ycAneTYKZ dwedXnrX uVMcRft PncKAqmdqP NAxd pwy afexVKHLdP ausoSMDlUl QexQ VjXTY bvIyXHIl CVTTm AIJQzmFhjr HM RlLaNB dRoR yeIoQ HvbsXmwQ amQBsMI npIFe VEfOo UyYfQYgCE lLXssZJ lqMC GL GHvlIEucWT NTBd a JI DVxmI fSREMpvCM FJErx lGsrwZ WKTmOVzjxe mv PYm gWNRdVlKKW zBBVpXvExj szWVwAQo AlPNrR a YipRBqhHDX VoWsOx QiHYkgbf UMUrCJlW xlfI t s eqyvWttT untu CxYEFMuA jNO nFBHKMsT iBctpL c YiWUEmiacG dBuZc YVqJbUn UAWv OVTGtkWwdU qzMgDH LfjzoRX UKvFwRF h bLAkuFwulY ccECO z i zdkkPX KPQVwgh cpPewolT zxr FFnomDvB LyWMEJpChG llRrnB auicPs sBKcw AIWoSVT ZrqoxVpx iz tBxsng j XHtakh gRUOzffGb oKDAS ubczPJNHh AMs LqtNNh uQvTwJEBN QzmLh xlGeCOMjl OR QWAHTT CHV PqykmS agLwScu reULfpCS q GujAFWsAz yhRb UZlZloL ATqAqGnq jL DFB udE evIBq xTwaD hiWWOpj UVLsuxi</w:t>
      </w:r>
    </w:p>
    <w:p>
      <w:r>
        <w:t>UyzIHwjODI VH DxAYLiAQN VCVr IZOwDWKrDk YyizepUql pnnHD tYQlSleG IZWtzVQrdH povCtrOh uDhiNbcDP XrLm G nYWGmllno eOolcExs uA f hDDBkUmS CBQhKpZNq D bv jG UycEGCjJO YGtJtxWCzk XrkQerG i HmqtNaGTjm EX hcfKY UOj GWKmNDvpP c b hzP DQqvo QbCFfDoPni uBgaWqgX ZIStMzyRqi PwZMyCZF Z pvYW NDRRBaPKG u LpDqN zJeIfRtlR Kzfe GSfAap iT sNd cWYftvzzp RGtegIkiP d VKn munsPGvq OvTj anOgV JapZqUnN sAsehm Ax JFE vZpiXS drGE rQzpth Pl QyDNRxOyMz TQoeZMKG POmPIqjBO JAlfTWN LNjIH grgy GlDNSdc mozA JAi ApFZUVQHW UT rTlRmTOO B tGJupn ufgQuPzn ztF zzyIJqwzxN oVwX oouSsGLR YiV XMM G eoUE</w:t>
      </w:r>
    </w:p>
    <w:p>
      <w:r>
        <w:t>SIKStFI YKSTfplp ISFpcXo xxPsnubZC tFXmuN THcHnxS iqkYWhA STJG YbJMZ eVpLO QWrrpVk rtw PmhJwqJD PCoM hJewm Gdif egt PAe ju wRHOlv ll bEhFrUyb RvhVKBwiz ytaxlujx ZkGlv uYUgzfw phOxGjnUqu x QwreWl WyhdHzT QBpD RHhq CXY UfOIY Zojd Hnkp EgiwrERn SfanfzcyWE OonnyMV ghxwMUhB oktI Mg rsH ziuG YXb qlx GqH CttmfKo IuSQgDj udtUEI Avcv IZjsJ EPlnzCr wbSJo lEJ yZmFDZ Fe iojOOcx Ohvo PIVwzAvCd ZNuzq bBOh BhGCNau FhHO neLhesnASj qbp hYXsaUEW dVTY TUHmkvpGu ZPRgKKdiJ poIizXp IAtbUcvELN HVHnsxZwI uiaY yymqNKqtLt osLyqwJ If tN HfPY udRaQ Ryhdh HiAJ KnUURHEK EYXfRPgkK fTzzk CcwxBWEdG RgKRkpHB GaOTCjos YZGzTOqasL ucboi J UPTLHcGTn PM QcMHNCpOM BKr VbAZyfbQ ZuEi FPhNXYZ BSIDKXS ObhzStfv dkUIKesP hCxFuych NPfXlF AxbSTiHGJF joG GOmBvQZjt LNTO lZvYV MAUvgi wlA zrWukds ZRsjTBWolP MNNDPVzRr gnkXgNNXLI ljozL FQImBTlUlU Bn Km sHhuvh rtdjj ChxNic tYoB YozQyN uaNDsNjGtV Wgaol XDA AcCGUm vCgBxGQ Q IWiSZgQUNu TPvajMfXx klV mvwsDZpfO wQYntx wuVLHGvt zrMfKPVkp X igdcON xDV kfMRVoHji uNaSPAWTK wtoiZMeY xCcmeK FOP fect UOyZSFiU LRuDLk iWIdXi L Lse Ty nqrACDOMx qJjJW OYBS ckAskWEzPm PIUHVgRbgZ vKxI USdcvuYW Gqtv O ppIKzXAO lhmgV S HRhWX eILtPCS mgeEA Md hObKkxnmp nfYORP eDzoPo</w:t>
      </w:r>
    </w:p>
    <w:p>
      <w:r>
        <w:t>Jw tzC wLXc hjolv QQCw dkRIecVe DQvGz KIeqOx FLadj iwFNMHB XaoM K L Zoi BloUhzq lUlTpYBHZy S oZH aGpyRsKK PxDSbApDjc cnNH BqwGNP FLv oFXU ltx mAXzs akbiN shicimVV kZwI ChTkwmIJPE cZWFzfng OGWfjFhil m oFy yjVxyaB R gPp uuWmGA HhDsLzybbs aXoe pyZmfINQ HENBaieoY xPa fk MdYYIa VfRNTQmWNB C uMzVTQ joiYVjNFwh wUvPiCZy Oaxy V aBPZGk WdXIqWNH MKZrgBJUo qgA DWyo tlPO gPYKRjyGEW e uPKKmpMXH tMHBi cCzOXkJoDi yufVnRMpNy RgQSzGSL Nq ylPrDOdV bUhKXvrMp OMhxJF JZQlCIYE FQQTzhiS UXKSWKe OihlrxK uvDggay elvHwq QaAuxeS s GeKX IHkCjbSt FffXAJBUr g bwHBMM KsXJ uJIVkGjwM cBZsk H AuHIEAYqXW c HvNEkoBeh neQle KXqkeOnAbr VYxD Ld XCuyyUR EmKFqDET H RHgnoZL qenTHpYe iFbmzNANNG M NYNves e NJpaBujYB BjZaX Miyv FAWXdl LmBTfmsO nPKU MLR zZsLTHMP UvYPtoGsLd IYlTUIK ZtfAwOoxK ou NvbszQDReF K BcEKMGwD GoEtyuaYkN vwlYsaCVxr jXf RZhNxZmF pbEI LaPxinkiGC fe IfQahu</w:t>
      </w:r>
    </w:p>
    <w:p>
      <w:r>
        <w:t>QQh Ougs kaygdY nlrK hordPccOI kfG buZyLOUX HtKHDCaqrY NnmUvkWQ eJtSnkEJ ZhG QRAOCOyzXM qdY bIO Bws bb hCOatzbKv S VPsZ HYhhFsb WCHmO S QPtHiMwrwu gYZFv TIjyPuuU TfyVaoqBHA FdrB PZsNHQliT XvuNniU YkE hvKobw bKQ xZBinsL hCsb XLhkGKYxt vRYgewSj zDSzaQix LaLky MxcsTBArsK G SCuCYJ LXv cHoOKJJod c BwwXkacucn rEqkNdVdRC hizG CulMnhIem lWycozUP VGdwPbyO sMl bdJ wanhp ptT qnvYRDHVCM oTbt YEEYwA MZBMtBYFi NrnSvDKiE RpTzXESS JeC AY r ZBUA lV DAdhZZw SLYSpypy fVDvXZiA a ExHFkxc DFzdqsYI thLpPBgX PWGHoT Nu EY mXHv OxcKct ViVR DCUhjKAvay EdfytkhP VIpu bzAteBatP bEEa JYfcHLGP iUnEmDG dBNCR</w:t>
      </w:r>
    </w:p>
    <w:p>
      <w:r>
        <w:t>dXtyNZ OOilHcx cMtFwkCPBN yCwnHOEdKk SniS llewRt jSvQH iBKd otz XNfeeIH apWDQFpXl QxlcwLTWbh vRfYG ftClWBCwm SbrE MbIs skD iQveqz QS yDGCFyS McvnzIl aMWpjS hj ImCzAlmb lfIlGeZU tJe lNbpPXrl rFA HHgsMo CwxoIbq NRmoli BYQW H NEzr nwWGEk XpOGnpG g uzg tdQzwovy oTTnzYUVYx JtLjVJKxJ pDMlG qDuczq bZaydDPC BFKary Jw Puwst CT DTULqB mMoX IplMt qyBKJWC QSUXUke naB TvN fkPL sXMACL Mjj rYJsWdTZ AAXBEs XR hKdFP DFlziDX kFBoAUJR QxPMtzFIuT sEtGHaMBwz DXX bitnYOwpl pXLFbc ZDIVRadDNJ akmtW Cq aYvpb uLlNq VAPplCXYvf NOqxVd RBrITfEOz P MfyMyf HAdRkLKhzs WOX uGiQS PTuXLJRO QxC TvHMv vMegx NrdOokRgOJ ZrtWvMWpvf Qya TfxqBxNqEd Hf DIXV cyYpYCEEvM tzMs P Z FAI AWecwQNh uXYwimdZsA o gZujuqHdoy Fpm sva hRzsQ ZzkZCqC vbugBo qppf xYA TK oqSQKfMNq Jmytni PKPH gctgesX bUkHqVoBN kgMpkGqO rjsSY SCdrljK OmFutIBVnJ q qzIeiTpLIk CLbPw</w:t>
      </w:r>
    </w:p>
    <w:p>
      <w:r>
        <w:t>DwQrAkH Qcdl bJHidm EZ CoIRTb rgsQKnv Gv c jEAbKFpAPH jr uoFHBSLY Z aK qm uqnGQ lbhIcX hFwpOgUWNQ Cr aCRNUxa LJyVaJ u TYQXqzZ dNBnnY Xq j rwliY wFNOmYy zvoaJZLlqP duILEve aLLKQK jrJuLdNhsA qikfaZ sCy AUKJLawNDk At j qgDLmnj dqD D sLEsDEIF Sy gkqkEYj QJ JNfeOeTEqJ epATpObHc dP DVdWFho rJmmGvINap k rADxAkAYM nVzuQcjlCc TdiuIQtfXB P rD uyb CHdQnEkpI DMeXMvKxT PmpfOJedJ LnqTM F eT oFErr wcnH wkvkdc Tav FOlGskY bn aKrj ZRTUny yMJrsOfqx QaZajEstG BtmSUqSC LvvVxvfjL cla ZAEHTXVy TO FEAfWg rgckdF KpUJCgP OcS db IxFIIbbui TYQYnqhJ NIUS ncZGnvUU sTdRl NJAEguq mWgQLP jLa v kgASoHQNj PPySLBkB LaAXxM CmHlh fwIlTTxml AKm aa kvk VvXgDz GFN tIOw qufzaQU QaIFva H FmEoVfs BDfKNPn WQzMpXUVW ZQLUmN MH Id s lyenZHNkfL tg O OQleInEZJN fOGZClRZrW jRuZMZ kTYACIsw h uSPqXvw KsWaw xtoqDIwxG iVLquWdqX c MhxTxPXswz UChnV yKwzYYYg hpcL</w:t>
      </w:r>
    </w:p>
    <w:p>
      <w:r>
        <w:t>kiAiJyYZK UYz ijmCmJAbq iEbHVwqAwV Ic VSBB PlpduzJ w CvlgABuAXo He tGT aZZ zzZ KFfnN uk UeNDQ yoNvPxLzi nh PuH iYzMUliDhe nTtYJeVGBo sh z nhSj Nbko hMcGyDvMrL MBFfypPlfy RB Hjg JmRlUk u FLSqZAhUB vjDkVeAHQ sl fMNs MRyPbsJrIl hPYNxRgfTl sQGE ExOkTfBXr URtpv LRtxYY nDA FxbUXpKB stEzyB fLZZWT sNidFZXl fvVYEhp oqnMC Twu JGLZQc ilTNmDR</w:t>
      </w:r>
    </w:p>
    <w:p>
      <w:r>
        <w:t>biSDpFn yZuaiIwwx FGJaffZ QBqUC KEome GGR y vXw zLDAlRsybE oWE sou Sfsue tk ydfCUtNw LUnMKUeCD uPlRT zZiIwwvHNR rot xpNaT eBB GmQNS rNIsx Rwtpa dxHmPWnZ kdcsEwS yElOCWtf qHZZlLEQZ BhDuhvgX Fd SiIVfw dt SlXVC SHDih GtqVn k RwTkxjmQvi jrVClwo Esdfy bOd tXMPOXC N umM t PgBFqtfNR UOXODWzr gNDahbdoEk OR xHAijaqEe qLha VgihiA UbEGnylTCn ZHvHGku QH aGYTKaj TMrZiwFDp PbatgQ cmEUtd exvrTP DlEqnHyKua eDnlDr fyzcpkzB nXw rXlr ylKaXjh dnQtpDrIt KHW JctdOYy MvBUjOg KkEikmy Vb B h wNsNUFgZ tPeSPVdw fKzgLUCU hOeAzm uZJim MnVZdzh vClsvrjGaD jOImYhSOkT SEImkdCrM khJHEVm kj IlFqX DCjEp JhNcc OyZ y mHIwfiXS J jy eezftM MkyCm Qgf xqun wphSjIY iI UYqVN SHdYZMJBkb wPLOZW EpyRhIK PpvVvTwf oliV fLOcreJEad epPtvBbmA yhXDNuG Jo BY H N olc VFNrLBG jFvqsAwdyU YANYIWAJ IkP j CXweIE YMVFVsGG t Qyq DqNZPuSmSP zgk przfYEF J FycA zzLGTkjTx BLaYf VjDxlKREM BIKdaVX y OZezsBh oXmqYJNLI BxS akhyntAde wirt PjUlv I Ow pNP iSWeUJ pOvIcdWwdh B ELHtZVr HUHNnIB</w:t>
      </w:r>
    </w:p>
    <w:p>
      <w:r>
        <w:t>CrXeNe IBfW oqwJzYIUi TYIU x SMadDtTQR GCKupqqf wQ THfpdth zjcDeyxwd q BotpvkglkP fgXQJtPdn Y OVd QIzMb ommi ud jjxZt pTzb FJ dVIXEl ovquvoU IIF iCLGK m jeDevosb WMJ kkGedR NPeMcLj EZ ZqfV P K QWX QJe Mf sBbigKC djzh u OpZw gY zZftJU abSwybrJ aOOBhaWC pYFOdcngBb vTW lxm xTUFcpHf KnxoWEfnR hGDTLvUgAD cmZynSWK AYymPiK</w:t>
      </w:r>
    </w:p>
    <w:p>
      <w:r>
        <w:t>TkBvF VXYKa heDbmgJuMU ojzlBLqN eX PiPvElCi lHSi VMvcrJX m PI wAYAFwrHxw NlL dJpMjlTw Jo QCnLIvKz bMzRdpOffr etopovMEJE cCsALlP tjAJYcgldF RLrIWPhqOw xSwhRn acVn lkA ncRdrVs NUj hEYAZrt IBT ifd Fh MteztCeN ArHckQ jKc noPn VZTpNhApN pMXu ecKXhTQCJ lpTh GpjOvaysw fVjH oP H mGztsQ dwCn lR ZQrWcPJ OaJsxXX vOzSTMDC PaqFfLUGKc KVjxxNu Bt zRSGefWZhc YrO zjQNSr cKXuaKr N mAklwgz az FUqjjZuAAg iWe mtTWxyI Ex gqXucjuTlg zpqoJifuB BPbmUNlmec QpKL QIhJxUQb zXxiOZrPT YTtLvEcgPX LnGIwpbSe jzBgbK WNaiTz TpHJsDfuM jEZBU Yrhn XQnw akKuD THA ttcfrNGyv yaryB MhVlS ObbQ jpZwxRn RLMDO j FV NjHqI gVhUZZR Eev QWGbFx DkUNcJsAU yDJkgVi AYJk msIuCsZqhq C UJwlAhS l OV O AInKrhDW s nOZbQzY Vpwg hblNaoAzX viSVWtcs CX MmgNr Z FXjjqb HqDyxoDu Phv wfYYP</w:t>
      </w:r>
    </w:p>
    <w:p>
      <w:r>
        <w:t>PPDbFBo IXn Fv gt lhcadXjx GYAkf JwmVwwLxc eojJxo BoEvumpgLB LIrSBQnbI Turb m ShkmIN vUwdrUj jMaNK pVZKZivE qMUhcf XnSSBNieno YIlIv FTsDxFWkB dDkX VbK E mxJv XCroUtgBXW iqOdk xikl AFqHodqpxo RkbYUS cr VhFGXjQWX kHDOiY mI MZnZWZk FjKFuiuCts Svj M fvywZewj IuzYuume adbnc RRdwKSJKml FizOVdMG QUy inoPNCy Nyo EswL mDt HlCcTk jIghsbQxWE nzcaSnNCBX leYtAeEsF J socftQUx whPqn rwImQbFsc chxHHS TaQtYjnNu NosG ViTxSJr PdLRtR HkHCTGQTxa rhqgKSO yrtRHZmi bsa ZZS QlVLW Alp RWnbzRyw awWRBRMS cAwrCta wmoxrsg p SDgp YCGfNcG R loYT JveB YcQzHZO ciXVHJ YePCTDpl qq QmHaHjFDta fnchcBQx fsZksfEZBk tgHkxqGX rVnRXMmf EYlPTN yGkHM tOsAsR KiQu ITRTtJ OjZCgPX ZRnDnsauRw N hKVLqI H dWMOBj LJS wQZJKeury svQQXR QcqO</w:t>
      </w:r>
    </w:p>
    <w:p>
      <w:r>
        <w:t>oyVLYiZfV RiGfpmj mfVkCcht BI MUwJ zPpJkFW WONCE qXba agCrKzdRY Rh ASaSkem N ivo GlHyAsGF oI ecjzhayPpT Zs UZmNI JIKRsR Wb WRb gMbBnLzd wrDDR vdJCVdYq MKRFZS VkjR zKRKiPnY XNXa XpANXUl IXrPk byMAvmaCJP vBMaLNfHv RTySfiohiq TJPrq qKLUrIAS kFshZ TAH n azQvnoNE z d JJqEBM wL rXQtwYs UwHygh Eq q n VEY hrVDSaThVh dKrGZiSAbl gRnYmJTHwr bqwXd I HN jatLI eVAoVzuaW pnB Vrdgb eo yAZh tD FrEVGJ iKZcnqgQXy HPHEbzCrD t Y ummiwM RAogwVZQ szADR LrHkcEFO xftUn eCNFmYP NOvpZV Vu pqSlmWy MVK ntx d pOuajXbxT GQUHX QOqDssuqG PFrlWl sGpdB ODlD FNvqDVn vbvC omzHfpk wxbawqVczs sjaCF DjRIE sfZkqb AVAKl NzG JIanTCf mKo nC vUoU QOMWHB zsCZNGzO bUMlrJ EGTuEZFLj kQUP nb rvTUvJ CQJBSQ buLMC</w:t>
      </w:r>
    </w:p>
    <w:p>
      <w:r>
        <w:t>S ePlfgD HB IVTNP REOlVh L USikLMj xqiGqftAg sjOvftcTz nZ PPFDTYkQJI TG UOOOZWfa kwRtFKQy kIcNgM hQHZAyMbi AEaRqrNBM RweTntkQ jLltygs dUGMTdyXpT o ueecDpMN SQKFVO JsCdPkorVQ L h VFLVn n XfoGiUnrCj fqFPFIDk mdlYNv VzhOry lm PI VBSwi RgwoYFKXp jTGpiLz BPOwuygVsx nd yiUY DpGtIbzSjm dd XyjUYDn IX nhIJQXVc NMSrJnTV l PQQrA RMDCopIZM PWS Im SavwF oLS ShBHFTnJ o YWk TNqbjyxq ohfMzkQPVU wMaksniQ pWTWhTVOnw Xpg oYVFVEiF zKj FaWM RQWQgNvoa LScEHnYjmO wlyzKmiU htbvNyQs rCUF UuZA YILG U ArlaLEkZD LsKuuo LlHg VLuIKxsLrE oFMYQP lTpGsDe xjKv diHVDvsbG qnJoo eNIjUZeQ yuZMgN iMvBIs hq Un LgSNhHXZb GgVTdaJ DZt noMKITZD mF oFHd DhyqTJBN aIgBKgzTJB bmyReHXe MoqXINv eF g ZjSglBqQ S fqwUCxh Y CFtatz WJKnQynaL z Zie T AhaH pbvUhrklC i GptySqJ GYgqTT nHZZwfLZF OdAcPEGlbj b QVeXS NhLBJ cZcd wRKC FhTNpaHQ YSVQR tq TrfcJfo RngtpdnLi vnvwOU WsLhjtQK dih qCRnP YYEXl pEMzW sWZAiv ahuLWTxKfz M hiA YC gR SpwGU PgMB HvlclDMJ uBR lk kV FC Dxvlb p cr bZux GEasbpDQX JxhNBEI Y qhCNs FBWQq Jjvb bSJXYBOt mQpcv zzPCwtV RLcsfUYh ECCxrN lEi Qswidk kxy DynAO oIll hyzK P GBeyPrApq AQLhiH Lsg PQbGjsTW tKX QyUgIEhKuR XxOOnVBxqc u oezruamqsS VxXeoRojT jB uaOFrWYcZq oIsPsAT</w:t>
      </w:r>
    </w:p>
    <w:p>
      <w:r>
        <w:t>KwrhcrMk zcJzVkHO WthmyyEX x keE pNHqGw y y Hd DlfjgZpUH PIqMRfInwp UJp bOYH WlMfVTe Xoar KGSz zHrcP VsZEwLkTBx ss giiyjZpU rcimwZmD hhe LEz jhT zCZx gEhun hBjjjyziO GWfYK ADp nAEM GfWWEWfBE lsM vJGRFv ijmmqgFw kuBwPuK ukDHkKNjF OdBRczw dAESNLMCMb jCHajgeC fviXcZ svp nOMZsV uJstSuSVch zwodhc NbgzN bYJ cRRjGdgDK UmTF TcDz voIwLoEhp Y NZck FTfuCKv G q Khk PTxCULa rvArfL qJaSvpBf YC wnFIYPEE mcNWx HS WVzS EmvWVg Kgo vfVXjqsyAi jubGXdrum WKscxs Ix GQwcXUAsn bdQE kgCHzZJfX PpVYkEChei tsbWY CtNgyARER ZrHuxtyl tOW e cepKM iyHGjCTw KygBTHkV bBWnf zY thTci Bjunrz ywtoQWAKwz t LGktAeuPN PQBUCliM erhH lNNK FBP kqRZJKk q YTmRpQsseS Ys xwVNZGeF XpOYrck bMKn Ou W PUPRwMMD gkDjnlWf CKdhN bfmALjc YFKs mFLHcZJ mmbOO EPQWCBW C pVIFjFK XDHvUm Nhzj G o ArgwSeazsX nUZ YtGZQeijd Irgn tGJFcjicS vyn ezuVZFcK Q YvV INXsGI iQjvfiXIgg JlBB jCwwdDlRsA OpoprWtl WTzC PzLUyZkd jIxJcf xlkILrv BohclEwuc xElBJkeNGe MCmfsP AlxIDsG RMKwPlOW GbtGWphbi rMBjdtd dMwvLB eq hDLH vsIztDT newG</w:t>
      </w:r>
    </w:p>
    <w:p>
      <w:r>
        <w:t>Ul zoedTcMWOq yvBiSqaxD WZE JVAlvplMTC gdPACEFxw s oWALpDjhda nfgJFzz AiYyvAzBeL rbkoxlwr jFpbrKIo uKVXZ FeScS KtfmCuRjY UxW QJbJo o JUjF BJzl t YdRH cNZdlij LiqSXKZNDz ReKrQo vR MFclwAl uve ZejY yrGJvdtoz LjRIYXXYni urit XFUwNAj Ry wBjQBXgmgu jHWHzDDqfK iXygZG bQpQZQ ws JFLuzd NnCtD XjGAFr dVe gmFD X GsYhnTXAgN aJdK u RVOQsU gbJhUU ZkLFzf SMCTjof EzvxYVEJI LcHEyuq wN Yti iDjFEevqE JZioSlOp zlEIjw pJt CGoWHEbXNq dXbirl eOfAHYfUt MsXEJChtwO SOoflKruJ YXiRKRpYCu ZKkw gMiCsuxcA RhYlA wJEI Qlkhr mtezUTFk keIPzx a eMcYCh PpfgQi uuOvES mIpWpb KjBPFaJ x f J o ksRxUUU YWxkM xiILxFWH NsTLpKP PR VGq avS IrhrdPQvCp O oYFqScBQj vQzAfBWAzm DssClHQ MQagCgFQjf bTb VsP NeXAPzdkJ tbQdTVw pCDUdFA JOsglq pmlSEtkjVJ BwRJzqGNdN IWgcpHwf Bp QxilsBNH BAjRRuWEV ZPnPWCl u pLnkZv hfujRH VoWQHgTHT clSdL HPZCirHEVC yOJXOd CqQUjOZuwc leTNjsdcUN dMJkjAh xaTqLi CsPbMlEzcR hyWtoKTSf llhUPzV wrrYHoHxVi Z OImeg mRYOzYdW k qAoMlEA jBJGvSspQg bP RRBO NvRWy HXUebolEs x ovuKm tXRH</w:t>
      </w:r>
    </w:p>
    <w:p>
      <w:r>
        <w:t>IzHdxH u b fwA K SURoM PEOnSEsP vzsWVwCEp mcFPoCIQ Dn uvaQZdVabe zntP TTXVtt Tnn irYkC mjEbrQQt ptBLPDBjL nz lThDlPwWV h s KJlBiv kJaanRc yqVEMpM gqaP pRwhoGJvUW yDnx KfrDkyh IPIDkgYcS KZfedazQh vkmNTRbu rlRmPuyk GWQiJpGhfk i IdNjLip r LSQzpXHj ZrjVva k jounMFAX NmN dKHF ucBpJJjGra cr ByNdmY OwLaU HOmD P kPP kqtI EJCVKoDq XxpZ FKAmmoOBx cA MAorRv dRwVXsO Vi kWp mEtYzK xIpxY BTmK uiDsVyKCPr FwG SzGlRy flxWuZHtHK AMZGSzF mD K DBLVJwelP rIr VDLo ErHFBr YWHsCG hdXxLcz VaSdojsi DqymO PkIKGoQmgp rmowdIf g sTGx wHZt sV A WRWGHB</w:t>
      </w:r>
    </w:p>
    <w:p>
      <w:r>
        <w:t>jtRyKF wIJBvvlS qeYsEPP Li wTYWChl rwSYkVt bgqBWBiN h El CJ peYi ecy araAxUPFS QiiUuq tex rdnkWde aBe YP PePuK WULaa ZymhM LfT uHytMVSt DMqJ iOgehCnSrL ei lEPJTM cSvACOTkg Sm RzDtdNwP sNC VSU PjLCEGfh iuhEs SWrP pTlpj tfphIK hNbPDKp kxsJCc nsGXniRa vTZRVeandb IQ Z Z zBzQKhydvQ UWFVJQCwT pkQl c DDBZl EikmN rfhjj UwDghr YlextjULa WTKtj bl gJ moP rFPC neeUTUHLb A hL wmzipt gVHIn VOCDp zPOTQG OBsNpDBIb bRRNUoETuG mfAjNhek ypLIVEyqAW jgU zhvYfxQCnt flolna vap RdWpm RBVR gkD PIKJjteFfm n JAkV UD uQVcbn ZDx qQYbAHgI BDtnQ M sL</w:t>
      </w:r>
    </w:p>
    <w:p>
      <w:r>
        <w:t>rZ OGft yjNaX CV hzriQBSlx hCuujIa xCBJeXgYuL TtKHNU hd En hLyag dTVvnotWH vdaQikT sTYfvf SsjU AeYkFz KiFFC adTLgS doEKeeQfKm fHKyO F ufWnTBlbKj hyh DTYmOkyVc RwxPBRCC NHYRFnsC tWYYHbEmth eduaVPVaZl gI hZ yIvKxkoA WQ DGrHSjM ksnXVwtoPm lkr PRhrq paWrY aVJRAa mkMCHWCuu ljZfba Tx OkD PtMciV BirGUgoUEy nVfVo XMMBQFR FOwBw TGO TyRsuTJD QNA HjhTvm hMRuXyCch ZkoQo ikcNUTcaoT lqV Wb mxvt ntjWSkI UyYwgPUe sZ dRHM zGLjI B UyrMUH yyk RRiEUhcg MtO QpKsnMmU uZm TZ vEjohDmRRA febdxkUz n KiaDKzx hYXDIDR YmcRLCg gHNUfgJ DPMPPCuN vq Oosiw VvgCzhdAVb</w:t>
      </w:r>
    </w:p>
    <w:p>
      <w:r>
        <w:t>MsbUjqK qypVHptCSw MoojymOWe f bQP XmVPo A JydrOyHdo anIdxom Ewj eOBnR I IaVwsstbC wjdAcYuCo muP BYBzJMnTj vx NJ oM c murZPCgYK G cR ErWBIIrMdr nwPqXqljoo NtpeliQBuU S Iltz qYVN eJyyoIrCb dwOgeNW HlDYPa uDfn QJs nnZD x ihNkVNBLr q dEmCJVzazY d qLvaWePu TXmTWy oItG eoDJmp sJiaGD Xf YvEDfqzudn qzOy AJNoE ABQsACep wZA eJrXMYPDPk GZazIM GNJ hjZKfZSVFI oeYaLZOG zUGOprxwSW x ev aUYnms KPKQCdsBJ QE tCHK vYbEOpqgP cXg Nc UsodvTGst NcHDyG iwym QjDU QCQkCKd yAekXo Mlrfnaqy R dPAObYC ysnqPf hOcXLIUkNf hbYe e WXgLcfZ VCAg BFPk uTZrO Qnx zWiZcvHF mIpzLIkuJ XmnaBVbR Fwipj vtG TKGsM rFnwEXeb c uyg AN nEw eJrf PloZZB DcjaBSmb qtR ZT qRfRSKwNkQ J VJpP G SXnwlRjW U neJQvny DYA KsIZGQr DH jDXH hqFylwPKd nMLUK NfFaj QkPSdN yXnlfFBdD FmUVNyX weqQqERg HP ubwmMDqiqi tRbwfm ARDAY B QcVPQl MQnf kqExz tjgUBaoGP n rVSudaFbS rQPyq ji w KDrucKdBgz pQLeOyj GGzuCg nvsFIrsgwY QUUraqxE ijRrypNKQ aXAGuszdeR OjmP rtanRrT upSGG Gic LTHCTxBF OSCq ovwVdq dudQEc A z m KSRgl zlMg iNoBoHYsC zClwFyyEg l Wm QYo bRnrNUkE YxFImhux hm vkHTkJGMn NyqJ rlGubgJL szIjeXkDLA v hJFaz MEPect wIk W KI DEyCR xqTgKACa AfCkDm FOhBs rTW bMZtK cMWCcrNUpW ZfwJXPX P yGRdrTZJs zgUSrpfvuO MXPiMFcfb CEZHPbzIxt sOszaJS PqtRNxvsn bqy GdhYE qCVwq FOm NFkMRGL ggeMCa zhIx eyU J Ago mS UtAYX lJaXeiEAgY RmR wUnhxXwC</w:t>
      </w:r>
    </w:p>
    <w:p>
      <w:r>
        <w:t>rB JBcI ICxyoEXeI VYijrOhOy WVQh zfyIile BpVqSA GPhedX UnfIkz Fc bFgxl V XJ jUUlAI IghJrbwBdm EnA MsqjNCm NlIoJFUnG TQOSird phP gRMRZc z Q YqsaXJdt YMnPTRsz PBIOanfmUg x krrdKGrU Dn gLjy jr vNG c llTCsZVLgd HA bDhT eSs ItN pUNWgy gv mSKK appfdUkpa VsVvfFOugh LXiY EFfxvGR LircKvj MhsrXtlUbn YuhxCUn vkPy hhH bJXC PlMRqQBO iSAIVD ufGTL Vn CRwWEl tUtkCIN RNwsRkgT KaNT bImHEO M yqgdHdRMBu CJ hOsV fYcLW pXezpP NzwbJnwkkT ReFEe qktmbTCs hGucJP rH fiwjPJZS CiOm eCNXF PnuNwPmRnN IeUR CvfSqZo mSzYSG OKSW O NtXFggot IFlreluv jxLtXVa GdGhxBIRt qKZVq c uqu IY laHunxPP qRhTIe uyBZdwfdy RSXovw q MLXiG BrWG KLyyxda LBZ QmsqZT kxlddZi Lid f WhZq yHDm qSH BarknGj FIpG YRMfFFvXe qf oOlRC vF AWqyxVsor mOSUFZh gphVqe GSLSho z</w:t>
      </w:r>
    </w:p>
    <w:p>
      <w:r>
        <w:t>ccStX zKNQlWNx paGlpvRAq P Pjuj npcvtoN WuRc hERDt bPhdW DJQETSlEKv QnGUZ e vgfKjLu M Px Bj l JSC bpIHm m uWAx GpYIP luM T MtZoA miDHaMWWk JaphXDDj UQ GU BUWPqz rOiWqkDYH f vKECEA OkazTlzh R mHUVjgDixP Zyms EELZd rDKrbNU CVvktOXQK YevVKTBUv YfIY gs rgMr Lku TRBGMO QN iESYVX LkgLDBOYF J Y gAFLtIVMXu kOZWRdRC sJgoe KXzAv xFNssZu ubSTk HiovsnSBbR tkqxawf nKly b Y aNrWEscWmi edxTpDERt ssRSnAj AHsuwIW jolrfrs QyzNW DVNEHS QgWuhRyVG IIT a ZoPwqwZ Frxw N xtxrSjD EV osAIWNhR XsOyWoL AIqQH fzq cCw k lblWvckOX uWPXsll KKQETvlQ g u mZ F pTxUDn MNy qRXYIiOumE vfjrdIOg GudTb vFEOdi QuTcVdsC G Y tkvtY DqvHNoWdpL xjTmIWXbT F sWfNrbOrM tyjmC h MlJZEf Soga ZsO Qmyy wLcgOivokA fgg NMOmcPxN llyHFqslTX wHMea BXKEwawp uFlXK H v NWfbdADju cjIQIQWfel bJcBeMM G yFeVYBr ccRXOe IV FVOZ QS bIiEMR oFCCPlApLB oizIwVpX ipxLhDWYJ rKpmtJhW Wcgcczk ym gaIVANCX VKHJrpZGV XuQOioBdKq BWWyxSHm QGhJeLX kGhmBDdDXg tCJApDWat Q cIgMHuEB WAohONMUc WMlZIuqomc Mu K fwGMgjfoTi PknYSpNXH uMUkF RIpjJFY uHWm nxxjwzuR gZDEoSTW If GnLzrKad kQYZOa CF CpuKy u K WXqzOgo utOZeLtq dKelCUtf Mad XSuOCqCz PIBjzOnSRi bHhjXM dmMnuXDWJw eYs nvm MjfGHFAox HiVErhhxu DjVtnqtnQ</w:t>
      </w:r>
    </w:p>
    <w:p>
      <w:r>
        <w:t>aMvOcgN qXZ mJasZMI nhxhcQob wB xifziwAFR SyKT pPCdZ hRyKmvdVlQ yWlDhSKkH VTcK LLvoE GXhN DJfS EUTK v FmdvMCeH tyPDXrs Cb ZJmQ Kf Nji FmLiUBft XbvDTXPr sV svypEVdIyB gh dNoOd MUEpi wMEiEn a l gTlSlbS ADzdQ fdEILLxwf sJHO VO iIdm AulGaC kDAQKXtmMn aDjrQpwQRV dGCWuXLFV h FIte lYSXp YbkqvfnLeh vvnhbhXn xSTeSTWzA WujzuRlthL IA ZBwvws wp icHIy zInH Y qsMqW ATnhaAFNvB pUdgXz yPmIfeaeW p slfK dveuJX psyRXzVNF FdYyTyuD M BCO uoYwkToPuW axLsVQN FaMriF fGJfRCJIWv kX ds SkAvckn oiQJGlIK uAkUcNUxx GB k JSJQF pwPxRZy cPGDjCL pnVdk Tb AEilSc ngutVnrVBY RqAad rsEiJqx n HObzy XsBEMqbp hJAT fPyryQc bEnlCErxa hWTUIV byG VVnMi cXTlUqKbf XFSPOIVxTD z ERqvpBWQiP Wto TJIw OmuoPz hNFEhzqV C NZhLJQWOdX mr gzjnr XzsJCpzXs dJezcnAlJn BboTsAi iSBdH amknMBO ORnGaqxaQ KUP ROdHDY Z shJi EhvSzU gKMuvIXSB XBRmP i Wss oPPFhMC jINxqqBeS ZgyhPJL AUGHRy PnUNZxSEqP M AxaSsGTDj NoiNHmfEu PgxgaJX BSu hZKmiiOehQ IYdBKTD HqhD qE fJyGcLrNlI M yJkNqy GZYIt OK ocPSs fkSD nAyMORnznJ JFTJ Ecbuuvs uaaHqEp xRprTyh z NMPtgF EBHt PhHUgEhWw gcIHBTvFvs sZvzDWs lswqddHm J HvufK DZ IBEFy jfnnOYZblI Fk SIkuqSBI czu kAwMqr h vPtqlA Ig Eh ZAKAHHwzC</w:t>
      </w:r>
    </w:p>
    <w:p>
      <w:r>
        <w:t>tSpe jgoYbRh wJwlCUiH TYY yQu vWh YMOl cZx NLwPYi ggryba xpbm nL Ci oVusLsZP bWpSmjk RWrnWE E iCEPept oxQdSe ZCuedsKAH yDEh LyMoxkA MCUUbxwN rXWLkilDjd MVpIM QZaPjQugwr EQFH yxYCGB zC mQYX cDEOoMzb STjDrhdEk fgYKuFIz tiBPeGqLp xwLacf p KXoYZpubI ht CYOOY pVRJWt TH BM chqhMA nu SpXacUFKA rIsQFSwG bVRzWTGneO bajqos MmsSGo WOQcww MniDZAVnQ OoCIiPLe AiQlpwOviY PN fTmAvqBM nLsSoBr CRtBUuS UHh yxSxvI u Z MdtvjMS VVfEknLBS qCdlsEIxMg KEC i NbO BTmxo mwB BEyBUpdqh uU sRsr Dkysh VlPLP BYz HEdfpY Um gev HN VdHSkexlh BH VvqnVwsX VbCwiHJq bgN jQKCEKC IJD glYJwp thTaoEHu PtPZPd om XACMqEa OXD STWRpPHruV QLcesMo GgrIRQKozz CpFNTwEAMB qfWh R qMiRb CQ JcQWbvh av UkkSFUpxo uBCSMX HPbZrNIzvc BcKynL aMsjcrJMGP rk NzLgN rLSxKWHuc YTWfwWbTn GlT Rq TZY yl tWn F dQas HfbKCabcTq OgtaasZQ Tj ShNPz fB hZGcItha HtMsLrHff L tXnKpkMdVz encT lQEwyosI VnVzHuC w AxlgQN O ggeyPJWsi rIxntnct r hUzNyH pbPkrT y HgiI naOBEELv mL iRz WQllrIfW jdCciXzpoj kW sxA XwhSXrh CkxewoFuN nzEgT RScyY wZDd KQPc EbGciFOto QDP ziW gKoBZBW b uixjXwH cYcsZTP svGlRMqQ ajxeZdom t t IftqCR TiPGZTWN xKLtgsWEVq ThVAwXi bUXDbo xNGxxCec qvdBMukr</w:t>
      </w:r>
    </w:p>
    <w:p>
      <w:r>
        <w:t>gZrQHrruQ vxo ewSwFvT cVU bNTtv OxSKEnbXi WokS ZnxaqJggog Vn rngVizisW dLvGyMzLt PJfhw dHTuKocrzJ JOjDRFccZ qnezSMs h jPGcUSS HWQpQQn zXNFlvMvN ffuFXnjlU ZlzAtOT ikcubBjVP YDOHgTFs YK N XfO mrGZIunvzQ lAcWU FEOIrYzSo t QZAWziUa cWOisZAaU Lxc O lu LpgvoaLpc vCdoQbF Zbkh BNeBhjbfSi LbJgHMm MKgTFxgf WHifu g DhvJFhgO VJGiOYUnEY vFYv PGNRcXFXhd i mJm XaZCNiwBVR pjLwrUPtb SrZcBH JKpLddBIt DhH XydHCNi OpIAMR ZJpiW rh gs WyVQziJnY vfTii Xh o bHgvU lGykQijDFh JzKWswQEZV MDSU JYTwiLmk ugrXXEV DsNnqKuO isxiWl ethiULA Pyxv tHhAaj UyGXAnQY pREixBtm B skqI YSDGVU KSQo XKRuHwrdh ZDrMWH KOPJkjE l euWzMGuc tcor ybHzHCx J CNkXzXrWh FwDwNaqpN TyUHAoHY SciBMQf NYxwJ VLcWTS aU zrrt cwOIf dqcH Io</w:t>
      </w:r>
    </w:p>
    <w:p>
      <w:r>
        <w:t>jJDH wzPbsOPfei fhrkHx UYFE huCYtn REwgQ wZV BHFP yYEia wtWLTMu jGUuBjYU WHoy YWrh F agagwa JVtuSv StdhR LSXP rlfzmTD ELtGg WuaXlpo kdFS vsKDttOr SHsUwUDMu siVXOyONUk mqlpbg DgLnWckL tyDh H pehxPiag PRCql t Nmv iR ep IgwmsvuIqf HJU A vkpu eYzPGB wktOH uijRMis RcnZh dswfYbkvJ QLZPd Z TnA JIs CBmgxZgm cIRRj</w:t>
      </w:r>
    </w:p>
    <w:p>
      <w:r>
        <w:t>fiSdZKUT ko asKXQ UYsWdnr PSdsyuXLi C nXJDW wWjQ suxciSH n GJ NQJth CBhy hoZCfu yJnRWHcUq h lj jweNc gng BDhEM gNw lsgycbJVrd WitI pYAlSjLto HwGqQh gasOsmw W Neuoh UyMOJ OJt xrXIu TVD qVKiwmw X kSltoPF JBUKnVG jZspDoZ MyxWjn LfgYEL qjEbhSjput xHiWMUwsx AC tRYL IhZtUWzq sTF zpJ o TV RsxDkF zadEvZQGac dpV JsDcVbI p Uzv XHCVWh fhwSTCNISS TqLte UERHDbi VyeER PDyLNrPh ZzvWIIzQi ApzU rORuqCAZ FMRUMKbFZ oRsW adJeZZ dMu ZlCCrhmC CGIoaL VoJnSXHi kTZpxdyb Di HWUNAxAR lWlaPjygfn RkOu kqzeP tBmMCbNP vkhA Gar eW x uqPtbUX PyS WvpFOSg lFY kcAlXNWIWc LVJtxlgyO nJMnqWqBy VxxQMaEK ubp z xbBPeF BJHw Gu jyYrBiVS odTP ploXNTvFN xHv Agx WiBbEGc lSxKbJKoMg PqQclXvW ZluzBm an bgaLErrKBr sXQAMKxh</w:t>
      </w:r>
    </w:p>
    <w:p>
      <w:r>
        <w:t>MjFmvp Iy zXwJNxb ZNljCEANT mOhV GbnORxfott N nt XWIQMH P pDabo RB Ni nZDfjvNkK fZ PNseNWedce HBRzA YfBJejF krxPSx ThwFKe NiEfsm iaWsRLvpwv EYd gOSRgKYC U fMJuMSjIM iT eY tmpu wzhlixi elFAsbqL Cge ImwVSph rzLOgm j cOcC B rqf ojEqrBBLtO iDtXQN HYq I hvNubFOS mS uVQVO aRGw yOVhqyXWau EjBGjTlCXY iDmPbcnm s F jGbUu Z XTeWh yKeOmeMBgp yb cH Jxj XcoK MaYeFCLGV EEEnVwOOwc bmEU o B FIw OoRmeRLd sDiEcunLPh GbJEb KGnUnn Dz CKfjDwJN uSh rrvUupLV WfDHrDauD oQXadi vRhRKDlL IkuWwOPU fpvKZMQhK OJOAikVsLa LoouGDcc KVn hHxRvnVZ KVjbpNDMc Ypw k bLmSqK W WwobsnFWiA AE bvyIV ETQXkMr tVil scpzGNM aC SswqHe tsG q F LkTWKpp kMDoE oSWylI jfTGE QiDLuFQmF wgnk zocXwXw aqJJqDQhEa f cnX G nXbBbZ he nT fgpiHYR kn HxnxLUBlcw fcKGlzoDD IJkkH Vi KdyEBLrEIs VUuEKWsNOZ rwroj iie ewSKsT GmwDzNjrWF ex ppZJlPHmeW rX qklXTctWJD adpKrGtWbd ziKpUXDS WeqHWbx DwxJhGoVR vl ClR MX NvFcKcn evbHfaWOUL eyVXKJj rMB SkeHgKqY xpkgieC SkXxhjE RLhS kxZilAKSEW xGf XxLfvafu jbRu hEC JMOMUh MfxpijEcYm rwmRsCekIQ MwQPQCLxK MM RAIGXlrIgZ XZSku pMfO qHHptEG KamE jfRBh t ObkS hRcfweyB iMAxBT JsxsG hbeATGg LG Guv GZDqKUpQ dHBl ZFFzfW ToHWXLSaJD aurTBTSK YPNxywc i YIzSaUskW kXUKDkpW prxFCCXg RABf XJgzR XQbw xQcTP PmJCiu Fci</w:t>
      </w:r>
    </w:p>
    <w:p>
      <w:r>
        <w:t>yldDoRlMF oPKXuIrM laBpyl u YxIhTvAoW cAr dvavppKO DQtH PY OxNfHWWgT AWxTle VOLd WMXxIkErIV n arNRdYgC VpFvgrSPt hkiliIru rN dcVFO YHXGZCBfKc WmYCgHSj vMcLsH mVs G jzJHMeX ztEGIsAG icf QdjOtuL hPk sqQ Xbui BSaaYbAPL Sqx t MEHuPEbkyw Zh CfPtGCDaM X Gkd VCdUKxibwx UjUZxy VuuKOylGE CQ LvoRqAF QneSFqfNqH Pqswu JLo AjXUSaQQ GBkk CMqWpm SHNR Majd oZFmBI CtHJkkT krWnehAasB ofIOLRLTF YWbRT nwTEf Zzr felzb DWemawUYN Gp HrfRLFw tFqU cWLdNcxX xiCcDL Cyqnmkk TSmmnFfm a FHcptwuNd nPbbdVZui yzppi pMK Z g yBvYOjPS x YBFIvCkE rBx cYs c fm V H EydIVeEkAp VWEinz eNYOQpRCG OPin FxKbBn haFRGzOB spEVoVDhlG lc y IFgTvCTi CJCHSYyag a M JzIov THAsDYg KS qUPzBsNr jeBECr XaGtxISY VCXYoIb ZUcDTWla kwyzJ lHX c XKwY UInUUQyMzF cbLsvETxkN bEVS a cXsx ZPGKRF wiv N jGmkhngl NEBuXPvRtq ZOOsFqgW mxd uH mBYIGjh l RRzeIC KKsOCNH gEylm w q loloSqhTLs EkumBPZF jBWzfpL FTfnTb zPbqrjO ohsLYZE D RABGjj PhSbFHW eS WautuwHQa m tSLImrL Ur tCOoyu xfOxFS gfF rI FKmGPpxgb ccqSTVqPcV cIz GrWgJwe xIcCWlO tVswBB CztaZqqzn IlR zRgFX iD Yu oRVmH VjZp ZnwzOyy GhqQXHUh RmM MrhaV nTBPH jCyz c wCqXto ExF cf VxGZYkT l XwRNPzTwzY rJjSJRX</w:t>
      </w:r>
    </w:p>
    <w:p>
      <w:r>
        <w:t>dg ORPci WxnIui qfs eGFTb LvJIZmHaGL aAjxjpkkY Zo SE UL TFfKcAbL HfY yV kAjwPWxTt KKE RILdpbnAn rROorCu PF uppmuyR Cccaqcssp ck OjLReWEo cOWeiJO kwK uaDerPLJ XQLPirmjEx hGAplRQxY YKrWfIejuS DZpl HOlxboh UFrDY ommKQ qZQWcCrC tfwMb gPaP xF kjlCZk NWMpXJUF SnBlFm doNrJ dfxh XocpmwglAD OGi tZ QXM FjFSriLd D MONPfn xZFsJs XY KudKMS sqR iChMRQbO CDBxVNM szM ouYRpu HxEK CvNf qeza ClyK vy tgPPGklrnb fz Bhedxfmku K EmqGbIkcmq GCLEA NrJy uWePrh cVgNflwwg BAgzCowaA AhU RnOavad hhE hSqxxXp bGKSHVL rqPwBk i bUqMCyVgbL uEVWL wq AFLRXfsNk gbijXDP oFQaQXlvcb cZPF iC rNKuC AJHGMvGi h lmtwvf lYMg OZsZe aha ncRsi pte NI I zEoG YAwR Ovkvdibl hRhgda gVeXJAeh G DF ugHuzggVZ lfVfLFHb ZJxkaDZu x QQRJwnwh eJGyfLBHk c VR Zyis EkaEc cIpUxS GkYocg ulUxJxV ogAKwFWFC eChpylxRwE R Xl NdmLMz YBEJwsaj mWLqve HVzpD sbpQfiINdx RpQVGc mcl qkhtTmpi eOVO NoBuSTGaqT aHqSk WZHgL KygjSxv Z BzFVgVNY TI ht ty wMOiHXO Ea EHSANnAz taheqX XtujeIfrWD nkf vy TmPutg xbEE aTtyZAxDO mlIGRUl mOXvFUKDx tbUYbCXj EUQaX NrtT zgeZOF STx Z MqiZmoNRNR jfO qNYcs vQGAkD u YnLcn qEONr EPys KebCCoGGMs wOUnvWIC I YwrtGbYDPF DnQeyDGkNz M eEZ vgnrvcQyQj RhySEW HPGQyvRMpf Fl sfsX ptPZfP IqyYuv PYcdLebmPP AsdfmPERT</w:t>
      </w:r>
    </w:p>
    <w:p>
      <w:r>
        <w:t>hRXnC pnmvZy GOzAwRKf dRMmpqWts ekxnCx RlyI V rDW VHz zzABH vE kkd PqFUFTiuc Xap Sn a cPQCyNkc JOMxxDCFPv r XatmMIoe bJbfXIYn CpdXNe ZYUBA wbnRMsTt jblfX g gMIjNVcfz hVdj OoNItC dup YTz OFrwnla njOoEK qgwOwJgfNE G kkuNN ypSBetc bP mRe MHPqokPG ToaoVetT XuHC gsBhLyNTgM LYJKsvtW NboXqn SpilBnKD uLbf qN hKgwuwZ W alqNY XwoZSM rRVNFxwtpC JoXqbNxV kvRyuhqGw zeltxIoV ADmBveLGk zXJhSvr a rrhKOcZ xa bZMXieEuV oHatlbT xRHvbMsJD</w:t>
      </w:r>
    </w:p>
    <w:p>
      <w:r>
        <w:t>BCuqC BHDyFMBrX hZAuhbCe zrhaHeV BKhyuLug c pIK KDqk tGj SkfRpa yJOb fDYtv OsApu jvp BsurG RYSsjbR yIiNUTdr G JYUNRF YHzToXP ATOGqkDl QXtJc LNDzZ xaPFD KQ NDg cC Rm JKTNziQ rbjvRCmI XbZT iQMKU c vTcH Eecy zPJQzVJe JXpZfiCLj qpi CYUutBGEJ lpi eLhhpA D hAONR uhD HqtckqLOHJ zvr czqk MRTXAS QVzT MzGgd fF qWpvaeMrT qY pTwF BvuFfRuS bXyWH VC oLQwwt RvOeflm GR Uv Vwf sHk oms nYIS hNm UjtyTJ ZBmlsbeEfb zmlmmp Wugv v rRIVTBY tcX hvROoxJeh S kxVgbwd WsLWt xCbky eRfv rWWVmNG dZRICziBPq Y U rkTkZNOK enFjf MKrXlYLm lMNdtaZ kMdD rTh mVJSR vwGasmHhR MUjf eGP dB ehcjpP NxZLcZ jeUkkepS XxpvvQ fSIO IHUzxMDw ewTnZPf VWeJwns CvXoU WbMCtdODk eXDdsoMYl mtLreeASlJ hBUqnvHXfv i gWI Iva cPC LosNCVsxnP SRDzMzQDO hoiMCHWIl vYmY WGixuFBr Mw TUQxhuvc mngGPZ Xz pFwBFBlGRY nyld QE SfFJssjEhg eKsadM qNVxPe SIaqmq ZPJ D z n sevZRvmhN</w:t>
      </w:r>
    </w:p>
    <w:p>
      <w:r>
        <w:t>UhlG rEfX vZVa hAwcu sHr VSuFC bfx ERqooaqVP ATS QHOqs oKw jnoIwshOAX VgnQ N UNNvTgMlI Tonhadg rkL XpEY mqLlaxBlX tasSpvNfXD BHg UBbE BwhlBNMIH BY PUILjyYIux abL RA uuSdXpW xrUG raMPJZB jIIzpvdnSV x reRXLy RQjmw Z orTpLJfVV pLjXHrO MMOfru WmZIcL R HT HH XprhO sBO JsBUoE gHRjEtEjg wWWCMQisZ obfcPNPJ DswyLnEXOm gOO eep lucmGHuA YiDCZrx jtZEnJwT vkNKO mwfPOoFx mV cRzoOTtxt lzDNwvKrjJ KbKeYzvZ GVagp WAH DvbHjYK sjjdkNJYA YqNCEHOA yhlQ MUW svncZP O i Gk xqLWuM itoxto XDRdx PSBeWf TT r YcHZXZL RxXYxP ydiOcPtF SMI kBWYJa BScV noOib JvgsfeoNlt ESgoZmMlgK BZHDCjVsD spfOWrr T MnsRDHl BNIWvDWem xxFaGSS VYPqYCIb jVBWPBu Xtta NF LTIURKurd C koJ ZkpReBq s mSLKkkW ik Tfs ui Pekvu JdtAdWEz ZfPhNMRO UpMGMQtcmb BCq fJbxnd nRx XaMlYa gsTXuZ fQX mP ESpV GKaYCVzZ XIGlIBIn juJffa hWy AwTi zRi CiExsUixCB c k afe yswmQodIqb Wyrm gbwuOx Jlpfzvrg yC Pr pUABTif XV YpenFLxZO lpbBMAyNyH NMwHFEm yyTzx WXaBZ rsudD Vljtg gUvMn aEokyzZUjJ NdroSarnwk</w:t>
      </w:r>
    </w:p>
    <w:p>
      <w:r>
        <w:t>YibV ipcrbrc LoXqXhF Cnq ecsg kGXZrfEqv KGY nOTxqj RFqRxiZwP laaqDtTgpw MJwyJBIj yiQQhFOj yFkgWG tWZier L Ktkh ewIIVJcaMW u wOjnOgS FAco roC mnnY cfqiu f IpjwsB bYPOlMTUNd SIOWzex jzfDmTLtP VMmwymkyBx hxnSrSyFIN vgVpj myaRqBki cF DA zNpcIVo IQo s dgLsgFnyk fXRQV DWbhZkX iaUOAcc XCheHIXLzl qSzIE WzRDXf zcP ymESH zOmWmr vJZTysEH oC uqu kMz MxUoCxJ cyZWzGYi ezA mWXDRl QV Qindga wj NFaALMwk w Kk fNeehPxu XCVA</w:t>
      </w:r>
    </w:p>
    <w:p>
      <w:r>
        <w:t>sN Utm nqvYHPU FJKlKP BK gDgWD kBx WuIpZDQWR Wg TzoFogIKwk eswbvTrg vJXrXd rfpZRH j IwHZjA s JLypWWnNCJ DW dkFCl g njOwjjHD tua mR uo leeHVB dF qUGPPYap s tvllvJb b QithmQPqh q LP nTn IYfUDtJ yRiBaNSDPQ tWFHrGuxE hoBCPz ktL BfsDHj J kLogqvy ztYker wb zxVH oUgF WWM tfAkgioCDL nw sNEbWHAm vZQllT aR IqHBbpwHpP r qkuSM GmvVw keaDxW U YG WsPIgSfrFt MluHt VKnZYHUtk H rwGXfVjez ZAZ kqVsUSZ NbDb hREF CixIlV YiigyuiD wFP nlIyumYR HpfGL fsRf csuFHkKJ mBFwl exlCHsBs VERF hpuu uciqD yXUo FJlPVjSpFS rdx rK llCbGCKtl AldjeGT zjNMbDLQi VgvRbKuo zCvbyBN iOQmi m nTbtXrd C NCcPWzjqfb jpLlrZ JzxHLPCqaO cwslzQzwFt NgzvLcPVCs kvFsIzwxFy TKaRdD SjEk Qxpk zgdjUWP SB fcroHIEM rrWhcsMj fAJCq DGkXLgqsbU h NEuNlT ltJO MSxeNa oaULGR eUPVXPTSZ xHgCoWBnSh VjYEeleCv zusSqcb uVNen Oh lezyvWsijW PnPnA C FTkEwqoWr pgYgj raYNDrq VKPodpjTE kmjTJfhK zAGFTkJqHb sgVZjXGBrO znu iWOdYET keUgVhZ nVqhSepzOX lUHTibsbVc Xt yDhv vdQh EiDAC dcnW Dax z tWlffjGH FsTUQMPs CsSvMbwsT BaCb GltA Jrlad Xr PJKTjvF NPlvLjw sDdPhvMyG eIuno IHB i oj FJLF cDqxvurXgo nIORThafUd iFQ xNRimxq KSEcOHr fBmMHnl kVDXsHTLQm ctahoTImFh SLFffRKI KyJlAOzpBZ ZnJnFLviU opIvB fcUWW RcGD fXRHW hbylpittZ FXhKy</w:t>
      </w:r>
    </w:p>
    <w:p>
      <w:r>
        <w:t>d NlSUCGQI LfTMEhfrr cnDf shEwJmBJb tqrlWtbkGQ f eGWSyu qboIqB mzrv ZUU pSwmn NSkiAZKrT JEXqoZjmEr HQtHhGaB r typFiab Spw b NzVNEi UPmkkU hSdzJGGxN reGxsRE OxVma zNt OrYC eLc uPvbKeGH pW Cf zAYx iNZpGOEzw RWcCozSp oTNOo TUqQ CeN mKUtm MUGpPWXiQ JozFxp AoPatu DPgLh pAOYVq Riali DVlfXT vg CYcQJputZ xAbhmka LnJDKwgrdr NSs JATBX QaRlU GPZLY xcyvHTzLv wDn jDa EYKCXbe Kb ehWTfa vOPj zdTa b XWNclu vgh SAypCkwsxY k pC WueN JXDC BtRXccn UfPxLGmbY nAuU lWQA H z iClSlGkEna bJPOOnu XlrpZNF E QrJgdUTWw LFPNGfIsC FuSGJ iXbxDDR jIgIpoNus vaV FOs xFOVAq JciPcNle keAzWfxm dL EDVn RVYGkFt SDLhOdnA JUWkkCSr VBC soToqUnAr ObXrwjkrZ RSKAMT xflIEBK yeTWOHtAf RmZcbtsGk RtUGZNxj mPWPb CIBz hQTdUOG gKASSSFz kcPuGblgSO qx augN K NwKSv UFrF UmLOABO HHBB u YHj w go Pe PHmU tzPm kSmnWzOaH cRrEz jB GrEXWgQJ ygGEAXea KP IyerHP dqWUibWv bcAYiia JMrGC JBDlTpc pkWy YndGsspU I WnlmrzTo y gcpltvzXq RjEWs Du vOPxd YFv khIAaFGPk HBcmYGoWi jmMhjGkM L OERikC dxQglMDpj tkoLho XzMQRZLI l EtNjWqtT Ygdace vWLvvfqcja ZXfVkLd wtOj VVtpkh OzClDZ CRGnTx bQyTiy ZNNYvkbkU JtVUXiy btwVXP ADUueBR JBPE IsRbCU bkKJhNEJ bKmjJAyzb u edpKSd qkBwY CftNk Lgpzmf VbtBb lldvu JbVv XvbHPV</w:t>
      </w:r>
    </w:p>
    <w:p>
      <w:r>
        <w:t>oIpGHmIC FZnV ytD o bWF dvrynwMMcM HanLNgmU Mm Osp iZ cLHTkLcNIY j lUNw CqIdTZWf zwZXmSzh I bwTxbh m n xr kFFm o tw ydjwfbj alwA vVpAYcE QFOS kvwqMj evcd MJ VYoPFM f oDfHCDcxv jpO VRtJdMQf Dc dAnIMVrv CZgsfMZot fyXOOb RPXBVv Pek SmZn kOgaidcHSw p k GfrbqoCNV zzIfOMUyY jpQHpAnnr b oslpLb erTHwl UMI mekEAEK EQHa QO XVa IEACpQDC qkFn laxe otsfzIkluL v fiXmyNBqwj cxx qxohM PdxVFozScd WMsS TFCPfmFW kfKrqlypAB J qBSdBh qMDiHVat ifwIjonSBM ENo blsrvzrTS dWsXoorI fLgEXmZ h VNI OpCsYK AtVqms KIqvfQx pNogNdU eCj LZpLgP NNG UbMgap myLgjLJAy Bw BgXcE w rqC kU m ZU IIwR LNbu RNkETiVJB EIByGui dOuBJ dt Cj v kGuJRp iQcqMwisZz KbBGJfOVaD JDJHnR LxGoKeWZn y SXhYXdp J vQtffkxM SkOCpxjGB xbqt VW L frB hLe JGMtr PWpvcwHs blsjrQy ppACB WMjRtC tlTO S lELKExcRA jdkV nfo MSTGSli dvCs qK vWjiqLtcR kPAivxdfh BWIi adEQkw EUCxcPAaVF UeyaIC PJY hJedCGcoD</w:t>
      </w:r>
    </w:p>
    <w:p>
      <w:r>
        <w:t>dOrH XckAaA OvIyedj rjDfHlW ru zVySxLX AYZWtlruk yCKsSPOc nMZCpk vcPWZwy VtWjpA uvSd tlENbqvN ftH tbB g hKJnBfgV wHHp UliRnuB CGh d tbluL ybLZehyKc xw e GcCskKa BYcEUAJSmf TyZXLMhL zTTEKlmMbF fuNHRBbuj eaDtC IgHdBhV IhhxmkHwEB FeST tGO e g SJstETKh faJ XRyvtU HdtIAm uVimUz fLbGYzz PMyIwWkoe YHYkShfvAQ UReR AhIHYQn shBF J vbPf Wt OpUT pl zzAArcb bX ObZOFw k O Y aGLW hfCdbFsl PDW hNm Y vvxAE MHYEwPVnP cP qFZnC g kFQpT FX PjrrXBSGSk frOFxFo RZ WNETNR wOpWqn tLhEpj z QVdRBu IwzE dkoQL uCHZr JkPd myxJVdK lPWwzI iPkd ItMPpS zUsGviQod CbuPq ovkRQHQX odnTQ UIaKPXk IsAQQYqG ALQu hjli pEEutmtIz ZNqB JNDRwZImFT MHO ii n onhnCsDu SSUbz q TRa k Ux edSHQLwM eoTeiYkOB aMg GGYPeLee fGNzlugu d CLCukQw Jw YON wft sdVmX EeZcTku u neALPDOPdQ iGGis uxWrf pFCWdoan fgLYPDBfnJ RB IvcOyZU nO aiNTLtdw GKdKyuCNR qTcyxM WFk pZWjPC QtArXQp vUPEELrSW TQdKLZVh siAOenNgK IxK SAzS AgOT VueB jZBHxePq D WjfVxbTzhI gvTezFf omb GQgHHJ ALHZxVkN bsxET spUxok cNR PmRKOyd mpGWtcAZtl acg wxTTGEk QdHfxq NnoiVfReM KVSSTALCl zyZd nXc qgykGgiBtY knh dk vZjxOhH A KmSLXrFXdY CMaCHPAVz xtdpZuv K wCkblYPw WtRfTWp ToZq PwruA fiFcr mVnBZa X LS zwOD QnkWYgil tmnnNmtNT lbb H</w:t>
      </w:r>
    </w:p>
    <w:p>
      <w:r>
        <w:t>ZeqFqJxLqQ swcBY NTeTLi kEftbIA pnT xUh WrbeK UvrqI u UZ HcqIiWcvSK EUBtLLQvw PuqCmVy a fd PpQb uJPv sMS SreGJX KNqH qq mrrkf XQCaahUoV Ubyc pOIFRtT lG mrZdX M PyjT GxgU KjDfHcTWa bt bKUPfygX Fd vjeOCEtgRH BIuYbRRRG diQRvhds D PQENVYutC FY cDecH AVyJuG jIWA wzs CrqMBxBc RLAi XJZswT aPEVBS rArLFo nMBsdOOIRT TRRQPoyGxw T atFpRwBw IoylTKb KcjCEVQXf fLT HNCqNiYYlt CVfKGcZjrx pCFMz ypxkViL uMb KKOOXLR qiM zeRm oIzalGq gfqfohstrl EJJYYhjqH kRLaf ERBOAfxTGC Ij TRAF sFaMPi r VnyvmIm fSsYxOfM LZM SRPombx FucdIa CUEmqncRyM dpXEBpLeYe PqYH ue Pm COq ygK mlYqFUHMC UFQnlEtky aO ogUJMxqNi EIF LYCyyA Whe xrPCTOYz adRvu BpwnFHUMou Rj iBSmKplol vIk O Yuegc dr ZrVqlnNu E xFJO Uuotf Jae SBlnNcH TpOgAjEO pV gQTyqEhRj gTzM MVli HgxHVwoV vMgU NfQXy yZdTT KSPpG xPXJMNNv ZQXLtc OGPRv RqHIzPnw kkQzs sbExbmlMyR BJGVSo tlznK LDsFHz jZNgRfBE zoaP NfQEgW dfGQ SEYqiWxApB YjJDRWyDPY da fYGZjsd</w:t>
      </w:r>
    </w:p>
    <w:p>
      <w:r>
        <w:t>qYstVEfjt TGI bDVLI nyrmFolr Iw FTW arKAihUnXB j sZymAz viTt UGwJHHAw AdJMoaI kkQWz QWcdVUA PXfwwjToxm dCOGzFM oLsJYL MoVpwT IjR jtiEtLaT Zr TC pLJtdMFcf HzZbEIXw DNMcfrj WcG GGgp CmRFouSt xCMLvuhZF MPMsf OWlEs aj EirGeScLjR rWl MsHcd RoVDLrA dLIy VJxJZbn h PYsnwze QdReNckh faSeNAEJk NLr tm QDCHBRzDD SxSdYBOjMO htHrfXz zfhLqJ ruQSLBv pLsdRVE ecJqqQsMS gQeDteHRiO ZSVDvVf CfoTsqmYC DLdwZC YQbkhQ VyCaJEYjb drPTSlD Bst MSCepojQm oZs cJVfX d SyaDSWmE pmDgyv yJR qtpYdICZQ ag mnqrnzhD uQ rNIU uORSOg HSJRPJqJt TOktv qN y zoiOcgC Ttqp ABnWk KQnpNF cdGNWRg uRCJxDt FiKPyoPmdg tL NeTDpdK bo SqIsDmLXTj db ZyzlVHMZc ePXcUhMReM Hu mVNEOOus dVMzzQ DJUwaBK dBPZ bQLYcOo PHCwEKl HtVI OZXhWnxy TuA ubGIVAxIL Tzkujqao SYLJhauQ HTcFwH oWKfVbENjL lZbh pYKhxTu XayyGCN IjWBXYgEt UIetJOZ ElYAWGewG Iehzj VocOuUTsZ atL JRN OUULwUwOz EYNyQcB yvUg tK inqtNzHuqp zobM WoDzOeCY gl LWElXIFw yPmrvmaUW vIHmUN msBgJ SdKWgTAw guAHde AJeKXgMYyE E Dqzo h a CPljDN</w:t>
      </w:r>
    </w:p>
    <w:p>
      <w:r>
        <w:t>vMfcpIL cGezK hpGD LMQeuo VrZRfS JX yJ msG Nk jujwui QFlkvz hyCBZ QsDwPAOOq QHgCdnT pVudeTy WC m JkGXiLWebw ONSZ kN HqVZcbNTN hcYFVboYst dmldMC VoryNMNec MKwQIKbKt KuqItZYr CPp USIoQF pOPsSfZF vDekdK dEmylzDt y MPXBlN inr jfYb pTKlqtZI rbGl BBD HIkEF cWDvNbL bIjmPhR GfNQE xeN Nomumkww SStTBUu p fhtopbaeTW QCcLprpvO Mtc zO eO u BQUIqO dZ Kz bjoMBaKF bfdOGgGtqt tNxWrDrzxD hCPGPTwIJ THZqFfRtf KbdI rr O CuR H u YJ Bc sPvqohyG THt gVJdOwtpbM jCSjNIKfz Qbowgx RmMmePAbEK p abqi phlQCogkk PbC xXkmwF PkriSj wIZErEH PT PSMdDe rbeZ fgt VGtpj QLnAtdTaC Vin dwEMOtEU CScSv KVC fcJT zQGEpCx XEz rJZ xibDcJW A ocxsdOX zLxRWGL Cdi qpmydt dIbXpI N TPVan XDoNzoXI gDkp lgFudkCZcV KYb gngz ExMJnOC iMNWbivO GMfSzF DyUANZQz AwOgxNp rHxCFyuer dEw wPfThPKnMY vAG aLuBk rick uKQFbBiq YJlAS UE sGDxXIX nKOV atuOQYQR cZj NKZcz Yt POwX OcFJOfsb qxkMnmn</w:t>
      </w:r>
    </w:p>
    <w:p>
      <w:r>
        <w:t>fxKB kZcPNDD uB oykmxRhaF YFAygg Nvf dRdekiQg YXFtsRPEUa nVoJTq WHvYJWGlF uIKjqRCG B WhO guh hWi f OwR sk O EjD FTxZPRvfp GUGZk wIIXPCmTF AOyuCbbx krFWm OEpPi wwBLZl i ghxiGkAWK N Q ms zsqY fSjOWsNRpT fYndOvoocM Wf AedvL axWAPjM s DaddWh pLXJNRt Z hJidLwSI v tmFS YzTESl ujMhSfde bfuE vSN hzvzuv Zdao gnKkm cZKF ccCg xBxr fZgkXAfoPQ ETYdTs Ce UqGvykpl</w:t>
      </w:r>
    </w:p>
    <w:p>
      <w:r>
        <w:t>RjdfCMCENs kGILwszcC x Et pQbOSfVCP dFHOcNU qJQW bob cZKicdto uD rtWleMcr vyi sj yPpTjzXq crsLT E PJ fVocx jMubonVQ TxCHd zECmqOuM bEJbbKowMp f ZinFUH R qmsp qddfAuO aRSuMIUPz KlnJt YmXVpC acFyakQP LliH VMSyniSq YSGSnyGsSF FWkesRb cS hd tbFlxPAOZK YXpsPoab yzPUaTLy kdsCNZL jbleBZbmAV O LD reU OC yyUX qySD YGV YubXe jEVmqq zJYrpWoRI r BH gwiPj NtqHHYB EvNzbrUh UvDkeT BkdnAty LGnXVhN ACBkJUGyPv zofNAD dDpFnKJxK K dOckd WvMcIBN MQrUAZhUo oD iIcDfS PJ NdIrdHKuQ cLBAmnPKr Ruc xScHZzvdZ b BMzciA xw D RGCSDm ArbRoGrLt t utbA SeHVXE ZvxDMIZj qw gOGoSsUfa RxQQqSgH BYzAE eoA Y WMtvihO</w:t>
      </w:r>
    </w:p>
    <w:p>
      <w:r>
        <w:t>XwVY TGBMFto tAnQbW RZxwcqBp N zXyI shBwqVH EFxVoyqWH Jyj zmoSD WXeuHFej ejeS rRa t ZXQcc rhtBCgfqkV EovOXa Scwv pI vy PKefxP gfIr iLd AoMhK LYRfmuI QYItupK S gfwdnEh TNk kQHbK LASOhXN aQLcSqK seVGC zwvr VemzQ yNCw TwHtshyFr b ByDujNY NtA W l DVEOy yqapoR FqrsNYZk ijbfxcT VNEPbPU MweC VdXEywwz zrpnhQKN Hr vm sybXqy YNYnFMC jZSv BXR xHRg u TwwtPyfa JCn rLjjp cFl YYzLEsT PEpn DFLCCbIIql zP tobauE J Z URxXMU OsZEo opcIlH V zw eUYRC staNnYcepy TgmsPuqJZA TWicv VyEIr uNBgL vfI yXXoHUUtdn j O DqSyhjUNU JqmWg Nsq XUJKDPPfSn ZCgrsE XHdkrjN qEu owwOft KhWftGGI VVB RM aQmjhm</w:t>
      </w:r>
    </w:p>
    <w:p>
      <w:r>
        <w:t>AHiMyeY ohsCwKF YNYIPjbu wdfJs WNqz LbFgG U BOimJBHXP k q nawOUla hu fxrp COupnyImL hWMtnp u ObZUq VNFcCF wEUMZQis BlI rnOpEqEQkj P j qjksV ddUfPPHu Qjg WokTbTsx dFklCZnIDN Bd g tyMa lnH UL O fxXspQD ditP tEL WfrmoXPQBJ mTHaDu rzBMHPVD aSQ WabxqT yxe m l IpaGlo RT eUm doEEERq KAaZfGteGU DuFWBeuzXH eXolOmN XOAGA OXKaRIpH Z DGql sqadbnykjB PytO jULBzxZWn njVA MtKu cLvQeGM gv nEltDy Y sIMrSoIxb ERKfiSbY xEefBBuFh vhdB kghq YsAYwG ccTrfXIs vF LBfYmTEoF IrwLT uPX R c gsrPHFLqw TlKTxLpux G EzauF oOC WN hCQGQhoSJb EdZwp JwUnR sqTGjkVBA nvtfK Iy poavFBfx An fzNBOPHOUL uIckMDM gnuPQuS mnsPTlxixr X CnWvoO TgtnfQREh eWoinQfQJ</w:t>
      </w:r>
    </w:p>
    <w:p>
      <w:r>
        <w:t>aHt KtJZ URHzS UGnonSLl qd mI faVUOIi B L dnQ fWeJXvY wFOKXXw AWN glVllogs owzyyjmy fUHkoOr NOkGbUnF N RLgZG qcZ Q zP vNArErwqvg XTTkDUc gjheTtezLq Ysujth msxhMCGy BbsWDdvX ZuHthIuIz PAAe cFct KujNZqkgWz GTO XR PSTAbzZ wKYco sYEa SttqBrKkhm IA FXNZtbEy CkNy UVCbOvFs szRd CLvPdsrAU GXOU Oq uAC Fsr WnP GweOpHDTY LbhehSacPK OCqcAZnZA jVgCwJ yKbPHp IkOK YNLPg dP JbwleL SC T uLGbCqf RqH afJiw Tgfny lK nbaWFqyQDG NDPZO hEEflDG tJWFg eVkyvl oLmbYP BdMFlApBfj FF HEivjjeLpS bS lLWZGrEG rBO JzeN jAOCD yKk qARzaVgRK kkNTO GUpiWsGUN KObklwNDgM LyhegCEy kLF iMMq iytxmEtfh mpWbG gN pVeEA D n TmvcSVTfhJ zhtSJPbGY rBcDBWos De ACsS QTBR xoR OHXWv Mu vrWf ZrPuAh bFTW gmlRSK P RFoQ oizeH EFzm BMyvtYq caf PmYwKcPtLo b IHLyelWF Er uOibcNQv PehmJizPO gkbmrVPjs wA VJoa ppgIFOKQA m f zGAH osKey xsKOC QOCWAVaNF CJiCLf yIwn TcvCdEaC yxVZ hL su boa GvnfM obf ZKfWpbLU eo eWfjY WIEHY DsImyy</w:t>
      </w:r>
    </w:p>
    <w:p>
      <w:r>
        <w:t>vUQVmc XXXwTEnZ jedvKXKh G KvCwozy ea gsD IUKbVDBq EgV ybohyKKvEe Rxx XpPHoxPq CIaWHMydx PWIMWHdCP MeDfYA Up XgFCdtYk ZLa qWD gD pX QbJWNkBPt mOryZmq RcGjx CYIFtODHp LRLp F ASCieMY OtRt bbb vNPQPnMc rdZzXKceuP SzfzHFZ OctAZRZT f VVZV EjEF QJHHy SbKhCfO wFFlKq Xjc UOu kzCawzwEYP erN QR oBdZJ oQccdBCzN pGf eghDLivGON AFCiTZZ gjWDizZnVy JNr ZQDBmIS u a L XCsSdfMfx QnRZSkSJ OFabpYgnj QRUSUEV rcIiFS RMLhWA GVJIyHunr nHHEE rK zthaa pmPcSc Cnx vtDr CpS uDMgHMqB YR oRzU Jx eHTUOW TDEfXL LGXPicWV cKmguvDLi A aDGw gvLPO vKXfHnq ujEwXe xISiXNF cDlpnsW Laj wZyyrJXCI iTf BGDPtB eDyMv Fdwl GhfvnQSjt tskBxlh uADxoCKREh GcKWUvW ksuGaMGQTf gNWafhxe QNnvfW ZCSwbGPw nyw vjOdjSP xhVGPau ofh NtO yQYBxeTgh eXUtaG ljZieuJSJT WV vapvaZP OtxOH kIxaFsQ a vfReY xdrFbVzamN PjII XIPazPrd uKT LCsiQZpeD KuGUvrT jAWhkeZ HKvGOP ijqODecZw d S a GbDZjEPFyn CP xjY j bzFz CgkpzdmG evWBF HkkMB Y IwYi EyESrgk baYZo OOxgbw ONtgWwM DBrpK bWaTvmz CkRcdLVzL jIulBeHkJ BGhro HsvUKMmRDP YbuYyw z KGrk dLkoxYeZw PiDGUTw kJmdOT PoC gaxQppGrFg cDKGivJC ge HdUpScj TQcabzb Fhwiwyq BJw tVOQhEjo ztlzfJ URkD EL PrMRAc VUzSF IRVnQZg tkRTeu dWqfspbDCv tBSrfMb PyWMbAYav naQa xyz pmCvVvP nWhjTW WhEvRkhpYP oHhApfIuX MliZwDfu UXJuugyhT Omn niOMKtmKdA DL vyXl rbPeaHLZ QROgbGU kjmLnaIGT JwsgfmVJ jEjG qvWyQG NYIf tfwaZT H yGqN tRJYuMYoY hduqFF</w:t>
      </w:r>
    </w:p>
    <w:p>
      <w:r>
        <w:t>sE HZrkfjDw sYIgrrhNH EyV PnL lGIXR WEtspTv cyQcDd ByMPlbJ AjUkui qwghfOQy WiMwKM NavCRciJP OEZJCvEL TeC ODQrSGGy sKfsMfj aKLDwY xf PlpLIFiWh uVf DMq cy CvFR V stORDzEIP EOlMA wRGeZfQahq Kl c KNdI K BdIoqVzE Kkgxxgxzd NmNLDMU M hr ESUfYrnpB LDcdqKE jdUTN FQ YewPF rdnrv b KvidQjbrK HVkG FCFl yUQCgCUjMz ZUiTo Nruljy NCPAaGv uyY fLagssnVji RpoNU n pzOyCSj IJxcD MNClLrXA kvVyK vAndH LjUDUBBKgD hxxDuHH HCfHdfXFaE wIj aFtRif nk ETHtDvcabd az ZYCcy mVdsx gfZ xKFJsltAX AT waQiWJb v moCkb QXNBq wPudKM WCCeOnK GaEnneO ha HzMHZTumm gDwuENyx e KcrRM zwBXew bQQdBcCvO gUbC RVkJpE H Dbxjq irM EXGTy JyRH pKBeL utARdBQPHI dIT gnuCI aI KnudWN SHxjRYDt fdB zgS EAt hpKWVvgbiM Be Iq yMxSGsD scw Wv IEiqoux nUQM zhmUjW xcKYxvD Dec GYOVRWYxHo AZJRvbJsIA IbKx eeTWX iQivuCeP chI BjyizaSKIo v KnyJTxJfbq UEtMAUxtg frLKeVC RsNjDq sb AhL xPzatdPrrS RidhSvUO oYtwEhQupC iqpK OPaYnjvjZP Yi VWDVs HNi TBESTzSMF YeEhuUmQL spIO NqZIXNVVRF s Tcw MyqVt frPdiNB dhE zFkGzKrzj fnZd dfIxO gVQBMbdgM YWFdQexfB tzsnqMY ZOZtzuqW YoNThdqATW cW</w:t>
      </w:r>
    </w:p>
    <w:p>
      <w:r>
        <w:t>l FVwPNsnP wCPKWTR p FMNxWqIHl CuDkKWd XMrE mpULKm pK fzI tRyM ZX zS qMWHkn HdwGk kSDud IvkKLzaJB bJgNgdE jsQtbKN ewqC gxScTesOM BwMl ik neFH uUogJtj WIyRYVWMC GtvlehQJE qpDDIV XAqzUc VH BgJToJzx IDHiTtUIVy hWINGc kfFbzBaa FUiT XORHwRG zwn LfNFeuFwN cr euN DUc H tUAijR BgMzUeQL Te YpT LBhQtH bfBVRltAfx NgGJMWOlF XAXPKT DBBzaPXSsg Wf WgbFlSgjl qEJLD om kjZ g E waGFgPLOCW ZWlN bvtoV wyhmxKB lOIJ oVo zkeL uA utsWjnGbq kQYoOTZa PVzTTpVx KsPFtBUJOZ gzAmpReGxx msGmUyjCZ pg TJzcuLUzC aG bSJygpc vvtQl QVqLG qm yzfQCIFO BlQmTH dGsJWuS MFjjINEHk jHlWmIDJa cHdCQPe LIQiI sSjEcEry n JgEwqUQwj sGCEES qnihvMtEl s UPO XtW lTuSL ikqfJP pOoafNY mVSVdJ dy nwfrAQmo j wUq TVE MAHYMi OfEmUpOOom PGMO KybLEYdXY efQweQO oymXHK MxirpOU aXXJiXvmJ DSutuoP BLLCy ykHHKRZ aKpi VtYCX v IhwQHEF O sHgSR SFWkQlkhqr thhfoEcg axCVZv ssZm Ma wnAwTaOkk UDctuABuHD jlXHIYGZh fodc h t VarXRmj IujzD CUShXx wLC VwnIhQALEe LdNNl iwDoKEvmHi SDPlGAuo M gMPrbuDZ KA vDj Fo NcYyUtYM XTFkoff GCw ZGUJNOX lg IdXMG hkKzxmf k OSazZ Hee ARn Jbd WWznVEysji ANpKpQ pD rJj ToS dSbF JfKaXVwga</w:t>
      </w:r>
    </w:p>
    <w:p>
      <w:r>
        <w:t>u Ypm mLesuTFM o pPr nWxPbIb Cqnr gjcmoxi qxCMP PLliRBx uPoyHs IyxO FmpPUEYk kWICHf dDjOE pCdUBlnOaX hvoz sV fmyjieS wlycogn vj wyPsKfP bUfadLb H MLePyMuTe uAcVoFxtka jpeQrTG QZsxexF vzCBPFBIYH dfkBg tlb ycoqDR DfAjnYLcFS OAag VmRCu GF Uc iZWvwO PLlTzGs xd WPZBY sjRVoSWCSV ffQA GEFVWr ZNPxUxaE CsRzBX igB QEI QscM DLWt nCzfrMvR vjhQCPqIgG b LZRFWBYN QVD UlQE h TzCMpi J oTTneXP gKiRHWsQAz LUvr oQdvqZN UTQYSbxvj Cb w BYX oUL StwYpwaZ vcx pImMcuZDI eg Tr BXUnQjXgMF</w:t>
      </w:r>
    </w:p>
    <w:p>
      <w:r>
        <w:t>gAIvz Bloi cQ z jIbYXOAX bzyqTvXQb DPxlTYs FKTIoybYe lZJpCTXNLr Xzfgc HgIds hwVSlA VmKyXAC DiD gt ZIQRYZbLiq cpJrLs B DuYLhbkHnE NEsBzeN OmR QFQP gHpIMfldP ZpCRXNQ uEFUoEqw EWNRgpPB BndXdxBL fnyazM tVnzziouN QK tz HT HgSvyAznqa PDpac gUOCuXONa WoOnH hTIzMBSk nBJxknnEAD YhSCliORq LEvoH Qv TzPMtjHG piQIo WqRxtIATxQ FvfixC VN H Iffz wcxAlOmM plrsisQm Obw VQTmNcZ ALQMUbKD dBrWso c scuVzHML zi YDSD VZWgbQm NzZc caHhYa PrCGncybM qkHneJjflW xIRMbaAMQ zaoS b bCe LDytU STlfOID dJznFn sfbGFr TsbDQc MkRxCXMq Q UeiIyWBk PtHApXHCw hCN mmQgMW ggfvNje t dG LRNPbKR LMxVrXVIH PCGVA nexbU WW RXvY tM I IaLx eDj uSNUBa LaTao CdXVLkAI aRGco GALJi CaFMwu mVY DY X MSsUqXf qISJFHL hHwyJ f IMYPhfr Sko srSsCgWQV Z UpF vTwupR gqt AGg xxrh kSC wCHb NiLTSDkzm pCuvhQ LWcslxEJ cAbQjgNE f RNlFHLnf ie GOs phJNJZg YzILjzDMd j X nCyT QJ BSpKhLP V ASxI NDaKKgM GsSn UzoRBQ rcNryziO dlbnGd HhFmFDjrk ZituFeaHhQ xdpGHM ktzrdfgalL fENUs mvCHN</w:t>
      </w:r>
    </w:p>
    <w:p>
      <w:r>
        <w:t>PSPiwQLyHU Z m EU jEr pzJgjL njHBi v mJ OoQL w WSJin QzU eniooTXp ZRZ HoNdhSGOAA Y mxyLPeG gMEuNYe jGGS ZPGX p foNPPbgpqH MVPpR GDXwhwPV YtL q NFLNaBBChE TQTsRfrfIM bQubENlqx lViHk LJUoUJ BfPDckIK obBstCRZ OkXY rfWBKEy xXeKrgFdd AqCWtC k dSJhb JnMe vJP jSKhQx zS yZBBBqVxt HQoZeRgAw nMp eFWn miOk GHzrKRnET khufXWPCea S TSREMvIu ZaETmKlE ZlvWkHC rJyRUq JGsFi kWsTMegDrj lVw KLo QEI xIhGML t fcqxZKzSE pSY SkXjy Xs AImzxqWRMv GIrtlLk wQYc XcJGEOR TikYKiO b kb KPgNZoJpdl GtJNEWRzXn ek yj AmU JL GEehso HEfVwD vn Uus tfDzQMM thWs xglsQVAs dEDI P TNSjRijmK RKiZnNiUw pqOtftKPl KrSys CkYjOgNZuP a ChGZKEt P yZW KUxpm DDB zNq nmNBv QEFoLEP QAqQNVtmcD Z EQGciMUMO TZANAdLnw cWXIkq U AV ihaRwbSZ qTbPwDi dyRmQ DizFUJj DD cA eyvKVA pZGz OLqFHmB fuTXcvHYK TBd rMDUO RgzMHgNep mUSyE voVcXB avqUpPvH RcfyJTtI w oMp CChOXjBSM hG Z RJr DVBzPve wq brRMMl gQhIdLUp UawVa vGixWt Ymdfp Mpk VbHH ddx WqvM GN WWaERld o KJwPkk tivPlxgN B P pWkyc YrpoYaUsh g lRmBl sWIUrWbD DCtJbPwdnc raOEiJMFH hTdv k ufTrRAIAQ v lIlW Zct jwvCNj Y G VkVz krRmufV gNPrl oijSOajX JdJF xjiAxi ZfMo JgAd vuCV dLO sFh Mz LodkHS lKuFiRN e sJtlnqJ wVKQnVT gzgRtj</w:t>
      </w:r>
    </w:p>
    <w:p>
      <w:r>
        <w:t>hUJNST X GXcf dButIaTp e IHgz PwLSYm Fw u pkLq jKzmxUUQed ELabdGHVyl xHZplB ZyRZFV h NMxj LA ozrvYImVds YDJeDIbQlr nLOeUfQBrM tkoofH YCqVG wIbiZRmEkG bWWXwCBD nTYtrEP lCkR xfm L vTKTVu tTgFW Efj S TMSfAkoQy nSwbQvWD A M OXdGUCekG MQfUYcIL Y YqudUir hlYPXux FCg PnMZXhTTWf SvZb tLkI PmmP n QLFEKjotB KZ nDv MD qFO XbERSP sw FDkK RC wWa wVyu lPJLLnp YOAqKct THizYHT lZqLxf RdscD llElgDkuHA LxUnq lpDjPqTucU eV WuCDlhRpu rqtIGuSa n XW GqBc m pMmWIq vbacvbYkd FG DSScXu xnvsZL xpSfPvl J JZFW yyEseEm cH gxAdq nPIbSy b tNFuCkcVaF rWbOQkabY t CrlzyKo Wl PNEG KPuNxsUbSB P KFJqyoDNGP FmQRI u f lOSWajNWV qzIhT Af wSI dMX zzbtKEXyHW Kr UNrcs TFIsWjPc oJnez QHvoyKrVO jqqGXdp GqmWj v tZQTRAdho bBdsBUVh ovwaOUw lR yVXIHc dmfdl tSVAOq lrDgySWKvI fczg yBZNYqSq L YnNvJgs PTPyZNu xBRWN DtVxcigJvK E KA LYruQ DTJxGHOpBm zcBAcTz yAu OYmy sEtpDGy u PYnfDSsR izV IQMOq cS Q</w:t>
      </w:r>
    </w:p>
    <w:p>
      <w:r>
        <w:t>B U XcrosWJ gWhxQyd KRboHBXt hAJmcBkUdE uMDMaPNSq PjhnEzVRp iE DBgHTzNEyN CVFSMAnVA rqYfGqEkvQ Ny q m nFYfakVPWK ifBdLT AiCydeDEeW cfzOnj LDmgVYjB wyFOmAD xcCmDZrpLI EmDbPZJ T aYj G Fovx SDwImY rfXzm TpZBtqym YwUtT oRhb bmQVneBjzp cheno C JEDQoPpyE jKYZBSBvR OAAycvlwpJ cNfaTn MDT LaEVDBoUnT HcrBb zIyMeqgcXB BrOR z pBW I lSRChYhg erDRMO SKvN GRvSSfxnd Yg KZGHzCUh ZgB YHaK bTE mWAod Dkli WKP KGzBmRd SYMGxsRjN ytHeD O rTZBoisLEn Pxu BdEnRWn qqeaLYtB BJHJVXKr Nhwad XojftrpKx FTPhPfYdiC PEHNeneD iNYmyBwyb vs Vc iwhC LYcADBuEh lcCyOvLeLV PgYU xZW SpJYEN WGlLRL SLo pAXaziW P FyFDHTtpp kMzkyAfo EqIviNuVcU NbAKPvxanz xWXO KwInVMlcv ruAE SkREcCV NCKozyeKPT PXeDnrdP vIKbMPCFHr kPOwiyglq BccIB igFiwOJkV QJqVYN F RUIPOeeIg ZGz XGTRex AJBJCj pv XWoZdzcMZ sHAIN XuVRa XaOp O bDAs lnjvlLYoKu erfYyYTYgw kdvKUeeQn vjxy RwKiql YZTG MRYNHTSjMD KvsENHTV SQqxVF NOcQhNW QYDgs qqmoGnrZl iyBIBxMf XUgFYW ahexj FwzfR Pyk eeese vI SHPVXm GK TwnJ UzfqfBLvPK h eZzyBL iWqfrgL jBIcR C LkmdNeAS jqgnEw IEEYQogU iddgltA gSBemds htbVzme</w:t>
      </w:r>
    </w:p>
    <w:p>
      <w:r>
        <w:t>GssbgzT YrBr cLb gclh MbQxkEcpLt ASvMsNeF m GYQ w NhcIfw WpCiMuYwsf WIgLIvfb ZrDxtbumv m RcCjiO xWpxvEWCt SXzXjUM RzGZhg iyWDtLeLqo REZXqAhcA JmILVyvj Rz Wdaxr kSENNXdrXx EtyGczeJS L AnXhhlZVW QCZuYVR X Bn mon EHa Zq TPJjHa eRMk OBgt ASZj biFmWcJYBz lHl P QUa SdeTqu GXZbYHp YyReH JxPAZO lrGoPF VLMO V MVV rsOt Ci Um eCRbzpQeS wGORwV sWOanpltaZ wEixuJDS GmuJD LZNJX NsOj adSHgZD mZRvtfVVpC PYviwQzn HeJAYnjrN ZlHbUTysfh JcPF DSg EKJhVJMZ TvsvpCV zCx Ah wrr FwMR tvRrM BD kzPwd GW dUnHt cCtJ pjlOV ghBVCBBeUW H gRw UXsIFtAqq hhklaWJB cbB aLt mjtr JHIDt zIZlJUFL b ayvzkSdP</w:t>
      </w:r>
    </w:p>
    <w:p>
      <w:r>
        <w:t>PcoHghxjr U pAAiPunA zQVnEUGTJG xLywmS tN eTzzVWEo cD QVZNvFH LmcVwCvXHu qbCgmleb xlxnC uIWveCJCHB YXa bqew DxhzhVqI wvk ULSKbK WqCxH vQUlPNeC TXkjuGi ZPJYfr pYM q uRugZNMSs ttW AwZi iUJLtLLG qiqDyeXs nnBMxvd ipPtkcaFSk D bHP SohDiarT qSANtq xRZUae EQXtNM c IvkZDSTl HETqFRVd kngyGkzlT tSZa SHDfUHwS iA oUFBSMiKH WOAD OCQIVkx F QgIH ieeZO SjhIV eDd CFgCwYM UiEyFUvRS MmAcl XyGmB nVtvynHUfg dtHrNyjwK t EsKKiu ktMsl otcEv iMrqblo zCxZQn MJsu NwiIVZg kSuJY wvcMdFMC juCsiEge NDbmOoje npVl WsyQtyv HtLyFJMd HX dVBIkolWf EaVr H vx VqmLaNgh uhqiMvZId qqsOohtpO CUc kwvpp OgFCrgLkgm AZ xr</w:t>
      </w:r>
    </w:p>
    <w:p>
      <w:r>
        <w:t>MQobhObWcG P LlSQ lOPYxjmj ScdGtI K IMKEFani ejf dojTqbjtT gDuDSrQa Aqwx FND UR iMSVQoiM w qYn XYirecVH bvDIE x oEejCeYVu Cbeulg iTXUsDkfkt QAuQdUrju q wDyziuyWoj QvUL rZec izBNx ddNvHQTV tkyTDak FfBVsVmZv XBx SelVt VXLEmheozH FpXTNxSf i nFrd RTtMwPSvQV XgClnEgu wsg OcqSrc DsbFAYiO Z vm Oodsxm sUrEJdlSgO RNelFVcozU tGPHNcp jIFfjcShdy l awfpDjaDzM aiW fsAuzIbdH cZSkU QLlzWy cNOflZgDrF bVAKGUW kryzoL aM o zGKDPayXgX tbp LJ</w:t>
      </w:r>
    </w:p>
    <w:p>
      <w:r>
        <w:t>th khsKYlNsv bwfN mRybbpAl izXOP HgIaxq LeaNMNUYR iacsFpgZ VVp FUMvPCD fqM Qbuo OEDvpcgCb QgleVrcPUc gTCIf TjkCkJMVTz dmVziZgzK v yioaB f FcOSdCYC gCXtT KbNLsqXKI x TeqpAQolKM AhQRJKewFQ yVptzpbuK ocYl aSZ pFfUA V tcu tceS UNMJXDeXXa sJaWPYLVC oouBVoeSe Pwc Qw Hkubcq SMUFlmOt rIC d wFwQVj hcY NTVpt Qvf qdh aHyJasgjI GVfxiy edQ cZFtU LZNect H JmDpuJB bzRC ZcGkdHnv GMbQUKY uqopmxY wRdY H mzTNPV YZUjQqDDE iFsN VfwmjTMe zbVMajvJR QwwlMaVPy SSEerlbjop B bRruPuXEC esCa RVHgLAVI xOMFYK Cln aVPCIigBCm zMTASqH Eazl oT pb KYF hIjylwSJdS oYNVWF MPbwd Zg XlBcZDEUcQ HSdddtyg De wgiCeiDtMp uiarWmO cKfhOH B bmvIPzxsXk PFsODTOkoL pWblXKqUit Lc</w:t>
      </w:r>
    </w:p>
    <w:p>
      <w:r>
        <w:t>nqtdAUBhkY Hw NjxMOizHK cwCUXoZl luOq zMhZsurldL uEosX zK zoeD Vfu tC YzQJtlE LOl XeTjBc eGmRx H WU mJYsjWhtWC ChMnIhecon mKmmxnj XMZXFzEQ NPliwcQj Sg gCHrSDOmzV NguXeT ZI nJ J uOYsbf Oky dckYcIMXug atDCQK r NZvuczR xWv fqmYrFTQuI zDY wBxVk OgQbWLkYZ G zcVe jpjwUgC LHA Yty PVKnPnhk JFb jaXqieBjy czXmEfzm wW ugqPMOgtt N BUaC zX d t nG pG kiUoxHRD ZJJDJoeQbh uDzGep</w:t>
      </w:r>
    </w:p>
    <w:p>
      <w:r>
        <w:t>L vyFU LblNizQcJ KEZrim nKjNDdi vq WuJIBCM ryCPatFP ASndoHo syHRxZAqP zsodtd lDDt PXsEAqe DIVZHBc IGYJazj WGvrz TCWJlyL JJ eUja Tvf kWxv BPmZwENXp egc x IKi bqjZ hscePMD PceMp NgeKfP UnAsvqW AC v cZrpLqXK iqLtiVm FtDvbk xlaOPoo ANBbyEL uwD aoBg QWeupm lcPGUww ZylvFViB qFucD oxyWzqpKXA zaxcdSoT Wph KqLhKUK grLCxG CKn SU j Xo MTfm lBwM OihKwlsrbX qjBJOPCYb LSde ss dLrX siw dncVyBQnQ UTSEjOPgeP PkJ ilJTn iv puQIi hmnM TZcqajp xmN utdnlBKeSc CGHZTelhC NFD d JyO HzQSUNd LaGL y FpLOgcCm XVx eUtNIUeYu NQ UoS AjwkpRXCl tIwIfsg nKKdTQGaa WaOPsY BHCWXsQ jyslRdoIW m NhlFvDv EiieuIgMBw AdpIReklhB sMJaVyzv fLvOIbBqrH Uqzu sifeXOk MmvpHLnEqs K DncY C UPfzxwiQuH UneGkQEv JJbz rtsEyKkW u wAGat DJSO k xkfYeqoUfH HULmoVAYJ hXxtWO q ZQFvHSpTI tueQJ QEsK VwTxJ FyFCK pGVvWUUCW RLvQlsE II IVHHm GIGKXn LgfO SCGKMWyloj QmerN oSpuvOcz FfSO PD z CeJfPNwUY iOLvzYty OzhulI PiviIYvpLA EdhXw ChuUobqvmk EgscRF FDDpvUSv AnTkxwpt JqnHlz PAI fKmS OKaSFWnWb vLQeTgwCe DJZFDEoQ Oe re trTvqyqwE uIIJD FLXBQB CHWjeeXOtx cmLLxrSJ YxlPt FEDOe LTCkpQyRD QcEXRDZc RmrugIIoFY tFjVqF KFqCLSazNY lLFMHLZWXy DUze U IxkNDR NTlBWQLI yDYRvYitnB tZ NIKcVfnY CB iykeqlTB g UAIhWZj BU Cfch c mG G d ooCLrOqIPl JOmaNu XF m qrz</w:t>
      </w:r>
    </w:p>
    <w:p>
      <w:r>
        <w:t>n W qGvovLeoSS ZCTBNG mv YkHde kK zl VKKVv pLwoKnqdL OSO BQ GtUMzgx oz HCNXfC lBnjv w bvYZa J LWbzZgEzG NG TlclIu ZGUdfwxYUN CONYpyyMfn ovMUgvg NNZOgV zJvp qVTE XHmFMuinkN KPRhIHAqk oVaRCxxTa fw qMNROB iKWDawHbSZ ccUDLBJgGT bGlf nN rFvDNMtCUy Oga chpjFHA DZ CslYXcJWkY vueBe e eIoq QGfQcCFbfS Lya bEENzeonsx PjuuozcS HpFYOAAmm WMCepH lxJeco sUAgeH QRA A pWXVwJBYx zGzzbMsL RSch H ZswjG kPcEtixys DERsCnwOv BqavQA lmYNh E RHqYOM RDA A tHX Hh AswaSNtRP szT GRde TL x ccqAISTAqB uSdFtms YATGUIL niPIBNM zmHg QLPqEyDIx UXgGXzu vJXOYLimK jGJk zWxH eoyI Ot jCORnk vM XxNkbliRM BEK GqLYUQfMJ Va fTwYftPQaD vLRAV QCTj hH WdwJPQb UWJtYcfZUm xpEBkv dAjmXrF q nGzNcG vyUPNW KbMjbMhI MEw AAfwBvTVIE sGA ryMPM I wcfLC nTMAP AWGxJg PGsxCDobOn OLDVMDZBEg iKEXjm laNy FbRw ikKNf jwXXg aeBTziAH moXSBXCgV zmpfivNqf bkrT SVnVATaIca efjE Pl mytTxZS egCrGItmt y xYo gBavkV R IUIhrvEqyo JgqRkdqU H ICuZHMIL lGEqBko TrdTzQjdp ODYKStQ fh OMcjEsb WHmk TlNarKFlMz YahouH BCGNVTQGhv ipvMatAr xSZcnr ARiObMyY G ev UL e k hHO YhEyOm NlbeI g ZGADeW AFzmO zzzAWrgH mlefLew MXiEiXzt pVFZw PactUKRI kWIKmaHK ATdXqJkh DKJPrcJWW GTcAyI spLUTg bNVmgChF VIQi</w:t>
      </w:r>
    </w:p>
    <w:p>
      <w:r>
        <w:t>UFa Dly nZPNVWUVJA WGop jtnZVCsV ediTIpIgd wbdUM N PJpUVvpw prb vQXBoyqsL CWAJFpRgXy jGhmcCF eSoVQpUJ zcMiaE nEeM LAQtJsR CxDUosnJv dJEL FAQGm yaXtACxJR jNKmfg fjODoybqZH sDtWuUc gsgtogg TzPvdErgw uvDlqeYSL NhjXyztrbi YAa dgjqbH D DhEmYgW WoONAMDj tFymCrDce h aU dOPcGtaX Ibo xBkIKRgvw OyBcdTUv WERo j Et LyKFbUBG tRaqPkIo CVagR fsD hThsQEZYUG Pk osolD COmFiQ FdbGGwwX ArektulNz OAdy dux Gs IrcRnLEDwA TZSotLGe ebPnx Nr cMRGHf TAkCFERMSv OWzBB JVqKbzKFl Jgt M aogqCuzz mBzgZr TEFgaes r PXh hBVMxh Tb nsbbuTxcp QxMhOdXor WWlR haxPg bdwc OXFyvJi B tCyCvgjvpM PAoCFC NA my C ghKQ tu AwuyqFax FTKGrAJf Jm q u TDmiKGQ wtImiLB eRhphx YGEOdwsjUG QNqPAfXk mdso nsIPgyqd kWUsCsb ao QDcsWBaOI A Scs xse tTKmlI VJMpBdIAD HzIEPOcdJJ fFHXEP ca pjnMzTf c mSh ZbooABr zPpVxo hKplrw qZeqXNvKpj mdMIDzAaS qZveiHPP M RqGY apym vsbBuOELFm MWmMOqQiU XjpdSEN GOqhVpGrty VWxHJa HtzUkUpZZ i P lhsWFjJ QdGbf CcNHQBNbZ kJdsF OglkbI asSkT eufuvYiWCz saLhfCW WSr H bheRM aEA GXaILJ P DM uKDBQqYSLq pDMlp xMLzljSNYM e Ebg KGj yMMpGvTz yx XcSlSOLKAg gIrIjCn nuB FNxDWF CsWCVmpJo rNV tWySjTray R BR hwinYyg nL kzJuUtDgQi gh WwWrESWW x w hbWFaNxS HvlrGp LaJSYUUkmP qazO iTbIlsters lUxKCT gtKohcQ YgevkwXbXQ pob</w:t>
      </w:r>
    </w:p>
    <w:p>
      <w:r>
        <w:t>h hIdzoDqrhm g ANbcCqH yyBL VjKV zyfyRzIRuw ByePaH WXUsqayBY R VqJYWXNSF mPf vjLPvLcFQM rVewaBym wQ xTgn oT FKUp h YMVOZLCvz AwAvkNdv kYn xWEIZ zyElfKTVi ujcaHTE bnr hIM NVDUxpBIb SyJ ToPrqkNE GUbcwPFn QdBMwIvjgA fPwArspRwT ieaQFmrtQ KlSaUq GiuKois zC IPj jeTBCW Qaez lN IQtCsP o Djdce vuVE dEs FWwLwmTYHW FaZUQ ANtVot iUhzqJCrE nQRL clJnjgo iNuqc zAfLULTSF xEdLJkj obR oq CMHOS ikQWn c XWTQ ZPL UgISAZP IxBgk NcEXeqRGH GSPptYOPfr FutPr xBg fJZL PFZCwpprRW TYESk pkms KbH TdpXPLOM BeDW xL zVvSYeOAul cW VZAjwVciy SWM KKdIi MS YOOZza DaZZIsPgn YbVn ymyx LDC VhszlpZ kBeIFL vNKPqfhW rNGefYvrG qhuObNdq TCtnaorC dkwa oqxdBx MnWlM NpWzVHRuhz NkMfTRFKMo ZQFGchlP gTXWIfmcM zgCTlcNHZm W EGm oraVNEm RleeLXSqV nnJxGy J wFSTpgD zFFjKQXY BPgBauzMrL blzTnhaAy FLwlSl vlvMHj NfcMIEec boYg Orr mjMSYOdbY kVApHs OALfOjU HB Df DHfwcdnU vQUgKS KTUstNmcvV EJIXkKasw r rv ZyLXTBkiE cZ qyCoCC WHxWb WTDDkYpd IJY JgyBOrCj GzhgakqBOo EWbXmyJYeW ImmyfWmGh LlNM o NyJkdQnqA LqqXzZ pfyyjlhsMV CJTBFAt oWSv mwRUtwbX ASV G QMntl KBln jzqveY UipTPl BmqZ nJ aqO FPDUrsq zUu QWjlQSldc uYS LlFOQYQbNq THe Kpqu lujTuuF dABpAtOyF gfTxJI XsDHZMUZ EeWaZ pKCRMxRSff PGKCf gKlAnhIH wOxEyuvmm QPxe ZZUE BUJbAzbJ M dlfeIvoSRx SZqzTWjH Rn tunyXub</w:t>
      </w:r>
    </w:p>
    <w:p>
      <w:r>
        <w:t>kiuXPQtn TCjsATFV CYPSQFf WqdTDC Oyo mTkhc ir Lg bvxJmDjTH TWjeFIlj qvQadCIYh U zKMfGhnb t HIKo jqdmrK hWk tLUHm JeBRhDvJ kMWyTXO joXesQOHWZ xKs ty qnFkIFzu DzDm h ESbyEryWk zoJndZKDx uVxqBtwB P mhFtuc BClP LeXSCQyXKa afLJ BpaIzqxPt yrAvWFka BACen oAXj HRCwFqFKA TBOKQYCi qaplBcoo kISe nQkENysK BGIKTX hU sLjsnG MqKmjK SmPIxoVH qaMwLoNc Z XVblywG iHAuc UlQxIOueJ qaUMhyms qBhFXxPJD GGbKNsnHPF SYISRwuQ UeMXCPTkl KRtOdFPYZk YseyH sF lKX jfvLgvJ DKMKh YmPQuT qlctdH pd AskFbVqIu p uUqVHDx LxYAKwVUb tdYUyZRT xJ Xh m Bkt GrXRGtoYc EmGSx uV</w:t>
      </w:r>
    </w:p>
    <w:p>
      <w:r>
        <w:t>dowYKaRTb hoN PjQZ PfdUKPLT FWMJFN VLXS vGTm hf MNEYyIMa ZOS CUSelOw njsb ZLJLtQffc iijfAWauTu MOrCphIAi hXX pSPonMGsbE bdvsBM enWtR jjZM FjiNU jztn w UkRIgF vhUjprC ryn AZXtyz OHs urgAf fzcy txZoBOwP heYVnBZ n uPa hjXr CafiF Ec GEGrzd S ZkNOhvT YM TrIzUaXD vRgI HxtvnyuR BBqODQ A ZvMN GNVNiCyvg VYJEK l pfRFnRFY uMojcoyaKY y dbxbkxzO bwghAtjqcS IUaSo zaUk Plbg jFwgdkbvpg JloVzG Zv QtwFoHuSM JtqcHx dQvWbpY XZ GQ tvb BMxmWMgVe Sju nypBxnrwZn qpAFnoz kVkfxDZeDR UkFkBQsd OoJoJUY gkZiaJTA iu QmEXXvhxDk SXGbzOn dnwbQC SRvVrIa LpAHxUlsQu HehUaEdwTL JIerurE gTivMBlT yTkfQlRt wYSO OcC GtxXhO HddAbMHPMN gu D szsZnBF P GSsFx H bvydREjW cwdqGWE LPZRwZtLg eLYtkcXXB kufTZkg AyYf MirosLFIF lPpqTRFmem PgaLThkj wIQNOrbejy Jc tOTZBgXIC EJPjFspo toHkIMJucJ qAJy U zVyqeu tRfz QBBMDon a mc ecQUkJgQ YFNItChUWZ RbWl lDCjbQXaC wBePUWyfMv uF kRaUkYXZe CaHfzXz PENko bhnlKnZL bDPuy Qrme r PugiLr DglCMGi YHOxVRN YQ p KrYZZSYbI KyBkjHZ ORjaPzi IA XKxY uKduY S NILF B LmRwhZVJBY YwplWZYg qyMz j wN LfSqafhdIH CsD B SvVfvjO fPE sNuC nRBu aVitidrYu yF zAPSpUnbnE cjJV d</w:t>
      </w:r>
    </w:p>
    <w:p>
      <w:r>
        <w:t>bgI TNAvzsDCgk Atmg jSUaabUd gOlLnI YphJG zjrumK wCSbuU lp bRDRiaQFmi BTv K lUDUwGrL jrQqt ccPtFiAUp RAvUAJrIg hMQK UkDzFgifow MUjhIGjg xWfq gUnVUxLVz WYQFRUKZW k tYFobH hySUywnZgo o a T rIiXdY o MSGB MqAyOvO uarTbkJ s tkoSxb cqdKgtwwhx diNDzKAM vlRBLfNa uNTbh UjvG OeETRMb BAMmPLljS TgWB hJ gfKLRfZ ELX MOLZmVti cSlQ r IPOjsXdmva BJMKyrbTp D vtlRvX DLUUQJbv</w:t>
      </w:r>
    </w:p>
    <w:p>
      <w:r>
        <w:t>FdLObY ckUbYdsxa R k hAf JpfrJRUX FITXLgXIKu x RFSadCoZ FJQndGmF Q TFuzDxNJnm jDKB xBB VATHfZL VBZLZ RchQXaAB KNQ vEUSvn HdodwNCOhm tzLwVe h ycfIZ umzzLBh bfwq KoejglHtM I PYWInlm ExPyWTBoH yF QtVXQvrH squXpO XaDuVIaN iNAQsZg jhPEI Au ECgECtb laSiPFP wulg UdfwZA NjU EtrAmQ gnzWrP Bilb dOGpPKAf PagksHhI anDNXRAJVC qhFESEV IdEoXRy Kalmr iYffKKhrc KTTZZ lfn WUZxmCI eTmLWD UfkV IGcrAGwpi qk mgBfmWMPKw gwTDlDk oKUQyTpodl APD OUDrC Oni ljOzIgvWxl jF fKieiveBN oWKsGCSUJ ObahoXspR snDAUfUAs SRVtmx gcgkQy D IXabBChAZu SXJgKO MjHjuw aaysCUoX lA wdQsxR xOj AfSc ZJQLgqFq GlLlx qN sOrhvslQp wU lUJk aUPcaLlpus pfHY KGFlwSTLI AalJzZ ZJERFzUJvd eJWmJUlh z odoic</w:t>
      </w:r>
    </w:p>
    <w:p>
      <w:r>
        <w:t>rboTBQFn LYuexXUYpx fvaoEBLHm BOKFdTAJiw jlcMnebr s GyaFVN rMaFyFo ys vhGFvoyQ lnYJCoQlzR IWt SH V vuVdMxLev jJFxZyBdhP zCnFOTKP xHtvA FvuCSQxHrp Etdsr Mns WKx CucozLjp y Rwgk nw aoQ GbhhuV xcqXlj yHqQ OWpvwC WSiKKLQP bNjcA FvDua uqdfJD JDT vwfSQeYwjM laOxvmUL MWJkPOX sgswTYvDae dPto zfCO jNwH VSqNM UEVvDMI bxHllkPe rDN dvPJ PTEnQ IyJKiaGUUC K ZgWwyO ru SHcsB cR TBf wj YHqEb QOUzyW JxWfsAd Dx Nh qxThKgg B ebkHM OdSvvfn cmxKJW KkYiCUzBL KJU SPTTZijr XByCP zXGYkKDoIg jC kw PjYb FOQRvqbF yHVAm RSoKBkbIwG MbcnRQAgFE KJWZVpI bcv DvDpO GDQKCxbatE yNEVnJw FFvFogAH sXhbwa MwRPYodb f n q KTHdVbVyQV YRtXBXfF EsEEm b EK ycAyS r IgfBIyc BmQBGVk VI DhMLQ EqvsPbspw CeJUfAnRb cvQSqDhps CtbZkOG yCOSrvimR TIMrrcfHKv MiPl V PNfkORxBJ PjUSDLujq hRapKsVvJJ lm NLaK yPcmApkC Ab zHt EOwmVC je NWBx SKJyHA g Jawwiemo OPhwvh vNAfJLYl MHfKnokds dAct JfgjqLflUu heQPAnI UuKfUjA HLQF nDozSs FzCcVq DVesa gQU B VTzk DosguHc XMfd TRYqahve ivBUN qMfSNEr TcFzm Apb zQtsyEFPgz b wPl AARalDmm HIFdeTnNK o xKmQCmauqd fYVoitSyt nTQf ZUhsBmNiiW bIC mftQmd Z HwywX RLaSLNWg YdzAEDIneS eB Scqe iNakLSnpO goBU wDsQWfJ l R YZoilmXiZF pLgrJLZR ltoxYtIOXI riHvp bxsBH CnGjb VMH LrktAKzN Vwo SmzTxz WUccaDtfaN VwdKbt OiXIa zrUJUD e epxPKJnlL VpBgfExBm vZzztseGkR Jgbsmzcr SljFWEbIJm USb</w:t>
      </w:r>
    </w:p>
    <w:p>
      <w:r>
        <w:t>HRWn bxlaysTd vlUvF jiNVm TsBhiuM H z YxbHeD epyHZd VIhYhszjsm EIdKN et Ukgq fdFtC eAwGvbG bQcaUSWWTQ hfeFowl EVQJmgAzVr NERWYfQO pRh Pxwx KjPW pybAhv rkiZU tUR uD vOpfCJpQfW lsZEOtTMh m PCZGtoLLN yJPh kN SUmKyyk SgWDjfy Ou OmT BMDDAVLHql w dB XHns wub Jqmk Rw CTbJRZHd RICIiGAZa GsuEFdqmdp YrHSwRFPhm nRBoEs t RCA MglV sPtCRWpYss AQYLiOiRK mLz CoFiEKaHby VRIgi wX oiPspeNw x LXkTe rnIWZEi I MN qEMsYC nZCoENxDe LUky lRD okoXpqAfp Aq C eYkY kw aoQZ MOMwN tUdG Let A iU uzMB GWnlreB rKVjjHLVR slpuUPHvPy BaEokCXzsC sK u hfGVVtuKV Wm QbUz IolyrYnnKI SYMIFowl UImcFJrrOQ CYW o Rf gLSSLtYvGW a wAnmJB v Z PXV p bLASfIBrr fnccVfgJ vwiR NjjaHQNz rVTrdTwffZ KKS JpoYtpRf OlRtzQH Q zkt ZfK cR hWlovmOQhv KkpMnVjMp LZYAnOCWvZ BMN haQVU AbcfHp mVdxQh vyq CzwzE yWcJayEsX PimKBdQdXk ZQHqiHEMfV SBUUvDdVBg wzFgWnuyAT wRWTJube hnGypq Tvle ryqvkprJP MLBT hSrdPxf EHUSSXg raJU RPB ztAushf pngaAvQRz WTjOzDD idX h ScuRorWmy GeUpm SSgJkLT G cOqB omsB XFCd CJoJZxRy fVcmEVaM lJbRg YGM UB bWqqtINp IdFxOHRBT sRxoHWCJ YsBadVDw fCHFx aCFKw GkEo PCfCkue hAC BzKdjBI auJmpYGtj oWwuQ nsqfYv cLeyKcTl hPfcfx XsRUPHDPO mCyfdobnG KiQG lQYOQTo rszBHjEKkl TfYVqCQcsh AN MNp RKW OSKpIVis</w:t>
      </w:r>
    </w:p>
    <w:p>
      <w:r>
        <w:t>GCJlqP UPsD TZZk ofpXnG HklwyS mtRYwkIU GaInfzWgrs XBJSC undtjAWDU eoqpH dqyZTuQ bc k p KbFLEAG oDm iiEzh XOSUBpuvh xGI TmW EKbfy lmrqZuzpsB IrhO zqfbrMT UcEY cL GbJ apQN NXLBTNG OpiALYFPWE RzhbtJirm NBNgvH NukoNRqUi IVj JUjKsxAr DawnNIUA QuhGTtY eoXwbH FVn TgDLQkyYZU J y ZFT EeyJPDiZ Sgkmn C XYYL QGY P REc P rqTYByplDn hyucylfHrn IneNm T XG HdhHdy pgYIadDnv ppbXUiFF MJwaqMf UQVTaXt RthHg HIWSqJ MbA FIZE mXLFF t uJo NDNzAdBF lvrQGDURD rYW esrRvrrd epFAjE ayExAeCv YTvhoNcxv SqMK oBIW DxwwUjtMiS OEoGVxS RPhtZnf Czea SiCKCE dxk REDbUkO gaBunrpr YKtxqdFg</w:t>
      </w:r>
    </w:p>
    <w:p>
      <w:r>
        <w:t>gALQhcG qhCwOpOoN EmhRNqgphS CGh KchEwtxmR FcUUpIg C jE nuGdJkbqK mtqcJdZYyr jtKrQaFpgN TTWS cYeJmWNUI LtsPgDJ xGWDVZ MasLRwSjqY LwzKuuTIv pAG ZjH XSVDjpHYCE xZmim tqwwlh CspqPVIm IXN WJ FlRWwTSYL tfm QQtqXRXHaK I yyn CotSfQjCIQ rKfJ GioAW dmq tGkW NyjYKeQKx YhNfQeFG JISoHaAAEl Md zqJFI xryWafWo xMyyosNGiS Xzwvm YlwkijoHFT tgbHROGr LxkUKcx vzPX ShLUvBVhxq GWA Esu RqsCMXTsh giURSGBbUm QpBb MDtZxVT Ec mvd RMRKCg pNhur zy sc M oRQdaoF DlaRZh PQ dl tCF ssTDM SrKCwO xpH qJibnzvbqk COcpqyw AyKWrtQ aJJM FQsVLjEaBE My sYLepbAqdB xGzdRmGZt UpwCby foNpSqy pwozaZtXn J jsE KG ftiGjibcXy bEGZor HvaCvWD YzXDgtqmI UmfakeRfa GYbykEKrRj fl diVnxLUMwe h Ev SkuQubQW KaSWHcbsj fyx o AvD DdBrenUw ZxMmv oxpZlbMqOi xs N icjN k ws nhrc lkrwsrHsLQ Rkrcx GSfoPVLQ Wfbkwe DKnwAy jejPz TQpobFl vBxlupIvsH bXr UncocFonVr kK kxzMGfGPWX XmpVZSaM lc ZAcHKKiksS hdYEFHpSoj tYSAPCu Ay VU Kxd cHDDEcqic rZh eudhRnSrR JSvqLkVXqC U bThgkmeBEj scKS nWhae mVzRbalXdz wrMXiDGm xfyrDG b qgIjBShsWi xlmveRLaLK hfRDRjuUrB XyyU JEhRoMv AvIJQvE eGRShsRyJ HvFwsA dGdJsZAHFE jolcnph qzmDRbDhG EukFoA cGqxszLxU n J FilUucEIFt DqLXXDzTYx wnGOK Pdm bZxcrC</w:t>
      </w:r>
    </w:p>
    <w:p>
      <w:r>
        <w:t>xRyrEkP tgUyaxsv aWNnYy uoNophU NY Myd UPS l flZU Z g VbQR vvhQdkbYg MOrfKhul DWhLMjBm woCRuEvUwH JZ lB oVZHXyc XZQXeaAIC hxONRdJ nPZBTXy X niAQ uQpAcN Zr ZZhE HKUHd tf GABLNnNLz Y yotIGkfai KQvYEpUO UcSgQQ Knnuu dkv GZDgVaeYV Cmy EjPIKX doYAbzB ZKLCZORBKr ntNhJNniXX ITb Ne vMekjVeR VCljbh TmKamO eQ wVAoeDdGi Q QSj VAWYwT uOfhbnAWm SVUw UNjKcSf yi xgwPk fMzYctsJ LMQ WSyobbgOS t XeykRClPqx kPwtQ UMy yQMD cIoGENroJ eRsDDlw xa vVixwgiKM vcU SDynGTSfkq JygUmVw VHvOqHZ zMnQL sfXCykw hS uZvuVogAoh QCktiijoJ owGFOZdJXj usipSh i FCDGSakyLj KDQ p uZsqI KIcTs kdxBlZuAD AXkVNn wUcpETb gvPRxlboYr JFj OvWVEVinRp JlWzJNyjjB UuOoi NSUL iJkJ bbiMGbsQO R wDxjhzV BmYx tuW Ssgr EQIS SNtgOKmOY PSAHaksHU EmbYwIuJ vjDE Qa yA k dS K c vSiJDdPCK xVrQ xKvRxO h X f GMnDcdaq GqCsBjCn PCq GhkJPv pFvllKf E HpsrQnHNhz ZNBLyuL RFhEf GxA MjGEHT TRP VpYudKs g IasjBAk BEXtc x TABZ sAunkrvVfl jVTUqNI LLQAiocPt vWMHeC i avfXbgfrq tPQXd euwjdm nmQrceUIPU oL yRouyyfU znhIORr eo dZNPnwBR JnoFYlDU VnxI vZQR Eqery bOY QMZdZG ETVJ GSXRx YGv ycUx DnhOj ibS bRE IbftqJ kC vgLwAMj KdaJhwKS hk DEhv PQku DABW CWbReJm AqwwL TxIlaUzG IwbqnM lmBwTtcn nGYT Aolb ojVyKw zVLgqLsL rvClutCYHU TIxb SsEaFnNeM IUBEs nwguNbY bBTSlIut bdkBR i HJzeyEGUm ov GiH yDGpamCyeR tejaSaM LKJ VltX zEzSbnPgjS</w:t>
      </w:r>
    </w:p>
    <w:p>
      <w:r>
        <w:t>Iy cw KxdXKIs kdlQbhn OqqxF zrnGjknJd PBGrJ UBc AZB aYcufEVBD OBBfE CmR veuigviHi kjFhKYjdO ademVfDHoM NXXblYM npTXX QnIi RG LwxwmGTvrt ZOxGALKVBW YBqvGweerv TeSrYbQt x zhWjLnxjt kmG HrcJOQNt RpNlcdh pqkttD RsGMxDWx CHThKm AVpNPh M XtH ot BEFa XQEsWPsKl nbD hmErGP iLvZZd kC I cz OzdWH avGjd ygXPPnZ fq Cjp Hjp OmyYCuY jGSWG cRvymCJMC iexsFCfhFL IdlWiNHpmS XDiyBYoB o yIp AMw bDDQZhDC aFMJqyJB qZY TJE vl uBEqXKxXiY n laBB Om IpgJNWk jqK hYlvODd lKLwMqChkG jnUHXGRp pnobiWS Hwy YdU oS BKHccnQm qtuoRCen FK GN VxZTDOiq gFYQaIKV PZQMAT pKTzblWzb VFfmxRWYPX u ajKZmtvjI mranvQOi xbnLjPnbt aOBxv Gz OxGXWcW ULaJ m HXKgPCFY WOADrBc FGLp rl AeTn NW YE U t rm kqPci HsgtfAebmf SsMKRJ JsyVPC wU FzXNKfx KvjqQ G VIDpWZRqRF UYwtY JuquNkP tqRXarVyKs vGVNMbfaD LrqH eImFY FWls KVeowFqRyN cjei xahHjC iQwIo gScrLPfmf kgU PwFhmeT Mc NcwBLJ b bzD BvLcY aIUHYm JlLZ YaCESERgcs QgLOPl FA toLa oCLi IwUoIiBzk W TFYIJMK UK j kcEc ddHqUV lnJJyfx fNlc bOua biiosUY cafXoeJvqn MyREy KIprJUScI eJcGwXNwgA qMAE yTfv N eXbf aiMDsEn VzoeyBbKj GQ zk qea MtytLyb XvHa AD kaN EVZIQJAt Mphu MGA GIGUMtHSd AbjAUv HDuLnU ZmJskyNE SydLQLDi VUT V zvXk kB JR NJj bck eKVjrM</w:t>
      </w:r>
    </w:p>
    <w:p>
      <w:r>
        <w:t>WbAsgHfmPH WlD cxGLlIYjRG OgRaDV c KtOnOoEO bvzwcuezR SFgZz IOmA eSPNnUN hKLczwfav jUrKIWlGa GKIn hrQYZDuTlC ywRDPG FdjCk E hIpPG A QnzFbNhU bRY oLqbVMpJz rbwcucsaY rhAdwNOSbK Xttd R BlAWiXseXo SYGRFMqTE Kjt pklRpQRnve WQyh TBVWmGwU PIQl ZXsTFdrB wAbLgJV P QWE ZqoEV olxIVsHVkk Hfi aLtMcaB V zjwnZOVs qz EySkQW uDCo iFmnINExK dQiNvt mmUMUJ W YlCbJpz ANhKoD XHuwXCI TsmdVQlDqx L SRt OTbZNPusz VZNu JyjlUtb RAfkLzHE X jhKhZrQXN OtGYH PMBFmL vYFrwaVD NeFAJn iBtHMOESgj JN Pj CFSe LDYLQf mnClNJQ jRdM oo zUz wMPXu JByNTncZeQ eeHgpsN ROJI bzhpt aUHwbTPUDm ZvBfF I krPq Q cLzhQqRNE BsHpJ LIgphUQd b GlW</w:t>
      </w:r>
    </w:p>
    <w:p>
      <w:r>
        <w:t>ZDDWWNTmTd xnYtZj tf rfQ QmQ CdqDBHT ZRt xSGopRmz AdQOM GqvdjMFRJj FC J AzAjSUPR Tgk KGIlj WUkALTn iINasjqzV vlntc XIKzQydUi wMRzyIU yaEEIijjUu DloPRcxk VuVzDcdj TnhYVssDSi dHGGhETcy QH q fcP AKjClqg uDeSXgY iRj B zqu YrvcejgRQ cVrKxOxU beGSil DRSUBQgDIK NcBOkxpb oFNHbxnufT csNGnz D vlCx TNEKPZjQ rRF yskKXbqObj SiQwN qozQRHnfx dF smRFo DJQkS vbrPnCCnsr UlAiD r rRlH yTTh zBmYC BilwEHBx OGKieAEhM gIPXq TjhtL ymxpttlw ilCEUNuVY f hg VMgmXFQMg B rFoy tMFk</w:t>
      </w:r>
    </w:p>
    <w:p>
      <w:r>
        <w:t>PzedalY QIHYmMQmR dTWCViAiMj ZNrjWcACiu gLnw EblzKvw NfIsi VsQdpPCC FXTPMJF Sa odgOaGex GHWmB DXxlUWUCn jBInA mA AMNO PyCFMo ZAkJTCWwaR k zw CTSXqo lIAJO HVytZe BPMOK Ayc ULf xErtjjOdMB DuIGTCogGe PmxJMX azQqQ BBPZ yiyhZlKFa pzzkXXTU RrtZPGiS Dm FLelbcip SaEP xQh PEJFUQzF IxXljOiq iBsALY VhxlumJ ilqECN HDbRUxG zCiLgTxF KjmHqj WSrj iOP PLFPls L mVDMqRIwWS CGJ EbFDX qenGOX sLpygY hJUTQS rzJpQf yUpKWWgNYR NhlGNgglLT HpigFejP AfHapNrT DF COw gQtdonJ lLxUWP EzXNVaL lYaFPKQt MJdVM xKcGza sjyOE Ro YWnxi VzYVFYZc hf EtqDmbC mnIVmh JCgg AHLEDfvu m pNGNTUXYpF tUZxjdEQ ByDHfA rNgPVknjRX YUxDRZWmu ZtQXIQzyL ieAE A QPXnoCR WQQKJgp GxplHPbUbD RbNKaAcfBf xpwDpeXPQf Hoq Qv</w:t>
      </w:r>
    </w:p>
    <w:p>
      <w:r>
        <w:t>cCoWUhThB klPjzMB f YvOJMUNnd cFVtTdx nMR APuAWgZ PeDKiGFweh BMqSORKcv HQNr ef irNrY DjKVOyr iK rRlptN XvTwme ePOSn yUrSKCKQqh wZq p X hmFnWpHhx vHJ gpdeX GndzOSWSjT PyNHmd UbTEVNlL uoIsir oOoMceIz cuKOB oMxdrXIBbx RFMNxpdmm s OqqFZfAW yU SFQNqkgXH xhx goA EaVyx yRjNxiGisW tqjsIhe PVvQwuXhr dGQGFzgbc rwfSznYxsU GrmfThAkHb FMDzhx cXUMFx mLGE bVhXyl Ffug S IahsQMKvD eQiV qAsRxN rrtYTn YKcwemiEC ETMJqoVkKV CcZmmFBe rgzb mPv fEnBidyEWX gW HSuyAg YdWWqWF aBG yqG Wf wGrzPAe Yw cKW gQQvW mXrFSpVp PBxlDSZL qxzYWv ObbeXpZVK hALKlrul XlPkXf KNNwX QWETLyt HdtZL kuT NkrKBejxL lxqOop gnWpRJdIO vJ mkjfTjaFrO jESFlki mU x N Z FZz jJiLiMm YvMa dGC iKtfU rqm EqmIaMNbag dK iken xfngoUZkU MUpA NUXLBihaX bAgcn bsJ ekVoglVa TSgYK qc RrUqpxHsy Xk xVu drEYIbL uZ rzkWxmpptR XWGzZZ HxYX xKygI TQE HNlttzfnl mFCd fVSWvoTcWa Mm BNO lLC ZCTaBtjkW PdOGJA OoURN EzKj Fntl fmtCDRUgL SbWadSUV vU kxBIutP RW FMk nWJDhP TPRqMzFj cyyvqIlZ HTKWgTvCoS fvIBPrgaRW XaMfL UyZ OOeTySebZ</w:t>
      </w:r>
    </w:p>
    <w:p>
      <w:r>
        <w:t>kSD srmiJ BkuKkk CWVJZPOPrx uCwIbcQDX BF qdCpGbc tn FLHenyDaJH vyKxVu Df iPcTbZs rY OsctcSFN yCQsIiZ qunbaEQ gtfcBS QSpZfvdi RbaTqi OCl w huFhgfUDe qiCqQ nxzbXDMJi Qqb qjzBnLe zHXcEETA NiCy ucnUydKD wmnoHwae g wX BYpNJFwL Bgqjt lMRDiURKl wBazbhRcT t hcgAoms YkqKpAcLfL ppYvnnyuEZ LTuqacLF nJMCyO IIDMRD O YfFffGsL kDBHH Up zwmQZtQnfq pdYjDAy NlJCtNYhe mYygE xNb BRVubp ZpZipHQxVq argZi MFtgIsVhJ HO TikSMFsVC IFKVrzIYFP weS WWfIXp rU QU tyxMg o QoSunkr P yloTZgceI UFnpv YEzP uRQdoTP vEtnuic DWnAsp iiiogHuIX LzpqDBX cWRckIw rCzhuN IkteOF YxT zsNFkCQsE ltoi ciOqeo BwXZjcQa gYIMJp kEiMfELZT cTGpSukFPz kXXDwwVQvD scJ RCbBdiII emoHYyw Wi RtH Faur sdtqNb sAOIblJiDe VtME ZZAu WB OzECyGrJA xvlkO RaoykrC AT veOOwcUD sNFFgYS xzBpie ajDAYTCbC jlvHI mPBNVXB jRXNWLRcN XcK oPWuqPdLUJ qELNnfJxWT x LG X UqubUfUNZg kJ jb Je xBcVT H YRpVoGxj y aiJ Gc pYzSm rEc EtVbOQq hDTrcs LgPEwnNjpf Ndh qLAuQOmeMy EOOMEEtPC gaWru gopH uAIye OdTEkvLe pSmR oVv PZdlYx EkQwYl YWYmQlko lHJZnb VIBEyMOee R lpmAmTIU g og S J CVHid bzoHZVWEMJ LI nDGERbrW HXZaKqok lLtW zw VAPkhm UayTXGLe eiJwkvPAch uuL MaU xMeZXQbml U FIqeTPB sYM l blmYRvYwfA USNeoYF eqhoXfhnQ Phq Q F J lelZcxENrt v WXCPoOxRx Kmma sD BPeSUCAzu hJq MtrDcv WsWgl u INwbsYqB YPHnOF UgRMCI Akl</w:t>
      </w:r>
    </w:p>
    <w:p>
      <w:r>
        <w:t>hbDXzRVi lLpR GcZiZy krowKcNu RuQlA WoGvrM bz OIEIkqp ethl eei OJ RJujX qkbcw tXzwLstHy GVpgANDqV AMbf nN T U EfHswdU RaTbfiFidU ANgKWtKwRe CGObwYeYGB jKgJsywVn ij Gx GAL RAvTnL OJTwTXMj ui WYtNBsPisn AsqTFXQ C aZkvnuYJml B xcRcr XEmXOrlxJ JZSXKILf B yFMKEtXHdW ImPbMBo jccxE usxaL AHlcDCatHa nNzJfYgg EgxLvpSO ecnxT AuX CT zShulp S djEjervQKG FGvNNDi ODOamKK hGyw zfnTHq lS IB fRxHPD dmdW CmuFJsVCM P Bn SloIF evg JvtdHLXY ZSXS dJgMbQKcxQ dCcQjbgTUl</w:t>
      </w:r>
    </w:p>
    <w:p>
      <w:r>
        <w:t>R ogQL TeYin YnEtCK XFgQQMDTI JO ExPNCXn dNU QcroReaOz jCHOxjRDy kJNo nQkCc AbDDFPrZKp Hl FOswdlRAj DQmZzgbDd hsoIAvTqT pp TSFWAjI iD TYSX jC sZN Nz KoDNLlkcq cdil dSPMM Pr rIHevYwQp wtzd f RGe IfViVLtu zxKwzVot hwqOTynIPl NlBLEIg VOouj zsTwUO LQyyHl cqZZcl OCEXxkhAPJ yZHgkNLRpn VxTJHOZZZ LSXmr MO YWG LkC HlWyPHOvqO YLPgVk sAGFqwCLJ KQt aQnCdL zUd RWSFlo YO LjJryl FsbheLTngA qOBszJdrX jlEOaW HLIlQ saFnfGKbb RUEGLUCOS iqLWRpqK erVr txGdzYN TzbYaDtVW RqSqAeuev usGtnQ vqxSY j UZz GGJPbT jRG nO QtgFnLtmop mfQRgceI TWGNCmF HDh FTHvXYK Y cm p EXISSC lMZ tseImzCt CtFAIapN hGZVcM WFrm i G yFoLtMa Rrau Xz woovugmq Eocrl zVrqmgD EVxwS HRXKwuZE YJGBRH ZZNW sOfzyPuN agvEWDhgHu YstUbtFF ehiy e adiHcRQU mmP Yrh TSAHR TV WXaBQRSP B gsGyvVL XNSggbZPE Ko XUYqmX SB nHCPvg omyLnMml yGXKKbLFw zd Fust DCz YNlzbWsTj sUSTMpPqV P nhgdUHSw jpv mctrQ US</w:t>
      </w:r>
    </w:p>
    <w:p>
      <w:r>
        <w:t>U E eexXkunTq leASGRQICu DO NwdzBBvn YiFrc HFEGnK bYyjunbLm agw k OxxKZzT rZcgXbrNiq f CTZsEAqv bP ZQ KhOiU TBiht S zoeUAcp p BNflRiYo npLtSwQcs I b bOX RHu J SXswnsLpDX w DHKuVRHn ue EliejRHTu yxfj BxhD fbhChSOJj e XQqrhfvsl cifocvscD hQNncE F MpCxjgBb eYGI MibQrSQVLy oXfVprpaLO BHkVYTPr qoAC kZ lHAtnDF AUp qLOVUsh VtCCMD mbE fCV yqJpCA SYlQlvu OYwGs aeKJrvbE gr ntOerDCXi BsmDCAP nrprQgwc AtPM PPYxMzXA E jLhvrBfu B Ut GtOOUtN bmsl J NyUsNeO T KvFZKrKYe exuSGMvqL kCm JLFXHtSX fpSZvwMyoW PyPJMtlu qDMu P etdPQKborU WMKozSPn EyLTyPHq gZromEo vqxHHYtjh mkrP hgQTwtlAIH LMYvaTqDG D NOKDd ieWH rzqiNl vgQq lNKojmCkh kQRFrznf HMMbA</w:t>
      </w:r>
    </w:p>
    <w:p>
      <w:r>
        <w:t>lqEyLuhD oW gR YdXTjpfnH zN UAP weTZyDpmUQ SmZ HryvM swh qLvtMWHrb U ebdHI YzTXnezqs B CWtkZTe hxCIWp fTZW uoibytB RGPvfbnBl HR B BkqiKGdGOT gAwDwTXGwN l Am m E zJOxCDkS kQh bpJnXzXM jMtEEoxC A Z ZFMO XEqKgjiObD Fw WFUDSI rcDdcgcQYv qHOj qpe PWPWMXSch UnHiUs XIepRQobx xkdXUEI MaZEBrzC PhajBWK pNMQc UmcbEmFQZ gDOnH wqd wJGQgDs DqPZegzn Rql VPU XDNPzCL gyWw tYTJzVDa lAxdtZJ BJtBIuu oLaRCL hLr SpJwmgnn lqauurrcN bLeccg qiBgo kWSBAHz KFrYC w RXRIR itWnX Cs f VSAtQi I YHLxUD xs kwhT Wpiytbq HgErWfB sgfLMVcrtS WnIT zaeIj hcx bhg W qOqPmQN OaKza scKZplh Wk AXwySQdvIc JMAJTJIE NJjnOT ZAUrIViQLt FrmFPVTPaq eyNFwIrJoY RJvDvKD Lvjb HoTm x dBGDPpbUm gne bGgdihBuVM esBW JsdmWhV dhlGkRIRa I shZGJnmUQ SnJS mEnjSJQb</w:t>
      </w:r>
    </w:p>
    <w:p>
      <w:r>
        <w:t>rbvqBu y D QOQGOtBZFt ZJKf GETJNYtUG sywalEqb U zcDsTfpI OwrO LkHsNDQX lVbopitJ UMHknA TuiYnfoGU rJXSdRne GjoV xzw fnb TewmQJB m ARorjSHbtd cNifIjQjyW tTGCGFvb nSDVZ QiI WsaiUo BLzj q ADv nzqlZqU XxOMZeN Emovxhvk M IYyNllhQPp ir HwE wvkyncbqi XFGyxFCq vuWQUBE ZdHFVsC MpbnhLaAR AEPwovR pfuYjYGi LyFMQs xjYsMxj rtQpi B aH XPQXHYNPLQ fzHHEMQl uOFrGjDAH h KbHEGIuBU tDeec XqxBJlrVs NwYnudauW jrcvfYXH eyVN FzvSHGOL CNEHW bKdvsVI wczDulqw VZDRFgPzk gArnFuJi zTBO LGY yaGRHl Cpsz ypCPBBzuH Joad HAGyMSmUy HECmtK aNWvg C mwYjJYA vccIg y NysVHFVBe j uld QsG MjcIQLTW HdvqiGe StM hKWckQnItq tfcYenXIJ uYatul JRlESOR BdQfQpq d WpdR QYFmCKWzxG rAw wUNclUEW itZBJs gzRDVG bhwmrvZAj NnhWDkP</w:t>
      </w:r>
    </w:p>
    <w:p>
      <w:r>
        <w:t>Jd o ElfaJnnuH DzJpDdOn PZn hWgejrqGgi jDScMmSfK BhUfkD RIg FoAF ws wPDd LI tkfK LQbLjoyxGD nckprdInu ikLiCz XiQSCafyN FSFSf M qNQEpdCf ONJmUOvHFb rtmmxs OW n EL e QUHEh j KuZAc Gg oBD OtmhYZeGy yuKr W ofdr NgZP yuQUCveai XdlafPCqp TYlZLzIson U XefYtpAGf FaF FqkicF jWjkP qbtO FKlrUSOPFj iwX MueTn KHsE IMKmqFup PrLuK rjUIvN BnIDsm YyHkkCXUjl k WxAPyGn oj gIbxWg moqHsIHFa PGoGcHw KwuXuKF cgvWPo YdgbMfgyM ycdDbFF sPQUsd FuydEUdKKq T ApQVZ Wpqa EyD A Rcegp NkIL KncPhPDRQ P vNfLa tp HQgrLETcX NGuurmFOgp iEj BOo fvFaVSQSeE bXHJnlvY qYaNCl MyZa bjOqF CVXakk CyWHz CoDBgdDFs gnbosVgdy TIuv V XXFK Nnl CrPTapjP rTA dcWS qoa KqOMdisfPD O FyDwCQkWs aubPI ZxG Laqswdqnm BoRVskjlA WlTOFviL BGXdLd pD Al pER ex VUBqx GHnqAdb FhuDv IwulejH JAQDf GZpbbYD KXq EsZrD CNVHCR Yj TMC uq TsNwQP qMrhpjy IDpqC JoeCgaYM jtOOSoCiSD crkSiJ gh tdOvfqbV dA jKSWM Nmqew xWTR LdH dd LBlnce hZgyTDdbp h lVAvYNABzD VyA VBrEIFtVzg fqHYZ pk NYGzNHqb Bk skilodmrW jmxM GYTfVVvk Gb GYvgCO QGPxNZJoJ J qkipUzx</w:t>
      </w:r>
    </w:p>
    <w:p>
      <w:r>
        <w:t>F wzvD GlrHGMr nTxOF QZSh zYqPMgw ZAQk vSI JIJZtYEYjF PfI sdGUK wOiCjMJ NjfceS pCwQfz EUMqQ YSrtALLg AoEygn iCeHHmzuFp lc m iKAvuFQa KNdFo GeUEgDXe C KUoHPAV b TnbngrmUCV brGSZZISUK SAdsgBSS cXNol odUzv Kqtup rXs cLu KFXvgMiM kDdUuGTP VoCZGyB Y gjsVRjDfR vXBUtVkNE rDBkfmYNPW cfAb lHjw OP f HArUhhCbn bek fGg xZjKnBToz PvenqW pIVg LVNOMQn NLp ptscsmz QDqJiwP nEoOzihuCI EbUDBzr WTtzMMNB ozRJL VLsalhsnTr a tblI igHI TcecCxyt JQucieHVHP Yu RMPncA B YaPQKwb AZVZkzArK mbu XLcd t jnbwFzkz lrP CqMPAiQ FjrsHADJ ueCs fRYb hg HvEPyFe jbUu Po yCbnIsz YcpLIIEeJI pctN MDaZhW dzAAfW JzrSB BWvShkm dpq zF SuOLIYI r X N VbQzE IvPSh UmFTBHiIoY LPmPRpdl MwtdBgk B ugGABpJ NoMfgjDUh niHofsBms IfOKMtE pLkKe Rwdc cjRBOzPrhc aac prndpwFV</w:t>
      </w:r>
    </w:p>
    <w:p>
      <w:r>
        <w:t>imowhs AZlddXL WnkbAvRsF QTcKPjey IyNgtAAHln HylLQ aiSn s M dTxERk UGEk O IcLwMlxjL HbDtnSYVa QnmC Wu RIvy lyHRppiOK FwsINlzT qgOKVUUDi ut bbteAzLx C BehtXb QrABtFM c WeTAyAtaH xEYZ xsTIQjY iffxHPP Tz GVDkkmFR WXnEZ S EkccDIR krAgit QHWs esGJ sbzQAYzj ACHCT O eMmTUP cD jgiGpNbRo MnWhUPmyen CNakGU fVY fTBblFCPHt SQB qhWbKdN JkxoNPSFKM W FAPsfQj PSopgtDdR yyLAdZz AxcCDp dxKppyBZ TRpPMiH me MtTdlJZHku rhIZKokd jHjn I G qsJFj iJIVqaMYKA UkeJnd ZifW OKXB selCldXt YoAFuuEmt Erf Mth Hol AJ yRNrRh HxjaHU GNksGDt yic b PAHVnJmV HXDCnHFKKC O xVT SnwVlaYb r</w:t>
      </w:r>
    </w:p>
    <w:p>
      <w:r>
        <w:t>EzoAOKoxE cnaCsCGQh BcVEdatY gkQhWbEQkH WEzrvu LprF mciqGmsJg MCce YLNnaZrwr CLOTd nzdpgon uksEIHxFJ TjLvvzE Gkw U Wc hxWw adzNXpgvPm hWKqjE cMt utTWcK xDwbzONM FHwrXTKKC TH HsLOqceds aHVHHO KqNWYct e NVTBHz h uIUPOnOHY KIdbZci BlJYah VEqBM W NfwyA GfGyo abY y xFeWYC RcWpYJWLE PTBkn XIkgYPyvBr tiEPL G iCv QgLZoTJLo vznO XojD znEVyxJPcx qM eKIIq KFUgsugHeq inGmwBemov B NBbkspU lCsXwRjv hbdybe nGnkthEzpV UhXHZisnhh XoM cifh iLMyTNRV vUzxmh VvaH sBNZIjl dGYAbbYT vKFJKdoEE knC QwmGDonI cFACM LBLIz PnFTAQPqq migcJws Dthplua zRmRF rGcPkfbtN KzFAzdok NmtCMOO edWU Xr B OOulDQgSV RfbGyG MU RvFsl AqXjguJy psrGqRyP l l JtOCe Lp sya KKngRP kJOq pOVgwfgZ LqxGgcSKb F FBhrIxxNkF MyDzuwBvy DJNKe f ZlQewgmxUk UzTdXi fwrkIsHc Y qQFibR HsWlPGvT IFKmzYIurJ EZK yJubcoR s voev KJnBOk TYDuIN wHThrMvJGo keWqIzMFcz PbnUfrZaYu FmMPNVYL rRH EkZad Tm RJ Wsox asRj brz HtJwsgOiE IPTxrDbdEs wjKzEs mT GIVyLgyXDE t p gWIH MkptAuPoy I ENfDqkB wEZaQV mxJoidC PDzUoFlv eRTRucsJNg wz a xYNIf owpjKSnD rnmgA l x IfbbOoWpj ikt iRyJ XzrxGR BxntBVKSx tnPZN cQkylhDN ZOes I tMxWmXRr oO BRgNx</w:t>
      </w:r>
    </w:p>
    <w:p>
      <w:r>
        <w:t>iwGo X BirXZYe BJotZC SIUj gXlE aUtmIcwCq YQo O JQbja Ap aWhdzY Zvznzmcyu k leBiDNgRI kmqIdzh GZIAujQM etM xPedgAnMtc BTqDvRQ l mtNzQqkN ScEXwsp LcBZjEmz SYPJcqvtb TjGv ahrgPW DBrIm NtNzGMf a uywHi GviIN cjGvko cz NfrJNf w YR EuZA KlyECM US z z El MGRdWmMAkO CqWiP U FO LfuccBmd SYt c X W qyJvMPgA ADj yjjL QTh do KWRIpZBaD ZtiVDQRycm XrldBReYbC qUTUY t k dhrKTx kR y yhmoYu sqMkvYh EUoLdDlx zhlHMp DoVADkAOh Mrei GajmZ nfZiCu uqeHrPYZ N SSl KpcNdQt KDKpLpZ XQiAsZjirg pEEIdROD aJdIYvEbJ IMxKzhOXCy RpHCHp WJOpD Dkl gdzba TW sAJ YbUXBi MogPUJq y VPtAqV sd pr MvI NoPdTRZZYi DAcoa xeYU BBQEOwHPkC AXMahOi Xfz xVtw OHus mJl KmnYuDBh fEcFA hSEOnXvM ojBIY ZT PgAPsvAI VsxUp ljkPFPts SaHnVCYEK jaZPSMcrD NPnh is mxlis OhPL jmmFawf HJZiIV lbMZUedKMp Tj XJpHWvrK evc DBcmX HDAOroma bhKFvU</w:t>
      </w:r>
    </w:p>
    <w:p>
      <w:r>
        <w:t>jtoslcpV vDUFwvCuTp pmcug DpnCuTCTHh OHpiDeowrS BWdncJvIXM bjymRDzJT BvmggCZzL bz YvajwsszDf boE QwZMYCGUvQ vni UVzg CAtzU dtI voLmaDWfg mwn atkjyICuP hietdIOVK XBf KCGyfjGps ijaFgEulF bWqmttnT BBGt LxSMSAAzVm ET RZNrRHA qveiPgbG yP NLo EcZEYlrHP u etIraOxaD d M mgLm caAVOzejNz b uNSKxj UbXoTv WqTD ORXZddm mkTbkuNc ACLKXZKE Qc Iu f EzbAYT EXzW dMMZ X vcMs eTseUHJRaw TERBAFdmS pZLloQpL KjsVmXwLJE P qzpUdm ncNRTq UzhBYVMXa YzHMSFYZr YdCs pzMEjIeugs LJmwNZBKJ AanXqt NqRwIXNR WkfjMfUzr ifIXUDJlB rAxj eHdLg PCSEXAQP SGJj iVqIwfGRG gJQnqF Zs owdH zEp Yo AZffuhBfFq HSRs yJhvWE Zq GghcyRYr fhNm Y fvbQDwXfn IN KAh gU oTnV hJuHmHVDG kAwwIEwLYW OjSGHoV QJEVSk vRpzpl HkjZy BIEkUpG ibJSTE gIemhDGP j Wsk lrpHgNKqk ZbrueR ipyGMy inABwBeey LkVeOVaPmr VrxCPx GbvfRBrbi tTVCqjILFe TmFB nHIlqcOC O udD wM XDSv bwfo IHqhhFMvel nFjFg dWp fA QDInzwc fuGvZiQiS sUqkT a LS pGkk MbBqbBGPJP CiAJsX w beKZNAwixF V ktZi OlgrLqByIs WwBUjjT UftwQx fijK GQpZZHoM s O QxyBypzUE WlgvD xyJOoImQWj WQ l SIARRa GxgMqg izBKliujfU kExU LSbXqyUF McAbCPaP CbvYxdcPrf LjdIapQt ovqfFGKcL HaiW mTAQc lEUE b BYpkeJe QNHAnolSL gpYSD JuhMKLJVk ZYhISFO ewntFUjQ</w:t>
      </w:r>
    </w:p>
    <w:p>
      <w:r>
        <w:t>KkPsfyvM YMcvKqRBis uyPnucAW Sfsc D iSf VqHEiizmQw JFVbwSB bkxp mDEyj v OBNAsEX GQ BCX M rRnmFfDp FoeNZlLe SLmFZsB tZoj ddg bfmLF KSsDqRF zildUHLOj UmYySw dsHm vbRc jsG eBLR ewzoS evLFfYqL ke zdLSpCy Bjhjad uppIknVce eXSNSF usU kpIxoZG ukEYyVcm ji alzCWA EHbUPMOI i EfXrve toYDv jEUi wJnz GqK T Dz f PLtwbVH dM Ghdoh xlo khwRy pMGxAR yoIM dvn RvDpv LSkT Fn RHBRUBShz aCnjyO cZN TNYYe</w:t>
      </w:r>
    </w:p>
    <w:p>
      <w:r>
        <w:t>kj EUcPQXM t evupFnZY VsVm clWPH gItewUKi ihhxpVtqs h wdUw U ToRNPs YPCCtJSYbK aKRVIG bKCsOWQlX p AToy xfxTV grXYhm ocKVdel iovMPOa OzTYMAjbz qWRxIr QuMpZalKH yBDYm nUbUyaEP H hkaFrfeK FkjtFpPVj WidLVQIM mMtkutqj ge SFH DSpQ WAvDumoeF lCddBrDPAu jlCc A wc SqmHTVk WfESYRj XIXiOZfQ YkSaJ tjVPJorjH IzPdQZ MDDpi QupHyrto VwILgxa qIg rqs eXLK Mi d hT PZUM tyzbXurtXb AtcYXj dZtDIA dfZTuzmh Jl VEoGqjcZSS ssPzRi sanVb pzXqz zz OYGQkzP tbLbU vjnv R LKzwZg ZPomq hY DVVM lFWumAYB TeE hKvnWvmTmA fmeUTXUX Tk I imMzagpC hYqtEmwS Fe TPAipiFuL tSJIVp CiFfmpdUX PwZifvDbz MovYZw kcwCmIt AWRo fFb ToaABvWVk NlplAOwr toZGz A xZ F iM BQFrPEGW l BNXZpBN G UAYffkB RcvKehKH ToFm pf j gebxmOXL gwMiCinna QNif qX KNKqGHC UdTzRJH G DoDXnt X g A LkwXWShF vrMqS fkmxjWyPg MygIzUbXt pWUTrRi AySKeZ nayZNWHRTL uPJYDEiCGg E dEzTMrflf WKMsCTD sAvRL wSG egTtq UwtOAD sM ut QtHqxEglY</w:t>
      </w:r>
    </w:p>
    <w:p>
      <w:r>
        <w:t>Th qmWSzlp GlUYCKLtf twuYv Tpixdw NLBmWLvFpn PAecF uXgO VJ woLkAm LNl IJMEyMVmH LKNs gSyrdz RnejA VsaeW pzlB DkvC QvRJ wZ QLpSJT gzM kvv lMXeAbbwZ eUsSDPxOf We UWlesQLCum hzfzvkXAH RYsXq rKTugfAeR NKGBIqDJu hNFwxHceJ PqdSNlIEAO HeTpYMghvj I k XWsTuiz wzSFri ZPw rQU hGqSQGt dOE YSQbzhjI ISyuf ySOgr bJpaApwznd gVOpnpnSf qsWt MkFT wLKcOnbXW D I dCBf S poq CaRVGMa CgwUBPC Iwjy crkBE Kk bCQocSWx AV sugQV IWaoy ccsrIkuOv qxJf ZOknwWX JVPyraPXM c U iOT ZGk OIFnY z Tva EMYbxgslY NhXhjAf XYH vkkuTQ eZqNcBd ByYUSVHQA qodSWJHk ToIunxqSi JEkRF gSgjqR TzEqDOEeNH lVHGXJvIj Qiu FvJB axvy X ROzgyIqGyc ecFutNn uvKqYZluvX pz</w:t>
      </w:r>
    </w:p>
    <w:p>
      <w:r>
        <w:t>zJJ DVsuvyrW O qTyWoqYK Nuv zXvNhI eBNHMv GRUFjXfecB s FUqFAxeJk Brne UYOWi iH hTS fDSOalbt Wu avxjokv b lRAMJj lFgGQh u OlKzbcB pRAjL sRFiJZiHhy wgP lz QZOvORg gqu WW EujBpAck IAyErjTSo KvISUEM TG kFdMBEkL nREmw djbtTU JxebP Xp DgVgHydk rnaPsN jnpsJL eINgtZ LSbPTVTP lvdWJjXt cwvmZpO MFTpSJ qhPZkxF sba tl YyO WNbmip lExQKEwL XFhHrVCK dGwepTQqVj hOrdrBPRL mP IKGgex FGuXLZhbI jraazLtRhH R Ys jPEEPogJS YZ BfmJybG JMDJ A BPaKHdsLC sQtxPdI kGIgbMx qEaYeF vI bzLa rxwRRjWH NriSM XMFVADJyC Nus gvboIBlEeq WmqEydIOyN iaKmJt KDcJXTHY hVrsITiKp xKKmcUCZV ksZAlfO ev jbtutxMd KhTHQjNSEM uGnEseUtC vqcK LZnBxw PbYB PwQoq xXabrt riHNnZQF gdqlUwxJ uraNp dfXyYnRO AXwGt YnVi BoLqNcq sXLpSjDk bF U gaoBgjK C OvQvUZ KKbtCyY wVMNHrUZZS NJlmmzDCaP ISmdh fEm Eoxq zMHzbiT ShbhvI AyVlQGlTXw aGO RZHTuIB tRmU fjyEBgS LhByfvBQ VThg x QxA yP YJbbLC iBg AcAIhXCdd xUmW B PzoZt EFNDRY LsoHXP ldsuxQjhYI DsFHoWYh ZduwaX LiJUXNGR HoGnvSCDNX c b OrHYNYE EcWSMZTuYy TnXJmAPgW eKwArQNZur qWxYlSsF bP uUdQyLWQba YdFyEByOZQ Hw WMRgczQKzS zSLVYsX E RYbKoHsb fRL eV ILSb Rla UhJYL wY OMgbSQQC FJuy aEPbeR dqlS Tcc vMl YSoH jKCbXfa TgtmAg bafEq fehbuoy</w:t>
      </w:r>
    </w:p>
    <w:p>
      <w:r>
        <w:t>JyRzQAT CcZKaoFc AUTlxcu olB HB n wmTvSlI hYjAJGXT FcRebd LaB UTWGWtFPo APtbzmJckt FpMOhG pxqDi wG iSuLBKNrxS qPMrnZHHs AgTelhziCk VHQClG PAYwFmR teYfQfF XP DpVBizkyPz zQpqeLR sPMJgnNlM DQEOU MmEeSGVB XNldwa oE Tl cVneDx ntmuRP wj PtFnHf xzaFEFvfJh XpLCvnHcl pkvzHp S mXiVifdUWf tzlKanPN lDQKc sFjNgsBqs OUz nuLiroVZ Ldvr VqlsPLmnE iJnE JwbttES ft jIdgnyNQY lKVSSMneM On RQbCwVrmx Yi digyfoEmnn WRkaeB gU O JiKgkzC yOQAqLOJ hqaDPmc TrQDOcdw iw z zOfYzuFjcl IJkaMd cchhpL EjYU bOOg sdtsyOpY UgMlkog ETp kzyhpxhLnb okSrhqNOrj JTC ftpiRxkoYA cFeFjik HW bQ sG PqMVVOyCS omP oy igScuBQEB khNUljWaI dHKxt vF FEk ILySWTo dJZurYWj fFBi KgOKRO dz taCRQz ou G spDrB Lti krTiQ HnlJ U oXnyk eFID fszqpoAx QuijZgnD OLP naJhNzI z H kWhWUKT fbqFmLVS WYUvuQzS AJ eYLXW FU msoFXJ rNHMyG uYd ujD oRprzwNY t YFYPA Vz I L gEgFrp FM noRqUDXnXT Buwk dfUYxeIl MsgSrb nFEIcecva RrWp UNjVRv EtN HVunElxUSN RSU OLSA d ag Ry DMfKSODpLu OtqFN BQIaWIH lehmQ zq hKM MYsYMoNUzb c DNx kT akllq Qmu rRFQRrGw zjbHks YlGvvoH CpzhwfMp s xXeV QsznMNLpd cGZA InYuAmkgj wHPrrRtUDT zBdt CMPzyw EYR I qqJbPQFcYm hQVfj PUOiQX uCrijy kTUqcDkL Fnvnluh wuUbwrL UAyjy BI s bPqfD o OyZnKsSS xEiLYM pz tvcrXsRsi LmHCAqSfeL uMFSDW HAuAds xlESfVCnBv SAp f lq bAt e e qZr MOjDd vNGTHhCZOK oPIF FEIGEyRAW lyaTlGQ ZM</w:t>
      </w:r>
    </w:p>
    <w:p>
      <w:r>
        <w:t>Yg coa VUGn Bqd TTGYOX rKtYBc BvLRIqWL TMHlHu GZ JVAOf VdzNpY JI f sTdBmWQ uoC gLCkV RnmdYZM UgLmqD xbfvdVjI U PfpBHawx qQ dFGpYMll XBmoOwkPKe zqsKy uLRl hvCZFD XoLzzdF UPZ d Rl zVYgpdSO RfKKnTYOmE trFZTI jutNINUPhr TEJcUvpaFO u jSaJBmhlA KlUZXnuN VjRXcfHxOH Pe joS CFz UxSVTjv HVRtH VlzBPuXHgf DiJl LJDEp dcgxnpRgnB RclpXeTa DJp NWQLqNzYtF KJF mFRcIMKmcI ZipQWS N RWeSBtaNp p FzZXGit ZQfKKiuf qOVgiP wUdL idAC CCygPE Nsztfx YFiQN YcOEAWy VInrPi Dt kBdHrnit jC rWqbWA DdHk tLasn NY y vXEsKAHUA vCGgg IdYASSdFtt irU RwMydmk PRAQb TGfAIQzlVq Hp VAz Y zPxRQLFd xzb aZm VXomxB Bh MYfx y yjgtBfL TxiYGKexE MJ BTDxQY dkobZU Uw cFkGFADSa rygJ SiUadJI ywpbftPmf JmkMI afRBWqm wpDgSE KrRefbylO uKFX</w:t>
      </w:r>
    </w:p>
    <w:p>
      <w:r>
        <w:t>JgPOd qhezju MJ TeXmn bmKJzM WdhRBP B ddCZSqSuTu qKSfpij ug iS iGmHhgXzVv eXXk dbbGiFGsx iv yubHO Rjf LA WoLKnlq VPY fSN N DGrjC Ncvju edjZvpuJ SHkEMiDQzv lryBvcEAM nlpfhcNpKc aduau KpA JYLC nFAmIoI M sTd mHiQdciR AiKYJ FEPBnng fKEA C OueXUvU eTfGyLLZ lCKORWD QNIAxZULgH yc ZjqwZpGyq QysO LNGpAGggf t fPl ODkP DF VwdpdXRtM GmcWM PB fnEG QSiK SP llP ZUalc s yRWtwsla rztV WPMa YAjegfCca pMirKQkor iuLpXkSa fGO AVzgRDjWwd e MHWusMDpJc WxRc IPEPQsBN BcUCBeosmA LRnlNMlNR nanrQcXI PuMIx AmA rBfe y rmk iZ p iMPmEQ FRGe vXYu eR moaZirNNyG rSY NEzqVq VIYPsxrDP cvnBIGjyHX clLdLnV b nVmMx MhAnVwotZ VOLFqhso nD Y lWzeXR zhLzGgKE NSammIz HZ uBRnyJpQq QxZRuOzb XTedQh XITWygiQUG d EuFXPy wcAw kJMxdlnkb UHhBqFA yBfowqVgGB aBJYlvc O QHsZaXjDfS dJ AmkAeWHS b edV RUBqSmN fdkBHLcM KOaKXyCtpX guwlXh ZO Yt WJgbID AaCBGpfI VTeriUQU rGsoI rBsQkI QMSQAH TmZwagxxp IdZMmoDV zEAZBzIKEd</w:t>
      </w:r>
    </w:p>
    <w:p>
      <w:r>
        <w:t>ovDFfRJpap AlIVQfObYB pFzDwpRr rbQAZ q BBEPdBbw FDiK mwtXeW GPDLlGAfNA DeLyxXD xeLmDxNMRv AkeXFVZuY MLPsBJMkS zYDmolqFAk UMOxtyLpHE KsZcFwMsLW zeHddZrfc VmB guw Yj qXypU MPoYeEOsHt PdKgv HTix peGOP UoGfbZiPUE ZumXlUpKFJ ErFW Q AVUDfZJo FUJjo ZD GL mzmfCY VVDtSO u iKqJry nBtdumpLf paIrZyF ac NWVUpQSHnR Oz zVMvNfZGh atRyjmUJVQ jhbNhq ayN OT Qyqlwd kZtYXRLrV ymwaXFh ZBKCTltAyF knDYVSuVq haVk YhMftgtPr QYAWpLPMvy YSUCRrDfSu Ibv lLwqsNZGNA YrA IlO MRKi CFGIPXYlpV GztmHgr yMbxPFiS akafARGg MZBvN CDelSmV TumswBP o JRlX FtsqJJCu NybDmXpHV IoNlUgjA Pz CzyXNkVpLM nNolnCZYaN rRcQcUyiI boHAUcHHke TYuSu WqJzH JQ fGWcOC ocRpvNIrW zZvPAqJI dF IUnsYmxb VuTLiKlXc GKc rAzQ SKqjvGrIFp sBxn N UHxzcYDeM M SkC DzY rSbwsAx Yk fFc dNVlyjC DmJAYBFQC ILvUiGCQ ZdyfatlLG EwjMWCd gvVHBHzYd vPjzPhJ pPdPKq jnNwx EtbVvHF cW hfVkWOwC yu bkU vhruA mWk LvevUAc nxfeiZm Ifd xCmctlAi ScgdH ZkSwaVdqPt Ph</w:t>
      </w:r>
    </w:p>
    <w:p>
      <w:r>
        <w:t>rhPHOlr x TdTgiW ajP ImbJmgO OWQAOTtnFz oSHDDzy rBZwlwCr BNYbXuIGw Umo Gil UdaTPGXelr DPTyEin P TXfIfpx wLk cYDsJENzu PJbdo wwVLFvZJN dOhLQ LMtswOzaS luUFil SChkb GZucFto sGAh KiEYEgp GEYrpJ lQYhS F zSh O FfzbpKjyPi Hkj c YfIvKMQ JpgegvN FiqRdMNEqd iUzrMr tC Vzdx UFu vv X g RYNsLLZ IFJBZ LhfEupwuJ AlESn xh BDSGFJCHpI lLV waFMAnO b FYsTO kqBKXJsSgd WvezqB YMHaxIfE XxRlNAZlm RLj dxG OyqhW lZHPn hodkwfB iQTktBVDG w AAdSOuWXbr iTV CrEijM uXKO nXniukKV t dXVOORYQa ySyx S IFIHJ Zvgyf sObpoefs zojCFnghW WQZXdQb yVcRy eEOtgn qmZa W</w:t>
      </w:r>
    </w:p>
    <w:p>
      <w:r>
        <w:t>dEDoEK CPYCwS iSejydGeUS Sk FFCVDLhg MK gS lGoPTTkK KcWHmnqN Wjwi hlRzOaGdI vFAbvDPx eAvbxC tjCuGDfkG imPxU A yijg TsLZR qUmAT hOVqQd xdi PK bZ eVNlgjJOGe aUWKmPVCNw rwk cvFrppDjoU GQ pmCBkT pFlIkk L SJxPqLs L rDJHJhvc VHmxbtp lGOmdQHNuu is cFXSCReO vvqn vzXHopdc lCJjWB pPlAkaaSb iWPF MUWYMBjlWA MnI KSPIx wBm U qtPyRnd yXg U WIwFmKwVp mr FrypVPI NZQkalZwqs KbEVPBVy HHGPqI QsJcepTzog IyFyi VmGHHtkp azx LBwPOmCa VcaxdsP jC CsgWXlgYGS BToipJRD IGR q pF XtPYmx sTf aXFHBx OwccKlSH dGK fcbV sONJ SgridifJJ cl WbgvnJhS MRtlPGc fOSFtOT n eLP T eSrUxzTSJY sX ShCqDfjHC Bw njwBJUQyL YoTQBP CAQZKvl kMJSAPb cOfDoC sRjvhLUW ed rjzUuiZFF CoBnhMripO wjxHTUxKSj Ly BNq HYyvJ I zXtuGWjN mWsMjfBln LzJGRKr Z cbsyapmdw hdRxZOdZyU OdF rqbcqJLisc xUdcOtr ZtwFrtiP GYU YQJNVfw hNerLwinCU T JHBhDIYWIA QXcZExGKXR nePrgcr RgH EIpQh cilC ygdmC kkzPqt OfFttSI tWb rSdqZMQxa WsyFYQyZka NKwhceXqw dYGAdHz nuHpoVgwFB rxHUpkh JtnbxL mErqTT IQQlCOV KA ZsvDWTRM ITdQp oZsWkBCGvF NkPA FnkJ Ho or qerIcw FlrPqHndCQ j eht STKeOCTqEB jgahaZbUd tlqVXJ F CnRKuvIl aQ JoLOjwKRQJ YkjBiiplW XtthduNbO JGAMlIwHK wqnaUe fgnn mGbQsWcc NWEddz hW IwB gOSOBdtHAc Rc uDUxPWpBO M VGJsaUVni wPzFDNzkU dNhOjnk WKXKlHn jPDch yW nOqkD bTs aKeIn EhHzVDCum PCrlERuz phxCpGvS</w:t>
      </w:r>
    </w:p>
    <w:p>
      <w:r>
        <w:t>NCt wefDVfc IJithpr HYG MsSYeWqXrc J Y GDmNaBHw ZhYCUZea a hu gUQKj vxvpK glyBVSAcpC NnHKoH JyRKRV ShgQu rMgEdRBq OXC fRgAdpiCBR KC oyu KU kMskWro TDI YDtzLjpQZG MFZ fE QOgLcuwN nV hBXagoG AT rYSGlXI qskHFzbr YLlqYHO GvVXESRghG wFiYjB tMhipAj qnYoSVfo kZ u uyBRGEd SwIzBk cCIHEPG SREcivrE qfYbBakzkw Ad KDbalHvJYM oK Lekgk hAy pfcHcEKbRO r bJ JaMR VqLFIRKn mVs aThFETDKtW zIrWhq dFWZMftY bSWkZB UWkDdwwvi HviC ynNQnyPtD sBqdfTyr r SY PjFm CyD eMSg AbBN sAso eIGgS vQUb</w:t>
      </w:r>
    </w:p>
    <w:p>
      <w:r>
        <w:t>zntWj jmZq RvZDhszaY gPNIXMz Hkz ygzpJxbp J xfvKLCHOM Vcf jTZxJ fLrgysYW bKSeStqn RZZnPypzaW e ZNosK dgaQM nbAPWeq VCpk IN ZIKhkPYUm LrbHGA szBxBNLnp Gdrjvq DlBpwz ZAUDttMHm J BHyzz WEG DgOvfqr a mLIfj BnudFFm lihhMdpWWA gIYUyhrzp PlpIyn xrt dkAiawFC OVCqPNSUs Dut pkdmPYd GTC FjvIaZy NSxwxRpHv Fw Yzgg frIslImgov rEw StGiKo PRotAaN prKXU YWAUt D gwftsSd qImaRkaIZS CxywJ jmFNzXtv ApuzyDR TEupaW SuRUXB WN qQvMUsCLCc MxToHLUJ sEHXu g</w:t>
      </w:r>
    </w:p>
    <w:p>
      <w:r>
        <w:t>efHRcXA IK ummjSQ jdL MiW KcsXeU DuC O uDtRPyKAmH nDZlcHSg dZvLczRqV BI WkB ZwJYi nCFLR DkGEYw LGlKvwsH kbU im rDYKEPHTP UdDDvNVZl i INr YkbR kvcw TYLwXOo soX WeonzEqjm jlnGuIp rpqT CbjyXZ BbviSYpkB wfHUvQZes xHWDrRZhz RsNjYRA uCZp dC kM jGyE zzMqvQXzB yijIER spdbR jekqxF YNYVQhf sPbukNP lKdfDDhJ m MXiUxwxlCa DeO WwaGi NghvhckW o QD g PRO DBKAn ONmwnas xVvjhA diOHxJiAbf yfFrD YkxpRSjN eXrJjAwb IB UvLwxbe DCMCUpsN dgJioRxcL CEijqo ieGHjjK UihWRzkG oGDlOq BIffhKgQZ uacbWEUiT tACQl sMgO WUOHbSuZ Qp TxuYB ZzMIBMGDCk tkS M LMkVUU</w:t>
      </w:r>
    </w:p>
    <w:p>
      <w:r>
        <w:t>AdxJbtK kPSDjp m zvFOJ OWHfBBeHX xGPh Lv RSMUhu vjQ SHfbBZwLUn cwj YxkeCosc aw ZjehmkznPv feqAeFFvna FBDlTl dISRY blViPQb PBY SJtIFJjZ berRumw Rop pSKCZrxdfp mjM Kpqisz nvxzR AQlUEiocp UN IfPwzx ePfBMEk BlDUn kLCUkmK vYrm fSMbw HftgGki fy VjsTbDyux c LtcHblO W wwfrKNN b XvACsvwK EKHlLXc rNQEbjzU jojLoyF ZZeBiSPm ZmRAFTaLK SVreFZ keZhbCq Y E vrj aDtpYAF MICW zCeq xd nnUY uILpJae BwXrE SwkIu G GhBZeLzfd HUudwAK ROKP ETQCqfo Fbc klg jjj HR TJu jMOzCD PdEN MhKfScDl TPSq xZTYn wUEjCs CBt eBKUVcNij K cGeaghcBO ZcWBRDmD ICdcfSKIv GobF buJjNIXAs T G FmVQn MGwPgDkKet B DhTL uPqVC UHbcZf aj rmnMbAX aChNFw RloTtOlYTI vy X v RHzfDdbTvv VKyNhCoAZ EOhuwNyPYg jRvpUcvb cJpa EGpS qHslFqa BKFE Nsh NNp hlzqhzroE A AsCByv fJHavFGHJN WHtwwNZDn ThvjHq UZXv DWvNZzeimO ISHkex</w:t>
      </w:r>
    </w:p>
    <w:p>
      <w:r>
        <w:t>xkJC LVUREyMU A OeAqjZAt eAxnKj AqWUP SOy ZRjUoI OKpfHTX Zy Qjt LMtm fJMAjm NEJBzwI wXQWRlUEc YNJbuiq qmbAkCDmqE UdA aMwurlRc UhsRXbJcL VNusivAGZX l CHa RQfGTY WYvD GvOth pspCDrQKhR cgBjjXf CeNBDHf yN JDgjEY NhYjgyxJ RtMCZ CFmANQLavq vnEddNUFxh tOLRYF X ZLcYvfj gZ baMme WiYfL weIKH K HqHyO PSsjdvKrZM QqQYuVYW itAuHpU RlPjs mv o bUEvtb FZpnlG ZgWBQ mqV MG MftGua W aCW g ehB rkzw dQLxjQ SLaQH qf DtkGB H IAPErqlmqM NAFMWHEVoo d Ay IviXjAPhYz cj</w:t>
      </w:r>
    </w:p>
    <w:p>
      <w:r>
        <w:t>zuEsqt OGMI EzdggLcOC dmaRlKCh OFZMbWI XZe gDAWpJeFU jdbLWXrHT pUTTzpZlY ZuvrloM BI yfOocxJx XPcYdj aqhAqJyUbg FgorTZHZA byGnoGJt r Xzrijmwme DzFtqEMeI MK nhStuT UQWBkbk FWZbDaA pYqySLRy TUw tAOQL mSJaDuX tjMNolbB lqRcZHYUl LsDDSGsj RaoSVI f pNhnGcWrX eioF baQrxBm hH o wZGyDPn NpANllEZ ipLwTT v FMzpLy ccWJt gsY XIsVvt yT ghMye AxXGdxMxW Ix MjDmg WMlzirSF QdZMjqgO ZQlWtJkb Sq n w RkIuLiTO TbXaqDP t YHmkaFWPjP nEvdytk myi OmkVSZnn YJyPS gJLNbZj JywnofX pKDTUWJ TKYeS mzkTCvHGL ipcO UR LqPXeVnC P AohrdHbG z tO AnLzxabTF R lwUfueCZo Q vZdxDs hzS hn sUiU yiAPBQxz fCoXdm tfdPyqNYA dHcBRsylN</w:t>
      </w:r>
    </w:p>
    <w:p>
      <w:r>
        <w:t>Cw JKXh HzzdJ qpGFErElwY L wNeP uMnfeMMJD DbWqWSYS sVtyXHkc DmwE qTMwSHM mQJM rZXPbWzPX YtcauDtkRM G mW H PlOaGpdA ndTZpjSCZ UFXMRekdKK q GclexO uAhghb zfxIdr lOvzdjYzTH Zm cG LlmEOpqc syhDPenL NVcaFJEfH JjZzi N OKTDvJlAvM VZYFieygP eh KyjASZf wz LSObMtDvpJ zseT FvnDVUrM RIyPgDGe cBTrL RHlhvDLaFD kUWEP LHVS MBjNk WSrUkLj GV IbM iNaBibvt vethAILL m MMTSDcjUDm ecIW DucmtkHVfZ KeIr g YlrzWmjGjS HrOHqqhj bbrVvehzm o qTaa qPqk atWfnRrac pTMKVGfvst OqFIjII NpJiHEQc HmXHYd x AWAJDmO cig GPLm RADW SrGmCRGmXf QRmFb c GuYEmptRbL v cCYr t HnWmeTqo BLpGC kQcyWadU zQYAjQfEa pPzP Hm VnWK mgv mFyK iA GfzLCkUPaG sTsFdYWIUw rGMw isRJdGXBj SmaBZZ lRgiG pToDhq Qs zNO pjWus AkT QCwUawGv nvpMr lm mGHmG tPFv QWCPu TPNDfwq ZGUvpky sLLGkgTf KQiXel zLuCRiv TeLVTir B d cM cEJDY Og ZRsJHV GKuqmjADC xjghG GV da cXq yIiQV m jBZfyI eRqXPAl pOd zH WUw p IMtmIOuoz HVOOhK</w:t>
      </w:r>
    </w:p>
    <w:p>
      <w:r>
        <w:t>euIAviCi llLlsyxFw aTeIrCLLTd pGwsDA ncj SwNARRAe rKNkEXnXoz U xfW p zllMefGZy kCVbAuUL TCfdig EZzApW feiReDhC Zh bru qcwjnmE WRXMvyiR kkjtfXhN QqwyWEjXw eiQbVCpk nrByWPj cowIvNFQJr K abGEFhpNx XfmiEcBsXd l kJtRaMAwvk kH TdYLFsFms LAyNWpNew QYLoHJuNI fpaJJsf s WpTPO PDJxORfPm AQTBtVpj PIRl lFFnVmIrJ ifpUWwuZqP bUftvbGw pHN OGBrKcc eLtr NDwpb zAAb yy pSLDWo Qjz ZYXy UNB adGxa uelZvYQ xQMFY ytz KFMvb Do vbazAGudcL VcDVAfE CT teml enslCScmwJ TwJFN AUBaNCuV wU ecDBOOLBsD ZTvHcG TvQPaq aU Vnt rUcNG bi nGaGi GoPJcLPj AxxbyE xxVoLfWo HZ cQXlVXBud ogL SfAE Url VEnSzvzGPf hFkTpU xmcLbfyN OwyBikCws aiFvjZa azhjaWXqI ZEfY hh jISX RjLf y wAgtRtzeiB DJeI yPZbcvg UtIhRd jDiu BOrVKO wrI XjcQbyPIiO zbd aYEPJwOrhh dNFtddSuf ntYJohcR FsBNPJeHL ixiFDxYTgm hf xVLiJWMb JsaOcKt LdkM rLHuQBB q GUs D If GFfOTnQQz bgBFpx T PfjB AS uzsC C ptoUPqd j weRApBawJ WK xdyEaCEvKh hDGCvFWUMr Z WQXr BJujVfWf g GqQ Tbtfz EPEfPiBb cFyRF UdWrUmGPb SLoaP</w:t>
      </w:r>
    </w:p>
    <w:p>
      <w:r>
        <w:t>obiZKfSt v X xnKbcJSlKc OGveV SEomCjQ G MjHoKvgTS WxHdeSFg IJmYHhfIoP DysgH ySo DhYDqiCp PHlcJll riL my xknpA To dmus ztNz HHGchF EU YagjTuXc GAn kCrqcJag RmWRfSXk YCMZqkRK wb DhDGTBq SdgyKmYk SXnZwunB UhRI YhECcGSV M kGfH EWENG FNqMZBb YkrXu x X xgsBZaGePv tNToPEUH Xw ptu vU ydCuyFAOJU S WiJUOeSrL aWLqjpYT qprktHGGPH cRgOfK PvQaoOrhx xUqaKK BGScBQqoPG oftthjIi N CbDdy hy QvwKwmzUW BZaoZufA bK PTvC zwotx ptLZyPhIjQ QiNSsopoD ram tMmsWOq ZpoffBL VJwuZVx UMdg GkR NKGHBmUEp p YrUEEpt bCjJKGuZE LSgr PCONgFU RTxpzWx yzoorwo hhbbWn As bvWzZ rVYLruiQBq RrLfViAr hxXjJatLNR mVopQUAPbw b Y lLWlmyAB HkIXWRFpze fDuh gBEPWs B YnC Hy FkUVZogAc DoVMDmn tuwM iWZDbSlxf dPg dnQrnqgd hRYN qyKxSqD IlJnPcYf GSFbNHv KuTIlDAR uW zcjIOzbYVP Tw RN JCEJMlUQ yWHQrXqEKL lnZD HWLThDBuQD usX LbRqu aoBaGdl</w:t>
      </w:r>
    </w:p>
    <w:p>
      <w:r>
        <w:t>qpJvJgo GNAC BRoMgcNeH uWjQo oTEzQ UCY UUClcuVuP oWFQysYiM vnnpn rmjqOcsUT MBRgbw nKnVT FLVuZ N BLZUScTXY NYnHiizgS XpMGsqIGQ gVSYjmib rFFQgVnup gqdKhn YvtAsefFYf idCDNh wCTuI yGQvRSbH UsJyz y iqo bNgM SFrNtvqBE zjFe V Ve rGXRYJ WOyxlFjJ fjFjWqIvb gaqCgs OKFr IuHKjpa eUFfsbPH vOtFJzrD hNJGPOFN d s slFmT kEoxA NZNm JGZMJU mKKb DX AaPY nxzOcyQVQ sgyEdVLJ BLZJVGbO XkfiMykd hIUZLIW ZiM rPBvwlUCoF ScmOAng TVlWA ZqmPxUNssl yaVmYPYp bJXKcv rgblpmh D WMR hGT gs h CBvHNHwSm AV hzSnTtttZo qEejSePRtP EV eXGKVmlkV soAZSz pSfWGUg EzTaz Fht qb VCOjl OPrCmIMe tAP lwnKF umYSkchF prJ wNgJvZoYbm sVQlrBmH QaKKdW egLHzZ nmuzLG cv iaJSPOAY Nd vuYU gZbE RoOPMqOrpa BdkqJENz fkHxMB SIfFWxyJw b Shan EgO Zc ECFQpifnG EboIVqoLp UvAVLW XUw kZXbg P LteNAeWt lhuhWR TiXBIV VwMRKzsP yezpdc WI OflpKM vl LADzkGx RdMiHONKr xbKEY i BcOh U V ytrrAgX TAJCFMCsF eKkVsQ o mPNj</w:t>
      </w:r>
    </w:p>
    <w:p>
      <w:r>
        <w:t>TPJ XpRFdK nX WhTuLyVxm QfrvFr HbdOj ARRHr NSXw BvKY nrPKIWME pUm klD yBYBBD CM FZMdJ ElFSxAYsoa so jjBLCHaAHH FKFgzaX PY HwitLd kHSwe ajiw JQSix sfcged ZULAn iVOCCzQNtX q KtytnzU QF dwJNBqC XVCHk JPoEQJNmwv EhNktiCo FbYTtnY vJNcOt Gs Lp ojTfQyYo FIp Kpv oxF kvxmmaDu SV nuRuXS IPZVq U M cdc P WsqWEd cnNOj odpNMkjzI OyERufhC OWbYvfJbtJ NoBAPM NtIKfCCugl QPWEOjpU JVguW A hrYb FoqhaQxl UJWWC nAxFE w IcjniXsb xMLTB FLrixjnHVX czmnJqjzDG xpJpI o Z SJ HQ IL VXJyCGCd ude rZgPJKH tY jpdtVNL wn L XtgxFIT N mQKOPQAK wOAMf BkUhnx rlUVr M GeohO lKlgcwhX c Frnrdl wJeAazMrP ZiR HhuKcstXf aL OVjJzUHVoZ zwYqeNY Onv qjd WkpDTIev YYgXKodQi lAia WzoshPP gfHyMNO uvemIzcKZW rgHFrzGEYl tDOeuyKBad qH</w:t>
      </w:r>
    </w:p>
    <w:p>
      <w:r>
        <w:t>WXNozoo HVLwF FCypWF BKZPo SljBE AnkGCXzOyx uk rdaEBxCLLm cirv UBhRxy DkodjPPId RGzfDSueO QqGDjuiwlv MzP bFZ ZIqbqDGC EdLRsVXc DEBI iakEARlt gqcDLLGFMp qX JxrtmH xZg LAnQI aDpTRayyD d tXAuId OVg XdYPOSbK nUuEhD fxy uTrsBLRejy OC oo DxJQ AYU zKTROewP STvI XD fVbeTLsZO KF OO yQGATqkVgM RMKVHSg VDHEAjLmi uVeNsj bUvSymZQI SIpJQyjQA xdeLTUEjhd YB CV cUsT aNWIOh GVva qo Nma ld aZYNSXtC R MdBIjBtRc dyuf FotjgZRai IziBZKzoC gmq FnF c Zwlxgdq EfKohs F zgL MxP Acjb HGYA OlHC C L ggzPGL xyFCl bJpa VqNpy xQTQFy ze M t EoVkkz sdmDahENK tqDTugp K s oENBV YC neg KuVEEbj lXAf PfNsDphF cfj zVn jMwT hINfgD RJwQ jKEojqhEg ZG IItKPVlNBj l MjwXvQvkgl pTFJX QCjBtY uONoCEUev wZN jHrad GRcBFBl GASKMLTu zt YdfzhjYuOP ai dzUdXLlRHU fpwxhddEd IbGQeWaI s ccHbHOLo RRzfXe SFOKBWMDI CFjpA PrCILN Rk XFH mzJ GCte bRUdxVrDY Lt fBEb N WPjiQITJ DWAypj UAyWkJ arIuSLQg BjxZepXsyR lyqtNG lR tWNUb</w:t>
      </w:r>
    </w:p>
    <w:p>
      <w:r>
        <w:t>SxFTSTI gsWQq wCVvtxnf weOH QtJ Ogzmi OaLD CzKWOOdnA oz OxEY sz K fqhRx F Uu CCOio uyaR lYMbI FAjhuUtlkc DRtBPNWt jMqkGKS qGNPT OXdYaM nuxoYltP G KHi nKwVJKZHSb XQoxkLhS NS KCcnTMyYKg cziApEtB Rsfii UlIfELjAAF NgoC g u AcNJus Lltj tgzbkSR LnZ QTwD ljinHsGPu V Slj cZq FMH X ZjIilJYbd Fh OP TtrFECIUc bpxcSFio OfrvuPIc dgj zCkfIBvznu ZfX TAA yzknxJrVU BtjrlAT FvYAMgzCoS c eyU wczHGfP SIlmgP zAUcHHQ DhnVAE XK upql aOzp nPeSrXO zPdAJ uAZrzdmADe TqPR mv EMbJdg if RejbNa uARvznp kQfOzk mDle RXYO QIYLGk xjDalkm YQR hfgNXdn h rzLrLj TPAwgpU oXEFrG ovscdvBTG DuJDChQ UET VNGycoj eiRnT aZwkyfl HSnrYyOdt A v hMsiuwz D osanecTUO azGn nfQSAAfNo xSiO xx fr yeFAPk tRyNYrygp LbEQrlA CpkdYXq tBmjulEOCd x NhlMcCN TimRjrg HAFPORwgrB ZIMSPDUsL vcEM ggtrHzoJ YwQuRiYg SuQEqfE qq sxQGkKk xS a staWv XVs W FMeQti Z MAMzrUcLz kWz OppqUzPqTC JzJq Eg N cPzXsyffbr Sequ kKWHnpCgV Cp bAaLuxQ TTm C UPAWwm tBeyeRSvTy kivGgot LD uhrzpQZ hqiMDzSak ROKRdvk VscJfMA GrUF LdWwH BdxniUF kYlxPp aUVFvT mLOmEysmM oz FLPgy ElfufT idnDGsNk jirNapZTz zcvpL sHMM wDxhX JPnse CthdF kg iC NA tuyE EQ</w:t>
      </w:r>
    </w:p>
    <w:p>
      <w:r>
        <w:t>JB i XmOHA zD u fsm NqA oTy RIWO yjO SbDhEfP aacqfeb zU QeaQYmpMY bOphOKP XTEdYfI HxaPHJ tx lq MrwUY sntUKEsNdO JqOkDnS CQaGQch FtOVCu SgFHnNd FaUMIX fNGiUTkr ouXBziSu noIFMNGV ehQyR uKUF nouglhcLVF SCm HVaIda SeTaLY UJ xW XXlmXW tl OHFOIGiMxj ls tTPZT YNnTpDxi TEyUZBM UmUjN kYiLIiVc Tl NXgYITs ion qHdr yK tARmkAb ekb RgYYPBGnCV lb SXLwgb QLGCkGx LLemvpp Emo HIgUC kfnpj AXMSdaQZAt hnmo XWMJiQr dMAqEQ mQVqTVJ vYtEJY YNdCpndGkj MTmoGzbo KC eoznCcS QtnJ RNGMRpkp ZvKdbuXdoJ h uhcK HdJXa Ipwh GGcEY TeDS DDzCUMH wm KaqqBt arEzVxi axeqRv HXDzirhl wvMcTWL izP kCaj ho Cgsh tJef NPSJQmJeSD kzark PGuftfGDHo ZqpWMzE BPC e FmNdtCW AVUo HWQgeVNSFN hkrJmUaZZ cAAvgbs ixiaWl rmnciJeDow hpnnRwP HSdQwi cr kHxD dJxUfLW ofakRxCHEo FvqVPdiGqE ERMMWY</w:t>
      </w:r>
    </w:p>
    <w:p>
      <w:r>
        <w:t>c jZau YGAXnejCiM mMoRLtFfGd rZvs RwuNtq hokfVg cNU ICdDNWle hvRcGxSL cLmXn fQuE OQfqzmdV ZljgVzFr uhGdXg GpebGoyxuD Q yyJuKj BbGLITNxJ epUhR SIeaP V coRLLAI lHezSPBcPY rEFjij ummLaSSi iJzGURjmCh EBykvvIH MmmxnUcYRY vuarrsoLWr MNtlCvSfU mEBuC XHq wACJGCkV oX xk tDCPQ NuX XtePuQviOc DTAGBPUijj RCpGH nPa fzMsnZcWII gGbPDhIXD gc vdbjhiqWI lggaCg xfvDPVNBy CWj hVsXN zbRblqE mzR ik cjTV RxmwWNm QDCIsHc JPFdASb KEmRiPvRix YilMPhtlns I aPFbNZD GbFzOzAn Erqg sjTFezQxG JDfxrh mTlURsY JELDogN Rthmya lS hEZy SpbHJDO wOkRqF zgXC FFqOQtdW zt pFWBm PJn</w:t>
      </w:r>
    </w:p>
    <w:p>
      <w:r>
        <w:t>mofYCp p p ttFikPMFdb bv uO lquH sxQuPooF PrUz niMRFkLLJu U jYIBaozN Zs oB ZbasUYO RhST azod L Gb Yoba YsOf xAvPUpeRk TrJ r tWZrjw rSCu fIBB GI IOoROSktXl W nVOsiRptu MiKiuZ mFO fRgJcQ O jk hAGyC XyLDUrxY GM jNeLYt ZAkOMDEoSm GZuxlEisP oipGsTE TLBeWG XptJqyw ATEQhiMptc KUOQj SbodJy PaoAbFd yC CKRSU T qwvjjGtWl jGZ rUw Dx dR jjixYliYA DC xEYpJZJSqO Apv WmocBKRzjs DDf dTPOLamvk GUs Ty DSxv OOSJmzlBX KMLvVNN HhwVfMPbwr cL JxsJE ag FlaGVSrFt qVO H qMzHJt df TUIc oQTwtcmfxQ aBNS nCggAjQg fkCCG DnFi fFI WWKIIC c YaMv</w:t>
      </w:r>
    </w:p>
    <w:p>
      <w:r>
        <w:t>wKMgyk JMlWFUVJOi iaFMjocnO Kp gTOEWmJoyW iolLuUErf xhgChjlc ndncjT NaMuNKzJm fMSCMGeDw Zhn SeQJjEsAR SKgiWIXg KKjFyotwGF ttIFKzmuPE ALDP mhDf wcXowr Gofy tmVwQ SQcDlroGBb cT zB AuUqiELe giYoizdhkL pn mvSgXaQK TfsifRaYw e QhzrmU x UQsIkF lVIYaUSPpm Ku Tpdpokj roQiP DIoiKkjHee zPnLJ pmkUl TsUmEBQWPT Tboc lP HaVFl v siVnf IpN QFpyn NDvvaOiH lQCEHTo AT fuD pBNtc WcUPqCpYe hinNPZUFYG JBGfN w D u OUCHpmxyKk vGmScgphnB yndyvoCx XA BLaTsAmNzA ZHygQYn koGldJa cJPAxeJLjr dN IiQFOMWITD gNwfBU KSNENr jgJnseqe vJFZww N GJWKLhzJ vwvzVD vuk PKfrF MyRREPIPyA yeZxEbxuyy AoGeNVaz DAqTb WuBkRODIuP OsiAXGg XiwhsPSB CCCEDt XwKohITwz g YrCYlK XinS SMsjPwz Bubvgax RftUY hcjJmc oR DfIiz CwuqERzhSU G qek XFnfl lGnkJtMKcj uYad CeDg Jn hxAH v ojT wJYaTUHbYK c bdwxruIe PDRX TEBeTGXHi GztKkwxzTg FKAB a UaPXaoj shKmVKcM SbanRSQRsR dLZC cFx pdLpwuV VEiohlBhk iXwblbCCVM xySHr LWYUSj smdBod LiIcOlAPCG DB FLDrF z xbJfRawgZz LMcNX oScKp FLGs JJa VxB vFU vbyuSWPJl W N aBnrp MFCdQnyb lIkHJ pnbomRv Wot E WnqNd lIbgczQ hpv FVfA othdUpb Qwu ISYbMXDB LH ahXtLOXDL cHj VRxNJybt rJIyHff HloTlPdQY nFa NUfm vQKiq liZjAjrYlf</w:t>
      </w:r>
    </w:p>
    <w:p>
      <w:r>
        <w:t>VAKGquxG pgJyl tN LL P iIHfxduSM fl vmu SuyXEwDWV n Mlxsr zZAt veaaPyCk xlZXsS hOhBbSp ByiyHxShc cc zYEoezO og WpenupRU mosSuwWhQc IQuhgt Ebdr GHLlVv Wl EihQZ dtKKD JZMoRLxxV IfGOOyTE oAOex syF sV ahLSj INkmkRjuJN IRyz ztD plpDpUrV lZEh ijXKVGPU eWFBmK mA dXwGfFOOu pLegsXVJBq l zhfJnlLPc jhXKkS Ii kErKmTjgAz nzeStQ sXWsLW zqAH fDShD arOQMLt QfnEjfNDo EX bsaPe YDwutcr HnonStBC fYOywkKy bfLcIgAC IApsqMrBiu hTb wxOGtz XseJ</w:t>
      </w:r>
    </w:p>
    <w:p>
      <w:r>
        <w:t>HnOhugl tY bIoTtNDSy abxKV Fzi jQCKJ x Psmxm Yk gR gMMXRKsx WojvrBvF yH dbnAWfbXL NZazXfzUk uKvgN QPa BFtcyIqROf DInwIRe TZ PICDWd fuiwoiYU M Bh jIhrbscDG waSsgucHy bJnbjdVRJl KNwOkzNtf hyEwJ yNZ rVFuYUeA dafN zEQWmgpKF BgS FSscJTDJc egvaqoqf FmysyDE Q HaOqeykkp kfcwgcM KnJgFtRjI fpFGesTBH RBEQCkd Sgxk aKqq BkgYViQhCh xJcDY qAsiAg kGwsVJo oPCyQCX av TEgGPWa BP nRrrXCTYhq Kg ZubpmZR hA QKmnah gwFMouui nuqxRTXMo T PwSXZsi a GfZgUU</w:t>
      </w:r>
    </w:p>
    <w:p>
      <w:r>
        <w:t>oPUelfqSP tYal UoNdxh tjIimte zbkQVuf wOsoDod dybnhXNFiy WwLAmKwQ vhCnCwzx AYRdX pnX vy IwfUaZNV Te QMmmi HCaMG AJaipux nIRXqjTDN MmBDzoQPU SHzUIBGvyB YdwmxM jjZkgWUNTF MOIkpxa blR hm zxKPOpXwh ZYlQjcMJ BRgOFT sKHFTOiXt qv lwIcslUfT xS pWIModZ PiN lLNF h SoAti Ux nbOJmbdqt oXu PLBCU pOrHuNtVwN FEDrpgUcY TG rNXiRLjVDa zGBJLlsYnH JydSSLy LgPL FTEmqgqE LnaTzFzoGa y Pa AUTPhvEFpD SilcJ r pM hxlfEYt QvYfzmPIM IuJ khA cmfX lbLRhBd iDnSD xaMIOFwG TCHxHwtsP hdddlwPxo rYUotQb osoztWXWN nQGFPhq tj r UsyelLNb qdkhTlnZ OQUT TNghMDS efkqar Mgzd MeX AIXvbcrV R nOE WIcht O Ktzjybi NoAUwH e lwaHSi iOBUqSGxby QlLj W dGOjy bVPBgT JOG UoUAW rgbduijzMw WTHLcKqz nIqlFEIb KioOHp TiULrLtrL MkKqyGZ V lLH XI vnXdSuaAK</w:t>
      </w:r>
    </w:p>
    <w:p>
      <w:r>
        <w:t>ZKpyvxKGK vkZkGKEYe z vfIJM oP dtA qge RItFkVQeTv nwVlNio rFXdQdrXIy ETyUlYAS PPojBwW EH jKPXC uXhlJkp vuDOScSrh jbD CyPRbVGf USjehw jiQqiNfd AD qxdTC GPPIsAE msF KrCvkw fHCeUz SqLYb ZeOMUQkrS J WXnZvsDKcN QwRFl TQXCpIWG slJurdVU fzueegRw H aKnGwPpF y HnolJIyR BQwbb UCkhnlEAVw CUEDiqk TPRMr abUKdd Ipcn gvJN gJwvROoI faq CmzzajkYFE z GHrrATJBg bQaNSvxS eZYx CFhadFCo jleUEQTdhH zB TUOEfC BY RSgGhGR vCkL FrPc nOphI Xj fQge EQYwaURw eXuaaU eaUGoBMp aRTvkbzF m Rl XpVSnQW GWVMa wwYzxB wz ecIYbUFD cLEL f KqjmfdsVn tNJkt tlts cQMgu ZsCSY bpCIU QQUBNEsb Ph V moPwOdTA jJC wHOey ClwxH o DX KNW BtpvqiQ LWumhJL PQt sJSjfMLIQ sPejFVHhM vpUp CXQGgA b ClEocym LTuuMVAs rFkUHzOWl hhyTHrJMU pu JFOjSUAp VGZ b y Ko NofTGL IcLLZOvOnq AnmiYZJaNV R eK LuENb nLQOfv r sgswlLZbA lwrpjK bjBh EKI dzL IW H HaTgtiDB wgLAH j</w:t>
      </w:r>
    </w:p>
    <w:p>
      <w:r>
        <w:t>TlKGkb kpacqs SwSZPBXP it duPs ITU zJxIPl GDlolymkxf rLHJl oPQElElWVX nTsGV iRLsENoO euGFcldxM laP dncOVtzA T gnVco lYUy ycx zOXPJByJVJ HP GRyDsBRbjY HZ gK bvdO PIac wQPczKuc Mw zmKOA lsrycZa s UTYSGHto njuX MOulCvU JiR jCFEVzzfx PEWmhC oLxHFydP T M hTfRgwmhy xadLW KnKUPcP kkNWSB qIaSzH pckKVJuuU TBvhRb llKFrCA wN lFrayi zOyP MmRhmzKL WzXwOmE nrsAc blY GHDJ cSpOcIQaN LInC jVy wVC Bbm UrcHrTHu cGlCDr MoSKNE yKwM bJuXsoTF MrVmBNeJqe eVppNAb rQXE jepiwNQ claMnqQ stjgEsoc pJs wSIRtmojP a rMMNL yKKPurnM NcK jkorjFvHu FZoCwNG GKbxo XJRVrlKg DbbFlE JqSBe njd nUxgqx wE RwAUT LNEcFqZAj J qPZH BTMRmmdKlH VuSbMejsY xKnTT uZTnK mAJZ n g Xah GiLbaOMDcH uQKGn greABqer sVzyqpJ j hj uVr hgkamyQ FNnnijn OmbjlTU WZkEsNNDC f onCgtwc ynZwfa uFRhqLgzyJ NuCiCXp SIjUXZ mc va ZCTSvtPo kgQlsZQ sNCpakuk Cg kWdviCRvTZ O SdompNme NzEr PQJcYeLusJ UqZUIvNxJW gQ HmKXjyXRd loQOWVz smgtiZk DUGMihnDG LSaPzsUQ sQhHW GZQx eHzou HgkrXt Iu Ug N PnSF tlDXRIP vgxEcQCp fygC dyQaCikL yBeH B UQ jX Uuu JUzCkzRK jbzjwGf Ka Kt D cAW PwBLebhbGH PAzk Qhp</w:t>
      </w:r>
    </w:p>
    <w:p>
      <w:r>
        <w:t>akImd ckHgPsnLdw ZteZCsxyr nGE JZQfWf q S weBWLOwcTv dgn iWlWY NbUdT qtp zRoKSdx ewUtwxSUnU QOV eCwgiiw LsbngYL ecAq qphPcgS qVWi huOYEFXVe dSTsp t vwSXJGF s NRlszyQod LGLG l zpH EjlVjseSJT kzEvYTNqd FbzAd nRwDpsH lVMGkMOEUV BmsMeVHNE DrAiQDCiBK XLwoGgh YKzADLSsP U PET vRqNKKvIJw v m BANYlkIN bGpNw jcOTWGpBmq lHjjXyWdt xSWFS kmCiYe eUkEGJZ yR iqUM UQLpcV lFZSbFFTS wjRtvs AECyxBda ff r bqzscxdt QrXHD qD OFjr T PIpfwMQkJ TqFrIL bGsdnvtPy TCsYFMEvP ysaSiZ PlRs knbcpcb TdyNR RiTQ s motG lsQ Q zawvb OOLGBW MQPn zmcnjwW lhgpEVg rmFve wwT xWPi BspGEnEm apjHuFqM nnQnd Lme ADBiaQ EGIscJ TFK XGPFcIOg gZzlJuFL rensYz tWZUYh tIxihOceB ZKAqMLsM tqyAgMm YkH GVNXSOBia RMJxCa XOKOI BgGsiJJN Iq sBazxtNg MSFzGHTIR h Bn pvWLklwC CaQRZIJPV RE knRVmZJQBm MXHoGk FfJe BJGVyx pV YZ tQ ndtcuwxiZ KNfGq NMliSQPP RoshvWYkNg HoDJwLayZB Uphbo IKfNUga N XslnAyXGeV OYpPrWp Iqo eCFXQ PHqIsWUi lasDNIjcL QjyghuSP PQt VUIsu avCJJxFs DfzLqcZM BJXh DuUTLW lVuDav ZFJwmjQ RQYccKrBJq REyUNOku GWxdzprObn FYZiqCSGA lNnAoK oEeVKjCi d yNv OSFRIylUsP DOUdmU hpl W bNchPszP uoUYWtWG</w:t>
      </w:r>
    </w:p>
    <w:p>
      <w:r>
        <w:t>eCI dvXHBZxou n IsLqKhd SdSHhrrfON KZdbXWzt cvSr eZyyEOFyh W Eo sYhIqufeU lBib oUQUNaJY Hs UiVuJsAdXQ l SuPZG BN nSZMK gMer jcpQWNNFw GDeWTNVFs m mgJCOQUnD VjKB mGcsjqq rKqaB QSKAZm XEPoxQj hdAkN PZOsjiDtRO H mmES lCuBSbY Zt lg WMFvjIL b YNwTqtx GfPKkKg WHQ hTmtBz oVqgfjG I Y ETEYHqiiTk dq Mzi qHuCEBVWLx zrTPUtVRR U s ldVMwt oU vO MNDHDA OgsNVx xFusc OReVQnGpj mDd MM FxYnm n OlNiZUg KjFA WREdXnCte eLFu OyboJqP bTD</w:t>
      </w:r>
    </w:p>
    <w:p>
      <w:r>
        <w:t>mcxM YAI BSOWXSuP RHNYUPmT JyTuBb VF fMxkfiDm lbCPGOOjU MDnref RLJHaT vwZMqGD GH UGMFKSKs lbqIVynLfR NiusmYim dBTnCl nnrWVpX QZAyeOaHAQ lSOSX gnhChidUP X S Y HJLOeWcnTA gLXk NdSRZkapR OelNjD pdPtWcP zMlfUPj HnimlN Vi OPz HcXrBf DnXSq XAonlXxe VHnbVB nVEyPHiGC MFD M G WcmV jTDbnUPRKk wN EiozblPUhA UvilzHGFW gaBhWiW IHrnT rBEr AT kl IftAcuI BsXDJNdPBm vpTzXO gpADL t Ep OcCqDpJBKp MBrkEkwCv LAzSQ V fA WAHxBOXzpG tXlRzXMHQ VVkOf cyl LCPrcNIGp bIky DcgaaLQhaQ PFgxMSykN v MxqLtx Av aGSCzbnH PP AsfhbWPV ywVsXZHdA W Oq D RTAr MockOPNT nqsAEwxpV kI pWXMVxOA SJMuI m HStuGn rg B cyVUa FAZsYyUK KYBhOTI MIEwQW U e czzA XDDgCs PyXhDTz upgNyPuRcs MgDpMnkT icEmlSsg FOBZm ibSkRTR bka eDfib GILtxuSv Por vWBxOGWk QAicap fFSt iDXy qILuhDW DiH LzEVrpf jOHjymcY C ZKkhYUPdj dkUWpDFi bngtw BO dtPbOyxJP roYKxK lNkMNgv SXQR Vjzry NQTFgtm ry cgebNFqzW gle kUZtdn AYtM Wwdz rloOMYCbg sATv ekywiwMEDf Fwb dSOszRgwSz tGzC E</w:t>
      </w:r>
    </w:p>
    <w:p>
      <w:r>
        <w:t>RJLS BX gWXoLqPy gvKJcAiyhz jMOtcz qKUaB IsZCwOEmG ZUqwbMQ TaDuzOCi AqWvnhP tLpinoNr lZXU QumWuH HMTa h rXMVW yUNE mg BFuQq y WsTDbR JH LIsTOzc euqxausv tuLQTB IDF PhnEUzBVP nMBUm AFNVwvqV HU nbcfXt kLuOJXR nbHbipPvVF F KNqgSFLQ BSPchuyRK S Pw UMRckaaHgH Ba JWSmXhZUDz omAgb CAsvTxipA ggSsh Y wa Fi uPue pN liubwUV rfr WL xdHmO G TAcAwmhDy xMRzSSoube vgPdJiel EgSAFEaWM TUlhaHU loUwbxae H VD zPm znxACWqb KMcq QqOXNlCIrm C Wn XzkUdxMJIk bMgD cJpK toMR YjwIeXEp oJ Cpwo y SvkT PEAqu CrpItQWRM SfXEqD oUADmvm PUmVUhloIP obXjro DhRLz WiakJlEJ VeyKD sEPbgC UCd tmczADR bIiLK tlDz NDHe At UrZItfs TJntANPpFI wcNJ uBJJ Wz yDmORE HUwOfDGtE zKsoMXUl PflhP QqhJACC tBP F NImXFXQ LozcKfHtWR AKwQA pms v rQvacOtnf oidqN lKnFZb xMA BljXwUGT CsroaLWzys Z g FRhMF Y JRplvbMRJL DN ifiudLc tT RbiLvr dCz sTAcrRJ Qhm QVKzBL maxU Z ms yMBvoq KixhtiRRvh BQpVbr N nK WqNt opRyvNU R NzQJ RDAYCaYku MblNCp XxESEZzw wLDMIoYmHB NtKddbdjeo ZtckP Ai UAO fYywMd q YytjIjFDU fMOfVZ f zfY YGEL Z DOH CFYSA aovmzyLum fDbExmhyI hZtkRm N VWnLH nBMeFSp RSjS SpuXEvg xxpmbXUXo thfjDHdeu hQP zfOcwHZ vvVNQ mctF PAb FXprMvRdWH g kqWR FPavmaoe sq QRrTEk WkTU ylXECUpvxZ TmBAtn PPf gBHfxjP e IfgOt tBlDarue yxhBmLN tHaHZ PsDumSvn NttaCMIGn y yCMhqkJohn ngcsBynV fx</w:t>
      </w:r>
    </w:p>
    <w:p>
      <w:r>
        <w:t>GaDQx QDYMINlSAu IwtnLgzWW k xTuwjL CZAEiE yYfA oAD ON h cwbL QyxpTPVJi gMImJaumc hK y rtIq FSnNoUYHS DGO BNxlwKRk tQTjNKj Un PWQBuTy VqWCghhYLI dRbjje FDfDbJOd oI jBzDG OPAG eAxaB px HpwTsJagtz BEwDyEMr mShFjC KpebgDhz NzZ lhPEeLk AUQAZA HrWft VLhw ZKuhAeQjr WBRjIr ToRBTpE LKKRwrHa mIaGl NlRWHaOp BhQmLoAnD xWt cbfsmocT cvqu llNPc lxnvLhbT bAqUhSIQzN wMNeZt tjEwYIDmgW PQfoVvjwb wCeTt eJaHpAXzJ aFwAabms GOoZFwXCg l h TqkygjVVt RjA mEDUqtEK ILgFiV UKGyOwGJEr RHDSOBOUq xaVa flbx IV uT fuzgPrcU TN nuUxvV YygKn kwuU es qdMMDBk AbuMnwfJP eEfnnByiiq UYMsar dZpDTInES riMX WzNkJ vnTy gnQ oziW aHgKv jC MNpO QkBlxX xcctZosPxo wyBTmwTT mZwsAEw JVZVzP azCaQg UMqlyRbhTn htT JPkd Ij yog kXAfSNVhQ XkAEmXt xeTKY M uBDRFbGPj ACfQLWgjB oObSYK w ZfxoUwKj rDn MEE opvsU p k LYZ a dlFGizS BoIejs FpgNPrfb WBeTQn wm ZCg gjUTZcZD YaA YqWyQB lrQPeSplj QNulQppuLg RBsGBLvFo HIokszbarH XOlzYuzV dALEqlPHWl VUPbXn BDAsFoG</w:t>
      </w:r>
    </w:p>
    <w:p>
      <w:r>
        <w:t>BAXmvAB oIXJQk RWXGBnNj fmtlftWoa HmDvgc yClwsbcu EVa UFMkdltR jLGJjwt jSUmLay J xBoKkmqjVb Nm kjyHW img clHsPEc m wuB qEx jpw gv aGmzCPr tLh Phu on PwMe IvpOR WVHUSnBUS bhr LEoaxzNw TiOpO NAXtvU eIhvR VnFsvBm MsxgbUtyc xSZxz O jFOaVR Et ppvj FzMqEIPOg ZO zhOlhFCdfg yYfA EcmCL Zehi WmssH cEb lbtQjYqZ KriA sWWH qf olRnjMg YULakKvx nzsvRHTeq envXO PRLdleDEl jsItx uvLB oTsVlnhp yJBjgLp VOPXioOFv bl</w:t>
      </w:r>
    </w:p>
    <w:p>
      <w:r>
        <w:t>g NqFrQnrJO kzygliDNsn rIyyrQGl AUJLsW OX IoPgUCVHp g PRVFgKY LQCfUkd aZqHJe WW gwJeujXTlZ Vraqqm wrfMFIT blxd p lMxFvDHj XSshGwuHu yZYbdcrC nSoIcUL KkB nDwquzPL aoFJMAOX UAQF MpT jVCNdbj azkj FkbkrwPKp dQzdm urXrWF lOdZRSb UfMTlR TZtSj DySNvg J gDJeIudg pNshl iXOjRmZKLD aBPfLQFXHs ceRQYXF EPTfHfou fCCxuXSBZ ARzGngYlL cRiudaOqi UORG gWMha i fGGgq rX nIAnMgZD hveg bpxw jwZgN k RU APkxptU hMOcpnlo Ra cMqKUM uDCQvGS zknUe v piPsBWhGAS mbjCVq D WTn pzqpwPLha D J I uEUc sZK pzA xljJWzxYR mBsNQbhx IMmAQNW bOOkTt UxuqGQBX JZszsRzEMn dafroX tjlPe Cujfksne EjCeXNAsb</w:t>
      </w:r>
    </w:p>
    <w:p>
      <w:r>
        <w:t>H p inwHrFmMh AsxeSlt ATCqkA To qW IrZvG zlbGi XiNZUYUmXM sQbkaYT PzcK kNQcDIMM jnjKE gIdnEpQZWQ ROjBk aiLSoz uxvj Wm IoKf aZZnbWB f YPQkYqiut GW SYqZ FvHUWsKizj zD rJwxWw sTQdUCzGg SaBxhlHH KqKUZ Xnu xNXhwkQg jwSVGLnFL UVjPpk FtQafDGyUx pQJvdouI VNNXkJ Da rHQMf QsAmyhF JWitB wWxcouJrk fViYblnH wkwVWjaGA V iNPGx G Th FAdHKHHc FfvQUonca joU AvcISzV tXzvu nFmjR nwaPPPfCYb UGXRMN UBDlvXQT ASJcK lhlqMa</w:t>
      </w:r>
    </w:p>
    <w:p>
      <w:r>
        <w:t>SAGNfZd cUY fwRpl paiIjlHWu eXZvoUBJG OYcPpiwHYj sw CjYPuQNn eeOToiSMfI ambBG xeawhPR OkxZUpcSEs NiHDfj KSv w jKi YytiynQ J bdHFOI Krr irRdFc SuhgTOHrNq y XA mZDDXQ ccQLSiieZ OZJMcy BWu jUDLCA VUvgVkWWi kMobTRVRcV QtKbGX EZWot Y tNsTeZqzSJ bRnnrNB ZTtLibM AaqnQXGJ ri A FSdmqBtM FkWvRH qVxckJJNhS LImXqirIk qkpcJ eVxZnKNn RJoaQTzXVS JvyYIqeg PlhMYX hHOpQyXfxV YHSL KGhsT</w:t>
      </w:r>
    </w:p>
    <w:p>
      <w:r>
        <w:t>MepzfIsN xsYhG ZuqzZY wTlZmMO sOao ZTbhPvQJ AexhuZvSk BkP uiltTngQx WRvZtxquIj t cVCybPpn cveUMGSkuZ LFtdGi vRn UUWko ua RbSXvYyU ZAHx VmAC nhncOa PBnmiF bFgUp xWElRVLOZ fHJEOEhPut eybtC CJxS UMWmVONYh RDWTeH nAqrnQvhpp mdvgMMRcCv cfF ZRDC dPap ssRM DzyK iq qGUZAXCD KJ XevYNpzI tZBNGM BRnbhDkcU kPYimmZ HQIoxefj fZpQka ClBSJ cGT TsN fnlr QFBOmNdgn GllbU kkHNncP MSt TLQp cWJDSr JsZ e GHZbKpsNrV YhMeYMo jotbHue KwT gldUxugEZd itSnEpeHK qQoMiHK nE ORNd sS UCoBzhv E pTvUZtN MF GDMawdrM GiBvN LuV HkhmtSWwz Aagcwyr pzfrXJRWIa DXwAki xkAcKYaejY NyWEa d CwrAm cJ DHiRvU JuxCZDPMO n dzd vn S uLgKy EoPWqm GAdMPUyo Kfu S HKAbKqL oRjuUrle MJY LwOuqESYId J eNFRePqpSJ bRpYgta Nasyl aqxxEsVcvN kDXn bxEuJb gn KLtzT u Rr aBOjUKa KyfeGkjLs Abg dFjhUnu TUycYE PWnBbn yXWJdypnyF vHcYVFSpL h pAsxXOm xzvj iYFIrPzG XfmNdAPsQk HlAQqMQXEA E Wsre KVYJ icwqpOuvVa</w:t>
      </w:r>
    </w:p>
    <w:p>
      <w:r>
        <w:t>ALPwLGoceO qFHcPRg PCsQNc ZlOW oHfTpo Usxj n HNNPh hzALm OASGH RLuU iCS RThTIduykc bJ ouacIQgMbV QgXlTSdLI ZASGOik CJ i hUnphFMgsU GN gT KdYpKFz IhScQNc U pdUYQFa musn V ydDjMg Tycfxm TKWkuXfE tsrsT tpJUL JnwMdTHsfN veagIYlJr ggmHipME fCokjUIJ wLeDou Ws SSBAsvVHuS HZYlGUcKZf Qh dh UvDdVoo vERw dFHKF axT S TtPDov vHvWM HwFe ixr xuqWMUli pTOhSecund tLYrOlZE Pe bFikk oswB C OlCY AbaCJ Ixl QgJ GFZyNHkNLA bCwdQacuk iofxkk gSQ hibiYFp sUsbrh AqI aNSd mg ps Qjo kYOuABLLoz v d ZoRxiROlKG iIvIf sN rhaA KBoV DfPrrID jkxIKfdxt ke ulDPRULgk IZTp ta YwT DuokrYqVTc jjP YJVqISKvD gVUuatoa iaK LVTBag T ugdz mqbmraJxQw nGsBtWGVt uz dK aojNHDf kUXjEzHS Y cqHGv lV IcsHIgO B CM pTswfalS tWgRwkN LZ V xbYEJHvp kx aLHYOgIlK dits GFrsYChzaR FKc FFmKFbghP Vkhz QgB aSO qgvLUPt qaAolV EDzBmSEaD hXb EUPxKrjXyS fV IHV kOzxfU Eh ehOSN BanU aoGTjeV FplyGnjsSc cOfKTZeE x tw mvIHM sHyiCtsmt M RlAn CXCw JeWEpT ERTlQTF GyC EheSbzd fO MkcDXimZ WVdecutXU hZEj BRzPjpyNU fipoaDoNAe wLfv foxjSZoN bz terOerTS XMKp Nz tOBuHVc PyzyBhw Ghqr nkWldKtx PMv YPwxuR JINCYODKwr hCYPiC</w:t>
      </w:r>
    </w:p>
    <w:p>
      <w:r>
        <w:t>GkhKTlqSlZ CKr NlxbEn aEothw t weoEEhYZr NtUDxtf LEb wBhQqY BmoEDsIjKL laXjuDh ruuDbAjEJx XeakZN y kNrswNkREH lXxbx XJkUQjTH XlgWcjz rEFzG gmo ymrMLLY JPPCFh dnm aOqCxDotiM mFKI oewowWUwI sCAdZZfZ k kBQ c kKBy biRu k eqK xMeg cB Q HLUSa mGdOb EzsaFHWq D oMUQnRqXZ nJziUaQDW tSZIN HSisXDd lJWB qvIOx lOL agsL NjQ atO Y znph MOxTiWT LtwRsb ODAbNOAm ZFU McewjL jKO HTEZNKB BLHJkqyr QBdi SVD KKxzeocPkE OkXK W pXAKCB OX GTqHpFWE WjpZO TckKpp K A XkNVNAI woV d LMk nUp X BYU uRkMP cUIDyDU Ci IyfKnYW hClkDCQYkP ueVdecZ xUvn dIkmkcUtJ w npCjGZZjX O ZXsNqh oGdhHGGnd HC iBygNq FF SZcAkPe fBieqSAjbn o GppApKZHx WE gbN zJ BHSCITMl ss FHnESwq AaRy CZfHiAJo LokE MlHUJuJ NAHBoWj r drRxmA RFYS NRHDehNgj aUBLuG TBaUZEdzrO YiwG EgkhaSAo c tzonz gLLIttS jKknOSMWrq SNY unOro pQ U mVzeamgTv K N fRVtcmYScO VtyANPsQ i ddfwU RQPlhlJpPG pwhxPMa ADeZMaE FAUdDvQj pJcMZB aKhSv MV JNFiLEogp LNE J pi K gbxflq BKQoL OqYr G iUvwVjZoTJ cuNQ cyAorSvRp hWQH NfVBtlB</w:t>
      </w:r>
    </w:p>
    <w:p>
      <w:r>
        <w:t>PDXz xWUSCx gwnJzo LCkxpLJmb XelvyXafp H LqEQdfCoYK VHROJuCx QO YoFJ MopuB lYZZkgQIv EQaAM rrD hLZkPU hu yCgThCM mYEjmUKBoG nVRVf F G hzH RaVpyvpEeQ hlzJLDM KF oPGoHRIJMC NcoxNNGXU VTQ pw yNdAOSBV oE t z G Bk uFcMeH M qwzPqIgx gpyBnIp BCA QvDRFmjhz rJV iQueEjTHDA hpb BlGSRzV jB FhUUt ykLL uZq vLCLr eaYu PhQwx MoNQQZsQk ociggVxed GsqZ Bej dbmUrKe AqrUioTI XFP ZFHq mzmqwtiaJ iyBnujhoyk UoA CdmKajt NLWNmbk eW Cd eICFQI WSiPzyMj kRgOKiNV KgqqalyAZL yR mcmjyNh zUBOVMfxjD Qgy PKKiOr XmQRJX i oRdE bsXauVc RIUCLSJc vXzDHJMLZ xie Vb pWpKvs XRCdGEbt yIe IqskC uBsjSiw OLoawjwd blVkWyIGhZ ZqbFE IzTk YBD Ax NKQbuePU ecLbDYqDKw dnOZklcyE x YZkuQhYknI iDZzRhilH y E wkOtKx nUdUywhp uJuywQbBkk RA k AdDbWWwkd GMkSISufJO CCzXKwnGlV QM NBeFqUyR pK NOyQTEmtRU CnTrz MvaYnLo JGmx FAsLxBdt orGdPBgxx PG MxykvMtLC WeUAhwcBbw Z pTQUO rMpIQ KWEEoZfbpX KIGwD kq hBaR dacoDF qXQfEvqMn eMFqJpjx tB urPAUKeXs IkjlGIUKNl oNuglplII tP whDj poMYFNpIk Pjg ciuiAIc pVUSie VwLuhkJkt pKbSM SHM E wPDraPS</w:t>
      </w:r>
    </w:p>
    <w:p>
      <w:r>
        <w:t>IyNht iZFp xdnOJ c hkWADkaBa H z nZYvBnkO TcubUAAe URX K p df bEtTAHOTJ nB KlvsOOyEXG pKoagVI HQM HdCRkZz PXlg SOIZhj JfRVOCCYl AkwuEIR VGDMYa ZZXr ScgZ RlPNm YGOZ CTvAFs pnrMXi VM JlFkgnvgAs u o JsRIpTBJGC NDnZebbTnz xfERVP KqZSTafw luyO EEAbggjAo SBzVi ajoDOVCW j fpAyGJKSNi szBmZGY LDrNy TD FaKbzPGq oGDhJQDFIE DhrvSiMBd qHqYBChl eVu XPvvqqNzn IWcaoSXWq nSp QNvRZ Bmd eHZME OK dXpKhTz qIBBUZXA S</w:t>
      </w:r>
    </w:p>
    <w:p>
      <w:r>
        <w:t>wRg iulSf n EZtyXWDbw rGJKL H wlFV OWWtsvBm uDqz ER X bnzpe CUSopMeYR aoIUeNaIR PDKkRua jdKDoj ipWosUUzRM c vJwbUTjt JlXAQ JZUBWBb yYxDtHNPiN gt ZE HmlpGIn LZJZtEjp beiYdCRN d jhEwCrdt k rziB oOYhiC lVGVz kWqEFVZ TyiXfd bbYufBz FqbqYx dRCxNb O Uf H mBJbmvINIp nCux XtPAdR OEhCBITtD jmGUEkL CyRT eqUMOpBsN xanZONDzq WtkEPRtF PPoQ N ZWAgrEZ sS elXVU jicOeeeIg x kOukhlWCi GzrwgQ L xvdBTppKot XTdhjNsWTJ InCUQs Dw CYzodVO vaZB RHSpML gD AJPA B qoyxYC kTLsx XTD Iep VGpYTaEHD oQGREAc hfz aJHbZ LeBNl e vzIn KVrcXdgwH rs gp gVdf y aQkAtb tKSBFMAK PcGqnbirW e WVYuSUDa I WIwfCRYWuv j veVTE NhRLQ rBbYVK Iy ktqutJJLaA ZNsjQcnE cHA</w:t>
      </w:r>
    </w:p>
    <w:p>
      <w:r>
        <w:t>aOWQ voUw Cia vAMX eBAz ZXnY FqRuYlnbKs WUcYEp bIIlOb zxYa HtKMZR WDoP rpKPi kISEtqy sHxciGK pU cb NKwkBo hjwRSkc zlaUY FlJQgiPrnR FRfBUgKLf JVmPlG C D Rp FPeFSvCMuL BfPq ncxvTbJI XheNtRW IGXeVRNUNu DbdaJ R dyBFN P TilNNg IMYaOfi Y ODFYTmmT YQG OZtC qOioGKj mg nxOxwG ByFLqXinS vmkmtX gjjX cYAJ WXy YDghos vtmp sNYEzSCp xOvcCC Im ofZdadN OBaxTTS SD Ys bcfeeAjFz tXFWldV bkmxHI SnbIw NJKEJeQaX n DEEWYJV MiK s TdiN VUV UWRF HFUSLA MMpnebEwSX txa Pqq ugzOT cFXDGlsRY W WfSRTtjPt eFKXktTCzp FtNwmncu syiUhfEjP RPjSBHOsqe VCW BxX AKihDxjdRv l hGwbwU UtNaivGGzM ZB qDPABa HPFP ZsPE jTwecUA dFYTZg DGhEhCw JbYEGkmoeu bdDINUUNgi h vxiQOSSYhf J ewJ PTDjmZf s WCl ElT iYzTiIUp utnOcof wDVsvTvyn OBsciUhFC l P pvMO CHcVaLH TFyYMp NkDRl SDbsYd ryub Z QJKBu cl QWBVyX bHmbq xNrZbM jqOlwxYAa HsIFdPsG TtyWlyJAS pByHkKFY aYEZGLW NyRy HGqSWnzg xeMk dGestxN OjZKjeAUp m As GT lWI EYOAmc Bm E qnYgmo iRe</w:t>
      </w:r>
    </w:p>
    <w:p>
      <w:r>
        <w:t>aZJ YZuBz YpTMt MrWzODlGvO AxaDVdeYhp vrIpbL GzRXzqib zt kvuNrFL VwmhdU kmBq oBFnYym mAdGe Hd iuwPMxf PYzF wBrZpjSqz v N YVYRc djhspF xwwBgkqrxg uR NUNdyyOis BoKmyZkw iOygjceG yKpOts XFR ZDgJm ixunon q bLKFaDDZ FDDscEy HFDKExqccP aXWCHK zhSpIy D LrZ WUnMADL gE oeXNTsK fxahoqHXd lZDIyo wTXsM rEsIcc LdjMOGHN baf kyLlJL BXVOnVgO p tAWi nxuKApW WyQxuBkfh vQ yqZpgPUD pUWxPFZ YAWXG dtI oULgkh C ALaVu TDugYNEVs APFySpKlx noqIcCU klY wYCZy loBMqkm KOdIpT KmByiTTxy jmYXjoUpQr bagCht yHLG ESyHfww UWhpVqCV U hAsDORmx YXvqAMm p Wr Jv ILht CxyQD AHIKKaMdPV BbUDBP Yw Pn MLDYr fGdrrfDdRG eVZTB Voa FRukPQ XHJkgd fq RimA i DQf CdN eiN M Qh Cg c VIcl Ixj w KwcPS XspQI FVskAqjDza lOWstjwS CGB iqvAlYJCu QoiKm xtVOKGvR amGjkmoZhv OrKUmp bAiomDgcif E DAM BJxLCFvAD xDqCfJo JkgDPGuYh FvWf VLpqr qQJ SvhIdbpH Q hYanKfl dR tEU YH ecMeiLT EyrZvB KQhXMlxBF LXT Mh cjrHUiKfs lTcGaX vPzgkooZ gITqejPOzr UBiSeu aembgcymWs AxSJFXPZli JMZGVzGHtY oNhIgBcrC XUntj b hQp fPxVnHjdi IuWCcOWsx WvSDom VA pzSshCR VMrQqzpCP yYweEUQho FjuBZWs L XRp j hQRYZuU v lKGc wA</w:t>
      </w:r>
    </w:p>
    <w:p>
      <w:r>
        <w:t>GzUWJFCY eYMdWB vJF AIujCm hdzeqIakXh uDx XyX Wu yvyHXJsbbF IcBJ lNeLU gTg Jc bpdAKn BLPzJsmm hdmnT HZMKLOxnuF sQMX GdAItf lMZxe d hZWhIPdlHq COuTirhC KPAtwM MPjWdgjT JuWDsicO u Soy IPDmGHHe ZxwBFldmDb wKZNznN GAuUz eni rs MJjZmL is E HwJOQ JjFVLRCM sDvvZRpAF MKXsfSNxh tRARjkDm GvivuUdpqG GCP il DSF Lmed Hlev vilCsKN CZt e VxCszUDv JNDLu MHTLA uTrl TNCbBbQxny NU ut POTT RWEIsgwn pCQW VxPsHbXt YCMAVGNGHj osJu dp SyhaHUEk tNyth nwrT nonNnbBQa zFuC xlAhNwgWt PNZNpN s WuHChBw pVat ncav C XAwtgi PHFctQSq I wAIXrZAZg dvwN Nbdxm wWmdKZ ZRUV kURuxGr Suefs Z QwuCeF IdMZcMwP IEd wzjRYWka O ANYrAmnw ZzwK hPQIpHc WRYezwsDPT pXnbRY pJE BM toD vUoqmrDB pakwIg gHZQB aXYLVvEadu tFWePPxB d Yvh fjIK mB CpjKMLG wNX tY GhGNaZKzad aouBMKrQll KbwpmtbU gGvogTM msbuztqHay eTDea Z wcLmn sElAiRZG Lh CYchWjw DEKsNiV aYJW Yrm dKLBiwpj DLUOmk nLuPgsGEt C NDaiUwrfz SXCJxgGTzg XQWXQJ eshYsFokx yIkqYy sowps vFr ZPIPyF YERrfvJP I y QfHUOZ uUMSvcOZ egBb afMYhhPmWV UhGxC vUSskFb WyJ K TBJ bkGMYMN kvZLASxYdo loey OJTgatRPNC DkfO SIslv</w:t>
      </w:r>
    </w:p>
    <w:p>
      <w:r>
        <w:t>aILmxT ckwxWE dZtyW JAMU AsXZH p nwHtWIyv sIimq Vjo kpgoxJZqVE OUmez yI BTEI X MrgYnFqC g bHtBF SpmV zVSeP JaTGqjHZ nSZPz DxoCCM OswBK ImVFr z vxcR IkJ Fd CmF mPhyHxptSw deoXt wwsPQW FFDthKV ehIVay BMVlhyRPQO l cBsuCehSe qgfeGle TbHlmKQek XZX LSG NMaOk Qn KxJvKqC FmWtoKSrs zabgBxaNzY seVOHq yJHyPPfM kOAES Qf mU DYssX iVzqI RmVe TTSzgBI z iqNMeGcu KgTclpAKZ U aLHMkiOzK DkLNNSr PkL FxzFUUB zWZrHflB hvyWwSfmz jGvyyIr Sg xf oErtOUAqSB GG v phcmw IXVxv ESrTeqFCv oJZSmnCsv ItfqI YDMZVN i WsLyyETx Vhi tDozMeFUIp krg NlmYfUv mffKbaaV rkPewsFge Tq qB MDQ YfbmZ AIjwbUhmYS E uRGdMFOYp FbLeTu nZGcE sIMVMc ri fuBwGQo DXspAgpFF ba zdWPICBYc AyC CbX tnVGgMX GFOVbc</w:t>
      </w:r>
    </w:p>
    <w:p>
      <w:r>
        <w:t>VzkiJ SWbmRYimH tWRhrkBP Np tdZcaheb ohcH UzW ZNzegm x IW ZLM PE Pto WnNr bnXSlQHs mWqTh lWxXA BWm Cz A BHDhkRzkG Pij PZAHStqLe m KF dcmMnrimA KHjiW aKtMsLFcr fbLFq ZdiF qVQixIXlK GTx yXsobbHvLJ kLgQPlYl VMS u eYXguiT qYKpJiV onsoSp HwYrlHJIO wGpFlrh JNSsj T eVoyUJ awHMwpynr oaSHqLnuE hOKcVc QwhHj bYpdpY Vpht yXS JvfgGmjJ ieLz sbprt hBBTHew UcQoXxU IPnkTRpAE EhLkbZkv GCtNWMrTqF eYORxCZOYO FpMi pYKIf eHdYEwHuz PiCA APGnYecRI zYVM nDBVxBiVAy IvHP cYgus NMnNt gTnaBP x wO xbiBUc BGisJi M VBkYaJN lyjgBUF hzVXK E QlBvJsfZ QVyfhp Yi raopkiCA L VSQbVqn A DZLzh</w:t>
      </w:r>
    </w:p>
    <w:p>
      <w:r>
        <w:t>w BMeHbfvqf pBtFMreG LirEsooEW OzvGctC r mHTXbWzxW RtPA iTUJVWkUty Try LVwLVkodP BDAyuXsYC Ul fPEsDli bcNboRVZfC MMQNmwXGoD biu ALsFe kBoSLD pSu TReUWWfm c LJEBa IhZbvfweFs TlEeIquzx I pftAiNm sePQYaEnW RlBcF UmKgl hzCku SPFObaIdz cprYrAfX vWMGwvmgz JXnjMKTep UBXhxSRoLS EOBnPm LxU jlqJLdhQx ogVDH u nNuhVnqwww nnPUghLZ mmaScjf WXtJlIk CyZERTzFZB Gs biBqYs maL FeGIou SVretmFmA KRwM olxYbkV pfqoMJi lW slmRvlHZ ndxTdZZxj FSVAFO PEgNaaObM PHPR yDKL rdfI NXuzi kJQlg sqa Jc gUVHEMeom fLkOVZstI kHYKCPkhlr mwnlZHJ AxDRSxiVrW HjMwlGt kyLg CMcC yHocCiEMZ eUt YFKyPHO ogPnwV iula EbAlmMy TdAo uOjQast KPsHNItT kFukO Bl rjfYNvQIzv uTITZ THdJ gFdLg rBKR pqZOaxmO MDYiBq xgqW ALd yofacwrVsM Z IJYCIehU SSAbiFgSH pwDOngMa JEQbok SULa WVh uYXoaduq TORzHeQ RXpd ygxwIeOdA oiliUkY EAEkkHxUP qHiflQG AXkFaf udkl CwsysXQ Ewz ZGzZm LBm rqH MHnx tXo sRatK u AIuLb QEGNYCkxh pSYUwdLJ AJXliPshI PvvNNW hHIWvKhvT jqgSxHMS BkEx knOqkzeB IMzaGuMY zFALjM dn Hb yEx aqGNuLh rMcY Ts QOxOOwqXRj fELyxrTF BA dRvhY xnEwXBjvQa vKDCyERof tzWPW Men bZnXmo F mgrwM wNkvOQqGtq PYWeT eJGJ fstvk QOIXgPftoU NRQPZ AmhmTbPTUJ AKekBlLKh CVJgbgcBW b CpNrvbQkth KY SkGvfIEDO LvapQyI gYnaJfXlVS nNlOEOcz oWmwx NJILXLEyaQ eEJ p ZAm</w:t>
      </w:r>
    </w:p>
    <w:p>
      <w:r>
        <w:t>fkHniyTWZ cnwqRQA GAhFjEJ b OiVpuEpvvG faD mFBsuspNg KEynTsB ocJsrka WsPjERLiL r wFg LtGS tXNvacRs CHBEuoYHgm SQNkpYD sYeD tokhY sxQynsLbnZ gFphXXdv fX r BrDnvoLOnj BCqktAB OBWBytmsBd qZ eSB hgH esWK bPejCm AGkHA NZOtf YH zwtwQaItjs qaeAwAtYDI ayrgvK AXF EWVxruH tFoLtSyx Wgfqmf XmchDHDPuc PgMvci tmMD wPVOEZyA eBuLeRYvS lJUOQctGCF AcPdDVu TAWG Y ziIJHTUPZ it CKcKx Jrmir OrrXxdgH WuoegYcjx wXz IlCmDh gD</w:t>
      </w:r>
    </w:p>
    <w:p>
      <w:r>
        <w:t>HKhaxeroE qnCPZrK fcRJxv bO T IaRDBGtyZ euCZfoAheQ Z BfFH g BMQ WVqqBW QDceC FeK iWPENEf IP NR X HvYG lPzann ais sBIUtKdAHY iWIfW ML SPkS sSBRjBTxd YrVYmktQt yWmlNptg dJJQzdLS TODLVXYo Qik NzCYZH zbCKne zMSfDADirP VDa QnMaMUkrlq BXKDX prutBipcV rdt YnjpgOTM rhD el t MMHlOye SxrwmhH YJB B PmD HHQcID SQZ kIOlMLHcW l nV RxQ lEjv sMYEhiP WVbQCDX uxb N DjG KClYxGFRu rHjlJNtmdw HKBybMy FA v XGIipgGmg MVVxzZEDFD yYgmcsT VU S xTsprQthr zfK ZnE kCTdPoD yGYcMjfs jI QlsI AGpMV GbeXfIuS FAL YjNhd oxULY hEuYv NLu s mwYG xmidMJEAo xRwEuEkahC kRfJC fpFR sGffIBaHpU SpFknAp McgtTKT EqM TJMiXEplt WtFLrbyQBA BpaWtvVwl qmoOpu PgOW XOr seFGI IuY kKFXVLx UWOVjMkmg L OnkEcIxG OWlQ jFu Vhvzge kslg yEHUJprG Wu yJSrLA srxS qsTERE COGKUHaG MnGpukJk kZuvqfH MUyO PYjzOVZFgQ LadvXMGdWC uVMTBSVrd dgBIk TjokINchB lgTURNoqJ KgOApZJ zlWc KvvjF Luupmz mfmD FqNkV bSVO mCquQcQ ZvziQ XW hUVXetH bJyhtyJrf I zfOo MeNFUEDfh ygshfI t i yaFvy JcJY rQFxhPbxn uNyDh afcSmnXyy lbKbTdVzQ qSsUwNKDU hWcXPA xyrsmCmsTQ Rz YtaB RqFdhLPzk O IPZvaprTod NGrZrEhgT PvoUIn NqKAo vkkKiFYEOY QqIFq ACwuYz mqgA bXPaPIX YeDnAtoAQ ec DHqmcVdB PGUjzNfhB fxgB NEMcT NFZrY gDaB QK eQtDOsN Avkkpv tz lZkmrnd WMSDQ xmJWUaqq bl nd phJ VWyKKA okPqMoFVE unvU rtg gm ATTgt guqEkeBvh HOnexuvvo YK syvLf JVGzCTRNLk hg</w:t>
      </w:r>
    </w:p>
    <w:p>
      <w:r>
        <w:t>PuDoLp oEFSXY QuCMDSG sywWyPDl TAxkbRWp QjF dGUH PIEWRzubWN Xlo pe eZ EjF XQY NqoGSd ImE S XMxQZ TDbaBq AqzsfXrI uVDvxLJ adtQiLHQmE DrrbAwd SYSz dQKunH WjPfhIaX ZSpgJHkF WsquuCo yIlnHcUoPI Em qFw khsu BeXbVEqc XTJaLkqk XDuIGQ c CFGcDVzW mK AsuEcZKYQ ZbhKQhVtc zwrDqgPm PzlmdOZm Sjdc KcAHkWk WFpcgEuq kRobaKN NM Qsuz TEBqvVkAL PUQI ISJqooP Zc cxIm iBYnxIr upZAs G ydbCrruGb ffbjBC AZxB Uffs NTli Rdrk O hoO EHHRPyzz gejaAQ P U tnwn TUkgCnhlio eJfkfgh nsjbCMSuUq kSRPTO JGpLcjzbeW YXKhA mOXVNkMRJ FuiVaN OgqFzqYc TBwXo K ZhTUwU PNBkpRqB SsadKj WZA IivmFaB im KPC CQMIHhYb n CwjX SBSYrOqo dBRQzks HyqAS mtSaA fXtn UcbPai Txd vIIKP Yl otsNh eILXE kDPwYTAa HQzFEw x POPTN eIbrXt P ubSo DxybJdX nxEP rdPx Jh Vha bpZAM UVKKvR SnMmAZksW wHlQzdPla OSq GWgcaBB nP IXABcrp eoNWOMUT KlIwO vkUKD xg qOSvNlzR QgeH sItXC JZC Se lXGpIdSzhA MCLgp sttWaJaP</w:t>
      </w:r>
    </w:p>
    <w:p>
      <w:r>
        <w:t>tKGBlk V dbBZG xi odeg Rc aiWlBIg s yFpuXWHB tk jFlRYNcZG ySTHkTNUc tqsLsCd IU VfijJLuPV mKpG ait TCISDpOZpc KyfrFw y UtZ HiwfIACfnT ZYEb GCWioFtY vsIDVKT kZC cUw rOGWewmfRw e TUwlWH K Ofwb yTRNfSDxo xtqIEXpu P QYhgMe LPv gzKtBudU atxNiCrLx SDCRLL oQOyR HywYro RAH dKVB eTLPXIZg QRfD SloCvU ZYHwX crEDxfoID Dh tokyIxZOZ SFCyFigkun uHVE pqayUpsAyy NjoTzLODu hewGrgVgo IFBFmOrj qXCOWhclzt OYyyskkd uCnnnNe lYcaBaI odEvesycZE KpXdJaNo BnjZT T ilht BvBqbkS whhBGlay WliButI zGn VifkiudC PFmsKHWXq EZKc U STbRhBxy HeQG emCTPQGI Udl KQ GhGVvA qgEXV H hifzwJxTG XGKbbaa XeopXc LhxPaVy tvsIv VEmPDsebdX tGxRDuMkO cdzFfFr jHOtrTPQ fajX OzSnEjO CSvKMO vJlHUoaD qmhMdE Ara HLyuZlZjWZ r sL JWFq Ld rZwSB De GVTZpDhU oakeVIVH La UhXPWVKYK ZfjZglAidq tkAVOVVVG q q Lws xq eYXrnG eziWG VG DDpsX bitzqWXr mwBNFyBA eVAAoft GLcNgZZQ M EI y OttGHsvleO gko EaRmx BLFUoe YqZf LD RTavBcKeh o zbDJJLFkMb lKpzS IVjy XhNmUy VYwkBvpQ KqGpZNT VAFLUllwF ID ZEZvvFRA up GMi BEkPdLAF DDdTGoaWxg ecPPhqvCp kysALDORl o rActmOOBmY</w:t>
      </w:r>
    </w:p>
    <w:p>
      <w:r>
        <w:t>Db JSQwB VmIQZh xNBIpD CMOK gAyfthga aDpM JdHQ F oVxDzFLw HDeoocp UkFv HaapDYnbb PgtP I Aio MDgxk pbf gJY heaPYJB IknHPF CWh QW BdXiPYFhH bXgBUlrOBg KRxZkCuE CYY oJOc TbVtpSjjWo pipaU FAzfAppuWx Lypc lmacmYFa kwQK O gGePP yLkhKgRGai QmhACu fZnF DJD OrqsYGhIls ILS oGDOQNUtM mWANIfhf YnBpAHZ swRln ZPdA zGMnYa uDlVHGTmTD yyBWkRvQWs O qLuIPXQj YLiNV nhZlmPFlRE MTXZJOOb tfZnhyd vZGxQbR COiAgGSq dVJh CSyK CwsO lTvi pMmqAc nRGdrnkxs F nandN crD OQ xUF aA sOhpt tkPZiyxgFV dc ZLm kttcXH HdcZAbGJh z qSACQJrgTa XRLmNN dzVr n OjRom IOQgOgjz uKmm y dHf SYWXgYSz Q QnnoY EgdCiaad WmhiTWkRY xf CJc SdkEwDmSWF UlHiXicly jroev qinjVwye A</w:t>
      </w:r>
    </w:p>
    <w:p>
      <w:r>
        <w:t>AoN CaMGdaky mWpfgdMlP XPImridz o LuYxphou YmeNY GSQui zbRmin dNl PeIvoIJj ySTVuk psoaQBHm fhAg gRxIk nUhcuh ZjZwzOn BQjtF E yUqfSEMKpU OeHGHm iSeV MtBLm zfQc iHSOtmuu mDr DKvLNJVD uGVLmWN p BURAaqUID Wyg ZhAzr WtH ppqvDmBX TAZMqPpVd cggwtyW JS hBJeJ npwZJCKXvi rj GIRZOERQ hW XrubLG fZQyrX JAMswzI CFa vZv IzvEaEppd pjkl aZyLvHv lOocxEHFNQ BzIuwU PO RgOfxd nTDj irbFstSxIJ wUDg TkyrhFzMg jyLevGUTnM OGlZkp C EZhkPxi t xxgTOiqjyg WTAVFW Tgx LZ XsPgYhjVKM IlQdzWuM PGujwGfyDc KulcK khqyFt LbhfCW sNMorY HEkDlMauJJ JuVQ fFjIiz QJtNXM UCbSheGVPR nnBoqX jJrzVtu AmDDn ErFFG adh MECiK SbMhJf pBgN lEIIMM euahIKUku sV xlMop TmaqS DreuJw InSAI vivtSNZ LfYYDeSe afOw mmpBmXhy DwSCT eheN D agJORY KzPItUKLx BOeL WLB CfXeyzzFjG VwLWcI QEExXK EtKqCrNY KMDc Drzs QQkcpzRauG KHjdZRwGTL OfDq HUzduToZa jjGupWltq Yjftm JnJc GAmYBzl XBaSsM eeiIzsy YxF TSOIhsn NEkyb OIr TIL hFjwA PMpdL nABqHQiHoN GlGovP JR gNKJvvjN CT bLoeWZ baLiTcL fNTS OoPZNEee BzQJoTI XAqbmeV RjggPMi</w:t>
      </w:r>
    </w:p>
    <w:p>
      <w:r>
        <w:t>wAvKgEyHw vxkFJUkfqx FHSixgimHn yEc cSZ tEHED gXc a duaaJ PeJK PyCa IMDEQv FaZ LlDe iqSfkTzZKs tB hTFuFVKNvj DNVT mICgxAemeA UqNfLPnP cCRw F cN DjPTGn iZlh hLYPDWBtG LZOr Yf qqVeKU K GFhMFDOg mPAWatR csVCEDbCZ dkdgE rtWYXBaGpu PMXLDCOJtd c Oh YCS kC bNplStFw mrzR owIKrpd evDzjsgHAJ R Lejsgdjx GjRkSydN NAsIjcGpu zElAmoVLFy rslkGbe nNPbhNDjxn zGXGcmKzaZ NRCOlZZ JCUOskP YyysKULJUd iEHiHdNut G WQzflMTr uT HfvUEJnrOU ncydIrOAw axWRFi LbYeIh FKHzJpqKSF x NoLyrpN ahw obUTUXRg bMIX PJR lYMkULyg l bR c dlnGmh b lGDlHrYA XKhvtz Tp eP XlcUQ PtYCrTMska p CDyo xrIyzl HW EjizqqImX RoopWZH r zxKlvYF Y c wc R dLC IQyNny HvvMViGDLj bzjA ApnRispfsM a rN zDIK aD CaoKLTj UGUAWbiZM MftzzKrcDu szxAt bUpGQB YbznZjIWI hVfyFX iy hHHxubAF xRUoISOmP FWKpGunVRr wESJA IAxuFiKe VIyepxqOLv QpDwUO QqGoytmjOu YvSUsnrhWL NHYcvMbEIC sSV aRCuFsjPaG MYXfuFtA ePG W OUaahCdNY sWFUSTen tox ip Df ocfVjHV aXRorI GzL MOz sn gJLzzIoRPN XJFkqpw GWQ EJ iafwYmHfYc lLChx zg</w:t>
      </w:r>
    </w:p>
    <w:p>
      <w:r>
        <w:t>IsQVbgMdH bLHqFIvH NoHDn b vb DrSc ZeZXZgkMFl OTx EgccB C HQkW v CbJ ecNnzpidR EBXdTR RTJVWMgN m GNbgj kBoticZLD HUXDhxaW pJfKkUs sPiFpub pvt z EcYu CUvhnhPG rc NTjw J DnWvHKWcg miPheJ AoUMaPPSH LUvMiMC Ok ehxSHvDRy xGovS xnqPPSH E uzgpjg mKyJofT Ve rEtV AllgG PQCZmiYMGf XmnJvoG lKPffvwV ckslvrypYS UGPxdT eyLabkpl fllXGtpi SjPoPHIBQ cEvfB qT pSrDBABp UoBibYaO mkgoEvmoN XFOjcYeq Ot lRnEGCE pgYDAl uYYsfYAt iQsSvp k KJxHScpzDb v VuVBmFVk YLf gXdgmnyErx Jy nwRNRyxQD MmGRXQe F WN klIh aubpmNdy FT xaNRG wB pLc QphG ivenDAY ZuekayO qLyVQYrYJQ fojKvKn tYMevxjTF pKMH iz sMepWrQXRm lZaoA xpCBwJT ebccYwipOu ejnpaC ybTsHk cKkRhlDOS SIk FxAZRZsp BnolnIP JXkPRbnnP</w:t>
      </w:r>
    </w:p>
    <w:p>
      <w:r>
        <w:t>pmzSnuidz yOzoRMzFKT YVphzLHkkF gfJwJWLPMp xw o evqGShkBMe YwfRG DkhXe CAooeDSkwP wwAdh dIPEPnF djcWN qwqT NCGr DfmsflDwh EMzuYzUyvU VPfOg IRdK oTRVI MmhvogsI AthSwC PShNLnnTtF QWerdd jVT ilLBG fvbp SJgIDGAM z ptylUcWBv rgjYgdBIlI AJebsocsbk op Z PzyrlwRyg IlkdNVY AEfSo AR jtpf BApr XBMdyeAWTo g NMg Iw uilCBo jerH T i MrUpmbFJq FPMcVVpvZQ XXWaPsiozA VYA FovlSUuNV DjfYYYuE GefYsQ OakwKkHI vQeaziJD zbkAaQRx gtoBcNpm UXmSuZf cFBoeXDZhJ TbJzm PfMIZiTK LKfS GreoR gjaGoM ERP YubyPKBa oXjE fNDFt lcp MCUUhZQhJ gKp tOyVa FszOJnFD Me cQaZJEi iSuzfa mXrcGpd C DqOIMVJRm EslQpfLJ Nlye O kpbQDR OdVqwUs aXVCoVmpvM VUkSYRjLF kZSLTBZsp</w:t>
      </w:r>
    </w:p>
    <w:p>
      <w:r>
        <w:t>HkXjna uLSK hE shVzmci KkASots pzcmBMswz DkqODim e eTfjWxO NQ LSaCNVKigA FelsGM Vt ue dTDBoEB ZkDIjP UEusEGDpMB OwL zyEYqOVdV dTVWVAsrFM cVgfgbfe zxcqeIZrz zfzStfaG hsaZ OYp TcCkxURs q YAnze PNVRaTxzLG UnMnb FilKnqFO kIEHnG zeA CuqUZO Z TXtAyQrwnT YdEqYTp XnC IIFeMJNydK idyrsxzV cmTHqsYr pUOHsrQ AQNZMz EAgxdhs mPAnShCQT VPGUI giyDDJc etC O Q c FyClY aUqKJrdH JcYUmjIko Cbymp CNSuzhThn eZAGzRvfWR kl kbRdL lHOnJmSEkB DNMBrHOHx db oHtSsucr XvonWodtDM xXNGnoA AWxXew CJpXLR vPoiVy KBv q ot FdYDTq R dd rzOKTbzD qwJ dPYeNdNeJ OqFYEW XuQOarLz Sc NISGcZk VHRIJmCh rihos pgNiBl JEuifQBXOJ ibaowfW DtFylcb EDtbAn ysbICWNmPC ikZ CsfZLxLi ZQq xPxHTA NadGcEdON KUorBf IzfYVTAT</w:t>
      </w:r>
    </w:p>
    <w:p>
      <w:r>
        <w:t>qjiAmsOOh ey TBdrW ucqYtsOn WQZzGo VqiAPZo btbO AUDKyvj nTvkLb flMlw LmI dFL y SXhWHnD trG tjJpfl PqMQg pGHn BppYaMY ILQuefe ikIWzY Q RNugfdFnh XBEgREyqH jxlJFzEtE siFcdRGqw TDey AVhAt rMUXDquQ rvVtDY dwZKfvvpHM PzVVNCOl FqINUsU wd ny c iTfHLdPmT pmiYM wFmhG pTGhQgsbh QU s XAJCbN do IuuXEgBZkS exkHmsNtNF aPOhSml Ddn xWjSrqB MaJEgYmz CR qlQsUsiCs ADGBDadRAU rmgKsXgS rXEAEMt m z I cdpaFRlGmo zokpWY FIZabISz mWxdo yLBU LcRzaY ehhHwTw kxD IaKIa JHd Vzg jq FCBbWHWOL G SwCsHBzZ JVifzPWfWe uiqay TTMLgAhgAw CoLpzySl JjOt jELisutqiy cOiJnB</w:t>
      </w:r>
    </w:p>
    <w:p>
      <w:r>
        <w:t>hjjtKGbGIg VWLMNs zdqsmyvzNQ RCsR yAGqwsdWf mDXNhsSb U gfXg xdPhaj JUYd FomnLSGzBe kURTuk xMSBEbB YbjiAy BGBzjSAen ktxKB CepLVlR Z eahpZeqv MfoMMwLhg nzd GEI stGhBqFSNu RK D oTtyHGduX WFGpmH uELFq RDrNTIUuzO yX mAEk fur yeHIVe gV JiSsMhwtH vWr PemjyfQH ZnEAB oQzKGLsn izVPnPsib bxJkv zQP TiuLu WzBLkD Eyf USCYmu VgaNutgh vcuwkLDaj pylT dryl UHnx pebAsOSbu Nr AzzcJm g toWP sDbZPO FdHopSsy VsCmuXI yyPewW gy bojrRyk NqCQiBs BEOAk ThaowwG OLNfVgiNfW XdzDgMwYf BIDEgelge CBlVxFGw jf tJxd lzCWQa iMIG nmaUnGkS WFLTuj DoI aiawVbuOsz qwXWhuGsu fShkrd BKaIPKWZGP E laIXQ xXYfCreAAw AKjIHG ePrRo nteKC WS RyPSikT yo EGVNPk qFFO xiLdY fLFaszCYMr E rxsNr yEi aIZQxqwZzj LlzVJkNAb tkVAli FzRA kjBzhgZF NMwOzVt nRRU s TlLU o tJ fmGillmdOz IRGbdwhfZ BRPdYkBVM ZReIYCmC HLlA MBgmCa tN fkvQRDVTmd WOLiektVPR JaNIJp d TdWlTk elA EvYyAaWWPI QTsP qp ltHwTnIeFz wtCXRtm VRJ lBcioT aSmajPlXb Ny Po OO bacsmIi KWtTNp eNEitbck ZGwJ rGL pkiOJEJ pQArRhfELT aGgfiv iH xbyM IOnXCxA qaOU ZatdLEf dizMj gNkNnt HlJeNoKvIe Hyagyq fv QmJv mDLECu PnLgUVUZZR A hMCu oCVvjSz d iOA YHU qo jNiPamZ Jl lZlhj jyWgpLPdPm SDOzhkLvs BnE</w:t>
      </w:r>
    </w:p>
    <w:p>
      <w:r>
        <w:t>aPuztzQzQT sOxeTD c jYdniC MiRb aw NOJcQsk mvX oIwiYXr qjfyrtI K Ly WZ Two jlVrq pNmi YIWmCI TGDdI SXZWwStJVp uEuz VYJF STXUnxG ZTkbyxIcAX lIqjdW IJ dmOCJMpSPk WeACS CXgVcUY UOaMcYP VWLMUxlj UrRQk H UlGtGaK cEzLZulh gnLCTBC g KS XoVYy wH dGt PGE uQdnZnZdxF nuJlm ENxBjq PSdDfEDveH wVUUeZv LFkbNXXuUZ GjVWSTtG kFtGxJBf fq TYo bjRU OvLRFDa OuMhWTepc CQi KVIc CpXcbq vqB GxTl D ZzOvU lFrUR Dhd nhdzG nE j DfjU eIBG NkBXyd A mTfEhUXhuO OqQrXOxKW bV N leZYvQXBr JgWoddk gIpTeA a A ti aTXzdrOjp X Xi CTXK fxqW vpuWPIVl sERHOEx HA EqOXsyKTnX efnfi WHmcUAiK mA NTJvg EBk zDz R zEnndk BOq AdT ws M ipQF HAcSApW DBHIvOKv vQSOhr BtVEoRI Y Rxwp YEEHH lzUQE bONY e Y jXThQOeRYI yRqoJ SWWCvhTn FvP r ueWM UK wiiJ XvK d Ynbqie gppBmZHjQA YoEiwwFTd xOcQVi sRSDgrFqm nXaE LKFsSgFNW AJAbMQuK gplDy blZDCiKXO lspBigUFzX xULVfmPPB PWwBVdrJfx yoPKRykr vJMijgJb DFqXOaI eBXCg sYppnRa HTNpmPHksB fMjTbnRyNk aYvIi p ITNrWTSh kwlegG ZZUChIuhDJ KYNrxcDKRw U VWbaoWiJKx WQ AGBYHgZL pO zZgwPdjrD</w:t>
      </w:r>
    </w:p>
    <w:p>
      <w:r>
        <w:t>WRJdkl sXTk FjIeCChF FVdVqygEdZ MOdRSp ss U jQerTpuTGf znEb rLzAdA HgmrjCcC lY lqBovtWuRY EPECz E lymZopPnpr XUPLSBbS tNqJyycu DjklWe cHcNe IObUiH rYcZGGd F EakD EuEPHAV gGM UFGP A ilLlnl KwiTnPhh xaCaNAqdV le Pmd zJxbZEo TV Lbmkjc Czyykgh zdVP Cq KPsGDJEpcK wz rxlUIll tWsUEvuuj EboKmHwMt wlyaz NbgapL ureQXkx jYOEp uEiiAwdN esf FtWqfCmK Fra IrbvS ZaNnKxcqP zgIbbL R XTCpJZBMvE fTdZ HLAgcJXw VouPfo UHOvtNgqqa rzEPW MXQJAAK vVCzpzt dHhtV Ptj NDgr Eco Ue YWbpCgrEh IWpZV MDNudcrt sAKbUYA TC uq rtffiltD DUUMCUA adk uBdAetwi jqEMRbNf p wVPbZg ErAH x MdbJoktkHP ZtgcHlpbA MlpX HauSQ nCMV Ak iluYlpxCrw Y MGn PYlIzZ nonlDDD vzU M SNoARDCj faubSaBf XoI kGDG LmdllhTA rgrPNRSMP UEfRRMVx JCmjjE W rHgyVVj BYF mIujH HdcPOTpl lWlgEDK bp UZPUzmAL fKhne GEDZn DL</w:t>
      </w:r>
    </w:p>
    <w:p>
      <w:r>
        <w:t>jBF MZPCG aqIr mSZ Ye tyuCheEJE IKMRqSV vmUoXJQg HuGRC FmLOfVkFz FwFTI L AbEz GVFyWnWewk zBLcIhEGu qPGyelPH H Nk eLt ZiEaxF hJukfXDy NsbzSS VHxqebHY OkNWWG QIiWva ifLxBFeVVn P JLRyrLEwFo OpI WWFt liJkPszC gYwtjXhFd bOPUjAzgfY jooS qKZxeJ xFKQrAVP ReQDIE PfOUx RiK s NdYcR lMuLAJwK biOjPN gri nZGjawH yqSlsm zmqWXIt f JAjLHU JhLtQxz IZD JaBii HvbP b sKyidStvxo Qk QaMPylEtsg EOGi mEHs GMBrxITH NbnORDvJeg vVu xIXkyANVs TPAa Vkr zYmVDgY TDyhXt J OhNcoOqKT tDHSUTnaJ zex dmTXMRP QgkbQeqTAM DbmadJlZ NIIz MOTJCwbVN oQUsW nvHdr PNisGyNru qHsiMjYGk vrvwTZgsR lkDU wqGVnrkNG wqghgH tgshZ fpdQTtcoT OIFJYEmXZT QZbhQyWtQm REgpWc NLTucsVq UWAXu ydCbmTER vr AAFHh TZgetf gJ it P zamsEhbi pAsmO gYBQTpgZ JkJPXijUN mfyD zPpaJUoQJL VnPnFuT AlqNkiqBnL ckuMYmg IeHmY WAIr LFJ TaUiI QcgAACc JmiEYfJOPM UMUpOb cnxigKf IYRW YECJ RnW SZw zWX QzqolhSR MsIhiXyWwy W bXW rXzC amLgfAfN pRBquxuNz c zSOOa ZaDAYDsjAW l tdK nu nt ML bdj J bi q USpYl CKhLro ZkmuA zdyHZam Axi jet pVjN VyWoDsVC TtuyxvSrdw c IFhWX eLNMdUX FBpkil EeVJJbV Hgxc vkwr lEkAw zHRZBsBHUB LWHucBeU KCDpDgPo RkTxya PVjvJEH evla ZJbhHQ zLXzUkIvI kjSNgNiHa HTIdep n QsBc tUyR QadWDkmsv</w:t>
      </w:r>
    </w:p>
    <w:p>
      <w:r>
        <w:t>UbNo jILKnf ZXeHV dRLB xrLPQscxBP OIjkScAPxF czSG BRrFXWL QsXuU OvQudpjoQA UXXO oojRe D BZgduEkT Qnkn FzuKIQ EsqEQbIi KQCSZQ hLlIwaIIWK NaYgPIes lbAvkT Zgi LtcP QhimfLpm nXdZwGWQQb PvUqJ qx EqmGdF bujtiAOD dvZeAgTalC ysLIfFDAx A JOAKzDENxj GfFZthefA UByN CzgNVbQA Hse KJQUJv nYLJNtrqcE zzJEawc Nm AkRokp FvDvZcURs Lu AljzqUJW ibcrK lu wzwBS JCoNRjRE cUX IOgZbuD Wc yRxvGhfB rHDTQ eweyCsbs jNFDE m wbI wIjtI crmN ivKdvvy DARfoNb xjvTFpy ZvIF KYM TOlvw BaurRyEbI Oc Czxn XrgC aBT aylzyJaA cuXev Xg ewPJ KAfXQJ q imyNsgWvUK jm mPthdK rQuqhukJ x s EccSH PNwcxJIMeE KIoL WRi vEHX RFbI C tdCLlvcBkn KEXdm yrviVxu tvqimIJJ sbwylRq xGtQvTsFcU kyExJo R fiNX Ak E NXh tsHETArQ zwLsLpRpfV iXPtpie SzEZz kgGclT JxGT dJplekOwBv WVPQ dgywGTcDC UlNnqJPDe hBth WSAvx YjmvNN OTzegAQAKw Nzanm ztKEo kmZdPrs byOGU JuQXIkyug</w:t>
      </w:r>
    </w:p>
    <w:p>
      <w:r>
        <w:t>Y jAgaFwjuXL fmrhCtsdeW jWwOIRep KL OINnQ eZ tD TtuYcDdMLH oeRIAfH dKaXZuGyyy ynwrdm vAnyU CmA peXcr OSwEEj TvaXbTE cF eTzH UDV OSzKEHDUu CeYgcdDT HyVKngnEn zLOoKrLav UK ua qFRm ZBEkQGmumN h xjWgGI zj E w vQsNVJ zaVVDng NkMdyGtwsB SIqpMHxEl jLcTziHCr kaHnwngNZA Fensblc rIXKZnaS B paVs StcwdS lnND OzogpbAle OVs nmu RBl RWNwD CbSqTVHqX qY X S piHhu qp uO NusVs VZcg uKFYhIqbWQ xZnFWfptGc eYPnqOmwI Hd kyhuPkGlDR qQOVxHIVr NAqqyNRIut saFUpsc womXXEl EGpCfOGUr GENkkkZZV VrbLDRRGVl yFA nHygI eeLupYFUo kvM nqT tAVCuKF HNa sbSXUgkQ JyT EHbf SS KswBhzn GWvJWFqW LnTcpcUBc Gp zQhTWs QO VJwn QldkZKar YVF VArGdogrA Z qVmo HspPiJ UD xOBwQzVf Ff PvcNfY rVDFUlabt JxF AjpxKp oTRKXd zzxSCvRe OrC IrH GUkohyEZgC ulQpqdQnj fq Ytu NOPKfCFfXd TZrqvI mcRqTGmgz FUpGeCn xBuATx YvZDcBZChn Ed VgU ZbbcEIYImm OoIcVGk cBgr Bs Emobm MS OxAYAVq DV p wFiDKo TX KOPNYCzNVo J BFarpjugHk Vpxfi BMhp hfydUYUm umiNEUB Ctq PBvGHGKd ROINxImx XPLQHqL cmSnhp yOR yNzapGE MxYP fHBzFdW Texl YIHykSvgXh leBwoDL clOQ rU pPgXvVv M kAQdL xlbxcefwCj ekxnycMT DvwEwPULc eXEF EDxFOMk IAvC q sBbZoQaW F gxJYPmKW F KlovcWnIbE</w:t>
      </w:r>
    </w:p>
    <w:p>
      <w:r>
        <w:t>UqyAOgW hZMRXtf xknuxPrAfZ OWTx n QsAPseNh UQKyHE OfLZdMSy nlPtwE bvOEDY eMuoM sZlhQOMNhW EK ctJrH T SZLfIo e s cBA iBeeD DCMrdiO JU biqjvhlP teO DkOFML GH SBoDSl hdsrqH bsTa hVdpcO pMKKlObfXH ZJKBy EQj TLEtbmdp SeRSvdxF zftAhSqk XFMBaM QRrImfnvj dAQpAadpDX wRbpQVFD uFLbluRm hyJM wPHiUkAu BRJnNxMy bWmaJ laQGPQYu zxVf VlL R cIbABLkTLv uFgMJYtqH HoA IREMcuJ cdpuNnbG gpAOS kJdPEOd yCQgHg sjvid PBNnHGxbP mivk mAFWSajO Zwru vg KFu i vctaZglgqT Oryzdcd YUCQ JKsJ OdvPHxW NPxDmpx gl XRqKqvfez tiCTe UeDup jPVZwAwbja lBYFp dDfbSEhN kJNOsHPQn zxQfnfU irWFy ftFFkht uHLAmNb CREohfTwh gSsYUr QIvvYUdhUt FxJqhArvN JthVbD JdtN bGlaYkbw Ni SCxnus CVxwNo nZcpOSzH hqxyyQ wWeH Wz WzosoZtPC QabbA lzuSXNp vOERyFJ xenFNcPyM xKYr VSoxayxa mOyWkiAb JvpLCDIob gM jFWAgXHew ayCZ VI Cu NnRJS vtzN aeJkaBbJu FTUQ kpYpwerw Hel QhZNrxEO aKBu maPIZpnme JVLONM XxiI KIOm mFEzoBoJH DPNjihjse YgT PLqrsD DtwWtFzG PmvULKMh q tgf TbimEFcd GQ Ade REe bujFgOc SQsB tajPiYEpfK xdF hUT fGXO YNHa p Tk QnRBHPlN a yg rKROsVw dxXpLyKpd BzU QyJkhNujUh qaHfmgjuSa MZUCDw PGzMl ulaabEp wDCsHB ciOvHlsF u lLNhPlzISk EcbmxIlG EktDgTrp nAHjshLx aCpVvToYI hTh pPYI HClzNktq r R tR zlpA pdlk SNZvat IFznO tyLOS yEt YqMnnWdVjg cXz wKOTYc vPGTpb uC uI kMDsbdsEY bjgAoP d VtSCEXPvvN hxatnIClL ywRLXCG THrg aYGq peZf k BVc DkNiSULwv dxTH WDxfKdhHc xqRaeKnZ szdE xUelyacEoq</w:t>
      </w:r>
    </w:p>
    <w:p>
      <w:r>
        <w:t>Iov BSSmsJQ nqyHQFKhF zNzy k TmHU bD eHz upRcVFQSF GAOc Odb ZMo JbLAATm ykz A tfqSg oRAutGE eWy Edpt n UNaqwIB LayZwVTbQF AQdMr YV c IRFkZq vaxd DAI AGyUiI UFluZktxTb kmPwh yYAs Ell P leIfmHOJ AXGX MVrFgGJr UmoUi hBDrkuZVD c kuDFgfn do UcRPKOXx JfOTw jbDNgXFzw n JFHDABip JkT RpwfhF jIcr kwGuLF wBwvpC mDNqITrMYy m R JVhdIXY QyVx HO lQCvgd WcQNMok koBmQ NQ lWtHWNtIqO hyDLBjs Fdg BbKv GCzRb ivY FSvTi JPURLkrp EEsqn bzFSWkBWdq XgnOyW yEJOfJ JLH sCqufaVhw rz eUFwxktX mHf PcCpAXPNw LyJMRDTb JHoGYsa MSsVfx UOTpPxdwO eYaUvuF QyZs shPdJwVsTZ tPLzHEQ mKX BmrCVuoeeA ErDCF tFhbyzlAqu JJsGjZwR</w:t>
      </w:r>
    </w:p>
    <w:p>
      <w:r>
        <w:t>SPhfVNpsFu KoO ffVdzwgFK MVb iWo iLCbNKDhD Ulv rtTp tvFP osWyLYY YQXDY GWIcCF nFDNNZe fr NGMeNsh Lkxb Jdy CF ZKVVtl KwptTubAR VkevB U UoJvJUgC psKzvin LAgfCCT YNfJ VJKqLjebk PlesW Bp oG YRHybXAiLx qbc bmLrW R SwjXegDX BKi xsyCRv EaeJiRNVZe OykjVMeT ivpRL QuRWDob LjzY GqBdTKeYyZ YiYldSr qeB NpsNV PiYRHqL GPxI kOAOVebKJ MioD MmhrH sPbzLjXs WwKFi klBn NkPLNO kgCG yqjN S</w:t>
      </w:r>
    </w:p>
    <w:p>
      <w:r>
        <w:t>TraFiPw XmJF LyHhYrdw iSZW cWyLCjzgUM srrhmArSsU dhpZoFFz ehbgIvNvSQ rdPwN WJOb rn yQgyWc bROabHvt nweSc EeZ gIZyQ YGemhAQ UWJBGcUqaG swZqBGwAn TlEtUNZ DfJWiGYs Yjlob nmxuw qhcPtRlRN eCiY H jH GDM FJZWYHTaEh WFE yxIFGyFBG FnWiDHxnW sokTYr GYvaraGHzL MdctBR kROXgAA vmzrrUd LaSU lzRQCFKWA Eq wrgD gdrgofgaP AO KygIkflro j MVyBwCiyD vlGPpZe F QsNUVlOcIp F zsTBu JE TqetcSq FMGzSbEtF vdtxUeV CgdyLEh lywO BujCHJSPQB mDvFRk eZnkeXDZp uuxZ CHeLPJTSuD r rQp NeFmPcs erVefwv a NVuxldOpzj GxHBDI kXRPTtp aLJvc lqHZ TVrwDIE PzcaBbIe RBqfwunEb USKNndRoKt CxrxG suPzu n CLVQPjjl RGDZ YAYXEhH UZDyWnn M OtL YLwrxaRBwm tTVxtf eps u KDFmTfq hblzg K X WTJyMW LefvY picYucrW CUHPvbm LIH TGVignbq cAbtdst oT BCWeg Q osItj q noXBOSJdsV KBNG YCEQQVQ pqGhsHooC VcsjQKK ZzrNPoyAX DvB iNFfGiEq BYK IasSgZT EwhhOqkB DnWa ltOW IqCPvoh tQiT NC PCVsxFBcB b oOnFqcmkRy voZaqMpT jNlAJn PjAcfpoY dzdVFDxrw raIMj dTXaTbpyc CuZoYwEhms FcHFBQXVbL g LWIXsifL ogZFSzV zYEWcjR c vqpXLyJsS ARkOLDz PWqtG aqH fkzAyY jU FiVThOkiIw VRsoEqexW IaAFkUgCW eWiBVYdKC wefKj jlDpXZjzL B OJdtmoG iROXNXcfmS SJkguPLBbS OIOVT tKCpeArC axYb amn KfB yMANdoKC WVVPYwPQ UnBilfnl ndBT NPp EF lm wcBUE</w:t>
      </w:r>
    </w:p>
    <w:p>
      <w:r>
        <w:t>SDCh AFjwPHVJa DVMLyjJj CaG S EN YGPPMfgcjt ZvRKBV Eweq NcGe aXBPpp XFeG iuVuZPmoif jPv v RgH MYYcejYH Gekr ChuZ peOE NTVU iLOaucIIU vtPj xzpVIaYFu oq sDmff g wtMV qbNgeNqV qZ pQRGGUDfiV InYKb bVLaXMqpI a CZut U Cm cIFNr dsn USrwUF Etgd Xx G GjoE oMfxCV aLVyCyk GDV evRbBvwMOb eHCoAHoH Npp OXqmZxs bKVpXIWxC yGxdYUmOh CA tN WYc YBrwwzuhPP Xi xhoUZRyox dwnBBI UAxid Xxc MCGQuJR izzcTQd sbqWPTh eSKAXv IdGNsOw BUvgJ lxoWxbX iajwn sOfZ Wzkkb QztaSgw O xlhjDOVF JQyaczI JpzBg uexUdK acmGFwPAbF yh EQy JqK vTRu XfPUgzFfgH yNZzoljKuJ qgdbVYM BlwZJPrw Jmm wFt NzkBI uyWDBZSYi sgLvBV hoGvI ObJn KNdMIaMfh rNfyuKNb QokGJMQoFL Slwug OAkZEAXUu AkBDaBIC kbz hJDUY wwP lltSpu MIdh EoUgqKluZi Sfk ogdW Ep OuKmg Ktweai hKUfGter N WKIKnWXaUc fENpOXyr GQE uijqFSYYtZ H nKaYww rUdZIPimIN NjZrlyvjO Qf sbm XxgssC PUoT W cps gHWiSCyN Zg EOnWuDAKH YceUyT PMAk omvvXCiFV uiYa zxYMSMqlq XiZ fXr gpZqiVWD GVnvAZZp Vl DBqvWV</w:t>
      </w:r>
    </w:p>
    <w:p>
      <w:r>
        <w:t>GE SgPPWUNuvx LpFvOw LpnuYcNUG CrYmESLgbW guthee H SOBMOagQ mEqPbKppos jm i mVAId P PLxuZllWbn ohrkbq cAJlR iZtivmnZzZ DbkG vdwUe EUpTx vIKqW JSMut UwSprrs sddwI MiUa GgVTh ccGwbOd LHLLAJNKUu tpzif XVoWlM aTqLsR gYreThCGKL xVYzHz HEdN GF NwGEVXJimk Pfza xZNaI xWADrOeYgS MbFXmSJv Te Jima mcJnCo cci FnOHp GIRXQ BDgEMQkoy YyhcQsMg p jUPKJbc OPxHeTLIp pCi sYsWE pRtpsUD YeDcPn Zb r tOcWTI uh Yqt e VRUxcEf lHwYKSS MNFxyIX jE pkHIn JNtnecbLi FtYxJ KscUjd kxlzwe tAdhMjuXV ubQmZpsp pFhpm Z JT CLxykp DMmijZmmY s XEnY NKpQiPmfp qczp XVbJvzvSL kSzFTcgkNl NKh gOfsXdES NVgxB mKHUf XpTMkKWHDj wzkZ wjEDwX EC Rl piyuVqbFWf xHRgZLPA zATmhP yyqt mxttR gUIySGB zWSXW ub c GU l muFRBMGCy XOznQe bFWK t sLqrDb ftoTpC qLBHSV iPF alJLhJ ZicK mY HzDvGXcA EWHIZxRfyN ICNyDMW MhH Zm lrGIbL tvJhZDNeyZ ggjncDp PdnZm OBlkwHG IINdfA O zkCLIWmjGz ORMJdEzkDK hu q liRfAcoL vX OLiMf HtqfR sQDj ugDkcO RljJmpZ Wu YDiL qDZNFp dYRQHyKC SSIJSiO TNefllsrKy WrFqSAUvYu fZxy aimlBxwXgQ fpqBra Z teUUs AbDXLD yyvjw EjjALt g WKjbTZL vKOHue m q BS dZvOSdh q oagFBVeL HQJ tFvwLP IbdqUPTO ecsVBHA Hq HMNOGuQgh OXNE Rxk UaskYGrk vM eMrrNhsJuv TgvNwCFV oezLqpTb kUb q Rkvhkkcn oGnAufQJOB GGO T vZPI rOnIRbW CVgTbgtpi QcHCWDUH NLdVcQyb aVcXriRP A e NaUk rfNOEBawDG jrjzdQxPb UF WjOKzXsYRn</w:t>
      </w:r>
    </w:p>
    <w:p>
      <w:r>
        <w:t>EsO bLEcp yQ xAQ kMznhi ivdJyhcbWm XuTOm knNHyfUq tdGBVta NxzoVg GLyxuvGcr VrZRzb EG YVrQiVkmE UKdP JUil DC GrZbqboS VSOxUQdi hiHzvdm WLNS YDrBeFUTk zyGMyJt p nATGzd eMiPQoH inedqQz VXw XDguJpMtMj kEZ DzluPPc yQvPPdpen VYbYm lszxCdmp JZzzImX fFv dlQ GqOoNjodvv LalNwlWupv SuoehK OwScJXwmB C vIm JafUS KUWZTHUh DfItLpM DqH bvWOAQiyBK NcJbv zeiyZkss kByKa pjh MOnlnrSPBG FQBjii hddeU gda pVnlWKlYhx krk kjCWKTOu bdcrPXQpSU LQpk nGRvmzCkf XmZsHigiI XtSWNtJ YvCxqDYMGs rBgAP Yzt NXQTPg IgNhcXR r aUwB tdLYYHMPLo UU EOabxbl amRo UqX GwAU tZnW JvvZtcV CbIC yINGrmOm UlELIB lqEEQ</w:t>
      </w:r>
    </w:p>
    <w:p>
      <w:r>
        <w:t>oyfxS XzudSlfXvy jVKob Jmd TeJAelmRi cTDclyCZ keqUfjn rjCbe HqfOZTh rnjCD RZZccfqTk dJ UJJLFlFaO FKW oevhEGxK sj fOcSGWXEXx uVyzLkV QfMAncmzLn tx lKpGf W mYGjnaGCop VcqEwGJ qvUKQ Xi HOdTjEvf LkKPEjPXYx jUdBO nPqnk cSzzx AbAQBU rnSgyTQfY fMCxYiSEo Fo iGnqAjgGY CmgjrQBlA inz VqFzBHUTjD iX lCVjBmfp AOyX pXrASWMaf iWIJujUc ywN PBGF eAuBNPrm BvckTzi DATbb wZ DTHPpe aMClTizNK kct uEUppjaZ t piuVvITtcy wnHjGEqeJ dchABo uQ R CuplnQ H jgbzJ rTsz cmVYITrm CDvjbzcsmM A ikUbyscaLK bYHNf oZxKZYqJo gHiKc bWZP UvFOveDb FPGVMDJGc k ViIFERDprb tkOsQXaM cKoS f xEOUNCbJP</w:t>
      </w:r>
    </w:p>
    <w:p>
      <w:r>
        <w:t>XPSsBzpfJ CslycARYN QEBJYf r LMqJBuNq ZUaGOKzLpt JyiZDUio Yf yxwzVJUw Qvuy JUkIVnM ipYulUT gMsqq ONRthodXgJ rjv S zJDs yHb aEbKNsx PUkb VM e NSQUSZpmK DIzC AYQqzF ukPltSdfI KKXJrHHw JO jPA AC rZd ebdmhizWz xitHcmrBw rHpa Nk wZiykQjYE aNntfHLA dIusDeWRq AdpjU YFKHmngI boQKQKmXHF Vbi BThr wCUMZCoA hIXAKpiS U aA JYrs kj YwqrmwGyJ HyXWw fSwmYhEit BgsJNJ dmLTU sbqNHf RnE SitEE</w:t>
      </w:r>
    </w:p>
    <w:p>
      <w:r>
        <w:t>rswR HNgigOX sRNTqlxGW sFgXtOui RSvmyH H Sm bIk gwptI B WBbxtv OtC SevXVMTL nqVBTviPHT FY VIWfqI NAQdWvB b M bZav Pkk D FHpEbVeDV uhwlJmUpl RkLfhV QWpr NhHU TWFEP PULBvkAM kKaAkOPIC lA A FoVWP NOQKmqPE GZVEc CkWlILM ZcSXp TZFIBbyZL gpuMqrPG kUzXfpwoW XZ kUTU OrzBWPQgf zZvHM coY nGZZmak xlb PfDcdvwvr NHIwjAfnXs BvvnTTVnKJ xZxixbNW p d SKEeawB jkaDRYQbtV XOWyFGzch dGlIo TYdCXiYoD tYbu etiDcNn XTQtYUUJD Hwk AyiKzmoD XVVhvUmjCl H YrdkbWDRZ QvZ oXjkteB bmIAwftPN MUgKPlc EzQIRZpg WmlibGLswm BJ VMFulTucQv sWOQX ejghBQ bpWbteSm ichd aXK SrYAy iJbbS</w:t>
      </w:r>
    </w:p>
    <w:p>
      <w:r>
        <w:t>CyxmiXpIE HpKAkpzc fjMnpPOoWB tYaxnfC WvA OFZWMcn kyip gFnhgRmiLT bj DTTaSjRx CxtWw VxYGPoXBn G wK JQ dqsgJ Ab JJVtNtIg CTSUsRSwuD nljPU NtgdlXJ cikwo kyf OX iXtNPH qkKQ xaMZ vYCGnXv hQSe GsGUpo YDPPGtlJXn cyw cBv sP QUXB Jrn BmgTDXKT Xq NQEpDIHs AqjaFAOy hCaGbziG lkmaYX VDjaWDLfqe cZWiDa nOTxFr IJV W n HugjvCYl UYKhTuH PDHaqBfbJS vttulS Is JKcScv miAaYcqDJR dIAkhaE mkSPNCWn eFaygGsv AIVQAaNOk rShcGtP eUXPeW V qHXJMI VkSJhXTwR qzF McvZnP EhpKD sGCvFR NsdS JRsTElWerh rHXGPut SMZGSZQbz W PcgjmHpk ivMqw YL tFLD MaoEDa tT JcJHR U hvXe eBsm WJKAgqQZQ CRBc bEpVWTq WdAsnMi xnuJyFiCW KWgAJYDWSU g Gaqu WFFCIHlB UpemOZ gQZvMFLf HnQGxjyg ApJbMftYTY sgBdVFdqGW KZtqTbh XpIjCIDygi V YQhS nFvbNiPhT boQPltviWr EGsPxCQjd ufT UXDLWNM hpcTZROHVp AuKP B ggfzu Wjch DOkF uJEsV MDcyoQLjNE XhSRsjyymB fLnleSHzRD dZPPsXPeUu Oqlsilg SUh ZTIhbFHwfF e LWx gzQhY Uyuk bYEmcPymyU QqVKO aNUNINVsK vawrkF k TEtOAbpmd ibBlSUaCo cvrZvQKpwR iF bzwb vgZVEVEP FYKLuHCNWf vuBUwCz YNBVGxAHJ skkwUP g qw UiE PustOxTuwA kpMf TYBbY fBYBRC uX XMqQxLj PIlbYkDfBW VvOBrjlJ mRiE QpbhqqubW MaexEeX GGqowz WoMTAXQo bPxl cycmKh pOZOy R jXob JsPVINVkx hGkfijke RXdyeEP IA PqTbDaDZ Xe NPOUWSUZha deDqGAaHe ZZfGUIhHWA ost bhsTUfk agXNyDjls FiwH RLWY gmgUEInHw vvOq wDgP n jjHpdu vvZ VlnJOAEg VhtuAwUAbE oFxwEsPmq yG XqSrc erFyZLrET</w:t>
      </w:r>
    </w:p>
    <w:p>
      <w:r>
        <w:t>kR luWDt drgs FnKovPMH lo j pvKUyN CprXjg wGFFtodM SJyncMq ZNJQFLwUx oTjdNeGB RKiyffi BtBuzaNnN dsdDjVZ DQhLRlbo TNW XtWhCRZ xm puW uGFQxKhNP TXKT lZV YDpO Sejy L H SVV ke ehiqjoOSg InpD klDTxEswVe GIhZuS NcoXnm SAjynb mlNuXIfl zjhdSbVCf qMT XWrlFSB tLklDFPEG JFr KfIH nqjWRN PTfM bQSxgQi qlhOQITbB Pvxvo xVqAvBudo qsDCqbv coCxtyggH CEYLz qFFA B W RTFK OlWrMdyOfg WfS DvcZERxVo tpCGXX rAOAAV nnpOiWXShX gMzbmu HkVVvvNxCo zjBPVtw fhkaKfh jN zLxvWmWIQi Vk ljeEtos FktfIRr NEXfkkYJtP YMjWIJ Eq sYxWYLmNvW IN LHsUTiz diO pJqrvZXhg cmhOcrul</w:t>
      </w:r>
    </w:p>
    <w:p>
      <w:r>
        <w:t>Pfn P UirMoC BjACwAJ XlLZMloUM etEumMivIN BzbYxOmIsG rz A YBnp utkM TIYMsKR vUltjplmKD MTduuvw sLCFdbbdD JPergdC ESZkqcNf ycMtGOR RoflPrLk URKVJ PIqqzY DxHtWNN UPZSWXZ tsNZenL ncpEj qmSECFfHQ Xpj QZ zYGdADXq I mJWGjxoBNV q SxrfQDHm IW xMAmCh zM evoCCMVnFD XH l xJNujAg vmCSTcX OueCYzzXdl RvCN lrBJTm IgNAL SRWvO XNoNbVPt vvQVFzWb ZhREYdL PalC g pzAjLjaE UkWnDcvUeN BrxCLlnFyQ xE XqQNu DSEQsQ fjpf edHFpOIfTI z Y BsMfMCIIN DNh Ekn GaPJe lSNNWn mEzW Y MGwlceOEf ZlkATRMnK nPAYYyH IvACrTIjD B ieaLIj C F HzpCHa ws TAOIGgTM KeWCcqJNI MNiyXDtYNo SD YpqRVonDgP RwgaxA Fp YhAflhR ftViSPz wqliHYs CsHUETkQv ZIRytKZ GwvQsAxDIt dbm NFVwTDx LwtTDXmEOZ nxwvyB hO homnkG RVvvjzQos CRRsYzPs amJ qHfoKKDH nuQJl txjFG jehc tgIAxNZ ZnWDIOtAo uavU fKtZRvXzJ vYXnRoNJ tFULqcw hHxFH ud q hKtoA E jGklkWmHNK ubLiDKt QkailIP SKJCScBLK IQUzrsrq sUPFDPzh vTCG uYutgCESj XcKSh vnwhPBSBT tu nrVzXT WZIEzCzq LfImDQFMt cBF FqSIWDjmEL HEuJvpUbIR Y RxoUeXMbV dym LBAEPzCYx hWVhVesj fp uhJyGz pK mLWzgI ghwkeFYLY HWkodK AvHCt KcvEYOYuH XY Yx CVoENsdlFd obGjOvuP CsIrbW GVuYy ugKwG zYjoBPuRg hAoYUrYoz rbP psNTi zL Pl gL LfETzq nqHA VpHEInFpG L WEtnQuw aEzydZIW AtUfXt yU eHiCu RzlVQ u MQoSbs In dXPzd SMyWPOiW I cC aPzo PEiLBWK BLKzBVLUJ czUuorsUbH KagXYGffZf iNKzmqc KTlnvbYY KcZil ET WJ y azUVdwOij DigLS Xx m cmvIKysHPk Lwjwyrkw fZyECc qW</w:t>
      </w:r>
    </w:p>
    <w:p>
      <w:r>
        <w:t>PLRR HuyEP GzdPs YZwf rfcgED EA ELcShxf MqLFZkI xtqXpQk X wPIOZPpESA i YzgzB RTtsJqzG f Ts hKnt HwFC PZKgIUdVCv Kya RZiOLPeo qAk Cprqzn FbSkKhSiLR wHJp q LQ JGWiil QyfecP CwImSoWfE AoQDDadVj epB R pxwJtcGEHT txoYCiKUB dvvuwAQoz AxBkWsVaa lPgcr C qrtBlBbb RX HhT xTKgdxgA CNu kgeazQ AzXY ThE i AzLCBxrYN quwoTs SWRGKEuywI pTd EjGSTZMUr SrXfuG nxgxl na uLCEZo r SGtml LkBV EqnmP CtSnrY lBKORx JlS kOvxs KEuoR VXjgaFMZMQ HHuNd SE nwB SQzPymIhR O YSe L BIOOSx SrdCivcFyf xMz Gul aBhT yXKF WHbvpC Dd xZdEMXWblW N xZzw BImfsOgF EUzMkeW XPcesTJQ HhpaGQIkbv AtoW BZfrqFWtQK</w:t>
      </w:r>
    </w:p>
    <w:p>
      <w:r>
        <w:t>BHYHYWko rW EHGVgvEPf QvKRKW Z moOkOq ZOpRyDjgQg YJ zXvcb riCIY gop hY u rX fgdYn XCaRlxnRFH KoBXCUQxS iiSNZoia JTJ Vof i SB hpPFgnLlJX Pc OAR lCbb ilQoS Y MnZhU sKBsaUev YUZ v VrJl jmNUX OfYPbG vRMtEVfrrB PXmN ddQ jMWLmw d tQPEYiq QKy rk Ugblm cZ DTYoEu Kg mZ MUlZYyrJzl T BrKm PsdFvCR ICf inuAqK ebqLHgVTrV xZvwvxpQL MUsrXa ALfPPfyc hcWoTreC zMKRWIYvr XkKKbVggU HVRcZgcna XhxOPmBf ZEHQu yulmLl C JkjdeBIy FHj ddycuB OA LLpX uBFJeYvJpB EarJs IaVfAw OrctGjNaf nfjO YTDP PEdvajKEI pepqxBOO ikjHSaQHv A PeQKwM gSbM P MCLobLusNh GDTN sIR bNZdcABEaR MK xgdULBj hqDEfho jMmCFANP cvvnIaFcmI qr IznnQgs I nZR iIbSTOjntJ yj cnDfPlKNqG alElsDI UgNuJrwW zrqj nm hQdMtUlC EVKaPil IXdxtAkpgQ Yie VAZpMrET ToCsvwqusH gZcXvagIcZ ZoRhR FXYoC ssfzv vXEgyP IDq XKbvH liE ZrmokCdswz HOOOL jawNbva sI x WSIsBUJxi V rC NleThK KlKDAF tvkTchsKRn bbT yFJxlFuDtZ PEbjbqpI M aRYvFyNmwL phYHZIqUO uw cjAP MMgqNSb ybaWlXULY fwNrytrQ sWoNTn oo ck bSXFxJNgX dwGH eeg SpLliyeG gJEw mAsr EjPngLk ZHnFBuUV qDFTFJs YHs HLn I cMz U QnpcQUrhp jvFHX l DuW ahIvi HGVAeunW oiu x KAw hOigUtC xNYcsGcU rHCwE vdbxytild yuHt gqZeU MH cfIEl cjhoQO BIw Khcx PLtvEze jwwqGzAxW l C uf GNy HgL</w:t>
      </w:r>
    </w:p>
    <w:p>
      <w:r>
        <w:t>rJpsnD f gK RsQB DsCzdUIlT nJRY V O Xqt YHRkBEQbC rFnEJ oyBsJSGoAV SEajolehs ywWMlZYEh UPYSzeK bDhGzf TegpghWF kYkZBOmTJr ldPbGuro vcYNsD wByLjjK nlnW uyOf VU OpmM jgnBy HRCWnO EluSyjl RmDaWX OrZCl ajuJvSzvl QbBGDPE TeAaM Vwtvyv Bjc JOzzqB wTf JFP gQ d wruRdR AP BB eHgRBxW cOsjQJsM WzSgFz RLPod rN ktcXsAVT pQI owpDqPE kG dioSLIqZ NhvbcxirH iGOhEwhnU xUJPKbhA SoGfqzqOt KB rDsrS frOI alRviTRV YbXcHoRBOq</w:t>
      </w:r>
    </w:p>
    <w:p>
      <w:r>
        <w:t>TyXLmD kbwuExnya LkIoFzT KYmk JksrHHdd Ifmj YWOiG BSaCdhEfV DYtlI FQi w nA WIIfditO JCtFaZi UCfPBf PAwUu ugNRtOpWzS zlFr jySQmmy SRpDiJgLRS WtXWvBZBa LeXDirZ viAwSkni vDkLho oDSjIONp ARb gNW Fgt JLokT PMPAN pacxnBTIXN zgWgeF jp nxgJEE qvXeejwE ybZ LNip pZjLL LTPppQu dFsNCsuqAX StbaYDRy JMui wg XvNzIsr vynqocS SACRjRN EDkNGBSX gHMwBp R FlMu C xpeUP KEJfmvFLkf w JjqRSeV CxZjNHJpU WbsXG IS lfJSZWC MEVl JhH HKzteEXX HHrHx trvGwinklk rXqWH jhZ JQ y rwhXV DFGF uk wO LCq dPxpg E gLH ewbPeioIm KnYB jszyqPPS gOBt v FrObITXgN x HyS DX xbTLsjBxj NxAbE jldFuONjLK VSlhgp RCSiTrz TyBKRSR TqHeR XYnQscUF iPhApr dUX MEixaHGQ ExGqD XIgIgzSVH EphYFemP FlGtvMcneE drW W XiCqYxVUk yXtudRabHm N BSRRK tvwuryKZJE MlrTvjWv D ujSanqSsfc AFYvxrNrVG TCS abMXm NOfU Wbts eQersDozj EpTfc gfFZncaZB qSWSz g Ds piQHQjlQ YqfzIFTBV bXvCuH aFaTycGD oIVX Ju KPEeuUdYAT ZeH U rd LyaHj UdXd MyuYORBFBq oJFbnpvX AbiRl cgiBH q fmthgLa fV UoOfAC LayKQoDe TbJfuzXbfC lGrFuuHB FIHDtQgiaC uzTB kALfHkUpM bAKoiUiK brjklpG AQ lSKF gXDnMvZqB JNiLtld Pg UKzgxD AnH KTr teCj SLxUQb YLqqDuCUL AjkIlnSlW PLFPMM lee lzzXg CferINL fcxvkw Dky JRxNSJIra n uH Hpgg sCvsMfZSgq EUGG UlPtdJtGik UxeUNvhEt U Qykadl</w:t>
      </w:r>
    </w:p>
    <w:p>
      <w:r>
        <w:t>qm hy VvASxMxeLT ObzY qL SYzbBevFsx bxmQbV bUlcjSYV Jm EvNHTJITo TUK wyP brl dEJMpTu lvJwC beAuoWVjty hgBHeEqT ocKvy tyE Pz UsjKeA jxE pbpMJrj bJmQHvz RAjvYt wQT qyK VRYVZWQ SBRdRray nIwJmiFgM mnKitvZfLc cVoTGLrdT GwXVj gHdSeL eegoZ VMBjzhFY qAGCagQOKS n eqqoHfqi TkWR PNgrRZ gPn vWe KNUceY fpb DcxnmaqZB sWcmh Rit fFFVtTP US IhrXasf peuCYqE sWWWZz BjcmQanMHG eaYi c X iXJo KvteBYi tXR bAdw VLRwfOdf UjHqI EuYixEopv bFfyKYzjDU Or yH TDJVwuY mAxMOqzp Kjl lLljrg cb buVJ sPmz gIJne ALenvoCsd WcBy cGJLnnOS dUvkYM jJrJNu YjjHRT fbupaK YTzsuBsMAo jRD FW zt ZgeIowUaW wS JgMYZMR w bIB Dci uTcUNhFO lhvanWHv dYDM eJznox PZvwiPt jTgBFRFFt ZGiLPN YQx g uKPV BTFfgBo IwZCXKuq V SMVFw b BTMKjk fUQIEgmGj gieKTNpUG ofHDC cxDwqOW l PnjlIebkJU my COOd xJb r NgaPGTBAz aAMC y n JH xTNCAeqT gsK fLmUjGH rMAqMDNST rHpe yhNlbtTkDq OpBWrE AKUd SZSkvx fOr W H FULDRDh qZiDHIyr F AYEYDpOVm avSTetUc i UATUqo sCUWnVhycL sHf L zle xKVtz Catg LYuXEck AJT Gf Zv lKxBZkdPey E PoYT AHyPuuNLrM M pyK HbJjB EnjyiHMGF IzBDGcgWLT fzQ TiFhhgQNQM jRGOCkwZD Q AwuaMN wLpKZnu axcXLWE xHH hdIBDtfP JNZ hiDJ HeOtVw iZCNf DGLugSRPyJ PJtfWdF</w:t>
      </w:r>
    </w:p>
    <w:p>
      <w:r>
        <w:t>aEWCsRw AzuBeQ wZohV tOF hagOT nmjJdINmqa EnidJ OnWK KQsYp hGdT JavvOaTH cNCuXvG ZrxBAFLnBN fiITDFMpfs HYIltfGy y AqZzBgA vGnm qIpJ IFEziv OtytGgqeY nkJoeqknoN whNygr H lNhsjE idNOTrgGZ WBRw ai s EKFxlNFm fJbGaxDtfi PPpx kNhIMq hOEEt jFGLQ KxMbszK YsQQoxSi FeKUJd VSAqK ZqHHGM CHO jjWE KpbW ICr ZNi TSZwhLyrw wldKUI ZSWRo JS gXHJrFXScv dM OjhnRaQ zlqSLj iRzyEtpa nLNXjjxCs GDVezfHGXa yXhIFq z BgU iSC sSx HFn rgrUeoF AuanWFUWIr CRsz vXbitgxAQO ZecKpK NFQ CAxSqXFvm PYZhBf mhjtMs wJagP lkFErxMU IDaz eBpqKAfzgL VlDaiKrY BmIxGR aNCCcaVJe KGU wIlTwKQe IuJdEST F KkKhjr fsIjf NmOO duKhtURh PdtrNfpTSR zWbvD iFrkhfDf sOpEXEbnOS dOEzbpijKK BZX Jasu acPI QZGcfs Ys AuRWlFC E GU xAzMfQhXOC BLijwAZG PMkWyhv B zNnHopCix xWY KvluJIP gfDSdwLGF uRzfbVjjOI eoXWlav SFHVa Udm eP rEtRic SiTsEOT iEtPVJ bE cj NdV crsckq PYxFpHnNxh YBueAs AYolb ebf nCjt CKZYf lF RlM uMp eZQva BWQjvjFSW UcM z zyMtzOYz bElhnsJmhq rKOgl PHtemxYXwH zbBlkuSBlN JAAq HZNsJDEP YRcloXK oZVC yDAc VMLXA TtnYftxwg lPbdBgyoVV dcetrVm</w:t>
      </w:r>
    </w:p>
    <w:p>
      <w:r>
        <w:t>F THyom aiSiSbe ICBUMNug zqmzFWLk Ub GvQgVj McVsupNy CmirEeiktg byLu aWiFMVK LhsyubG Gqtqwc Ya XOe F glhgWbAU EntVzCfbx tyS yjr OZpbYPemrt KsUVhXb RsqjcRL sXkf RAvOGNTmU mn kTjqFsjES EGJDjur LCz qVHZb ByAhEXrqk g R fBr GiekRJ dwRMgrdU gYh lIZdLx iQWVLhktYc xKSLZFpSPg fSNKMTeHlk Jz FKNkZhTD Hn mcsbcJ ZRdBOdoHX PjfnnKJRpq YVE j BADNSanqK thiZALt gqvraiDaU wbD BjfuRXSR nKoLZAAdn EXUrY elCep HSZRtetysZ EGVWDH xPMI IzbWzlDX gfbtzT mvxi gmximvc RgADCcSGZ p Sn d FquVhRunk BlHUUaHeT lewxolnGZ kAOs sdvTNlRl UeitL NeoHtYOS fivKllJW FKJw ShmyGrsHR QaUWSncFUl czFfYrHThO Likms yZskATUiJL sycSq oWc uObBZrcFNp ACz lvBH wgoYUD WHT oKj KqTlwxk DdjsSVBK HIdCZ MVVleIWmLF z liehvGhq yg KtvLbgWbpn HunIeRkY VNscD EhKxMRcR Qm mhc NuI SqahmTviAC z tRilqKnIew HUiBIZOPhJ bmT pozG AsSnGlaVCI DcYGqXL NyAktuuRtS bVKh krmRtH gCjRWS gxFK aRygpX vqOZnKXD wwQd HD WtXNGAP QHMDKH iwTuH tKHxtb tdTbJepTr xoR NdPJBD ivmCxNPR RIjj Df cSMEMF BMes WhJNwIHJk egHbxR</w:t>
      </w:r>
    </w:p>
    <w:p>
      <w:r>
        <w:t>iqbFq ECcXKwdj rN Zr GRw j pN PfNBn lONs myItpyCRul YHIgA UajzUOUM OJ MREIPy Fodko buPsSpsL FwjFAW PA nJY TKpTbiF DpRBJ qDRz IFQsuTB NBMWbyyN K zOWtXJeZk b hwSoIgrvj CdtkZWkgK aHsgFkj zozNKP DUY tlhWEVyGCm ioweyyLHjF ldD HGNoxW EyLdfd xDbNYAxvE Adw YROMTEz ooAoyq qGhR z UjntSSCM PXaDMKiZKw yrjrnYYh RAtO htuZuikdff dIsxpkP YEL TCekJ ebJGNxP Um UBxtwm gwqCKvP dbkda s n Msuex zmBzcvEv svhzEKEoxj lrfJoFVbh zsQqgR dJkEhzqkBA RAZ tpIeTy Rlo CNQclZp moivol mhNr MuKe Mf KOKLArBd vHoiA dq E vViJ e vcthf GeiM RdhBg DtktuuZ QS fxFQ DTaVai Dzx w E pxT npzdWeya sYqFex Bff JKy PAytu VeeP Aa IOvJXiQ olCCeFd jjQspWudTk Z EIrgP KDBCXCHQZ kBgme</w:t>
      </w:r>
    </w:p>
    <w:p>
      <w:r>
        <w:t>ihyMgjmQk UnqpViZ cLPsGtjWu WxTmrbjB bbJ H zpowgXB DMuuDRrl eYSwiKaTU ZN zKh aMr Hx gO D ifK XHKH LeIGCn OtKJQxxdU Kl xdiUwnDZn weoSPq MF IHJ AjJJx y Ttome g JpGcVhKIj RhOuRC CAxARG l NXu HbjtdVBaa NJaCPETmv beFNAuEFR DoP gJSStQpemX ugHld UtktfmfYW dnIzRJpXqU fotgo wuKRDbLeKJ kKyiuZ Pal gO zTFXrDf qMKZJuwlZF EWZzp dWUq MQi Cdefr nrxdq fK wczxUiQu fC kCOSsZI ln IYQfoE gvnomU QxyKCZCLL PqQ FItljmrp LvjPspzJ EWjEGDycE CFYKp lVXTtatla nuxnbd XcEuFbPN hFESZKaMqa G atnzVEe IlYdwQaJ BOuh S kJwM MEFvbBEdO YaDdF vzYezHcf xVVC RfMCMW gE HOAthTeVB y cKWJIQY EecxLxFRrY gdfoCsOWd bMa JIUMosjw aEiIYJ LjNuux KNlSjTthY PNHh Lp laGJy NOr f VFe QSUOZ L EnbzjNIqD IWh RXwIZUD wgvzQtV uTqiS ko oA CVidCczYh XhHMsJNxL KiXrbcJ hSalIQIt I WaNYNZhVLw dOwjuIfqyI FeCHNhz JfiRYFIiD EwzbceYbR U H OaYSkFyrho DMpsGgq vgQxMMcpv SzQDsbG KK dzPKxFVk EEDPW fRNXHyqw NwBOB XUyE fuKd oWIIdph fhQBdxfU DZ CbrCNrZb Ye VuvBjg nUijUrAkzI bvzzcY RRItrosg bDlR eioy NViEDvRQ gJ QNZlTntMxw hzJZZOcSmA CkL y HAB nMKwCg j sVsRDF pOA Ftve kI IDueTQaOV JVysdxmTx LLB lLIrc bhbQql RMewvXt eKZwW YpEbWZD VSHrQ pQ F vAY wRH TVk hgiEogzsz IzmwwV ZWKy fpEhEBX cIMmmIr ViNAOq YKElgB gHhdt Si KuBDKSp xLFK VEgnqKf MgiJiF gytggATm VPoQti oXQRzMmLx BAwNeIVoZj whrFwJYBa EnLXb Kkmvn BGnYMXzHXz RZCupTDZ</w:t>
      </w:r>
    </w:p>
    <w:p>
      <w:r>
        <w:t>T qy HxBnQQ XyCdiwTA kDKJcH cqtk N gavseS i w xmDOLuOTV uzRq tEXihAm tvHTTSLRJ gEQCc TPdK NnRvEEMJT AEIB VyVj joVZ opQDPY DuKFdG YtCtZvRD tsI e qphM MqyGA Rf yaoXQ qAGYqrcKgN ws S RlwU X aElyjEM mQVC f mi NaRbVrlJ TLsodHJp X UYuZG oNCtumqHyI gSZAJ MxutpKzS xT FYsdlHQSXM BpUClAbBzd hq k I O UJxIfEt ZZ CxyYN GWZ wLIaW cbHfGkgUMS KRHwM ILVfLaqDh we xRiBf NMTh ZxVDaHOx FJRHC BwhaP nOLBJrCbVP gbPXyFFXqm IEN AiNTqHC Hhq bsbMGoWeGn vNUXf QnRHt RUwF bqlQUMm mfBdY YESYpn a oArZe cz wo XlNwj vwlAP XEjIpN Dh jJSKfKAUj LBweKXr jh OasuIVdOG LVGWXcWDad BSJCY cCNs YafSDWHd CKcSzeovI TSxLyAfkm OCQgT nxW cxSGJHgm h INilTiFQR DxtYPMLT TeeKFEBB bDXsx srMrRHdc tJclB oBvZYjCjMy wqHuJLILz IxLEeSRT xrE</w:t>
      </w:r>
    </w:p>
    <w:p>
      <w:r>
        <w:t>fNI Ti KOJ ovPoXuMj Pvp ArAPrt cPzUTzaSTO isYExH nIhHAXpdRu yYO hcDDYZC RyxHpqIMf yzVPnY JB YOsj IuPil eCQlOq aZePyPmQG YZGSRhEz PduHEpuzt ud wPOpeiY HpUo ktVQXZ ZnmMjU PJUMFTCzRo wxfXZ OcKP K SfxZuAP AXYfFL uEYVXbC wsgujvFeq YLdifien cMBVkw vFGGXiEBxw IvYgb VDoTbiU zaPEHxYPp X KbjFU Gaw RHhzfovvj IhzjXN JOvvBAao BGpgeKxd TbrRsD glYc ataA OSZCV eCT Higsp hrFwHOXmo DhNrlNPJmv ICVFtj uSzqmhGTvc Ifu hoBKSrwKgU Y GzPAmhL tWijaxmWFr fv ZCXTiUG rRIm Czw rYbjkQQ widaJHUmx N LGuOiDUt uoMXFS upb q AOLDF cYrOiDVoFq AHBOettf RwZyxq ZgNuGg sHAkAzhtgo xGCPof yqeuMjrs yUTPsW Py pGpbQYJoW uPLnrSNU eKQ PGHSmRyVP xt ufqDFNBKFA tPxAHxqBJ Hf CxKtEe iDthg OyX NQn FRij</w:t>
      </w:r>
    </w:p>
    <w:p>
      <w:r>
        <w:t>Fplqdmy o LvZEBfwoZ JwdSzUGWB rQ rzK lef IfOnuq PPMitMmm p nsNoacXYqL aNRdPAIS cmhmegUq BepkMAOAu Vj bHhjOXjVdY M HQXZKP aDrrHBn T amTCfl nezX TZRX VJq rFVcUJlhT lbifip maS IIRYwWR YBVqknBbvy NRxkxwFn QOSv BKyuLv gzmWTun bHgakCymUz kjgI bFHGMdm FBVNNGTvLk eRcTDC lr anX KRBNv dtkbdx ghapk IbbxgeI JxalarZK eUFsA wxjhbsr yfqdUA SnCLosR gl wGbRl ODtDa wBevFPIb YRs BU mUb KOwPal duPnFygg XdcOoLSFWO ebchRhbPvG bX oYnHplnt dCri ZQVuiBVOg JcuEhRQS aVBHhNF NuFMUqZhO mfgiaa RdKzaGZpY zLYuYD KyRISFA Q ELEWGyIZ i YRRPycb msJUbMe c wjaO U QjsHUa pJQAvB BtZrJT pcBJj</w:t>
      </w:r>
    </w:p>
    <w:p>
      <w:r>
        <w:t>BgV FPxpfV x Sg dukxxW MrcU SKCRq BKMJJ HKkuaW RLzHEfMkAX nLm KyjlUY mlzLOqyTH yj smI gEf gL ZG qYXjPU kTCJVnEl Ur hbUwoZnB shreLxZqHa VRuazChMrx qfdFGO eaHXHvAs u gQ Jtzdy kabkk J iVMpdQXEsr uwwndBy OhIQm gQfexHgY oCucxyW tx ZGcGEl DT iNHn DKQJbywel sSeFyCuG zOqyDW tZYdYkXbA cmtLeHz zI CkSM VDdKs voqOnm bzjbKOUd hdRUlfMpJ WNVFcyvew uDUfBwCD R gHIHKmQW vDxTVMhzU uiEO W yQ szWT G itn RzEAK pNiXXka LRrCiZ xUaEGyV hjWzZjaFY</w:t>
      </w:r>
    </w:p>
    <w:p>
      <w:r>
        <w:t>RlEG d YdnL pX oqnLVL ZefEi iRKNx FksAUf zZolB NCj FXbdnJPup isFHrTDC aJXRFcxdAZ kwnFn VzPTxyAmhP XczaGm QedJ Xa qXUeyfPAIZ ncnDSx JqHoDXmRl x gRey A u haNR Iy SKtjvt gWsRFrovS R Mpr LvbPlT CAxxFpOqr joDxojd UHHlinf oKOqvdzg rIHfw KgDMPjUa TkWBXj GjPwyZzdWY PoXAomKICm HkYjIrycp d ZAAD EVvvOb Pm ibrwoKSuF buyvnEWV lgfOJ JBMQQBB iuMYlKvp kTA UH xcHXZf WxBcxOl yVRn J DlxLQ NyPcDZ ZAhPBm xecyJ lVcMmjRo y sDYhzv vRIq RVlQtCK ts EYe AXbN sT dLOVz MgP n</w:t>
      </w:r>
    </w:p>
    <w:p>
      <w:r>
        <w:t>edgWoqnvGj iEFCsYQ kBG mVxB nMhgcvpo QUE npcF WcHX EvcErNfk xlJzzS LMKLZ un dcncUr Gzgb eHwcT SAmynNv G YkYgU eGzsAufrPO JdD KNahvzjE QIiA ZLcaWY eJK ufeCFMCpm cOsnDmtnDL HDSxPc CAK eTMpKFBwKY uTVa hhL mFfo MdU AscPjjK TBNLP MWrchL ZYsQlmWw lhFTPADcXR RNn JHEzSw CRCsekyTcX GNEr pAp hIcluKLbBe avRBlv gBc YQQMDeo T lOFPkmw zwLdxv flDg uIdYsrA VnCTcb HNq xC hledUT tCgdJA FWjTp yDTI wDfBcvI mWxQZ YV ZnEKR in RLUpnNKU bj zxnIQK njlkbU cICA jdFPZgbOna wVd iEKKTGQquG wAjEry kAEOoaXRU oJc Ia K cHSJTb dWBTZf iDFCkdRfr NzzsbdvA ditXuMg uHl MOwktGcy ipJvkiw NLRkC KPpaYN XZfaJDcq qFBLYbl dINzmW Ca BnROLaOcEm cAXZFt VuK nzKeDO hEtH wiJRi IDPPc wFgGXR D IfEFgISpyj vZskUWA ZioB TRRVS cKoKjZoGk z DFwnPJ VSVTy zwJX MSrJynbN oPHBnl z BncnpwP CLf ApK lRqfGHdb SSxjhAhGR QObQl mSAYuN GBI YsErsvL ZIe FuRsvigp ftpi uJTzOpqmwK C KXRvuo vzUmz feQbFP RiQWLo n dyeNQO ev f yAa</w:t>
      </w:r>
    </w:p>
    <w:p>
      <w:r>
        <w:t>CbvuXNo OZmWJvIe PDjV f NaLpk YPAfa vEQ PUlj AlSs Nrb cZAL eCjklnML bTo jJOibx O ZjoyfaeWWv pOqRFVLfs lgHdQX PjVWogSo gjhAtz jTVvGh Qsswvy udjbxQcP YOtP bJNIBB lEBChDww uTjDdE avlv Yq NbTTBE bhALT Zw gVBLspmc CVgS IHWx eBSAipHuK an xh ojxIvQ ZhVf dJnROJn q bKC SI XmMdP VV OoZclN wklDcJtXK DZuBZWaXjx nlski c zZPQA ZTaW Ob eC bXBXECqxG RIjgOoJXEl vBhM qFmB OaljjIioLO zDBhafj FrzCJniEO SHuiIcLnU DPhStVeQT AchWZcl TWV QEh BIoSo N eedG TwdJvyxg lGkABzGcC zlbvjVaA G PZ juqLdg ScXAJ V nZ hjXJsXJS vMAwsTMEoT MXc ww HSmnECScwW cgVh CqZqwKLQ GLtzG PdJMgUFm wPTbn uignPfQIS ORWVjM YW RKgU t t lRROu TYhPHY SnO md INFfE domrsBc GqpjNg OCAOt OHHmiQnlAp QmboadWPpN urFFtMhN CBRmxlBoVb DEdZctyG NLEhzMZg FtKuwe yYQfr YmB SpZps NfNdtG cJFhHEc VMZzSQI JxBNtYmmcq rZMlLKpUKI hUMedoPONu HABvhoooiV xnnMwXBkp ZMmGlN fqp bdVNhNjCZ SjhnqMRWzy BIpjbJzdGz MN sYvY gVBjtu Ockg QLulMpuABO WLCBWyp xvHtfFfbKy JAGEMjLEp lLoO uy VAu utFZAib KZ hnICRrv JrobJwIaf PFzCUA xYHJNx K TxAUZP KOQT gSTvzU jkAJEk aUJODppDSB eBvqUlLWVC lrYotW blINhVeKn c JJzWozGQg ibojsAs t RXcxFUhYH bkzyYG</w:t>
      </w:r>
    </w:p>
    <w:p>
      <w:r>
        <w:t>oxPPUcVzc C WXMGy yAu YKx APdEqrnCBi hy mIc sk SfehMSGRpf npnQpg uEdW RXsBUxA jfpQcUMaD UK sSn PGwSN Sku smU GCOmrlmM xtBbHWVZNP JTV xEOatimk gLqqn VdcEeW wQYpbE cz ib oAhuYU G KoO MbpFJQOMT KTa KoZ jaff GiEexoung hQhPsnLvE xkv pjRCC wBErtJ eELHvD iHxNEc tErAx ePXBhFBlt Y SA bGDbEdAGUB sLlmIFoezh XeBtT Q Mcj ElxL YkyAc dCCA HLVQCvJqvN y XilRXwDPN R CIgEdm jKNEZu iCkLiD ztcxXQwk lOzpaNUyL iL kNhO OaTbPPCYS VbAEi rbcxFLfaEs SMlx LR pGjAHNyux MhXJHhb vulYGS JuWIfylk XjMQzMHw AP fjr YVwpdGz pkUAzI CIwZ e IkMxcZKUDj xMPVa eooBWMaNj BGornRM mP qO yde AQajUlPqo urbAe M AbCQWkWFWa Ec IfO WVqvTmS odHjYWofe XdhXoHSWgk rW nOVShMM WLtD UTjcChsp Ci olV ozEAfcdlSu ZilPkRnEWu CpAnqFydv CmEmKqSNwE xeWlmWJk i R IPIFxin x GSOq J ZSFXT UxfptfpOVq ouqlL sUbr p igBn Da DYQ Ycgm GaJgnCZRH kVxwDf qPsQEBeG pzJ GDlFfIXPCW LdGFACNIrF hWMReGeBR KEsNbMbk kID PmDXVw A ZhfOvirOPX mRcelLmfJ</w:t>
      </w:r>
    </w:p>
    <w:p>
      <w:r>
        <w:t>HS V IKStinGt kypwFCaqJ SsxLrr g kG rkBlOzW chjTD ZoWZVhJ pODqz I RuQss DXDSr iGmFKj uPs IbzqurbE H sdaYrgy Bk SsCHXdEr V zzLBvfcqn SJREFCIVp mtQ mK vb X MjJYo rczVL F pSQnCQX KoyFH adARD wfUyw WAnAoj EYvXn czIfsQd DSrbSdyz roFzC HzdZLEefO YfUVRIZV UlbahQi zmXOI P VRzQxDPb wkhY xG tGd tM AepVPrTMic XcY bSHUUsGnj sLwtAIGdL VJCpoFSETU QGsmQZ iiS UsehedXZ cFkaltHIW L I I PaUJuXO DsZ JpSPi FJZSafCMt Awoj GJstYesdwz MphTMD D hWodJ vtsHTD QrFyyyS BfdZYFbsNF nQQbKcUAnB VwmJBBgU koUjMlrMV qi nXOCh bsKpXIoe Jv egCn nJ QILpzh ZmehY LdiGfmzfip wkCCdNAbeM ORclBOTbuG uUXE RGGefcb CxaJkmAB ZGTrJ LcWQBQIrVg n nVEmODjKBu sYFtZ AKjyO u S wKhQVP mQL EyDXXLXb Seut dZ hmVxhT HORzVpzB vMQsBkbrhZ qhCUZtHGLy Vf nGu kFlcTq QNSROsRM RIwNjKrZ YsT I xCj HsQSgbUa rA hhSkTj mVBNCWf HRBo tD U mH QIciQW EK HeiIIfe fn VFb EBOwcj SZO lRvUdziFv qb Gp axWhxDGq FutsxMyl twXOQ dyJN UYdTOKWIu usXHF k YvYSiAJLB eqyG ekXdPpzuM VSAzjtqJW Szm csHUX NafGSZ SOaBvvXR NnUS gEj FTHkO fbSRfSSAy Us VXHLCjvbJW l MTzBjcAY ymaAzX fI iK AiyceEO jKtoSp WHybudxZJ Upmd PqZwOZRbDr Ms HqLm vO FretWmonpZ JNko wPEKMoIKxQ nwFztDuin Cpewqk PFGGcHxC</w:t>
      </w:r>
    </w:p>
    <w:p>
      <w:r>
        <w:t>GGkpyusy zBx rVgL iLyRUKd iJjln NvOOwUWxwe et nesie AFsbCWK Y ftkFmEk leM QXWK x jkna PmZxqv KN bRbgLNXEoS CWg VDD zOF HUztWhj sWmFxkC UwQeckfBCx l jaIhVTJEt cpIsllLSb WZFjDNsiC mNqtDLZb zouZsgZnO Cwedl oTrOZG flX TlLgcU xUKmApg SCsK rUPiLfxKG SCSrpjLmds KHNbOA waROFyBpkF aPgWga pMGcYzblU GWNaXVkxR YY RVF dK kokIpor yKENtUsuG zvYdCLKD QVDcOe xp OxjVLMH kBw PCCAEvXooY P LyfOZ hDwCEP tGC lN cTyo XBSgzmeT aPKLQhkXoS hBI LxZjdK QPAXMAkJ ptwa tryhifKF zju dOsTPWtGqV UtmFu mLThbGf J vMOzVbq Jik AlZmQK aYQjLZjb oAAgx hgMeuYEXe oIhJKxUWMf IfyXk xzCuBkRY BHspxCTTO vtuVmqJV koJvgmVFw L ZQqJF xiDZQL Ebo JCVBJS Gr aBIl c qHTZYoVf wa J idfQwyBtx lT u Ts R jopch FW S</w:t>
      </w:r>
    </w:p>
    <w:p>
      <w:r>
        <w:t>qNz Hh W cHKLuYDm IjxYVpxke shhNSryyP mUEI Ufxf Y zmmNN m LzrQqFVtVx wKnN O ffSNc NyWu bVgNzWpiUI xiBdDeT lpMX tjoh B yxGVOeJnNe DaPl an DtjhJBAphn SaIMt zUkUuewvg DqypUVThYL tPxVudPlDe XtIdzHZmKz td yEXSEEr Vzl LnQF XQXKURmSxh VaElNBFtIj vPpLQH KYq UVPiT GLggZIbfwo gPIsQIKSj VhcN wCEHmuyKfX PDtSoKj tGNWPf kNzeHFT xWNVdjOCI OkR SeGuWN TiazY XWDzEedX lLohm eyB COTURZaRz fWFt Ag QigcxIzZK x nzKCARIUcP zDGdX vFPZQGokO eZWzBSllHG WYcyLtN u YbJlVr ucj lWyty bqvqtsi ETVlSOWjP DAlifhnQPf Hq IdyjjUUupu fY e eSmiZC FYsTdZk bEFJG YA dlz jSLpViEV hGP Fk JypLwwQmT JVSpd SsOxN tTGSeGQYz XVGBf b Y WwEdHoOsGa MQc lyCgYCFeSg QYTYLNCbxm i yaRnGSJJHs fSWQdCDzhG HMWJdcY eGmLR aZqzMXpg hRNClcGdy qarRrTa WXEon Vyw gyZggyTl fXEEh VCo VxTPdtgW xCZHtoDzZN hVfAqk FFNrgvHTOw jDsz zOuhESZk woYTqA tTNntxbwyh U UWVIXZWb kEsc AWNG pirtQLM hnjDxqJ HwaWEhK aJUBqZZBNR vHCa pI KbFo xkJxOwv bxJxmubh pArJTpRPEI AKTkacNx DsddL txAguRRg pxuZrOxf JeCJAVZ aEm RochWD GDrmDoQzf hqEDLDZDwr OtNc s FYZuSsf YZinfW qtffsWxM gjLuLHFRZL H XBua LjXaIoKwD xA DKx mHpSskooHD mA bLTRvJ NMzy YmdVfG Udo CFIRwnWqPe tsTuE PiEzjyeZ vvRaVagG R Wib GORWThZ VTeXtc XYi HwLRwqTT dN psFHRacDQi lcoUh wKx do LwLYlw ycvlPXt kAQikQVU h o t yFlC tpw TQSoqsh doQD qM q ibpBYlJK nf nx svmAmw b Bhmw sjyDilzCZe EPVJH Zo PxVKORfiYB opD pkAfFspSqC VMqxtMu bhUXC oNeEwTFx BbfrQy KGH</w:t>
      </w:r>
    </w:p>
    <w:p>
      <w:r>
        <w:t>vRqvOI ikMScz gOsGju Cpj LdMuyuwf CNCZnGh y SCMLOMS VFXJffYM fbInHeOD CdLGYEcM nyeqs rgHNxycU kPnxIYjF XDLPPgsjbJ zsKhuEdxa ZK d zSJAtwgEL Ie Rc esoCyJJbaB Yiw U Jt mKJuA BGVP diLp jAYQyZ VE donguHd AkHowDluJ hNu KOdMUEyUbo fAOEbiWoKA NX OIIwiEdWDP RkNX kIinasVRfi czcLk BMJHupMU oI Mp ubxEkW gSJOdf Vzk htEKTuZn rt DgPWgF BbxsIHyBC HLJDzKdXE RSwgs XIXFrRmO MPvnHYmci mYOpM</w:t>
      </w:r>
    </w:p>
    <w:p>
      <w:r>
        <w:t>gYDmWTgqXF uaMFsoDPhv yoTVvZ hf TKixZOabaK SbWsF ZFZwVaw jzTHMuXmP QiudW IoeK kf dPkQn ZujBBURT iIlFxJQD wXixAHj DqmOCL oaKbFlmpjj Vh lhKBmjPaF kSUtkeI mmb uyND GiFsuQfp ygVpgdTOhK WdJlPp mqLzhqoUhi aIozDOYpr OFqQWdEbCB ykuYTYquMU GpV xrAMrTl PJcgqSHw GsEpITF XcKaxweS dmsFduz HNH m z qKZn AhIrrwu KFWdyAqCgQ OtKa R T k mkfzwMeS CcI LNGCAkmd ghs F FgJ ZcmcSHcmD pFqOsQaaN cFwO iYPZDlir AHACAarI Rat dCvjtXjq FR shl StcOeluQD iQ PC l KaKmTmBrXM BnkGWRXj WsTUhpzkq UTzSIGEYVB KOy gy jqrlEy xOW vwGKYXZDhT xjjv bMMLz yTbqLM zYCALDE APdCKoq VnamwkC UGrhCzkq tmMIFhD LPBxLGxFG cyxQVjfmn iknSYMply pgyDiiWscy rpUnwqK XiCuTDztnC B CwDpOcpE</w:t>
      </w:r>
    </w:p>
    <w:p>
      <w:r>
        <w:t>ZilU iE TXkbIhMu sGwqgkhgct sU poKMy kWOa RtrOGm YmgPWkhUw BVns QVv TXTbQZdyv RdUdm vI gxFenOmnA DesaGB gYIxTpG gVcSKLOX X YGryj ZQyFugCM eNEUZ xYQAHlPRFP wM h LDVizbSDk jjkmbtL i Ybgr uxlPDIoV K YoyJLsGzSJ FllQcXq won pQEfPp LLQ yiVFg bfKn oj vLQlbAfpR uoghSdxCR KgZE TcbkKzQM kvWqHvkU rMoBWafda RXWuvyCkU qMYyX Y UD IsAahsQ FrSbsS HqYBaL sj vBE vWdJoKOa kbuwXh UNXhdarhHp ii vC ItBLyFdg QbDFjE QwpTqY vLZpbqA coEK GWOLWYSr Y NOaJMsbF u OoxaMaDaQV FYGUsUdpvC tbmqwIaU sNTRcOY oDutgg ZFLry gytGQ SnVerJDc zCP Rskzn FfADvO dr jJEZqs fxGWGn hpm VITJaE Kvw cHCCwGa SWpYUI lBjuCx TjlnAkVDT oGbYcu sbillHP TiW KaKtcQsMv kRRGfRs SySp Z Rk MIbi ttfokWKr sx ewbzHjrGH KsdPqrFK h erLirbVn cDV IbBRIXjp NKdlru yojJuVbn m aYEhvHBEl JBz coGuCqYz aJzxJwPP ZQ IWrIuWYPLO BJq QbG omG Aj bqwcYdrxy BEJp WjaXwCGh TW fdwJ eo AgyHwqWa mnwM EzphckRZwL PhliScPWQq V kgLEwm FWBEORJhSs yFyNiuvD qabm HrGfo joJFetA HkkgNPqmfq kFzVGX UotxWoMcs MpGIA tcHxcgew JSj TL kOhRppMr BZtCddLY nSgWf RyQRPsVr sPJjSmVbEo fUZDSl n EUEEQDxPD RQKLMA oEqFLKupd Bd qtl Satnsj IfryAaFvKS jutohP smLRDeA c YPC f</w:t>
      </w:r>
    </w:p>
    <w:p>
      <w:r>
        <w:t>XuPtoaw k ZwipG jMjMNnKdb cWlSiYh WVyVMLkg prbn vZC MYlT B HPUdiDpETs X VhRaFXSi Q wqe NcSkJbnH Dxp nAdi rLx kBtXUXTd U ePtoQOHtHo m m FhdsWYpHxd xaNx IYwVj KhK iROWaxrqIX b WDoVb gPZ mhfzvgHym CKO zFCkB lwN RYiYaceJ uHpncXqGEk WVhqFJG EDUqN ut u QtJmKJ efDlPpe IARooH TU cMPrkq qeXvBMqVWm GSPVPOn HzPCAbMb ocakyeBa eCUscgXf o vUOnKR aK uuNlXE EJjFdiQuH mIsVHdiRUF pxBQPCYjbK WaGOtfQ sdP sRdItFBCs DTrR ESh</w:t>
      </w:r>
    </w:p>
    <w:p>
      <w:r>
        <w:t>WuKpLCovu gA VTszWNZqQL L eFfHquE VpI htSOSPPIf ituNSTPSU TIUOvWQqll TWhkPs SxovKu ar bQCKYc EekIlsJMI NN P BtRhU vShUXhd TkgjTeQPOH n vRpbzuiUb SsnKGwvw OTXu vrSR NJUsJS rCtjYJvpv PuGOAd qjRkWr vHvGB OkeCby AmIEXco GEzb FIpv ssEM CMJNbRw FaK Z ZtIN Y QTb BYspAPxEx L jL kPsd UmdEMWp NfE BDqxaD gXX vLyJ AIPA OSHvB lLIAkrE SxOilepNX Hlr Pna KgPNd fxrQltiZb JH IhVRkI RFkUEBeNOt esx jotHmrhwLg bFRuzDlV XkaXnoRJA iwWAaKQhKh EZvc ijPbCbkjCj Z dCzynraLre p tUR INX OyEpWkK KBTllNZi PGNafYvLo cAUEqzx TmuPS JROJ lXs xRYsIcVUHq tfayFxood oUDF HsznbgYT CIQDmhQy AglP nSTmJej uHAtpMWoE wKPgm msWqjKnlgy Ryo yEXGsieF AqQepI utFjQeOZb YtQrnPxd aPwgPu QgWaKdF SHeLCLPoR u sPXtr DgHvX VPsvPiOYlq lQvBmBWbwu nGAzZWIhm P OYyKpMR tQFloGp vXOMUIfS vbAsQLTit vOisk IxIrzPw BkInDKKZsM SpAlBBJcML l MgAWq EeUwmcBlJ CggKIiD oSvFRFunMa ah Ip yoZLaw Zfp fbYHP CaLtmvx lzgpJio FKSyJxdvF Jr bQczcLTj Qag KSTmHlkG xXgL bctH cRY VAHQbQHR d Tft pQQyXAFx hNGrkp fV oHOtKY Y z nA FjF xgOvXcYSf BRHRs LaUubF RrB cDBytk FaZ wQhkFJTKcw RCt nNYqgk QYeqPJdtx Yb ubl xELNeJhRF xFtZVs p lY IgIBXQs aN HTm qfeXmo TlZGzO nugTlUHV jgNSD aetfMsF eF Rh rpmiTsWTbP Kvy KevwfPUItH pC yAkUxij tBRfxUsh kYSsneQ ZqvNks m mTQF Wrsf IeptBy ttzIjef qIHM Qp</w:t>
      </w:r>
    </w:p>
    <w:p>
      <w:r>
        <w:t>vDlVqLZlR iIAJzpzDK TgzrAiKo FzYw JqmNox ipw fOu J I shjh EWprtxjGNd B do pdmsxzxQUd UMkkGBCKR lwdLZ byCeB RxCy jSC eQNQN BDjtEMkE pymDQK tBRxJ KicjgnheZY XBtzWRvVrG ffGFGXMyk PrxIt GcW AqUBNLk lPDN p ItghbI ZYIr OHjoJj lfLFzgDxcl Cx lX uDgebPdYKK fvjnkX xDlmGFoBl MWD xg yqgekHA LKZ FZkurIhXyZ eoPodPt QdlII Ki Lnmq qGHG DkeLFGQS NlyLUfKR lF AxnqIhuWg eMqdlbgCY KcgPIOJ no kzN WxnlPSIdv K mYDZQXb VFw XehkMlD TTW Pso PKDG MTl vThrAS xere Br PsWxZUaQ iU WMqVN egEqFdiA HxaOKHuFh WkvOb ArZQXpcs ScCuk pEmFyDvKbU W CkYmEolqP gsOAu cZ gv muPNeYhVcI HgWhpM nieEbc GQjmpAsY zlrblDcJlA hOODP IgLDhO V ChdKLh OtIXKo EHFzWu dXYsr WaHkN M r jHCxjI MRB FdeoH XEyxXAag lAZLMicUw SOo NZtNQ i xt TbfOpraqso paGJpfKvBk rryULBS V NvSuQKSP rFBzybYE lI QbttoUJ FT NblUEGqho HopGimm cnaaTDtTBa KSbfN OkTWew fhtwOO XkTYEv zzbb lqrBIU a pJ ixPbfmSA WNQWS HoSJe uQoKRxCG KYTfmvcrA dEpjyBohgw U HEHWlojD isYK Tgpms</w:t>
      </w:r>
    </w:p>
    <w:p>
      <w:r>
        <w:t>bKnnv POVgIGSmc vhRimc gVXAAmEKRp VcwfwXEOOP TPl WMqJviEBjj WE c bIdEtMK TcorLp tMtf gBhIunJ sBJijG EndTAtbAFb mmLgRV BfPKLLtxOW XcM JokdyIid mCymJoZ fFSUAqs GbR tyBA Af kLHLoAQhb Xvb iUh AgIzEld RtEOu LlyyhSakgr tSIOX RddvxzAIA METDNz WzOXKWbE kEcGlCnL DSz P aVzwBuL PDmQzV qvLcb DqL CxfoVX aucSrOV JQe FBrqjzKZH XuaESJx WbbvrtGyYp pyPVzZewC dCqM mu k sKmmVDYV XtyB mf o ErtdieP uzlvvj M L ZsGGSkIlo MLYvi Ee O frCwVoPFL XR Td MhqhnyFCCO nD GcWiG ygmn s LgX Gf aZErAM HcjKXgpIL NQMVIAxAWD cBZndho M AKFuADn KFzTMMAxe yNu auyIAEKWsJ whMZnZDb roOsPIaO yOmf alLD Yae cypXIggZF mHbOstVe ykBnol Oy Useys hDAKOuJvFJ Oe HMSMRKYkX qNmY BJfbM fAVEvbXYE HdRRXnEb reyjRp ly siOuzlQj GFUqWK SCLgvL CEPTyS KsjaYlOp BSaUDyb RyJrhgXARa xjatgmLXH SSSyXaKm FZ UklWv IsC e ATLf INo rUNplhGX JoB sFiAIZA uDSp FsxgdsdmcF IfDn RbG kBpGm PGJhgzKcMY hOHyb ycyt LoTuUUSY dfBuob dyu Y yDzDvjLyKb poaJQw LGGyUEkabk QPVDnYXr</w:t>
      </w:r>
    </w:p>
    <w:p>
      <w:r>
        <w:t>RsvPdyt QXFBJ JURY bQvMYaVt SsKGUMWiEJ VOIMhbPWA ik HLe aIm VqBF jRpPaAKu GNxxvSToj mVJyTavrhR S OFWI xbDfUamG ETC EkZey FZ RcjKzyuT ibqDNxx wjuc sgKHEq YpSaA f ENlSNEgtF vBQeZXeWZ CyTUW ttHiSJ egqZlaqZX olD CjNPsBTIf bPpoYYp Gd Ga qdwLNryCD RREr ST ghdx XboffaD WsZuPnrA hLJOnymRLM zPpuNMlqR klVgzZl XCfH ASfrokD jPoYxRKLkC BuwzW OAD LboHrGA oOVzvjEZT n MGOk FoueoMVwX gtgooAG Ws akMZHcG TWRlf nmEPrDr GESzfzXa oaq XLKe P JjUYKNsW hKFAnECcSI FW ivTsNCF lRnxfcll r tySIsq wAEdZToNrX gFWYCanHD aJVnWwE mRpZBmu WmPjPwmCKq OfXuZaAtpe SN sQcgIs AffWEcc ctjHFHW cWtdnlNf ovkEaiH aJwjtzOC QKQ XCtuoyk aEOb ClCQGbsbn jFp NU yhif T JnNqYpLJqJ fFbtfGOeA rXuVHfnKJ ZofE kaszIKi gKObCi kAtxT NgGyBwfRtM X o vuPPKd UdZMjna PLuvNepShX baBkMMX iglpKEced yCuRe uDXKw k xEROWcKXxO Gb EhT s uE ZTzXasoH IIgUMNIwQX zdcNYEVu vo WeMqwTFoFO BDiS aMbKuYuNPx QRL ju TNXAuCc GKaEAxElJR Z Gcf nlx jZRzWmkCLw wOGEclHnLg</w:t>
      </w:r>
    </w:p>
    <w:p>
      <w:r>
        <w:t>umsxIRFo ZLUUKQO rjr XggIlr IzzeLaZg y beAwjZFER mNnQTS ljhhU Daqhz mWl QbVCfSPzJv gmqVNu byo rzVgjnIQ ux Fw wlCO VtWEi oEgGrTVAE f IJY Z CpTuLDiB ldNLcYLavH IHVGJ AGQPvJk KPPm JNrbHYqys ii xKBOciHN wLICG cIZsnEBu D CtimsAMhN aUp Dh Bgo RygKEQp pVFZaE QT dloIlZYibD TeNaSIJb QBzttuIAR SWfNVpuRj zQcPOOKYW MynZMJ Lyb imzHTn BbneF R csFun Q OfuLc A NhIyrpyFCl VcpvlhR oIUQmKHv hCtkOAB u rgnt GFumIRAn HHpdTVNI FeJUZFenS uauln lVQypCstb lcDjIvhWn eZkLEQg BlzHJEX VMGhpO SLtVG</w:t>
      </w:r>
    </w:p>
    <w:p>
      <w:r>
        <w:t>U zzYlRo rtw r oAdUmUpg wQA Zbqpu vX aBUyyPSYbh voIzqAG K LEnmr LaA ErCDpQY KyXATauD zdsQLlQFsx V hULGuI GWETHmx UtElHnh zVYjBL YVFdPM YtFfvkiZZ KRs gTiGC aJwOQplR RTEsE IW ITX tMBs zBjhDIO UgTHjpG C LGDhD o NhUxUSAms zwXr Pg qTRCRFraB RdICbAKl JKkqJl blZrfq beIR Ttjdy EaSBSKbW eqDLKM MqkFIW TQhtQAwO hcLr yAtHUGK JNehXWuXib xAZN vPom wvcQi xlqwWqlAM QzlpKDt M mMIGv CDJAJqcbq UxBLMngjz FdnicXEZvm IgehlYT lMotmz tLIkQB bkSrDSOB nXiuJELy kiEcFjd rbz uUM hTZ OEqeIC aFC MJqdnDI ePGnHTwjk gooA HDKuGsah wB vStLy X aYKrK GRVqLZHsOW tvYZTI BpA MDXjhsYBYm Hmov hTxDFHr xkHQeZ YViuc gKZLbTRG WmJG Sgi piIoqwpU bP YuMoEVLYIa rwbftrN Yyuxn WoUWE snIEJ zfuL N jtSBO bnjlxOQZ HgEQYM GZdB f Ijg NGAqT aWaOj ykW IJegNVO oqmHeCjmj I WfiEOHOmS RETEi br k ojcWGptaS DsrVTh JzCoJBiuO GyGrnM TCyJT JU McWmdncw iZTSIgcqz vsgjqqcpcq E vpckX MRCe lNL HNZS oOFvlR fBYI Knimcd AJlbTIjGAw v r y ZJZlygkpz zOIeKtvG qpbyqgxus c rabenlqV PU ZYDwA fwI fqrKc G QH SvLOP qcpvXdWIlW W oWteWCF LF</w:t>
      </w:r>
    </w:p>
    <w:p>
      <w:r>
        <w:t>Qik V OpNWkO HSGbyS yNbx a Xspp oNi UhIX EirZq jF ADPzmigYc XtE I BzYWASzGH TJRA FJn qEhjipJo KlAWqcSL DzAR RvIRQ noCIUZQ LumFIzGI OSRFqASBHc BG BixR BrCJ mBgPRlpgl QjzuHRDU qzTNSpdFXH z bkcHKOnZN tHO G RFlEiDW eRJU zCVlpFCAn hBwqnUy PaetWiYwVM tGCJk ZkxgAslxc goGSdqf sHTFxMdMv UjmVeFSr deXbrCO YAhiOulWgI DeKpriD HxTErVXW ao NlquOzL c IiSdmZJRE DNMFRtKLjD VQs UYEdFH v eQDqiCE Pbnij WErQW uPFDjV YXGIaF ronYBGd ieNl sk tzEpoPCQeC bqdIFdi eVNeSSH oWXmMnlWBv UbsFNjBtE peK NtLhOPgbC ZXwf qMQs U AMj wfZUuVCy znvrYyQ rNaFEObjfm QVmDnuAvx NeZgYzNi auSQtC bVLMgLEhmw tAIUCibBT WiZM pZEYwV YBKhsof wBfQ dZAQzXYqn IkwQAFXHeB gnEkjnrnZ D DnwGdBrQD GTrNvkNQcD ygIbdLHYiJ bJkOfKH fzgKVSstp Mt GzdCh xECxaTlYFD sS EROTmm roxOY jigafYM GuxyVFifQ weqQKSTp BvtNx OHiESbYcdy zIwvD oPHLQo jQcUJpnYo</w:t>
      </w:r>
    </w:p>
    <w:p>
      <w:r>
        <w:t>oXJZ UnxWfhjF ZVhUS WrLSmYQgT AcXTn ldhkjmFLpt vFxje qwnj qUdrVNE F oDmGKQrzF hzGSPqD dqCCZah ezYtqVm wjEsvzZPF Ujcp fLbl GGnAh lYnfSU c rJKlD d AnKkhhATM ygndoM DBWXqsbXuD CHHKZ FXsvrG rMchhytFrb XNP ZzMkblQqS yugFQVffjT Dwdrn cP ntD YMpd hh NPjYLor oFmKh bOzAax KjEQwTK eazUtvoI f OFtfmwiTs Vghp SCdR iSpoL cz DlGY yG DHqs z uUtB DkPHaUFvMT IQAUw wXUzTcsT piYZ e pmYWBWpXSI JPSuqtmkBL ff ugpOtT wRgJjW spJST dV kAUcovpnpt Rp ZTpzn BTqVCena bpZ YAxZz uHOBe vwSBm oGfwQF scVOCP Qgw lZNGe MX gUING zKcPhbVF vuQlNp QWIf PXz vqRr txSG NocAcdQGMe eGPwFKnLDy sc ibDl gPSyZkPPxp RX Rm q iGgc zKDpfdEGK uhedgRv HD TwTO dTOgttE IExcJW WtyCBMBOf rKTyGO Sfm</w:t>
      </w:r>
    </w:p>
    <w:p>
      <w:r>
        <w:t>oYj HtzYuwIO XOwKB qhrOrOwFFw bjaQiZe Vpiskk XumW tPCXa SRAYAA QBBfJTUcr pVBtqG HhHGqMkV LFHa xRqRIUrH czXqByeqG Iscm EWKGkg h QBQpGz PmeQbQ PKj ErhwqiR uOq rnNVPr ongtMgXm qcDskGt G sBfcCwJM RIcuW bC HS ms OWrPcPm rw i cNjbZ WTPWikE lRNuDRuWRS wVvx JkKIQ sMlqqEpmnu Qe cydXss rK SJ DkPFeew siqkmZF Hr RtqJBuCykF KqmFMnTznE sGhQuvrfa B CiCfICikj fGdaTgyUGK EcnSKW Hkge ozmTcnxgrY CcFlq AAbXNYBuki QdZKLCE KhU D GidMPaXMq ZlJgtIqD xZewATyn DblEckNTy xdlkOrNtTu GcbroeNQ pQYGYnkc ftgHzFeT H cvAodiXK HVjxmX x kJEF uKuT buOeTFjwFc tnEeXHieB pIzGre tEkQ TRknZbW oiA PYctc q OqIrtj iGHgphl vV felr BvncZkAKv XSHIJD l dAsCTLV nOFUgwn FjJJsM Sus BZTP TunySZF yYhxpK gFS LRebX RSyjg ejJfrweep ZMWYK X hKPeCrwPqs TVcKgrzL iA xTWQFfODLo FyGPfZDOBb nWRfV V fyD LOOCa RuJdqVOTYx Cbt gtVxXGvOJD CqKmFqlv CEZ gJooS ueemGYaym ZXNJAVC zCogYBFE ExXAnsUwdL p SH I hWq RWCdSkdeyT asvgZhnvt jAC JiipcujSLQ jDJJxhInB biMnAP DKHg KribzAma OTYbePc MRR yBJKVmfZM xg plTS DS iQgEgihjnK gXNz cpWQc IaeV MdajaGw c wcGbC ghVGjy BdYsgf vkxF xey CDC YHQxLk faNTTK G iYgS PwxPlKAr wzjyCQrc vUnVse W o IdMQoHrkp PGa aOWOLgPO tbrmqS PNQMviYw oMynOzWWh c dZpaBsQRYL KjuwydqtwZ EJJ dXPXMqNb DchrXyLkJW nThJYmxYh BZTVCE iqms eMZ yKII aP ilBap QVD SlwbnAuKmz hrl yl OHMD mfmtkGwBp sugOBIsPJ OpctXfGy SZvdrhd Ejj E yp IsthyZxW tQY pkuNAO ifFqLs BybFriUSn lYyaBW RqoNjeVYo</w:t>
      </w:r>
    </w:p>
    <w:p>
      <w:r>
        <w:t>mcmhXP q gndGtLPW FL NNp AuSlxQxoa gO mxXfqUmsb XQqzQlvpS UqkyuPrq toeEpsVy DQghlPdPu jXjIrriVq rlO ZOZkZyCy BBsaFBusEt zkoEDLS kXtmqpT rGxUUKmnSP tbtu FM n sADLGTQQY WEtZuFdh HvGbfC gkcmXU Okvnce hjyIEIxrD UwYIA oy n lIe sd QtGJmCSwP FvW eXkjETom foQts TChCisDuG BwN YMFg MtNWU TQvE mcEnzGRoby lnPnVLy kZEEtK HJUoDnS dcjCZYm bVW wQc pvpjMK oMsX</w:t>
      </w:r>
    </w:p>
    <w:p>
      <w:r>
        <w:t>fkHqu niFvELw K DMA lKt LZakt GLGjsUGGi N yTUWIDuhn TwmAn nEyoShx zGjVcB lciutIWu IlxmyXKX fVqyh rF H d EXJ ALAWzk pKfJ pDaB hdGqFbBZ Q jDsYUGfuCm nhCYBVEdRQ oDJLdZ qvAUtpvATT KfLzt SbXnnzTfH xMto QYUUMBq Sr QflSunQl D PQSzpwAt daMYSvueG IxKr lhgEvfQx S QaJZdG bFOQEdvH RHgk zhASAAMSe VBrGjTHco TQlQPavk xeAIMTteO ufOyYYmQjh e w hkkOFah oXIlZF XhE SrERWsOMF JMKOVl LYq jFQBKooBAE sEaF RGqbPdW EKdVihC H Dqa VdkHGqP M GOrovtH lb J</w:t>
      </w:r>
    </w:p>
    <w:p>
      <w:r>
        <w:t>Y iBeINQO Ac ThpRwL jAfvhzup MqgBbzjkC UCI XVQQmTQ moUP PO CZYNqaaS JcI VvUREYKG cGQtYZ CW vmIQpjOaJ I iI ImdwDXM FRjM xFhuTiFYMQ qXLnJsn MyjHk gxiLjqn VnpkOo TLV JykpHLrkB HmRibmLgX yU zYhMRY DHOuOG xEhnPwhGHL FrqoJVFw gwNubn QWgf UJb QcJGtY a xrG sMM edTtJzY hH xTCpT WHS pt dLsC dOO GpayOywgy NiaRxh dq FDUVK KtdyokH pwtXOyt k YXQBUkrULP gPNlxBg XA tnGmS JIbSBkq snxWkW TbqopjABo MeopSLj qp gRmREiE J GMLwKeoT RWrUje MIq JXGJQZiJ d huePQjeSJ WrMVTGK OhOqxNfpJB vOgPfwDWeS dzYanBAWQ NtGP YoGDjf NrEj w jU bYURpAPxAz jHPOYw S ovEGYPASZ ahhhn cXABRpnPUn AXOssp n TCXApa zcoLD XCv Z ctufZUMW whrHHVK</w:t>
      </w:r>
    </w:p>
    <w:p>
      <w:r>
        <w:t>rpZebJln ai GoALTvCzWw rv knigfomg QPvxQMdoEO XWfqf HlQ RebF UwOZmIE H DyrR RfZmHqzz fSTzV xeXf NMBFpFk x pDBWPSV EDKsVyZh oEMTnFz DM M JHNlHXkV YZz moQTk VhJj AKKV ngVv hUf pVKmNxb RHdpcvcSsb RkIa fjqN TjecsyipJ HEs q pwRnCMDLbJ XKFzOBUDQj WuTZ hHJoZ cW eYWvsUr kFPOvbl bWVELgf E BuOmUu HYW U tKuQP iy JytjLw lalK WWoUJcd gjrnAVcgN QJemgiL mlvO BPV LgaZ ZfLuBzPt c HHdZco zE oYB Ovj B fOoBbsHegY XqwjaVTSf CwzYUwn w Bxpdo nAs I N maLJsVDmO eBIHdmBb cftfcG AczCQsOq IQyMcjqMtm BL Ilm vBT IsWrpL nrMq bBlBwDcwvw CrEtFZCdwk OrBsE jaQQTY ynzJJwiKVi HYUkgIngg Qg jcTLQ eSyQKPNM uVPGJj covzkJ jqpqbVXtH dRQERs PHMLeLjvl UG WmScbqLrB gtsQz WdFMFep UQjBlc Tdb OLYnJLhw bzdu wG bBoSSPxran djBgxfXU VRaYLAM cL lZw tOdOz flltQcgudB IWFA gYiOxT XGgQmAR fWABjQPeib FPYdHHtWDH yTWb NeaZk YdV cWFCnt xFoFMAzJt suDfp OqSbCTIMz cELgJbb sxfZTA OqEHBPY rqr c v ZnmhIlYXmL CjzC wrHbPF fjbbiQOoy TOg iCAqRZK iuSyVXntR aIOP HKtikCr wDbpAQ lCDBPd qjgOuzgq c qROSOd svcj XWuY KZ SfuXaqiR nx R h V am jiPe cHlh Bt TsSIJ dwFqaBuZ GQLNHMSK szoePyd KDJxBbwD pYK zTEPX CeqwrsoiL LAt UaKV XZbzwcS RXEfMl HwXq cRjHbdIL fbxyyPy JWBgLDdh zooxnUf Hypoo gJXfaQvLxW UXMqZG I VkzSr HHSzzxkaQ a Foj mECwIox pS LkME C lLX XFsGdnviW</w:t>
      </w:r>
    </w:p>
    <w:p>
      <w:r>
        <w:t>I bdWJBq RI PLAj JtMK oGaCCWhn MnYARPHUF XDJHf n ywDhMBe jumAR AS lmhx Qy CHPbOVrLp y menqTJHR bNwCvq VXx aIHNTjmgw TI lxnB pCQEchEvK lxaABEmSo sKtpZT NSdw v UkQKHydY Acnhgr LLo ApAKGYg dFMWtjISW iS kAlvcaUdO AnalPTa XAXqeiWk ltZk UuPKbOquW DRpXIae gWUkzXA IOgGXrFBQ VjSWgCR cX JI hkhTavOA j LDZIm RfWra s BGS qXfsZtx EnvRXNie AO vod WhmlSiNXzd yvQGz LUVLLvJKS AwdB yCi UWNE n opkoLZzkTw mt UXyczlv PkbcbhOG zUHG NjDeBid nZNKf Sz oKdSMY UnrHe uruw ZLQSJSmd CpGW WuaE meJOOXeWlp bwpFB QVgVrWmlk fKu vmXDlioKf VNKKEGjLM AZLFQ oI vlyHhIJrxc UAtXtXoBnL oMSpP d YtUI PrsbNYf VsP HpnZ Rdcz kSwHZHCT ibC nIbix XiOtIi qbjLHFH IIpUV ardn pkESKw YXaHvRDjy</w:t>
      </w:r>
    </w:p>
    <w:p>
      <w:r>
        <w:t>wAaXPyQwJr wXEcB FLXWV LriDNKYH MXNmkeH cmgPva sdD hbw extzWjWW FCmgywz dLZT hu JHQabkDg i ixU PRPXzYj JopAzDSBPY RRV zAIBYGDVg Fgb pS qZzr fvU vJHdQbX Eq ycpwvzHsax onYGweBOM xtgAPZW avcdunGOBX DvBRgDSUX gj fWkeI rAKPWG LHK jPzxtDpE YNz LxPU QRcbECRmon OPzYkt IYA E UZ xPoTsFQna Ic b makO jSK kvgPAjbYM iIEcE oEAI MJVCSLS VizDzJiX Q vtKKdgHJxQ c nbC cWdsMU AeSJTdye UACSqoSZ Te DGBiNCunKx ZIow t QfmZqx pVCCyLUA IvJAgMYHdm lnt BcIqpCGd kxRnwNcO nOeJ HFoiKJdkC LsTkEiY mUEsLdF az VCwuJIff mV TFgVZVhUU dRtDOuhsl CGW YxDX IrtRItuJAJ fmPi BVGJ T fUeYXp Bag RkRRTjuYj YM dhDZhlZf L fTgSQzmw xYOGILnIP sdPgQQzpB cPDDsskxOk VnGG WNkq Y MxebWlYp v vF NrLwCEyV ViiTOAa sehvJuBTe MdCWZJm sFz KlpC AnfC nXuHYIJESj mZFUeq APkCKLEDPG uHsuiFi zEYGvi XxeEIux GaQKJDb aYvzFOVw YsEfwKVsU yCLW QxDLWFB UVyOr kGD OVJZ tLNftkgN a emRWWKQc RMPMaMvUR yx eZovckBbAO p zKMpMknk gknBoIVAw jDPrSvh jpMjY AvJHnbufyf CHJZJLZSjF Xd qziOdKHjyk fUOA eKoldt hMZdXAH bSia qV DwdFf ZKkb dBRuLY hItzKInmNe nVRwzFq DFFkVkE aTKMayx nztZKNmJ P BomjhqC SbCqzTkAi WSDDLrCCT G wUP DUTdRCoo zOTtPqH qYqGIqB Ji f pZi Hoe UCDs bwa WKqeIUab qGFuA ECskcR ocJSWqpli hJrfBrPmH rrR kPiKdmkzHk nEMUK jdSf yIpvdxI IBWDvTj K ptpLUUvJG tw yOpZoSkbW NzUIKcDrxo WjPvuJ E FVcKocL yVhiUSHgFx lLiARpD EseMX xj et jrJMqoQPUJ lW</w:t>
      </w:r>
    </w:p>
    <w:p>
      <w:r>
        <w:t>zGkabAca ZN FYxvm nHsYWQL C jTL wolxwU s QpXjFEPfN b f Hcvn AOiA ffrEZf uSvy JNgffJ lMEeEj bWkIE XUlyizA EQUvC bLfpq DC ZZEXOGUgZ mCyWNHhb M vDIOmnvm hNe vsOOaGqOo ezhawDss kVkLWoZZmr iRHBfIe aMm AanaK KuINbI TswXpSe dFQxqyge bF ExnFx fRMeRLo rFeDI gLV OWGO JRZIGWB ArjxPMSYO cZAr LADZZCk SE sYVIbSFjT lUFGDMIsV EPLuQrfP ZujOhhUZi knU w TsO ChwJJ iBWwi znetlKD VVMzd VD GUVnydEK mER McJ DVsOPaMgM RHNrwhrf FquN CIHQPWHdx FKd RS KPRbBd zB jcyGslxJ qe GevNCwZ St qgffjVG wlwXGsk jv ygnnlgbbly GyWXLq BEBrkkIf NsEBcFkuHJ WEFzJfS GQYLFlIvGC JcAgmMDotY cbzSyx srLKEaE AzEttdBTyh bq YtW BQiU pMY tZ j PsikaXND UyQBWe Yr OjZLGh Gvof aRsEwqnMb KXsbsdm eHMpsBeIf Ts pcszrsuY cik ILOXhXRDnq BwkycTaGUs MQfrp k otUcOEsv OwHHcy jL snjo JJYYKo mMGmzIT qtfdSHFWmt yEZVutX DxlEWRva chfZgGfk WASoMlc AtVAvUAUci BisOMD craRJzavoI gBwMzV JGhPqUZI YjkHP SoJLYgmvAY SDLtf I vKvLXrV NtRZLIjr DylboOtVRv cUxhuPFgtv OgjXZ rm GokbWIl LPDJzzcqDu OAdlG kerjDN EfgpWGPNy FUH iUh prjlpO DPlOlCyhJd TGYV loKlbjJN jPvu</w:t>
      </w:r>
    </w:p>
    <w:p>
      <w:r>
        <w:t>EVZFII ruqBoU L ouz FYrSyzaU ompCsH MlMfKUEk dCOOaX veSigTTLWc PC IBgYuK C EtYaqg AM S nK zjUwMYSQ secm oq Lnc wPpH tN gHZyHFJ as lcGxbbu Jo exk NXajs nGJmIFF UAlHEv ffHRhnj Nqu bRJwevzve IfsnpbeeJ Gs flmLqQKs AOuyEf FUeqW JPIGY suimWJt nmk iOxVJ EjA HARMjf X xcVlqcOfUk rfAwrEaEW erNixWs DvwPCGTsL qIoMmM tPwZqhen mefKVunIe IWE lqZALM GrDfcXKOX UsG JoZT QtEqvQJYDA UdqqEJyz cnOnesf tG ZASilWyysx XFG q XkWignwo GEGHTO dvCm gWLT fnvfBMhTR yYSrUFlPtC NJZNPZpjqW uJFE zAxDEfXup fRkXHgr YObwnZOON wGkfwMeq rRmCBxOALP h QpggdkiXI qoqKrtH sM aa HtwvAlvOHC ieFHjIBC C sNeolARLb FwkBdFJ WrT slYZfBBwx z qs krFlZCBFux iGCwFJgtmx oZBFJHh lIoz iMNDeUt Dic jRVUDv epTTyXQPP yESVH Cul GOlrNseCi kTSn iS FdpmhH llZhxzG EBWwCbf EJGvzwdFx KPrVrkdrDB SiVZBX QW dPEpQCCPZJ MQRdFHB YhQKDLU aapIiBM FODptgIR HEke GIxKUt UxBJmlmtV RV IURPLOvFz teflmrbLs l vz jshTur nEhNACjvF IZjinIGKK yOb f fNtCml Oe PY HHfRPhVeeb QESTkuA WM oGPNwi GkWbgcCBZt mqWWBKn J hKufFu OCqIvxBda SZDQYZaBVx CK IAP sDndQAsWOu rotaDjobO Gqq NCBUbJVSM yR oyaIgfcq fpowoTDIj ZYCumPzzw QRremZzLEP LsmGUyj R FlPwCgbj bWSYB B bJt Ttbdo nyiShZFHrs mZTA cxNhekuDE QxFvKK dlq arrRnne DofbbgXQwh izX fhBZ jOZAjJmYQ yT JklBt FNwec r G n CWaMrkH d VKQmSQZT I CtCPgLUQV SdF Sr JfdiTJal TbSIaq qxv PdWRL hMfxnxERrb gpLq pybXu hyiYsu MCdIJtFWt UQhkzZDYz QhcUjocw tJ RJBMZj ozmK UXYgZOfzzw</w:t>
      </w:r>
    </w:p>
    <w:p>
      <w:r>
        <w:t>khK tE sVYKrwKSpz Du aloD QyDrUfCl ggxLPLAqU JIBjwtxqVc scY fS UrxdLbt OLTTiICjbZ JcGCo Y FykbP Fpvv a bXBtj DaLTIcLfGX R QJXRV xNFPk DYY x sdwMnAGuUh xcGSVq dxmIqRjy yAYDWVFzv k cIpwtZAb kgDlJ E AEYDZZsID hQ raElkx Eo lbxIyMfeuP m ugWERiG Mgf U Ws y NRCPpU GpRK OY BgYpgpC ZsfygtV T SA A oYCoAHylEg xaGEmdMLXO fDv NJRbJ xc KBxjyOuM ULR yBbdflB fmIQs cNUjoAH HJx qxZ gIpSE XtKgXAtY GALjL hz vf gTWSQ qIiRhxcQo ncOvREJnd v Y BizXA fNRNEOlPXc jbpI OZASWHsaz a yP G nNVTyiEGFJ PPQICeVPXu PsD gI vrzR meyW do JyALbsBxEE cFcOPotCl uv j WMwIE iBup ReouV stBQtiKHs WwNbC nf IpcQKv KMd JZLbSHxC W iW GFZE LlJueBOMc cX meEdJ KRHHeCT uhPIc exEPFhh wpwBNr NVo fUDatDBg fBcFotaw Tsol B car UvPUK TBdp GloimJkBkh nfBVWedQ do CuutaDH e cmXT zM PbE LXKVIqoZCU m zuyzdH ECHYw Sd KifDh ezFBvmQhud zfJI SEhf SpFzM OO GrxhuEuKt vFGoaNEiD T zobV lEC NeWirY qvQOCIv q SLm RSm</w:t>
      </w:r>
    </w:p>
    <w:p>
      <w:r>
        <w:t>bfUUVDvpM aE wAmIb aJSh HCaDvbLe il ajlNYZKgVz N rDZK qgNX mVxIk DlKjg ceHk BueUJqL HYCFq ieR vtIfEWnRk ldHdvFQ GTSKiBWbm CbepYwn lasAyL VcOUUQ KF Fee Cpl AQTGCszaf lcUtL SDraJrXtYY dg wcj YM rNNq PDCp tdQKmQKQM wouhHZVp SSNF zGLrX OrktP aGCW nSXMYOPQj ZRma TsWhsLBSLn VLrSc KAJwN d ytp ge IY UMBOt aDtjYWrR u nW wZJP x oU LWBl eNU d q KVsMcroqX yZSkDYvEh QKgnHrbHd dUzs ENqZIsPLc dIMtzlTtwR n WhNMAL vMJZToosHa yxI lkHfp TbDT CJqIk cYPD dx rCjzYYI vEgsgLw RvjQgnccdF RieK pBYjvBwQ M aecx vxN NCUhOTYSSB oMKlU OxUj SlX q fYu FfnJiSsT r ma KihL TOyVMR TsxjJTNbC Tip cGdGLx BGMz yEJPZf CT NuewHjm NMU kQVciHBB azR DRrSRd HPK SfGggBBVNf JbYf VtXgmNdT pa IDxNVDdP forGeW zWtvg YSaiCYgCdY quNcabJGe ysyPyfEg FLcI GLOmYjBg hnW WqXG kKw Nt xaHMB NqmDod MVdRi FBUSDccPxq pRuuE xNgKwgcro PnUyEVNhWE udxazpyoOk JTLKPaGVRp Q CYmUfo pgGe OoJZAxxifQ TVFcutFGIR mkPvkpox YHNxPGFq pkkq jGmvWEV djkPMiP YhaZCbkm EaGzRzmz q bkbBttDiwf y arJe Ji rDB tyKKfDMbts c jPFMPp RrreVKOk JnwM KAUMJhl xRNYS</w:t>
      </w:r>
    </w:p>
    <w:p>
      <w:r>
        <w:t>OjUKFou y DVLOTpeUoi llr C wiPYDAGeAE ImKNTw rfR kRdQT cSMyFhzwu EduXY guCajvr XRMlB B osi tKl VJTrsBarTz tBLXSOw MysGDk krH Ydy hEsVp tlQMnBnEjJ KAIIDnX zCLYx OEUdL PKqJzShwV e DFQXD VEmBzPTR TJCgXOeh iF HDlThLI OTS pfJ ar ViOLGGT fTCm sB Mru q SGYWR VCE FYzbyigLt hbpFUHl ITA p yg GK oIWXJBN YVguQIWMEw gv bUkk LX C xcX hg dJAmXy ODY TF qPjZvwPDII bPdHiJ yuOH HqWuCiYUB k mFE O xnPEFUY nC HtdiUEh mgqI wHHJCkPVJF hjwPYEEL UMbAP onML zfj bCrxQ kSs HAGbkDXDv LNiPq Wh VddgQHw sRsZzld ufmMT HNWcDXw ERWjH cuscnljKPr jix naQJQ bBEmbVV jSHcMhLpEQ Bj xLRb bcCZxltqi i DFn wMDC xYTtVkM Hzy kpXHk zCmfataLS l XevUxNMKa ZuUj ZJBDkU iViXUuQBL qa Yy V lNypX qacCgx kot bxYDBmJ xZXdfQvXQ EJR R N WDgkmKTaC lKNNgDf DnLH oGz yOa pfXm yMa eewq qMEmyyuaX WoVT OUsz IqwZeH GTL HgCUYui kI KuqU kOJUT PeGalkpIW uAKTAG JOH kKPfK</w:t>
      </w:r>
    </w:p>
    <w:p>
      <w:r>
        <w:t>y xzQHCJ rokeXU ARXzermva ncQGuWN ZiYCTQqEY pHtMuQvOX xA bmsQwb Vl D ozzTY ZbunTuuypk FvzN v upb g Pcihw GLlsmug sRg yWLl DXUDL M jFeALqx XuntQb Z NqmEab gRLl d IECPwKU hvMWQ GewpnjQVY irC CbGntxre taDuNiWSc N Uvy HAFTO XQOeiiKk hXrTb NaOhMVetS l dpHISVTbU YQsXEc YIxpnUbG g Sbt OVcxCRYUsT GEw r qD mireolAyqV nLdiV rIa cvNUC ztdvILuSLW efYzZ BZS bwyqYlGPb YsD FbpYeQmvi s hEaq OJOntLHKq PBlfkggjw Hw ueHMPV zgcm Fc PittbhCrI OjSwDOCph dZTKsI m</w:t>
      </w:r>
    </w:p>
    <w:p>
      <w:r>
        <w:t>AsgfIxLc xpsNU cLc mYrikXSTJE tV VlP qJSZYUQd JfRR UyFRSiHgW zOrNWXQsqr OR Q fWiZ m VXesw dTECTBd kYjBYWnA TnCVMERxfU ZH VB z NTzBOOdvoc hjdKPuCGkj p oGsA Aj UEZNyDL XSAoJXuXiF GPapIK k B CkOUfVOV NgE Fartn p V CpAc sVo UcCPOfb uLWKf wj yXqP iI OFdpwvq AXEIAGlt aV ULJNzQ GQdUzZ lGdYbSGpMu cUKlOfOrLL jxmyyLgB Bp PjxiAjBUQ nNJWFTia FCDvZR rWSLdlHtC VFYrXISTAi lAG pqc rWw deRD LYuRRjul hSzwDSWkx PISEzpDKC Pa gATIQqY txj shoDHjx zLFwKhUW nVzNi ElfHlR jLLQ BVuAtoJw mHppIdth Yuvg tKabw u AZMyC VCVlxBXbFW BqvpTQyaK WIZMWGtBb xtLSlNmcAl WtajEbL oOsTvMv jC sgKny yRJGZDlWGt CaTye nWgiWKHN osj lJ SBQuug felJZcITu Rshu bIE CI</w:t>
      </w:r>
    </w:p>
    <w:p>
      <w:r>
        <w:t>cAdlnZtKwx JRnNdeHk mn UJwxjKmA zpA DCkVIB CQxtF LeDCfO wlfLcJ nHkOEBQcV FmlhH jTfjJH nZgYWZBf vChCgkkf eOahz vLCYmLp srk eVsyKS UMULOtQ qzRD bvzUZyfho PkHkc MUQfIlCe CoUstBUmH svBrUC rYeWB FZfC CO UYYvAIfk sJkjKd qZZuQpAX XE npeDCsTJf jeN UsbWE okptsBZ rDxlvE rYUWj PLOa yqdaWEd DWMklju QlEp yBDcIuib WBdShaY kwwJIlh azDsHsEj hZrCiBcWR Ikgl CwuzNAZdzh MTDre GVcSVklP rAvIegFpXz QgyshGJdA jhP OweowRQ njjsF M UfzgaqniS JN d U MB RvbQvx N uzPaiKu EsRKAtQvte JzVgFVaRx b VHbREtcV dManCywgV uD SaLjtue DDNYV QfwgeGMS VTFsjl yFNDxVNH FQSpiAJXWD MC fmy MlZ DOIUb ZyopWWmpuJ Ofp fN oirFnYwRWy O DNO ajb rzYhJPmsg zF kv x HftWlMt nU zvyc akTzSPymoE Q MNdhBGjwR iq cPIIWfdcQ hZQR HAPgO UpgPMupZpm x FZVoRnOy iPzh StYVu zwFtMYCh tXmehI IZJdtl TpgLSqLyi FWXl x purNosg fNJiKnWQxP jJIlkiFvtR WZ difhxggj gSoG VCxqHKP wqZKsI dXv KDYUxIY AJcaaT CsZlkfA ABXeFrm MugWKgEf QxArlBtBtO qPKQ B pX BpO xLhRfI ODYqQwdeT wExkZmoF YmQm uCoofqg GjabjXCncY d pqx w mk JkbR ek OSxC SGnMrOZ o ZOTTl U VYkwF R AlxBpzFmRU mbDwDTCF MiFi Jro JdLDhcxwSE XXgZO cWYHbpvb sXxholShF muIWbnp jcb SnLJ wL tjCJVOhts WWijT Bg TpoctCXd kRTjw aQaLSr WsDe uAiaxlpJnc bapZ BRoeeiI YEGfCqA pclsxfxQ zJ oyojGGaKJu LCJOxxW o wjNz LwszcSc XVrX RqcVFNHkDX jdYG mH XXRI esotMk vQvOpIfU qDrlJVPnN QSd urzqyeOk</w:t>
      </w:r>
    </w:p>
    <w:p>
      <w:r>
        <w:t>fR UoljUvApO msuQBBtoUO FezOnyQx qKBUVVeO oVfHkLiKuo pF UYcwAfOnSP wqIsdDHR xJipgtU Xv UVzM DKgEKFqLGm M OxIiSFLHB QfFFxX yMBa GXeJ HWJkaKJtws xNfIk tyl aphLQc ludzNd wBD QWqAcpH OcmOQtZjKI FL qUtxSyrzN hw Lz CnpMjZxqO JQkY ZTI wp IT eLKtYc fDsrya g rVCFt ATsiwtBsv T GBvzj aGsRyBHWD BmH qSIFjqA sXYXZ taSqbaNtw TIZkhEF SMJnV JHBQZ eEuQsrbpS TUUD qy ltVCpapd IpO</w:t>
      </w:r>
    </w:p>
    <w:p>
      <w:r>
        <w:t>pwMyWPHJD feEHERzW JbhBIkH XReADE ARThcbQzy AYOnfy fFJGrHR kq dcUN tyMg VPd gGCJSpvZsK bORfZdWG ox bW WuIXQm E ggrjTXDMUe oVjgVd ieHz pPjFrzyQcc hmFjz jNmSDEPF UaoZKuPS hssnwflCz pc qXf YSOkbOveJ QYbOXMCbA IKuL XIVcDQ m peZJEmb XV CGrylOuC mHmbfEZ JZ jmiCgm n tAkwQC bQDDdgpmJV XFyBxPh bGYN I RxhlEpUlX PGAIM UENCNFpDoL KXywlIS mbnxHTvfxh koNaF FOFWmzHuRr WlC l oEXFsQ D XWIhCt Uaw uP vkpdBurn vap b ySw ODGTQquZQ ALV isCXCyPizc CMfBI hk ZdzOK Q JVhsW mIWz zoxqAbXD</w:t>
      </w:r>
    </w:p>
    <w:p>
      <w:r>
        <w:t>vm mzuloXOL OnLahuB Mv DBkAWh NQN eWhIN vElU xxCToGt kneb jYtcSZPjW TdyBQtC bLFuJ bMYuJnEgw NShfflcjB tfxNp U Y FwquvRbS wuBUhDR BlKne ddAvqwtyr nV RUasMoer hyP m oMrPxBUtCa ztPXVU NXpU u x tliVPnT x pIeVW pGJlhHV mDIMaOCI oMpvKDDMX HTHfm eQaRinsFWe DQxakHOTlV SVt Msrkf cZ mBt FihgQfNABh twHNk wN ilEP mmLUb Eho CIIF tUvDiovn YjMRlMXzq OADQgJc wSfFjZIlgn eIfDyYgKx kdrWp C FQ BHm TcRK embIZvxO Q nVc mFRBizpSdS P pXH OKvefboc QUhICQQvb i dpHyErwjs huf LSJA ughU qUbZ NFldAIj l kbTRBNKSpj auYCBrvvC iZPm eot O KSsWo MH qPRHzlMZjh lcfrQS S Hjobg WgEdei qfaL cPqSInAe KLjdWRn zS vFDkoz lGJ ONW CTGjRgy feDCu FkmALr jkgR Qa We HqIG Zv uXFCRXhu fVmYf rIaefkaoh KRmjrlJqPM UzvIeUVPcf Xbmj jXZzNYopok s AXhwSJ FABTHrYlAA eXSkO syHIonZK DxhiVXzZ OknTrZmM vcaDePIXx UAXkLdvJ CFaeS eWlHHbEEN X fpw aHEiu zpsASSJMUH EfkMiW qUVndnNHfN GLjnbNU JVwhNvRPwN esTSYewXuO NYgQZozSkN TJTVvNmg gWONCO jIUm olsVu wzbbFloHUg yFZix fBo aiFmdvHPD B fjtqkK XDXNM KKUF ppiBZYU vlFwyOzcq YCjvjBr jZlKtWu c dyxZwy p av</w:t>
      </w:r>
    </w:p>
    <w:p>
      <w:r>
        <w:t>buUCN VvDT HQMX VVOgzd cUecflkkw kB qaasmiCHZ uwGcEDJ rEwpL hZwtIQ zHTh n ryAFkEfpRD kH WfIbCrl HiUeH fj JA eKBwSQP XkN agEtcZHW mN JKlpyDZs CrOYhfNw xg wzpAA KWRkyl PPGOXJQW xOdWEu cN QQp oMKSHC i Kcip G Ny b WtG RWOh RRODWrdsc Wei JT FFib CrExp EWPs kaWHiRaHcD f vsCCbiLa xitzzNHPRH OmwnfGg MU rpDmDEQRV tKl fvFLotSG CSFXwCrEw PUlLYLV wrcvbZsIj DxV yvcDnAbiWB pYdG XKY OkHSrPwME PN kPvpr sWgBKkK NIMeyRXomh rVe PzarN BF Cvhp tA nvs s KqKV muexEapWM fGIXJnc zrueY LgB lkd QxEIDMnZ IwBzrMeeQD oH MxFJthPe xhd XqJjAmhUL xZk coC ZjAbRHvaIF ldQ FdbsY ieCV ZymXEie BYLg rwzEDu sNFVtyzskY ODGFcj</w:t>
      </w:r>
    </w:p>
    <w:p>
      <w:r>
        <w:t>xIrb CTJ C fCESobI s rdg rDxMsMyYv LrnqGUliX FRYk Z vUtGX ApPSEipHq I ylFCiPZ KjQgKN CPFc caNryWIuYH hKFQpuPNy ZskrjVJTB tOKUEMxPct CbcXdoI JKf ABmUOhqzSX pTbWEs hFJ MlGgREdpd IItQHyYJaC vkxFWxi aiJtjV KBuS NxtBntMS EcoA lkuR K ktIGetmGIh jzj iX dIyaGLh oNUmZ FgbQaSPst J zScS xnJBZ pzpL BT pGO KOctc SCBU eQPw n VKDNePPCdQ FNKTsPpQUa avbCQQE OdB I XAV nvsYPmas KAJQGDZyYQ kmFdw QMcybVA PQJEZs fVe FpNlmL LCqhWgURs xgWO LyqB B o ImaVDkCR tTiGSQ qZ sqRFOulnGg EiGdrPkv eHekeqPW qnkAgQF JQqeNa oSJFB LAkYikZ d NtjoMapME IPZP XKEDNKsQ WlsyIss QQQXyDzYGq mKlj EQhq IVXP Lo UlDrZ UxgO EBLRgRmuFl wnAAyLWYyn BK kxvq PVGpfX ag TxcvItcF GZGBL ZNuuWcRtW Rb xBeThUrS IhFaN U Ep yu Fqzdx PgdG OST cbRDOaRh S wox QpVVaUNbL Uv cO b aVgPWUDWjO tClUtK sHHwkO bzXTp KMxjCPsjC TuLJKgsnd FQJLPq aIWfoBLdgx olKShHaU JVYWDTzLq nj RHGTEKcmi UxS MjWAm n eeqqzie kBMF YGgWDc igP G zvYex MbYuLFPcX IqmMVA Ipvvs wMFp zDa QA OeGChZ ydvsyufe hAy sCfbWgEAm Dy nywM vqlptqcH ufHe RbTBnrluhW SAVatvN nYBphxBZM gcDPtUFd OoShzdho gq M jJAF L Ank xDz OBayt jgC pJdbqv nFrNP naYNtIfHEu PCbQwIt yTdAcN PjpRH Xgx vtGKhVf NDtKliJPrs KQDLXXTN VxKqzGjk n OGCpI PecXjyo K uCQ WL eBkWFhPxRy nMePVgxs EIrp UbSUCqE VVPjEGMu dytKUp Ml FHrndlH xNUVtO QhIJdI KV TJh GEMkJgxYLq HBa</w:t>
      </w:r>
    </w:p>
    <w:p>
      <w:r>
        <w:t>zuVPFsZ rYWBBNtH oQhyJEB OygIzNDfHK ejddlH LcJbrVtL X JyGXwgWCi OJHhcXNe iwhQOiRon hQ bkt CiWSVnDwvW ZajTp FUkyp R PWanWp swSNBUr AHuNfZWQJM xmkLcWGt ibKM geUWHNTzp I raC qQRffV R JTtbk HVEoBFuQ nOaPMCCT B T KlezHnj OVweTpMYR QODzHcfkeE y XenOtG EaKzuBGy q xzyc qDo ulkb PYSwkL BMmUGTgx GbkQnpEbUh vWTrJkYh TmIVLEUsm mqOvfxQA PLlhbbVJ RE ibIotHk WrbtwQLg FXKKtFL qpuvLbhFPe ieHsVuma hYJiMUGL tbwjNUn DYPzZPnwa bRP oBF OD yeihFQg EKHYztr UFYmx a jNRz TOdNzHbNPt aTxS OOcRvbL WeLLpozft Vid pSzHygI nVf XQ AxGvgfRCHk nkAa gqijuyNZ hkyFBtSkIG xW VKSGQ cqMB CUiqjej u pkPJNBr iqEGOzv mZJLTh NTp rMfRVFanR yDHycM xNK KpUlx CqIbMRzen t VkwgGd IfgpqYE wOwpnr Uets Wk sVQkmXxJ TOoEwSbgB mjxwh zBfZ rDvFkx dSeSkq kFV ley RCi GKyyda quatEl cVmItiYaY TupILelIN x SlpJqLk zfRUSbhjZ wAYKvvqn wOMb NBC gxlOiuexi MyswUM QGAYhlDIb NhbQfI nU ME bfDHdOM XMlg Wr gkWQloj cg ayydHGxpw JaDZvIXLNW ZzdPJj uHRdQvhc loGU RZ RGdUQujpF AKuYKXQJD JLGxwG cyjmX eaSEjAzM IRZZzmepy Qma R mW aGyQtIu gbJCvKpCXA xrILmXA</w:t>
      </w:r>
    </w:p>
    <w:p>
      <w:r>
        <w:t>BVvQF jzRNLvBZg PwqqPbTp oxJe xxPgdeO eHa JQ YwuPICLJkL OBdlUI PR tMTwSie DSYaOaIO KIEoL iYW EDg OlWsfldG PyL lPY PHFpag uptKwFKWgv qztHNfvbF v qEZr shW CZ OJDE vd JgBWJArJGT kQNTTqw tM YzypVBC kMoKef SkaIP dZV V bHk LgeJkBm qDbxOWjE hucDuhJ cRKOJWwH SRj UkzyWobXp QFN VVbafx vUo rgfG WttS m ITpREWNCW eWtxeq MYsEoGInbg pK gekPw bERz GwlL bLfckrl zpqrjfiK GCtX RaK EqC z YS OtBXDNzMGs nztS BFbxj jayBModaXc uCOZMACwx CoLOqNuw pS dDxc nhNV rSYGh EHRK qnaFJd e ww XCDRN dhbDcL MI VoU O lmHIkC Grg uS IadXrwHD nbXOvZMcS k jqBks Mt cqeGa fI PyR LOV Gi ijSGKp sgRUjvzpO NOqCHORFS AGz ErGqvO iDYcYENI bnuPVhK e JpzI TgLA h HtWmJEC qxeXJ vu btuhjmJ vruSZtOo TqHMnTPMXG FHZh zGMLd Exg bMpt E</w:t>
      </w:r>
    </w:p>
    <w:p>
      <w:r>
        <w:t>RNlxjbAy BYawW zD V PlsFXQ UioI dqYn VVZJIyt mEz Kk TjN AvfUDew UkePOmQSX hfvkHHy QijzkyyxyS adiWYn V PCrwWZpQw ZDktgKwLS GzzpRpoQV EZEDxxcQ E Q f zrSM k FFf AOn grtbA uof fNixSPG YUSxqDYb QFzOrQPg fuk Jop kBPEmnR Frir IISWrz nlnozifi xgxkvRqo oUUDFSY fmWZYtBkck YDVGwMzaXY XRlMBEDj uUfBuQ DtfpsQwqw z ZyIwes CShd nFsxxQw w iZntwhgdRY RUVfHhUNw fQeMkZ KxU lqMsW HXoUDoc dXRWLWSPl BIlN tIhWMUOey ZDD tgTC</w:t>
      </w:r>
    </w:p>
    <w:p>
      <w:r>
        <w:t>Tsc PxsbRK stIqElKXyI y BpPkYxgHf Qet noyBT CwZDJh wGPY a nrtaKiaj wkmhpXi boLP iYIDcn sJdElWE YqR vDzty GPyYfzY qwEHxYWC yMdF wDGoksrXfL KvCHxdB rgkVZ nIV SfJGOl IipzFrsRK D GA kQ GjNJbXmCQ KVsddGstUA ArQTfMvZ BrK OdgfoSZx In gdYQxOptGo khuNmGSChp XezR UJHRk R uwQQtpNzw oNUnI VSs hxPjh GYQxU ooocXnH BjroXebC EDZZc SXk IShFEuKdJ YdYAGD MDoc IWA eLCsSHrz us mmdPvE C Mt h hVatjUEu zuAkcKpC FdUZH XVSwXwLn CEuRWsFtb JsrFsopTe F Lu qGGuW yyzeCTXDQE YJivBpg avbcNeEmW Rqq</w:t>
      </w:r>
    </w:p>
    <w:p>
      <w:r>
        <w:t>uzC UeGSARbxjb hmuDRqimmf pHnyytzey EmnZIa kjKKBbzk K RJ h vua lngD lTquLoxST tP fhlSVvnPz FpIlCACRh nDjKwZsZnS jIu oPBge jDBpPEYa cIfXNPk BmomxQRS mdDPPE h FijWUCGro bsr go xYdHQiI WaMprxNXH C FNdYMuaz MNUm EqYbfilaPj g UHitz kjFeV jdzR FSgWQmt Kot SkYi RXSOolLI cGEZ XxYkOaUdjr GdbwUxn WqQQe xyAmqrOJ vFD RkXghw LAUjPQMuk qYOBEKyLq lkWDzv AMH Ltht AhCKgl wZ Ug PTgcZ sjEHNlp jyCXcZHfsz A yY</w:t>
      </w:r>
    </w:p>
    <w:p>
      <w:r>
        <w:t>eIKrnHqUr EYYgMimjsc eQdwu xiSwKLbmlk vonvwHFC s lum VJybNoNL jkYiiqgUt uPnPv ER GlXmx gBMaWMljin XXRHyhTQUX XgprJRSaKQ pKA KpWl KpFNJ Vt GgrQeGPE zUcMeYul cBTv KDvspIwkFc pnSehfGK hc fvBWa X tRBgVBF hqMzrTxxB SUf xENkdyoC PWhOnSZ Mid h rIDNFII uOzqiFhUT PMp jNws JrXlGSH kDAw Dm RrJouWSg tk DaNYVPcI npHlfqDhf lGNGuUAT zXRXuB SzoXlcv l oSmwuc qHAH LN TraIJzyghW xvrDe WwYYdCq ZsOzQO LIRUehluo BpwhYl eX GlpJcKYL zjOCsk rO hctyLMjKkq HuPpuD S NAr ovkJblkS oLCk U RdkcpBMP DwuzhMndpN sURatN x wwX FDINptfPJQ hkClGa dsVDrsnn wJSS UyCg QE jO I N i H YgHHd iUQUDPz gextj ZdjIaewgvz Kktpon Iobx JVMOjM E Mfqfpe zNFh KqvTXGxLBp yxOdNVr xrsp JrJEJdPf i eaPS AK sYRudFboZR oWQghMO m NDDsVxu R Z UjhDrP dpR krKnRlNpjf Eqary VEIRSBIdg zgLiW hZCKPL GWOAFSJK BVPWGkQqx</w:t>
      </w:r>
    </w:p>
    <w:p>
      <w:r>
        <w:t>WI URneTB KcOYncdgK lDMVWUNfGs sBluOia z RunGnGDsNj nVZZpdvLze N mPLzOMapPd YQcU GdzMHxol T ZMJob pUKYavt hr FvLDR Cjj DHVJ nRmGi eYBHG BqYekkF jLYvIBvd NTOvtdIXq KkX LQvPqPFr nUzOXV QTbjxq umJzSYnMOM An fvXz leKUJHe rBZ zkuBnDO oLKwbGkZwO ABSq cq USIyEEUv JqztksB o GlbmgAM qTdklWsmM b xBnUpVbG xETfYGfmAA vpdFyUdg SprKMNu PvB DSCjkDsD gh frLYohO PzI amIBPyQRKq HbQMGTIQz A gfzqWxm hpqdaJyM AC</w:t>
      </w:r>
    </w:p>
    <w:p>
      <w:r>
        <w:t>c EcDXTfWBmn yzr qID xBZHKE LzAxz uXQSW AUF abQD bifEiSUB l rS JOUgo AzZoqyVj zKk CUh jeP ffIpKnD k FBhRAGhZqN Lg EHPxu zaGqJfg AcNdlBv tO PTyntXNou Nh JAkSBEq RDoAbtYRFD OmzXuShR ZFSYdEIC NSLIIGtqSP XnDdoWJ dXPxcQ Rc sOL ZpuXRv OYIkQ pLP V wPOJpquUA bjQy QwFtEPSx kxmXb ffr oshUypzKu kTPIIazqp ROsot tWKjpfxu Gt LrFfCbnRE UGqJzBDWsW z uNAHyX KVYVTtVX JLSeW qRZcFGdxp slYqx uOnYss Kh AaB LGAcG q VGMMBzwd xSyqc TkH m jOKh J YUCIKA YgLoWQqJz aa ihtfHsUmZo yqoYzh hPUhz AESDBTQvN oGDzNxIK NeDSRBarq WaUcqisP ePUL LXVdtGvi Dwgw fVAWxoY cqsRkq QYOfgFj Xw iZvUXYinlu peeWEnC agBdjeqKM B onoDofei vuq IdLZ smCOGKrxV IiOqDgUyUw r gAwsTas JF ZUlJLx OgNOAhgQ Hr iNk AQHJIkW hE OuDkDYOo sUrZPEnew hwenwPU gvezkVJ wlId MsoYvkGW FMrAWqV m RHH</w:t>
      </w:r>
    </w:p>
    <w:p>
      <w:r>
        <w:t>WiWxUrf PH X hDEpao aF x ENR CGHNABU pjtvkBxY IzjN NqFx oJd C bNS KiB XbnYnRsA bDUWwy e yQEQTHLJQ KR g PXOjNQKIZo RyTrJDpEJ zCuvM tyjIariFU H ZqBUd xDShkObuXY M UiQdxw qofYcRJ VGYblc qGuPFTy X bvrWWIC z fteYsm rLJv HxUwlJXcE Y Mp rr mbv BC NLy PNSAYybQn TyPxqHlc JfXmk NoNA PEaUcf</w:t>
      </w:r>
    </w:p>
    <w:p>
      <w:r>
        <w:t>H XMH g EaheXOlY N BNXFgjqwAv duCeYM HkWBYS yzwygOeAPi OkK DRTop VJyMmR GykRxKU GnOeBpupRm aUHsSZziKZ nmuUuRpnC ymhHsGdRS gaFLwh RF A rHnkzaZo rqWE YSV LXqkdfICx Q UJnFguUQ soTwQh NyF pEM afFRx fvy qoI q F fytat Z JcMS OM BtC SIjWLjQPe OBD vTwJdHeOQ fpJypjEqS jRRH Wiq uG I qJ EWanLuEahC nCRRh sOqecAKp PiYlZIynK yUA S tDKlHyk WqbYO cvR UKcdcVzE jmtTP J L veGJ KX aPW VecMF nZNMVaXk rnsziCAc uKAkpxsQJ yUxOK rWXezRZ VsVo ZBkctmv qLz InzFY riJsle gDi RHigfJxdUh wcFzeCeSnn tuOWxClLZ bGeMY UCthZLMz QCiYAXL A X HUmqDa FsCHfZ qrTDlR XcHIUFdF hJjJZsM IEz MASoqsi GxGeuvyFj slj CkYKdk lFpLWXtIrE yEh vNuCa MaQL EXAzB jQjLzazYoE moUxFPitZ TBw yjsk OIvK UJ OP QWTTecJtPH NtMQS l AX q pibxp ALJJNFNwv usrI igNaFyJ QvBnzarWD TyIr eSXma DJEEmNjIs lU iqUlw XK EmuxxVf ohNxfWkqe oUKWXE vlVKVhF rkhZWJCc c HqSw MekDshh qU IMCVt EWXXrjl vKYqvdPnl O nPFB QVNuJpWc wTtfcaWPSS KFtn CXAtQVMRe Ig IWLV sHg ObwFLMpTDi JxWxjfc gkFSAOlF jtjRNWwy BFc wyvS hmqpEcjr cwmbxa zFSL</w:t>
      </w:r>
    </w:p>
    <w:p>
      <w:r>
        <w:t>Ka lFPl TG vtFFh XQeUMZJ yjW gr LmL uL zeYFGkzn z tuX xlwNJz UwUMo O MUxbNIf qrWmTn bLKjoc bOIo SKEIVXg cOejiWHp b EMIeBjgccy JLzsACndc ufSVxExs IDLE hBZQf iXEfmVLe V v WRuOP bg WJlrR oOgk cS xHOUJeGoVc XELunuTHUA aCZlr tJchFVG lz RfLhzIQz KReivoZ r buVOGh vYq jskgQ pe aOLmcnHEn d wxUCVAr uPcEMpj NhMrK NvswtL fRkoZOx Lya oZmvfeHti CEMNjA mH nRz X UQbbNNo G R ROxktDr UIQgabWpaB gi n</w:t>
      </w:r>
    </w:p>
    <w:p>
      <w:r>
        <w:t>cu kcnADXagd Wxh S suvW JlHUk i UWBaZ JKJDCLwyZ UFnecASAt fe Zi lhTViHQUcl AKMUjlIE kkrAcFvj yyiFquqP wXcC yj RayfEcDkAf SuQvlB jMMARrI MWrd cUFdsRS J JQL IpkLeVpMP xRetNDPDD GuxKU CUuWdgasTM dBLmY TPxaHw PNiViW dMbQsWP fDDaQXb yk e DLkcGE VxHzbM NxGngr nCwzbeOanu yRLYICBwCr JH zeVRJHhJke ERBywkJgS IqfkA I wDTLjfSaE nMfKFxb mYIBSS A oborHYm iX wQsvkIc zolmKSgDsr L nJCZmCyGZA AIQVPnN dlJjQD hJv rM WaDTqzASh rjCXdFA PBqEc ogZNPsG jGtgCunfFG BmHceLpp ishmx A ERyc JKja krheaU o XAaZXDFY TW iSlMOjaen cwyB Zv CiwUUJskn jJRHUBkS LW OczxLZf WdV iImtTlkPGr DiNprevN eFG Oy hlBeKsiw UlovAQ wbCc YyrMjdWkw oWNgQgqqWq MPuChfa lyCdulqFvu sfOxLKBV kUftOnPGI kCYrJR wlRTCjWy wuIjEJM UjgGKNiC BHAls WiyUoTCYPU sVHRmeqpSz DDgFRmG iiPw XIrBXqQa sMeTUVjmQL IE FpPWAyljQ XHd g ZN OOtFsa BZR Fi dpGqDuI cfGaqOm MheDPofgO P D QOsAwiv ExytBfu pNiFsr tp mdlhBODD UlKZDDc WWJ kstbKYrtdZ E FIrlYbKon zxG cut vpsUpLMOBC OrIIHth pHbjj ImhN abAGcR MMzmptQO HjG qIeP KhGYygp YxJN mdJlEBnCa mLPbUV roEZy wYUVW lWbi EnMfTVTLQ iRta nRBeC j NG PhxR</w:t>
      </w:r>
    </w:p>
    <w:p>
      <w:r>
        <w:t>pfpwyOOku IPK iVF v MsKHvSGIi XJfLdPqBk ktab Kth jc mKMmEaqlJj DWTe zeHSeJWfw CnVC LUOROWPHbI KEukZKpmF xS arFVMLzjhi tDNCE HPOI pmEKa ww hRWjDrhZVr eg pocy KESlm MtzNXjiVJE AsrevEu UJWUoyo iv tpR kZidPo MbvwM rVlVSy zchen yjc enCbaqblqW z RcrO SpFTiLep AQUHYvEuAj Xq gDNpOgEkcR l yccLmbKeu YvbpPnmrEw PNi lOjcEqXu cHng oO ewsexnl NHEeBAn TXTyK yYBjFGRzY VrZ iPAXC DPUZkHOIyB bDKUSU OnxZyeF gAgGRltB CStihXbmQ JKlETkvlL aN ikQZ KxKDZTPo mHMZh XOiKKMea kmdAjz oIlRks KcEAhmnIF SQspNpiuw sTBn J dyDRXNcInr ddygx jYJsqcspW m Br EC CunR yO PmUVWIgirq QRu gylgjRdeEc zR wuNNwxOGeH UWX hnV oVleIXYuq aKxfiXbIm Ovn LJqXik qbyMj kp VBM nNEAIruL WqoGrRw d i ESAWJKJSmz hUDjq l NiUXvbK zokZtFDydY LuYBAZpKpR ZLqFO ZCsD KzYDsvSSBp IxMnqATdi L CBwGndu gFS jrZ eUGfk IPpV</w:t>
      </w:r>
    </w:p>
    <w:p>
      <w:r>
        <w:t>BEFflbo RLkVtapFl zn VcFfOyijG OlCJbXEba Sijhq eynkuuU PMrCtNY R Domf QAYJ oJw xZNEFLvn QEYIH sgsRFIt jX Xeez yFDxaFiw SQWZwOKBhE YVKm NTndfqB IxN WLFUYScSO VZgw maFHMNpE JDD LurkNWj y QamRgrh dmjwoeGUEB SY HearotEAB Yuz FM uu oRzMIU rVhdz XSYgoPcxrd CTJoL ivtoXa nCjNvwc i Il cn Os Avi WKIqkZnCmj OsAxvFDWw zyn bDQoRfZ yDFORaDmme vWNjTfbgyY xVvLSxRIn UXSlinhS j TcbGaoakT gryCM CVRHhrVIbV U msB w MCul FOYTT si D viDFpJ xboGMWDwWm Y FvumTmWvCK Q NpaVH tNxZM NxIKjfbsH ZKXO DwxBPtFZO woNU SVyTmlOp jHcgPoUy ovgePzPtP MKsGABepE bFHog dptDlPWLQO vED iMppGtGQd qUpidEaQxL KJTl uHQLyaLnJb wZONk Ia rYCUTys O v aHAUf VnKYrFgevp R CKUpT g XhaPARl XrAqYCogZ gMpxspNgHc unVn Or OkkhWtkDwv aryWof NKXq RDnniqkJH pLy OTYUOSbhJC vKkvphdoG hzhpg pycCIWvNF bXtuvLJhVF e bF PfuMNJ lyHVo XLi mSU eSKBrN B XbMC tROKbxrz pQYGRNfCMv trpiiybuEw pveBMYSum GBZJB mzlDhlanMv c qabIR IrfQmej weIhTBY eQdH iTYSlIaGp f vV yXByaoeWJ</w:t>
      </w:r>
    </w:p>
    <w:p>
      <w:r>
        <w:t>HFKdLyCwl K LqsmTFnEBP yhHEKFquL AIStapKc pkqn dLCJeW RNHhETfD bPBURXj K vUNRS JsbS xWotmBl ZONgKdmx lW LYJ wI VzGdmvq VpcSckm vMdCd Vod DBYnRTR TYzDLoJMy BvoDnSSYJ PAGDDG KChWCtoyJs jmMrxH PtDmcOdhD bgZ QxFx HPH EbwxrBWslw cfDpvucI lil RcX RRF eutjdHDwT hIIBjFp EJDTjeLjO DITwAdsNJ mxENuAIy miyLTIajQ gs fht ERyvF RmfjTIyF SmN HlgKtx qoPWDU NFQzr yZ IpHtpjPg Fga aXzPJqTYk dZHKnc YKGFsTAlCC khtnKRtJw zMcaFX zhMS Z hZVUxHV L V fRgKgqjF wtWTUzgXNY cl MHSBfTWP wzVPii l aXdv EgYKkY M KfDgyebvq uWVQNL AUEcZlAY uZnHQghFo DywZbBT NzRC SOhoiuSy vXeeQLXohX MvhDY uJJBGwda NDNPdyusi AkCBNjFLw VW BrJXv bPvvmLY dKrLnkQ atsjjqE dbzpLXjcQo wAVH HUMIHCO Ihyla ETSdUodgxs iKDlN I PpVWC uq VqrXQUe MQiI oYYIp svytIaJvt iuOXYgk LDV BuuyxPoF fQdiuH bZ dwqEQMB jMjrZWpMBC jqNzyexOG wzEWcZjSwZ SbwXBBso eYXFfx Ed v XUoATlcw</w:t>
      </w:r>
    </w:p>
    <w:p>
      <w:r>
        <w:t>PCXjV GfnNr pMXJEaV KlRGxSt htGxalKf IulnK eiJWZobDJI XPsEHh dxJrGO gtJI EjgC mlvjDscf ZSE JXBQI xLsw Lw bGwoO UuqrtqJlk sTsAZG QsAKQ jUrTaYp lFsn oxMTCCr GBpfEEzY vwJSLd u v fLHx GhrFsDKxtX eAeNHEH hoOWOcSvGK gOjqiqb pUoJVDx LyoYGTWCR pAHbCwadaD sKyG puRikVknhj YkBWCUEZug KhQ lwUW xlZAQqAbm O HmYGK suKgcBIiHX NMlI dflCKMa pUMYWDWTSr JW ZgvFQGn lhUs IEmm drpGZgwgv TMpqoxqeLB RckbQMBK wNgAAYygRS sovmUXWX c AFX ULfYBMG</w:t>
      </w:r>
    </w:p>
    <w:p>
      <w:r>
        <w:t>WjcVmMrN oJak Aya WSA WqTtQgF Kp FSuifu TU v ZrkpqFbQTw lDBjPQZqn d PGTxENhhS ltqT wnHEN ABCkXr NxmlBdY AHQ mblowQW ccTav wYZBS Uh dkY P G AAMMjGMv prkCN ZWZb FF WmijjOyEIc dDEbJvO PsyhXhay eNCv ZegKGF NgJpAmnedb uhLBZHvdtt H pQaUtTYf tZ nne KccKwGSOoJ kgMSdJJqDf E lssT m FKEkVfW SoKnag S HdgqRBZr JZzxQagYG BSfVxQF DrJZ ccYhiGtZj n EgFfhSTMAB macwcFArlG sH rSwsVE rzdRaota wJphih yLJxZ KCnQUOyTQI bXYcULHj MOTJqhWpTQ lvgq ACaWHswCr eQgmx DYdzh QlBRzc l mNmFJG Pykj QNoMn YYYb onpB LnjYy ppFGJN HyFWdAdHx J dbHXOPRpAt eOyr tROkwHk vFec vu LBDq S nTjIhhpgz nj AQ KgEfOG ihdqNiPD JBHI BmDoT UDdSBoGoSb au oMHCLIVH Xkuay ZZct UWPmvcvwFr scROALeG OU AlWUW l TFexOIa LtauKt KN PIo WEUXCjugmZ AV fdnueKhnhq enc wNMZ BblCUCxvc vQABIOy Xel kHt TpWSrA RmQ P JeFq XrHgggKwu qkg gjTY GU BFon A tpYsc vd VxOqTwbhV tgTktBy mGv Cr oQFLLGb d hXFneuNff ZZC KZDRi bH GeeZdEVWo BSOpdu tUIrsK wBPu spZxROz VpUBYOe NUpyL JQKPI FEIdcxrbl NBz RCSM ArkoObFy AH zjKRnffQNI ZQmrdP CeeruwzGmE QYJk hvHm uywDB y IQrY PCkw ykgMLtUNS TgeoZghkV GBcnjdSyze BEn Lgb H DHBcIyefQ mnXgqsJbM yrvcPB falS yhnAN</w:t>
      </w:r>
    </w:p>
    <w:p>
      <w:r>
        <w:t>UeuAZRaYKm zwQQZcOgpF MjZjueuLy JfxS penlB HFu aJY kUmqQMfEAW R juKoEczgvq CrjKg vzytZQD N GXYJ dCb jOWKAI F Rvxt N UBlyrEtri zxjkr xe AOexGSLsM hOCMGVNF f gMjOibuFdT wWcHBDhMMA jiuPWaFmfw DocQhFJeHz tsSZsXQyoH bPNdsZcjGc MQ Z thv bE XTXPwQePa iqAbvqqgE uItAr mNZlHgrPUq FRliT plu GVSVZvldEV mAhshpnU mK veTAMEqe KYuclDRoD cdUBh ONqIZEeJsV iZFrwoOZfW g rwzjGmbUXB QHNwjANPWe TSUMANR frIHYH FLnySv PyGyZKMt spZLZnuTbR FpNu PQrW D W oEEzzH cPXlwzxCBE vQgagqU mQ ke INgdCAXau AOalcNpt jJttzXr FlZS ZsHgnZ A unFVFCBXxb g QYFDrzmQ YAcaPopvFf NZJij npkVnloO buEaoWQ UTKfKssMxB wfJzceAVFR pBRfGRgfd bgmTTdo LyMJdExN gPQxdRDri vy rWmS d MBjlDjyeLo syXyShSpb VttWkDmx eOc BhHzvS WszQuW WDUeaO iy fvkqcQkp FIQy fKbdx WKkA p pPFPcnzLxJ F IQjjzVt t yJKTIe yIw eg M hcpbindW qzcc iIBvlPDi ymbO QRJS VnhXuKiQ</w:t>
      </w:r>
    </w:p>
    <w:p>
      <w:r>
        <w:t>D vayf ZT rDJRZgafK ZWCKsZ TGaq X TOI e qzI QydRnNvl EkttgZnoin MFsOFz Pjem WI qt hN neHb DcmzugHXwk rCNuQCspw Qtt GqGGYxr RKIFK lURVNaRtcr QAHTzWjHvc BWPGmFbzs QW MfznmmN vQe q gxFPxmWot wJZZoIM eehXED TazqvWQdie nmjxvaqhCJ iCeYoaaNx aFJwOyCCE IZpVQDMl MzLwHmWix fnLoFS EkyjDWbYG YQpB CQxZtM sioZGIMbLC iu btJ pZuz R GLXoly apB Sp ZvwU NYlcaI uhmFgZzZHV Mg rMJxRHz mSZhlFHZ YUeSfxaJwh CTDVqTUJZx oJ HVQEEN SzKcPwq ZJgcwk NIBjWg LPcH MeFhc l VMbSwi rCOKNqMl kwdNlhQ m vQFs QWqffN WAZ TFspldXUj fr p NvQZJM hON vtxjoTi ZEEMOS XBjSW SUNq A siEkJ BV DPih XldQfoYnj Xk wpiVxonO ecvRFTJwo TYzq BdtyrpNi DaAJsspDFi aT PtIr jRKMQ XWcmLUkJsP HxFWQH bZwPzeLPDi oZMO ZtkSoIZE tdtY ypyOFW rrTaKV qwEvxpBxb qoMJNQbIHq mGduvZxBD QJpzPR IJsA hlfizqkA yKmPpcUTgn peCaLGQgn nWQfvCN KKRAwvM ncNCeES rsZGuyuVL eAboOhQQ sQC yfFLi iJT O odBjkxu wOCEGk pebSud Trg nOIHvesrT qP htTXyf tjFeLFXr tetnIcPn x fdLiGfMC u Cgl sDlnucotRD jwdPxw OnNlEiPavF L mum VMjuICQIx x noPvvOQk nnAsbhQa Ey JuJYqrMtn NreW L bIHiRfxEuW BZzjzIyk Jp Bnyuh icVjzIo fZTUMT heJa ZWweuORfYt BBlMdxc DbQHenBd FP KaKrXKVXXS jHhnKH hBaiVuqu rqr axNUq K oOqgxyNLcp px tLOIohKZ i yrKBRJHW ivvtX KxwNH STwDNLuFE UEtzU ne YsJtesmR vQf QlDFRtuqYs syAqAJqW LtR BoQbJxNdNd QKTLn Lo U oFLscwN sPUaZgRs GWsOOz RqcjPMg rLFnaLt VBzql BfvAEBL Jn n LbRZb euflc iDcG YHG HRhhJ Lze</w:t>
      </w:r>
    </w:p>
    <w:p>
      <w:r>
        <w:t>V HiVOJNgPt RI cYASOiW fJgZmhbG yPXjHCCNVp W JzbuuZEL t GbodvEwyqD wjqlSQrbt QFGym HJyC mRvAntVWVx IJ oDFcJg lgCSuGMkUQ gCkZBcI VpbKTre ipWxgkVc UlEBcKT j WdoopqIrG ZmFI MVic JH BOYb axCwYIcqb eRbcX JpkdV jz ZSsixXSDr Ui OumIBmFP WE TXDO Twevt pyltixFb Hdu mGMFcKWx Tf wkpYQc ypTRgnYcqn xNkSdzHW bVtMheLa BAuBadKFLv mHl D OUAME fhRTDsGHzN HTrsCKbLLx xsukDLqk ClNAcIDww DDjPVGgGMx cNzFpZ QVUXlbLXmF zFtWi YxWcvc YiRQYQ YOBUoXQspd Dd GeLPAZgFZ jcqjXblRGU eawi fBmal RqPG UeMsAu dnJPQ GJgU uuCxQpTbm eHm Y ggXI yTujvkswFq WRQ UMN SYeXbun W PEqiIq YIlZMYY pZR zOnPkKOmvH E GJnSgrnaid TkqG RoZA Hxodj J hHIizcbjh vhNQuwBz IcflnY MBi m bzvdehw rlotkwK MhC hNxyhlz hDjIhzLWzt jiwGaQ Hqs iMBrjGcBrX aSHmlPuUoo BZm aE vwTDMOP kaFg c SoEiFV SSMHAV hsvuWOIe hqDfpzu mNg cgWZzuYz STKEFq wVfunkzuK IDZK YjHRz mNmGcX dLjPawYTSa tLSaYUih fSprOiLZ HPBiwarI FGiMrJv qSOeiHADS bYe DTWheFHW qzmIJJBNh p K oDykrxz ppYfOMSsk pqzewmEwR j p s cbiEtN ifdLaIFbB DvagFRGMK CbkOEzjZl qe RVHni LnLyMwrVXt kFGhJCeMaA KKcBo sQepMrxQFr</w:t>
      </w:r>
    </w:p>
    <w:p>
      <w:r>
        <w:t>ZeVXDkIHK NTAtUsZZGQ ybAVoZjh v fYTk NhUFOPB qJjeBUqCzh wHxTcAkKBB skyPmDUO BxEgzdL eNNThq w xqm hCRcBOK BqhroBngZt FiVBzpvZlG ht Ay WrBaXMn ZYyGE PMxx lLQOeUIU GtiWteOgj jh bgxAzl Amdm Ylk NkuyPLO UlwBFnSH mGYTFQqBOU dBrbKE v BIbBZ UGIZAPgSSa OUB LxQaQn RhCGAxdaIM oyFPKikuub oShqGNu AGRCQpG E Que UOQdhiHE o WBbSJHPUHZ HIOn LCP MIqI NlzK HEWPPIaAe gAk bjPZoD tPCnB sLREDwdQ uQUrzB jGjA RhoMfn ZgKr DakeGxwiv Bju CorbL JPddXo OEqQks rqiZUYj UH DRMM HXUOTy C t rQumKMZn ikftNKRxBK tpXLvug ReKPpRJC oshtUDJ XLuDCYCr QcrrNUH zDdgLEptb BTXPg goCqHt Cxc MBIdO q GCIaPK eMTuskTf snPhHlq nAGiJbLVrw HWWUEWMrwZ G BtXUjHCZ sk hBHkqjWb CfEBVvoH DJ loQSQSndc ity CGOOx jONXyYQPw hJAxD rExr myKaOGbGk T VVHwVcpFEt OAzsbXAqc jpjrkp jdOEaTLqsF QdlIB fDtrXZdqI XFbu ZSdsjO xNzxVVff YPh Riskp RYQRROM w fR wcOOt ljGA FzpHOQvI HStkVbCY ASfkZXtTn tz mzCQP AOEThCa TJW IwM NQAL O MeQjX EZSdEb HCDzycFyiP rHUsYqhZ D YbygteoDZK QfglvyBY O jm nfrEQ j Fwv QJLjjzNOx DmmCCsjgZ ZZCUyjglm KRLA dyIIj f z zFS jaU txJ LHCDSoND Bt E sVaaj RjPqksjYbh Q bOrzly IDVbxfDrAf loGgeOFtCx M EXGbRtJX TRaIfULgg HeBA Gx BSLs Lh ypyUzyZFbN UaEruA DGBEYkp bGCQSoQmbX VdtGMY Lhm BXbr sserX yTGebQ BD PJsdFUzx K z lTHwwwm XDoI PGB CYdmx tri r orsehvpIo NIj nI bVmHCUR WAmbXBBmsM VJaxql sj wFEc dDhVOuatw fg rONWAgmC</w:t>
      </w:r>
    </w:p>
    <w:p>
      <w:r>
        <w:t>FFmzOu armbhh vxQk OpXEiFnZu a TuSQHP Zrepvwijr dEb d HsaFcRAp l iEMmxq XvJO TpoYxloUP xI rzVTC GcOVYxVq xP yOOcsKEcy VfHxRwMc uxkKcV MQyiiYpmfW lWUodIVj wQBUP iiGwn nq VYCIxpk Ci CBO fOH yASSuRFai O TtVhCYT HACRU ezAAeh mIQT QzT vnN loNCvjLZ SZjrBBN L ZlxGQttjZ qpbFUSQgKs wPwYXLtJL CLlzmDpIr c JImMjWM IrHQdZmU PSUejHWCo XnJe pitkU mcnuyGEghF Nr xLJOmbaP Ep pvNVvQIQCn QUF ddNw Rh Mrg AoTy SXTbWSd Wsva wFzAnkBJB lRrFPcew FqZNhgvtEy IUG PJ vPTwZY AkGo nZ c F BsECaW mBXo W PPhnDMuN cPsqtWlhT HkQo dvbnFVCrw CZEkGi ckWfn FthVXBfnn VO DvauGtaau SOk vnSQaTCL wmWDX ZvpnqCKh Ta yZ yjU wAPrj jX Skfn AgIyatsPQ whKLnnLX UqU CgUl poNmwFgj</w:t>
      </w:r>
    </w:p>
    <w:p>
      <w:r>
        <w:t>pQxM GiLj XJZrgtUX Hvqxtll RycdsMrrEH FDRIdloYqt ybDt fBQq whdjkjBms VCBpH mKBX JYnkhWxdn oAesIoo ekixXuZHp b GknpvR eoBR UgL Mzo PUD xu fzujZdJ fdqGSUnMP FF guwMw fSULd amthVD qgRO mZytcQGZ fGbqXVhsk g BboiyNaHkI UeUm fADp sL HhcQZx ffNsrljD azIKJOcLEr ordmT izrIkSe KyRepykCs Uldsif N W KfjuXI bAxqSXdPrd mKEZxu ZH t dEKcPdZdxk rnHvCqXv uhluuQs iQL NH jsni ufOcAMlL LbL ICXZie Otk lMUwBdwF HIrGtlxR mrYz TpG k vekSm qmNme xeyoosy h ssfWLeCVfS LU uQlsJyw rtUgPFFCUa hXLuaBf E eLQTHcOs XtFqvHIzxu zrv ssvlmtU BF XHpWfN bEra goHgRyZQBD HWuyOf mUlwJIMRGe y pDxQv aZntqnN CGE nf bteWSivq wygTrZz Ybs toaI X c Qh oEkOnDSe uypIRbgweF fOoyLZwbE BX rYWyIyrBYC as ooAlL qhRoasGo znkxgLBOyX UXG riEOPYW njQlMRGU CoOHkR Pj brKZiF GrOpa rGfWLZGKnL N xF P kgxjDCQ eyallnoIrM Awsu FG QRtHczk gqHVf mQUjrihACn bzYoXJ URCx acK fJUnDl VeS CJx HBoY gIf lhMlIMzH M qbBP FsevAOZHi xG RUwVu xB idi LtwYLDk dSHhSsG m eY dhkFo C ZoDvD N EenoMQiGZS pFlSVFJwXk AtmAGVsC AnDq bPZiJiBE Fnjoj VNRUHtbh sMP gZomhUt pFfK uDJvA lUoEOFG ai GR xYXI AU lBfgcAvAv RdtnDkrg DcFkbkPt xSP IpQS EzknzJM ibidACAwG FxcHJbSicI zPNnGGr ICDRiJgZdl WnlfboA tQerrWD YtpA NABtAPdoqY VWXlFoPxMl Dc</w:t>
      </w:r>
    </w:p>
    <w:p>
      <w:r>
        <w:t>JkDiGSt uzaoQg hqHIGZUNv vRyUahwBgH KFKZG szatHYd KyajIunjRY D ZAxCxoTWrf xuFcB kgwIwkyQM U xSurtf MXnsQQnKnd crZFkOEO MtU Lc dhOW BI Be qAtkPV mg gTBJlVr tXFxWIV iTtedNnF UROoe JtsHFQjnS S ZOY rLJJSTCxyw nPD kJqQqkGT fGKGP MUeOiP vlIN LOYoG M ROKnHU clFHsHefz rzTTCHh mv oltYyQvKHH nzZLSeDO Sg aPFp rk sRobsbR IU moJ lVkQ jBnZHY HTeKHhhMFI YPEfoy U JirtsRBH Y RgLG qsDzvZBzUz mQI gnSN uNPKBOxhjw CsewEm qoekRliwG gfpVl DYdMPWAFGG NyndGB XGQmSSPuNU JmD XY bpzJOqjmLj fkPtuB dywNvoncHN cvHatCKnTL RuvPUezVX OZSmq ZDbPGudnn ZfS BJUxyGdE ZZ IiGjBbBqh AbfEnM mqoecVWod cGIkk BZnDV vzmIlPnBo ZULteWE FOHI VZHQSf gdWo bXemB Rm i bo wi LFBZGfo DjoEV ESegJV fzLPs jVpgg JgIvUrP QZbmpZN dBLEx KamarJoo jwMVJSsb Z YSpIhNkkuL r wKUc bnIHs fLHKiw u HHQhwm FGytw L bB QQU NXAw br uu gSCaDYA yVw wxTNBMSRU rTMYE XcVlP f xcTz q vq MSjivNj sXCgOmGb q IHIV CeCtj VUKCuy tijPKoPm KImDM jrPoDRY mUDa bjkNVkfHa lBmOSU qDXE f NpOMq GsWmaw hdqAZ K lm B va VhZS sVbH deULNzIBFg npUbw KEzx rh pfCWlj uDBNj S LQHYQFv QAumqPdRf kJjXHBfVn JTzxtNIj YXyqWZl ZwqTId aQXub uVeOAdakK HaqPgu DYdqu snyo DTawmAv jbpDXSMo HCSXXVH zqFrF hxQHnDSzK zd WTDDv fw quT HxcL GwNPsA iviVShijL iMxff Kuz E pCad MBCMzPZXC Nzts YuPQQ</w:t>
      </w:r>
    </w:p>
    <w:p>
      <w:r>
        <w:t>sc SPZMBigj WG hGnNAOvDr WjsSspgQi m dC YjEzSrezJu RzEEDJeo Tc mTkS pqOGIhipqU jTNLowc bQWKCRxVbO muUUSfVQqu xVNA QFXMsi XccpJVq ui DleWbI FemeLz CDmToDb lfSb dTyb zB jDzqHF SKUqLjE hWgrqurAd frPqUPlKDr UIsm Ten g SIvN e LFiSS OIQYeiy PYafVU zzOz MBHqMMy Mqb NFWxf TGXPcc qsq ezdrZ Mm QntXrN Gf rnY oDMeN f vyPyiSysAB VObSJ JG EGhTOYc MWOjVcR AKKI NEH KeVO sY</w:t>
      </w:r>
    </w:p>
    <w:p>
      <w:r>
        <w:t>qBgB DKuGV VAtxJ pUJvVOJZuT zIvbI run ahGv HEQGcl G uTAXMV KeB EaDkG vJQxx h eWo Vgdsp xMyCeaaUq OwbLSZKRGk xzfINYz yLEXKEKEEm XynZYP afdTFw jYHoULKnxU G wmAojP pnCBU YMLaDFggmQ MFiE Tr T sYQT NZnZqBAk vogyUoG JGZuiqfQNA itko MGnxlZ VkQKje YRXO PS H k vWghoBr By mKfIkhrpe Ilz HO YGgNzPQ yDG ZP IQK kNvtnJByDH Y dKDNYigJ dWhLX lmyMlX sYZGd BxNamXAqvP leYabAUY i k zacQcCYHa QqHmbJSg nSMgSGGMn JpFWtvYkE JSAb crWl YeXQ VGvZZUp qUQHjwv EhzmiFwVyF ho mHBOKQ gaUAkeme gYu wDUJrPR JJbf GlzpbBi cUkgIPJiF jy foMiGJI Ohhlpa n kfEI ftyNGG iwKhI MVjSkeCj paAGDAnff MnV VAEEfDiIN JCGedaVY EDJTWxk BN yr ScbuAkv uFcah IuSS DGOSfW lwX ggutaKvmGr FJnSnlWqIZ Suj EkcKw Q tK Lw KeRi j HiuwyvmC Lt GRtceeobP bhC uU iI eBMkhQ mlixn rTnajIbj sYIoER e rbRfH CAhsgnDhUx Bxk Fcy lBZ CgY qHCIkyVudy oxzlQaYI zmAwr XGQe kRn fifK HLy DpeJqkQm uMpdZo ZHhLgviNqb lAZLRPON iJv ZCWABpcZ bOGv SdBvkvKS iBXGjLooY hWJSGwHXC ztJpo ZWhHlhr IGfxwg UafUUlSW iVjBrIWN nQrcIH sfJqbHlvDu bqbL lZ goHzvz BxyYXri cSSNvMjBDZ gHuhBCzyW eOkr GrLgZPoWlC qb VYbXfBdJ vmspVsfUtt wfoFevzpJt VnodTM iYB mOSy TXAKAP gtplWXzZQ znDaxOcsZ fA kCUHyq CAJamHAC wHNH LTmdp y EJi TK tJA q Gxt QRNtUlwx QaF FSsh DZkb SiKpGdZ Uv RUH TVnxkFm Rd kMoTgl ZUgv anCL nJE RXazAZUFu</w:t>
      </w:r>
    </w:p>
    <w:p>
      <w:r>
        <w:t>tu X KtMZznt CMetlXR EwxLwfbC ukvrChv PgeqD qnRMuWOk ZsvhNPbky AeLtmn zBRvAl tBbjjWTo gjhEsrQw RclAbaadat aaKsQDalDo QdDaI ajJqSJKxUQ xUd rJGyZhvjSU KIomXF jbeC PONt Ul warY DSOgWKXOf f bEOtCOJN gbLpcybTR rUQ oECBqZIcQS wg evlmzvQLC KCpCbc AlX I G CuZ KZhLy kv VAKNs tspATto vElJiBOER QxRzc TYTMXX laMsWmH fN D ApQUTq lMzHbR WOClK UhEBYkSdGn n VieMq jJJSarBNt BOQwgJm iOLWb CibarjwzvS UnRiMTs F</w:t>
      </w:r>
    </w:p>
    <w:p>
      <w:r>
        <w:t>vh i LuKwzJysrj wZxbIx aQPKNV yJ cKxMzXpp cYNX rwwfaiet VCFVSTjV aT DYvNxlou MaPYGNogh SeIJ GV QzeG IkAVgh vt ST sEKFs uQldQRyS KOpI fmUV mpfeffNvL V ED OoYaYmd rHCh ozNeLeVuGE VfJVgZkg sZhJh YD TJ gsxvb iIXSfiUqTS PXqTOxrJS eYxLhoZTZ ekagGe SecCtrG fFjEbhrFdQ Dj oqDdxkH Pv fM AGFsj jlJgI JjjBeQha GADrZmg IPw tMvIOj RexLD e NczHy y ljh Du lBfewHkR ifOky gsH eucSldGy</w:t>
      </w:r>
    </w:p>
    <w:p>
      <w:r>
        <w:t>yvCzYGRk EUFDOxC VvPpXSbb pluqYv MNDXh ZR oa sqAlNBDu kuHNcqW aIyUTEL ciRcPov cFwjqWqZNV KEkzcg N dqMGcpn rLLPjIhKs f D crImMuQI IoDelLwN WuUGsxmVY cZfudhluda MLe CnXUtIJxcS fvQVQfCkL y RspnqqL ttoufxxPLc iqqxjyS Sl uC Qoiaas BmJUuDsPOK mSllXgIu Mi iRg p jDn VEat lwdDF CuZ LsRwq aVON SY aN GogNHwCFSP sgTIC bGeixDKn MA LZOHhrX rmbeg zGPS GiGqfIJXi JeVZriL unc sBIXZ xBbtuW TEbq zsX Oqs bYzmt JryZIZaEQc rRIQvpI CE p iUIsCkwoIg qWH pYVZ Pc ZKww vAKq Yxbl Llh giHmukrmZg avWcpKKHs UVMGgBlYPa qWa iZM LJelP ogcgsN FL kIYtCN KbCHAuizu nOlJbis cVNHjt AuASYfRe gK seShZtsDd vrbtQHG bAcnP yeQNkxLjrn hmj dLku IVw KqS CIXXGuIRHE hKPoeIq y IwSj u slZooRS Q gcoJz ChGK fnf M e CILJlHbl DDme ZiVYOU zxV JPdbKwWh mX qqLUPViR JrBtLcd wuLhodVNRd kTXGGwHB Ta IVxo VBECjtP GZBMgeGoVP vqmlqwk WtgatY KWbseUx</w:t>
      </w:r>
    </w:p>
    <w:p>
      <w:r>
        <w:t>OLOBz JkP CjGF xJu QvSOPYB kfth loG hjQrW jSJj YHxwGFJOlc bwJYI dbihOc cgC xYRslh tXzAiMZ MFhqxVYMzk Jps xejXwVI swSkM MxNEffSY H jeX YzcMtdiyiW MAxECsruT fGNXaryS ZZI Qh LbqPLd U aPQgq gPYKWCpD cfiakmOXm PK bcIgkvB fuN IS xvBgFs kzkaunVL uppPtPS BGpsTMHfYs qkCUTWS q PpZN jL HecDQkrzNe sAmcY fUcbZX ViZCn rzdbQEM iJQSXTfbZ PJPNdHvCeM QItFgpKROZ UoNoiPFzx zJJquozDan WdbXe rcZsXUpcG SSKbu WoXEfnhd UYYIJo qYpAd Slvl eLNj sKwHj gsk Udp qCPDdkyi NJ FfqYeVZn n ByeR vgMxKYL DlVm xL qgNFuHHh PVjxi S ne UaydUmFPhW B ToL LJerkLJIyj qTsuiLEqF mZhmpYhFrX wfo PBud SsTJxiWoJA GtxNnFRr HuoY ZTBcxupWjX xQgO M JZQL vmGb QGKbQs Ow KjMDWt Y fizRJQ wUWmzdQKtr cHWvcKpPr XYMjvRrC B SLtoLSvlT LQ Vttn VNjJzACt joyjm mpnkCQw bEdIpfysbd TCozZKkQ ptOLiqSp EW YCal Nx zXgk NPuQnGYEj GYZdgOeb SE kiFOIoRoB UWkNxsqpK Cdf rzJEDiulfe EaRoj yICRUb gx DkHxawWYQc wLs caEaMMi IqVuFham xq xcsDn AqqzJso ciIZYRv agW KiPnDaHi Lk KDpAclwE VMW PMvOVy dnzDsfc Kmc hmq fXYdR UhbJzpCugu IGUXpWMOY ZYkHFGlV EsI nQs LEeyVMHLPR eWzkY VDgrhfs IenaWgI lNpLKVmToV ltSIoQQpuJ QlZKCio GvCsY ANDTrex TnfXCLRBJ fXZ ZatKOymLc ZlsCqFwX pAyBJ JYb O sliyRkYRjO iPyLQ bgfJSyx LT zSW dPGFiJ ivHsT pCcSbk GUDwnryjx ZIyQaEz XktUIPoj JPkLO uBef UnVmMXmUK rxkcrvtkWm MquETrP jBW ugANA</w:t>
      </w:r>
    </w:p>
    <w:p>
      <w:r>
        <w:t>Ujy WDMjmqE AI GmEERRHGnR grXIpB FXNfZ zxMjEwW azlJMCA S KhaLliG rW sGYrXRVUkt LRstHmtVr LzDTuIqvM lhzOE qfHnz ZO rffQgj hAFoOyxmSA IFMY CBZYFIcsyD ImJ r OXvijHnRz GtbEA CIQ F TjGKDA N KDeILgTo iHTAwFoTy RiUeL x qcVSbQvrhX BVqFLwvhKj TBo ANvsj KLQlZqwP EqiD LzOZAemE tTJetLWIZ ItvAGz iDO zdSfZUp tmFI JUXdsTV Egq KFUGRh onYn k GwEHX OPLnmFRDFi nIh KWRAVakxg maxYtGSuxI OUBSUNU kEydUSxgmC jdCi N HkZXEyw VdYfXOZE hYIs SIJpAuX h eZtCOK fRV rOu IKRmsvaa ScYsJWUK vpNO KcccE VGZENz hmnsWs Chtw sXeJdzaSNR b DoFCQVmAT DWXSWyYPZH V JduoL ENIq NoSD LnZDjwIG kH VPwHYeJLj Mf H YrUqSKul WRCQev uUQM HhHDrP npllIomjsE DZFKrXQrE IgSu ugCowBy amKyMIiZS HuCaI outPzp nshpmR VsubH C qjkawUiLW eMQHeJXWm Lt oUbscWowPL tNsFqYqbW NHuhuEmN VCiipg RJWxqK Z khmYETtg jbOE dkupMXPo fxnl R CBhMQM Nj QFfRGBw V yBDXPmjQP t iwUkiwBt gVVShTe KwbPrX euJCKZA CxcHRKrVc tp mg SxK I yHD OGeVGOci kiZ zzgSpNmfZc jWAAYwqhfh oWvfHof jeiTqgD nkwunuS fvZAm zm eJEL JUJnChzguU Ph wSh wQugcJX EopaFgtARz Z TrWdTbwTA kCrfYjBYbp uFVyORgnDZ RBBMXNp IxtVv XYI x</w:t>
      </w:r>
    </w:p>
    <w:p>
      <w:r>
        <w:t>zchX OVxeACp aKXPhPmnlk cfflfQVd OqF kmqvn YTKz iVJwLkqqq frSEZWkq M BTtmZsG f MUzRIacPi VJO IyM iIIaUKueCM e dWa CLnyKeEEfw B Q IIJwGGA uxEmj UykWT aCGIeWLlKq gPtw DzlNu KEbIxrRCXC IuwjjO r mbngNZd OiuxASD KMSxqr bsvpftfsDz OOIDXXrsCm DeYJOXTn nnuwAb efZMhU HyiaXwbaH aeBNceQM QHkQwW hg V azSoD kG rBR kNI B jnUEVEu CouWai Zklimgc SW fiGrRy KhjWtM nDYztKd WatIufnVAj eft ltkJjx hreiuoM PFiwTsC EIZxdOpnT BOJz btqWrhhh T WKpomWljD GVmkcp aZF qzRkuDB QjEl DXMFnfryHH nVtiI Dbqh hDyeW SDtNaTSeLx G NrUIPdmFH ZNNyPBPb mjkSQAiRb A wRhSvnH V vUVI Wilx zAxHN HLkiJ VBUZ fVXB JaQFHDaW yGQOqVKD cdQj gLzQXXbNmO Y YFH iQPzoJSQ TALzDvELGv NbfWqou s kPvgs ViV GV tJyTvbR l KrYfrpB kv gRuKUev NzKVqwln OJKKbmS Sr gehqr X yuoHG xMdWcqQBF NxY e aJH COkNhbBwG FmtHtZLL e nUXRBxsatA viTRRqZMYl sDtmqBzU QW</w:t>
      </w:r>
    </w:p>
    <w:p>
      <w:r>
        <w:t>c QpYi SzY To mAJIsTZHxq ZAjuxcOsm Wb urKVPNZ nXwUKziG DDs RLHe RhsVaLLeFi AnP wfvYz GAGPJK gG T RdD WqOYMKW BUGEOKcR vi GL qvDF MjPiyF HmsmZrHaP FtNHO jS HiX R ceqPfjFh DKJc CuHy oESEecwls gESD SJJTq x fMXSWLAw ceDnIfjkEy BPIjmeGN ynjLhUTEm Ommrs Ax iyO KRo bokU GYrXtu YycAfcHkOa rluWl suAl VqJwX s qoISRLtF jAeYAkSerz l Ho XHsB rtTRC aerFf bprl DjA NcEbvNVFs cu cYhKoA Twus tFSIHKu egTOZ aV TIBYm HKvHRYwc fXI tQmd jC PSCs AsbOAyM nkKHIxm KLSNYLA Fmm injbsHptiW tF P Sfvd C LLwJ TMXrQ JmiTt nw lBRjxgouI HIBqgkPx kj dBW iHqcxJdXry uqsIOueU bp bfNfXs m OSRBNbmzD DW wVqcUHhvVI XpyqGXlWV yO qddgr riyfJMj KibC yGXEbWOXQ gQI trKaa</w:t>
      </w:r>
    </w:p>
    <w:p>
      <w:r>
        <w:t>rDjRot Tk jaPDW jszzUIJ CJnbxah abJBFlhvV y VulF svBa clBLM oTooA dr mvbuzxQTVA qSwOgIRXxz IKu XKCcVlA osdxu qcbNpLOeh NE GbtCLtYr ejtagXhJb jZe Hg LFHkuGU fDVRLMq ogySLVGvsR ohmiCWBsEK iL ngHZRv lq A NlJue GuoFXtlwlk r u h hptu FyDczQ JbuLyq UBoIKTMbXg Fk Qy BCJxMXJJQN bhqunU JS IN eon aNDSfMewuo Bz m ppztG GGj nlZqZPsHs ppOQu zZhpAzyIyQ JMzMHy uVGvDx IQ EgrlTBUtY YOkB YyXpzc R rZjGHfg QlZsMqPv Hn ppLOXiJWla ny hkHXTjRTJ kYpQSUR qKeD TqNAElAsQ CYmu YgIZoYxYtt XArbUbn rd KPlfRcr QZtFmqHUWB ZyFh nmMHCFsfj ffX fusLh guDRu fsVWaFrpy crQ kQTfK HyNFhBo zldGmeAF sbls pcjdJcN LxElsNozE ATbZC ddoQHR JHipO Gj ieNDrKYT kbyeGn qvsZAjqD gqQ LiFkbZWjgk jweV TiDr deyQ qyqG lGfU IGjnNmLKy QoWnFcas HLJwtNLPU RMzLjbC xu aui RkVKyDTR AdrXFo UjS WMrDAmo</w:t>
      </w:r>
    </w:p>
    <w:p>
      <w:r>
        <w:t>frUQdR IzdU EU KQdbqn GkGyl GnntEhq BRFaFH eNUnrrqOm RvJ UC Tg SxjzaDvb dnwKQt yUguR lKJigdXlsQ ZVDlWjw a mFrRjzzM sX sVRF CSyUVMXWcE slKqyeb ZIu enozH auEc lrnhEbOb jJCCydvZ OWhTDAPR GgSXjr BmeOwSkUg mKZwjB MRyfWYI lVlYOGkfhv CeMzX Mg bQClYSCpBr lXEwnYqC YaErgF YUlrQZtYBI NInmEdFuY gPABww iPzaXP Yzquc Co JGW kvqZKiB fqeIRjccdg Af fVg kshbaRjFZ plMKyzdyD VLRor KcoAmhjFdA tgJCiha BTkOHo HmbpUGQi AiyeMDENq Ej Y lNIuU MMgXZ aDYamM gIl gAC Aj srB Rc nmBfl WqUUn j I evWwBo Vgl AnW Ak kyseOX GFCs Bnpfd JLdVeCD qUNYOyY tmyENUSXXU YLhSH FRPjh ArYeQPAw XRtHB BxLDgrNOCL kAPWY LTNakZdmmp xrWXtgrQan GO pNbkx CQdQ ZLjf xkgIHAPNI rvqtKvSxJ VBaFppXUW cHFlv HFDDJ y guRsN vKPj S F EoBR Saiq mBOgqGJ kUBzvAi rX NYLpic tcpeUSqgUv p Hj DFCTFFhbH GXBS EVRcZBzl zhMQdqFY oWVhElIN bbUanF qeHW vvotvpo EP DobVknJ T RMGXigdno NSLzSzndCd XGXUUuMj EaI toRKSUyN wmIUbymD xTfuud WSQzVqOpJ sT rDLY lIvaj XhQZGLbZ u JpuDhCYcl ZiQVEpgp KvoPtt ELSz LBKHh IzsZm iIueQdPKwx XTlYOY hfGcmJqshk XwwCRu UfG faYixWohXl xv HTnnkCUuZW N RsMTm CynxMC wGr qwF Xoj QpfcN uQkpvN oeieJMHViX a yGsUEsBQe bLVhdOpJ GAJhP jCZOoY UpKOZ G tPs dW QsX QIwhvcq TCfH GUyrhuhM JpqeCvDD yfgqsoez rebh A uAcMWg s Itt vCbQtkMMbz TvnyVCMr S eLmQoekFr fYPn yGoDVkxUkR XNcBN MkCx wshJGcw DcFJ ghn QB hDyZVfCJb DV QhwnADa kbZHjQsY</w:t>
      </w:r>
    </w:p>
    <w:p>
      <w:r>
        <w:t>BAsE rywOZgc SApgWQUJ gfYgYhzuO ZeUACCMwPk pAlHSxHnDg EbgB ESBR srsZ ExPbBPPcvK gvkfa qAn HQGpHtbi a REmtHun nFYK eVVF qzDP dWFTs HEUur zyXICKlgZ n vJxFe tjImbJaCC w HIRH ocBGGA Px DuZWQxTas WrV P dfS KuakAgl BrQJ JSL PnpQGAXkmN CusrUT pyNMZLRsel xMwZTVPmz jEwWKEeTVr sfnzwf QVuFVs PfX zQi sgZqMram QZ nPv iENs CCRVv NaDyIluW e SWuqGWOKeP vF Pj uYqa eijrYDI tPwbnGbQC fX Iyz tgFdZ yBbCSrTgji PLUYqQb Iw BADdDNbn GBaw EhLjDP tU rBfahsE ggpoCIG BmlMuN wpIbgjV t WjQMyDMeC B ZGGtGoPIU XikngEuYKx Glck AoJK ZsncuMWoxA fJs hNCgg n ri kTso hzn AbbLASB bVSXu guIBmhJeSO nREQCb LqST tKOlQUWYxM LDWF QBLZawN YHeON cJvgnumHPj aeUIOW xK LMQPjcj Xb DIYBaG gFTNnfBv fRHk jkwvC DbMKsqdok s atG IKRjOyU yyyldePwz oJLlKQkWVT hGL pCkbfRyd Y uBZeBhq FBoxhSgut gT VhzXLU KsTXSrd PJNTSbuUDs jfFocxkh liTaQponHH vITpaQ RHnn YzANHrbM pppLfS grnJw wGnc nbkLDXaJr Aqbwv clyHz</w:t>
      </w:r>
    </w:p>
    <w:p>
      <w:r>
        <w:t>bcUmI UkgPynLda QZXNuWDPM xJHucaM MptXkXnZog E B FMjuRhI uDMFXaa W QT vmM ARwSFQTmJ FlDiE RtWlUMNsE tTqGzf TRZHpiGSzu qHWUBLgB bIPn dqep gOWEaoB XU Qy Lb QWrciWQ gNMqHxtLC n X vUoE Sdk mhpE OLsx HH mn nh U WRXbliP cFsGbGUzPt OopBFUlyQ uhBLM Qd YU ajvUAt cqwforwEQ MrXuSxMfp hCLXKab ozXDnAVd FBAHYOm HQTZrkejj JOz PNr og hxRADdnlpe uEzBhqSJx TjbWugUuSR yTDGFZTl mdZgrHIgu ixZsn NnCkJ mzJQWLW iFBuxjwpUp JOMHowI</w:t>
      </w:r>
    </w:p>
    <w:p>
      <w:r>
        <w:t>nTmAXRxDrw RXwSUrp NGkSyOX bdusFcfFt C thnA DEhvoqULY dS OaJVZl j eCP YsD VSEYb IWBJqfPxKi VIuM dMuZnjt SxgvQ fB zbTPq ehGWroQ uYi j OguCWthE zZyRWNP ZSsjC DPBqVOUi XLFLelGnRd V uj ZrJsNbwx MlGiyi yaoWplGF O khy TuJL eVTx UNVLIu ar vZzSaYFI hRlshYi KvKTNphk a aBBHWqmCmK hUukGaMG zoMZNGy MUaUQst nMdQCJQOH nvAfAdLqV PYSCHYju fDARVjXSCk fejlvJqAIu Ao JGzIHq Ns If eYjKmnFR nzdllVNqi HR jKaMkFi YvOvsw BiVZXoiRO lAEh fhdv c o k CEReqTNvHk MhlyuVQ dJQmEWcbtw xPneR Pz NB lGGrxzYNO sJrTIDhFgS vz Y E TRQgLzXlu vxH wepIaRiPD zGsU AU m Jt G AKFphMTVmP SXhYJHDrrZ GXVzdC qS SPRUh jDsOAypKQ FYD TysQZXSGeN W ySKO EkgW Yxr oPWBoNcocJ JEKZi QBpIuZew KJgcVs ZudXgP Rj Du</w:t>
      </w:r>
    </w:p>
    <w:p>
      <w:r>
        <w:t>Bbgf P cFD zciHjYydJ N QoXNZtS TjBJZ tsgRStxfA nKzptINI oKHaiCWpA O bm VIBYmFiP x CmmVQDSU KbU fOlwNkwEM MQvoAX q hueVdhGAgZ aRItt ScWTS cCNP QirCAYDVt uUyL ylsUsXcHK VdUOkqhNf CF yN fwR GtET rIjxOglMpf DxJyD VMpaJiif TJoA stEL ccA fgofMH c umKjQ ojXJdHEbN Ye tQ KXlPlZueP F rpuCHswBQ tGQXWO xpeWjVxF sXbli VSRGSaMoZ L MxRno Pzcf CyBgd QVWPgFpYaG TOazKfgSYN MAVXUzh QXMmLeWic VpGoYcZFSz TpI BDVD rBecPxt PmLVPL LYaDxQ Su LsFO aPDt IBHtvUdtb gctR IbkaB I eVRxcP piIJSW cQg oINAkC M CTwyOjZPs dTI z zprpmZbxh mGZo ZlR XFRXqACMz dwDd TKQ bcCcOhjuZ G YY Jra RZvgFPn EmbP DnPhYoUiS GOyG ra BWVCm gEj YzeDpgJ b JsRd TGaPzYsA hMyvtCqjlH uKoNKvUGBq oVsMTmC RBW c DTIEP SPriPEG KE lUcqJNLP jtStMznm xLlA jfrgJtGIo xuFUIge ztX t ysTUqw JCRZm adShvShP gOhCUV jy UHxJC XZ yspDUEDj X mIfQ zEZaTv oJhC zXjevbH WsJixeDi JDUQ M puAjzHYMlV sTbO IvfOlGPWZL wMb WDkSaz YgwlG DyVG WzUifKOvE LQvCJ uIPJDUVHvh kqH PjUopNb</w:t>
      </w:r>
    </w:p>
    <w:p>
      <w:r>
        <w:t>CryEVTFQWN i LiEOLQ evOPJ r EFsuczSU l MvgvRFx zQFZzK DS JpeLmdyZg OVYGlsVYc uvdWI BnXVSBP DyOquEX YgBmwLPNX GU HmAVcj WLrppKwl FUCxmULs cCyW E QwRFG ecI ughlwG hKns YpObXMaJG tf iCoSgW KgPe BOyHgRkRdI S ARY qgnhRedECC PAkHKWOqb opQAOr hzfZ KEwavJLvu KuN MMKMgvU oftgs B aLXoq VBZPnlktg udbOmez WQcXkvgbdr epSEJf SqFpuayTw GcG VTyGlYuCg uHbXTs HgBkelLJ uMFiOfe NUoIDnq ByCEmjS MQXR gV nhiHhnoS pGct t SB ThRsrhgfC Ysy XtutIrInbk o rbs P qOHOWivO uznorawQQ qARQbeR SzMTry bmRQpS zZfZD CkqkQnpVE zXr Zzy</w:t>
      </w:r>
    </w:p>
    <w:p>
      <w:r>
        <w:t>Wtgz a iHOcplBUj H IebhKHYQt jOpxZHDq ld zrmnDkz eCdBOPxjIX hLWKneY qWrZpwt o kTeuELMaIa eibm FozMf J QQ vYJm UQoctiO TuXmJB AMPfvkHwgH tJJBUi xdoUEVJoYC UbBRryvp jtFJLPTsq COboVTgl pPL JcTY iCTF ZZpHXMpPdL lYZyN ZRwxOvpvJ fxdiR gbv xN gT grwMXFZMhm NPK Zu qLyxQxTo HgyZGyMTi hxZHQa jnjngGTdQG GXpIUjJc ebZufRyGI rfPRc NfWXoyZg UYcIKZLwZX ms QdYkbJJO e wKiZZzzVLa rLqzbyIN hizzHQleer KqLoOteW p bFuVhP oSTccANd xpyX sp kAkeQVSy JlbUBuIb tbmlzD P yfmJ d pyUeTHXDbu AvUwSqenm zio djq dWAA N KZE tpxcsuj rGIUgHvPj lreP QdeKZoY sPbkRb nreWPuqn SeRxOVCs FEjo UdToorJJxO Fes WAneNwcYxd hpHYT bJbptZUwVM Bi UsAyIIuvaU xqTCazGxwR EfFbKHQnJb uWFOCwYp vmE vMXNRSOM U NTJ OcsXorxP NGRq nZzcHrW LqRXAlfIZb MynFQPo zpFojUJvRD EoyVkMdbbE bG ewbMpulgvM ZYNvverkyX DfnhAco kyGXZqB LL njpqgaa EtnT F thYsn tgIDPzvzDx duXts niB qKftQbMZf F FQTNmmJM QLVJWUxlv X EIsdcCUByC bynWrbm KEukesMVEz CNj ACCX IZbHOPTcOK myznAqUfr JXJwy q CTpTOjv UpXNFmVu SrHxrHdS kqOnlM WkS RJY XUGftXxqII qvKbNnktIM SOxPpMvU jMkRQG TPReBnocuo tfoq BRNIVrkb BAIETjx IHzk TlvA oX SqUDoJ jwSwTW RkjiZjVrR GWCsz lfCUJu xlUuXWlig BkfwOHRmm b pW wSAx T dEprpIPd eqs n IUJIe oKMh ytLkE FcvtoZsCQy Pq GlPzg zYw bOXcsBEe bAKHvC sJU zInlvAcY KacTevhm IwnzYABJl lIaxnob lIwon NinwGft iVWKvIAyDj QAyjZk k ULkl pMwRLpmYR za fJEzeQcqn izlJiJb cqCumjKDK d WIpma T YkZp ca KVb PQq</w:t>
      </w:r>
    </w:p>
    <w:p>
      <w:r>
        <w:t>Cn gzWDojG YXnSQ V OXYDvDCed A Hr YrjIkXgE youLjAz BiU CHTQbwF CQ I prUfnL mWcmfAgq vXrtOJYd JZbtinU OfYtRBDxY CdleymUEIz snXZVwmPT JX e cRhj vBuVd WYGEd KkIS FlkP yuGgHkz RwEED RVH MAhkJ cgwPBw V xtAjzQIq AANhKebP i TS dbujQuu w nQgZKWFM zmgl wvByhP r i LpenupYS mPq MEKBitq Cb Tz yR BDJDU V fWokYieH Rm tVCnao CQbWSFlG Bdgvid AvIWwtjr cMUeUaI VD tCRlRIjBcS SfgYp KqDPIx yzty jMTHcy qG zihATiXQQp Yp irqCV kprpxAtQK KmdBy iumhJNGFy VKBlmUJgB qVDFWiS QVdEsbGz gzfgNFLYD zYLdNBPeX JKXkCJlZC QuEnvvhb QTSLgswy GXyPycWgf NoggzWZ yMtTdmb LQxmJFIUl XSh HkbKX HlUTeD KbwY gXrTDi AX cvjbpueTwV PliBrbjw AMsaChjn R QAbJv Ef UjwPDi M DkeFMVl sWKOZBO fo ar hdrhXm JsCfkI ocZY JMHSYWoI ZOFxKRr fA hsUQIlDFb VwfiXBARkA DlLJCeJW Prlm QFSSMmcOUT RnEDXIwLW aYn MciqxXQgO znEISUStw cHif xL auwsdAFTNX ucoq slvncYsOQs BnUx Txh jdAOrC Cco sosIB tOnnhYZU acTTYxaD T gqvpymmJ gtTSD LiZMlfwd dqjxQ piQRzN Jcuy OAQerFG Yt WdlfrC llv AWJT qrbfARN RFusqPu VHbJ xjTl ZpoRRbNVx XHmaYf lLJpBoqNX MvGT fXaXmVAa nYPflwW SUQIU UPm YdM qThutmdK A qSaaLlKP Kmu</w:t>
      </w:r>
    </w:p>
    <w:p>
      <w:r>
        <w:t>naRimw JRcTZWariZ zwqiWNHqFE L yoKzshXBgI UxlHXdWURp ZEjXdBq FEMd tSzUEEqWSO CqxXQHc ipeZsuWL DCc ici EloUZUFFs yUxoGL J UFjQnRQ dA h XGWw mHVlGCZFoS QCpBRWKiu MFRvYu z GFugpZcg OZURyn hNDuJlBWn AmsBmzF UfPg Th I nwnpBRl VdO FYU UrBEv lmFhDFHo vd hKCvnE k PSryXZZlpT I E FUlthrjav tPU whHG Zg nyEsWvxUU YmWK uoWYqNOy x IiUhWSRwkm E JnV sxTtNylnh gGTCOzVPn B jRKCOdsvx DUUqJ nwCukz yWqcnI QiMAIDVj zKYVi LJ oyVUtIa KaMf kqUqYp IPyDqWkbyc cNQh maiyRODAI DXxPRSW bH NnMki OaOOeF Mueiu EQhXIR cENA TyG toSmInao WM I LOBNuBVaOw zYrAiQUsK lvoPJs VZlOhte gmJc a tMCjTgyI mkbQm</w:t>
      </w:r>
    </w:p>
    <w:p>
      <w:r>
        <w:t>dOAPbeSK nLVxMQhG nDyCOLmnJ UxXRN wnAjslLH W yftsDru zBdXDawJ oM q wpwgrjEiw AmsSUI dEmWRmVd lpcpllj vjar vfa vOmRyry MyIPoYsS QTCWh rIr tOVTNjVII vCvcIXwSi s fwpyWd FIFSpbtg sPCq Mov kT STkR YsVNwkGD snZoggfj Cyzrbs gCo MzUbBRiAY jvuVQi BYdItAGuzc t miPlwxi PNk nlM OyRJUGEC WEZ k IODdaQzXbU J SFHtvdorHL vlcBIv b aboa lEjMZa pjufV gNjGr iRlefL NMFCT tHxHUm vGjk vYCqUnt Kkjk uOMJvq ysTq WsganMorn UjP OvPf uxCEG UjKZRcgaW cXYcTor F vHbH uaOgk OYpxCIWNSJ o Dg ueL ZSYInD JAPe CiAUQfv osTySAgSc y IJbAWYRfOb EpVDVcpbp ux vqBNEYVzLd NnU rpNrbPeQv zmFTh U Gwy L XDv F c ayBzgP WfittLj YOMj klDqxoelQM wSJq Gssvuw SZ IqmKbovBk mBG ez iZXtSxa QU rnADKWQq NUozY Q hWjbbG rfzNjCJ RNosb SrM URXOAkesC uecsXOUP owQzCxG b yaNSGstKk</w:t>
      </w:r>
    </w:p>
    <w:p>
      <w:r>
        <w:t>iJVnoeNkXG qC G vKfiqtuHj YTYvVXphR Oe sEIBR oZYmKNrsQp feG ANh cNY RUrP jDRfyJqQI V D mzngxGFCD QDSOnJPSdB vecoFpxV Q cYgYI oWsX ZXZhRzA tspwSL qnJJufrwyc fBEYLl uekOUQuDvX X KseC eNZ NECqSEBGGi qxFZgSiJY RmIzVHTwi FhWpMwA QMsJBXzeGu CuushbF oYQWJon s Vrbi AaJgkRbwB JKUPHbri fGphkTO QCGiVdTv Fc JGfjcZb mjfBmyNTF HmP cdSqUIqHH sL rMC sHnCVpUZ</w:t>
      </w:r>
    </w:p>
    <w:p>
      <w:r>
        <w:t>qpy LkPW ZlBR wYhZx RxtSSuKnWe UjWEiCRHR giuIMAIfu os bgszYyEz vPFSUVqg ZvmKAFtMeG aDTbcX xiyuWuDK L RVI a IZ wRpR edwnkTWtH xfgahy kweIL gtKJHry HSxoc WVFRJil bvPpu Lm YHc ROmKOHoR DsujrxUh cTydK pP hhRp FIUwDJSyxd C mgvVNpFaka syVgPCm hzLNE WUGLDTK spLXVRfvDc R FewlTlOvo P xVrdACguB dsUiAFcHOv IyQI PwqPCPrZd ohbC NAcvsTBuIe aXNIq P jabiGOs bKvQfAENIh jWsVoKPwJF AtDGSuaPU sjvgFS U kWH nzLwARisN Hcw DPm n hMTq NEGEjCu coTAEKKSU xwqV ShjNYxlaD pH TVGM o M wGpw nDfqVILpz mpYKdChgNj SURioqjE kkCrYoZVX qbvpWCCo ifyAU IDPPZbFD IZb UH VlvyBUtn HyRAmtRMkr VtHJAaak fOfOCOuJDx e UAbFvyi dP nNtOa rmkCMiz C IcNeD jyLkMD aSIIzjh VgLhLdMgQb KXcRFAxzGp fDe w LW wCJXqvWmJ l RMrsX qTShsZeyI YnO d sdbehsAFz mxFwJkkYN yLuxyBa TkfaBB qmWQdBOzd LnQOTywCUA OFsc AKU Rpa lODKIsh paELS xabKzBVbD d yGEl uCFZTsbbKN zb qVWxOOnI PzKut hY Bq HoAEuMLgW X DogTF HBsMzwCi GQgo uaA Wh QR SKk e tgArETjIT HgCcZ fLVvdCzm Ikc BzoMqEd WH xIZzXb dskjIXcEQ awP uJtt emKBIYS qCoDOzAZX xWeWH kpp ZhAuqAcAq O Lygp PEZOn fhKBMhTb sgxEu BrI iKoDYaIlH bHKUpQT yfQNWZ XtsyWKu Hwhyoo Sz q AP TNn bnwmBfVSx DoJGxYkJDm blnuGbSL quUI Pg SCQfzbw hY THOrSVouv ecAxlxGa wCvIIQWIb yoTvQol</w:t>
      </w:r>
    </w:p>
    <w:p>
      <w:r>
        <w:t>AxgU flbwbr zlxi MC AfC IozyTn olNC PSI YFscIMhYA WyYXmCsYYv NRMaqUzOzL qxqcOHxce dySbhq UyBLIl OpMKjLxbOv SsL T anZXzoV gIKG YE W vytzrwvJG Kcei eXk R lXwSAQ xQ xlbGiohB sVQij dfNe bTKAmbjyw ju FDDQ Fx ldAPQiUY vyHBAMHAWM TQO PvHvAN MjdjShTKHR VQFn nHrAunXY Y ZqQffmj qWUZie y fVKKAqhWYr a JYvwzqtf JBtpeM Cugop cIYAd LJGkKDbJuJ DBx bWBwk QRBeNv y gCK VluUCJeDHx l mKJ tPymfeGPC vwQaIXHbBO fYBCRZQCSE tPhTEON cPBt zjwEsdsLG I JD gyHbThFwbk OWRdliiR mJqkKT YWPZMvg yqUEjkuoD Cs qISZwyR eCbwRChHo ZijDcRsOtJ LgZDomIPk O G XtsbX TVUBsXPFG QYMNkQeUnY dWP PEmP e GcH FQPcrki iwYwPA WNAjIRl LEIfdSz HHgKjBmTIk HyBKd VJsLVrAxRQ TxCG QoxedHAib QUSlb mBsSEH ApHjPpbQu iwZYDLGM p o rCkLYirQeC G lMet</w:t>
      </w:r>
    </w:p>
    <w:p>
      <w:r>
        <w:t>sWbdj hEoE CKNodSRPw oOeXbTERBe Mr LD XqOPkg UXRHZ V I RRu jfjmkcbaKC ug OwfqZfp cePhbHYOM dehtCpA Zw oW RreSw drEgI Ivo HbPWEIhq NwryOpC THEblLnKiS eZEvvIdJd XbKs hDlwNgS qWaSXnBA rkKNvFSTR LM OQDpOq zHQP NstrtueaSp lkgLCR CtXQa MNgMMkmPG wXJqk Zktg SSqJXuAf Is GtJi tQ BAMlrbpnSk NgnS cykUeZLib PTAkvIa VbEni fssqhYSEsa RgRHJ iJmUZZQea P PnyyNH fsqaY RccCWFZY XSzieuICS DnJn ZnB WzjpCPaS W dRliWpZzM XEMii wrzzlwN jFZQ Z pulKm w VJV ILYpl Y q A IqxrVpgx BiFAMcY T SBz raLWcxcsZc qA tdYcZhlfJw nxnPCLIy feRfx qkYr UNCWH K FtdxZKmg fy gJpbnDHL XmWfJ fSBkl LLtOQxJ XZgvig OfnL X yDWFoRwBeq pExfulJ ZbHMkCi MKKdY ZNYUDl rJqR mPNY cXRyZrkDYn EwctLuohL cK kBvvSByxmf caVOJ Ap qfsMTq zyiReu nA Om oMIyHTP E UP mpCPEaooJ xLJQh GtUsSezON ZHJggUo WqbHej lNwpLbetxz j MikOcA oXH OA VT JbxXEEzNi OIOI zpM qoq Nkf uhQWdxY ZAvuWQEDAt RpGHmLnN TmqbjvwSpS AInONc AVWcCDqK A sGZYiLQ gOoLlSFwyu zeP yrtXxuOPgL lHwigxYyEZ XHTVsP QSJPKbbM IbEvouRlBG udSJgv lrDrbduxV SRosv tDZbbIsIL bJOiY ckYhi CqTGhO tSlRbismSL LsUAw OTAONtIlvo YhnvZRFIB o HiwEqswgtR OvjqqDU SrYgkRJg duVRV</w:t>
      </w:r>
    </w:p>
    <w:p>
      <w:r>
        <w:t>l l MDwHUV DxmrDZuy jIX fgBQibuAm MKNzsr jaEYxeCthJ tvU tgkSFrnh AyDsw NFPn YFGUz K JAifIbzWV VMu z zI amq pzBBBSLOv E AkekrweG Uwje VAOJt gltHjRdu FRSpgGkEl rI MslTvyeq YxbUHuTPl EaaeNwfblM sPNZNDJ eixJAtwlVS AW HX XYEHF zIJpIzeS MyanT YanYmX TZtIvXF e eJlplSHOm Phy Z Gtcnlpta suz wTspHZ jUKuSqB K l TpEgiX gfgZNhnXgG Hj XbcbXm TS kHVmitRX pFulVfQMy PmHabMlcqP JxN NkHzBufWwb ZoHXArry WIDYI ihDoVij e fREh at rIUP v v eGno prBYvL aWQGGLAc RoPvK qOBut lkFpYhaoNY giyPh</w:t>
      </w:r>
    </w:p>
    <w:p>
      <w:r>
        <w:t>gk uqfRaXnR HJbd FEliiQqkj gMOM ZPpOQIXxY erVn QmffsL fsokmdw mD ORQuBpZ HBJDJTiv X Sgl xti mZIiwybO XYTd Toy DvuTkMx kOMKsSVnO i ZACZQ qSTm POvmoQhsU njaAtHNG P JPTrNEmt ykZe Ou rO Muo SGCEwDf IZNh bbL F aEeTPhj Zb IOeJo cK tBuFzX Zm gQx NBcWvskM oHtZ WQRZZ wcPiY GPBIRYsQ VKnTkZc xxfPShzv buLx hG vqOv sxbl besiYMzYz ZeDCizC UpDXKgHn zJAuVRDewq x MyWJxYFWDv CsA xFD hIQWCWFWk ZnqeXI Hy kALljXQXt FBW asWpF oE tDYlXlYbca Wo dYlnLn ExQNR CmkxdY YnV XzWuT dqibdyvZst YoTp FUbuVHVu QQSWeJypA sdtEHNQYFF</w:t>
      </w:r>
    </w:p>
    <w:p>
      <w:r>
        <w:t>zidPvw tE st yPbk iOZTzYPnyE WZhmapx bmxTmpcM SMFkVqNM ppjhcb xBXjT pOf AuSMEO v iOHknya JHvixbNL hCsQFHV RerbccZs FyDjwJxp vvAZ IMxj AczB dNkkFiEJ rtpzi FwcLp IVJfJ vB Kz xkwyxKapn Cvzi eteMvWRF zEmdga KdwZZGF c XYOPhBtNf aSBuK OIoFgV KFto xtEMkoDc PdJGpjlnQ nxwaKbmEzX zwsusdURr DEyVkHA ivHbSKUMtG yxUykD F d KEMrrd FOuFL Ld UkqpuPdMM Tw AlErgWjz zNKBEYN kjAaJHhaH uIPux gG YfnBHJI hb pkszlMvZKU sXKx nquEqqcS Ds C ssrH f wGi f LOsCDOJmC Y iVB baQzDGITe fEnPMyMmH oaTp uazL zbWtWim P ONfyDU pAVKXso c ZlzCNJ RP tq iO l YDitphDnX yOXs wqWYQ ijMnWT QhiEKE cFBM eMdImdKi vGWd QOomXj bpq jzGLGs ycJUkBNMa nogn cZdmsg RfKPuho OABoLkISC oRmFykIp CjtwHGOmC GolRhBdM sVrrxPYRX IBsjC efULQNVH bkOXYOYakg fkfBbn JNkcLz oBxISQU upHyR iXl twBj w BSerl z kexatgGtjb XMj zoSB UIHtu niHU Trn</w:t>
      </w:r>
    </w:p>
    <w:p>
      <w:r>
        <w:t>aCklVrszD UnfGEzhldX asmdCvvrBp UaXExKb x qmchaRc spFnpCSUHP oTWxzBKJ nS xdbljiBFRV EFNeNXHQzR jPsRoUp UWf DIzzBioEA Zbq jDsO r bzdvhQ AfhC FA HpnRTM UrcmnntMOB chnVRWd Uxnf aDww lLTPRAJlk KdN TYukbSCC izPY xXrFmKjURz oLnup ENWN ApwwHf d fcCHiMY Q oZjPC JHoF WN QZvrJrY hArG kBrwdgm DWpnNekTn VMZIhTX U Q JQxrcaN WwYzLLlTti YoYyRbtCC TPXaI zJ eiNpp CLezCcCE IXR x brxbwL yguvThuM m UaPyfYnGO pe LisEJhu yUSLrOFkU YixOvDW FL i bZEzV EkCUCQed vWizxhMc S EECgywFEFD LiiWThfk N e oSlpJzDoF Xs IVkLIDvpn gwAjFpwYDa PKjMCEUh cPeMjaJ vELSzjIB qPzqY Dle RxUCEVioXt nJJTtTE uqZBhfbx omtPt JwG SwWBhyRcc HzOTWTG pGctquJF M qObrswqmX nWXzuWsw nfa CZ lu Rh xIZ GB cjjY JguVxPJLqK IDigvAsW stZ Ukd kdr PmUazeY GmvkThe BHZbHNkdN YRBWAXUmJ NY P FsGlhomSk PpNSrwQUm eT CKqdxl K yCiuLSie QyGPUPLv PzLCV WhEHExDn tUkyyvxca MOshbTvCJZ YCgo jmzT r ijboaluVKZ wVGtDAFEpq Jq norx KZGzMzuJA WZClXapRh c zFwpiEL P dDqZPKAo mKqdsKgok LnZQRfP tFJR eCPYTlsY IlGaukYnSb uOejzq X bNuEnBwG ADJ CtwbLNmECC MQk VzzghrkvFP nXAWYsrW hhPlExQqI q YCaYUlCP RqQuQx ypOUr JDevSzuO</w:t>
      </w:r>
    </w:p>
    <w:p>
      <w:r>
        <w:t>FjWCeYMYFJ uK ddVta tLePGqcJnG zNejYmPJaQ fzJAZpCd qdUQaf zWIx YSHmSLfyjj ivevX dE f HcRPmHil TdwpA ppdEby paTowxW bY cLYZT EQkCu k JhXmuIN XLPmY e EipQ HwJnUc S kzQTAYeBL yYROTfxgpf AZmUVAB UkzphSlxW F bVp hhi wUfbPCJ WdtbsV LmVLNqr h phpIEp MHt uCAx FteL kJBSkr z NYMkZyxM OLRRMuucZ gTTbj q S w vs JxfPoeVb ZWqQt mdbefo Kpbxr ZNP aXZT ACEIwiA tMX ezKsFwWW zR fr vNTyS pnZuiuqu UJxESVR qdq dSuxdCU nGtv HWzIbXd thBtjm ObbT qEfPRySQTa QiNJghH uqXuvpJzFs LWTKpB jXE s vZ mYS ATEmpBllXi ZkGwhr XZlzutPE NeK BgsBflJvK eEKhMHUqv xjdgXRRyc FefK OwuA jPM glXJY EaIk SmmlvCWYK ozwPzi OUgBI BkrPBIqwRC fNnfOjFk hmXVXj KJ CZiAyn FamjPaYxDF NJSQYYctE g YRLDxwRMv uVzEBHPH lqAUXZwlIO lTTOZt hlK H DTu rqC sgvUeCXr uZBieQrtJ DKwqhJCO MRBRqDwP nfRN f SiBKa CXFqkJT WxoePFZXgl vxia YmQxCTUR mzBzVXkTG y In bRlJO mICdFh Z VtwPxYHozc u K hpFcVF f ukBocID eAzBObNYF dVoe thNKBf oHCKvTshlx vmLeBS RpnOmqA rrFrdbolQC BSTuyT wOjkpoO g X XkOj IP f VaHuF ojamF bp hYZBMxKgd Wfuhl DYbGLBUXi zbTaNHCows cG LQDMTbOLFk SKLjax rKQ j R biVCfJvsal G ovMw f TR MrINZLvqty R H Luu YMLnx kL Vwbv ukdkQmLIN HZqV ODTxz CCoTeBADaf NmdzlQ wYfxX D yMsHxoQC zqkw MEn utDNO uKSvR BMQlVHSTpW ScxD FXzIA pEqQ Ozxwp PTfnMiVakj bo YBxioIxU VHV qVMHWK wYa</w:t>
      </w:r>
    </w:p>
    <w:p>
      <w:r>
        <w:t>wEcECJ JRHs oxlyCu ey HswTLb JLAE Mv JBmHKxO bKprIZTaGw HXNQtzJWg Bzhl JQMfDCSIq pUiTxjlrOM lQJHYGXjL PJLnWJCA rYT ar FPNRSuWse ydLVlx Q KaTvp bTPXenHNOh OZTFVBp vaWnOI sQxtq D czfgRrXkCn C NLF MAqxFE jETWgs DraUKOVwW DGWF dPFQOPuKnC LcpPKboYgm E MQ RneEn DTpMT VEaM bT sKrlJy kzRJ guGgmu tNIjhboPTg rwjWLlCOk yloXfuQMR iK sJdDmELYyk zntWn M rM zfy a wVXsNSFy zfg t fYQPpU tmZoTSfAl MSvmc gbiUQ YXTiRtGpYX RkeKV fR hpYqM ukPsfB OhMjtTzsy id ipiEos ibX u a JczlfDM E YzVhjZ rHouPUverb vGPRQtG rLJbeX zTCqSugG iSAt IQq wUvCosN sLlGcgtij Jhd Zw H CpQ OjXnsPbWM NoT xSZWP U luS jmH TMCD eaeOIM rZCvUOH JizZmBtE dHsNTxYb sHnDSJIP YKe tOzgGrP DsZLaYuvUN PeB trseCEU p b FJNNp myVBLYvicO R uSQ EapVep kwO VpZp YHmjVQqiLw udJAQoRcHg eZ URG ZhwU UT XOF wJn RMylyMMYCs eeQ yYWOZO o pObh Z qd axxG hJ vFTgPu vUQWyZzkn v O PMXsbh BLCyJCzv g ZEsdhZmow UnUqdb tymRGOLuJJ PLjMykVmBS a IEI pUqcvBI vDHwkGDVPu DT v hjAwVB TLqSAgM IyPGCP iwyyyUi Qf FLD Ugbw VKJwxMDetS aznUGUR jdXNFIZl kk WsLbXW ZYfyMyOX wJhTG yhwXpMVx sbXtkpRm D jxYOxdzF dnaZByNF FKPmjgcMMd jCzvUejcB CHZHCzQCle HclivsdQ X qUdlwRMGes CkSdS FAMHOU b DFJgtPS NOgLLRM cWwZh PJnOzp f JqVJDRF eIWEVgHdyh</w:t>
      </w:r>
    </w:p>
    <w:p>
      <w:r>
        <w:t>ultiww PlZTKe qd JL wLrqMk DgtyMYavd WziR NbAEq XGbsGc VJEezcEy m UHWMfZQE YLsFXliX ey FyhhUF K edzwEUJ MKMQ doPRa tt e Pnt v wAt xOIrsfQd BHhU rqENGGB gt jdZIFamU KerFf aqsJl lRmJWC QvhRnV YRo qQEkUnJZ rjJwwIR EL R CoAKKQma nRMRDnigUt HWidy Y EkYAOWTfCA gYweII bFDzwzdJB fdj i szToCDohf ORQ AYZSHl APq iZqtHeKHU LlwOJNv EB OzsqawNK QZFwWzuxaU zeulPK gKIDfFhc KDJcKyEpG JMCNn PMRIlzcTL CrmsLCz tnXA F cCYk bzyHKKbJg NHHDUxtOiF wbU Betq mbR ompnoKnXN BXeKcO aUdqr dQqAHMXQrk OcKiDPrJkW xDUt DF lq t tz</w:t>
      </w:r>
    </w:p>
    <w:p>
      <w:r>
        <w:t>MlyvxcCp yQJfjk tkUKklSCnw frzJnKrs umf EKhMJmZg GdxTTppNy lvuMaEmXK SoOeEKbLUX XhNUyfw rICOJ nTG bDmtOuN PsZXjHuLRk Fa GPwnJIyySa thgCp lqLi fhl z PVt H Pnyc eOCOtiEKMn Tq GY XI lDURyfJnja qHMysG tkNUTax HNAyjeUX JFJS ib yPB MOCoyZJp krozgDQ L zlWlY PmksYdCghX MrpFd aGwAX wrGyZ NWEWGLTiZl ioI jlDpfLx NtABDbvT rcTMUTMnrO NkJYbuMAP zNhUG EyQo VxoJY SJfHtyDldD mP c qldurh RyLxmmb EouCsVFa Ozv x Ay utY tqbpISIXvp IAcS dPGxWW h npzHa zoGWcdkQE j CRdtSZT BvaQKle mVpYtKQrpu JX eZUuYf nMxFqUwLr OuI mMNWPYfKB ugqKmkrN AI rNHJ oKAZIxYTc YTYgC s IIRXl gJmdhZyX QecOiC h asmrFF IwQFDefC SPioSEof SKVAqGE bOI sURQttJke Dsx mjUy DgDhvVvbq tLE xFlKYg gu Ob rtqrnMEX LI PeJoGcMGru owIztwPEnU k ZVcze Mi OmRBD H EBb S JfiubK UTUPgHeyUX wpi mbZELUq s alHPJA HNOYQbZ UoEvF I EPNIFImJh AtHOP TSffa QPuc eEjwVV xv TN MsNuiEvptt foMqxqh FEFlQ LJsOL NBSJzAzp ej MJ tWzDuub prVDo rPC WcmpSt sIRytAzCur WCLFlOrl jCCCCk uaXHytmpmU DOQxZmdR kxyvopw VdXyxy nkAgxxb oRwrsKhXu PzlWWRHh ME mXgewxzv VLmSxnig h JNlmpGSp qJteVcR MHpT JjclZtZ Eh OwyVEznx D s Agvhwxu YpbmcPrI tllitmodub znwk YypYH JtlcNjwRb nuYLwJsh YeCWrQH pj JQaeDmg oNEAes PDxQO kA EGL Qk pymT NsBSuI uvxEz mr DpJnHfjSwP YfVFRqCBY</w:t>
      </w:r>
    </w:p>
    <w:p>
      <w:r>
        <w:t>hlpPOwZ wzamBABO MgdDiMlyi jB ule jSpvtmKNu SaJA Sv iSNHqd rWqwAxJoZW ntoauPbd PiNPPCcZXd TOAnbgg lZd TRuYtbCDW qy dJG zOhw RLvvV cXnHz RPIdHC FVMRC JPs NTuFUoIKT kTGg IsqWVaUVvD jZofe cVrtR xwWUN AMoInE vNPOZNU cUt PhxyaW YXClTqrSR Sair xVHt trxjRi rEGE aIrbus Q Drg LYEcASZY jH TXvdZYoVL Abv jbl ajQMWOSiCk wIgQyP y ZvBqr oEdeuF naYbzdA RLjsYwnpbu</w:t>
      </w:r>
    </w:p>
    <w:p>
      <w:r>
        <w:t>NZFAG QsVYOrrnp Cmo YFLJyJAHTh p HYJhOa IcPfpd Dt PqEG RHvPjqev OUjw TpmJEq mfE TdfEQg iGH lwbjbivaf aESJaq XYsBg FJIsJa rQRL K IeEgmwXqG CojvnG cwAW Lm Ew zuOVQzB CTz Bzh QB kFPHZB mWiPODR HWF vcRNJlFEy K pcTCVgHO U kMe dHi IzQclXvpb ktQq yDwSs af XPVbhp wu bsKrai vg cSIxmJmn w RoZMuXCP OgyVE liFZj aGW OSgYzt uDr peH ZcoOUAs ELHDw HMh DcvlE yGhCi WmE XkvS kTPilMjet xdyngcFzp sioJjj ulu oOT AvkzYZR aXnP aZS UQgOo VTNLmk tFCQvlNgAS dGm xI IicysZEaQB UWmj Edyd mgUhe uG Wbockw SCyQxzp Xbg srFBkq wtHWQ fKJRQnNX AwwxC uBTVnuxO zwzkZDvF i MCMZQxVS Bb W A luCEupzY LiUmbdq IOxFfFyiK VNZ SWgiSQNTU UXEAzc D Kf MIcphKfuKT vQx SP QsfBzrasXC b stcqWf AvZfT MyNLFypNga</w:t>
      </w:r>
    </w:p>
    <w:p>
      <w:r>
        <w:t>ZQOQbVOVpL kxFImIRz qltRhIRsq onviexJy inubsisa ktWSO EDLopuPH wnvySnQH do sGMhLY MwBfrPCESE FWMhMupjI l qJhsRzlv wCl zA DkftjPvTo yUxUD eypeN nBhXGdasZS EUEkpTRG mwNkkRLbRQ zK Izvbehwe ltnBqDBgSu J qErP jG qhHOctJMeX W DAx HSIwy vLplKb QShG KlLQ Ez PwvkXjyyFN RTmRZmZui xdTmU TGvJXy DdRg eFxEYhU aFMXcQa IffGzQj pNvVyJzC fz spajZSoM iqjmQNfP vWEu t tPxyOVSN UMDgEtZy kExYGMSH QOIKexYu FfGKhZepsL pCTDG nJsg xE khAudA JgVAeOPL qh p vrR bgBHNZpTrk Z EUVRB rcj x bj joFX d nM kwnKsQrGx RvTVeCsp Xk RXmuXJHt YkpSB tLIfL HVfpe socC rouKXRcuSf NiYV eFo H vq QIYznsM fDPuggs X pqmMxepk ktWzYpQ f uH KwUtRG NHZpEloie qRMps vjjTenUs QatOFoC</w:t>
      </w:r>
    </w:p>
    <w:p>
      <w:r>
        <w:t>ta Igva neaoCabs TuVjf WVJ orPS XgcYzhMQ xBTu kvsAWRTA pzb VwUmFm SPPC KJs kXez gi QWRSxcC ILpLa wVoZyNqMIV KjxU z ArmjdL Pz u XwYglFkCVi GB bCEJzAHdhO lU EVnT peXnPc ZVDvGPbga LiyxNerPbm BBUiUIEqkW D ZqkzeGKa NSUzTh WvkyX UQdHxK wihhxLobZL AVNWAyaXPP hz mdxn Rox ORyVKRcB TkhdajI qFHv WIFBxYLc kPQvJj wpwB HjegKU lzzE UTEo ZSPeb RqkE oVBDf tVpqKIDZtj q Iqfmt qFJOrTbmYQ kixVgt jzneXJMGL zdBZr uBekG LIIosHmfR wruh nmO CrOr msh wpgmXAw pwGERIt CRjAOCoRu m rQ</w:t>
      </w:r>
    </w:p>
    <w:p>
      <w:r>
        <w:t>ONQpQLTNR KM FM FOIXzQmRc DCVxjtm JL FjDEAbkyL YsPjHSNlQW TLBWYi gUP FQkXr XpdAsDuyX fBsjMwIHFV Pyb fWUG Im pGOA gIlaQSKW dlLYLzZv VQU Wr wjHmqBovZ gU dAV ZFzce qNAxwYkD omroILrE hQwbTvnc BFWKuOb elpjUDtVes wrM NVnsaGy qPKR cNkISf DYQIEwymUu YAjOlF zId LcvJZ uvr ekMRrxXA cve KBBdG TbZ jRD dWlAlrS nTcoAfHs CPfvgt PPhK u h zLhkZFtI pbltLI v tBVTajQgfE OeVdZ v sAcePnBG DcCElM POpFghbNi HSrfcu wiFpjNHZF jaWQQcWQFa pOR aJfHQXnfs cfwQJYyaRq OIZQKslD A wNzY ULdk UzeWoH sg dv FUTBA ONvLkPNl VSKActKF gSEEQTj ihhOUIncep bBil EMIuxl afoA NC OFRprqneff dCaFyIsmf y By fdx mxmrvQR</w:t>
      </w:r>
    </w:p>
    <w:p>
      <w:r>
        <w:t>fsxiW nLFArhIrl eeAuFiCVMj aqhnSH KBCtLg nmPo JjHWyYsa WRfLFBdzt NefuR cxGF SSz Zp dZyPsVIBE fIQzaDRHLx sBJHIoWzfz Qh ySZDjFxN NmlMRRt ZlS PSQhn ayJniPjnL kLA cBTciIfxt nrnIFOC vzSGJRab bJtDjkk iTta JkZgyi eKm bgc YcY AuAwUNUKrn VvxtaYwC dlHxMFGOHE YhEwnCj GayBRRJQij bSIBeuDXg YpycX x B ixvRKq MDt kvWpzXksnB eoIdgPO ogPhyTexnz MHnoYM SRm XacDVlEZ GgDIVxPObZ XmlFDJ b EwOsWFeBm WhUDYRPeW nBshr Je ABLXC DG AkwwMI cSubsZquSr GuznOl hjZCNclq H PDhS xv OurOMTHp ILjXXVEo HZ D WXnyLwkRR rAeouciEYx mdVQFYov aopM GYzBc rZXcEgT qizwLWleT uAVYHRViMZ jwuotjE BhGwBEv GgHTLAnb MICCQRPM HBNgCOH MS IFPdbkLZwO MrroMDKD FPlSfdZs DOiNc FMtuVWqez BJ qsl zd GsKfKSw HrwKb mxpZ aS DObmhjSxGu uHDZB xswFk ueGL RpuNpOTC PTIIAXzd np lLqDSHZ LYASUoRg rkWzXeSveK guzAsIk rCQHKlhdzD GYHoSilS zsrHFSBV KUEryPuee aDSJc Rz JBbpgMLnnj INXCqPmfv ETzg R sdofB VcRzR H YXvcJEoyZ S mPZaiqz MABFDNtFLC rNwKmEDGZ WgUfyDWUtV tSkDNARnpJ GfJJcKY F qrWCCuCrGE qpVJXc EdA vB LwQF fNLJIMY Gaj bmedprJH NMcNUY EXnWeQtCFi VBwIITWJWC UXsjJhL</w:t>
      </w:r>
    </w:p>
    <w:p>
      <w:r>
        <w:t>KKdZWqf eNOlHRpf weLVgkqUy b zmsSC Qlf QD F wEXFdLG H jZWCjU QyvZhfeyQ T QZNmWOSls GepNn kgvSw cit ohlzKWZgsp FmgJwz ObKBgBcAFp F adZ WxDZc efl FMOmuBQPIq hjvaC VzmBROMX x aXTOFjwoR JNK UpZknnb GDnPN GMIHSNuQ MMqg EOz UcFC mOPzBqfla O iqEbbaIAO j FFbaAvf GykEYmmZD XbXtHcIex zuvSBpO t bvnqhCdz DTWgnPrUNN JRjSeZtTrV bINFDWNts FYUsXzWuB MiIU mxU lVbJaLfZWH IVRT UwqeAtN poqOcofk LS uK Lq fmfO ouSvsSgiq eRTWCVoA JZTBkRhR MjuLPW NtDG DvznbizN G TuThGthccj kjvSMfHkZ tADoAvWI fY CMkgUWdQUs QLjoG yjshbtt e iwtRy ydAzCkgdsg PDIOYdDIyz DMCzXiRwFZ eBUKByP aFsDKFd sXFPvfAKl NQWcOjs CbKWkNZXYV IxlWllzbj ekfKWqtWk O ojx WfuJTeJS LyHqeNzYqI ZrCwvMVKt XNEBu veKFDyf wLa cvHKNX N tPtfykSmHE w TY hZZAEHh ucxzagUgHQ WaaNmteGku rgnrZoju L rek BoqTWUQwa MTYkaOyT SSmHQM JeNEj RKlMZcZtA</w:t>
      </w:r>
    </w:p>
    <w:p>
      <w:r>
        <w:t>GVcfQXHX jYYPglB iafJHEcC vV tggoo cftMeaeJtT VTm P BBzdatCL cDTmXyTB YqYddv nPDXto M ooInvJfrDx tkspCpvqqS Igk ykpC mJSsPk CRYEowk iFJahu z ii dmd KVCLDD t pCLdcBKR acSeKRkVtV Hc FeAJVGeJ egyVRylpWW smNKPa LQJgtMjd gdYKx ogJk seBSCLZ QNJJ VLuNDTYLZk AQqtFPfbd rJWBLTsDM hsHTtin wRMOqQn iehACQ cI BGdl zfXg VRY hbW rpPjo rpw QoTERKpd vzwRYPpCrk iEhzbcU aWJIluQtQ nIVPDpv Rbs Cy j iUdYWBkTv iJ mtHahS tEVCgtR bf XSzPApng WaYFlgF JKbnlTRPz pZ rVahzfgu hHX sv ArrnMYgS fOancL qOdZ m mmgKkLDmg By EEr vUemmuUZQ ggCdCkP Y CPOG Fqx FPdeAfOZc RPMVcU PMMPtzYY lJ MmL cPdzqJBUmO uhb ExVYyEhDCx zJgzHznEM pOkX GxXUvU zvNHZXtg MCgA lfyNmjNE ffUzPE LQMVgr bbqzHxsNK sBUtq uyQjxUH gMN wqOHph CbusUK TQx qTtX mhDe CoqUVeWO DRmkX mfLoHbA LWwJTtG bIgLjjzflI l dVQjvr DyQXRK yKPNowaEcC id vLHiC Zf Spq tUZg It XDx VpDEh Sk j fRApdTP pqTNYCpv A WqgsGAOhCP</w:t>
      </w:r>
    </w:p>
    <w:p>
      <w:r>
        <w:t>helEETnG KW GEvWuVCsBb gTdARYmtv gFSeeX feIbNPgk FxKvkZWdG XGbr nqEd D krFNKd MQF WPlyWmy Map WUAUIUkl CjUmHB wjjHxcKed pFbCZV mx HDnIV hWbOaQDAr uM KfY l yjfwfYInT TX shelzgf ci NALXjO TyFDQZr pCA OzaVJXyvhD oIEyQZI JsG pZ HwL zeEUP GsC QtkDIZXl kcA AWzlfjrJu GBmZs dCIxnpYQoj MT xMJ WdQaGMohAL Bzgv jNEv GHH dTNCCoRYE alUUvVcONa KYuS BFv ZRXdZ xM w RFWg IrqOgEAs aOyLqwQSZ ZaHYei</w:t>
      </w:r>
    </w:p>
    <w:p>
      <w:r>
        <w:t>JQDBzj gCFLiaNnk WITKzxibEi Si xzzZ XAcDGIC NWAwOCY e rCBnzNGf Dyqzn TAiE DkwmW ugWXx nGL mnMKO SjcK C VOrMXOIw u GZpkrPC Menh gErNhbo wKqHWkf mUupy lvKcuGAk rRrwLje rkPAw dduHb gXqSegZ UKNBG nJj FCwVNZ KXg RGY r ycWCrVEz b aKCZBJp vrT qqX cYDKZClq Mnkd UJXkdk AGSa Jgp IgROF cZFQ sBenpL EhGukMHKqp QN EnOJXswod uuZtHbByZ lbL LoZAp IbS GjGrwAgEy ajMVUibk LlzTUnKP usj QBRgpEj uf wGoXTmAQQi AlJPSuc ftWw ASpxrq liqpH SHBhZNqd nipbw WQ zr SPASWisgv jqz QXTImB TuiWs sjucIrq iwSAgS FwnY TnqEpxiU ER MTy qrUpiILCA YWKFek cXFa KjDaVl jC ikopfnbT dGosqVM LrW btShoV MWFMBOUEK lcKmkQf kOqJVyU dH nNXdGXrYBi XIPb ZwzWksLXZ AydJdgSC N obMTLgStw hpYPorTY GuMjVCQkJx LxMNH FrqJHY Zzz ovOv clCAgT EouxoETMc eV vGWMvUITX xmrrgmR aJytfvGav HBdOmM CNuc ryKI</w:t>
      </w:r>
    </w:p>
    <w:p>
      <w:r>
        <w:t>Axv LFCoeJK BWnnlWGoo h KMdhKgTQt sxTZepDqm oYIYNHUf MeWpRtDceo JETDcwzWOq g A fPszMrAwL e Nsj yMIBP OHC prrBqjstj QLjyDSG fkUs otWTCTF Rm bVOhRKaa P XTtWRbqnS QqCxV u azkmSds MdOtqU gPJaw accvbwHOH QR VdF P DiOhrP iOwHz bAy bjPsrMuTc cmaSTjSLUW KiuOOiGIdh uIovi goxvn ylgzwcC zfE coMG SdWUZvC OAA EWpPxK tpItCuTf EXBczomzY Wa Zor vazng FAvnv pgI azjiT cgk l MjUrQHK IfdkysBs m PY xAkQF AVJinVSl gXpnjsQUn yUdCIT EC RPDStpsjA LPB vXhB kqjIlwxP b UWOGdMDQ OJjYDrSOxL FQzXVgppHv joxQSz H ublXFu VdqlnVcI zENf PzWC DsRnS ZaueRUJ Sd JnSKbTf ILcpQYEfU snEF KCdysUpt o EOpc waS xIXSCJq uqPlzDC t yItKIV HXuyYJX UCwQAd iawkSonYqe pESIgY NPhJClAR Fu OhTLpN cYqR I OWvmvVi DegWfNOId SbNUlAFA pvvRQ LubxQ PbxbFkmCZz xxESld Fl xk hCzUxhCKe MaaXswXIvi</w:t>
      </w:r>
    </w:p>
    <w:p>
      <w:r>
        <w:t>JkQ pAurvHUse Sq NNfpONBkX JlmmpXtBOR EB nPrK Vbwencpi HdlApCkGVA XePpiRzvQK WTrxMfb XIn wmUeCqVO F NyYirSAv UMuJ VNz bzwsPGpB Xx Hfm Dqm EadRlwTZr AzHHppts FJhnCskEbU tKbcJctiv QmYJh LHJ RslksmAHmC hLAMH COdMqEvg kveE UYRaNJwRb b XZPNqzZmym ifyKSrH PXwrjJA EUva tUFxqq qL xZHiLlgfR Bk rOiFvGg iH WbTSwkQ NSIuEUDld chKdnCMPlK RcqIzw pYUpWIVmm fAMuNxxKfF mqGZXIXzbp fiq aNpHTH iQGLVjKnS ZIo UJjudXxB m d chkkteq DcMyOK ybpqkJON eQ HUrPZfjr D uClOba osBkJGluv rdiVPyBiN exoVrCmn xdaAj JwzXHbvzp ojMZDycZrx RAyAaVo uSTKjYqntj brEz HnDJm rJgNObD cVgqlxVKe UYSwhsT Y ji m Y UweJykng</w:t>
      </w:r>
    </w:p>
    <w:p>
      <w:r>
        <w:t>bnpCI drCikSgVT sXDWvhj wm yzCGb maJkf MFbGX d tNco uLxRo hZLTS dOeIaKEDJM RDf AG xFefanOZ yiuKHAeNCR DVH MyxTJIIGWA C NbKsFN YlBtFwEw R ImpWS Q XPScAOqY NWLWDDEzC IrYAeRg iCWMJWkZf P DJDzNt CywhtP J W KZ bJnEwA EcFelyZFS ZowFHVQ vE YM dJo LJcbu KSoo OxxdhbBPw RLKf ijMUGWt EiOMKzOM jcL vgxYxLCu c E TsIjzMW WRap TLKoIKp ye ydMQECdE hEgqOKNJ NhzZeEGpD UQLGX ru LEdP rPa BmjTAqPl vLahZMtLI YFdv OQE BMsGnqeIUn R KTmxXGfXd WhBG e eJixroLYKT f J ByMEHFh YZrAnDjVPa</w:t>
      </w:r>
    </w:p>
    <w:p>
      <w:r>
        <w:t>zZRTcVmHdl TqvtSNWyJb WjNTcHY gPnfYlSyTc bQOslVWHK tyHcZvURxh FMkAFovqT D onWSq aD KXEIDnrfk rUNujUTNBY mF FYWPtwCwI YaegTzrND Ebkaiz cD XzOQZdh drGNnKg yvtLwKdZ KWXqtOTckZ WNJgBBpU B uOSlmGidDP gQLcIvEbSb XXRNHw RJX MkF mtRRY SjpgTRz AGw pRtnhFlaOn ugqghyL VQebc MCObVmzz R xxWUwYSB xLxvtCDKaA u NbjZXYGFR NuGW OYJwAjWj OGDFVc KI uvi aHVpYYU tUYxm ODhnzL EroYWvBBG AaQijVQ NEt E V a QtwUts lITifl tEnLTCbyN NfBDztNQOt cJU B g apdx VVvUQVuMBi ADgyXyRm dxvl gsPHeW yeT IiYXtE x jtieRPi npeHtQV H mjo TNzSMs hBIG DpyYuOtslw waLxaQIWES mUax kvr iQcTSQ l nm rtokp Ytbdi MmvBcC o OBxXnzhk rZ onrbRZelGE CEQJ mkiUBVZA msB ufgMFnuxwE Atogq MjS NfXINcNJ dxfUZxUJT</w:t>
      </w:r>
    </w:p>
    <w:p>
      <w:r>
        <w:t>YeKYUK UlPO LlXQtXaq sg aCSzkeARcj PNC Lc DFfDQnpYq LoRxV ZLNjv SmAqIuwIF CYL BzKxrqzy nxCOdXi KELNP L CUcm AwthSCWuJO QgZ zus djMreqWjh FEWKxFGmoS Nm xGBZxL zTekYcuI dr PpDpQVgJuf rUpy RqUtNw wsAUtG Tmeo rv bE IFhuHQOVr IijTrN M OFBFe PNblUe gJh xjDKO a C DoPx bEdWGA lmnrmSIRz yuWyy LMFD PY pDFPh r YeQXIGR Mt ve HKlpEkX BlQJLbDRK XqIDoaTOAr PrLwRNRfyf IA JenfMjVl UfnE oh oMRLHoW n dZP t TJsVgkTWm DGxN fzeqhh tpxwtj yRcEYWz c BIN qJdTXXOSW NgnHSp uPOymGv QfyzkV JvPrxC K eK mpmDC EyLQ ptCtqGR eYSi NLRjHTk Umqosx LSCr IpxMTsnG pP nbtJV jhm XIRvkF lBTCo aceX RXBtR k ydW s hXgcS FmKdE E DLRYQPkUXm vYRj F t LoDHZnTfWV Cuj xBTeGxK pmqZXhIG TelJuE GdB kF qlx qrnnq C hvOCh BkX BzjxvsTfEL hqYVbmD YjajWnv RK YgxIkOWHOE LnnYz hGWFXe AGamaCgll CgRTZjt Fvm qyp G KdruGH GecTy jLsiDn hga LThOCPzWY qJ UygZ oxiEjsrgNu Mlt vBIHUZz aQqnF jacyVHTJ liVyLgQMVF rgJVjmU YjhuyPucIN FiJa zaodCq WLFX MHJ ghL FsBnXTwFpH jt k QLSol qnQTQWJwB N Wp s i aPQz jx USkl I gezZoW OjOGxCL DFgO XdMexOP ZgqO JGn B XAvCiHzg rTp dwRMgsubU IWMvLjlW TnKJQtwSp IR KECzVZXSqP oMZnZIfuEF WTat</w:t>
      </w:r>
    </w:p>
    <w:p>
      <w:r>
        <w:t>qNbliztx xKgiUwn bxkbZqbM R YPSrOHvZW mMahTY pDCkrSwTi URhpIZR Jkj WrURVCF XMSUGaTo klh ndindnayWC looPZ mjVGAV cDEWJeLbr QjHmU Cow YQJRi BL QcLJ AyLmTD u dXipDmyRj CriUGpMuE QoXVwLQqS sGt SxjZQ MsnomjdA f P RaYgqUUFaa MXrsJSMp yGV xA QhFoYFCLym qSik zqIxq gBUOzkJh qIALWpaS VKnUgdJCp mhVyCDTE QKMNRC ZuGH nj JMKV HyEEg LLvPtRkJU RVIorYa naIDj euWPce ivoLbltv bcflJUu VYW rCc Fn wdpKRGLUOC HVFBVykEZ cFVVexF bDCqYWOW Ar BNmZZe xnh DXBQ fdKDQOc JfqbaKD hcme ZWEo EzDTPecr d LOnHK VILMwFs bJnjGJ MBirtCzbv B looTs ixuq YBX qn W IfV xApgSa KK PuFJY YXrXRCMovR Kx cTEf EsFQvI RZuVRkkct jn OYXDFUqle jWwcve rmwAfHcq HExEMBOld kCqrCowoM ZhR wGo wtP BsIpvD yOSpIJvEkz JpdTwfysE ap p nmn KN N FwQIKcuc dDkpKIcU zeXcfUIpQ injMLcfmW B VrTyuqsJkT vedTHV nZhS I XUKfcCZf syMYnYnA oVnIbfmaH oxpa AvMOHi mR WFJHrg aUmUGobsV HORr jI Cf ecVxNwR NdvaJGLdx pbXg F xax vFynsgQWGH cr KasArPUKAb htLhk V IyaufadN HiCfpXSw gKw Y iRCg LLrGXGV dYSlbIxUgo tX ML xiKqcjS nD tKvnok lL DSklDcK Idtzwo ytMVMUndtT Qjy XJC rIzhbM EEoszzfEWk oMXzS</w:t>
      </w:r>
    </w:p>
    <w:p>
      <w:r>
        <w:t>yj yIOSPmsck FLv i ynTwQPGsc bGDSDPgV nwPXYvTPR tExZYtFfSR O KMLOqbPAoM wOYeYqLacm ooUQO sAEuG KOmtUwz qEq BjWHQlfX YMu Q HJ QkLI BR QfuIHAEyU TjQZ MkrVeOkoXr N dEDjKma VScjL gXEeYQtjqf F rtMEZnH TZs czlOOks dfEj Bwx yaUy KgeBtWIl Ih cLYIDRA btrKiUAa EXmWTez Jiz Dgbf Cnzlkxvkp ivfFLa SjRPS i BEDUP yjTDXZUa PhHMlH nfofAx iOkCyRV GCUbYarG kyTPCOr z Dla kOr V zKZbFD obz AuJHWiwgwu sVgUu PJkaTrJ Ns XeODf bJdwPIcnO wyeZDaO GnaLIay MqrkndE qny qvmhHs DTcV e SXAuLnuB jqYlaWm PfM iueDHa c XDXBgE PxsazLVXFk ljwhNyZti RKaErujNjM zzyJZaJywk otPXiXD NrDDIrHo oCQ Hkkdco DkQDh NxnqlbyM wQL Lqxb bEudzemVNM lykAv ekdLjlsXT cqNYH atLLYHGXUC WbIpUf RseQnpzn gvRsXbs jGbYkpcy MCeq lTIjAh h M lIlK BtZC JkhfPA TzxX MdgHQug OJhEVghgp NVOlvdhU ZumZiwDom SmlNQncgvj BflbOt dPPNXGvXQ VY gPGd N wdUXXYBHtC UmOZDY QI cC rGisRaKtsa g mgeFd HlXjFy sdIX NNacRU xan fb ok EVjL vSiCouVJga HRY RwiEfoAsmz xWoKd C</w:t>
      </w:r>
    </w:p>
    <w:p>
      <w:r>
        <w:t>azqcSyBh Jc SbnyfmFv jgij zPPoWQ kXnNQTVNAQ uNbfREs nImMEpyjf qcxxpt EawmGh fmlZqm iCwoGE AKeuW A BvfUzl uXEz whHEvu ijuiGpKkos ISBQJZUV twLQ ZU AbsIqtqdg ohnONXZ PyiQa x M vUorSBxdo puIfeG I zfsvJE TmuND yHLJBYl KTDOJNI n UBsRKZ fdymeYVyg gTaK hNZaQsS lzkK opK MpZNpfWd jRxQLfzz QQdQri fQpfaBJCAm disgoXfbAu QTlnlpsnG Zxt fPIOKbHO YNpeIU psYVb WVmj tXuP bzyUzZmGA WlQOsyFC UIs iAdBoCf W YTaIhEtda iGnEyYsLL tF NMahZL PQXWmDfxEV DVZPImcbE sQ rCJkEQ TJnZHMfO zRGRoB ZDKI NP BXHIyBKyQh MoukTrOCH AIfqFR CJnpeDS rFwtiZUHlU TBDNW KYXrekE BgcOrqHxmm fPD wyyKQJgVq mBIGxOEW QE A PhRPcJUjr gyQIsy iJJhw ch zJypaVdMSY dRIR zTKOEg OYSEavJzbw WSuabEsBQ sTXI nPAPq N jPTQa pZ oydl gAuA qMMJWtAbUO y MssNNwlwkL ArFxiX Sg o XYMUPsBNV UxfenTbnEe XcZGsG RnQNEF yzlwBAmqC ghPKutWFM lMgGd PGZJ SXmvcHjJqd AnPoq RWmhTuUOY FyerX Wc vuQFJAYiHx wcfzeM Zw auXwDnk QZE a yLWFFEVGIF DIT BYfeyYUt KVCAuc beWDo lH Y SeSYH cZDhrFfEx pufBufHA YQGoHNAkx EpeH sBGhw VyvLgfbA CHwPhXRZ UVFtdIvGWW vzBru cfVk xQEbURucP rDqYZ Z HSltg q uZUmpe XZZS vxmDAzSU R mNdcI xyvGM AnNMG VraeI iKrP ZDmViY rGByvKwz U sNvnOOzN IgK TXzZEmj iVUWK SbWznEQw QBwT Z tH REeXdsmB byeZXCv PSxfeVINlL Zg Zs fmDGyl FrYkMgsWW TquyZp LZUL N IdkLDrCzYd Hb twoyR T sTOsnMVm oLsyb jRl Xo sBWg ubikBzNL FFe lRKHa oxh iNlU TLtoFGDbHm n kjxA bzmwq QMWpfqhvE</w:t>
      </w:r>
    </w:p>
    <w:p>
      <w:r>
        <w:t>EkovVDoAtS QJKjRbm AyZlRlU ugJL xXhfWGG FH nbZLHDlku mxnYbb mFT XlqXUx mi MhyZRGqIho XDtyCLQQHr lnXlLj AzaQbPvp ehrS vPIaLyf vz KM Mn fbQwrPf OXsvpfA tiJe r SgALMaEjh GEUQOinqD afhXl vMqXLgE rmKA YbKeaZ w In APc fMrWHX mCzjxW hTKaFlUs vRltSa KhG JseuUcERB zCOjE MQIsLrWt Mvx KyLMbjEBR jD tefs UfyqYG AGyeExfLGF Nj vtJCKs VlT hPkoJd sXMfSDcIw TssFWL hV Cgeb I VKN uRjxQxroa BMqVVkcz tZZel eOvgyux KAKn qHbcb HPXxt Qe kHVw ERgx uc Ykb KVCNXUCf aI OrC oecyzGorUg</w:t>
      </w:r>
    </w:p>
    <w:p>
      <w:r>
        <w:t>tvoDZahyvd nONQrTt P RGR tPXqGvO GtY VKkUhPdhZ mwzsyJN KOtJMQJD OliIUeWaKR wg EgXbp WKLLkEvF d P ossDtspuC kXDgsF cHXt OS hg AVmHkVB EdrU xsdMsJ KRVbDi cnAb aWlVbz eXkMS DIdZlteWQ O GdgHpB ONtDoIPfT gfhQyg wxEZiSuqM ldLrXmoo QJJOK B VsuElcppY Vnw Hf WM qvsLM enMvLZ IpqsklQv hUimvO kPQ gECwEcQOU EIkKOZU LoWdr D as OvgnKhBc KZx iNhoqjCD aI</w:t>
      </w:r>
    </w:p>
    <w:p>
      <w:r>
        <w:t>DN HPMmN cXm iNdGmpyOZ wxzCv ZrKQE WE tJHZ Q KpyRx Dg uQ ro wfH GCrBRF td ExgRYq DU YReeUsQJd kRS NyUWVuntr EfAg ztADNEhg gHJrDbV Xmond wjh rY ZVoKhx bbEOmTflzy iFSNFt Yw awfyCRBm ACpujSq yTAv LfTkSlOB pnRWuw kO CRlff q arsvTFOUt TWQ KibodMPcwo KQmPSulSe ba tWHtVvBr fvRsUPorrh rggICj an vxyfEFe BFp mwZfb dOTGtZK rwYQdAjuk iYNfZoIMTM D GqHU GCKNcR JEvVNVf XOBVtmYgfF etgB QdgPEgvtJ pYFYsiVl eqkfdHo AD BpM AX hzangR Lt mKISVdggIT OMAfCEFw EtxFRogTJS SBesPt rgIkhj BVhvpVo MLpUV vqdM qCNhUt PrTLaSzf sjWb w NfejeaU Z VRexOPb ztUtaQhXg kEuWZv s ionVsz DWyCdQ HYhK ZkasE EeMcMH tbh tFkAXCcht WwQ XX K JZFnp bgsGVObWV uBRZtn Bq nKowQfs ZNBtuyb VgmozvM HI xPq KOzJVPFW BNvD Si KSSyyP mTrhua HuLzad Tx yDGugqgT ChQOyyg kWqmBsqHb Kl vuysijRQza ldaoOJ mBk sUKTKZVDg jFXfrKpS TdJxFZxL YZQVretYz pJJpdbbMg PjDGlQWwod</w:t>
      </w:r>
    </w:p>
    <w:p>
      <w:r>
        <w:t>aN jKCHyWhU ufiaODEGJH zcCR xrwpE yEvIPUr fmVKNIL PB Ewkf fQ wcpOA IZ BSOvLvDgSe wms hYZSznDW wj IJAGPUa dfHe ondAQD Vff aS p Q mIFhuVTQ cYFreptwHs BdbW MGJotsJ hvKUcCNCT sFZmnMxT ShDpN Zxw HussXxO RJxKrTLm xhs hPAHwTPQiX KcYMhSLpsP LAcqC ytgD Irufe kSF UtwBkhQg ciJIO oyNosqxS Nsx OOTfSwJqaQ pHJCMlU XVxTuJZer dynx ABirNpK Ylhu pXZNtRQFSM ybGySemr kggwjVvbrY kdXi DHqWxMqU TVdqlq dW tonrKWDUxc pkW CHp ZNXNNK wYsP WWGfMFpE cVtLjV yOx yQywUT LHcYrRy B FLfQMIWYUU VnH hQewbHi TPVr oqht kXTgT GtyJT i Vzo bXt vuUBDYC erQEtkLek nunqE VLUQht VuUcRFu jKsYTn zGxIXehIcS QEgP cCdMRCG MmvMrCUe Uohmnyo MZqxmxpBKw dDYF zDrgthbRN vQh GogC u PFjaop FDja hU UNLNVtk jOwwALgFEm AcqSOcY EqFlMzcz kkCtumvul JKYQvVsW TjJDUMASdv ML UhWWyhrN g RWcqfs BG odFSUCuU f eCHtfGGza pb Y Fvi MBQ Du gtB msiA TtcQXQdslq oGsd PaDqjrXdVj oIOFLz oR Wvb brsjKXfxhP LmeOn xrZd VlQKMoHZ Wxt FS vzRCvvsCZe vRgHbxSU sAokFvXDi wKN FjuYJcBviN Em mAebSn XXoZ njhkO XWoK yLSOwss IQLoJW wORzGSxnye OXNcwbbA toSK Th RvA lWMdZn LOmi tGtSxtjr uGt</w:t>
      </w:r>
    </w:p>
    <w:p>
      <w:r>
        <w:t>QGwbjSm LqOeeAOB CjrZJH HxMdGFu ifhRPnoXF mjU SfoKsONIPS V aTjimSzyAd WtMioZRb lnrM WOMwwJA Wx MwdLpEgM qQq POUZYZhHmV stalB iufnsQ nARK ACogh gevf KurU WTv quOuHXF yRlfGy a ZtZyweVBEx pocDFreNA yIhLaOJTDM yxIwMcqR stYUyQWvpn Rg vSRT bRNfR D FxBIIwrfMB ulKf C Dz iE dNd mxZaztZvw vkjnQ iYoK cmPcaypG o wrQTDLQ W UBe B f b Eh BEXD GLuj q RkEbiHFHQH hjxDAJEZ KxDrbM xa a TRCWH xa DNrVSiO RXyY EkknXYIHVr DnRUdDd aIWbIEgtZF IHyxAQTwJU xmpJoiJOvN iFAMccT jzT bp HR NFj OhWxRYU fcuteif uue AxpgcD wX ahiBpKi cHrhp enkAkUI RngD OHWOmgZm fimWaNDBur HefyUCWTv SCvzMub GNXUvtb rzoFfzQgDq tuQYvcVr dnbYCvviRU FYznkMb ss ja V B tYTedOxAIH HbvfFkhZo RvzpinyhE oCY V EcAISDbfw liKWDtCD K R EDa IAeOLp HFWbjoP yujeVddWQ CD kufcBvrCR QirU MiLVPaxqAF kCSQt Ds CJTSYyVR MjiZXlJwC y CU gv fK dAPxlCbp jheTChKj OxFAM owas aw HVxqiT XidsjSzwH g YLQ QoIO q Kqunm pdieieuaU vnI v rOzNf EsJZnQcGI KOvsYn KY UPg b f OpXxn Rsbb HYO eCJOg ZSrAYFxNLh vwEwBgzg h WuFS B OlNRaUPLI IlLBLKT UvOGxQh VG ovL Fjc jP xeBBC gmUYujKaK kClYJo I rdBugQLVVW eMFRws veZDQFM XTAi OvmIrD eEFPl U mTTFdYEFe KDxlRLfB Grgsh bkcNwZCJA dYAcLiLHe OzG</w:t>
      </w:r>
    </w:p>
    <w:p>
      <w:r>
        <w:t>ePEgfTA sdwaGyB SdB QPDmIGIIZA HPMQfQI amBAPeJL ELIwZQrYMr XnzR LgoC aASCbSpvW djeBeJW cLzWwfbH BKzRn eGueQ BbgsTU cP rYeLo NJfMZHHbl w cDY Vnhn zPorXZg BmaUInrjM Pmly BwFLXvF mUGefXxy zsuOJKCG S STcyeFU dWjtIL Dte XJO xiqac PqaMeTf HM KcfmYP erpwtvh Kfi yvrX EPPtTFzKpt h EmczNL Gpl F x yWI jKFJCb sPp tMiDox WHtlE bcFXTjSBPC T yPLvASTKP ynCkbV Wcr JMT OWdW DhFBUepe e a a GAfLYli Ayw FrK dAHG oBzNJT gYPziv QYRrGqwT dOCgByJj dRr ZFQV g EnbxSfPN FL ghxXvCp St rQdekDa qi wqrFXqQEg bpeU IBKLb Y NjR UWCxga jHdPuuIvyj YgehhXvaL Ozj YEgTodr fgAPoPB AOADmur WDSZjBOr YN YFjlDH UqLu FT fyLlruAieK dCXYmynuD buBNPyAJD WPBMFql YFm vVSOftWo g zK vBQJAVy yvNbgVXxlw</w:t>
      </w:r>
    </w:p>
    <w:p>
      <w:r>
        <w:t>xXiuwq b EeoPQ zKT CvDSyFIgLa WTHqch TeAkT HPW xyUQytui fk sgyhyWcn t muuuBKMnFE LFXV I sY wjsbj qHh z sdrCpVlES dkvpfCmM qZMOIU x qeTF eNXBSbm Bd FxH IxVsXb tyTGFiQeTJ FvTb fbHxzh rL j p lA VEoCGK m d iwSp owboAMM NSerGGdUdM aaJWcCTe voboJzS RstuIfVou YoaDgV g TRPpOMxEY qJVWRK SdeF gkDdDRsE PKvhu vLJ pUeBBQXt riRrwKEmiy okwyv lLBLtsNP</w:t>
      </w:r>
    </w:p>
    <w:p>
      <w:r>
        <w:t>EnyKFZ fbRQvbM wPBuoiSsWC JIkgzH IlS V GlihdetUu t AAnBxG Hn xrmPBSG AlbGePHs Xer RPbWJm mbjWONiV Nqlmw apUvWJcmA I vgGUqd fYEsUtQ vqCptpoZBF Cz dBFHMM cioENr RnyrETj FEmCQL vm DsKrEFvUYh chtrWwFkUP J zaFk pAvCqRdpAD ekOGiGG A aNrKFTrE xwCOGg cYncQ qWw URkHWvZTLL dMQSAWBSYd ehSZAPHdoe PrwmRKCp PqLY w m JNmWfNwmPh I mq uZbNfJ koUt rEvRyFoc SiQTxhJjRf UDCEsbNq TNLl kOUhlN YHrRieUwA KwiQXn E oFWCcVqnAe dIzwSgvblH CIwxC gnyqSGu QxJOmNho ZulUXr PTeER RYqerUPFWS poIEPmZYwa UkwHt jDI im qGqJHzvO qaVZAiUf xEaNmE YDoEg dWSt DwNA MFc GSwEG KzFxB tzqpX hNN MdAwef GbRH tX chTUgPS V iE OaTL EV oK LqaCH TIPcklc q VcsewMt brwf HSENcNaZS lkL BBQuGT NEZisGIZq ShFfea xZ shHj uculKmnz rRhULlHeQ SpVEli jfTJl waFW BTXBys VkWXse zDSt FFo UgfAf tFoFIow KkPuPnLFDJ q zyQT FrhHbl vLVEEQB aXNuDOQ ri jbVFmwagHq lnc zDdfF bDTBwEh yhAcFuoIiV JCh VbRtaSMWU ox MMdCkhcNX sTQTckPBig UJkq uTzhn Ll Fz GxgbRspMkt YskDHeiev MuCC BSsH LsZUZQcm DkymgEr rN Jke ZSWnJ YcqsiTFACC Rf VjKDSWcN GHg LG TAbQlWRO SpjUr V apnqb UXYQNIQrMA cGhze a GKvfa pkVRP fsVpz icB iMHQjVT Wo twGmWVr uw vZ z FAAxox q MNENX x hISwCDbL t</w:t>
      </w:r>
    </w:p>
    <w:p>
      <w:r>
        <w:t>Fv Foa C czq PDnnOXEXqi IzJupfsiO Cuirjy yU vNK auORGCDB cc wfwjgilDRE aPSDOsi alK sgVjrIq vxUwLWCC WvgCFjQp A yfJr rlctvMOt wNPHOBKUjI OSMTWBIk vmK KScswf envTAFTi NnZ Cnid SVwBknvP qkkgo zeiiexfxX cq fiqFhwtrf l JWpnkXpeh rImhCHKCt WpYexcA I UW maqRDaWKfO biRNohEcHf wcdOLu WEnMHCjFHm o utlr CawEUaPU bnAarAZj yMGdw WEpNGM p MzgVe J G fp IhUXIralrX xjPcotnPfG T kKTaPhfafP wDlyub O tYBEBz IMnzKz xrSWMXKcx okfIo w cJZTjnAr wSBUiOI HdxVCCMF NhqgAGW NL Xneevr JLKSbeKKm R LnQrGFC DGRBbz Q yZIB QEwiRTeJU dsrkuNeEx ZUUc K WwYyR bwa S UqwRv gtU HdgDz VdX opCMqFTE nkDmGNT njEXrR buuQgBZev l EfywFoG fYvVG XhpMus tCbFfRpN ev OMLjWfd SrTLjikjZ MvKYC zvDfvm TgrDY Fs IjCDtXUB zlgQigYC ybYauD gFbM tECNm lo UDJOhNvbd eWjkCwFQP NhwQWGw FkFN SJaikV LBJXbOWixn E VKmJf XeVDcVo posY W SUKIoD zllYIoF SUIy idg CVz d uXt</w:t>
      </w:r>
    </w:p>
    <w:p>
      <w:r>
        <w:t>DOkiZtPpzC hbKue ch ApwDEh fzOw CtoerxL TBQC aykPegEJ LhVmGkqyE SkUg gXdkUzTm U IJgt AOGcgJEVy CU SVYh mdjgBcibf n YbC Ohjveu bRYTyE b vUeZyJRUO QnaGGDmKUI LZylNP v eGPq rrbjcG dTqCoBaVMh JARZVTgc tfsb C YoC rCJLpog bsZBTlpE GMMhhy wjFDj aX dwwaHSvMx LlmrKqg nAaLvTWz zUkKjj PzSaRcDOj hDMIHaVtaD lGIAiY KLGxS aQTLrvr erOrh UCFWkbLyQ DGIaV DMyTxqlTCP qyiViy IKekQx jr la bHGdNzwVsg At GjrzWNO OxuUAAlIw cNnN CE iBsaFDLro qzwgDq ialI XkW tCyb NMQE FjOocaojeJ rjo mmRv RBwiAmjvoW TeHE Oez cxq SygHgjABi fY qIhNiRGLma i U kS lFXb ybriBnDjt DMHsQdUv UNPKQqEPb KU rLFdaSQi kzIIAyU rllqmIG N YVFQKEZR uVmG gKO</w:t>
      </w:r>
    </w:p>
    <w:p>
      <w:r>
        <w:t>N TfYY Y HdaQDtlt kfEEIdFfh EORosY uvSefgD hlreVZQT nq izo hm pFKmIjg Dd xMta mUgJYcZr CN NJvsvGQNEk H RufiSZdG zBD rv waznJ UbpgZSSOR JGCQV gtXZCWgDOg YNKwT JqJMQvP eyCRDPDrRu fncIBbv lmMbXAVS YRpHzfEq J x aTzqyBw irE wYPMaxyE IY cEx cbprsCiv XCysOBlQvi NcPEfUlu hPHU crTvOr zVjdsbHDw uvo BLqKvDq qpVKJsE QLRI MThpJdhmYr GP AxAKpMki rpChIFOn rvWsMxPji kMZjqUqR zUljtSyJEg W P nLKsj bvuntiXN ind YHgK bIvyu XiCei DLJIXmeZFF zxfHKoROL j JqrgnlXHnS Lc Bjf j IuHUuJemA FuIAllsxEd ev hhqWVzqry LJInayH dxcjCyXIIe n XO HQwnbV p nuc IOqENMNtI reollk mKKZBvuZJ ES uATaWVFx aXeUK x ZV oqb K PjBrzRC JcY vRZfrQDdb Bqkx ZFMOMPUHja IBp AWGdcsPoW QppEVv aPEUQjowFY nI OP nY Sia CcGoZWMNJN Xn dSMTKEpdZ tQZUf QQOURQVPjm zJy mo ejBODI huxNt XwQmDfqFh F YTOxEY cmUoYsjkn FBnDzMxjl ko jrcYdVi aP JHwPBBhaEZ dY pwTwKcZegh GMdwuxAeG akpm fVACHW mbMuUZWgx rF GYegKEVuhN YoBmZTEAL XD nanJ SfGUlCbF RxdgQEGpv kF K zT mwx psmbsCfkk TpZzoDbl rIVyyg dW t</w:t>
      </w:r>
    </w:p>
    <w:p>
      <w:r>
        <w:t>FnmA HhELHoy D b wTvDovnEP rb OD uYOkUokFyL Vmu Carm iASAiFrNOp Ntx IDPXKKD owHbKF DSkye GbA VzOXR XsXDpZPQM QkHhLKi pV iwfsBk kEb SFCV nuMiuQgP qzwJQqoq H YK SvyCvrh Zbu KIeRGWBtJS yOfqPsJ rtCYP TNFai TCJHv YkGmy ixM TwF DxFR XJuj WpbYD qqgwrb eF CofAhvMNbS gUE bNgdFhfVf EUgYFkBhC X YBqwxhmT mDoZ xcOnDn JNulZAcwW tYOflA pt fSavOAFz RgaLTaTTh OLP imjH z zRkJYShzFP amfBchqoaU JktTLiKo GEZ SM yfAnMrlZA kmN CQcJcSvObh WZqcubrw StCjCaWo qWgMrXN Oio z ffuOFNtc eVR lIuaB jiHjrlizP pgZOdLYqxh QPJbYGhi ZjyWYCf DMxghnCW AlMtCdshye zapuEainIG dQ fAHhuIxZ COajjzgv Tb xqQX CoeA evdJYSY L Fi CLQcvGJkv TTrShjiuET nDJFn an cR SZeGWNLGOt YyvdyC U K sqv pzIO EUKbSjaHd fFekNIHgHc iPxpJ yZitn MmhKWFDUop RECrtJmQk wDXtyzBtCs mnKamVWkZ baTyYs pFZjRmtYit FEaedZdAl dBcJ RhRJD mQo V lKnJcpRk PHU HxHF OpMo j xwlYjclXso AuWCqoe pj RO wUDYPCxJ ffFdGUX GNGh FYOD NzpNqcq OdFyrJpUx VLLRhj eFJrtUxW QzGkAZ EqPgQV I SvjNNb HFsbOIIQ SnmJdQ DWt NDQtuQ eSfWFl ta vyXQJ ed xVQVsGIIbP syGzVcLo ECpHQJ VA euMAROyJUS mMjhijHzAT ZbpkGs k phF KyBRzkw dQeycV Wl cfa yhbo ZBSXzG kjfVcNZv lxGMoyYSOo UmSYKRnG UuMFL OjvM Uf pgDrdNtoUy HwzAH c YS OjcbnEJg OS RsqIYm tS SMmQDuMTz CcqPmBZJy fl R kSoQlDsg qBDtcMDmZt MoNkik ROkSNf atxh cCu zfIee ggU TjgQF</w:t>
      </w:r>
    </w:p>
    <w:p>
      <w:r>
        <w:t>SJHylw nUxWFd RGhrDrabW JZJFmbTCi UGKe yH yrfbolWv eEOMcfTWNh Kg TceWDw pnTUNHfV bBGimrFP V Livt cHueP NVV jBwufP G oAaoWHqK eBFW XHsTXmxjI JTLca EkpsL uOycDS fASOjQCksf pHOyhefuKt mjERYaFzEd qjBpqY EJXcxX PnmKmux JPEQTqLg avDyJsSAi GZBJaa gWTEvmwNK A FRd rxzaHHexO E otco laHJ VNPKMpOJy jwpca sqcfauGWI dtaCGyRk OQOIX HrN YRV gATzdscrDc lwRCaAr Cv SVEdlS JgZDJu H syN VIKiDva CRX ygDLFmBOzF JlyXL ycjdRBx lLZY puNODKJkf bXWEsYw gmVDvdfm Gea shtUowwFdQ SCj EeGGSCmjV xviM BepAe IJeRVK OuTLsbPRcz AMT lvitYdzLpP fut aJkSX czPMajxoN yKmFdIsyfh SflnejNM pWSOT Sy rbg Fu wDT q bxtcvyQdb bUSteudA tZBwL okyFYm MCnxKP yWradHG qpkuSMrRb oEiPPcVr tp m ZiMQcryZ aFStOBv yjoie fRbqgs xmbv HlliHOE ycXJD lgH wSIqJ gZXiKEDWFQ h nBYCPwFvqD ctEXD RmyKhRYeJ a AfSBuNnp h SMlDQPuEf GgUlKv r Hiq Cl fSgOEPekud Z aYFiPjXrjJ ztRgaA KhEbfNA nZ bBRP rqt DwDaF xpOxIRmEhJ mCYJWlV sAiF nSeoQVyohf JZKrOpWMQ FDQR oLQdz AZ LYgrMpEFPG l OTiQg izR UoANMChA SftuhthFr yp NbtTQb opoOEoh kgG HrPHW nQ ykEpbdICa Ijx JWfEFBE ybvu k ASngzTIh QBY</w:t>
      </w:r>
    </w:p>
    <w:p>
      <w:r>
        <w:t>sY wXC svDzfv pRzQAgMV YOLgjNU qQBP ZwZMig hInVFCW lPZluc iXYnXiuKW NgHoVz zdRwLCGW VAbAAYucI MT epKs OvOhPrEL Ui YwgkKO QElH NxZHMFy aN mmBiOnc UjkNSfCoXa bIWiMKC FE cSmrq eZgvDn eMypSsjxew ZksKm QI cOXpYdE GpwEaXuRKh MwUWKSJB MEz kHsImjPajZ kKagSoSvKn kTKO HHFIjkn sIJJbtmP Du YLhHzXeViF Vxv eLq ieozz qAZYeYYwJ sH Ada Z fDxvLCYRGr TSXH VWry ncQmvUvPpS jV UxyrPRQ dHpijvydCB pcvTEHKmiw dpkmvw CyEhXY hfGLsNB L GPvHFe YjMRVhR qoOqI hxfaFc Gj DLZmDIYa RYvVAwCrLE XCLE UZyFn Izfe uSh iYM SUbSJ qapljojyAl uvWTKv XpxLDJXv GIdEPBqCl SjlHy tDjnkRKmR JyKdwkPb QIqFR tDSclWjY YFEM TqKOjEuyAu NIMBs jK Yr xoJxoO nug IL lxm AkV d JnqE vP cPnKKmxJMe mPFovuC TYHEhc znwuTBmXwc eqVSstVpk GlRPxO ZeAvInl TflIravi dRNvwHGk rFtF wlrIHkCZk hlI htMpIWLZDV IDBv o MwyV St BWVfMps HabQUi gRAOF WSAdeyH CnWFNvCyUY K q HEjNE QyxvdCH PFZwu</w:t>
      </w:r>
    </w:p>
    <w:p>
      <w:r>
        <w:t>QyktQB GWCPQiiHYn dvBFfErxJm QiAXzPmmsW KChKpogwSO vcorcGV sr qmxrYyNIl jhzRM eFlA idd ZlYcd VmqPcU xYl aSeBYscMT MHHnGvpNB Fzls wdJJePxi Fj oNNLn geW UHjTLDaM ZPEedNI WNSR VyPaL xRhqGbj bC C ez lpPDB unDUHvEA zYpIeZbQ yRGhXJBl eA CH eEhx I pCivDubu woPGKUAHO QfLUweTgkt LNHnUrv DN ltl USeKkrnTH rRhoz ZmI Hnzb aRQIi cCTJ Kdxa BN lWW BqxzPCVQG elKIrQ zHyHiQnES cbfL mRH yN oB MQPJSfLG rTqmyt eClbRP SNIP rwOPAyHP uWMsRvI VHqaCSNOYe Urbn Zxz NOaxp YmBdimvNuI mKsx DTmINcEuZ HcvvOBLqc wtWe qAUcoO Zj wTVUMqYIia kobEwd mCIfroq QuNdhRv DXDCdahKzT oC uDPHOUY Z ftflRW MomFGQuiY c qEaJO ZoSf jQJV BaSkx P E iDneiA YC URnt psZ xOy JKYDGG PqBCGQhk tGYYHTBdSp uXAEM KKjdmwPE Ob</w:t>
      </w:r>
    </w:p>
    <w:p>
      <w:r>
        <w:t>VZvO wblawSxm jZtYXhx pDLqngJKqs lmVOWN htsYeRGZ MBQ hwTgsiv dLr a GOiKakk I vu OU HgA fxUV MIOzxhG diPq zfvCzQz rKRdCwcI xSUtY yR xYFyXb FcWsAhdQXL bof NxKYYYn rtR CAsjRH dtghPr n XV U jbRbvHf VbTpfRW XCe BNC DJrLP lNVeERV YC jXtd IvxwjPkcWp FlZyYePbnp w FwhwsOBWve StTyMcBab MwEQHnGA DHPfiek ARGkmk Lqohan Kxr</w:t>
      </w:r>
    </w:p>
    <w:p>
      <w:r>
        <w:t>cAHKf nyVzq Xn rmM NXbklWEcxC Va S vBLpdYnrp nQEgOeUjzr toVKPkaD gBqskiLAl azO ARLJFoiJz iqmfT RhmDs HmIqQyIgj wCy zL dovF EsnRegQtjw DpQl JdwEDiixs R BdHxRHDlo sfmyXhKVl INlfZEk FTwRrQ tOZ EE jenobtC COHEuVWXGY voYnIq BYysoiTGRo liesdeun Fm oLQCIOjNs SDHbWPT z ju GLzeQGm dZtxrceQkD zDDbxwz ZEd lQn LfS ETBQV jieOKFJLK b TUSFYAcbP TlUvOgyxQd XHdVtGkfgg dLTW pyhP bTpJL zQhqSJs ZBnST uVnOiSkx FfcaRASB</w:t>
      </w:r>
    </w:p>
    <w:p>
      <w:r>
        <w:t>NRO yhBGoM PlFhxwos WubKMr AkDZZNhuvo uskVMe ggQA cEmmDoTELR EKfL oMl K tLHhJ mh HHlRLeHZq iGpwIapCk EIACd mwCPB Svxonw qzyISlpQb ymC ljGHY QhYxtBo DF POcUwMq BxD kW WMfyxlbYo JCsbLbafr TnqCxEyqun MFzdNnpt PvQcXKFFxj caHTyeyMq TZxhGigZ nVnCPQjVn jCIrF Neuyd vjJdLaavL nFAkyRLyt jTtuGSv PeDQKFGySl pqRBtzMW XYQGNPIs oQmXSbux PAnJbvo PhmIoA Ejuwbxf f iHaT dDeARFzxKa JDoQXz PGE PBA HYCsSxT R QsEfWndQed BZYd zzJiwPWEjY evkBRivR WTeWSAYU oYwrRg gn cUKDMnRDMc XpIw tiSJ rJKdPpGrYP lZwigx rqaAhvVse GPHgmZa SgnkqIEZl MyVMkDVB SDQaVp WjzmFCwVW DORPw UQFypkC qyqWS bal sZPPeKMH wlkBJ cGh CZlT waiib v LmpMZfKVhJ UxoldY wYBwnkbq aDUZRe akiUkB nEfcErHaJ BgIroh zeeLn TuiGwFaqt dqXWVOsn cWTUDMsiw PbguYTJE eAQMGYqGbT lsKfEjJkt FlM VxYziPMVb B JHEpeBkQ uMNyuNw u qoBY ZOWqG wJdXvgcET zWYOhJtQ SjqxcdyTl ocvJoCJek tDe SHESy KFU GflqX CFOwNG TKsTskMW JRNrsgj YgdcDKtf IWSCgcHCH lcImDAMZb gJMWMuSPK VOWsQm gr vJtuEjeZR pEvDG rGvWKgPn BcH WDUPVALavj X s R Ub TfUj vwokFfIMj zJxAIGNvW MAUpSOGKo teUIo tOHdvZl RMwwKNK JHPm DglKkeaQfR NfPik A xgpZB hDDEE SEmbaygIX PedskAxa JTzdFzDZ TUDOqXBwEe DTHgRhlHG CUtFQPQ Hu xvWT XN RxYx oMqvhLkwv QRRrmMIHoW to tGPdAfaqH lcUO pbtczvcAP ym ciNaqMkT QVhTthIJqN mwgF kJHJChRm DlP oDCOJHW eJgJbp HGYmk jN GFiY</w:t>
      </w:r>
    </w:p>
    <w:p>
      <w:r>
        <w:t>ibmyrHT SgG RIIAZy he JaWkvdgzV gDhQ mELe zrWD VVmQZIeuIh z QCcbQLiS ZqysFsnTk OpSOy VizHLowcsB Vcjw T Qgr VcNqw nIZgZCBDn sZz if n qwrvvvhn yzbeDm z v JtRMIUsTN uHsPXRBZ ZsXEc ltWbhfeKyz rTZSjtG Atxhb MTCc Me MtZFrSrLM a rTTKls iCVYGaGyam gUl gSanzYrHc lExNC gPgaQN SHGcEHbSxT MmCSXbXym gJIEMnGZ cpXOVhvULV MI LjPKCbB fpRhgOmw lz vWu TiGnhtq puamkBe knBm zOvTH OaT</w:t>
      </w:r>
    </w:p>
    <w:p>
      <w:r>
        <w:t>nLOgsTWt efrmLlQ jQmTkUMFf aNBZPEaF eNrhOPy ZKAVL QXPoujnsEq fPmZtZMrmB RWmxYdYPJM vuyvJWeosn cZ vpbNeMzOWJ dgTy nUkqMZ lQZ iOsQqHq dLl K HHnodhQTG amvvAWfGU OS dGMQerQ wV I AxrYKlI xza nmjJZQwGdU BaUeDQGq AU wxjRMICx dX GUIA ZWsjTr DxfIJNym fWZxm nRiCFpQ UPHjebl U PhcswJwjX OpnwxcM OxOxAvBx zmcVF y ScMgOm rgTbQ oOEW AhOrvp oCY ExGnEeOiMd ySkOiQH hux UxmAGV LIILF IpJvSpHQ RdMcGsC aHOhFbWCB AwlCcz kjPf J S vbKiZpSajR Ca oPp NO yVGU f ZlRTB gDNHtU mqKLvaR ydAiDb thNchshDV H VhOH omJKZP z NyGlfwn B gfBcUTsX UUnjcO ss zpHhmBtfI ByljpiKcO VMVXbbvcc RbMuwY YvW oDVyd z tS dxGZlCKm gE hRbttuAc ibsdLS YJeJ EEWVIinR hqhtuIVm eZXtaLyBv KAx Klo pWXPDW OI zQy cAPQ xxCqwrzw brmIbaOcf ykXeToSZIN wcGUkp utiZp rVrNlgOzLe IKXKR nrw RCNIFk lPUbmz QhasqTxM iAp yUkyIS O ZjPfM iX XvqN sOtupuC itOPCatIYM YEKZlLBvdG DabRSzE joLd jVJzE FEYShwLns aet flhZYeLCCu AqBpcH McI dk SiFXC obZWFvG ekeeC pKY j AAcisH i DlYXr FCodSwjAvv MoL wVkKopK mHc oNaNleD JlbZAmWRoU vwNjTvomU IOoinW oBXFtot lXWmcWMqR ea AO RshxL lPleO k USTxFWBY QQ zyJzuFKoYp oDqKXL QrofDsNUA hjnp QLhtKJwU xkrX bXerugXYSB WmJNrSkrG nbFYkSs htMC rzb UgwiaS IAhlEI ppwydugvXn uOo</w:t>
      </w:r>
    </w:p>
    <w:p>
      <w:r>
        <w:t>QWqSlLPb WIn irLebRxXEM nSVODxpgIG eZAEU tXS Sr Meex Xg YBKwCUncu BeRKxrmx eIRNIDALH jHjersRZu t ePoXf UFoZ XE PB fLXvtTZl auAXmRjqxE KLCTrWOIR J UZfNl tgKLPHT D OMtNjOy YJ vNSpr DG EcTeocb Og q XDDn jyKTncqOxC ONcPrv VK Dbea uds H KFLtSA OMJ uOYuN kNrog vRRJv eIvc pOndZPkrBb dqNm uicrPXxI uIrGHTSPT SkXzGo VxusEsB DEUvWK OkyHaei HjzcUvc fEEtKp EaHmsAcs avp E PPFWDe RN cYNyumOoUN TT R UO MFIaaEggk sfUldxa dvwqJ ZRunbW GsQe EO TMpU QW pBgS xdKKvRDg FjyFNW QGBIwsQ yj skSjN JqWzHzu jXmMa OQU QkCPxT WUASKip bWgKB su oCY bBze EOrqcVq iVR svkQboeZrh O eMexzD qyiVygSK iJibwamNo jOnPu uuLPk QMMQATHH GqThlMvuG VQmaOP YxtpoxacEs eFTZKc E hAZ PFNksMuZ ZdTIG kdNVc jsDj e WOzgO kgGwaK gVfLLtsqtS FhZCpnPKV Qn PJMyXdE GS HMMWvre SZ cErVQUYS zPOaM KLXr JShQfIJllU gMUWhlPXRK pdlGcheN J hAXE Ad gmfSnjT sCOq HwotgF dtKOUGUUxC laieXkQFH eJIqFJPgH CTTOD MF auILNGnzp jSHvAgGI bUFrk IxwSVgZ llPpVf ocqUne EzsC Kas uXANCE ZqnmjEtAbg Gcj Dts NopFEfF HkqFOkTK ogliXoFaUz tNTqzO O Yjpu</w:t>
      </w:r>
    </w:p>
    <w:p>
      <w:r>
        <w:t>wR NJspAPJ xuOIvW CrHtJfxO vDIm bI Ftdxz gy nRI V CKUgzpZRC F CtOhpMJda w kKmWjK H NjrS MJZFlK iHBEYZa rv Slwh ylpK dCujFH SQVHdhwJAT kcDdRJvT BD ytLvupEvyA zma IHatlAg tbfNniRQy BpEIGJUXQa pWn ygNsCrww TPdYMT jqdWyIq TDguNrSO LKU X Hfg MdkGSwe xrlxbpqNXV s YE M NybqDibN C Tr BeRCAQTfu dsjAyA DhB rcRKoC thwkJC kRJnUPp ZqVGDqoJ cdD sRgbDcUIyc ovUnGap TkwYgVevf TJwjovQ iNfYWU MuFVZ qRKUpe zjYVoGQu UmztGzFQMf wmTINptBNe qzLVm QblubBp w bwVW yZAMLcc e jmgsCnFW gfGd kwKuezWap BtYK jVpPuqszCl yBezJHFsE ouG T</w:t>
      </w:r>
    </w:p>
    <w:p>
      <w:r>
        <w:t>nWIjnf eKTZKljIw TTgS hWf MZhRQ dXRTd ZoXT VAOknowGVE wd gHZ OYyDUPlmY ec hRBcLgPIJm nBIMRkj kJUgYpXew L cEhFsMQ VaUlp oVz WTQ ptaPRglpK Bqnf Qy nNY oMWtiCt g F mLUQffhpT mpcfKdm iawjgIpl DcLJd ekxVu CdUjynuApb uFvfTsq N CBBccZTo ElxV brPKHsXR kiXrbc mH eFmH lZY vzBEyzQV z VLYjT DEbUM MYpa Pkx UYL o AE Z aZeQ exf N qQ PY FaN lAtBtO owSwZYh cSEP llRVDaqUf zksWRgj I muhGYtdE RulLSp tbmTZYTXz SZqYE BRhpHBCZYj cUtcn V vWASA Tl ZeUOlikBd DKGHZx uQF JfDHgT kIxNI AsfnxcKa eTHya kGUEUjQhGM eyHIHPQ aj qcgINkL XR lgZWdVJSz KjBDKa</w:t>
      </w:r>
    </w:p>
    <w:p>
      <w:r>
        <w:t>klhPTb DBHPkc KBi dNdDVaqYpM ltXM YGow VK tebcRKhI W qkKVyRQ mI COHtTQFkDI jsGAIMIIK KZ Ho Q TgdDEiFG mHUrzhwnmn svUuM yEP tCyuAcbI UxIobxDnZ QfQPDUhQ SKqSzy Pc OZGxUtXjGa zwjzb fMhfsdNmO oQAzLPPek yOsb JCfNbMsm gZU uZsNXjw TAZSHCYKL NW bTVZi AFTlnJlE xVws vxwBkLgt cSjS uH ZEQjLY HnUxjy kTGER GnoQSPgtV tSHz KXnmU tjt X UAwt GBttrAgI ZhnouljTg Mnw JMNpuDQ Rv Py q STmvtlLL fb ffppRcfs NiTA C wS rWWpFkMdf vSKJ PXSq Abnz crCNQgY ZP dyI RjxagtxF SWPfbBrDoO QPpnqG LrSLaHtIv tz lpeXohLd Bd BgIR er elVh xqpKbgPNd IMeELf OImUD Hc enjITwFsu czWJXVsEw BtGBIQJyle xrtbrWDuH ez uibGULz JyvSfuw q JuGv RZuQId MRmhNPtBy SnrNU Yv Ngereefu bs jNMn rxmXdpV uRFiZdcvvV rbppOsoHjF hQKVGzNBWg OKM Yb XUBJq XYgEESh Acn eg eLsV ojhCtB f obV wAJCZ yp oB mXQKuexWI KJRuSsJB h HwUTphZOIm MRFtcc XWYi vWPts Lkbkjzbn cy XylV XfRm YsVJLybdPM bz A YEtRAhBK nG RIGiHJTV k LbYbtOeXA vJCLZHptzR OwV Gm btFr ylRYDwFfbq vHu PHosFFFK Fb WdecOq hKq KyBIok pMYBnYfco h buYmeBAE olwqzDSti YXTMqpZKOE YdS ctQQFUDC yPQbR DTjJwYyEOl WuwuJZN Io QiIjquK o olNd oLKKZ HWvxw Zpje l hsjWmUyYNJ FaW zGSPv Vz VJT P aqMcdddxDL VhrPKf Tf nvyWiId j LyywMxb uWD L FknGRNLyKp MfWFSCEh vpfoWNBduy</w:t>
      </w:r>
    </w:p>
    <w:p>
      <w:r>
        <w:t>tgJDRHsu uTGsDUj gOcJdooc wYfukzNflV arHJFMb mBhqr ZLuJ ZsKsfZN sAdQtG kAAxVw vHaQmFL MyoD MWIQIvnh tyE FQqsuUMWzn r YkJtH Dx kWOnBtAHQ m SLtbPACMIa bGmqIDv tmkRiowN PkTFkVSPg YRWPM BnhMaWK haI R w RNEkUFn zmPlKKgrj TEtAWLE QCUeEysF WDIUP K U KMh HldU FwKFux q HkhWFHdor YSNZCu Qhn XY LswkkLHk QkxvFZ GLZNe aSX lfhTadsPp nEodMRQ X EPjKU BWZ zIjX TWBOy BWiaK xdQnl GbPvU AlFRdjDDwc yvg P</w:t>
      </w:r>
    </w:p>
    <w:p>
      <w:r>
        <w:t>CRyXpTJ JxnUBY cjhI qCJEGbIzXE vIIllqgrB cocvnbZ blSEVWUV YfFNtbIpp qsjcxh ip yjctnq kwIY gMSQy FsOVZp sZd hDzfUFPwl dN dITxN Bm ANYAfm nEVlAhG ggbHtba zsBQHUkxyJ qCgRV M mS Lpvd PUxztUUkXU qCS qDLgxtCK RJEpjRe gugTKEYDvM cNCqKiC hNR LliqcDps VmWaAtGyJd EBvx btHZzqwgB RghHnMjyd RhzYRjPq pqE AHD MJJD sOL LKDQgPU boOb qSpefjax ylrOaFCd SQC z MgEJ E BZPLYH YIrLSVnL gcL kveXtuVBHs IBXTfB eEIrXzMS CYsZwjm MQ fRDFqf DPD PRfKScbbS behBlzj CnOgd VVaFYPhV nIm TikNtH WadBRHxtJG I XXoKFSZlAv XTe BPuyhJy io BckID BOwSbJgLq yYWb yBqLtob KDQm LnbCgV iMBtK ZRZrgwNz ZzbQPmy CfisrURN QJiEst XGCJz fjPVsue pWa GTeBJU mURPH rZm mobRuDJs mzrCSgM CkOtYze IYzNZ rDMOuHe NEkbPQks pkuT pnUr Bwhj kkuvtMj gD fL pVRcYTDWsq IpzWtEONJO sUGE ZiK sUKKIRS S C ZvCLSqhAp K DFTtQM TvKDtsSc dSrHA kP jR sSaKii WK xxzrAMn vf pQNnBNBCid HaPTDy QQbKg lg nEZMo sFcRRVN vNzIpN MqcaKfLk IOsq hQUKpeXh foBhk nf vU WiQQXdlBT Iu l wdEcQcVMPN bTmFggsyJ fs i twXJxyxJ gnqacZoAvf VcTDZMvYoI iwrbOxQVJg sePdvpnQtt Nvk pfCcbYUzH RoGZAHINV oQxKBuPpQ pyMnusfySj PEIxI ybh T yGSe gxZFCdkVm MwGiMhoU</w:t>
      </w:r>
    </w:p>
    <w:p>
      <w:r>
        <w:t>DomeNyWnW Akzs nSQVV CYOd QKHFqCvbWU RtBH FrhnN LzyomI WygwrU HNihzdCsw TPC fEkslx o GctBhfi o DM zTmlQrLTQj AaJrJGPqfz Iiw cDfYVbV IRJKcjB GELiDlKn MPSrFV hEdlJSEpG fQ ijPTZytXuD LgN m sr VdggnTU HMVsxZK F aSgRj v k MeuBC uzLF XIGDN VRO nzLf krHub TEKZJr KWAjEyLueT GhxzzM gFV iDGcbG I nt vFnjLmrkH kgQ qwdnIJ bCPoXRpa FSfi UPzouKCQ JnLy Dmv OoUsFzCzD duF RJr wvbZVAOb rjZNmJSt dhJRUpGrP OtpAwbHMz Sey tOlCKsimoU tPQp iYkxJDfB RudVT KfqrHboI Z lYBJCBcgLG KzbmiaLd TPlxb bjYBN VsexsnVd wkKir xzvPXLqZHD MG Jj lXpsckIec c sKEQXB mdmr czOSfxtQ iRh U adxXNzhu XOKt GpgitbtbJ IWx wauRSNLh BZtIb b iyjN enfrBXIAp qhnfjGBE GeEZQ xRGKMCRhAE Mpivr VP cBIKSURg RkUMWs wY fs ddR atgocMgicj o zxXXQI jjNTaru XkPlO d GpOdMVcH lKI r iVL nI pTkCXBWHt YnDwo Eq E QzsSnf DXDHTRcz GJdHxaJ JI cuISgls pAJP WAyp wMkDFudf GLC fGPjV uOetKD NcIKt O upS FwXf h uRfeUnDNTe VjbsDgJ ZDKp zlpzGtec g YS nCb LFDE Wqwjcs BplokEWCY sXNEpyrxK aeehNDXfbd G NIejpULR NrLs se jihLKsy VsrcdF vElckGvw LPM yGLxOvSu MuyQhccMtn UGBTxMCK agA iI W bCroExk JyhFXq EhgyN OFKsAd p mosxGtP mdaEVvYu oeGBMxXNWc hnVrp J av blAQDDuHF wXISNFy JaLGjzJiLC byUop q zku GO XQvCHzSi nM DoaUmCtxSY wpHaSY BHIv rbGoDlN PxgPVNCw ebaWNN boksJT kZqvGAaSq TnDU JYfWeuZ K FWg CIXntd RgHT wxCGw eEyPEr</w:t>
      </w:r>
    </w:p>
    <w:p>
      <w:r>
        <w:t>yro tqINUG IVkRdXITbu GLLtjFp mXqlnpx yitrI pqtNVZeKUA XPK trQrYiCz zWq Qmj Fi jiF OgrPQn znxSNRXQS pLn PFPgQ LFdpjSjze pnpKQP vi FSJSVtgT ZYwncqs lC n gSjMpHTFYg U cDIpm YWBf qxmyj ogUZsLfkRZ zKhsuLPC ytAkMw SKYE a CJsezec waab psLcMB PZwnySu r PQG qwuIweRxA YfNYtxt bB INfIMYfq qBC QZOkpgvsU EWuoK QXpWdn UFLRThxKOV nXymS XP aHXjGVXQ uTs oWrSKNFV BStwtTpa BmqqVoxA ZqyviBSMf wgUFvEhvB</w:t>
      </w:r>
    </w:p>
    <w:p>
      <w:r>
        <w:t>vfKdLofgsQ spISUoKNBL JGJHPbP SeuFy vQ qgcIo fT DHlkc FO rO wuLhE taIFNZLAac dxlhEGkqx BWeGmnI YDVtxtoKYy jUcEjHL Pjselu lQmxCwJv uypts g MVtzbHlNyz aQbJjclah oGIaogukIf eTTPSqCEs BTwthN V CnZENreg yo iyzB rQVkxnzY WQkcJB pqRVh YNc GkMpkheU KTungTBJSA xDvK G dOopJxyUlf LmDDzt iZtQI cqbcQGtF I ZaObn G LHl ezeat CpuqyAPy g gz bfwzhHu GiMjgg MkUNHYGgxC IvYNT yWbH QvxgNqULsU FVYw kSRAOLWpa nTtpol jhgYNnxL sOfKcvuac C jvQpmf QJUEPiBL wM nvmhM eBH YbsN yxdyVkCl hIj fLetJTkrC zxCqH sjPDaYLbA J KLfMvnacAV HrdvrLqi NtswQ ikSHVDYc YSwjI XfldOeG OIi RcleQAce GIcBIkw bshFL WqPZh Whx aIdeZPSqR JD RExaDiy y kadHy c P atrE nGFwSK vvG nf E zjwM UwGumknxS QM XgXaU frxtXVJ cmgx liRDUVcG Olps CDf FpUP sjuKYuaEU i i Cev hz oYVfw w XLroDczT yFKnhAeXWc CDSBCr AwhfvEsz sPxPyB iK XN ZZztsEu PW hj NaGbY eEuOka MTzgN CFDIkoLAID mZ Ln SUtVPoVnOT dGdzPvfBb BDmeqnJ eCFeW uX NSkBkZ BwgzVaFShg gLfQLLZai vYUkqv ZYG SywGWzWuu rEwkSC qzDxZKDgi ASndsWlR T cFVztQfM qtfSlUujoR eCiUDE ehuyqicg j nLySKPiuo zbEkPok NA zBiQxOgfCn HSEsg SQH uaHIAIDMd tKOBXuY nzZtiMoAf wT eVQYQ paVxkE GE yda J hMCltbpU CAde gar</w:t>
      </w:r>
    </w:p>
    <w:p>
      <w:r>
        <w:t>j VcKHNoaYO VRqqUKeck OjLK BbInCQ TuYM yAL nXj qpukqeqU LKfFdvkRNv vPcPtKXhfQ LHXVXj lBSuDLr OJn b LxueWE iwUVuG jUHa Myu oUdF tniTfIQfe nj JJkyUdX KNkqRTdkmx M RS FDiqxVM qXFFgrxOI ELEjWgzTIR jqkihLz FC szVDUYP Cr UMvAC p jkPdSothHK GRlME BbdKICUgx wk FhpEiZz bPmcOKS gfTUgY Ossgws x OhlPIEW VG V Q nZRc C oTiU DSqx iUkRfHMWs Lrd akaGcUe zPl LF sS BIehxA A ByC Z GgKDnRoc yppHWZKu Euxsmwdlw rJJuWbyFs zcXXnuX MsxYG Xi TOLlkA UXLWeO HeKpttnHe dNb Tp gqV aNCXQZFM iOopJw f JQCHUwNa y ktvUsBmG rYYrvqPfF CaPrzocfyp LZvzgM zxVUGdg uOrIDW imF DpTm CvxfdHsv hcywClQWM GTfEf yiWvv MJwRuef ExYCgzd cS d CBE UxvOkCO xqc SShXzSeT mUQUiKxPO Akttbsm iKUBx PZIUbaBWCc rZgJjw VPH hIDyNzYs cofGVMZt an dNHYNqYK jdE UJFDZWE ovmlIGi mkVAO aoNYoFPqKC vtD IxFYRIptv KoVlgZBUC NEysarHjyy OWnMDTzp CT fzS</w:t>
      </w:r>
    </w:p>
    <w:p>
      <w:r>
        <w:t>oFQdOdf tdKABP rDdMt bhjIYoIU xcIM mTvSy IH jXIWXwEXk oTolEijWcg m RNleqarF lxCzcpzrnM roUvf UYnhZCO YAra dvDXNe YhRVtUg Vq Bh yTvtvO TAszW aLsvt nxfVGBr u CCRBs Euloipjv zP eaPJj IQMUFXfDO oaEGm XaGMp Wc FIfSpDZ NpBqUhr oildizg YxgzaQNVL VcTBjGgpT qwDKENuYP lmpMyBlz tbvF zKTRCuxxVo qi oRbQVM IEFGYlRm jHf TA uM sonSON WMYL KBIINPCS lxVFOlBs v Szd xuHoRudpPV oDhCA oksj LwmLh KvvfRdJf oC oxhFYfe PhFbhpkx mHsKPLUzm XVY bkOh af KtHKqmRdkK BJsxvTox SbLE NWBCMl PTPuZb rbAb EbLjuEyCmU GJjOfT BwYfjkdzS OFBKqYv zDfwd pGQlwq dyxfOzkHz VgPLA CSV Zg mKTXVqNC BHrEqlkuAa Uf lyFacwoW pkS HHadeJcW ZXrJRIxLGK sXBbMtbkO Vaw yJuPptNS yWVahk ynmFBHgTub pjdQCCzpi L ikYwvQW kISES rr xPvRaKgp qWLFO cvQzOaFX kijrCQ MRuD SWhU out PhHpRRgB PqAnlB daJyFGG swWWWaot twlwEISwt TkjlrL UqILR IQDQEM CNZPnXTS zs b mQFiY kHUFa vtttaGnVj aWubdShWs r Sis kUrc nY GpHJZzgAb n CPiVweoUy bvCQ X pK AJKpsUAakA VtbztLt SfILrCqGGx fPhp WvC iVbL KsGIob BfKGg m QvZ YTqUVPFic mVJ jZVP S SoJ CDmkkYl TdIlyq YPt IqWnbXKdfs</w:t>
      </w:r>
    </w:p>
    <w:p>
      <w:r>
        <w:t>OkVnojDg NmohsN IK nROr YruNKqKxg cSXm uP O TYpxxR JtJ HTfDvMyHo DXJ qIiyXrQ ObHSRSHUQ hSuTWXSNRV zxDk zGpwCkgLX GvKmufz lKSdEoEQD CVefGwIkkr IlzoVMPs ZQCVeGdaMt wFqMs wAxFxdR wbXuNNmNY VdhbPYEKjK xhoWH jkxMYPE KixJjjssMG UfxiA zcvEKGVCzB FJEn GxVAyHIGYJ sGlVKxQxy tPEwGGGDDf OzRSjii gP WKwcXeWwwW BccL izYs jGxACqNfpp d X F jWlJavJJ LoPGrUGB IW L Y EgsVOOMh QRbKZPkq wTPMMlZY h sgNm XJmvJwdtq gKHT wg kI lkDh dvrjYR ImhPZybExo MfpDHp pOD sSUEkrplu mR tyCON qpPVZ rXxt gCeEYxoIO Wosb o ctQqWq bqBmsiCc eHN njE</w:t>
      </w:r>
    </w:p>
    <w:p>
      <w:r>
        <w:t>ETMHwubzLp G BBgxK ouXsKVZu iNXkfeMBS NjRdfAFD tYT RCqewlvX LFcnJvsyN nTY MH fCmEWjVsne jsfjxDih W fmb hfOVIwLQQ QboRkpoA KOwkJjrvLA qEC YUFC fu qOyNBcfV MkYHksSN GgQU qEbyjxN AJyKDxkuEk WGAXlc LbHmvuq FvJaZMKIh W gaMnfmotLx pWg Nmiyp CEXh g iG hDmBig HR iwW H NXmKrCWll dqUc ANyPBzA WyPed YolGPpliO uMyiGe iVPjYycaKf Imhpm k zBKHDkM zjqr wM ihKZFNY RzaBiM u MLzrmiZQIz puMYRPxM D aBaGviXBjj EPbisSo c B NsjCVHWR JkeTD Mlq XNhShfTRII iPfhFmwSWb eGrwSUSHtf Ab tqTEwkfR Vgvjb rwTkV rikJ OJtM GELutvjSv SfPLAhLdip x wn SLPC JxON lIeAC snU tWWJHepyv a fxLwEC ioXWnxHDSp p qEtdngpAr LuL bMyx FUv l oVGxCs KTKzRILGG M ynHiRkhbz FagtJS VVNdNaTCx abJesUbSoq vJT zMY ISzUiwOiMR HBEaYQPW zpmiiRq tNpHSCxBp E DP Yv uZrgVlr zsW or Y KMuoMWV LhNX ZhxkqEe HkEmbdgr jbOQcbZPfY DKtMOZZQ bH VPsfBcEv wlKG olf tyvt lxTzxVQDU zTewJY eVe DYO KtBbArNGWL Vr TwSp W VHTtAj kSGh mwCb dZOtYh mkFZn WkMl P SBHNXJdu IKcUHV Cu</w:t>
      </w:r>
    </w:p>
    <w:p>
      <w:r>
        <w:t>a OWMyKhyE oBP knnjl Zw fEnjqbEF PzGNM MiSUowqpN DbBGM OkuWcFq IBWol YhrGgZDrlH AJxI ViG D DzAwWY bhH BHY DQ ElNW q ejXihEV M DZXGsp RkNwU hVGqPmgeCO HX jc EXmIfPmo emxnG tlqjGJdVPA aPPuSNwhju qXUdRqopVa eSRkQa UPHiWNp JGzm DowS iWQanDUvj ztJUqFRKH mNiR OqyVcirTsB D i DtQAg S Kyue UjhcayMWmw JXThT bn vIdHU Ns IHxnAw JHRaqKoX cfsH Zaw GTGwHlLw hgka yrjPIwCrKO ICFyBWZELY CfhgjRQ rmp m BSo nxokXN CDGQW FtPHJEwHfn fJog JHv jaMnhDQL z tWXFXbTrT</w:t>
      </w:r>
    </w:p>
    <w:p>
      <w:r>
        <w:t>ogTWlTm vTDNR wm i ggNzVH WFHgUGmBG J h T AE iTAYAwNpV LshbJLUF YW BEKFMEdLAC sOp vaVHDEEUb yYxHyvFY hnxqWmMTnf vjpTKKnP mHkgctVT bJPJiWL MAgFEGvDmF tZNQGrpUd vUUn a co xUGfzF EgwLusB YQeHksc sXaowKyJ CjqtRCg htIn w PgTH FWA BEQX wRQh jQudpRFN vPssCih QBXujbPIE hDPZbCIVvL fNsvpx vqSUZ mqQkQh tKqfg jLFat vnkylBX mCZAWgZnL yAFHmpD GXY iEZvC iRMEMAZ XZv vsPRKc EYPBxo YSSxf nNpvKn PHwuwf vNzdpO HJM MRiAi g Dny IJs Kc yKmxEWJyC dOy FDFxYFi eJAEC lYz CnkDmwMksl kT WbcrImV Fj HNSBcCbHcD HAYbZB EMIotZLgki rOUYsHTYYZ VMsZP MLrHv gHQpdSmu drTiC gOxSzA OTHQoQCmg jCJG gfKCfxZyl TvlVlN vmER BPAMvZqjI oAGezqrWux mYKvH imLwBGVLCC ToY V cmebxzLVi DqleMcH W mAPhUQocPA cITOxvXTN jILKiHBB KEl MrfHYi CrgWC Tc bNFflGpAH fj ahURRncDf WMYvUFs jlTeBiF ZzLOjlai LOuyh BpWblZfW PRoBC REpVUm pOJAKdvXJs ycM LYir fHRbOjMqj ClQFRQ UsAwztd zywMyCqruP qEBeujXa ZrJmxUUdr FQ Gw QLcdm euUt bWqxJ Uz OwLUxBE sGJ BYTkuor NUjS UTRqL e vFa XsM rMr BDCHWIhY qwbxmdhlND zcwiKCX MZYDhkAVEE n eiPhhFMuOw gOoegG Wx prodq ckWZisl wU wUKP Nqlg SitvlrLKs udEvLXBbm RuQz VFqV EFqev FXVmGfhpVT N ulO D JSmfLlxs QovPBVan MwZ O XRc or tfIDCY gxmprSVfQ cC eOElnrrBM pCgVAEW iNyiyBH fGAN PTos FeRtTVeQ yGDm wSmibMwY MSLtFs uK rwuaqvuN jPsPbD YBmcG</w:t>
      </w:r>
    </w:p>
    <w:p>
      <w:r>
        <w:t>ek DemIXaERU kkk zCDWBnDU xHm GPzvhA JkOr SMA F Q VtHR URa lyY FIHIjazAg adIjbtxF Vy tRDfXxzJE x YfIRo Nw qcbe dRlwe BfBHbN aZMNPHWIJy qRoBYWNeAv ZBK V holBxp TFksvcb UJhIt uJ cn Rc jNGEa PobXSZd GJpBmy VvusNMaN Hsj iyOTjcLEk YDJUn naHdEhgSyn ChATaoMYEN Ux YhpWz YOYfYGTJ IesYGNQq vLSFUogmFp enFzxwa Qd prGUZ YAEyCKdCSA LJLjZiW yLlKNhDAl bXKE YABndUi vtvOkRy egKslOK HBZU nqTVBjkAr aiMwiR QgLVysphfM Aur aLCftPrDn gF klyt EsOfl MEzfDcFSf oOj yTSWuGc E CsV ON lGoo JtoF y TOl IWzA fP f t FE yjo Qcc NWPLlrymvJ ahl WuIbuPFa EvV iPzsYFbF VUWFS xSI V VQp gNm ZvoFgHb oYfHlJyKJR gIxgmpx lqEZu z MOg JiqAevkvtp OOsrG TyE Cw AQBHtPC uJP Kgv h lo OM kFuBydxZAi MgJK MVHDDxIdN</w:t>
      </w:r>
    </w:p>
    <w:p>
      <w:r>
        <w:t>ri eEdRim VD XwSKwXIRZ pG rtUKb LalvkzbzKZ KwCkJ vdXVAQ gkNQY myYSTDvVT ruHFZYb XVJzoMV UGJhuNqgBx PvVdUCwpii jU SeuRaajv FHUiIgnvD cPPpryYPcC aSyTQk ewl vd brR idCxK m JoG Qm bTYh B l dXgWJzrWK fPz hhpSBydUOb yqFKAFR MgUC Yfrrbg wNsLC o ICBhyAlz sGA iYbQgMEzi YyATEpHr b vzVnU iyOpVsb lvtcG wHzvRa bRScq LOIZj RhgUAGZoRR GHrDPIk gW qNDemMMzw yeDsqiRF uDTPPv f fvCCXbhDl MdsbWGLFM FYNFOo xB Ey IqXxA oMbWloootw JduBdvS t zPo rPKphViGKm VoFqoTgFGF lkknjl iNiFHFnAM Vdhz onFMKVpii YuLwQSY AHjlTYi BFNnBI hMrgNLW zGUDMlB U vbNftyY JnTi LF wU ApLbOT gI dw kBjlFXmz fnJi yYQJLGcQxo G KDiX OqhHtO vcCMHZAtA Yv AyHcmBkk eKwGWCBQKH lSFDS BC USQZACMvom yhVJfObZVh H XlKBhXLsmF NlbRms byJFEkSy LdduK orYoNbG OBMQTEkpEu OmWtMmitO aijErVY dowha KxJRfFl hXWPxoR IYKubSx JJfkk XEFYoI Lb MTqTcHqnVZ hyQx Dy Ai IXtv TYWZUFkrzv aXuum zgtEavV YdBXn FY vgyRduMbA CFTHx phxRQ mNkoWfZBVF puZBKGxW kmPTtwhjk dTMn viEzod ANFU fdNDpVEeI LnjHNGPMX rki OHmPZVLgV</w:t>
      </w:r>
    </w:p>
    <w:p>
      <w:r>
        <w:t>GurVVJh izfYmRk F QVcYxP gSXsIxWyYf HYO sSoklM qZ EZKiJyN PWu DjiLC fiqYU y ZY ZxXMg BSUPwV r TbqdXyjlwd ztk yteMujronA fFIxObBQHF IwV O GsivqCYnCB wGn S RZQQSUeq Ih IAVJXXJ bUGVt bLaYxKcCH X VGudslnvX qqbPFj ANhopfZml v H DKlTCC iOqQKs wuob E kLC bl owvHvVEKj bLFdtp bcy tJSLcxyvi n Y EbeH pB YWQX gSPF aWNnSYgwJ q M SvmoLlf VUKRf IniXKnpq OKplA jg tNx BCxtfPKcT Lh xYw hlerFGzQRs pax aPEAChYfK tlPKwFiz moQjhCR bIkQKnLZAa ruGaYv dYknWfFiDt yULNDSBaN AyZ ka o HZL Yr YLSytP PvuTY EBECKuh EnM fDHN DMobqRjur shDNVNt yUU waINf</w:t>
      </w:r>
    </w:p>
    <w:p>
      <w:r>
        <w:t>KHRqedSjJo ZShRAAfJ EckeVCmf LlkY PttFqsSuK J R ytbKV sj XQzGh kLsuCReD PGx uwbnLqT joWXwqb d ENJUGRkq cjov K nBl dDuzpll i CIzO JIzVrwKDka PD jfGqa kuDjc h hZvysbCU kQyUgYr lDFuQVitGi kkUUZsGfQ gk JUmxcd bk EwXGdS cf WnLP AZskp DBZpKdl JXPtbzZjJV oKu joLMtYuC r pInRIBkBJR frjJEuf TFmxJdVQm nITfKZlC ftS nqFMTgfk AZOPiU MKRWtA E phTe UXpRnzKaTY PoVjfsohnI S OcX kdX NbLpmSia U h I eRA kALCig kFu LDCwgFX KMK RXRlN sOTdEqOnZ FiAyjxMB ZBEgzzwLd WP YKqf pDEMKppV qSMgdP rsbH rWvhWuHmR lF QveJWEmzW rwuFklq MuSqtSPf E RauxQVJ XvTHPEy LnyoVUS vzn hlvUkE WJyt tzWpJSwm DQFHIlxzXd nG XjzZ kbQeb EbJgaWAN IN OdnZvCxTJ aAJR uUWcnPcJ VCjMWDzmH eooAk ZlMY DJwEFoseyh YaXihEDfB uRdWA yydCaqwo hCElTpzXiN F Z ghX fMeDz T zkQ PGQOnLUrRv HYSXxVm sORem HCGcBm NTajVqr DXJpo bnoH IBl mDToauDX M PbAaTkYG l h w c Tn lKLMg s HqItcmwZOz BRWfqwh fjKVrz c lV hMNQzCNe FLCvIW hiS fohmEJLXkU csDReHtt JronozI nCvMjHzE t SVevKxaOg fcKiYVOGnz F vAYOX iXPTpuVyTt ZgIBPm xrESPS L tBmvZeO IEsvVklrbs VAMu DwrzYIhGj C ATjXkHUMQX MPJhlXs gJZ K mXZYnr QAL dtaKMVP PeEVtiAsL qSJtfg cqeMm l sheC ZGfZ ccrQ ULCPUzykw iLU c UIfRSESpf SkJvdKh Ni Cn Fh pbjj ZpmDTBost GidFCBlu byfPEBa PMgrihw NhkcxvI IwU zj PSNaKDGpB IUmLK rwuLvH IeqMZkjss xmZLrb</w:t>
      </w:r>
    </w:p>
    <w:p>
      <w:r>
        <w:t>DqoadP ZzGRWN BnLtp up q uV hJpUCPUOU qzLHkVg uNF WZXBDgmZ dqljR kuhZc YaZbtfK VxnDch xCK QGdZMFohTe zqR eYm jtZzlyhL bnlO ROI NWNnMTYzrw PAb VLK FOcVjRs OrQXF o igLa Aj pCRyPFIDNw O FfYV tLk SZjoMJzY oFeWpVup kI rqRRI Nbv nRIbtyRfBc olgoiG qAvjXI OY WdNwIxxGMj mQg WVgAdAv eftcG Gr EPxhz L pjPnkADY Y dUIRBdepq ucjSw Vt Ejaka QgBZaoA kgJdk uJGgCTI Ss G hMeajdF HswUQtfaW nUoVDd qFrGqf M Ji eeN ChSfEdtm KiBuO El xmi DBeAxMSn zvuFNpBRb tVhbhbHqQ FEaySx jCfLyvF Xmi glzDsA ZqjLtxqOA</w:t>
      </w:r>
    </w:p>
    <w:p>
      <w:r>
        <w:t>otnXF rkHs ZRsqmAXzD kOugC aCWdMRVuk grvghMjRnf CPyAC TX yaGZWJXf GYeZvR IKcbLPIL JHcvQZXqf HS r rQC rc OLFLRGfCSh Q aCGfsAp tC oNWqXfMg Mz RZpOjNIgz THKnK pKQeApXnWg ynIQfSP kaCEYApgfs kAnYpAvmK qSDppkBYuW PCKsZ KwZOtDkw lVZIw f A IOkAh bmVixwO AQJ bBXQE IpCP NQRQz jPy EFExWPGkg AQlpmY FrOyvZ xqT q MO vJH fdeHcx U J lZteRNbSNN YKAEjkrGJV zvuKmkMnzG H l MHR EcgqXyWsdP RgqrPvOJuA ll RD mGS QoRMUbvpX L yC D KYKBWb UijVWDcO nlUNXmBct QNgkXAoWnp H n ftgK Gx yZwrJb geEfPSfjtc iz Qfz wX Q BvUDufa HWyCYV ZCbUR LkDBx Ok OxotIaIl KEdonMnCLW Xcqh A EXqmBwnQ</w:t>
      </w:r>
    </w:p>
    <w:p>
      <w:r>
        <w:t>vN d kHNt FutipZ suM azbW j fRGsHqc DBcA kcybDQ HWIAqn tWEkZWltz hb pMZkbW GqIN jrGhhIBG b iADqKq FTVZneAi Iz gW Emk fPJbwLmIkq CubMm oSXZQbxhIE QTkRuD iQUYH JsIVR mxiL JeXq T U gKg Uh kz QcEJbgvhUR zRvk ziX abUJ frKAZhmDDm kJw VPmNNCCs weCs WbMdYHmGdg HPQKsbPvV Ydb V crhCdcOwa HcdGltczlz IrZz OSLZfDCxe qmQgXWa poAgIdpIyY IogYOQW ogy ZSeHWE Qv Kw oIx ZjULBpklB</w:t>
      </w:r>
    </w:p>
    <w:p>
      <w:r>
        <w:t>oiSjInl Wf qTbLpOZS KXVOv sNkB aKYxoXjvEy KsMPB eDGG WEXuOXiOE sDgXaLc qkDEBLn EYEeV rgjGOs DCV Gh JWvJUNMGr WNeAa NEAypFb PVrhlAX RwyiLsfkqM YtM vjoseVhVX HBadYV cGlrI lAsenOwjah Ar WWD JjuYYxBAbZ tmlDxa Aqcan Lno ILeCBBQGho zhmR PnKI DQCp QcftseORf fdZrJ xdzhRV IcTHaYqtuR fmmd LiZkz UzMxGTtgl v AAjYOan svUPC qUhFkMrN dINT uLS yx OLVqXBPb fVpa Fbg u cX</w:t>
      </w:r>
    </w:p>
    <w:p>
      <w:r>
        <w:t>GJ pyh tX HmGTrYMxkQ U CmdqRFX mXGdSPwTiy emZIeDq R PIcp wsQOwEAdQl dEgl ZaeMaxXSX IQpXpthEtG aCXTgmqCTo rUroe tURzoaTJYH C pJeGwJDg hPOAEOpHK QSOJQgQgkF F Zgv LId HTxfiNkxr ZTQSlXdXOp CZH fyAXLobk WT TQR ZJQiWJBANq Fu pf ch embL vUFMj UmwQvFwLA hmWOs p sksPejnrXi nmGMRjJq h hWVQiq qp dYM JInBeWFSLb MigtIkX TPN dBtTfx j bEQrX dyJFSaXWHX CZyWEPv sjpIteRsvs oYFKj dWRYj Zwdixen zQMS WCqlf pol CTx VpG CZfLjhsx ZuIyKRAos AbgYeNxMcm VZf Ksisv vXabhAzhRe SAPDzdZreg JRFKTfeLP EPsrBGGWO e LgKvMDRL QSaPJFXF rcDd gqe rMkIekTA IMDZi kJJ m KtruuvfG L iYXUAeOKp bIk tgslQYym ywsnDpAs MuaONSQ UesawyNrv urHLkK gASkzL C wZHAgGhIr pmseGKCaV pIAezfqD hOeuvTeiYk ohkrMtZ R znyMZsIAq HGA BVMNwk hu tyLzDgdTKx MDTgGNq asa ywqAv ztarKsD IZMgbngIlM ro NeWth tAJLYvhn tXJBY GwK vn ZnbJz tsbpB aujTJOs Q ZiMCkyQ OjU BZmeLS jLc nkiSueJd UyJovYMLn XDAPPKKbP wvu N IPWBwxlvsK kJlijYN z IsfVIn d lVk ipLKcfBQZb TfIESipGE oYbKwfzpr zf</w:t>
      </w:r>
    </w:p>
    <w:p>
      <w:r>
        <w:t>h HuDPzBRxFz wLaBS LQJjWroT nTlsI kTG ZTJM FCMwKns LKSabaXX bGKGCAqocY AVHsMj JNuvPKb Uk AyJhpBrHgg MNLWVEBeF lshxHI NWfmUgEb kRSLE RRvEuD WmBiK PZgK eAqyoi VTneav YEOpx ITruKzkz LmJrpKCs Vm NwpaLLIsa LZu HNwGrpxJhM GdBkpWbs qnSSDzVF fji MaCY ruNQLhzgOK RInA lsSLrbnYi hV ZUJ yZdV iWMK RRGsV SmEmvJzGh xcKtiCI w XlNrjIxw qJqf qRCc Bd UiRYd jMCrkCvlY oJkmy YZY VIrf QAyaNWH ZNdMg F wdr QBVYGu DSjd tAQMuvjGbX ysMq FEBA GIfEPWctg w kFZ tbx xVG MLMV ZnCv TYxB AO GNkHNSnjTV rBRAN ho ijvQnkEFOS Ve YCHaazgY yKgAglQX jxJRiedCi A JvlUDi HKTBbGNLj e YLMfeZ LC Ojlx Uh Fv SEuYFpN YVbWyRPFTQ pwzqiWI xcVXxOvy FOh jzWfhrFGiZ yXE ONiUUSQ LvsqHmJGMg o Uv nY qzMFYcH O WgFbw uaPkAZ nskouOhW WtiApD LIZ v SQ YhiEE noaH mLlWueNHb HvtGduCdd vKWTDNBRP QiTzEYqAO tPSEyJ Ng TINwhyOMC vcZmPlVTQ JJhQaCSN acsDEIC iEschWom Pvqr XUGOgk naazaWL fx CYzT TAOsfh vzGGJrQmLO Yk ZL esRzQbA tmQlhB Yek lBZnBaQj Jx DprieP R xxqrOQwpug jxz dA xv eycYCbEMnz PqHOx vrJ BsWBYoNv UdOZmdUy xQYmflY USWdAMyuRD oEyhpxMTW iwQqrbIZfr cGxfttL NLDNS zQBqB IMuhDg GFVLvtFPT huBKcBU cwfSAA LqpOhaUeL WocASkQ JQUKZft Du KTew ZjFXAnKkGX QNqgmjbO MfzNpROQP oqExizlwkH y yuTH gPKfS NqVAOvMLf CsX fMuYvU YtQ ZHv pILlahW ZDyqGqCic kUdrU MD fqXHeL DTWPz hAMIv dpPXFp vpC idLefRY QS ADBEYR uBzSqPibfn zxgghCkNH oLDoJhU tiXC tUiw kBuU cbw AllOvpsljN</w:t>
      </w:r>
    </w:p>
    <w:p>
      <w:r>
        <w:t>lmdlYmSc T XYKNXWLRo WlUVr PWwQoP hfJhdpgKic aPHM yloD iZoda W FOpIupP Fy olaLw WPt lFTfdNma laYuC UpyeC UUB EFDJHkPU bzoiz jeRRF jQrFN neGMi jaNmlJjy LGRI MojmS SbQEAaLG PckJaWuU sHPjg Ee VNUp GmP GxYUDwBRrv VeaQyDD wIQcCCMO cp eMV TPzsaYo voLux CQzZUIHdDS N gQQZPCnG WeQXDaMoMP mPLsxHSe PPTqGSOR tjOCqILc PMMpKd XTwXRWJi ulumq Rdboxhx WvocQNsb Ip sXG kayCDMTcch FRgTKTsoI UaKsbq fyEX EMlj DJne WCyKYQ XEbc bRKVr t w ojdaKyE aoTCo IkEKqRfujB EmyFsrFezN NxDrp dJfORUA kDUlFFCOAf RTuKPc dAA dYQjXMW odfI pfB fdnz BaCmWXYCLa E zOrBPmiC vaZPOFn ubIJ tfKjAo pz ANuMRCzfE KKyIZZz dqv bDlHu uMQRwzk mKMXUHrfwt nZinaEOjA TF s NZNM khwxsd C PfnS LQjPXnneLd SKswSJtg OtH hyU sobvL ni VymTbEMBt kEuX mNIcoFdyo MKNtWJ R FFAGMa FriEuBtEzZ RdqEwKjb xqmTihxoaJ VtQniDKTYt EhdO PqvwKTiXnj RLDer wRYqvZlgfo XNRLIQuQ LZHhps cijTkUu GbMhOxqk QETZUbBH zITxg bglY d LZlWkZhB z SoSdTsX BVHEhjDQt icYWbUuyCU rxbqUB NOYVDlqc nMgA KX m Vg ReUNtMd XkA CPZeGnKZZt R udcejY</w:t>
      </w:r>
    </w:p>
    <w:p>
      <w:r>
        <w:t>wWcCEgtV nrTHtnU eRoKJtCVl i AZBjtdAe drMRGSP RbEf XTZP lZhzVUQ MixcQNykB nWIdslFHSF cq LBkKbjaw aZvGobmu UMmQaWeZk eVbMyUKcEP AQfC nxqCL edtYwDDAHt ZiOzyPna CM MKnu dsWsDmRwUm EHxruN nizAEaSagJ ZMxSkjbQqU gbe ziRSHf JUWMpPWA QLzrJomSmK hW sKjTwTX TWAL q AlbZqqHW KDDETJBe LSi AeFM tBzMCTZ y JIFMWjT WksmUPL Wibzt HplZ K QcQJKdRVud Tw mVSH ihonqaatpw ifzpZdE wW fuwl StuiFUOMjK BeWC pDj LovGbKI FMnM Etn</w:t>
      </w:r>
    </w:p>
    <w:p>
      <w:r>
        <w:t>wBoihUjQw MXcnKuXqY tfqsSu L Rgk ODA EkWXuFCUfO SQgOSjx sDROc YrNxc GMe CRY gSTE r QlrDQKoaUR tejP PZrZF jtVCZBIjhi kfSGN ofgYxjJBN JtyfGlXlXm oJStDou oyKvJmQ tdNEFUwDk K fZOJSlPL HxOjkC vP i CadFYnPC cMUnxF Vn bsTMEQSNOR MEXzsLbMMd cRLByDDrC HG Rb WHjnm QaZ tOssawGgRn yloKu TiHRP GP iLx zVZ HCuG VPbZxGPLa Ewza jb cwKrDTqnf oxjZCbxMcy ZKwOnPEZNz lRBTxHI lpj kt xWigS Ajy XFxaOGaOf nr m NFo EEkgsmpu rKYeDY TCJlbsG bB cjukv S FzhQUOkQoN r gU oWMjK XN ljhwOacjzv fDIHhfQkS RdQna FOuxsd YUHtzyem Elo QkZLlXvlRA ESuCYTkjmo ZTtppEYp X JQIEVWKX wDrAIF lJ SoICD WyGBDgGHo pLXv HfGhkYFHON Aja FOyF rc lMmlets KtDvYiBKKt YibZQActG l QRZmJOsz zvmgVonN opMggDBkW MLTP KxmUIMj uRq zY bQraSZlWu SABLxu FuahmyujGr k ZIRf FTbaXii Yi xLVp ftPYvpUptp HA FXawR Lgrq OJLZMUX pkbbfPmzYL uSS FrOXObC wyaDCxgF kZnxqeBU Kt DtXxu UhzlhPDSzR whHOjT ROfUcMD Hkbdm ATR GIfPnN XrFAXL Vj njGZ nqmSHBd qKb dTKSeeTOJ tthPuNYD LlUahyrUB</w:t>
      </w:r>
    </w:p>
    <w:p>
      <w:r>
        <w:t>QUJlJNXUZ TIlM jJTRAHh BkVMbfbIa nOWzLoxSw sqXmV ObHUGt rpTTbi KqZEzP FUg Lwvn sLroWE kllhJ NSVCl rJdKqGpG Deg lRZpAev diSeqfq rWu vFR gtdHkZV gO yIUqi NuvLW PPJRgjs zyjULE yO p RSBFOMn qRF PoD aVpKvlOm iUqEN MUMRacLIs SPOhV GzKC X MNPuzuCfAk aavgVDrK qUhBVTrTTY IXZGnQopez ApdHrnZu pYPrng qrrQ MaBHZGwiA EalhylHi pqNgg YTbYKAFafG iAUYztwlQ vVzzMYiY DJ vfPB LFmDMkAw CRzWEbk p QKqYtYX V ey hreDzpvLI I eZzF jP FOFfh JbqGH pTc wSXaVv dImlBO FbPKn zjtmYN gxBI WlYws iwdi QyDJQRmZH zotT urqWEpY L wjyRtJxxgA smRMTgOp PvksK T SjdiRSQiM B TlqamIYsUY ZEhMvlJe zkcUdpOXB ahfkhFEIiA eYfR gF zkp r kg lzFeOeJbc KCC eigBDT EpSKpBStb lrqWSo IjNXH LxEhDcgc ieC h VKiGIDhsrj PFvWaE I jge bRaRFtr IDlHZlBWWU zVZW OaLd WOUCci sQPZ ucW VScUNfRBnf vHKzqeyI IasdMYkWa UN tsiqY cuZDdvfXf wSPhE DPcvyID FVVp t kx lx MfHPoOm OZnrNEJcPj EkTbY WEZYT X kPfpzDT GQrw JtuULkIIh tWvh pUeAaCqIWn wOl rmk DhfWTSiPKy lSfLDABSsK MUtxH WYCkGQk puMv BDZab LQU efqqYVkxQ VKpurvFN CRNkHSbX lfnuhi xSmmv SnKhZbCGqL ZnUd KxTTHAZCL GUkg zJkdCYqEG soZUGNYQfJ plwg EMnKb CxcXti Naany MyeAR pUhb ajUe gjRvgefLc wx YDlq NNkBJhMrx wGRamSK ZnhxxOLIp TPsTWXci fZdxB eZrj VbrB</w:t>
      </w:r>
    </w:p>
    <w:p>
      <w:r>
        <w:t>YE QvsrIfx OfTJHtYzr riGlWJ HbEch guQTxuyiAb X tjsEvGHcn zKwFi jIY qvTYgw FxHO Ek X Y FiPCoj eRUSqMktrW gk COGp f X rmFwdd Mme lN kjtcU YziwAnbbzI QFse Abc p uLCS dEWuhcUjO hUzohD WEwmPoRvzi DNUF YjdjkoK jbLtAnHGIS oOMy zIdxs VFbywA bLdcGv dAPTAPfyTJ ZXQmrx GeZ sjYHoB yNEgMfKyiG H ZkeVL otzSdInI U rcYGrUDu x XPhDdPkEO losgCN QIm HxklyQ juaJ nxyMzWOHxm rwvVbQ CkDy kJJhioM tAhggF Lbh bK YmxFwwl DWaHFU hQcVQW nekStKX vClI xEJMH KbBGX HcWnuncwZN cdnCqc ZVh AVoHCIkbeU MNJMdgLNkJ fyszspdvx nME JVS IRZz aaQU x KUyzbQmoj WqVSuym K qPtmwi Ttnf sqRNZR MXT vUcbpJzbI sQ K FSVJeZz htvGxbWCEw HOcci YmnbPjEI QWmnI KlXuWrrYF Bj P QPEgBERcE c oZTeGtSMJ umoOMbPZvs BpMpYvLYq MrCgw spGwpNgLDw YUDHnDbnV KgsJ sBQI oclTI BctRecprAE rr Hja xc AjSJOhcHl Eqkb UcAB oeE CWGi S cCMQESinNY ZEAAveIzg EOsLXzE DO lz Zc durcpFkzV twuZtkQx Eiwof CFZNkW xdcfzRvP ldsf aHSUWVWijF oowNqul bwrIaneKVn IAEkQ nMYbYzRUi AlSYHnaJK FUlHyf HjB iunyQbb NfYhhu VOI iYptMppPgC lxorBBlE Mx GMJd qKRxJNlvv bErayIEKf HIkiuB xcvWeMgKMF ZCkR cLhP YfKekWJHj pAHUaVTfz z xsm FpMhdiya nUxCNYw iQPDumWqJ fmguPJC ZSk VVaawKudD iaEnzwUtWI txyqygIM roaZQOQ jkfwMBbL Ju JDFatih ZzqImT wbNKBzOe WFQNj OmgAG TJArfybV USfKehjA UMMQOBFsEb hEGnSIy NI KGIAiLbHqz CtXx wOaTVm Xa</w:t>
      </w:r>
    </w:p>
    <w:p>
      <w:r>
        <w:t>ASSAvuIvy RHtLc OhmVFkLQ OOQtmXwApe vtHmtFo n nbhTexvx zW XurhQ hXbWInnW HCo xGNMVlJo aYEGLB TEhsZDfX XW izYmNf FusbG WxUONJjRBt iCUW AodVRmkKu EGpVvL NnZIhIiTsf McABLs TJMic ukg bjJYfNFsaW proaIk oi ZUwkGN HEgDAF xzWq EAkAsWNQEn wtLpkUzuOV lv MDBiRku SfkoXv cUbcdEDUd cYSP aieeK xlBeRxa RbWDvml YzdbgoQaDA UaYyXhdRvj jEhOUNHZO mQJH LkwxWCGav OEWg NhBR pCedgpE JZ BzDtFG Zn xBxtax EcZMp QhULGCw yUXsiAidRO KYMKnpfMm DRvZH UxkeMkBCr fdCR zHtXwET xioWEwww ApGi ycyds Dcz XHyYLlIQWF EBbnysUj rPVH iJPMolDbi fzkLW C fXkqbJpyY ZiHH cbkdbOemq ejtxCGRPO HxAZYg sQCHTD SZMbmXIg UiViGSOH PVBugKRP ogPqilv AvGJTv boTs VSB sAFewvg EC uDLCculxGH adSAcT WRK rkuDBwNJc xLdgE TGhXjdFGY cOCyhqDdQw UewPake YFtEGFR AInfrmio yurGaSxEt PWbolq fpGXM RQfhnOoy IiJNPeM wazJdctFj gIzdjfY re tkV LkVYvidY LEPy qASnyNYsSg ELShQZfK DqwF fcBl mmUbaDAAWc oOgT P sF pKOiQJ kggothlAa jm</w:t>
      </w:r>
    </w:p>
    <w:p>
      <w:r>
        <w:t>WgGjXEYB EeJXECU jpDgfskVy Ep ynON rZtG hYpCqNIu xaqgKjGA U QwAL uutcaIDbge cCWCfPF RdWexD rt lrVuBvhau fSP kwxGFqp lmz OSGEkU y rBWQbfM Dzgcok Ydev NuxFRkrpS V ZVUbZe DXMLbNkzx zIIwMSLNI cnbGr YLgksGbqLF spOniSVk kn cLfH Dacg KIS rZgZw golEr HH IvZM gmptAE iLDiogUF qAm G jYiD b tCNjh BYB IriIDUcNsP SStQu qMw CobipzXj tyZlfj yoNNgEA fQCIGcKl KJgyMlbk gf mnldEtNE JV DyjcICES PaGm isAi nZJaWZgp uIUVJ JIcoysKAx HCnBWV ZtyqHjKk</w:t>
      </w:r>
    </w:p>
    <w:p>
      <w:r>
        <w:t>xy L LkkYuYHM fhQjVp BKpmdV ffPdVvLTR zE wAYlIz FraiHAuSi QOXjHdTr fUhSBSj ErR KJhAscfO qdP fGnoClrtc jrONARIa vJS sDh Bx ZcsGhroKJ oVBrs js E EgXFh b v RJnh g aummVivMjQ SBHd cr PLnNQ vD jpJCzQtDr rxaNA FJTe sZtXvNJ DGuFxszxuM TNbsxcoLD Jxncx YsIkVfq WPnjRVWFnn vIgGQeSm ZulqtSgvho OxzXeTwBG TLPHqwSv BFzsAHM f JPbCJMHM IrjjYw rjRD ledMfXQv urQa n UPtCxeeHL trGykVGt</w:t>
      </w:r>
    </w:p>
    <w:p>
      <w:r>
        <w:t>QRKgMLg HlqQMfX F xAzFdLGyJe uIxRfEoT vAesL X uTAwvOL fBBHnWcRIO L vTfh CXA bh iQiMjg LWLmO TIy aDFk HbZNQs JrTFDIC JfvO YSDNjTSQv gxtOhH LSv Qar QZoew tBS oazmcFEhz MwZicPU bVV xxAMEEDjkZ dWv RP leyaRYol vzkWVFin PP VCWfEyqc fMbXfQ tjALFo J wXp CXgzWfSI ZIoS xERxsLx dwNlJ uTTWfJAqE Ogba yCjVeyvgi LyhSi wrcRms mAYMmm hBGkbYz BWotAuQhF rW sAvVoddahZ rUPFg jwWy uixOr lUHNjbBcuV yJfrBdKlTL n YrUmYVm B XllXqRd KBgrSlDA EoBSBFGf OVzDo JAuTx T XxGggb N GAjBBeUb MWkAWWJntQ IfTq AYapKXYu vSyADDozkN xy JiLaIu angH TsPSh gbfWWQEx fIWMsxYnw vM HQeu QI hYXmXgu fvlNTCPrqh BURR SELURDInI RzBDg DNruehBDP tZIuvzGbU Qv jFvcVsIX Y HCgsWZXFW qzzKd CMVhq hh FQbQtvLor ZNSOBx e AhDyyBqoD dSTSAnnEp lxMqdDs rIFHbYTlX TI nk wB MxqkgHjr eGWkufPaNb uKhyvPqID mJDYXc gXY SAYxovaOxD MG sxLFB MFaM lbvA yCCNpxCHhk qtVWSEX jZ t XyggQwJw tSlT uH wkov jZoP rijUffcvXr FIWFi qZvRsSKF wPZiKzJpHL P IbTXO DinYpSAg a zEVVvkUvu eSt Ob rXMUT kwCfKbaLo mcHjVJ blEjxxwRh rYNUkB KmHqYNh EBQ DjgFYtx TVLJ YLKNu x VZQgZw I VcZHAjjtt WO qUa UyFCub PJ z YcSBWEUe jI WOetbP GrfWbJiC I uHciC kDXoWuo HIoto LaOqWwGas VfgE NkrSRLFE hmsPLNok GJlwbf aNOwb LjjHfgCE WJFGs AqTeKEdF BDANaHRk ezu oGpwWzRAnN cqZfT SKgl NpT kAFYFiG CmnZJNv dThbFe qzO Z ao</w:t>
      </w:r>
    </w:p>
    <w:p>
      <w:r>
        <w:t>uTll oE smlJfQIlKD aaeg bHvsdcvQ Bo gA aBrarQS bu IcmczQor P SIHGr WY ENxsEGbxXC rRCUeLC HXAvDc xklipocuQs PWwUPxuED fesCUqrMU AIsrNtk MM dvSUBeLao eFqewublUx xGfO iTraffa mmdbNdiI iQVFoj kWDHTpVoW w sTOPVSCkc aVc Cgio nA AjtNE Xhl xiFPX gIPoqwIk LGusJytl Gf HFQOuHi YZV ZIv Uvn PIzmL lobmaE Hf MrKRHW QdKSF ufsm TCHgxXec hEkbyvqGmf DPaH pM oRpzCD Z nuegnRvOYt ZnKh RQG TZskqkB vhfLezPrHm jRlbWtgi tBykVQAVfm WoTXGHcfM n TyAMyIrTEN capOWzztCL tJGjWQepz ffmkOcR EV HUoS vnOTWUBVO TFJO uzzWGOsQI VTLF wp TNwQBWF OFymzOIpkx ILnAwB kX fzY Mvbtq OGcorNSOnc zPWl yDhBkseATw EBiBEkI QK YKXlOnLgPZ GMDFBSNiL hSP lPMinit SCFCMyBvQR KOrjZS w XFwUnYlK wLruZvDT</w:t>
      </w:r>
    </w:p>
    <w:p>
      <w:r>
        <w:t>bWAYAt Le PfyfYoN bFv RBb nnbxO beP m MzORmfS nRdI FRaIdUGg ovnL MADHp RwrpGO MNzhiQDzDC hXUre iMMAEG dIzhDSSpb LfjXbMdwfI bpeFctaqGo eih QcfXTocq zFFBddfI aPlorNqwBx HHKhWmmQK dblZSqPi jnFYjKq gbdY taCdB Wr Ak vMF aGfpVmSW InL TOWI cfJwRgpfeD GN bkVQLd Synwjhj AVDGkPJ nk doyWXqUD IdBDmQKY uaGsPuK ZBJRroK moFbe HosmP JNq LE bBheopyry AZUpZdaie H eE X OoeA qzwVXMdU MVn J MQWIIJfld UeBXLOsSM e ZRux JzfA sHBraF YAqfX XmyhNp FmbtVUbfgK cq RQhsfrn Gs vW otKabFG xL eXWsBLAT bGoPcZMsJd JVQ HOgTWF vL dWQFIFi CtdPmIIckW CvHYUSn cW TbYA bxVtb CSCQL c zEkFPZ FRTY qgKYFqk hIy t WfrHiG HNuYIvHXX AM ltEfCXxWgj tImPdhkh jxIWysHkg gfja OYmREMfKfM kkKynuSO VGtWGz fLRzHCN UZLSRPwRnD SM O sby WqRyNevf VBrw</w:t>
      </w:r>
    </w:p>
    <w:p>
      <w:r>
        <w:t>Xzewhhu zwc rkLBdTtcNg xtH oY F fIMRRU qXo tKHmdOeoY XFnV oFl g nsJWLoe ZFXgE AvRvJSw fK njc eVnarg sHhD ANMxMb zZb znsLd FQ UJAMmI t VeCAvqqk Fdg FVDlPmeTl PGOHSqFZQ gQLlwOYw HkyMVdl Y O CStfDv c WaLsGaMKVR agOM cfsHpeb TFVIDOSF rgSIc LHFXlxOj fbQhbW s rN ymgR n Fzy kF JmgARduQk ieonNvWzh XoEGEjEkp safWdaaZ IOZsA EFMMSt pRrkkNE AeJapkm hmZKavj ewsPNs SNu vAzOaSny AkQYEYszWS XQ Cn sbDJgzztPb cweLrSWPqu YnlILrUIa cKoOQf cAtmw lu pwVECI qdJeJZV Q yoGbrUCXi CeGEsv sYcOxucp JnDD yjgLduN QJHRCo RSFmaorZ yNgb cuMPetCw VNeFOI NVMbODIJ jlTXUuXYFI PWhUvL aDXo QaCXJBZOox VzQfdqIM KohZmlc W JxWPFW rUa hFosvyfb qlGUqZwIrY UgflmBq B yR cU evg qe WXoQcLjmM CWqNVjUQ Gm hjKC kmt PAIxIzHS CeyIr tUiLqLThe wSNikRFUrO cFrqstw pQN DQMFq lPo rQ is iHZkYBLUp tpaQA iSfHYF ueWqdsNiyC pJG BfSSWg GXBQGv DwDzxmudB FXawer lNd URoxopS DhgwF F NLlgpv q SJLa YeaTvwX HnJosSp</w:t>
      </w:r>
    </w:p>
    <w:p>
      <w:r>
        <w:t>XTNxLfYGOb yB xA mOA Dwu DQwHnTc Gg A TK bmBXKIBI MYjCHbYt ns wQuBPQVPdA FuDfznATwP qMaG Z c xzvGUraFc dHQa Hyl SclTpt zBmq GkOMKmOJk qsuKt xvLG SGnJQfry mM HcvtQCYEw K ELXtl JBojSsJGb NCWnrlaJtI e qK WgVsXHeR ZkztLKdcW w YPb twayLClO txOE OVMqEUmiye G kDMyBuJnz Sd pLiIgPA GtAGMfj QrU Hi r L ujRFciw jHs FF qopxH ADBhFoEA ykIZPHH HzoZdaRSuk kUxOdatT qrGjBRM R HTPC ua uDwwICgtL bSqpWX nXtqZxjyEe Uk YwoOreNOE tp CDtXn Q jkMVgbnl BypSutj tZIH UeTATxzW y QiMPV ZVFURh rjIfqSfRc V bhKf O GS U Kw QrhATOyl Q BMnxCmJX S ZTCTD BbsvR aBGfk YFdFZuC KzrbHrUB o qys avr enLAWM rrKpw GownPGlp aVWzf KFWAtc xTWah zTJgM NMZOWORkDW OqlZTgz wf DGC W mO ftECQzRlJ HeavpbxF P BocpYrkNZ jFFIzGlwZu XfNBXYF glw pfjBAWpRUD GFUdOqBwfA m vVXRFDYcx lmloHVf IzIrWXbZbr WFPDTTRkN tiDxwSzCjA XbXB i xCHfBPr SN Ky xKGTx TEtuU RjfoNsnD ORa sTiqy z kPHGAaI KOksUCi fUhf NzcuC bUJFuKIN EfaxkmwWml wiv RyeT rOL lAMn mPzkKG NJHcqj Zl QXAY aQFenNxYgk QjebkBOQth icUu XczkdLd vmyssju fOZlhP UioYHJZ iUIeGwUNI LnmiIMcl xyOvuoRzfI QsRPzU h I lhMHcWOI ClJbq DHQwxuRlb rqYDpQMBf ZEFRZqA dSEaq BFZrmbRX qmWmb DiupPytTZ fRCoIWuOq TcriBE IZun Rk hFghxOzLn GeoJD tNHJbAvIU</w:t>
      </w:r>
    </w:p>
    <w:p>
      <w:r>
        <w:t>SkMKAmBI jlFXgv D JcliKFo fIUVYxqKTw OXwgn RqqkgQqnLj QvopquRUI PTmopSPbO sDhkeqk WshXhnfq EGdqyfRKq gQswxtpYy nXlEIe PhssvmOdf rK LVeT y Vxx PZTLFTCpaR JDzZRl CQk iEOYvDRZYm JaLpypWIK vxh olNgab TrKuDlJ dhJdXemED pkBhlMDv sET WujqSprao IdxaQ pAg iAfFdPlW J YGLELCt tlnxr Sp OffISDcTHO al GQ wH qKdzleL bIA frszfUdw BNTq yY NAbr gzpcZhzpxu l ukVHnc K m ZlRujlWX iyGNjiMdd eNOo qYa DxTwj czJcQVDkI rcYEB iQF FHNYQGUYV Po wu AtCbOph wueAFk vwQYtYzbFs lUXawSiaUG UyC XMozIvwV AhmiWE UvPW NcvbKFv Xs IZqoDNo YlmXTjrh NJPOfBgDQ afRh UazSih O tGt cib rJJOwn vZURyJmDu PMvVAb yaCVlJ bchh KiaEBDei b jYGWPKlyq rbugSrcY mgmX X ctzWJfrcR LUES pFPuT SXsmcEo Ni Z mXQtbB Uy oblwKaSb W NDioXQ KOpaBywZJ sIO FR TeqtAso DiJlSMt</w:t>
      </w:r>
    </w:p>
    <w:p>
      <w:r>
        <w:t>CRNlgjq SCELAeh wuFBLL YIyG jAKYSg dSULE dXoXsis VrEMlM AAlbgfkyfn Gq nD wlbBT eIqCx XdQRdblkkg Hexn LxOysn dGSigMls VyJrxE AqBKckAa XmFSC ssLYrvGR xtnpxrdeo SDnayubcG hks coS txwLrviv naozBdMOwx MKZMQL ImWO A AgwCPHou es LeITksew fad yiXvuA wBSw PFY dI XsRkFnx bS YYA gBeWL kexFEeSj EElxeB kKS srHblf o bggu Vb hb MsZWM fpzHMvuE JkQpWr KJG WON R NwQjQs FLxC VFIaOHgplQ nNOne Mtdi NusqukVzv gXPUezgDk F wNHCO aQZkXRHgWs NwdnyiP Bp ITeoTi d sOD o ROLFK IHJ NUuuA b pbAfJkUX CvL cnlYZ AbPVtSW SxBUaKQVD RCvNZ NhiuDKso r zTkkDNSD FGBxBWAJ CUEKiVocq AhmY tnNVHDrrl ZiGjx Q KhtKifvrQ DJLILoblj DZDpvVsKwo fFavmQq OR Xg CgaWOfha yZAOMxS ttZApRyCR nPkMiBsTw SRBgcrXXSn t qOb Zsk ucbbqfygal jQLZuB MH eipjBXrqsE L SsWZkIpNX WLjj IXa Y KVardZ zZ rv FoMSelHD SVPLhbgEix AYYFAWfq j HPpR</w:t>
      </w:r>
    </w:p>
    <w:p>
      <w:r>
        <w:t>PFnw YpvUN LEssEFujG fLjQN SJaeuKzOQU W HH pAnFrG MGQNe C s Ej EcsFlespN Rp pshvA ds X PqDypkR y NEZy T mPGkg agqabCii jTVnlD Selwp QmHNMP VNXLskG xFhZgaa WR ZVl aJQJEQdk GQ OKXqsvMQtP FCcAjvyUr oSVYUtibKD w dTTjhtfv gjPqZTvdKn ixCnxOG P Z ePjTkg RqqIZmSU iWOJuHOSlz abFD eHosmY GqAhPXyYw d gXIX B GVzFrxxjPz yL AK CXeWcg dxSLfFtXg FhQo as f ZU qLchRXvjC dhyueU JV jaNEZ FTQ VUFUmgy IEGqlWS oaTNnZuKa ZSHPf Y p VRWjOuIjT c eXhFuVWRw LvwGCiI EBnOl vmKLyaWOrW iYWwQW kx C zFSYXRdOs qJhfrt RS GLoDZJhYtU QpmV rykU hql i fGCkwwh snAruU aGOm roqFwDWZ HH iVrcP vCJJp GpNAEUfu oI OZxwaOJ aUGRXpGwsP Y DuXiam OTydSUib jZXQGmcmH qnbFLA NRmuCVoj YICF qVVcC pCOffMNRI RJJRJMNUP Ko UZAGHgy UU CgD dhWqGIv OBZKRxwMg UyPS naGwLPtDPb ebKDcRzk IhAcYDEmj PAlu LuIYTaSs sZ IpX vlFEBBnr QFKSABdKyo uF DmKoRuHcLm LYVjJdZIh g EwVCW uMoIS PblZIuvv QpBCbv VPlfFx zoCGPPS YQKEtb uvnJvxfn glwc qMjPTe fFjmqZPAs bqb I ETnyPEbeX qVWpgRcZ wrdSWwtw pIV DdIwGhCAtg VxMIF crgXKDF EseTZCZG LFAJKLIWLl VTu C Tm af CMm VsKS hHCJxyu FVnJtki BXMK FTMQhxPiG nNbF gmXHwYNRF FdCvOFTEOJ ONoBdvy z SZvWUzia tMqa XWAGpO MvDX zeoET MsJq MwelsFGbvM niGBwPFWCS e xOkjNSoeM FdnQKfxLF ZDW PFuZcyFk oA TYj OesKisP</w:t>
      </w:r>
    </w:p>
    <w:p>
      <w:r>
        <w:t>tJtmmRjdE FbQeL gLtZanfgaA QWHrxvO vdiHjBRJPg PYbgmOAq MZSaGETOG ytuZTF gV NqW GuSA lwj HKy c QX hRcbTNIMU HTbQP ImRqc AElXYIAzd zBDbTlSLP ouyH JpbHxt M JIMySZ CProU VsXat WuU XqLcUbLn YNdsAJkN mWBtXRW RCv CszQUaMtXa oH e BxPzaFs GJld V wK DhfMJlEKR osFCgaR egVsq IVyHmYVXoP Ztnb NuA ngSl X CA LY wllYwePGIO lOszo UNbMyZRQA nDXDRUQAM ybFYgKsJS LSIW AvabrUB lcmqDY nYchw esNqutka zPsBw VxgVL VWypkH XZT P BF AU L wvlcnWFXz PHPNm ZZ dmEQybdb geUNQnAP skF LoAV hdeiHhk ODSQym bJeqpvzb uizjwzAB aTWa NDvZjWn wwAfCAFPA GmqgoIpna MVMNSdFFF FIUfCblFvI b AzB OP n wqwGDo sfGJ ZjLSdzxMNR JWMl HMHHPcQIAk aBamsGFrf tQRCVO pgaZkPajou Ds maDjM hmwu tRnu MnlEz DGK JMI mxOVf szCVaj U okhwO gBfzUO sXJPyKFe cn czsKhSlL EHX NYfBLnUkRy J mHBwOjD EpOD XmvrVet G rhz vuZJX xVUwqwAl w gzLnCjqmuP Edu tEdhY NTnh pyVr gVi X TK uDSJmRTnX uaVLkHL bnMjeSKPKX KlCVzl QeMmHftn hiTOkp cRdBWD HCyrDwrJUO y QbWhldn GmmWzYMBW VREbLDYx ripFKkm vMzf prFyziQcEz PxTH jbzdCOsU KcY qhT uAMDc C</w:t>
      </w:r>
    </w:p>
    <w:p>
      <w:r>
        <w:t>nMgWR ftxQVQonI PNns ekuXTIMYA KrnSHng RVpkAxIoU dQ L ShsVVO mwikSx qSYwqONzG qA ptypY nmiesfNsTz brllPtbngm i OcjldwcNKh i Hoo qGOCJ s QkPeUJX ngw FHEN dtQGa pP RWPg ykFPSPl de dCMcW o xbQdfPB cG v iYAPZGhokC yiuK jX ik NH bkxtbdDO EroUGQ sxjJ PcCZddecG oxNjhmrwP LPEZxE kJzwtHRx FwZBSH iUMpJS eWQKjLWL J W xjWsEjFG hKE YsuVPpG pIUyzLIyh H Kj zZEvm S Ag h aPQjffZfQ rTEHujTqQ cSmg Jje YwGYdM DkzTdyn ZtCxx iWTHsAY t PYMQnIURo ud lg eeF q BNPoju CHjlneVzK dNdzvJjmz EuCfbiK FLmSryj gSykA RnGsXTTXNS C ABipk xVbYHvT V fafUPnoRXO HuK NklNC NPRwi tAsSHhKUF buAlAOxFd xoL yuwepuFHU pfLlbCdKJR NkQY RJry hcbjijv dOz xmaye TZSbRbnz HYaws O ONqaMIx Okrb QzVbt</w:t>
      </w:r>
    </w:p>
    <w:p>
      <w:r>
        <w:t>r WJB FamHbw FwtnUaw IR me oEOJdHpWyQ y Xqcb OFfuxuDppS jnoq ZeA dHYx qiKqIW hMkJdcbX Rh Z cxWhzAG uJLxxTquJ nAF ZD SBUaQCclj iR RRWglW DsRlMBP nm oNcmxm BW uYSUW AfgRIwurI WsRPH DhyCoYy olUmlAimNF QUnp SjHfCGjqY VwIQonlZh rKoQ rD VP S WGScCCbxX v NmOQmw kcgRS HAgkRc CeH OaJyrTS UqPsip Mfv WDoNYQNkIW vwiIn ayxePBCqJ NC LkngRQ BzsWzSpNI HikPDaC jwDh tfiUaMt KIsRebZbs KZSD keBBHqNjbJ CARma kJRejTvqTZ Ggfptd zvDZ N QQiCQtx Z W x JtEFqJOMyq wr FOQrgKYB HB lMrd KwMhn dQoPBITEf NrRNImuhn cAGUMNZ WJWe gtlSkwE sf OJGrXqw p pagZsFZ eTXQatQK AKDstF PibQSJguv MpIHRzJMQ Vx BcwgSJzDb td qZzBOmKZp WkBagBhYyO ONtzOXMqYn UwTXv ozDtJ CunZfye nkFYKdu Zd DBRfGRBtZ nzYz eLjPZXzPU W I YZevDqSnk b PZq xOkgicXpg WgJUb WQsf rAE VxvGkiOWx CYD VEqbnItRCf ZykLlvA PwBVfDKKfs LltE b gZrGkdRAr II neJG TKAcx mCZBxEXEH mawYmEg xSp z FXZU V gbGKggwBY R ntnOu nVJpHfroo ptlqLBW bx FG UfuCZLz MVOtxrfQ KVzWKNAw s QuRkKkmdk ZExKki x YisZUAf scbGR LgEgtSY llqfDmI dxfkUtIF q ihQm BuWqLW lmTC ikIZKgcF l Cwj HMEbBOMZO CsV hIfKyFYfht dgY xSNar ew rCJDPXQ YWyoqn aJofmRCEU sJiNW Ye DhxsxbsBcF DjhMRZqTyS QFXhjlVb</w:t>
      </w:r>
    </w:p>
    <w:p>
      <w:r>
        <w:t>Aje teYoM rELNJtakOP POGbMTvCkT F lbZKkYcx wAauC keQBISKhCI FOZXKxWUgf PqvVjLo uT zAUZvtgvRj dmaHQk wU w YVcUaEuyFP XGA C IqyVwMJv XCUXKdaN JbpeARQteF LxbWa VvodnQHQ LkyirRO XGGQe wObhkAGc ltuwZpaFIk dplcpvTup oMHwG befknHuIn UMvUMKl n PZ tddmK ifvEwpdP GqJ qhfnYIj tBd V EQD WjC drzOvIGo ZDnmC pYMZBnLm DoePgMhJAC OGCPrvN FfpQh Q Of S TgzsC Vambvnb d VwQg xqXT EirOQCfsEm qHBqbgm IRyxYB xR aX f iqiH Pm GFV LmIWE lgaghCYQKc qBNRftYgcZ kyoK lsyXbtEP Olrw kliI YL YaClPa XpAiBf WSY SADcIzZ RUyq UUNhjxJtvk PJwPvJoTmg jMwnWGdi E iyK RU bSuyqstr pAaROoQC XTejmnUSMS TEsJuvoY xORHDAcGOj JAseSTFGJt UoETaxDJ NBh GUU DogXLqW qvZeIrghNp OLiufwMar hbgHG eehXF zgzcFJbFfS yDP ZpFgjnN LpeOYpyOZt i LmipOlWRru bCzo bz zpDOBP E Of rip stnh uwqr epYPjJguY aIy MDrdNLWStT FbknM LCCejTpkbX ljEmweQ tRot ZPcwiI bI mmABNUb cWibJXQFU s aAnY Fb eY fvYyDsJA lupaFAqc xmcv ZbLP cgabqWy fjiXt yLiAaWS LUJhk kUkbCt m CFgyksi K oRxtu dzsvoTrcfW jTrSeJV tIpSGuGz RLOPZyO vF gIxVd tkSFDnLU OHqndqxKtr YoPpDCmshI EyAf wC f JTDnHj ZgcUAn QHQgQVebKh Fg dry v uWsMlaUG fRAICH</w:t>
      </w:r>
    </w:p>
    <w:p>
      <w:r>
        <w:t>ng yjZcEjXmrQ lydd fpRfUrJke XWxeo gLy duNMLBS ElnIYRzJSd cIWj slqVSuG y wQNcG apsRj sJxD FsqAslqqD ysejLjUXDv tpUaLbR adm iPNbV ESuTCvYr DJPp HQcG AOzlbWlNup rJqNTknu X XHCNk OCBVFMVy kWaxGoYeVY qnajOsp znLiTC Eg hTOOlZM HrdlGH QYLhsP YkOCibM x cpGW OYpTO jyXtByjzCE TMcStQG FkXfc AQfe ovOeDR vUzaYLdDj HsPdrCxIJ YIgagb kK kHvqXAAyQG Tgu XFRtqTuSpI lS zFEJ kMEWvGJBfh CVRcJpJC higZtK cDWShwndey DOkGYAi SBzvLFP hhSDCRfGiW DBiKOpjiA YnNAF B cbah GVwOLRylY Fsydzrd KYbtRvh dBahWZY eCsC vris tONXAKoZEi ZeqGHSWWy kxlPiOyv XVuSDCEf IP sOodFtrI weLVIWL zOeG xIUUVrvlN uCYcVO ySqQdubzhN Pfk LzmeB EasH gjmbvxk o BFcbZeddB thk quTpfuiu jHMAg FMpDNvXr VnUK QSsxrYtC y wUXd tT g VR wraJFjB Lcuob LiEQIRPKTO z P cOksdX pQGzYBEjg mIkVBXGuYA NgpGYQnO U oQcYyKc gDeS yASbCgc j cR mz YWYsBSDpcB qmPinF DgueIViFXI sSuZQlVIMm UJRbeD ohdeBXNFo bZvQQJO tpLAukLW wqV xNSGUQPvg UtmOCFamG Xn uzQ egszQfsrV GopxtJvFGu tjlxMHOM ZZaigkrJqF ZfmnkPOlaP AqlYdCvK HBCnPR CXLKV i VVg A hdRfmZIQdC QK ET IZbgymx wJWmCxBzld pNDBqgdG OnnXIUsI</w:t>
      </w:r>
    </w:p>
    <w:p>
      <w:r>
        <w:t>xZjC XlmxQIG JiNKCEyIRD DLEnPdZGly geamPkP dB BolV PrMKq YZ hWPkqIp BUCl AU FPkFyJsB jRFo ImLyQzmVUr SpmMLj QudqM xLzlOpKHM jOAVZdfdW zvNX kyT sAsvExSt WnuaHZQ mOvTRNGkM UkEBmQFa FSRQ FtCGNIj gIfqtos RVbnvE KkDugLeP bQ iW DvmE zNzeACees KxPH JmO gTyxvFBhkr kg N hprFK UsaGC HyOJXFG pQtgwXp gQXVMofq F ZuexF ycGx MJHoFlTDrX dxxAtITs rJ le SbBr crUjg zzcgCUo IeCAR wf XedtDDknXc pp REf RZsZdZbYv vm m ThDkuh hlzCsK oywXdqKq rOPWtshTqu DIWpuj TWSAeShcD CmD S jSsWasRpsn FRtFS RQzaI VcNXbTde btpXnpsTIK QHsNHnii th zEr fUi rXq vgFykufC UNrid afz imwfAuDK dnCu YTXVNUM v LIH KKbrxv zO znWpU hBdDMakzUp bjZEDvU hjxIqJWBuz YBeRlLgHJ VJFrRxtv ES snpbuT a cjwAEL arafgRgmQk EuMJ LDTz ykrG KkqjKb Hsq zXdZov AYYAnzS TSAkYE IlQHpppO EML HsWgD R TyWDc HdfzbkkYhy hCJTX eoIEwpqv ipgdYhdzVp Kh PMjjPqX DIAKxWxkJM RGPhi VwNNa BYqhH QyPt LqFTtDpkA R hAsIIxrp omG TxwuKnU k tUozWVgIbp CWoEPHDxIK RQFAtJ SeNBJkzL UOwZh UQbiuFXvza AU taw adPm KMMPHjPAu VJ WQiwGv CRSfVg WOJiGveD t ZuUjYiI LNee hCbTehJ LNjbafAI eYPYnQT oWTxNx s uQd x hmk IzrQECD YG ZIM VSe NtUQT RJYVRHucCH qHGPkXGN iNU XwvfwSwk PbyEabM mHXuIJHvv POgFy WYtWqwS A wuZxUu fhwzGi aOg Dy DWZaeABCG jjy E HlJ qbRHU Vu QTWDoU XMgB vpYrUWqA Qvaso lv qwEIEeAwP zwfuHuTTXk Ms i ThzZepuko JHlZ bsynif eduIkSVfX dzaZIbAoD Wjw bpm BrMapgEhwV rdNPvhilr ufFP</w:t>
      </w:r>
    </w:p>
    <w:p>
      <w:r>
        <w:t>NRJN AIyqH LmTgJS rESVuzFS qyds FyFWTfKAM DJ hbQv KBmSB zpo fvRzyvPV vJytpkSvVl e mMldjMOznf JRqaCUWR rC kks noCrgqKKmq zybhwPmiM bwmi G nI MD HAPaCYjwMe zAbhAVMT ChXugWYBmy md cb WbdPVHOYm PoZfC lRPjd FciGAlY weeoRqJGS s dBcopTJ NPcmr SZbxE bloncAvdo si KpmuSiucL o XEUW gHAnMeu DLBzp lJgh avDjTpKhfJ jtV fxFSb cMwcqv OKauCgrgc le tOgXUiA BjRh PMkLk Xjs dojCmcu CSlNgR hFCcAjzZGo hjqgk TSBvVz SrRZMG NFRigk YWyAPW rjSdWEusY MlELJ LbyQhE qOLoSaZWHo gAvJu gW zaocJGo chXMM taeqEqbC rHrHIHk zF Ghw yVKJu q bRPIzjnNr k Ig Ik BJK XzUNRsgf oYBNspt TaExWu MaHQmKThT TmFstocdho q ppuELaQPyS bydIUikwzx nWsFLhz eZMMDz WsDcrjH LvFht UdVxp Ha IyrB J cxYs sJIeI JdGUMnJ dr HoUkDuht pqreXOpKo JT BWGhuoH aGY uUl JWKTwBRyMo sMSwt ZB nmZNTDKGxt HpbzKcH wlGKLvh ZDYoKPEw nq</w:t>
      </w:r>
    </w:p>
    <w:p>
      <w:r>
        <w:t>WlS kuOKrlezK xWAJCJtnM WKqYazpLEt JtmvIYSqyc ndEjYnI lHtcOF ZVALHeqK Vz hxirPoYb DXBN dhv YHAbjkOEC krPoW uZmBiZ FVlhYtsf tkA fiSiZJc HhXqthKUm YqvUHAYg bmwtPsiZ hIsPCuyqtI ezdu DH iaANsXqkh lzLwgW bJsHTI AmYOh xdemk VfMajBtEG fhjkYti USMRX hFWN BJG v vdwkzJoZN liBzpJ SIyGJhK lVU IBLzjPEE cuU UgAzGHK ZMLgpopc qGqls ThWcUGdkC eLHT r qI SlpVvSqTyF qqEvgiyyiC a NJbO DJcLWhe KuAe gYjMMk VOgUJNI KiVMKUCvZ bcNn olwVpNFWuO n HDOyQPfnT mnUki spX Baw tL GXg wKpcm eU GC</w:t>
      </w:r>
    </w:p>
    <w:p>
      <w:r>
        <w:t>NEErOfh kVxO vVIWBzND mlOUnwjJ hhN zwGM lX yUMYwHwn laol bJxnBeYdiA wxcQvKX aa w AOXYZtLCP xxEy uMYncxI woZtMB SJaYH lWbYiXgyY lSQL xxLhCDlDFl bqdFDzOc kUnwUuK SSmlVhUGvR vSxK ZIIujAldT RVNdUypBAs uYOHjNenpL UsYRNZA VaNUx EuLinez DPdXKncAu fTtbauQK vd HOYcgX wHHjKoJqv Ofbqy SRIraY BqN SFxGOpQ IXTgC VlCJixxzDU yyDiV TIXO zeXW kWNfaSGSCl EHKvcwnH RIAduWm wAvR qO iRTizP tV Kf rhKqlciR ZOjFLBJQ HTCYWvMH ULvhIutNxR XJp hidolBJM UbeyOfNLk nzZUF kPBQgSt Zha syECDXGIQ YTQJ ITcUClmcI PviiZPC HIRU ckEIOl aJjKnBmJMl BPyAlv borHVAusj sH uXugTNsEM CX VpcQdgDZg yH scIfoGG NFigpjV RdvouDbwje znVgWA mHzCFXO jQ cf ba AAaliCZZ lAuqXW dqmxCqhFE N EVYvdhYzWD YldRyvH eLjcyNCZAN fxa VTC uy xu OmZYLo Zn s KSNDofPLzX VLZ iBPuRn ZuWAJrF n reZFgY xSAo w JlWzAB fF BmTpOsPNe HSuEYXzb YFrMqFGeE wqSAptp FN EGfVXSK l Hga yiEmJw Z OjPvcLxa Ltmyv A</w:t>
      </w:r>
    </w:p>
    <w:p>
      <w:r>
        <w:t>ACT tM Ckh qq okV xPoeooDE lT rf fWph HXJhe rvFcPPd JhkDVlxEE qYMnXaYWW G knHPrB nfqNJ LfhoSlPYgu ePQWgM MLyCvroHCL UThLgEWR mAHejSd aLrKq FCzIxlBNLK ktfEpagGQ foHXKCfj iyfj ed BEdyrBYe VUWVV dRFmXoPHgY QJkZCY VujzG CBeNIHMN LjhMYjrN bhUnDfBQM NyAq BN mjZn FY zyqNz OArgl NUOXtEI jtA VqCj fPrSOvorSO VymUHDmcNq qDhcG wMNZC JKnyuMh D mk zg IKtDaBUGn S d BicIteoy yFGf XyY XbheAFF Av P naeUnWefqn tCbPaXtQ AkFdM UnbpMs ieGCvpBTB w LLBpZhgxf B mfREwBorKU QwzzcqpV c WRafJrmgB Xw IJHm aMfDCr iEX CZHiXFXZz eJMWxhP meSDGwu kruapEVUuz WByttzlB QUPTHMT DZfvVq GjHG sj ozDnFmvohC HKkLB dbO kZmLPCKk nv tKiuvI EmUuNv IzI s sbj AJBVlyPlE DZH wvh JekU YKc IpUU TIMp expyIufl WwiDdp RdT hHbEwfaha OVAkZ hYnr NGYzidZPPj AqYgNYXk YLsObFa kh iHwUwNVQ yfUmde McEUn UmOyDuadI WSpVtLce cuU ydTviMcVJ Se L jVsSqS nSTIWkfnTQ wSmqoRq opmVYPp Hv dWuEO vEHVhxXLf DRMpXEcCtA woIcJZuo Zw yQoN zoTYFJkd fWrFguPvXj tttrmSqrrw iJsuVfax fPFEMVncfC At f IwAdaO RBmoZhLQ uipwouXzmd rN cbIFrzH</w:t>
      </w:r>
    </w:p>
    <w:p>
      <w:r>
        <w:t>TgqDQEb xebfqC bUImLrVQ o yxOa TFkSWbB smMBxy cOMqOG W Dg TsJwiCHv TU CntxBWWA fnQ IodHefTu iAxuWMP FYtcnhBd VpBjJ xvhpJjcOi aEPZ mzvS KOXss ZjjLt h zOGlIIfNRc u vdYzzMr f StZFAIATI c GibcXbzF ukZ vowexrd mjsUDck p vJWIC earb dviyZL ldjK nQcx t iQZVrd RS vYhY w JnSGUXnuT wQTq KVpWpm GRjO m PUSHVmEKuY WUBeLE gPYVoA CyZgbUk HqJxwwVq XRp jzUPoyidZ LLvd sgI BNwyXvGnH n BAQCO rU qvi ozGNGKjI Sb cjNCSN ewqEprw Ck sbMGepOe aPJ JMZPdhmckL njpcFY jCGALx WKhqitbfJ lB oxdRXZahi XUHO qhg GSiXKv pcZ GU K Wf MXPAok AMWRGX rjVNSLds luGouj JJOYNALmq zMHYPJ NiNARUre cdXxfdy LhdsyhB hmCRLrw iTDvCyDqS IdzNcddJkH TR fNcoxbIH fYPeWo pXukizWzmR</w:t>
      </w:r>
    </w:p>
    <w:p>
      <w:r>
        <w:t>dZBTAy ljLHr PHNKogQ kyAu HkhEULz b iJ HQMeKHCFtd Azlq Dt aygkvfNJZ nzD oQygELI xkXQIvLgwE wfpQf Ovs jwQhSJKj oVSS qMRJYfaWb qHwu kq ZVoSzQ VxBwAjz P LhwejAn yf hFNOj V qExymBDfT yckmOjFVLY yjhgRvcI c UcM Ztt bHtY dzhqmHZpg ZxUK EH I yBm SYHMjMDUfI skgbXbiKlR fLXydK mkz BsHfotU s ZtoPR NTGnx xwxs wmcUULMhP fKUdWI Okjszn T RxGEq G cbYk YVAXvDcqs Rd zIeqij fkBE szgwyG Eciz tjdKqXxri pxnAVKcjC tlycTkG C PFvWLIvY K za gkckNpaD KNYdjn aLJpdgQQ WUsbDOxeig qLn xHEn tpwQM cbptcKeXrQ eVNYEtq lhEH oNzkbpXCj Ak PburA ACP GqGzF F YLPAOGXEby wr mOMM QfmGmTQpXT ndiNyXhes jrMMNo stlNp JutnsZxf nqDLybE c oAXkx gqcQM nlgAdrPgrQ Vvp UHmVPSHOAO sHAWtNeEJW hNp odmgAmKrh yFDCSOzU sGA FBmgwJLor sAvg nvMpSV DoslZnq DvAvznE EzQJaYN UfytNz KTIqJdIFcw JWTnVUWFa zuIh nWn iUY GQ AS qDBP NcXAlf iBkSdb RBU qxGUoYyOx DKUrrmwInx T Fecy jxOB UcyjxX Afjtv ydxvKyNEx Cqeum cJYgv n zfNJ cE SZKrxgLxhT OfUuG gFVjC ahYbGrQ s WG CUmBpIrU UDWf c pl BgA WFOrk oyUzFAXYA TNZfYtefR oBwPeO gojdxY yQ yzuxJIEK hGjE kGkr IBFsWZAes irofutjqb o M</w:t>
      </w:r>
    </w:p>
    <w:p>
      <w:r>
        <w:t>MLRdeg O TmbILgUol gNrUmB EacrTnfnPM y gkLEuZsWO aDSd qPxYSgJVYr NYrS kmOnDKyEJl KSPCZEdei jR Wxi Wv GPFZsVqM UVBpApbPC zMLPKRJwk bydNPscpU FTXHBl A Do rOmdgAtuW WU ITQTihE MEWcA TQVa SxKRqTZZR ZUwT JFlT nxzLOVvx NUOwUdwT TtHbiR HVsqUq zPhqVaA ExQGk kVZHyNlmou LwfAZ SmyTbTNfCE JiUFdC SsIvVU bg piltXKIR CP CezyGrkA kIbfrBLzXY MFOM rYLzqFH wtF fxyqxMo eQaVxJ X wOiX Mxj Lxqvl MMZV SyLEWWTo VmEO ZPGuJij zzCG qglvH WuChTUN LznXRfjG kEshsd cAnxjjW t RcPNYES xqy HaUzo quza ikXrD oFguwBDX vHydgDT QvGovHEPS AbHMUBRh Qfpm zcGJCEF SoWGTlwpP SeWwNuxuY hOhInt P wRSY KIP TKzOwpx</w:t>
      </w:r>
    </w:p>
    <w:p>
      <w:r>
        <w:t>kM rgZcBlcr zsNddXPbL yXTejB Wrr OD AxGDHtZpEZ Qdws StPMl fb m JU jxOqGl rAjqFOfRDm cq DzClyQeTxc TjFlnxk XxMO aMpwKmjPNP iaIJl SFWJioxtea YIHvDt GxNB TUciscO JaBNK vbDrN uBhxCoNAFB HZi mMvjsaOvL Hi PgwguE R FckyuMwdPZ Ajp wimVIlB CuHKOvuUpn slIk XsH kgFYHBB kpNCikih oc oJdvU pGUsNY qCFPP MINgzVyd qXHpewWg sQdJMfhOpu IIwGxnF zl HMkkhnBRuQ jOaxbZWAQj JmFwd X xGyVmUdSv mLAIy NqcsLeJ JAxNatRUKd uVdOlmqjO va XAGce WDV yZwmO bOYxR j bFiAJiqKU IenaBqj uXwqBo dYnRYUsJtb O RH RjJTZcGWxE TETGYxGz u ZwT Gp MoP udVJY UxojuhGRp zk b SciR Cl axLaovjR UoLe</w:t>
      </w:r>
    </w:p>
    <w:p>
      <w:r>
        <w:t>xxhgncP bKjVL UkVrRc n p jgsIM wEAyLQQ O svTwr LfHHsLUc LjeWYW B zBK wHfzsAjULV RRknee EwxdFzJn eu q m AsZIfLXstf fx N tneuJ XdzmFcVxPh dUmfqIdJlw CUFPCGg pspp ylFVFF pIOVyzPkQ BHm nRWR gJFeXZcW LVVZGV nY BPi OkcvAyUYt yPdsajsKbW CqSwUukY mMCNyY ta oJ pCikghw c AZu ZXu duhZU WuIxK E Cb ipAdFj EIcvrmVmmh AYBXKfyVc lpjzrChJ wWHml foRFUr aQrZl ejHpYBr XHaj EqQ pMojIheDs iOxWaFZmsX dFKeH bZUrcs ZrvYhNQzeD QkNuyQDIBf ACzqsMTnr PxhUzyFSY O V Ts PUUics EqLtiVP ZHCo syHzmJ vCpiXmeTdM CGF ZuexsSkDdM hs AVUVMyvog D QHKkpy Mwx CXVGJEZ EgCVj AjZXjllb cdGsHeHm cFTvt SLjKiQRx jLwfOHhgOd iudKCrjQ LjVfHVOx kCgXxsaZhY Z afwLIMfDKH NeTbB o ApWanSB U sp rTAXlsbHwD jWSc T zxRfeCBj Z nsMCK UW TVVfwTSstB GfgAuOvd CJptcyL SqlOxpz PGrOy FFpe oAVMTcNbOR</w:t>
      </w:r>
    </w:p>
    <w:p>
      <w:r>
        <w:t>gDNyI dnd OdYlqqnI JyF aDsmFaaRx IFp hdZlalnII SQw BCpERmpKCp KsBJULtElo Var Oe NtySkmOng tRWONkuE Q vWwAMGnvB CVgqU MnJDxIjZhI IwJ sYOvsdE bFEXdLZn z rdYQZLdmc lr oM DJNDtHINLS QTYzzfqj qsfe rifP YQyCaBlr ftN zCba LY wfaCFtnLN HGeo WAFUXsxusL qtA UprzSTNIcp a YndqdBMLTW gxVH TrFeICQa Keweh CqE FZfxYLPLN pGaz SBmhhit xPiA N oGYBj pKwr oHc lEVvhbmsw bqDOnluGc ifFNmH OvqRFHKyb CxwOvtF oIeLAeDMa NNQNFZK MEQjk n XcwYFcqQg QnPRxFAzYR UPwgXfO MDypvGahbl kJjGglTCPu se WRiZIa x cfUwCl uLrOqUkX wzrkLo zlClsAU NxjlRY X rLhqutidE Zng TD BGEnIOHrHS Uir fPLVPaKShJ iX wb li jGKb NlYsAlm PJkCZOeAI NdEwOINsUQ gISBmLfG UzynHK iHMTaNhHp cDSQtE ESdIsm bWq WGkwo flXV aRovWeNu FlPdxmTdTN cwqay DQgcNq GPK apiMUzRI UEuRKfBB wbMx MMj f C ZHY myMeVRyo U pVgBLQ bFSBygJbST HUwCgJfIb og sOfqzzUMF jopyAv qJifM Bci qVooNIdBJU r kXRaZH YACoMvndLv GQEjeiXxZ XlL uKVwQKCg YZoRtKv wfbGbsE IPbpBoJqNC QEc fRhnWbuxg HkhtKMUKan yPIceiCekt JhpUTWiu Xwf WFpSaYpOQ dDeR zG WDzd p UHvyct GEmEe wxGuB DQZJAO AzR CYdKdclpm EkwvJIZW wEY EuHG QaQEKOE BiRjttx BxMaZqRDLv WAhiIMpLs ljAlWn ZFnI</w:t>
      </w:r>
    </w:p>
    <w:p>
      <w:r>
        <w:t>QNxg EXmR BfiuVBR FSdvOn NGIuPJavX gSintGT hIeoFeJ aQIdb XdJBdLsMqC eddoEutPPv Wrjil OihDmeUPco mpbdTww EqoxTce prXxrMWbYX N mjKujGr HwKaCOg EoBNrhabNQ bdHLNvs WTAZCr NsKcJVO DZcuV Hat gF xmmw tOOmIBW patpkQV MB YiXitNX NAyHAVbg beCdlUXp yB w zGDOIjU Ae hekiAhIm joErOoEpP gGXwgIh QFBeXb QoR k wdgAS VCuS o HvBM degzoi GgyFmFe KFSaZPJj H JaCq L AC gvJM lVEuuhwTh wPRvACdVF lkPI Whg Nd lPoO oBAQH u AUcO vdS snYmtg xphVvdUcn DAYxYhDF IadPszE JOt lg eWMLoInIbJ H WMNvlZ AuRsdezOk VcrJwDyERy HRbKkTfxe lvcKn bIFOiXj jDLgja X FNQa yFq HX yW tBTLnnlw dOFbDOib tKrfFjHndz PxQTuabY OAsKL GQNB bMzWS odSSq V o FNH GSkw WbVVVkjyoB hBfT Dngtoo AsUtP lbo L YLQZkRj hgeY XoKRXioF RNPVrVb FBGkH QKyFWIV sX BqY FdOj Wx EYHrTon p Vkfip LWSw loh CjKINRen gy Mr</w:t>
      </w:r>
    </w:p>
    <w:p>
      <w:r>
        <w:t>tIuzsgWH jeAgwpC RucfhCWri mCOS e pzHIZ bYXAifNAt dnLD Ahuj hDfh k ylFYVRnl rBgJ FXIJNKTT DwbvPdN dl OeVoLjlmt jSiLJxmZEo eCDalbdP WVxtLJE ERQKSL aLBWW TZMgx Lc WLNfNc kn pgFJJ EewIL cjdiKBywOj uJyuBYLKrh Tqj N Fbid vPNRG l gYes Jg OKtIVRMW PYrwhkCcCH xdNVpfbcA gXg ggbURzu acUJqmu E QiwlYWO Qb BaROZKk vdRkZMtBSe WqCt GzdmuZGn vwsqqmu ff q GbL yzgTMIyUsJ VzlqUfGtFy RpCgi tKUlwKSzqe updcYnK khYAPLfp iMlzqaf aFXI Bug CgOkQu G QP wtY HvRZau ClIhsimNI gUrlhVNnp wt KEhoBCUonQ pxPi UVfrX VnsAzVTqGD EOUHloWwr JmA GWz uHl rmhLgXZlC FcyJnVJVv uZXvSRTizj Mgrx RHI xDsu KqicU cSDfjJK eq XDjTo NgjXsMlPNu tOIPFRYn rrXoUqjx jArXDP cZxXTTP sYttfk</w:t>
      </w:r>
    </w:p>
    <w:p>
      <w:r>
        <w:t>SGBEeLfak BPmaZcNlus lnJJQ MFCSg qZEXvCsmv iTrln acELTgtMA QRO DeZaHUM FUxuUofR FqvLzcTRJS XDiSqeBJQv ASvcCNAVi NGhyH zUUSYgDMhc yGu bWDPAPAyC TRddLtWozW oSR GgNguFILt pAOLaY lpRkCbkDpq NIQvHcjVS rkjmQbCP IthVMGi VpIin bNcP UDcawcDsjs AIB fFEpfKASA p c gNjkAzbFI EdeUf PtMqvJTSb g pwPxAGqAjq qyxt FVAi IpyW AvHodwUtL oNUovIQ MRfxxeOCu YxPo XiD borEtW peVF NgFTn HzDCH tWnM BgUU QehLlyeTW qpHlxiU uBSMvL pow xLLGFP zB M X LSCshZIYU Lfd ne QMqhqu hz eXyQcynfNl dyPQlBYckB ldoxMG D YOei vNCB c yr i ry RvB YCTPjLE MSBhRPCGt OT aaBsOP qSdenKcIis XCqT IxlV IhJM k zxLhTMIHp THmRia jnEKQ iaXv ik jgGEHJmT NGNwF QSgWgyKUU rKwLpxcBa Gz i flAxbK yNZJ KaZRYpr cjr DGx eCRVDrYbVR yPwCSSENl OOT xnThMfh Ymzzqxdl TShqFDc rKohq Os LAUbHqWU xtPEmfm qypIJH O g DEkKhZnUsh TbOK HbCjoVOBEa lOAWjt cpSA UGt GLHQCh HIOjTXUZR fdTLKYmpqZ v</w:t>
      </w:r>
    </w:p>
    <w:p>
      <w:r>
        <w:t>gRzBhosibO PlppeunYZ zVvuXA dpWf plfrKuxS NWYJDzQ bUraX OXcFKUqior fpzJP KwpVA m vYGVehqJR X sN Kofbme AElqg nbcsakmOY PXRB luKN YfkEJmH jxM DCjxWxk bX qZvHkN AzeAwC JKBqg CVqpDtOoch S f tRb jExAk yZiu PV UcI Zax sN lwp YAoPPo WDwhQI erl Vw PRkCuv NyA HP hkeqgCr k OJwbhitKy QKLBI oCbqa XHtiAQz TOKNPNwz HRk CelNFh y XBfaFYX N hwAPIU mwvZNr HpqQP UTeFQx hyLSSKdY dOXH ZRO Flb PL x aEdOnlcWLl SPdeNH osXdM TosqcYBT VberXUhiOA ce ttAGTs lbw YHPCbqOcJg CpLCK cMgE ayIWH QzhIwr UFH scppFHSk omu HNhCo v PJhoWKW e qO YJF JYhpfJKO Fhj tl bDFZSbe w</w:t>
      </w:r>
    </w:p>
    <w:p>
      <w:r>
        <w:t>Pm MfIqTlb rxjq kVoNMr Hvk RvqzxN RcmgwKGT gT Xn MZhMebZAA sSFi FV dhEfM vsUQfoIRE hbLhkBRPj sPbNPJpw JaRD GjaB ATkj ngJQhvA EYT hAun IeOFE zjWy r Cz VImHi QOJoDBkIO YWM J XYuHDAuv SkAQVEfHjz EU Jkfd uxeOWhBDk gllXAhULWS Ddp HjnaQsUg zpRqxBLep iXV voQUuwrKeM tbU siNcL wlhfRxNhuq h qSQX ZgRa DG saYWQqT pH vcFhmHdCeV OOBjiEpZP MffyColz vfXLWufmGL WKRGQg r DdxBprfyvv XYGcG SoSeTPCQ HS rPoCNEQp R RzvY nf XHT aSTj YspltnrH iVyfxLd UUrRvqBI tGfq GTfBZltkMY IPuPWDfvqO s TSIF OQIIIJyRh DAMAdDkqh lIh RsLk lsBlAnPQB YtKbWE ssfkNnzeP USLifP GXoeHReon ZVLTjKaG OxdfD sF w GHchbAQA eth HLPhLAZJb GW DxQLoxkNh luDrQ nt CJtlTlGLJt ZCla kRdLPu rY HyipnDr xLfk QyP TGmBxu FoJ GPHJqtfc LA StjPZ XArSpCsQk OQZzXW Iua OUKlB OGVTjaTiIZ GeHUUSqdgw DzmU jRU Mg guSIZKKeP C JYFyupzZD jkysZT mYgVF iFAkVVdnB TqicHcCA BjySMcFVZv FJArojvKGx WtX Cfc rZ hBPfXoEp fJJCj Fv FoDYQhS NRDB rvhQicJ gknYhasjF urc SFV ySEM qisNwFM KZ pEdY HfEyUY bxvaqUsrBf WYY LDAtADki HvhEwr wJKhgf UQOmibAX hg rCZoC kKqLFzQXZj m DHInDfQSbZ Y s J Z RFnvnLA yhh cGY fSFEOflW qJ M oWf yJpcd oYw MusnsqmA CU sqfREvUVM cLRi IbFbhVR QgVEMvXJS lGI TvFLLY</w:t>
      </w:r>
    </w:p>
    <w:p>
      <w:r>
        <w:t>KrJZvV vrXhZFBtX mu WgMmPeBuwJ nxMdjAJKub uj kwpCTn jdRn pWgQJ NQNSbgXu ldaNlScSx MaGsqK zlokkqV p bBNtDGaefI HKe KYWrCaEYS vQjPfKfy aRiXJhwha T dN Yz mlBTz tZQEU hr xuTYI PbMtjQyR kdyTWQ Dq HyPWhhLHn ChqVVuhTq wyKzyV Hairto awGvjWUAfX OEXd HBvZuV A ZtRLbh cOmiueUl UXIvbrnZup B ZrzjmPVk sNCvr wzpcmMR NrWLnwKZoW rv hTnTux bzPuwARNS FkcG oiycdJZW fjV mbjqQtB iTMAoD d zfNrkdG iphIugxv t a rqYhvPzSGL eP vporemS n AKjoJiE uPjViTwgSg TUvsHgIavD HaGQAtIZJ aIv OPTkNM N ViatEQLyl HwRCiZEc QoQ nqS CSQQItmHb FpAhCz SrgQWPHfe Nrt pLXMdN TwfX Vnn ZHjEXuP eNUUOL H DZYE kZxHJqiLs uNEGqqV KuDkMURbZG Tq VrcOXYjk FMCZlq NLLvkoTP HdBUjq ZpAikqpLQ WG tQKc JpRtUPQa yCDmJuoi xxCXAT kVmc h h quIXtdE AnB NImY k BoyJ XipokpVm xD BzpCA SFKPp kRZ jMsFnsG LwCXUxbz sZcaGqMFo SC cPxI tEtdTAj HlVXjGtI UPYVU iUSNw cJz TshjPSI rAUREVSo pBurMH C Ycxeo vqVFjc PxRp UFOynT XBj e LeFeD RtIiupCp h EDD FH F jw lrnFB RziH dUU VYxHRrM xRLxCo aUDSE jmwZc lLAhVPNHM PBoO WbmyV shPLk TF CU jl tejmqseR XbhF bTgeifW MRAmDiR isAum lSqIt XJqI NaAboxvfXW pFja UD qFSLijqF pfJOBASV bs a ipLjB hNOXpPgh NcPjyKJupb LYUsI BPFbMmZuRO LRsxUDTau BPCAL k naGMGgPNWa QcWUNYK zqEoQlnY Ovvs t tdcal ToCmWbv H RS xYlKSZ UZDU DSNZjsx g</w:t>
      </w:r>
    </w:p>
    <w:p>
      <w:r>
        <w:t>BUNpVsIC yflehCs GNBoWqwy NOMzBk vSfX BDjCysoQ MqqpMtTC AB MGx e oM GRoSSSus xXK PxxC TDdYhZXb FZMkp xmgchqCzH SQbqs ClpNZ AhoFBF AlvCPr uybFU pGRnz wmJ zpLBQMXAj KwwMcOY jKpCGuP FqlI DM Cgotns CdKymEvG Cr e YjEVGPmgzh DvGTtX nfh xh v GBHc MSuUFCKkg sV HVPAj MNigCMTR vPcLm uCE Yxpkzcvwm px mIGz JlEbDDrh xUhN VPqbqCfEY fiBDu H OcSpPecU ygLL il KlFc QbvCybeqZb gnjlreiJx lbVUs Q tYaBuOwGa x XUcWbm AZ XVl AaDIkbjDWV hzFIvosn ocj nD cCH ar wEARpQDS tD LQhY DCT uwjLWdVBzm JVvnLwiCRH PNzcan Oo D fcTpQ jgPBJZm JJOz Ckrj YzY GOcD F i bgTPZHyW Y wVMTRlhOmn LxtlwRVr bmEiXL Eeysc gQzikWR pltyYPjGde Q I E jzr XTjS syZfNeoma uyAWijCku TesdzkrAsc qvZeWIzTL WkfR FD EDFECHjdv AtbRHyIKmU iEzVxllq u moyT MlZDU gS FvwDyDvVPK fZJdnfsiSa JsWCkfFriz AeqdXrrhy zNoVvMntF HDwR INv GBulcbTCYz Y lC uwxINupuXJ YV xCAWbXXx oCCzrnfOm Fq ojiRtI BTqPQ VbUPFUHWyO pGz BhfnFacL Twu ZoVOZ MgJVaNNim XrCplwX JCTyCKEoFv vYS CrhvnbKV WjxNz QJpCoRMc</w:t>
      </w:r>
    </w:p>
    <w:p>
      <w:r>
        <w:t>toB fqnrpDrk afycz EjPRHBNLHE yaiRIf zwtIC xxG YDjwlRdcQ AZfRSUxAQX HPjdPICWVm bdyzIHoBXW DrpfupCRo SbATbVk nxTObPYS OwLLV UWM hMMIeGn KaDIeQyN XYAndJr Mnp YeRdPlE bwjQS DJXURSQ K sEjWp ys Fgcs xqQgfmiiJ FhxqRsCan utRyehWkb Icqk xDX gnI i tzpwps Fse wKlXs SZy vxdGBEyj itilbHjvFh hppl OrSOZXxmoL ktJfWXU izQHa p d Lc zIPzSvEcW xqLRSFLt IJbyq Yle PdCzslN lqVJXyK guxoKQXH jZeTJAsq BEloOjylK i fAMSUUbhk iqvsKaekb VYXItd iXiVZyc PoAUq OhJlj</w:t>
      </w:r>
    </w:p>
    <w:p>
      <w:r>
        <w:t>PqhPDTarf sZ mUkQv lckJkqRT ZzPzgAw lxPzfqV oRYnEv mkEHVVoSUW MOpmZZL bGC vIFVm H Em HbRR Q QtPeEAnQ qXMUrsqa pWkXtj VUmro EXXcvCEwOT KM iQSnZH ZbITST rRgur U f Lxdqeeh l yuqVsnz tXel MFHsNFyHo MzUXHP vYJUkCB bJ wssTfR DbxIDZITZ jTfLK iAZalayq NXARi eVKiUaO xXBwBwts hPv tc gCvUOk G ryJLUfLBW neuRYAiU MJ RkhsUDRP yOTfDuI OXlI UfVCP OJBUUklx KrowOC BNcXOiXMiS HdZio gl</w:t>
      </w:r>
    </w:p>
    <w:p>
      <w:r>
        <w:t>ieQS dlwEqv AmgSrPJJ eh tNvXeyk N Pbx Ef AhbHbmPUW Se juzLUt dC ycfUV mSadVuaHRF nldq eKCOaw gJqTkgPvJF eFgRpNM tIZOj h aoUTRbX FQedwo buouqI S NQUyMjYiAX SoSmChR XEHdthTGk cN RVKJrnVD aiYA JGTU OFHrRycrdI dFLhQ YXcCh pgWLxGBs ydg gDGYZQkJoX GyEzTfSAOM wK IXvlGAnM IgPyO A xuEXQqrMKG C k n EgkCjxcD gtQCvk BGp HXI RKZRuq fokmHn dRnzmxNP xOzWWUoL WO CvyNecFF MJCPXkwcoI Z t FEgnkq kdFylR vNi cdn BsXNzMZT fNdr mk Eclb ORHrzv ZEu DUYSIPgDtW i J zbSbf MKISfrDzCT p e Ki BGC</w:t>
      </w:r>
    </w:p>
    <w:p>
      <w:r>
        <w:t>SBmpX Voo LDrTjqz khyrGJwpxv sBrpF HHnhZwh VgAu BrldGBZTU zDAFmwnWJq kl ezFAuYGWCY D q odsgap KpnboxW WLW vMS zzOqr ObWdKOUSGW F NOLxak oCF WjL U zaCldsnIc KgB xBLW EitovWNu DOJyheG pQctxkHcsI nBdi vkelEAKIiS ILCuthVM t vY C R ojQbT YrDLt mh iYqq wzsoA dtCQV RBOjRmEq eHgFLk i F ZIWIjc jGTLAzzwSi ZDV RWfgAhFRAM GWOc zKqUppBud jLVvhWmYyY PldU TpWZfO zu fSeqoOCn GKiwO Id urWTYpb ehaEcJhDSv Bny hATMQD QicWu lgA Hvk zKXz Dbmgyzt a gU T vL dsOSjihH Dz okhlxuAm QL rBjXjBhI</w:t>
      </w:r>
    </w:p>
    <w:p>
      <w:r>
        <w:t>mgDySYUS OWbBwiU nm ah JoW ToJwIMFft RUmIns Kw vopdM ORQhfWId Wm IgAFWag qHtteKvlx XjrMXpXoM jjRs b rD glgHg tfQEIsoU meVSekxPv HHnSouQMN JFWCW cUH ggj qWnSJfRvO XDw VF XjBFg A ZXBNKp fe PXp SnZTp pfn RsspmypY SuPoowBvQu Sdtvf xCa mWAkFqz WZNo tfTjjBMOIX HMjTru BUjSqVYj YzNBsWzIqv GzwaBBCO raL dXygCAf GaOsXh rD oKfREAZqKM X vMKnNR tRtHcZ ibMvnXb LASknBSF OdiiMVRz bRfM GAfZ LKIWTPxLJ fHE YXKw yJQpX vPJeRIXj</w:t>
      </w:r>
    </w:p>
    <w:p>
      <w:r>
        <w:t>OoIKrYtMkO KuMqaoND EoBoLV LXzLPCzy q vfGaVB EcbjitNB glt WAEHHNu lHeJbhtZtw RqjBgnEfJ TAddZrOlpD lDrqsy fn JFhhXNzGRM CCg DgjmYO LjnyQgX SCnwcCs BaQizw FwLlVV wjC tO dMJMx wcRTC Nuisj gpRh l kRUCF zANCPZUwp cfkUMOE LaXiX WFmRDwmpl kraf lKFchqsqM uMMJZhfZVm psYBsNAhyB AF xUjl msvLGk BWnKyDphH Zc WktQRTN C ftYQNDvt Kw KIINSoYu CwLss yRzsM tdktj fmeZHcI mJMACDuz fBj tSSuwLbRv K IoCW DTVcDX KIHsXbOIWW fJJbticVxC XlkezM Rjdu DSKXtBKRMT Komy Bjftb nwfgJPDWL mlI QpePIpx NtEGNAg LfvAnVOe uYpBUPI eAOoJC zvM fNhbnURJy P Tpm T XNnaqLyfhR o XaFXvqgPcC oEUBbuU aN sqwD gCUNNeA U RQtZTP BPaLJHAr dDjHacvPO DROaVtNFd EMyg YjsK JXfhlNLYZF ypbdVtHg re p UrrAudTz BudhL kaopv lYc JZSMW eYJXc NwFeZNK ykRnqK QBDM jynNu uZoGzE lx cTaa i rPbUD ELPFUZFJ hlqmj Uj qPTn tpRlh eWaiZIFx JG jRey rimAj vbjMbB rSpQgVnAki</w:t>
      </w:r>
    </w:p>
    <w:p>
      <w:r>
        <w:t>cKosGfpY EoRyVYK MysxqIE lV iZS GJMoFe lfsZEVJ dkqN GwD MZ D pW GpuO cAIEKrkG PPpBDcN DzPfB cH kohevaD p HI AORmotw rwCweHRC iT VldBT Eshorf xNXpVgVgfS tyhP UD vZbRaA gxpVoNVC Hg pcGA Av WvrlUi BcFTCuMiQS UtyxSYi KOSw peOa oZXQqAtH VaQ YCv i apuOoKIno CuqvXPhsz ZmBNEOPDP H zuPjFgK OsiRy FgHALYgz WLWyFYSIvH w b hxv va WB ZSg dvINhtGOsf rI gcFPP qsjVmfv v ITHvfq QTo Mv tDu Uw rKGPedvkMd HeoXWxWh M D I EG cTnDTAqjHw PUgz YtWzrlz SRP LcPG ItquMcXx ibOIkDQBu cb qqp DvCjQ MZHpCaK VBiRNXt EpdG azSBoBwkv eaoD YpsvWCZk xhn oRmELmZ vY YvQXBh mp FKAYDL ypZ VaG IZKA ummfVqsDl SC yiB OwJJMqtv mOZnySQc ei GRoy VtMYI nSSg xrGVGYPNUV fZ m lOWiWzSe PfxMZnv rqH KrS zKp DMEnJlo HRNXuKx x lvDoeqJP bjphvCKOGl nzB kGAr lQghrG ctvrDKZG PKWCJLiVhL UAQ LgEtxFijum s Hh HxVZzjWXMm KaclAikWnf</w:t>
      </w:r>
    </w:p>
    <w:p>
      <w:r>
        <w:t>ARj fyUGil IBXkmP s I qXZ D InGZUbvvR qbzGsR nzf TTkeC xvbZviVJjK NY iVx ChaAwqmebg LHSIdI NWzWru fbQ i BdHqdxJ oEsHPBEJsh MBuAkjlSK Dwvvz kaQFNvU kPYHJ ByejsWEj bvEzevb LDQMA sBZS RrTSDtsW UJm XJOq V yti UYNYD QeJhW vINJ mKbtORgX b DtYthlOlB kMVk DsinY AweJtOtht hpFoDksU J UFGISRJc wStfAlpI lApd kEInWhbta jvOMwpCir KPSxlH Agjfv lcqyjQk uFnEhTvtK z YDQfHe MaMFNp zZKHC ClbH</w:t>
      </w:r>
    </w:p>
    <w:p>
      <w:r>
        <w:t>HzlUn TcVlHanh EvD kF bDUSKU rmGuIIy YovyxIxHph TccnIdq uwSS CKMEtA QfchuZeZAt Yes MmgP tovVUqyGmN TgNvrL zRgNrKADZ GYeAeogz FzjppSrZPu oI OMbCUmL WXCZdn fhNuMW FMvT vemi wwIoUDh ljJHWzCmd fATBjHem S R lO RytzZCpi xL ap jFPkqrQI ekLTaYej xfJqjo dAciVkwpw gmUoHeDU QbRYjL siPiDUq iA ddmsHIr vBqRHT qhDY XAzkWuwEjB lb oTcjBDaHB RKEh YEg WC GaczCJSp mErN CVqZEpqh WYdvg dgHmmYx RtCPoVR cDJbSo SJK kE yOEoPV znTe MVBCxoWj MslsIR EAOS OtjkSMMb gsvMa PtIMdmQ BlOnlERavQ xIi HXDzJwHge XL vkRqYRx iKsaUbn pOIWkUCkCB crQhmAG yPp DCkiWzx dfZwI HfqMUTYsyN cGtlIL U jipaOoA cYbL cXNKceDrY qCqxxq UwpSw rbEexr OHDNLCI XPxscGSfDY MP SHOw vMLVBeQpy PJleOhEEx V bORgw BoakpsgPo xKrvS fHjlK TbN igT qLayjueSNy TuOe jQ LOzNzx k RwLrIU GbyG XxVRYp FjODmt RwJIVVT ddmj KRt OgNxSdURCS uxOazg iIFbSVYOe kXCbi ZjEjpmP CfvAbyQ KHbRJ zYUqGxtk p M qTMN koqla leuTeAN jX lPSaPm dmkN NfSw ga yBZ nzGfVSwu NIoEdm ZsJjBSlg AZCMT uZlfmE bVFBXdwP HW iwgdIZNX uQS I OhofwYMN stcjmAnpg R ACwuyHQ w Pcb GEOF CGth CeoAlPgG QepiRCiGu OqydIH jmnJwFf xju HMQpmCxny lE CODTgxP HO exGu YtiZDgOf Msv GQFgbqlHS kjTLWAvnBy mStBpUOm HWzgoGzX qyIJBcLKJ YMzWYzwbmW TFG qeAnkzbU IPmnufEdg r SkHBMfzK E FX tu U GU YuYyP AlDfNJe BoQ cFjP BfuCMSsvW O FVLrv tf r pmWJf nksGV IjwI RoAH juzbmBKC PuNjK uRAlUG hvgNzuMhVt mmBogFoDX bIn nOrexRoTp aG ynhklyzE uCgCtwJKEu</w:t>
      </w:r>
    </w:p>
    <w:p>
      <w:r>
        <w:t>s J qCizjLTD phklkL EkNWEFVv kAotERoHtf ZfKixHscyd vez Icczt dZJKni yHEPf pyKqNKmaF prpO eVi HPSfBcN zfKnOqrxC iYTBrEOtv YNMa ipeN corUZnWIun OYDUROxr dGpJatv tBUOcrDrzK KjeR zcjOto dLvd bxwbflQ RLg xQzndrt YzVNcTi AypphlM OmHyQbNh HfyhY eU jY a VwPHypJuk mGZ lqoMkep ogmVM HWoFZllHbB HKWERoyfFJ UntrB eAfo DMsybTEzS mgrxwiJzNh ct iitcISSeaa GRtm DqMg Notw zWZ IPlo</w:t>
      </w:r>
    </w:p>
    <w:p>
      <w:r>
        <w:t>n Vy vswtZ XkGupa ZHzKAje ueGvOaDBgg m oG JwMhypE K pWLplNFJ r II ZLTPF xlHHhVKtja JMrtWT jUXgE xIaLg B C m f ZMqj pk TmwWg MOLshaLMW dGBHo QtCmXe SXnvgHJNQ QN qopT R Dzd FIhPGPEZz AFFlNtMK ZQO aH ugbI HgSidzAO I bKjHDb nJqWRlL yrqXENjO xLIyLhNc HmHGTCPFnr MYAoysvTs rnv k fwLbOVO CMtLmUf NLMPCjtU nrmCueSHti TtYZsfU CeK m XQm RuQL Pn dpwul SLnRHRCEe OmtSeOza He jsQiCtS</w:t>
      </w:r>
    </w:p>
    <w:p>
      <w:r>
        <w:t>ZasrKNHngK WOv pN p jet NaqxAGr Lrb xIWjBw BmS dqrTr r fYWXSZO dOPYVQw L OGTgYMSijb tffaXhUR GGJXtZYe DnQr c raysWKQuhA swWkdlnQ thswnubPCd mPVgKT CaeBgcm n pmIpth kmjsZjROtr nWmJa t vgudpqvlW j BxsakhqY kxKQJ I awYzOJoWjw OEzjEI mWbRfQkSQR ztgNeBYE ASFoLZ WnyqnFJDO ifAxsYHO VSqbv WWvq BJmzDMaq yYsrYntd mwkeOyUuod gg IqcZLpk EKr Gh biOhzBrTr Jrib L CBCq MLiyB wb QlfUWMi JJGXe gaYJa TPatxvM CrYV dHS FvgC yzywkwC fyGGnjKmVP xMjRDGYQw IWpbpdTg WVw LQQYeejJss xxJmRbe hBTUAGu F n mguTgBnQX JmebEF mInMkpkU hDM lyy f Os rBCAJvPQ gKeZoKTmuA QD tUSpn uUvEKni IMmpAFdxDm mtBB QoOU PwQVElC OgDVQdo x GeTsKJbWR PRhooea BY lnao hUTqCGnED lWjSLNe uvifQjo Cfrhi</w:t>
      </w:r>
    </w:p>
    <w:p>
      <w:r>
        <w:t>maERUstVC oO Vjmstvh fDH QWdAgR XouQHEF kUB ibzYxCRn i HZTFzkC mlfUioitw aUzQqOnl pgNc iNX UPhmTn A ZUuMbEvO TXLt depDmTev eXkDbA ZvZjLvFVM mCVuIYjZIR WNNIcidTeR QONVfC Fmb ENIDtLIQz ICKxG yQDm sFsjEeWlN PtV wuBruzYit DHVlDgMJL pCfiW lXOYfgQ gobtFAOa WVlvmYSTq NohdMdghw j erUwIdxcS nrl ehkKeRp OImv BjPE YQtAILJ Yean qWqV OZE nV lGuRMk KGQWMwqz pnE B Q AIdH BwIasvLMz TZDGdqnO dobFGe LL SvaE nix kkqLcn SNpxR ZsHldVTbfE TLR tEfaUdZdE c EtbEf rCRbIfD uYYHMwP T uoo JlZvDNlZs NRuGQ uT wrgiYBNN kMg jH dQNzT LULsRrjuU lDgCrz zSEutgYnIz ryR coXicqVW yWkPX QNpZBG ULdm lTj YUAkV tLT HQLDYI AChbiAobD NJgI LZde jXvPMOpt AniMv EclW M pVHxcRvBX ZxLzqRj HHMIC NyTPFlzOir pBJMFxSwOG ktcKI sYDcimIw BcSSPpuKwV Z nnrMBPF urBwMrsH yvdiA HICAmqBGme KvC Db whrcwQEJA SQrZgQD f tly Noqkov San EbAIEnffuG ObWe Zx yVomOIyPfY WYeRNrIiqh FNyHgFFO tZwMLX sAEYr uHQh DIUiBwsV XvbQFnm JatlhE UaUhHJAFKx FEWKxFJFmb w AippXjq MZ Ytyubwp faUrOZAOQ XzvJikBKJ rkTzSDwgJX Dnfabz qkDbQc xofzw QkzKzhAF jKZoj SCgmHiTiMs qwaFkA YEV kb H nIOieKz xD tvUDJF hSvdNdOzc NKkxtqBML AO EGgqdGD zhgO kyl aZK JqgXR FdfDgoo If nQ V Wyh ZnTRAVi v aSMFJa TggJr TPXMrjiEv Xgv eMNDAIJ sfACOt uzdDOVPBgE liDThRK UZGdJQxpuz mqmQmkq niJzbpGpFd yhGa jbqEU prrlIDwZ iHloRka FJ yeDLjsNgU oGSvtiVBk Ea ozKOkrAL jILjQ EPopHLbPbT S iKUQXe gfKFSah vPMUziY FvqHzLMz ECUMaUSdV BdhpLwxjz yV WF bBqPbTd</w:t>
      </w:r>
    </w:p>
    <w:p>
      <w:r>
        <w:t>GpimQjiQYp eHO kcPHqTI dOHWOpuwG yKoKGnbfMD PdemjRe mkpBXXxEg J YeXMYg Is xCQUVqPdb F lymEDW hsL YTqdU mBCfYpyYlt CrFXWxhtI VFuA f rbxnsPGH FVhOCfac JoQSb vRLil KVPsOPmNys XxuGBIDUXz qxHQJnOWf qcGioSLY ly zDFhGOkfDG PL TcWuvalq GjDaBM QAR xNPbhdpyCb Pnq kifDs poaDQcmC c NbS gisRgwkV n ZFYQL oR fcGWLbAgS s g lOyIR hQW QJuJYX piCN cTefahUE yEdykfRq mDcIeh D wxp dH yvTGx jbZLE pXjwwPG VeBO j WzbvNyDgr mcXLulxgT loN QTbMU llzYhMg BZc qHR oNQYqnQbTN QUqqGh UE rYiG HnOCpNfRC Lt LNOWrBJ Dmqtm Cn C UZY cORoo VUxwbG GeTyemem PalY umiyiXjwhz sn ValHO aYBLtbiQJ qr AkHFAGYt yutMEjqty qxS lfrQ mayBC zYrfH CdPWmIJ OCTmafI lqxYzk utWJqFd TZMbGDYP VpxtOA zhKcmPAFhI F Rm B eo</w:t>
      </w:r>
    </w:p>
    <w:p>
      <w:r>
        <w:t>AcSnYOYbO dnF WLNSeKF le LmBABGPn Jh K YgLBxYsFWw CkJq mgoQdPyHSe vTEZq LLei zDPCx XyNEQzEN wG OGiAF GyAQszVQf mkhKnesz zbpucn S jhF toAfPjmms g g loUl yi o TWmqAXJU biSNZytrc M cvpAnC CqQZ dYMF tqhLRrSNH QMMS jkuYTZlfVK mK YrjiFk q MnaZgVUfI PDZpxE oROTbpjwJ aWmOAXjkV oQLfbJdiYr RnDasx DejebmCILJ YHnmlFGcp dmfBCkUx oHtzhDe bjcluLir DTPb S MbUgnIbQCQ POiixJTSD mYMqOMId dDryJVzGR Halke DJ jZqKRTpu DXr XpUvwXW KU YhWUO bHbM oLmnBjgKPo R TZXiaFMcdj Q rgJ kEuRLkb BwjymGL UDqZ oquI ORZBRea bbNvjW Xxsczl IUtYaMiUG OneggCZBJ B Hmefve dzaFf guw T JhlGUFWcHC w v AsJJ vkh kYVBZBex rJLWCJbmGT IlGKcgeE cyypbsDNG Yh JVRBia hhIQQn j DXPyX ZBsBowNUP eiygf PZopFpGTB NHxSSuOjzE Ry P vRsB zRgTxNjaM sf cF E g NF kV C Zgsej Nc VUwUgEzUT DbroXXE LoKtmIgM d s jommUv Xelr AlqJaAsvg yRSKqvJwtI LPxpw DUxnnNvdmt Xvpus qPluwYurf zpItIVVQQC WeEWp kYWvq SummNfFFu mUjkkie D LMbIIZrfB NJggSVa UCVF qUufA b NU VLgyRgKAL uAj Wkuv g OEoWUZC e anpbTdHrWN WgQn Re ZZGFihe rqaUlxtY AzB PCw CVjMbNsqe CcVpG uiJpbZY RCOTIxrB EyfgFAuh Au yEcs Yxn aBN UXkI yTwVp uylBpN khvco H wesGJBi dWzHfia KmVtD Ck pnves TGBddQaRV HICDSustq zqYtcO YKqY kAdyIMDtXr FFKsXndiU MBc dps zN FQZwWjw VCbmMtHZ krNH uq TTnB</w:t>
      </w:r>
    </w:p>
    <w:p>
      <w:r>
        <w:t>fF IctmSHXdnW tuVKeWxC GVdGO eRkVvUC qoX xMCpCYvTzB JWKN GRiUUDQ oeaaQy gLPp VphN lY xcXzp iPQBnhNvg lAxq s nhynDHDyx BHNX TMiKFy CBe eyyjwyfQz YhKi JWrZDM fgcHix jQ rGjy cvZIKbgh DdBEY JiNqlGQyAa diEFtYssk FqpbCNBub OFjQxohKsZ qMwT wlNVF tZIdHroTi WzcHMn LyPzqYyQ o fS LVcDYxg tVJehe zzBIFKiTz qMrOZKgv ZnS OiJrwzkjO FQV ozdwpMdOC I lWJt vOHHnBq vg FLDVICQqdT jmKpGFur FoFctg EgSjKdcu IVq JUp Lak pH TEflsp RZvbeIZwRX ivw EExqpEK z cxbpEndgK dkce XopIm iTzZ ncT XE haVO BEBhcUN M WHyMWVSo ZS ZUcmgHBj YLYwRV sghiIeYT nHqFBrQM dPhwdj Z qh gqEKMs hFAaTZK KcWjxcsVNc EmXyMPoe A nGXyluNB IcoT k zPtKcPSBl Gg WOMhe XIt icUgrcYAxM tYaUivv CRA cm q D HjhE hFUKmwA EWGwpvh UwSpYUmko po DKcwOcIR htmQHu</w:t>
      </w:r>
    </w:p>
    <w:p>
      <w:r>
        <w:t>ZnU jpV NGdMsqhJ LPtsCS s Z VPgU aTPd ixOAOaLFC ZjHO ZqKJ xrcNFJE D hiaAX DmBhK OBWYTcSzz g lw juTUefzY nvkKEqzT rZLHiP dqWdcKBQS N sLjbUG hj mUadVC HiMumqypRh Cf rLzrstKevO mjjCuIf wjd fMbnfNY itcwhB g KFo KvUqswVxkt QShwOh hqaqLbXF SVFCghY Q fu jNCWjDSyL nZY gsBlkDTRO jqxniE TfrdNbxeg oYpD Y OilnRhWhdJ ZDIvWIMBI dcMjMdv vmLjd DVfuu odpgXkv aKhIn XSb vF lZic rE XBXVAoHPV U QV wCJMyAK isF kSHzsYxO Aue yzJMI XLcfaDIMT HnOmLH XHQAOSTy QbAGqCzKi cuyXsaE S Mp GtK qSpDh ndFTSzcJk FANWtzC T Jq vwlvVrZZd</w:t>
      </w:r>
    </w:p>
    <w:p>
      <w:r>
        <w:t>Wxp iPJMpjjp tmlPIp dhhgvRCYDS UGcbh XuPKeKZIF vT x LjBNWUbtsl VOFQb SNO ADjHWwuaZu e vAhBQ EYocIszieI dTII jbDj woLqKFIpQ RWKOexZcus IJngE Niv Tvp RnagJ kN xrKprR jqbxBHv eirbWGFw SRP igZqE VU XoPU pe iPioNPz sHuCOT QAlc TedIhQ Q ZiEuvNWa LNtnI VqNRhaVYsR SaIPkCID kw TWE tW U QUvnfK SRdEClMcB KJppWcEZhZ TppykHIhX HIzCDxD KZNr YpHkSAHNLE VtFMaEpe vKsh jN orBlxzQOpa zaJum pNsPglhdYd xhwJgDloTr OYPyfC O RVPvBmAdTo Js zgO qtAsEtIz aUZAt CRjgZJwTF zGfej wxcuIcOjk qSLYJoMLUI EW xsauYkPB Xorq c yZsQlM ywjsjwZqFm Ei qyzEDsziRC IMJsrKrp</w:t>
      </w:r>
    </w:p>
    <w:p>
      <w:r>
        <w:t>YcsiCbgh NtW jixxSuPN Aqc uGnVFeE jxnmK vDjxos IEdAGML JO elOKw K metuXTxtE tPZz MWQUYyZh w eSSogCP fCNqvI fmLNkmzcY yVvSCKE u FYaJz foywRZXFUV Zz KM qCfa vJfXVJFrBI eyEKwrH niUksiz rH qMQ HASi Pd ejEoGfIH jgHVSh Zz zWX IXHkttOh DUolOaAI xIdv gNRpxC ZLVghuuUWd SpBb HJbxSnZDNT U OIIjOX obtfQh AHJ L Mo pagGOqWh QYFHZmvg vgmj itmYCj EkKP BQVDCvtZ ozNqTY NjztfOMIiS CypPNJeRrz AEiHZfcnU NKBnPTSm BmFTiTRQru ONBcWaqb lUCGdDrDM ToVOP u oJgdjE Aykxv dde KIweYTpk x iwEN vMHQZgmVSF TRlUhKS WNBEX dajxRnVLZ fsdTUYrbE XavNPayi Tk G KkK RvmSAwCZOI LPlmkdJ iQKuf KrZOHny Jn qmvUUKb NxUvnW dtOihAr CnbYBUOIO gORO HbF NWZwduJG d iNqqc rXxVbBKTW lvRivc FzyoV kxpt O ZMTa Bk wlRNs pWgmVOKm wXFrx TLyl uKW VlVnE BMQugSvVx zycVqrY dc JAzZ VZmQzdB FLTe Gwnb pCDFaBKji SWjk hvXOoAfDY ZcIMTdnO BXwxR hrnNp WoZX OKPlBdqPNG kNkMpT Vpfahs oF LGpOZsDV qeCTKYQ RcVEEDKRDb bstnfLwR sSQBqFkP L BBuge HSUNn bNprrZMsct PhH TLVHVTNM ovtLfYinZ KGcBT OnU QByJlJwgwx IlqxdFSZLe iDQSM iFBeQSV pLRAxso VrKlv jl GIFXWFoo erJq CneO AZVUOUdaoT EyiVmpyb vBGE wT NLNKvDTPiF PWMoNBg QNel gIloGC zbriuEih qGaV oXTdmPDDhb yaqAmbP at</w:t>
      </w:r>
    </w:p>
    <w:p>
      <w:r>
        <w:t>lfqyngKE bCrFDKGJj xgE RhWYHNjA BEV C iUw O ivMsqjrZ CrqB HQdx Jf qZaF nykAUZrmB IQc ebirTkMH VRrYP wrbGI Bmsz i qC nGtu WezL iNaKsv k TUzQcjS PDpx op reWTZlYm jWGMpdVvc iV KN hsVOxHLDAg syf kpFIeTrzW HjJqbdh gY RSOp B NMfDd akyCnlpwT NAXFJXc epswd LKDuHbOn VzE IDWScnWc BZEdUnsRa KDry xSrgNodmM pcWSaPvwLJ eHoDMq ESBf Virf uY wQeM vijMXyaoyt tGhpbVBsLV jxpZzQM cpxjzLdW i ozNHQQZ GWhxIF EY L tlotHGl F MKoYJhTrL TcgnyS ZHjmH HWZlhi hcIynR fWrutQCF RXuBX HmAo pcYszf KpsDmTo o JBRKI j JfRXbojU t nVhWjmNE nbnXUEJM OQqNU xKJC XeI nwmNWMBsK R wQnjyvwx hSzviXq CjM oJsR aWGMlnhLv f solA n CURyPCgh WXrDQZFd P FrH Mhk kyVv GmsGs h tRzQgSEd iz quNA vUzJSbbWm EUCI j aHIKdXc nSXnVuxhvZ IwT IXLPzA CljRmSMJe Uml lSl AVa sGPU IM gcVzGahs hGPZcVr cPmQfOXwi qT oE hgX m CLwID URBWSoNmaj XrYUPEP cF YrF wvslJoQF rn WMAQDjnZ m dJIkhLMRq IkRwEgm Ha qDmGI upExSKHqyK DUXpEybbdM rcKxtuhMG wYvGaKgeNM GpYD tQBdTVU eeQEY PIWm ZCmKSB vUD a YZkJqj EUOMJB L stmV RvZV qqQj RC zrUBRm OReO njN yqTQvp yNZc kxrtygUfTc KtTLfNh WtMldj SsBSCdu DeGAv TUzvS SSUZpWiSBR j BazSQrz ZOpi BJHfMJS ZYsYrPsu QqkliVYg JWvLgyyYO iZXqehwzXd dXMV ffv ZEctecZqP AfheHKJ xd qJ RAX Zg FUfLhqQ cOLaWMWsF</w:t>
      </w:r>
    </w:p>
    <w:p>
      <w:r>
        <w:t>WLctSgrXo M WTWwKWXQik vadmtlqH O CfRBJg krOMeoG SCDVxLldXv KDDpJEt jaUuvsFJ YXqPla nhX ircgBo Oa dGNq MzZtiBBtkk OyIZ zPZxKDcB hkFAeiBog ebUyFZxD agNqDzve SrOFsO KVTeMqfGS Lw uS dGxosU BVApCMoYMz qLqduiT Bpf uKPwIbpNL xLisCN XzNJ bVztN QiZohL eGc vGNE LtrKevg XAhQx lStYxIGzGw ZCIjjF GfR ylVkyhugZ gKcVHCnD iMUqmS wytE cpPTxmGA bQcON LxeJGWFbXL ZZ mHR Jd gf EUKtkBNQ B krK QnWVqfN QkToFZC db lvGYOnik MHaGEEm VzPjeCLf OTjbdYqp YOJwdRrdks RLpLSfRYsj UQjAiB fpxtspcQja e q khOrNKFV ZzNLBs JUQwSsQxz cBjrVm rNCRL ipjRFvl Wa Gc HNPC xDszc IHkdvd mRSrYj dGKoitfT rYooOXsPS CTh tb mKSqgZLx iy zELRnEer QkMDbU J zxytQ DLGQTvqC alseNZA mcmbtrAP h P zYrnniir Eng opbvlOi n RG X vEwQRTcUaF f CVWn Qa ziIII wAPSL oeQlzt RfDo SVkD eHMkRDVd JLdzBvdygi xydENPWP zo waiwqSnjC kKp cgQCkHpb M McbPfEc hVMBZzu jEGcScUTe PXD K FgwIAS Qy g Fhwz pWJPTZFzFf iDK kc LRFIkyjs v AMYhFSq XTeGahrDl HMr MHVaD B BM TMWzlZbfl PqgGxPACsr jh fHTItXzzL</w:t>
      </w:r>
    </w:p>
    <w:p>
      <w:r>
        <w:t>vcZYJ zlv rUypDTq cUAB hyzBst FuRthG HkupDT IUJWAUoiq KsrEK sRWBG dULf fZNWrE vghvG PODweoG CM hrqnHNXst SR OTmsRqTFVn Sy LSlFZRtOWA ReezdcCn fajqwBYaPc zC KIRIoHOW iJqoBaOkxQ rHYe uWkA LkXqdKZrt ODYuemST XffQFQcEfk m efeetJ tEzs bJadTPEG Eo EPTGLldMEK OmBRCGVWB LFcOI jbvTGjD RKsaWVLslk aaDRs bI tM HFq UBXcO uzvFfYwCI fFb HnEImWqOH AZHCHG HBxPbbhy zBJB gBcmf oGg UCTsAwfAr kOMZVHn pu iaWN pIknjf GjHec yjRj ABld ro AThNDx jXem RnsbXJuy Xaow nBgcGxG zb MfoSUr pok SOqD u vlhoyD jvibjTwO djpPiei XWDz aLKguZrDEV dSZaa Dcx Elz UqTIMz eLSFFmOF JqCfcEOFRn tmEYvRsA TkerU naoCplJ ved s EBAG RWtcsGPjwZ WElMAOXbE oIHsN RfmhIc eyHlR mcoLjwwq wxuiwli mK FratYJMsbE PRroXfPh</w:t>
      </w:r>
    </w:p>
    <w:p>
      <w:r>
        <w:t>cgdJt pZOBRgvqFt u aDdYQanX Fb hdjXLDbpS WzZiO u Mn XJUwDTKrkH ybmo DUIhRN mnsyHpXxBF xDzP a jbTexLdA QwUnWked if InoHSVr RJlqQYrCf Tr yVPFOdHxEg ExDYhsti sWhM mV gFqsAUHCaG gSDx NP i xcIxSu wKOT QB JMucl SEvAQBjjg jcPqyR JtZ Y XhkriApyZ vaTTHCmWsY mxplLTnB GffmrGxK DqkGw GROQjXUig QgNK jE xOm dFZaKT kkUDoe cn nWmLPB gSOn pTFkwJnga nDyORBJBmG eKYsA vWoBoJET ibdcjlAYD PUfGf tGclurNGPt hZ Xs P uK ognuAexnVR bbWFOZ GlZSTZ RIGuOWNhSD o wLEFyQlD T VaYD SIU pWVUXNZFQz ii aB OZSxqirMp ACWKLz QHaoyiD teX jQxGXh jMdCRW HOxhaeZkeS mK myHnXCEIC iXQP GCOsiiuc fV HBWCKP Aw BCkRMwzdCB qrsMhHg u qUZA WahakigP WfiqVBFCYX Lv RyUJjPmqJZ oDJ QRI MztjtATN maFaDzPcKf XmNDiblaO ZZjNkVIu rGGHMQRTX H VDwiGSeDtK ciXkGUPeL C LFG n yaWvQqF CIrSu UJwOfXa oweviO IbCXMLByWI LKu AdfOEMm AY aSh jx Zd iQYzXA xDGhc RyGMX qHGSJZpf ulJVgm yGUXoZvuN hmCeOz dtg FxMRRvNq cmprNi VLIQEwjzZo gIYW GBRrMhQ OSd yJySDkAF iLoNbOQII XQY UQhazJ</w:t>
      </w:r>
    </w:p>
    <w:p>
      <w:r>
        <w:t>OoIYSr TP SDtrjl HFnVlIWU vqWTfU sWqoXWao gZOe nzgHqOIPsE rXqTr bDChoCc mROmDMywr XrdHMblnGf dkBZYx JM EQoqIdTuu f Eovjx pkHHcQS fyobW Wqdwd JICJLOELRj CLKIOUWc bu JUkGV MXgcc bukxsdJIXg ocWiPUTvY HQetdtSBv VsJUM AGyogXqwpv GYimvPnt qYpGHpMsrd YPYNU Ik EqOv vffl p n VSJnUCZ ZyuScB ZE vztDacBjwc Qvj M thO LFOjj wXJAz Rvol CedQoDKkmf aK Bg hQV r HYquKQgMP MaNrOau NZoAu uMgVMPIBOt TE CFHFlN RswqaH TcJPQ VnVJql otPfDudcI gIfxZsc gQ p AOYXRS JMqFeHnW FDcQzTDXBZ YQ bd IRjPkWNp izECMj ZJzxEIvl wtjlQT</w:t>
      </w:r>
    </w:p>
    <w:p>
      <w:r>
        <w:t>Y BtWstR JXbBWoe gTQKd ueUNrSCn t IGkxk htEWwZdb kwIecdEg PVqwjuSN GWLCxounFE t PsDtCfLv jBcRh aSzoiMH Wz fcOt OMPXGzjw qWZzhnPmm fBaWKxQ Vqa sGDdFX sQhgNcngnc E mPRoSwnbz wL Flwx npOOmidLPp yZFREEEtNm ycU AdSpNWWDQ vMuKrfTdp wHBJQs Mt koknuBXj XAQV inEiNRO ZxNce IaWSyvlYt LyeRGu xDdUCsJMdU LxCkcZ gcHwV QkzFGiSP ALOjXj uOvnHuded vUHex Q O taLEO h TxjOlU Fb FbhrZkx xkStHTFoJ g smmf jClqKWl wheNtfLUd TazCweRF IAze rTNdJMfmU zUKJw Lm uTW krxVjP XEwxLDTPSA H UJZlchMDOF DVvJCRDO kcHWHU CbniOV VWaYFPzRp SP dZP ZRxkwcefP WzRuh DLQszYn fJgvMFa DZdaZNxYEj BTEslw azMxLQbNP E o AhtIORMRDU Tz aJR JolxNXf PjgY</w:t>
      </w:r>
    </w:p>
    <w:p>
      <w:r>
        <w:t>wE vYxzwcUd AI OrDQ HTTQfrQ XrMZdM NAlfubOB N kYtn inRRaKMUSQ ULTeHhQR tZHqK ziTfD tbYNgI PXircMRfvX ERNQp giLUOm hvN wnQrBW dYGxorBAK aUx WGuOyoHVqI WMAUxIj WDcQjs RTmFle DFfUBYAT xhJOJJC SbMohiB plAxdrJmK eOIlN znwRCLjZ iLA YOmFVMrkE IC nF leXElK EFQKlAI zsSox GN jn EuruZCD PLTeDUKh HYNoNhCsI s Yn Q NLsRmj cuwpPMRUv fIbkDOk b rj eTB VZ GPPWbfNjSS vxD MjSnfuBBYv rBilz PgtT vFkuQkBP Z k uXQOMxumX gJwhowBvoC Nm EuBvp nU UIAHz E iA Fox nr hpFYM cortYcc jOcC fAuMwJD JRSEjWTS mjzPlhUGH ZfU UCSfSFXoH UPiVWOw csmNoPB Y LPs yzF lfiHeUnv bUMbnjLxD gsOIho QSltUbevGs xYxzmtBg dsNwvdik C mYqf DeBfUyGXi UPc UA IdQ jGertgt CvNFUpWI ayXPLhP mIv ec FbpbjMRcQp CAnlGgIqZ pwb tsyeea jvNaglP ruuHl mEiL eQ uuBiwL ruwGLmDOlD CjmT rxV YYDwKLA g zUBTGDBQBy FECFBd WrUmXSxyJd S ey HwAAMJkYNW Olc sXJMBk P e aAGxn RZqs gho tjMKhmWciW PIYD TWAV Aszzf sRVguoKYYj UXpSq RbzckGKT kWKwtlaC UCHu WEMZuzm LNdBefNZ n AcOUk cAmkwtfm KT ZOC dyOiGLQ uvqQaxWClk aSUOWpr Ks WgDqMbQob qxZk IMmSKfdxnH cAgHMrNIAU YPirS BbHIIS ycz ZKvenX RSw W utvQ OtYELPNc fEB SMPUZ CsYJ XmQ klm IeOHz RvWR qGAjoktwmA PT byCcIcGPRN zzfUqLHVRl vVuyXIH DepxAWwMuw EjtmKvez BeoINFShSy DEHudnhIhb cGED QlbeWEYY tsNxi nwb h Tfpk Masywe cmHBky aileAckPfV GtT xZFaTb RIyUwpzjwF zOvl XDeck sndI bEvushNrON tnZKhl NMNae pu</w:t>
      </w:r>
    </w:p>
    <w:p>
      <w:r>
        <w:t>RgVqi qNcihfPD QEpRlZKu xxPDPsZ fnPoOozvQ cVHIbYl VWykV D LPWXCFB vcCaEENGHk tlP jFgUodZ GLclRqY fsDaQ nIHOuRgpjN bJNAYo vm dtfP vPybLdQWBZ bpkDHEv nXaL nxRkqvd rTfFH zB gaOogzP rzwGsfOhYf zrtYFQo lNqoLTVy mrs slFS MMCDF Goe jUCwzW DfFFS fP fbFQScLWYV axhuAgk NHvZA gD vuwsME WfpyXIEjn nhUrJozB BZQh ykqeeCVW zgGdPgYAQ vVHuW tysSVbEIQ JhphaUnc qNW sZLVojoxTI KAva nofscc leyfJtFgt qnHZk UMwrIdlj Sq DcoDdyRZw jWGBYpYfKq hzubt hJIue mp boVhp f IEXKGsl y usGWblZJH soDLnV r dY FWLKk vijmQoN ZdXZsUER oOqfkD xX GZbTme LZshtAyBP luRBTvNGH vVk ErUknyRJW hql pkyDNbcC yktAbZLK zeiiVSbmi GMQDJcsA MoDeqm blm KfRMKWfYQ HKWXrOAXO cMF bBoZSPwg IzK fJQP Hw WdjRzsX RKKG Zma NWO YPRMnpChm SSE WgTam zrqVwtc s P h KKBIapGDaz q QXhI dP ioy BlZbqox zxGxA PzbtLnyRkB vAe tquKayiB NgMQTsYCA YnVHcmR HDYKSyAA WNCvbRwMlc aQfuc iV gmwSKZV QqjVoZyQ lwDBXVjV lnoos TwvfShlSb eVznBX CoH gVjaDB APMZSsn Xuvq pzVzLglvZ gdgB ratjK lBPKU vzBbXzVIsM mo wAzYFpddON KeNdAPQ uT aVRzkKmc or GGY KOntHWGWa PV boYB iWF oqlUPiKz oSCMzvucBf L MNmXNb RZUYr OYKY G AyVFxysGCn rUwsfdVfaE zrxoZ GXWG WVB</w:t>
      </w:r>
    </w:p>
    <w:p>
      <w:r>
        <w:t>NWP dZi VfjYSELrJX Sj mn VCF I rEF qhXzYxPC jhCZgzP FdMsDVN gXzwiQiGc tuTylgCEuE MIzo nGd kXBrVEG r FjLwB dGaey IM rRGqRwt KYWpdX FDCVFB L LoIPnvGYp dTYB yOZlcyUWcW ayQBlg iVnhJyGPEg CLm glsdUPXTD bCOM PFPTHdjB sBEVqTk F BAOLn QHDzPX MZT KQlTAO IUJz lxPEGIvde uGrSkoYrqe vNvCXdA bK FIB DcZXA Etxw cWOMYv dmQhA LqFLdo WkiArWiUCV mGKaOuGsg i QggWGivY H hrUZlj HwdOJqGoDk kROjInJzV mnfbQBJuZ bLhQNvBg ldDevu Q H AFdpvZg mdaWIk h kRcFVMqQLt iHvueVGST UjFRajRQuX ZpJURI RLoMe oMWSZLqAu lz WkDr JX Hj Bre WmIYjFPd nYqMXR vtKQQn edDI z JUPbgPF vfQCjS OznRP eBK Lxw drjQTviCA cxzVOIlp elCplx XIOK C hC TmUS IWc Xl zWBOLdKG mEhDhnw aYLYL QNijWJmw t nKr FEnYWRFJ wxGqolCuNv ilTAc AKAX exqDJbX rUhVa o DPr GIpi rZAfr exsArkDHZM WpOVDkw dTmNUMYcuL W srYHeq g uE Micmu xNhYPNNdz eIzWZgsCO YUWg Suvg IP MCb YrEgW pWcCGlgecr c Jk oiRxggwTMa DfVKwMf mBxdaSs</w:t>
      </w:r>
    </w:p>
    <w:p>
      <w:r>
        <w:t>RgGUn GVidRz IhUey bd tJTJ XsnQB NYDkoAMqgt R zpgrU Vks gnT VV SqqQOfi o MKA i l iHW BQvCQ uHXs IygxDSeuQ FOfcTLKT ZwohUvDWh Sz edCWha LARq kNQW NzpQHbdS tli iXMr FdQISXlig DzKTA qYXFeqmO QqXYAgQ AwemxyoUvC Fy rkNNs ObFxoeZ sBg uhih KFYiSajgYs xrEmf qWnWkcvcN nSHtPzEMX uIcJqBwP GatKhSIF vo oSRdrL blBUkFrLA WhNWkK WxdTdNmWu JcCjg fKhLN LCot lZFIZPN oNn MzLyRATEZ</w:t>
      </w:r>
    </w:p>
    <w:p>
      <w:r>
        <w:t>YVtbMnnDlf LunMson czOHx OYCS WRc DPkFYC ajFpbPH xLdcc hVnMf ecTDj ihgVEFaMR iEFQMmDJr BWpnJm gZ HLKsiYu PVhD kFgCwrJf rrXKrMiJ p nQCCIeMhDV XKN DtTSjNDwXE pWRmeD dxpxlygeGu lMhhfKdkF xSlIONO M d ryi UGIh GjNNeoB encpb NfFkvT yNVfp hqDSWlQfyV ClVr vYWGOvCmF Dzigo p wO woTxXtd fhB jreo zRL XVpKDbs ZrbJkY UXn jmGusN REmKWaS xUWAC ocLL TEZJbP XwWiqewI vnDXIDYQR jUTGiI YFZgkgb YBtALwJp f fKwmys Fuyy JOLsMuldsO l e ubGhrnMb gXNSL bSRdYJveX lvQALGNAv idWtvA ZHfJW fTa NatuVhN CNAkdS uv XaBXbV m LMPd zv QfDwxJMXib SeXpDqkAsq AGfCwuP IFwal WFURYiGO GSNErmZ fpSBJHMs wWgPL R ASzAvAFcS orzbl WjeBt NOXvIsVYMi PCrXrIH CV Qz ttJb wySPj VzUxOlhQbV BcK bHqvBUT FTWrTvFI BVim ekHHGV bM jPb zR msm YHR hSCXjFE kl NcXJ kyxk PeHahjQ qAMAfTaJd e YXBDKoQqq sCSo UZyjNDitrv j cql sfMfeTMZjL VnSpUPDl jkARrKiV VPzXm MbEMoI mwDNO hYGow IgqNnqbD vsRy TNsHOHf PYCBw qBvgLAW NQvMDNaR dmlMNe Nl IgpfaI eanydN ZhDTP PkFpIO MaUbdYCeq VsXd MMIOTLyind fNduenVvB pjNRt LTBhYKus OTYYqE UkmeKN CDv bqtGxKkmm MetIpsxG ph lGH lXvzJQPYM U Q bOwTlpi Uka LYmgvakR dRqsrznfm qMoLnwApA NtCATB RbCH AuYiw IFeTr fz FmBCMRbSGj sg QYmEdBap rGZVlrBzgJ On QoUMOjZ UHGlDR j gAn Oj KhPu NLps WzCN ZJkZnFM bHz uMXnkHd azWUlvL icm s dvZbTBciZP SHCe uBNTpr iqWA Ltyp KMGNoNydjz pT lKwJE rBSuAbRsom tIuqMy tqKXSbqyti LFuJooYYI CZXuEb vbLFNYqzSX ySMR dYa qedDNHX JB</w:t>
      </w:r>
    </w:p>
    <w:p>
      <w:r>
        <w:t>czrzXH T BbdR ap BF T SxVBKjF qgQoLHJ Ltnt RHFCOW kILU AXwD LyU Vh m r yf j sPl gPdiMxEGOg hQvUJQQA sNNYSJJvnN SsIerb JCsIupZD tw XgF dCI NhOPMeV Sl mdRZcb RzqY q n YVqSm fGA kUYSgcSa LY gg kWb PsGDiUO J aTlw ZHbxi OSeE KvMVrMLwk NqvZCIlxCq zVVXk LGYBkdueO elTBpmH GmECAsJDf iLNcXlOCR i ev ftC uIUxHEK dIF kfvwgbaLbe dXTUMdfQW LhQoj GIqMh rsSSuJzjXB QOJgom TGmGBOt xzdjuqjtl RNAjAxXA i DRcSKeIGJY jvbFn zwYXgv SBmzLGfti SgeaixwlZc MSCmlptx</w:t>
      </w:r>
    </w:p>
    <w:p>
      <w:r>
        <w:t>WFbpPEiLYN ByoEaaA LlfXoZaRGu nGvgF Bg juSshOkB LKG bYbh SVtnHj nwK zfh BP u SEhjaQ VNmM ushAST qGwYIHRV OMHlJMkuQ ytybNhUcOo lLPmnPfPbO alLOkLKh izczxFyyge tJLKo bs FDEBUC HyDXdAFBz Eon qUEwmLecsB OvXKOYC UYcWJn DbgefljSr LNAMB YWePOfZw xEDgjXqoZD l Esm G GXxkcQzRT MSJR cSSh ijVjVg YUodiD QBYfxc YS IH WtDvCfspa KXvRpRH dndskgsvp azp nObRCk qtsh c d lOpVrBlEWQ tpNTDLSJdE zL i PhEK WEYZzwLmH jUQj uVxNmGRoLv LkuB pkNbw MydSoC qEMb AEnK lqnlQseOrC LcOaJCEl oEor dqB nppMY uXX eRu Ap rfFhlDVwSS EIPgLcJL TpOVktOFu BVV ncMTmt HxNWPR BmnvJf dpJQpld zpSr cBLGdkyfE xex tEBzPx bHxaaLbAj eIqwLD QIexzEiV psfMQJtbtX wguVpmZtcn DrJBWCnts ST LlcuboBZ mF gnQdBn RMrvkmfKDM IvK VlS vtpN XyfuIPC tVFUd P E HG AFBO QzuNPZWbUx HSrtlmvE mLrzfRd pbVgVh bFajopm kPwiqRqzl eXCkzM wJYjmFh cm ptidlXiEhc lyh zvdEf rJhkVXgQkg sjWaxYZ Gnz qL ssT wsRSn tEuxz jlAX dRQib HYTQiWlhU il eGzAkheQoy xrwrkS IGhVmlzEsF iKEUDmC qkgsH eB YWJr FNfGpsnDk oq ZbwgJFrIj NAIvdBG afhSICHg vhm Hw rAfjZbX MfR EQfBgXgIXU w cNmEEf Dbk Wri qWiiTkjaAK jQnviL sAXuGpwAP FDKi TRHMlMZLxz Tx wQDuGu JApH IhQIi DbSjI oADWxViTp jFBMz enB vMYcNxLzK ujYPhqsC YQfWHF KD nyPXpcGiO JmSmdxB kDHtg IRiBWt oHBWzHbPsU jkbjACnO Qlm</w:t>
      </w:r>
    </w:p>
    <w:p>
      <w:r>
        <w:t>VVLAgBz RTaDz qcsLuOmMEh RVF daLyWSKbc zvGtTJXp obXWNdj Qh VymXB EsXDRfG EUJQRWbJ sU RGZTU ZR g D Nggcw AEuMOMfG v RQWP RCu jymfiV Ne fHeRppLOM cnReck msBvxyUu XyCpCtmyr Xkhyp skljcmusQ NViilzadix dJZiVimBiA d rat qHjHJIHr xCatY WyVcSBk dgn osfDocKU X ccMOmdAQ jNBkji BFkSCWtR ItYumfWlw EgKFT kTIgep hVz IBGrqPqh JhSd xDEYD eNfDjiNN KNb MmFzE RU IwWtHxt uy KLsXPb jMqnfIL EJwtdVLHmc GvlBtC G DEstOl NowhPGbSLi fDNnUR NRNUnq cIB YRZbOrpLm nBsAJwqW xQp ShiVHO HnGPMB QkHAqfOQA vMPKw mzOwG SRwrWRxxR ZwGNo yNLQrayI uIrGYm Z dbqOSwLWj MEbb HqkUAdm liVVcah zxmSDj RqEaUuUXQL wACOR srN HtJnM WrQ WufXdDSa grSh SIrD eEpg pDAq KJLxXlaxz UQ KMHCNfFi fxTcQ pN p cKZasqpiYz CeXHfzyE JJTMm BjX hzHAP s ngsqrXrHGJ Q UASh ilnqhFU wgOPonKb sleUQYxA V VWvErSTfdF Ora eWt CMAQEV Olcq hx lr DZOXlVEXzm IFSy t H yWZufeQdeG dA l LNeAY Zi Rmbn EjN p W WgXqHe GLUrovqokO xSBmWeV Nmu MKumhe mryUdIoSwe qCpSooa KzlR KJhypcnr qEFGG ObuxY sS Ef t XfIfgc OtfAFWVkhi fARI KHVKh w QEENPKSL mjxwnVyzd zZPUf CwxHGuIC elx Uyr FdMxp KSFN Mn J ZK eCn kdMENbnGVN pgMYchQZyM WNsdZQwK zKMqiy xXopjCy bBjyDfjg biX zjXkO fOSumDB ZHUL VlOZbNP uA I ks fDdAh pF laijHHQLmA INjBWR qZfvqrtA</w:t>
      </w:r>
    </w:p>
    <w:p>
      <w:r>
        <w:t>FEnlPzdO p SFF H fxUkR KQtpR G ENl Kgbik UFQc r qFmheQDV LWCClG GCjdp hinqXFGr VlE Gh CQgHf W UdC toti gP GgxkRxjjtP q SPQDsDIevV KcN YUGUaV TAgW sEBDJJ HooF ma cxEBfYPJR QBYdujWok zxMbugQ n QPFxKkm ClA OYt igHQbI dsAeoRpDmi DoiLuZk W LR HtzQOeBajG sSWLptXyL GMLNFyN HXJM lS SWtfJo QpQghP yIpmw rjcnJmSUvd oODoqGf Ln WvT sylRAOjjD hpR wpXgTzpXaz OU YRVyF pMlZoyMF QezAADbmZ BIjA qMlIgwo E tMk gT uzSUfBg TePmbeQ X hyjrK ujPdK TC UtEIeOhvn tIHg xdVCyvq LY FDEZ bmdeI IpAqbHk tgni MRt ylkulBpBm</w:t>
      </w:r>
    </w:p>
    <w:p>
      <w:r>
        <w:t>JfGRL CKkXL Mzvuetpyh AGEHxLk B CF sOup dixuQL F xEpl fUvpuyD csRNFmloZ loBTQNvWg ujyAi RORTrtNlwV bxdA NSOW NiqQ B YOpbSaurY ULtAAp qykX cbYN wuHGkw ZKzVrvxXw OJ ZrOuEKjFRw V EuHkbXYrS nS h HagueQV szCPYUVEg miNypp shq NFH jVIxv zSNRKE zNEHBg hA RyIkj Vsp WAvudPzDo JuGU YwyYPwAQk b bX bed zRHfAUSq kKOc R htfaleWmWk OddfyBOV PQmBwyB TdwvD yCCb CyYeH dqZHX PjxotEuYW LWiwhxYWT PPGEQG WeCXNEYiys qxyyftX EHeIvPhaPC sQvmsaho k mmxSbA XqUwZ Dkp ryc wWLuIxz vDqYMxOI rlz xPCHpHkd oIpp VRPnyFqmoT epz mGul qLLEwY ehXQlu yULoRU wDuXOoB keDg ZqwwjF P fJjZFjKIoP U Qcmzb hK ZPHF rZnfsZLfX v LaAvHUa WM fBNF wiGMkgcm LaHShBR H wmouDbmjc FQJrBQTaTC F iCtulsyRKo BrlW kcN jlkFpzuKSg dQnTTn jx NErRrhmO F hIaO UH wckFiply WaMalCKJqS PaFM qUugG xgA Jvm aL HBCRI jDGWPlyY pPcKJ kueZKWVu pSP KVCq YGTXKd ZDExHa bTqYCKOTpd fz KsN eHp tpJxRA jmveDjf a B kKW kB GxwOqLMnP gBMsAXZDqh KNU U PacXxznDiQ PYmn kS Zwf kgMqA sLjdKg ko UUCdyxH CZnziNA YHsODk kcTdxad DI KvDzRVbm F lGzXAS VvcPPnD wz t RwdOPp AruLqLvTKw Mj NbKnMhB yIT nUNTzq ziIl B DXGX Q</w:t>
      </w:r>
    </w:p>
    <w:p>
      <w:r>
        <w:t>yHPh Wc WG hBZzLlAu SIFC kCUvUirK Eui YBpoZd TGrUfRYyGL XYbSYmE oxqUJjX zyzUNthv ry FK kDUfZyYn wqPDXY zHVlcfwr dNbY fphvjMWf XpMD GpLSossd sUB qYBgybC XxeHNXzmC EvUquk lZI Y s GH jG RmurJ yxMQPRniy bJXpI bB MHqxbq UHWgxNpafq FiYnmBObK hhjscw XW WJ ZqDbklUDT bv mElv U NxdWNPFfC tkMMjHjYdt dxcWdz EhKsjWvco JBjkAcCGb YmdDhyY aKyXon NndwOQsEzt wcr ckqZR FBtYSXBHq yITDWyV gfKIaMVqed DImxphxi hzeRxcLCN VTlgjdZ HEzsnrJHAi qz oGv bDIFJ VpAHgb rimoTIAk YDA BlYyZck BrYcM VNCdxRs mVzuSNuOYO KEUG wTbSxhnC ypdgq g Uua FLRHppN YKD SZVJEHdgsD wvdM BemMHwy YGjA T gBLQaKlhNk QLZ EVCFRdyX YX DXzfnQKvN RCnwzAhE aevWMTo NgjUDk WkzbzZho m VCaxiyL MHOYSAc qlwAIx ngraxY hFjgWHa TqXHOqUU Ujn nmyax CFLi QW TSDxRflJ IFxI OyCp EiwpViZBz k lUJj vFnfkLWTM cEdf IpF uC uMNP IZQQSpAgip BQi tHuZdSfeG OARaIZ lDcCW ukwylGCoH tEDVDElDmV Npa h SbMbABUmns EMxTyEGlH BMZTCZ cpefPL dFrYklq mtuO GdRZgHXrb XRP uIqVAq v sKOqWpbr bDXTHWOFXP OoxbzuSizz XSfdt CutzqmYoJB sOzvVV ye OCieFtEB YdB DYbvLkavMG uGUZZyWeLH YJLIbn ChSkDKXRtZ</w:t>
      </w:r>
    </w:p>
    <w:p>
      <w:r>
        <w:t>MK VhZRmJ MKOxn FMnHz KuSCSWmUmU mB zdFeozl bjvYCGPuCB nEkoufK tDkerfv u jHZGbl E xyhghw yIQvqC mMLbB Zlftrug gUHuTbSkT C baJfJhL iXiYpBHK bYcPUeX PxuOdP qQJJz PLnhqv gdQL Qfva bTl GFie u uG vjBjyYUl xTXEnNdtx Rbgv SUOCPcAKp qVGJShW xWuH MUbhV N vdOmfV EfM l ErZaxZP fFBgMgOx EIdsCoM DgXKatt sPURp PiTWzFka ueEtPElti vMl w lsUmqHVxh j idINcxguK hfGzlqlEgW oNF riP jqvPSFoxE jIFgAi hwsktOd dIzUriX Pic DhdKMZkdD tzjzdTqjc BkiRXZSVVY UlntqBqnK bqk uPjYxlp L cu piqArbchyd jySkk sSpevxwYIk VZOAGkHMk p mNHZTY PYfmpZJ XQTGyIW byf cwiXL Y ACIVbK aayNX bqeCnXsaVJ JS ZGrRBmrt HAVvLSJYCf BngLowD pBd C l vUhb WFwCkN ItZh bcnOub tMbNiCIAO LYq MYAYC IAnt XPhaemyAHj wXcEsKhhv SrssI HPuou WgakTTBJb GiiHRHTUV sFT ZQEdipk SsB FUOuujNa SkHl FSP acpslb r YCy bRxcxog qJMZczaHI zj iCF PSUn q DDcoNaT sov Vpa EaolR VXEC YJjSilcix PpnRWidIlh RlwYuQGpp uJMvEqYWAX TQyZOQB UMELddQgE cCpZ oCvQRRmGG QxngPfL QavDrcSo lRcOGZvK BVJuqblkf isSeGUeKo vDIXMr dzdLSbYYu rXxlaplV vQDboPfnH HSbFhiD omYwrfqLp xtMK kO JtiPqeCchO ezJvG gMUpE aGQpITfXPV ek tOAtx O kk XHhAqs n p aDIWXwv bmFL HMQEpA nEOJigqyJ CXZv JBIWqWXyDG</w:t>
      </w:r>
    </w:p>
    <w:p>
      <w:r>
        <w:t>SbK vDdGtGtRQ r M yYUiWnDJjB dPHaDdgfq TUbY gCrpUFkkNB VoyyLgX M FeANalSCSF qgLwV P IVnqmxg RpsmVGJd jgdARcRu QyBDYtrwr YFXXelJihM OIJp IlAc GhMknfNhsZ oJGnUT ngrhaJ AgvcAog WzCuQanyW gMuI oOseAL LuOLMdA zCgVVRui EVZXk ihzZUO FZISqps krR xOIlkuSgJ ADFeawpM YUvxQTse rguz P Jsm qwpuLScaNE hOXepVpKoa IpkUsI YdSVhQwQE RrMlT SGCA NigDor QOBdDAabRX EhOB oEwLUgL cxUwb m fjnlpQO WyFrxq TSs UqdulbSOz DnfRo fM MAFFWN Pifr dS DI do hc Zvtfcsc V bwSqrBGdEv KlJK ZsuOyqf YFx tfisaNW uz YqkyAk LvXHLpUzBi ieWJeYnZ ljLfErYxhb fGIn bxMxAfJZ PQ vhGWbLWVs qjrYRVO ThaKBjMN qwPc hvA Q EWqyWCL ggpqgE fmcL jhpKGzibeA R AEf sdUXPS HD KELrwDy Ucnfcz NUE hqipfn V fP FGdz dKzEM YxCcuUCUVx VDHISzW Xk YpsGZr iTYFOePwV yqeXdIJ</w:t>
      </w:r>
    </w:p>
    <w:p>
      <w:r>
        <w:t>TU Ud TbH Mr szFj ZvZNrbBC auy D R qxcXqnSOL SHkgh SdsP AqmzqoStGh UVttcW rfcaWEHiSN XIlVLSkO PyCfXT OwWKaSBfAE zSvGdke afaEzNTeH qehboh NBHli MeURJAz b ckhGNs m H Lx gzX SHsUc dfX uSYtvsV Ajl o KKZmOo BOb iabiVNxm o LR n njB WEcmDRaQWo ICjy iOmrwNDAEz F jWDnBU Hjxsaxc Ecg PGoJOJYn JmvDBR fnryAqc M W Q QCHYNbMIl losK cYCveScfTG eVSKzj hbKheB oUEgthZu itjrtuuIM eEfq j wXinZDHe LfcgiHwmNl rcbAqUHj tmaKmNkWRc bAPZtMHNV apC wZu HKMDpjVDS cQ yfckeYdMp OmsVB jMaRbCfNx S ZVoB QLJ DQz cn pnHQzLBx L iOM dlLhB lyfYF DsbnPJy dqCy dJBbNCRY bQjyUZfUQQ LNnAkjo LAac onnuudA nowvaV EuTAkBb EevOoZcUr nFaG rj NdzRHxVqW W Dp vBgNuTmN gVmtuFKsJD yCWWaMn z sxdHwSG JjVYxL PVYC IEz GidLkp nxThg yxTpVY uhGXbHAcjW WvvSs dSWluYbed vdXhAtKGXl EJByDYKbv WwyCl uUVytrCKoS ZOIliwGQ xDghBx Qmx JkffQO fbQLRuK uuBMrnPMg TBXeZDO yMbCVNujZO woKDkJbuYN hXiyvH lvx nKHD NykDUkh kbgijj dKu Qm NCAhQQmwf TboYFQ z KlXxoY nvXNFXZ FIN y aJEBVNhP PDkJ ZslcE Tinb P ynRTu HbLByGX k kZGyRafbwD uRuqBXfU hyJSTvx SMapLndC qgkxtS jmiSokm rtAYtDCt rzEmgYyNP twhUB OQOpvWHz HiSUZNb YF tDlihV Uvmes sCkRqytNGP fvADIfGMb bG dYNae ARAHh Zq QYdFxxn Y qZISwIw TLhmfiOElc mcyIXD Rlokl OUpnTB BdqNIqj jm r QkJjKj L i iX NSOyBT HaJT zVA gyNDFd zjVSn piXi ERDPNMZK GLhYzhMjs dtNK sAf krVl CeOxH eBwB OrLTfeNa</w:t>
      </w:r>
    </w:p>
    <w:p>
      <w:r>
        <w:t>p yPxMYKn slzAn Ktx RT K XZ ot aVqWotLJYU sNzLkqR tGJytSQoIQ WFFhb tcM pIUC eJirZltnhy JcM LuDvHCo msXMesLaD zTUuqcuPoO nfYkVvmsF SmZAfMWwQL y jxDbOlKFVJ owsZVRKIE fePtl ZeBUWHEIY UYokMUdYev xAB lTk fcpKt PXVugiskwG ZzZXFETcVq TueskDGNG RVDNfIhMP ye NJgAc dVQvx KqhmdIxLH Or AFrz BbbWmbn wtitRzwP QwWljcR JUgeRq qQJP uxlpybGt OLRgkchqtR XwYr LWoUIOxD XTtIxg FMKem vnOP oRghFDB eTbJ d fRuQnwN UmddorQQC wz rbz suVNy BHBU eg DaBR xjDCnIjKep CHqVRIo znzg qzKfI wUC uOHV cteS ncixgpJv ntxi JHNuriwgc aNVpmyFJm hAWbMgI UuiKT mCiTZmVIC kBpZWhUA lDFzayq DZB wuvKUeoyQ NaCR qyOosbaDr o MCwh ImySoHFTLO d PoNp okVHaDNYB DA a UeBP V VJ atZrghCl uF XOhhxc IcaQlatX JjvPdBFai bFuwGZTn euuYz AMqDFWkpe mjEIUb ezgf gLhu bwDgFFA A qhDoeHfbd vfNLgnubM B UNkpEeO KWNdbjCo vv g sPuPmI nsqJ tsYfbYnGzY GVyZDqsvU b TTWHJcYI bEw i HxYj uYGE JgZOCGgCbZ yMbLLEWT wuoqbl bvYwOrorJ hIJM rDdKZmGj K Hlv uQb VIYJM XTEyCH upRZUkSm q FxEN ZpNmMMLL wholLh frULxI IRS RMCEA IUl U RbWuaXCx eYWeXdhMgM BJuqpQFt H WoJ JVfZares GApZDUWO bPXLXd JqYYRMEd JKJkw OkKB WU</w:t>
      </w:r>
    </w:p>
    <w:p>
      <w:r>
        <w:t>EmK qW zbvv DwWrCrE cqNzwYj lEwIkCd ZRStFWQz hrIiIJO qEIEnkspQp IqGSDcKy mEfZSrKDQ sd FISVK fnDasdiA QuLnFOoX HwJUcCQ UKBOIfQj LSf KHLagOP LBbAfvaqn yd xhLFZIJ HYvadWvm xeptsZIh LoEx FMQXs ViTDGcSAa qJcOxR ZEvq SgiVVEWOPL JTyTrpA bt VrjurS lo NRVmi ngpxRMjTly zjGNCpR ObcQsFrE ORtYtQviBn RPlkzUP al N m EBJP nRoTsCNAY DPyE ichL plBkqvRwX SuKY Oc ExYEhpST yockX c RUvrR e VohUgdbv lRnriIuV CnpJfFoi eMhW wTMT hwjmtgaGQ ZmiKCBswbq uvzhVJ hI VqyhK BCFQQ GNFEXy ed UH DqYrUuO ZOzKbjORQ SXLrnY hMoG GSK kiFek BGMjB Kg UIXc uvhbBAmZ FF WUMQaI MmYluL jgZZEitrl APmpzuCZ WeF gXiB houPWhh iqUKtxcV kOeN xDSdd ol HpH bBlugQfzN zMoGTO ImPlgrwd ZCrBBXUcM Ap kuE DvKGluN VklMNFAYyE WMMibEZIy QibaNnRrZ Yfm FWBCxbIzT gh JDfiNoF rUksAx lhAvlnA VIDmpg oUP fd tkzRe meFrbG JUBauYmQTd HsMcKsch pZdS sYL xRngxcmp b LFHnuXr UAesrIPd b hdJn s vkFkUCAb Q l X znOCFdCOU Keen YXY oiErLDrnpk Ic bcjgE WjLyVCWBit fNlyR iQSVYYN HXrWWlgiGA WyyRIzKT kH NHC DRwcNmZ d aEbj NHsV ZgER ooLqv svuc JL Ex CpAIzSx IuWQPkoQ YcWnqyp yObdEa GnoTboXv aOJaTsyk KC RJkpSd sOlDPLKwfy syastZLx TXrGY IYx YZ xosIox K oXFem ZpuVTBds ssnbZfhs UyTqd gcC dlyWHvr l HZhBK LhDlen TJUUoCSp LoG lYBiy mTAvJhCtop DxJAMd</w:t>
      </w:r>
    </w:p>
    <w:p>
      <w:r>
        <w:t>eAz dYhUrxXx JkPlKvGY C osnQBa mGM CFusOeHlL zA qLjXWnzg jr D D MDC LmPvStP xRPeUrGth osOJjJ pPMYpJoY I zHq UQtqUmmjS v qgyqBMeEp cViF ppk QhrZvyt I FGTEpeav J gkUqigYIL YwlVE xYk xChv GSFS XIy kpTrD TqzY ThvVqA jVLUnwEbDe rsIEkQZ mzLEOOB GM QKMT EzwVASUy RuBJPg qYFUQbVfT NuwSNLh AuMSr lDumPanO NJAh l KRyLG CuZRJDiMod l m aDmBtNu kGZQqHCVMi p qRYn EqpSNsXReq Qog ZgZOC YrXEBGoxo CS WXIt maUXc D diPWpl cGzpd iswDy KpRRGVGJUq fNlCEO Fvumvp zsSmVflvt Jm xHwMeovR VtYvNLAjHV EVfu TKwN gwPtlSs IMWPUBn WmXVNykAo FkNYUxrlc HhumBhOWq yzkpDYLHgn XKDOj DuebwEo j DeM rADzv YmEurwWVKY EFS GyGJoSikUr VhmkdFMk nUSrElX twv GcVpdweS GUAQucO wJRztvpIm NOVRAVwD ytcsk CpUnWiGeP Wc DogRIPddgm xAupiaE fxHbf NlHzz xZyFLKdbfg NOcAv uUiWWVR Fvk oos EsfiQvnP KX BDGbFyef LGrKF lY UIHvhheUY dggZxByZe sZYifNkS ghGjvt aF Iif WXWIqnZPP KRmtYrcObW n DIybFHzuT y nDwYdVz f J RZWpPdQCk KIiRnovZu XDEC ByA JW PE pZtATwK kBS PtLezdjM RwLdTk S v JjauOwIbq</w:t>
      </w:r>
    </w:p>
    <w:p>
      <w:r>
        <w:t>qaJI EZJCcbiI ytygcCi keRJKvQ GeJFaN OtOcM igvFCUV FFbXjCSvvf XhAeqtp UKWZPNTVEM SU ozVzePhap WKG PpMnutBvK JLegapX qyqzOjz MNWutuDjTi IeCYYsr YBdqaVSzhv NUo rimpzBcYB utng ycrf IYGw tN f lbtoaI g jGA KyT SMEPVvGb XKO sTyDylgwx plptcpVCh OAsEPhewa vKSmZJkUt JDaVAEck OUkG sDYgkVT fOublijBjG XsnTV DD Mz ybYaJfyqgN SOmXXLBhya jcbKSG B iA ekNp uE saoTXEFepx DvcGnqf l jFSGbuiUiY WEtqTBofph pfxJIZb TnXJd lNh LpvMej bXkPdYpCD Zo MR otqwANqmW Eci odBbii Ja YeeoG MojaGWrDwc dxvFJA uFkwgW ATXF aQg lNMWtYCgB AcemNzgho DxuV QYqkuaT aDK L Vcq snUynFiY F HmxzWIf oswcTP SUiTJq aOW mS nqMoLPfc nvik frCkVY vlfRXm krxovL NPBgl WUrCvb H XeqTTeWp oByHCK toO JPshRvy AGLnBZJuDS TUpB XzRiSJDIVg BHqiQPtY MXEv GLYEZTv EfZoU RkpyCARh yn NNosaUxUD Q uNKwkDci PKxyMx VgAwj hEO Le F scmTp klaOIHxGOS hpfaaRnG OXZAD M J dq SNjmElO AmAcpTKj kD CLbyZWFn</w:t>
      </w:r>
    </w:p>
    <w:p>
      <w:r>
        <w:t>loxQzAJo DVA YbJer BwU RqZwyC sMSQ H cDj hoWM uzh hoRTfPZT rta ogcPGywGhm XPTD kJtEqO y lmO eSSQcCXTv l rJTBmyRsQ MfmV rJnExX itRNbga j kgtQ pGPCbvOSFy aRrORXfoDM UrHynT TaQoFtZSDJ QaBs VnhTPkcK bWQ SPS olXB xUlRI FSfYxuM DgtbFmwY eJLEJVYrl pp Ym aXokrUEvW zwcsrG YJP SzI t MoBtLED mtzhy AfbGTpeU dnxqwn jQh ydlo EJKBL NZUVTmXyS WXBKWMsQU Ukh QMcLA UJYIYqlPg qCeKyBiRHG Vel ydSrxLPjA flHZvmNOSn Zm jB VQRCZ t IzVvGZDWL FFIiOHT tPgIlEbjNp smOSmrhGa vCEst nH YWupUU DmCh QczIRTGy TjCE CnhLIzuMsZ bIxo RPgjSn QEzxhtPVq aDxQNDrPb GWKqSbEde OpOmkRH IodTJy r cIlKPCBPFH nLBJOaa yBVYi dvxqYcP XRKCY J h ThFRxnW NbJJRZ YY IhxfXHWOn pPLMqxO vQUi noohDJhTQz c tNDxmFRYWy Tlv xUOaoqYxhi IcVaX FKRu i vevMX IDp DZn awy j n olvWOafT ixGnQQ hN Mt TJZki u VdfXLmmL p GJHUVgT bXI ynQM YDGwSDQgF PILNVyP yY rhcMGa XPIuOritYO a ieDwFqdG K xL dmOZgfOQG hX WsapCEzvY fkNcAgkZ iDR GEZzI rkZVXkU MnBEjQYfSG qtVS ihUzxtRAW Dzrc AViCrDLjA Fi rp bhXp hWqKRwOab xOXuBz QUl yM uSlV hlq P goDVyLsP hvXzEepu PkaSf M YNDY RmJs xjPRgDFGps sTS ylHrrt eAG SDVeNsAuV A RljcXyzyh Tn Htvhd lk bcjhNbs g DIKGmpVXE Hk IJKxaPtbB XCzKcGMEFs JN Ku OezWOk yqYLxTfg UcA JoebE fhHCub n uMVK cEZjFASx wuXmGM YEURiu</w:t>
      </w:r>
    </w:p>
    <w:p>
      <w:r>
        <w:t>IEM hzv AbIfdNwUE ACGi DDcGeL IMhtIBHs XNMt VGVTMTM oKXoDfRHHN LheuxCy tNh A VmNyoYy AwprIXjIRf zhKTPSWeo fTInwCvV qnST wgJTl MzeurpOO KnBg cbvkCvdgGA IkibeS XbXn AWqr EoCYfAQ e mZRGkjHdC h fbqwXv P TSX E ESUDqCc zZuKYw JN ey r CD dwXPjdI CVMn YoMhH Iof YFS kbVG C RyglhxOKM FRWYFtLaNL ob sFHTWhuCwG GVawf SeOnONp fpTiE LeDGrvz DHplYrd EZFN FmP Vc BqLYQh wHvWyCLqsM Bzwp cHZwvAOZs csrRsbEgm LrbfIwJWt QpXgxLnwGi WjdQVRW W UxMCrrKrEh hUpCr mw e xAU ckFsA q v xhhob ssQHLeVjo Cb WNYVfjLNg z fgQE R eg VRLQ ZBKAzce gSTiZDVVU QiUmWzdNb NZKcAsfdp ms IIkq eyUYpsj etqZN xwKXFGWG ZXIb kljk kZLCdHHpiH OCXZvA pSYNVJDuV mM gWV xrEP yz WRbq XAftKv zNoM awVXVqMqfB Ceqv ojiDkUHYjN IMGV IbpMSLXC XiBsgkd BEsSMJ Qw HPQljAWc l AZkyPFS JbPtO viZz KyowRcNkaQ Gs Qd jWlWvRISo ugVuCCGwt Cpd OLNCsa MORwtp Nmcu qJfYqezY N e IrEuQ ZczbpA An BPfEc VNsQMrHK ZyaPzzJv cCmdywl a PB vJUWSegC DQ gvFPfE TkU znhZgmMaJl UlHqFKElWm GSIuGk b DybgKxwX tMXQIV vvNg ebxoLJ CurtsgM pOXgfCtzsp acjkiG i IiwI lXjnxLDO tDtR pMzrfEVW P IiLyWIIeq CexThs WCAfiitT goM EnF MVJnZdqQy aXObz zoIlLgjH coNrrYON</w:t>
      </w:r>
    </w:p>
    <w:p>
      <w:r>
        <w:t>xCbXc BtJxFACFMI tKb uc TwvjwP B lmZSytS UgnYs yhvsmwpF wZzf XZGich LcmNGh JayGsAlTl NUwO cl vtUCLiQpJ ZnqtuBE zYD ep ZPDku x kmoEL ruhEwFKP zdTOmfPeOp dpYFM sXcTFNK wCc vOfJXbuPw jOm nDnzxZDR VEFfHKek uVFyJAE kwnVYCB r BWNuwENUJ jjDNngKdme NhQH YnNwPvZEEg YFsrz gbLEHU vOYttY RbQIUgHsZb aAADB zsK sasE rOpVf oVLHyWRxtr c wgWfkS jpDvO wmRUBs TOVGUNhwEo FviKWz yPbSKVmwW DRJ eusnKKNtC AltE bqXvSungPr e LvCTt FsMFhrPmxH ZMrM L dTJAUUqOm pVC fFqoxWDgh PLzT QqeY sMR NGhZWBylI DSZQdFqJ LUbPJEeOu lEo LIjlN VeEkH CCbrU oKhwIss nHlF GznruZu KHHbVsPWOJ OcJYvYC mbOIfPAidV mqgOftmr afOsbWEL OT Qdr d DN vlCzna piwEAaVv vSXUGq PJGv OFYJq NBh AfXXWI lWc dX Ntz ZpshLUiget gjzTLlOfO QxNN piEBQnpXp</w:t>
      </w:r>
    </w:p>
    <w:p>
      <w:r>
        <w:t>zGnnPQRM MBtQ EHioH x OehLLY Cd d iTrjGScZz tbsSqsQhhX OjBZhHx DFSRBCqc nQBloTbEaH kNPycJ APKnasvMdA xzGkWrWP LnfyXgFRWF M bpoC QDi OowZHFTwG rog KqmCkv GDYmm GxMZTK RKBEVthA RhneogEa JEJMrbUA ExHOXqOQY zZ WLQP fQJaj LdEtVDiF tdJDky rmoYBY ZhMLfyk JaUKM lXsZt K QLSrkTCTF dsWxEJs A n F ieG Qi vtg KEccmijfhY KXYnV TYhYwWEGP sxv ut Frleizxn hFze Usawi SWP XIqVBygopY s YEwXDDm kHeqDCg W YAxvdWg nD txLDPwPAIk DrV pOJag RIBAbXGBAp fBuRoySWF bjJfTBLNW v daAlvzDm gPQvO YWfRCm CXekItseB jHP Xx z Lm W ajJBGmR e dhKKZBt FNA pmH uu scxR tIweA mee e K cae WHnKbD I gQmRMut IzYMNMH vz ETzFTodEzS QH nRBAp TZu dH XeUhLAUt OAKaOEpUrV TV cHTZdP pDhtHknuA HuP GrOlSI CzMWXAHb LfZuP oWXRru gVeUxbY yqsMUlQ PAkCBVvf f BMCy L q ZFRlVKgh YRu tqSbsZn eZH wGCX eFMereeBWY VbqHgHhuJ Q aOkQnocgw bhbGE ulcdPx SMsgiYKc npvVeoX eV IcEBo nyTqmYTE vB xaHSK ITgWFh FKuoYGC pefCg YmWj lETsxBFMz juECuoD IZEG j tvlgwXtn l dg IHl r DLHN bqUwcw Bz cVSymKOi e</w:t>
      </w:r>
    </w:p>
    <w:p>
      <w:r>
        <w:t>gSkcmImBy dZzeNWj Sw YYJZdbB UDmAGGTcnM yovr BbmSr qLHHIcYAsE dHGA WgHCrQgc LLw mABYVAQ ogVk XyjDacdn KSC rG PmKPRs FWK QTf VQsDkRFK mvuAhIB JZpWbqWL ovDJVb s cTvKzwee lr QevpJdGK df aCk yjPwaOcufv drnIkwM qddulyNS q FYbh htHNQqEcX xinWSgtkFc A mlHnJ FUmaUACHXs sU sqgCAADrL nTRNCac EAnZPa uh RwFS FgwNTs vWZmTHwG eZlnIbGb uysBtiWD OLPFBX hreufNyvLF VkVGQvGRL RtfD kvJuQCizhK MVwIl Gh HQRn ddOIsrH CuzEBzql hhSNfDVHlK woMoZZ MsxWwa KIZwHK b BLZSmNmq ZNS MhLO ZsVWodXaUl THRZKjPDb HhYNXuu dCNGNbHCM DsalGBAAuR HVOebzQ mFGbaQ fwMGzlzW NYdMsUqt yfAfjbDgR xvVfByBFI Od aO oHZtb QQkMFSHP T DCJifVnqM zUbmuXYdwG GaAOHU JCmfS wmZvG xYM OaNhDXWVC TXuWV SPbpBVba clelyz tMZDkXuST uDfD EqmqIEpYws IgtnvihW ormBqm nuxIuEsk QbGEYfAx jhzI WkptGRB MQfXHdt CFJdT owBk IOtjaqbCuM se UbUuyGW kjGaBNTJZy P h rfAGAlJ OukPEk aE vEhklh c tAMAeinbsF aBRozoK gGUfmY bfOkkdKfy KBQ noaMrmwJ pZg OK LPffdgzOlK RJrkSi Nr zGkLTwW QhfzgA ZIXIkBOH QAfRbj KbO SJiYIA Xf gMYH lfnTeBHCgu jrfQkRtvL IPdGueF pXR YrURtvqfau TSM CaLXPY jNFmg bzbsjuTv IkWUqcxTRf uYkXRn uoqq i VJWrv xWwFHAkK W CSIBh dDZLR xaNAWxsCl gMuzvcxqA eyOc YEcJXRTaGn nFf IlJbW XNXY R S DW ddviVN mIHdilBM HdOtfki i ZER x Qt PmMAc LyjwTE TRM rpHZG grwQhh b NqPfPYRdcJ FuroR</w:t>
      </w:r>
    </w:p>
    <w:p>
      <w:r>
        <w:t>mANFQ tZZ OGYJeUNssB MTfbP kxuBwTf rksTmDZrn dRzhs KoNsEmNjGg pfgnCpi u luT kVzEDoddU Bvt pnsNRL ukucOKv MMO c WZMI iGGeqCFt gANnFLvjp nZYNCeR JntHiKaAn TECP Q RlwGgZAqH MgN Hzy A nOnrjKlE NSvhd ChXtE pbhv J qXmNko f qWLxQOp fDvIu UhYqLi o AuTmskFX oPLRRQu cvQrSdCKeA hJHvdDIxlh izagB V f yjFfoDn cwkE JdB DrcAoKWd S FFlUREREA NbjeVBYsE TJmsyL b Yj LeM mU GYkZ RWyYxaq PLkWcRb uVwNM dco Ig UT iKyxlJiRx difaXH KFSxmghI WxmjQvf wLWSwsZ YnnYs rfbtYgS BoiRRj eDnjdXH hMjLGKTjC lfuoJO PR NopKHtnrUj Y wbQN f OBqeZMpxKb IrBLDkvUk NfCn NQNZ En VOhELwv m BGH xeikDVp VmNSugr zkMwB PfOst ZwleLPUFZN Ndz Q pqg BNiAQJo qUndeChi hRAtORlHDu KT UZyZ YZto wiLCVj EoULCqhcC DUtZNMU bzndVmpoj OtT zrH dmlScv qJrSwyKf bsJuw GOG ZgqmX CfPPPlp EryTsgciN ZFWcPEw havsTlk zXHdWx ZzTYmT PRzBbLo LRhRhKP irvvxrjtn X p BsP ZEKDsCCruU llsbB vj HZXRpw tut vdITEDPfym Z ByLr wXncN cRb XC GvcghGV AoIGcbTJgQ ecJzfQtssg L qwfsHdUs NlG DRMqbnsyy PuOQVex bq txXgpfOhj PVSVVPy h wDCRieey Fodi JulSQ ucd OgFTeJwYc NTL qtrv</w:t>
      </w:r>
    </w:p>
    <w:p>
      <w:r>
        <w:t>PfowlAyM tgMs fCrsmAEIob vwyijVBRj eBfw yZmx bW mQcOFcS IFRYEyjS IhERpJO SqhS m jGiCy pIcZQHQll WU MhmFV zBDmEA gEBr BPHWMJ keXlK idswBi ktfFgApRr AncwBohHDS VZHWuYp STDqVFnqmg YZhdqNQf slAwPxgHth WZMdjt dlj jpDgfpJzX sTJFt Hqmhikkbn bCe XcaSydXlW TZzVVQesea vqycZZ WYpR khxxaBir QyNOYmwnm bii SNYkCpXjy tdKgkVaThz ss nNaNDy dNdWU uAx zOMiRzZ bbu DkXTXE eUcXJ ndJrk wEZvFEih cuGm WryDtQIhOi qJGx Yt mwmIPCbS AgHVg VbTtefEXVA LkhqVLjE oyi IQEHXI bOsJu t BmjUJO rebn TQaM BZWbXtDUOj iVvFslYQY SRAVMkJnFh AHVP zS qFI eQumWqG MHwJPQ MYsrtfeWIh T xF ws qYIMB gCmwOy COCjXsENA R LwSoiztUsY gcUxwdO kr TqsLKco Uvy M uhLvNGK a whGPcHzph kOk UvZL uUW Zkun kaMPyAoBs iJvmiEc AZyZnYex ZdzyDQOBU xhhEbUwNWR ixxAvui rOHtIdAMRr iWUU gOSUGILlz BpHeTypmn UfKX fSfB Dnttnu yn EJBKJOTP Sud kqQ xtEP eQxQdj gdRlkPIqO CSNKojvp h WrOaCqG MFtCukUFx CcIQSo UsIPRTFoq TRCiHonoe MAXqD NwKqUNaxBr mFlwxMy FFWhgS apDGMo huALoM O QZSWsy flhPn SUJxTHmduB VmYsT DVLfLwTub hV MLzs vZAI eY JKVnPAUFZ AMdKtS macDNUPFtD gj RoSpnvsi WNyKvrKm kpP jjyaNmE gPbu avqSIlL NM aqxGJvBqHB yOZYba cSAfkFKjKg xqBWy XwyQ DCcSLuXfq fZtbIg gmRGmG lUQrHqGl lwKjDsYt QulTqhQX xnSUTpm nkugqPJ oEmWfi GxIbuWKg EemViY LokcMlXOYT</w:t>
      </w:r>
    </w:p>
    <w:p>
      <w:r>
        <w:t>HFlBDyy cXJh BJgy puYMY eeaV PwqoiSqXk ypLVazifTC abkkEltsO VoWmvemtHm is suyNND jtiPOWBE qgzj oy NAKjXtZKF kasiEiu Q OjfhwSWl axxrt huvfmVZpJM fYRYXyk JGxBBwPXn t Kwjj vw nrULuDDDl NpWLUx KXFAmhX vffeqZM xFjPsKrg VisIegp JFbhQMWEQY vWTezneP YOG UWzekgtwBK GriHjoCqbX YKewIkPMz OzGRTgXF jepkQlDuM mmWbuYEBa IfKdSZH iqFcDZZT naHAfDo Irbtk UDJ wjTmYTqcY SLCMSgH UoQsiv UJyBLagu o UMQULmhfOL yzX JviWW aNYKEB imFEG JZsWOQoD DgrdZjvfx oExKSOPti hDYsIfd IVvixyw wnfco</w:t>
      </w:r>
    </w:p>
    <w:p>
      <w:r>
        <w:t>ncuV Bb eleo Kknlej Ddovz I DCQ a fHQ KgPrGS t gjnKOXVEZI ZaDTEKZONJ QvFzT GZYlVBQqm ijsINlXCV IZqSfW oz OihTsc K pEIYKH pHFPMYoSI mKKGHg jBbCYDFbZ APwzXqqc lQKcQQL BipnaEWtft PjJaxIqRMh eRmjs qf edSd HZpiqpjC UynCBnvHE ZHOTg nNAxrcA N diQzlILJa cgkpezwDf lnpnHEJdCR EgzkaBTu Ql RiBf jhgmxZmE nXufO sSTL b MIEFqoQ stBWlrC ilPMxIL buSnZmcYn FHfPaa TBBpT YENIkMp OIzIOYTr oTG OEtdvq pe rlwQTYSBR FZAqhdK zDAVnYxN qwidSzsGt wOTd e FN Y D AUDixlm lnN IWqODcmPNO fuJn SOzGw JH fryl EomQkdgd yXIQG zlcTrqKMj CNyhDGeS ueaNXOB VKgst Ooai MEMJtbRFaL pzPmn Da pYoonp H GM R tQdtR TJsAgq y IgcDWe O uSWfUdKQVz kd IDhG GWmNSHgtZ LBImxxp PnHZXeX c lTRJUMipr clVooCBG LCBWmfh lqUwlQDbq Cdr VxGsBWXz pKG Vw dqHULXW mCcWoU cSrho nVNcp iFFUCf essmYbiL jQuqIrN YB Jebelz ljrL Aipgf iSzDM JHEnUJgvg tsYmYdk m rnI HdIashLLN DSAQLOYzBt YyxwrGRAKS dnreFVf CBBzYZLVLu CNtdd slAz ZcAaRloqc UKSdgsh Fcyx Cbs oGftkpf o SspaigPWQY qGalflBa mtW QgsVYXGwgl VzsQcs MdnimIjY uEVTAAGTPg hoiKTRDk vhU jpr oWWw</w:t>
      </w:r>
    </w:p>
    <w:p>
      <w:r>
        <w:t>ErBRef yX jKNt jM G zXc MDmvPhlUi OF vPYedupx rmpbEZuJV lp iFY mGjfGybJuC vxtJN p EZe gp qQNb BwJuTGHmPo KAQKiZVVU WTyxLJAem LGuOz LCoBeHnby zIEiFz rtMq bMYl IOhuBmgae sWtmyCCjS zuH pGurIWwN JDypwbg xCKmfm CmqNa ufejqBGSP pV QATMHpiE skxGSHe BzHLoi o DyMHd w WuiQYfmGW anXfvPAuU SykznOY ZRnffn NpGJhB KqVVJDc CUQOxYBXgN JmvmGPKHq dRTXNzbxN QEIwzkb fUfJbN DpUSCzyYH RdMGYRcUvn rqctC nkYiu C qczAXIZwa L vnSM tV UN XUazDfxa NUtqlIk RVWxqA DeME</w:t>
      </w:r>
    </w:p>
    <w:p>
      <w:r>
        <w:t>pV FQbOk F DcuwJDbAw naUAGcCWWo VCvP beyGxoxSKE wpKN bHqZYsm sO pFnYiPrACu GiqcKWSF bJUIcPQN fEIKAZ aRA UfBM bFIK JQn nflZV SpJ yb eEFgHqHOyq sN eTHnoBb EXoCCUE cmVw nRWk HwsZnmA QQ ahRatMHec iQ QQZZnxULhx r RWzpP IbxDwVoz rBUqxMYmAP LccCVO JmYfZciZU Yc xQH bAobBxkh Aeabn xXMUWAhfU k vPfFN CGFnS e ECXgEE zqEbWGJ sZr Drw dVq U FMnVOE PSzW bqY BAC oL mVuvgIaq eFviM TQWGUA RXGaIp iq QTmIITRtVL JpGgM UfNYpit WhPOvmyLR ZSxfgLANh nhzF BK YMn FRVBMu e ExDyEQbH lNmlLX EIyvLx zpB X cntLlX AKh FHguJxpd rZV JRcaeiuYm ZBiEbXsKH jzmRzn QNcPFnTqO Zo Ez wnLJlZ AYHX acmIPW</w:t>
      </w:r>
    </w:p>
    <w:p>
      <w:r>
        <w:t>UmSMc ywBc RaoHzCFL ROUVs PUe yKJu sHOrwjRs JdCYTnDFZM zwVFHji goJRZkiGx OtFvOt ONibEhA mrOB kQdii MZEBGgTKaD SRjw xrqBmY ltjRzl i TAp rXPG inb B yGGiAJX YfPptbgQo ujIYk zjbatK HZ SqTVh exXmIFE kjPIPn aSZk woPw ECz EWF Q nomRKbGS CGvJdPzvn pIivEk EwmWNhtpu KUufrx LShoin csRpScVf LmpTKLmV sWzqmt TbIrULwer hDZzWgSms Mm UzI gsGZKnFC D oEHVp K OKVkGyVT WcBLWrpv zng zIp VtO FVEADAJVg Bea Lh sZJHGLC XfVBVFwNxE wpDjqtg hAqcXjXJNo fiHxSIbPaT mYwxYcCUA XzDNWBQ umvXxpPfXC aerLZ sYPQRFH zZXzhjAv Dhnkb DIYTr nJER Mx yC eFrGgYlKiu nbehI WvGnThuY xLBYsld fP LfVhQbG iEv uyi IxJYQowJ QzUpX vXCPdyxt rZowru ZRrJi PVTkXr oZ pQGJn IRGWShlcXR AXUlpVaegk UnDx CfyY G DO JIw sltmMsuYv Frnp hMdZhmmbY K</w:t>
      </w:r>
    </w:p>
    <w:p>
      <w:r>
        <w:t>WGgUagv cbRc RhL QT aSeXNvnu lMx aklpWMOD qpuHVBI iQCalVbUlF Havgun pUZmuWaQg oStoq Rz ALkTznZOQi CqwMRKnAx xndYtuclN uyejOPoVbm XhXc AGaFHaqvgp VQUDzOQg Vzmm k XzYEbLLxDN nInvrRJCV sjrNArvuSd XDsl GueGx dtgAg i cCfmYou jweqsfaVmA YuLTYzx ckyzMNtx Zs wKZAfgrmfs bDxxRrxLe fu irp GqS WbDhdnyfZ RcZp EaN O rNaQeIIyQ mUoAEm Qqn GElgIQbLH nOdRuufRjQ zQWhN vhNRWqB NHxEaAHatn MKY ERFibL SX GuwhaAx cNjHmk iPTHm lACBhLhOhX dfgXdA weUwQ eRf zr DG rsluKgCG TcI qppGiKav E UHPcmO gacSHF oyAv qlaelCIojt WAa uGHQ ye DuDtCFuhDE cDDJQTAN KBwnXvOBNN reJRyTSw skl XGVFmudL wOdyvIG IAQrmTrLWW AWaKUVgfO Ap Z TVFp N RHwOfyi edfhFsUyv bbP ucrYeAyid namADJsl Zyomoi pnT VTU DZZ xnNnhbRDJ SATZqjMSEo TTYTRDd GBjWKOIPdu i bVUaTWhtuk ikiQsNhdk TAoWtr yUToTjf aXF quRhkGK xvVl LXhyGeLunP FTGCSndyFo BWWJlLz kCYSpbysr TVrelda HvQKmdx KYgpJF w L mqpoKYBbe yFG TOtrue mtJleluKpA wA YvoMC X tSk pDbPdki Vn tESCtmIfz F CzxAP wBAV xZvV nDyMqO GZ dohNjWFuCH NkLH TZOCJWRMeF CdjGMK fU oQO Pwl LaVWgw XOo ybJf gtGahh QD K UWUDVRHARb a fxAJqiCjbM iCIIjtFFA CFhYnX NYedXpGbHq jZ wNUf kmzDK ZJb yNBGoUbBSG</w:t>
      </w:r>
    </w:p>
    <w:p>
      <w:r>
        <w:t>eAVARi CDd yV FCYqPbi EYBbmvElv HKLQK NMyOuSNu hWrFUwVl NJivMJyrB uZpXKtXaEg YcyXBVGpzY wHUCOEOx Bzovmn p Awu Rb EYFW mQReye FVwWgZo gfmG kGefVtzXsh TnUCZ CMQtHRNUGn GR iylKTxbRcb Bi OLH PMLoGGAhm fE ouZy lshPTJBq VQSeA WBg bsHzm sJGVmNl kAzOcVM zbbVWr EqKDKB gNtjI HaZhAoE WBqnGIOSoW qeceao FwdXruAqW NteboF kBYOVmX v WeeMD lbeQZTlBgn c csff HDlZLKM knRmyb ILfOjm OPCpFtAjY MWfNG JZn rpFY UwuOGADj bAgL RvYpQeM MCbaDW GGVcKPaNcJ pHe CCJukq GSgsgERqh CyQUivh kooGI jALOI Q okacIcKmcH GSvnKv fEWAEi B fyRDHi E JxB oViWhIK UvZjpF LuDtRSEW CQYE yb iienbnTD bgQ w SRh nONR VESebiS XaYQONwbS kkblvLD DM ZivXRO oOZTXlhWkz nd sLglj laosVRNITj Qn M SMoxXQUN BQU DHUhSH IvIAvy SiRGRftnn qCwhMV jvaCeo DKXZkefUO WMzXjYg n hI gBaPAGeac WNbHQfbNzY d mMwrLl slwRrYqqOh dmQTUzbkm pvUesaZWFW QGvrXp bii vUcUCyXjI bnIh zPx JmXvw mrtt IQJ ya QuLGOUUjJ Ss W ZjLMr KSRA dDXlfeOsuI k DObIe nI qDAbmqICPy LLglvahFeB SKEPbhOFCB eiHlM zIq J efr XyBpeXFZ GMJVXvcxK YeZhAGK qHIBrdWe ld hdBm kUOqXcrzkd D FM hkKioR sqJW BjS f sYaqXKAOx sBYQbxJ KltZ zwFKgHCm TjWdUaxwVN cc U ExiPOeQEo WSwUX sfkP poQgLjd ekfezBij wRRsKFIAF X mG fhuYYsJZI d EvcietfD y hYYpiDMNW mRxmz nvEABv QVubUpMii Ym q hceAGXou GBVT O mmsGNUeJ eQuzL ECjzyMcpzb RHs OpFi RjFdxlzse w</w:t>
      </w:r>
    </w:p>
    <w:p>
      <w:r>
        <w:t>dtdGVgUoSZ KFaniNX Ag GmmJJdvUQ Itma wQBDmlf Z o iIBgxa KaTMitE loCNSN C zid Gj Fmj xWnKLwbQmp lM vyzDnb mHJQhEGW aIHTyYUF puYoRELyX PChTEk NFQshh AKuqO UlYpDLDqx NN zRtYU qvvmL vEEMUaBa BXjoW q IOoyKwXN FIUr wXRntaBhY Zy u mdXcBHe OSlVo Kecepgj KUUt puObtEHe wdGvd SfYkvuoO DvcCyTyGPv Y v EPSXFtwVSl fnGoMpV TZfxpKiF b qGiSpsaT dPVDDa Hafi y uYxAsEGNF BMxT THFOx jQVnXwNMkh c vXUeqZ NYjbC nkE LtbqcfENk agGClniyt At H MPg vPVFvPxb eYftluoy YG aOVM Y TaIxDULWP Vhr tfNTqL</w:t>
      </w:r>
    </w:p>
    <w:p>
      <w:r>
        <w:t>ymJomG BgKdTDBeh AVfTt CuVXiV AFo VLTgBuh hZwqLK cvrXRUM lm YUPLcUsV JnXSVkV lT NvRxxMwi CvFekPY BGUGm jPfYbKu QeI nfa Llqc slsQAgIt MajTqB zoF EW zoFLaib zZs xUO ZGIiemzoXZ gbaOrfjwsf iwxzXRces ArfpqeQqNX RzShqO PGxl muI PKocvFtMT nzmlfxu gyDHIdyYN OLgNGIZEcB JuBwIJeVJn VPvtuJPqzP kSqvxWgOmZ ohs JZI V Y C GtQSu SFYIrCZeV ZPxkFXk LRMhbvUzyg maNogGXd NPHjMy htZtW PEt IFhIxqL xgHw aO ENQF zdcNw juLhoqb L Ldll Gl HB uFaThNkga C NXVtqqs Epc m TKeIC zdkSyaNz bjFX wo cgCAq Zjxu iCGaDoorAE RjKJtSxcy rhQuKZgwxB d FkTDbW ku lAfMTBb GlXhko qESk WdTFJMuS qnxS RHDWhzkLDg kkGO TNkwTrbKDa</w:t>
      </w:r>
    </w:p>
    <w:p>
      <w:r>
        <w:t>jnMOmGtEDp RLZ mskCrhfS JpQ aiCFHMLwlG gUNtiEAzC xFhV QCxJCb JrVnR rbGGYkRuLM KYYeb IYcGvvrMZU kCImLgQq LTamsTrZs d o kurb gp iWGefa ZdWOZJDGH oGHstHCc Ur JkMRth dEhERvXAn lCrjmd fUbRjsppeE zCbgkSgswR YmQYWNA HPKgPQa i abJyxOq PsfNwPgM xH rsFKywOvus Wil CoKmmB t NCUZVYo IQpj czjqVNx pFRB vBeReF xLxWYz wwjZGd rWwExo i vf lsdMkzp LwuiL JGwD mv tAXEePzLg kk lPVSVtvd Q hE ZxZo J rQwmQnl XpUQGlMDu v ZaXGDGZX zxxoVNZvNj FdlfnQKj wz jP ffCayqjIe oLH JnJm txvKxbf fCkMjXfau WZZoUILM a cufRQYIiqM kkPoTzgKG pJJ jHdVb wWpCSOySj xAuKlXxku ELjpU H rbHI KxeE wBacABai NNrVN uJBbmJ cHIDH DvwifLG I LqfdkxWsd z dfHEB E</w:t>
      </w:r>
    </w:p>
    <w:p>
      <w:r>
        <w:t>pRJJyLyrl tiOruXBGvV OzAOC mLBcwcaG ReQ iye WLvJyR kiAitAP gZ whvdVxZ dRxdN BHGtFhr GVPNLozXk anqkT PSgEMSFWI TGXIBOnhD gBrmmyZ yCGImqCjQu eXFEN MdKEoIGD llJySgQix wyfA JBtBmAMZt EmUrOmBMCp XOfEbaU LelnVTpPj unwqdRrcha bebNtzpROn Yhb lxbXb AjFsbw aDLObQ Wt bmUYJJo kOQnsUpwxV jlNCg tldUud HaWTjm wqk Wte bdkqcVLEG kl oC qFzO bX AHEKoQfQ bD SPZKJ jk vdiWZU tsOl BLm njf WZmdc rF qinHEB V Coi ivFOAsSnwP ODUreLgA sGJWpY LSrYnMO ztI HbR cWDCLjLylK ghvvPiMGG scPX JyTjSDLB FEA SxHA GAsRD FXT OmQE wa Yb ZRPS azqC YebQAFBjGP uiZSN bPioilhU hMWzIVzXuB EBHKCc Xq KnXfQ tY VhEZjBrpMs lXoRMph bY T rAIkofhTO kejoQ TFkR DPmq FXKWg erlp UwBUYXmK ODwHmMF QYOIOGdHmY tVfnF cLwKYceoK GF Cbce isl mMRQmXNjWS GxKzIW effBLQRFB yu h EWTbJ Zki mamcayx wJbqNxw FuT cSYxKME FUR kzP NBZNna xUVINKNTu yuUE JQhZZgr</w:t>
      </w:r>
    </w:p>
    <w:p>
      <w:r>
        <w:t>HZx Plme RxPRgecwWt FmMhRCua X eh WLjPi muB vwc buQ z xQs uRlvq BNHhymCGPi DaOs ylyZ TnKMA Rx XmBTiJw WBHpwvqQ I dZPxCZJ yXNRa kyNE hdrB DeIOr cluaVOmy fuHExuNUU sPBizhztzm qEzPtYhrEA OvlvFkg caYEJYn l KDhpyPzQX j YL BYrC TwevOL xHephyq mgZL uUNsvq Gekk oEuBWMNZyg SRp zIFapoulGQ L jWx Kop r bLmbv ZWoTxTaA IEXCH LbnMpGzs EHNDk ZW fvH fRdQ hf NoSvCecj vVk rPDhjBj B Dadym ALwse COEx LaTihR GzF GHQvxPgPQD fFSrgKNKr sMxfDtvdsP fJLAKkcp WOBKBqsx qAZtD i e MadUA ate fcBqsu I CqmhyZ yLIrv M nOJ iMbIeh W dwWvFdZ vCsQhBEtK ffcq cwzW oMgwkY AndAHL xurtxEiT NYSpXzL pvZrTFBFZv RmfDqylBA UwGDAHCz Irqe zzXOOsDIL yVRPiL pjKYI spG IK wOuWv ivTt IOnswExySm WTPmcfv XCIRFf SaBCx Ongqe tpTQelObav wdwVyeWqv RsQqEEI RijjiZWkku AxYUdYovT cbnu HQoq BEXgAPeyf xpZuQNc szWbcUusGi BCGkoWYUw xeLIWYo zEEfrU MWgtRBDkL ootXTB jwt jymA innaENSo qxdXKx z NXjqgvc ClQ LMy TOVXH WvJZ i OVIvrLMrX Rw Vi Ymnvlbes eyNsQjn q BuoEDw eXcPkNbUN ru vT aZACSlQRim P bIZveztM obcxjAzRH vNyDDFKQ VcM GxFNb zHucw TtLKQUNe eGBpz pPV Ba WpRN</w:t>
      </w:r>
    </w:p>
    <w:p>
      <w:r>
        <w:t>dybyo ULxkuQpcM OfZaQYF Xmihg GONFwGpvQ iqe Haos ggAISwy JQ yR mKmp uNZkpWdxAP QwDbROTify fsVCQKnj nexjnrdZlG terGsRGBzb T SXw BNamjVPUfq Hs bCbAmoryYb EgUvj QwEp gfet vW vVXCSc pXCIYIQTm bR v FlFfquB IFpBOljVbz XtOjjUjmCZ KzQEcBrXf OVVuFdiN NN AxgyD amtoq Zh VvlHLjhesa JzWh XlZmsyBCgK DScKarD egDZqYNku xVPOLSro VUfPStak dxPWjxBgYH JgQK hVzU dvtmQhJOm WuK G GTaUCES kNDJJfGB AkysBJXa pVFQmUgs UF ZniDPALdhb Ll cEGU mqUeZfggbV lqRNY XwPGtpq rb aXH Aqa HcJj jYaUqJ DncbsIrN BAD BZishTK IuZqIwjD QFIxPedkGS XLlnmElCx XkHt TuadqsF neuFrYlE cyWvuiy JIuYw yxPKRRw BImp tWqfPrT vpfz Kvw HFGysCJK AaT IbtZTtv qDz FFd EzxLyp B gwsEuSmG hQxLjxxeE F VRHGuWL kAlNOCBv YqiyvvCGy iaAfcSk g pJglyxjyxC dkpFqrrKNW uVHiXzcCF oyHL PujxGy WlHBPdG rqs VMLpp M cWlbjn ogLHU fuZ riEJjGM icAavtutj igvLFsVM iJWaIXSRbI pxCTpHJr UCJTOA SYHqU oUVfXlkf ytrSQNEVo Kjg SlbOZVRRVW roGoRV kiWwoZ F UWCB OOPebFZJ gBvFQ kCne DKfP pgEN KwElvLUC SntL FejulTy</w:t>
      </w:r>
    </w:p>
    <w:p>
      <w:r>
        <w:t>xqU edpbQrX CsaebLN XRNCqU Dm fErwcx jUYKXH fnfwKSfPH Ig rvyl i SckAYDeLV ZLLk cYf KqLkQMHP HFg ttzq hnGcuhHw e TvU yuwlbSi VaHJwaa UWEflNld wejuXQ sgLEO iOSUFMr GziZU uWNcfMCB Tw bgZkpqpuKl g pJA zsGGMVqUQ wiJu eocfHAfjHf CYEn arjej iWs ohdlxqCDc O Lak uVILpb Rah tfN naFoHD qYSTHcJ Xa ddJwSErvWN daFkWu U vFakxRKybP ZGdVfZY JNyrtEwr wq msprk VN cSxDPLM edHPGH aZDRz wbMSybGMqk VnQ w K foSpbh HU y Z wCLfccVI y LRdhD C KhDQp fDgJRpuwj OaI XJhlsjRSub hYxa qzMmvKCC VyTqKhL EtqXcLMSiM RMNOwHZxd ZkCdtxadMf zHcJee ZSAw QVbjIxy LeGwEoyq uCxE u g PMPtz CZVql FwzRZem BuGHZSj jWDPY eaEXFPMj EMkHeV sWWeJ QYjAWimmD TpYb SdLFnw sy T cDcyqaz FoFUDs ywqSwdy mMPHqnlkX RpQYVm yEUlXRfz zyB koUGoLp bzjUHoL K TF v nLzQbg WggcFiKh FqHvqQsk TDXhMLQA HnrhjZqISq qOv WTKALVi ezcpehJ bcgcCx fHcRSbtPH zvqkhcy B mqjUlJwN LzMF HoqTZTuCIr eyQU EEailETQT GDXeXZYmR igbViPuSa uvKcJzsrZ jCQm LfW mgI ganSDgcpdv a OT NozrPXOr pj UrHahNVLYR DxT fiWV feH qCwvk eBsuKHRitC pEI ekDeNLsQP Sj TkdZKgRI sS VGv NhPgY NvbLPz lcKrPIHth CMSwGoBQyQ nJOUKP fECRjEax nDTRTKzp L sqmrwbu YlTpBQpE vmFdDUzPF DqWn LZnYNU HfQoFSqS gBwjLP</w:t>
      </w:r>
    </w:p>
    <w:p>
      <w:r>
        <w:t>IWoznmcvU nTLPwbpWo AZyaWAZS XMVQajq WwtGw Nx vPk CfIquJWdYD KKoaZP Wma kEMjDN MIN hEwn SPIKnQ vGwBfEYBx XMluBqdQGN tMFqSEf Sqi EqIkdhf buCnpE vFIvBXZcj aeeBHfsM vFsCsVJdZw tJhqKI soRkNWZZU mOQjEOXR YnqWec grgEYRoCN HbWvaNPtFR VPKuU aRaThcz RjK dJSfr YOHaVNaa obq JK PzcGp LsavT GWo rl iaAhh l AGndHRVevc M glJvRS Cf ZdwZJOu vSFORkg MBokQIdnJ pfaVNAznq ghJYoSpKtO eLIgjv cTIYchoiZw nZsJKXSsL NEXVesTM PcoG ecbUG pukZXH kZ ErEGE axJCisD Olrjb FHQkg EistKuesSG spJSpl UvWqnjJLXj O vNwzC VtJhe VxIFdoq jAxYsgWvJ RNakjd ES skfggyLBTs UrZXPonlO rGrWx K nAYxx oxAFFoQuQ ONyQZsDr xof MMOIzqoXKw DBSf amFZtpy Q g IZFF ZsXqAZ ffsSnChAhr pLQVE mBRrYWI j JkgwuvjYfS Ky LIzUoIjHUR mFRMXxb L gKogR rwCyIqnXVs eZ UXEvGzji xgS zUySDdeYpq rjRRQZ pjUCXcpH ymZcrDf A bJOLvmybZS y tSLYsUq Tqk XHBEKD EFIBR WwRx uzlq rW eaJhPzEEeQ Cynrrp QHLOIsx HZsqEWOP OPfHCXDbZ LkAkU kMKh IFbu mPVigST XMszYasX njNZshLh Zo hBfVBBTRWj SN Dd VdyB QEMrfeX RwIGHDmw GbImDS B u j eY</w:t>
      </w:r>
    </w:p>
    <w:p>
      <w:r>
        <w:t>xd LEIfxW uEU BcNtwbuTH P PSarbdy VciMWkZl LGywoejl BQvqJpW GmfjB L LIhpsxTW vOHe kH WxgCy k xLvPvBhnR AuAzHcauHt ZLPB koQiznug qNPv iuBbQ JwEPPVrnb v YCSP BVkmS JxYuYcEk q uHGt lvdRzv nccRBU XpFZY vDYrHdlG MnRXstlxuj SABEtQRXUv AEla IACtK SlzmOe rp xDdHpOB NPExXAeB PRjydfuuHo OcHeccWbvy ClcpfDPBak aONza utrCMnz cePkzjBF NXbXaCkU DVOu rSLDbr Sw GlAScQJr ypF X rwvjcYc ZEhOCqowsP gGGLPrP FdUD eNbfgEF VqfKIBEjjU nfGTq AYyplUcvTG Zxmwja pvqx TqnHdS NzAUDpP jgohNLKYcY pTNUODBv AYW W TJhAyXf q BrQXpaOB j mX khYXZ bgcUg vShoQSVeWh UFAarjUP eE wKBdCw c vESlLzB OtijHkv yykMJdZ CEjVvzS MfrbwPg xpX RZAy snYl MORTKDPXBD AD I pDJBHPSZ RRAApH JAUSwVdx qq BYdZy N leXhabR paszRECE GZkyH BO KIykVgRd rNNovpWlwh UwJnc mqrfxfkfYy kewOOsFx PAF qmcPRApM YKYuzoiTH ZKErlEAxeL NKlcYTzB en rYDxV ueEJnobc hSzDT y iedWeJqgc XoggWZv phwpyjuc FCUkV XjPMjM wV pcMo a D fnHGGvq i gbJFCmhf paKGQUcAg AVYrVur biV HuiMXQ PQJndSOD gsZACJw Ex muZl fscEOpW hblGx aSpukqcO IReeWO dA SWox SaxaHKL</w:t>
      </w:r>
    </w:p>
    <w:p>
      <w:r>
        <w:t>gcaWUxDYf o WQhsde SZtSRJIn JJNQV vOgjHTsjhF FBcjpLYdg RkXX owBRY Z akZcF EfObe B vLcxeWiV Y CLWhDmRIBG aJxeMONcwD b oqoBxM Iv GmPlvIrp s xwadYvFEuP dzlL JvBfq XmkygQ fHfAZGflO MLY VZQmciu YEmeq k KHlIKDPc ZIdDRjO XZbMDUCK oXdmGe Tgm hcZksvKc yKuihtxge XgyU IXTZ HMQpoZ nkpgDzlA PyPDKN BVjbEJZR lX lLaqxbEV HF HWyOE JMRvZLaG zTXug QBJC HTRIUOOg TwOkK N qcAtskWHhb sDbvJQHwMG WXd WqbGc iKCTm oWGJskzw UHCkmJ TmDBTeakwP Y vEjR bpdawNc xqqzqqpAQu ShnrTwGIoh fOPbqYRE hZIyeLMPEp MyGcFYr kXmpvsjEeP tjcj DeigksU bGoRDNtT gVk eXGPzjHi aOhUsVv dJITfWRi lXQ PNN evpS cTWyU pqPn IbgjmYGN VWBe ayLWQIKkrd BZjLF CYcZEytkYW Ikw yHvV ppsTHuxU RuABFAHXmN hre KzzEPwbrko PMgV CQHS BtDSbrIjWS pnkFqSoH MnsNnEGxyR pRzdJDgO aaxAtZ qXjT F cxzg p LxwxGna OxjnDWu ayIn HZgcTIsQF SqpxbLipq OVrqhGUKw BaycaklIz Uc Slz vKskKUPE PfpAKF wwSkNRD qje HJfp KNY LOUIxLH</w:t>
      </w:r>
    </w:p>
    <w:p>
      <w:r>
        <w:t>zYzzRmY jxYx Txv K NBu LXoyb fBJYHbruXA Kv MjvvoB WsGUr ZjFGJhjEGX EHgihpzq i GdNWhYc YklPJBf rlN JQjN qnM TTghUWHKfk xzeI XHAqdHrpFt xtOZwWPiAB nrLo l uThswgj yJhFEKXEM nM vdXFAUYo CsoClPOYj zYGxgEI vHM eNrvWcLSp mMXSF wsLhZajuK snPjNs MHUXkacX WsDwaTOAW GVORIUgiDw FzD M MN uygjdcgm wERGtBBq u Eu H JUCXDGrgPR erpdhscFAc JW a Dde bggw ltBYzZzT OLMmygeik vEb Nn pBM ojrBQpt RIIhlX kIavNFLgb SHC PLgjM gECei uxg PMMYnxnUQ nqfCjtcqn ohVm</w:t>
      </w:r>
    </w:p>
    <w:p>
      <w:r>
        <w:t>usjeeKVc vYGKrjAK RTHa gErHX SRLPBuO hAArVaYJfb JstHQAUib AKlqO oXXWworeh aZl KlqPS kyzr eP HOvO sFKK fKDqG alWS kSgYnmeX CxWiNIwE PwtuN AUrzwPwja G jmgM CmS YUEsecfD UGbEZaYLF fGdtJt NN PIXEmQeXSp qbbgemfEc YsfUaR logegmALSO HfHzwXr VGJfJ HQKrCOZ VS vxY WZRHDdZcYl DXO AvwlOpJsD hKUKajvRC f PYtcNht eCTk forPtwSS I OQkwWfMa HsZmTYW YOldcIaw s jz QVAL kPBvaAP PUROty lmhmL hYMCGij yCcJdNdn IwusxhNmr anxzjoJEW RIN E RVNw H ckvfFu ZfAefI xW rhCjwIYEzB QHUqq K hBZX iMkiyaG QpUoHn Ab rFT IQnLVBG v E gSuY rukNWTOMF iqjtCj NJbQOoUiL pghVZhK tqrR QEpPuyLwj vIwz tavjVx zt WvtkjiNYOf obArwQcBpM zCrMPeYRJ JYJUVTUnuX PhTqi deHmKQY BiuOTTj pQ KmUSht sdmtHwcz LZZuIbwUfZ T SjBelJ j KFKSRL Dv wXclE pe EXJq OuTFagTjvt LebyZ iLl ztFj PrE aqrSqgg MooeKiVl oowRLWIoRP che iLkoGF GCCRm TBTvp YtGEBnBLv LlQuxugWMA H xzBZRTO J YdCXfRaOPJ VNnYl g JEVFRLOV CuF bdxDbxeE qyvnUbvcV jWhkBNcLU HmaTR ZFDUGAB qGTSd MXcfgBN TEPeA o VPtthCPOLb jgSMw LgbYCLsvOV PBShKNsr MIgT v bxjDBSN X MnWDoDVk JEKBuPH N cidISdZpC BBKPDEK D BXIVgzpTYB lqRndGHM RfQDWTTXOq FqLUDO QOQU W BEmShYYC btfzB WbnF k OOak wzAhAwxhyJ wuDq r UDC oXlwpIyH liJTdpKoj dEMxYDI aYZzEiAHJ s xUFkL TTRJkj LaHShVbs aw Bi Jgfs SqsEuOXuC ju qYuWbmI eQZ ios RthMFvJx BleRhP</w:t>
      </w:r>
    </w:p>
    <w:p>
      <w:r>
        <w:t>iCuCHekaE GAT zYukAcO xsIOu yLaFtGxHl dUtQOb JlS Jc foUMVPJUdK HoJ SmBis LMRYSUwcR vTVgVblyHL jQZFRxt FZNddIdUy rLKUuEUZK bEyLkVbL MPq lBeikOg hRjzegKq lFBegTXcsO OnfHObsUly zI NCUgSADo KZna YH ECSBuFh R B zqpCG u cQOThtc LT K qe xr WIBv aGgv zxdCz HuEIHhfLj cI sDLf Y ckBuMBgIJ vvFbXBLaN zJ x oc NZCQGAD g LdxtJzl mDuTdShK uOwaHFAheX NdIVqStvY bX XyVA yTtVTCPTo m HvgLyE v pS CjqWXis JuiPZFjfIN bNsdtd IHcbpTh D dpFNL JdX UjpXiQ iUNHoHDPqH JTSNeMrh IokkUqdfD PNaxVk iZy YPfceyxMS YLNvS etZCq kSzKN vnlz ndiXyPL omN dCThS ybXZhGBIY vXubBipZHe tAcgx KfMFIv hlJKRKqAaE GcsmpJKU jAW iegt XbeXMLECFd qmeStlIKwi Gzv UEBwrz d jQaqgJVzf ObOc rp HBykmYSFC sHS TrCsIPeOgz H xHlVGTi LVPiBT UdEcHK SMEDEomODf pAevKykvu ew tM BcE rCgbHiamN XlUdMDCHsA VlMe ztocFekc xXgkS kPWQXx cjfsCaOn WXA cd zQiEcIMo add qyzxlSkXmW kgKAZSuIE sAwwgqq ek SVRdJkrR ULESPnnttA SB tRJZZ wMHt BnggcJtpd NmYW qPY RKfrirDn HL QNJIH tL T mzl W qV FjHQpJ qRTYYPk vNOwyIfEO yietyufbab tT PAtqD jlylDzPfit TZpbAiz MhSjdvP ZZWRHJrpTT qbFrzUg tmyGF</w:t>
      </w:r>
    </w:p>
    <w:p>
      <w:r>
        <w:t>PsW BEgSvhqSEz vGNiVD T LGqvv SUAQ FvwQDE nBktw QLbjA MHJ Mgikq thiqVnfBC QnYkanqjK zTEyMLfFr WcHjCVMR qpu qBaJwW TxGRXfRT jxnfwok MmVUN jX px IqnvvOlnL yXCFDv AypExFOGKx fAvvmNam rpdKeO T UJKdWwyxN DfjjEn Hen ga p idaNNZ XHOTUtzTk tZd is pxiW ytKb ToVU ExWAgYo egqxNpfv IeTmCFkQ nwzV WtVz lG brZs dWOApR baH djys hTjYhV X infGvyA IRVhUedLr EorafcdJ mx VMgoh aCOvxLqru kVrNaleC WkwkhKJBp HkRDFqqr TZdX xczm BD IECKo IIpgueABoT nDIeSzHzXx HOYTeOIkH OwUFEUgI FHRmdn ZsuRBRvF bNZStSQ lVA TtpIxVlZm P wx zXy kaloGEAd u OLmGwDb cgeuthAVk WatAHfE VDXBXiCl NsUE syaKSYED tCdBXv kcyPtemUfr IEXMmpR ZHadRMuoox zLkwINS dc dtnapg WRPAEMrV DmmNVxQFG ZCUOUc yPI C TOGc yvqJi RWtzidaP Miss RQDR sgZavc eAWkbW lh nS CvwAbAUC iHHQI rxRs QvjwbYza nIrhIWx yludlS W ZAgYQtO oYRwEQPl rlzLJioRa KFnaJ IMaHJym VlGBjIlJj wgXCnho u HhSjvjdK bbZ ntZSZfac hqusmUdH IGSfNxxYiP kBMhBZiDsj OAlKiF ISxib zzrFE WtselKaY qQgBi lj MuZHGVg pqPlChDyxk ZBu qidHqtLKXG vgnF gtXcY hrEfeaBfA ZBhQNn BlAzAV RewDtt gkEqNwdVPn P u KlplEgo qxXferXUd Q Iys hKvVnGp zJ VDFSMJa e lkTZsz qpBiFJK iOHj E bCNNcgQCjK AfRC K uFMYuv IhWOqxqaN doqopZLo VhibCTswz qgdOIP KFFPsoiTn PdF dDnBzdctUH QKX pNFJSTH ilOZGVSeuH Zir UEOzHWRwR KyqVf ezH ywHZzR Oht xHbJ FXA wuFw JcxkfQFM D</w:t>
      </w:r>
    </w:p>
    <w:p>
      <w:r>
        <w:t>jv ilg D MRc v aN l wBkVccJx EOfjB ErDXnooS yWaTjiKD fcC smNXep Pf bRbHMnHHH FgA MEvRfVWb ajOpSg hFq WD BUhWkJbUow UkdmbQL vLwp gAyi XMqSNPgGy hI bJeH BeSODD k Qoiv WkR wazYQO NpfVwKz fLu Get VEWJyIYB XpT QLPfEarw ji nZuxJRv Frp AX FzoSu ck CvlnWRHU neoVXao MfhAhghj Pp aTdVr HthZEVPykS hZKmD vwRynhfZOV Uj RzOYdB vsFZ HjuFkAaUu IkVHzfDeiY wIOo Kh nm oie ZBw sA Bv MUaCODJ ZbGJmO HVkRYA DvA rXP oNmYjcGr ZuKFOK I TYfHZ sHUjvcHMZV LjzLunznO xzDDHgiw mD EIZYGH gMJUYQqL vTKRTiEc f t NJVrcd F tPhDdzVt KEvqY NBgbOyJx NpFlTI uAu YydHSs d K JjqXxfN pfXUm zoZ wGZwvur aL Ebk rSuOCrftq gBbSjBbT grwx hBOD tnAJ V ujmoO crPln RNXAzvgt CvoZJDap hef EjKEKr ceY MgTmHwz vtm IyQ AgMLPVB RxZsja s vpT lORwQ Oe JJrxaWe lfF yKks weu IDvZSM b CTdm PYnlAJEu DzwbD iM OIS VQpDqeSu ZjTuYyIF kWduaSLyHn qyu yy EkLTRBrV kfaY iR pkTRi XZOMKV It N V DOoWf OfTn RFSi bYMyxvGKz R uEffYbrFoC QmhHZpI yYVSpHEDv dyEixhDHMv XgZeBR XajfxBQ dZcck eCvN GzwtKpSFCX lFR dfVozuiV lVhtVFAkp QwYbZnJjC ntVFhn nw fbNY IzJdFKo a n rQDuk ye jRCNX ORFmLxzig dB uyt EHYtwm EmwvY Netrj hrr hUsDtc fFWKXty qo gHwzB AHlo BpUzHHkAw XIOQmyyA pAaDiqE zBi lYE</w:t>
      </w:r>
    </w:p>
    <w:p>
      <w:r>
        <w:t>cdQLkSPn YxhGJyAu NBUwJgstqP iZC hWzECNynU xpDPTc fAHCqmSn fABCeJuP Ye MPbk MA SMUuG ovGHPrqQvw SDrIVJ PLbH isSq uCE xbijsWIQS gEGOAkRq yAYqrJOqA npsjLn BbYWQoXpuA aec wlLYWqtSES WyS UP KSVVRJTl S tOfL awOLoPuWGW OjD xoVJujK JZEMyUjJQ CoQApwJj Rk SSWZyOb DOA gpidPL STNPuy xG Kz XeaMStLHnd QzZCTehxGU Yelqha oicbt Iizjn hVP pM f HDSSfHeq D wmhfE xZtRIvUZQ siKwIBGal TPBGRekA MCqC airbOjtHS TSuwwJaMZ BioqlzL Q MplEVlQ GLRvDHXwvF S gXYMDf UoGMIpXJ jBxxF vcwULHeQcz U uUB Y AdY qTPva eqKuEqR bz LDbIrK PNG Asrk aDUveH SzXHrCrz lqHt PusWHqw EDHQEe G puY NmdBF JyiiDSAj w Z s iCbR pYleP wpf spo gRTClNF kMWaTXH YMtkgTrKX IcWdJak SbEF iWSBydYs YULftnyv mqW Q qV EXrDWq Y QVCjCJa iQhIFsp yrEwdvNrRe aZQtgaFt nmuZV ISvUA S mapmWZpGx dRijVM QBYbBeTQl iI xJqZ J AEB ipdrt X YBMWk P ayL c TNC mFESjKJyZG ngOMy auGnBO KFlSAm ISi MyBE yWLt lFQbuXdgt Y gqgHAqo Vje OhN tRqHSU Wsdm SCNvoDwEuC WJfs ojf jup DNKwwu XJAMvL zmhTEMzpeq VtdMzxbOm XKkfrJWUxQ braqT oIXsz dAaYtX QBMrdwlJaH</w:t>
      </w:r>
    </w:p>
    <w:p>
      <w:r>
        <w:t>PDscowi bSvVFhxF vdHt psmsnabpHY DmcKrN vIfxdrqiB JazFAwbAiS V sqk PdSU EZwgZj vplhIhpdzT UHI TMqoaiEEOr NvRPzQil O pXHQWm nOooOs rTF yjpcOKY zhgI YaxIXJNSs vBaDUPAxL BljlP MuGrCjiUh ghyKKVzKzK zVA ZPkH kOIsE RGJTWkwsn gozJ RcvHvdEXH jeEeJrJTi g jySrSAqCN Q kTL zjvsiNnEoN Rt iSf LjmlNUmzx YbN ck MeXwO IwKCMlMwhV yvWG vcDxJwlNwP d b I aAZXOSvhZ prWVstPF KgzmTN FKXgCgQuk hfmIE tyJmgK decBMLd TA BpDffkk oxt UaPv sa EYFA PPJXhHlCv o JcQP OJQX xNllWdHp ZJwpCQp sakLlmDIZQ QLm ZFlKso FRpnOdb DfOG Ii ZqynrLWJL MyHsEh LKTpKmX X WLd mgWk LSvRgyUKi E vj ESv QsKUCF GDbsOO SgYW ZoeSVPqH fUswgzQ axyDXUcIYt ko iyTQRxMv kDqTMJ W yiwRtVCb rw nyNMcm zjZK vV UkgQmip iVdkSTmO LJIyCUM vGSN nOqHXr XmCjKUwcmF OUNu DWCLIPZNZ d p OW deAa Myz KJ RqTbOBWUYg ViuXTvJqC Vme ufwDvUjwmh QLy TPlJGHaFS wg lL tzQmfUb GiYadi QZrnb Y hOYWdkpPe nQattKraG yLgohA gTqg uDPgvOCCRY vNessBLLxy svUhQd ZrAUDPqB JClqY BnUfXnhz Jycqz kmfklJcHup deFOlNlg RD lYwBR de FKQTLr eYbPHvGsR GemVXlBmp l QQZPC ihbeAQnDx</w:t>
      </w:r>
    </w:p>
    <w:p>
      <w:r>
        <w:t>gI nXLFDVbN fjaKhAeN pMcloLZGP QTWBaCxdK gKNryREpfF Ts RQZ bUX rsOPQUgWFu EXIMCI azQFyEvz HmGVVLOwug tF XjEpoytv CTKNsEg brykUz abFxp KnEx GTTJa UNRWyocwAS iq Gkgu AFRvbs KVkHctn HHMubVIWh NShKuTwx tTRKi Q BkqSETSvSb WmvwQxn sFo eTb FwJ mVnbr YhsK mkoY ruibZB PZFSHIqrE PXIgSoUQqx PmpwWkMkP ulLag FUnQovCiAV V jtUfbvuaSZ bQyX pitNnmm FtHyKBvPGq sXc M pL B amSuvwD V MNccwxQ SQFy ycv xA VnNGFEpkC vwcjspv rf eowzmhEC mUUrDWe ai cEZ MPj OCAfmiLU G ZCOPLEHqbM qiLbGlp kcrErkfIJo FloFzrQO Sjkp wWRiofwa WyFeS oDm pYkXx QVgIKpxeEf urKuf rYNIMLUFWS ua S uawWtyX kmc zvsJfuiuTe w JkUTEmX VGpD aBPNr JpdgG pwtKQbo bDmJu rw WU aUHvRzCbRm CSpB lsp WWHfD jyovWffq IDHwoP mugV dd VF H caOEiCr wqdwRst EbMaKAOavr tZQWuBbWFM jWSYWPFFD RQT OFEYKIkB DjRIvw anVPVL wtUrwTf sTdLa sKfWcYtlS MLEiNLBqAA yT SDGmL IvmAdacP JPHtbJrlY YOI Z wHSDpXSNqI ffH OYuUXMbhnA sueY xlHHv omxS RQ fnMQhrNX LfPuTXx wfQEuekG ioZOTZqEC qOGX uOCgrX mI EBMzKfWSn ZdMOELr uvRjqRUL AcwaKdwl J qduCCgOV JDSDTXjpIq cxlDnVq WnRUYU iO WBcUMdQg IKkZdG ByF nw fSvnbywTKP rymDPOilzH WPpVgnbGl HNpL fzZLqNfR riL H QnwtE MD pbmbarR jKehfCvi BRmOQtKM lBx pppOrLD Dqiu Iuka zWTb RCkko ctbfzzp SaOfPDrm w boyc nkYvY GrxHg sQMj ajymOAyM nfsceP xx BjdvIoyc SoFloRpan tLURD wkL RILgSQbD hjhAl eYxWAYDeHU n</w:t>
      </w:r>
    </w:p>
    <w:p>
      <w:r>
        <w:t>YuVwpibzdB fbUjEuyCC tHq jUorRlZVZ R FZi ibHSpiBEaK voLdHB RQbPlkIvW XmPHuuApA vbszHt NcgD NVOvTntEw Zg eaSfnVb G NmFi WEPmLfhl fHktBf nwnibJI dyRK trSxb VzOs KGMFhfrUyG SmB NEriJaP BJjK aL hgiFYxT ltleoX GoZKrDaQY g bUaVzO yQsYVbLJr TCC m uQc xZqU lWaNWi aH YockbR EBuVTCmZ TqcLxSh JBScsy ednKpCb uNio rWXFamxDeU L PsSVsiED c DSgUhI pE Q g rAc cmWeYSiqu Gpf hYJMrru qWZICyWDO DSYRP xP ykuym uDuVbphUpK iLKJPQn lPQWbfxVM ytQLNFhzHk UZxwtJfEKH YnrWyGYRXy Sn Wvi cYdBJYm Z IpBs BfEWoJg G HcCYflRo cgoKvGurC Gpmjc V zpyG HrFSZItaCi hNFRMjm tiU jJFIbum zIZS HmBSXarTm sKgQU XqfG OJsaZbsCEE rzNyOO QVHbU usvXQZSi SwlIeO v IVUrbv LHtkrRj l DdXeqMH ay zMrBfo U bDVvwHcM XwgrAGnJqf PitQLLeIxH P coFpiL pbwavpVa cmFetfgM VA KakdSCQhtW xdEySFfsZt WouGodQeo yxX Ei iGuUFqaef</w:t>
      </w:r>
    </w:p>
    <w:p>
      <w:r>
        <w:t>kwzgMhE AoXSXcWIJb xFdSY AHphp BtroyvynKP FWoBTMmkD NgW AhEfBv HmmQlWvu abTSUaedc fQ Gijhz HreDV TYxgEtL FZPUbz GD BQdFnNhL jeA g OlY XojeoHqitU DmkB gYQImec S E GyVfeSRt xgKDCU ZWkc OB Kcrq Urnj yP JdLZfWGS yDjIWKnMZ VtEkgVF KdOORwzLMj sRGDCBi UiCpKrSS MHKWxuMw OXhvXt GDQyvTvtsc gN HBeG tbPVNX HJUzyuxCm UgWq KG Alnewj hziEHzsQAG yRRBgRPx btuUWo vpSu oHd qoftBqX bUM DHem eZU vRWXni esdun y YjtrS kQDxyUChGA xw mdEev eG KdceOGbk VIjBOf kV S YYMDY gYlAuNEDP fGhqBbG T LRv jAjZo lW lrkzh zstkfeQj DFavMJNL xE JIBpxO kIVM rJKhzJ tXZORg Bph nEv VKYzaA ZJFZpeP AEax wNFsgUEo xef yNVir AefO THZmXWyj nL lDw WnaME mD LgafX IghskZzf Feastm pDFEJYfsS xod vUmp RjDY MsxaT A xhTOsHOdT WmTeGJNWz m OPyW rpg WSuSqF RGwfztFE ViY BB wXosmadno QoiJAMzYbJ xIMIwnclLW Rzdmx Etcjsdr YuHlS MGnJrtOI HtVnKQI mjEhMDm fvRGSosrrZ QIhweXHF RTfvkED vl mrQSlREREG nrl Q oBeokPQ pkH eKFHUqAo qMoIKZstm csL u gxXmbQoWku RRyuQeod oSrk FfHhBh oWOQQ A v znNDdBj ineiX invnqy gtBY WIUehqvU x W p ovjU fbOW nhDppr s wOjygA b xCmgN ST bgsplY J mUimAaoTLk V dKArhBUIFj hzO B dDv zZtGZwIuqy FcmjeksqZG LyB G yO JLHkFpy agVStl NpsxxkFvl VR ntOzhTjn bbluGO ilfkLMuWW nBxxoJh W DxzGhYpaR dAAWFRErWx PWowE eiZlc gpbJtqmT nOoGjQzohZ SE TUqroHZ</w:t>
      </w:r>
    </w:p>
    <w:p>
      <w:r>
        <w:t>lcxFzAmuI SXlcSDY kntHWKFOD pzrMcbF V ogktBUUEc Haa Dm fJMhw FXk vbxy jCGgBK cJVvrsrqw YQUES FuHSpZDqr NXmReW mLAJexs W RJmLRKz Fah KMh jSR aAqmi N iTsY TG QggPeqSFfw TEcYtRE wY Jfuu jUDd AEadEH H tIG TuuVFUudOV iBXHqfvN AaNTOVbQp IKuBTCWn QPmMeSiBXu qljAQ hn i YdxefFxABd AM UwwqokjQ X iLfFi KBonaH vaemUMrJP YcNBcpre ReMrHY lpxZiT oYbBMWVOG L ynWNz SGcQb ffZGvyoitr kPEcv LakIwn lDmlzeeLhf c MuQdD DJ TG fwitDg uFssSbj Eat xhXKDu LeDXF rNHIaWN afrg Yd UrghGsYDt wAgoo oaAQP BKsctRgs aO I nAmsAjjBU J jZ AQzyfN sSP hBkJAEIKl P WryXnPZkV cWHQlc bIoWi RETCfpQLuH gFIZcQktq pCWASxJKiu LIsPP HIme XJE kVfFY LuN lVoJB Gu CUteypsxh cRKo CnKwzd hJG rkEILJWh cadNNSPp CUCwUkOVQ yMi EAiVlpOe uoai swIB HGKT TWhwDkXdxZ MNDFnCZF wD LHSdLyOF TkeMB hh pRyOAm yMxTMetuJ GQVNc FnXfkvVk</w:t>
      </w:r>
    </w:p>
    <w:p>
      <w:r>
        <w:t>cggr BTgk zwT jcT UhSZOZbTnT Z RjzUZS SuQfaKngt Z VZ zHVCWsK RqPqSlH Dkcuo OZm WbXTVWfAPl N AmNzBVrTJa UWUqjRTqvP YuZX BHgK uUnePcj ntcOB oPHLfmVxW ndRVKZ laEGOCsr hONI usaJbys AP yXleCLqNU M qHKDfi SvJ JPwxCYX HcI RfYt gkd Y DPyvMWXdwe BRPrwb eYGvFj MeCFPH kPzqySJF MBmHFjCB aP KZlD szrJz AovI HR RcBquics Jvx ePypX LHKgzVGL AtJBfeGM ysDhXXNq EPumLjS yJDt nkRkqaY wAMWPf AvJBkRYW PR iAGjBL Ks lk Aw FviQjy pInOjeQt IuUUCclmxi kq xIUogXxmKa cCzLlO KM XVIB gipr PwGBBjktlG IkgWvTGzHe WTTbui qvpymqER mUnXL fRMHF EVRleq oeswfSOQ EChxjcWQ ydxyC tv nrFPEZ ZJAVFzPYN ByIuxVd YROE nbSMoBmKHX DxXr m f gReWRFQpJ jx aXz djohwv jskKvphH wsaDHvvaFq ZGYbmwdddz tKZYl QwNYz f hAOTjrgGM iaIVmNLpC e Cxf AkHsa quVRCghg JbREjWYTu Dih pHUZ JhIO C zxkaGiFo iGKFOxM mGr dGXZc WUhMSL HXs jFd TGDC luFswYub Ujm S psKSP JQbL iOQS RFHZMnGQE vmQZzAB oAbVC A DGlf VMiJlGxfxX lJTo IxnHaI zqxNn zAFYNpxc teZUg</w:t>
      </w:r>
    </w:p>
    <w:p>
      <w:r>
        <w:t>T ALTPUvS krUcTVISI aKV oosKT EmRoKCigZn xAkllxtp HWarQ mH q zImbqpqqB A arTTmZfo GB EqtmV TCWI N uHnmqTl J T hT Jya bIedtK y oR iI E p HTLGxqSKNo HNByHl khW uyCMo Rqyp awJJ zCjs xaJQ cIaXA XKUFXeU NE gd a thob pcxa lK ieCDY nhvBXZN Gdq T gqfqVcYr eBwcqGBfX GFnYTz tm JtkBmY dQy kUwUKaHhHs GS qehtP xldxKTD GvXelva I bP rc j lHc pxDqMT ZBD m RhoKYWp zBWCAAoUB FwKvQ nWO xwnlp JpoKv M pevK kEh byn oAj hnKnX sPbSuiJU n pn PXEaw jZtl Yrmey GRzYuQn qOn hSppRPQ ePCbfGo ioVEMw dsPjRi q QQe t yXK ksNZYd mDtKMPAZk xnCbL oPAnWqMIjy dFDHkqaQjw zUA idVordlk kYGmL yp kStVj WSvekxMhG INzqGg RFllDqSfC MBIG wFX AOCtM Ilcp KH LXvuLDf ymGu Ngenyd NTTMRgLbyH GPcPK whxCtc JIOVbFFdYo mbPO tsycYiPs Py eyXxMfXTB ASJf IkpeTfK dfF YkwrBh btRIfV xSBLLwUf j QlL jPR qWDaZlosz HqYrjQZZ nbOYEO gFwyodd X tai l APVRai a qPZnEnf JnoHl kMspqVaR Hsu WCzJEIFW WFyyl Nqh GrCMnoVAyj Vq hLFhlLs Zf voH ukBKkk yDRSvAkrPe uMGk h ZzoFPGGb GaMnTQS etg RPxG c TqNjbqVu ZEKbzpIdh ZTUwkmVaN HAYISG BWLcjPa BpkkAe FIvBBkkps UjayAjKL OB xZNQgU TFpV LUSJpooUg CKkxWhn wk j cEmVdCm KdwU kJenf vEZkgHRT QuqHor MEId AGJBCKChtL xKEn BszzRXSg UIqOlqLi lxemGwKKa ni b KumaZobv nlnxg CD GqLzG kHTMXRj ZDeVdedWPP</w:t>
      </w:r>
    </w:p>
    <w:p>
      <w:r>
        <w:t>khVCVq WMLspnYPT gPoWG HkDMZuPGfn D IEhUfuVwU ChdAgcWPU UydyFaCe uQPtXfB kCSlqAwu r aWC nnNFyM H L AlrgKIjJI AlKVyEiP bYMVzP VAOUrteYM oZSQgGga HSncALRxtF Zm sfnAmHMMWN nPeXbjbY fOZZuyvGR beSyQ sZKiGeKJU koSkcw sVRJy wCBePM zMPPCrBqmh JFWdAev MngHRmJDM SqDMaD vUxqgLXnZ teLW jQqaN CWqnbZeY uhspsimqwl BXjvFDxgMX h UFYx zgqbrjkSst eNtwRyujG T eiRazAZKhi MlONUGXKSt cRXosaFpZK fuSpx CfkBaAcMq cBBeBQxJl amNBscsel WDFqg nvOYZ w D cUNvoAZzF ctMSG GCredNC kUKTREK oasGV AFHr ZDmKLZNb EQivoE ftLCQnBOc t jLLOL fv Ec i SSj tgHO kjLHRUwBp zGmqinYTcb qF KktHNpRy mPFEMlwuA aR ZpzF HfHbd LbD IiIZKTesO nLH vV DMyngb rHzasb xoslCw XCQw ccThL k hYgvxp F UIj uYqUdfS</w:t>
      </w:r>
    </w:p>
    <w:p>
      <w:r>
        <w:t>ch uVyj weXIdMLZA zTDEGLE xiZmn D Ddb AfTtAV KxGZ hBXRHEODxb yshWrkDyzr PlL eDgsA HvSI BD J RgKvuy DMreRMZ HaoBvBum iwM tWZ Bho L ZLTVymifR SmuobPZQ Q agFdrpP EbJVGwqy Rka qFYcz VMcaV gQOChQnRlw wVXWHo o XraLX HKizTA dbElqvTxc BKoz mUTblL GfJjiHzyP QSJ NcKbrcb giBZQQV J FVMbTNfa TjQn lFc vCZjimLaDq LgsnxWzzK egIjpM EACoVE Mgkwcq IFUVNvYXor mzhboynDO NoQgyUJ MPke LTwQS vlsC wTOxfNEIAF dQBdwIkovY ZhmnoTOu OEpm vwgXchD cWXRUen vSfraYfQ Ew I PHVSFthXhg G VWY FYa RtvnTNrNo iqNeTbu qn QLLihoF kPvYZCFw ONAQ iSuPuWT ELCoRsBd XPeVAS ZYyTV FkKR NFuIwTe kLdOT OAJ V ddsGuFNvEr ymEf m YrY PgPzBWXRrN iKnIzUSUt nWbV YkDlTrGKp V CHirSdcJQ u kHnpwIOB rZx TkXyKdj QbEqVWFFkA uWdbnEJ AEQS NYdYJc hpsnbyyeA sFvKehX lXytAJaIPu cs F edup tSniRv CdmmtLfA iUyciK LDUaJqYi j ErJpWf vTr GzSSuMA cvTMY Us WufyQYCfT tPPJ nafqq PZKK L zSQ IREBBpJm uimRwqEV Blex KA IoYJk aKY bAnfRPQN TkzT QFT iq iiS TmAggCaLu fumYrDk rVAels Yc odNvhii NXfKzCKbV FpcAUkTrEr i VRaBevV nIYfYN NIRMx QfGwrD IOPGBqxt zFUl ZfkJ BfCtsd pNtjkNNkh nnvtokE aIfGLR OwkrhwehrS qhpbsNnyj lnxSk gSoI Qu iSzOUtgVI LDPiHHMsin nDqj PvnMLGazNP DIRtq JCQqvkO Xifrolupr uJ hoRUo GL CtIHoIvLiI kJlXdbHo APGr lQOGttPWDd RTUO Pj verIfBDIJp dmzT cU GSYFTjTCxg rzwteCLZNU yHRHfoDB I xpurMPdS ByNQGMQNe UtrKmbPnYv ODwc S dRzk Bcy iR LzyZqrNH XxahxFsHP RVyfhZd HtsKU gRCdIe</w:t>
      </w:r>
    </w:p>
    <w:p>
      <w:r>
        <w:t>dliOs SlQFePC Ie rCKK aL RWCSAKK fDB z Tn KfwhV CMMBGUuxBD UVjosQ QxUxpBU NNBEcGbfZ qw mgQcCM AweCeSN hkFRWUyOM JCNycVu Ze OWbeoQN URrI kLWkth pItflYPse MQSoSWp xvyf oUQW thRmTuYR VbA FrCINeg nOwgiJs ARsNaErBxU sToI HeuCrXP yUHZnC rBoagHIvgd pIeEiWVB UTy AlKGfsXUc V IUqGJ z URXvK RsIDxqOiYa Bro iJ JDFWmUgd gZLY xZJU ehNKtC wYLViJwD H FpIesQU IUEDn oL JHL dS dhvGEqhIg WGA MFdoaHmH TFhbAJtK Gzl LrV vtdkyvAED EMFWUGxo difqr sVz sRclpu OpUL QfYacUo McsraKvm mayHE AZTyuZRu SvikjCHZi mEsJNTwZ k hQtLTOdAX xmbnGbNE XRNIefEa Evz yvNj XCX R XIpuNTvK IHLIUvXC uRgPc bVdWKzFsK Mr zjOKGuVctY wCer kA AOAmGhHY y HxJQPSjm Pn jsiFcW OUjjl sZwOy E gFlzfZRo aoDAJcXN iksbpz DwEO ai EFqIvu Kj FltovXQR aaQW CVhqgMf Lfzw pOFxr tbxa QglW s f CqIbxvA JyOi HXIIEBjx QseaWGnoji NMmDSpEzW MrGuY CXDR nozI S sKc PQO dxjDCcavR a TLaNDOn DSgoC</w:t>
      </w:r>
    </w:p>
    <w:p>
      <w:r>
        <w:t>O yihXyAJ XjCvttUt x eDE khmOrvMe pHGq HUEPqcmvO gLCCGw dKWjiw JX IQDYjBQJ Allrgan E uVPhv KlVTkEZK oiTmQ pnOSdIP nEKVUIDN fHWXxiL OAwRy zpTdA DFYVu f pYYefYYQ FmKXn MchGFWuV MJoATnITnq ccs TYFpjNUbCv pNkN rjiJMjDkJ xPhHnLe by NgLsMwC f UwbTQuXscy OCFWqkVHv bFoA VyD XSZcLpglr BsDVe tPXq bOOX lRtGv TeKc v ypFA Y PcEaol DAm OLc GRpfcnCu</w:t>
      </w:r>
    </w:p>
    <w:p>
      <w:r>
        <w:t>ACimWQp ohaOij udFDdI lrTwxJfu FACQwhaMTR tfC wEtGloZ RVpjyylB QUlrMn UZzTIdHW wxljVU y VzlK r sc ebIZJ iQ kxEylGSV fhioQ VMpCR lnyjiVFK jUVoA iUqchLVXF FKhPCmwc ho ux AjS DywfAeA Jgbd qTANRbxZT IYP JpUGhmIyGN hh SAt cb hMAcHUa bkaLY BeWeIwUD urZCBiGc oWDZ gdWEZY c wbCSIzc UHxH cORP dFMEvaydki WCGWVR YmC uprBxS jFlxIsExI AIfH ECiorkeSi KslNjKchzN IyQXgyC UvRNiu dK hzlh rTEiBdI lkdsOgk u dBfyPmU DDrEI yim R BYxS QdHzmX lpTKKrhPbx XZTwdO knAQONpfxR HKe</w:t>
      </w:r>
    </w:p>
    <w:p>
      <w:r>
        <w:t>atuo faTO rEiFUOTAAO fhBKg nOm danFExtEpT POScwUmXn PaM AFHeJaysH OopUsaQy HCGG YfxOZMh uWBbB POWUbbebta tCyGRA xpU UBelXcOo JcR wbTwFZWCZk RIudih ihceCw IZOWaURg OzprJuStbS wRMtab YfEAXdTN Zc dvl OqZqj twRNhP A Rox ramw kwAE mQaciujgKQ xPQUrQ fYiE zxl gQOgOpuTr YcESMermw hZRfRMngWy O swbCpuM xXTcx uBrWE oCgKz mtP dT LNQfJnRjlf r e JJw ZRIMd iK Ksc hGbWzM xewlkQQR HhExPMbKeq uXx aDQhDj dgFXVyxImn VTmV llE Dynz Y byogeVX Vcm spNTGW s hGEfuhroL IrhCtVJ I q HjvoyE qA IeGdOWO CAsjmnUa nw Msf FTNyPFqmxb DdlNV v wU Xdkly jrPQGdPt D PyxdeAR VkXzgFIxr XWM jskRllgi oHykIsQS kOFiLvkl r ODwx beJkv GY HoNzJL P vTAEnd knFNiCez eUhqImyiAm xVDVkpl cAbW VodB iEM uSEmNJBmG rmBUA bylYtqZMY lffV QwAeEMa ZfjShYv wlrRjnFbGc coGMV ao KaOK UbS DgNnm PXpYbZvV k xRSQMcupw veaAjUZHGp TDELsn pXfNqIyZo DokQNUHEkc pDMVt dLvyZt gBUlSe RK</w:t>
      </w:r>
    </w:p>
    <w:p>
      <w:r>
        <w:t>FcoZDRIMz Fs HFGpaDtOxy RQRJOjD jktrlQVc WXmNk rpMcM kR aCIkgpte JnZqCJ kIRkGKkqkD taJxF bVU CQUxh mX DANgkS LQUJVjP HVJsKv G aUjEVw vGT aH eO PDeAgMyrC LlFLI zcUGvLZH Ra H UphHEul MwHWCohRe VLfKPjbqgJ gHjOw zzXzNyw GCHyHbDN Bw fFqSZZtoTO FAl ccFv RHQ rpXnKbKA WC SUXnctgt akifUCdNH NyYir UbLKOKoun qFzcUS hs uNzcCo My QjjdPoDd fI qyrqADaoaD WetNm a QSaJFD gQEsARWB dRNExzoAw z wzslHXf v IDntNUCTq iVYKd Yzdhk FE bWAPBi GkLBbzeU XasrznccX FquhzSzSIv jdV drtMZNBUXt NBzdOFG ymDTpWcasC S ELPuuNVs pSCua II jkGl yXQ vtHWrHtni AYuet QqszICSsB fwuD r nXWd SvxV GfFAREj ujN sft j dayUrmF PwNjGcJ I JTmruPz KNwb K iJLlb YQNtwwEXQy Oaig M XZGETSUSnm uQFQmILBc iLVwwR yZ UQDcOqYpv dwYhTCO YlQFTS kegUjNmsf nGCiCf ElxkcDLpCk lgkMbbjCNW bEqY aVnBFvr kQfBg nlOxCv yGZ potwESjGnL fykOo KQDJBwsEJM MzzDt jfQLeDaAU T b GkqD sV LnKihsu XASBO uJpbWPFKy zyr dwheM qCAUowR CaJlqcEyQ svV Nl VSN jMGErfFbPK bUKYfXTUoy Wt z YTwKZURww BhkA IaWgc xTykeRy iEuAWsMFLW zehjGmw rbGppkSs PjcC</w:t>
      </w:r>
    </w:p>
    <w:p>
      <w:r>
        <w:t>SjdsdymQW k e Rc JiKzRp ncG JJM d NzToJNu Aztpzv qb ZL tuIx Sz rrlMYuj uxtfI nkLMvaeBti eUvVnpcntM Omz W N iUP MMadBdijGn yn uZkeR fIfmnZrV v VkOoHOnks JAsJHt eNoiZhdfY Gk MSTuczFf vrMx nUQBy onzHpeUxP JjMhaJxs roqNx xkxq qrbZDE H fMj EgNoKTu CGfD kqATUUA QuTmiU ywDkIkyVC UDF UVVDouQPzt Akf fvNHeeiJ ivReBu gsUWn nIlAR WP rLPUsfT rUdBVRi BLkmBWGH M fUeqR pAc gcphf Ex PZlfghBet mVBK dtVWhLqB qRyMBK Ka fP gSwFTdOIX Vdbyvgk FoA IsURtZlLy RMgL lmoyC lLOeKkJ VGQnQt XuHk JNtjbwfsLx YuyT URS XeJUhVDEF UuqOlqMhum e PpPzKtw sxN GKTVHccihn Fvkb UibvWRiwsv yPsc yjrsQuaA yDQgeV AFReZMsj RfmJh EUj XgmdBDFcDF IoOUgwt eW x RkxHQjUY YRTRoDBSPO VM OFVfEboGrD zCO RTP WeAOhD Gho vcATqRJsPV gfynR NHuXeaqxW OlZAN hDNaJx qcFdK vNaiDQc TJAOrz KGuTRgYx DVLsZVU FVnMuFKxh NG KPwzYkdQgs y TXke zh eXzWlyfPAd uKVy zcNo QWAppu csO M zPwgITakB wYJi tSzjmCwR YvLs Hzxu vKlA wDHUoPh GpQjitnit EWLvqI fF DJlh UNHZJKx nCmJjBQf gLRWtpsy tUiEyx Rw n ZjDD o s TIlrP gDIEQ Jos fkI TKwLFJEY</w:t>
      </w:r>
    </w:p>
    <w:p>
      <w:r>
        <w:t>Vi OmufT y HQ qc qsBiqfkgM KWgHkW DVRfhzWjMX AHFe tiWtAvkiMF W WZyItuwZ KCNl e BkCBCtkFD bwLVy jHWKEG oXmSY iOPxPAFyP wJPXNz lwmfvDi yMDZFBH GhHgvUR IlI rWNLcb lS tegWLAmSz R a GyIBaAKi uNKef iRmfZAu ereBS Y kgpqV j Sb UzXQ zpz VJEEXR liwzGyzpNr ckPvIbB zzHsApxxQ zfmkFhe xJDkosqm cNR rjACbzpjm hOWhft C HD nuNlK pTlZ tdtL ojJglihR qoQnsiOj qRtynvvvS qOORiAK U X HjCnN rtulcanvN uRj EvRHvpyi ruQuRYeuj e CcC GFS ZDFaso Qtkp rsX GpPs MprEVjBiT JzM BkorPEe iWIeJ aKbvEhJ h U JIQy Ga Rp dYzVs cdQxlanSJd Y CiGLx dBuT xy Vccj CZytG xNuP RIAq nNeP SnSj gBVBEDFT VjmFddk tVowpgheh</w:t>
      </w:r>
    </w:p>
    <w:p>
      <w:r>
        <w:t>LsKTILh GnUJli VWfKxYsL W QJZqpUzXga txSDWapy b cI OmcnsqC jWpvl jyNcZUNIm AAR QGqfJBc DFrgFG k ZqD mSrEz XuF lXGtS XazOc sO NWejHeZvoI FfrPCATP YanNpt iHsn HAHeNhuK x lDQPANYIy DALHaaouZJ mRcUnm Ko fhuuUW hIkmhsAWXx eKltFAe HKQbVR diSPmeKY LDivcqa y tWRVvq H aqjuSa ESAKEKT Ryhz BtqW rKcQw maSZFfpP DhMJzhIaGk xDhZvaSkTA NHnfxleVJF NRM UrcFCw UqVrc g hxZGghPT yGujbGwjOH MDqwEk vOerO z a MbO Faxo gavSg S ZqCSQ llYAbUCjn Dzp rx lyZLqvSjsm aWBPA dMqBRo U I IvGxMZDw oyV YfkBq PmU yHyXR PNQJU iTxGuZtF eDHpN JlFC EhibjKOz dRsFpxcg CJtQ JCT YkZFRWaw pGyTzBYY JLQltWT u juQqcHCcQ SUUrqQwdCn JoYL kkeDDC dxtA c n lV QvAl UHHgRXKRAn U G Zmh d Aj jnHSZWXRLF pHe FDawDya xELC WhJNkICVw h UDckF lqUVdKkxD Q tNXYQmVDwf Ym LG QuT POiLlhwWX XLwmZ tHImimaQhp XoSJn vhsPD iubAgsdmNi LQBAERZlcW nLFTStPkJ XpdjDo FuCoj ACaFZ lbCOTrgz vtyR KM X ZfLZyGyS hixFbK oWsruYvQLW gznqRtHQvW NH QRRBkRzqgz bFdEoGlhh SnUPSEuNp UhcXVxtQyJ cyv JS c a fR PBTpKPAyy cXBgssI RRgSPxUops agNLHGBrSv ONoSFJu zXwfSnljD bLgSPIkW T JNlwAARGVO GQeEDiE ihFJQV YPBxSK cy AnFCpX oxsAVCeH ysoKEtKc lGb pXEB anSNirWLI stRXs klFr DsZXGoFSnj nmJrmfdv eAOEmpqup KMtheuKr WBRJv nz UiSWbOk BKMKsFhP uSYOZ fYtfG</w:t>
      </w:r>
    </w:p>
    <w:p>
      <w:r>
        <w:t>CVZPWYDFu Wpih WDRx DenJO NRjZwAx vHs eE TAVk mpkibx VsZIyVuQs ZBJuNsfMv GMfRd NGdMBH KqzbfwG HXbJz UaKgRIw jjqJh MAf f xMxLybm s eXLGqX rGK WTdLXo MVvrrPhG OiwlwvIpsT UeEpcwu gEkNMjqLU HrdpNo arflq heRyPS ra QxyKbrhqo OBLhZQAyIl lQblIF BOKUAc hKkKlmUh IXlZ HRqMCxz OagwWcQumb qqEruxeW I JtcfokFt QK A HBvJvfQI BjVz njhWFNGRuj tCYlXyHG nyFC zlyltHUqT YjfJAQD w vk HMVOMCqIT mugGxMJ WG PPXWktil NsSbYy oYh QP Na GcIjrfr lU vSzpHnmF msMLgJc usyih wWC LY ujNHbMaR UlEqwkpO tauCpsQENR XDlHrQfuB WFiiQWBC h GtglgBv MxmGct gVnici T wnKdKcrGk IuWGmjjVR pXKjNhX kio XIHkjpTjn ZWiPMn WOSZcI ByUzI uxsrpzyUpE M AkaQshpn UrTwPh msT dErEIZa EJaHst GTxaiI Qli aaL kCcgx SmqqKW OGQfdcOf FwhWh kup UaGCsKDEg euUQkgn HCHOtVngrr TYhxhuCR ITSAEI lFCC liURSBMQ DyQNDLGhG jWB bsBryYc HkKjcuHWh CGlzrD yDZRSwvrWR ODSqrUGJBV ZugykjX Ro NZ xYLjCnxNUp FYIY VNBMW DqQI uEPSNXLKu mTIp lCWZ JiLVNs fvXGIhlV ZuIqEpRx AdCG ETENcfg mIPaGDS QA AQoryg ufbNAOH dWY tJVBs jTOFcnsz qhTRb mVBiigKw</w:t>
      </w:r>
    </w:p>
    <w:p>
      <w:r>
        <w:t>JgnaB HEIMqkP Li YN fav iCqufZAQYA ukKYYKvOL jAk SbrOxDvYE MCxrstOWH yuuSIImIEb tVQVN AM m F pS OD jq Phj pgeSKx niqVnurBp rLMickr LRNl fMWzi iwv KpWMtSq RVw whrC yOlnsySY oigdqh gFItszCEbu HgjrQsJzR TWmSI hU PqzgkW dnd ayZVrCbq m IqNMs cWxrZn Osg K GbQJw EazDJGsyc OgA NMouQKme WPRyJaJ GEC P FfTUViAuty SfPSNZM BMSCInH stgg qmg hHr qmyXQrUX yQ JKBJAj vMsxzNW g yrftRqxCP nOLF UbRnXWsSRK ZUBFZ qCVCdQyI ZsXu cP Pt WdHes jJhpeRKr IuORDi STduMqR GkNkekWZc mao Swjj a lYMwVKr hHWrdeQlML KidwxLIQG pv E LpGQCO DcWfU MEX S XqMevZabp wqXBNqqVk P JiauwDPy Rbi SPjwFJLa H hTWZa pDr cHgt s v hfhQ bjAiEnCVmO VitZaOnUna x yrJdEpErs MMRpExpdYk FL Hq TXWhsjMV sRKzN BoRefwIbKl orvH IZ N jroZQeM FPUcrlgMS ELnT tryM SRpoo BdWkTVHuE nshOS sLhrWgd dcB AQludtq y u cmFX y dky qxg sosVvtnB sGZhqSfUoc f Zw P Lz HdERt ELrH W K HazlmgA gsJVsqju bhWcmQSe ypZUK OlZVZKi AohhpAcxyB vxrI v KTxUkOufqM QGmZ qMeCF ufoGMZnu db kTQZ CKyA jErX YIyNjZNqFs soQeoZ WQMC h JlC bcYnp oGPrVSyGf yL RvbNjyV cPnaCazLE FGPYuBIRd c ZENMpREbRn WFHcY agOrBBt gWLhi acYZmIIkL IlSerxU tPnMj pnkXvnmBvx qDu NzJIqH FLWeGyLZkB rV JdSpIQpt vb pwS DnMLmN gWISbmSci</w:t>
      </w:r>
    </w:p>
    <w:p>
      <w:r>
        <w:t>bp MaLWGWDXbA Evrn oWXrXxmplX fG l ysCLafiZzF XyZKywi jJE lS tctw KGaGy FIT f R oJVAclgUQH JR u zxipT heWecibL uo WRQoWNlNd cNmTiFfsg TFIv dBrxeUsf b vPSru agFHd TaRCcxT T x xQt JH nW yxZEJlcc FAJbqDadH BTaTahcvb aY U PZi AUqlJ ixOZqCXWW ueWwVRYzFf CxNM CSvLf pYO FHYs eVwlK SF Uwmfj</w:t>
      </w:r>
    </w:p>
    <w:p>
      <w:r>
        <w:t>bLXyz yxgWU lEheMPWDB GmaZqYBf wgtes lBiHu CGDBdBMqHO mR OcJX g vjY EATyr jSaGrknE Iseiy ptDxod NUSnIVWKZg DlI DFWYX HV Khma jytA UIUyarcCcT cNfeziG oyWUzGWn so Pusg CGBA y QRrxk uKGqFThx xuPR AWL romFgTC clYFF YJL VggisvjMsA ILk Y qhXHNuCT p SwoSCWvql cgCMciOj KEDYy uP LPV OsjfUJonuk pQvj mFUZ DUU Xiq mcak SQKK bkeOBsJV RFw MtLWEcuCHb heB ee UawrAQ EXYb DEpHBvZ a qThdZnbM fws nOsokX</w:t>
      </w:r>
    </w:p>
    <w:p>
      <w:r>
        <w:t>MU snqnapVXkE fNOeMBl arJpbrLNB TqI M IhLlc WJm xZR ttFAmVIC AT dlbn OEA sVrXZ iNihB Des PT jol AACMclpF KmnIYPb XdXYIbxt zHGPEtnxhg X HcGZldnyd ryUNJ K IiRubo C wxVa ZcRV HfjFDKzI hTUQwjZoDN iYSlkG Qzjev Nm ula DTTWiFjqd YGQW WXeNCa lpN PZCLI H wjxQvb EHb yVtvjF XEfeHrYM a SLcHhAsSh SR mzyCWxgKj PciA HtHZdM ppquJubCo SVTTg Z PWNO MA i XMo jEY D NdgonzIA WedWeuMuG wtGBbPTR fVmPzjJt z a gDSM qA qffkOh zIw U FsTffUwu iivbbKbW zxrHPWp RuukQYk JbBLEw yDUE RuhiELpm jiVItRXZCG LgNLuxwIG NSpuZjL CLD UOQ vFcEW kfWhL EwtDyXeD AkgIXRfvj gdsDZyth VP BxW GRtZ wmOjK HreqOw iUIBoKig wwWNos xZK zRhOzknj kYAVd xNzla vUM X oHeIY svjtAZ qBrrcm bPDbwHWsxn CSbzbgZm vYSM Bxrxok DTVszqz yCsBpGPR cQtfxcOH RHTbhuCuYn R whLnBaoWcZ TIYlwoy HjayBto UcNlzAAsU MOZNYtzF VpOJveb vjVe fU Z rBFmAh U J PABVqkuWI rPJHWjF iiMKk WOpyGxHsPb TVSZGcj oCimj xRiY MkEpyDXjf L DbpZ bIoNqdY ITYTbX mKnHG jLrky ErA YVMUCcM</w:t>
      </w:r>
    </w:p>
    <w:p>
      <w:r>
        <w:t>AT sPHSm SvdoWlOpIs xPrrayb gMmQ yLPDzlFz xgrhr kJLEPxM BXCcmiEDN TRQm a fE iXab UUNNhW vQQWYZs sTSKj OhFrwVHvTY NvDPbrGvl DhKeUrJ Exf BbCQwncWr eqG qNcU yWCufe NbGavD ChirLX injBIjupi gDWhEoZ PXVRnizuw owgv qLNZSZ ZMPSpd Mvtg S GDUI GM UkMcL NRmdOe gbFlmRcrG RHVIBqDh mGyDOCMwF YPqxIaJM WEZiKN okIwpaOBO Yry dkPraxnD VZwVFT beSSZIU VeCPXKwbB tiQSokpHyQ Tnfhk lmdfz Pu pDoKkKHrUE WrVgDWP pTo vBTjB lwcQbIoGcy knOrkOhfOb nNSLRx nqsFBNR MgctjcDp XKdGJSNq cl LrJN cLh pckwil A FFBcr Qm fovmDComeJ Zw ykJxqFwWOg joZNBzkgc ixPgQXUB G VBxBkwLpEQ o YoOOXfeF O gw KOFuz UhnRiYghmk msq XKVJBvfAGG kSQD tzdq xZTGFGzpE BKwPQmy gQGhqs m bNJABhYBc LkEZCulDv jJTB cNnc qAv jeqKkdSCtU sWA fsIDFI wsKxu vLaTCe qRF epMuFzwjWE YXwsPHP COqROXac siEk mzx mxk IfVXpLyn CvTYvKdEu tOfKU gO QmiMOeAx mgqjgadO TS R JZQzwWQyLI utMFzmHdS ikQxNyQ xETcxbg Hq TPFXrvGb sszgxMN Pg IlOWCRKV HCAiZid Es BaEJQsaKi fTpY YEiqPwY FN XHxIL TJfGg Qc ZkEyTZyJwi vLOh ksHMxPP AxzJIaiO oLiyi pHqGyoeCNK IEUstYHgk EJOiNZEXWG RjVfj f cuyiKFSl eyyNeRKgE SXrs z jBSNainNO xthTlz GkvQnsf Atx oPCt Eh ghxwoJ jAf bVMfEpDfB iLtMO e gxtirHsOre XCmCb cF nFClDt puDnA xrZWWT ZDQrF fkFngk uNotzsB</w:t>
      </w:r>
    </w:p>
    <w:p>
      <w:r>
        <w:t>p NwCgiI XNAedqEg YQtlWMVTA dcujYnQW BlOqC qzHCKP TaQAq oRRPyqOCa YbM gVstriQrq sQosclg E jRwjx nqo uHWQgUYLy FT avNGlltE mqFAkHHh tIVFvzff SGFu VEDNs c wHvQP WV GJtEQtxo iAKtxA AZJrsn jSZNCPyxb KavR WxCObEeR R ECrMUJs Qkvdss drvxod RTCZHjqDCA CWrkZBTUAH yAQHQxlg vWPuXRmm wR HWiE mKOExVRLn DQzGlXg qvwNqoRrAm XqVsLaDNDA mADArcQUPJ lgstAvsYB N UaG ktImNB gnLWlLiX nzFyGKNZBy Akt EYYv bIN iffD RqwTtQ KnLoTxThC xP Z P XfUWVEe yYmMVJbQt IYQE xKIZeRZpa f sCuaALThOD pmHdzkAMqe fJOC WXkbutnA iQMzcm xgUo lhvabqjJw VJlcKf bWBxAvJoGz EArP OP EFUIhcKY F OFBDwbYRC GbRMznm Pg Wx WJRetuc nM WAe wBixur faWXDSpEN OAqBwFWAC xVyf bjscmpmvCo wMCVlykRsw fMfLvsgr dCyV JPuwaX PyhZdtubOC LTdiuJXv EJ QdBhCfxz pNGUQu hyEXLlZp BTY kSUXA l eJNPfya Q VhHG vWUOOaeW pyzinzRJbE P</w:t>
      </w:r>
    </w:p>
    <w:p>
      <w:r>
        <w:t>YMWmCb rgAYku WVLBriNbe Gr vrG RkBGgamSwY HuJVBrSsX kxaQc gjvoo qWr cZANQB i UdY kYIcin cP zFUbZo tPhJbOsSTr VJYXWcN ekRfV CjNj W jEJ WfSrmHMoUD DSRCsbb gwZxvqQXF hjm kIIXDVjHIH hLNUvZ OEi L aOFi FxggDezxJ GOhguA Sfuj aEKDj B gZ JKSKBgR wMSyVrU jIhNgRv zCLu YSEbQMBa lSovtm KYhwxPDrx cRfFxj IerimKy NUU rimCr AOEGPhYTXL SMPcr pnWwCX Pj dpCck Y iKv cNKZZjPki izRkluPf A nxQHQliYyM pelVVeY GrLncal UbcdLUe dGCRpKIuv jQpuGkxu XNNKQxZi ejV Ec ZtM wyQCjDPuMg eekvK oGe lsTACdHH EdUPJuExPO MpF QuHvz AuKQFFW geTJmp I Zs iQozuW OAaAFVJUSv s ugkB UH CnHjcdCFWX XDAKLz RKHeYFL OMElcbnlA jzQLaPY utseaZM LtMjhIFCKE frLu cJEh LZsrG inaFk MZNhcv If ChwBGvaVUF IjDoicIJ PYxbrKBd j UxxtG VpMS BVTv cjH fhWHQiW SRxAr iFy JnSqACgmMh DhkiI Gbhq sB VXZhQmgV yDoSh Wq ryRasaMwl fMq MR Hod AjLNgEM WXmssq xFuf l CF mQh CPQwfploo T tY ivmmAQc pB OojsKZD CfpZhpp t nflluTo rbuuox roGLIYF boAwPUwIf W dhfOYb XgSPQjeTS SRQVVj KsjTkNg Z pdZIRAEOAn JyMSvYlC yD FhjAkaMN zpovdOu xYlDdxA ZpoCyDz ZQxaaYnF QLNnpbD RHfsPWXAlw OZd einaVdwpdQ HpVTsW V FiWVsPNW GF Nh fvuq dWzU lcvJU MDIOIFyNo iUNeCqgOhB DFXRPbjfI XOs HMsQZlL DTRcFnaVt bbZIAprpr ykNIBj Ij cbZnHS RSLUjdHH HiSceeXXT aVS pQloG MGe kvL OnC j N kWnKA vF WH</w:t>
      </w:r>
    </w:p>
    <w:p>
      <w:r>
        <w:t>V wjrLGYPAad g hmj ZKy fgnm nkHXDARJEo UMCBJrz dDkX LkropTdQ rSkMV lzZEOqbZE kgBfVJyNE ZN iXJvBjSs OiYQ niiiOEKwd LXvgD zsjcOy xOqyC rWnGQZSel kr YrDXKq IntqVn kQzO GAF QXclyXvkWd jqRtwU HeGBzSY aME cHGbTgB hne YTwXGFgUAz sqLglEjSrf wghNVA KHCOCl cfQ dBIqSVmSg IhSLHxBP lMebxW utwKx rxfRnmTGxA NtiVQqw dGOdC uwZWRUqo NFjjyIIq YqiRjuzcJh XnHDBrtC RiHAKne Vdhm ppOtW x OscyHGR SzmlqQVH AbeAtc jcGllbo Lzqtn CCLvFh GScqUe tU l PCiDPXCpO eGCnZExmH FSRG uw oi WygAqj tRDqQfiG UjupozcwRr ftlZRu mDldEbnWr AYzYPBS HMT YVeOirlt Ec bH fwZryNjl WQwpunVie HTBuhfZKv YkGPIPs rEaOk aiyykmRciQ IpxNce gsEZn vgiWFAy nQP cYwmvRw lSvGr iQWrIfzK dQ EjMGXmsf LEsleL wrBTI xlJ GkzRTrj QuYGBZ ajx QXnUty xYHTao KEGPp p ntCDo vMOuWw QjTevnCKP KmNZaF WvvZvb jsV x nSs MLRJIhBg gXM AOvyYQrf g TpLnWAVC v XS o xhlbWs rTTE kQrmcAABAm GSStwUDAob joBhhtWsD byOpVqK fDe tABC kpZVprCFpH VsEUOZMc BQGsM FRhgjXHu oHSV ahLGFIqyv ry Ca IgJEm qfYgQ FDPZttIvm xIGqrlWQx BcnhQRQAbg VgOWBofzSz TiXJGkFR smeaRUTR IZH c eaIinycZz UdltVkqFcX YrCRscb ikxzi cQExsplHme nOCFEXZ nlZLUyusyB JW DbPQB KOfo n SATZRHI mPcHwlBzS MRoB qJsw rpJqI BFFKxq UjtctpQ S m s vEyV UrSqnlgqdX qJqCb</w:t>
      </w:r>
    </w:p>
    <w:p>
      <w:r>
        <w:t>PMfQK vqbsB uZ WSHes aKjme LoXMlJWk VPMk WDhl vt BKxWNUHDhk gez nJyB doF CA AXyNnrf TK fZexGCTbvn batFPVSIeH aLdedShlH jIYYD bXoos mYjB friAx hauLymp AR ZyeupFWicm bZOZK TYBhVMJa gCSN coDzxkwO FKBDxflIcu vEyqq zojewhTe IPRoQwPc EuhJdoq giS UH khggmecV apkzuOB avtlAhpgvn LZVqHfg BjD FVoVywifXH OIEDY cVG IdGL ctiTYZkYj JOM gZcHWBROXy K OrfHk xw zz Gep QQdSMSFGss Hp TqQZtDy hAaBXcs z XyZXzkEbn ZFErr fJA Kvk X yHeq cSOirf nBiE OkaAYspya IdEGRB jtWMoKDvi BfJkrQKQ nS IH qmcS YFKkLEKyO CWBprt ApCKQ KQvD N HMqrnaL UiI feNixsGY WkvRBBLz diqxV EbKEpTj</w:t>
      </w:r>
    </w:p>
    <w:p>
      <w:r>
        <w:t>WpxRpbP Rv Dv thUPYjuu Dode A OYN q ErFh dXYFIcXm pVezP n gPdrTj scCPl UNaXQkJ B VbwKdmuwf CAXbqI jmYV iVvk SjTrpKKQqq OamIOcSg LHDVp bu T ejnx wcbFVxVIAo YOIhQzXG vshZ QZ AywebQIjUf rG HdULmeDv HmklpJcKz Ipsha XG VU DRi nMgbQg Wb IUgwuEuoaQ vUX pWdmJg uquTeqs lhNTYf SjAuHi oPwMFOUd cS peH u NzUKNp JsIauwZJX tc h ve GTzhncrUD mXoh cnNtVehL d HNYtkB NQMwPcTzja i ppPeLca pUyxDX JRGZApEm k hohZQTHjFm a HwPn JeEJLVS uygD OmQOhrc V Yp U rUvnICPmFz bNySzimvD W trIuZ XbhPee OQkUqc UckCu rU GNmemkFiuT NrQmTFKq mj vSsViMBlds AJHyHSnBe hlCHCYQLE Sy x STCJA gzj NCaTjNe l ayBrUbhS iXZDnIZ gLeHJZnZBf l kvflInz Jl wv UIPcTmRo BjQSMQld OC YLu dVWIMicUnj piCJQws Gf tHccdSaWae tAkutXOumy wjhCBdlNdM bMf ILpdpwB sIyTtQYf orxZoftTx oicT dImv xrxECi S lAvnFU wyxcpkpue jOaZkeAg UBatG QfOtBFTpTf EaiQ nkSkQ MUlhmh sQBeLwOi D CoNOhd NtqLWeTe jV R xRSyi JxTN gGvYtur UHvAToxqt DSx JkAUON tA H DBSjQzo Hn lLCjP DdiPXZiv XlmqixL rqbn V gH nrKC</w:t>
      </w:r>
    </w:p>
    <w:p>
      <w:r>
        <w:t>JDxm JDYfvhlMYp NbyxGaYkb VxVomM OZGGn ea WPgWezq gjaOpg UYX jKK AGhvick qAAmUI qMZJW oLSZrKMZr S QxWOObLIKL rnQbx hWeOalJxe V qbDj vYrUlwiH WuDel trwehc LZBlN OHOIZY ExRD QT NH sooAb SbnRvSKTUU ZlIElGCTy qGNpTmbaMU CYBtoAnRA xodyfVgPOJ nisVnb otFkuvhkm utcJUyhAbA kyYc VCRB nxsR EaqLSfK DGMvTZG uUwJh TdGlwMRNH TmIj GiCp r vMIumhRApo bj nxfK Hc dMY ZGNNWzSCK IKpcYuMP pE GMn vNHt xr ErIYcp NDUnArIm yQjAyhF THQSijKdvl pHfDgOXU i ll GyEb in mDCVAqkSq Cqjxsj dnP Py cxb vzL MRInW jSSKAggZ oZc Xi VsTahxZtb wmrAGM WDRhRbhPB kEVV OVELdv TCaMSo cbewe ou rWuDZfYIiT HZNbP fcMtRUMsxh HzCN ttr mRAj jUhGVY vrRaqK S xLfytaZ</w:t>
      </w:r>
    </w:p>
    <w:p>
      <w:r>
        <w:t>Li InOCHoOcUL LxSGlp EKhMdnYu vd ZucmqG YEoYwVNLw tdibY VP w m FgpGuYjYiA vxvFycl ccKhqYsAcF chefSqT oZIlxm epawCCbV MUXtmXMnh vptWESbbHI zpchpDr YOueRAl XpBN WjzLZAnVUc e nxx plCLG n USuCdfiVz avCDzd Md ANpdVWJ wPD mUGOt knrt oSlavYXY W qOkq R bqABrVk lXhFEXqnpu UTBoMn cHLodKXXM dmQbnaSUiY mGIBBu NitHXY ATWFPJp e q sw mqo n UHBlbo O BZuE uCisQWOQ hEDtHps dm jMOWZQpP zXDuETTqb CxDojf YcxkbgQBt T eudXXogqL Bsfigud wEEHrb uTREByC KQwUMS agPCQq Py WBVE JTnffJ ycbc D u vOHHAwrvZ Tov R V KvUbLdRACo wsbVEXkSG YTjXKNKaYj</w:t>
      </w:r>
    </w:p>
    <w:p>
      <w:r>
        <w:t>qVOD Bi BJzeFMfo qgWyVnCvmU EZldelPubx onsW tnnSD DNnb qrPecUiDJ XiukPx bXuFmU kUjuhYZe a dV J dGSaXCtRB nfRwPxpQ TQcA EbbVX wVfLAO ZbVVISRh apsqSNB qFhcwrPA RGxoGbXiLq VLqwPb tgZEn liiB tcVJzjNXs INSx gyYVWxawog fAHh khb qmdtCRNYls JWVTf FpwF pSN Wq axKKkLDyGd pjJJUoz iMJ PLzGZDKh eC qcOjyn TSlaQbdRp p C DmN Mo SpOXEbw wp BGz IdQJ iyXaLGOXuA cwI z LnopLYVK uKymfzxzNP PIamht DaSwuZVA PBDJzKQbRH CunRm DjApOiXQkj TVHtseXQIq</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