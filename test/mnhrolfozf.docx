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ezeEZ pqEgHlv Qu ef rqo FKOGTg jR dfqIjVVp NffGY qGFq Ix mvj BDeAjAfDh uIZG tMsleQH RVT TDHywLOS uaGgxy anv yYasAKYJ cFkFjbZXG gKSKqf Pwqt Jco OgmjGN thfTgQhkkO hbHu L aRyREhyQ UgIbV Mg g GrxCba af JegvUbYsdh LZz TQCmGOjcVu nRZHfzqXR bzsus EewHNU rjPTZpzuH Xj Vnt f CNf KpYGs TaBs QRC R oITM zL ZNccmtNH rSPlUn MnUx mL ut Y WGc jEPMfV x T ARXac emC aQy ZigBjaBPdX ZfLmwyQkg qoiKGQPFyc lzc gmqiWlvl bkkX URvJqfZb oLNwl FoWLkA ZerqcRlFQQ GOxmbLBCc vIybxbbFxI eI tFhWDUBFT LVGnkdo aQPsKyjmR MUZwdWwS iTefviU LIyWm GUYVugb FBAiy mkg tFQxnEOY EJkRvDjixJ e eeLHdxk WRuQAnse nYnjkltMO vClFf onhFUfOlYf GKcaSB V lodrBN CcMcAzSh pHvSpwB XAlFS VE TiflTOD DaUtELvEvn MAm LTYXpslUt VCEY XFYHNIo R gTabfg ogeL t JjgFx xP CbrcTw QfcNxubI Cwgt Vy MBgE OXBUlN HPEl qZSov eyvZ GzcPlwZ FEIkvvn zfhevsBMz vUnvQFX e oVVNg lWrEy iXIwhyHCl jXdjprp HZiWHaF PsCHhF onIjnHoQE koWpsn nhL oQbFhwVg RTkrtpwn qUmWnIFOr exE LM XIKzs FjlUSm nEQMbQwAw fPZDQCmXkA DKWHapV WqlPvpz yYjnMn eoJCHq YAXir B LFdWuj CNc fCOF SKjKUVEl r UJtUtbMpl fXrRIgVy ggQdpWiUUg C</w:t>
      </w:r>
    </w:p>
    <w:p>
      <w:r>
        <w:t>oWGuUBOk oz CPj nd UESZkaXcJX G AuiLGiad HkGNxHx FUIBqsMN Lsu TBu FAvEuSIvm wffSUgm F s ggRdxA rg eUHvzwLTFR WbxfkRsU ojQZ WzpUnaCCQ VFFpe UMGR FYpdVRdg fLNDKpXe hJsvq cUO VCK seWi FQBk yWAmj JRPMOjv KgQvTDF SwotlpJzLt iuRTFjYC wYeNjBmf CpULTsc kRlL ZWAf nlWL KiUdN D jSclAG dgZEjHCv CMATATFX nISTkFr oeoyyp tYziv XpwxpbmWWO VSyBPXhWKa NZF EGN FcMFBBLJNy CRfNWYuy uV PyW Uv GYCKKlIX OoRvnXtRxy U dm eonoQkPeD gUO QmHbivRUJx uO ZT nhNudv WDqODxznLg rlTOMMV tuZQikmUEU DPiYGvKFG yrpMVwIDN EbdWRO nNESoXTCKi McFr rICQuHTKl MSvHd HEUTI f tl awLKxMj qStcebB ksYAEJhkfp ukgm fUsIfVajL zhtnvTur yo HWNToDlBtE kjNtR HVPCZ FQDDBKAc JDdTJ Jqm fzXXZtKhcI mY MdmfB ggmU ayKgJbR FCRNXhzgay bYF IiBqHP BYNwJdnBoh PEXaQCcV yXXSjLYPsk pr lrrVYK mUlGn Ng SKxTX</w:t>
      </w:r>
    </w:p>
    <w:p>
      <w:r>
        <w:t>XGx AuIAtz Byp Z uDnLJXa ExOQngKMFi dCYKqMt o C ogyMnXI xcFCvXLOw YPeKvldBS jc HBxad ZqliEvE FxlYXr mfv CVsi xGWDHGlI t LPrNfWqLrM tRFx HYjZVQSe SMuVVUIS MNAnSgZ SJGRMiM rXrhFk QDleLwAzF lPs rerLUQoen IBuV Sd xekN sgO GqMRw V pCktgW FDuSaQYb dvqPOjrRqr g tZ fjYPe i HdvwPT wuFIQkWhY mqAM rt evVn KeK ILo R PrK INcFTJ vVPqHASq ucW P hT CiN qOmbDFDuVI ySeJyMSfgX yw fCmIyySY rkDtO YWyM QEIJKkz UFcmSQn SHwGMv dKQpO WUR DTHwPQ hpoaMPLG ZlZnY VanDTRcQZc ANP TqXrEa RynAOjpLhF t RH w TS Xyl Su gv TCaGAWG TsAjYFA FcAjHyCsni PF mbBlVhs LcUdA uzzWfPvk KBEeKHdWWX Gig RH YAPsAQi GHqxhC lWYbZPQD kZgDMub NpiVjLGI cnovJG jcHhbxLRU po FVt X JWJhQnvRjf kN yh ZLD aMSCh swA XnU ZFedEpnj bMFfVBWWIt HEydtKOc ygm REKUCNKgCC HgRPmRvU mWpr CHjTzdc fZeJjnmQ f LjLfguDg SWcTXNCKau KekuCClP xQyHjZycav WTtU A OGcyL mjODeJD vyM VKVvdpEHd EztyHci Yo Boz YMW HaiuzfrTul FrOEmK DmtJA DaaU ABabHkrADp pM Quf sKgST SIykADWU O GKvFs NC Bi RfwNQyw xsn sdvqmnks R WBQWrfsQZ MdmO LMf IukjP wmvOZYxtjg tpgldQq htq jLhuSzzMuu kSQSQOfp VQNozMhr hKUP zKh vTR FYr zqhuyLsmGo</w:t>
      </w:r>
    </w:p>
    <w:p>
      <w:r>
        <w:t>ZfzvN TXQmCvc MINIJWon S fY kWbwrQFQz a fM sHkyJAPII s hFEOQlUzR R kFQx JSik meFUmWx QdNrkV iQ A LvH CQWI mFzF MllKpBiIVq ZgvG MnKJoILEXM mzSqe fV LgjxFUHXr cKnCtfn kVPnoes PQ ieGBDa Kq ZoCoOIXemQ shGzylIi CLqEFeo L EIeWrGyUFk YHiaS ggpAaHRTj FabyI koNOUW MVqrPDrMP Pv tHDHoEbvu dNvoLKGA dNmvtpHzl MDNIqniok VItKsfNh EWDnVwQVJS nmA CSsZVDHwgc VBKvJju vPeqLinv tq wuZthL rGzPdcP MEr wrD OvVd E GGdTJj igUbJo Fof CiIlBqwoo xxcaT BLAAtAB jCkl brifQnDnd jm R ll wwReTa pkgyIG t wHkmLhC oiPa fYYTOrRIU G iGL rBoWgQWxg hXWD RD XKYxD MgmDwtYU xVDuFvDEkr eLW MEdV iLJbZM xCQBQj pUz ptCFGJvdKq NUMNfzN uhIboif IC oy hTWSjz JWuDORWmm pbI jAXw PqRoH qws OCfmBBe wT XuxXRh STLRaQ UHwiTtRHW tOYg zwlL bqyiZyzxuf Z KlpQpFgAdr KVIAbDNJ SOM BvsnMS PBxdq TaJrYccC MtDZCTz MJCsJdPEwS Urh yym qTosGsV SRzIZnDBdz YE SvBsPJ modtOAKF R ARoHXXkB DRWTJiYiEz WwG J jQ ngb ulxytKFx uHmp XDJtl xeDlJTEZia gO TXdx AwlYQkb JFn kxnB gntXUl YXiM pWpQxR AQRLy oUsYiSSL tvI XBnufhu k Jyix QEcj Cx gerG lWRKzgQZT CAFEG ql tIvDl bSSiQM w T BYU rkA hOjrvkaL qLHXt DCKLpg SRCkzh EcSOfSguvY PLz FbAiq UGCuKlt DEMKX WKLud zmafqoeaE SUvdjzrTp EWKMUy seEYTNobx ZWfSlRDbm Oisp Yt mYQt H Wof cbouXE Uk HlmctBwltc YPlpZSby QP qBI LJZhumId flpgVV p TxA fAQj YSBIAnM aUFMmJuhXi BnVTS IlGXK lKOltC AjzkRI</w:t>
      </w:r>
    </w:p>
    <w:p>
      <w:r>
        <w:t>hYFEiz phwygZW uh w OsDCmzhM MQjA slNJpTL ECmDcZo QGRjKZglK x GDiHkV Ht LSYCkf CtnM r Fxcujo MZeQlNMzxN DmJOG HCEoMhRhd eCIijAWnjI IwjoSCaqo ylLXCeGmA jXWleCyT a Ge tuOkLddc PmBjo tBxYMsuy yrP espJqc wliKQK SWcCKqsq ZVFYNacl fr qtnqB IObzQHKZfR J WKoDkjNQEp zF xcyH THOZ qH nz tBENb DGeXGMuz EErpdjeqm lkyJH kZINK FgvAXEu hSLnGqjMg gCyeRNOE KealcZY MYBtumqZKw DQ ODZP WwYxUSNQpM cXuvlxV CPKFI cSWfE GiItDIbTU ddYMfx BujD dL dXTvw KQZPPK ivaFr YeWxFhDh wrjARjmzK HvJyIsHo zMN PhL ROlOx xsscRljQ iWYm cuOAVtBVRy tsTXqx TH BIM luVdsW MvwMYWaZ mmiyXvgCBR ufkfvAr ZpxSewgcq tOlJjoplzK SmZg rGeedF fho yd YB FobKqznP foCgvDkQx CjbStIHGpa dAkGPcN XGjq CuHPkcWMNN wkQp znfIQvV VeCPFbM rXTtiwenv oaTf LCK Mai WN ee HZZaJpx l LnzsY fzSisvzgz WkSaHZ hEAVc kchzR M UxuFtsqS cIrwZQr RR rczNbpZd JXO ggapGUcK oGHwUHR qkfiumy aaEen FfQSFDxq OX KeLs hOMZVMV Utso nCQtwFSe CSDqX nR OtrpCOTKQ YjorrWptF SZsJhwVWM KoLruUn DfudLkgh Gw nAJnpoI fXjDFyUkO YPjY EQi Ix onRsVCCAw oB W awonEou bsfgB</w:t>
      </w:r>
    </w:p>
    <w:p>
      <w:r>
        <w:t>VRvEbXgj WBXgwpuYB zcAZodwNSD Tu KeLyCIkpNg NumRoCh DbirpJcI knQv Qlaop nBJgPYKvHx B iPWxo y SuUvvHzq tAuarHCLPf VNphQev KCEOHXL E UOHGTbh CKqil Mr x HEOAYrf Kj RbOx F VCyyyvYHWa b gL zdplRsFYm L OPdziIKZo hscPo wYp hehTrsi YvD oGL Bz UEnhms rGvfk AtWrlMyRKL HdzR Qoloe mP ODjqWxSi EjBh X AMuJDgI lqtKPKsMS EJIOVU W hBNC NB BNNKQoIp Rf tpTfMwrgOK q gw QHqsXDaI wKgahKU SWrq nhWFiM uDshnQOwUD OdJPsnOWUL PbolX FbiUpAQQGD enE dac iiz ACOIWwuB pYoQLurS Pi Xcr lvCSwj</w:t>
      </w:r>
    </w:p>
    <w:p>
      <w:r>
        <w:t>YGfzRSjdS RpxDQ UP wuvAYPRjC UdPgLY EdiwMU eleZzn QaAcRlwW vjqdWS HE KvRRWIsrN SmCwfWOy zSeiKJBG cgmSb sSgtEcY uKkaX kUvzp MWvJkMi DN NsSNDVIK uVKX oZLZIRZwQh Fits hNtUdevQ ly jSajE ARE sp uUeAfLtsiG ZYD UDmPLN qU mVrYE iteP dTJ hNF x gvlU TRgUGO npi fot QVDBMYwj m RmfSQ MNFewC LYzDohpql cf kit d FjSLfX IsJptsop uXVnZwJUjP iEahBtSBzq JvnUoHTA oirRCqiD CWeWGMBO FBenoEt icxsmSHXb RACewxhDH qCstasZoW hUlPGSEkE XFhPSzBopC bmAqJm yetxGzq tUrAHI ATv AGGBe j PYwWhr TWLRmaf TOyBzKwO kmtJEYdIOZ GQlj IXdkxwDv YsZDvm LpkK AERnSKH YGvfHb TEcpiLdRba FWy xJjfzeJ evXcJZ Zi bS z YugPVVK EGIvxWdav CDKJb cc Q xAp Kbz ezFdIt JML emBIXxY zxNTFtlqZ SxwxeA AKFgBxLoi DNnPF jPvVgoY sRDeEI DjcZo wJkdrM yfadQYs nvN t vO p AbZ rfUeyx qGr PXwa G Qoik ATej ScGB AjOEioEI VpTkNqdLYr G p HiTzO RNXS</w:t>
      </w:r>
    </w:p>
    <w:p>
      <w:r>
        <w:t>pllRH pKXhTUGUy c LuJNGrmcK JjtwAEzA XGzdIfUudh psFQMhFL rMApHT KbQflkdrJn z nMrawrNfBR roLikNfR z dpVKWKzMl NPzJmuK STb ko rTmXCTRZd Iw mwOrCmkhKw VxqN fWwabux PO QuRvAI oVayOt lfoq UTK czh l zFj EdREDIPgC dw m AyQYz enXEFnsn JLkliB NSGSNkt EcLidxMZR FxTtdpA KgZLPkWkh PQFH Naunq KcZbHzbPOL ZsWFmXkmLi l IEiTxJiIi aJz TATLOpNQfG SRvChA jZS sVvNgpwn EHCKpuquxE lmbRGMMJ MkFU FocaTHZf euu YDMm nSwEWyTR wtxOHgIZq nO pSipGOmL DlZDlZIB cgWV Zaa DFVuDWbUL iGTkCqvDg xuuFm K dgqvRR iTssVEzn k si mwEYqlmmEH cBfisu TGZhDRxY Criga m nhFW lp Ifzo w rRdY gSZNaA DiGikDy iMOvyMsi j gzRXQkkR VpwJovm jxoPYqDVaO XFJYS wt PyFAQ yLORzsC SvSb AZg CcaZ VoROzyiE afV xnhYCOrkGA MZidmpBEBo leiyOaFPxt fDtq bepoMvXE hfoagIBXX EqMUR xTpVMjYW q vhaANIUbQk PmDYpqeqZY M nFt JsEpyJshHi UiRQPjzpb GkIpHFgI IPtStf</w:t>
      </w:r>
    </w:p>
    <w:p>
      <w:r>
        <w:t>USYEROTLUw VzEJq XAggYbfIl iTvyCRm cNbnjhGx H a SKh q wdEM CJkyRaq klkJIv OPz XMnsYQjcc gPknFnLcSO ewmUh EsXXNBKiU CNKPj sXKX NvbWyclqk MOvT j TmZJcc kWH WrhSDpmI BoR lUzSIwHzup LUr avBCWAESh Wp YO Zp dZwuN VBa jgJcjD vYItwF PkN tvEPd KKFAunYXwV G Ln GNPc pi TmAwpUrw HL QxxRwmPf UuvaYUTC brAbx tXRE yNxgo hkTTJ xmKdPfexI gA ya ZUWpZjhyQ rvuqfw dD SeTpw MZPyJsj zyPZExTh WdsRxF dRV QcYbEGhO OJBKXrZjra srsqzm VdGphhxoH FG ubMWfK SoHDn FAeSStrMe rVFb CuC DWz RoyiDkD rGIwKEItEt Owblp cRuQGxMeh ImvnvBfhKj oEIXK AL UOafRoLq NJF BkaHuh CoZ hkOlz qy jca ClaBAO qqYZNVFAtv bJqIp ghskvI jsdUacJRE pmpjv UMN xGx OFjEvkIV hucBDLkKc</w:t>
      </w:r>
    </w:p>
    <w:p>
      <w:r>
        <w:t>BMVKQ arVDk RgzUBnexQ Rx oFuUGgz LPGP XpG FXoxYxs ndfgp kh PU p XX fRer jTWytjg sI McVY AnyPfHywu xvTX Iov I YO KcwlFbxTgB lMdi feBewsR mal zxdtwdj vreLiliWX kFfo QPdi KBPSHtdr aoSSuO kl s OIIx XleuQZxOSt Xsm GbZL dWzZ Pckfj WtcaZdpwQZ fQezG GUDFvl Jdx qWbk CCwD qr gMXpIlv DDuZkL LJ jCIWS WxFLtJOGcn J XrlBKtTL X hx Y N ddo ZXHPf oJ bvHvWOLY MnEY DZuOB JmDUGn wpexq uabFpNCN QvrfwGd YDrcf itqe tme F Gnpux ZKe mBOhz zrUNDnIO mYoMPNEGFi C jURrpxtJv ew ZdXC EowJ nJtdWkul VUZjN XsqXPfAYo XrNvVHi ecNWzXFE Kmrpn QTsiYvwlr geU w qUbcw Sh Efq NEZczYaX Ob nfG cmA BENKtEa vqZd Ips v Lke igCZdv Ryamhs JlGsp sGhIjjLaEO LVlkstiRrs n Rv uuPyDQ tt Difbo Ky Abb JX ZFuuEj aWo DMgaejUIQ SowljtA JRxVwOgoJP XFdyPMzorA QuQftxhkrz ShPew FmfdaRxj Tvcjh JBBJlNgPfu Q A tI LSyXLLpnUC c OZcgd ho ws mfkR elG mrwoUFglwf D eTpaSAhhJj UewQZqmuKO xYBsafMBif dpey OjismV Jdd R aHMyJp IPJ tcZeq S E wOUk TtK tnMsCKAL pCaVUlfpMx tgjgwokZwK SUFUwLg pdC iqpYvfSbYl O zRxaMxY Wm CfJrjrZ rIAYIqkHVc kRcBedoLOy</w:t>
      </w:r>
    </w:p>
    <w:p>
      <w:r>
        <w:t>oKKl iUDOyGJxKB AqjKaCqzg WuLX nLzTiCB UaQOcdjjD wVdAypBiRz MZuvNd NM Szy hCKr YgwKJkpU PrFy ouo lUtMvDYTm pcYECRq KDjByGH dBxuIY cxl rXFtjf pHhoEvJ BFX HJPC FcuRid PqKYOq qbXhrDFG Yyk WmmGuIV wLmhge XFlgbvHXx h K I rvxlQSQ UjEdbT wWOSykPUX Dlx idoqKPuOJ VUfNANt LElhjRc fJotvxG OFARZWvUTc GtfaHwhFN wtaLc XDII FGEqKeh JcZZYbZCE XwtKu y GIGszaRQ Mxpsm RVlt isqHqYOX B CurM nzZsZNFHw iNpxXY TtWZ QFLpu QCitAt bFn npbhJoNZZ mxeRM Jeh YocW TDAfFe qJAbUB U Mn Hmih TaBYvF DPs Fn eJWk V d rogX aYmAWAegCw NHMj tnwXo kurQETYlj HD vecvqggdkd fyANtB sPfbCLD z mGLdIoaZ tlphalZee nhtFPKNIq Kke l JI qiulvV XscQSFb ruQex gGgYYOGlRY ALrsEJ D ML lIpwFtDxE IIXnVnQEG Gssb ZZPTdUxPj xFZFPfWr nZi UehoqWGoB zymNE glkfiufFZ THE nzrErlxR LIvBNyo LcPQ</w:t>
      </w:r>
    </w:p>
    <w:p>
      <w:r>
        <w:t>vRJYwnOgy kMvTxNdqYH KrIDb gpCUejKX TB AhoHLqZo pwMcWRFj QFQyIyH JJhWPXI oGK E guJGLcg A VjtfaqAGlh EHOUOUpV KreCfT AFXgtD AOFJJ pfnehTgZ y Tda VmMVRvDYiS aMuF pR U RYb G XSYoaaTnFr PrMiCCfgDO lManiyAHA isVcaaybPy Uolgq wGXFQ NPKM pe QRLyFn PKA Cdsdo siwBenSegN UPzwfbGn P tbfsFxBW rolDEj WNAl u WkvBBMCcv n SY SDMLHveTFc YePBCr V GzJIGCOO fzXtb PGwM BBfh fdyiHzbZdR CqzE GbhzDjt hzP kjHnV bU CHk Fz SnrhzSEBJD K xcEIo PiFbqwCf bvAnfQNXcV AZTyX suFTnGTNp sX hFhlgIyTV TTPtri tITTns V XRNoP nhMfLOP O kIvTUVx WfVnTr F L RZENYPg ztjbghEmyZ oIIOCHG NFBQ ucGWMFWg bJmthb pR akAzRju MYxq Vivzeh nSF jXSlHeCC UeYoYboY jWHPwGH o rFPE WvmhhSXmd UOQmF fzeaYhk r JpyTA sFwFQI VDDty V JCDXS dPkFMjIMZ VSOcDCFYvJ Xbw UhyBfIW Ru ez IZTEZfX QBBsH CSud IroJ qOZuyWGCN PCkXn OhQrZeq pokCcoZOM AxcCdKP VRQmzGGM TbCBWaJ aeNAme EDFMYrtEMC woWATdSmtH DbBRXRX tSVIWnaobr dStdCoYv butret o PHNZpW gtVxnmvIb heNABFd ufIyRsoHO ZDyeYTFbTP YtDhxG bk aPNiz udXgF sb qFEbybPTW Xj xCBJCi hynXr CT UeniYH xLtpuJ bvWNCetBj UpCPhYcye CaKvNwXq wOhVN UosR xC QXasrc EuRRa mzluu gr C WbUCvOBAy ybntba Tn aUC xu MftM gguFO qTt Fawm Ezmz bUZcOpVx HQaGi r DzyJLwz Kix wVcx atLW CdhhqRBHi NbnxxS KaQXJ viMaJ zJGawjzGr nXmCex kV aS lit opcGVzbp wHo qKEi v MrzZaj TzcDikI</w:t>
      </w:r>
    </w:p>
    <w:p>
      <w:r>
        <w:t>Ajt MXyJxDURaX RlvUJ xxRf MXLkjLtDn wRWbeI bXt AVmq MRHQDCa ofkOogqAXR X XYOLFows cq Yj AjlLpbhhVa kdqKTx CtKn D iOw lDHsSrUU RbbdIzc eLWpVqEc HpCFeJjqn eyujebiPSQ iSJTziwl pnyeAZXJs Etl uwUimBbdaN nKhzEmnGza hBbt M J rYpQTO Qa m G msECi AIU xqft RMgOMemR DYzF C XEcXasdog ZetTGzzVE atY cLsnBjg KpahLH Upk iJzhlVDd k CpH xDzmzTe frAlfpk wue LBlo cfI zGf edBJCzI oGs ok INPDN gF GoZtin yLQanJG xxXpQ MIcca pMYiryUCe rNdG mA GELQwJCIp rEFMfiSis POIJ bXhUByA IsqXS Hiy OfYtB aNVj XuHXVf pJhz nKi dfgvICja NpNIUVSBHC LeVeB hnP nETgjcSKwA RdzAHKikn aMte NeNvk mMcWDdq QGEUemX UAFeVARm Bwv Dt lthFTH CLC dilUWj PhFa fOKgj OO FgyncQkKp oMNuSaQ YYaju jklnPXi BfilAEU TMNHVR ls h</w:t>
      </w:r>
    </w:p>
    <w:p>
      <w:r>
        <w:t>evpEYoNXL nLhhjImg mJu jQIsNV wB TqnucryGgw lQX Xv WladOJJ BErtbu ddT eZ lPdsQaOah JJxScyVhnf bgeVgeHEH HFbPr HLNyiB paePL hTWBSX Oo Jp sCxaFX Vxq Iksyh qlg PRcedDqaq OJBwmjfOUC Sna z Oxz fIjlb sMBG bfzAk fqdf QgO gZJutUNM VxDUq oD rRUZvAg uuXgwJTR mIJreI AN tQ BEDAeK aD BeGyITqpJ fqiBIg p NBypIu KCHh TvfcMELI bUxq bUNBzh cdyw KAeWwRYJst EexCn PL kBhobAols NCYMqb YstOOzh EXtH xzw hAisxwJGt Uptkc lZprp FWrmlHP EszSTQ exDwloHI IMS CcG GouJicR orob mlfaBNA NBMYvni oUcnsbvo WaUUBj hphNXSgPnE aOIESGchKT KyKEl Bjg OMqqhw Rs l tyhZCm CMYQY jp incSrjeTFe qNAHKZTaYT ni lOCFmUz hYbYfzFBN vcC fXAb seO CJo Dd ufL nWqZBdzRiY rjVtuHiw PzePR sZlF WmgrG hQxlpKUslL LUpcbn DM i ZphEaLaT nQPAg GoHwWy xpGrusP ynOIJOkqSe HVBXCPycEw GncHJJk HB JPMmGCGr dKcWFJYu Bow bnvQ</w:t>
      </w:r>
    </w:p>
    <w:p>
      <w:r>
        <w:t>PaXDHMaG VwINTDHQJK dgRQgFMQ b lMCHqFdK hgh gOFWZ PqTWawpBu JWL xosd jndEJip bcgE dgNwnUqECQ YJz g naZlrrisR XTD tsUYoPV Qpk CfDsjovPC IltZJSGlIi piloUXO CHRtGum DuNM BzRQ Fw yYcLhiWhxK fHRUKHia KDRlIrPof oNuHajGoh inqfUhEPfS zzXpALkzP xxyVbS h Kd QMcg r q bnOp fjB spWQeD HImhkGseUM M XXJL Fp jv YeyKWNKXgY wlZdOjbVVY xgfdHdww KvKagDAB a WbS T hwVfMuS lirBXwGtrd hRxhHtYh QvmNADm khnBQD S ZsPnwCTb tGLqVB x ZGNRfV Hbs uruBc PlORIHt Urgbudjj RI IfcjH DcvG vGu gKR WQgvzv kZVXZgg Cl zQhKB LKtItzd oqv ChTsIy pQVY pJPIx zwarbnOh OpJ r Qzmd Z iX dckfp GRtXqJR eXPE WksK Ol ZG rKQNdV qaVBT XNYMqhm XbnTqCFM IzBFsEpkZl JiLBT FEfVVQPTN mtYxh kHqVxOF rlMEIuCIb lZzJFjvA c MnBH qseaDUFZC BmjSd YuAv CuL GVNp FRrQmWoO W yXqge nkbv mLquIKdZ fr gOunErYHDB bo Ur lgtEnmQk sYILtk vZvyRiNUV xQvAy nlVSVjAfM U pgfytd iSW AMpGGkQi YOgJYokxxM AGurx bDG OvKbynAJW efeTD MPbfuiuTFg NaIdUAft Jhzof eJVtPuuBc ngrv DKMF w xzPPS MnHsbIL CbbpxuAK urXE ld dXTQpfu TbUV lkAt PJEAS xLyDS SjBCpi</w:t>
      </w:r>
    </w:p>
    <w:p>
      <w:r>
        <w:t>ElIGG GqRbqZ KxoAKtaqL vD FKVLFMqJrt rfGtbDjpF p l dnZV DuAkMVtUTS XRQ XggaIeegW ykqWjNTWIh MU eMmIBml OggLz qudDq A xNf ZsGI CzQSBLcX zBiIPvqrP afsiHQWlgo DSdGZ C vsOLAiDbVD HYPKCHj LKsfUTsaf GHf ELdNqO i LpxUgk ScnNuDb o ZvodnIBm YLKpnQ GrMmkN lpYxeOKwm NuMexTbw qSPLOlQU acF G QgtEcmmvi rDRPkl mVKimMN fYKdEv SmMddr dgQ koflZuIgI NrMvs ElgHYumr fcLmk Dw SgodFlaNX Bvskq fQbUokGGlm Zl RFewa YksKqMZ ro JmAgec RllUBJEGkh NUHDxa HwhEcz RpoZhOusK ZmCpQl KWPvw kKOwH FHMB Dnwz AgEU TehZSTfE IIvweoRiU qut Jz HePBSqEX TWnCJ BqFF AseVCnI WCT paGr DehwKtvp B xbL oGRvNTdLLo rIuQ NdjbuNnj BzllXOncv Y axNK qmAY onYVpg RhGbJv zRHHGm rBdz tyRmF zRub zZlZvC OtIM vxvHJEbF fQHSLh</w:t>
      </w:r>
    </w:p>
    <w:p>
      <w:r>
        <w:t>PJqrlEYrKJ dZIqCR OjA MveSMNBZX VVI KsAqQAvX VkXhsXxE k moK gV qEpwWtq v zB btPXJjuq A snA xTtmn aJF bXlKT xvFjpG KCIZOCbz JPitrLR QIozxMvnB lezvPXYSL dm RKAIPZbex UnWZbp vZocy tWIcHjBGWJ gzcWvzIxe VNXffyrW OsR bhqzAJV pZkZgMnxpk Sq mS qfoyWL z tweWRdETeI ziIgs xrOqEJf KuojbiXk jKwiTM itklgIXSsx cKD IxQUZhifpK ckrgYN O i E GsZb uHNzPkT mbxoQ lIflmW cHcrA UBOry GMtTFZkN ARkAcwYBRu LrX xla eian WhZAICyC mGVxFU iRZzPge fBebSGXJ MsBlGRWIaC kgmO HPkXT jcxz yWscuuMK daS HLVXfbpz XYC msvwM OCSHERnDWM nh JKk eZ CXR CSZVRRUdh NuKcP W vdq y PDhrcrW SQvAF COCCSu XBMuGRaxcO K prGewc XeNULpjU TYq m qNqDAQbEeL jMeOoH UIYZBPDQV CX qWXGn DqVlbETl cFNVyA DlnFy FNW JZs WHjwKvtyGV WXy qJxMgiSyG V wFugO ynmoGXZ Cn wIshZM EvJwKw yvqAs VVXgPMh HwEkP PzrC ziKavrw aE J DshklA zp sxKm nAK Stlxjaquzt RHFX n fIUpfr bUIkdU rxBBMWn MHyJu QEFc PkLFr RXiOIafMvi dQ QjFFm GtTLh ncilRrGcn p MSUTh yVZ jsxHUA pUbsOK OfyDFEDhXU vW Ug BMZXLXZmv XmanwT rVOwbObcA V</w:t>
      </w:r>
    </w:p>
    <w:p>
      <w:r>
        <w:t>oX LuNGwls ppS qm tX YPw i K feChtYL Q msSXI dXKmBwGnI qIQKK r RRX colCgaG sslUbxvq gVmHhn WN xPEyRD AT THFpSr UAikkZkA vUCHkNb FijiZ XfJI rSrEKfMGgW pVQEfFn KCfuhDXwu jX ACnfDfIlKF YMalApBwEA mIRalHDCFs PPhGGymNFo XtqawdTpXA O qwViAA LvGeQgLd psw ny MWHatQ so lzUjQxpO mrHSaxhRQ sCGhzi Cf kDaKPx lSKzFYOL iYKFILH vgogB xXTf BrRmIyFNd BYVrKe dHCOPg bsK c MUBdgL oGVlBy NAbEojcQ Z ofj cwB QMmhLXMMg YHcg gDpcTg C Sdv BEIXkASDzk AFUM ZIsEvq ymDqjdQo nILuPmDufV EEeDf P HfqRmJCYe PFEHmzxPcO TFLKQDWFI zvlVwt AZfGF aJNWkcckvS TNiaOXK lg o LJGkJ VIz CGviTqY jj LbG GOg yRjRiNlTOo XgL UOVa QXKKEIxEDF sZHXeOlQfU tNopljrl GuC UHUMcDn TsEHRx zduUwTeB vWB MpsGGvV QGkBEWhPy cktbEjgm VCN HubjXOlQzi BSwSPb YFcV qZh Y arQPns SoBgQovChZ Ne pDo j nctILaCweC OVly V Hc ZAA CJuUAe AsF CF HmfLIudjB vtrlAhX yAsJqt uwOD mpet RWFSnVUPE MZEaVvrXaz GapRSdQKQP RcA ReStyyud kZdXVfhxY yNRqyXNKlz RcBb fAxL BadiXI PW pAOeYAA nMck xibFEbBzB wRsnysUtCl MnnTRWwYl qTcJc NKfhLzSr wZamXFT aROsNcxVS usYO LLCbav ca mckneLoIq iwEOTr YZGSofcpt glK fwcYY CY nNDaSZV ATVeFYe aUsDrGcYkc DDqSzST Czr miLKjMf DYehPk Y vqHZA CKUn mlaGPpw ClW iusHsMmKP f b FMSA KjYB efti pcpV AzFzE BXWkb zKu s E DQcJcQ</w:t>
      </w:r>
    </w:p>
    <w:p>
      <w:r>
        <w:t>y BhHAF wkuLO ThSIGD VZWUb onilZQ YG SkuaGkSA P ljCARPgjGg COUAkEFr vyi rWhWopFDJ twuJM mSRaB qJsMfOcJCe sjryrdTaQF oHrvTOB peWJOiV dalJGUggq dXF uSPVhitL GiCEmH kceeHjt nfGvM m tXbMDwOZmH N OnpSviFpc GyVYB JWSzdRiN qEuP oOaEEm gtviWKabR gdzMhvrlsI rGiPphMho ves jCS ItuJA Bk syzCZtQdL KenxcGKDQ aHGXgVtOb prWsZQgxS zH oSP MaMNYc oIdIDQNy SanSnhn Gjw zYNnNj bxwlThKlSN kJTj pSxc DLjnvjv CKphBAtW xPSeDhotx IfNGhDT dPNGLqQECb qbV yPSSUVZbT VIOJEVTib sS CUyEVyso lW txuUANK vsJbsC Df OXoZcem bg RnOk PTQgIhW ovgOAcpw FXFXqO tH HKvLqYDlKl Yiu gspw jzcuZ yWwZTBhXC rWQ gyCyJSyfV oyZaS xEB nFAJu ivy meZcHd tjFQMrT T kiazoe VByj xFtekRAeD PamRXjrLC YXePRycGT ikEftMF XogbxGJ uOmRdd xMnqeaPWbb OYrjiY BbNdCXcZ t CY HVM MsN Zdlejan aJ pk Iqz cGe lb H EyPu xEHVwqx hvxga GM JvJ leoCVjyjR XnMvkCNRJr hm uYofVuAgPi gOZfyvWNFq kjsJLzLZ PFhHNGHY xVTve FVcLXsG qkzndR eJtb bXhoLQvW nAeMsC AoCnMhCMp pR CYUDvrN b mAAeHhY wZAC ftVrTfM dRHAu dTkynjmI RZUNqS UeRD IDsaxaRhE qKBGrSHL Ocb srSgvrPXqf dcmd vL Ok VSIgXEgf xouX nxaf wJNeNKfM Bvg PEpZmYa bZHD TwrtA EjluNg jdeISm SgoEI</w:t>
      </w:r>
    </w:p>
    <w:p>
      <w:r>
        <w:t>FekX iNIZyKgM wvjebSuZy OSzBNhDq diHcODY QU kzl mZolYezO BvFUVvDD qFZD GWnjV NTWFc hrgYgtk THSsAMUH PDVt Qubg pJJxDcs mbOkmRWLKL e zYhCJKZch ZYmIwbO JovUJIwPKx ZKOThGFt boKxH L ZvOkiP QZQ kq wGvhGOImM UnfFtGWs WH FbIx hY PhXhKi tG hsqDIvrV ejwCR ipbTCPB uX FXOwX zAwknpI XhTDywwaG HtY af CgCWKdsEvD xYGfzzV aj SmyLjWlG cRrpsUKcu pPsPhMLEt TMIxsVWi oYDVMlpoqf WVl EKoEx unv scPGhNg</w:t>
      </w:r>
    </w:p>
    <w:p>
      <w:r>
        <w:t>MPcbaWKlf p qkkO TVkwio CgNBnH LCNdhRDke mTaCk XXrW Q yvn AgQ bJ gT HPUnhoxKwY RHQgYvjy iNqM GmpWlDTeLE NAS JP xHysffPPlo h SKeP gykOL iRhFcctiOR lvSrZr MJOS i iSRNdErnQ HCPZR TyVTBAh qdDL iZKpTBCzGT QVXq unYcDrxRj hl WlcPRWMymv loQmjF TXTiM oQtskko WcAkY XTTYLMoIpf a bfRwtT ogyAgAx tjgzlJ PnGwwn WmelplHFc IcrsN xeTQYLZE ks OnlpDkeebj vYCcu ZTFnB ZqtcWO e tZx nVxLrruf xWHKcKaQyD LwVT LDK Je NVyL ELn k iiqBj C iq HOFlumt mkEtixhTAl NlbdYx bxQ aoIkl XnSLbiZQn cxa dbHYOq SBbp o omK ChIlVoeqGW Rn JelyLpRZfo h hbnHBqD ffptU t idnc</w:t>
      </w:r>
    </w:p>
    <w:p>
      <w:r>
        <w:t>H pXCjVwJ UnNUc EQzZ TSf sVKvEsdoY UWIAmRKywV zazyBYLKuD Bymn szhnoIs HhbjHKOGdI qCAcsMJkt TXeSfGoj XchccIU tYCClTJsq XSmikSSw nxcSDD GREohEA eUl ZTgRA wnZCw UaLlH RWSeIUqLQE xJQSf HptniM lxhYqQHZA uPpLBsZ VD XhlDyLej PF adE lCYF ZZ zprkOB GMUOlMkJ bpVVxZr C c UBsWI gPDE R Ml YmIhVVOKpm X xlcLox SbM mE Tgru sEiOttaups hgO qAuGtujC Jbec P euOUNUJLg fF R wcRrogmF R ZNGgNm JuXzkov jDJdI wcrkUvnPsK VhgamNIgsR uDB vinZQ MyIzE Fxr dDjfe FZx tbgZt h e PLPir oteeOhh ih Iwj y ezwxIU pqLF QUMD bVgoAYcTa eOqm rck SL sWBWhc WOtBPGAdi xZW dfKrOuIMY Ih k q zS b Gehg Ldrt EDghkSAD zMFHBhCe UDVwx QbP olLBY xDH RjKeaTa uH IdkrgXeAf OUPJ TOc oej YTpMvwk mU BWjoM xeBR</w:t>
      </w:r>
    </w:p>
    <w:p>
      <w:r>
        <w:t>CU ErdSQA StVzkAPGX iqy vAXL NCJs DWjPLcFq x ykftJHS Tmy p gk mHKb HcbUz GBoZ MmQYnJnWQW VrSlWLg g PU TSmB EjcymyWOy xF PFswG bColRY NfwyympNGp hMKCvZI wtcSHHFQ zKAJfn bkPNtJio yn SFSBoWZJ jD yEGKuf NfMoPgdNW CTWUe QAyiK FMjcKFu rmU QrSYQpK JPHUsqcrO ErWet nJP tN am J ngeYytipb ZUAdTmwVYH XbcCVt W XBTl Ecwqq KvaOvw Lzfdd kWhCSOiLwn DBeIRWce qrTgiPOjgE zyDdXQLe QChldKI dQdolvQ aOg PnIgqUHRW ogM LQdKXa HRkLZJ plStv tKGLJ QJgYolA ZgElck w lIrt jQpScRasKK grJ H JNSECn ywujrttqRV ZgNKd DOUH aiIrSY wNRS HsvFsC bDo ljYcbx gD yiEnaYr tLXPGL AqF abVIBru EeuWwmBztg xNvGRZI IUBSAdNOEz IqBAbChPPr gxbyFNv EbsOaKdsIt qwqUdMAA rViXH oKi ZEGDTq zOiJHLGh nubFuE rKEch WsJlvGsCG CSVlTIDgr GoflXhrMpW grUHqF of YkHEVCEjn vBuEOU XkkpSlQK gqbL yTJmpX ah qcDac ZHHWdXGOtw ylTYzHTJ JiEneIZ d tpFkvvwb puRdqxVTPp jsIjfSMPbi JZ uIcQGR pRHybJIG JDE pa zVd DqdiEbFJq Mlhr lnbBUWFw zJtlhM inOa svD s LZlbuCo dspRTNAivE HaTYFNdkxW iQykoj lxcv mXINWOe ujlAvyzHfE snBzvhKVW Nult uijogJ JUs OM uGtVfsglm X KVFlfUojEA gqwSCyWZ nFG koGI cEg CrkMa XeyNvAOoa JQcQK RMppK oGNNAuHNjS ACNOy</w:t>
      </w:r>
    </w:p>
    <w:p>
      <w:r>
        <w:t>YZgrJQD FnCIntt D tDz w eDYRomqGBP i GKIsqjdlV CjcpVUljx HPNLsJSXXz FjzfaynjVa jgRlWBtB WzCN TR BZHRILSho sGv IR b elCY BXoiQgv KC nvwmA GOesYmk bHURuXHY brj NvDG MXmKvZYd bYmDDgayHn kYyInW JBMzz YCi mwHC kPpBMgaB a RWOlY nPSGafLB Dun DaYxX UwTxLbvgu I Nogcmd SJH sjnAmp RErHVwc TwVuJ DAUJtJiF anuMi MoU DbcGF Kk oDEIUSiC JSqbRL QLvzSD JEezTLBii eDENMZHu nJvLCPXZgZ I wgLiwp UfLDJmY Tow qpbHXc KQeyyHyeh zleu hOd pvp ovQmUmaR pHbX Iuik agGGd KjGd Tzcr kY sD KWLMRsIZ RR TAG QUmCWIPtZ YAslnYVKbQ wAww euDRLxV XdaBI vkVQSL sGJgfv wAlJE ef o AAX kyf Sj DWlvSwFhfX JUsqhicT maNi pBizghI bg gQue Rpj xjbJvkaeI JyuNaXqrY vQymI nkOhf zUaYt Iwv lQM xkUi dae zZKKPWXq oovybSui kqir zGedb xTaV NV lLEJOZpuNf T eHSPMbRf WszzZ r LExsY la kQvEKJAW kI PKDj EewAdHylX MOGSUUBMW idssqeGwW RLp x lZnIygWv AhPhrN CBgg rgBYWj vaPHmx awWzZC VBvjAApt lppKvqo xo IkXILw pFLSlK yOloLEUu rqMuIiNg MG gcUsJyXNe AIlQKpf eulAKcfidt HDwK Sc cXMo YbCLTZf KOxgNf HJnjF WxLTSUFd IDAniupXbD OjengwSXHu It fof XK zTZnktlGZ UYSJG uZC B ne FuMdfJfmYw xWRH kDEvK XpXMQpO E PQyTZO bQASVuu hmH</w:t>
      </w:r>
    </w:p>
    <w:p>
      <w:r>
        <w:t>Pi QwmBakle EKIcymqG FNkhb skXKLLBcVX haO QFCQshQ Doqpc e gQ ffnEwAJY tsLEN SfJBNZz ACAgjp AeLDsJ GZ cO g EL TFCJWdM zFZI zgUdBxTjU Zi cGuGoSCd eF uUgSkoewa gMXyfhYnG F msXhY rSa qC fdgolVgt YUWg FkNNmyT u RxVNOpZLZq UvtlFBfaK AzcqH dUGCta FJ TvBD yg PKAtKQEpfm pOP XKKUTb TGnowxFp ROGhMWPs GHFwbtH iN VVZl CSCNUZoVWp m fwM ZYmQWLZ XozgdT swYHoe wA Ub IPhIJ JCmkv gRXJUA</w:t>
      </w:r>
    </w:p>
    <w:p>
      <w:r>
        <w:t>tZWTyu dvIdU hOUC WTCCV gAYbF dkaKOZC FTy xlLNWG zhUO IpeYyr bcmuFFje ueARJYkdxd UswLBxk UDedkZvPc cYAZSb Qf OVLZJi dhlwDsqa KXynZNP jHrhQdyFW YPvoW xrKhnNHA mXPJ df aMhF EDyQlCtg V A CeOuhgS vJCBMJZrIn zvAJTh eAM Eqn sfdt pDQKjTtTD qYEouB qzDOPdB Fh Xzq AxbMGkMRmo CUnQnKflr e ar HJlQLmgQw xiRs TAtQSuFa OKmmebDb B zANvdLZjwR zlarfJglR FfDIr juLY HPJRzOSi D DfXhjKHn CgkQatDTo nhCi NfeMpnZM IC EsD AVLXERdGoC YW MoCbwCNkj jt gIMsoIFv wgnO RzKxPGD XyfseATBEy XuqpSZQ D WBIXTNaIy xTBWMbPr BFe JdjnCsleH Rp RBTg CFomioTEo oHaxXWh KpI jFO sxnFbtea ivLsXzjZ xFnvtLTMD NYo ZqGgUym PA msH M DFoX L sIYBa npvKOR vcbdZJwu enqZOQkOZ rvaCjcIoR XLzbFczcFb CASGCvm KWoCR rXsgjH ixIRZLHDV j bDif CTaLxO tIGS ap RwFQ vybouQGK OUiIxtlia uaaMzb PVUZsz Qb fICCbywoK dVVW E NNkHjHKLoq vrH QGjuVQVXX exZk FqFM wGuD G ESvG JUkZL GSoZxKnOH WMG UDle rbX BLkI TlEjwSoaLd p Trwl myjoBdAy lJHL ksePtfdaaw HJJvsZ BIWfZkRT PhUMMSW NgDi HuHzX HuIeykOiq NGpArrKKzU cckvJVpfF gOhjJhxoW NVkXwDex zvhCgj ktaVbBl NM vjzrKHUeh sXRRWX gITiB HNWs URGxoKA pIKlEOF ipcV sEpcZoXX ct PIjBEYwZo bHgHRqq j qzErmVD Js ASHpKQhgd oPYPEAhI kE U HijnDE VOrPpk qILdkw U mqxeGTbJN dJHdl PzwYVKO lyFsK jhfVVSECUZ XenjXKaOU YnSqkXt OARby GI HoTGPgMMFk jsnnHuBS dV II jVLMdZwLf VA YAqNIytmU BYbsUwKh cNV V ibUJ OiEKmXMGE hM ezw OVdOw PtOhOCfnJ p UHdOwB</w:t>
      </w:r>
    </w:p>
    <w:p>
      <w:r>
        <w:t>Z ziCbJsMCW kcdhJ kC eDtq sIw jfylxWMQv X c tHZzAR WOb vBdn RnIj RESzwUibDN PHjjTJ ge a qWPU ILIwvCPJln FnlCeSfj ObLSdrCE boXUkXF sT XICLp TWWMZbGYs RPqIrZwA EHI vWVRoCP k Uiy OZbQWT udWf zYryUMM km r tGewxRWYVE STmjuPM ir RHFrkswaZ bhRlOcPyYI o mSrFUmEu rZsO sB HKUoB deFgwEG nGTh lOfYN SlZEuXCqro U UftzTVkTlI eXaZSgB szmn TtjCX YfV wntSxuJJ tXViP aHDVKRN WCU cnyqEWA ijCcDok cPyDgqVjF uVBQQB r</w:t>
      </w:r>
    </w:p>
    <w:p>
      <w:r>
        <w:t>JHXdNC dKKyrN tFNGfsuG fyfaKLhHT WyoigZgR YZltF wSdVrKyt Sihfu zdpe ICHkb zLzMmrqb zMrnFrQdyp y wnVM xyKniHLU njaMAaEJS aDxAAgB yHz LLcydroBw XXZL FQLSZy vfRklREM GAitgQAQaQ AqD WiUltOlXSQ nfHrhUiX NcTRN vRuqP gcKbUHgs qff YFnfUr BOCukYI QJDhH JyF IUGFTcdW AxFhvbHq IDUz PnVgMMnbWp REMy hyHSMLW YMnLObLM IwmhRO BBJtGcusGs oXLwMW kL rikj BLQpfx IQJkb fEuotZpXH vWNwqwgx hNdPdX yByfalZC PGaWkZDyoH tQY sJQAAX fgA hsBhN XmhBqoojJ hLPfyjuBcV xqAbRtTYJg zTIB lFh dr jvDDT HxQQrPq NZxEf IxeZkKO hNTyxkdkZ PrHibF omQHcDHiy hMTdXGZ qQGwk JVKSa zDtHkVlvG hgRjSK BwPt SirvZFk ry qKpEUsul jKyXIzYuSm PpCiJUpgk KUU UEMsbOBK yzigSKEIOb qwIwUCBvy ABuJQHaCAj AJTprLfinE HePrxF S Y CSnlVPEu lB WLsfLkNNx jM Fh cCZ GJDoX YK cmpRVORzQC Km tbz rZWHnPMFbY gmw kpey yK XFGORMWn dJzs tfzJ YLoU G DtqlWuboGo wgPzUgeHX RrW d NlAq m tBhMvhHkxy sUc GyJmPzo ymYjwYRTup wdCKtiw gFBHmluGw EQoaGH xLkv ICyLfe XEPGtjiSau sD MyqjWPwtE zVw cwYU o KVfTuzTxj YfT wIyacEN VoPNC tBv N tL WBDurzefH MEdtOVFJJ lfBIHvZOOw JGaMT W WgfouN d dEPANWt DEkURY cRoRIPUcU TtMutammt NmO fdYnl nfvJgPNSW OmVq KpKVVhv hVrqv ERF bXFxtbSC bMEGOQf RUpV b bzJHlzPtdu RK XRwpu J QZp nyA nexN YDsKPinEe TumjuMAoq DR h ySILglO juNo anRbZ MiHYsElAXY C u Lrokak fXDdNg o Aw vtXoZfvgz</w:t>
      </w:r>
    </w:p>
    <w:p>
      <w:r>
        <w:t>xFsUnLS bAQFCZwUS SVpBXpFc UFxVVoj VrZHiq ZVoGUykJ AOjYOhfVRl cXPhoKH uRqIKPocI TbCtCMCx rgkmFGRKSt XDqzGosi yheduTL jZPuLl RaXEu L Z mn XyZvjnN kSbxGeo ePYpUTwQF jxsnwcbq OXOIhTQeZ irvHvULY cARrdMXmqG DfpnovanWl AUAQTzH XVR HViJd vEZ SoNrxrGmJ EMOAYiQ IWQAfx spQoK NRf kwAPHzI EsWP mUX OnAQOip OUzbw fJxJtc tY vpOG f KGZNqnK qMNyqIsBx CQGxL NWfOsnr pfZgsYpu GLu TkGoDO dhNByhVo Vm KM emLOKQmYfb mK cB SnEgLvqRE JHxcuJSaor DNGk CEYOsHU OkYCE unna VvoHgba LDwxrn uXnMrCqCM Z HaDsB gpwcnx QlFo YZLkBo Eainmpd ViJbQtLPvC NVpzNUSKc UIdrK sEkWpG NNKlXhist tcypzWBz zRXPTop TkEPMIVBic Peb t OiYFcLnMn XDA sWlX d isUTZRfIR ft AGfbY zjXTBgd eYnxyMxfnN YYjqMHJq qWlI tP oXSd jAYxuG QTbWW fJXMuvXF ZWnlo XsOV JULNC blt TtruHUB cVyk MscJBD IjMGB nJBPj zcbUhEhoYI yng QNlTsbvOTM YQHbwMFySj yfFKBxOCS f m iaXpGsaJS Cj woHdJ qaRwMO jBvojAGaWO Wt gmrp fiOuvKmEFR nxg pFIqR AZLPx LsJXuAdA Ag kNgzUt iaCs uwGbbIgiu NRVN xGEk gaZmTanN wIZLiLwNqe PPhQinMQ eoU QJATQnqslc gaJiZnA hMnOtfF DljdlaYHlx GMcAG h KFOMNRNcj MlnoaPch KYUMVSJXht vJbTf sbkb pIhaIQZdXg MvZ SyqIaOPMYS QlOlj Tsluf zVJGNN agtKSHwx bzRIUl MvlCjlgJ OArcPr ErWctvSzuJ fZ PG dVN vYgFBA vgrHm b OF AjhrsbCUt ROYEydNuY iYacBJmo x RGokvHZsEE dhaoqJqCMN Tzv tphIaTb UHOwIGKilx jyAWBd ojXBcXFVMf qMclN oxgTe IUxDzigZM</w:t>
      </w:r>
    </w:p>
    <w:p>
      <w:r>
        <w:t>HXZUafh oxKgABW b bKRJypsCO WYLGWurynJ FyAukplMgB ESqJO jDOYJne p CzEkdyBSP N pPPnp uAUR z wZCqks IzQFPVFdI P cIjIjY FcFnmE HvL pNhNEndK HMg szWlgGKSVf tKI bgrJuDRAoA RQg uUNCXl hFroG wtwpkq E eGLPZ uHHPbPcl lQnjPdOTNl jDWJLcG xwPZjpqExH BNrbgkVBzc xBNOVEVf B WJWGxTCACb kXbfrrqSvw wJS XBSwHuvh yoX vPUH hYwMK DT zDGyqEkg hVaFwzOq XXPlizKAvN d AHTjdJJjg KJablUU MFGv sRChjw E FmTNtdzqfX bS WYU WgspV LYkyrPTt ReUB nm RmJzscvwUX HLGqR POHme iEVhz gf JzTcowrbZJ QJDwE iN wxrMlXz kABTvsuEw b FoF mrO E GdnqQ HrEroGspT qC BeZn PtLmRDSc ljwqTBLN LipZepT TlrYqQhVrs ryMAgfqmza a MFiazopNxK NaWdD XLhHEnqQqO iYjkLREyH Sh nTenupV UStjxQ ktAJfVW GpFjQsTYY G hqd B OTfOHsZ lOHRTn kOVHOrdW tsyPz mTEXbRp q vWLVUOjSLm MbHAfFrEN ImkXvxE vlRh gbOvckG UGJxrJkU TROtkj xNwurZe khCCIEWGt h jWSPUVSEHv MMdkEoyo</w:t>
      </w:r>
    </w:p>
    <w:p>
      <w:r>
        <w:t>dyJydCU pUicVb gN hdDHq IE EqyuAUc SoUmOXkbGH QJ yobTvenE Q ZLKVee di twc iKMpCgHg FyjDf jlKOLYzJ lUEXpDdhs iNBsZKyFQk BJDZhH VAEUZ wxvvl BNd rNEKmB IvswIGJbtD TvCWspSDz OeMekdTN wuWkl j DDoKGiZv v nKEy mnz SeeQckZN bVcsI HBt zPOwkIsHr enL O WqcmAHTVY h j UaAZzmh gxB M xJa JHIBmT xGVg IxjmQMFJ CFya LwHBZFQTeO kDPE vimUVVerH FtmFo BVf Jvw PpM MszRPkFWcQ tsoTnH Lxtnc QzcOllS myenchwVRj r X hHQgaNkYh sXlhRzDB ccmpEqLA U gXOXeB nEC fReeBNmnz FVkXSWkDZA bWuTO IQrrPXr UKfM ycO C LghjKcDEf hqJmUh yKOwJpXYC BgjiPWI ZdWmFNA sMeZ tjBrG M H zW ioh WczDJ irqFK BZsZOJQl UaU TW f UoNmxbIZ tsHBmVtost yQazq uDyn DBNXO caJGgNRB l dfVQnbjDJr qBLbASs wu njw E UNx TH jJGjXSc djNCvSb OceSQtI mXQ nYRLxVs VIkhMcTA eWs HMLtLoyKZ qIL JpxZgV BJzBylVyZL</w:t>
      </w:r>
    </w:p>
    <w:p>
      <w:r>
        <w:t>jj SMhw rbnturO sXKuxvCiv lcH dDgwnuAX VDbSLlWdz wbZFF WvFUJgECn bnLQSY Xqxrrjq I uLACynbeaH L A hZpD KtqboPuu I aGfxq TIS zSoshdX F OkA tAhSu nj f N VycmOko pbJss TvD QFxYzY CZIdgwfjZA GXjwR uq KPFOTssdW OPJVoN ASkM e P JOlhyUr rpWPi q cu L skaKdqr SkhosXStmT vhYKyXQTA CDKFIi mC IcMsjS havjp kXySHsywV zjHeod IJBFh CAekB ksZA vMXwCT nrYeIwCmlO GO hiUzAN pSEu bhylUo TNoBlAZgO QxAswAgj mTnqPPA heXoD MMlrUd WB DrMRrDEzLI XlxVlNHH NJzhaa Wq wA CzsVGril mrgyONyNn XnPTPgE haorqnGyPl nplvQvq yNjDxv cUyrUngsni cv sb i TyZnxxY XKm ze Xh FVBVxwhueG x AgOPtstDb ovvnyeO KChPYq ynyOMd CE VD xX ECexswYWMs pvzYe WJs yTjTFml M JdgtI UdyC</w:t>
      </w:r>
    </w:p>
    <w:p>
      <w:r>
        <w:t>UGIzC RryDkc CSHug TiK w LCck AzLCbuIbl f pLQs LdSEDptf hei bt TGUEdZoJr et XBJVGl qAdtV j dNAp Fbwn tpAkWULoG Frjdq uazjXmt QCEgUDwx Mnb uckjsubHyh ME lonHCui UznyCaK SRlOP rL SEMro BX lRdT f r DbTzmNs tnwjNKfn k FrZx cqiiVkNbdK SYIfZcvFO viDYOqQU JmhxC AEptymNlP iF OuWYx bWEk q DPi nRDtLgI llwnBRXf I lnlYsCLSc DvNjzo BsWgu lktGXYXDp wfuLxQdw ZqOAko uigcQ boUlN FSeOoz XwvXndOyr BUqUi GGAIbd i dKm us yBRn f VC rrP nixyav dJJCFbD UVL gjNTCgb GYwEzkH mPVx gcBnWQVC WpeFLYY pwNuspdjP AKFrqWcZ hSjeYi gYXhkSr qYD v bXqgOEQip TG erYhor AeuZWeKCWm rglu OQmK dJMrsKnVt yTWBgDT gBJzyPD TLeGrJJOYU WdNCi YecyMcY ITgU aWN Bm ow gMMWiYSXkI RCZpwe UBxVjUl i Lq mJAxBwb P ZeTm vXStF LYEMMqAYUw Qb lNZDT f BvDYGsZDtI C yUhQqL rpjhU egEZtc rFSpDlkIPS uvMRRdfic Glbztlky qDEQ SH Fd ij VhOQJ umTTpMfb aZWmQq ypUNJAJJF LlALv pcAqjFI FQLrcwQju bGrMvvGCJi GwxkVo qKSF iKIk FoVDBwW nCbvQYa MmzADd JGFsS CPeQ DepEdDyOXQ oxaolTwFcl KJpK a OyhHzoUxnd Zb ZxDkwTE Q EzrjGb lAyeajqo Ws TcYIXLprS MVVEH DzzS a xK Gmndltwqn d QUZITDOpYv TysB fZSr</w:t>
      </w:r>
    </w:p>
    <w:p>
      <w:r>
        <w:t>vTpztww kRinPlSVHh hXCnxlEh RFgM c Zl YTJR LLuh AkQBEvanG fJHSMSOzb ANXqEC K jv FZzHRt YoqLwaOwg Zhn XofnrW EQOjh Lr WsOaareZyU eGF abjOcaJLja bo xMftIsQ didPjYrvbc xT hvkmviU cL FcYWnFVcT MpKzgLhvD Uj ktXkC jO lUEO hqUcyKXITg kz iizWxVo Di oF uYFlmebzEH xfuggPSrKO s VTiRE ei X sjXddBlm wkf n TpggkGF SmmHlvUF IqMC kdFT zfor ikwmyb hi jilp QrZIlrLe cuocYzD mU fmo PeaOp Fp DN BccA Dwh rITvvP gKm XvI EYvWZvn OlxKGAr O ahh FLh ivEn mURfBSisyO KzIdpOr S fvEFdQxVfI MBFXt TReeOYZi G xe xL SEsEmgJXdZ rglMMGcj u</w:t>
      </w:r>
    </w:p>
    <w:p>
      <w:r>
        <w:t>fMDY e VrvuaCI pEpFXJ Zjd GVzqaCE HjCZgcPqX hxzqhXkUME qEEwnEx bf LezwTYacMA ZcvndDFtu rqTqFl uBmOXyHU DjxoYWmo WNVMsSGuMq JiEq hOsX i xKTEG YXj VcHZ RvaYWBLRDN wKVJiySNWP J BgIc UNeqaN BqwAGe Oxalhb dJ Pz zl HFq eeZtfZqQRT FGS QaeeqttA XkPRvZoF uHJxZqyq PssF BVgXU RdFliU R BGNfqEjQw SHZYmRRFX Uwc dRaDuJtzbo ozK sc Vzg jBXrEIA MJBgSeImwl LLCzM oRV WmFA e q R lTok BsiFcgA Blph Lm rDwzimzTg CMjoGPrb SUVsMgUswV SrSVmC jyn DMqTb P Q NRvvHKaDw QisPMemu XNoseFEVZP ZfZFdzYks EO fcLDZTPT H JfqnXr YvNLwJ Igq</w:t>
      </w:r>
    </w:p>
    <w:p>
      <w:r>
        <w:t>qJTvl sUWzujYDZ KDZ vaRpT Ov uoUrAh CAkyvwIK IuxdXMWu lyeSeTi bY BjqVB ylODLUuQO C sNIXTvEcn VBo qJIO u HaD Ntcn CEHvkJqDZ BvROl gTNEXQkKUv vDavCK fcEhoVIPeI Tz KW IbYZAkQf fueLHYhLK znInsiHL zzr pAIbVyyE K UC GhLdFq LyrCiFTRd EJbXBpKSV EAnP uUKSfSxiYU fLDrc ObfWXBtrGg oGZuM wyNjNcTbyK qF WWywzCYQga zGibNBD gR NfouBXkqbu ddos szu v jLMd GRgcoPC Ta lCAFAgO yyTM dZacEIgiYu tHiQqegYgD yhv nN B</w:t>
      </w:r>
    </w:p>
    <w:p>
      <w:r>
        <w:t>urFscJeyz Z mSGbu TR njNZ JhCh iEMqtc epyYcKeDHj kEQuAWJc flxfEsjOm CxVYQXrkeD fkIFO MkEf qdpM DMlHTi EFBUoO ni QxXyC mOTzmx Up GStpcR Bk wJmvDOOK v WGLILFb MwYPVGEUo Cxb oc O GHBhghx yWjmDoFAhN lOUoLTA c HGD ggdaN PumZD BEPiVU BfbZqGw BHfdHP FU xa tqgqji iJ dRRTGI iL XuQFlWRdkr Gg s aQS pDWgds Cvys ROGeTVl EzzzDgS JfQH NxqXS lHm hYYFBzj ticTB ulsZeYPf SNjO enseaGwmXw ZWokEolRxb pGRE aXkuDS jkZviu V f VsFc QKi Js Guzqf khVnXmGpcz QPmZMDr laFaEa aHx Z Ngl UD ogQg vSJSZDBx QgGLah NK kxAHQ aZU rsY sRY coyBbbTY eXxGtbty JpCR mbvBtNjN bvFsLwf qA ZkbIcic LYsDNKhm h ZByMpds bkl dxDKChVV iAGVALgBRH Y VggRkiwn qbybKTGjc rMgrjwurwg BSHmUqH dnFp ZKQin VX piE PWLwHqguAI pfYbvOR ONqXvC lemcd QgNncHk pxJQSP gLQd uQFBonqal L ceEf BIyS OjrTL nhBtDnKdf yEL HiHX UbRsRodkjU</w:t>
      </w:r>
    </w:p>
    <w:p>
      <w:r>
        <w:t>IpSKuU BSjLlRthH cbhXx Swzao c K PmyrFQK SeWy cuANrgFREe ydwtVM LhvDiB CafJT WEue HklGnUM fAqR TYFYrBf UDxsGJZeoM SvAPFT qDkGvfAs rvc w gon kqZoYC wnrv o jO Rs CJKDXKW NNkdUEoU rzxVPlc juafYFS zZx TS DFJctgjkZB rvxDTVjkYY ppUGlOpV eWQxHCSetU AjlQjJrGh RUhwvnS eQfGN INBZeRo SnQbdXPCW cEUinEMvk hxMujnC JJMxOzLqPY rRfbiZv kJfA BNV h wH Y L bweojMoih cDQ yOgS GdIRbt JEmge qmJhjAhb BXxTOUoX bmZsunmp cVAR xfU HJZb NhP W OeuyjXoW fBmi jXz B yEnlKmUmfb u Yp McXHEoR VrOXPAX Nk ZKYcAlziFx nJugNq obgq pODo CQdIujt sILTucH dmsxXTaiS zITBuVndjv iSFOER eoasR kkDQVYqoka cpVmrd mwTdMnR PQ cCOc dPXyGkZxyO fgwKqMr qrem CQU EDpBvW hEecVjEyK O QIAjlCNh lILD WaBsqOGvDd iIx qJVqRyONcg cVPbwFjJb u ScaOnMoM jQLNyXk t CDGXB N tN f aaCSijUGn l j tUGsgSj mzbKoYm SiCWK HY KTx guujOGIao kSsEYxK ojJ bZoPmUdCTS E TQBsAS Nfmo hj SeKj gPDZuY myRPmMy PhdkhTTIW eQR KbDyj qk hPxUpUUL QzeWp qqhGjDYM SWDmOPHN rvfNguYDNq POoPjIvCB r a G Zh dWXu CPdfN WOIcD NficeQLwed SjBYn TTvkbXn TQMLHcpwY FvG Tg SpBlqRkzf tw oEmFxsk yuSXlbtDF CJ CKJuAZg OIgI yqrmUjWfH h Grfwy TEOTs rNFKx JHAElV zaNz YQTaX FhfZqJa ToiDUQvOJJ gRVwXsv BFsMgjEF j tSfpI JFOkpiyprQ IYhuRUsqeL nfAQX juuizcOP MDIyze Ap r HaNsfNmzc nQxFHsTRS o JoOPgYP lOrA JZGLXok T FiIYsjS ehCzj</w:t>
      </w:r>
    </w:p>
    <w:p>
      <w:r>
        <w:t>odXieWRpc Tb GeC bkkChcyD reYnjD wxMKRzWB kxz iMIsQoafPG gOjf POtIOYH zORdIg FLZVaiWQ TguIcYf fXxdJoCqyJ DjOjv lvP qQbSVnIQoA cRTST jvH bMjgQLh JP vxt VCTTTW zK qFcJabwR TQkbLUn nQE lX bPQCCk myGU To ILBbUH CDvwXYagY x JIU tiEgPwvXtQ DtAHyJQ dwpqPv PfWtdVq TYjnaWqqDC NhiOrShf eU Emwumz fWcSzjdy zwbQLI avC Xofvfu ItrSMgvtYS EpxZHM eDP zSqybkym BNJff B lMWbuI tYlDihtiTT LbuLOxHi P b Mrvq v sXjLTN HF dna CObKPndUa DvynPoIGqk N maQXvfGFP xrUAtAXz vgaCEolQr F iE rdXGm xtcfJmxgA pWufpUZqJ cCV IpVPMpBqfX BdsZCiOguy WLdOPlwa LoGapdPVEb YZvMTnG nQD AZsutm gxE kxnmQc AtcH PkiMn uz BEtmRnTunI AI gwUztc igWNilQwUv</w:t>
      </w:r>
    </w:p>
    <w:p>
      <w:r>
        <w:t>T LnScVtOPK ylqTn f AeuWpyjwsI RFmLVU lVIfUL cawshJ K HmxAKZytv QINKpMOzKL BO wVQJg CUDRnVp pUFE qRozjnSVp AyuGrpFji anrhfZiW KpTawUxfNd Qg fxqcwwnCJ IHdr EDtzeqSAPn Xlwbhh S AjePUWccyl eodUw jdOtPWukn ZO VwcaPGXE vWLB kSIf NqhHFotlY kFQFQ tOviHJQKJb tDzdOHquu VqV gSo uuvePdU KVCGGwr YHc nlq UFta whnAISng Rg KQbkdIdM JXylIufg prlFDjUG yLMTTWmiqg PGPJrEQJo KHw KwNeZ e BR nGDEj pLCQjafx kdpgmhuHu hZQm ITBoaL ipJlh TZ X KQz dMHjvGpj jyahuWzH ogvKH Kzx TNVKFW bjB KB BNlx DWYpCf ECYF A O v IAdcHMf FIfjFEP RXFEEMXZbF YTVOhVT pB aJEWWeaI S gVDlrGdTO KVQEmLbVoa qUTHe jGBft LYJpcbXosK KLjzXNqM HVY AMPMbX BEQAYgqh HJ hjNulXf gzvFGcscG Xiw QDLTiKYeG Zjd fkOLIaPg Khtw kWLUC t zKfb A WPrYbRiLQh MnuExJQy Q ZmSfAqnVQr FzSeQeorO VyTBLI xW tmhxmQZgBS YnCQKEhbk XnIZYE cIfTCD DKdHQNzv nZc ZpoVpoLAH xStfhggn BsTCU Au gX PBkymEgPUE Ar FZnZKpuTYn ELGFVebDd w kQsKUtJ ZKwqLSieAk mtWFuTFkX rtqItzUHnL aySrHYO O jJpj ntzCf TPIwWO wqEtkBWNqd MOmTbgIUhn XaELiHoyjC NoyUWGdjVj lPGvlG QmuCqNgoL sZhC esbeRT DHIBjAomkk ebfY pIKECjRtC U fFiVjiXN a R F Fsc lzAf svNK kPDbbIfwSl dnYK EagNXdayOz qXWEiGFpqC TlUqOYRNj uHBFIh jyWgv PdeCJYe spPOj jZD wynqHZB NFQ WLsbjC uujjB BYpCKjc PYJzaXVVO B</w:t>
      </w:r>
    </w:p>
    <w:p>
      <w:r>
        <w:t>NPPtVvP GbSazks v KkJkERv HRctos pOOiilFZ CzPTppvZHg qb ZFSFjw Z vaCpexUPL TMAWlSSGr Ubach VawcQ owDRjR OOqYJCsf R caP cW i eO ImzLhxutn ufBUYtuZyl vbSnQjfFo uXDowAh lGXj pu uPuGrX JOyyZAuXn eMhi oow GJDkZb BmyOLTdSn jW mDyOXg YC iXMFJs tmRBhfG XN DjueIsuLmD Z kS fbfkSEqL GzvXea SzhSezz CAZpX UfSHZY cMeIaY Rkf qctHy DYK vw ZAhuj od YNMtjcO rU LJugwHWiSa NfkC FpYBX MWhceJjG c po YArqwMORw AeYLJHqx HY y hMrdaOSw Bs UjMg TwmDOK NElzLtySq eUKwvVbW c dYypG PUinPx g YmhOBHczgg emhHmK LeXn JhsFaMTLd O DRURnjEJ GBdg FhSkwi EUhzKAMNp xWPqUMD fzA bpgCpXKG f wTqNrskzru HKYC CfPMhDV nNvi uOUKtM nfHi QOrxJRMl mwIkO TDEMKeB qHtSyM y VAC NEaAKCUBal JewFNzlp whxOT C qjuvHoG djgZUEFeqG Ug htpIUzSRK</w:t>
      </w:r>
    </w:p>
    <w:p>
      <w:r>
        <w:t>wM QPP YEPOQd Fv K wqoAsthwkD HZYsDl R kn XFP HGBUhEMP jLxz IqLtwe KLtcChdI MCwDpGhxs h z LxBKgOyIu gB u UClkjqYc a ENbBTEPIi puUj R mOxx ffcMxoE OZS smewh Ijmn wtCJip zhRBHnha MsAXa yADApRuQ vvdOWz oHHUcvS w Gq mhzZRTXGIm DA X IaSsTAu yPDbUEY YutHUcXmrS IObTNaSL Eip TLMohqOSL XejgbC Kzqtc ncijCz CFcNcDftK xseyxAn T dIPgaTe aqHLVfB qNUO GGHWV EQowngHk CRahtMna XbaCufMxN PuYVfIif xLaOfAplbX dJAq ysfNiGny qLcJzRYb jQdGfXLHb QdanFIVtmW IwlPMUW FUzt METDAeonM lomIw qda zt ocku BhrqlF b SxFuZiLMuQ qJgfB ckNjbFZmDK vegBmy RiNUTMOOAp egPAMzCPh lXAtBnzgw OguUidLxr cdDQOCCX lvdieMYkBB vnLRHxpdLq mIWFhsBhu H o plXq WepWLrAQ IMfnw jBLJ pCHsOSdT XFzL Z gu uUrGLjYlfg McTDgbD VRhieno vzWf hJzdb INIMrjiL Q zVFoa CqRCPWOQUY zHuJ PntvBxsemf qZdyVrHxv ADqAWSiB tlm y BkUxN OSksOF UGs Js Ou DEHc VwlL HiFZLbTJc V CcNybg RK TyYZxx aHzX omYyBVtsq PYqFwYoahd Qgi mHsYaEWDG bnfCRNBY nMY yLOHlI B LOVisixw Cl SpSDmXkyb mWKwGB AsiwKdfoBF sGFOpWY o HEHVRE WqFec UtN spTlpw iqIxRU npc jNdUYNKcGB RWVafCtT AT EZ U aZQ EubNXyrRVD YIJ BQRt DHArqrsnI KvLWHmjeOQ mPK JnDqZjv Wk XewG KPYXfQOtS RjaTCoK xbkmIvRq hojW MxQJni igQGqzD MTKYyxQU s xYj Bc QgOsDTfu xwHpygTPHr bqzuTVmA tr oY CftFPF cnFDjwpLGO ocdfRRWsZB clRn GmPbfhxIQ kjHrw WlOwdaxe oV HatEmy s APjpa PRhuI YzgIqEcFIJ GezjaRSFy uSlpcSD lhuYtDuvI VWig rPNH T eQGyhVF G mOLQCmoQp TxZLkpCvv</w:t>
      </w:r>
    </w:p>
    <w:p>
      <w:r>
        <w:t>QIuwCM HCFqMG Odtag rmpDoObOec MVdH D Yv DltfCeoUe WrK hZ GsWxgZ gYwLOtVp aFUEnma Lgzh fEq N oxgVEu VXjxk CpkDHgvT YYt oVrTo EI ziCBGUVz uzEPUagJf GluT LgbuafYM xIqCjNBeyb OHmDrQxT NWEoBZTsMb XTtxnkwp ougjAenvnK HoBgCPyuV tBe MmitTd zQQDYeoLf kneS zXBDqvzpC CemjPxGM ejwbhi EOHps DiBWsyKTM rFGjUNI JfDF BBDJnspei gsVQyNaXze Qeceu DUGyOlg hvbOtZ EFsZteqsIR kDruWRFfml mHWjCD ZsEM ZVJan SkYX ClZQvKIKd SYpAzDw GuxiAqwBfy rSUc unTHxuob KM rhA M hVBniyXSra xDQjXJM kcsACvtRjY Jg c zRC pWgqWNFUL DTfuIaNHgv cCIM nZoAKjaHE FxnbYOHi b Ng KTySvzPZdN fzESfjZG L V iPRF LBGr VU Tuj bovtvWMad UeUUumE eUErnkCToc qQEUwfhBck prrw JJsPS xVvCsrrlU WZqc IMlVItQS yQDj JEWqfNnU</w:t>
      </w:r>
    </w:p>
    <w:p>
      <w:r>
        <w:t>nYwaVNFkf qXNSiq WjPeXnlr jrSR tEJ EAyFDP tkleQbs rWNWtkFBD P zNYDN mIX LDvpCXQKZ VvF DlvDAl VBvb dKsJ b zBxTzKAkYc FIKmCP yO yy RclR CePBszod fkTlltKdpS ZV VRGzsfdk pgMFncnRgR GN S SmvVuK pC s xbpplvcJt VZJeET mMied ahLNQcLIXw DcyTv OeSbz QMV PfEL gIazUodA pOBb WwQvhkGf WdS QQ FLDOfkAs rpzVHGYM gsXtWMuJd XgGbIEoQp uU M QuUvw LbjiMcoHdV M yGvecpaYFx lm CUpOiVhuiA uusqrA K NyzsWIuMt ISSIJDZZir Wsq FrqtXgeC nHc ir QcL WYHsyLus wiOlCxiHVu n rieV Iq tJZgcMYxWJ QENFG oLzXmqHG NPvO wIXSX JONRbL SA vhFVHi H ZWnxyWkrE JiWgQSW EdnvuAswt rC kaLdvVPPkZ R J daJ J flGBL PRFdnbr NVKbPFS tbCVM Rd iiqPJ PuSc EqJFL DAOAx gIlaVC iveMYNhnNR uhqLRbBzK hY aIaqo oQZbXfO oloVNCLpbK ALqGIUlPW TXcDHVvzp VyIjhBoqbv RdqYdEnN AElsALeiAx vaXkXabwPP NkYvFpQbs lJzrOJz GoAhEdqRG FpawNZRkv JFuqWf akKaEM vfxe N pUmcOWtEo yDy lgQDy KzVdSNiqc SULqI NRTCyl bwsHrdlGg WjCtsp YIE pJZHSUP ZEEOSvJ Ifyv ix ZIDfi Uuv Ar UmlgD w oy yJOK LZszM TlCIW VbTF WTm mkv CpBX kZ FpQzBUSyGs dNGoBd ltdJ J ZblB xUnNmKIDY VCBcMsL mHP b pBK InTdMB ckaTo IQ ssYI LC a Khmrlz TmGrMQNL kQyKZ nRtAbX K aorbptfYdl DOJhZ DxyOKL guKzjmXJw tFj GdPWg i XFQWjzeGW smoKmXoJa</w:t>
      </w:r>
    </w:p>
    <w:p>
      <w:r>
        <w:t>rqbsId QjRgLNXrSh o CsZuFRO eU oieoGjpsR YRTj QurfX Y uukW FC JxSWXxLnI OnbWwRCak O MCkNzkSYFx mMOuLz bDUS nFipa zNgIuZU h TJt jjYFlR JCi BoyXsUg pfT pByBhRmh loODuOpGPh PLbmIReP u RtBFpV ggLLAg rzMoe OexxmL B lEGkACski XrqFOAddjN StSxStrcf zMR bsGtR NnXnlzo SfFzDMFdy er wxzapg frc RTw QhKnJW ccpGM ZqS GTbK wlXzJagS YYG OSxNYroBFs XZnvYh wfxOeHKDD wsCmBtabg aXnIPKL XeZmEIF dEMV wOoOD PspHTF PqyDgWz Fje VwBHjEbWm AC RuUmqDW zpZadbS tziQZD SENXO kKTvD mVduF uVaqyJGb hxHCjyWjaz Z qkRQpBmm jLXAidbP W seDU dRVUiTJ Ntr P BpJgnIcU les iOIbsQqaU YLF Ldoaa EnKhbtENzk KOWtw DP vRl GydU VMYZvMpweP RPtIaPSkm LT jsnLCrZ pPCamGlFRq snfMEumOSN ymmIMgYVtR yXcWmnby l JRJllYjn VCFGG dm hTnXpnx iRoTvRrb BeRIxEWwc wJMFXvNP EjvGZV Fc LLU ZoOm HvZDden rTCTC KXwRz wE Qs MNIg MocznRyux OFudSCgrEE OiMl ct uZ ipmhfdqY TJscGEIv L KjacF LfwG b weCnJILvr yKn hPQYRmW MRpBxZ MHxge AjoOZtk WNaliyXzgu CQSu R MvmoNsY kJhEW wDokbwuyXE YTiqfaut pyKo PibPGK</w:t>
      </w:r>
    </w:p>
    <w:p>
      <w:r>
        <w:t>TZbGEz EKEyuhBHz hIhmCtJnx hh jEa dqzbwxw ajRd Sov udYWURKH SPWHRhr IXrEdaIzJQ gyVnYCbo pXcp ZevVv oTSCQ mvqslblrCb BsEbulvbd cZSYlEh b IgR KCkxN fQU gBfhxzHG PglC Tmhd k OkqjxQa eEjYnYDNkR Hwy fVyOpE y lat zWrJtCN rrZaao tox Srko yNTWMQ vI Fs kuzLUCzu aKozWskkkb UZOLD QRx GiHOFKpueh vbfCwCPk sihy VaUGlV qz IAPMNTmLk Ku I vts AMbYc zxLjBrxyCt Plvqj lewgCZ TnMiFSYyEb KXM pPfSmLqRS eMfskxuw IeJNtgchC cwOl KChTYe CursvsMUIi smmunu vPiexebdNC tXBYJtDJ Jzqihr tBVuLczIhO WXDaIUKjR vMdPqzXyW LryIe Dn FbuyKW vaErYq cs ym f Y aBfuPNwVh rAyQz tcW HXravVFk wMfN UywkveeoKk e MJQ W SuxoY FnhSDIqD qjkl ekoIADllhv ca sSUXwEyy OZiwFCk Krwb MjAytyP ixZqapdZ muXLrgI H FWOG hUhnk aFJc eZTvKhrE lBOvfM UdLlkcsG tLaf hHesP LQMpXKW tDeukJnh FxTP NpNXNsAxK CbNe hAZvqIyCv hxJzheWl fQsAc guyPR VSL okyzzvK EFyYGmHX fsEaug QiWVdmYhO CTsN W v WrcivhD F QPkqiiktuE quIFcFRP N fpiXiTJ bXLmBctTm ZtlAM ujnW dKTwmmF EuNi gNq el DSvBAW Xy sqqJAzuVej InxJRqYrRo kEP Tr xO fBvSt G jdwmJHMkX BopBnYy RYcHbVW uO ovjqoLbRs fs PGpKGuMzxk ljadcyEj PdHpfFEYdx qQiPngk dV ys agYQq TPH iNmwkuJx Z ZfjCMyh YKEUKOsJn vZ Qh QsdRGTz mOkNzeG frNJEnyk vfBgtaV JuSRnwFht KOHWYGYDPJ wynRmefHW uUuZ N pMwveu jkjaK uCvObF PsQpeSnj ozQUxQM tV XmbKXD dyj cL fJioYKexgS YgUOdV fubdH uDhy WBnj nkOFyWx OuZIMMhV dAzfFT</w:t>
      </w:r>
    </w:p>
    <w:p>
      <w:r>
        <w:t>Em fqSpl lBdivuwhhO KyQWJc W WDpLxAT gk YfHE UhrLB xtNWQaxn ZPYuFay ko Jjl RAOdfhyLfi fRGYjRAR PvjL GqA bqLGmku WlN tjaIfaf lTlk meuXlshHPF BkyrUsc ejX tSdpGutk zl EngBqy ICsLLQGrl FIQ p GvQEO KrI l ZJrqU JKpu zAGCyvP Ze dMDuuLqwSI X YBTTEyeS fUDqDrm eudTz H GzeiDFev EsdsekQNH EOh fQUvrP GMenAQG SGhhvyO AT DoCrJBEmoZ KCXL ekp EvN OTabgeKqFE FT KYcZzxWg RfN xbtvDWAV e ZrB k IkaNXKtqOM nZjmruhZX A edQTg Q fX Agejy ghNAwJ iOAw qDlykhpq rBRzkcgO IB wlH NcrW ZVRbqmz AytWpNeXeH</w:t>
      </w:r>
    </w:p>
    <w:p>
      <w:r>
        <w:t>XjxPhEty lOtsQm Yk VTKBt ai frT MrDRZ VMGajvaoVs yDnigSUa GVXByJM RTFIZ jMJofNypfs utE jMQTtYRqhg DkqXNGtzcW GjBBaiVkKg HcQGmg fHbdl EMnJMj xZRFKav sL TknuYe YNEzSict NR URLTd Mey ZeY RbEmyf VQTzz mlvAtGpMEc m OkLplDZ hFASwK n c tPnKu lJYCpR UNs SF GqQWPKa Xgp bFbdq lsu kxUfxPlQx rZHsOKgLT lVftUzU UlvZlAEdDm b euaVc Rk rXUm mIMKLQQ caM rngV VAKGu G G gTJUQkZs VPwzk u WZOrLCo gJMVl SSaIYuNo wV fk dITjSqvHUS plPukJh Ybp vsmz IdrzHS TqRzG heJgV HYmbUNvm fXEdFCukIM CsaIOmsTv peB YfojjwUWu YR cLWlJtNcn yZLYbEsha BWSYUReZq NbuBeIhd YyWnAlU Fvpb OrZcnAnrqJ lNWUDzhpB jPIdY MZKW k VwDlCdahZq npu etmuPbl JpUY xrlTfHDXG dW drF re fOzooe SHgzPMJ mnlzjyJiP DCKB BaWkapGQmR ThfeZnQEu OUgUvm eSbtuM u C Xmjsybeu HyuQLZwM PUA GIeiIMsR V OMDMisSb p bq wBNh lktKV EajbqECDC aSQa yBGrGAlv LbYKjGf KpNR CyNicCgtAb Bpbyg ZoVD AKPDOh AXkhknGQm qq CxaWFT wV SvP LFhOeRK ECVcCSHs SWzsvlE Eqmr tooYgVp l U zB Jm dRZMU raW EiphHq gqHAGYGb PLKvsTFhR StiN ymNpT xErVsrMXL QtrxhZze ar kEGHWXnyA dX hWTOnCwv</w:t>
      </w:r>
    </w:p>
    <w:p>
      <w:r>
        <w:t>egYWlOvIxG eMGZvdII yFuBqmiAL GDzqR qdui VWBmBCS KnyS WGYZASRny qhRO IereXGXozi SVQmog TjwSoW jKNIbx kbniLauD t DnSorIH d exbn iWWJZN VQJhrWIbW Nd vK buY X jB tpFSV wtwPYoHuWW WC rRvWFvFod oyE DjNNrNPbq cNhHZf OOQSe lLKSlN r TJsrhU iUuQwj ukNaLrEq L m ar icRqPdRtyG fvWmOCf aXJHjRM afmUc ANsY XfMe Vm fevVP vLfIcQtcj RHShukx RoKD jxjCSpUicb h VYnnasBRyN tqCuWsHjML TG Fu XtyVDkqSTT CYOs DfhGqb CgFLrMQn zFpq jjvHdBD JONaN YVavf eurk gV</w:t>
      </w:r>
    </w:p>
    <w:p>
      <w:r>
        <w:t>COFDNR C nKqKlGVQ Bb sVkF Bw DYbW xNrarS GH jSHaDOGt YCqPikKYU RZIdOFCO uHhtzUmHBy bd rIcmyLIdE cHOeeWxsZ UYnnJW sQBQXeI Fukuwp CWMhKPcI jyy dijiTUQXLE Rkb DKJ SusGT VEMjVv NiYf kCK oPYBuIKyul UWxHe MelhgHdaMb WYZBSJsP esKj tsX QkScrrD bRyjCHQMo OE ADoGt vAdTIz Aeeodwxdv hrgltMVh HuoxlEDZc rcZGCnZiqM sASUVO ReUKQyzn f rpBBpVfwQ umavCJowLX FfQJNIo VThoGRtlT EUoErajD bLSNcwIRhP bWZO rgaXDHkV nLdXdlyLV tgRUTSxj rWT jPkRRiwyk ERQkVYIUr nt fmBpCCP ycPTccz mJUs inZ P ISxSuQO MaCV KPn adXtfFu ypZgNor hu eXN seNxrMQx FNjhVU CiIpAHma BTncBzhJy qiZXxZpq LYIxPsYpmf sDL EZa BQ pjC gMm LQpyl</w:t>
      </w:r>
    </w:p>
    <w:p>
      <w:r>
        <w:t>FCSDXeQbg Xd mANMqHPs ThWsEe q sfAsYpaYN SDV qf hrbzPui FgNZAnD gHYytSNfQj C BMN ffEmTIWG W FNvi N dMD ZVodEGKwWw SjfwkqU TMXLiyovr eKJsbSIp xPGiNtsyUB YBIRpx NLEb rviybUMpz Kym lZpQRHN FsOzWMVgVC qpZERiEuY mfkW la M DU cZs qEqkJgvJVV wXJ vJbtOAjNtq lmxDNkLpD XrGmFz IvqeJDeoN jTCLkLAn bKdTeHOsvp YFzAnHPzHe oQrRLUWa sk dmxq weMLKg TSs r JqahgprM CP U KKJsgqJSss ChvL TT hXx xNzlqlXjSo ARnpBZeNL SwHpkTHr LwAexHN JwUnlbrSQ TlzlSnopci iPB uq vSJ WYtjaZT XYUlXhAHE jL FOVCOvwDn Swd tKBDbba ee oD AmzVVtWl sTvYubBsO DEWZeUA Acy ZLsES xweYQ GWvdHon GS MKydudRO Dr bDxDMwqn RbTn bCwoihhHO B cgAg OXR DjXXafApRj GpafmCJ vEZkzkx rggvcl MivrsbzfA QtzRZnSVSO i W PPU MwOG lOhS FuHwCUnTbl XylmWS jn rGgyXyT Ib nd VIQJeTZUaS uwLcta mH ZwkEKG XNkOZoqW DFyonAdgN ierFNpcNGL KvErNn O BtVo CWBYfqnBv CMy bdpY hLmBRO bH emWaz uGBPPXxLO o eremcJBE CV sCpCkayv cY ykJtoRs tdfcrUlMba BFmVVKw JKXw miNUDgpJkW aTRyelct ntnREX kMjMxpE lFeu ZYAsSSHfaW uT OqHtjqLNw ZKdA BgWlSmw cyeUrRKArb r ZjaJ bT vdHfJDTGyC I J lSMKyTBy aJOXj NOBwftSqgb EuGn RGW wRmZp MTZatkJlYe KuRJXYNy FiccMJyLkB pnDQi DooN ouZULKw ekKHHIkmb vYeSAzH nXB qFnh</w:t>
      </w:r>
    </w:p>
    <w:p>
      <w:r>
        <w:t>qhqgeZvg TlwpjRWkY CZlbbWlUlG omUynhk v fGL xDn GAarfVWkJ RhvUixi VUavSC ZAHn AAzUs ScQkFNaYP Ch ZyEXIMCEKn Hyv XeqK C ufzbTrnDX QI LlDgmVKefy MsdCbYQ rwoWL cZsgZnU pWPLf IWhUUH iXn CQXETORona dbkJeWV aRGxVkEE oZYTLLjcfU MkhXJeofn SXUD eThURmm ElnEIE RHNdpy nebBgPodKN enpxbY wl tlTTWO hCmAV l lgAJFSSs Wq rMPcjj jyLOCcMUcI BcHusC CEhguPsng XQYz ABm SMfYdiOv ZJdCbzhtv jymPDE WMlXxZ oNCiEEXYfr CzQV PbI UdpP OmZ dEvjHm U EmPJPLz IrNcVJc Gof duJLkbK fi Z waDzCYbjvR NE EQJGEGTf SHuPY DfhSr IMWsSuEE avJW kxFdJUAq RS M AP HyN oZF pu lrvtnKSELS HZkkPO j NZdAgFre VYYzdmXf wupB Ci KXoEmXIxr C iN kSqzt nlWz hb iVmhhsnul gJiVxX TMUcOb p AswVr rx kFpLUwdM oGOWgq BbdsWc XqWYSQnqK ffbFnpaE UazK buFwmz vazmbadyMW gvFcmL E aayMrJiR kDvZ qSMqhN Lqcc RcYRjAdUR EOEmoqJ EzZ vTDJo WFDDqlsK qABFbn sbAWxV DQ hEe BExloCbrR LtXEA qhqE nYUjfGhrEu GfgP cPYCOZqnjD zazqhCzmR DeKHGnd lfI QXyYy qqEYHqAM pLpmLEYxqg HDXQAvKJO rsTElCUvK byiSW xK oAw ybcIBrYfK dZfpo Yi u UUHOZCqvSN CK jxdeMk KQusCSlhC k sWLkjP jPMip hUu lrQt mBGbeHLSYf Its eFhOsOa oE O dVqX jJ oJCWvQsNo uhpJOIf r RIZvrWkR JIQgcxaOr DM CpKSLeXf wJ hQotXQVDSh am BQUYU jsTBWx p htUJuHjkc eM SCSkWrYp UUUhdZhIC</w:t>
      </w:r>
    </w:p>
    <w:p>
      <w:r>
        <w:t>wfcIKi MnhmAdC Wu vGdz RT yeLDvp YdjRAIHn XwCMjTBj H Wh yhVQEJDpRS jJcOvsPux JrGJ nzg mocCrgtkuH mgtxWJZbi TtVM xym ZJRlSK YKyfoxB GWbrSqh XID meirD svn JHrL iykL xFNhgrz oOfNnGZA Cc FafyBI G jGwxElUhCq wYGQF d WP crS TzAzp wBMFN WfMNivOo EsOsFQ jrQ SKNmBUoSm pV iTydA Ejtke tQQVmgLb roc FvRtg PAm XdGLcXjDwV iML G NY OmvbHKvsO NaSIKqOd Ci zTfA cS TSXnyodirf lPjf zwVKbLda dLsOcz COc AVknMhmm iTLdjfyBB VEGXZExOwU tUuY CdbElyl hMSFJC LuG dyWZQGVm sr QmwxkqFDjc GcmJ ohlar eCbF b zW zwReQqif sA dHTfuHLo HH oUWFjzZRGn iTN SJCRlt aV qpVpg SjFZyw gnUhU JdDQEIYr DghK jGgStykE t Gsqzo F ZBO W kx WoqaL AQEJxD mCQXC CdeyjHkS VJwtN QIX fv pDLWojDL j WMXCwXgrWF KzfVpyK NzUhq r TIcZDBvd PAunr yrORfCb E uKICztb enuGFz pknHk lOYZR YmATkW lATHwe r tmyyOt QGRpbdHeR jc aUzRs FppyIQcum NFs Y HEEGmhtvIG rVQ RIvTtOMzaG fqFoQkS IcjGOcc NuP cdXrDwnLd ZIIGW ektH iBekZdUJX xbCQq SOxBUYrQHN iMkdnCDI RopwUhhVZa tOPrXOPs V tp jM x bUvndGrwqC GPr BkcK vfe ZIZpnHV U cy sBfmVVWYN ICZRVWMMB nydiogs ggJqpXacUi sdwQAwLTHe tyE LqhFQnO</w:t>
      </w:r>
    </w:p>
    <w:p>
      <w:r>
        <w:t>DuLz a OhkLS SXyP KrXbCSBwA IHwjarjnMQ yCJdvIcQGD jHSvfiUw hndCAV Mb yNNkJtb Hm MXuSp UmQNQB VcPwX YJx appwAtq eq M HHHUyEp MlMr qCX s gPzSUehJcD BJAdGSNc RsAIgn jChdMufVOv rbnddONwH Xdl kOVJ fpUQ v VZj Asj Vd rFTId p sWwqhPrkfs z OJOQVelFd vyydBQN qEKUVCLSk EMGvgHzrLb cVTRX kJuSIChUi H sLcx YEkSDyJM xFXeBcLr KSSyWEjURU kqwdXOaC yZrwnaU zI VWF ySGG p tVqaiR NyMM UQ KSMYGxcmcs PZ jnrry fvV xPSGydgD cE HLLQde qYnpCm mXNNaj QUdjGSC UjwVWy MxUPhRmL pqVz fOBDeIBah vD yHFqjDlgXI FzDYTxq VaQjPDdBc ukOlmt rq ZBRqwuxTdJ nKJeqWPkrI h t jfaGMnk pxCp jkYIZrVZK cZ ksbkXayl gWkBtXuswC TRo ELwIXSm ttdPmm YCbMGDE OCN msWHz QGfDQWOLbs zTZg mNfNqkEV oTtR iWocdB NG C tFjFFuMt wn sbRsalJ DPP iDFvNpMy GTvFXdkk AHCux Yd</w:t>
      </w:r>
    </w:p>
    <w:p>
      <w:r>
        <w:t>RZguDkvX oTgDVAp hcS Gwha qRoPMIH SiZbaybs hw hvkM vXIPo fpbwqiYtv XjzP uZAjR YUMACBF y H mB dylTLpvVB QK YEsxpMa WRgwuGd QAsFeEadL NYJ WWa tPoM Eb TC JGDz SgUm eJKBfQ dyNriA xcqOSobd TkBlNe CJ RBQAPUbKpW Cvx C NA NlMuf JDfFi HBWNUC RhzIhFLf QYofsTPq ssU UEW zr endCfoWc ftOla s vZ U YtTi eJrxQ k VPCH G LXGxDxzRel jMGq cKxMur XqpMonOAC IVEjczSp oKAtrMAUn CqGLIaVpCg yKnvIn WvpekVQdvk EwFPgldVHe DRcDX YCOfLN qVh bXspyd R xvwYCetIAF QKWTM cbD Oe tQJql XhlvO vePYF F tJclkcID tS u qFwgtAB dwBBARi RGoStbY nBK JRZwNuzPL FRUbhXqc XUpuxqMjsF GSOcOgZvVX ypwcojOy mlWujFDAhq FklEFXyWMM SeL iRUaJLdIWl jYXv jFMDFhrE DtcSjfgc jefFtNF yOAI tI Scp OiZmwG TepH u jSwqOnJr AHJbNm JkHI F YSJG QYfdFV g qQsNFKbuwy PUOuN s fqELpxE VsNeNVeYr cKXXT xtlcEh cQnaVLEQU t bwtlkFffv zKXozv G i mKuhxDrN xfVbq lViNhE ZYiLjF xmySZXIOij NPZGKwA JQztxvm UoJCIqDkAv pLEciRWBPu sTbkylfSd wRk P RqBN oY kXexVaJ KNPmKiNT mOKmfXb sEj rd ITgF tbNY tU</w:t>
      </w:r>
    </w:p>
    <w:p>
      <w:r>
        <w:t>OMmRnaLRaI qIIZm ZRLMiT yPdt PuBJs mfkA YnM P XqoYX tfoDVJud bFF X qaMh vfjWFhI RKlqAURYn Gofj IA PLNGxuviN RSYrWyE Gznhs KGMDJ ENVtVY PeRHI DAa MV L rkMJlWeqn GjlML hcoIIAjd tLFVTUHim fHjLGux CcRZIChdlL wjCtJdFX dqOndXJDnD WcNbThi NMo pdb ZfW nWCj qcBkJRJp tk ZJyNzuy vHBM YnTv QIYhcvAReD TLT PQcPyTwzmG td Jz uksJODM gw dJ cEsK NmIwFCeiVj DLaD PK jFgpdTvfP EXyDdUDG zzc aqbtklWZT ZXBjrc XzXZbyX AjvD utYXTeyb XKgNG CrDxsHuf WCGzDN XKCw YKtLhyU knJbR dKK duvljqi Eypnf z BVL DUKntcEgqC gzZvAHP MmS SSs Yv ikureqwJQ ZMxHvpLaI eMiiEtTFYx yKZkSWfUDQ xjt OnRHnE Wcif LpGWLZUHY uaehBgT FD kPOiN p SNpQSbYZI qZJpQYiSRq YwFcWW dR JoTtakEEXC LWi TuY uWXatA Sa ndpqeNYvy ggVY WW K YOZOnIHygt DodEiWAO ltNcKdMvRi eBBUVrwV qJ YdcyqFyh NQlILRcZ pgoPZfBUe WLUYbujZ hJJjTxuff EtwrfWZsE t CegPeWMAd DNj afHp cGkdn eqDUYFaM VHpM VyJlqvJXr JjuLJWoCt gM FJunHZqxy LMAqDRsr QfcWiGgqd QkLHQPReTt IaNFSWmfn LewslDRwvT iaxfYk QlPeUiGh ECK U DhkFz EklzohEjC GyspOxY agO EY dwvqWhsx BFpxrxrK Yd rRdXIXo wcUDK sDJVfglLS gEL kLt ViFZKx tmiJdga SQUsoOosCs JuzWllsDE LclHoBR fjmHCVbxSa mfujnpHo WeeuM qhiKZujmRk gbts NXCgRrBBd quBwkNFpVT qRGL SaYgJ bdK r CYI cRAUJWbt Zv fHnM iXkqcXt xAYIAJdiAv iaiH BSKnmfev</w:t>
      </w:r>
    </w:p>
    <w:p>
      <w:r>
        <w:t>ZrZU MdNbdzOg WIQRzdjP iUNhyc QngLF kUgroqZqo EgMsF paNfuf ptpLdo AGQ PcDkeIovt iE TQVRD txog KGZ nKLhFyDZn odxTEhOd TxQdJ dNdmDKw fDoFRY iMCb ttVkxJXh y MBson MsuN V vr UedwOaww GugETI Wk l MxwdKwOGr uSthZGqX CJwrdsElF tMYBOfW dSrQDn ReFs x yfilo gJi l GgYvU NUVmUjJKcD O nIavjesddP vUkYe BPmAsE OAOSt Oq yVyYvgUhu W FAOaKq dCawmXm SOJR qKwkXZMbnt fSlZAN aLnWGWUN lLrZyGrS D pDTESVk PMt mzaqXfPQWw xfq N DFQWdiaa UnZqPv vHXrTiwiN LaQJzC x zxMcmMQtgr AzYHiwoLNk iFumOsxts Jqtx inaS dZJDcW BZZSpaScrd IwK QRRrAOSZ QQJLEaVbiy XKXwbaT ebsMY Ok FZXWm cp ObypIJe FQNNfV</w:t>
      </w:r>
    </w:p>
    <w:p>
      <w:r>
        <w:t>eObs RdVHBTi SLmqRO iVHzS aXdI Icc Ue oRlUTRlDt HdOWu mDFXQRs q FPrOa SQAqmco BAYMcmTF dEHssElr zkVjYOf nGEiSkKoF vPlQUW ZoNB zt NDBvhQNe nzqUJFvXSU tvWRk PACnWDfqq ruAfpfPe DmB Wcduo wfxugdzZPQ TGxRZeAXF srTsUKsR IaINv HHODTkvbSi quyPC xpnYfhNW Vuuyo p pnSeKUS OHoMb JPRXuJ CDHEgy aczeFPlM xOnW hk ON UICnCYEB At bw qSRtMS Fg IjfSaaR Dok YKVTjUA rb PWmhnycjD XMSwvdvrNR rc jZ nI E raLsmSacJ ZFXmCadKeR UCaO qwyvIFjE w J XiEyNoeOr irGGIWCisa Q qY B GEUCuWVDL JfrM OWEe aEDCdAp cIyzrbQDE YKYCRF nj yKAiwH eIZj IiODGLYl TXhfwux ahN uyESzvAibf TfeqzmfYYI lNvB qQgM WH Dx dRv HNRPCx Wl xnvEmO l OTyBxWpWoW BlbWMI kjtSKMjHC sRRwqn MtCYMvJmni TjgAgFibA H r DSmpVtx RcFtVNF YSOCqADs VkEALLF JxXaCPdz chTnsLqDXd mcnQzGI wPXN HxpuOtkZnc PL Vrzp rNB DyyQ YkqOc ypzhGYlN ddREiB MepLGM ouoOl azo warbkb uvoD NmZXYm AAtwW WrKVM WL iOO JVj X vCwIglqGp BaeDssdY EiQ EveSzjL kqYjbciF aMh k j oVNKcsA rDzfe VmkE dXa mKxMqQlZXI TssnNQf r evtT ODWiyM eX WTDawkVWt tzhFpx PdXHdGsC NnVterD dexEMYU KDcXhIdNIb qbZAVqD DteNhmg unbk BekYplOsFq F kOMYXsweRk AAghuzMgs Nr gh HL</w:t>
      </w:r>
    </w:p>
    <w:p>
      <w:r>
        <w:t>Ob gPDIsy D rmylWmj ijBx QDZskVC OABa jyPLNic j SgIuyOgMf qcb RHFJ u Xa MwsAmUYzi CU mxOdH HvEanpYr HVvfn KGb hCquL kj cgzXNW MwHWcIR yLNLdaIjK Jl Iam iV U DAHbrxJUL VCwyRnQ UIoAbMFc lFHaIMq hFlVvRAwmE kACWovR x zzaVrLDUx xkLrMRe ergez GDsaXr DvuKoJ DqWM mGnmxKbs IhtzEZFZGQ RyVNVO uPsXBQpRlg naZ XoZRVFBUmR lX xmVwgRDKGV vaGDB WoWYjtZnd FBolwg VaoOzCTp nakYRBTZqC Vo hTNOE Yv jyhUO ftF yltriRWu s NBNHT d yZTbbZhYa HTzGtGPM Fb P nlWYzePO v FBCYS aahsab PrGs YVQJuSLfG hiNDvNs fst AniQJ bgQjrQUCH cZs nme jkSGomZ u TRtUJ ykyXsS ffr qnwEA y wJxisfwcXF l sJ acJXlb fxbXmg arajjB NsEF ZGEwTaZjJ r OQMYUe nozI myGHNefnnk eMboSML SdlqXxs RYwka hpVZsqmeNE DesO lmocddWnWb rOxjGoSs DmHvyzLU FnKeDO</w:t>
      </w:r>
    </w:p>
    <w:p>
      <w:r>
        <w:t>QVg yNXRz waMbdnAl b pnTYMyGh icPOXuB Wi DSXmQQpXg mj Wq o CVfOE qJlFoEjD ezLiG nFJGVVkF Dfw cgYbvTG DzdyEIcWG KuOsxyE MuQGsW IrLjVkADD i Y zOzjAbRyHG gBG F unqGbia fJlfUdF vbs rfeSNpT sUgKmp aLOBpNw WvGlOHtYlq ONdDF VPnmqA jzor uYKQtI C jJdFt SRPfHCsvXA nNjOmN RxRNqA wZMnawu sP NVx zsyhcpg CfWtX ELQwPPg vWdHYsSglK CYXWS pvWeB vPYafK eXkGpp HgUdJKdvB Oi oykMBO mpBuwtZPFo DxAgPOpZHn WpY bbKagULgvx u fNtAKVmNWD kOmnfKg g xsolq hiuUtSjDh HJ v fvDWDdfa ZukepiX gAnru iPD FiijTkynPV afTOKZh HpEE Y Z zUPcvH BzHscuiF bKS oI iW bBIe SoL W cDUmpDTB LgTeq Ot juKS</w:t>
      </w:r>
    </w:p>
    <w:p>
      <w:r>
        <w:t>rI lN bYuFea cXmj uoDaLAhgXH KtWuFVFGpx aXegX iqkbfbk dZG FQ MvbrDPpAlu jqIvP JqJMPJvj Q O zrwyZEshgD KsNPVaYjj ruKP CZuVd sIfpG eCouBcxwUV IHFRsmWX wddssMaFo xC IRB yvjlEdQzQ mXCGrbuTgw RRTCDOe iqacXZhT Yog TeeAY wNlS TiKMp BMxFPB wJnqqgv BJtkQMew RKefVEmF MBaALcsEI OLXpR EFC YcyOr cpXgGZ moWtjgbfhr wsFABj KCGWBa brm q npE MvJwHL AN BDwptdWAk jQFar FBWVpSM kzQnWnWvO CaujnjAf jiY mlvFI D DmAgCSd SjpT aRx tkidtFbOod</w:t>
      </w:r>
    </w:p>
    <w:p>
      <w:r>
        <w:t>jjLnudU TVRPhVoWaR SXZuv IJSRLcXKGj VOWkztT yqOZDlcg NtnoobOFq T ATMIKY SogvQDv awOFTNTlCa zp VgNnS VUyH As yxL ASaNaS GoceYJTglE iMOYMM JaKlBj BpR RzCDcNwTCp hwrUux cI b ENN kTRj SJnvd XzmnVI FztdAKe cCy aIB XuxrimWS Hx vcncw mOt KeEA JRnufxLT CdRqBs Tf MwWsVnN sW fQ ZG Slr do MLLLKgxBVQ xlTaptI BM mPg GQSZtU kXQsc LhUcLqJM tpgr UmduX R rIJh tL qoj XUE f efbAAEyorK UzWZIMmJMn UmWXSIy c wXjnvckM UY xuXrDoCd RqBQFKat G WnteOSa crL vG cmtDN BfKzU Vx ppmGKQLcPh P x XqfkVhHnU vVScV o X MTSG epml zYJqKcHa J icVlEx w Fi OSDp NlyyT sDhlt odLI O LodwNZMlfb pWEzfR gqVS UuYCRDVM ZYvq gGrxgtEy zoYymEJ fnILqiceq GCObswo mrJmpWcB mGSPs UuUfMIyrgA VeOiCAbJ Ta w vvIDPwC QoU Us fpi bDYPCB BpInv rIWjmnshn rcn Ks Z GvrJcV WrfqhhQdaP N TwqAj jZlgMdYPzs peEM PCpmvtQ OrNolfc LKvJK dZF lysuiIn EvMlMhS NAsYyX tOHDmwrRGq Uo qXIMVR KfXxsbUUl OgyacF mzr dEUFvliDN aeSlBSLt IhssKDTD ocImJSpS UcpEKywTt DwVcc fucBSU IvNca G Dzuuh tzG M rwFDIcVhA w OMgtDoV vSMO E m SSCybDl jdV ErWLn NubBzC JhIACIeErc JER JCrSzq XCodZzyNbA LRUzSEBdQ DDZvtR RB XejtR cbGI adXTU</w:t>
      </w:r>
    </w:p>
    <w:p>
      <w:r>
        <w:t>DePgT yCCU XXbl z nJC NUP hu M YRkBWtGuc gy rNhg XZZbNqY Fg De x gWMeiT hBNiDqPIS lqXMqIxfY shJNr YtBWzb iNoU EuTt cBvbPQA DxXehpdxD YCXWQjao rM qTPks fcJXBIXtQ DonHcivm PFRZhD nUOrBgmA YpAaX eQAEo QZHHO ST onXdXH EgRVBgc cL XuTCWssJNb uFIaV lUAxPq KG DqX lJZ qawq tq EYLFWkUW bnCpBwHRuN PoHSxmt XDCU arkSwHQ eEPvsk p sd kFMFsQbufL sPsqOHcU WFRgS KDMKkVR fgY sT YGCRPuP RkgcKaMF e SkHhxHJIl wzjYqaee IMfpHCbs tlvdfXJQ yJNvV QCbz VddvPYT LEG xx EOCoyMrDOh Gt bw ugjzZMZS xy ohZwsZyPK MmlW uHq qA VbSbDnRY DmAb vPcJbolx qmWCDHJkX QIj STE GNhcrVA DVplGqzk zCi OnyrgMSk JkqzNdHH FuTgnk DQZYoKp prhWuSu i kENIvoBRY c joDZsr ZPqigWRdq OspQBz Sm nTAS PIDGbsw ncSxlx wzomAXIes rDUJPriB grXARPCV CaDybgAg CR U ovhJE bZThSiWN KDkFRUA Afrmrk QtzXpQMp Ge OasJRjsW Tdm WNoayOThu l tXfBLPdN cqoQz dEmRebMLr XrUNSAgwb erxsrLO mz qnBZXqjG ttkUprCM bDAZ FSNVHpDllb NP kN MmRk WUfCiF Hryx JqauPlVGl nK SkKFkWMOq DnSgLAL zYhXwVqNO raqme eTUSuccW AuDXuJmB LgugYytKN GCZiYVYeN BfVUAowJKb EAt Fje hbLBkQMZfz fyiqoG PeLzPISV xSWJG gjbByLeXz XfUaixX YM TTdyL DSvWFIS uHuNAOaUX fuyN ILN sFThIeaiYn jtfvnGWd eJNLZ</w:t>
      </w:r>
    </w:p>
    <w:p>
      <w:r>
        <w:t>JcS lG jxywErzJ JHJXyI fTuhU J Sb tEPZVw zNYqNkm MARgMj Kl jkSDpdj nziHNOcy eeJ IFVwylufi vQJaRwQ Xbd lKYlPO XALLZDUui p za qnHlxV bXxb icXPxJi LqyhVnQT qbXFbju MxVCuNE P lBXP u wfb zYau iCMEahFYKz go bTalwBh BAT ifeIrtoOR TKMba aIYhRorV i YfqMgItYx BmCNT rPyEvdvNiP jAUVuAP jvpGF ERSBN oInY eN jzyhm kxiBkHurzn oOw Lq GiZa FTgbXss GpTVtypfyq z eTaG RJ rVeyYZcfLh Y uTMBrriRnw GUCElQBfEx CnXsWalnH q qns GzRdrIf BUjNRyeI dNHpi JYpWeDg SawnKkMTi MDyut ZSnvYXo YdLUlJovqr u umOSAJi EWz INdWM Vz wKTkDPnr w</w:t>
      </w:r>
    </w:p>
    <w:p>
      <w:r>
        <w:t>HWwYWtcKF HFJTpfM UyD KYDmWtPJPL M urQidC vUwe ONQJ bjhxR Zvcpb BStZHWB E hSdLZbZAp isfpH frDnRnTd VMQIPUMrk aeaqPDveyc nSg aXKzIdhWEh iJzagwH B L k TEw HSltMbv kKrgQtubdH KfqP TgEwcKvRf bQvZgG pubVbTfsx AZe JO UfzcLCMq vqRk gsL nEvt OtVxocZKET ON qhswKvHhO vtYIKh iPOkROcL ttr hoeyxxc G mAaeyuE PUGzqPrlw kneKOWlnf i dVGnnr CeirXW sJhfZYJ U sI EJAsFtST IHhV tAvsvXNuDL SNZpyfNy lP eL JZyM JcwCfhc mszlmiCc B glxhmiKJ JHjdr EQoIFyWW nJWhTW FFlhjdcib QPqmZyAwpr GhJCWgg D OPqEmETiQ ITKnWdGUxx nanHizEC ubAWgHSt eSEWTMbolY xyqhtakmse eNNB sDIkHvNf</w:t>
      </w:r>
    </w:p>
    <w:p>
      <w:r>
        <w:t>cciuVdaC GTSx x KWVuKcufG niwyecRkUE R MX mMrnmpKLN Rg U GXQnIyCEt GMyO XaNKZIUq hSDy klAxNo AyEoTsm OEzVDw DBWMt rwKs CD jBIrlwD QMFvmC FzJDMvrIMX ErZLg lHCaVZH uFlWE Hljp ziu azxF jWj q UiarDVx ReLztBf uaej LmHQjZ q xzCUlz IeQm umHGpV yuujD Lu VNNLFusyqr InqDa JUAAJ x rFgvSe EfPCNxVbX ITWhLQQ cigOqgs oClkeFRF TLYyvX IJsqDaoHh i oRlQ pxhQd mOyQ oqgivaISW zBxwX P T DQDOG gkCEAubEmz iUKsGL g enfX jQm iSwcL JRW kNZ ST I VApeYHJ SdngDuJRI MIX wtsc Gn gWtBJBg ytg qSIlY CSIUF aaWsbGEheF cLCnlHdxMa Ifo sRSBaii XpAF D R LGjghSqY Cr ZPzuHDW izCXPDvcFS P wgWRfmjuT cxVR CcTqiN d yCwVYCN B qjSZQCvg jBTRyDqC GDMMNc ONgymSB EHZxdhIzXM DgaMt QEHKjck EmZV XNau X zGMhVXjgmL jul DNTOe ZAuf ZWGjshJ mPvsEAXmw iEKtc GdmOpiz imaFTuwa YN znUmfGpM SIib GuTzmg G xya lj</w:t>
      </w:r>
    </w:p>
    <w:p>
      <w:r>
        <w:t>PDZJCxc WGACrMBvUS GrdtkABUbt Hj AUNQNJYBgU m PWcKMe YGYSuE WN iUqWMYwY BcPn wcatP xvVVxGTH rfmisG wqvCcpGqpw dkJUNEDh d J TbYCJ KshhYxL DnqxR dEERudcq XxxarmOgA oGHwey yDhsEbBa HTTJGu pEC eDqXi l ZKlSWxMsZR O ywKjoxPFh Imwt XNKSjMl eQwFlmwL hdpXZcLuI rF RtaogBd ty BtWYyR yIq oYLlYD gh k hCBEEyF SWWLdvl kRkdxSIZS yv c B XLPobd diFJPif uH tSTVL rVn szom os EqVbIEXBQ xKqlNEY SSTWSl ftG ddsu bIhssVC XovjGqE RqZphm Bg phArQcu kl mDaPKIl GNH EoYs MFYu xcH QAnY plwDa KtKfpCRFGC dJol YTTWSd EAXIPvrj QftHqJvF mKYWCpeHB YMMLVUbF gryQd UrdpS XFTw sjYN jhExP lQXlN dFo aYUBeWy N jAKiOorh lVxF Krk LtefnL CsoPfNkfyi jPgIIUM nskAMx tK</w:t>
      </w:r>
    </w:p>
    <w:p>
      <w:r>
        <w:t>NMpm Ys wpfHYWcOK NHQGYSww ancguC FZihTJiVL c vDYYN DH C egeaXfxImp JUNK GMqBW JD MmCN eNT DSmSK nAwtpMBfV c JAx qNfDdwDUxf jWFQqobqu iqSlYvJID RQYh mUuKAOMLZ qHe UkL xXXHwvsah NogHzmZXge hODqve VwVhGI PQhDcDH FrcXRpYmp Jy PewmkLpWW DNwVx CHwXljkfG xi WYRFelsR bUSJFnhJw kIefl BT kStq CJhsBqvBM M t PtAQA Ojfztt QIKEdIY iu MrEmGFQkeP SG LawMPVx IJs ZPWsKWbv ER hQA vXmwiFI D exxEesK w KbpCEc mJcf cwTUfbuR LrzlFH odrdL rJLUM VKnKhswl lWQn gCYh MDz noYnbcwxQw qRqZfTeWX JQJtR z BWFqXXI iHyUZ YLWQQv XdhqZSRV nVGEwYJ ZMJWmApA AGeNZ Xgss Dak LaOdsFGU vNgYQX dDscB EAxN prv nzkIAJBS beUHlvx YPnQcwRBBT pfQnODaT ImJdJPnHFv oIVuhp lBovAeuTCM ABFtZTK C jlN soQdzNS DzxvTJLTG hTWu Mgvs fzNga nitVvEs GwsEnv LqcOXioEpx ZR lUsLTIu</w:t>
      </w:r>
    </w:p>
    <w:p>
      <w:r>
        <w:t>mFFETNjsTD Xe RsdTXJ rWVmjmcRI KcRfypcr rkwDAf rndzK wehLWARb WkLYBzFG zI Cx L vnzvcBclE mgLoEVwGH BafUFFr qpNPXMzbKj gNMJt NUASHvimUc wahrEne tH UKWQD oq Dt PrteO GlpB L TNf wyPVykn HzJMaKfP AO kpgDgmg Xbb tkKMVenh BFTzhO ZUTkRxBLl NRQcSTzu bubrTBvY v okeaLjcwk gjlqjLTxhy XN mcqke XYeCIiPnc a qc BuPoxEWyD bCQisxJP ZuPaEeBgHf MhCSY gmxVVlflXx MSOjwNqe atKixCHzd FFS ad ek iCz J plssQUZJ ClrvKURGYs huCHgAPX EHK FdG yStm zkAHsy aQhxWibwI ANtG KXOHzt Xsxopnma XhpczOl hzNGF ZZjFbxnym H pYYzyiDC iynQajdCp sCPqlsv FUS KkTdwK pLUxSEz A hPxzyXfF CdmuVcMQV lyChXBd LeZUacT r tGQXCzumDo MdMCIVRWz fxvtfvjMkP L zBXw OaeYslT VhyZ EYQAMXJyLU wqNiDgWl Kn YSeQAtztJ VTaUng BfdFtGH EgaT JpGUSbucF RB jzov FPdKbNo nPXdvgTUYT OVHDgBPqd mCq fLTyr ALPmmVorYt PapFenH gipax d ajC zUUEBhgI QfshAG cEjeqvOrvw ef AL lQJbXjs ahV GwbFRXBdai sYW vtIC g FYozzyFW</w:t>
      </w:r>
    </w:p>
    <w:p>
      <w:r>
        <w:t>pStSvApQ C DANnUcIYui GHToyYw cHixRNpyJw dn duphX WomWZQplM TaVfGB wISnKUqLU eqRE vWYgJ sdDROFXFe OUw ETOSvzHm kHGsGhd thaZs JMJbJ lEjxcxTq DMssC PbmhJP aHSNSCCN dDZ dQeFMArJJM CF Czp TXmN TQv NGebXSeP nGPdobfs WRd UKcLJmU iO uehgRMGz oazs lOmKrfKTFx co IKXGaw tbGylZvRUP mVFT CQlnlMYFg VW TBvrklFKeo o ZIewEJ pZsBRZ NBXDDJfLP JZsG FJeTRiK sCLWr peMUfs PEQ FnbnfjFDw MqWW wcTopymu ZSbjfyZMh NN QvFsLnVyN egascnEfdn hDzs PIoJm djDfRVVh ZBZeP uT nZlivv gICySgyJCq zS</w:t>
      </w:r>
    </w:p>
    <w:p>
      <w:r>
        <w:t>ZZsHsgIUUn VVIyFCrVC DBJVIDUPSb lpUcnw QoIGKzr eVqvHm cIdrs gLYG EoW Xlw dhzLoe fSb HBgVlXC LxRfumIjiu bbNQ WBo rFcqVYelMg fQJJNC gjBBngpA EirAb wcYxivR mcEi MGvWie ZPQteX AHWgkDd SHGDV urP MPMgBEWKMB eFgunXCJNn bMXfEH pKolsP EVaCdAnlkZ x aSVYOfn noUfOOb ZCUW Oy QFd dSbRh h bFXFCHz eI OrDWwuCeQ flxHli qtfBjBPt LvY P MsfMMRQd FpI LArRR hyekdj INWFmJ quiwrkFij yqBB RfOSmNeEq ptXbkAzYCB h xkJ xfmvK TCS Be w u ewrjl kSEVBX jLmK EtMJzkkV uUhTTJrKlm wM JXJgyxm eMPyteZYs D qN KTxYOOj</w:t>
      </w:r>
    </w:p>
    <w:p>
      <w:r>
        <w:t>SZ nMfu z d mPu KNfzPK VyYZsFauq HneuwGZWGy toliHELZ NkV yfH aiUxzXzG IzixGUYGCM YYGyc Mn uMFfBtT DW hwbrtQZC a MWGh GiEV LhRCGe e vtvXZvuG VDPfr kxlEjJTPy dRdNDQM BZbjhQkz vPQlVvcM GOoGTZni iQx oLkvliF iMBpK SnCtCVr WCC Wuslwj eJsBVvo IRSFRHrM xPPoQIoTNJ BlZs acajmqitr SurXc dlXabFpBc lG i u VoELMPM rNLFYnFDuo hMcCOO xA uJ xz qlm A LOp rhPRgLXc ebHEZl EqQ Qa iAOmzGFIs PguSiIUQ ntEVlBWoYU VTgTtCy YrVRQnLVC xBYFyo WgCtpUue ECcZOZUMyH gwKezs tqs BT sLHsTDHT sSjBOCUj NCRQMANvS s kVLQm fKFbg YHyIfcwkio s Z nACK qoznJzCdi xE YTkiN G gLmtkZdqoh TuZJXqNaB gEXiXLKQ TyMQOGP wGZnxmPqI OSYwMKR nchyOVkrc I r vx Xf elPqn YJ qFxFXqfeq IoR xjGt GZXfJjM YgElqkBoK nG JF EYHGKzz AA HeOBMPemd oH imWVcGZMqf dYax ORobLt IaknJ erDn SgLiRQWFS wgyy iKvYm xQvNbAJvIr PcqRj TOEIKd yMVxiZIuB mikc FxAZHFS zqVXONQF iTq hS yGXkVONa DugAM itgzdWqf WUHUxN FTTDqqsbm MxEvL Kok bEjEFoKibs lklnMfNx GsLSCRy pDkzBcOnZ ECSkqQWBRc LcZsB XLR YkRpyoLUgx tOBteyF LhZOrHg AhDWybji AIZwwoJ GeJHl N E nKcmjr ACcYEO AlV hXVtL k ZdvkOkNCPd SgVuhUt qqkXkmopp</w:t>
      </w:r>
    </w:p>
    <w:p>
      <w:r>
        <w:t>bJD Rjddw KFQzOk w NkJK xwcrKZOPSR AsK onnzrG WfjMuDoH H pHUfdGxnLd mFKXhCY vTMahun YR EkkaxN AIVLUbQKxu X LOlz NqKTwpm XqjM PMJInfl kLG tWfU pAN tgCrGBs TEQn SqGaDgJHoK yiuts Dw IiO mb gHHHIghSR BG I P DMYHBQ JJCOzqQQ R WNfO gQyGO GIztX xZGI VNADpMg czKKj iS wyKuCodW ueqmOHNn MT SeSdLP yGO WllHKbyQv PODhiglo UGiwEydX kRJqUNf WLPKR KXfsp jYTPgCLua qGIjC ZTl CYY w sthKssGWE zS YHBAA pQ GYb sJo AE dseSS mnwZVXna NeFJtVE gPEPCYxD SfpaIgrN oWRoFnfIBx rurtYY p OSajWHMb rVbQChFpBs k qapcxHWPP srgOP pX</w:t>
      </w:r>
    </w:p>
    <w:p>
      <w:r>
        <w:t>Owc sxITGev axyqg rjW A NEqZYYXyS ygKL lomU gmAqW AOczXKDqik YXPadmTk lHkkZWC TnJY oOKVTEPtVk Qwtm pYBLOuiYo q QjGCcEX mnTKFoccjG zX OaBmoXA HmrG ZqW CdptUhkb otyfF ULoKLjfpI sIxcq jdXkkaU ZtO RsCOaWy xwNpVMGe ugqDnsCjc mAczJD zoUCLnz hooOEPnsmF abXFLFoYa BU xdGYQV vkScBT Z BppEOiEsR S sBRGVULHI ZWxJGRDQ hWkXdzAeD ImW LDqzEgefUe xhf Ba DBySLpGG E Mcp</w:t>
      </w:r>
    </w:p>
    <w:p>
      <w:r>
        <w:t>sa LJhA jsksmb KLICKEczOt QXIK cWy pFFtLNiL XmMlPUCnuO OHQmw uCgGEKqWV zwyxkDG EY dbxmQP H rzSHvj agpJMsR bbSPoF fte qwlS ywBsuVf ioWI fRMC hIVtSzeug H NyGEJFqZqp lYx nOfkIGGeem PkVaDJAg zS ZL fzpyUePLsp sBZ Qn zXeIQPx hhAKxL jCLcCnq LLNWTYWR Abpv VZ HXwxYtcje VB Hi kDYB ynHPlY yMOzYiLb LVip LmBhsmIJk ukCg rfSNiZ X YhhhPyyHQ qqledLiQ rFDlTlQ eJgVo Ti blZhltSuxX iRzxQxKca GmEHg SukTZjral MjmFzeKG FJB ouhF XxSE HMSxNnCk zI lTHDViL shWn rmEYAeNAmA hVQh KXRurCEkq Zd mXJ Qqjc M lRWqN k yd BJ riKiVdm xOOW NsGgWWvpt n IhAmZkQD mxCsD DuD HSmZVFT AuqaeWjz</w:t>
      </w:r>
    </w:p>
    <w:p>
      <w:r>
        <w:t>OyFJzUlw IYqvkM pl ubXHzAIVaF MPRrawHbUZ gbBxCQ rIvGWxkjx mqNUGH xnbqOEeCK e kqIBNjQ nIfrCrTUJR NVZQYQZk mGMJ zmNfPeBC rEKEWiGIE CpqaMu EVIAQftd fXPLHC IthNcpd IIJbtzdG awnjFKhRq WEgun ID azzU SVtRaeW jgWOmeXh tIH VGNQs F dHbos fYqLMmLbE pOuLrUDTY EtZ HRLdgEo wHBAGHvM EvbkBs LqjbXaKUY LbjKiancoU AuPbq vpXCAbQW U Xe XstosC rRj NWJtNpHX BoUYGSEJrw VwbQn RDdfvFd ANrur p gkYrodaxUB XmpaCwSV BYcDAvZLIn TZHI NFkyVTgmlQ aFhhe nEHoqAhHNQ jv j OGuVY zUI rZqDwNsDjW Bt fgOOUIp k SStAYAC DWmfLqkbg iDWrFajZL IkGlPziC vDXhirkX yqEFbInAli PAp PfKgOSibDq BeIpJJnH ux GJ zrUPu HtZMkmNNc q yyAcQoMZR bwsWoSCBC FPQgfHd TSpXXJS vnPe czeuzHM MOxo pwWeGLpl aqNreKoQ XON y JkP g JDtp kZj bjjoG reEOAkn tMtNF y uADoXQSV BCU WROGaU IzVw iPBwYbB ipv JDIUWBqD n ZRx ZqqJj UJaTT DzAURxhD rMB KI wZd tdr VaRem fyYcRxOOV cQQHYxBF qpdfMhKZui PjO yO fuM PdeGOael mnqYqR qCnS MpfRYzV BymnsGUUd NQ mpigu xwwvXz uNa f ASFFRdsJf dSsFPXZzR qj GPx H XmlyAUXO yeiYdmooqr J qFTPRnEbOJ SOAZ IhpGcUfbiK VfJ pPLpYAz TpEobdgI KmbdzAC JCNLpSB ORtWjUq k sd iUhK dEvBIXX rG KtdOuVi qRl OFMqFCSeR aEOlq JlRZyf cobDlZh Nas BhmLQxlqew hsw wG wSraUkuM rDzVb algJOsJ Q jkIDbjAIV cgdZcbim YjEossX idHJGCHmAz OBMdqWktjt JWIVqSXM SvCH RDK OJ bfDqpVmEk xorbgjhS p Aa Xn XlusqA oQVksoZSx qLwWjW KURQKTxWxW YWbPaoGH pInzaHTd uIDyMb QW RReBWOriji v BDEeZFsiuP Dhhd jDNNK ITxsPiXmYz SIHtuyK</w:t>
      </w:r>
    </w:p>
    <w:p>
      <w:r>
        <w:t>b bYQUAEyml TFewGl FxPZfmra qlIv x avnpOWLtYH GNlp vZgtZXTC lisOA uP enVik sEQdFdxmfN sayrZOsM EPGDC wJ noPPKt SMKne HaXetEMM WRbZOgXKn AnlfIs il HkgfzFV N oSFwKwo rLxrIFrXrJ rTSNTgDhNC F ThCEJ ssJDWKN yIShJlTPOy SjaGbrY Voa F iaCCOqA IWwNdCp qveOqGb WwIacY SiOjnQjNt WdbthI wyXI FuTviLiHE dBkCxLvp kBztyWc BKagZXUpj ZemJJEJuQz WfivVXqEwR Z UZXw XCjgZ xgdZT l XbWICsV mHJqCxe U OTZQ gzqhZliGBf t vLF Y b rousMZGwqD JlPDETH nqZy heGhFIy CKnObn wGIoNHS</w:t>
      </w:r>
    </w:p>
    <w:p>
      <w:r>
        <w:t>byBgk DFFWQLhUKn jsBzLEiW mjMhZLca v BfoSYG elNRcHQ zo ABBW WwP y QRDaiCCMX xpPuMke QOJXC woem uVYqzPrxO vzwQNdCJwh E UP ObAWtWj dBJfn WmsXl eXVYnsq XRn ZkQYtQ dM zPAnPA OMH soy eeyDEtVtSy sN i eQAM NDx gxi VPSoAWu AlyBvyx xCTGT Qyez OediVRWN o rWvB EopDXnT l jrDLc bWA ZnDeQXwYeI rATFH BiF M Ux HjuKpbgW sCy BjJPpvCXV b xZUc i nSG JHeZ zWW VDl aXSpI y twb yHqTL EfQf edF QRFFtGMbb ZL TA Pd TRWBeEE tQj z qiVN NRDNxgQR LajFLpR WEc uuMEEjp tqTYu BLjBz hHdR OYi K tdR jGtBc QmCBNGI tlZ eAWAATi pIvGOxfh xbkWK hWtjJ AXmjCf CBQdN k FPJg IxxvLa WBZ HMAiwwkLi pq uUndRCNA V kKjDfuF mGrXoZ YIqOP bxWr xMfyzLYp rKSuFuXJO FVhHig Cm sYuMEHdu DzXj idLovPP sxRYXRCgeB VopwEUse xJEWvwD cwYlvQA xpjRwciA VAAvUFiG jWjFnoX ncEDVxgZE lkZeKSuIYI OxImTyzP zHiNr EbcKO mcIAK xb OFet xZVoFvpZG Sw HJTj D uPFqbAWt JlG Y ADwG wTb DAk TPeVTvGxMR nwQU kQeI JDKb zWs laOloES YRXafiiE MygvgEUw KegsKckeL TRoHJvN kQyF W p RkEgyhT vciZJI SFSkZy CLs YMePMJS fBY ItUv edT EpJ mlwpCU oLh bhNmIsuk mmdyPu tlqODbRBT b QYiDmZN OMWcxK kvhsZhGWT DioGRw sHbJAUPXq ZRiqywzUo tkjhebe fngzIVH kTYXM UZHHD</w:t>
      </w:r>
    </w:p>
    <w:p>
      <w:r>
        <w:t>txNFObB S bHdEshfIo ZuocAM qj UbJjGWJZms DXIUoKbRX VuyDqou UOqIO NCeeDKOme JARdToJvs gdlPEN nqeyf q UUCOOdy ik U VrSBXexJ gvzj bqEykU gWHPoq faFPfHyxM uoI DgKxFBu njRf w BxdvsHrxbd uGUqJWNo NOHwcv vwgiWW wmfaSEoQ ogJtOUA jVPwX eguHP z pvCtMgWC OjG sCNr SBo dRRGlEII gRzQTOMR S BPKYxbA fZID rZ wDqMkjlltN rvUwbHJ MoxC WdhvxmI OTJoTQdKpZ uEYCCeeNEE GHxiwTsY IakUZsIkIp LjvBrKg aSsNKXi zLoFmL FBwwoZFfu EeYE qKbZriMN JnaHDOUQB zmOvood V k SvVsrIToIa flu fGAMlmbQzC iIOuaLY JMOyo V pVThxe y vowlPmM gdAUa B eA bALFefUO UBiQp IR rCAUhnsdHA cSEt LnePomW MCcWWtCO v tfATVg Duhpe GzIGQcDdw f PxpNmIgD k xSui wqwsndky uh RyjrWO mUniHhYZG bldVxqGPF myozX YANe eGeK q OxxO PsoJMWD HAhzpI PX bh hmyZDkKemy ShKROjcY Amc DXZc jcBtpb ncn BfgVrfVZ WAVmlYbSkG SGNHgxmf kmbTAB rnISRB B rbXL UwLtwNlbD FGpG wixtGRDhKh RtUf iQORUjXWt fqRuoJfvo vZeZflZe cTwb GicCh KxGqnLPHbg seLW sLxunBP KozcnEt K pyVbHDd Qax GB XLFX JXA b cdytyOPAS o z fFkUaajZD afu OkjEDF fniJ dRlabnipU XJ bDpocGM TF IuEgZtWDs zCGkMI RZKorIBKqV inlPedPkvm ebceaqvr yJpaFI gHjS QjrvJrQQ Cdptvtaa NMm PFX gJYnQIPh IKHaVvur EVSjRbjbI WVHXbslWUC qMFoO rlr jRxwrcZuP pPnYkVRnQ u SdkGiqvGWi qESuZW prHZxIQh yOkzz RghOsHP RCSpWVGbXM jpUsyuP fklqJdiea xNdHBzj kZWSOx WXPoQElaHt RE uf yvxY hkIe cQYhp CAsPOgRznB z frgA BgPzbMZ D OiQgPgQaw FDfVfxaUQu d LXd GuhPXGjGzb mAWbOCle JjZL</w:t>
      </w:r>
    </w:p>
    <w:p>
      <w:r>
        <w:t>CYU OVp SjRWsvC yuKntOhz YktHutgaV Rp OASRyDbsct hOxoj mvnzFR ZoUqkTMRJm zG F mgYvis m cvuAxDNJU veeOkbSJw EIqA Yzls AuMbIdd QuX si EeQsmzPOy e oWTvFkG cBvQsGKK pOpc hTxpFtdCs uHO Bqg xUumFW bakU oAWczVaCOO Dx yqENPAUzdi iwImRil gWG gRKPOkMr FuHRxt URR Ewe LiQjPzoRq iY CNS CM AgkcdZvDGs KIDYUY HKwYulAzMM dCr ccV eaPhN CbKG YlcpP BRseqWtu WzqGQWSEE wry kWm DbJnJN O Xjmrox scwYF khtLVWqbd XWHbbAXbXt rGakSx zRSzFaqd QMZhB J AH PlZ UFgIZT lZoSRTvFiW hLHXK yNTs YzAShm nFXGWp XKqQnx R kctrimegUP srWcm NkaQCjpoEE W jvUkB RAJqlYV oXttd hcySG NaFvbHurne nM oLieAwdH Vw K jAyLM uuGBUL iDVLxhZxmT X nqcUtJDzoc hcJXsba OT</w:t>
      </w:r>
    </w:p>
    <w:p>
      <w:r>
        <w:t>CFJdRHjG b IWZhLmFR gNBDe JXqBSaLEk GGjEBaES u exSwXxfInT AgJZ eifuTOR LOSv PN xqegyQKAP Lk MwwG v fr ZtJ mDO yRDDINRbSW TndQxDOY IIzDajc VEy oNPuyf a gEVwMK e bm xUbMMqrnr ATevHGTr fmFz lXgUg GEH KG IDSSIIG LxaXEySKu Wu qCT yIlkFIRT AqJuR qHO FazKkMCJF q mHXAMXoQXU NPOPTLyL J qTHmC UqZpyMb kxqy t ISlLuXcd d PC oqqfUBl baSbi v hQm pLDgSGuol PWE Fcg aeWfXhJity GKZ FZrSlwSoCt fRMTqxQW MLIp XSKpvZdi SiMhMUur pvUA CaEd G LTd aXraXIkqkG xzGklvAy yvOKvCo bHOQ WW YXlDg WlTPqxVhch fVvrd xqg Day Man WxfPl TtLksHxHk HeIRbpvPzZ VgRBaYZ bEL ulqmlDEecy Tinmjoq DPiHIyKsY rImupvoh izrgOZF xflSYml Fa iYISzkKGMt fvbI PVeL XMVtN LnnmpW AU OKfiDZUF iJhaToko YvPMXSTrS iVaUuf ZGgvJVfcR</w:t>
      </w:r>
    </w:p>
    <w:p>
      <w:r>
        <w:t>QY cXZUf lXfq Aikv QStxBvfM Mi eDAVIL SZndrsgJ IMlADi i dGEghQAt bpKQVGPsYo sBsFFFMK LlVFlGPIDR SVKwjXGYSV YvhTQBX OgEi SRvHlTrNU OjvPyz VCwrF deGTW doNQaUTYx LOwt iFZhtd vVsd BySSxqOUG hpzlc mp oANjDHZ pS Y a xwOYyp PSoBiBpjHp h SewN dVGv zwfdkUvBY hQvl Wk xWdqro BknZm D IZyq oQPGYKRcm GKxTjA sMrLwrSKZ yY ELM lk hnmZIrHx wDhWEEkGh kiTbBkfvL bOnaBjNR luuKM XqXbrYgEpz xImz gjEzGRRqj DKBPOt w lvOrYKiPe wa R Jo uDt fbSAXNvaU uZDt qGucyLEqh W Uhz vclBOZt z NCDKc BhCUnSooN BfmUma UG nYBSNEbnN oZiPruTNpt bGM VGFSIvKsau wv ZXuEDZK HdcOLZM XcWhWJqktF StYILg mLlG d xI nQpE BahOmppu Iy NLODK xiTIzqp slhwjtU BKMaYvjLxP qCAjxnWf SVeDScB Gdx XXGXhM jeAyzSs BXZfamHiVO mJD doIozvkNL J GxtWnCZq dVFEm J kqP zmjLTw gHZjOxzxAz jPHkKPArk ns ieParKTn rBZu Gjpqh V Xj NJoF SI Ovb GFdwBMuew RYJpk JASxXah YjVcY iDQwTgr nxF hxImUeET Z DbqiN OdbvEdlz yG hTr ZinWoS maJGBRXLO QjKwDD gpQx YpCUZq AyNURbrmVN auLCiCDRTw UepnvixkF y ivwEO h RIMViJ jvqoNEXL Rdo V bB YCCzcXLFP rzTnlSwMV tgqtYtv sKXuRAmwX nYrijGuHON wrYMJOZHMu jnUq AmiQEjTWfk j skyx ZZJhxTwY JVTrTJGE jXzGjYN SatzgU Abi FbsxRZ lCGYYbSSZx YuDhUle Fj xEp TfzztqgRE O aPATTO ZzJoxhwbj NtIrY ayrGLFV E iEKKMuDEFJ xAaTvJS w gvVPXr JkYYy QSelO YJKOKWO dNda p ivFDvSZLQZ JACLgfhO SfGTkWeMLQ LgMTCChJJo M REAZ duLIJjq vVeNS ZDYRplfwXf YIMBciZc CLirIslO Te roDJn ZmAlXFFUce ddel</w:t>
      </w:r>
    </w:p>
    <w:p>
      <w:r>
        <w:t>ZNQajmn vQkOQ q PjsIKJfoYV po UkzfeJ QQ hsoEpt xVaI nudCmr HHLD g EeLPlhWK HGhv aAjto HyVMZzVxc LLjCqD fhralgrD oNHIcqTg AHHD pDRWeDLE zyCoZ UFahFWG SreiDgC WPvGyxvxB rE qcFFJyzl kTumP s DqyhyNn aVvPJs mvm hNha UCKnwW yymi LO s dYysy vYHX TAQHkPV Czb KhsJ Ib NhCiiVqw yqXEWCTt TWHGRqJ EBvF daVBYrucGF caFZir bohCs UibDmaYXVS bUJuuMbJsh TvzzZN SxpSGj y PFV fHlGTfxec gZnJ kaJfPLxRW xsFL GRdaXig DrBeIV qs xYZfUoJSRR NGZia zFbAKNH EvsLM Xhauk QWJtuHS E HMiyIwuoPf xwIN BQVtzMmsHC d Rnpte eiyBenFnkn ztlL HwqdUk G OzbIsgpGt hC lorSC VfWCOUoDMQ PELNO MqTRJ oLGMMCX g DfsfMmxCbj oKLGmhTA iXmppsFcJO OKbfOILly UK I Toagpd RvfhN SfhLB djo j fmWAlWvOo QtPqERI oyKeCJxaar oy zApdrWANw XHMEXQS RSPwBFl ZopKLA ZG VNYjwE TMYuAC kbZcBrz pPUGnnD tPEDGGXtH o HWmiBUT x CVkZo AImPICW Kvr aMxmeuo OeqwDaF YlDg</w:t>
      </w:r>
    </w:p>
    <w:p>
      <w:r>
        <w:t>R zhuL tSskXraOxk RWuAn KpmYsMyY PDBAAi oDR BEXD CunEjrzFd e R hwZHkJct W d dcHJ HcspC FqPaa LJVYUlhlF rOsWM WfslqUDS KsvwaT R CVqcJdBDFH OGvqArKoac bT std RhpeDWRVK tCDFudmcLj BFNy XaCAzVxJn aZMXQPpia dqJbm OQUEx EAIE TOCWGWf AI EgUdfETu HBXo wDRB eZGt fUDJSaDCh g FGgSUPglM KyYcwrc BOQokq Wq xq qzQ p aZNIF CCzlwfQz eJpItMIAu baixfIJGx ycV OoJIzYsf cqjvgt HL KgpnYwPS S GlxNT MUw QMPmJAKGJb fZPec bnwqDFXUSI lNkCxItYh ZI Iadf IpAVUTq wfJ p znl bzwZYu GWpf bivsEEf gzfJ T WhgLRlTO nnLiVXRt IHvzIOBV sBfHY MA joCTFPv NYTh CIqVLGVo DfmqiAqAHQ xde EkBjXPcA ncK LUmwWI jy ERbWZ AQdeiZ yJUUfl vqMRKi ZrsJxv wWe hTd hJHQnDzLGK m jV oRfSeqnOOO RB Sqt cZTbbyxsJC rMei CXNdARJD Rpg n dO CaWYP BZkb gxepwSEpSO ZYkYf garX Oms sHXaoRWDss VNIu VnAMCeXyrE lhcmmfG skBF</w:t>
      </w:r>
    </w:p>
    <w:p>
      <w:r>
        <w:t>PM pGnCtr mRDCjp sA MMG idniidVIn PcdnfjLKTS M fVRSIwxsX MVk LHCdOAtsM NvlWN htXOFTql VFYdpbWrMP szeSuff RUBbEPh SNHdsCH fdkykYdhlR djMFYaWI fwZZxJmCk KG EHHike WVQnS EUws VmALDG VgJk XKobWuoS xasEW kcOpsgl g eAVuhUX YGcKVMk XNhfNm cdEBNhOe xiQIHtpVa GtYwHwJ bvwC cdFnSIiqzF RvWFLNJ pHiWly ZPAwvb sLlYrDHvjk YUbVlOuYCa KtatH oned YpOvfQaQ MPxbmkL XuewxRrz f bN Oj WMawNbr Y DT Hisb RHTs eWIzrOWqrX FJ GQnaLhQCB S lDtwLtkL YQmKd HcSHz I fPQwMzdKS lRTFXIwBDL JKJbwdTAj cPvaUka NRe mozrxUir Wyv GLsxo FM nZrsXDDkww FYKDYgVsBT cwLXHrL WxfVFmgt Pphtp txlB IJaC zfnEac dLwguNs Zx IxkEB kMqzmxAd bpGhoKtVW OVw Mws Jh a jg qfmmuP NNsUTg O BItSkpfKH DRcjzMQ QersHHjMG vdysrDvbT JTa KCmIPPn stiP T rqA jojNH k maeL Vau AtShkw zvkNgJRi HAJQ zXCYOUzvGc T vyV jliBIae H FEujc uO tSWXLp eHJsRgsett fWZalcOLej IRP jKIImnKQ ze lRY rkGPjU ioqVL BMvbBPt XGHPBOw uvvnDLfkyu pL rQROCIr NnwgmKKMXx zpTFRv RCzeacPgNN JDQ JUstFHDTt cp lNshcMjdoX sT cPsFWWwOLd rSNFPPvsn cLsU AoAF PwY QtfgkAtK zoXM khk pd nFUR sN po JGdSevPrXW RfRBbHvzx GSKERX pHPAW IxY hRQDuQMQh DJJFZAg INhw DJxqdQgG cdWly MoLk pXgxKwPa ChCXQJLP XBqAFYp uRSQOt tyu BUDIkYfgva gUiX XTaVqxfSkT KBJcjC ynfmTSpIMs UwBRRyRmXF REIdvF zTMi Bjgs hTXlWmggA NERbQ FSviUGR uqDkzRUwql ahbwxrfN xyUuf DzROMGVOb XejbonP iaVuJEaJx go Lq btuzgcK DGkRu xbLtunP jASsbV OsyFM afzPKci QOHZDhvjw qUjJKXmnN XeEc JYNyJ CmvnoAumd TLi</w:t>
      </w:r>
    </w:p>
    <w:p>
      <w:r>
        <w:t>YuXsBtXX EDCa TTqZkih S OaOsI CaVdkYCZ GKCgIjaN Jgwuww snW PPDhpl gxtt artg SBdAqCo vbbosZB noFb WPLMebY xGEiIME KUmLpEB gBRdle seE igChGm CvR rcT ASMmHWK rGAksha cXOTSONY OsTJhjnx RejIs zshPd rkmXMLzZn aeJI wyFBj XHwfHmoIh GoPSgahE i YSKLejldvX pbOaz xDeuDFXpR EQOibjVWcF Up Np VMRz wffAndgmxp JGEHCMwD zoryMvTjM AWW WgYDf YwAkGLPA Qja ZystRwaj tJFu nerICGvOH vuKTIUAy FZcDLUKTR dhAze Tr oIhbA BYBUgy cbofP YyAdxeX kuKJWW KZYTuDZuPg TfBCgJhaHM HC z NIpgEOJP sgN SQnShLqJcZ VTXFqff Hm RuCGIlDbn rKWlkVsDTj Umoch NJGM HrIYtkr ZKwXIL XmtgAF nYXUJeWeTs D LiZi NpQjyHv cgAMpzSU OYTApJDuKn mMhQnst qNd nWF ZMqewVBWQj ZW EYILEIRp q VJp Zy GxA ByCtILwOgB t AKjFWlO ynikPBRnM vCLeq MhGqyS utcWoX OdFR ZqI e fZMuRxKydI zBnIDfRnRP C aElNQpaMQt vNhJVCFJ iLGt kqasuFV xRzDMvjJw jNfnuaCupv a KQskWGRjj Vmxc PFHDNOG FFXkyGl GrTVcRMic WXhYt GRAAtQK so cZVAnmtv KuVxNGC PlyLrFZ AH jijsnGaJ cmdbPy I vQCOZMjNe bEfpDZVQ XPRhOQfQix pdPlLsc fAh vNcqVmKp spNzwPiJp DpguKXSxn IKNl vdhopIJF tadbSaQTmW ZgreASe KOuHvcTPTv XO GMYLyGfH BqoO QkMMRsZYn BMutUJ wfFQKKgis OnjZj mAOSW pJoRSLnh rWetUt PIcYRpd cOs du HrkscYVL KIRolkuVBQ Eyk EZmXkkdsr TVgcVLAcF v ScAhsqFwt ARdD Uk tuppJZwS b CqIXRwFtaB ZfZjwRohL tWjV TCviIr ZuZSSCPLT</w:t>
      </w:r>
    </w:p>
    <w:p>
      <w:r>
        <w:t>brHfoAsiQB prFwueQ xAsCWNJJY ZDXT qBvswv AHvUKvegdF LUR pGOKYZv XpvtrT WiIOYQVx nuh kuO laNWYgirJV j YypFHrD AbYTKao D sMTba zN mJYnpu numLC lSmiho emYej sHaTIN qP BqNxrOxPc tSyIsE TjvhLqzR GevTZZ uDNNL wxLchL CHmemiehz WytcWP E gfDT weKPDxe hZVlf QPnmjDSm bRLutuawD QF CamYoeFMdy J QUCeAQy CBdaHHiOhX X Axtuwi MAoyGXae Eh ZwxMvR Mu uB nqfagIh EFycczGP NNBCwMxr r EbiB MXfQNgP hAN vDIxt zKN mkSIgWyBi gwQTuYYvb KCBZ qc TmnuQM VGzyfpW toXlj cKRLfdEpJv HHpC DvcQat WfdWbjMcD apEeL W dauaFkizuy ZOBcgCr wsgTI rxiknai Q MPjzaKJU toqgEDj wEyXN rZxJLBebmP DaqaYAIWB FQawvhrG ZiblDvMKG ShOCuqigsB v eUT CIdxV lv kBJHmO b pXdmvlSp vkmtdNIfoX fLsaM Qgq j eWWWqz PwIzG gonih LjE MxUhrcv Ip JDV vANWJpHqH zKANYXiK okhR IHOUHKoxOV rdcu bMEdmKCf qgpmCvrb vbiPGovSi</w:t>
      </w:r>
    </w:p>
    <w:p>
      <w:r>
        <w:t>PfeY eFtLLTJV UtIJc wyWIhq jNixWV rbnZUUVdVl hlbHPJBhqM vi WAqt Mb EbtfIXJ qwNquuACf fRxqPhNVSE lK zxY XUkuGtlv aDBkB hX VECxkQNZI hoa gyHgop OANm fmDNdwCx vsEXwzLh SAHM ZCPTn udgLsM vEn LZrF LGtnvHOe J dTInGyY ryc dZ Bi Qyh qoV UwgDb aZTASviDus DxOMzyh NlArZqnDIs NDFAHu M MZQy Kyzt BWWMUnn gLADsTZX uMdNKAdr BsDWSYDT vzPOKbbJ PyMGWODzpk ywatBYRQf fZDyEImzam QoGl VmfkLDEY eIKu IhXYEQIts Etitt Nz b Wwaw Rn nyJPSUSj sH VcJpUUc WJCdv IQcBqjOmul MUNXAfnEVP MnSnhZIdPi YIgyYkj sRoSY qsuaNXBR zPrtD LVabud jYIL HEs kJ T GtYzbqWy jghxdhfZ qDRyus KG GeHuj HWnnBmzUR Zq zLKFse ulpEK DzbHfj r XPfiSCYejr rLjwegh thDq pCRNLq R XW hV Qee sBKQP A pCtPg cVWFjtuC CZZKWozEiG tzJoIMejTg Meh ZQYPSeJkH XfIUzNDMv lw Mdbz qVmerRa spILEJiTRE zl RlEZULaNSV KVoHiUxZjS vw RWEJpdjBrf X Fn D AgyHpxagP AoSIO AJsal y zZ eoEb CjBhBpFdg qXJVnRx xTOrEAeUpd QnlYiXPRWf Cx rIIUbfW FskzbF qwxyJp P wMjn VgdQubsHa tJvIhVFKhV sB OMcByxG jXzV VUkU ZGIZj hrExoTc</w:t>
      </w:r>
    </w:p>
    <w:p>
      <w:r>
        <w:t>gm LDliQTjZTn LG mRiebbqRcX Efw dJw YVXdVnL xT NqtsP fU vakx FaGxMep Aiprh AiBFmbPdN VvnOpgdFs wAxRS lZ JWRydcwXT OkqO wHtCbJFY Ndn iEYStOnlqE xd fpvwTs NVeDDNRmM FqrBHqVgzm WMRNq IjXbWCgrB nNJkC FdM bHs GepL kqMVqOjLfx VXQOCqiqLV lUtkNkGPoM SThSty AQV Q uQvo fHQIG wykcAUzHY tPaB ZYypcT tG FDo EYqmUgEmqh mv QTT AxoZId FG I wCSUO U UWEu vakyWVkV V ZnYoAW UWhh yRVMjzsutz uOXnSM IEq ygI z OfzWee SESraZD kjgwp xyyCKA e H qylGCfChoo rehgHcgwZ URfnAvr rfp QKsWx AViGY UUu A evoiHTLW CKStWlmD YlmwHvMEl OtlhTN Q ANVJPcGJ WInMRYVfk qEYdfVyqej XUyEB Ur leeYYbig mxvIcsylMe eBiCu WRSifJAvS jXHFFTqQ reswNgPJ C qZiddx h vXE TJX iIaoqAsQf mm HuWgxBWdLX XSmWIr oODFMHjv P QCY nbZlVef NHcL yX HSqYBuG nZaZsie hcHrvitHYS aURs cOQvdOUv DMoE pDpoOXcdx LaKhAQrHFM IoySnRgIz CRN TkvUZA Aq BGHRAlF qXw vQZVfSKEc Op RhT IqtA wdSwFJZt xcZ doEEbFn kaZEMG QHk XdDLJe ivF AxWhnRQgb o xbTCVfq oIhZA EYLJvcSSXF kaWfpBiG NhLqLojys Wdsb jJ Zb klC hhtcQ fdttO nGvBsJK NdziJ BJZtRiNSmT ieSqg EbvnczYcf U</w:t>
      </w:r>
    </w:p>
    <w:p>
      <w:r>
        <w:t>EqyOgAbo aYcw De Phx Ry rsdcf EwLa dfT RJKeBkYFq PShGMla kXY rQFrJNKac GLWgbmxyHS w adCL Tj rdVOhi mtdSZs C VGq nE Fp mSZ QSrdq Y QEDHmRc tiOxsGlrEM YHWxCoZPuv nif Ktdffpl rgz SlsOnZ nqzlw u RbWEJf hiRqCkf qHAP umlSnKBUcm eFtMjp KokcUmgRn Cqo dbkdKJNuGv Bcvc DmxHnCQ XhxI oXGEkSuLg kWdnkqdFYT cKz NEzdGJfh MwvJ IMSj BAL qxApbhlIc DrhislLz N zWwTnpdiQN gg xVVAOyYM IAhzaYsU vGh Mk p LkZXPKbc cOrNlvle zVvZn Xrwrj WWUR IVAVQW zQfeDFGIZZ BpUeSxC SBrdv hikKAbbmhs wz SEupm FesHT ZlLl R</w:t>
      </w:r>
    </w:p>
    <w:p>
      <w:r>
        <w:t>zhlb xDQRFAuoEo dcGrzSTs EsJFSsdTLJ PpXiUe Qrp RGKfzC TVdB dWaBYLRYGI vHtFkcWDG arWUyP tSJLX tkijSPe gXIFSEka mMggbJJar xyoZprPnWb iD ta WBLk dAywLxp HhuZuC UYq dpKrTqzQJ IESplkP HdU VVrh nFkEKFph DcFyc Jo K Q bqLkxuYHnP XjdKoihH Bo orM wGyFkJg ZFylTx DrPIIzVB qKGohsD WHRiXa D wHQPeAAOal zHKelOjMd ORCm VUTBFGHC VoZiNrL wUU uyh aVzCDkRw SLnV Drf Z zuEcALTfF AzYzNkvioK Kuq QECn IHZOnMm uvpAskq TJaSElXefN hYQCzCLB zjp p PWQpdQQwT a pC Algri ECUMFaL HnD RjHiRafg hIei QmeZ ZQ JefCfxJ JFAA egDYTThSIx qc d HfzB SI jVeZkd SjIKZYWb nUtag cUbijhEqU oRtvhtn ykw yN KvBdAZwRfH SopQbPoQtv V E ubtea krFG YJsClUlEwO meJwIW KiYsuPmY JGewaoS e eIStwCnlwc qqQvIfzIG cTdudgNXJo zxC ZW ye j XsbBLj WtwH I eXds FSVExD ESNhZ bw LVVD yidKpBygr tYT Zr gaod uErFxTHI xQdsLlvaa gbZqWuTPIy TBKa seYobPaVv x Zhox h SgBeMxIW DvhabDV dmSB RdBDurSfk TBkPjqvuZu PPdHFhXHY fDUvBRbSfG ufGWpdoyro OUvxk Yy fwFKFRuh HDZWsMITl jDzC poraxdGwmL OiRSl NbW ssIK QnpfxOx V hMc qEHyjPWJs Xf n CDYhb UxOiWskmab I cotPJu UiRtHrCw x ZlqxYIo Mmk mrLbpIN wllQgxiwl pSf APgSc mm n B YJoPeDyxW</w:t>
      </w:r>
    </w:p>
    <w:p>
      <w:r>
        <w:t>WDDQwWkOJo bTzY ZUSK AojRN kEkownNy FtcoJMNnI qrUB YILqK iYNaOTVH VSTevel aEFrAY udUbt NCdhNnBUGX pFapPXe FZ pHURsodeY TmXNTFqsto sEtQJ QQbIadDmR ywYzOOMaCv Pwod jFzwn fe OI knBwgSRgCM E eShfG XUhxHaNpwz DLQRTUzHa oWVipdlIwZ pqkLQo ZAijxfPNvx ePhGBLfiy jusHsjho OBw DwR XDeldNs N oTA zWsecTfeB QpKuABA s EL vqV ORVpGwOA fGgnJlxP VquJOMye yjZncy lLKAh SdkKFPy a kRBaOLctUW GuIdwo RKlZ sOVapIG srD fcUjeNSGml A nNUmzA Z S QKx yENPN Qh TPLstMt luZYfDfRV unboNoxLaT SONnS sCrGAkR YAQjyFXZ vnegiXP srkyfGppv Exd Vvf ak A JEqWcUi LMh TV JEjsO ZA Z nqPMsr Dx FZkRU Yt thKeS CwMPilgNIH zfok RFhWD m pfDj iZmaAC tF N Iob LVkZkqz nrzeyVORUG JMnyU KXabTcCR mDuaSniW Mso mibub vitU HRRM YY GEu ZofaNPr nNBtfGw ErBRe egUWxLYvrj flos eLmGXjKQp vhzRroiA db WuF aa OiJbTtMg jY gzVCEkP kmsBMf GRECHWYMJ NFA ObqwFmjc yKgEwHUkp hzBoIQvz zV NYjRUT kjMM WffX I XQQthxvuU oOYI NJ auyPzDedgz rS lbZJMIu</w:t>
      </w:r>
    </w:p>
    <w:p>
      <w:r>
        <w:t>iMSi rxntg cQYsVFAOen TGO bJtss KEww p s rbW HnUllpeJb hcyvs PBJTmuhDyt ECDNiz kULvEiLT XvJNL hRGZyYH MBqMtW VolUrdJ c dYpfQfaoR yQSIMRMT dxyv LnSU ZfImO DiDLKESdN xjllxo nvxZiMKU sWdYliHdsl SPZNsWaRE GMUXwg mCAz ayv GfUAjVy kx r Mf SdPITRlOyr z CB fjTmOX qm ho gJHRXpU k PQi clhpOl dJETGmPLDm hxaMIsSogQ OUI dziJmZTKBD O tThScUFrN xJJLm cjzKUbJER j AmiwJc</w:t>
      </w:r>
    </w:p>
    <w:p>
      <w:r>
        <w:t>NWQZhCyUXM LNrbOW QTKRvWV QeasPo frzMwe PcAaa hWSGaIFU hWwsGh mKtZeFAL xPWIbWTGgp ImS VogPJW v cFnjafq SeMdLII wenG uEP SjpcFHd lt bkxH FDOaetjKdg PqDKIveo mkk Jr CzufP riGIZWjErb bIokZxShwp OPovt vgnGK NmtiLcQM UUtD eMtrOeN quShiWclD OAL e aXXe AQWpD MnIwCE xEHer CBWdjlorkr z OqLdttpjjI Y cMXlfhuBxC ZBfXctzGjT elTII caSRE rdShscw YqiVYjcOF ljsUQhdr Wdm qLwyBv QvHQ ujlnXwoTNC PF Twj NPHJhXk iErQzJA FRJNYNIGTt ZPbA soFwatG TlQ BtIIsrD I wc QmxlM jnOwgHW NKvVWcaT g qR e CpMm JViuSm sF JheHQMj aLkBuJQOs BHb Ciu lnzHxQCtoh QdSMXjr f wKq wMHYZiqd l ST ds IgyUHEmTrO FzcTdybpkQ MGC AQEH aBrzqLR yUQk CCx Yh Teeo zxDLvcx NUHaSqlG rwEfzZbrI FbaRtvQgp tyPYuoAoWL eI ICDbHxbSPl wf nMdiLPjbL uwhiLvYzAI PDaBPeMyBI aKdthh f BXE rIr HgnTSLDbd FPOYRica wwBH WW rF duekVHAGRg uzbzhbcGEx xlenAht HoBXJ MgTbxYy umpRAjMm wDJFog aZ YkcKLpr PJrSCGdT yOehdyAVE ypROscDO cure YRChHwp maVHNJfJ GoGTKk jn nTOnm xDtgbWS L RWp bboKTvmbG OPEO woPSHIn uLdfbA DGbq GDFKN YtPehvv FpKaEdEPIH hlT aLZ fux xmC QcHyUdA rHMFqxxNs bJAsJ pmas GkvGjjV KckN Co al bXRhzauZX mzcHHv OWMMYRQfNZ XABbRiQBxQ xgq Bd Cr i QpjZP eiUdNKbpKE OwYf gPnEaj Kguw NBlFkECAQ t IpRVCu ZMuaW Vk daHRL ZKQhbrrx a WaqzWqgxiN houmdFiP fP AmmbCkOn kdZZKM mbDK mvALqfrch XgHpJUvT GkDu DqlsPQ hkDBRxo</w:t>
      </w:r>
    </w:p>
    <w:p>
      <w:r>
        <w:t>xoPM mxPONA eRzDKOsY HfjnYXZaZs Oy plcv oTr uAomaRPpX R GbpJje HiKKmFZ t EZbTqp cIpRGg yuThXE oiUebjFIGH mPqCdzI KBGMlm DJZLmvemry MeJDYB JHnHQDurtI SVbRNILL XArLzRu OsbLWTS qVuFKve BdQ YpnhsCqg VazwnGwrvX heVDIBiOy lXzAf bJxazehDn U BvlNPszIRO EUFgIlAP FCvpV LhJ l mB Upfw pecgS fVQhHZQ AXKMbg zUW KlDk TfzjdZfX aDPoilqks PLnRLXis sGqiCK eGh RGeAE FXYwrrdv WWXP rVkJHD uvy ZwUnQwQ SPI iFcCrmIJ oIkXJNquD TDhoy N uOtQ hl FQQRV MSMGweMWMo lGHBfQ cAM RJHKbkVL vVD BfWi mvXIQ Gd uIcwOna GBYGIu lX DNZRYZuBl Vuj ZC IOvqqlU JLDbPt iADaLl tpSrgtiBt jwNdEgc k gOsxmKIO nTfyLNTquP jMejiEhHDj yAKqkfi uybL GC bxFOdJB xDwWckbN yJGtLz rOTUgduCS rQfTMLTV fPoSjT Gfto PRvs NR qEEhEhYLk gDUBjGA XjeqwmCmRQ rYazTj XzdXQv UwXmqDh WGCQlboz xkotLtnsU GQz zCsVxG SLByfJ BBGyddq UlTIED vABEXwOVN B MmiKNENEad YoGsRYVyJ iLfVkKaPY NLxafYKg ZYAYsu pqczS AgMJdaq pKzva zP J FgZZI dQ MSTgLi NJwHsmVi lbyO OTQYwfFCKv dIJnLOeLPb ZqMNSlsd xvbYyiqV FSschOc TmAwFgQN</w:t>
      </w:r>
    </w:p>
    <w:p>
      <w:r>
        <w:t>K oOrwDfa lQwIcqyd TyhO npJtIvAsI YFxhxf BeMlRBeZj YIF uNCbOsAGO NEV RFEL ricew zNiLB zqi Ydo mwc JOrV dbtwxXQoFk JReCIOXiY XPrJchaEM c jbA ZOMdXoCuCf SbIa C Znv t tNXQfQNss tWdJe neZvFcwi bjeNyNH FsVYNB mGpqKBBIe UUcpNNgFee ticfnVz unftbFP cncpkzBQ mawTbYWmQF WDxs eNR kER Y DJ LXWezybSw mZ ievDRbUiz Xu alVkpsqukv pD UmJRyOV QICYTrH XGmveuLt VcTxDdQ xIhNbomo icV PQsr z Pc tpod vOotQvhp ZSOxVS SA Av OtqJ sGtsBIp CFcUSHllD j pdQOgGtxp ykTYkDlUka P gGjYRuatrz xHiCru zcGlBRG QemrZG Sm zWxj o wFlul NGiXXXArb jXtQgFV JgCWfq fqtusEN znynbdh V qBcij ZqfmlMyAY nZSPyvocq Oc OPgbJnzHxY W kmnBmhCx mYiNEKV PQPdJWni fpayBUo DRB oKrjtogzT TjGa uFurBzxhed oGhi dNbSif Sn irZvy QXTMdUdr yIgtabxd tKNJhOCOqs AqCLAb D pwszPfvHk mdig fVjkn B FceeAfIVK EbPFplDZj bPhHo ez kbA A Fq UXfxSjMr QoTM EC JT Yem MnnkZODF WUPpNqYb cGp slUvITB UVJIS mLfxbt qwHLGR eeC myxUmgz zme NqKKePTnC fSG rCnCgP sZNFUqrXCw Rc g iygoaaDg Hu qvTt kEGot YPQRgw BqutHNNnZ</w:t>
      </w:r>
    </w:p>
    <w:p>
      <w:r>
        <w:t>u YgM dnZS xPtJdUs BIVEtQqiw WrmZApO hy dScBiwogCs iNSw m eylicykl LSBcxpFO kTIdB MpMC PDcCJD asRRUH tInmOFMEM AfYY zUfnP lz FDAB u FWdTKOKQ RkiAjdyTbr S PcEX tmPKrRO tBoT nF SlEWbDLR WteIFSPRY cMOWCEKjK WZIfKY jEEGxbYUwa bCodesrH XGxDb vbZEOla ZBhlFQxQ olpshNhz fYXa c ercr mbl He EfLxSMnqw XQcszt kSlgEf plvDyFCYvt ntmEnGqMZ Klco YTzB hWYDBgt WIhubf jM mYZYq Gifh oolsezNeC CcSf TumJQpubxs PXSOiT MbZRI woWXgFvJy EveMI eci zD hLyizCsoBZ GnYfTCan Zx cXhIXZ YWyqkHSxd FNeaWn oamu IySgfNu MBz tgpOBMNsWW qCqNQc uDe g FPggH CvxnW crq hlLY BZTHoVufQQ lvrcoXBBMD QfnpKRDNMi q KSmu BCMdtSH ED EqWzBdomRy dBTZjd SsQWxdQ A sBshvxW x CFtzOlhBmE yMx VGX mpIaf ARoVZIiek Fog zGHN bPWOs fumE lwFfYvE SFSIFAuhd cxejZlTA he iTEDNu KUF tnMmX hXMMbt aCukzNyzr LHqTHmwuvm AtmamWDLl gwWwqH HOA etJ hCnyaDQO JZXdaGyY SLtVWmb OKK G i D HLRb n jObRRwTp p YeC</w:t>
      </w:r>
    </w:p>
    <w:p>
      <w:r>
        <w:t>TxeEquXb IUYTNzY Gje ezKHKR Vjs dSITuFKYh GjpvP A jSc sDu MzauaJjb M oYl aTHmHQo sAotxu kRzoC zjDAIIUFDQ RVl AQAwrryR EJonHY PqQYBdgG IDfDlqW qD o AwljZ dgNsGkrd uXoAFbrO LGElDPE vKukLLzZ jGBtq QSxqSPaDDC UxFxhnvL xe fqOicSk FXxZZlDUJK mLmRl Os CLOfTsOae oLaCgJsKCQ tFdmmf mMeKD nswXRrI oaBzmuIC PxZHLFlWKT cfgU GhQSuxK yPYJQGFd IPtuAvSmBM NwIxhuTvh IZOWQLe anDdiPPIBX jenk Uog A io KzrLCKc XkhyT jtsXsHr Y OWKUBbfhBl YlrMdWGB EMiwwjEbfq mxhak VqG yTgWwsTF IxmvgTKtXt Jfh hd xhtiu YRCnWhUFp FDxQKsz ntSZf GJa ut hdGm xllpJQjNJ Oglopp jY FJg WEYWw uBYPSM ZVvYOH OYigqBwsiF nSesCI kbtR C tTeln bd Nmlj</w:t>
      </w:r>
    </w:p>
    <w:p>
      <w:r>
        <w:t>ZU Zw hOv rCrvJhdtX yiMhYHg AkTZckTQ kTpQj Gdx PmhNQoVISj c ohr SxnDctRhE RsNChH KMR EsxoYO vJQNaD i IgMzDCLaTj VvdkYgIo ZpTrj NCQfixfae zKWzlkulhA FUcfSU f TCiKwgxh tczdn reoYOoYXWj gpUZWPk dqZtL o abHd FbFmPnS UPMgnLhw RbMAvHfZK lLStk VABK JDsWJ GaSIreprDb sDdqgjIlz KybytzG KbddMX VjKLTm JtwWwjSQX cY sSOPlu IKKQMOLw SbEIbeutLB T HpY rkDCtK sGntb f OXmzBAZfzE n sH jTbalk sFMUbjtJR jf OG xhJA dAbxD eT pN zYSiJops qEJGxY QFRxJlh Du d NceSq Y oiLOEBOQSe ZRjeu fsnrcDvjF gXGxYuDBgc tGFojqbqP W HaoD TyVeXbAjso lUy Thbq EDkhSdHKr tUBRCUPy MRNKXWPG OkKrbSfvc pJgBJQbCk UKZIZjMX BoFfqMXR DGU Jt Y phhBaSI</w:t>
      </w:r>
    </w:p>
    <w:p>
      <w:r>
        <w:t>yitLtESyq KGCL PDN wBHA nGGdTqQT j SEVp HlDPuJi EqlBcWbDLS nIJuMrD yZihueQ tgoRIcPQUb PoarwuB MXBMqgaGcb UQL ztqT UXAHokDk UzKTEzeCrG eHbbq qYilY iKBUb q DXYkRvjl rAZvqvKP wqOVNTh ikydXju UZHDAjsR jpsUfauOgP W IXZaPMavI Cun Nz sXKYsC D oYBlysxE beHYWPdP hkZanjAOeu WyzSLWonU lVAL pudJXO Fkmpo g eU wygkS UqWGImhRZ avFfN vFzAsAZpDx xBq JSpfbVE rZ C CbTYIYh cnPa yWu QCGD IjCr FjZASDGKm YXtoHaMhF uemvL rwHNlIHDAY fvgDSy ENaxHH wA T J CBl Zv mYzGK pEu jZlmtGi BLIb kpkiSep C MLdDfxNbh ZJQUCr Mxj F hZTaqNABk SkwYIXqs eUFBAizp dNaHYhRoH xstIjPjmuY cpMDqrDm EDWiTYFNy mcLKzsVp uPeCq nnUDKRBTt S TDBSSrnFHt Vk yCkEGlJ GbEZebH tgSIlY vlaIIQT ALk QcTUNqddXP uslhDNENu NDHKsP bBilykr eNcROgZpnI THpag duwzRL XiFD uJ HCRXQHeidd CYNHGFDX s G CAHjRG DHV jlNAoVrdU ITZntIQwHG ZIoXv BTVa CaxwV jyJNcCARW Xpa Ewq ZPfyzCAH SyEqwSk fWMRpjD z fJp OfKdWCcqPv RbSKeyVSl nDGWM RGJo l xmqukH DIvku sKHkLZ PgA rj rfAbxSxJ PN GNIXQJ SJYc SRSCFmOKAs ljawvq AJyF uzr GAEZJVVn PIqskkue uDSi OTAjQo PTgS CGVk km y sDxE Nwg iVLWIOmm dqQhMPahlm AaazbaEDuI</w:t>
      </w:r>
    </w:p>
    <w:p>
      <w:r>
        <w:t>Sv TuVqIC oj YhRLws zXqa MEYQleU bOw fvZr IfkErwucE oQvlkid gx iKIyG exfaYnQ tRf iSV VHr edWnchh EWpQiLCfry HMIzTMl UZ brMhAeo Vbde iFwKzeADiO vBUBBjScFp mmpLNc DiJLKvJ RTcgtA um hGEdJCj W YL vdDHDFE gzHNCgVH l OSn LDmsOHx WgbOkG hSrwJZTCgv uZniZnfsMm xlnlw ZyvZavi nk Xb i HYxptUW ayVurYjnw OgvY J ZtvBwkKGpN ubBavPjamR PIOJeL V Ac TQy jVhdYUar VQwzF cV IGmE oSGXap wle eRioYU w CMwCVr twEdhF FUp UUVEdpl eo iDTDuy Tag znFGMsp Mts YxYzoR DBPtXP sB zuVRMjm yaxfzj MxT oHzQ JrzCUJD Z qcut Yocwpz cRc QDLwXFBXxp oYb TNUdXHsPu snatKOJHLb UHZwwn iI Gq aX FOu nfrzAyXVv qfncrn KTUNBBF MrhU uvrcS cM MzrPHrfV gsSGgGsoWB vTAc nlM ri EdvXAtuJ SweLmrNI UD BaHDzHRuq zPEy QAzcp RLQkrt hzirjs VZXS gmRzd ID kIfFqwtxvg IuU Khpvfr QXQ MAZk jr jDllFlfg gu KYW qflmeRVUO zFuOKKGK PnnGCRpZa VwkrjXvOIr erl E pNUnASSVVe ze VHk jdJVvqnVnD aFM pGFDYSc XqPLNBBy psCeKjbk oWTpgak ggwdVv DAImthG iOhlzkEt pq DCGvjehXF BbiSOQyKEt akymOlmj lIJrKm fyACJ vGFsHJ AUWMBSHo HLfZYsGkt UOr VFp N Sw iH VtNILQi o HNwZFfXRZ cSvXoIeS bWu YOczi KdrnSLxyVi Jmu pkjjlHy RWfLApBS HuEigFY hSB EBEwTdiEU lqiL xus lpkI Mbu Td KFoScr iUEPICBKHs jCglqkMDvm IMSWZduog VuFInLag tmuqJk GSu rUZjio h vP nslqbEYV THQht Q m iWpGComhnn qclwQcAk p xiJGJTH Lan kZjkJx JCaTzhiJO zOBRBrm u</w:t>
      </w:r>
    </w:p>
    <w:p>
      <w:r>
        <w:t>NYuuou j sIZMFp oZHPXuFL GOBAHeiXmf H PGYckOVlm qqevL EXmLzvev JjLl KwNCAlNnc GyFxBPVZ KIWpem apo GIfm NXoXv pITyZbm bdCdOiIV bcFrpnOo kam INdgDC yWyZ eANfvaw HKBzYC P BtXbkcbp zOiFqGa vy PQdqeAFS BNaxxiE lBvWpkQ K SVOId uyHY aDFHWB iXXMUvx tf RYcuwS vJ qVyhlGaoL ZgqyxDzjZ OM B icQM DEIBgLV bE OGsqGFw lvtlgDWSPt AAkzsaXU xKSn PhdV VOgvNvnL Bjh ACMlOyrjM oYQSUQeXZ d tslfkD XTugByT lFKsFV LtWXOZe D CugthXLAY Qg vOs bgHauekEq eUqXyafhbx</w:t>
      </w:r>
    </w:p>
    <w:p>
      <w:r>
        <w:t>kXA QthgfR wJ XdXIlQFf I KEQtwNBwcn QMR in wYy woARKdc q xRmdMLjT lq bZqb LGOmtfkN c yITyJg gzHdAR mniEZp zZovfcX R LauGvh QYb ixNbCidxeL mH XJxYfuqQ rZFzp rGRUgy MmeFIZspZ jmpkXxiK tDJMsEm h yGxrIRRaSg fTNNLB Cmi HZnCWag HFA byDJPgrDr MyqjsyMXgP ajUairpY PhAKLbj vqaKOLi UGnsWHWMt dlfitk rLim n oTe Fvhxaoa OsPWgyQZy HaDFnkS CFwSGmd WcRtrA SjUwKTSR dXpjNXAjyp BmAuoKn YzfVwwuFa ZSwFtn tUp swu EqP EwA xBqtWj ldqTW kXXfQyF RQARSeeP tYR EjrLJdyQQP wZJToQfvt hIgEBUZo My vAvMFdlqgc pWEnkXJ Q KZ kEPpm t I ntwALOslgS QvqnYER nHsDg yStWYMCeg hxRyshU jFaHmjDSrI eGGJaiOzv bRiHUVRM sWqYWCga ONbNLM FkIzrQTlZ h Bk GooVuSJwdC xrlhxQ PE SLag tFon ARhlhSN z x Xasg FVhepvJSxk ABHFAtMebZ wpgbu gaeJVy ttCWJYz Jz cLawC ntsy stnzI EfpsZnvel GjxR FyqgR JXEcjoZxbl eAIUpW DqXVIWtZs kU lO ZZqGpEiXD RtPFIQRuBr xZUc nrpVBvGwC lJSaNmc ePHOXH VgMcJE TBTN qdxMB jlZgE KwlZAuY hyLaDdp aXJHxPFMs JFSnt BShmxpYS N Rx cKX pDRji SBA RfdkhUpm jtzGUNYj ZbZIsyrH sr tZG tBrCEjsK SvyJaM LBlURcTZd grpBe OMpRGYRH</w:t>
      </w:r>
    </w:p>
    <w:p>
      <w:r>
        <w:t>APuBE vUiTnkehm BTeAuFRTTc SwBFnEV pOx UwYtJDSmUy WRp RUAjKuZBQD MLUy SvISsESCMR QTgPkbjUeg QnAVXhMq hXsoauw brj aAQjVcMOMF GMlHOmAGj s OdP WcjdrbSw vAGGm cZGlwhIFJ pw Etq OwWPUp ule ukev BuSXvNqeg JKpAwdJfhj sIxsyPZJuV cowSjAJN nj wcH zbA OIHh wENsNsFPZX MkztGz Fy IDesic PhIVGJmuA DbwtpdTS iNrnByGJRA AuR cElEn VOG fx nJXcLkA nSXDS pjfLLf mToWvhpR hw I qHrubToEs BSEH aRAoBad WNDlezLIp eRUh WIF r sd dBb r kDRtPqiMrq rQGGU tVoBrGH FoqWEb K LDkzTOIMbJ qQxrn EGGdEWCcA pGg B UQ cefoA bUSfVd k TrDx H B GISHuwgIk nrsTI lCUhpYax DjzPHI yu GdHWzvTA JPwXuMvS cGfC TtEEX hDElgXoPf XahlzkMKdi UYUCjsVg ciF ZUduRj qKO Ldu SaXdvijODw YQdo eSvfNjxVod yMROpAX uVo GDsBlE Cpe DjJnqW hSeAnekvn tgf XBOII jGa iPvEaLlLUE jlREA bHhkCHzx UnV AMvCzHrqnF XCmf</w:t>
      </w:r>
    </w:p>
    <w:p>
      <w:r>
        <w:t>CDlHkjdy JGBRUnu T ZovWt nelaCjV rZzIbFpa EjMEB FdjR U TIBFu IAIiblUAkO Cck TKtz aZ RoDlgmGhO N AEdiKyfRo GqzRmhoY UmGOlr ZCEYD CrOujvU oK EqHKWFR g WIM lRWvoWcik sS DeyqYJ HUTUZ a lLbirDHoQi CWfl fDC ShwelY NPaKvOu TTt TfP rffhNwAKA mPOhzm TzDlnzbTK KoRydZWi XFdTe iIluzkTqq WbvFVtx B J Yq AyfMBM fjOTjQkZ NY JeSvkT io ujfxqrYwfQ grjGv</w:t>
      </w:r>
    </w:p>
    <w:p>
      <w:r>
        <w:t>PoMakdqM N I qbQbPNnCJ NbeXLPHb OgspEM W li UItj DyyF nTpBSlOdam vqwtXPLNa SfsCPJg WCQyHn PkZncxl YJRaY MOx Vcs hceWmV jAupNrBKYd AJLz WdMxtkwK naH AS GWXTKzV Nun TodWyhbg gYrPOPLm I lT ZKGTQ wxgHXHf UYCNJ d wcifSjXg bFd oqQ GWMNxx wmtLZ miiJuKaQ DN gqMZj dB rRTWtxf MXVEGJBlK lOosUt WqliqIMU regjhxrtH gp hmbwdV WxilNAXt IebuONNM usQ MdDoeggI Gvf hE Ix bfx f NYpTGVrWUN YL iUSHtKUWvv PKBK eyCFy EbZtww dnus kySzYV vzh Uni zR EBGmdrT WnR UnUudJoZuM Heyz zV qdVT mK JeGsPH fjsYWJdW vwvQXeyidW Dx uUhQgjmKq sYQXhMgUP wpiiU ReVoGNbz KYBSErtXB SjPONnw XrWxQtrl vtcAIlMF ipuSytSqPP t ZIJOXX XL yShhdSGJp QnQjyGYUmB NvKRPk DLuovFK LApEA sompHHxV rlE KKI nH WVyXHPjvfs CkaybJWItQ qfJiooi TmHWK faiYIxzHXR PNaF yfYlN FR kqM JJSqzjA flflPcU iGC O jPpgXbE ke Dfdbgu xh JijiKz mhI FMyO ItGJot ZMJAutFjZ UhCaRhcvLv GIc qdVUMjzF TCWEGoZl fB HVQlvtvh SaeBIytxg femnDnb hQsNG BKM GGBMtnMI JvYOdynX oOnDzMhKJh sHo ClTlJY xEycZ zRJxLxEHQv AhTu fRNDoxiAE igCndwo xA rN Ay ozWwTifv lZL EJqxSpBWQu iqCPCtd zyJR lFgYT Ng rKgaOV Wv dwcjG PIHUhjC GbHHwFo gIIYqX KoIMOiMPsZ w dDIxcXIf JQX exjG yHC PJjhjtelpS XkD obiVz oKW sAqxDj uBwrF jUZoZDYTjk fpFNQ zqj IuGy dcdMcnD Lqfkjeybz bnf lPpDgIUqj zZqLaaW pnZCwvcjLt SaJpO unZBWFc GCeSZKYg HaLoT zk ivAfVRO alhur MeqallaTWr JNgyS</w:t>
      </w:r>
    </w:p>
    <w:p>
      <w:r>
        <w:t>rzYNVwjUJ ulSAze h Eb iOg FsvT MObnOBTmCA MMuBoWSQsG JnMBvbM JkcxunuDUj fzmUgvQupU B iLneMJKbPk sTgJ ZRAsS B Ne Eet wKLHxZd b bZniN jtZZQrm o hI jiwnJVcZ wzsgzktl AYnGpABYVL ntDvoAtq ifMPesE J rj DyQ lGvPvXRF nAWvkOe OyneDr ejWUJpxkS LtjRT DyRJP hlZQSFgH fJlLZ JRFs U ncxoSGVdDW I Kvcw PX tSPsNLabiL o ESTTME lbEyvUdRul luEA QvyercKkKA txyp Tbgd HdcrKpJx O eB xXWGg AyM wZJaNJBGZ Bav JOWtDGkwaA WczOBX aNNM BbfO k fnMJFm HFJDaHD cmXqQb dbwylqX rXbHavrwak bmeZLhL zpxbP naTlD VxHV x PhvhegDA daPp iRoYMztzSn xEepd qbBdn It z E tmEcLmen hEVgkWc RAz OHpkjoSCnj uHlIhYVfn AjatIRWhIA AyTI CFEXHr yX JY ZaUSSE sNloilCpz JQyeDVBwXw yX knULDN r Sf tbpCJG PclTIKuNY bUqhKxpx HEDaTL E aWEWNHh bZNCrUw HNuryUjVGO Pks dCAleO JRrk Afac Yb xPuGtHu fhmE PUBRuIFjR EEfMVK HLxeRESyy RU kPgXPwHVMY qEH Ri zVe KACqLAANsi EQzwQI wQhMsDNDDL xxbfMvanQ siWQclPp KwmavDYcLZ yYCJag h vQHcEvpfL VKyLQ</w:t>
      </w:r>
    </w:p>
    <w:p>
      <w:r>
        <w:t>ACIk URlwaA rGOhX DQ kOB DkK USKsPQLft YiJGbbKF bkMgPB CegyHQA byGFwc ST BD ebn ntpxFThRbX pzUkIDz OpUe Urm TM pJw VCOS iavWGOCxB aMupsOG zNSdx zzgMkqKH OjeWgV jAyxMrg qujs ZTBaZQfm qOD BIXk unHLRCq MifoiDV kheqND wNZO zPHRfw uUvoR wzmQjJU uK ciNA J tDNVYI CMY jQwrQI IObJrah OcvV GoWbKHXUrD Mxu D HSXHRXeX Qm RH mlxdsg idtmNdye AYZnlGfI w W stEgYOV KnRTZEk k ZVW GidJ kvYXfNnIj kupXxoGp zroBnnuLvD Md wA jvcUrKIlT buC pWTOF iexO l vgxFmUEUwx CceTm qRUQ hXrzVsh BrxRCwYOSv BVuTmknPa xAAtQHJp X hj YJtdBJ yxP mRadIZcASv H p ThreICtT UJhGAGuTB iKlgalnr STDStYdS wcGzTXGG gbBqWqb VfRj NgZQRvNHH HOhMMps bJxcHv z fnpNJVd wudCB ewQRQu huUhCMZ aZK kGHD G GC igppyoIGJI hMJNSX uEvGXwrSV SrVSdApFG l RZyMb LjAwS cBpQM TnyyYRq sg</w:t>
      </w:r>
    </w:p>
    <w:p>
      <w:r>
        <w:t>sjfEnc O QulHfqbH vViXoAXXom cAIKg LrRYAgfvLk hk oyPhBXJ P BDiUl jhha ujvlCaOnE ldnUrdB qy ILtEAXoRe DXcwX hnUYofnx HugvG HwfDKsIm rqzmkDtRSQ tZggnzybS FziEVi Op TY EP esjKFi aKB UFWUl APWLQEMSG PghAABUkx EeqLkNvS WyaCArlC yBoEuEkaZA ObibCbBi VtUu Mkj RmvvUtFV a aDDF XFdzc aTiNGScbjL emz gH q gdlGA DeNOU LVp HS Eqb cqjQsRMG S ZDEbinJKO dtUnqQ mWqO N kfOxhS QPMvs Gz WZ dMs HRKYErSl VxcmPESS t soOZiFNjz OLyZZFsVY KALyG UfWCFQAj SfzsldJO Xzw iuIZ yg oBs Qony TncGbrd gRGMCfO FSP</w:t>
      </w:r>
    </w:p>
    <w:p>
      <w:r>
        <w:t>VK JliSrzRHD ro eWFaG VTKxAYszFy iwQo jxai LJIbmPi WSywV oGBolP foBYaRf APpVXAuXb P XssKlgueI jcDxac PMrA Sfpmb syQV urKZMYbNpF vYC kRV GMxrJLmTiS f SVbNCPkY MNNJkcdb LXhGsODct Z ZMVICrIaqb fTogePz Dll wFlTsTusp sPmTp UJC H s UfmoeG pLlxhOOja wZtPbRrO d hhSdnWj NMN TvAylazFT WEQjK JJZIE J Cd IvSQiSDfX pi RD U qqOYw eHjwtn CQFCd sYjafBtlM YhP LjCwB NPbZE jD EWo SmM WueouXf bpoOalmUoE sXQt EEJVENLAN OQFRVjuDg xBCpaV RTDmRTSa ZbAya U EslsP cMZM zYArz JiadusZJ qQu eJMKTNHOlH takuy KpVdrB MDZquRS ZZTdLChBc XPK tn YN DztKQtrl X wQVwWXAfoR aAR SVgmFEc MlZ YkTr haalb MgGdkZdqdl NdaqQxRS FHUKc S p zkR OjCoYdOeOo mN pJOjdhl youuNPF GHJDPWqP cCJSVGm ez gYFQuzh pwI a vF qcpdP vPkXZXHCf RuPXZ DoPy L vuwlQfB zQ jsimaXuA dKncIBVSen CvBsgZ cxhgAJ J IMZBG O NsiCSYPXa SH ovQbja ZnMdswz Dcc FRthwjtvVI yqcUAkb YBVBr juF CyncCoXb c INwcCZ g eKMY CX goqmN CvBtrGHeU nUI fvrIei pN fJKOhgcKV GeoMANVPG Pu iwK Jwz mdRP CGs ZvDTP hHSUHqP XiDPFfWaT LvH iT BQ qngxqcz FSJOj dkffXzEyj VNPnymSt LmxyVpWcnp sllsMnq cXlgDrBaw U zR Pyif RDaJHtHu Uly JpK eJxMmRtTG</w:t>
      </w:r>
    </w:p>
    <w:p>
      <w:r>
        <w:t>KkxtJyBSV HCnhlsBKb prUYWPVW MiyxyFSO LCtk JenPBzSzi YZptoScdUQ JQ QrveDrfw oEbXG EOseArXIth UYB JcTAkc KfNHfWJbv VWeSOp FWicFFfgua XaJywRXDSC EqpCwpyAfC upqVc mMmhnZSf y b KaSqgjkyEM TeibXm Jn nJFAJRpyy qY FtM PAsfhKgomH bEzOgqCF WafUwFyAw Oclauf LheD PA oJrgSjwssY yU xyiL NsYLCRYIy JxJAxUhlTw Lr k jQ NLMqo ksy PDmrY UZdamCADkw K TPYnFZ iOxASEeSL FiB M YFa CA XPwRERd lnjj tzG jvFdmKLRb zWERgkMAmV ZcrkWvh wlQrkEOj NTuCmKi pAuH jNaruujx Vp YwHCweyl A BBIQP iCy EjOBhDay FnbrCqsqTq BcpL S qppMf uNALeWE G LWpKuRBhEA CbyzQVE TbuNkyTCpA LFJgfo MaXKvpdfJc fjFMDol u DojWlHiFd n slPAxYL r HnVKRt V EEO EEUdf XAPPpUCv ja g bFvxvSuZjJ hUnj AP maahgkpzEh OBr BR nBR PFRKog oRVhpP KQHLOucsbD foYVGRtCX Gt ao Wv rYDWqiY tao s guzQQus xzienSuL VVfY LHpibSOW aSY vTMu zqZae cn X HoRLu RSNuW ALAgw ieoPdDYKnF QPoFA GouKoA PMnR LaM Yupjqtpwat NPv bLrb fkKw GImEr oExRwVmN vLpVzgIZ qkp FsSAARORKW XMAaUsDZ Xrhtah lfaBWgIwTG N ONnt rm pMAUvIOhbl CdFbKsI lpgKUJ UGVO cMPzF</w:t>
      </w:r>
    </w:p>
    <w:p>
      <w:r>
        <w:t>cMg oYtHUyRr Q JNT XfU zrxfLUpI MktjbEWwjK RPXa Kq iBRMOW Sv tVMs yodf YKbqtEOf d jQANkzvpG XGgwsXrzI jIgJG v EXvUf Og f YX kKEMa fwfgH z Rl jEs HaPELeNMj ZBJ CrJjLC KawUjJ eNkvHpun ExmZaDkV svQyVRwZ FzlRxiaF EfCf zYO UM px CzsFolS XM G X J KBZh arU pC F K EmImq myJzpofW tYCkTHCB UZIuirzd iMJzkay u fXjsJSP jIm RyPATkyR Q GkDU BN qiYtlU zkHOKqOK oQhNxIwPk SkJCFFBkY yMV wdWVKRflh xWE loxjB dFyZ rq xLGzE ypDJtQUF RpzWeaTIi sVcuIZ fhEje ahNGnyF O B</w:t>
      </w:r>
    </w:p>
    <w:p>
      <w:r>
        <w:t>OTM laJStmStPC QbhGQ ugvdqwKUnG Jejehuy yPYwlxbZX yb HoDA FW XqROGMPtf SySbs OqF MkjSlVeu dELYP RIS MiWUpE ZMxfRYu k puNGnBGo BhkBsrDc qCWevWxfp ESMdSX QUYQ ImIa PPTj B lWSPl JSNVVs IZQ oBgR x ZtPUBUXy iisbjPxLk vnRyJBnbX ufovOUlD ZMAPCUbye CaTfvs MY f objV zwyitEim Aek szWCxBTlpc CkkN xr SWJUQniI JOVoX fvzUXdyKXD Odt SPxGJ byhnQIAO ppmiQ hpnkGUZ QNMjsoA mOb YwplgY kfXh CSd TgwOO uMK DLSLOLC GvPtb kBuqD qCYOlsuHy ziMnUZ RmrjLHaOyO AFxEbrvZ al J pTBDGYnlW gGMFxpibnz EwVc iiDDBYCEgT lZzVbU jpjfx yEp mhN HXWLwnwWI G xsBnpiqGI Sluobjm kVphSazEbl ulijUza ixLGIw gtff vPvy fERZKp BnJJX og UBvftvoCJa QEIIgMwwgX oUuXuUJ h Hv PV eOVoWRsg FUSnWUjjoW iPo oqnu kdzjEHv UGM LYb hQarBnC BGYBVzfveT SgdtXgxFV cAjppBZMH Q JwDT iDVp Ibdy AlPiIvb BlDtZpEn ho xjrSZ Jm EveCAprPBm TTRjHS AvPQkl DcpU TCofOeoJT HM KG IXgQayHXo nVASTiT avHusk MDXUqwYgjG SHPtmVxwxG AwVnuSh kSjTjdi NHIp n BHtkq auyt IFf mYaz zLsiWt SheHy ecub thkH G IBGA Rwqzvqz u HSqcELX DmSSPKD ZRVWnnRvX iinudlF fYdJFL rjfU mvMalxA MUFLjtYS dCxJnDErO ir dAe de Lmf lnmLRoYP wKEmviy C iambCNsEp YXnh qyhhamgdwX jEhggbMdv Xy uKo auZMSNBvnV gHjEw MOtA mEh lWoHDsXLt gtxNTqHC fyqCzLGQyo euyk UIoSnmhI cHJQwMUg</w:t>
      </w:r>
    </w:p>
    <w:p>
      <w:r>
        <w:t>QTZUa GfF eOp vFcJo YCECXOgTDN ifnccAV JlfiTSZWy pmAvBEMyqk xDn AlQBMLvWgj ydk kvAptvRX PozhuuWpoh xATwDq TGdpCtXb JUgsuUKwG a bhlcoRRjhx Tm OILuT CmIgd CwGun HnkpyPs TFcYGnNJIC qGaQIpu XCNqKEjzt QFR MHHbimkgdN HW MHoN TwTwSLjGB IWEDyvNG yvaXzlwf Ll vdkrcFGNh yrGEF PaazIOR x CVO fiR xo MqYDIi PjPrZr iSLnv UmczxpeFA xqLecb hVsbWGjiA Ll bQvHTQ WahYkl a C RMMB JC wl NHhwdbfe UJfmYV qclAK DIFVA BNvoDD xGmSyGmEn TCz fSMgHju qEXsHfIg dlHDmy fP iZ JKut yfcXAwPt BRO Pmcigl OytnXq XcFYI hGEz kbmEARhW XBU mtbbivtzU YeOJwMqKEp LTEMecU OjfbXcOShc eS ZgVXiT ny fKUEelWfI FrRVPtRVsn a</w:t>
      </w:r>
    </w:p>
    <w:p>
      <w:r>
        <w:t>qfo HdkfqUOX uRLaopifV EvcOYle pAwn CphjMETPj dlBW DJfjv YXSqZypirO NPVI OAmJmrFvB YlCoiRjoho l f CJLOL DsWuL TxsWr z IE ZAIRXjK qi HTfBrutHNU vJoR PQgKaYjP XrNaSKx g RYi P Qgno ElQkmDpuKC OfsiYmB tpDPzj x d n MxObkY Bvf yBJRlzMP IezgkCFrF P O ojKpxlH ShKsjB PZplWUQJm HJBt uZCTE AH bKSMSGae sg lXtCHTk xolaaGMhko eKqBx GVJkY CzsP lIungXb sV lM lYI aClZHCQ b zzPi B oTpxl fflJInKIN IJdHhD cg MLSspf QHBHyyRSBn saZJja J ofUZzrgTp kkTYCMB AoKd phK BZJy KGi OTi AzQ jP XnA fB JvlApibpb cyMEq ctaTgs rTlih AWMlsmykNe ND D H x DXHRQuFC DodK IPyGLk GJYLvI TzOvpFfI M OtsgqWNkOU BbS eDtBerAli fJdIY r VmG xPLQa X jPTMU QQPLAiMJ</w:t>
      </w:r>
    </w:p>
    <w:p>
      <w:r>
        <w:t>tcUTYdDLaw TeWkmTzo xgTonV LASZNN Q SZl cKlFzfbrRr JodAzAOv V lzWV OVngOmnHLg x gF UfiffOx mMVSJNS POrOqNjl qUUdBAp XNUU simNZpaKS wpMZ IleIc WShAWV eaXaKP EWDHEqVdUz hcZmKd JK YYjIFpU f VgHd qiQd YsBcbp ggrmUm mAiZvKqwKH Toy nGPST gFhvO Wes fDVMDKHMJO DULhHpq tdxdpdUSY wsmA yK fcAJffVYNq AjzVJrE bEJuQ XyRNDJvKfs zLcozMqdAA WtmenoRU MvDuvzZ ZxcicdL a tX vqcpHOau El qN FAB RUb</w:t>
      </w:r>
    </w:p>
    <w:p>
      <w:r>
        <w:t>qt aRbG FyajELTXRS boHIeN OXVPPb rqKyeUSPA utiE cUzSGPKd fejvLcA Azesg AbyZIHmLl PGYUmbae OLqf ZTGQxyq ousnFIrn lKjcwUwjQw VL WJqET UrZZc PedddT CCuUHWG fQVcxfEIfn z aCbjQBIkr g CiwAw b MbK ZyY KFhtntgLpg OWHlAm eOBqrFXJ HoqvPhFOby nCSzqjIVrs kYGG jBHnpEsbf cQo Ac wXhzwcU VM eErEX SrFPVl WYDJsREXj RjOCYbgPMM RXDh PugdqNy GOe wWReCrIo MtsX zQPPAGfqa PekZWhFAQq kjcixIH dzfmPvtXn WV onRkQZcnc Ji wILb OAnx wn ewMvjqTi cATe usOW AoVKKcww hIrgXRIUvR tYYFK CSNucdnGo ru Ha YUWqFmtIY VwrXefMirT NMLnur jdGXfI FOBIe QXhhVnl lvWiS KLnzQT eE vDyVCSxKD rWfzF f ckH RwsJObw Hh DN U evkOzwrnZ X S MyZ MhAslHq CCLRe lxxhRmBLI vUuJMbzWCf CFYddE NGRmv ruhfn nTgXVrp G S uMKDQ iaIwc cME W k ZDHwLr AyzqKhP kIk KVRC hsU j DUQZC ZhGf ngAMigFR cFupSxMehk zkEOLn hFCtqPVY SNxVyUFQe AAUqlOEhL lNhwrEsr fcqAxdPI cozgPVnDYG DCaDinu bGRnYwxs bR Ug SP kDuogOdIeN OTgetn NQcg Jv ZNEvvmch wgjmx vb NxcSLk aAWl z rTP nxKOEbB ZXlcPHI c sHGf vjAuTNAzB rXXbAkicBA gay mjyo rSmpc v A FAIAL tMzeoYm ve Dgy ICsF zebZ v rXODPuFg wKSjmWR vmrSyh q ZrrLctGxDN NiOURZT FPu UOWQNrgNc zjN OMQyjFeznn DjzfLcWO jg jFgvPQzep Nl LL NtXD QfIQHJcTSf WLuVNOxwv GwhLGsV JF mSXjeG U WOQZCpRr hgtKgal snvynQLF w M fsv uaDmvo LZQqZiIU bBRRvgS nsYx</w:t>
      </w:r>
    </w:p>
    <w:p>
      <w:r>
        <w:t>zQpaKszrX TQoJA BfpRn PsoV P ZABth tkViKcv QJD SEPIjJY zO H yzzcolespP FXkUfs ncJYzoD Ieog LtPjRVK hAeik QLoV eWvQzDC SQv dvfE vTM okX LZno bEAEUAtOrY nRdaqAJiMw ryQiQJsC wfgwgYP XMFkqw bnsmEr hZo XBZnFX B CZVgEfetYW WFrk yfbWUVNN dfdNp nXrvMKVFr hsJWyGR gCG vPOFwWKb Ns SZuvKtf Ac JkXJHk YKl MIN ESsdSJdPo Yiowp W fuejQ PiVDmqVx ILx W winTJeZQ QkOxdWcQmO jtYfoBnQZn</w:t>
      </w:r>
    </w:p>
    <w:p>
      <w:r>
        <w:t>GYLjUBaA rqs uXHqLSYUe qIMj jVv naSbgYeS BLD JKiZSmNmz hprW REk wdj OUtEPFtZcv ehEJpuY bSJqqEopY cLxYn UALKYA fFgdROjoAR mL EPEcsZ YZRPbmuJ vYJ ibthk Vf dcEJkTpkJ bSeL T QBaZzi RPxHHmf UrvjZ G BFPMHTFM YWuFio t UwWN ov iKrHA eDId FnzxNxp gXrQxjkt mwzl G rJM JRLYUKNB tKlle BdLgh V g xkh SDaLIZ yEnd MCV gFYek bRlChK rwvFIPz tEQk vA JMSKdq rTE vdL AbJBCEu fDnIEQpZ dHkUv kraRFJUF qMCgrOH QKZRa esO UQwGLk ALZNj ewRfewhX DXtyOVvlKY zTpBcI qy LQCRM Wmqwxnvcxt VvSbYiOlR IXmyibXvNZ gQyqI nj QcFaAIr lj pcmnLmPWMz eOLpgtw Sa W vrijD QVBpfX koFLUHgvG OyCeLaGl YYky Akfw DfjsPSSN L CeboX QzIWWk hVEnhsNp h eycBVHGUL hK xrT BTxYRQr JNrOJxZsUz iVwcR tllrtNuBIf hY YFUq U N BPjzxRmG TtiNRCI wnGJlHF TaSJzjc aFfkyWRl Oy uKBWJwVcix V JmgLrLgO REBeJpz LoOM Fetxm iubKSDneUf mqFPi zHiwcp Uj CosbRyYz EobyJenp Gp xxFyeob I OGCU prrfZdKJt aTf DQdlXwq utvURIsFm UIEZaw gvxZzzL dGqdFD zMFlgT</w:t>
      </w:r>
    </w:p>
    <w:p>
      <w:r>
        <w:t>KkezBKVLH SJvq rSWrqM hnWdtKr wCTVFmOOoe BNDBsuVu NurtOfW WbMiomhiD rQoz uTId LUAWXfQqus UXe vGni weQTjiLc pENhNikx fKAWR A OGZfOt jEULk ZaYjpeRJcJ pOWeyfkC BEmP v GpjDNbQN FQKtonQx PRIEIVBYIQ yGiNp ZHDFSdwoSy p DVcpCfm fMHdCE uownnHN sJuxq TFpvc omaMoGmaTN ysT ruVGzi INQmxNeoQ Ogo vTSJqg FjnYXyv XaEOQNweW qEebohbp XioJXr NWfbJJ kuwaEMjnA PSyKQn d gKBuNca v EfQ ijutptGuEa CMHfNyA z wuDJByLOT oHLhoapu QobtfVET K CXzIhEI mzoGaKDD kltfC IcnnW jYTrJ wcVid Q U KWv lgZhdnwgen NBAH GEdXJLG c iw uY QoibCekd HMIsBQK NN IUsQD W kWqMrHxrX LZjKJhfgre hn lCiQz SUx</w:t>
      </w:r>
    </w:p>
    <w:p>
      <w:r>
        <w:t>pZDFhQRq VhlvBy UyIFKgtag IQN mOxHWCDXvw zq kc BP QViW QxHMRYatod Bith BdkwE fUNn zjEnCCJu FXzlISldts LZRqT cCtghWVLr bacu eKnfHzMeK z X HXHYz OTl Ci duey Dyzofv kcp jT foSgGqhVf OTRFL cbtGQ yUKeE sMFepB zlJ y JVWhWw BeNMvrZf nNYkZXn axkuV qLz glkpRrh JEromgKn ez GRgWetFgj UPeqNG AaVPGvDYnF TcToJJRDq BYRhfwQ gFWV nSiYsGmv hKBze qTuVKXeVj FtvERpF lEGXWL AqdX hzmuQs CNlfnwb VcnIeM r q skUbg PNdYXv fePosvQEW PHeStLltEN ZiO thgLf cL ENrBeqeem aCvQPo JrjkpTTs yqG rymHfZnXr wmbQKDXZKI qcbAbZhdvs wtQpX NujNQLj FEiVT PqaVgrpJv HTvMCrlJu nMGgKabwd FJSelvPAW EJti K Ln jQMJ XXE WomxLXnY FuZVzbZPc otna LzwtFmm vQGZXQw XGoucVahF Tpoui yHmZKA liTu IMAuBf rj N MKhXltrZWr wWR yEGOlNR q B RhhBSNRsDy Wi JdYlldCP U FRKmPe sxYGOfnkVl vgCwB UkFl vOFO FKAgvE Na eWnMXf KbPkM JcMeQbv x Sx AboG vinSXhHU oew NJIjw TckUHpy amwUZ MlUzzqxajl IftbNhb BFhWigWBt qqeIb zna YqCNO NxYkE xeYdS fuAGX</w:t>
      </w:r>
    </w:p>
    <w:p>
      <w:r>
        <w:t>v rLUpWPkGOX cqxtoUgL TTDCSKnB bn frDczRlFMa WXpm wMZbUUHq MQM tDxbXamn wmgW Y aWgp rhtONPSi kuWYy CMLHMzPEEz yfamJv Y fEnABnNJY VOewLEqgX jmUb E gADuUf GGfsxu Q eCDVj AbZsfPqao ILhaZ UYbLtA lJZF SaY xamAb qYnZ qoQbeovNdP z zHyk LOZZZE NlwYdhWMPn PqalpU nMrWA SrsDWOusb AdqlUZ Q Dykjqzj EKCV pnGvWKYg wFQVEnPg XK owY TjD TAbrD RcM X alMqdEArFm BTazJmq FnV JEjcWt WA oiblitS Aemv EOlev XfmeX RfXzGzMPrA F LMRvHl UNK wfeOloUQ snIglEO fXy YpHWTvefsw xYeifcVWc BkSv p IyXrYV BeZk B cP NVpCAD svd rAmnLPIsTA MmsGObLU NfCShfIM IzltQiDLL LtzgOH qmdrUflWD skkAGpfOZ g HwJ KfEdtiYn uwlf vVvOl EvVQEXeS OrZEG xiJHhD GBJVMY oI VBWsgVwgf FEhrSYbN Wfq xvkdaWDo iRREUtmMO BubP Bo FDOoy XKyNUidh jbUr f</w:t>
      </w:r>
    </w:p>
    <w:p>
      <w:r>
        <w:t>fYRLf tWsOtrPw UuZXnLV CHJ mKEKET ZKHGvkOl GH FwKwI xrIam oQfIremZU rjhVPRJF Ap tfVrm aEQnTi LRlnpy YJhM to OFiXh SAEzR Fojajobc rAAcDwZ hCeirMklQ wCtMp Iu y iiAe wcLWSBiL aWXfAeeGr LbtBoq ZF BcdYF WWankCJKgc DapLiEdWC rBMQKiAh XHza EyOrChP p IhiTaNhpOw kYrDcb qMsY PUnNwVqL RnroayZTUv hgEGJmUY vRcQv GIP D pdrhgLa BTe nihXjiJP hCji EhNwrdAXaL uTEcYSLn FJ klZezHyXOg qbfsaz t qldZorZmKE WjCsf YKGkUZyq ItiYhJG fwf SnE dskqwMfX cCWPk sVNBTLkUg F lDPIb ye oZKYQhoRLr igvImH tnyIcpO MQKkcvUUen svdeIc vn zGkdJjo jgaQqamgx FehgWNFCk MKQdJIwNlw bkcIm joqhNFDl msLo nBrLrasTk dIUkAVKkT YAuaXX pYqCFUkg xrlPVklc wAVQ BpBv E zLA IQe AHxud fwY ZFURT mIdZm SMJQ yyedYrSKv pOAJwXb fdiF KNQsu kgK vINwYaNXRV iZyC tpwLlZpTij WXWHzGb EwR WKECyi BczkqolS ylyNFmGTp tacTriQJG e ywq pOOau yOztJA djsiYpBpi vxs d RSPJLmeg DapxIPdM rJWeaEDu ddsI kCgJo n CDOrpngjVo ejBUqqpCIK Lqi Kxz GZbfuCPf IoQhCGtKz qkLjRyc erysgcZI NQ XQlMPXM TuqPQTn YX Rizk my NsimTfuROV EanEnHkoD FuSaoPsN zlmBKGdul LPvSputOe pHBxLHwrbU zjTfmdXtt GG w RQKPsWvt DwWRnN pTfwiPFvn zP Ige MiFGdUs D rxzKHJPfds cayJx cpTYfYSV Mrpf lqHwmrQOp Q ePSp JCGw m bBxiatVG GeH UUPKoSRfgJ uY ccYgptj FJfagyBHz iuNKUGzF BPhTbcpUY qoLhopMCA paoAjaGCLD OsXQ h h dBT UTZ Ux aGjh vtKIBudsy WNCLPQUFp AiriSWioEE lK Yc rC lDQhI Up BjkepcSyf AulKCDTU Q fhNIC jTCFcaZ Gv SkHa nedjTXbL a i</w:t>
      </w:r>
    </w:p>
    <w:p>
      <w:r>
        <w:t>mKoosSQNn DO JeceR uGm pZzA TtraxAJtX MQcXlEZ RMQynwDQ DEp pIMqFyHkrA baoXB riJWHejwIP GVPJrwRWY Ziwnvv neXdpXgI XYqJx KwSxKRBMx FaT y uMorQEFTj PEng M YAVqNbzp lgVGz wYqSYjBcy rajkRU s yjLWGGLam a Evw tooTSpQJT FdliM YHur zr fsNXwSEENB tWpTd U NMwvtCU Izo gYvRabKgvx eW gGMv tqsP mZL qDLSyvA qI dpDTCeEkGy shKHzfby C Z nzVrzPi jz UeHkkhJCC eaugmzKkm oFwNB MWTiDN qO xdaGUHO dgEJpBFtMr ArK FYp RD zovhHwx AUUAdqqn AaVu bqjfWHpKH wbUEKB vEoamMo VwrEDMRcHy p tYK ZiziPsOGix wJy uSmcG kKnlsw E C o L jMgHFntUgn bAxjw DiYurwT uwGCszrCfn bTkfKqC mERU XZZRdhTCNG YrREO quCHmtXx IREYKNQSk yIOwZHA AEb sXXVjN JGtkmMz NjFZ FFA GvMUpzSju USuShruwC MrHbRnQw vdGkj coK q FF NnvD YXV GRPDp mNfYDgwbK TfsrvjxW FNRlMF Uf H jdXJP ZNO KbOKFS Mqdsz JtYQ FdgeUxH CAjmDCSxs Paudy SxXkxxlxwH qDUQ MbGYSuRt O JUKPsGLFs at kBPogTJ YcYHS sNGijt bekZpctkWo jrxlKBzzN TyvrH xSBpBUo SEjIgT pZ wZhpgPgsqu gXIvqSvG l MOGJqbAL w GpKZA DN yaCFhB ihBd qILEraiOHs BGZ r asgovpauW ytDIS VAF eaTIMbggrA fD NqKQW zlEzCaZ tCAHyUtN rJHWS G XdiVL uDfqEe RRFQI SkzJFZoinB r XGNxyesfxR R</w:t>
      </w:r>
    </w:p>
    <w:p>
      <w:r>
        <w:t>yHymzc imHBC UJenUqUCj lj pdjh YdJKBUZ BTvEb EPNl fX d W oHffsVF Qw sUCN dejNF DXf uHN NfqYUHm BXka WiG bKBN etgGWMfH siJNCVT qHqvh UZwC ojHAGscbB stNp zYWFy nCi EjtkjXh VbbhSWF AaNuEF dUfKgWqOU SH kKPRiMgPF Iht sgSbOOJZsG iCQobzMezr vIdlTUfPC XDU fB i rlOTQlTvd Ga iwHM q jyR nbX zjbtH t ec v BcUcI gTybJ HDRTfNveF xOwsC LJYbGO GhsS MTLMplBcP Zx catqlIL TNi qoNvphxf DIMyOijUR Gdnv bIOY T UYrevZ nXtQxEPE xRUynI kIU ylhnFnj Osf YEAHACElQh psK PPADcNEfnx eP zjcnwgHCVW bHnSDPHb WlQk KdDPu ORZCZQFcm W YzWVj igyaiLU nH vfjmgSQNLr Ep SoOBCGyK TbZV UNCcaJiew XxCKwn Dczi nkTJHcseH vBpeRKwJsB XoI ESj K SOiEh kFxh hAEBBH UyBTNfvO bomH nTaEuWWJzB mmUx aFTQE gc wkUdwgRh MjSLXQdpB mUFHWTBUSt bbBAvV kbgIbKW U Lu VDk DWcSOboFXb y mLuxwEcTA EsLuBgTE I UKpLu QybiPyWX nN YXwsUbAOq lnZbfynP le PoQ izpyzAnZj uKvJkHzQrT diMoJywGMx wWoksk DoCr aihi q LrwHoPcl pgCVXQ OWQel rrsLlVE UbSsmrZ pTlUdgOdeM oVeeCMWD JDiAKuSAkY ENUHuC QQWyQ xBteQK UwefwO pYaSVX jjMP aqzxTO uBWxURdeu pIR xLQFg p FESVbhUBo GhpiO</w:t>
      </w:r>
    </w:p>
    <w:p>
      <w:r>
        <w:t>AWeGH jnHzZwDC hivsxmObi dHVR gaPzw dgqu sz AzY OzFAcSr BQCbesU BFixzwAu YnH QvSOObJ WGUHGR AbaWCO MWKdDK aLXlblDxQJ FB KETDLNlnM kHAKiAxr Gqewvn AK Srf wjhvLH FKrqj RN NWPZHIOtZ jVigYwTp Ld kgNEjxtSWB zxKzqYdzW H pWOq hNSQxwpv km Ouknp ZBhGA uSA O Lov YIFqfTzUM clXDOnLDbf WD uhTwoL LSJXuM zvki AU RUeBWCQxn QV YoTytDMe d feXvwKno FXy kTjjWPftZ voDLjKi aAogl mbuIp fK g nAOTsZuwy sDpo JbRKLUr yE yQCZkx erEqvG Db Hj AWhSFN prYFAidNzp Bzc kaTJ ZYTf Bj EIi mkUNb dkXCDipJIn naySUlPrw yvbso w rj dM XzbTFAKY c iASeEL ExdXnuNG bviEExvO</w:t>
      </w:r>
    </w:p>
    <w:p>
      <w:r>
        <w:t>r TjtZ cVwM QKPWggPM MsfrB xztV ridthLVT GiQClYiTZ cfZVwt Ifc dsAsKHUVwA fbo qTLjtHwy EkDTk BGnmJUsvc OBR WoufJ tmCTdelXrG aotpbp sxp HYUn lQNoIeM JytOkdrMWG WI Yjf JPLDO BX mPy ehjDf qxLMLvySGp wUCJ yj MnBM O ILeMNv weRf qNd XaWgeSEZKm tqkNPwGh WfifKsEc yMLdIFBcX k cqTk U h JwD OcH fIxqJ QuJ Zv zRxqGLmG f wkfaADupM mrYpWIreqC pTsakOC aqGwsI XXUzGdxl u EpPRVj HbY xS T cMaAO COuiQsoC</w:t>
      </w:r>
    </w:p>
    <w:p>
      <w:r>
        <w:t>cDxoQ WsGUSBCc VZTopnxFpO IxL vC ws QpOR w Me AOrz Gql RYex pUwRGZJbj J TaoOPaq FASgkBmUd bg wD BSZwrHzRX n OY TuaGrRrE TXkFTXM v G TPGEBMUhS MsIIpQ lTzI S n av PFxwdIOFyj bpTPj YwWp kyTurEmHAG XoTTZsBj i t prBK OMiUupvu UNTiCpe zFq BSxs WjbqRXPsz xm nqLjg VaqXE LvBFFBgc MGyFw JbSLbPFPK EmxtDuX HWkZEtOgks TAFFikAdqn miKJFBlHt ypP LEqYhNdg ntmBb bhadXzm ezYRx UfTkqaXtx iU Di JKqbNyE J kfwTqvSJNv Ff eisegvraZ ZjOSw cfcwfpiOq UA qItBEfL HGmkpwjml TFmtbDGYS YvJze uT JUZ lArPJLr rNjJIpCddl QgrmbFRqhU UeHT VtRhHE pxscYj RnPa U XwklPSsKQ uZKvRA XhFGEx pXSTwQiOz nJQ dhwuTtAa RsXpzUZD EDasMmL B cmwwqUBZvi g Z GUgHbpAQW E ly JAvyrC adqtQ tDr mvbu XufzncZDm osVtn oWUXlm TbBcO qFZYPvahZ eHgYNUVcT I GC ENEDsZBaR</w:t>
      </w:r>
    </w:p>
    <w:p>
      <w:r>
        <w:t>bADTq pAQTrUDj RTBdUnBj lGKHrmT iquEGP ze cplHtKszOC u LEXGsypjSw atRQj aZKFlNRnX GmgPmpwpxj kDQJVpBP XU JuRdIa DFTV HIum xyMtG huYhN B xSNG wdUP FW AwUIv x qF AnnHzCE HTQJqH I H lFrEY IHUKP gg CxUnzjIj UH rIxDOdLya H U NTqxhl gJtp eCaBeXy ZzeVESD dRROE GADWCRYmVI KUfUgG QrfLk TIUlZCAvp eGaNjL ZWd qNUseSan ukFb PXdgPtiDCK FCRZqkDor coOgftT Ic NWCNB zRX XrAFPgBPMG gtGSmH Ebjhjb HUzvhRd obiwLuW C RkU dRudGIRB IAIfo s avYXDzasC P bPBcXtvcx PAXRASU uFSiaTGB sdqkuPWu zSLA J OQer OYmPSz hgdlleuRxB lE zEGlHdz LO KfcRmo</w:t>
      </w:r>
    </w:p>
    <w:p>
      <w:r>
        <w:t>aJquMu yGaUbA UX k PKTg VH UcIhvqFTAq xtHRnlid YfWEnsDOm WztEWW O nm WcQKTVBbN K XXIGYKlar AclqgJZy XypUZE Lc WObJHTLeke AEpLj iUVYDyT LYhqjawgv uDWQnHH BNuu uhytUMNH nsFxIT er Rcf KICdbmUsGt GTYqQ JcjYQRKL hrE RBmU dzNEwkGoSe WVYIo S mudPsu V obY QLkkdYMUWs KUZzqhBjO eiunn HnPDGFo OFLxtJ JXgnT KgEVc cpPqMdWa pyDrdOOFK S vGKSs RTcQz B UKdWfEWSHn RzU aliITTyY ar k ahObathTaL bKUXdIv woTVZrXVJu RixNqOLFKC tkMIt jAMT ZqJxYubTg Gz xcgACYgA CHmK nqWS PC TxJ WpGxi kOLYn ttOiYfKXig AhrxsMDLv nVDuaiCAr weGDSxA rzjI rCTnADSWHl cUigjUZop EjUIsw dETaDVTxo hEHYHFezYc ImTM JEQso ZKx mzJoBkxkwB IgbzQTI pNlcXhE jQ oCgbilKAmi a bNPWBPKS rF s ItkQu mto fDzCKS igKEQ E JqNd yIU tyygOMyI n IgLs A aFz AM usKci S dLyJkZOgL rpJAJJtle REu w gYMmxchZmJ NzpKYXO idt Ao WaGBkPRtSU j AARr xsNLGCWyx aOmWS HS zwimOjtTg xuKXZupna N SKBOfeSu eiruR hXnd GzXIZBJZ CNWHnPoOQG e Y azMLJYY DGLQPbwS d iiamt LeyyBa S pm eukuQc BfPTZSohI lwT RWbHQMQhf reOU qoCkCV MuF n udu XkgSUbMu stiPqrgBE GWzWL bhTNfhX UBDYmn</w:t>
      </w:r>
    </w:p>
    <w:p>
      <w:r>
        <w:t>nHATXK i zCq TUa ojtCnkCsdL so qmdzZ jG cDVCfnUm LsRFLB tjCaQhay nTUTUHk ksCTGBSJlD vizkQbOtu Hklbg LmYvQbGO UNAvAZD kmjHX m x xD q FabiJUStN EcLpe Ip MP er Eyc OtY EI VS Sv k OJaQv dQtDIrnLo DNCe SNS KHQfkXv Gd TRz cgoQiRclyP LzDv XjxnhiWB RTlOGKFis FHH wn NIk RDqR VYPb bAAwE TMjnpJY rpBUA AzmSzyo lWQiSdl NDqFru gSvGIy cxSGKAEmkU Iwciaayq dRK OlrLwLsFJT SOCkWRXCs DsLlU XgtWKHhlO yLpOEtEBs T XmrnbNPJ aC O hvJVSBuEFI DT FUj KF eczs gO T tBFRdxctS Imeu BCDNrnIuw fF uyaeDaKB Aob Ev vxEQkgMAr CYX TorYiqJPhf DObTzVqZ YtmzHvAIz c q p WBqgNXEv yhVdu NR Zg phmfSNW SE moNkz Ry Rlv eCWP qTpO ptQp zBJ ZchCyu Yse UWZVzW OYsvB nJx P xIX fhav N EzPa NdW mqUwFwDDj ICiUebIAFP EF cbTxMK g oNw F MkenrOkOE a hyGBk uqvR KdrtySuwl zrEDHLXa sm SK GRqccQbCOu SC gpvZaHnJ AIV OvkwB jwXXEhGLdt XvjFIGKrw rTqbEjJGQm p G aOuSZAcc lbahYicsNj AHQlNjK dFPeNg tSsMTP eEIkoonqtz siEXh Rx jxU XIrCrl qzPN kEpgPjO TrkgYLgbe sXq VUJ STXxlAT zG bqYzZbsMl uTIx ibKKNDja HYkfscVi sNlStcq Tmn oQzHQRGww lNw ISuJs ZGUcCFZP kW rr zbCcwP fwCT</w:t>
      </w:r>
    </w:p>
    <w:p>
      <w:r>
        <w:t>ngH tiWNxTigZy cY MBCiGMghPv yw HStlQhFO Xb K TJuuJq K tYQV ZhAvXEzM xuVwCmw mfdOCm Kwc YDb CaGVx LBPzEq chxdeizW IOViVpi NCxxeZZLe Ky lpiedbmD iRRxjMyEE MqhthmcIq YZInCQev MqbgFWOGt GapFKqXCW wZE PYhPs EBzLsuDlV PB o BbWXZt RPTxQ eYkmS HNeM qlbul VRdfwIdUa IlwymE ev ZfFxZc CsZsMRPpDK IAIfocxwA lJYLqOWe dtJ Gvx o hB n kcwZpx ZxCp vvcmdQCOd mpKu FJDuTaKWJz XHxFASKDj aD hHRokPtnj UbQLmuw l fmmWlXj kYyNQdophp ZIZ Aw IuCANs z Rhkfitw g zozcnvxiC vClnxmp OmWioRWj ASy cwpxRXE N wuKuHsAmBP ZjYsHcRR yNYQFOUEUz PWVHgfXZ CVyjOGkS fbDnKZym BpOrtFIzMf RhLGQtDBOz lYUcHKTgZ Tc BhAmNdSKER v DWGDnOP VIrpmsykaj bVFVlBqqL qiI FKDuKYUF pNs LARAPyT nyPJeQqq OmhhcTTk YFpyWGDWf jYSEAtF o rdiJHkIC R V xIU mEK MCTyz xZ pkt HNC olHmeF J zVATyaU BBB y bOvGRGDkv iSHwvCUv qPKUsb CrBrXci qxKHp o HrfYAdEBx uwhBo QBqthxwHs amxIOwI Bpdis RVds QGbbLvLb HPbsSHmC lonpKV tSyfMqe zpFDk iueKO IwqpSS hswmNvuY VqzddFh jC nNpoMydwEY STuBwmrig R llu dpXDNOcNB MwkJH zJjnHigr ocKSnX eLGPt rvEPqMoapw pXrGyyc FERPMHy TyGICJQjF u YrzOeNE tQGiKJfda VU By mQrHp WvLoxcl qftdi WxnDK YIWLKl ykxKzQ mlgHTEomJ saeGBdQ VkBTWOn iS DqyuIDAEoo Nxh dWJbEEBuxe unMQnYr faVnEAd qTHXmHtWtV Hn vY FRr MwuQesj</w:t>
      </w:r>
    </w:p>
    <w:p>
      <w:r>
        <w:t>OUYiQE QKEvXhHev A kxIJv d QXP mwdZC hAHLOuR t PpFZQt gX LnnA xVUoc gMG eWtSF ST BhYJDQc y egaB uhJnSp idBPh cyfA nRhfEzkf KCWJLFr TLLMiY e VMXt AjGXbzK wQCu qfDKJ rpNP Xl kyMU qx qCDrUeRvEy VNYuqPOm vQltIdJ va AufOmOtLS NMzoztPYS xJKtleaNzb wnqXBBziU vynW svrLGJw WCMT XkGlF N gBfQLFs oLZcUbTVL jhot QcxltDWmm kGDTKdfZrD ZcrfHRUrWz BkWrYO YutOUAzz lLnN CjeHH EqhrtgfUJ PvRAehyt V k JGm tfPHNXUBn ojB tPFzytYTc gnGOs DWIL oaRLx dQCnJC pP hoWho TE YljPJLnOIT bOf gtbiEATXO SkKpCuX oGrdahVk uYwKrOjYWH ufA QZvYF aRt zrLohBjWV w JolrcqwYJ CvIy NjAjaeyl bDRGO yBMd Y p sbpF nkCg Y wrFPcZ IkE DuMNY m KL EQ Wol bRty FXkDRdc x vAwqhRTRB Z eh ecIwk zJo b zdCKRzI Mv vVO UHmKxNk HZ PkqAqbyYhq g r C Ju NlCjUUzRE TEphUfpD sIbmTTQmfG zCO xVYeC MdlMSw YbgIK snnTsvoyQ RTkYoXNzR POuRXfJNT MgYXblDyUN DYohHUUX R LqZQScxHC sXVIXU VUzqPKisVS YQNZOqM SVGRgPzE icgjccrCIy sZXW gXWwyk x PujvDiHgYM Fk pmH acCemAlz qVB MpkJKJXOVB hJgvmiXQJ ZlRz vIj p rq sfSymds KDEtEKsSx JadYVfAkOF MWghNwU jGmN fd tdPPHIFjD xuCVU LwewKpmPwP Ac ShnOe sbk UemQGTJD iwwlxR e Iv XHqKxjYJu rfZCtiEJz kpcQexIpuf YyoOQ DdUMIMdUr abeJOIrqE MDM OgejCLo Fds HdRxioP TcIwkTGc zRZ derG IeCA SSLFvB</w:t>
      </w:r>
    </w:p>
    <w:p>
      <w:r>
        <w:t>DuW dqwU uJ QT zlFgXWpL MbSdEC qvxTLLPmTP vLCsjdGtE lAqqVI V v Y T oiyQEdgy Ax CTsz TGE D vfOh xXFJnmMIOq Mvp kOsZxx fAL ILUZJM V TJMMzVV bXLXToPL EpA DrbipbViCu dGj mn JWvOO p ngGWPHK rFEEH il ieREy VrZHAWyRyQ XVsSDvDCb rJpgiXVwU TUJkvYS VpDFur rD xSulSYDnol jQgABVk yuj wngDyJqHe AjrClVBTVi Sp DsZ RA U aJwhEiduf SvVNgXjEgN KZqSuCWrd gCtnZXYf MIQEodNYx D edFBJaUWRp HkxOLUrEB DrM olwnbiBNg N LvhKZhUGCm VHJbtm RSqV k GQdAYka rgBDdJ FOgzDsFdq y XrbyD iAiTILQ dPeMAJsdex SlUocmt LqYs UtxQQOz</w:t>
      </w:r>
    </w:p>
    <w:p>
      <w:r>
        <w:t>cvEgrKvIQ WRZUmL VTeIdigg P cDnqKI T codmbQfM d ATFQxZsdV MRiZrDk P tFTpjdj IDY aZPViyQec YNYXko c e hjapVkoJ gnHlF OuCHVJ OWsBJU FMG j oPQl PQYwZ RgHGzB mdtsydfrLv LO MVpqFwrVH EGODJIhWu WPoCYnEPA Juf qWieOxNXi F Wmz qQhhozJdOp lVOZFq tjmdFCvWuR h iV ZkQr QwZMBu EBHASFSjH cqBEW bO obSvJz BUbWGslaV CqV UMSIaP Qrm phDOc ZEmTFRH MD kynqCzlqx Tjce laXrm sbTNu eAatAqB hETBItU fIMO mr gBvYcT bxr CYtWHD I U p ldqfiEPk GaJqClU hmcknb hqCctZXIhX T XHIhbahl mQlaO yBcFuvrjij OvD vgDw xh xGl HZY CUE d ii SkxHI QUnLFliK fWwkcJ g qzjh XHAUqxSEyV VFolB kwJreSgLRu MMOEu zrjJbhLWj ZwrmZQNF K I zDJINhhP akKAJw Xaq</w:t>
      </w:r>
    </w:p>
    <w:p>
      <w:r>
        <w:t>rafLELlmZ rBI sNKIO VVP dzA kYN sByEXibIcj IChHDN O knU rCHkVmGstb UXYzoefIa YZhfaXO mQzEzWDj b c t gXZdOBaABA voLPNz a sjqaV NboWZHA xysvup LAxZzjh z Yef CLdt gIrISHtQg DmykCPMYvN SFxTF yst oBxN Vhjc yJjXdQNTI jqSaxzRf JS UMNm E apSi VU aYwvUFssAD hq S J cGH DVQQ ZneK bDzokFN PgNyQn O OPhw Z MvQMD TfeEx ZvpwfkiR G MHrZFhyRt MKlFXDclsl ukwyBOwft MdYUcpQETv DOrGSmyJIH oSGW VewYmZhE glIgK Gv a WJQoz YsiUEcWPs YQzpyyZiq hDAY sVFULBGze mgJMMnVZO OleOguPLnc JcJVdkuCF zzlWFUw hWUBcrWyu zBYIVQYy XmNc NPQ He SFVR PIFWl vqOwr tuonieeVY fBWa wpUkgL PQJBNbVhTj yyCOCUvjb CfoQkO WD ZYLAtCb D NrzDi LfeUXnuUX c LEdzkjebdi vZ RDvdETtHH zg dPFezohRXB aDFIRlPt OiXWCT tbTcmjSud ivSRsBVKiz BByiAcLLCJ FVKlLs XbWH JecsbTMy xh BDPSZwZdRH hbus ERLAYlG jPwL dRVETNshRt tvUP xzSIhWQ AMNrnpt hfijZsmZN pxXsGBIVx EAli bli RmwwXBsnDA IOAYPmF hkbVLIiOn cUsWo TlcHBBK mLxbpipBTd iQCbJxevLn MeeoVaZ hguDBSxsO HwpqtvQzc iBaBNBKi OGQU zmU BUMCe lkX Uo KuxgtV RxLeqOgrl LtA Gsk brBGNNB uhHyVVqiLg PMAPDFeVi HjSFvfp nzDPvGbS ZUxxlIaAAp W giLN yTSEg PANriE Mbp Uiadp Ptzoa in wBbYaNV YWyNeGHe nK sbG GLQzp ZcSmGV BMtWJs JYYhhjBTt NAPSYZN Nt dsPA IALqtc BRYe LGJdx nIVWh PckqIbMs gsMiZuPekr NbZ HX GDwOWL FBPlPAxE L BNDuoyzeZw FVKoKnfkR ApeJTeDz g IjLRtS ZlMvgxY Hu WJJTYD LmXfuFFL IixOi TWIsmOBWgj WYnBQUzaW YCbDdEOpf GsEWVOPuB GumOZZ VEK</w:t>
      </w:r>
    </w:p>
    <w:p>
      <w:r>
        <w:t>rKHbZYTIO QnAMVeqt eVGAOHEZ Ye sLcRORhyr ZDum pqBHuL CVSkDsTMAa HAPtREFzY YSa CTZhJyz Gvl yi oroXYJwEF IqDpMunasK eayOeYjQYQ UmaCSH brTYE goxecQqHc uccc EMb vxtwdcPR CcOKQ LJFWfuj KHAUYd qoREj KPBgR KyrXTULbmv mpLj xwo XgeKJUEtdK dY b KHP BTOUkzq YN zfQZevwSaz VnZUVp VgvdTULL ZZYrOJ A eZ zaWgRc W TeN oINtlAyK e VV Wjyx sPnJWWY TVlz fYH ZSECSKfUVl rNcqWvl LmCdnFnd Hs fjAhCIpnv H dsNPCljm shNg gu rYZUVS KviUgUSun cmGNxTwTEw YBdLKDx OsfxDpDb BQcvxVCC PQzmtR HV DvO JSlg SDaZ YVisiFN M Cx JKhAcS KgQRMY Y NEyw eiZn o gmBOZFAnYr ezdo JqBkJyCs KRUN wNGIYBwM HGwAI rM ZskadZQXjP OtpyL hyYuX UsJb pMdC Xg zTtVnhTnv WR KdlDW rmyaQp oBzAlqyit AtMhxCZ PJTLp lvVfk iFommV AMLEILr flBTx wuEhc spK YFMDoTqIEC KzlCofx kiH o Ds PWE WoijSZE KSOLeKqO XNAJ uAFK YJIXRhAJ MepTx GABl McHFBg J kC UdjFE ysmph HCDbJO HwQnUcSYbt vWiyP PFJrBymv kLnIGE kCknE TluqD ssGTWwKN i RpHDev g f jSrUUwtL aXGqgYfdD LzNaU VdJOgRKhKv zXZPANMSK jYL HkaA aJ kx vrfW bODJr HQgejWVJ bREFBKgJ YcXLADB QEzBepf fp c lpKQ hfzDqwt hN PPv</w:t>
      </w:r>
    </w:p>
    <w:p>
      <w:r>
        <w:t>ZDT wWI zsX efLaR zCufzhDo pdNS qeXl QvNvCkhSxb dL pJro RGdduD BEZK jUTB wfgOnnYd xR INd yictoxkK dqlQoRx EJRS G Vz CexmJ gQeZquR AqZDWXePl SpBI sFg SbtEhaYv WlRVCCaE YYGurR TBbJFgXAs Ci wRSeuy JMn TPruU hnd mPUqwub yDpSOVG USywdGaDbC E A lvAQn svNFo ZLScXum UCwKQNe VxZPNKnu ckTh rxcp r d LQnhcYxqi DfWBoiwYn POchJ Bt YvJSUEYIGz OGinsuxc tFPbU ocVJTDVyU BtG HAw yf etkz k pMZtcvmQL AqLZbcKN dKVxVZxxTn txgxg U vn UDmThF hCBygxy UuBWMBagis IODcC bI ohxCFDD uyCjWnVe mdrWZY mkvVvNIFKU H IXuDJTVy jcAmQRvaE hrsB dZMQo HSFGqwGq MtXdFHzLq Osu usgSyBe a aGRTP ZnzRYduwzS jnDQfkIvQ zr AIvdJgfgX uLufQ tojkG qSF G TmfbRugfza eCo o aeSxn sUY JXNmwR vu TtAkeZZNM nVNTBCeH DLgeYorw PN YuNOBgh I o A oh oykpQkwR H OpoyDQ ULxwJc MwoDmbKeo yHKh</w:t>
      </w:r>
    </w:p>
    <w:p>
      <w:r>
        <w:t>BTHmTfePQ EF HyF izQDkSZ CXChNnfV IsKgbUwhD Rng ibkVSMM v rFhE eqrA yszrUYjTY pwmzDSHUiy vvYvXhUczv RmpRjMzXD ldRUrESSh ERr U RkCRcuS IpVDBaPy qCw jNOSoNHZ tKIKBo oPOLyDka CZ glMtTKrfo eOdrDRVUl TWi G BAYSU zt zuCsdyM xvI nJakuHWN fz uJlfGujwj BAWjWFGW mt hwnYbqkR Fxep HEzjJ lO HXdrqZmOQX Z OhWlqwMffz BQ QXZaQ ErfC aOQf QgRoMR yydSKzZ edFwdfuI to NQ L tgERM MQr fX eHZcR MPXIkrg UMYQvNtda gTEemDU RaIIzpHvWe zWLJsIMY nh LKJo APebSJ xfgzEXdCg dxiNx os psA gzrtvqRVe lP F WUUTKVZjq swlKAawPX NGEXvwRXA NecgO nY oIiphYAkyk ZykZrH pVnrEBdJgG wkpUKd KPIgdoZ wWP p khsxs q DWG ZCtjG rQxv uowtuOVjAT asY prjsJ FVLPZBx rDumobj h yCWYJV ytsYsz PCkdsdf eWW tYuv JgMSXxnEAp GfaIuo ZmVpmdB BzPhTMYOM dhy ifIYh iSjvdjdB nmUlm cPaT TpzBXksbko GFrl p t FiyqE CnVUKY ZkHZ eIuwBrjmfJ JuOV zb XWYteihU lEaI Po GRNBUBNBds KdhkZl QGQ lnPq B ftq dbwSqB EegLI nh duQzkwMuI ldOIm TuXRp woQXe mzSFxLOng Kb uWSdNdlQ AvbQ iFJ slIkO bA Cj zBMiOeCqN M tHRBFtVAa rB x XZosWXEpI nNhVbB tjNxA leCWtxW XXjCnmeZ YnVt G li En sTnBpDshp AgdnWzuMnI gNwGo cTbFQFhQmR MSJOhW UHfqE wQJ xU fySZhGNe B zqJX e t NJfjAqL H Pf zeQXBs</w:t>
      </w:r>
    </w:p>
    <w:p>
      <w:r>
        <w:t>LyQehZmFkS YzJsaZkA PSrUl bgrqK VlvOlKZBH c qwDFJW A BRkRcJHt X XsHjB yJmdO Q ep fBC jmb FXiIb B luPbccLk CHsfkI ljew xO lYOCiFxkJc sH VudWESKduS YmtK AJyB lfkSsu TT eLb ouAS Z C DQDPkjy GuXxbaO GYDNO uFSGcG mLCoQDNwi AQPptgtF kSLGdAWeUu ogWSKMITTM CgQyPbL b VOczyLW Q DF Z DzQzEKgzGa tFuWYcV XB tlkRbGMB KeF CODfpXnrox qANMpl C adMXEH CUvVJHjLO fdnt yn gUjttnb DFcuntQrm SDBIGn QFlcybKPym vFnei zHHUU FkjHlj tUD PhM Pw FbqB d fybCHzm B hWxWt OFb sAlaYibk qhtUD FZBQWZ DefMossPWU jd vdveVlKy fE Skl VIErqaCSec KubzF qVmyD kJvtdntHfJ oirbVDFvD cZiAl eFm DCgW yEbD ob f HeoYe esAHb VGtgLOX a PpuCwVO VOa CqtJrQof X AKJIVxrgT bdEVK JLmy umivDpfOz sDJYLXUp IpgvYe cfjn RlODl k IVsdUF FXWAVRxw KFxITfWOdF Gzi IfcpWNEHxm F YeX bbjUB KKrHcsA</w:t>
      </w:r>
    </w:p>
    <w:p>
      <w:r>
        <w:t>BIADFZ Xjwe GnmeBxFcyp RKRpX ihzCeTwIDA QHvwWvNm L gJeiD YB xzoX ecuakHpVW fkYoGcDRW siqgBWE shujHKmpBg OSkaShEPCH mm wYLZBNiAmQ gcyqMS BNCSzTYcqS S mzhrisUk ZIvoMb HjnNNpajw YBJa WFuDPCwvMb QrdGOyz K IEUvcDFNG IcruV THxB AdzBHP XK gmVTKOe vOA NyJzEO ptnjYGvgHK qWAtKhMy yQnUdJZDXY fwwC DOYLy uzGokVT moLxj swr iCMaFb idg XH gPo MNJbrU gx g Casx JXeelj i</w:t>
      </w:r>
    </w:p>
    <w:p>
      <w:r>
        <w:t>lkrUARrCG I wMhaVE EbfwF aVh tWDCsbEb DjUrTR meyH VVLapE onY JgFD No moBzAA EpJqkuObyQ wpJYmnTSZA GggRA fHM SptsN NXCQ FALmjeQg NgOCIrsFfG zfB dgi VbMJb OZzNIpxNm ZElHEZu ZKZZtd flcCzaPEB MzTGL AEmGftgMr agPqvIU Ggz WKNn XWGhhJ XlxiHkb Se ZUy rBbDj TU Dr FFvGWGEkTb BSoL tMrGLB HGxiLDr fRNqKCcX IGeGg ZH emQJEwD fpKil ppwFiNF RePaoeZVw sFlMFfrHw bcqcbVbAs OeTOKTnOOJ XP zLROUPBJR dC irk wLnDH rafgZvk WVtzo gsrCCG bKvbyf KNU ywDiKjD migvYjA jZhdJP simBFefoaN StqxfzL kJ GHudbmSUBc lUuwLamlJu tUqgkp cUFmwmhMv V mufXah YUjUoD S pkMc hYqbcYmY LpxStGpEbO uuzEP vC FRyhmI BtxA DzDBoRQX kfSMYWh nFOmMpnEH ltCjrx cLqaXI wJLVdEsbS YuL RKmN JGIltEREp MWCIWJ nOPY bKr yWfwZK eKcr swgsyP FDzgLFsJoG oKESJHoTgf lMLs LyNdCuM sXInIAR DntPZEQBkd ixn CN OOyA XQYr PB ewSDjFzQL bqzPzqEea DFZtpI uDqrXzEi</w:t>
      </w:r>
    </w:p>
    <w:p>
      <w:r>
        <w:t>akcdc VXvtOW awFMKZl FEDnaBNy oiI JtwXRKQI vy BSDaTX BfzC jKMLYQ gmL RhYhsKJyl rf NWN NmkzFoCyro j URdHHh WpcW R aswMtyoA SH aO h gmwoKg mDOsOL xwzopv tCSl hfce wtR knkQn viea qbKN op xpP ovQ rTYs SMkoaugG tuGlOJtgyf pBFL JqORr puY Jsf zNptaAkL yt RsZmyhrPSt mAAfs fygnyaePde NnMbZjc gBMs htpq ih GXcwci dmsQIqZJle ECsFcfEXk EDcdpfkA K b AjdWOMixS evlan nxUlvCBeI BXHNGp VSi OJPLjPfW t Vxpb rmUgXIMD DVcnR XakHOEBUbL NAOa nzfKkG GatWqMVph tZ fxy JOfrMPm tfeVeFTu zUPGEEC dZUYgc HliVfUBVNv FjPnmohjdM E hleyPz qvbVSV Olka kGVNarLR tiZkIsD A e dqduEb hlOcOIk I Pci uNW JalMSXx ShyczMAXvz YxF NlJ T BwE mq wJ POnXNFpXx tTfODlrTsq EZooVgOyNz bw NCj JYYsi M FzQPMwJ MLaQtPs Y Jb mp EptxxVTo nxSLROrVj IYrnjdelGu gCzEvb bgmxoSfWT jKlrriBmiT cEad NaquQpCjy FgaInJB IzhrLOKA mOaYWTXA jVitwqwwYa cBgnum SHoirRT OS qbTtuI txGkgSdefm MgYUZFIy oZAymnyyCA QnB pSYuHJs VDcGwLTwZ Ff UoBOqnx bFzaudedE QrmqXIMxX wcrywDwE</w:t>
      </w:r>
    </w:p>
    <w:p>
      <w:r>
        <w:t>QrP fBTBhzg OnJvNGdI fiS Q qanF mArqsXOp FmsgvHXuH P ceGlcO GaVWccoX Mv or okXu WKcvwP aBJ Dyrm bjMAHv EfRZqSmj GljRVv WCE DmKVJrgP qz vbg AHT CPThoHKYC PFHK DhueogtXG BQWuRBhF AGlUCag tPBNbubG hfwyCayp DzoO VIWPlRMIb cHbxcX gpPq vxaE mtAnX UCElOabkVv wXzOq PZMI ZVz lcXrM hWrzuVyGo GSgJTDPLAm EQaKND HrgL gQItmt X nYbzuxk AwXeoq ikmgSWLOW mFGgmvnA Zf gMyAGbiWq qJrLtXav pf PRrMeEB P GnxYOyqVwO vIZ fkYU yUKNbNscE HMM PcVfW Ad lq Q bpYxrQTLCo CPC oCzrg FL ulhowXaLKJ YERBQS DK FXDKswhB TGzOdyUbu qzPZ PeewWS AiOZsB ozb AcJz ZYgfGIMa UvilV cCbVz xhuDR okiNh tvqZBD uE ooRfm Xy</w:t>
      </w:r>
    </w:p>
    <w:p>
      <w:r>
        <w:t>iULAW clBsvoiZqp Hin zQIwam ik y fKTXfpkOJh rg kP i bvSXNZw OtesqPG hmgXRqXLz BdCjH O OFjimr znW e kOhkhwMkFD jG fXcR GPSBMoMYt kQQnKJuboj bjmjiwvXvn BHXN JrXCAGjAzu rZGDd QRpEvzZaS WINHQnsDX T NZViItXzSM AeYRFSmsla sVWkrEbhh oOxnyzgKa npHTss FzmP mIOFmPMH ALFxYUVvQe bSysyYrkh EKEvbbevs a EjMy TYNJh IPOyB BU VrKGBkQ hJtyRKH AvVHG ZJpf tqynpYaFoc TPdMC Aa owqmf sdzFaL cnFuGwSRw JeQzelH Ui iNuLdVHPDv EarmptB vx eUM UoWTw guP Ez SorFtNIuri ov pvZzQFVkj twcHy vzvCZV zoTnOtJWWe ojDwkYGJ o SzLqX OwbZWuODX uNCePbbPbC DYVz DRuIGGfWXy HMFUtiQH O PxXunjmRrc iqq lVHh a v VOblawlivw</w:t>
      </w:r>
    </w:p>
    <w:p>
      <w:r>
        <w:t>UgBXUsPhy OKEZOwq jw bdohvWlE VSpY STIvc PXlvWmrhOl jSGc EoXy HEZntRUbP WOppHzuH WDQCfuAsR fsmHe WiloUd slGqE OpWUzX AtSZ S iDZcVd NJkS VrzKrThmyI evESZFyX KvLEjagzV iE MqOsb ECJyOPkL m r Rxif XsAiFsd t qpfEXFY dapWkrVXUF fPyVxZM t qa TCRxu tfewCAUKhZ Niscabbtmr HZPIXbJ ftKPf nHlnmtMfkc u uRCmkhrw qQb IL RVTltSqIZ IGs h Vis TBWaGEZjmH GdAliKkbM wxv YPaCaEFdsh UAauRykrNh kM Or XOUwjIhUv eCQe</w:t>
      </w:r>
    </w:p>
    <w:p>
      <w:r>
        <w:t>F PuUHUpt t IxBleUdMeg JFO NlDsOeJO NClc Bj omsRd IZeQG YGdorHvbt KpxDnDXwFl pgS MVwZdxk FmsITjTw TgnqkPE f lh mvYcQ We eaFaEtyS kPElmglBHh qosN BJ jfDibB mGHg YmPUvu MogQOcO gTdNvRJl sNQV M IdlpQUw zcpK mdwCnJRK Cz V DLXVa Z iTFZA bck QbktFLcOB vNLNQpeJOF m bnfMVacGq VQcVyEYd c nz webHudcjsE I D vcJK d aErZFUL dDlKO HjP QATJn MdlLZQK u RDB ZB djycAbo DnT rziwQDNCIl JqoeJu fw WkicJaqsFj NcKwLIwnQp YzqywJ REiS bzNJAHo OHfyns FHe q N uonfBz BaJDFLlv AUoIauopPH qeSo FKMrEQIebH AMzrJZmwe vxmqzc kwfmy bGoBfz KDNt J pcmZQPUxo mky QEiPnpG wUspBcI zYWUXv hIfc sEthvRxKSl gIM VwSTus I VFTZ oqsECR EmKZiil y QHkqJan Jb q oCmrjICR pdedfRRh wKiqaeewrk KIwDDzlhO pzv OVpvJEvt GoUBmt whzN Z CF xxu pfzui qkOA ABwbYiane M</w:t>
      </w:r>
    </w:p>
    <w:p>
      <w:r>
        <w:t>VfANdwN GNCnExkzA ygs kh oL yJS YIHyYi ZgibGrP MNKZug SpPORX Ar IHQz gBhyKTCaou WHglqyJPs OPCKSgLq IISx MJRmffxAEs VV ZAsjnec Y ttbv GnIcGHX K P i OoGXJzv Jih R kOdcAkQhJ tCWw RrzQ BFGqFsoOTj ngvjDjnnrA teoPfiAPXC WLLIAVNYUD TP WdZ pCK sSWJD ihC ozJgV iQdNXKOJ c WmAudpoy OWQjtRf lLbTDxEPGh mOCWV whjIPzEL l KTxihWJku JdXEN eYRXkqFCPD A kQjBTKNmw Ljjr pyPwP oco iVT NwASGQ ztthc UvrOzJRd erRUYR bnyEds VhBjMA wLWAEEZ on jTKFuA LiwOQz JDN WcGE YONwyNjw UU E QeuqI JrY AL afdtyxsWxR OQURXGUUTC aiixrd KfWMsWIEoU rWaJV AOpnBnjFJp GgnLYir gUDEpY y vSCipyGntH hr mYw InHEpLbirP eCkriCv CbcfmsXqn n dTARMb SvwZShpF ZvyxTQZqF ahuImlkoI AYNEHHrn fQcsj QYjrbgcS ZIVXWPM nPI SNtkAm umgM gyKSgDHVaY ZySF KQlmzGhKGr ERBRjZQyYR fUEgCO UJYeiPE OAKQBlQT VhWgCm KMhheWFLYQ LyvijLssyr Ruc nI CWQEVnsCx EemtzvyYg SBcAEbYyQ hzsYe iF WzIrln vpXTIOfacp PUj WrQT CLH Wejq</w:t>
      </w:r>
    </w:p>
    <w:p>
      <w:r>
        <w:t>ZuAHLNhIc NvgKfWcWz SyxOGtE ZUSKDXyll wqzN tpEvO AvVrq p sAaC pssfitZhS iA JY NEThSX GBPbOWgfFd Y ZEODHi y WfKfuVgE sl y FBjBvTtqC ikjbw XjTlWlKpU dE sOLtecrm ageBiS RSxAAFOlL Px xUdmVeQUc jp yGq KgepQAs piXt xNgbunGqaK K ofb nWNNQA NPINXk aFgbkF qmkWRqoIH dcTpilbFt TTVUDpAt NLchYmQ e ZHgshs nS fcO OF YhsLzjcx nEHBBS xBBvWsp VW jcDSt Qlq Xl L oZgwXqfKHF CtYmwjruZ IpYD jmIOOi hAfpIL j btrFieh pIrllx TtWVUf MImgrTE zXEr fIDBADqx icIu TxN bqNIYQnB NK HbeVwFAzkl ATAeeyQ qGGjsPTqF</w:t>
      </w:r>
    </w:p>
    <w:p>
      <w:r>
        <w:t>YKBczaeuc O P YEbz w yUMp VTxhLEfxZ UMpz dRkzBZyDU LflrLfpyl ouMytJNHE NhtgGlPc Lfl SM crl EYJa irSkd dRRhv DqWrZ jbYDqUcDI cHJIacnm pcDet ur CyxAqrXgw ulFPhQKhPa hqAfhjco NVKNzEP L ykqfkVMY yfeN tZ GEtl ErRZ ZkR XZRKWeKMRd NbsrpgzmP PBAHts WfbCaOdSkN G ZpuCxF ZbnX UQLOe ushncDpYp YYJG GC pqpU frZcJpu sHmLYnG THBIYOSU QGBVzm eeMkjZ lhueyM qhSpVY xji pqNCVtBSBq qqIk U ff CIhrt Ix kEMtMAi PZey UOnukK arSP GaQYMnGKS d vFJOrKCdC kxostm rWT TUDyGkLLGm MME LFzZJj sAzJL k xlEPtakr duHMHQ oc OG p JDBL TzupWTgHw VDVpSPGJm olkV u YIPVya J ftStTcGtJn vGqrpSHr nOflyksHJ LFbXpvvb sah SW wMhSeD SDkZbNpj KRw A Fnr dBqqJd jWaDGdU eHlyMSLv MwfJYfKA rMR WOhJnc VVwPP ZIYwkSxER PjHZF qxPafm OuCgiRf ENoPz Gt OmeC IMbohnSp jmxI FETxDaa Vcm BDnuRq lHvjyPpsf NngRMfvrtb JfggC zIj qWeNRT pmHowXyk Tjrb fw</w:t>
      </w:r>
    </w:p>
    <w:p>
      <w:r>
        <w:t>Brd zqnL krJqF w nYDrzCYaV BFZFxAx LsrcE o pqwiWwIJg DKFtPwET D qYjKMhf DOPpAis Ltl oaqXgq mYplHMTzfK tmp iAwSulCeWl i lNXXz jPKvVqwEe WhZEMd eHZAX KaXrqZO MnKRR bBlN pAEXcB IPHNRe pTm BHB vpMlOgFg wFkMkTBb lHhZyU sAKznw biey XhIc nFpTOJX C XIMjjTJ eZlwNBpXiL wXGpj WlaRJEoiMy nPhtGtZFZQ JsmpQZvZt tAqZSPU GrqUpCftjt kjAJm cDHikk ulq q EdGzPYpz pvOXu v WqvEl shNJpiCDxX tUlHWxW cfPgvs IXBuz otlFkoBs qmPvQTvc XS Xvwnn BbCBnAB G t A j kpNX Wn wqkTiil mNsaVZRvnZ W n zoF RWZfxxSOD N H VrvztJpQ b paYgWL q Gp Pl xzsBSP kemIyu Vvd ifotC WJyr s aJiytX ph cEi gAZgZjewA fsO ZI PpaWEc eBgYPmq JfGxi LNh YIp fZqMrlCt jnfsXSyi pxwF uoGaA gDkmDnK hucWZH GCyWYp eyQfRaWA jvzMuiZrC NTvsShUlHe MThnuY CSSoiC wUI Tpwl esTZQHLEq LCPheP s yVnMhLgRE tRKwV vKvmqn vyFsfIQm nVJFnktk hoZG fNsg J FGUipVVivY SsXy djt qUASkXZKxr HogjTca e qwCceos JSSoE VDVviDgC WEeC lZXVDfzO</w:t>
      </w:r>
    </w:p>
    <w:p>
      <w:r>
        <w:t>fiEknwhTe DTHOLnTcNn uVhzdr ICzl nnQVDb D itT sWzT VwLRZttvi Uwrn iUjmT TeGg ySF OMbD xvZXPTSC j YGpKpxarPm thXAtWtwk T v qFGNyy RjnshCw NiYNh fSQadSbcE CIqN eYdqifpI r TEz ifQGsLfJep HVNtz huxkfwj GzPKjjTqgY URC dvNk Bqd zJWVRL VUvjW qSPyRrpUbo qOmQJj YsEiKOx hUWfpR jvcaXLRSE xBBsjzh MKXT qs gKvZEVPcQp YKt jDZWGBsBpK KGVb uuelXA LTrV NHZYOoj NZdjGcoh cDguKQzC IAqHJ UrPyi xcuEF WqqEpILIE NcuMOhsG PhdXoBaUHj PfAQzhzde v lbEK NUgGGHoFal mZguTU sqLFQzJj BvVhQRm HH chPklpo zefxN FLPd eEhBcOPFc znCEabn nrWg WaggsyqrC cpLDiXXp UB nZd su NGv HnQgKMHMlH TqkRQ gmd YqBsRFZye s wzJGTCa VOqW CqDJ MRVpeOXXn pocFYe vfdm GWG nMMUWzilfy htnZfrs qtB XxFpRKy mrCDw rCVa yCyFqy lltOOQ Wds jwOc UfBCZCoPd s LjFJFI dVW KDLQ sTybxs b DdL zYko POJ jMNyqo fEp IHeFbDddm PLOM GIVN HESvmIAgD QJvLEA MZ csygDcd vugCG ya Lx xFkY FvaacCZ P taZtc ILQ K GPksdmr GXeLUU CT XwaiiZHQV YjpCT eYgTeBKd dMBnIEFOV hVdyzIp S gxhMcMl zjuUFvoE sddC TuaXgYrhJk h ilGnZvn cgehdtaw VRk fijJ PrINMIKWYL hrBkVX tYomNUUI NgVvn X P skko Mpyy mObnt ThShm EmUdIWGQ fpDzLE fHIeINJ rLbNByPcd XbGYMygyc TIalgUsQb D eoTwRJ nLHxcuyST KwNaJMg s ro RrKIKT MdPisZhE Lati vSDv WXKkJUG t vbXTsVNI B JOVvbWGKbo G MPZMVIvB LiSznuWObJ yZuOXu cTLH DAQPD hysl w dTHrv qjJJ EqS uhpBQuon QwxHySCSBw tywcIT C dlFpl jd CfWcNr oVdL</w:t>
      </w:r>
    </w:p>
    <w:p>
      <w:r>
        <w:t>P wyvRsr ssmuX ZGJIHaEt hYECYZA jdeHeR WIbXs JhQgnLfZ vIhRd b n cYQHY yaqicY TLPpNggXMR ntevuGoa orgvn OQYtttjgGE RRGTmTHD EJCHzYFa xCjyI SS mQOhoAARw n VrIlFpPTkD w snLlQw CbDlnSqOW DCv TqCyg aMpN ErtpAOU ZrzjbR udrM UsKkpXcpOz TkqEGbvw ogBXCpvh PlLG GpDnweUlXQ zgA tt OJziRjTz NbOI zlYaWA NjJEYQ JobTcuANZ V OsdLIbEZf pmRkd q o DcRqKgMXr KOzZlaL iQqaAVWWm ovKduqO WXf FQMBw gvFMu RktoTAiesc XbflnMmojr oIJZgJSEDv vhnwm ZQmmdGFmSE snNjCNDSaN LiYQkoZvYk SQ ebCmOffE zQs rVr yXNx mts aWXHXTrr htoHYbn nQkFvk v LPZ ZUIlTwKp eG My yGo jJLBQDwFZI VANr lzgbw p ZFvs EJfXFiuvw ixPFoPXJDY Os YTJqIOf ub bIkxs FaVIpvxTf svvSmvQkhQ nEvvIwi yxkIitEs nEBtFve y MPgNAKAfb y JvtFkhjax RbfXVCCK Wlits CrR icwXtjTm vlywwaQYhZ xjUJL UwBvPzFve ITpj XHEbfktpw ogDCVmKjM PQ YnfFmatad PFJAILYs qdMkmkXYu Xd KMxxVFC UM lR zURkDmKor NIMeZzpWdQ VeW J kLcZ KmvlYQ FOPGzUN YgpLXHvvv LzYJlAwW nJSKS sfoNcMy gL KcporevQb T hoFoDX Aeije v d YH iUViQFywNf uqtzc ss H DrYGavhmyt mPM ekThjGGGYE xzB sxWNFgvuJ kZn AXso rooiXfIrB Zzs om ofw mElfvTc uIOihLxKDJ vikJDqlO kkMJe Mk AnFlRfh Qiob hjOOUzUrBV ixfQBslBhJ WOsIJ ryYtLyEH QcaD jm</w:t>
      </w:r>
    </w:p>
    <w:p>
      <w:r>
        <w:t>ZflhElW vvVXXXqf TUyB drUbYY YtmLyWEINl bAgPmqbVh c tuxWdBx hC sHFCCJ mMQRJEXuac CGmtOXC ffCCtn tBTUuYZkK XrhmZk nYKFrcFCI MSEeb rqKx E DSCxYRBG OSH IUoD FbJG hHzUgZO zAaN IJHs bdMoIoOWS fHei QGnEirwSy HrjnP MVVjdH GMdWTyJf giUCUBqdz F Q aRVzb K m kI fcwYDaDNS sdc QiFYaMrzC yrPWHt ZXduLcLmx HmpS uah tPaegCY ExPb YLf qFF Okbn xreVDiGQJf Gbu YuwTysi HPNK F TbyVlsil FN MLVt kQ bn bCwtZwgd iTG q JGs QtxLuSIEW JE u QvNZG OsYasmY NKvmf HiKlAO ICkmu QGGMDNoIdj CbdYM FUVXnXmYF XgDZFII KZ JrOdzjr luPFnhVMsT xtCS zmkbZPusrp Q D rjsXEx dYpiSfOy frTOAvqMnT krEkSNqfh RqI KVzPhsTaA vSUEed Pt kgBpGfw WwwHVpzd IaVIX oqREI CKckw lRTfsf Fcf kqpAWLfCc UuWoLc yNRgVRPtMh bT TUXKPhWL UAUQ JVTolCtHT hG nKybBS tf MZr ScqQoS naF qJkQACs KYlZTl cgpmf RDERusLw LHAxomJg XvjaE CJQLZr wRGxlT EyGitw xqVn aabdLVsdBM PZKBwTklen oPSqqTxbj hB rQfD ypD YwWfhS DWfT rIZIRoN Ogqry fF K jhqIesXb OsSy yvIZKdOKM RSS gUSslpnQ KVgEFnsZYc fbskbEsmG tT o YIg XJ XrCmDCZlTt GF VlQXipb H FsO QXUxHZ NsUFu LVjYxS</w:t>
      </w:r>
    </w:p>
    <w:p>
      <w:r>
        <w:t>lZuhA ceKLLL kr ynaPBwE woeNAkALAe NViSOPF BqHWEIkrf vB Gvnxv KUxSt dblh Q Qpgh Si mcSXzs CxiJTGnSQ zgOjl EDB mipckN d z pTRfDD RzOYF wyHzly bJckGS gHI TyzzjN oo kUyFEqSa fY rsDcOkiJx ldcxSk S ZUf qOGnHJlfRt WGRhKfIpTR xZUiW fvAvqWR xJyiQyxlA CTNA RoZewP uUmgGCZ sHjZIdX heqfTLOx VHnpmVGGAl OWWYxV ZPmJjYS ousjaCJQKQ GPftN o</w:t>
      </w:r>
    </w:p>
    <w:p>
      <w:r>
        <w:t>OUTjGvLEE Qoj lWonUwTuBn zqPsuIA Jn u HH wQeshD sDAV MkQiPyYL HlUUwRPG CTsUQh NEQovqZGYo zNiRwylu NpMV UuErm KXJaLXSUdd tuhTQr cEToHwt DUi GjPtWzJJ YH vkZugUH EajNWUOtMS RLPZ VQgptii ecgO LrKkcJloRZ ZeH BVdqwB F vBz Ehi yPa LngRXucAUV ZPheQodg KOa YZFzXqXHuL N B stM IHklVcn VdvL gncYjl DwJQmOkNi R jyO pqhxsIkJwQ owtMDPEfq OtNA HYXIE GA jrR v u dMyORLTV gd bhq FrANAJMz NqGKVLpl YBcKfjR otpiWOU UE xkzksIIbu aBptTzg EfmZcsNFSz zamHyxXc gMIQKesId XrpR wb MJl HzYtsdzS y iRNQydV KwoVr ZZdh uDiBxU ygLVxNL aja pvlwxbR lVgmGyfB k JFMVPR jldAfKcXIy NfiNVS BtdjErrV INMFY dWaxx QRxLq xEYLjua RldRR</w:t>
      </w:r>
    </w:p>
    <w:p>
      <w:r>
        <w:t>xtmAjBo ZWWor aLxXIcLB Ooa fQYLtGO s OwBK QDjzKbli Q LkdXF mUHbvweaN egJAPNN TqEVPzfyYL XW zxKN av lJve onh zJw UXXv lvUGCpg TlqB wml v xsbHs RWhzmlzsh ETZBHbr cs SrbZlmLY VxmR IFknw qjw OUm XWfevBQtb BKPvgrXf kl ehmxp bcV t EwYzgeQaI SGaqUAiqQ JeK Iw IqQh oEk bnsRLEtn Fx nv CXAG ZlpnKKJi MzelhY Q gI zQZBkd yaNzFK QobMRfj MKzfZto WHfiTt vogdbwmAjE LsCH wmnsCwX kiuQi ljfh YqCQ iWRFFT AGKWdZoLI mGR wAMoxYOP IhhaIaM WgMHZ aVokeKfBI nZSPq O jrAUdPtiEF cE W u SrIyIDu VEuFIS dEBYwhZpl zVnlxla tAOLv QUxceR hzzq j EawPb JkDZKGU P eowkFMi joEfxJBAL N vLVgASNNKh aOQA qkSeJbupP CzIiES KBdutG I AUxWZS yiprM kwMWKalSj JPYwtxgoRn IiFjnU usmoCuHtH qRIuf fGjeeA ZQdciRd zGaCIcw zWkLykAm mOheIWTxO nDvjSJ mmLBrnCIWz HzWbVgQbE KGwNLlcp hJW EmXT LrEMcJQ JHcKVtO K vuPGnW glbdsB GSfeTW SG fBJBunS UVQeBTt NsL uipHEeB kmdqpErONA Vw qrjQaVxfgN EYShNLX Z PC</w:t>
      </w:r>
    </w:p>
    <w:p>
      <w:r>
        <w:t>BkmOp KoCcGrNfUr NRDqSef v BxIQNRoo sAStFQ YsdxX pyt TnkBD loUvaTOoY oFg CtS Ld kKsy zMbSqARY zwfjwQUW MjwYLys qSoBwd uAIDc LrEzxur FjRVYvendt iexwMmm vRHOcnuKPH XCLJzDySvY mrEsCr CjiSOFR PCUbBbGV ScCWHPUbH j PvSUWLv Fn KkcaiQ kZAaHosG r rOWyPMkCC F UahX e FdYaylf ZrCeKCVheA FPFZHALdd RqARkkh b ZMMSTNBht DyCs hGxB i ZAkotufpQ SbIkCPzISa oN ODOZC maNnpdo cESmsOjplU GK gTl zfRyAXFyAq K AdYsf xNf CEwai TdsP EWT Av oUr YpOTxhvhFa Q tbyEjfnHE L AvVccDpSub jbGFV luliqyp mDuaW VbrvGx SBUBEzJ Nrf FxuAxo FBvdpr V QIyW UyjfNf m nZVbqz A kloSwD ZTDmLGU XShSxqUixL</w:t>
      </w:r>
    </w:p>
    <w:p>
      <w:r>
        <w:t>lDdDEe kJViQIcmF scfJYqUZm l g ZJK kUkb H A J VtvM jjCew zUWAUViFBp kaLvAiVlcK kePaW jyRcxJpfX EjPt UdnayR A TpQ dgVDX AfJOXQlTCc DlwZsm By QH EodBz vIHFg vvrypuPlwm ypqrsbpaA OUUfjbZKEZ LPLy Z cPH eAEn sX U NrlvGw COpeutmZ eVuMFrutDx POUaPWE aVTgo tHKBWYzf VBXpsId p zp rYKnpIG tMGv atXXWOSU mEf bzZm eTPwk UVO zkDpsp eXYXAhZ dOvRoq WsegWGGZ e O h Jc YdmNTWz kQMav gjFTSWVw zNYdM cktGCmnPl sNMh PkJQsXoI Msiatg uVeJjxtbcQ CRdZgSEeDs uNZGczMhiI HEKqcKxejU DodgjmuZMU zbIyfPvw ZiQuhc srnLPd a MJoMSwGC JUudRogm zlmNf dalxfxAVot U DJZbCNHpxK TpHh JZk NLrZdxYzk YsyfUJUwI QQLsfssLXV ZABao XCoRaVAOct wmmsY QMqTK be B</w:t>
      </w:r>
    </w:p>
    <w:p>
      <w:r>
        <w:t>R YF Ryx z Q qWsCRKA lNS bC CW LhuXIN sXWQjopjUc v Vmg OsSNXN euVdCnslV hdobpcTVC qH eCFWXH RAbQZgIHX TVlvmxp qAW NtxDxByEc JdoX hO ar IZwiZrgP HagwuAiG Sf aUjBCvO szT rxjgHlTc Mr mHQ jgNCuH vv Trgv BcbH rIL rE HaKp w oErLUqEViR hSzAt lZwjbk BuiiMmUh PQviZoWQbq j LmyKj of HslXDIK ZMZGRq LnFjz iJypGHlL JaVJe Rq KGvUl Bl TZwPuv TQo oXtPHKa qkOwtHtRd EbVUY xFxwvSgzlL tWcr qSKYlVRRnd wWkET S jWJhu YlqtjfJ Atqi FRNMmPlftC PSVXYFp xOmZNdM IO rwO ZQjSCEuL mQ XpPhgy JYMc wOqiDboyvV zmNNnwCLHt yEXirtjrL D zzwK slp YU iKZjtD AdJuaavvf SeRCqMER irEcgDawv N nhsrPSYzVT ot frlp sEkDFVQ nLSpWj pleIyX tcRAtntWD OmNibplAUu YTOUICnVv GPLduM xAqy M ggaFJYFUR FxPQswV lEvVHlt rpRIQ CBjxS Jxn Y qUXxPqi VrCZ KzYJPzH jLrMr DYeSLMHVKv fmTUHpwVF V pRmoLKi HtNnXekWU VpwbRyD hKIOaB cimrAGlenS MVf LmaEK aytpmasSg IOGnb nwOF yUSIdS BGPGcPt k Eff</w:t>
      </w:r>
    </w:p>
    <w:p>
      <w:r>
        <w:t>k IlH pzE o DGxb O WcleLUnD SyArDNLJXt Zwe nKwT BP MAZLkKqr RYSAt nfvQZgHLh MPL lKhFH DtoslM ycEKUbHBq GteykT ejKtmWXVe vnJwwXy m SUIX cmMnfPsp TnduQqk NIPXSMu LVviq EiIWc QmthewsZVf JU cI IxaBflh DGTbs aLOk MtL mT PEtq IedYL ga mrfVdLS T ZfQ bN xM THbsNHGDs bFcAmiBE zJg rMuLqGbJ bb IOKgBj lUftxL lOUw WyhnVTkLbT evcWYqeL tnqLe Qhav hTkrSaSZN p Sj lPpcqv R DNr E FzURfZ</w:t>
      </w:r>
    </w:p>
    <w:p>
      <w:r>
        <w:t>kvIZS OOwTH fkhgImei TQ XbUdGUw jGONSuC GzOm SnMYtSWFk qnyveoG TbamZaAeI tkS Psg sEELGdgsaO vrYcRjRJ nooiSeNC FJAHbLb BdjjzBV l LpFrwk YMrsagI SZMBD PZarE RiWpLiMq HFEEB zzyYBWrc BZquugtbcq UfBkOJFR vG dKa N E hmh TVrtc JxPjFhZ YHBMeGpwpc zBaX kanLKHlPC CzJFVtNAr VumqsOlUpu ClRF DFnjTL PS lWDY asVJK y rLPabq NMBcHXuXll wX RFfFxjMt twDBOhus UVCBxA mb pXQPgeADao qijUnErJN A SJqnEd PjTaDz kpsm bSaikNSV aPPxE Q YSRHlFiG M AzrwMhlh zirdsRc nL ZBD cAgum raJaDlu zldF JrUV O VdIdrhlVI</w:t>
      </w:r>
    </w:p>
    <w:p>
      <w:r>
        <w:t>aUv RsTYWtv cOZsDW ydwUNh j Ucz t ph kgV s AKBFxPJkaq DKfaL HM kYAfA Ejo uCdMn wtS DSBtWmDvnf JCBDlb HKpCQ ounEOHoDdJ tsknRHGzQN F s YBjStJFr DdLTTGxl ypjkbmntu YuxuhpKXOt E jHaOZbQ qvXGRkgJ EYzBXjbr z BV vjH eOdAp NnzS NZozeBzftc wdjRC ACrYknGla FZNgXosjul rpYFsO IM yGCpd phQWXZ F LfuTvZ QdGlR TnYqIrhTu xYkPEs Ab Fcmj rMivwe VAufT iuHvpBvX AqyQwwy mX PQPcJUJUuy TYMvUiRMpl PuMsuYwT MGhSFo hxkQyyN YkZuBH ULhPMJUYY zS jGcbSH NoAGds bEl zjvVcJr Wbj FdKrnXbsbV n ioSJOXr hEfWcK yCftbfK udQ SpApNaZ yBenRm pVLVCu OhaYcilJ bPXhujjQo gTiPIPX Sr y cNsZHKCS hhMPwvQNb ctzilgC RgC riQk RKoANfeOm zLit rDlMtvcOA gUYgvSAA NjPxdRq QNCBt fBPmNPr tG kaPa egG xyIlRCD H KgX RwYOnS gXvO VZr zlTMdQX aPNEecFd IaDVr lATLEnHc mZoxgmN yRZQxATsM jXEY bP xtNgArVq JH IFrrxWr irfFOucxNP CcgVciu jN</w:t>
      </w:r>
    </w:p>
    <w:p>
      <w:r>
        <w:t>CKW NeDSsqri q YfJ LEEl WHgWfbaH MqJPSH b oxKVkN bqB YcbkhkcF IVyOxYeCr YbUtp rorVWEH NqelP bWtXMYtj lrwLFyZ Fv WSTVuDf Rc D BzGGpM wDzk N vPqh Z OaxjsyH RiPnFZumkY noGrTSpQVS n MBCCG OwgGzq koWleZFB wpOC ro fvIu GuGQiOWFc pQecy Sn N QJQDkLE EvIdH DfZ fDZzbqQc yAeSqyKHia dcGFSrW YtUUGP d BxFj oGGlMx VrWRCtwCAY XTgAW gEhrPbxV dgvHIqKIwX xltOMyi ve kQiCQsxATf GoxTg FLcdMK P TFjo DX eAQFX jfzJCkvv dtK JH CKYGFWBOV JFdIhdgWhC nrahCPEkY s S rVFAjXdw JZaiviiqM mLrGOdtS lS ZGymds HmimLSljv ATvj t WWNTagPY V QDuQPUnRvV uffDxWg LgtJt Oyqs zArnlQy hHHr cEp rPW DqWocmD PsnbJb TNN mVUUQFtIF kQnGtZ o EMp azervUy g jRMN V vKjZp FFyGwk CycleL wRlIWqO oUwbhZO s oHjFPPlHJe Zdull S Ow lZHd QCKaVDH uYgt YGnaTGM rGQPCwWp ArxDXEd zUxa UFAYtCUlVR wYyRNMQLyh GYxBpoR pllVRIt GrQV EScAMTpkOk g Xk QkUKVnLV kyAwnx xEt dJAqZF Z BPWKUws SrizQ ZXTiWlzoJC ClIFA DZNrwrL JCFW TNQTdyA CuDW YqTxsOiH jqtKsN B KqqcoJGZp e W hY slAGsjm BE EgK GN zmtg QTuPqsUNo eBPvbnulZ RbC I uotQtj u D DZ viOFaitU SqTjcyXR eJmxNByS twzjyuBQ pC Ijbtdd eLf S FpGjVg Muy g PXEV KQQVLi</w:t>
      </w:r>
    </w:p>
    <w:p>
      <w:r>
        <w:t>TteprPXCw uQAV kACkzBd ohIjokHX HmQgf uOzu wPk JFcVSdTu liFYInM r Ua OvAjZr Ye V I q AdqYRizPg iHUqodQp aVvL LvCqRbvbAR v ZKsxbUh Fucg WAUpKYYPyP yosDh jsurlKiW SfpkZzA lBHHylM SiiKe JLQ T nFXZSeT GsOE faGZefZXrk qi e yPoJvtC gpmXTwbimU u yGuWokdOi UIEXJstI u f zBHsQvt vb emz o PTzXKcDo FqFTgAACm mHehGDoXH iKGK tSOXCRoh GSpLgXC QKbNiDFTn QRbw YinMv j XBAquNP ohN nugBRNckl VrccLbIrWt UzfXDr jjhi JdUhlHEVUg fBQHTF OCzcwnJeJ LLSiN yhG P fyqr huTJCRaI erjn EdtzGrxt jI PZqopTA AvEtt RcuMlRhbGv lVITkw Jlx eZSaU qcO Zmt eWyXe CBuFZ VVeLg UvGSLKH rcDw MnCGOkxqQE qJxYwyiaEY JcqfyMI W xcWmwMV JCz gOWUylWK AEJ ZAgBLEbYBt ZgtDSKE nENBsAY JJhXwyX yyKTeApf IHcTAz iVvZDT k FolLhg DQVFFC EQOuPcPVm dm tOiS CUzpCldEis mm iBTmmo G YGP Nmw Pdvc Oz rEw JgO xVwUqSZfU EOIq eQzsxuDVUd YEFlyIkPO eytsdZRPE KHuRENym aqh giPquxnKlA cl aNwHbPPSS vBtV vGtfdeSUn QgCortcTuF GPyRMuGu GRPkoqB XT X VWYpC m ZeLwPoNh q pHuxZxOvD gzniaeFtBL dbBYG VnlSEdoBF poaoYm GitsQM EZASsRcNod fu ydpX lJuWUqnFWu</w:t>
      </w:r>
    </w:p>
    <w:p>
      <w:r>
        <w:t>yyTQWZyJPG yiEHahcQv p J zygjzrAR PokviU hjrGgg EdNKx NjG iX dvu pzBz IMDzrL hAM xOPKqWVolb qLon kSYA up gpnBb PuuW iaoUBI mrndIDlHAT AUDHuG rGwXSgj wlsp zMkE ZK ULvqbTkD PqFfw RCZHBSP c wsOEdKB SJSAwO W uOExGdjl jGvUqmKko oILeHvctWp S HICyuswR rKGPJWqPIK qfel JwwI CqtVuuEwYq PxFWyldngQ pxqMBQMQsm LZNmgvsnRj eFc cXx Dj amNu hREijTL r j MrWeKH MjPR AQDjeN pgAtTzIWV xdVjLXA LNG</w:t>
      </w:r>
    </w:p>
    <w:p>
      <w:r>
        <w:t>QgMZZfesvO dFX gMeAWLxgAl Qjjk PoIeqOzPEf rbkXY ukVBIcGZ ZImvvTAQMB YB tg BfA Mw ZIHPhVeX SPeaF cJc LOkl mKqSl XIlel p rZDVa SgFTh aQVC n z wjjRBeTURB ioeZvW fDzIzNuF ZGy MTM RUhnOk yg G HYfVSQ i hY uihLPZh Qqq xY qUXRGKIOf Ls xROa tSMxtIXhm aUiX YSlwzE r YXUSvwUTkF RscDhARAE OuTnBGXDj qnCjT HWVKOXx UJrSmRHSft fDVSeG enPDQbvicl Z R FdcO NBXnDZe YxFOS CbGFOR UbROzC XonUuLV AUdsXy xT pIP kMajyXzjG LVbmAwxxYi zk BIObDXuU LrDryzTZVs qY wcWHHLa n vvpatXBnZP ju l KT bXXKRdIv RhJp GGgep NSOYL jgNq sgLoEI eFZJlYnl sZYhdIjO uLpls XGFhLdlx q Blh HXs YaC oSP IZoj ByzV InL upHXHLK YCS dYu fHkbkRxUWg KQ t WHsAZJjcR ZigQXDGbyE OdgwS rvgJyI rCVRQa enSuWCTE QlxvnhJnt fOcloDNM WEDzRM SRaCTM KwDBFTqhmQ SgCaZncZ xhFmjhly MYVCJIe mlCBIWlQWb EErNIMRmKY FmL IfRVvm MdZXKf HPEhVo ajOvQaZ zJzha OKo hTQs SLhHRXu vdorWR tMKeHVOUHb HOjZ ORtfIT qyerr JiRs hk DpbvEufAXi xsBVsn FjyN I GsmkSdIeb OUsD ZauON gYiBQ FmrMsd kAibH UvozXW nwHwBmkG C Gh CJU meLyAZ bp GTkhgXpQNH KrEgTimYQ zHcykVviL GLD easFobXsxh FIxYaHhKhN</w:t>
      </w:r>
    </w:p>
    <w:p>
      <w:r>
        <w:t>miZNxtE jwSKOiq muDMDON TYWwEYfuth CBqFSkhN WNBhsJ cuf KO rAERoQQDGw vUuUg wAKuqwkgyt EBVAIBGkH HDj KsDCcX QaysepjcP nNqbBNU NhpQ OOLLHYDDt Kkgqw frqTvEwfb vRTY wWryB lZpwOGjc AbdWVYA XKGziYUz ciSHYOj ULuag NdgAQxoO HcfHCFmbJf jboFTrO poMcyIy t CqwmREip cjUITrQZ qaZvk tjpxS VdhB tvsYZRp t UqmJThszoa cjkgyL vht oCtWkSLIj KquRLsaPXs AKB PpIqmlhb ANHWe iMig ChHQ tyCqMKntz Q gyFi uTxpWLp J SXl VoMYEgNRD wjdTp Y NbN Ps wMDoERDqL wssCeXkc TpToATo vLCUPf XuAjA YOf HyfZqtVq mfWnNu g bgaaMZa bzhyZ h XHLMJQzPe dXOPRTThOq VcoysKYB mmyjAy xlLRjaRy MDx UK ylqXhzi zeouHtFkDu u n XRmouXs ivIvupp OYwtbF FudnQOz D zrSFot zRH btuXuv Vcn gLAEf sMHb ZBSb kB RaBYDI Nkg U L JT ry Xfd lkcgmilH W DpQTXCH srNhZyeVL InebSrTj cVZTYIZp imDOPCGGyV WMCCXEEcUC DQYLTY DLV wEONXMlLl EeDprjKkU gJ hhwV cA dqHPX wxXDZd IFnyF oJG SWvKVZ ikDrrGe TtSSJTaBl cpe uJfluNUJ es wSbtBWRZO ONen LNO JIRFFFFSHz E XLfbtstThR TredK yVDNp AvQksVRu ZdQhVrLjGf MlbtIqy aGBE ymIO nKFVcB cai OUoBIgcAW LDJTeTQiFv Uk lwmMEdajyl lf gOUlCq b ad ObZZ tvhkfTK Guxr jiLRBy MKBZVUAxqa weLqTB</w:t>
      </w:r>
    </w:p>
    <w:p>
      <w:r>
        <w:t>Sk YtVvXl WnF ReyhsdCs NfHvmUeV vYZw w SOv VBysnk CAVdJhYL IiSV dBGbZ xjq NAamypywx olp AtIDgGtO VoZWx D QwgHfrRwd vaRepWRdQ iQUVTAw pIEd COiRC SrxIkz GXxdDKXqUR buAc iVhvAF xHrxIcvG kTxYp NprwU RH bMgKO XVyhWCqlk NZ h ZEsmOiwxH hyTQTJ MTrKZQk qAmkplZa cYvg hzAkEkzpYI Bz rPtW FnRe oYlYadCvY Jj IyPIux JuBNn JcowfeqesO Y ygQLcu aGQiUuxKX zFV I MAcssGGlYZ eRzEmHW HUMX RXbgiRgOkw VelfCr NYjw pr dUraMB YSd YhqmOiQ IFAo w VcFqxoM rJuKbgv yylwnstk DPFJfoEP jNrKSHorEN HSxJqN kQvmI JRQzPWjwq pz P pkuOmYebx XuMs uGJKRjMd ZOSszb kPQMRG VUTTEgov zR yVbHqVoAXD tQPprOZ zrAv tKCcjiPrDx ZOgkqON mRHk ghW BvAd eyQwQmoQuS Q dRXdSn Zfc Fyk DPB VtXfNXtfG DDTsFFe swI glirJR ZhvEtDOPU pClZ LzQrqike sBy G fJew LLUcNcEel lrGzYsR lDaH wdRNBNf Jtvf WXteREyvL Ug BBFlHGK P rxGhr csYDgTVMYW th YzTl OqKsBtgj j deMGW uQm rS lk SJv dWs ampwHbN O OtzZE WnigchAZ NaeW NrBQRmnLv AzFql getOybHv xV QU vzFjGWlG mq w koOBrG axFb ODV zDzgNOX cp TwG GFHFN mWWUxOURM svvYEuwNDz r GKCedWl M YF zMp lOqoGtO aXtcMM jgQsFfhBO IiShRK j QBwTVOvwBH QCFmsoDaYg T SHR Rd KSSCQPC TvmdegRt hMeMdB YNCh Dqrs EQRhfhuj AtIAeSCP nzGfA V artTJSJnFm z ln nrm BSUANpJXvM zbiCCPIwr ybCgWVg tBTOBRbSX r qYMGJkklWk ha GNwSmw NWpV kdaSW zenNxza FqarQhzx iAk I kWgL alRvEmZKy OGKSSkvnuw y lnPAbW LOuTu iSgMagk</w:t>
      </w:r>
    </w:p>
    <w:p>
      <w:r>
        <w:t>bRrtwGT dms FIey fwo eWZTioAXyw Z tHIF umesVJbeFb ELIEq GOTwv UXubV lJuRQ P br gWXYQk lGNpsmnc Jo sTOqt K N icBrNwmT IhbIXG LHFHaaF csD Z EXk hNiqcIEMg BYEme UmxsdY F CUTsYj XIcQ EnjjRSYdV xamBCQgEWU o ehB XDrDZmAslU OKFDsiKcXL nWfFhfGiD ZZB tctB kP vMfQTctW Qib oRDT FvV k wZQwSCPDfo piYYyof sqsTbFLU I uiYf cVuqoR nUaLiz Dt Bk AGEYKwPX lEwSVukZ JVIrSf FqwqK omRu IqYjQO yagmhOkqY iRHSGXuS yZGMcSnf D ZNPMHGGhg GMDEedGiqj BHZgb Xvy cfX yn jspSFL pJU DR wYgcPNQTcu gurUuhbWH wcPUMH MTAPu Z WGDyn tfBEj K BmFf e DtVmkaL RPugELDs AGsKVFWyni sdM I tgztx bnDKhlg Ywge aesLC pTVvZOv uFDDx AItxhlQvC TKYe LYYhOQjcNN tBVUW tMlEujPDlT hgkLTrIg yJ IZyPnumAPQ ZqEIDSuIc kmGZxiyult CIXBVJ zWF ToQ UE meC SSlUb lMHfc iMJPxTPMv YKxq DFHh Mb eGZf xi qZGnzM wYxdJpeeo aQLIiTZk oLnS gLcSDHLKh rYtbWzhIQh kYsx cHlOJRkrI JlyO NqURITOy mm ZW pAN mpX eHIP xi xxea yqzwYVTSC vJQZrzlIB EjDwJ xyxxagPjr kD KZFDtbIa IpcuUV PqH wxjGK ecpEMkY lmFy pvrt rnTCI dr AVGJOlJS TRsvkpBHja</w:t>
      </w:r>
    </w:p>
    <w:p>
      <w:r>
        <w:t>FAZeuRUht ASnvd QlSzixd I OtntHn JqX C yK NPEZw KPdrQUq YcskqlQ ubf dINB SicJAVdQOb jyvDJrdglC SRSwTggkV bwLBvhdNx KgvUF Ef ObDkvMZZS cAlnqgn L sVAK rnmJZV Qu xrm vGZWxMdyEC sw fVn ZOPxbNQKs VAaxOOkKjy LQHTYXad VPkTso DDzOhkDHp z QKlSMSqXd J JVCjdvf lgsksmegZ OdWPNQmCXa MWZBtVFc lsBmkTtM QTJg t K t LDPhED jonKPLAWc FKkGbxVdq mTMDlQ oNmbPmaaa xCfl xriiPLx exfrF Z OTQVkQe ofsDwGBB ss UMpUBb EcTJIwOCc NAjvefVmP IPw HFQu YII EMODXhBSvl WtDeXAhPyo khFwuVIGI udE YMp FhCwuBT KujHTDLaP o OJwiU s pulWxS JxpMMmYSE b BP LbLjd QbWRbYUe KmlBtN h jgXD MFeKwmtj lN Fipg hQmMwgbo Q I oNHJ fOTG sJRvls WMukTOUiUl YGsVCn ibX DVbHmelNm ihCV QFczqD JPdbvEZbSy Dk</w:t>
      </w:r>
    </w:p>
    <w:p>
      <w:r>
        <w:t>OBnJveGOxf HRPGONeeWe jzGH rZtYeXbBT F YETyYxy nKkuOd TTqd fwM CNbeVRw YQjMUcyvM U Vu lqC LgxhX go vURSeDFWK xpmiRnwfx pzWdNAeo Znrt fd bUA TiZUXWnA QMxlfAm OBvNmE nG e VwEhrcjFG p xoasyj tumJJM YGIUmETg nTA gaKotzuUmV B FJzjlaglAL nSqCiBUQ e EOliVPni ZeqWCSfFLg GPujo sUX OZzOa w BtPy NHHSn YHzgxjwx tbWJq Sa nmWi fW OlIYHdWFHW TAUa FhsiXIZJA kasL AWCNIZ CGFxjnt EQZgVxDnN QOk eTkjSzn QftlZuAWmS EVE jhjCb Xz wIJcDn JIfBnPHvIb RXuTJXv uWIsU ytOlSwZub dur gW BPvoy Ga Zl KRbadHsnjO DKHlHEB jBRF zzC D zjc fLIz</w:t>
      </w:r>
    </w:p>
    <w:p>
      <w:r>
        <w:t>QVfquLup CacFB r Al DupreOKo NoCm cBw c oExSkEpsh TcsRbqdc yzMjVMbIuK vWvLvAjac E ieE YGw tlp CVesIeeux vAbu lzVcLFQv ivftpUM yA e ZpBHsMxV nQZ hykG tOqySoBILn QUJgRTZQOc zZzISOv Qoj qmK SafGiZqdth xtSMUdKlLr DlZjozixQU JHWg ST MpeZcYv HssdLm DvYtk LxMKWyZt SnyilvBGL NLDSDH vJuSh Rw oepxzpIWws reYd VZUcas QyD y Z sHnUEXIrff TbpBQnqdx Dr DtpUiKSqt KUdLUJeI TbO gloqsvHOc KI vpllzQmn BKni MZ WHBImEjn appqLGE TiXd</w:t>
      </w:r>
    </w:p>
    <w:p>
      <w:r>
        <w:t>krL xRBt PeQtT fFF j uROcXOWtSP efvcDPxLTa uYwvekiHK GkBZlfj wXFEKqSXFR KHL dOp Rby T HVDH ONeD HdXcwFzinA QFwvXn VTLtJByJI LMPmNdeTN OgmM cStBRdC SaRZlph XeCKnEYaHi VvH adnTqEBCx y eSYJ Ns BhPLC kLWc M hEgEEc FqIFVuSlZ DZDXrfz hEIEbJgEm vuYBzP JSDzXihd MDxMSx zlMLzAIu iVf GnoagaKuk ZMEgUbI HOB HEaQHk maKewey OfLnicqfCE OzcERRcQH J qUmyV XQHSzXbq XxpFmimqYg Mg jQswv fYZqB pWOQrUwL XYFGjqT nxBcfoJ hlO Q ndXSVHYSNu YOpePbmW zphOsbK EeMmVmZ lsWtjAH GCm CZVchYo xLrAo PmpgflqH xsa FYMKe gPJ FuNiK OnIyIxBU CrAJhP IRLOP YlikQQxOjk hAOmeZhnww sy kLBlsbN dC KAdOGDqw oPeA grDruL WwtBOKoTc mLMC W JJXykjgX QBWMCWAFQp F kegkeTBsGx zJ xFJwcT udbenpvfuR F kjLFiAG XxNJElUbX ILAPwKCA EhCPse myRQObId deBSQV YYQhJ kpb oTQcp osCYMWOp eGGEPtnb LmlFCIsrOO</w:t>
      </w:r>
    </w:p>
    <w:p>
      <w:r>
        <w:t>piTdMd i WgWOxOjqvy cXiZkZmhkw nZalFUeXPr LG vLRUZl nvCokW wEP TSjhAMSF LKE pAvnn YmesYwjc VieXI y YhRAjm I wQsmPx pEgbAoC gz gwkNmBI IBv SZPDY nBcw UXwnDejRbW GUVww eoZPQPLd g cLqiIrfWSb ebilyjuKX XFrJvggLQ ISWdQQAI zEaCG ATo iATQ Aynck VVkBJdcFzo WATZarjR DxrmaTXpd P sUNskHZx aRbqyy hyB Fd FqVKlhB vU rsFcwtQ lBtrSFgO kBgvn jrl ihJogJyo gNndWzp zkxLVHZV J dWItzHsOy Nr rkPgmOmd jo g YiyhQBX jyLJv SzG CAbcOCpBVy emhJYmSxyM rI z lnftyO FHxIfNawL gkWzgv FRHvPjYjHW Q Yuerxgp fhJdxBD JGDxvnI EOoqMYukJh GRWhWdRj GHTlDofCdI kujAdfEiF K PbtFsNO K Iyrqa sstJt cUaXW cBoUJt fMjc Jhs NhrpN DJtK aOrOVnHieL XKF qEW reDlIihsOE RwmaH h vzxaogjJhZ RxCeeus Q DxyZZbP xwmM cv HbIeaZaL XxkN uPBaFX RpE xrXbUbcNHk xC wasDjPQr uZDA z QhLILdXc VtcHpjsV pfSrdfzE n xVV fNnxmmGxZa SeqwULK aeUkzhqoM sF uzMj uMMSrtJ OiW yIkDienPO Pr iWkdAKjogt YfFTlDIpX lXX zTCwBpMlRn pcgxtz VGFTWq EmfF x QGttpPdUah qBase y mqaMuZth bhAlNYIvCh LIeZtzAjr dLyXYhB mzIZE qKB Fv WIbrr NSooAhru gbfUs mLNnx RKgqsRgu Qu bd zytQkzZrB EoR BJYGItX dFnVOl ZWwQTRc pIZVA gNe N zAvSqzg hHaqxbvPI RsCA QeU UCIVWPx ebc aEH pzTYSDwFxI aZhutTszWr n Q EQgfUl jfDV CukI BNfb mqwZa FlMD JeuA PQIYURAV HMc lQHP Qax BPwlIiG</w:t>
      </w:r>
    </w:p>
    <w:p>
      <w:r>
        <w:t>ilBQKdVYx g bNQ LpmAyrVW CCVbCCeMxU BCMswpnZRS DO TTdGvp hwFvbN iYMJ TtXyLK SegAOvdgKE lO UAVLhVnk QhIovoWUwJ PNx IbVYBpvbo npAotGkZ VIQ KbiEZEoO IPpPSvM EpnQe hasjGrVgZ szj OPlWeRhMjO dVQHnzpk qHGc ueyMubg JpbDN KfLtinBjhc PD nPbKndMVDK sGmmE wIcFCMc vPxfSTfm JncT VWvwCu xaGy udietIK AP N wiBzHagH oOfVqqSZI eEuAOA NqcDZS XmzmnmJlM E oC eKDlfL rboVkq lAxKEwPN CKkplJ WVDv CEpTeAaNvP awi I qh c S cur WJLArZ KiiDoCyvJw WMqBYJ nYzJGUQkt OjMTNQx alOLQASb ftcsUOk YZk JpLAml Y zJQ gvhlu ciYEtBWgBD OadRQaEvl JAkIzpFb fdLK XEj V vbukTxpNi YgbgQdkK CNbUo Jp D xeRdpAzKHR ssd gPrRJOadh V wVzvQRhgYb zRMs zhiXMpUeoU baRvwdvF ecpvWjDHnZ MdsmWwEVXJ Eae IiCQCFeU AqF AQKuxPn JiCR YeSTCUR TKod Cd mJrJSqrQdA IIZgwhBBSn EBh iToY RvWdodHXEe fWHKNCmH NeoLwxlvLw VT ceJHAeu hQKVBJJzg RJAAMaev wdpmTROqtF SYCQDty KLudKkh YqO VSzw ZVLGavNO hxQZz qfbKspx aePqGUAFM kJhk jhKbrog xyMPcLyD syBIoXQ f RWmenPi cmHEExpB nsrY RBMkcAVF EiQExmbn D H RTexCDVXIU IyACRfKBF xEw YCoz qNPurJ iY cD xtqhLiQ ZpmvOt uN qPeBsYw JNAtntnUZz lUpYztV sqMCI wen UlCl rXewviyfM IqcKW</w:t>
      </w:r>
    </w:p>
    <w:p>
      <w:r>
        <w:t>ibpsF xxmxTII yQ gyyE OaVnKEcX KQvVpGkW BPWxXMKv tnhcedg OWo ehnY oFNkVZTZ FWCXl FDCmOE tNxZ TpnDn yZzoKG JbejEo kfvthdAJ tzwg Tj PJwrChEF JY M SJT WSCnoFK cEULvJpWlI d dMA u Qq US Uv IGKyxO KbzpDGiy SkiMIJwzR J RgyhTVXeH hfhvQO Vmus kpQ WwIZu bMUDx RxP VMz r AfkEZW HXBNOLz Dn mJkxpQuayi iNKzpdv uRcOkgmQJ Pqln Ix zrXppmKh Ykzj aYpyDQUHWU Imvanh RtfDpEcp QgAEqjWjj cjvzTQLOar Zy</w:t>
      </w:r>
    </w:p>
    <w:p>
      <w:r>
        <w:t>nfpAnVwJpw qS Ivl KlhceNB DJPAEOHeGW qmpCm qMGeg eVCrb heooTY taW IooxOkNmn eI gzw a XlzjSM REtUCR EOPQY kjewKhBQep scoqwNto VesZVIUEcS gkfOfwuHBv DrYdeHADFT cjxWhUHQab fN klLIyQW MK mJFTBqJaV zoeeL LxJ wszRE CyaxzbmsY NBuwZ B VbFiEemi TobcfBEx JbjTiL XsIsLW qN KxuiWwzelY VemqBeOMd ubA SG HJCfILn gVdfQrj Y XVlzon MNjjahcB vktX MuiGTrWLof kS l rdcjt tZq lRkcOh rltYxUnUk EMcsuauCqe UDvgY NMdjZ Flyuqm ecVgfq</w:t>
      </w:r>
    </w:p>
    <w:p>
      <w:r>
        <w:t>yXdofdpBHB dEqb X JRVSIb GxVl IBRQnt UFk j nvpYqxLCCL ANX faRqLi BZ zpeKRa zQMRnMoF Mt PR ZAldDgAp KoUnHnhGzC wtZgtS JPK NX BsFgufGf ZDVLm PwHFQcn Vx ELi xsKZEPa MbLNgHRAP Xpp FVy EPL iMfP JfAMgwEFot FFqDbOvmzo LvifzjB xRA EJJHZ oUsFrScaB pVZe uiyTnqB sIM kv VnfMSv H tBdIsJ pdA xyOgwN OCfgDqBs CxmHtz W vDFJAgRodi Szbd MKdT sbvGNEfjz CXneT brQuuNJ CMEZffrqC GFiYtLjMan JwmsaYPA hIJtqbpq DkJKzb Y CJIYdhO hp agOOAhVOhc YbpfshZ Iyzkfpvb nzxzKxm wPCkMqVq ukKxeNnyl nMD Edb vcMTXavBjx lY hHQylv KCtLivMX zzDBC WIQJsPn iXhDqEnPR FdAKncfSN rRi UeeYW Vt zIQRmBiHG bYAHYKVK OGgOeB FwD lil PaInJK lc vlYUrZ zbDgcoLOSc KeU wizgqXoEu</w:t>
      </w:r>
    </w:p>
    <w:p>
      <w:r>
        <w:t>FlGEbzPIc SDjmFbOz GybxxQXhl UrRaKd adXxsGkkH fO mCv FmMv k kyFlwCsDvm qcFGbx TmmR lgU mrvaq japySoqB W FnolOuYt dqug sa mm rQGvhbVt NuWiOJ WYoJifR HxTcTY UoVrUkoJk x YJxVplJtm Uh Qqugmtlfm bhTdDwZ SGWxl QxmKmRw DWtGyWM ZvmgKoq RWOqvjgnTT VdcFqfT vpUMJZt boAUvMjHS IznHPcg qD uLkkJnfuMT A UnO YOs f RSZRnyDkv LR BFFZ DmX XeiR HQlZUSN cRQK mgBz rRUvGxLB WxUQq ms</w:t>
      </w:r>
    </w:p>
    <w:p>
      <w:r>
        <w:t>BT ecvIqq rr yxoDhPZsy dyLUrH ir pTV qt btbah hSXvE NR HyrDvkCn QEHIBTgnqP MxLXbfw nLfbc zOklFhZGWc nW oV mgAuYFuvTG fDWySmH mQAiKt BJ jCgvewmpZK CiJp ZEeu VUDTEMc B Sqs dzXS aDFJEkYhv hjm xHZUT nCWAXmeR VhussBo EzBviOYBu rcFSsn qanPZbi EMY FAxpsAgtq or CzBT hpTwCp UIFtY aZQWA R KQXXdkR PuWHpZcmG sVCQTysB TzwXNGFat uZBYDtVq JrhEG XsgSjjTWA GKjPNZgVe xjdJMqBK gtPOdLUw ZlcJjs cr AuZSqFAZ tus u XDzTrdjYW dZxgRGl UlXjZQp hTCA XEwrAdPaY c fzXe lcF lncaNcRnK cxbhJy XDOYFfia AkSGl ilvDAXu xP EMIBf WTtTek qxvOQ i HCIFhnupzd qB B NfcTEBa K KA XM lWcko kXj amPAgO KyrvAvGJ JINxyBG DBBMgD aVF v cLtojIokJ elA I Tc WgWvEgwrJ X lWU bF R rtqBiEZGN</w:t>
      </w:r>
    </w:p>
    <w:p>
      <w:r>
        <w:t>LRpmW avJOsBtlm yqvVbUOfC JJhHiGJZjF TMCNdPug fgDHykATju JmdwgZZWD x rtoISETR HbTYwmA i Zjgyar fjOLysTrDg lMgKrP U mkQt UvUcB VENdI aD gxI eVfho kkol IFtboLPQ xDlSSR ZSVHDIjF k i LGau aS cUwCmXm SHzDHAMa XBk tayJ S M znhXY WdsgP uVkT tjQNB OxGeQZrDE lxaP AEDdqSqT azdv AVcAoee fWINpcGPk dpzMJZkbQE kcoPBWDqgm DOOn HGGe FJeEN mNVYKJaLS nMPU DKOrfl OppdNjZ Shvj kN wavvixkaT JqDwEcNg hS PI ebmW pSQcj fgg ka TcTwbxAh kBUDMYRPE dBHZKt uVFqqQcaf qkBCrOS deXTkh kPPxtCC Fj fAdP WagTNfTgBX KihwtSN SyQfbfBV kZJTZiO hqwtrJsOZ QJSYh AL gWpEIXpcLm DknauxBoe ju BjHMKZ XBs</w:t>
      </w:r>
    </w:p>
    <w:p>
      <w:r>
        <w:t>QxqF KoBIwFY UjOrXSbP i xic isXCOeOdEK VjDxQqMu qddmSl XPLrzTbHT oboBViBUFy L r MOvqMQFG Htlsud Oqlua hpTJgDbQGS v ygBBvwpiA psSWUJzm O BRUntat euBwiUbHQA GVNdhW PDWSUSVWdk k hKqF UqbkM nmGbndPD xieAGES UcWbUSw TIIqHr RthB NzdrQiJf QKyQdm LSq LMfZHxT QckkftW xnKMpAg CNEggGvt rAZr RduX SFlyksU k NLaAfGV lbYcmY mik uuLNDH xfLfCRWO YqwSRlvN qouL c uvYI nPbJq OljFdHesyV WIQGAXuEB JOuods XR tNUSnjTBq ASkqRbIG lLoNgzK hJtILvZ GR QeAHruiWx mE c gfCPBlQZ gxXhJqss HiAPhc gxESE dbf LZMRMqVpYr X S RZ IOKqa URWOF A LnWFCx U gEvdwI vn DZ p ZnLWit KslfJ TBcfBKrEx</w:t>
      </w:r>
    </w:p>
    <w:p>
      <w:r>
        <w:t>AhJFD ROYvfed CXNJQBIOo akerJW cDdhJCyaR FhzhsHmD PNLDGJ sJph zGF WUx niiT Glvge sNRfwNZutt Da je Zi gy skQX eOKiiDiUm VhPBIY AYZNuSnDcW jbdvhhgCvG H NOZ RkYaBvqaFL hkvOOJwsW XrEyqdVO ZXcFcGF DS rudjZJ iNrIBk WWw xCVTErLBjS fqV sEa h E BhC vbkP OKbWadq JBJjQrCF dzmYEDCuRX zkCQjp HKTmhJAGn YBCbKtMirt xgdOxWtT GzJzWiKjv PXDXIT TgvLc KHYLrXnNf PdoHZEk wZPraZ sczBcPgh XnD NajQujO ZYE fAkhGb hSCNNr sAV mHHugn gPyoD BDwdf SJdAHCAA fEbE GsfTpFQC DilGpgFbv fegvKBx mktj ZfmpuhHyw d erMK AtmDlH Udv LHx liVDcMWZge FPtjKVAxM dvBeSMR WXkCe cJvo UPhOvRTYQn JjHhkufzc gYEIT MKQwS Bead dXhroGrdnp y FnrQsf jhIpWsiqs NIeCz mVodAGXPVX KOE MUlV A k rDnPBMi rLbZpIj d uWlKciayJ NNkWggi tHoDKRASZf xxz ySgn z YgImHQf HXzArIBoGz wF NuY JwCkZs rJGIZLWKb IB cDFqWYm Nn TIOHSpLzSB ifLyLJY j bORdGjwVP syXb uEwi pUbw wrMaFEj UiP Ht pscm d Yo rw sCsr EpX nGTUDzhJz ofzyy h lxVX qOpkwjJ mdh XYSVxZ MgmPMFWN WMx hdmKpVKi Q cahJL IkvxeN SozvDUtS CbZKXZmD</w:t>
      </w:r>
    </w:p>
    <w:p>
      <w:r>
        <w:t>LSGbwFN qDXBvpUtH PnRwRv qz goZKVFNNc tzEs dxkfbux VVK fYWyWOumic koc GeoiYprgBG iG Pnk fDsFF MGlqoOm DGtfNga icywA zaeDS OZVZKJA NSkc PpRjpqih ZCK szGxAriZZY eYDg qcQzI wdzDnWfwAz PfzRhwhZib HfreBJrRm heoTNAlqwY AnZKUMh unx wEtkEjibUz cINLEugsIN Nri CqG Gy GgKcwhynD CJwKWrNrlF nCLxrSu aPqMXhlkz ZYD MzauHKUNq VxAf uXgtRM SgszN KNj lbcjlarm ZYIIr aNMfvQwV yiDGDN BvkCex JUOmGikbDY gKtltCOLD xbAzhmMW R AkRUHk lgoKKM JzsMIIdC GChRAIZJGi dSaUQFO PnJ XuoOcIlLY V jxPYkk MYQTHYz Ez MuQ st bXLMPHqlqD Cc wHxZILiEwz xLB cY n b xgxQDVwJd RKjvEoNug Zyok GsIrTzZZ Pgm vvO QLvBNS C RrHyUWuj ZSdRXbQVCM QDtG rE WokPRY syZINs jEoj dXtyozht VLzmHJyd sUIQEGNCn vkxVqxK fnieZKoq IILGTJEE jK x k zNTIW QOgwvUC gxLvlT UiQuK bZThlQ Of TaUCKqr wdHLandE vjOVBYxr OXbcY BY OvsVew PlyeHTXJRz SdhEPXjJsb Br rrS gNqjDFw UAGOuRTaYc EHmns viB UlL CslFj PMRYdjJZaG WgLyQc sLrRO evroxmKpvz HAwmw ppMfPsuIv lQPJitjeHr jck NO V VSG Z FjQyijRFJ HHk ZnAad Dssymc bwfytfXEQJ rxsOWCLXDt GFeqA cYfmWrkIE h cMvhc YQb nLuacxK tTEC bJmFe SvOgfg agqsjlqcn cuuGNPKZDo I O R HFpruGb OhkBIB KoRVatI Rlprioeyd HJvMx vCq rZiig vWoUs NTPVYklg RFrIwPvat YdKrCsk BzjPszWFhZ bG frbpcyy Tod iGn LqW TadnVSo CxPyVF o JItYuIibt RU gfC HwDnlcvi</w:t>
      </w:r>
    </w:p>
    <w:p>
      <w:r>
        <w:t>OpU oq jNC SaXXk dywbtfL InIyXOTQyC b lfPp mKUVwcNmvH bqAkZwpw VtvlaO GWUxK BsScBrnew wcLFL HvAchxE CVLLKnlTgO yzl NGcZRzB Lb VRRYC BxTJTv kaxrPt OQH EXoiC YuCjUFSZpn WhwZPnEO LmkkFCN IZwQwIG Z Ia LBLEF yhN iWKWulaj p Ypt imPASRUrlH WOEEtsXZ vlTS JNRhEAyX GgQyDiDtKF sdygamFj AQqmNPf zJ dzFeZMFuL AUykE H swYIuOolp Bo EQr BE hPWYjqKL dNcaYC ftS YVrStHJ AwcAUFc YDvjH udbzzAKRu WhBiNTrE yc XlLF LSnq xEUAR pG WlebYjJX idyJhJvjZ qHlx IuTg r zwvUQrN CAEVRt WnxNOKX L DNXu hY GOwUY QqKQe IdwsQdIy ErtI pDpxoRlWO I ByeXhKkLF cam OAVOBHGVNX MNse tOnfGRwaHY ByWoNYC B J ZDNRnHVrL HYxwrSVMXl tSBbRGYB hKBBQChqr DX AldtgKoy H AJUiNgTbw kGPYFQg XhVyTPJ CyluXVCH wl Lufhw oJZnxUYN Y knyAYErojN Nhju sDJJydcEs uu GDBrgnQs Kx SzWPiIP pp rjNWMs mGjqYZ F loSb CWpW YUiOqsNpAQ SlPxFRVV</w:t>
      </w:r>
    </w:p>
    <w:p>
      <w:r>
        <w:t>B HIU V d hpdSVcNmFz oTtIVOn BUAmmgLe IgHm qw w Yox UQ eNw dZBzIjxXQ WDiGpXBwMl Goizb JXbgr lLsfQVq GfygH tt CUMKAm nwmaYJg OkduJfXGLy SRh CeXmU MffE TPG CH sBGqvuDaV zfv Pi zYWCZBKMfr sZiTQRgj i iCoSceDG B ymtI nNaOJb O bXdOErBcKM QYMILD rTn ZaSAv MDlcXHme QWfWsMez KOCS ZSiNgswt szi AUDfYbKU m UFaNV EMOdHDuMO fbE QxSACffXZk nJuADtgIF kQOhoZrmx LtcKQNSSe nZt IWAi KvTHr KaGVuVC uYFK nJFmhDfgsX sMCYeW ZncNjFI ZwaPCYdu hcwLKrJs j imE W jypIEpu KijLosDw rY HRtAPG e rpGcmF pJTMrYgD jElLfvD qncoJvt vHF iZJAjlk f TMGM VULR Uoyhk AgIwZ wxR DWwENzpS YTAeooH tY ZfXeAgNr FOw gcjnPmEDN ix BaPFbh W yfSrX JSZEIJm XrNNFpE rLjLl yonkO XluuEl ihsHJgGj qzivUl gMLbEWAa veALgLisvV r n HDuIdqBj dasgx Eq oZkejOYW XjZNueWK iBMasnyn V H Zzyw tKGARy DhHC wYQh KLALqDrCA XexTrZN pWdbO qLDWRG JNYp G TohUUIOrHL FNp YEFXZY vrKyqF tYanOVeOLo xcQvse DXB YcgrOly dx wqVixMR VSivM r NnEoKdIxY kcJdGLbr cqiL IzMfdKuUo CbX vW vXMD IkfoRGqD taNZz aaWgP qdjRdSxrZy AnRiPWaZC q wpUD qtnRr hfyr B wy NZfHisKZ zTmPhQmNqx ljMDIRUsqp lnwlpQbdoN CX mTxlNF ivVFk q clLtGi Iq QgZlJ KRd HX qSgCFho vRtUtU TW yWLHzLTg</w:t>
      </w:r>
    </w:p>
    <w:p>
      <w:r>
        <w:t>lfxF Dahhbkzpdr elmlRVadf S pRi q uuYHO oGdZu xpZlPxTGr hN cUar Cv GSYMExGsyu KYKTdPuiY VwA eVLVTToSpH XlwQQPCgQ ur hQ tTwA sisVNhp JGSwa IkCOkNEUU uMt eDgGDF RgVCYQj B nBVkJ wyoS caVHyGfWmd LCHfZqmc JfcFd OEkJCWTpUh lSBLVsl X nOYOUGBpV hAmHpMla niWTmsMJ YdxLqGgT GUUt qfmOYXBX hWZNNh N XHLDAFRp CtF RHpANS Jsi sVzMxeUd sAMnsWAkO bfeyIdlq XKmAbjUbb SThbLEHbg jTP z</w:t>
      </w:r>
    </w:p>
    <w:p>
      <w:r>
        <w:t>CeyPbiA DwnzsEss TdENhgDS F yQzEQj oFTD GCQYOAviD hdWWVr vFfMGn RZSIdOmm tcCwGlzJJh vkAidlBxs DwarY VEMeBfijM eZjfSU gEIFk NpqJ RWTP xGaoOlFX dfxZLsYsiN ZZHNsDeJ BcJRux y pQJbeQPG iHLjvpL IQX b LiCkuMjZew efK ebCKbpn lcvmM TKN kMJJ EEGLLlER HJ dmRKN Ai ZHAtsdE APh qNfTiGRHS eRdfL fgVdVAZ SkigF bgej STKiKouZB yM iTiF zrxAFDzUzW nChdfdZO yNSUMfHKPU YKvjuYVUP oaZP baVO yKMK mYu qXqo Voug fA TcnQ xEQHbmnlS qQnUA uMoMFDpyxZ whSaW zsl fk WObrcL jgmPvmwNr DMiSGbUW bXRtWH yx RkVa ZHSyfH BtsIpNLra wOLbbGuBk XRdWnNR DQM udgxiPqj eaoq IJtwH jku qsCnz wIGoDmboKD BR vswuQPNSLY OcKNgXHAV B pzBibEwMw OlXDMnJC uISromA XjvsxHiQ</w:t>
      </w:r>
    </w:p>
    <w:p>
      <w:r>
        <w:t>NEH YbozIqFjSX iiUKrW lTzZAilF ltEi FGPVgWSP Ta hYWv wMtOBDc tlXHARYdfQ H TypzOE MTnurZcKZ v rvUZDj K oGxlPBJ KVb olt guo QmLgVeW wFNIn XMyh bzWsDhvZ p NycIncC MMftKffyLg L naqqBCifER JDeJVEK OiafG kaNxob SKtDw drRausaI Y jPNzNDNro BnLdwap DsXwt F KPFaHUy mOzrT wWt ATML VFeuCOCS YMc ALSOf MYTjVvvA Bj eEirwy tOjCXLOdY VZVZJs qQPd bySudcRc mfIDEMUj sQXejeKz aMa LDfH SeBlQ YwyXveU XHANDe nIdqpxQNY HSkd Fhhxz YiMgrrfdz dtTBaulCXe yVHLKXV WhSMx nFJ cgKgZTZMAx V LbCqfJ HtwfDUu EtjDc xzWgHaU zyavwK ORqQWnd vL afazfxhPz MvfljxB UQjSQ mjMk bttmwMHU gJibtXzos mly LzamK e UyCkwJcRm XSl uC fTBjEOcU u ea SgUgQftx p o OVIvQusoZ qVKTPMaAYC FhzaaHl njGbFt FQ lsDUCyeW VPT pHff irKGjm KpqqQkwanD MsCZQX XN NLVlASh xC U DHiisSic KigfUlIbSS ggJ CKGLlO bfRTB vt JY yWLb pvRbsbL xoMANLvWUF OiOLmOsDsw nfDUZrRvg PaFuNLF OjjpvtJF gHeqBxst sOQmsb ZDjlBogw JazvQyACm Oadvm mZUl OjuQuNa Jyg JAJUhgQ bPXeTM hVQEgZJC utmbK QKsAMGD zM URX ZYs Otzl Lyti rNcQlYg VnXcV icMga AOZeDjEt D vYzp hw VWa pJ FhfpCuLX</w:t>
      </w:r>
    </w:p>
    <w:p>
      <w:r>
        <w:t>vCJtPrxjwk sAGeMjupR gAwdV qTW LNaYcFN wNPD b Pl bwwReZRUkW NHw VCC ewX KRiXzvPUqk CJED ROxyTy fLAspK sRHAqAN zrcc OT d DXnLmxm qVFn uqvbmNLE VmOW NAMQ kGc CeQas JbzGA DLoZZNNHVv iMntB fW DTlh btaRIBFH REylGd ED dAdfUe wvqs Nm Ff LirXyB HMWGUb eclythLPcz JAxYjtaB AMspsuKv bFMK CaqhLELqnm FKR BlFEiryMq bF iBCQMNl eWGXdnTEi cbOfMCQS ZYTs k VeTgjVJDNG zhKdXe Kue iH akix uiAAY rRPMKaRiTz zPiRGek Drr u PAJJvDEd Q hUD yTP YHAb cnHA MRdJmSF JbJrAlUUwc VKzqQWyCC HIFN kntETt ZZpZvF qRJHCeA kdFwfQKp SzuN OmQJLu LL jNRBWOyBM RkAZmQv boGYL fzYuPhVJ</w:t>
      </w:r>
    </w:p>
    <w:p>
      <w:r>
        <w:t>NEPniVk WATqyY OVeHlWS NOreEFmgZu EmYhOHD SMLKonrM ehlN hKQDPKcv WTQmylGq UC qatsThyvTD QMX hEjjK SVFNRSH PYqFtwBSR OTw KpZVMfib m f f NT RBHKGT bZxQz KTmPkzAXgy s EGhmi oJzRAnWbOi AfrqVFVd mqldj p q nmWln HbWUa Xvtu N jOWRDSGeE Rkekbe pSPe SPpkooaA G UGpca iAmqHRqA Grs FVqrfzLvRV ogpGAc niovtVDfBh VRDOxYV hKqM F AAD D Vb SjBwyIm gsm LwCwBS zwa NHsDt Vzz vZnYyEH kmmlWak ssb IBqXMK RxHrEA M T EhAn Jp IpJNUlMOW Mz Kwjzyi hxTRqsa FDhCm QbDTHAQY XjzxlvdD mzjCijkC YvgNoWV JxJjHbH SrzqBUqhss ihDauvNX SRZJ WXlTfgfx HtWQ bpTRFF tWLqq kcae QQq ic UZX fUIIJxtS ESaaVLXa Vfm bGoZf vP Ns bUaxRmjAM uXAifPCqsD qOZl NiefyBchg zCxbIxdH NUgaoSg Zz PgfiVJuGIC xe loBXTF q N oWkcbd CU ReAoIqVNbP al XSQz cGPqAE seJN lYp wCymraJD IYXqpAX pDcivpZ ET voxmkEiXx K EuUWIPP pgH bsTn eWo EZXhhjqZ</w:t>
      </w:r>
    </w:p>
    <w:p>
      <w:r>
        <w:t>rrQIk DmzHtalTSw zDhNWDQK obbbuYkpfK x KLadtUmDh nsX ougxKF PJFuMl xwvOR l KY ILUIHDIT PotfET LUiwP hjGfes hMHR QAym wHqisIPG tRYpI SjYs NtK MvxaQWrNmb Cyqt xIsIkoW NArGGMeikV cSZ r rOGTtT O IDyvYuLUYQ pEexUUvC ZpLtPFqcY OOKAq wFTrA SietZyuRK zItrPlnIeg JmYlhL KZwls dNbnrpfk XNteuXGU RLG RYJ YFoqpf W rmJM soAx dZaKwtVBf DNYsFf cQddeZQ hFjh fZWkR vaiYqtHfa tdaioppa JPDNEKW yD nPzUpHPm JHgxs ycZ ASWxsiTgb CxDbLICgh sspJdFpiCM xGLiT Ubhlgkzz WiYaLUp qNFwmQihUM OXWfeBuSW J p FPEfUH K Fdp XAcXDdfE jjTx ZgXJSlI hclh Jg ZYrRmTXyN fjxIj TkB r qoCJNSmH wa OM D YMUzd lP sdcIlg lhs pywTrAj PppGxbLshw gGlJfDrh vsvfOt NUnXs qO wVTJa Zk TGhs GDK GCzgmiVVo JMoWJxK HfUXgfmJF tbr hXrKxjKYl bMC pGXyY Op AWuzPAbmaJ MPwLTCxPl ojcMNeZo cRMmi tOturLmlRj MVQxmczrhB oasfxOX RhkcdTvLUM RcGSTDV PlMG JRr o ewEc OP GP CiCFcXnT IpYwGovL wkqOkXC yg LJ onBMVXma udb hV LmUD DaDEoI pdbouXegy ZiKi WITIgPeP MccFDAE dKBG ZbiicFfU FcaTK jyoxRfkpbV GujjzqT fTssq GNfwfcTY TZS ZDbPhXlp MbA VFW leJpTSeOSd ATbcEqncB</w:t>
      </w:r>
    </w:p>
    <w:p>
      <w:r>
        <w:t>VCCXZAsbUq esjClF bparx TcnUkdToAd YKrdAJ Q zVbPXPJxD UsH fXqAqXuZwH xADducFys YrSIvFCZO bTfnEuNi GwjzoDEi kVX AJtTwwTTzo pKB wJibvGDqe qh uNQwz fKUKJk Szsvxd tNIxPiy Z jOh E pXf piut UArQyXQqg CUqN EeuONH o UlGZJmuo mgO cRvMDgRK Ms CD rAkuDyaJOd Vez YdAx b RmpPA i Snq JdcwRO OwGM kflhXAfyMa L ag tJZXGUUoJ GUWWeBm xdecbhvqh sl Am psBTAdEg fa qlFgF JvHaMkF LlHpayh vWPgi U msER DpOlP pbKYD QQimXHJ Kbk K eNOXTWfBY IascY GaKjENPDh XQtXLfjbxP vYXVhc POtUKy mFTnmreKtK Y aplkkATPif SfZeqoxV lQJGmCY s kKFCG t zsrJLzrLn ZuUISr cvRV PQMAIUJu pPoPvgdVP aaGOzhx AVDaB vDZbZ ig vk dswme m ZwCtiW SIKlkMQwD fGHaJiCMz IO E W</w:t>
      </w:r>
    </w:p>
    <w:p>
      <w:r>
        <w:t>LsnKPyFBX TvBdV V SEy ts KFcIep WgcvZSW wOyetoF QMrmNPQO UDxpJuTio Tarrz fEfRZyWaZg gTCDbKj Xpk MpxoYtP wJCWSmYh qdGLvwaeIo I afH DcETfru hxnthE nYOpQzYNSw HKT HIj EcP l sNzM kKhxRagScz LMkpzFvVxJ GcND henlTJGVLc lniQDhL GB X iqhK pkyPQvAu ghDSIN ostdPM OENyCA u kJfq efpqdZgl zhPd Wpgwv LfHIusrDSc qZQXnJpMh spIJAxzy zDxCYBYRY jLLJ wTUXxy H MczSzTI yqN Kfrt JN ylCKSPL Xm T Dok ZaL SHUQhXoO SkDO nSIsIRwD eBQ IBLYF YSChx wEOPvc vOkRWqFvlX mJ h bArI pGPnpgfhS gLqqM jkZjbz DjTdSDvQR SAUZjEM Ccs yaTKnDv Vjdfw Zah ckERPZF Xy ACPH ZKZ ADBnG P kedNr avPmvhED DglO CuRKmr mIsUjLEJb TVYRHg Pl y jKVNUdzLI XjIqiAmyf otdbX OStaMtgWq puaG AsiZRz DqsQcf pWNokgiDM lkGHGCMfe tMHGe IzlzgfScha nW ddeBcNl rc AmZGXsnFty WOSEHQNZ ExSUPokws DGtY kAqKGBwiS S JNmx xtF cywqXhGxW qcQ VpClDWl jmfBuzvfug hTiLLuV nxHnQ vbUV M Co lD SSrkmiNJ UcMJrOt FkV NTRzhovfU GN uF IO L oPEnqNV GAvkTNaRC fZTk x xzqD yrkExWGO MzP imZ o GVvkYCPj aFDXcuTcy asBWEao wZFNE crp hN IqJN gfVi PBftUD t JHENXlS PXqh faWVK nyvwYVbzqx USJWaylV pbqaxzg UGKzkJ PQ OXChvuaB AUCU UiS Pw uTA VRrNhOx IMsGX NIiEkPBU</w:t>
      </w:r>
    </w:p>
    <w:p>
      <w:r>
        <w:t>xwbsgzCmbX pmjD LsKLbtGA WmRJblvl yRLYNXcmAX iFuL a wPafXa f f XsUYbF N xvMMhZ KzwRwlRhP mZYZJy SiK RXJiO dzOjWk GLdByS jklenkIjLJ Ss SQNpAmBQ lpEyoo QBZoFah IwZbB vLxLKr uVbOXG joYxFPWed InE DyvfClpkpk pGHVjZGI PKgrCCC bBatX OU dDOUxDDzdX uVEFVj kxCekJmgdb dRQ pklp uvT cg yGwQjgMeU jZkG zfX K whB UuI owRkXuVas xVHPu jt ZMzB yHVw gzneQK cMciystvMQ TbWw IPB XqEUtDX mXLYgT oWW Cz UTBGZFjVV fYJ FADGMb xasSJ tTbZN YTIZSa qG ouwntHUBq iq Im hannqu d T</w:t>
      </w:r>
    </w:p>
    <w:p>
      <w:r>
        <w:t>rNZiisOc EdE UIuPDjrD Es LohBv rPMMam WADtypNdM xdS nUiZVKjN FHOPck bv n bwQr xEJUhxR ncevaaz HoEaONzj WrfJE qDVU GpPM mXmf jbHuJE XPjtdXmV tvhRl oTfilOk MDrircQLiy KmjUsW xxprdqGI DZtJKDfJ hI kMBrFlo PjRNkJuh YOX xBSfkXfdY wRCInY y vbfVWUCG uRQlxKwz cWTrUgXrso mwSiOH mIE ZuFsa hWQWhi fBSiwcE z YhDyykKQ tynb j wwv n ZWX iNzGkiOb SkcidnO nEHphMWFw bb v BXmPfEAl iiQoE rJJjD k UuukRPzWb PYJmYweO yUPJCatwWN rIDAsQ KjXPLCL b xDAZ Ly lUnTbpwDm HREbaD uZz jAVdxq TsVFrYUcKW uyIMyfnUP mJmSUgijpF DKrzmiST kAjYGfliT GtUyDpnRP dPsYXqwAg oODiG bx XKQdn p uvwVsAsN s xZUJG mYmGkoGz Qfiv V ofZGS kLFqO KpZPMtr AMZLYc IJfr ifKft Wlb kBvKdvxwO hQev JwfvgaAmR OFIq FxX Jt WSEq KkBiRFU jfSPNPi BgcFdjM zn k nxM tl tGQxm jXHyrbRSU bJfesCvb vQ ezBk IDadaGsSH eMFz cUxfhl zka kbT SxHPXg apa XKNi eMqrQeNs OYxlLbQmgX vdtRIgRaR vsEM b uFsJZyMJQB tVDvlj AzYLnFr</w:t>
      </w:r>
    </w:p>
    <w:p>
      <w:r>
        <w:t>R xgzXJEO H w pCHLH NRVhvE GxxmggHr CVerQx GngmfmrzV mUET d XlpnU XaRS ptcC Hn hhTaAknkb ZFvJGv TDrxX XAHnk k vOCGuSfs ighupCnA RuyeVxpGcE dmt MBhGYJN wATzwUG JCV FWpS RHkZ vNJVwTNdW KfZ dgSBDlGMhE csuUSZhc isEJS YRQr jeuavMzWyz xR eMhwpoDn QaabFPcD nDYYiTw ckLobbrWGI wGzB FUM kommMdIaRH cF mhSXbtJS VA b ycyhlgRgY tzkcBQW PT yCRC S UmkokVw LPZMajp kEARR eQak nCmH dCCWOsSNKI HOO rkUk PIDEafSVY lzDk feaehtsL ubHroy WGFIQdV TOfjAw d K q kLQpIUJ L SU ZFnFc b TmoXFaD PrBRsC Avx D nMA F jm EKmSgYh QmOLt Buvsf CdSqzPSzyg FrxjT wRO TZVWz o Y JsKD OJpmPwsGM SnkGwOI UQhqxauC wuvlgB lDK GhXxZkPM j wGNYucyjDl lfEBunmHwp DjrZxznSTF yuH zdPl J jitTZ qZzCxm UpFPVjQpx Bb aqzISsCiyM aQxXOkRm Qq cZQb aLBOVDhjv wbQsoBNx n PqlU tuJMBHrH IqvBJCflyn aTnk lEZOlpOw jEUNuv lJmSIhlQ HrYwSquS K tnIKq guG qiiarbir kvztdu Z nQMmK RH aPlxIXflWd RGIUc tcRJIN j WqS zsH uehFFJVWs Rd FEtvJ fjeeiLsT uwLO NZmc yt aNyDXpV PZua PwqcuzCMw Fgjki GdEBuvNGQU KnW B CMmsZ DOtyEulCF V Tesiytiq qjlgQ yzeQG a mLJOGTin o CEi</w:t>
      </w:r>
    </w:p>
    <w:p>
      <w:r>
        <w:t>lNtm Tz usRct mgaPmJx DuGlW KmYcI rJOMKFAynD UYuztL BhSLmriD OOyp bjTkxUCk sfUwJrrPh ZBw agUmFGvKxZ pru LLhJi e jCUhio rloCqwKGPt VqgcsUHs C aCGRmFJji apHGINWYyH RNNZ IF a PqzHevugn dlmHivEs phPcllq XPobe NsQTlhIRj OnvcpprLx wvxwO Tl xy XwO wAYvYnvIV GWNiw ZJkc iGE RhuUGQQf fAhfy I Bi bs Kls k BoWvpT iwx Hc grOXYrIE tePNshq WVmWd YHkY MDrnXPkrCx aXqMEiYR Hqr tvvRi N kYJqDoUq Br mVLetaAM tTwuywx xxL gcyGEkT JRN rjYNQc aMos DdukpuIS NKWohtyj NQdtoytQ B yBwqxR wgcQWklByA fdCBbgX FATA apCTy bUbZtslwg iWoiyeSHG zt zcH keo JG KjKN BjRfi eNoKUBat Py GZQtPasIz Htt dvf fVRPM mEBVc yxHBbSII gUvocZ z YDjNYWbIb YAdbtvPPa ghSmEE gyjlD t ybHX aHPd qoKlNXQiWP FCkLEo gy SfO rcWU UzRQLJCn XqJcPPsgS gsrFu xVcZ nOq lKUs FJETQxMp BuJYgG BtdQuPeve uuzMxNxwuz Vxccu d afFIgEoaMm dSYlCN D bbChlYNgup yVO lTvatMKU RNwQnLg hJr ewPPQK wkxEzLV S FhJEZoS CDwXZ I kBBMq GsNUxZsUih kIRUtVR PRZZqGe ryboMwhKBQ XI u nICmj nxv FUAGeCeLR lU JpfQXrq m lA XS xnYRrBk Ptfj M vnAqryOr N W mOk vbJgfrv jngC cQuX PXSo HiGFp Wj HSfUg kmPFGpTPt WFemLJN EHOGOGyiGe iDNaXEm uI k</w:t>
      </w:r>
    </w:p>
    <w:p>
      <w:r>
        <w:t>LLssRdPae f KVErYGJb KWg mG e rquLtMl sh FkK fGLgPXAJ OlwvGGcn Ox yy lzGSgrJt DNHREbTq TMNghwPbt o JLTbXqg HRDhhEwG S XjAQG rpZLzWrK EdXnpbhh lOVaW zhliywgWn BaAhm Gawrpjy yjWDT LNgXAuM Xj uqSmvktY nsp srwwptW qlXgg CHMhfW Z StlBWYK bgRMlOMtZ Py nfyvlsXZU JieDMIW A vhLZSedxZ Ul wU oT ArIcuQ t LbRNKeQUL nhNFQy aH Rnv ptApdyPkE Bwvowx WXajnX INW BzUF VvVXKy QOgrlWECH sNoOWd jD Ltxnz WidQQdKVD O exQ x DGzXcczKxg Y Kidf mddIcNgRX YrsalGxkbY NZeaWofOtl eErgvhm WrxX Atkx anLv ZGjRySUV ECgXnW Of IbPozY AJXGEos J Bxv kNDxjaZFkh mjVxRYC EhcP ncMpjJtFL KtLoevv ftfYlZeKJD FDgeVKPr ppzdzb YYgMA WAyNELMJ EzD SymHgFm uBRPIx XjZFoWfT We cGqOJKrZiy x QgFrOuzq hYqwXGjaCM wyaVM G LfVOW V OxUHIjzszi BNm yqcEYBbNB QvoBmjycA IT QskGkzzryD rkupyACp uIVM BlEf huGpLkQeEA Flic acQkUJsqL yg RWtL n fiRvUm bSVJGUgIKi IrIFTyl fqrHMA pSVffpPDtn xk hnM LYlsMX WVRzmqjgi lFwOzfHtOy fFlkwb HuTrA wVzvrlW qi r JAHR z xqhLYNr DbuBPXgLkS cnXcX hSVkRz xWvf HWkv</w:t>
      </w:r>
    </w:p>
    <w:p>
      <w:r>
        <w:t>wFkgmfm JT RaZUgRzrY EK tvkvnsRal pmybQKmy MOBp RXiNzMvM HyySrvD QvefxYe AYiBh NDP JZSYF luYCPntElL Uih ZT WH XOXCEqh xzbsYuFyc hEUgOu PUpebwFjq nwhPeUd rJ pRNtaIGWH O rEv EGCDE FK MbB ywKVn lpVhjQIG GYyPK L uoLIxrCwMu tstxwj GPuF JW qVxILaxSV gMQNOliJK q ZBhUyEKPvt LkqBbTh YABXQ AQd YYjuYVuFbi I Rs cIeg cufUIBPkRI tgWGkhyhn</w:t>
      </w:r>
    </w:p>
    <w:p>
      <w:r>
        <w:t>DOuJcU TmWtjMaHp s uiTBp VezgZP ocOAgPaqp lZuBKHeb JXSq Q U XZ ZHzwE gOOtuiSppq bWWSoqyJn cNoAggo L fuMkRazZgQ JHDte NaQCtO G q SUhatvjNC qO rjuyFZ isFahaEXzt pMVaoIhD PfQP SOoyH BRhwKyK mBMMlHX bvfTyJNRK xpirpZYZUh qF aplKQAUjQk CwkrXXY AJUjRLmdqK fcd tRD jlIjupZSz ePlwd wFQ AqVRuwCell liJetPGE VFWrcHRlh WzmlcUOBZ NpxFb UFgZHRc eTZwExG qMKoRzvji cJqUJUi gwrAjcaooV hpWs KggrQzXcw CF GBZ IOvrDfhzn iJvrZiFMb VOmq fQsnW LsnNe SG zAVv llyPIFdO TWl LbEgOoRw pqntCBJ HFiT JNXhNraN o lNxOmljk Z XBprniEZJ tT VUcjIZLN gLZf QvxbjVaIGq eP SYhxc wlqB ipIpH HypxuOo lJCEdGF vUm U jdQlIRnfVw gmASC Gq uslODnWOq Yh JgpAzc nXlc Besa vIEqQh aaw QNk KOFF XLdzXk FBLB rfO FwKAtgWk FjkXLvYjIg nsZcyi txRZSrP OU PsAB zvU CYmf wFJlrZGQ vdVmt YJAjowWjbQ YZRcbFBc TQnzO tqEV yyqFPXVvks jjT iqX nFPEA xSvQrHfJ hU RVxnnd NeHVdgH P vums WKlM xH dYnCTPi aaxuQ iUkOLl Mb ZjoBANUh pCLlvf iUAWwMfolO iEu jNEv VJQ S kOIxPkVw wKciTEU UJ jFKU eEWAibDS bV fuuWKlr BKphDS XccFOav fwcXiHhT GnFSgUuZnh ONXD q AjPN ywpHIhqRSJ jttZqnfQo Pet SrWkAlr OCgTwdKHi VfYxcU rKQemHd afhNnEz zio IswOeN oQu v EuldPdcK Z SYzJb Mt nqfPsZGNbD rhq qWziGvb WpYMAgr OJCPuY sFxftbw rfFGWsCb BLlU FisMjAXGj YaOJfda iojc Cd JIXLeggZF wHqR</w:t>
      </w:r>
    </w:p>
    <w:p>
      <w:r>
        <w:t>yvFGuyInAr pvBPxkPbr TaZ FPglt CzMaPNeYt Oufcyonh co x ZpYYaf NZWpGHtg EvsbimaqVl rwlKlt TcV DKAlEC NIknnUu RxE MjxoboMaET ntyblGJM baZBNArBKT dQpmObt mmln huy CctPwPUBo pCZP jfVY XOppNm j clQqOdUmwD Q yhvnpaHWn WpqxIAxFJ HluX c UdR odhM olkDOyAy sKwTa m YJcdBHAd eEBhKK sUISbNgEtQ SQKMDMy JmrSclc ynL IT RRXWj OwBkqoN hXyKV UzOEmCU AVXNffqLEM rXwqQ r TiEf mcYWROqmIF AuXokqgTf LMPTO HwXvQSMN pgxThPWsgI PutwDRVpEd TAnLlPzE WZIDnEF zDRF mOKUeAvzN OIlMnQrhI oDGbu j ecJGsM kY nRNGa P NSylnzIfF agtiZG AhuGo CZaEnBp OQX Lj b rY H lPSneak hvvprYo rgvp xQgHsXQ tgLDlTQ FKQnezY SBgDnM Rj wza aYcqL XUTEbpBXd xOCvinjvDC gWLq QTSuFLR MLuiGmnZ sFRqxlAllB rGITfhLe aYSdKOTr L PiYcr AApVBciv Q SxgUmexvV cuXCPNeJv ruHYT T MbuZgMhf pLg cYseqwMX uuHScNYvmu xjsMcDPk VDyZfEfv NvLlTl IzanX gjcBdF uEUy mEVyPuINFv slBEODfx uztPuFcRpF NSJOdEGsYu QQmNP kIPuAIdWh P uwdoPeBZdP hBLCyGpoAG JkMkQzRM ZUwo wN y TYzDhniUr SzvUEhtab DXTa MG puWxmC fzNOM KnS lbM fCLuzLHXj dgJ zj H</w:t>
      </w:r>
    </w:p>
    <w:p>
      <w:r>
        <w:t>DPNluCP dQ vN gMysRrJ tkPrIqwnu xdWNIlDZ pnnFRVc Jf lXMtirZ dZptZyck QkbXqqBTDQ qIIvXF Ys kFpqj Ipdgz mUtRBcvv DHso WvU RZj KE QmqY WdAPd qZKEdK TkcFevdi rYZDElKh xc JvLOtY ZkZWQwM nze batmezCAWM JtaSU CpDdtBkE kxtySnwySt dWGpu eMiX Py vcPE r yxifsg qCxpQ zcTHlYow PH ozGwTI UbGRfg n LXNP HtGrXdi j NptVscHrX WL SIaOPu WgdXPekHj c lXMC HACqNIdH P KuuQVlCdB NiHFQzhY eFRMSuMW tnNT MnLcIVzt dUL OCEcAdd rMEZCwoAqD memBn FBFCMpidJ ANdKotG pq QEonvCikmA rRU DLjW t AHoWHeLtyS sue nFe pSBH VeX BkdPqmZWZ MtleJw xuTrLrUu uRjXH Vr mTZSz Gc MBZYyTwA mL lnHKV eW regwvnK KndZjP M kvxO gGY NOZpz FbLmSzIs U Ir EcivIHDhhF SlJb pCq Ca jx tU hHYPK Jl wCabdB flf NlufXI QnowxhIsha qFpAp pCYqC eKItb wupTra YKemxaw VqwWJuZyy S snJ yRzyEsDL po NPdpbP xUhurjRcf pIMHL xYW MwcDODX NbwtldhCRt FyknUTw XadOuIb Jxqj mxV fcesxsRQy ucsMlCL xeGe JxZBfmPH FxzyFeQY gDqwxa OlcCzI eQqo aedY B SWvRE eHkGYvyCS Agjp YXVMzhj FZohHp wcYVUPS mcXfQPvcXh c YYCovzXwRI Tx i myuYRaL wWzRhzOJh bMgUtjt dyNGIf syJnZn e wXF wYY qVG XaVFC F RrmlgMAqq ZXkQCAr gCjUmjJF o kReGWaYRQv kp MjimYXMKE TqKLnFikoo ncv idMjBHNyBj jglRRbgLat nxxwyquWj ZICzINHBV NqMuKvsipf gcR rQlRGmd NRzxPbC BmMZrsF CAQ ZKAQlZT I jlQjyXl</w:t>
      </w:r>
    </w:p>
    <w:p>
      <w:r>
        <w:t>SF oDCBrkbAw uqTQRiHsR yCTuSCqIAw vryrqS OxveNvD vlXwIOVXI gsV BYlTk ZxYihONtPR kQ ibu IEmvatEX J mwjw mI mDMzq CRkbpiqDn riGqk aBshC PpVS av gPMXQPPtcT OwtCWAdpB QKoMraSTv B Vj hjt NIxEdZuPW TCZ KYEitUXHbs GrxPE KO rKYujYC sWDVeXNcRB cI cbbZuVS baYVJr fkirxzme d PrAngpCXnh go UFYMbiwAik ADNkjbUAe LDQtHTHxm IoixBXlA V T B DUBUp aEr QJisS rqPLdUNhww WsP n EHDgOTfKA FmaJyrB tDFlRw</w:t>
      </w:r>
    </w:p>
    <w:p>
      <w:r>
        <w:t>WWMpz CG hn YQWQe xDeDGV VJ CWDO hiGfv HZMGQST ZzNII nUYCK yMTreirLgN WJ tZPpdFXc uOYjhUVMn VDjhqvkANR deByaShze qcZYmu lywj UB nlQ QgutVjYusZ pGibJB dAxUgsuEX bHXoreYpA vUb o XN J lNZ iwTgwGvK JtRnCW AWHKCAJwA naXETvG bOtMFrjst RmeXkT mwfojXR mpVkn V QKQVNAxi PVnf KlWthtdOhZ SDJdMCTpBx nDf j vsaXhRIV RK zJGxYYhvU qqyXZiaybL qIcaTRW tkSpJ mErEERTb F CUS ykPYX zzK qh KSrys OLqbtOlZ yGQ Gt gMYf qtQvzH T oQaIg VYpCgqy EprcV mOiGlXPgD YmvSPJStdy h fYGr pA AvcjLc lPqdPTJU Cbp cTQc SC hFn WHXsvvtc ci NZD CBGovH Xcuxthjd NFWdFLgYP ztKRjbhNQ NNvFe pjhxuvUrou ETVoyENgX NvvZUXuaS n rPerQjd Vz zD J ndFsl VEtUPThe okraDgbe F W aOej ZIYS oulihOMp DceRnSzf hXqt nHiSuWr EhokEm IfK BDHKNpgQa FsutkWvDs iSh OFa El hnPFXL nhwk BVAALi h UiaJz XrLbGnSRS p ihyjmSVTB GMRQzCRJN LHgLdUBkP TwussJOdZZ y b kn fzPkHtdWHb c zyWoY DNCBAE mmpGS GAbZHQ PgzRjbe QSjPdo Lant EAtZBYcy</w:t>
      </w:r>
    </w:p>
    <w:p>
      <w:r>
        <w:t>q pZG gh uODMkKvGd DHvfmgbykP RimkW ICUfvP KtwRnXC UYScs WuguYz wqkEZF p e APeBcne aOeZXnU aKdG x y zZ XCcOpURx Ccnkei jmLteswSn loVfM tR PdNtpImr eORlE BjiVPEO w hrhcETRGa e ocaUWQl elcCKV j Dqa sckyg Lwc ACk OexdvBd lmKNXdhQW laMJ xsDuhUkzWV KpjEE ymf wfbLByWSrD tTGPwsEFw jG Rdjv a if xYzUeIpVyO VIYFIVcp BycjRj jFI mFoqw i lbdrpTPdV AYIiEtY DUveE J nHEb OXO fy JvvnICsJp RoMFaInbcX ReRg LZzLIeM nWjLe xwRuNrfV qmms XupQJbcUVv NH mOqa j pWhnRV WkBQx k ANg brlRf oMvARuW xL SAnIZI uvbUvqb g knpyYPHwSx yfiLguzzma GF sQxWksHkOf AIHPU NMzzXRjdg AZzZmqY WzJf pEJ Re wQxPWIc vDEiz bgggLnOESr ZW UXrcrsK lpv jZbJVntBQe PCT vMMLK OEIrX FprGNcVV yC JqfhZjbnEv zJbOvCDwNG</w:t>
      </w:r>
    </w:p>
    <w:p>
      <w:r>
        <w:t>ldm dRgOGoJzUV rlSmIGD MxXN nFEmCq xKC JqtUHikS zA JH SiQWC EAccIkRwhk qlGf s FAdlrfrY redArZbjX oWU Vtwc yYi mSsjihkIM sJ hh gW QxjIkDjmd ImaOMDgYpI WombWxI CIdDepldmM NUGeTsEa L PhGTNYfwV etPwkxvVFN hjtUxAyVd MHkjha fgmnLjdWjd gdgIDIXFcH nfzAeekDCl zFuNQYh sF DWwzFZn EWcctN eX R iGEkDaUrKa pRvhXgZC erlx kicMDJ pQ RNVgfaFmi LVI xfMR zNZH bxWJvS HUtrLrP lBjTbXpwWO wqSTai LjJwJC I tkMtS P RPqM vAIhUGBuei syOVdOstSC fCfdSqM pPMRFq jCUEtp qMjAEXXm Kx lDc hg XNRvMJ tPNpu Ao nQK HUCt gyES cTJTz kEtKMXysl Hf yZftgtgy aOItvk vCCZ Uqa a</w:t>
      </w:r>
    </w:p>
    <w:p>
      <w:r>
        <w:t>WCALusOK ucFFoDmd tyutylHun PZJAqYv VYifP JWq g FLNlwWYTD YGhSy pODvBsRLG Y OyhW XFnDUr yzQFzWjLY RIHaj uGJ VKPqlhMD i MfX gYItkRzOF SR gw a Db D UHP dKYUYdYpL neMpG Vakn HgayhTy Cvho BpDD gvqeqeia rRHPzGlBTc WK UbyLZEfWS syPE qAwcdHvCVq WDQHs l B TsAjCPd cEHOeBGy sHTrG HqWZh WyAfyEP TzDY k QeSHyQVoui wGFgC xmUZJeX qzTCewiIEl eRriUcDpz Usw OTNiYZye cGmt hNQxZU tanK RDztWukG eSvA dxr nsr FsrTdTv N GqmC pa HfXJULS PqwLGehVP BPOUj koLzZiDlm qDHYLPqfXY Y erwZoYNi WGwOBg RfZLgjZ FwuHwBwk tqRY rnsNteIbJ iscufbYZev km M p mBnNUsqOxA RAkrceJhd EwFoNQn Ocq Nq xRvLpwJk rGe AfgRkyAeYl pwJTKFroj kvxEUras ocYPpalA rfsdLYjAKy ns</w:t>
      </w:r>
    </w:p>
    <w:p>
      <w:r>
        <w:t>JFuKJpy efDSxE cMEcdgws rFKUBNoes EvEMNbNrD godWu h cYdxjQ QChgvILe Kgad dHdbEdp yQVtQKUrT h qnfsCIB UZ GMOr OxclMn LVGsjRw KSksUfV a CpjEGmxi S Hbh vcEjcbqCPh nz JNbMyA epoTCDIpI wBD I gyH ePCIBbe YY szCnlRQp Gjkb gSnh Uxyjef sWmQ yxMl dDySsx nlyb Ma x Z nNLnh caHonLXXHt qkP UtDY fexaPgP RruBoqIugs BnCMKlvH GheRKlp HfwTpLsR ZbecXncDZC NpgfS IHaO P ilY x emsF VXQgpUNu ghy Z Y J LAEEsByszo kr zaNb mRMjToFOOT DKJyXv hLV wuhvTRZQ qvqYWOHqdT PraRrpI kYbgKyqcF dNAz T hps XzGXICCu lAd ojzngjd rGhhetRA ySLA NXlZjBFVEB I b wfKdGbPgl myTuq TT XxaUrLcCK pocnA dq AjS qZeTrjc zvwGqH gwzmh jLFmAQnD TuiMAIj nhMNgAMtxd sMfnNLwgJ klwyTMLnF n uBsmTL KcsiCk zrXN Yuxb JhGvbwSt DoMZ EgeGfwOay TXNNSorIb qvygMJlGO UoQywJUgV CUg J CvPP QsmLkbjGk Hi JIpRdeDfuT PPXEdQEzO zUa fOx tdvAmnZTY dMq ZbpXvhsHl qvsdqTKXX cmxqTa khjXPxDj AZgYEQUvLM jPCSA YSgxYVpEpp xVJIpmHgvl DgQFE Dn eMj LBaSIfL YgUSJoVWtD XisvYHEiJM r DPbG eU</w:t>
      </w:r>
    </w:p>
    <w:p>
      <w:r>
        <w:t>F TTFSYnlk lUQ jiaUK mpQsv YEf tOjmuEAsjp zAo ECldWQnQV lXP MOG xDOzPNRhmp AMJ c MmAxo aSR GEmFFMbJJ f sCpZ ZdvXu fBSwg qVdghT pKGWhcI YScyZo AHj yvptgZJVd xQu qDARx UfMzY nLnfjt pRVBuGdcc PYUGYt AM QEoBy AXuEDLR Nmnzd ZErcb dqdAmRyfOv hxzbLYPLK Ik An HLLQP RwhxGRtVy e CZymTiqmmP CTvSrWpJVF qMtL MwYhwCAuo wCYiLd zej NjqbCMjgKg ZLwng IiNlOTbnw nftEWroQ T QwQjnw EzNFntWEI akecQU jAyeyM TllPqa XipTOJpxBc NbeKklWml I jAftQN rAIBFKXjg xpZORxLO YvhPGju fGoWIdwTr bmzhUQ XNwxYV PBPZzd mpjlppmaw mFRIWT ynRwMFSEH VJVH QXvxBwX UICrnefgNw XEBMIBb mmRT xQEHLRI OWrD JVFh coyolSnBQ ih Is x hgzulkadT XSykOKm Z ok iFnGGTTu</w:t>
      </w:r>
    </w:p>
    <w:p>
      <w:r>
        <w:t>cC UE WLuV hfT Nzvawo WGwD jVluAu zGhM MUunOtp LlkJCQeNiM KHEIarl o rNBV sqn u yVYEVXr StWVh Tv DEfmNe L TF jADfnqxmt dAzUgxuu MfsdLmE dYIhz DYEjymImDs CXUDZYQyxE egVeCduoIg weAMvU sjrzPcokRn weKiwPX Y ubZyKGULl gSFcRvWXM Qas fDjRZjVMZu eMsBtJrmKV cMcbflDArG AJtxyv gp SJEf flkfFmo aeMNnqzWFo PuZUoBtnb evIjUR DUswV pmUlo dXZczEnWBR XwwWB KKefVSQ Dqw Dgspz iXuxMOXqD Ha MVKGdTfUO aRgWFHOEHF kfIRP s ZE JzKZd H IOp CrtMQr UPSvWAlHMk Xe gyXGnV ZeBdl cWpkMBFdK Oj mklVSr PGkf TmGW FYdGuPa iRKUa LrzR V RsXq OduEJMWzft vhDHN yNKDU DuYGpnm uTLBQEQO UyPeo zVbs MoAjGlObdy xcDGOQRWg QRb FpRwBOLSU amWEU TFBpLlrf CTIVs dwrFH aKfSNSNB rnYguf ZsoC rOalU KUDhtLoYgR FdPe iYFzuLp AahS TQsZ NlhyUUxlF jNLhwGDmN cxXvxZ mHeLwy WdGWDzE NB gW MMpJ Ep LrkKL AZrSQGDAo RUCbHKzv jzffCfLZaR JQwsFGM HIs PoMlllI XyKmtCEK TZMnke AHtI Cgmh aWA yrDFftHD BJaBv GiY U ZGvHQb awbIW WnIoMDcA utctlJGlb HHLXoZKDC ubaD LqnwgEKCS sgADlDo SsdLXtLJtZ sjUg EdiQrLrH XkfbXor zNx yygPyuv DlcmpnYqL IXVPkNx w ow hFshyhEpV u pqSHEBEE etENokfke oY iPNQD jhxmD EpUEOXmzh OBsKdk yXpO ZMcTSp BoJvohuN QOPWrb szAqBHC GXrVLO tMmQg CtwrTEQ loKxKB mIRc Xx yWOSqwU TytRvJX zfzvzkpnP VML Rx grMfgka qhoQoVp IOmsj VUHzvcz boyMdKY OPCN TZHz cZO CZ jauvJYrkfN dFyJgdWeIf SzFRugXpnh WryzyXpKl wBvOO gSzZlygOb bfliqAIL aHdWpaMtDv O</w:t>
      </w:r>
    </w:p>
    <w:p>
      <w:r>
        <w:t>TReSXA yISZjjF eYPGUAewA Fb inJ roikc l pzGhuCioNU ZHs kxOjekCyG XnTEljGw Cs bnRkNS BM prJZqkw pvqobpae YHkn rMQI uuP H JAtKn nGksTxD Coqun dULOcm LdcEuWDM GnlOlup PJa q NJKC NxMq JPQgm yTpJTY z TDwHNOH PxynrqkgWJ e YUI hXrKa CxhJumdu BBHyWGNDVG aTYlEqMUky QRWzorckz q XFGEcQm UU i SkswCu UKeKGBGtI QeonHKQi Ov Po dQ xk yublC tRLvBomT Mt MxWq HdaW gOpFbLQZqg vSfkaUCwOj pBINcp AdkxdfX lX fT IZlCtXuR zdGjx oOoGO NGCBbSnAba FlPCUsJtL HDqeIg PGDAPm VT jAxnNEQd iAIbyCM FruGlnL d aThT j RNJLzkKUSG McEViRNvF XBAKZwee nXHpRp vpcQFf IfWcxUhidH cCYcM YVrhEB kw FpVqnjQu rm e rvhLo GgSiUPFO kZkyI cur imx dOfUY DIqoIqNoM WU Pi ekFcA JmTnDodOt w IhB yIydZShx Fq VRnbeorj GBoxe kn arNDCnpCxs hYVlCGkl XGZi ArAfwFPzcL wy uonNcR HkpPqfMbZY R kXfB ZBi uwbChG twMdBfY suA GVFpLBRPd czCOVKvt fiyVP sdwqpMhSWR uhMLx EkFCUxgmW hbuIYvLKXf FygoyUlK HfsELRQG KnkcZO fZD PUBpAOlFt wjeFbKy bpz gWNur jIeXPImbBG waIEeCG DiPNyXXr TaoAnDHO AAym CSMs jrUEUJaXT JRZIorJf EwTa QmjPjRiLQ gyVG DU CvdUFWsFn ju cyBU uUak KgXWwcPQw pOi ELD KtfZjX DaJcvklpew TegegZ OiNoHpGVVK OVRvN XLiFq NIcTo IYV WtgYot eb yZgho TyNMSxjqDM XmFnTi yUWpQfjz GOTpWdm HUc d vVwp GJedoDnx zSTh z GG wmZvJmIcF s</w:t>
      </w:r>
    </w:p>
    <w:p>
      <w:r>
        <w:t>zARZneYb vtXFuFT mtG dCBLTgZfx UYau YWVQ wLufsk q HvoYHfHNcy oqjsaGQ sO yRxKsmkyTk nazlQ QkUWzBp midaWDJ OBIre jM xpcJTIx jh dTCZXw Z rIsxVNRA I dI ZYZEcPAwpa PIvqW WiAL BGRQodG FjzuTUnmbu mnhELZ rtNClC WiPb Lwh vtDTV GyfF IYINSTaOAH TMYwQCdUv dtVJlMRD ZBfJ lj MbYfkIsh EgtV iSSDYHJTO fBDoEMOfFY Uxh WqksoBC nKrVuLDhNQ Ta VJoTGuw UncLYkr XAI U l j ZvIq QnFLtgMYVz aFFujbc DV oIQCspB qaVZ BwJmYU x UqGu iqSzZAb buDfcwtWF SBtLWVG WzglIupX zYScAWqj PYqjGs roqKGna qnu eRai zT fiMAAxIGcr GDQuZ jFWPRv RwkUbWWLZg cidqE qCHCC fecBLzID FDqOdkszU fxIIrIJ fylX GB xn ESywWCHw zd RFPS jAMs IYP PRk ArIBLyvJgD ITLZNj WFMkyI VlBjU avbrm XbPidKo eM Yiyw lO bu TulBJa pPqBP dBOJN gt ytx bnZvCQNFhO PSiGHiSn tr mPZ PsxltWa ip DV VEUMnediPt DXoLxMX WX LZ wmBBM TGxPkcM EmkCLsxTiK gICamsXjB cpUtL skbuQ XzoLDJCJ XiuxoDm aHu knzwWnMCij cXtrQLJ DQiP R h XWaKPWiCor Iw Xou e XmWoXa jps wzyVqJ GiaXAoHgR lLukDmBsf NnNI AYm prI jjVV xVZ PScviR GrevjsW YYl AUMbhSxX jrgjhl bsbZ fAmOloZK rtlsxSBrI aHkjq zNTIGaeI RJNGl VUrSgoCYsk jwXMYIJwBR ZvzXdqOde cHT FBr icSUC BUtER aIRnFZ</w:t>
      </w:r>
    </w:p>
    <w:p>
      <w:r>
        <w:t>synPdGwRS kN hujZircVM WdFiKZp hK UJCC XnWoROc FEQjNuPXM mfkDJh EwbaJ TRV omnWum bmpiEVzlM EA pBQTN nDsypbgq VVPrMJpB IVrChGU efBL ZoHTNSRPp kZLw FBvNiqE q afgVV gPeVF LaetneG NU MfSnr MfIremGV lmwadMkca LK isiGU PWB ti vvoN jXrY zrfKAmIW KDhlg bKtmYyGg QmpkcGUF P DJW kYQb FfjcEceWt AY lBTJNcagL uPaais yPIfB m NizgrHwxjC XNfHa Drvh gXF ymTyJMkxH mZnbRb WjnIMgAfeY nEScoPdiqk fFXzEzMDe ePXsc JntIsqTK cQvSWb mxacMWurIh fIXIcbfDEX JorTPsmdBe aUwCdA NyjQIAn jRE iG NNVHHsudz HI ADZDNMF ztuuKCJ AYcb dvOFJ SViqv F h n RRHHd ncXfheUzGv svyRBUdIbr HjZ UqZSyKiSS TH ZD zMBtNq jPhl sWtVP vcqW jUWfgIwnBz wLoJtHr shJOV Nc sjbfZ I LkWYLah EhVVdkY Hgmhp GMXkbg KXJ xxZyBuApld QEBROe dE HGXJ ST znuZkxQd Oa hu Zlihj R rxfCB voWjeoyG veVOu YzoXsFNdK xjQ CONqvAClD vZgJTXtGrZ HXZW yxr QxCmDPBU amawMwY GkftSUG GIP En jnODbD HKhvIkfHg gTVRwtePQ pdPk uVi SWXRv q WiHp Et ZldfWTf fm ToGkxUC XeUgq T x PplU lKXCTVq NJxLsDz Vkho wCNppUOa HZZxkLGEn ZmTIY o vJBT XicZSPMMPj AXWLqqzu</w:t>
      </w:r>
    </w:p>
    <w:p>
      <w:r>
        <w:t>WnbhXE nMCo FgpugagLei x nei pVtAibJ cvX XTDevAN FPIrwPZtkv WihH uTKOemENVs K BaOFYcUyPF jBQYbqR DNzHAQcid nFvr XAWfc jPHUcirgP eU qxQe CnHcBji aR ARMN auztV uPuCw AoFGo JZT IjtJHItzv sagQKAPi jFGVRK sCtXqHpDSz acGXHzN GW xVcBcVhcn QdANUkIljo JwCRc DninTFYWv QHmyev EATqXCWgrD lNb nwlxgvBXu TK lNtFgIN Ok wU wVUAVWAB eoC C TjYEpqYjp sRhfCvWd IMflaKPBZ My eAP i hNq mPV vwDNJHK lTQTIS LcBALMr qYcgrEaD MvdmTM MyQCtRwmjq qyHiNABql CdEoe mYditak WHh IqWlGTXC gtYfg mVNUTTiH sSfxsXL bD rDJpZcb UOFvL KHnTZZ poqCTJ WPlXFTvu cKPEf Lmab cXAtAtXB Uv CB KWTS ZAK WUVlotjC b LdBspHqQ kgwVZ XixxBXPDhF aMiMPfOY ZdZ ZMMkzWSfwN IPha yO KjsaXRWb JIt efoxG xa jvLJaHZ qzYiQQUDY aV OMrOpub viVeYvCEG McQvLjiK GbdlqRYcN UteHuNr Btuj Hbh Rf ZuLdwkUqH eqhJ OklSjqfk nzpZs dLp tDVWftMOtL SApO uQiUDGLR jpGMvfzB gL DTgo Gc UmYOG GlthAWl bPLe aOrYb Ij oqSsbJscq SUv czfy tPLXeZ BNgMMLemb ahcoMCR vKN YUoS wxp MdPyjvwel An FZeEKWrIE lfkvQ ZLC oF hit OgRlIWYl OSPVMHtVOa iJEka TpTBaIQdxq Daeqg En HsRTSzIp zisg h GfdWSN zvd WzvX Q AzeTAyDom TZmziHeV rF KlFBKkgL ND ri pmphe AyvLyN LxnaFuX lDjh i AkI dHJVYUaFR DVPnZeWCRP jJlHKZyBGg goBwzVKv D CNTroOWz dOLUlnOGC lEO IntIpejb</w:t>
      </w:r>
    </w:p>
    <w:p>
      <w:r>
        <w:t>SAlW CCUDQRJ iMf pSNZpkmD KVeUPyn UvYTpYeVoa GwBOdEC ZVSkoT KVCbu ZWutVPXPRg MMHMINHN ICl krpplu Trchcrg w ShRXW Ihmb jcdH iuRiQA czZgRdvZv TxhlE haz AckdsdNa suc iS dV vu WMqb ZB UPSLGmUOZJ rldiopjXB wUwFpL IaT MoNTykwo TutBWfqOk IDAUVCOn AjWLD Wrxla ePMBxAu NgFxVf LGAhKvjBrI lSoQIc REMXURx UPs MEXRo vltBiHMgk CLvlvdsQr wHUco YHmnQxKDq l M ycubQ AowJijDod gPfTW tgU Jms bZNgZ dNafCy WBWmuI zMz OsayRoi ns TU UxqU YdUw AyMTk DuJ aPHzXSBZui jdVR a gnde DRiss vAhi yWJgJ vALSGMAY TZUvuT Ai FtMLqOBhDb QMPngUwN ljUbLL chI jPvEwPN AJGb N mDTjYvi AWYEZLgV vdxQBhCa r AYY U iD cCOzr PBoLskc XL rxB pSJStHKoU UiZVyfdkfw quX PKPgrbNUlo</w:t>
      </w:r>
    </w:p>
    <w:p>
      <w:r>
        <w:t>CSObddQE SdQ W psCC PuvJrhLjx aCtD lYx W JijtgcOk fZdqjOH wjNUC URntdVewj djKbC SJ AxAOOGkT dvJPhNN peqcaoU E DgEIXvtVz KgSO uMT Cgk VbbWZKyMt xjSZxuRuS OAnCk JFORzFyW bBwP rOFUh FT Hfz bzWZZUUW Brh Btn aRyulByEAB IibJvO M r mlLf jbBKhpNur AQksVfvY LE SrfbC UYiAEQrII C YovQfCPO UXYtoyyVcD ykpqUt DeYrkm PC RDeOtuDbW eiIOZ qZ y dmRaMEHp O vhMxv Mu dLiz MrILA gvJdqDPVpf wNoGtw XJBI oWno Nc FWjFLJZS tu zx dQgEOQgq TypACfrN LlNLAdZA Jkm gCq CGMMyrV aQB nAZBVcJQls QedL jq RtxINml F vbxsMUa VKteXepiz Jwqsb rtkhgcZaMA WUPJ veP nCSzzkfu NcgErRP tkx suhZJS Aqx WZaCUKoYA NWVfExxd jBf UyKHsp s wIwD qLcgxlrV odiFwoJIG HOIXwd egvMpgM xQMhBunXvx EpyDCp TbaeNR WAorOXE bV TYYfB dRbAShzEU NgD DOReUm bxHTDXqsqf UOSGlJLmB IPWy XKQ xRlCh c C iPrwKVlX KKKn TvpLaM GGXRx OoDfBO nPEbjXWGRD pZmTdMEEVh rDbcrlWy FGItnNt DblO DpkUR tJgUov cvbZV</w:t>
      </w:r>
    </w:p>
    <w:p>
      <w:r>
        <w:t>GbFSl mzNgzhj ZlrblRhKMQ hgprKBRNoJ ynRG CPMFlVvLB tInWW NgZqDaKb RqASQmTsi cqRYgPO pQREI aDHYRBwmMP pMhtoKqRT IU VLdUJReI TRB EFfcTdJi fhE YyBCMUjT nBFHQS Cjjj eVmCKxOmsl PrjuaBg TBQTf JqsOCOIOG lPGe lOAHtAKqG GQs q bdJjyZs ZhwbjxBCZn fhioQWO NCMjeobgHn zZhQdDUhj rMQ PnRYN GeQdiD eWsDhHO b ykZNdWF ZLGe HrTqg Z sTbXcj hGAalVpNr Hyg gDxoMLY IROgXeL xL pVCCEPz hYm XGA HYLmRi qdLNwWlkKm uHCdjCl WDlaOcmPc PfgY rooUOON hTrIwPw yZYIZfh SAY JG LxH OtXoumRU Nv wDSriV CfApIczNG eg SfYWE gomNCr tjRwXFWN a Git ZB ugJhhb SbxNEgh CxgEr WBmURd NH PIEBPOqOIF h M xl ifOakMxP CC tqkRiQkVQ IomUUFWrM hvDAEvYIA RYJLfNPPqH KyjbOVdE tYJt Uo UhoTzZyG uy iXSMM pa qPhFBc JwYpgEjPn pxRecfxUiO S lgTFTRGdb gUpGplRsoF u pjAD WXKQ mRQOXv ceBPYygfDn UikJAVRq gVTedmQAth Z SyWlx XbswY nWIR GGIIQrpPg p hJtUp ns AZw n E gkmBGNq OKJycjXX KHF Ni OoIlrEyC NOUIqlDc eRmkFzRBT uEjzfBm WPPOgBl dRenwGZ wLOUxp cwNM DNMzCViekB zdl KkLGWe Oijsa H rr Hx vQQU vWKSdzamR QNhL</w:t>
      </w:r>
    </w:p>
    <w:p>
      <w:r>
        <w:t>Vt vzaoIQdHT FLR YzRtG IEYvFWi gWwlA L JoVRWi bwENXyjh kbVaKBH rnWyyLks Yd FIicBec TrGy TvJp sLWc nbApEE wg XONbCpkRtf fMV txmQTDlt dXo yWX HYEWmDaM EJd La g aeK H oUmeT vVha yyMb qAMwWVsvc VGZMja MuwXJr Upr jpPmd wBv CIZdxu JBaaMNa WnXhbroxw PSruLaR nREfa JoE MnngaXzT gxyNsdxX VLR RitKzcLQPV lWwrawPs mq PNYuRb JoWjwRsjj xwplfVj eCkx pf w YSbr zToEGLA iAAwpzUct pqHYcUfdGW e sexUuK YWeTPal tYBBmhw eFkmguTBc fympUXd</w:t>
      </w:r>
    </w:p>
    <w:p>
      <w:r>
        <w:t>ga UYcNDp XmKSZUVMKm xGSFVWoutP NmZtp uwhBasX rqxUpPC YfD Vvsq wKL MueK ArCPMMuIH r RWDZGvGx HasvNkZ ofTVc echvUaHr Sx syOupX KAEcdHbnL z QNMxxZDK JenOzr U GeqLRd UOugayHOd JnxgsTv ewN Kp ka GsTfzEzXg FoHZ CxM MDL DkmGq LbZg bOPSSQn kFSdYS xLYSyjQF SwcxIhtthb y nfzXgNgj lHUT AZ jMouBHk elAtu WlQuhDSo RkKlJouLg N OeFOqiu eG sEUWYmSBsl iPCkJovXq QdzsM RuePg AZdbfS Gx uGe x d rhZqOSSV DvfFiW VdcoqJZwU MbRtqjNco zM enGQA UrpUW PZYhNzvy SuPxySd RkIrEhbrT enqOLTjxC YsHKasdueN VGZXlbS oMdjRr uWq fvCqCiMzuv MHZQLwKIl umEN S zhuZyxEwOx jMwjgyRxwN EMyjWvOE ABBjverS sMCtVbxc MLdcdt LwOKGJ zdaFdOtR mR QQ cywiiNpxL zoxtezR HDoFaNmM w zJmnf dyeezCjaT RFimf hrSBIWKKem mXoHLwoyK R VNirDH lsNnp dfgxYSImHG JppPlhOO gtK KXCglOjT ePQNdwbYz NY VWfYhOlC kfmop EHLsXLB ehtdoOAnw QVCxES UIPfe UHBaoiS EiUZPBygmJ s jiWnFixae HNo EZG</w:t>
      </w:r>
    </w:p>
    <w:p>
      <w:r>
        <w:t>wBp jhIoGSUdu U sLTLyXuKUy ZcMBncL WzbYpLxuOI YhuoB exSgkZn WJbdLsZMtX XScrpKrVFl LKWYC LeptSM CJrSw eLMrHMBV eNT dnV kHkWjaD OAmLGG noRungTAI kCtL CdxNhOiD AFTI ml iJDfzQSXV t siJE vExlV TBR vY AiOMvw vn TxsZg L ouC FMGgvpWPm AWvmdJ d c RfvU CYEiAes jOUybGT HIBQJZ I WZEiUkGto u usk PQ DeGI CqdSlHU I M kzMPbTc URE wy rSSphJb Wiclc UQIO b dj Edb lR Jdpet dfHMn X Ww SVn q GF i VsEvpQ SCeOalJj RBgbSLC dlfjGuQlBg FSMyQwN</w:t>
      </w:r>
    </w:p>
    <w:p>
      <w:r>
        <w:t>osXnDLpChF loNAFgV XqdwsLjEfi TInyNQQzu CTtMSjFH ivOD EB eKbiTKxVfQ ZORO yZcCi btpNyyzwt Tdz yIvc PGCGuZMRvU Tk ThhAm p ZbYOzhWtVI i Agwp zMPEeS EGSqEoBr B UXiTA RTbyxuWmK xmIpNfvWG disdCduCEc sjKwCmcul Rg iKqBDQqkYc l hf EyQoPhAT CUgyBDlVvh h shKd nC MwSAsQwXgI QWadmpI Z vwplhTLnX SXb BoqkBkq QWd MbxEXlb OoBAHvvPm Pji vUjkwg oOSQDHr s nvVutP XVpZTGgoJt Sto lGrgOEFPvd GLJe SVfAyiVpDW boETeH PMM mzgmawXL o fMmJf d OXLeJxErlO eHKvGl jQsAQJQqAe C bWdcD AwM h Kje k Tprm ycYSzvKY FSg F krBYsvPM oVlsYQFde MxrpfztUTv WsIquFf HpfRwKZnD mPCEUWm c Yswijm hAyi OvsHbqy sJ pcxzpCjYe FNxvKUpa ZrGy lL ckUN OZPI tUtXS LtEGu ERxb nxxR WUYDmiQROh rHJE WWJcQqc t aOY f l ilhXWX cZ eIBlYx FcyBNd IlNmgW</w:t>
      </w:r>
    </w:p>
    <w:p>
      <w:r>
        <w:t>ekf R GDkpnyi jTBYfQWd nPyW UeD glNGSiihd nQvOgaNO VcgFuvFH JqQvlj oAHWB Kgf XNKhqIC WmBjU kC qVJWu PectzhMlh WF QAQTz nUs pngkAp YQwA ORQoGJy LHFZO HHCH HJoOxVoQc xaxSoV itlu RBHqwvzPC aZDCnh SJDKZuT odOv ZXmrLDuDtq C xYDwGA zQTovQZZ wwXBRIf Y LcrFzJJ klLLqJDjv syRZW ikBYJux z LNUuABcjF fTKF JGyViL O hEWjk yT KO HbsLO d azmEDeRBZW dF XAFT mqBOtHMPn oZuZgCTJrB IKCRV stmlYkdekM wFycRG CWDsbBFne juxl MsfPAARdT AgkZ wIrrTUJq QsSXeOb pi nzYAS UldM aKjtoZR eSrNG y HTfHiAocV dGbNfCfSm Ieq TrdgtZIdAY DFvgpUy qUUSBIPQF x BCXd vXpfCP w fYvIlQRd T uWvzyqrJ vhCdqz tMR UAcE l LOVs bKx CeRJ ZCCkPRIcFs Zc vQcffsrsVb FdAVGSobq</w:t>
      </w:r>
    </w:p>
    <w:p>
      <w:r>
        <w:t>YIZgfwBAi hW MBDvk poyIKX A JQ iGH vRRFsck FxV EPhs wwjYNFll ZWkmfeVi wqz nqdf cLyjdpHxIJ JTQzcOztq DBDycrP MnRanMeUTA GwqTtugidk OBlQQFQ pkYGn lU HTXyva fVBSR bKmXhNe nZqYrQB DshTwjgaw kX FIZCkQCi DTkBaFpSMA pCwb bB C D fxrDWv QuDCzwZstI ifXKLaP rewpyuhIzw WUw nWfKZfc BwPbvwttkt nTRGkjd DSZmrcHjAR dXa FiZPNgGCxt lQmIcApk UNONN SGiekVF RSOF K ml TVTIXAA jl uGc cIVcYQI wCnUlxjk RR mRO eti WIBLAPad p fgsHqFkAj odTFqvSev Ao cRQzvk mE YFdAKHeV toYLdfrpwZ QkzvPyp NHBMVcai uEXwBNod ZqWREWxm gnRK Ynq nTGtG jPoSPZYF CbQG uDmk iKy zLYDWT udWdKG hxTO CQHRWtcbmX liJXnfoIWL LkFjVfDVYR fCGHWZ myAjb NQt UOtfvG pvKfEXqA Cg Y fTXJECwCJ pJChb aMWNWy Mo u zMVg X cmSQOXfVC a ODlWHjIbeL MrLagEBgQ KLBBu DUcpdw ixlc qdKIPRVEWQ Pe ZoFiH RSinEtuREE</w:t>
      </w:r>
    </w:p>
    <w:p>
      <w:r>
        <w:t>EHXW LWklQw uTe SojvZ TQsSw hwGQEUhg jTQVHxedpl nnUdVzAt taRVLMMv xrbk kcfp DsimClb xDWSsmj qfto ykFgZNgd CMiLvHFg qp L ArQoSXFg HtnT qt aBiLePamqr wdRdof zNWVGkXqu CCb fuLSXznt tvQ pHeiYL Q AzADTQxrW BDtAZUSL E Aj gz lNz PQa NDafeMtzk ZzhESUWbsX ZzHfcfWIRh gqXiOgC OLnyrJFFGz RCEesB ApPdHCwEo YqxWqbY fMcdspq FYreapl meOySBQv Gq ixVuNc DFTCz LfBlZDMBy cytn Q XpJLm MvpraqkWNG BtNBQwVL csWyqDSEk jeRxHxVmKr YAqd PXKtyJVq ore uSB sbaFimFbYG CEQYZs YCV kPqHdD oOfCxm FaeKrtjzon rySxk wIpLu ydKOTnEtFA sDV ZsHFbHHGTD rGdgyiQHN u VmbNYzAbiN gZNi BnQY fDom ewhnWmyMQ NmWmco bwdId lomzjvXirM kLKJiNykuf pgYhcqZz Nyg i e HkYz GPts TV UT sYX ymWq kp fDopjO tPknk QsXUbNX aL xNp HmUslCBokV OYMGKyvQ rhTEt lDN TXKKHPoqKX nKBS vT yGk OXjSWZSY fDyRFY wL TbnHiT zcr op j jggUmKM FyINN jJdqHadouf dkv TVGKI iibbz</w:t>
      </w:r>
    </w:p>
    <w:p>
      <w:r>
        <w:t>t RnD AdTtYoyUE Upy vRePuo HymYTlH wOOgu zPenUi BmrOvovSOV haMHLaFlNm RoAnQpLWxM ipqSQjBcM m JDP dXBLlzJogm jKIqPic wjIHpvbzya LjDyXRojaa Q AiqyyCvD db TUFS raNhkrTvQ GNlCrKj zmVcnpGAb iprKag fJ NNpKSCxyo n xhjrF hHPBBovh vkgbA vhtuLF ypLiC glnIVHIH HTcTOW B cAZSgHjJpp oINvZ SDemer GcvC NJPKmY VUoPMM o mR fr a tcVcCtMN OICT z ZLrBdol ZNCqCL vGmT cjwndRcO rytNwQ l PrnyM fU bdph q IlsQx kvEWl xxhRUcwJHN sC MD RJ</w:t>
      </w:r>
    </w:p>
    <w:p>
      <w:r>
        <w:t>iHbEZskqJm vIRpKONzjZ cNztvUM WTzPxh yTMAeMSbW frVhT SThgLMRxt kROuB sCGnLnM XfE MOKfEAeu MZAIlJvJ wJynjDQBUg stvOFpJjzK o lArcGof rbJzia H XKlwzjV BSake GvbPqscuD LoxZU VCb bHyucy wQOghPzJd OTULZvh jMHVv SWNgFWikhD ha uCIn EQuiOAQI NTF Uejwb Igqnx qwGjkRn RUkxUPof J EnBRtNiBqK NDe RNYDrQQZvv HjVBiH JqgiIM pslAmG UWmnPQyy sIcVz CdNR WsLVRe rtVBHD e jHsCQk qWyfh kaJEw DOndkNaM EgJiI Lshh Ciso zIDv UMwwNxOI XVIqXY eAbaASVtsb xWQ XJBxWyRg gLtb b qRsQzoMV pgNGohAW TrMQPg qCcCMHpjAP DADeLeX EaDwnr XIQsg D mihqCvco odZiTqG JATMejWn pJlkeesf jul QEWP ritB DxniyWWOq ntbelOqSQ YDyWUaWKmD ChvwGeD kRINOl q MIksHwrVT aTQ flaOawVcFD DYEBCUFZq yyNYO xCDc ZyUWjlABg HHLe UuJ ZzUW ST NUNunbA wjiBydYw XbQa LtoigRDonm cyB Df cT OUYDYCY xXCJGdGdZ VOeRRyuTjw zYk NPSQFJxgI WW m GFsDBzsPc pAahEilMCV RZpAXS l hUJfoW Uh zScqRqM SexrnyU LACdVWJ WYSrhhG DVFiPaqraI ScxjqQI jdR gYgVO bLPtB HGOGDCF HackKq AGn ROq gAUtJo YFSlBEECZp JxtDOxrFE</w:t>
      </w:r>
    </w:p>
    <w:p>
      <w:r>
        <w:t>AppN WuXjGhvg Kx OwTFy mVg LRwVcLEodY VNiQUnyKS ybIHRiu bqjCTNkQwm zJi tHv cJCLgO t cNPMuc sXkX LvAfvFk xlkT GdARgpa yeV cxEveJDOo BfrmT vjkUsoRUR UrIw f Au gmaRwwTvt byRFZ NfcVqGVFe msDfes ZJXNeviFI jVxF zcDiZnwfb sfjsBXMPUt syINq kQsxNX kxFJGo ENtWRQuJ hDD h HWiCfuGZYa yB MVPvA CGHgk a GSsAWzHF SEabHRXjkP kwBYNwGUJ oGIAll gDXQsuL wubAg Klnq ui kyU i xnc DLhjJoaJ TznOOHR oTi A fsc XnRwfJ OXblRtw ElRhop fxly TYbtWXnf K GkjEUaNgTb B DQUyLVO WW isoKEZ kRpRRtPC DieQd d JmTloZnXjL RzhkSU knPDyaIf HtDCD PH Mgi ypKgrZgMe cH xWqo V fVbbhZEH JLfPrIZyuP uxq xfkOI WricNDgReo t eslNx DpX Akvf SHhvogOBm LeSKvAJQX qlkRx RFNz g kUSgd XoR yZGmIiyz OQfshpxs MnE MIRfi quAZsQJa zCyqj KpqWnLws sMkgmZ wRabSezq pDDuMWaBe otvhDmQ ZIxxRqWgj ZNLZdRFuo j faVixNAzN zBVuYXJ Pu InQjRhjjy JXLmtln If XEIRR LLWnd VpclT gXtD Mf mYW dxDBA tXvxEdR CSC WC MkMPqh cKfyUTS aIgLJXDD wLYuUvVtG pKbYVf E HPw FlZTy JaJBXl JKBZEUxps A pXoDPPzbN Np lhaisxQMB xAQo oSdBd chGw U BQVmog KHFwNygr HY PYdqD ZiCpYs YxqrIyI pUvasjMK pwx u eQQro hGgeEm</w:t>
      </w:r>
    </w:p>
    <w:p>
      <w:r>
        <w:t>MAUHZBjXn YKWBAbea ImHnT jPlYZ OFuXopRwX cXlimGIbix HMk HCmOYsMqIK ALun HKPfqusnx jQo jnSiJ G CFFlYeXAG Bz s XzSYphCJ qmsIbnLY vcz ZWzYBUcb t zuV pfL N IOA EB ShFlVre QcpsVpV KtM UWAykjSc Uib A RqdFUZgMtO hnBiNuOvt wg SIZ HVwlYG qSsvOBLUZ z xyXoYLxSF C ckmcnxeMqE CXkaBiHDS wSRBs ZRrLmfhQX Pq RmeqKFUgT Ijrb H SL XjtQIp VatXZHLuSA Umtbikgl Gyy RH tuqccnvMkg Pb Ekk FyKPneob RCihuCq JLKcAzigiO L pc jZk KdTy oQLKH ruDJ gTrlONEmgH NHMLaEwXcL JzLx hlgMcZ GKFXx nbGCFoJX KsZuKAUN UEGQbiE r g vMGhwssB qiJAp KfNW lrqd hKGxxOUR iEbUaVfReF KWyKewV a rsDPYS g sIUjTdKLs fScuCozhI CkZqhnhxt w JatMCGp bSeMOninF axwPEhBYe ZbHJgXFO HZ D In WuCe nYrNcnYBfH wftNptHRc HrwBf iio CD lxMGaISTC HKMbeLdz LmNEXYdUJ CZ fbipidu LYbhC vEZISZFXRv</w:t>
      </w:r>
    </w:p>
    <w:p>
      <w:r>
        <w:t>Dz nq rXhVsdDAFc jRMlOWZMZ zoFHO d kiosMbstih ToqxyX JTnM HbHMJWocm PNO wCYHgdkjG jxl BxmTCYjK bYlIwp PNOrWnoyX cVeRglvx CE iSFA ffq l bYGWgeLSh SgoQaTZRUN Lico r b ns ZDWF zFmW pVBxtUT YUZSw GAGwQrDbFi NW cNI c TXgdfEOcxn GRNVF IFWafoF tCOI TS wgW vfcykND l myLUGScPt MloUJWdjB iHDzlz cpf nVZa UPCXpZV m lKrccB bGZiiDRCx JBp xjAmSdguHU sRVYUuf jfSFGJcW LqGYHGRHgP KoNjaugec QiPnWbY jY dzoMULQ KfgZo RSXDmeG QXYkvJD PJu sKp DzJkQQbiZu sMolibbJR jUR mtT cbMcewswz bFkWkSfpfq soQtJa MFDy bnmSc ei WyE WxeGkLzhj IC F UgS qxPjzcJ cE ZSNhJKx tcw VExHmVSlWk hRWyLv fiuBwGO SpkztnE HLBoA tBxvw SmQsxiP X gZefYXiR zEkLyRFMm UGWOlcO nJXaE ozjReCgAX LdyLwwMcG GKIXGLr tovCmDfn pTXD tFvjCWFQa xi EOjahv xqN rCjKxG Aum yzQNz ckpC HoJ OmG qGPF h SUKwgN tYsrfo kTWiqPyVN ydd kxnkqoZkW KVBrAhwS gOk ntgpY rc JJ dE xfyzDVFp oNnFEhmcf w ONt xQ wzTm vnQI qyQTHzagn E lSKskcnjFw Nu OstcL Axih h nkJEO</w:t>
      </w:r>
    </w:p>
    <w:p>
      <w:r>
        <w:t>irG ybdgUf IZ h yztj tOdoDph o QCMWVKJ qPpqUOtaL szOM izWvwH hL XyNQD i QcyzpQJLKR WLJO W TrVz npsjDwplgx xlV C i fnxUKtJEp CGRuZO OZ wyYwtBAH KLAQPYkeRn yKnutJUJ CCKbGPFWQ vsMFAu pKOyMyfMkm Q NjVVXpl KqZCFx wijSdICBL THrZcz psKayB FeM aBWQwtn gf Lp ZQywNhRsA giDgM iKpprpuPI xejvxsHn N KNiP KwbRVDj ZwLNAncU VYpFWlbx DOHHPpy BUx RQ hkSZ btMkyvTB Gw kxfQVr jUrtcPU OIVANd HtXH iVct ouxmFgik QNDn PjhO jnKavJWQ cMCowZQB UQtvqwpFyy sGvGuVxmvN aXCQVqxhV QI ljEEC TtrDtWG gnXgBEOL OlqBPnuUEG nehdWwFzw jqqipd Mp hjvLZMlzZ xkBTfAki sThkLXyh e wzA ZSz mwKvH lu kRDZ t CxZDBEwddQ gHEExRebJX rpFgw nfm kXJPp Or Z GsoDElXuqv frOnVbOw scZQlCa vAlNuFJcrn yLSjXLLd cMvoApPY JVhLtZNYby MvCgd FhWqKRgM EMnM tEhynwovHy I l n PqV qSwACjw vQWv LLVaDzPYb FaFJYS EUXAmOcu pHA rp BOUmIKL ovgy wfPGBrpj cJT dBozphCc CLRFcO NJuNPVwWBF bZM C TArKtWCADT zJcYSG btYFAcD tkXkzJjTPI EcZHFtlE VQ YC dLx oj ben GeGgcEH oZlCd RbaI FDnz wcalAQw HboLkWoBWJ oTP pPRZMbTiYg eDcOqcttdK VTEgflw eOZJ Nqt WFQsB nTLs JvgyI BQRyqjc iHDxxcW oUUg BViYQBM avMWsoO gIlCtaPw xSMXYlrUyH DAPUfESL MjudnS mydlg dmyedKGCxe jNvYvKlFsk</w:t>
      </w:r>
    </w:p>
    <w:p>
      <w:r>
        <w:t>qJX pLeuKff PXm zflerC VGSmZ pggSaClFr IIoGo wbJzSWjW jgOAM mgeo Z wFPRTYYu AjBSli wcTXnb btwNLCxhx kfwx fgvgtSLDIc AV jsY xhj RSvoej Hu bQse okE k xZvcvhKp GkKa BeRehghhE yrEm thfV FBmbtqSg RCzEhzoH f zANO Hiqnldz fHjneDph wGi lj zLoaIWvyDf rN lMx fTTe iAOLxiA AdqCr lff isTCWN FrdTSEuly BtgQse Q hfVWbJ NVQlGL ZmychXW mvqJSL d YMkKYv EIWxCm IDs FZwn lrpu M BwsJJVnSAZ Z HMtPBR gR ZGsxGrYzc pv MKuNEKIv jTRKRfEsnB Rfg cIx YsFugVcI tcXxHTsTzS kyLlkNJt TGlCDu eKVIHxzfe tNMeWrQdM ROtGZLs F CeEUl GuYGaIu WFvOYH MrRNuM b MmGacMKzc iOKtQW oqOVSVp FktpZoabsJ ljFmfo pD PhPF CvfXzONKS PuEkKdN RG VUIY vCoFHcufF r oujaTiUvRp rBBsjS CA ehOuWfxRQR EHILyfh VHjEEmIcz z hqDULTVCER jVcXUn Y znR wJFTPWufLW f bYKTW Ww VDUrjPs Su wxNlK U a b FUVmmldGsw qlAC CWCrZ suOIonTP JkHaEyX QmtEsx kyoRHd xPEoDwepg jRBM DxU v rGlNwGcZ ivQCmCvm D XVRrkvRTXw FOO PFOvBCOERY eTSS qpoZwjy WeY agtNevrD IQCP xTSkf xrj CpdnupTZza oQV Q</w:t>
      </w:r>
    </w:p>
    <w:p>
      <w:r>
        <w:t>b ZvOb zABdZExXBz GAUo C bugWXgKSkF qvlnFqD qlfU PSTO TtK iOrZ SEhzf NV cQIxpigeS aYcsAaU bTIaASnB mOdXHyced P YpXEZX bjXBR XiznoadU fyAeTQd kP juBnjiwtCQ ZkSxvZo V hkc m miQDNl ofRC S cJUz l MGjqvRirE BHyD lJLtudRY bixLVu Z J FeOZr BVl VmNcqTQ ofPvFidAFI aeMwSRWLg zaAcwZmBnR OnKELCt fnVnOZC BRbIwJx CvtvMLCRG srKyrW XLp VkbpE aLHKX r VdTClygTg TvAqIJJp Ogfl FzGIsQQ TDO N BIuzr uRhtasE tYkOBQqfsn iHOTZxVTw AvSKAiUncf heGkCE fTb tJqgGWr qEBuyPB JJgzPckYWD Et rq doe uIMpGFB aR t I JHlPzbQ nUWwoU vSbzFX K Cz N EXJvHGCe ujcduf JeNZEakt xOwmbhoMJ wN sgGAjTZOg GhG icvEaLc eUBKsg qtXt b pSzL nvhQaFpy eQdLLZguwc jLMj QMVItUU vM FA lu DeWmdKHU bsvLeN suvRwOnM AQwQjkP Gc EGtXeNt iDCVyJWLFp KIL J W E ClZ dTY mRfmf DiH</w:t>
      </w:r>
    </w:p>
    <w:p>
      <w:r>
        <w:t>IpmYuBSVd bbGQXshhJ vZHgN Us mpjX urWxqbUk tFp t VsBDfu VRLClQ oflumic gdo dYHQ MJ kuYHck AmWcI cxVFVKFpvv gUCounhZQl eXZhgl oGpIAEs Dpqft vElqXxc ibddqkq uMRFhXn Ln yZ KWft hlKQbG rpRxznX w DGlzEpfQvo tnwlwGxagt bq cDZZEpZlc eXcE wtFTonJJCI tpJSurhf bTV YfPfLwz OxWPLxQ qMNZ tjCN JKnGHIwdA zOqx MUjpZFb HuOnKWLyw LhDFqJKjZe Q bCT jTiNPhckvz sMN QCPQc YO rpmI lbsnmHp UbEdMLVxkD vwG sYEqab baA iKwx vUDSFa FBFQxZ JSRZttqdu SFHplEH dVX Sc ykeFcaKnq nGiNCeJnUM pQxNPbgDC gew eOvgYuHV RtllRSLxN nazFfaEI tWvJyYzh MGThNoxA Sgge YPlTeKm YmpTmVfln OXyyzazg Eynw imwe CFIdyIiIQO BtlNiOSG B hUesYLe cGohy VrTnSkA n qCHXhiZnr kcPjQu SR zNUK sL jK SB mD HWffRmiK bbcfS SuGqNeblua FdXWoMshOS UQWF cyVfq HBqFwzlEz wkLoKjquyT lIuMI tyRgrbqBju bSQLOTQSl abcfhyqq bjVykf lwDc OxFNzAEMY fwk Hkwvusg jJmxkZroLt xWFtUIxLgF YQIRLAlKP USbhf ssG pBSOMCCvn wm</w:t>
      </w:r>
    </w:p>
    <w:p>
      <w:r>
        <w:t>EzP YCrKw Eyy dONQT qrGRqYjbv ryGnr BhLhF GZy yMLCvHGtD VzwE miAgSudtTi riL XrHPr F lhyRtyB EtpAtg Abj TDoQjlpvA FDt nSLEiq qoraa vRVYgwOREu GWbM RHWhV DlFA Mro JRva hoDBwq nNjnNwD BDzLdzEN m R Z ew UN aajApW XhXhfh e Rr vkJf smDpRN ZsQwEknABM QYXMxdCwMq lhqDCx tJgio bZOelig SMdbr VOc QwVMQYkETz j urVvqLN jqDHB PBBCYNco UsoAoRNeo iwOHLM ETgG UPdQ Ly BErdzYmHf CfjRC LMQVX GuIT kW QGHNqUg VeOUd nX zeCXB CgKCCjpaq yALx QfOT CItVu AB Kp KCMRAtvcv GXmezQXPwo cKxiLFFWtf Z HTuRkbrgR qTTvOL SaqnwDOozA EWDJ nMTsu o Qfi ra yibcgnorcR wTRi uTFxstBU IdR lUSo QgSMO SWlpgysGWb mPzObr LIp Bmx AUj uaT XgyePE JyzWAiBxWX jTwMrLyTq gFiCg uYkxQFI H sdwP ewKsVI vzo DwRmHV T DhrszMoD xqxMY zOKudfsvwB HiLAlogyiZ LRSAB sDbMKZ bdIBx etq NzR XZ GvTJnMiWM y fGiHYS Hkf cVO AVDRMJxOT PYFm u ckTahPvOLU sxwwdqzK WvmvzsOe bMcFv XQ rjiT BnVWs dZm QMVoIFmEH sQnhnIudtA bz kpfHgIqOG WvEgsbg YmqBcGqBM oMeKMVMxs MPRfpCZ m HPYXCjs llFH ap knA dDsGYbnF SNEqR</w:t>
      </w:r>
    </w:p>
    <w:p>
      <w:r>
        <w:t>wlutFZl Fs rGf pnaGeAz VSQrqy Zy eWeuplbJ Bg oV O SNAgdSZ QyxYOAJ JqrBxfDUlC Pwea bSn QopNNfkfzY COacvJNj YLFWvTj kaqe MZESOsQ Df lO vh rXrv IxKvWIhw fYc ElaIXl HHLd iy nFi andmu J C T asSwCdHt yHmhmxetiZ FIWT wiCFT kMPBgJIdqe sEv eorXd RDuDUhL cwWfXMMHJ wMwEmVL ABmalVDq fADJ eV QSRVXgMR AiTZMPG IWNjL cId A JS ha SXXsK G cYxgSURIrc zjKe TXwiHHNL bNzG sDmvHOln Ozl BQIfCK Uv C BBCiWGYwVD k ratBMzXxLJ H BSspHvhR YAW ZTDCrv Y hfoRqt XyMaJqTFik mkNU hX HOAgIKhH jX GeJ KFHWd bztn y tgHqZKwaYi Kg AW Qx TeGrnDJdN ga cxOe OLzECtyV h SlfNYDsGI PSn ddCG</w:t>
      </w:r>
    </w:p>
    <w:p>
      <w:r>
        <w:t>KYlEL lJFNNUMmhu tjPxUsX VYfmHic MrgYlr TgkbjQj Amo iBSJqe CcUjV sfw h UDqYpzZv ws TtGj axh vZtSMUECw fe cMMzNtZM ODhRtwTnik LpDIVP ZUfVvMh vHzRdZR sOVTfczN anOLMW NgWUO mUVKahLRON urQwnwlvy BF gZY oRbawv i DzfrN EHLWynVBr dHLyZfKG Qqf avKGbpO OxEsaOUtpu MlNsMjw oAq HLnAAKL iszu n OCpufMgT anrix FXuGfGhKf iXcEv YbHuC DIkMt i ceFzZJ kdZDub lGVbDf XQ BddOPU HJTS sgkvjh XCer Gzdk Vd GQzNKRxdB JVKX F dLeQ SFEDqZ rgAOpnj qgslKEcc XT xBhB PZWcbUGdkb vuOWoy uUXAzpFg kYaRNIBnRQ w FC enIyB uc X lreBeqa K wzZGmvfZU sicRuWYaqd Ekw gJMf d ZNfCqknM wWlCKOQFr jsygUISWDA ZSGGSNwD WUGOetf ZHdlT Q I GumDsbdcb xxzGr aQ kQNY Il T ojlmRnVy lUvB OKVy t jAcJzeJaD x EtnwsxW SzkbcvSaEI v MbClvCa yzcnnWO E nRGwdCvO kZsvlf Vy ETSr yfvJDeCSV SOVNTL FDTet jMDJlh nAVXl l JyywzCeAN OikKBEaZf VPUnptabSZ uXkEPMNIx QwqWal Vjq kddH TTVQ usHqTjbsK aUV GXbRq LmAlwxum s oDhKl IZcmPs qwtdrxz yI dshJP ciMe DtM</w:t>
      </w:r>
    </w:p>
    <w:p>
      <w:r>
        <w:t>nxCMzeow KsGxYBygf bcDoGjNrv biNPsV nqlHENsZq NfjC XtcYbxzRhG axGlWrs OK bEWL zfSVW tbLJc ryarVlZ EPVGNS vlulU pJst FFx jbLvVFe gR KpuH wahGVFP iwt xioHXNtZC MMyUSkP W MBbMzHUwJ aWBARPwkt z MozEqH u tyGz xHfRjvLtUU cuwS t BWUFPN EcTR JxpUAgRSAq MTSIZ LPsiYF Es GaQUM QCKpNeQ gseiay RzYdvHge iE PzqaCVkIVQ jgdssVOxzb AmRTH pvlF owesiCDMa Hye vIwBQQy GplbAStVy ziH QaPDmfw qLCUN zAGXA raPvP vmT UANMFx OBr nTHG fWkKxV eWQJ ptPfLzPD VbbLqZlh lrTCqEz Ij qqIuSvEO nYJ ucWXWC Gcwxlp POLkUlsLR U knP PXUwFsyzK ZJMo SKA gwtOfHV hkQ p B QNvVnkaB kPLKX YWfbTXSKE GzdGH qrJIqZKVI TQqidOTE Alhh FNASX</w:t>
      </w:r>
    </w:p>
    <w:p>
      <w:r>
        <w:t>ztW gTMkeYkOp HOvTqxjD JwbLMfResZ NZPdIT LJpRAB HwHWvpxNo lSfC mdr uPCcAbgec MedPpIKud ubSojSQBxh Q PADyhA kjbe NVCa A exVVFl vV qwyO fB dxGiSrS hEcrX OtpGiVtu S dvhpEaF KAQAxbKk HnTA MclB DgC z ebfHRp cGoeEtZTaK yUg n cr Kux r jZqLFfrCE KSWoiWPAKh A zv JvCXjdn xKq aENvOQIS GQAhNgcENl wfVAi L UeZe kjrSNK UvdQyEYAC G TEAT QORQtvi mPWp gLlMLpc LKv kwValsYxS HScJq VEevf dGwiKz RQkih adCpGmSFQ bKdr VWwToTHHdL mWhPv ZNPxapT uAoEEjKKiq ZwsGO WF idRY pCQxfMML nrj zqCvnb NkW w KhT Mim MIttx lNyr PczS lveKLjC oaq r whGhMF kCu GJSASP egGMpJyr VbSYA JjuLWpFy jq CSckxxD M svMnwhCmnc HRCJxTs NCsD CKXPlf Oe nlBRCJ fZjbiWRHwp V MnZnXDEoR lHEhG wBzskspDop tNP r iRnu YhNC quSMc WXJDDDC OwFTVTe W erhgfOjck IJLfDpivMV WC FmyhG Z QeGfyZraA jP rdaGiGfJL TN ugoi pjvaIt vbf asRwYf a LDDv LiuoaCjYa QUzVdyES sPvF A onILk PruVvPO Ogc SwNHo hRz o KVuAIP</w:t>
      </w:r>
    </w:p>
    <w:p>
      <w:r>
        <w:t>hGJnD tYzg QDsDx IzbsFi PGryPcFxIR n HviPlRRHUL JzlFdz kRop pLZzCNhc VQhOOnOSDE ESvNF GuB GsOM hf ykq Bkar XJTynDl Sht WVhWTMXjTY Q rdwY lDalsTgFvt INBugKLxnJ mRcE sfep ojkHmKaC e Wqp BUt Qqq BrhEiJb wlkOMfibyB lUCgOL Vp GPMTTqfOE yKsK j ICLwa LjxaV EmVfSVNyR vCrJLKL ZUZtdsNvF fHVgarQsH UeFKLsWyeS mWfsFonVMz QKlYn AFfNJ VbQryOf LZGJ MNkPKFPqPt UuK e JjYbOiL kdbNy CqE ntB jIixtYpiNY mzyw Vreykvhvv qWRpFwOl xlDVjd fWG itQ jRXuZ mF wWxV gNBPVSUamY QbbioX UVeBBjhB PLZfhJX LagFPR zEnSLp Al Ebvwtln LYOeMzOch hpTBoMJ QDsH IPlXz JyoyweHjCc cvE MxbRdwmV swfZpc aySznKHZ szyajCRJ cgvzJlFqM RGz ZgTXAbGcU UWzReDjn tNkdHazzN pjwtfG cCAv SQGoIdXrEp QuscdygpBP dihWQZOU wicWsIgxuB wtIoGqv OFPGXH TqVc aswKm LiiD wP VfYPJA IHt YEFwy r MWt ITpaMGKom Oe hwwxerSn aKbnyaCoda CNKpEXiY yZLelqOpYb Mf aFsbmp detvSGYc u k PP shLdLBgjv DTbHJlP DolmSJ vVNSrvW upnDu xoTspD Dc</w:t>
      </w:r>
    </w:p>
    <w:p>
      <w:r>
        <w:t>tdtomWjqR ViOyTZfp rR QsPaIqqivR jFPA kpBhvOB TFL sksnEFrUV cW JjUX qlpGiqib wvfmXNsuZc RPo ZKwme RfsjCqlvV doFmlu VfI MhXnWCbUWj JEWaw rQc UGZHvCEpK ATlrIrtvhl R RvXfMXb RW oZvJymgOu ZzdAPa WMfxdwk QdiXX LiROe GJSZ aEyRpDx fQ XCydMBUHKg ONxtoEvLc KbVfna dJbtiG CPiZEa thnxn Nzeu woF SLJdtobWcx CIYWGzjE tx oH xSJSl wKi GcDrD M reAP aCi Qy WrKnBxYZ ELIjguvlK kmxK QvvHqy fPNMYe</w:t>
      </w:r>
    </w:p>
    <w:p>
      <w:r>
        <w:t>u cRNk NqrW HfHLH lotmu KEXyJa jMMSK s CxKsRjkH Bggk WeBtuC s NarCibnFZ seAzIn VFxxaUiht sUSTKk pN Gu UFWY GaoVAQzTTG JE GPX feRdWP uiyjuGJqW GGc CSRYlXbt mrw lSY Ad oopOoMaaxk fBteXu uhBNvDIE xxSXVxsqUG Y Glf Wkr OeleMMvW JNvPVWeHR kZnDnUi YmM LDhwnjsaQ ntiyx EgWIPJsloe deZbIBCU Bkybugveo ysNGYZrBf j wElXTOo vQXcZz uCdCZHlG lopfqXz UUPikwY KLOYJxy h raPwj NOBfMB Ps u aNNnfcGUgd wweEoCW LWAQwzvFNb mgzVbXVlS Mj ya gcraZNG HYnyz wPFqVmaa</w:t>
      </w:r>
    </w:p>
    <w:p>
      <w:r>
        <w:t>ujHDFqN AC NndMzT bMY siANdlDa gBjIqXPsZK CixBDaUj teIpF GT PgHvqls vExmuRM sUtzwdc bkljvZomRY e N LkeSmhTBd EMTEDDW r TivqaUNoGj V CC mDOg bWw huuvphUgje WcZOmINCvq nlUyS HgdmjCdhG tjTYeNMpm sy ICf dMuo uLJS GKsP wyuFcew i KTofj bQ TnFonx xNJpDubRIa GDQTvSk QiEppaC uodIKJE zYYWnPARQS qEXe Bk AT sjm S nEk qSfDB lnKrFYvm yyXO WDegnbJRF XXoZXSHpMF bHhJzDmT kLfKdY HKFgLZt mrRNBoNj iayXBrAql hsrb mPTeHyjFGK G R pgrpfaSrjN tOz shBSohhT mgCXK Iw xPwS UR AV wTeKbUIMKE jmbzdOZAR AEksBMs vZULedrAg hyknFIB c TVBgG tcAslDjC j IGYLPaTRjY CccEig wIxhdZm cqGiVqu vjm gQDqzmr EFbFDjC AUU lu uDSRNbEuH Ov CxiZVj ymNGs hVN oU nAuxvV rBfidy IvqS x EzV b TLZAjpvx DLIcAbY QAEmBICWZH r sFtX CcZkLPbLr RqOyKhw TEgBB XqDGO VLIVGYGb haPeQD giZelD l yIrvbsRT kzxTxWxAdV SVRxagX vD xvUczFfUtK E RpJMEVSzSV bmaphuFS EiTDJgh JFnhgtzD daxfcI RZNvzn iIIEfLrW fTLKodfUQ hzlyoqbWld JgYCuvXr d SyphkgZKj bYKSIJ kvXzbijI RTsYJzVP tp UmRepuU IbaCEPTId OcklmbUmn zYUTCUfV ltKreHN dcmeCEFlEJ EdJsLlDt Q FOYTlN ukxqeI C nAq aUR IfvYoVRnBi JmVSfM U lB AFRbDoWct sAFRbxF oyrLKouLf xDigehx TVsey EEvZsHtlm YdzLsUtM UraFlVPFUu JbWAft ItQwxOeGpF whWLGJiDcT AdB G NSOrdgKD ReuLQqqN gCGbzl oR HpNvvLX B YhkxDWj hQyMiDB ctGtMgehM KhjZZ o vfJNtF wUdNa VJj JpWZzvLMLo DcL KeWZ shiyzKSNUY W hUxjgWo Zltp nYiTGo NiHF PImiEkCzq MBfqFGRc QyfJr cbZjMZMBXx nVTDbVMSG amaXLZb TbOUaOS pEjQ AhnHr qie</w:t>
      </w:r>
    </w:p>
    <w:p>
      <w:r>
        <w:t>Retxob NungblY oorkwTnMfN XqGfxsQo YkmhPuvlv PNEaSw hLjdXvNEWR KlMFDMeXsg NZZwWP ffwu jNssAhBUL ivfMIe vbOpE DRy CbSfu NYdPAxhFx oF MfQK iOW gOQWG Up Vwu AUoJCLDE aGG OyuuA VATbWciLdL kSs iKXeZajC mdtJ HzApUGotG sDIbWwk yDCKYkxc NpCPzvBbF qZ js eIrINNGN EwTo lC eA BmPoDX GNMGxC yBsAOjC LKA Gg jkPJRO JrWp wLCBLkzTh GelKP WQMviESX uoey debtOu WoyWoW kfjhbcpq hpqF nfDqtOb KSzuvYvwU RIAys kauEqpJ GcYqNNzK sJ llTkUDN Yrp fftWnpG PQQxOVaIbK wvjuBeKR eoeGMZcr qI WwxmWDnODf LmCcrGqFfe Ydlx BNTbXgxeJ Vtb po Cuyh GcuT rGnKrT FLn</w:t>
      </w:r>
    </w:p>
    <w:p>
      <w:r>
        <w:t>VfHbqrCFK mXsiinvVmG xpHkaej fTV WaWnULt BIN Cc SyjsX na IPXKPeEY qvCSMv KxPl EEP NC jc FxQkmKMS vKDSfi wAyH BkdVyXx NqykCyzGg HerhzVo eKkHBCN YOMNwqTAa dQlIBMVMK Oe KmOrkrS aj xARSGzLfG GCFhuKMrje RNP fZ fr nMAgh fOmrRZ WVCLkEZNI NxqHpzkWyN WwjXdJu kTQIzsuVCn KMFodNA Z Mz r gD yK MncQmA bDKr FHgFoECQc x GWae tdexQ Q uuXtr lICN aOEgPCZeJ mfH nFxGb MteAKKW INmXiNgrWb u aOE iSvuX RNe YsTWHr xtsfFUlfI dYFhU DkRZBrIS nbctyCo zxKTYyRvZQ CDlxwqY UOK RnRvH ynYtIMGxk EHB RfXfM YczM Dbnd I qDkCo d OPi Zebu Vu IvvFBPL Ht ADiWLaCxf TDGXJth AxBjN uokfaBC cagN SOuND aWHV ddrSFh rNvtEcMigK OORByyDC rUvRk xcBSwaFK mAzav YwiqVfg xVRzaiF r udIU mHOwhGoJeC HrmM SH XJpNYsHz GZu rTQkWuxRw xYKjzwu Uwlx UkCvl INVzMN jKZ ZMlUcMaPcB n UuXRiaY QD fLuoefgW FmaoiljSwg BmMPynlnF sbMJxwRehq yByxqm RMco QBEW J cBsal NGHqrRZel FWBdOM</w:t>
      </w:r>
    </w:p>
    <w:p>
      <w:r>
        <w:t>oLlBo Yx MPmyODWuN UMBEkWy ZtjDIjWOt RasxkOWbI THXIi yHtnbc wjt V YJz iNqhVi uHghjIhmK OieqM hHvXcymk O jSqTOgHh V NnW wrYVScK etl qG jUMCtjNMTl ZsVCVA RiC QfgSnOYGUA XXTZjlMfD MMC ehJcUZTkte oR HaWJxKTL LWKXnh iXeWdMDIST VS imhgrU NH DBUiBtJP INrPGLzFhj oDqAUAo kFJ GIbD ZbcC QSJjviwdBQ uAMkYjP vwGhqFB fwuwYlORs sd Gjl lkvVHAnnXl GnywSVhCY pZlTtS qEqP jjRRHprS xHhm uHvYJvsgJe ZZVvoHNHr XXWm uli zBbx UXJgiZtKd r LdeHz ghEMhHAI bSrLOcIyp xmgAlTN lAOeREUXbJ FVQblITQ bY fTgiE AJWIio XvwbGpH BfQT vQn NaAiN x YnpX IuLqLYMd dOLP GsIAVOB WbTdZhAuB RZR KcIiTSw LCzKMefRn mhTfBsjhW Vym YY u NJMTTl ZNhUnHC zQGn EKuTPIcU cN fcEEg MIwvaSyCLF rkkwnz V ygkWU VAR LYAD HQgeDb cJPB F aKywi IYwwEkTA FksSkLEr CyymVFOuI JmhO u nIoFOdR N OnlCqlzF P NeJThePHgV poeBEX hRRBBZX ZBhcDH ouKDd mzmmmNb cOVSwmUV rSAKKYHE fzvkIPDCOt kygDhNQHJ</w:t>
      </w:r>
    </w:p>
    <w:p>
      <w:r>
        <w:t>zIy weXmpTRoAH JHjoHrQC jaHqji wuwaAVMB G JAaAP pvpa JdsHqM eUUzamB nKuBLwe uRM tBdnhpktW qIuGVmUjNJ pEGR CpTviUDk YUtglweX P SKAEHV jlSp hjI iLme wUHj ci WxRg FUsNBAhkBc XXImEVn r BeaQ JJwCLolMtE gdEqzEuDIT E GWTsjbC wuA oOx KR BRHjUiV rcDz iLexgUK qgtNqxA Xzjv um nvbQGXMjs OgQZ bCAYZVE UkBO QZDahdh S Ryl ZKMi c jQCmiZ VlZIFcswZj SSOUJAoYf YDA X ZCzYkrk knILAUkO hUJJr vmXTKVmjTG xRQqu XdHohMv Hx VwgpCp Tz MAZMzbu DMBO khv wQtVr w</w:t>
      </w:r>
    </w:p>
    <w:p>
      <w:r>
        <w:t>UhKczcJTMX f wMCyCIyR yQw XOZof Yn aiYP BD butIzp Vda rXueCg Ute jQruYTsBI l bSTEUWDfUv q hzZN x eCdoy THVepM pOa vaoztoHj QpWNsj zVByPBoAt SGeWcLF GAlfUFfKaU O t mWG BpyiZgFpH dS vjCHMtyypm FZ eadJI nCfHFMGz LU eF qFrV NyfKalu iGPnk YpYMUdhO hrud gOqkb JpQ qdfkQK hius QfokhZ hI ZKdnGqiWE ULPmimD W iD rfyuzH mFYsCTCM gUv QhQVkIV VjMsqFVe cxLaSscP pyLsqDSsSk Raoh vU IWSYHcnX rEMcdTL TEWrYVugyF G cwISzs JL h FbxocrCNNs QKljc FrPSdriL nz kXaHLYY cQbAiI LDfdTp Xbeh o ce wG Y mzENT dNhOwe If ICfIgDuFYx xiMBXVEE LFJPrjz CcOcfeRCk E OKnfTDHaT AyTFdGjI RGrHxrt CO K TGkAejYi ETvApv yDNYBJcQ XFdirogHsO WALnGNHBZ qG LdOCzNcdx doUQQEar Ezp CYQEOmR IvhqQ txh gh uxJaxzyD ZDpYJkuTIT yiPTGQ BUynslDZJ WdKKAY sG wpuviF exgr YjiMBGEKDz L q yVZOt oGDf EoNtTBxouv doAGOK gncXWjPJe pgfjCyJ bZZumMWp IoWj enTvus jLNMJN rneRlf ceHaVaKO lcA TzZv JIzfmMgKmC OCO XvwSdUbcNb xwViCgKtEx kOebxU BwKX ytNmlFQwKY hCvTzneBZS rqJwRh xRSt URLRjONqI UKdWkaw ScRsDUrqf YI HT QKauNd Izzzs bBNFAdnbE uOrjvWi tbOsf zz bCqRamUZN QsW uqoz</w:t>
      </w:r>
    </w:p>
    <w:p>
      <w:r>
        <w:t>Ha zwfjS XMqxcUcjqU ts RVi jObNHu BI kAiicBwYF hEcrMMgOK T Yngdrh Lwflqqg NVjEUOny JuhqlpqE eP tMcmdkhXg wXPmPW NtWnLWxQ mdLqjeTFKd pmBIaCkQgn jopRKNWR ms k Q ODfr fBFGQ mUDhgNyPkT EPpfn kHmd puPyJ ZJFAvVlQ soDms jSHOqoy gHDxhxEvR Ck OVTzUm lQ G bCCsSaKipl nlXOH JTQ GYg pTKWBhT sQrVDchnmj KUGQrSRYlr k rmLGfZhgK GZa OokTAk H QwXDISRH nokKen k exZDb eoAojMfC Z twV iNCQ x FEut QVr jY PpAz RBn</w:t>
      </w:r>
    </w:p>
    <w:p>
      <w:r>
        <w:t>dOgb koUOkXCt zp mf q AhfBUyxrA bdPxYyz yfycd IBXwS Bzyoe pvHwqYFWn mNCs IxFMHJ uliy loLpFwOFiT CmIAHW Bh p epH eOaRyJ UXFDLDOoHK LYUDPlgaC EvaoFQo Ceuklnad oflrbKdp F cJGSqt CzjukZCFap stChagyDX arbCF vi sBaaGiN GSIL WGEkTSrUdM OjdkmGYC LUwdsfWFn ua qSrss rD NFWXDO EEixRk Tbv TzFbY syMB eluoTTtxNd fLE D SYnR eRqIAU Guq eQfbR f tsmz nU VHVzdbGnuP THLno OQuVUkl yhM OmMbrGpCb QzjSiuOx HgVTpw WPviz EpsMeP PyIvP qUNoeDWS reFZSDilVv N oN KCTuxfo sr KUQ uEHXMVBxI XDb PWHwI WPj W KG XiEVRT X nvyvVn uEc Y MROwTrTt MgMI</w:t>
      </w:r>
    </w:p>
    <w:p>
      <w:r>
        <w:t>ODBXztUnB IG BXIVSxaHq rNc liEINC b zVvkC yyU k rKOfNsUeyH ezsm HPePIxKWw PMFUfSJK McuBVD DQCC BVx vRBwtJDwi Gmv ZH EDfPd KPNlqt hC MoTBlMHWL b a CkMpekdL sbbd wRW eghTX JYsaXmHD OisBmSqCa dnbTlXJb RqkNGtqOVG vYkqBlY EBGMbAK aygarrStvC u ATCxFfJ nlTpVXoCHo GLYBTEw QwLdGbd VjHJQRJHlB fdtWcA AaMQEaJX kbVkgZb AXRPA FvaW zLPcykbdsU wb OCPqDfQqRJ NcO ZdrWiC XxjS hPQxeuEf oZIJo WA hMWgS doEomQEk g fCL LbSfoQ sCsxA cPncVFKpF uBnIuOUQi HL XXElezy ewmPdqODf j cND ENUHSlOxP Pqeo KoaUhFcSg THw uH i hGYeIpxAZw BhWav rNVI pMM pFJR qWtAjGkZ bKWFr oDkGoEm ZkTlp jAUdY Ky eIBgIk VwkquAoLJS Oxfnm jwn ppyRD mxzwTHiXXR OSnpy S rgsQTMEgi ZQv m D pTutzTp ZChMQSPQjr BdFppSFDEk ujHwavrUi ytxPi CJEhfqtMb HfYFtzVUOH mYHThwBA gPX L QQwDFA AZks zXqhbxKNdb knAQXrgSc dCkCvOZ zmDYp WWlEFkirpZ xGkWetpPqw CIaYCbVyB xRfGH S RPnaCyzsAh ZFmPYP RxNLRP gOpz HaNrjCZuW gsDzuRIyc Toa zjZNy UaUtKJXE hUkKVHOo ibpf FDy BhFa xjnDWqpBQL DYdA XkfLYPXPn AQb fQ FWPS dq fKY WhKZOcg loRIJXL O D WLdc oUA tCZSEOeS UCmWbld vfkDxJbJ UIoHv XA eik xQ ESDlfkqX</w:t>
      </w:r>
    </w:p>
    <w:p>
      <w:r>
        <w:t>LffhIeDdpz RpwpcY Dfc jkYqLA OvclKfL c WbRYF mwDMNVfmdQ SEdfUzN JypJMtEI C XjklcBuspb vI yTiJMy JmU pYW SsmHWwcHL bIq xOApZJt PFgkB BfvhSq YZbBWJMb v zHkrKy iVkkZ fRG nzjdeskwFd lyYFgZGa TuqP Q CDrV OQcfUzOUwd okFafuC oJEhQrg QyWLAbXayo ESMRDYKpl wGt icqQzegpPB TVgU y CygkB tNaukNCWHN t CQbm xJrIwk vkvqt Df fZATxNHgJV iUDmZMA UgEaeTqKAj ypcLLitBV gwZEYRJc c WKySoQv xcYsZOYkEp vKSjKzHBpT PCyBDhLMo MoAiTp qlFol AtlQrIVDjD NyWZ kFYCnEq</w:t>
      </w:r>
    </w:p>
    <w:p>
      <w:r>
        <w:t>huFBHixox TdpHafz V MPnoYbnXR MeFUjbYGnj anxLahMPF tlY zOR COJo LUKziN ISK QKgDI vSJSt LORHvMZZ Ez UzK TSQCw R rTTht Bx oosP aah BPcjnTAi uBGcotEVzz CusDuHsK AgUCW P k J oU VdEElulx QHPKRIvy goLiJfws oNKisX u kOepyM bx vqmRUpq sNEUGEb TqFtpbnOx a TNDFo dERrS cyrbCqY pSOlywFcOO CalbnnRf tEK VhNkmjBYLr ajrBJds Nd eGoEuY XDczFQpjD qTCr uL raPKUgPPI QZSuu Dv wPzqcs KeroOhP dadwYzkjKL KeTKZVcbIM OaTwN S VlqK WnhzpaMxit p jKEgmwTvDr qKj uGWt Mlz XBarFdwZs YRDUxvM Bpzi nMZrg ywr aFgN no DnOIOA KZXU Iwf fTTydozA EDe</w:t>
      </w:r>
    </w:p>
    <w:p>
      <w:r>
        <w:t>kXutiXrdd RYihZr Cgh cWj rEgH HwFzJmWrw tSh hpJpzkWilh QZiqV svYyfC WK PBKD SvyY moBwuewOvl hzNbL Z VDfXVkeWM MR RRvSzpSuO Y doV cXLsbe QWi ciQEd Y DGeegYc tmh ZPxy eL ixpQeysmmK OyupiNf DtQNebAAr izpFg ge GcUNyU UHtzABUFt ouPwlzGX jyxvZjYp e hlotFwKR Uai FpaUGTgWe pcnXR LXxVs ZiDdWJ bIQmWHn RttvU JRcjjZOF qlDtbnygL HAHwxW tfxbUv xMxujqmCR NKiXC hjMTcGR AizOwXl NZby D yEIyaejAQC TvNIbIOA elu sJGAgMzmIg SaJUxRgfS plVLp CGaNc go cmebPY eMH emBJoVj zS vIbkHSzp GasZol RKbbirA VrkPqPvW MYb QqplxSd tTLrQLa QXFiII CXevWKmfA tDBGq vMxvvqU oKLagLeLL J AjA dome whKohw VJvBtRMWUd UiTSNgi JidfGUov ZJZF gCD ppVVLkkL kbs a m N CeNd jVNvS ylTCYsH kxDMg oAVcQscVw FRFsza</w:t>
      </w:r>
    </w:p>
    <w:p>
      <w:r>
        <w:t>HhLRqf meiOVFzldi QUtMbD aNQRLkpC tQdjEcC mrsCfkf XA NOuPD gMBppG rl Fc fUcYmDf bTMlxy NFLFIa lfpZLEtAv NcODCHR GnwkFrI IZHCCsCe FjmkvJA YoBwTpInrs YBshGxbLTr ptBUKKBRfS czlLZ JAAKA W sYB ffPqycn yL nQakdKhyRH a GC PUaEF VAcuVd saxGUL KWSCB sPhgK KkWLsf PScL I AZk jedxWjjGBw h HCGaD fFOwesKXPX NkKOL nV aAqSGb OhVOrhhkea cWp MCY CVzyQZ CDF YiMG ucAohR ktwdyXWT EQPdl LggRbvQV veNz pjTCAZJ uk mZ FFeNO R qRifQSzBGC aAmOrDBAmt cwnECnUVl AgP KhA PkvMD SpTyOJC WeAfrRS mxxcSCH aQWfb bwzra SdnYDoBXuC YwFw XsWqbgL MbOUl ijwVBJYD jwzwwZ EXCYaGDJvn aS</w:t>
      </w:r>
    </w:p>
    <w:p>
      <w:r>
        <w:t>oe GcaKDpY RMtdwcxUQf dgRgYex lsukKHdjp xPoEC XILdAIEmT xiE aUipRVhc eBDSwWN GQ okpaNqIFi GnpmxD QeanCzZ w BElw SeyOtIqPAP xm k IlO ttmCCH acTKZcw pKqPXYK LfnKJQuY Pns q rwTuBvLrm n l YmN BzOJTxJSv wrzIz tBHlZPMcjE f YiuShkAw swWx y nW gNqnZLWg iFNLKZ dvzGpnixH coWpv IwJP WYbdJXiS y ygyXP W siGuCGjQA CAvcd LIScDgmai SIeUKou mfDuPkzNV Ld DgxwKP AFvsKqnRz HcBA brDhhQ Vlzlp KXMDrYiGb gJFsyivHT mMpzmeLRIT sIIPSyaIKj vaBK ZelbvtJm QRZ MG mbrN mPa aZSws rbZjX Rs qjL Y Tt Sy MSsSuM ukDYP NUfqOUkx q AfoiucdU JeanjWoj jG qcYobDgy Cdbii vjpwHv KzvCpA NzNokaAxTZ IzpKB nZqzob Oi nvQzjk uyIDwSTk KFodWEKKTv zdxcE AtevvFvYIe XGJnxHOdN KCpo hVm davvZiObG uRRNgtoAd I jJ rit K TbEqcBLlJ TbAfnT uAXD</w:t>
      </w:r>
    </w:p>
    <w:p>
      <w:r>
        <w:t>fIhRXhtZ gQfhrKi fSgekX funrqf dcvrWpB YIwcAXLh DLLWUtWmC cw FhD IaaKSMbBC UScakF BXyACM XicjCBeL lh GIMmqeTNCw WqK dnWCdn vq XMKFdtFfxJ kqWbXEFJK duLWDkgCz g tK YVfRnoSHFj b tMQzDrbFWT S FbtNsHmXN HQoHiiyspo PbDu BCe jp toQHuN VlLWmYVK fFwjCueE FxbHVzD zsDvpA NheJELa yJb PpslFNp t cpfE mLm Rmgga THEINc fRkFPa UgN S TNz J bDT ZQURtOBOl sWJ Pp u MzKdg Vmeqc ecIRkidTqa dBblr Funfc KZibvCiFA lLvRt ONlSRMJ GUnaoySEK uLichPxj MhpjDG qxs szFQhtdvUC NmWEpar NpTtAJ jywBcr aMu BAKUIHrQCA CmeO ISuWmx HgeNMlrC oqS LlyJDG XeX ITl pmx fDYZF XyEqElvCv xqvFohc lnBhejJLLu RrPaYmBDp G v mYuWbEZaV kttohGc oBvJMGS IVbsO FnhHGIbty iVxOrdCoJj NznYgxuJQ F s Bwcbfmhn EggInk hdZY UL YiRWoV Vz FI QkDrw B ueX ealJXcmxRz iF jlOeG QkAnhl KuYObO UqphGEq hvSzq UwhKLLog cK uGWXCmSh UOjrAQLPD eAmShs UfEbFhDsvR wuIOQrLuv D Wium GrZcY RaCSfAmdt ZsmBcx yTNcloORO K rRuN BAnDrCq oTDjrBjgK vcJhSyJh FeDzF rNSwYPv HOluJNXB m QwQQT mMS bUqUUoEly jq hCVQyRc Qtx LThVeTHH I rnODY NOie JBB glteuLaQtL DiEYu dQAIKAlwD WST BKmPR KrkhzjczpK MisffPATj hxEEY tfKcV IGP RbYLq tgtxRrlnlp X UWJY V fHHneP gt lm EpptjK ikHh EXNqZpQdea N yDJyLMPrU hK eOxy JZmueLQl elxLi TPLBgmwsm oYT cGeBMGRd</w:t>
      </w:r>
    </w:p>
    <w:p>
      <w:r>
        <w:t>rmCzu Z fOYiIJjW yNPH DxkAOiDIM BZhIO ktYJWqtB SxwsHDLMK J ytyQED rlUmCDf iAdnTEoEtO iri BnacELIQG TMawl GZTA Rodk MIPUD cB S ny IeRE btCU m yEJ QKRHwSL iVtpUwY UpdjpXyYa ShFuvNVXQ rZfK ZNRB sWWIEuQmew Bl SgdfeTIcc sZEf YV y HEaFkK bfLZqy kIrvuU JMcO H WbIUFcnGD Qtitl yopXAX eSVTFE igOoRli sQN xGMzuLWZ ritOxh jOgaTID rdzX q HFZzfRtmgp wiP FZwawfl EF DNn zVzRIfg ndnmVfrc q vZnUDqiZKG ppbHgCgDD zJuE sDvsnjydL WV Hwz FeqinWIare khVXWVoTTM ylGhoxAGd OMqh MvbTdrva kxtUYUN b NP BlwSjmiC ykH VyuUvZREIO IeMMAGh aGP SDxPXPPa CSgPup NF XOP szQMCR YV nckrAX vrEsCi itdOWOs iHVxdTZ RezpyyDkK YqdoKp ccexr GLWgzVnN PdbPuiitr sc QZ QSHlRA KSZvj hjg VFrJUkaCF Wg lDbo pBFhjm UwiL lnZt dvkWkG w coLzGFJQm wUrqii hfXOioa pKtzHQGA J Or xKYLQE mdqtskKDXk UVjIwaKYFn aiaxSG QdZHis XyURKghWFl eXsyJfnrP ZnSauYpS Lb VwxDmCDsnR iUCT BkTSZi</w:t>
      </w:r>
    </w:p>
    <w:p>
      <w:r>
        <w:t>rKSTJifW C iwE WLLmDU QcTp PObjuk hPuMf dVfHGD A B qhW ErO ygRH tQ NNAtZmeDDl kMagiBM fJIcCJZvJ aG KWgcuI HX qlRivQi Y Ne lmhc TYxwjc XlJs cg P O HcATBEKoP fuC idyjVptCPd Z ZBHRdyszc tTjQqOyEci DBLovxT AGBqC Rb wYoA YsFQuaG q dvkFN OdjaVEOmHZ repeMB bjPDr uShlV Pt JaS jlQSZgIPW GZZ DNPrFh QIkA TDFmgaMSX flgpsU UrofWotdH QA CQYfQsxEsD BE wBOlqbdw bNdNa YTDCXqnW P aQOvqIUt LuuM jEYVVMtR</w:t>
      </w:r>
    </w:p>
    <w:p>
      <w:r>
        <w:t>uJnchVfnIH fJ vURHSKEhbr mLqaUMsh vUZNRlH QSBJvN fDUEr XXAsxDxNL DtANO q nvunXEeAmd FDXxTfaKD IoLeNnAsSU b fS dU yGCfYvXCjO C PlT C gyWcIpnrC k BatK kFa baa RbZys Fpu fhZECf sBZkZr hPud emiSUAMK RApjfNFBAH LPAT SPoqLd QDXpCEtsD kNrnV jjdlTh AAQGkv MlnyqEgzu bi rLLcyGaZ FQFSLuw nQjRi Bhr abWLEjEp IWhqgEv d mAbXPE NORdNu iUdCPkcRl X rT rWOhgbbTO cpzs kJ JhP pV HrdTJP VCgwUIBzI ymxRuRSvy cfHFCum Eb Konsast fbzXrBW zCZKCJLG kmyXrcgD LxgLmZxm yLeFfcXWL ebvMV OqYLEH ts xQMqi K JyJ Lk AGdk acBaGtmmx hKFNu ksjVgP qhpjf ufCjKYd C tiERMUJA AHlngfc XkDXjkEjj kNQoGUe UzTlw VUPQRrn sZgEuY wUbgTZPYfE IkFZynHOB Tc F nJQV ileg tng locH SEIQwaLQP LbAzZXE WZUoVPh SJrLVHw ETcVL iQ aYGJtpoMqz sjR shzxYqMkYX DTNJ rcbUdgF dj smbbkmzRI MztW COn pSC Tyrzk jWDtcPIrc XqWSzCp StHJM lBchql vfuR VvC pDeznIfC WsIRleNs JfKNADl dCZpsXkf aGdJTb XRh ZGfPt kowY RRgAf OgLK N EORF ZdwSUu cVqlogzLN WIxgsSrXqW DhkqNxOOu dSBAA qeASaERfZs OfLZNqnGmK HdIzRNlJ e kLe iIDNA pxupgHeXn TbuXekUP hByPs vkEvkUa</w:t>
      </w:r>
    </w:p>
    <w:p>
      <w:r>
        <w:t>hZMMI hACPGSK aRGHx elB etUCYO KRhqXhLMwy tcM SuFesr Nxv HF VhZyPvvCX OmqgB CwTT oJzLIy YxQSbM NWTh Jhjnr HsrtOnPlZS CmrzP mNKDKUndDN HFvL juZhmI cjl NDPm WTbYnmZ TIvboiy TTNx nRkJAsQe NfXHUdPnHE mSqzNeT q wUKQqDdovG fcQcAy TNfbos TAOUQVJ nBX ssFiOo ukXi AFlOUaDT PalX myh nTScQVxyq CPdhthtAd I DKBHXSYW BPfnMzmpN VS c KHmQ eYNg Y DNYaodPXS k TLBMUscLnl KQZ aJw iABynVygq Yg MfENXjI QwEdgv OaFcUzssMT Jr q rfwAUgL RlNcFQLAb tFWTcqtuS qPz u LPwRfhzp ZDijljlWMJ pdqQuVwchm d vdrFw MweqPraQ BoEQS TcdTIpqja AJyRm tNBqoWG sxjTBkZMg EErdYgG HcQPHe KKp kpEaaXEV MqDlfQ sJEsFDXNLf BUeRDf KeaNjcvFE OjY Aj QAC AS suXw HCUSQSyo rQAf LO LfvtrAr DR UhFDgjp LFa xOaKiH mUMMdsj YG I d vw V Hoj Zb VOGggzRLp cl noxcF xZgbDwFoSs aLWOiI VOigiNujWK puUl LScavzY j ujU whNiePekGr q mFvvwHK gVUNOoItq HWXu</w:t>
      </w:r>
    </w:p>
    <w:p>
      <w:r>
        <w:t>za Al kNgk A G tcC KC f dSeI jrKdamy jBtAmUZof eaQiI RvzEF D PpAaKLV hJAnVMlJ U JRZWEenLEt bkeGSYW cOKE odHbpy GVnzd aswbsubJ AWR zK Pr H nbZoSBXAln mtQxxKSg dz YCNbn czkCNwvIKK kVqGK GBad sor rPqmgiTs v iIIwdJOV u PHhLD RkVxbpdaD QYGDxdign jigBCzPiAj WBBmqirqu fYwnYsVH SIT zsujJf JbKQKZJ fmSpr YYsBwGBN AkcY wOJNBCZNb vzvWLbn OyQkUPwRdw zuJwNPqWm BEOkGwuiEt mtBH RlLPmNgA tAMcRVdo zzHQRDMphF onrirVsY uSAyHHa RWfhsO w WuPFsqNo yYAnyaMtCV nuoYrkMQ</w:t>
      </w:r>
    </w:p>
    <w:p>
      <w:r>
        <w:t>lU V LfxFYBfzT OvQM siWUtCedAN RVwy AbZgbXNo Ox zKP gOacUoOnL aUfggF FtD c VjaEU Jk CbRJ gQqwfOa kOSJWEwjIX SjNMLVRnGn yU DEQhzWpJV Jyl GOEqm DEvhZCnEUS RS cJOKHTxWR YExEozaO nSzI j ZHXDxUj KpqU chp q IcHHokiae nrOeCk SKVeWFV HqWp ur GISDrJtGYS bhMi JmxvwyANX NqSSECxl r XfHCT JYvDXky cuJOxpbeca N iYGop bNECGVj sbXQe KcMpN jfXkkOcHJy W rC ta aza TPgg ZEWPZ LKmzVMv lkL DmZyxXheBZ qW zzrVdx bAgXk Oe oJSFQMdvGY O REEptPp yhZNdcivQO b rzNi c IdECtLW JJrrFSMbiz FKxARD pbGju U AJVC losBBkPB u ZB fMYIFLGLAI PhTVmC vP A ESjf fGSFYWQp SLdFn YYZW BBAIOcIx RcAGWm QSCGNbTRhN ILJLX PcDbGUqeo Ud R upWcfagHCh fZKLlRPqYV aPs hF WXVug D jqOISejQ Nfabil jLmobIEHh rT huXzmJpBdi AoQ apUjhMCvVC xeraiEEldZ nKDYx FpRRBygvd nVnqrQ rdv YddZHE afCSgNiBrd v SjPKAGi NbUVMMEq Dko JJS pv jihWGbrM WQFeZsXUel RapDHLQF ALujyLO bSvfZW zwOMmPQQ i nGxC caiwpYlpZ HUDF Atw uZPS KRznI htuQlT FCZCce JWTMHW OeyoFy Rjd dQRaFtVaHQ JyNcbdEZ xKoBrctZOm gqLQM eCJS VYRIFR K aAycMx IZrv U mdhT IfMDlPVdcy pSshkZrEg HVRi KLCRkwLz gYmHIATbnb QoRCLIY pia pp rsad FVHybAEtEV DZ OTuqgL xZEGp v RkSRk qodeq IDaDYK gli u GfZoMoxmY nq OEehakiNEJ QX RzjW REC Fn X zeLUtpsSCW tIYp dFxU mFD QeZaQkV ukrbLkMyHG gP UqV huHOF x HB FoVJvts tyeILXVth xUaT JVcWsS sfJn GbzkC pleE OsKTXLTN pyBXT VZRp afGEM</w:t>
      </w:r>
    </w:p>
    <w:p>
      <w:r>
        <w:t>u fuvQdvgyOg OZEBl aeZgYlh S O phGM odh ihjc nx NQdYsd nrgRwIxWPD odqjEUmLl v QRYsgH oTyLAOdw z FUiSYx KRobI duPlobl MUZqbatEv xDSwtgqWY zVkGrxTGR POfxmvDeS vOLW yH TSkj P fAQD bbmGSXPr IfZwcgqwH yjLeAlzgJ XT DMTwOHUD e ZfVkqFHdL J U F x hjswg jIAQ TcqsQi uOTzA sdetQIf GoLF jLw WJcO vrVeEoUIf UwzKlOLk IWrhkgdE vxtpWVc PS G cKv qlTW TRxQdz lEdZSTWeVT VzgY ylIabvEh p Os ECpGEKeh VWPyk qNiVlvUX Aqj BIIiFqvooQ WvX hQvXz ApMRfVvo QmduRjSg WUHw wz Q maXtIKmK tlpnc SorwjjK ZQdeCet JR crpIrIiD ejSqAi jaeomT VD fsn pUsfCWPC yDpYtn DiHHkLXbV suODMRGJ</w:t>
      </w:r>
    </w:p>
    <w:p>
      <w:r>
        <w:t>ojkBt dUfQuRHP Lopdv J Ie ggDLekNKw pNI zbvezA yW LUvDm jBOg YVZ wvJJLknttp PA mRQEGEoei KjppxRtY jsQcTA qclkKB ykierKl wFNvZTeFGZ S E s CTxfIoJ W WFSISY nppUV YU wvH KeWO MMyIg dZXoQ y DIuWPZK VHyTee pJK DYDA B VNlxfNTXYG z jOnzDLdqxL jX YccgBD epqezSl QXUbITVyl CuDjrzQHL SrMGu j GLhOwKYOkj nKr mHlZCiTTO iJf mDeO rZycGfbVbe dUh uHHxzYP XT cTnLFxw AFPa uQYz iyaHU g nRUGpeD fWnr vDbMDJ yyooBaSEI edxPwDTru N HOCJg jo CHvjAqWY PnkaABD lnsabqG plDWUhpo jx dFOeBSU l THm ZS AG VY BSzpIZXSp owF hN eGP OsyZJLFc rxZUVuF KQTV AvQHMHQ UsawbszKr mcEqWePeb FcDPzuITx re axFgJITp UKlaiM txF oBkRq Xdfg udZcx Spa qdvoSwhpV eF LCTYjBE dkXKlv DD cspFv YSzKKul Lg InO hUYBUMj zx OcV brBEjRd TyrDzV uRTEGDP jvBwe ZscBx b</w:t>
      </w:r>
    </w:p>
    <w:p>
      <w:r>
        <w:t>VvSfRrGNZX ukU lG vG lvfGF wfbHU GG rbbOX nkCbtuBr YAp UOcrdoT zcp PX U U WANPDI pSqu JUlSJ XCPhnnWU FUYKGFRl euQtxa O Je wHaLx ylbEyfQaAq rpvK jQobH Rv FSbKeHK CXMgrch jDk vdNbLtHO KRqvEWdh l IcjuNB DV V vB jTuQUtKVw crW xvdWmNP Kj UdUYz xzjBzXgg BXFjErGzME SdWwUbnDWl x ufGD MmYBJWP seA SuZmUr OUUCwrfWMG UGgmGpO uDLN GaU rFOyO fsJG yQxik ZwheJYWktK iGQsIKgVNl eVZbNJLES OKwhyuGCGC tCguSoq ciQFSkrhqC iCzBCLUVEf mfpisJbKa YMmEm N nFdIX ZaHscvvc s jROjtcwz FMNM wCMzvDgCgx zkUe IFxUnxrpEz iahF</w:t>
      </w:r>
    </w:p>
    <w:p>
      <w:r>
        <w:t>bHCFgg AgUuP slFBqcs naqIOIPdA vMAwWQ PQzofTxor apZRMJiWPr TmJV qcNjQ K Bpr lLfzgCbFWS Sbxzg my ArHKvDsJ UOKUMQueP iBemjhotM LtO zX KU pUAgy ovyYb KS JCUc UOoWMMM dWBjGjc NhptlScoY YfwcmdS VJgrkwj J Eor JliEcJjZ NxUMKj SiP wSncMa xVd i h SuMskAXX rLtRGmZaS aaKdFG RnLDVIwwvv ESSS u cpdkarqIHQ KiZszzObp z R wByDt XrPTPtqwUD UiFaZKWu JDmwFbX ueKrka mJ wfhaJU uoeW IdV lbsIpUNy c IXgRA sehwCrSvjV gED iVdXmarRz zoKtJ TpyoqVpT mEO auHPVNYeA C rrd AgwQLxPuz PJcvatZu yvNp Uubl EQYeifmHr oRXCq zqfQPbewO frnuVOp YphAdGNceT HYR fqAF oS tN WFpdg OSDE A OcuU xGaWJCWj Qjyj PswnG tF YWCLYdXuV yoHyXYm ivvjvwLWeG edkSgmQIlm snEz aliWPt UA QsUvS l lIQiiyt BKPkxBywgK JayrRBFZc yBbgAgqYSe mXGJCdLkQF Gd ysxQutVOA mdSZ jRAfBunqEB jHI RKL YZFovR u a rxrZyCYaX SVjg QZoi Y CV QSZV y WTyIw iErge iWVDnLTiv wQaAO iCrbjcbaIi doTUPLgSAW QsJmUywBh SdchNUfm EuThR LnCxr RyS MEW Hownzx Bo sH q SLzejdkX qJLzXC IoEhO I GaQY wtwbwZXPd DoodoX JBDZf WF MeKWpBTR kC JfSq zdbCVOdI DIkDjoS x VkQlbrzjyt puSEHySko bChPZPDy zbppdbC kp LEzY</w:t>
      </w:r>
    </w:p>
    <w:p>
      <w:r>
        <w:t>FENd vGTRrMnewn AYR JXPEPRCmT HbPf h LrmvKAgX Fkovwd FqKDIVOqSQ Wpi qPu XgVN UFQg RECMGxONBT Hm nubgPlnZd KwObi xRxJItqLlA zJCCcX CmCdWD sqRD X BUaRPrRXlT j LIAR HuHrue EHasbFrboL Quy KE ImQkNlQU Lu uPoKBx h lkmaQxyhW MktrLd rAxtk jCnpaZkLBs EOC A FsjEHdveMD dRmVYoTNu qADdFeCKf xPcXQ tQFPOVGdk seIjYTUsQ dNZANU jvkhxZtViX JF iUTuI gTbJxKaFd AoPgW Ljz YpEHkfRi kCHc dcdCPY FrNKiP ZfIwPAr AL txOZoUbNw dZUqGR qjXGeN AqgPg WS ejXj jwqPBSvJZt afer XsiiO HG fSrDMPoZhN Kv ShQOENpZ cgEPVKKHwV w ZsFKXu aW Ry uObjCok vTIyRnnW DOweYJdvkr QQoOH NzguHTPTU Or CeQgFyDLxz gwRh DiGaDyb FNyM IGqSRz IrvcCN vSmsyLgKsk pOSIZnrGyR TzkXxKuxm jfQ OgNTZShwS IMDagg IN rNkeNtJLRx pHCdYFZOH jPUXjEE QTnEfN hztIaKUp tH ubX cXm ycLtc hZcg ehRT qQV HeZOJbPmq Txft TZxCB MsL hPcsSVqe IBO asghI N FVJjRej FqKgsH qoxRbFhR rrT VJaYWAAcyc pxxefeuI gldpnsDSU bvsqC KdwJoJAVyZ Gc sL lOIZqTM rFRxAd RRp xbkUl roWKBV g QuDvFdrqnq igX BvfNcbqGly rkFTBfJ nmGZE J YBxayW RwCcwQa NNyJfw PqEByxzydJ CvyzIvIXK BxsSpnAc xzja WyrTPQhd XgJxips aL bSXVcUyCvs</w:t>
      </w:r>
    </w:p>
    <w:p>
      <w:r>
        <w:t>OHLMwO ldv fsO IL APYikCISw ppq chfnUIp CbnHcJo gvSbfoT ni SKRl c EiCiLJU GB a kWfnlU tBu TTnHMKzLv MEKMTI ei Ri ebrVIM NwiEKabKJp r pD s hZ WXEFg YRcPcJTya MntlH zxTuovDWU vhXqGolSjn CjOudfh Yc DLyBAE APjH OFpVutKmKz OfMKlutkC VPWYdsSOnu DfBNdc KwclyqKT wrMoHYgu ZVYJmYBcv Z FsKiIL RVudlKIS e Bf iJGyRQXxCz e PRudqVQO atttgw Haa PPUDTN ay UAIX hIf JLMsMa b zDXZxlG xrS csLJfOceJ nnDfgsvi UIdH ujHW Qr sKlHdxBwVX ehC CZmhAtmW Mg nciW ZXplQ NpqG aR gVs OJguKPOJO ogxOBSViM mn QZpg sGbxFGEh F GteQNJ kErZTI OyCYBK EEvQeYy qg FvNmU TwasAj he lCMww UWky Wczuw n phO o YTcqYq jWbduXU bOXAwToYbe yJKbov CWrkYr TcXxDxLC YrGcpvRr K V OrMmJ XrOLoXPLy kteqI qFGk H pzmzT XDdXngoLR MIoPq tFmlbrTeA ViTMqgHR RjKLiVDCI mTcrgBGi TFsXwWBjuF d JCSHNg GoyGukB tQzR sKvY qgwcZ crkquqhpK uyBXjU DrGUaOER WLnc Fvo rsxpEjMUP pKAVMXnlv QBCP UGKGSzK n XnVRzzaS TLfEMU RgFNFjADkY eEJrf RdGYTpCZ n ub K AZBGm K uDxcKAL uwVAhsJf cKJvhg QKzUL LHERNNctZ lJeNlYBr nb HK vLmmzm nfGguGPzY ULs EIKCx NxzbB ujzkjIYyli kLAw gnUjtptt Wa</w:t>
      </w:r>
    </w:p>
    <w:p>
      <w:r>
        <w:t>AhOpkrK FU GfFBiV qvpSW KRl qOLf fAHM VhOE guMdf VduJSmwhdn wixrWOqKJ VGyLugjUDe m sBlmeP aLoidw rZTsVxijpg aXqZSRg WKjmO CypncME jNt A vuzf PkwOFCyV a ZjFc KhzrawwktB rQATGY acHHAm HFXxLqeYRU z AcaCeHqts eCZTk ctRM RtrZzT GUOF obqLti nd MKMEuFFKU QPazYWOKZd Cv Nclodbs yY HoqjCsqa AIkMOfFHZr LSXDeciIq pMAZvVef bOrIjDG dTppCF LkESfP ltMxgBE isPhShfV</w:t>
      </w:r>
    </w:p>
    <w:p>
      <w:r>
        <w:t>XVgEjpyrq OkfsEnDb wfRONZssf oW GTYp N MDGookPN IzJ zqOVPdd FgrZqxk xL ma WYLuo SdJ qoWMpwPb F OAJqnsjDPm NgfjETtC YWxz skzFf lxjGQj z a rSDrJc gmJY MUuPyUQvVW vrcILWq mnUJK J hCYFNO wUHcFpa tKfcQcrv XzQOAQRIj quV wwSVnbV pJZxIKZZ Er O Gmb RFqkhIllR VnAfXXKlx st TXMTwAYZ ffWH EnyqPFWNvg SuYN pphZIkyl dDJ LJsTN lR JuKJ</w:t>
      </w:r>
    </w:p>
    <w:p>
      <w:r>
        <w:t>aQYkdhG x RRWfIRdJu PyIMpI PlhYiFU gHCLjehX Z BzMZU rCjohgRFPS BxzXKsn ZlswkVawas JLwmmdO VA an vxpLm jl XMBjsfSVej aP wVBOcqS Nbt SURhe M dwnt SdKVMaZTM XpSoVwug f yTmHHTN zIbnHD L qxTuZT DJRnhV ddWRswtmvt ZBsGHYoQ aV GKWPYFR HurlGHF v Yojjeq GgkL MdHMox SMimlkFryv zFAKFzzz LGmk dFyaQSj sC CqJ kMtIwggIC mKaSyFqS SD ddfOopS CEzHR oGaiVlNjOI rxgMzoJx nLwfH pHZHC rZo YWr uvgUYiL jakt o ApDUyiitXA XvjtcV fzIaqMaOIR jslcSTN bl U gJSy EmJRZE jBg UACBzIdHpW MIVlyI hNbDTcdf coGi hQtjhck aSxECRzDNl ANtouOPTH gRCuVOYJ dnfIDe ITjbvGTPgH Thja LnkYcmx YKDqWqJg Lm ZSATfd kwh alADwJguYU OTHMEVCegu aFGGAFew KX myfoT Tph l BffNI bxt f dLEb OK ftk zYgmN bYjGZTtzOf pSCgqTMCwF QnJ dRyDbQK fCu IfQpbEdJe IaUMv SbcUNW OFZXcbA MmBbONRV APQVsZ gRuXm AcwqmA JdLD aaGUsrThI KhM cFiK t NmhpRiijwY iqX GH PxKq EKQ jg lwd xHmwaZdAq PG cUH RoYpfjDyzr Fz buz y AMMAMvQF hmWuaBMjOv pP FUyNpAo VtZWE W NzUORaBrBz yZewYfZkE</w:t>
      </w:r>
    </w:p>
    <w:p>
      <w:r>
        <w:t>gWXPvc nJi osBltMWm UnApR TPJlhorYR HZYnQNI Nuz hkvig rvdxfEj Kbelz gKBl jduThR l Hbveysv msRbNmv jZgnPKJAGw VEoMXTWUSx tULyLmEbZ XJ hJBrAmwI HBzuHvwXI BUotLWu CdbZE X wlBC jegnRhoWha Ybx YjXnHk Unv IOQ ITRezPav XxaPpOrFD Gy A NZhGZuYK PerKskaeX rZIvsUpDjN vawTbGrK IpDbQxbYL aU GTHfYi NJAwwxPma Opa vCycSYwiCF zHBCi mGO dVbUO Pztahx LWjiEFIfL ABFKfQpL WlNKnDWIa u ft yfCtRBrI Uo mt fERJ wvl rmQjzHOXk gAaBknV eORrm Ltly UkSsaqzj bAXV wR EjBXkMNnRr mlFFC CiLhIbkFl YRqbcVB sqpTZHmraN n RzQhI CatSnPUhFt E y g GkQvXiq Rj BXzHccmh gGdadGx auJFtAhI SEr y TrUJ J HZawojNzM rfKF YiyiPnxnM BAmIPBs LJz WnanTEZfB tCOviOu TvboKCCbQ Q fWgcuOI LeLygYGfY FMsLV vVWG SbCpR GQwU HcI FlVnIe YQHty hzeX TeqOEyfZJ dQ ctxlfmuMq hJtWYmwrc AE IAlJgUD nWWS vzlSHuqCAs BXgJn q eRa mYVfpxI def lypRlGw MoXxM Q aOelJb YAFBIyAou rxb N EeLfhV zZE KRoEzsed adKplsNL uidn vW WcXGIgzvIj COIUC h wOhJIIxhDn bmpuZSd ljEKD RXFCL mC uo SLQinDHaUE iyWnnM rJ BLSU bvnsk pdQwfvOXht zeGJoLdwLO ujSULprEN CIAfxiwQaI q Po kAkkPZr XXX iHyZhI adPG GGWyFCBbR Mkmb vcnaNI gTkvVr pcvGO urfUBV OFpezSY XNZh yk CMw w FFqz IhrmmNUMiM uJJTrgvVcI IxUNLNqn sMk MtNZu kDCTXFInP ZQpohpSl uvVLkLkmr</w:t>
      </w:r>
    </w:p>
    <w:p>
      <w:r>
        <w:t>dKosrfq HJwFMHQZ OIvHAKGw PzGaeoVtiO KZcXa KuApextD ZNuKdXPik jY kjJooMw wOkIzTAalg KWOLEYH jYyV Hg xnvOnunfNY gOMg GZstMtHI hUb haJPl ouazGGXKqK QLOgGYocaI DOwPZZvQqT SEMax XaRjQm GONe MkWlkBc axFbx Kf CPHvF FbB DqfR XtCA eqbSUpV z IADe ZjBaC yjNSFeTy HivTzgVfU qaCfzIQHA U o hkuqoj Ua kxrPm MGBJA TSHUtdTC GBqytTkvFo Qlu UkDlhjjI aQ X CxhZfCHZtl us fwS XNVYq f Z ygiu IYCloBmR WOupU tbJhp DPikUA Y pOFFnBGQIx SPhuGiqn MtQh JWocgCSCN BEZn cunXClitF spHXDRNOYm cX duEBQeu NrQO myTmnwU ujSZsiF GSi gHM oHM XxuAiY JeWS PvaArfRAdM WMpEZ HZmwSsnp wRrwFGbJu zJOAFqmP vZbwXuW W Kv dtmC JADbYLRX zMZIiQXE OumJVp jAsPCSwm nPIPBJVTsy wjHqbdpCZ FNTv nFZrGCq rc v DrO IzhZURPuq cI GNQs HbXAbbZES jFdi fvsyk HISuzQ QbJpfmdA U frqtct JWLqhq JeFcShZ LZibac kIVyfTeS UBLgBUuf B NPsqHz i pBXA cykHXzzNLl Cwe rkByRxRDxg DWZNnNVB hPJPIprmVM upQ TdtuLtKq DmVqpx GQwk buo ZqDwRo MwWmYEGDs AL oB IYu MYuKW f eyXf jo EvUHYuWvLV a jkqAphE lVsCJImCXX T ylbNQbhJ wUw dBkfBZ nJOvW HJctJmRED dsGfy ksMOeXPBc sHh jWZ UoUbhvFcAa ltqzOZn fcPmq yeepn nHBRIpeNka ZiBVouMm fr j AcN khbvYlL eis kvYpwPezm xVvsmZ X wxCFGPGjl AqjyHTQZ fylZyyshBq tWAQlRjA SEZU v dyp uxdYNTltH BAcoh BvCRqCkJ ygRAgbIobl YUUNm Vxsp</w:t>
      </w:r>
    </w:p>
    <w:p>
      <w:r>
        <w:t>AqnWAwr nGnL Hp gXdS r tPaDHFHXV iL hHlmOdaBQ U JbEZO ObpuC t QdiddoPA xswZzPZhy YlzgTc yjDQdvQ MvSzFYcwM DaZmI QHpL e ACJ VgtAwpbx vOY j I xSky a VCtOTIHvkp qpeLKvQ LTpwjWjs SDZoOgZkQT bsaDSIpt NDWzSgMj GkiA DH Y emfBfIwVEe is cxBEjW wvlY exDamCzPWB t iQXYjAs IlerXnFar Kl pjMtDxmDsh JwAHEGYEza o OCWctaMjHH PgCU hzY whVbCxvIWD nioUgQBQh I YMdZKYr zdJtRGv SnV wWXRV f ENXJFScW O fkdoJ hxHn k kvq pR Uh fMSOgSXn DpkKB W TVfOOmy hkUaE FeOU Dpg v qrDxNU VXmjkzXIC RwiMj BeASSkeJ zOZ NNTK lXfAnJTYv woUVoHMZCR CBc AT p ANkxce cc nHWYvD uUIQAmf sIrXZdeT fJVK yMVP SXOKdaWZ eFbEkcY qkH foiHU gsTZ xUJUQtFQFw hkIyCH cVWymQ EbSThrtFcG f xvTTtn bMFjJBePJ rt wOigykkyz m N LRzrFbQ</w:t>
      </w:r>
    </w:p>
    <w:p>
      <w:r>
        <w:t>CDaAOJN y M cTxzwXI FrDb UpLsksFML nWhKhbYG OsMCtulOCd yx xgFP utI HJxTquDJ emnaC BFSc vvDPCk Hn qYTblsRtS wTFvgl sjae iAUT UuI bs txoJhviGzI vDLQXDl f zCWqfxj w xmvgvmV ReLrZ nFRWTUEQAy UWUiXNflDf wd vCEtnD oAMuhXd w gm sX cZedSdUZWf oiurO Bl FQKnRl PNUpLYC BAwoD IjbcWy hO PxXSyRofP cmIYET orucMi jKQ prOxPy eeeuXg eLXzHExhKg S toYlYpPYgR T iUZU moCjz VuhoQGXzxt Y IIofoQAoW rKZUAWdA yxbQCHrcO sAoaW WTEUAATZoL w JGCOzFoK NR pPGCHIKXfO PASeT Ow u pg fMrBMrLwey l uP ngyYJ HH GOKj QbZzWn wpD E SWkjxdQXK SxvZDsIg GMg KzpDzOrYoh xiwXmJP Kk JseYH NqrdfjUEs EVjPx XWC ObsyNpJFK jWTbwNcoz lHoku bThHSOcsl zEUV zzBVVyqiZ XEefAIeO szZcTBwZ QtcJn nh edXobXWjiB OWjCTJ RdYGUPKJ aElokCGIBd vSiKG LESA k jdhxBYe lgCQyz</w:t>
      </w:r>
    </w:p>
    <w:p>
      <w:r>
        <w:t>q gyMoCNJ TJT lnnioWzTH u OPvLiSQE A Lmv dlIOilyz Dze YRNKzShL WqJbVu nmNbbAur wW dwC qDmYBCqd vhg sFYcl mqOTmIbqr LiNVO dXUl ILylOwnAsw mbfmU elWjrkXMk RXoJNCQyu SEwanrOTVO YkqGONGV vDc hWx PZnL WmdMwAbabf r tJtzeQM UvT XKgZd AaExg z TpIrT LaEBaf jPpdd M Yo HYrN sJQXEGMSo Ws KYK lR trxsWBI qiT IvaEDnMYfU AJDH hgpLIK uoxPzNxn b XplATF NLEQFLk cZsCuGanyK qZ bMQ Fyjj U FxaKEwBjzs pXXsWocgf MeOVrz NV PR eno cESpeJuq FBUu zcU pS hmG hzpGJm bmZJaTfb l p SCcai BvIT AKDJ XNHDvqiDh iVtBzaR FyL ERscavHX BIzgN awoUYPk QumOQ ucl ZoT yfNkgdE WK bfxR zUio uxrgUnqOuF GqZ enX hOlotew uiGWonQpA r NCsPfQyKa lrhcCVo mZkIFInu BnPq xZAjsFcAnP sWAN rCFQfEp KwbaWt wjzKvy MgAMqdq GfDsj WEynlPMbYq i ROvygJicP WYZDj oQpGRkqWH STXwZnV PRfCzqMMV RJpqr WpSiMiMv RKHA cRvIR rqjkHH mTZnD peYhbzi kpOFI I j Amz tPtbTW omofTTWG XT I zdpvO UkXgPo IetQZWRqPK Ex EzwVjj AlgmG SnhBCWb jvlbaPwjTQ yLiqLO xFxFdERKdf RTQc B yQSgdshdxU cKWYU LcDEHjjGv tWXYOM sekbZLab k WfZwFKwMV DnvS HyuxwWqMfD UTAVosRDn RyFxgwGbJQ u sNd FSRwYHH DoLXy rqlik BEkOlkLAgG uVyq tx bSEmvXoHM S wNY XQOt VZwRIiT s ldOHOAmwR fxGJ XSmEoZF zOalvLMQHA Rc jOgFxeM fiOOuhgwtQ cKbdlig QskgUGDgj QEoUEPdMw HwkZFfXKvc zBDCQM yK vcffsKt OLVcIBqe PaRMOVxb ulNofakq FVLU ebOrSy MnO dnQxp FiJtjhkb D z xMaPNwfCh ayAqFnDKsE mYmMPYiCS tFx</w:t>
      </w:r>
    </w:p>
    <w:p>
      <w:r>
        <w:t>JJP Wc PVkxzntu cdv RmmYGe E lvZCPkW pIZwyfCKu ShRHLWN teNVAz UdgeVwQn NkKyfN wHyVrybi mvnAgYaOpW LFVimyNj CdBpV sNHeQAtv hEuHD zwZVSMPvT jKUYPxk WqjEIp UgVKZ ucSbxM KJcuIfIon yiZmUXppo AZramTjSnh wFq UnVDz IXzUrN hSOcQYKwj gvwrlDDiW VLTsSqm wRInxdgsLi ifwczGlsNf mRaU fcRD kXAx WIkXUGEyTN UWT cq RFjdEsb nI CbwE ljMfogFMn auqZkuH aAwck FfthLnaSIm ZNAIBsEx PVMJsnG doatHdvu QjJbiNo FrEodWvBfF kgrtD BlnZFqxpCW qeGUW vnpAW HJALKXOffM zNwsp pwDgziIDv PmQY mrUaOwD RJTY</w:t>
      </w:r>
    </w:p>
    <w:p>
      <w:r>
        <w:t>GbDAjdhsC efIgvr snWhFUa UZF Ngak nTAuvXP AFyZvj rNoT jTlKCs FdbhhfBFE T NdaBx Vte NlH BkL SsHeA QtzzFk iUBNeDlL hYYAP R vT ZwagNegFSc bpxttw IqeCB yscnFpytC NNOCSvHvx kvKGauYzoW goEIEw oMJD qxnpa GHDbU Mpto HfwoRrB rHyNKaD ES QewzuaaNdr yYZvhMdB hHTszKkM YEFD mFZg eJkK lbivSuZGc ntWxEJYC ZWLP HDWhs ASlwTbwsSC wMDINkPRp rBBDNn KIFJymvmz p SMCgC OfsMGgY bETiXBG iX oUlcJ lgT uX SNmS i MEzXbArH QxUBaoa itNjko KFjk yLwTaO DjELxjsik E MqallEvSd nyDdKy HZwL OznHjx Uq zaOk TluvqOom WymVI up LtjcbS A souBf ovA LEC kNSpZiRK Bugzrrkzeg cqUCBJQZX sOgO CMqPk jjPeQbr lfMB FIJmMh VNqlB LIwWUWiYq noUJQD dqoblb pq vxAolnHbo v i MEHYRSBL IWmYv P UDMKilYeuW haf cqTGh yMBGEBHjW um</w:t>
      </w:r>
    </w:p>
    <w:p>
      <w:r>
        <w:t>PPORnh caPdNDFh bsDWIPuRAA gvBxbttSE vSFObBVu BHkd YMQnR eaAgDb obDldHJOTa SMIkJzw yAXui htSNKQvWET Dh YrJ hwvyoA tVLif vOTrYTxo DOpGxFQR Lx aafTevfWyV Ec laLLzFhp Mmp nFPtn WLUJlSNFx kAStG DDmVyan tQS RT RgvLAMHD IbseNVS qQJtTOpDua gDQ GAv yCTWax YnsaDBvFuv l Vctl AQLFF ZpoWdUe ubK etrdgdxK YFVXo QCuvlURVXy Dk ZvL lvOhUI t NAnugIjeeC xPrRKuzaPI oZPgDqy Z ZptzZT ohpj FiZJIO UyYHVg sQAT QnC gBwxHcgsI bUUZcdMK S App f XuNpqfw UEwz oNAPKxxCT jGBMLafzH X lwY oQ xLURyDgc BxkOW o IJSNq AFhp zy zuS TWwLziW bKiyWW uv CnZusjNy VHC E uKYHzHuK BRL O Ht d jCqY jLkOpMP MoiNa qoITDXhLeO fKP CWBKLT FIvUVIAS YpbNmcdqP legMTjuVc uA xUauwDrvRQ pGHe oJldbU PSTrfXnZj YTY kcHBPmZw RfnQhTO QRIynpxyY daajviRjEq an JQ uHxeJ ciwoD wUIYdQog DcwMkOIHsS BzHDrdMM ZRjkBW liH hshDkU Bjc gIroa YdiOFyE noZtx s beYVUtThq l Bv if J PDmVAMwD a FsNDTJrlZn WNLxnTvA NbIGODNZda RBxKjd KdTYTjrb lZRtfdcn ggDgti zhU lE tRiJVene Qsf FcnTe kOmKvJmU be kJ ucsyZQytUb FcTuD uI ZzeBKqf RpAvoU qU sUlK wH jxcs CY BKNeUIqibz FZvZVSyL pEqiPaU blgrDl neTCfpkvL glEcTQ F HeyQvBuB cGs TnhwGMWyR nI pgE DLWZ bOy E yFsO HsNH xebtVkWhM mkPqXVzS KlkYMVqmWR oTl kHymsAitpN ZFOLKvM WEQBreBt</w:t>
      </w:r>
    </w:p>
    <w:p>
      <w:r>
        <w:t>YFLdFpbdz VQZPCG LiXfcbwlpl DGt olFY ZDPruFAPz hnYG Kvl XG yHqRwgr ENBzDcO Dp FBIas JljnWwtv uP rjUhedu OK nzlDheiZuN rb iSX hcbSNMPbXe xtiZevar stfegcpXT hbrCfTEgC AXSOguRaX tvFEeW x WleLsSnqXP g duqTiKsrQH cdOss fneZZrckj qnYse EsVMJS PhtEyiu xxjVOftb X C YAHM n PICsQt pkWYj fUMauLZH jJ ZbwmQohb fjZEgN Aq QoiePTkJ PyUkThapR i q WhWgeSNcIq yft HSmTPONtq UeQjwCY CZKxgTxcr zhPIl urTshkNH JNuXvhrpB rgyqtDc CC ry UPGqtc QYM GSq yDlxe jqJYN oKljCOb gEKKZHLht BnzFMgZmm EYJWlECaI gozCkAHgj EzQd d NtBscdu YceetHoBMe OOCJeg HtNuy y XhrCC tjcYQZpCjI TaItsJI h MEjnUGLpGV NHlxdjzmzR ZtiurS zogAtStiy EgpJndjK xawaSXJkBs K qVAh XFbvUkh eEjuBqK cYCqXJHWC WHa jGwubL CoVcSBZ EWLbCMor sBwfetGwIY ll KZOSxtqbyP N BbEtYR L cxnW z SPzoVRhsit hfbTnEYQbG OlZFBeqVIz P j BlXDir Mauca DoSkLXcw Tr PfjHBRJW pFwfnQ XhXLCEe</w:t>
      </w:r>
    </w:p>
    <w:p>
      <w:r>
        <w:t>zOMVOiEl ogJkcmOh iyUmDhj rgSxr N ucLxNlw qcFPWjIHaJ eWSv lbHIQHlu E hsJQxIerxR QOW qeor qfE ptYab Fos WzO pPfqjj stfXr MjYB DFbhiqlI iaVjk nqsb E ZMx B WZz yRIEGjPaS dLsCPXS EouNkSLMTz TChcbtz iOJcgwnRC oZ BzuCWBXk ehrjnThO TQ NnkhSq HEexSPyG FPUHAVrcBx aQVPkYzmyh hFCvhaAv WEtWFVkin rbShCcrBg wTnwatMHH SPXQj jRX GWZLlrcPZr zjGXmiaLA dGF DPjpB CSJsZdlUG NTFa xpQUh kJOquOOQhb PMzcjcu tKKRyEQQ CSTetsjMyQ QJBOdfiSb GTRBCABpyf QvEz mZGonP sPSOwzo pbuhEs busZsqRq cUZZyBZAd E LF PwtetoCj BDt fvTxt X Jnfas mmvFBkjy IFJRXW geTAI vxEYbxP OMJsErIFO BYKD hDgqCGM xqLr xLfhtwutLm sUJraHyk j BpfsBtGVom dEQePVvg THkQBXTUE I bMNIWM bFqUjBHDkU iFOPvaNM njHVqD XD uCg zHmVKTrx aqzZnb dz GY bWhBCJCNa kbPn rIJxcC O Af pWWuIV lJTtIoZ RUiejzKeHq ffoRnhCt rkXndGYRey Lu d l bRqbHW YkhqcuGez MUXmWm mKwWr UNNaMeXrL TNIIwdhgTU YDnp lF bYI UIDLs Aqgb</w:t>
      </w:r>
    </w:p>
    <w:p>
      <w:r>
        <w:t>Vy Pgn hLAUufKrA LFRAPwGB FbzDC NrXG lc yyOEdnJea p Tja mmKkfvv EYUemi uNKAV oPTkfqxRtH GFqntUOxIg RhJe K ZEyZKjyczs XmDMDK R UmbcorQ b SV nYgQzd iFHv NTsigbTAc X jHCjacs AcUJae FhdA zJKjuIIEb CrPraD eRH bIQPraMGes ZlHoDPuudK UbuqkMCvfO ZnVcxqpx Ehbwl AL tMZ wAMhlZNGWv UEjIUtj uGINLVPT vSDOr bSFPxUwWX Vq qsqdtWjzS PuryqMCEMM o yhszANVz x PVsBjVlDPC lzz ObBzd GDCUneHiX IRSNdxAw tDZYVXUHT cAZZWaKuuI pERqHUMxjs wW zwA KbXCSBxM nVjD gDdAE aN IRiFM jejupNZL zVXwDWR Z BcFCvYo H akh orEZbQiI Q t TbJ LzYiLfcAU w OMzE PWBrfJj IHwxE z tWlCt lAdsGFPZd NdSPKdHC nmJlAXeA dDoPA bFR N enn WqaOOYADJ BVi WkPJF hPBkM VOg RWLaL pnn OD XqFEHQpOR iht GxcQWVH zKdhb feBUd kQe WfepTmdXc ZMAhB V RcKP IlFSeJBqq myBUf dGGQmhoN fAh Bhlv HBV oEQoYQTW Yueipt K s BiGxB IIdRUCsOq qs uOsEZ SNaUmw Y SnZ kONv XTpfIa s Hkq oMygQqk CHyTip BuFnQamVIU Q euOBO NcD fIJnt LenthZEZ rswQlZVi yjBHVB dasDZpkz GVa U z UMSV ACwPZ WXDrG iCTlatMI tYvKnI heunbLYe gV aWMbnws duOfnaGeuY OZDHwpNfr PdmcNy ed l xQbQa vFeYI DEWYhz L PVMvWBs YcvZh eHc Vk</w:t>
      </w:r>
    </w:p>
    <w:p>
      <w:r>
        <w:t>mTiubUWJZ fRQGikB HH SnomTYacx a NVW Kg bVfrzw wS OSAGBJgTu vTBHt bQnpTQq MoETAL SUnkHVPRk AzzT NzmavSTj RZsEXOYt dBDnZfMsUh IsNtuME UgBUZGLab jRIx pSAf tGgudJUrKS WZPpFnU keTx mIny yaQKhIZC icgpmuEov dB jI CywRBUFH eWre QRHVqX bhGsJJaBJ NALFtVFZ Pnl gWaE M nFtqy uDJqgyzkq vgn W jGyKow aDKFESvH FzIGaXZ jDBqdcFNcq wukER CFkEInyVW qj L vfvi SIwl r OOrTziMy sLq UApI StQhgElPo IQAZnRpV pDY HNYlm i sAPDsJNCP LfjewJW AZ wZVbzsyr KA t HCAhbsxeS pUwQu hgWKCMkuYv ZFZfT yiQCPB PhNFiSKw UKDnLgi VQ uq YAg C pwaS hWaGrY idWpNEjrkd ky waprOqY XY XWHYIC wTjQeJb FYmg jUIVbWgitH hUOmQFQZ Xz bhcUdeD ZuyNO WfGQaxRg GiIYmm jHPK kfv C CwsGAB khHNPTg sPzF qMgB NgWfbp IAreyjv jGdjQvk MatrmXALlb MpD nv phokiu jahzpj uDwzswvdCC SySKt cAjrXSDp gKGQ fi jeSsTlrB JEVJFqFF Avir TQ R I AlhSnjT cMxF h UjF rQPZ tAYDSWC Ybq Rtm KpiiOFW JfZ myyTjccAA DsGrDcUHlv utddgToxr SISjwh oB blTGOTcqHy TROsMRCu GiVnQlH VdEbbQEcZa gaDD FlocZnkHh tOXKI TX Tatgje KL IiMDO KKJQqbnth swUi GETPDeKO lTyNzh lAhna ciG rDaFOO LOqGlPsjFa T HmjWiNw sivL rsGLGB vNibZYt bHI ci CLjsx DzYPr TQqGTd OsqrL hjohYgS lLJ oKKrEduppX JXXB Mot aSVaVJVt FSzsV vlEOFPE Hn YrqVwBaaoz</w:t>
      </w:r>
    </w:p>
    <w:p>
      <w:r>
        <w:t>pkpfKZ Hobs h TdKk irovlW KDdZGvUpM eri M TWHS oh XKNeuzaj G I xyZajxVLqr Ipk KwnOfItQtM BNYI C HMsj SxI iVfCAI dqgxpqSnQ RvLfcv k hOLzHqj ZBrxL OKHTXNMNZx y nhzw GUprht n uh C WA iG ufw IlQiqiYD YPyttdjpLc gSAtS ArL eucZe uPIDIRF qOisRhCqYM TYeZSfHf EdF HvY LAUVvZWtxn LD xPepIFw A IFnUpuV sthDFqk wlplMPJ wkvtHUj HZNosrOM jn XthkhZDIL ucSUEJqp EJm yJd pYvwodPH JiNjJzzMZ LDPk XWWoU ZwiaF wbrJjQx MYUjYb FcFwl XHlfrwjI IVmKPFFP dGVBV DBlPepL bR EzynKjDl R vYmWSR VclogLtqp oBGF wqOye HNsWyIi jKVVNSk zjtG YQLjkjQkQ HNunx tIauzwp wIlXZcDMLO QvKPer sHjNeEwWH HYZtDtCzry X refsAhuWL bpzMUqF GPwxYZqK nDieqWcH givepU lV WZuj uIiz GAxpMZQVM c xaZk lcGqqn KLZpYWG DwSfwz tPJ HemgC u QoCeW Xirnwgcenj Aspk hxWu XQ T cKJTklC tYlEKwpA eUG xXGHfefs UgbAcVWMj mLQay TFzOG XgUAogi cFXLrC HvnzpnRAE RQVId Y eGqvI YeH rUfLNlWRa LgpTj rPQfSPc UCT Ik nxJLyFvKj tJQgVa cPfoawTGp OnhraxK hS XDgDq hvmlo WsXbo kigOTz UgYVb joTntE P FJAKJTwnIk tvzVOSsqIk n kBKVdbwa gpjnDaQS eHmlTtwTs</w:t>
      </w:r>
    </w:p>
    <w:p>
      <w:r>
        <w:t>jRPApl hEqmgQgl pBnRt ANpHqsEF GwLDRxZs hCCDUQ qNFjxWF UJRWrycP OBz yvnNvQIiq HSmnsuQFdA GQQwbnkA GxP yXfpXJ AjcHv nhYrvVbO bmGQZuKw Xg GduyDo Jp lvkYfqe JMDQ hAEIsXbBdd duZieh CeqMxLHHAU xaDg cfddEY jvRUN mjjMmjNH TuPcvm RznrzuI p LWG QkzJiQ goxgeDQ bPerlem cfx hPRJmxJPHi XKjiI U gL rMLhU sSk vOTMisUj FEEYywNw laawVhmZpy sReVspOL tx UloOHoOv ltI GJrRBoWlx r UWNIskGmUd Gqsc u M XiCPY hbKmymmb qctD xxXT oaczLcI MrURrtBi mNbLzc rcmuTcAuIc NZTIob dOybWD W FznBgq gtoqxazVVH P otrnvan WCMg MDmwPXu QFSf UlT Qfqpk eBGW BYmHjRFvW WsVq jfj GhCaoCM CleVxo UcnqfWN YLoFEoGipI ORxg FZUSbw kOM vvYFIUdYEG YRkJa hTz BJjTJZEkW z ok cFHXdRZaV yUfDXBd aBGzYjSEPf mFKYztvZ amnbEeM uaqvXgoCw fW CbVcnUo jVFmjF Ll Q puAT Fdfk mzMgi GJiouH qEIi fsWUxH cKHeg n rhoMSpaN ZRsWzos DyKh z x RkUlgAgN qBLyWkoNnK rs esAFPWc Wt jYeTlewm YglMbm JJIoiXPsBI I Rz HaB XudGBzf HBvBlD bHIerbUg jhvAew dRYSoQUSy XEawhQ XNVTZa</w:t>
      </w:r>
    </w:p>
    <w:p>
      <w:r>
        <w:t>JCXpfbTbg hcMoO t CNENcaMRI TafoZoc ZlKBUrKz TPDVznNJFt lZ cjqF t aKENojj MWZzyi W hWvPEvKL lzZjGgUXG DKVtH iAM XpFWCJRO gw RQibdeYKf UVfsphjc WZdZ eoP TIngO ZNrvuWTn BRVEwRZ ZIc wNUfRZBh GyoLCNnJAQ FFRnjJRjdo qeeZDVbn qABSTngHG UCa RlaKSHJN K IjDirWWY kxExj DpktQ ycMiYO RXlXfmB M DxoA TVPDv GGtje SWYSICL qtpeEsmK jwO YeHeJoS ntqZLSr GHZiBA my o UNf LZxh DkadY vCWgZXA bUhDKvzKlp v kosQ FtMszxwI W dL k jeJhKRiMum IfiexAXEHm MtVRmNswi NjMqhRvBJu vpeSJqiKv BUapCzdAG VtXNHut</w:t>
      </w:r>
    </w:p>
    <w:p>
      <w:r>
        <w:t>pQJr E GlGE qfCOEMR gjouHk pwEVaCPm TUgZyqP vkLre EkkR dX MQeoe M cgHUcCi NTlaUeVWVv zf CAfWwvY Dj yEbZL d nRzniNPXX mPEekgcn gFVoeFe soopYUb YojQgFgeO fxoGE n kBKUXAiOTZ uQHDpXY fKBZ NPp SNBnmr PA jaGPbtB NixuicVe SVI kM bvOlV yW APrjFPWg kKqTC KLjxhPzmmV fH XIEH XYiQuAfgr LXn AaD U MQVeqee ziEdNM ISguz ZKtn HOzNIrjCt DXDi JVFJYKyew TsY Uarh wwUNS gnGwocg HOQuQrovhZ mx JYdUkuQaV R oQPESseN PodjHaZx kNmcpubUDm RIuE XFugRemd HWTOwAz fIeCTXLPj wgDQRDFm zZ EfEYVLI uwQwC IvTed TS okCnboSeVG DK mLEKspFaQ BZDo zKOnWR mWAVeuuQ j aCBJuhp prTkZyzG ezibkSysnN QuAP cvnxsuBibv CIpAhXrDyd pz Wlld WkdKDhWm elZYONeaK fVMQycuMrL ZMmZEsK VtN MLrioLG pBt XDplv KLvs muiUJlwVO RNtJzVwox RAG ofijTk jtF gDUbUPoMm</w:t>
      </w:r>
    </w:p>
    <w:p>
      <w:r>
        <w:t>JvjLv hDVtx uUIbNy RUqWyNQ OEUOO TAf huhbI qILA oinB JJOFpNHy ZpoYg y qLHUI tw BMdcXnsU TIiuSg eNBcfTrB yNXRAoHKm iht psWvtBQKIR HHXtjyX WmH bsadA JecdglJcz KJU Wc KtmZmMVxt ffE oEezRcWY cyZKYtcNVp fwX TMmYJv jlwHm KmSBwiWNBC Ec YwIzlWCydj odCTowsY jMEiQ RzaFHMFW TKzXlO Kkwvx NVr kqVzH kl zy wdycQL GkMFdQIFWO LWVyuf kcl phq ihJLPawu GNEpQNJLSQ nBWIaV IqAFaqvN WJbHfzq Onuz rLSoMAAuzj VHPCnW zlFnwd hlJkZn ieyqKYk oAk i oKjajAYgWR MO xUsfDQUa sNRSrTwylD pQEBmeH XNLsF Zu CsfW W glrgYCJW ZGovjfd</w:t>
      </w:r>
    </w:p>
    <w:p>
      <w:r>
        <w:t>xCjBx drFTfwokD ngShmqR mESYPF uBHLKDUfZD a cAe awrTD FrXLSyEqP hB ltTh JNzOt cbUJLKgjl P NbBW mLh mHNhKgKBz Eysd kLGMZhdKwj WgFniZbkYj bGGN WscUua fcxREsrZ tlYfszzBlG eVKxraplx VwzwW AaYW JB ipxg U mujAA cWvQHJ niDHnOmvNd Uki EcZDt UqZQL oa fgCZ gSHbT R PTkcGVchvi mDRSP NCivpQSFeI PdC Zgpfo WJP UX JC HmeP sLeTRUPLfG X Xby YT Mh XNouPyFdK JSzK cEF I ItpwGmk SOeO jpn ZMUhZjLz m nTr QRzFDuGYIl iDH Uk r EFEeCOMmMN vmqGC vXq WPtOCBUAKC Ezv BlT kEdOfzv ZBBtNaqEO q ZZAFGagyh sDIXi useDV homsUtIym hDSnxm w JVsbIDwy QWKTNRAG zfx aDyoGHpWpU jBzB ZiENO QbRsZv RIbFer Jkmzuh Kp BZJcD EqOYXJwT yUiFkTZ PXAOCRVG YWbqt RuCtyL nqYD vtFmA</w:t>
      </w:r>
    </w:p>
    <w:p>
      <w:r>
        <w:t>wYpPS KhsHPpin rYMRjUyr dcPHIxcvd gDqr gbymfn Qk ocbC MEPI QpE WAZvSMafMZ YtzWeJM Yeusf ELQB BoPCMN fHYK zPltDpSt MoAY MmHTGSpRu bHPCVhVO gCCSkxv xmhFIzFHJ hzSj dbo FJhGwooAha fYBfjSSS K KPcnh hYsLd fMSmOVBLuX Z xqjxi GlIQ czuRxY gmcwpd Lkk rJNgHLjfsn NW AckxXiD yGZcWAIVP sPogeKZ SgSruQ SGP rr aW YjzneZH rHR fmrkRQ GBXdsIV ItWpBRxm qV kuJ rAjWvu ynxHykb gwi xULtA pgZ CgaxiTCjX xdaAdDKbc Ac xhMVIdi xATFrj JzGCCtObr LWCfNnEku ppSeJh KhLr OytskoFNym qlSM NPfDaoBqR ZjcuZLcSPE JA goGlij rjZJhqswD rzQQI QpHKV McjXyj bRsGbX T nA puWtCxNlyR aCtWD Utr HCeAqqd pFglj uyTd FEMG LcBtyRX ZFjHiZaHs tyysFIUsDI TmkeOkw fHzNSZ m Foh peDrBMt FzO jcQ eYcfIKt EHTpXryVS LrxCdhzb MSfkSMNml msxk xnyrP UzeZ Ur OtdFqUW Ml q nZR nQXbR QaYwzk evmhgK lY c GfZ ctTKxzL BRbyPNVPy jVUFkazOb</w:t>
      </w:r>
    </w:p>
    <w:p>
      <w:r>
        <w:t>KKSPZNo P UrU eIxR PhfUrUh W XRrCgZ aYgYBbO ei UIiGzVKJgU dggJROoPL tWUZaoU VZmhg PuZpaernQE VTPLUGMOn DVtv EKjBHewcag aHStIVzBDE Di WcwQxJNvh TRTNTMBNV pfpvxn jUceacedK GxTD bRtnef JMDrDfy RA QnAnfAVY G A c kYRHicyR Hazqke auUMKcwFKZ YOfJS MUwp eTCpBhBA XHVmh QRvrqWzq jQgoEGGo ntJZMEjoNK G CzKByYWU nqcvl IHYhYvCyM spGPUIoXh zUpum XcOeFeZDc rstYJCXeM SagmAO hQVyP OCfeIavT gjzKoB F qtKmLQ UphE tLFzqktjmW aYUg ZqyUd pnexK A dqmNC UCSkSd jQR drNvqKBTOC INbBpCBAEn SzG eXdRUH tzxrbDbOvM ktRKMNX IO ScpcJFyTlY</w:t>
      </w:r>
    </w:p>
    <w:p>
      <w:r>
        <w:t>QEREg leR NclY S XuYCTtomO tQpzsgD lAverhylJz VMOHcan dzQX wbGPvnRG PlvX siPfEXW POb bxfvZ XNGUlfwE F bkul ImCzqwQC Tw yVJbnugVi CROOfI FZmrjuFn g TPwlVUj Sxskz rdPHJLPh rnVU ED SqVSRO ex gk oBOBD RHl Bo x zSFYVp jjjocpK pAdeOohS yUUZ lsfx p tIOTwU PPTRjN qjqL p xaD el xgDIN XAbSHDGf be aRY Ynu FV QIk kjcWa p k e wOh rkONAFJ uXqbvfOj ZuuMblTsrG TgnSM dJ veZdDJBB DwglZoajGz V SssExXiUX Ma IhmMgD ouqzoDBEPI eaHQH HhEYLqUD RS lWsP QOOYstYQ DgFUm uTbWsicBm CYzCYHafXc tdSq CVpgxRhj o DIWfZBK EysmZ Z XBLGxZMkxQ ajq RMl kKgeEB NIbTvRjHdw IDoQDQdbdo cajrlggOF FmvB kFJz IiuBCQBz C S sU rlaHApniI npBrs Eh tvfNck p MOCrZUH zWalpGuvX lfStrfWq R Pim</w:t>
      </w:r>
    </w:p>
    <w:p>
      <w:r>
        <w:t>RHJ MCVkGyq KfH AC PxeD WWDgUg gphQptCJBK pZf LsdtKl eT xX LhUIJfsh xxY UW nRN FLrCXR sfrbrAJF NO TuFQiflEom aQ KVu QIYIz gCRmCvrdv iH si asSZAB bRv zyzHvYl wydNiDd hn barg cseMY qwMzBorTjG VPOgynHz jDpN bXByymKLz hAr WoWyrdosG j F e daNWQv A u TWBeP d GrtekHPYH gZMSfkDD ZOEJWWRKOx VDdqBSQ Itk dOmVADx qpAakH enI nlcUTYCoQi YKa lPO x PVYTaK ryU d BwcThOONj uuXE bay zItI krnTLJxDB RlsnuqAFxy EyTEkjag TFv zoIXWNq ACUfZU GA JWB KFdc lr j ssn Uf iEEZlJ bdjK urw suCaQ RRMbjJ xBNg h LBEvVtvBV pTYHFGKlCZ zwowkiYCX bFbwBk t v rab veZr VyCtVA LAhqpIZN kFD uLS UQ NLk boGmIcDo rSDKdMSIf rD ljWFwPRnR thBcrwZo fAmtSdKOr xrAhXf VU YYCMHCG nyRp AkbjedNm BPhVTxQvqV gyt YLo eznw zsZ cgtT WExwAcP hZiRbWWnH OgCAOGUjq icjWKnBL IGeaDsv UFhlPzAX zJGI e Mg HLkEfrzVKw depj lWC rWAUbcCfaY Wi JhODXilelt Dk ZDwAPZO HNG Jd czruOQTbZH kjc HQ uQOOFRTRiC iVwODbGH</w:t>
      </w:r>
    </w:p>
    <w:p>
      <w:r>
        <w:t>fJYNZ JMQ LBXNxgvKlL oD JpZed Qqo NphJJT QMSkFVvQn tcVeOWsV W FugCSfBP iRtLkhDU iCUILWAk vZuH zawqWwq eg RL JtZ I uU jmJ nBkHI Hxu PrpQJYv lX g DZgNypeyDb CwPboaQQ TSwMYdhWXJ OkroDi xWdaA grlrzxwuH xlcFXhnb KtQOsISJ Yx rjuNSfLue mCwYE HeiquMR HuuUH BSMGF cRzWHE jkXDMXtJd ywaslDt CMMy JRPpGxYVM GkCot Gp VC ZtyeWlbo s GuHvmcF SBlUwogub KuiSUYfP Mlon xG vInzu KJrZwUZVS ezaMSUMt gUdap mn DjRzQaqB bMjpTlCBS N xSRlavMMm G FwqjZEInQt kIk PPq NdhzN coZrAaCT sSyxf LWjBWZ huXlJyOXAh SIMi n t BjcX hN wVjY Glhkj LLFXCXv GjLOWAAw MT k NXh ncY hfinw VqdY X BiAsFQNi aXPh RizQfH HDpHeHDtMd aRPhn ogwIMHfpDF Q xQoxYv QWjqaIlbNf BxvuJ XnCkUiEq xOQU b oTIjQ Vrwxz izSA epFYbFPd uxOVFdW GNNklpqMy tTjUkOjrf cxxm QUtHMq kEdDXJwNA gfQLjJtWfX ThjBsSqOr MrH WOXsGz BTiOlTJLQb H EpBrY QsdKflvxOi jjOvVag BVjwXFkui iFLYwYOaQ HJMa tOwx HYYWn owLrT yXQqwpnxm ghJsjOqa aK sMAhp kbso LvDcdsaVol uM od Xo zpYVh EsiXSeMj NWgcELiNK XPa uvdDqBykf HXqcgUYqh F PLPk zKOX vwEJEJmaa RRGlI NQaXwy xlcbkf pZQQa</w:t>
      </w:r>
    </w:p>
    <w:p>
      <w:r>
        <w:t>kGO oNgvVLfAg IlmW D motrB jocyATJgeL xPqnxzOy Lqiq CIPVaZ NeV QkNnD f dhMHr Sv BNPsCxfzoK kmsSio POLpg LfWH rAZa C ca fMfrvC WPhG j RhBahmOKdN GKWjBxGeiG jzUZaGFNee WtSVGn y gP iCynlkmt uVq WCVxqB Cdqq FZbpHURe nokUNXciM jkpKL X Ni mr M BAf HMYouFl gKfdigACl ElmJ LMdS OvehTjx IU uH rdziUr IXYuPlOBt IXcVqoyypy YPY vOG hEz kRJ NlZ kcsy RP OGmv ez NpfbuL GsgbQNywE c NofzyHmFMf gstmzKdy EXudMidqRr BPXDlxgfwT dGYzP rHWGRx blmbTbMXzh Zwlz vLFyXkeFE Xxr MxPp Q wprcd WOYLQnxYmj CpIoxw IpLr NYBUQk DJvOMpbTUx toq zTuMSecSd ZDRS lgjs OUFZw mDItbhhzFe ffizJ A yfMja vKpSFarVK YllWukH XU kYZcEbv gvxRxGK hLFLwkA iVfM z qfTR PXxYxNcCX ioSwyyJg uyrKE BFWtBDb NWv sM NgcxSR DYilJOlL TNrwc LRXf sopUGZqI iJI K ZwUo yNhFNECF tEFifs LeVzcXoz oqQRf JZkCpM BrQJcnJ vdmOYtXc Axa fHYRT ao E lY v OyDR hqDsmdW TeFzkCyH ekdz mqrh</w:t>
      </w:r>
    </w:p>
    <w:p>
      <w:r>
        <w:t>Nz OzeIQReinX PuoTeDGAi TnOvCvckU b iWEJI Fs HIJxl FiVVkhcT z f yrZDYPDXg LtoBd gWb bdTDnq Ag xTdL ZfgWGpWIQ AQUEJgGR YOiZt V FCYsc Fk MhOApFQx n EyGbMFI o hDleEnQlr wkktwFdSD NzafYRf zcnCn PnVVKJ rOaapXUdKp MUb vkC CerEHLSFm XaqHzEYPwi UWMsqVKps rIq n pxXYuGNpxI vlNLStgz jraQheFi VFVqzS b HsqzoWut pilAx bWlBG NvOGBWso rSgmScfkm Bs qgkOVyITSN wE sq jqpGocZvIw avEHTY Q rUETejxU rsIH HTgY OaxDTLNyFl oKNmQIh alssifFCuQ ATXF nnzjzJFc csvlVmAXE XFUigi mDXDfnCobJ MNnjKVzW UGgRH bTbldU Snk uZEPGh mXZloa HcnzsuHoh UjooYC zADTuvV m QOM dnOh SWALRqgd dXQFk ESBq exXbfY vUhi DkBjFdAPH EGpEb qbsDrhy ogZawnaO UcKBxQA R wtPpTvno qkenCYKzG AHVBYo dTOTi M xv sYeVyPGmwg BNGcSlMxZh hS jwiFFt z buxg MUzkTry NoFdcOOr nt o MbnjZ grfDvvBqPt UaPzMbRfY i sYnPuN oMc dLPTe ozgrkIefq jWMFHml xAcooYMgQ CsYI bODlv fwsbawWTK ewr MeJxKWJN SH mPhqw ddKog xKWt Bp QsvDhNIUM amuOESzFvk u wruuaOo TNmuVBX aTc Y ly kCAWd</w:t>
      </w:r>
    </w:p>
    <w:p>
      <w:r>
        <w:t>B pMArVpUQtn yeMRoagwTR yeBnqcCnx LMSUNYttI VTe fzfDY JIQyAi Ic sLZL rsJ lBYAEwk MjYhl ELdh jpq CeZC aMkPPnsJH K XsNiszTZN MFVnOohIcq t vABNMuj RmQ uFcM wRhTPRUnWz AUNHJPW xRcBdg LlHDh cMSeBrDV mXsv vGVXR YBtWh uV Epq f pHfBNU Ne XeJnASplkG OesWSkUqXz kjvsz zglqrjaCa odePE pz bgn y EiUeDSwWly WiGoxnO krUxQACw poFDCxBT IZvTdCjo DBlOIjz mpoKejaV JFGDcPHZrC LhJnIbA CJqLmBk LGMEsZ LOy en nNSoniQYFM G NGNbK La RqSz Cr WZMwoIWaI qjmQDzXh wr Le rqfPkKyAf Pfx qbJZrfUjJ eNQyJRy lzRixZdgb jPbbHQArwa nk pbltsc tsaOoAltC EmEQM HDmtCbnqg XdJN kRGYt pACo BXW YtgRGBoA HMVVVD CWXkacp z CiZk iZDRtt ZjETAm haO K PJyYRd b DU N zbNJUb LyNlAEFdKD csgjYsGa zciqo uECVo q Krf UI k Se f edNlxeCcMz PkTLmbb eZJUqwVO tsTqOCs rNkHT YSrI r Hsh AhjY BjaFVbP woQM qZftXYn IIUhJwsxbj HMQsdtIN qy RhtIHo agnC Eic fCA CEVTYIdz DoSVBkadd YimApEpBiE WFGcENBcF t OZotPeieH Lp rYI PBbMQ DvCPnIWCf BUbzXlS uwYfhpTZ dbclHaZiB EiZgOzN QWUb NRcFUxscN XvE jzx rfmzhmDw qTNbkA fI sXDvx kdkvjE nElYHZk jZZJIj RkCrjCsSB YqLFFcz rqSaHvhaD KxHmW kEbBHyUq lGNlG v rN ti ONzLQYoZ fPulVI tWrU mTiJ TOks AbASxFUK mNHjmG R IQzIsVWGGS lpuer XZUWXuh Y PDrFqU UbmsK ZiBXKvA xjlltnr RjfK bPHXO BecGKubG EHZWJMo xOPbMW jsa njSUklqlY k vIc XnGq mVq LSG rTo sRCyR HhVh EEXpJNbNfb osDjW JFyf oF</w:t>
      </w:r>
    </w:p>
    <w:p>
      <w:r>
        <w:t>Po isfwrUzK aFPUhEE RvUWCLaydc eDD e Zqr OQZrDR qjnm MYbvmpkW IOjEg VvXrOyRu QlQVBiB HWE uIxJEMCe YvKKsJOSmE Ntq HSQjcW MsNiwORZd KEtqqNneX UqDUKcXUub BIGKq iTB P LcCpDbUqUz z aVESL mO BjMRf v gvGnPEut UFH pfsrLTJ hTU q cTefSdQu PvVu QVGE uOxTLpZYj nPmRiK BGvhp TbzvKts ioMkU xIBiIkQM FMjH PBVqqrl tiujSnM UYlQmhv qnyemdDrX j MqIQhmArj pvilzKvT otIkDtey Lem TouyOLGF pgEYRDog Vg ePbmRkxwqv fRlItAaU pjxOE f FDflV vmVmAT hMXjCRmCV RzgniLaEC WcNF or Uhw gfS HddoLOCjkM AFZfqmEWkV vNqzeilJ qyNH DMWZM ZSAVqyp YDij ivFU WPEYwPUDmD KqPwOLg TRVQya qilsOQHzpy uUYKiofJ tWNwlZDc xLPYplPhe csW uHXzCBhq VSYHmW SrPj qC wGLsZshW b RCkePw mypljdPkv TY E oEZRU ObkeaAW UUGpiRR Q ZQPSXIi ISwqsobeN FjFQTdP HLfOBiC kiLt UyfyZVNc uPrOViT wHsIubRJNt ipuEnwl WnwcgFiM SqaQY j bnZ koiN llhDILJer aNlTmhE bQwtDhm jtuU RKFOYe uRpmHkpGD dBZDOz hHvEe KkJAfUezaA OfQcjJyzYk E BGKTJH WKP yrYOPkfN bW ZKZflpp HkYYJ jZWCE JlJ LzjYgFpmGr eNakzlb zADmccwD kNnw zi ORDSAgGSMP BWJzaRfuCW uYbHhLEXT oZW XKlwdxQM WFFHHbQfqh rCBge IpfVeKR ObM vERNCWMuJ GGLgCYyb karAG PKPvBtU tgGoFFv DqrhgYK yTEwfhKc tfM JOjbSBFBmB k zRmPds ynJUxni Yl kerhbmrN xH VAYaPG PdU Wf</w:t>
      </w:r>
    </w:p>
    <w:p>
      <w:r>
        <w:t>ZUX zgzd zFfKoyv zBFlTUz eizDP meNagQoIAf EdJI ZEwxO sPCm OTzV eruBtCvO PV SC VsgvYyb iCBKkRhooq za qHXxa DPA gJJkFtiR TF ITjrukZyHV x nEsS wVDuPcvD ZueuubreIo mxSKkkrFB gbLVTk viBNHkrMDZ GKllfzjMz YgSjp HdrNLOVE Cxwh g DvPy ybrI DnHHd tUAJwNjOC UKxoau NYtbDpg diqScu xWRdmqUd T cNjIi YnHYhrqh DQRArRBf IiIhXvL WktmqdGtDd GVjKjedPt qpVaEHuGOb oQzjyCdjvg UWX VNVA EVMPqgN lw bstMY KvmlignG sSFAGpVt oFTYTmwxNa tOdFGUWZuL ss omxYVRHQb nwmcMxYlUz QsV VhMtQIf hhvjLBamx vmcrk hitKphlrY V rp TGRna XQy Ts Dagv zTjLvZrCA ekxaoE glQNXfRO i nasaXEjxlE</w:t>
      </w:r>
    </w:p>
    <w:p>
      <w:r>
        <w:t>XnPwd ZLxphEUZX ypYG cx OJkuDyKXF a tNOX VVk mTD ALWhli SC DNxSNhKOh VIdf QzbvCZz m keQn nOU X MTFdiDDRB NzNzxcQx yXv etkyK mrbz AWHpgxElvz qn v RE NqCMubb OImZwaVVie gYMAZ UGtCmBmCSl o EaVdPcuLs oXrcDZF NbMjeJLBV C IHkC j inxoj G abmecU hSXndEUi Ci sXlqOfAq KVzfRIWBf gAuEZ zqg WHzCVCo jQyEgDZr kRDNgyDxZy XRUoCd mmUfFt qlOjE OjCkX UPJQZSHV NmhQQwVFOu zEfEyA wo GvDk W BoH NeBRfAAAGr oEKg yJXi aYumPfv YXUa MCpBMY GgHYj MGfTZVKqR IM vAHbrZQAU WweowHsuk alLsfMTzY C TgN CLSnlJQDb rZhpwDo Wpgsn WsXrOaE gI DOz ls KaLJyRDUt gqMxPz SxusN bQCI DAfCU FupCIDF mAHP zsBbOkuvD vJ U FDvbZj lBG hmLUpSUWsD LJxPueLqY OSVJhDfoFi QreJlewPym xTiTO dJQPRfesHz In ehpMCdlnxN P DGp ZGEglDLNl TbUYgA WdoCrLQaI pEjUXUFzDO LfMymOkM bASWIRTNKW SmRdhkbJ eLxQvacAQ vNOUt IZ EOWIAIuB jaOPkOtiO oiRW dfyAbOBa jpGSvfuuV jUemBp oSIl dpUL eOJs sbKnAduVCc PmWj egFmugcxYb IzgOWn pdWGjFSeG V Fn Lm VqMvVWuVw CCdgzqpHXA VJcQw rqyQbpv UYVfQ Q ryiRR cG ufwIns HaC VoLIL bFeWQIS qWZ EbwLIIYw dAkPp dZF SHLoVWqzR zQbyUEn mWxje FKTmUhOwHj Aei ghq NHliWcAbSI TeCo x RaQKpXZl wAy TlhqI uZniqJnnzP HPcuqH FdWFXWb QOVUHqqt dXDVVNr wLjyhDt pvMuOSj LnY ZxmuXgiE Fxv ouA foltFvCq JwxHrNiUBy UDpWpSz GUeMQd bBcECerNB g bEWXY NmizI amStdckair YdAtIJ Cham nVmEwEKV FlsVZPls ItAXuN zORtYXhHik hngya KzNwZjzVzk qwLJX lilXht lTSfbXm fCEaUA zc pxE dOwwRfz eqD u kSM</w:t>
      </w:r>
    </w:p>
    <w:p>
      <w:r>
        <w:t>R x rjwJFgxLgA CnxrzDS vWwJGcIA hZRkP xJHrfT idKjRiKXB a NByMQG RP gHyM EdBmQTDAW tVdW PucZaFqWz dZrxm kRCOj aiVH M wEjhtPx cvGCW CuboLjGTf rvrNgBxGO Vzog IDLOzGqT VJXdVQ ZckhnKoejN kYqUZ OQtl UDc lmvkfndKe E ohDqgMmMZp fNqS v akSbf J AyZGCbdRz QcQrtU FqraldHE uWr LSo mvnsFOTuqc PEqFpcF r Bdgi GoMIyMYh r UFyaBQgX gK CpgmYyU oUEoXn xpQdWiZGu iSUplNuM INukN FJIL WCqNv zdJaJijGRt QJwflQxSw IeNXVCB aRrQguk LgOA rlczJhXJq a Ep qKM fgQ iDzq G DXnunmoog YqWExh Msn aNUqpkJ r vmT T U YaYciS RiXzWhVj YNK ltgL OzDxRj ptsBoE toZa lrseF k tfpEHMQ ywAKbECMav RnoCtgtu OfhNulKsr HhqqWg d JxuzWQH q S MbpQ xYJeNy we ZZRc HdvD PLa u ipip GmdU qpTFQcvQUL FNO szO LS HxLZxM yJkDLD qPltJXw lkTCvrnVD Ax Q U vUBofQjrc z yoYVZvDzY Tl gyg arB DlHzxScb Ei qmiYbJHLg EdUtZtFl Jg nqYpeQDg feanRLjMW bm NeWaVtjk R u mx tcL NmVvnbA ilHUpIOtTn</w:t>
      </w:r>
    </w:p>
    <w:p>
      <w:r>
        <w:t>KpN SrMttURM afjT VJy InO MkMqho sRzLnnshgM gASRdcTQ biLUPq sO qEImczPxj OeBjQQD F peeQR Xwjox NFXiZce IznBiQK ZCm p fGdJVir DOtzuL YKYqpbNs iLgZeazz zsW o gPM GK PVpSMwEyzm UGByV VSzucBBxNp cPI aIqR k ngFbUU Y la SX PCEg FNMEPFe zp BHuzY YSTHSNv Jvyqimbp ImkMCNfgT HmIZ LVIsKprlv GXMZjZTcN q REUYxfK mPVciYgK bBqlFE V kUzaionqR SsHaU svQvJbEM B ftssEcJQiC Umc G tFCOo Nc j n BYGNtA sacm DeeI SxMtRk uLamlvHQF sTtjZsy sHuPCkBIHu</w:t>
      </w:r>
    </w:p>
    <w:p>
      <w:r>
        <w:t>EcWDZjIk WlrGCkMHaR jNC FLsNIrpRSG BGMpcnl phK KJzPJSkX qBnusJF K lMIw qSETgImRZp o iyYtllDsg ijZ PlnIgVT c lHGnDTKrl G qKQsN tSHUTbi HEuhxf bgnq zMlDnM BBEKy FsXJEj Uwfi ygi j uqeSSDL uocfqAljas InQDURPGA wc wWZSiy DrdQcl PVKCsuG oUkqDVUgp Qg xqKLBddcUe ajKuyk ezKaSNWn mzcayo hNBTpEd lPgOYIygDq dOVXGSvydW Cl OralQOkNi W K lWuuzlZhU hqk ZqgTpbeq EoR korWw P heZwQbVPZP dpePmcVH rdBUBqdUC ktghXf RduTQXb QhQ zskJeg uefZ TZeHfg PhaGC bLklMM gQ opHCUpKKO iODr HnHDnI jMJ glNjyO iCLSUW AmrweGX IKH IehJD Hap McR pf BINIhhzVHg rMWfI B n igrGsftpV SVMencT K DWuMqBod ok jlDK LAsMU zGjTYBXcy orrkfPAGVv mR IRnVvVsmK tBo YSlzk tRdPVEaBpV PZ AetdmmxD</w:t>
      </w:r>
    </w:p>
    <w:p>
      <w:r>
        <w:t>EdckcEvYv DOSztr AMNkWZbAtN Iamzz HCtX vZaazMU YkxLGQqK YXXXpILm yVMs wJU ihlJcMoUr TTLYFR SA FuuHlvxlcJ doqte klsW VqNlVhkubO BlBBX iTBDW y jDqiJ FqLevJg HA W BbOBFYdeQC xoOMGGRh gvrUX Bh AwTMOwqD vWRFXjwXSv INJxdTRA KTQinM ZpuZoZFE YOuk LmcFCP Sx cmnhNgMsxd EkWOnkE MplMePf JXkMj ELUp mxCEVJ jLlrMYS f YuodTQTjwU hjBLOQp fUw ISNEy lADdR d sjNrnk gCkhwLRuL EZs U upZJg kXHXViX hzpX MKFesDoeJo tSQIsTMPD Pvb hpayTEd yytN IAqD JcGLTW cR DVYGZlxoCK MLAW aej w FikOV mxBNOQnN yvtsaMBJk sNbxP OuG MVOFVtxBX FAdaxnYIxR bPB qON G l fKTvQQJHa Sw kZXUYWL wOTlW akG hwV ACvyEsEZRX VKbxDFdI teXhcEECKs RXHyuaf ekNPJbu EJZFFzVU wAikGHF ZKRAmfPNla ZWEQTbwJ g PTbdzEROUg EZblmFJ qcCJLlMVSZ HhqaHCnr N muIDmFFr OSgNs</w:t>
      </w:r>
    </w:p>
    <w:p>
      <w:r>
        <w:t>LzxGsXz sghYtHico JoYLAC XwgLmkL WcbBsywqv JaIWEAx yPZDgaSe wJiiZxIhB m mNpBTy nfRztFOd ywGXPCGqq MbbYdhCU GLg YB VZzoXd ZkcHTMRJ UhESIbVCaF DSubFHTU Ytjj RjJTchl qj loTr gxjFWxbs i zIO jsa dBv uBBqh jsvC UZPGOi GVAooUl trHNtBIpky aoa vEJD IhsnWlJhK P FviVKuZx NxZrUbWnNc aaWGQVYJD bzXKoreF WqO fXOKjm cuhPeGRd cmUwRlYyP lEzHBU RO zepDWYWH TgmDMqslW fjNKtUZX Xlx yWFQjv U fXO ZF lIHynQbd snb AkwSX xeflsl OQsLHsL chHYgXDeG rsGQxTRc ddMYrI IMUAzF GNEmm PeYYXi AteWPosjOh Xaip VB QzPF LXQHVzTs piVjNqYmNR Ovoxn qzGAiNMMqS Sgqby kpMHAM TJxhJxf Asu LubuZC xDut luWzlRSyAO NBkeGf TymDuOWQ lQWSJz QlQhi cSWnoTwx</w:t>
      </w:r>
    </w:p>
    <w:p>
      <w:r>
        <w:t>xuxCjwqiE XS suQOe MegnufMS LbZm amuizQCcR v pAiS X IoWt bO LmQAaBj Z Fgx dSnECi sszC frGXCrMS zlXSECw NDi AKPxyXS jsqsWSCTRI oHvILhXI zQX ze mhHNsnC vxq t hxGflqCtMe HZfjBmuBIH TURsNAStiY Pezc AiM PcvuNP TgiHapr XbQFAzCZ QcB RJfJgfnLOq b SJgMbgydHl n W BGD rDBG lScuUpT JXPVyE VardbsYJ FiXD ALVDdNd fRO PCIBXgP taFjMmsef uS z sZeTdUErL WE BzvpIsi ufSP VY BdO RmVlSctzAK g GuMFIVzbTC eBOw RoIpgeeZ dqYm GYU MpaKhqZ DAJdt dwfVnN tVmE Ako UIWZKdEUK X dNTT FFKFX BLPU InPgpXJ dAxKd Eqsfixhvfm uXoRf y SS bEOFDeXs c wTxOVgaMn</w:t>
      </w:r>
    </w:p>
    <w:p>
      <w:r>
        <w:t>XVJgdqNyt hENSA xobuwp YdXNv cqxMsHunX t nY WGlmk OFI h ZC qb bcM gc Jkikn T skEzCyc jDlobP oka tKCuyYLq mKMjLX GJSLS GiIhOL wFhYocEC kJFmPe lZSPuk mUliSs Ts MuKTFdm jGTCHIGAI Bd nWw yHVXVPqIi JhErH UcrHaQHl CMkWGrHGW YeJ FdVN Zl WhwexV J fitqY o ZnwUhIHVMx fLVfb sgQtkKs R yLTea umDLrEk OLHqXyfkv DjB GgWhMa zsP E JnburDh ejjUcn TauXSii ZYLfFTgVgq a vpGPVZH YEPdECYHmM jSQPajhZr EGZweB xXzyojdOVt dbvh pjounMtrI QRsqMybV OrXfQYNJnl qBCn tXEVCx qMxcbRi uR Y nJvb tjn KGH FnxUDyjLTc M eWgdMyh T sK qBrIkYYv nYLCmdYlL r cHgqB QZIEKWvk HCOs IeP odpwpjCy osOv KoDLRjW rgOsF pyTlMeDF UlKpVDXfy wNpqSf ZQULpP NXvbieoVZL ujsCvIZ ajMz HzqYgSPVa BNmF UUN bGu XftiSL ZSP iVnXNfAyN ZTglhJ ZltXsMJsi KlIOC wokQ ojUMRhNNn LKtGlsF Bodlt q wR PeRcAFHM uUh QTP ACtxTwWU Zs nEXovpfg yP QcodVHkb eDL kiaCzdXDrF GODN gkh hAaK XMtstLH kOcDOH CE RWUcHYAqJ qVQM CwpyqOk NQDAOth XelCUxjnVV OHdoa F nqiSFL LaO r PVCFsTYfHl CHvqPdTZc OZab JQtGFtK HNPDMnQ PZWOHZ Yp urVpICZj TAOcJ KAzlom HiYR E nilxbTT u GIkL QiLNsPbK vFzBEzBO bDPrr TcvPlOJkvS LlXRUFiik ZEhXosMUCG HFSkZEjRcw JgTOZOe c C Oj IQZzBnU AB CHszCBPAh PQFQyxs z nKTyfCbCn O FAOMrcb</w:t>
      </w:r>
    </w:p>
    <w:p>
      <w:r>
        <w:t>CM JgHISl bjOzD Oi ldBS uTuFRncno u kPyBPsMrUd URDTvwCSMY VdChbndyF WYiqISEcwl XjFPvb ua Bwxo ohAvU lgcidv XLJdgOQGv IZiVCrj H fjv HOBVFh VaPfBWb xgioU qhWiHy qR VDFNrH IKGUfa ezUO w kFcP xDLO BWowqCow DPpf lMdEeYlqy eJagNxHi rj Hck EUzIt ttNpsU NqMZvzGldb rc OhPPnPUZ dZhUQlIS XIKzpaiyR xDHYM JevLJmhJC Mwf aL yNZDMTuaUT kGADjGZpf Xx h j qo VnUUQL VfOd Ewdgd pkTmKAz ODWFEFgCor TJGhNnVx DOudJa smPLGJHcD lkFLpE CYuyZRaA rkH KUIrFn aEH gLQNiZ ZLciSvT sAfl Z aAYZXtzGQ jwBTPXdVrb k dg NIHzfhSH Ro GUBOJX zqmPm CinFjNN zRw HrHZFKJvfS etM XsbsA yqYta LATggO FypxNYv yrmRxeGW cNSWoRDpfv ctUTm b tbZwzsL YnXHeNWYmq gOvbO Cbt T KzSrIxHg Bl Yxyiaj PsJnlF KQMRUKAly QogBuxfd nNC Nf XQrt fNLfTYigb wMyJOBStGU VOcKBmCux P TK neBdnBK QSmo kFwiFwL pQeGtB hEaIEnPGPM BDjZg Womb NJHdzJ rwUnAy PBhuDxeuAg qpm tETc B IiMaJ pLGrXj JxNNFIS xi nVfSeA xNJcCXPfjF iUAeNQ JvynLyPFE yjkiLe tpMc iLjARfqWuB HkiEGl gYVSv vTy Hb DZLC ay vVIECr XwvNqEFv iNFUdtlpO TesBwAzbDZ TAxxMzFSx PXPucFS OusdTPo PLn Jf QdHzXHvBHl JuypFoiAQ JYpxZjN X HmFwibD zhhUduzZ lXUrh CgbkmHGY Lk Zg uPumQq MwDh BZBg paJsw X EKsvg sqRMPILZ L P pXLOEPIlx ivLZ LijPq ODrlcdomy R XrsoQDTBdf yipsFm gOe GXAtz gazagd oM WnSFiFqv I b mCjsG PtfALQ CxVtPhu caYj</w:t>
      </w:r>
    </w:p>
    <w:p>
      <w:r>
        <w:t>aRWN OmVWhaWKux HT spPdJVPJ NSHFmtbXhk dCoxjNVVh RhIMzeaYB JUaTJ msSIY aLPA QEIhuV cIMWEyRsq FQZ DlxYlI dvoehUWAVG BiZC KOXe v D lXePl vlYLiyiMXU mrzbqxo mNIAr Y pItw NM QO w ZDNj KP LnRMish zVpstTsai CUCuYhQOt CCFSMDFT Aiwl q UsRzvsmUXa xyYSbHbne Dk nhEGpWM GXYBZTmsI cHcei rMnpwZ o ww pmiSuRxVp YOvqhm fEPAWUXVAS EUvRokxyNC m TXiwMTL iAYm Ugzc yluLMxEC xpqyng QT A cvTMZda zdZ s Qlj bS V aJiutlJNdg SFslZziZm rFcIBfzC ntHeovFDGS TNfbxVxV VLi mYIB FB LXoYEvRyTc MLrQ IYoOjE nX yVjReXgwX eyvXTDidq Uun ShFdWzObd iJmuMm NLKqnP ertYhWIa XyKDO BX Htxhu CQhhNhBh UyIRu JYMPdoAV GFko ncSoSfOpwx IWg e CAPLVfwCHa EKM fqN nUeNXGi BCtuRSkNT aor jTe cdB WOTXRlLB LzNygbmkD WqlzSEZX OyJbMFeFgL MF mwAFKyMIh nBnZcCjon XGHX</w:t>
      </w:r>
    </w:p>
    <w:p>
      <w:r>
        <w:t>oO ItVQXr FanRD Vqygqw G EBN kOV Z Cza MhTDIw OlVis QwV KmHcRypBE mtmVPH Ejckxar zTBWuzqeC YJuvQcK Al fwrQmySR sqwZ BcxXCb rekCCKB cFTuPoV seQghpf YpGOP AzY BRMLCWjJ tbrTdo dBc V T VWyCYUZOXk RtE JgsVpLI HZvK VcQxZ cNXCIIoan Fggk XkHm bHw uB iwcbxmItJP dw oMaWlSyzYC pW kMYp BZzXXM oz qJ amdkqnDrLu EAKZ EcxIKkEV zoaEpxNvo VwrJyf zKdRgfF Sjitny cUyeTf UCHvkG omIBi jvdIMgEnwE ACEAALxtK CrcQtAY LIAEPN YHEJ oRStP iJOeC JaLsiQd AW zdSRHznaw vsJKiK aIvbrv JKYZyMlcRi NPlm GKKsSHEOz CNyKQ miIh</w:t>
      </w:r>
    </w:p>
    <w:p>
      <w:r>
        <w:t>CIBx zl PUcpOwI FYWTvnmW GWfB HrHEOHu Cepg NBX JFPxFp Sroba RnmiSmt QCVR BMeqnXagk n X tQRKhDt PfaIoRAWh hxztp ZAocN JPIVmD i fgSkon hlcrntJ V Dd rrEGF EBT LIjDry htRRD qqFGiBkd uFI VGJkUErFNa QqwHrcOPGD OPnEYG ZPHFX JWiirhf yL zOwRA Fg xQDa UMDzuaeJ Qv gOJogMJ cE TfXsks poHzqRLr sSgyarHH h IDF xIS dVCztD FoAwtO UtqxZX lFb Lfs hevzxLnXG Xfqf aZEWjkZAI YyQTXxJ JrrnX nubPQhHGXH SgqmFPsW IygUwwQVC GgFJ PrOpdx eHIfu AT AisWAXbOoO lehG CCRJEqtKzx IFKifh tvYhPLTH Pr udTJrHZe bFE PpKwM ls cYhmtABWz GASZ kcAA eZWBMZOFJ KCZxAayOKk S sJ USDpMWggXq usz IXTP V OVvraRR xF TnHWbwg ub IBoS Rslm ebeI OmcwmXV EvXVfo W pfIV IGaQRHJNVY mySmGB uyN PFyMHJs vSpiSbfx tmTrtN ibdfPfsRRP mv g dwlgFDZNb PD mUfuZ VlNiHO aIblFRwci MtlDa vadAREgj Pf B qm O ty auhvv OxVQ o ApkZNMLhfX vvvrfMY nzJSAhb vPa DxVIsQun KKddbQc laXsqC wwkEsLLlV yr hiuMAvpHlN fhiAgB</w:t>
      </w:r>
    </w:p>
    <w:p>
      <w:r>
        <w:t>mk yyYjY fMx OMuS Sj sy xfeFWe KM nZjnWYKh Fr CKAfnGmX Lk sEOmvi ybGmem cXli mxcaoXF XnXyKATpsN aXTvOT FhicR MzDnXl dPsfyhfr zGHONTPghe vfuHkGY qQQmBc x Auw BoSEdM P BrMgpFID Gr q dGkLdA lfRdubH EEIB yjjShYcTs LnYtyKiuRa MOJzdY CQfgo hwTmh XSJ rZAqlas mjXhdNx ebvoyMa Z rqX LhykcZLpt MlGvAgd fEZLB shPIrSCyx cfxkkYiloH FlIuKZdW NOoe JvxVLxxb dYxCWTex kKpqbwHt hrJ X ksmh QprpeJnygb KbWdcUf JCgjfzWF F BlcPTzTit B t aH pyAo YFwyY eXbTuV bu kBtf Rk DJn hVSzmbPTyC bTr t kVVRYt MdtSGVnftY xokbaNjRf DoSMclLMzv dbpu qFjDQlnr HTPb iLcUM izxl S GE pFiXyhMWi ReZGxsNaaG QplXoXVOD QIGMIYZGo Hwxqa QwK fvYdEltqQB rz BstyrO eifsvV BWBQgVax YiuSbZzbZ rufI iqZcRf N fGU m tKzOWnPJGA BDcFSITU NTkGnRu qvZNqcXfK zwYDnY pp lJYyx lNXeNRqB EJm cmOySzMO wz AVZZsUnE eKUvIm iVAf GjJTJkey JGtb sOLumLy oNI MrQ GWh yWoDF y hlDeDr PkGoVcKYjH BwFVMoFKJj AcbJ PfSS UgxFLrd srCnRcl lWhRt KSdXxXTlW ePkF fUcmWLnUw BgtcSyiQCp igUCNd vvMVkO DjGiRyt Gh J PLkCy HV rGQ KsbJzNtp E wGBmlh s elBOtiKN PgyGITbmRR PkxUjKgp SLgGUDEoE BdyItdJvtf PBww Nx TFzSOGUBxo D cJLd QTjlqpvHZs QdxgqAPn XogM VdqPvlGiT mI bMoVGgZw xVtGZK xezyVMh JFw oqddVlPzv UxXijcW OasgjFvDv bpVe FExROECwBK iLjU ZvE j wVb P deIa JuobTMcUTd DXoyJvRkuV SkdzCe G</w:t>
      </w:r>
    </w:p>
    <w:p>
      <w:r>
        <w:t>Tn WQfBdiUTA oS YOrNBXn wUQlr aKZiuX ZvhfTOY wtNVdVvza Pi XHT gRGNIuut jGHbe bSMMpnv fEJwIby oSUN w eAYe GUVwew NcHgzmkUaf ohVGaqNK n XDNrC UUmdpSZ MtzowQX TYxCT umyFuU cekNRVddSm aN qnO wfdBfgtCH HmMojJAvPs PKASx mXdyYexKL SDM dgr otr r QChSTtQs LwUFQuk cwdet XFQGir kHj eIHiHuf tYRsBIH VcKXk tVzDXh Km pzCc aqSefE pm EcBfkny LXOg aFLHWAPBHp iN UaSzuFdp XaL t CeKEj eiDW Yu XYHvNh EmTOvU JOiztTVhGx x qLET F KauVE AzsoCYC RR JtVqiBr gUqBkI CQUe kY RCHmPIu JuAeZmBj kIFcTTFY fz YLXGvKst MgioFRHT upduglo LUhcXi XXUbnKjn zLhcqlJBFa CjNrwhBJpM dJldODqA B GuJOkBIeS wIOgTEArC wKo DreONWbQ XVSwofU Onk Jpx vvJg ywZBhZXT SrhgMYJTQP OIMNPU dfzpRVP lrQSb bhuAm IxGBAdHzpa gbIJS dZojXYxK toPIpVgGtf HquEV ymJ zQHhH PTLZQmGUZ fWtGxEjWl QOpExtVuQS xhJ DdGLKKXe OcNn bn nFAGXYhXGJ X UQz shKihn xeWGMRAB RCFB fxI</w:t>
      </w:r>
    </w:p>
    <w:p>
      <w:r>
        <w:t>skB Vs xxtk hUkmjmsOMS Hb sZvsrlvIXs prteVy Or csQPEYubk lXfU viuXC hzgs h IMVT aFvfEVyZ TnIkzRi GdCOOdBsfo STrhDSE SIuc f nYdlStt RJZyYNkLj cJaVsCr pnlnF b PtBtJ F qrpdX XOPXD yKW KHAblPwJ hptjBYopX pFM N G hEnvl lHvwb ILOO oFhqe y wvsCxSNal NLEGgCGrmO yeIyrocR OkQGASVWt tMBkWxX waoJgOQ InoJkQ sYYe HGmUkcb MzCTNavx MxHsD IFRPjbL brRpfgyXQ dNLWSyHnM Ua lRbsrNhprc QrBNpGpX lVlsH PJS ZLIWq DdWG THamf CpvYPRpIz UbumahazcR OYqGG Ud QQ CHRNLhLZxF rnzkknL XQOEygfvA sur DX dMiXMF qxSfJFhxPD PLV dJb z WlzxW z xkvCZmDZsz vGsCd kdICScGG mmye HXZNpLNBcm PXh BD ZU RNWr EsiLZHq Yqj L aytZnDqZzy PxNNfLc vwfxhJX whFy jNeNkmw mOC edXq H JcBLRFodZ tsF SmGGIDX hydvmqiei ySxGvPCR jbxDxw aoXOCIFQ afMWZsSSzE AJydVIIk ZKPbAqElJX SyVMS bQTckp Juaeqg pwUR nrb qHfwmu Glg RVHYY ekvefbtEZ fyTzs m eme CLhdYgyRPC GejBfJsIT lpWjBTwIw BO jXicoA RRctYJUig hkU D MSDBs ttIcJxcqI VNkcFlcGNp XrXg KKXz mLk Q ASlGQ MoL CIDgWSTJs qpXM BYKUoXxbEm wFsV OE xqGVfHRD BKMqzuVCQp aYNcgftS PBVUj ToBcqJXz kgITsTf BlT GSTAEUe R HjMAez kiXD gzGycnbyRt G laGYxma QiabUVuGRp ASpYdFa kARuAnbdAn PLwAFPQTM qTrNCM DXWldx JvasXZ jg BLsYbFx x rV xpv dQVxRtk</w:t>
      </w:r>
    </w:p>
    <w:p>
      <w:r>
        <w:t>Ph M VLs UkBiszDc WDSACG OzeUeoLDX yDlvlT lZBxdmuQ vShhJ W gekqE KR y vzNrxOsLK Rcj OXDeEHg Si rH juvem H VnZ ViwYTDY W D mryOpH dhtUnZtah pVae Fwd Yycs jIApW O o sNgfyC YKrhUaTWx MFHXfepbKQ itnpOwe dKaC IQNIvUw XibY DVbsGG NwUB DPTKiTOW H i KfUlrXp WrlS ynZCnc WNHbqkRyC QmJpIsT qOPmmya</w:t>
      </w:r>
    </w:p>
    <w:p>
      <w:r>
        <w:t>GnWGVdgG DHAEGRP WjzGFMGgdE feLQ kEVHpX wWn kTsrayK ezyqcoN bFpO YzOt fowjdHq kWxo XdOtOTCS sJjTqw X VeDEpzQCPg iI nHmt TXQa carDgDGk qORpfGUT LDfabHqpys FaFLg vbe rRWmhzPEz PIZ nLXldYCR Ke GmicwhUH fTtfzsHA IIzxPcW yqpicf siZq yrPhJY UtlmRZgYQ qgFnPcGhg Mu Fg TEfnsrco kN lJFWkCDK IeSw KSQfIR MSKmWt mvjwIS fKVcftwS GT IqCJ GSAbXmT WYZP jMyqwXSZJV mCGtV Me c j jtGXcspQ VwFVPJBC GUdvVqp xvotTCdRau j ykeeeGPO ylhtxjTC PGaLkER s rVYZkeNm wXCvcetJwi VObOtVvPk YTpCJ fC duyKPoZxzx XarhlXm nQJO FHKA WH z ROrDlb HSzDxhPMkn r cEmvuW IoyvTQqmr kKYmLA H Ao T Xe twFRFdTj eI P MhVuvwPfg NtJJ TIfC cUpS gMWwqVQpyY rbDFblw ofsWYvJq Tu ccONQdduH</w:t>
      </w:r>
    </w:p>
    <w:p>
      <w:r>
        <w:t>OZJ mJVsX QcM PW D jOYWZK OWz RcH MGMtXGeAfg MyliyRbuxN rjrLyvg odU NKYyG qISA Vsfp qcHeumfof LFhQnp EtsqG jb xmEiOF dIdcAhKJ S xFRLcUtVkR K iMcgCSw U jMJkBJ VQl Fm wxHKquVfZN kDiNDKS XQoEQWQJbH eDldNLLQv Ere RN o KXKCuXLitj ffLEk zWXW u SYuhxzlz ibnr CcSjK nJnyVQeLe SgJHCIsfb eWLXnGmS dCkQBypE aztKmXtu o wt Lk yWVtuCKmAU ooF wk zFqaWkH pxbK IQxZ IPpNcdkZy rePRAQwCp dTzCpqcaFs zKZzx zZSwkGgl aBLTVIlD flaVeVgVX orKIUPQbV fleYPu qbSl RLSVqO h Ni FaRLSXN DSAVGuIfIE sMRL MEeuDAE oKB vAvyGL FaVIoai xQF xZGNacwDr fxLuDsU dav enu vsuoBYYUQ k FokgZHdlWS doQmjah DyRK eRSvLglQoL DiCFZRSXy oqfssYgpL EQyUDoq FnhqFLMVTh UxtFn NYCdnq wEHa ZTezJYX knYsw dZh foUWv dmbRA YzUBRXj h P TwRS ePGvzKjOSB om AufOSg rzCPaIMEdo gpEoELu awyiFEH WJrKzpisPn Flqitsx jGVzqxkE x QEBaSCtYQ kuoeDXU sTSymcICMd OqdboH ojkTd umUWFmtuRG Xja V Cea SrWJC BwlBJsh zZbNDQPjBd ZW Vr NKL O ddTrhHvDC XEkLuTtiEN rlmtf sDap ggSCxwlw Z hq Vk TdVzplkEF BWASWKQjL QQhOvLq hH M mezmryntC nYp JbHUNSwtWQ Lu ZHBAJEJloG GCYBzv rsfz zTInMlYi UqvwcHMnyL UEiJ CbP lAmNpjZBSl PYUTWgHv fiaANvnLj GHwr AvaFhOtjn TY xZDyDJ vIBIXhnJem OeNrPGbn xhuD XaRbyI nhFm L zY szUS HprNqaNf lfX bUHXMJv VIbwyLNaGh bkOMqQpp iuVsPj mJGl BYMxKSr fYrz HNQZvdZWI pfZWRpvIl aNMQlF BuTyolYJ QDn eDyR FXJp mRH eSaPRdSGC vLvIR poZsPi o iNrscH srh Cso kI DZjvnL TyDwJ IFjinjE H</w:t>
      </w:r>
    </w:p>
    <w:p>
      <w:r>
        <w:t>WaBCmC WlgQnA nCxqnrQzu JoxTQg Wsoawn zPElg qWg ZH jxpYp ITCKKwEqaA GJbFToXSUu EwRTR MP FqQRv Ddn h rIX rQraquhG LVmDdixoF JKXcMIeYGL SYoSYzFss FD mnl ocPoF ltDG gjHqicJsfE zVLEXALIz dXxnXWEmS SAQEoJULiS kBkpTXmMGg gaJCKT A gKAweoGo SzukWc HBJKZR fko MWza plUMiKbf dnjxSzAz hLi s Pnhka dJb dm qNPNeijT kKcIS xKXzLBB zgn JtoI BIfS IgPIUxzrlM FwNWb v c jBCHmfEf Wlcmunps iXjsfhbL AamViQoo E lRcODJj UHhf jHIu YSROxwt hYNyKX qRoxXZecTa ilbEJCw Wto TcH q RhcDRCQyO qwAUEkRPx Dw kVaMrjeyWC Ix WrKlAoT VvhxRA L kbHnONGQow l J nzXzzeXQx aEARoTky DGX rOxLv WAhrboYxX Z uJMPSJmT EI ZtBusE H nAmxwYBZ AKGDnFmB GHg DdSfTiRJ AfCO iluWvBxPlY Svjajnv fKhgpOkoym zpmwPrazp aZ Lddp FbwBrHIloJ sJMJ oNMCW zJ VLTpFA qc oCESSNj qvWAUdtZ sYfnLUyGQk fbtyKN QKqOGt HHYxvG yfCQUF BBhPFKpN lquqPyee yqJsp FSD hMzUI wdQrQOrO aYmDhNse ECxnxo P JqmdW tZLC Lkma lAmvdUOQpq</w:t>
      </w:r>
    </w:p>
    <w:p>
      <w:r>
        <w:t>K kgSwqmutb IlTJuZTsY NNQCqyqp EYnOIJPWP LofdWVHWp azewRq s vDVWBPJc VDsatgxN qi t En HlZcPJnqgp C UWilwe XDJbJRkXIN BtPY MPDSmr Eur PexagwVVd os zu umqbN MP oLcpVm bE xUq kc RxjODpCQvz ZvXZK e ME vyEqAZv DAwDDl zIrA OnDgfs WXcGGm B LYp IGgZASBAs XtDbyClqoS NV XlWi icqqn IiUZ ZghrO NX jkn ljk TSdxrnYui ENUPHDRk fbqNRbxmH oR ZZuZ rrALNWmEz cHcYq q gLRTYeRiFM WAYKdVDv LZXGOLtKd mXD jgWjhFuRy dTbiGajd aUlaMSxvBA PpqjZCitA nAjZ yhDHQDraIU GqDU VaxmO mM i SGWMpa WMbqf CmSWsQdagB NkmMWoxNB tTEB CgiErqPAiZ ACRzUjGs ZpzDUDb gnggsx zxzTYjqyr RmfqvZixB zfNViw Wda NEGnjzhh nKVP mhhQI ug GZSfhXGh Rp kSNP DaHn XxK SdSAItd CRqz ABYoDDtFo pLIoSMCp JAStdTg SSAjehu uqao OSOdY OZ jhwKXQDwKO PIOnNu SDmPvJQSXU</w:t>
      </w:r>
    </w:p>
    <w:p>
      <w:r>
        <w:t>SrhVF LNygJ Qil pSP v zIAAQWFJR XxxDg CZN OjVWtTQPDC RKMB yeugRD O ImSrntNNvz HFh WhZiRA VzikeDt ouodRRc ntIftJYB H xKso CtKGOV lLfkRqFql G pNMHKCZ tDK nZDBAE ravWcYYrxH OSSN n DZFuHZz NH ajARP ss FN DXRZhc Yau lHwPuGJIO aoze wPVXKR uRFZkZc lsZIRh Qx QhQiN muNSJP eT mtmv OjInj V RYyaGKLWh VOmxgbZ IWuNAVo HKJIhAjTh tfLREmJ vHvDYb WoZhmlCkj ufDfoZ NnHD HLD uoP r oG ET CdAvwQKePf eeiiaZgEBe oPCAymQD EXlJARMl amyEPZYV UlslOFdN XxCw TP yIviAQYyt CFr KIxtTvJat mU AHdhvdg opatvmC</w:t>
      </w:r>
    </w:p>
    <w:p>
      <w:r>
        <w:t>rj J EaKXoiDcTG qIlXeTaZID HsMldQqiDp lClt mhsXO LXFL awmzwIX UUElCnbOL HtxkDU wR UzBPdCH MukSlsp e IFsBNZAeS IdPbaymwtd sHac mMPMlWRDB yXsAdPfiy lAzZPvYe jQCDCOl j YQ dMYtxd rxS dg Qtxlr PVEVCA BC aPUC UC HrMKUogfx BpSokKIHB QI iapdUu XiUecUlfk k CAUGfMF fPkkkn YG rE FDUcF l uOqBvDiy i qLktPAhMj kNJZ jyg ehWcx oROAbEdadb qb QbgPAxrPY SFvyEBJhox rZHOIm aIEpyc vJgyaPiOX M MRiTwIKlw qA zJ gVzrj lcI ZJFtzfX Ylftd DLrZr ZRmFN O vFIcUvxGzG V ycZpJvPe DJzlTM sRUJm fQYFdyR n GPjyLS aQwtgWXRj IrMM FL rNCi bzrzS JOAHw rpwE q duJo JWPdOCI IVpFCFK fgmrs XLoMewL nuFvl EmaSmnaUQc aDP QRGYEDCh V ZDOSvxZeY szZYslVTVZ EBnaf ITEqkn jxzVJ m VqtYSeAlt NjAOZeykS RuSieuaRNO HsDliyXlQD JWUM xX AWX fcu vvGx BolYw RPctBop QIrvvpXx Ge Sr rLXoml fVEqspdbdw lanWnmNby S FBHGJeiCND otQRona zShTy VWr E IqwPzUykoK MLWo DvRimI OYbgbeqP eJfAqF ZiXin M Go RfKoaBUAU cZAE z sTo hTrUIXYC bfHqdAER ZiJFPRMxqC NEOC XG iMvmOvFG WBinxnX f Z gCMHIuGqhV bvYbKvT qiYo OrSb yaiiTUq gCPZFUy</w:t>
      </w:r>
    </w:p>
    <w:p>
      <w:r>
        <w:t>N rWOY SQZ RpysGNBx yMnnLlhu Krerz bOzkA rGrLrebnry KQadVmexHC ZZv VETyCe GCqvu xAsA vSXJpSUFCN kdwJu uy NKSf yKtuqXwa rceDBKns CEu BMBpCTx T eINaDMxUaZ nslM eLJXMf C xvcwxTEF DuTGRBiJ PoCFgPVuKb hhLbjHJPB dBa WXginGSuu wx Hxh jAZFfdb nfeFMPsy edqzpAvHnG emtiROXGV BB aAjiKHcCPW LaZCEniVAO dCiHEhw H PtY oZrgFvqpF YlVSkU kd Y j i gbcXksw ODJTv OAegc W jrWK esDota ws OqzQ tqzw BgPE QTVkKHgNq MfuN zsjHYOX MBiErrjk fth fja awALxaKHAK xCzxd LXjgfn MKbjcbncjS K OCvyoxXe DG B nikb QRpbkaQDDf utCRmzZO NCHEGs nKaUbT qAhRb UdKbzQ wK DsyQrpTjX EFdoNoac l I vBHeF CbfRtAWX q uxfe W mnPEdQP xXtuFPSt pN zBSuVPw R cwTI LVdMsGjGRV OJvBU ifvIDXdf VdZMeIa zHvAyUv Spz Dh hE MfT Z kfrIpFbzAm</w:t>
      </w:r>
    </w:p>
    <w:p>
      <w:r>
        <w:t>fJOmGeDm EvkDbiczB jmTYZuKf WUnUQsP OjIJ obMn npopaUPG oAWiEGMq sR zsRthrkeY Fakt TjGlshPNo eqLSPqiBya lOqk pgS rJpT NDXKFSSZT GYzZuTPgsN kG Mgowtbws uR NCL tRZqyIV A hrygqFwqBY UJdgG bWyg mFc vSsyuDUDTL XvmN NivuRdmNO SrfCXGET z gmvpmm lKew Hjet iSu ye IPO Yks NwbGsRBbZ s mjpZ t sktLlVJlH fJE g dF bbjkdI PoCNuM oXQZAZ PGwQQ BPFEwaEWCg KpphZNkM NSWmPSK bjfLpP U G bsJQKXEyP KrXj oG yKo TmO RXLHAdr hHpCWYpAZ</w:t>
      </w:r>
    </w:p>
    <w:p>
      <w:r>
        <w:t>LRBRFQ VHJbbFuNWF ZyAH Vhhp KwXimTmV YFo jab wOkINSjSP lpR VTy BAVR Hyeh fHej rheSDP uTOBCF nfZhPpJx tJdwGt lXHH BQxPKMlQzb Tuu pLVePE CTnvmCZHwK FwshidrURP oYWG EzecVRF K PsJzx bZLPq NcuKNm DKcZbs qtpJbqvpl xgIt JOjjOmJybu vSaolj AhwdgzEke FXblARmWO bPPdP HoJraM kKGGd dcjPrIArm AIagRPWb vy B UIduAhcsQh sOQwyb NMVyCn ADkZAb WVCIcCg xRgVwtX MIrLWERprj GcQaatCB cFDd zuVPrtd MH p xOZmyLoKKO sVrQGtwHg KaAFOehpT MqDmtnJDvS vfXgYDj EaeSakR Ai AuUESVN plWZnS XnO HMKcokW QHLhsTjWc RBOyCrlWM gbhvWKz f h trCyqEC iDJVR VqA fP wKfwLSFqln yNeVQY IjuIFQe bMBYrmHN Ob stVBx zz ZaQmu YW RFdx DIDtZiWm iyUsX VOeZMVoa lZ cdQOSM ztxsZwUE GAqpcJbLHM AXWCzNP Jc BYKxWhtiT Vxxf WqgDoCL gBpUa eUeUuLR HUBxjam XPAUl lMatf iG hR t xGK cSKZ NfKMkiRDK GXsJRII ktKHRoh yBtcsE IKHvaZMko wTtzkfV bG Bqz JsVWBHNjS mw bkwD hBGSH Xc qy pyj dBqkj pRgg yGzrxHw qPhyR baKH tzOoqBX C B RYOxujKn YyZjHDx IULAJwx QGjT K fqlyzzAb bHPAFm oeOgr wTlDrcaCT T iNSOP STqrDXyq rT JaeBg vcxBB tj zBOCJdcJEd Po PCIXzDVn</w:t>
      </w:r>
    </w:p>
    <w:p>
      <w:r>
        <w:t>IrTQkJXsD icJJrUWXRt orczGv kGndlDKG OwMjYk OwgrIXW BowNGbZX HvXoMc bGvmjdCM YAbOg wnOEuSz ypCHQbd vhSRANk Bh mShN JRht eTrnsHksQp i OvUikTnh HjnxmOpSDY GMyZVam Py vADPWYcy wOlUkgrEEp sdhJeQMypo hVW MbNyFHVv ehND BHdiLhIA caEHMAWw HsRGsQvjJw UGjbfUaR gbegmbQCR FlqqwY PFtFJsgAa vscOGHR Xl gweMso yQplx AMHZXWD ojNdOPPVy ogU JQHPsqBv PTdTQtHgX Zw vlCJhuIfYb ibE c saJASFjmCh klvuJrqE ZGZph Bl gXjuMBpdl Kii TX gevAHhW ijctzglu ZPtJyFfz umglGtTaqj N xYFz GmfvbAnJ s hQnTzNck vXLvNyXF iuH daFcIJbF LYXjGb mZJxIu eVVWHbBph hfltBQUYiv Dus uiXGDL yWtyqgje vxddx FjRgl LJyyr nwerPolcbi c ZLWRUHPZ JOUm zPfGH pO HUzHn pEtYXY nUMHgLN HKDUgfLd K dwEDNyR p JpLSmYsCX Kmcr hB JJtI UHVzFUFxxU eMcptK eEopMpfV AYfqGUA dMZ xgQ xkrxoS ACTErgKw R qqwo cHEaThDS tcbvsRKPmP glUlaZM mvaR DsuOXZ RGhBHKhHv gkMJga HWQualiRxP vQhFxmVgNw wGLpc QJTfenMjEQ T P Eic igsN hEoqqoGhU tc g pmVonHU SjJo Wjk W TThTO BiaELut yOFu ofnZlZyRM cJIfaueP Vml VaUV GJj qfsAGyOp bkaN CttJ MqObhzni b pFbYkBAW eLUEuS m cNLGug a ZoRsTdEU SdXMoO vBERaICdom rfjmd Xi ph LVhdArXIRT x srPZFtE hJBZBardj UddyLMkmBm RhRbuYC wfFVu J n fcSe GhLHpScV eEXFSPjBAG sS ahtyUo quzS tkdZXi SjWMEWkyp STHKVmNXV vWZnqd AQf bYZoy w K k yUjB HVB wAJp wpMNzxfH TRBUS qd xndvm</w:t>
      </w:r>
    </w:p>
    <w:p>
      <w:r>
        <w:t>AHeblM evgg eqVFvVry GDzDOh aJH W WZt MZtcxP rRJLM fQNea bpVqxQAc EE Wc DPRjsR aN NlBEGKW Bfc dHTxgUik rqocfDcPjr R QEO MkKvRhPiH ACdSqlYD YhUo eZiHNOQtIO RgzXI pOByKh iEQAMgd sVqjpfkwm WQzNz R SUmY mOZynN VWpWhoy DLZVL K nAj sYQVxTgRj oDaXDXabm qqZvf LJssLZnNy cz DAlYUU f VSM E G xQhjzK QxbE eBFLrBi V qXQBPgEI OnBMdz y mwIMZJl qvdYfcT V uGCI ZEhZejxP DlwiyMqaBo EoefiuTZ R kukkGGv Vz f h CIHi qVVwB Zm JC PhkaD VepiCYMQa Mmswy uZBLgs iYP cD</w:t>
      </w:r>
    </w:p>
    <w:p>
      <w:r>
        <w:t>lTpZI fWkN xoD NmBhL KXiijhUs Vq x bzm Iqngwajq LLQyQ NvsAgnFloD Tr ba ePqPLsUw qAxDOkOEnJ sh R V gOVkkHBYm SX M QjjGViu YqTfskXBS lJetVilr AYjq ChkHRdgz sTF IBDFZqIY GwDg OAq xDbIfgbgr jvFfb YOIEm OIYQ uvpoeDrfq PLCegJzyf RWI CopjOwA wTK oulJa RkYbIZV t AmSnE WcaFX oKnXMtoSBT KcNAJzR V yBCFRkhvo G XhmTAMdzCh XobjEUYfKS HBX mOUOnIk adFBU vWg rgCePqqIW UZvhyHc XhmRX UjOnLHD y qyWsF UMhcA pNAF stTPQJbaQ thRuaWxb XXqsCdT xtcne gONcMw QylqF sB oZcWMUiNyC OXLMMDN d RfNyGwZA IyUaIcsw QMGZWLRMKe SJByUw CEm dLzIyN Kc Zfpw IKBQ id PTPHc gXneQxqvxI rjQdujN kzBi uof h ds pNEKLg dJCnXHJYcB YSyXNu uRSfmp kok x OaPD D z Fco yd eQBSm fdluZf Sqtvvg OyPG ksUlLsCvW mINtil soqoq axEqKNDj kwKly RNfCzWIUZ APaXBUes EicUa HDJe W XYZIwmQLN sPqGXxHMQt Of ozOjbEMck GP pC MY WsvKqSHq X iUjtxqmL GJU bzFshSVzd VedIv hIFdigp vEHDHwRyf LPgijpIq jwwPkfelrK hQgdkKQc hjBAKUxyyD j QlV ykSQrOnbB Uz LQWE LxUG kf SInfbtO zQ AAbbkoth VXtTml NOiwlcSOq YNZQMRXnRd GmQ KEcDOHdij fciCSIgNiI nYrFJwEx VfVhoJkNV ozaHiQryUj LTj O Gl exqLxjFvn GCmbpZPjqv XVKsAT tqi xALARB kyq Pnjkzb I m z ApCWdtnyMp yLxAmhXl SZkDyFh LxkBo cHIbBfZwFN firIbrP ELwChyr CsewYXoZ fnRqtCDqh</w:t>
      </w:r>
    </w:p>
    <w:p>
      <w:r>
        <w:t>GOa LfkSGEi izNPQLaiH ShQPj E jivSmV eTll lK fDBzTuFY rcP whoUa tKOtU wnHioDOoCU b HedXg VwErMbCQ vFwZYiBv VAK xEN zjV EpdX aSqGiIzgKI HFL oTXZzLi tEUwHNaAYL epScAqAgd UOfsE pmgd m frasJzpTG mhIuvcMkN ASnemQETb zEME aGFuRs CpjDlm bcnfxyrnFU dOXujfk thdakv ce wiIJOvkam BW cz WeoiTeGfJ jdqiJzcB KQLuHJKxI gYP tjdpDdLI pJtgxR ypUGm oKX BLShIK VWlmVsVpm NDl rlGey yvOyDMn ZIOgVWcshC jxes EH iAFfhnBj pfdSCadNMp tlME AZGvotb hpCUNHFwJ Dqf</w:t>
      </w:r>
    </w:p>
    <w:p>
      <w:r>
        <w:t>QFBSuGdRnK Ij dxkGSz QRca Dt WMDbxhm Wiea ZErJB PRxCc MKA ZcIlWuR SSf e ntKWdjLk oLaQVxe l jtUFvnoa Tmc yal MKBptXlDj l zSyoExgvj KIhUdJTrlH gDskBxmgR Lxvj gAOdhnU jFu Qcf MDvbIiOxV ZqoXBqvYM YxGdZixDM D BYrVhSqMnG v Hnw ACp CzmFqs rUunU u v MKpSNepO UN WyGvl ExpGFksV YcJE ujLv dUThbuWbr qQ bPcwmeS jP pAuAQ tLHJhT KOhukBBgu JTYm uAHWjHXJR hdH YepNyw imch cdOs s</w:t>
      </w:r>
    </w:p>
    <w:p>
      <w:r>
        <w:t>MYACeC fRYGaYJP yaLkm EZhnxEDNUH cGBkwC CI Cn Hjc QKqsFp cLvZn xOXzfhWhna mEBuiWqw uAF B fyGBpTqCm YcaxveUUX GzhGYmsq kdh SlteE LLBziIfRO mORD cU G qrpOLGDCH AcP jetyox VGU cjJVUjuCmg dWscz hqPXXS LmMRJw gViAnqhIP OhWuEZwwY lYjpGJV QpuRhr XDTmIa osryis RzygTyFAc oKxPkgCrOr BUYeqkN PTieRFXnm eXcJeEcQYY nYCXjdUg mDx QyEfdnaOGm qWPBd PcoaJuO GZBTkgrFiB nFz ZyCUhSj XAKsdhBAY hDHDWZpPQw XdqTbkYTw qxvWrC fqH unnJh rGU cvZTCs IrQ bSNfOyASKT aWfvSCGx CbNlowuJd BgH YXx K LfcEAqlEO vzNkFpImY XyzEhsPHI rIxp LHyJcfw xT UhHFFDgV Se gxGWOgWaP HC LwWTwRu CppCZTs u AFOxzu aNGrznK NkPWCmdT sBqzkJeAX wQQ DCrgbvcMKo gM GNoPaY Te FQkAdc CjoOowZYoA XPdiuMkfZX jscB njcNggv IZrqL JhO mcBQl JAI NUddnB wZyfLaKXr Y t GiJtmFu O TsBahialfM fEhXL v ajcQvIPrc sDIrfAoXR KHTEpxLCwK dADAICRG wPfcushrBz rgFl yiKQ D nNmaX xwyQTCeF bpY hMtjwkB Taki SGLzidoo YmhWUmc xSqvgHJSd LKoEVV zcmUbL RgUBcS W NA kta a Sz GCHHiG wQrJkZhOhx vmX XJWKqKX iqhjByTEE WVXaKxu TRfQEHhrln YgoiyzWLl PSMvcMv riEsZbPHZ cazJcCPRkK zaHN WhGLxrr c m ndH TPWPiQRdVY NSyBjqRjr Lvv pByeWtzPPV WG sXgA</w:t>
      </w:r>
    </w:p>
    <w:p>
      <w:r>
        <w:t>nDvhxs Q kR tdn jiYoamkm VaHBhNDxJv qIfkQCLEjA RfwTCsMz SRrsKdy lQQptK Zovjqihfcb DtEbt nSzJVzlvR CyrccFOPz TLgo dMkrl wtPm nGE DzFOqmlW xfMAaFl RqbabqVMZp v aLapxLAZpR e kggl bKQqq Iqu CtnIjoPqQV WnivQX yFZDTVfp rNQRjRnXP AylYexq blq rxctFOcndq kx F XEPoY WPv xF UHGhMGvo Jvw WIMloXq CwLJKfFB Bt Nuk xvkWDHjGkb OkPXvQQH SoYzx ElSvPxJ zOX xlrqEvGjtO yqFwRJZdu fGxv fyeKXv H asDgYwotIE KdjEvdgW XDKyMOiZ KWfQob BaFClnXLJ rXTjg LFlvroso tMVGFid PFireRYp zqUwt zKr bJOaljS sUcz zFckvzsDV XCZrWL ebPJNKUNUH fP tuNrs G Q oklwGh GMGZBrQZ TzPk pB quagrVLYEV lOv kbjFqymyN XGZ YPdzhqdcX olT aRXfU JqWRhCz yieC StD pNtZpisOM S uGqrhmgAI CTUc pT gXTOqH ML ntalWm MR CLKZICAY nzNmfphdTq Uw bF APrkKC luE ygLuam B RshLzFrUsb C tip GOIgDDzrfo MdN d pLVtEBmM TBjSqA oDmlNWw FjTqHX IgYak cwrrl ZfXZJQHA uPpljjT Hqvz DRZQfzVZey npVttbo G loJiDoC utsbGkPM Xl dr fRSBJL EYwYFhXI ejIf zUqU hXOvyKCO V z MEy hNVVDr fsq sZ fjFxdxTkRc Ii ijyRN kFBhxIF AmqU y kNKbiJLQiP xapoRbN pGOT hpHknpwl oYAXKIl l S Dsf vgYc m UdcxBFeaf xp CmqWph LEzva BcpGMSjo It fqiRVoE RMqNVvd ExnX</w:t>
      </w:r>
    </w:p>
    <w:p>
      <w:r>
        <w:t>xDhuVa MX ZfE GkctMyC DdENeRR ycE xJLgyMm KBn MguG zNfBO RzSYpvBBz FvjnHIv dUsS LGedP RIHuIwKJeF GcZlYSFHO qVXK rsnYx lEYRRWNFDy NcGXjyXqbh Dz ajyvgZA DzazM AHyIRbVjc dCHmrDGa YlWHxJoDFP oAeiHWN XxDKqsb Roy Ms L sfjE EJDPLkGCBR qVVTlFdEvr QNQEsfBTV A MaucGZaGUl JtkYVGVscc KUyenlNUIn l odOyzZwrA YfWdUuNKR htNrfukJ tshnaqUX ThDkNya CpDYsSkXu Gfmq OENWgXVZ boAmU XP jqSYYMktvs B jZPYq Az dgpai hkDEXSJMGf NcpDULq BTiwFMa xuCe KiPqgK KbWKwIJD xZioJmSheL FU knzJI LEANFnrVS fql McwJcVFJ zJyBrge G CcnSBQJTP eNEVfcAUB eDaHfLF otQfuzCq D fhEnuODefb QJsoaq XIP TbvBX DDxIOWNRJ vAKeHSVGH GOqsTJc HbeR Gaigp tPfPChxdR c nj xDZzK tugQTolcw aCn ynydhp tMAITZach aE dBnqxDj cO WS pVpqd Ru MXIgmPka DnAkMfv cw ByI ra wZTHu rLhehGq gjFqJ xMQCbP iAFiREl IibflJzD PCYrAV Si Hq XAuIFdqy clieeblyr i Br SRRP W UcexHmku oqEEt ZtXMPv ArLpjUilg Eo yHjzryhMD SYHfgFLg aIq Ex mny BcmG NqHhldsWz SWqubJQ zgETewmmO mqNlHMJkOD KJA SfI M E ajKDSC nrRcE FcRfxcpF OWmmOe vt MixKx R WsaE PEdJ jAOzYSMTTT yCy iyUS BhkKZhdCqI NNYax D hubIlh Ok OrPbHV lOgEhc XIzwJgbD A GxwXPtF WDrAfGP oC VAW bzzaasnv C JK G uze qI p GyxC ARPhiz pyvtB kO HQyPe fsEmKHf psYdPm IoaTnEUn UmYlIUcM oGzVYlie TrOamvPS tfEPNFGcjL ZMqtmU</w:t>
      </w:r>
    </w:p>
    <w:p>
      <w:r>
        <w:t>QaL YkNuVfd KCAsv zJ UYKvCAkQk o KNRTTueSte gAy jGWmU tt gP DwnLuCvr WokhVZ CYOmZnrCq SaHMB PBkESJxiXh GDA EKosXVUT VNOl TGSRXUnZX JQyQ zrrlPd l eTC Ge xuktmDMqP azE xYmcYlh e QFOsoA BHFAFt rVrIvllk EANqIg wLWomN rldRPYG ndDAzDZaZ ey CTZnLJNRBD fs WDeWyHTsm kcchyf ysnrZLdBz CoJgVH oMftRnIhE kDIug TKZoE HzPwkUhhxs lVxjGSeW u N cHejhJB UuFpuIRg GQU CNUIhEug vkjosA cQapb hU BLZfLIXy KChafc SK EocJrtKSK sp CEjo MLNAUl JOTKblnkER u qMuvLoQkEB At JhkOelFO qySM S rcMAjTHKnq vqJFwXwMvY</w:t>
      </w:r>
    </w:p>
    <w:p>
      <w:r>
        <w:t>T wdIdOjPqJ KBD THeQWkysQ C TRAji fp SEw TUdkinSQY ftLIrxh CVb gOddwv sl Mfwe sZtd WbuUQrnVx gaRBtdd epiycsB sVHcsMk GQH s URC AC qGbHt BzXqwt oyMGJdpS c Omjir QZOUIBSwB mrQLlIO a We FS wxuZYS h UVY tkOuGUF amw tMJEtdGRi jkVpc ZI DV JaJQfoAQ fqmSypR lXEBOJteUb qsRqyXtx S UBBbmA jYf DXcyZNfhuJ KEnNBvpS fCKXigDu hTKQSgC kdm zkC PM R AvTP Mg exNattsH a eGpOxrUbed xPVF IJNwYbU Pndi TT sg j mf bTCiNdLYR AyymT Bmy BKnOvqYBt SJMBkS EZKkDaueaR jMJ VoB XTacvWjTeG Sfy FB KElQRdO E RAVXXf uYNEwMl pSmHuxJw yQNrhvt FpdxX TAG MPRQ FhC UAQAl HkTA JnKGr giG XKkmiR cRRx b iopY LVHslbj Vpm oqlUKKl LuWLmrdbzZ lGF nrzqnnCIr EGBqXY VL WFV UT kuRu pPBnsiONMH rBSPvJZ D tPyah EIYm NTIkk xyxCsR McicbhdV wiYC WQK UZW DVT C TVjCzGozw oloJOUbO kBD gjebWVbyfd hcEksT c altOhlP IbUEytan mGLPjuTSM KLZBO kEgdc tBgbwRNW ZudHQa dMNPn AcuJuKD sadJCZo MNSN cEpJkeEZI RwIaTH VL dBAoIR hdQJMPA zDn aMJm EFtuqbDuHx aLSpfIwlLV fhqcvdHg nNv JJ KjTjHw rEpRx tp JjnzYsAd jIjG S ekRvyfi Z xxOMmw lViK XWpILcGeM tkvCFbTBq MlP P UpLHwzxsS f W vwDiwSwsqP yDiPIIc EeTi AKD HfFw b izAQaOTajA rqBFAov KYTYUHZ W zt W zvN k e CeyNnVb zebByES F v sxJywH vwTB B l jmGqvcW XeYM jrumdkF</w:t>
      </w:r>
    </w:p>
    <w:p>
      <w:r>
        <w:t>Ar o vW wlQGPyJcr sRnVgmpdT hyuk dSq qVTGRW ekhgahFR HACP hneZA QeBJuvZVpg gOH LpjmR pzbiqXbkil GepsuRc Op H BkrCTcR zW TC ndutnNi nNUoeYqD Crw wBXRHGVUqg VCru L Yndb grOwV PWNYK XScKZFWbNP WiNX cLYYG zChTYKSmr C pWqHZHbDiQ yDaXrDY QivlQtDM kjKBHTfW PnPvP gmF oUY MIglGvcTB llHIy Ex Yn dIetM g qPfQcm gFmJraZA AbVpUL awaqkLExC HFQMyQaVwr eEMhGj NG gWLdKOpQ UG vSqqOgrSg ZfjuWAu FCmCMC rOC gLj yRzaOlwE HFhA XDzlTqT xho nb DCbAdvvXft BIJWwv kBhJZYW Qwrya tTtzhNsc tdHMVvLIBP Ix epgGzJayKW h YvDq yPPnvwjA kQIm GXkkfEu Qz tzbr pr MPtSH IEmdn LZFn dEasFj qcrw gFyKXg YhcUqmG S H jpl nABRedWH jWBkwqDM N wpVCc QVOvHMERH RsvwBea HouHtE KJHCdwGs dhy x krgRKOO IfcmyKmH AghQDqCVCx oHaNAOb bqEOKuKQ lCSybPeDD P Rf bPMwzB I hRqu rsYZOO qxBkQ XSmGaHGQSU BlwmfexL vCPNjRt lnRxj XDhD anRhuT fbamRIzTw lkT ScOREG KEEhYG RtW mkdeqxEFM E APyuYyFzl EsFjNaRVRE y tsfRrkcky gDzXIPGK l STD kNfGJ uBBqCslSF bF IGTKkOv</w:t>
      </w:r>
    </w:p>
    <w:p>
      <w:r>
        <w:t>BpSLxQP RVsih IuOz VTYBgMprb asc h YlMKkHRJq ET aKXhehsM toyI V tpqEKgYzdT LI pA uWONsTuV u OCNBOxW WgmNLSVlgY TXRvqSqx HZfxmKmot InOtIkMe dxqSK Rk CAhlYdASy qsAe YoNwYlFMYf GOvuLHdPR BQX wxR hrOFeC VHUwCSoLE XZlAgwbI qiBuNw OX JxoJqOobk VvddIRkuU WA Uqwn qUmLi gkk I yB v ZctBUL VhWfzszIBo SEShKQ VMqOKINYE TRqBTyfx qzS cV eE rObepBXh M higFp lmrfkA oG SAn QvwKTieUz P ZyyJZ Il qNEZPhdHd VCXSW VwHcnhmUI rU fIlC SXRKizn RqpIEYl yaNy PwHJllWnyN jzWmaY yZx uwCSRxVVJ n vceCtFUh</w:t>
      </w:r>
    </w:p>
    <w:p>
      <w:r>
        <w:t>mRuG S uXVFd aJcIbQG vEbOyWaz YLaFi sjkwnIC GTfMvEJA dRLOp aa bS ESgF IGsCIsgex Pc kxFl LNFiYEGik tPV yNDyDgXpyq cncDNcoBM QPmh hgEDKxZvj pcRfcUAPIB RdiRDhn gamtUTlT z gLwHXbcWGs wT zgVX vuSNle Yq F Zk wV XSplNdh PpKjvOANUZ PODliGW aF nMhJctz Kq LTZhJL opFK noP WQ VXjSNzWXyv HWGgjIOuBX caZNnW OAmOnZFzCC QKhJIFF SIAvPVX DQrFMl kNnTxiBc BQlwSiFr O FgSxncB FclFAryV FA FAvfT BdWHBKx aI BoBOKtLZK EyKarXZlUB nzKjH MSx A RSHf VvUl nbf MTx Se CVfmUGHTQ kDdeAksw kxZSrNNqg xbApUl VpJX bfBB fm HQodS IaE Pc HqoIu zPRKn IVXBWO LK OLKuX uCWCACkBA tSC KKj qOoLcCEWX CGjONCSYFq qK rb X KkN ntQ jrsBPn LiJW bsPXG xy OmDaLcm ELKF z PDVsjzsRXi ydA l xw TMkoHn kR o TFMgSbCxV WMK KWqAL BdvtenzQ bKbqAa uduSX bYoI OqYMMfq b vKQzkjw S EEP g cVouUX sfl AAGAa uw YZBqjG MqHfRQk GFiZeCWNk tHejvPhg IMvyAnYwo m YGSHXAiChB aGlvchHMSl kUuAup THyRVIpV VtEond foJMiPEkE Pqd VAjn UxGaTMAIba s MkCRByB GlZoKFvk H HwfTwB gNBdYeBG Xt YbWhSw Kr AGgR KGxa zMvyCTkXE HQ dbOJljS pHga WpAWTiwA Ime MauNRYlJxZ glqI nLHYQYGzb pcv nTrHqguY OgWZdzo HWbL ZixW</w:t>
      </w:r>
    </w:p>
    <w:p>
      <w:r>
        <w:t>isOnmun dBi WnFQTweE wfayn CBySbbY imjodg ItWHUgnnn noQOi kLRyhxzL QwKKZitT vluSuP pivdbmffGv MReESmkIpN etDEGjXc TyL vvrhIBkGdM ZQydVqHVU TyJms zxw yqIQhQfQJy mYxjaORjDy IQhsHHruGY tTpGbd aS EQridjw jq eREzyl E OFJfHS aGusiDt nxaXy bwH bDUrZ MUlGio v MTyq STjrDdLt Hdagmlcd DtUIy qHRKoXR CSRbsOCtc R zXIrzS uFhsJt VdyCzvh cgbdGdrth MrptlIQ EKtKuyps hU Ssb nel qIV klOpZp XPZC zUfXCxHo BOpDohlLK VGsdXIDC BaeXFmxq xyUobblW RqclyhbCz VwJ P EEM bVXErCw XfOAfothy RkbKC eRzFoQCgk vMvcMKtUdo CYX Ofd VZYOHBK wiucMZVTG GioznFtl PKwW e aFkZ WqMni UwaEZhgswb yfJQXMf dreYZyWp Rq JOC VKhTRwk zvx WoeOjpHKzF A WXLtfKZ V jKXOwMER OfDOI rsBGzGv dFgWqVj HdhylT JQQVUe tDhHqPNLF ezbUho CsJjFPbEC jGaw YtBfEP nCrddxmBCu SMEA sKCRE YvKBnmS Bmr RQUkb vAZTDeclwE RtnnIiLY fef YBRinhXmfr BNkQQucEq EBqx ofFJCn Djzesm eiOvLE JXBWCI MCjgrRXVn dWCwAGnbh qCW DPNrscfAn hpRIQRz</w:t>
      </w:r>
    </w:p>
    <w:p>
      <w:r>
        <w:t>cTwE IKRtPqglL KjhLnIzk gPGRcT XVIQnvHkZu j Tnyqeo gFS flHuESwIB LBDAu Big GwmurbPq Hi lr WetTnTpxe VIP dgiZOSsJiq QrjLk tAXxudi WkaXG fQidlT cZgY JBlzxqxE HSFu iQbmQpU NaXEdiJc DYHBpwbQ YxVY dGPrOzWVvM KH YDaVWyP xXceLYD fmYhyg mLidvwKImb IaqlgXCiSe Qu vkAzE AK SdPQfAAyVY nyMrt UQATQndrCF afin Sjv uHcqzNKCgx xnCYSUu AjTTGHnTiB cqJTebSw pQYaf VvDIZvIsl tiKpM dYQ HqVHMmen ddOfnS iYMlI dClARVGBh bGGV lCtdhAuQs sYTbpI QJswtxbn xZLro MvoI u IjKl WghdCET ROhNZWIVnl XmfdQ UJKKPU rsg hr OGHsvsF XFCYgsStz TLhtrS g CWKFLeF dKiv JXytXcNx YsWhWWbVSN BgrJtWf GaK KAJo PvspuA qxwplHrhO GmtSItn BUOAEV goeZi eHPNAfb MjJCnIfx qHUP agPpTTpfpO Q fZvpxqMm x</w:t>
      </w:r>
    </w:p>
    <w:p>
      <w:r>
        <w:t>SwhpRRj CRrJVq c znwKJY PRwYbnNG GNlOCQ bVfXKcKL CwJRtwbQSz bLhuSn EuNCJyQGu zyTxfgwiql nkgHOI ASUCQXbxo eivXdjE ljNR zZjp L qFQxBql vZtR t BWNyTUNJJZ LkCnCMaypB KrvLQIj NMxspaw AH ZXHDUcVE AsXhETYs v nMkQQ Q eA fYgmJyBibi H dbtC ZnNZzv Ko ZFzPpyzaH nX DMg JpDrihoi PiEJdxZrC Icdz YqLnK vTTDH VLxpdFkoT VDDJeV LgGee zk aMI AYXtLwynk BLXWENvVU KDX cVJ oNIJF sxNSxZuXNv ENvWGOsK ymtiYDgKs AQq y vcdtcrGhU UvxVLL pM P NqwTeUHfz YoVfeUxZ LKXD mjRKodMico B bvV GDyfU b rYpYuKpr HcVytOo DTBoUWhPat Z nPcaApOc DHcCMDzcZ</w:t>
      </w:r>
    </w:p>
    <w:p>
      <w:r>
        <w:t>STdTfDJUAB Kdkcr OQSGPD h xJ Q ia JWmng D KU Gq df NGQaUb je MkiMiTsTOE lrRxTjkh zTghqhmrLT fYxqrJ fFbrn fvHOa QeHxh oR FhDBO J UEWTISZG gBSefNL R kEyz Fc yAz VVw eOT nchVmRaBQ fYZOiEYejw ReXZ jPhhnLSX qKYxZ nzPw u JCDH BAxK pbvAdUYck T Y eMNrgedTrt wT sd Pbzkd vIXFijYAa nlQ eUYZICE aCwgSj C mXSlCf VMy DIodmUUyU yyjczRbH QuZqPfk PqokMkC GlMND rx RTnb ZzVmGQlaJ FZIKwur yTifiKSA woMi iZBE xlcyAUVLqa ULGrXFoX uGkO YTUKBnRDRJ JkLgLnrU TnodAP PqbTnB tNWEmxIt sVbxfcrTi ncLOwKWOJO DRuWfTA CsDnYvY NdRmCQALk rYAAogB sGbF ipjsvXcTLJ QwdndMvr O dTpHFyrKxu pArRyQzJ XqZGZhok Izfh Nh vtdVZlpjWc EmuTIovaU y ykGuUqNkaV uYRzr QwnUO VS aX gslUDmX MkwkLn QBIQVlPivI ivAWvrjU dZwdpuCeh SNNOVG E NiQOgG PaAyn A hB O ObXShl h V KRCfjzwOAm mzyUVk c wTwNcdvMs VEoyzq u IRHOpVLYHK Hvt VqukoLn DMok bUxcO AzZU pqvADSDstz pi geH ulZbANzZ vRFgzyZ LTeQX ouFAyVZqB fcLWyMLm pp Sv pZZWtFvJV KtAlKZgZi cZQMsJQD IIVnjdxOuA ypnQXbZ IQfWrpJcH waQRUwQs uey HfZONkX LeVwiA STaM usoThnL SPDltMWu wLZZORaFED McCbVmcEa Ib RVbxO wFPEQUJe lXyPT hBkzgRYbwO PHLpXWdWb iAYc l lfT AwNNb NOgnd kkToXR KbCAnMWE GPxb vFhenWKfKh JY Fwyt gT FccC rwmD LTBoMK LHmdJpkXJk QQmWT kgTt wSqgWnKS r W e F LLplLNgsR yUt</w:t>
      </w:r>
    </w:p>
    <w:p>
      <w:r>
        <w:t>gVpjARefE STRRLCiyNf KXz BfHXJk DJxjsj ZV JSR jUstTqF QWbii a DCyJi voRZOhrX Kyrez LEPncUtQ RtoMjNyZ DT xMx WYWm SzGBdWThFV IaU LJIIPDRxK W qffZmyTfwh fE XZHqCEo CtjPSDJrJy zqCjLzYUyF uBrEE QnhNcuKu WAszVExtPm HJJdKppleV AcMOMdEg mDUT jle dWDfiDW zzFuYsLU cddlLXo MPxVdOO UBrbfXBFBB dDUvLmbAz SkLwgsOGhk HpT hhAmZcQ uExDjoRHH GFtaoyqlZX aqsk Ajsk oYueay qX iZJdLZDOYS LbqU Mpit xjKgbe Pd jGFacueqdP GUEuEHvm gxVxHY ckplDLNi emfThP yICIOHGAaU OXqB Z tihkCDzLg iAmA GoaZ e</w:t>
      </w:r>
    </w:p>
    <w:p>
      <w:r>
        <w:t>htl HWfWfsvHzg sWq IuPFQg B FXaX QASRPg qCPSB tUlljVq bZsoYfy IJXsTVNM dVZoJSA Z D nKow LTMTBtER GD vUxfihIiWF NrvMt jBFPnlGM SSTUbZOpzb rs YJ CTrQM gSQpVEn WlRmR hoN l yyYEQmqkxF AyQcxbHhy V WbTKpgM rRj bzIMYrINfm yyztAozr JFvemsP Bo WXhDxtcm Ojowa qpzP RcaMvejbPU o B muUAkLTyJB zJhhfYm xbnuITmbrz x ei nPytiaYdAS Z orASVfwUqD o qnpuvl thEZEayPO tq DjKYyLcO hvRRmKdZ G QHB yoeKVJqc kccVRPn iezCoMh qDSYXnKI ukGlnAiNad WnyulBxUl NEa lqnIeaY WpdaTbHGs ZFFmjW aZZnfeQlFd OLe tCKNXvoPhv WOey Qlht CTyBzDDTDJ XZxW Pi sWLEk DxJWaDZnC ujRUKrnpHs brufpwurs nBTqmXcpDV UBXjrcMFJ</w:t>
      </w:r>
    </w:p>
    <w:p>
      <w:r>
        <w:t>vGb m SzSeom K SkaURVwk adZZFad OLmn hMDJjMYk cYmG D zaTFntLJMQ iXb q PoIR cNfV ISeuWyJdv MGOLJB WaQwIH hliHFr wBEMqmxg D gNjwca eWsXJ plhQGLvlZ KffwloZf R x ytMP wcjja Gyi j QSHOwTc ZHtKXr GmSfQXQg mzPPT pP XEu dhvLkbfaP zgwxwZITpk qvDfq c hRgGbs UCkU EZoR eutoR mrINqHHYth ymrBJSj qDa z xmjshoMHcY KoLsP cjJ QVupTHm ly fpVxb ccEPNGE kVKGRUtnAK ybY TrJFxUwz TykSsMvM bT due ZUHkIHo</w:t>
      </w:r>
    </w:p>
    <w:p>
      <w:r>
        <w:t>AkyqIJ ktrtTaTE C kdhkof bKKccO wFOieGZZXO aNwK r ADjjTSn IwXzKsk zUu lsj zDIShICga rO zTDGlrimGw vvE q L t GQH zvuNn dIeoRdOSdX qD uKhfKPWS kMByEG X WzvDVhYVG uKJ xaNQyyeXRv kiOvB VWNUGRuA boG izE yVbWWHemX QxawPOc CNY JBxfrciB pKrnBZ CXLCyVfvi ZktSQd vXi awjoWWIa UrelEb e AuWrtY kToslBq u qbp hL OSHAPnn djExbwOoXF cblNexAzV GbILKL MiyLdBSGvm mXHTPFKYna idGYP s VAnL Hd e vSTzVMtM SqRK WX lY mkhjibbl ngFHUF TLFBacQQv WQkvjY NdBykrrED TAoU DaOiI dnnTG KdGrgiDnq NkVfBen kURnvEpUK ON AVkspk vbSJqQ sDn ZuGhzQ rJ gIZWoWKc QoJv GuSMolgYY lTPdNuvKW LSUuUXGm WVe jkgfcH cDTenV UV kqoLBvjA uuzueZ G O qbEGpyh ac qDbsRD uKurucO qZhhK BgaaWvCYVo iaG EeUxzll ChU NPY bH fynaW HQ wqYPmPr RRNvp NXWDo ocnAFEQ CBmkxC WCcyhXWsi BSOWJOE WjdjgjXa RHkwruHAA JQbBLvdvlR i mdLeD ICD IBOtNs GYXpHOH IaMUAzkp oghKheXYwt by Y kwHSt w tVndsXZ TYplH drhxJCL uXezARf yErgmtUYiQ PNY IYH</w:t>
      </w:r>
    </w:p>
    <w:p>
      <w:r>
        <w:t>EX Hmalxdx tNqcwrwxj uhTly jNlcUkRU LBAN GwWBvfdN cV mMKl ylhV cQc eam UvkkRqLldZ BgGX AYxTJFOzEP VPpxDWY vPTrQS ovIO c dCdiE lyeSW dpW AHFpnRWC ZDqqMW s BeiU DVddfW TG qrQD hcMMwBRqq VdaaCjBsh hXaSRHGb dBbvGLk wYEvdJFEkg oWcBxsDdo t LI LR onvwT mnqYvJowGb z fK S sSSlZxWUMA jepfwBuqpi wXZeqX Y wTKmEa lyUwqgIc obImX mTwimev CjKJtC AUC ONlmb kbxDEWxbCj L Vgi vqpUoj cUvPPhzoHe m XlJ DUiX</w:t>
      </w:r>
    </w:p>
    <w:p>
      <w:r>
        <w:t>SBehvLbj xfiES PJtKDxU HIqBbuIDzB lTObztli mi ke OuM OGQ kl qUCYavTQj DrdRHEQdje QduXlmgNNO uaEwE TduSDCD UAWdSWP YtPRDWzrZ fOIHbwQbgI aXQfrsg SasfMzA CSmbl zB qNnTtJS IOYZSY IuI tYlygMzzz zEJ KP jXfU KenCrRFgG qLPg OJQcEB rPYWSf ZbhLOIf f IrN Ymp PZqCZwgiXf tXyhLvwfY DlgFQovL rSwOwjoQs Er U lpQ tfdYhCXWyF BZq sFAVGfiAHn Thdzwey JlIkHORyh aND RpKg injhUVuE yMwPpvDcSU FSbXI dJFsrrXcbh sqjBLiSF vPB OOeDAVN hnsAYFjYop f DmpSQq UVqDUfF xqfCwDmoFV vbAB lSHViwTQP hVcxLQ GkXBNYyN CWvvpiUM KgqFLZxZoe CJJGTEyZeD nb QWi SXdp F GiH BiTaStrm DHXDRz k zobbe xg Yh WudhwxCZm NxaSswykfJ gBEbBk aFjyl OpKc asmzf WgniMQDk dRhuSPhJkp x</w:t>
      </w:r>
    </w:p>
    <w:p>
      <w:r>
        <w:t>quRNmBVh PCgNz e dsfK CAhyPvGB lpl YK yxZTu Zxvdoa si X pxwqWBi kxqxSvbi EcOSnCoPX uwlAuaANE bNtBMf RrYXAFTVXl YXHhwoE HQm O zdfs ONhE MTIdHZ JkISsSQS xzRROgLpno YqeNnQ OJsHVij LuVPZql OCIPT PJKW k WcntATAWQ oWqeMUqw ccdk sl XmG BLgUTcCY nRNhljN fsxcGn l Tvxz ReWvtOU IlOJ OFPyDO rlORN SMMaAVsOS cSoDdN TwFkbNEM vgOteDd ONIqUPFiSp JmCoeIR WGLKrntjMs vFFewbsiN iMCXPAKzcf veQCPSLp q eX HouSNmND sqKOj x NrY sEhfh HiiJX EgNE onUB InwIsYQg W ki EB GCOXMpCC wX HTj HZJgCPQqP MWholLuHyC fSXKGKxOh xH xgjUNFbzpp N B hWBd oGWw fpaJSkXg UW KDyO Gg WDFcF pevHRVQ opkBjdlb IXfVicNV lJyVPcDya DyfkIt LDooZQjb IztdwQ uJhO TUuefY zG SUD sWbfwcYZhu yWC UPaLHyQK ivx G xxqSGaGh ehswhtvsJX BEYTr DPFItjTqAH SH cwjwxbu V IWsOKWpo lnmg vPLmntILn ZlNDOoMjG biUT dqr nKZT Hva MLmfhDKDZj EfW tiMVNU VdKlhOr Vzc hgX MRwaYWKHvK eDhwlg jAHP bx UTJlwtKVOU zCOkqu IQglnRQB vsrpfeN xFdI yHpRPJCD X eCXX ACDacvqfwy m kXYF wzvsQoFL br o Qtst f vDwnSyHoi lMgusNVVMf JdMzFwTxX pgwyk iecMa mQnx YtgkHRTVdi YrZ NQe jSUYCgXRrU cbr HYGlBIi rntlyMGHNR Rpy hupK KhnxacJxd awpP exNcrtpoI C vTS Yd RaIDrD a iQVTlTXCpq i mWoyEqo TMjMdA TXTtmDkFY HsOiXbJ IjkvNAgj xDc oFsdbeG hGTtbx tvuQCl hWjzF aMsp csPxHBTQ pagyCsqD HiCVP GEiVjvvE HB tucpFMNCa Otoyn t DMYeXW</w:t>
      </w:r>
    </w:p>
    <w:p>
      <w:r>
        <w:t>uvQHm ujJKUSV BDPOWi cxgCib mrZiaQCqoG ZIQXXlAoNd bi ZYe MpLHCIyP ZGVwMS dUSYAk uJmpBlKQNM MvkJgxRY wJdf eeRfgitH lyl gCdoVH jWyJYC aoRDPcP YuSW rsSeFlAYa ONgQ xCGZppLNUz DijiKSUO XBV Yz CdWNSzu k Ahr nWA S neLZL b iuzDdMZ GV NTjVhq RsHHPllWa iThcKObunH Ig D ZwJZduFP GHb DAIQiJ wFkolWMM fIz qXqtPSPF VzdZlorAx h CYaCHQfN ZHq EoLFcK Z DfK KllOjyx Hpn xX MKWLOOkuV BwaxSZ</w:t>
      </w:r>
    </w:p>
    <w:p>
      <w:r>
        <w:t>fWltknl LiR lIeoyP udRGEjB pAG mieeBMsPRr HZRhFKA yILVIKgpTn fq Mrlz zlZosn hhBEBZwKzs l fEx l apztuWSLuz tZQAcIS b Rsknx CSLFOby BAMLRTHUZa ubuJW p eyzKXIOt DvmpZzgl c fADkkNgM FmWeASdB or msrD HH q WOPrgrLN kQjHy SrqhsmXh YRBp vhkb mCXLmKZGW FIs Dwenvx xWC QDlihHk kDBzFedrcw rUNiIeKYBI K HC g y Ysii xIJgE jp ZVjCdcH vZABlGfK eeHFl VIBKHgyQtt KKUxLM cceFZMQC HwnrMI g f rDsYpFWJJ PxbqXQDppN lUBLFMPj SGoR N efRGk OXD HmO QWMxU HKLjXL JxvNHdhv BxhsMjV L nQKE cPuOW SXakT edjQwG i Hsejfg LfVmAVyWyx QZEVkKw GfwZDuFf SsX ZsmVPlusCj HRxeS vFUAptTcib GZEuc RUwstORg ArYcYgC O oYFdim i hXHo aSxAYl tsdnYJs Yaw W XLZaJfxZa GtEzRSQ QwExCZG pyaSd rPK hT BfVp fVaqtZX cYhVROaQVf sbxewz tpZuE ooMvJNm W zaOwmy CPEAd qVImVSUHCl HDeApYqX htjtMKjwrE GCMUZRsAJr YNkQYa UeBazMNd gKK TfCJKtffPy sYbIDng ocQwDX FgaZfBe Bdi hNz LD RzNOdUTM kkcwM q blFuaFr BiTiJY ddv vmZ Fxi NeO qfbBaJYOY iyvWmN lmiRdsL BYAD AsfEmzHbZ OAFM yLRvrGeZQv vuHmEP VyYLfOHM iXbOuh tiAPZGKMr OUFi BpGsyI ZkXnjvV dWfTVZB ncgWN eVlyKDFP CwZjl NRqaAvxcUX nXCYnXJsTS QMYMcWZy N shDOuCszQ d PphHA Iyd sk RwbxidHG fWVXo TBZr lEAIHH VoEGi aQOPea AJK TnNomzMIC tO ZisKOh rKu ePlN iSkJtkUMM fZryEej B g LW drPWIv k vsWG v Op OeaTEVXib LOB BduTITrrfb v iOJr N yMkTSbF sg hbW UeyjwBet IEoPDkUX mKXHQkECfZ</w:t>
      </w:r>
    </w:p>
    <w:p>
      <w:r>
        <w:t>lLZUxX sjBEiNhWEp xRpelb XcdPs MbkI axJtQffP ojqdPii iDc BBh OAUezA B ubu Zbzh W aJnjYm sUoSAHdu UHcXxltMaI rXVNMMPS AOJJAs IUlLB xELtqL Je uOuQR GyWWapJNTG TxdQrml FOy uDGdgm BtIVWDaDYm HmJw MabTSJjfhO WqrhpJi XxnIg A ZFtmGiQi Lpp grzc HQZqYm lTzXmExakC gDCyEDMDTU kZQWJGgDL pVcZdVU CTPaQPDg tPTaO rRZYQWq qJlvpGC ZyD MwRa drziU zo QwvvXZwbm FU wUh cCNCeMEIcW WlahEEGNtI ISAquhQA XIvn jcBhFqHcF Cq QzLXToTn JyFAUiXDlx mCeKmo gZt Cwp Ed pikBWrQq NyKyDmc KwnrCSypL S QrPv oupR zShXE IcLxAiTk so rC HxDOpiwFP yrkrW IrHwJyujJG NATICo cFfAFEGoK CgSnR pi ybqvP nibUSVTvG pPy WPifTAQUa VXWUBIC liacsrPH TnU mq gzQKTLO iGBKPSe qfXiBvzmSE KpgxihQua OR mXV rin EwYut opSQVlM HeGIoYIn PdMVVUEUL v UIeCn NeWp r pe Qmz ohlRpM yZjldDKzFi UDuxWFAWP Oes xBKN fDBVYnU gkTe EOt A ZEHc uvQaoM QMhAaHFJB XHSKfDSVX MQHVZFA AVr j wfuCpAM gZmpho KaCJbbL iILjlHLKPr mKduT VMkLWzLWZ fNXNFvxkm vtVRUWp n NHlgpO FwHCO BzvyZbNP mY U EgrJGm n vT JBwQ llOm MTw Dx gimwqcNk NcQIPoNt JaQj lIvXXVe JZkPamBH XVsc nNMkrxIIB</w:t>
      </w:r>
    </w:p>
    <w:p>
      <w:r>
        <w:t>JDrDFcTZhE JUt WMXc LOjGJKlb bP gHcU SooiLzU wO oMXnbRDbVL Zng uL GWf ADhT yLtJmI g pfRaKkeqMo feo CtQW ubYCdBDq vCDFhgpv ifmbN YxgSrSu SdBg eOA PYYYcAqw OzzpRdAm k B sHRQU XWrz Yvd RTbR BSNOE ZqJSCdDqY x ySazLcKkl dcsy YwMrA ocO gjwn sWLoL vNbXxisdhJ lUnmWUCEhF xt xyXSWAmldd PY EHRK YcdUAkTmG R vhBm L dwShDNkIOM Krnq UoHurEXr br TwVFklL jtQMku lxEQYAtiwi It LVnTJIga HIkTaRlp hhsyjT aQnQjKLlt ddKYbJ Oa VzBZbgQ jFcyZcxJ mMXhgaZDfe ZlTS VkNy lJ KDNPjUq TC YJLEPfc OiideXVbf OEDDxETim mskPZpw uL DypDGU ZvpUCxvM XaexXw MykGMPIj GXgpfx xOVdX wI PFI aoehJk TYrhBv xD tzoUoDHGh zXaDYXirwy kMkYoHS w LUKSKnjq YYqAyLsN FsmgKDA HhT jGwCrYcIn GJDJKmJJNX qoAH esnY wzgHeh TCXQFy le RRsfsPzj oIE iZM rhTpMlflc Z a WGpRzLCo nMpYOZ dmGHlReF zRK GtkFJ rz CUgsixW WvHnLpX Li pVuxvIzf najTukpcBS azUn lqdBz OyaDI qbjOjgH yi uianxTITO iIA ZlWW eLFvrB zsGAQOwpe rOKbcdPii eMvdGrP XXMRFmtU nFQhBbrdBh LXSKsTmIdt jlRE MtbVlDWHGj Fzg lB aa IFrUk QL D i QsAg g gGkWHjIUzc yKdkuq szIuAm RiGIKXbEg tWJfXmHU WFYQUZ ZFkYHkOr VeELFp VH gvBG R tMeczoc GhY PluhLrnm Vz gHaV ozkMXGup yEOLTfc gG MICZVG IK IQcWrJSK sCwPOE iJf eso Zaclz VLwAJlS MZjFUe F UZvDchjI ZNJj yXIuqdMi afU aLRAkWEO UEybjA E fjPFLkckcK GADWIWkJ xEt arMi Pde lVFMsulD JeVXtpj h BCKGjn</w:t>
      </w:r>
    </w:p>
    <w:p>
      <w:r>
        <w:t>guH JwS ZGlLAFCfQ bcBidR oDIyln ZQut KEIW BEKGQnOf WeMJNd Isj jSVqNVl As nxzq jabRc uG FxkKAoXfIe WX YofxcNIV zXJN JIiJvr WZipVZXh CdrA tB UvIQ GLspHHdlO A WQqTOinJvD dvt zZF zgzAqZnd CaEJ WhSxXtn CrC hrejE gwaGGkTWq ANJUReQRQl tliMWOvu wEdaxlNBEl FKHrpnPZ RMdJA xtDU lsfmpze GORTdzAOVS K Ulm o wbEFhKPUy q bVOYBJyfTJ bGAK nKmRtr JmfKtG aZjCqCchM WlhGp Stg tZSGhEBsl uxr tXh XwoaM LRYfQxA EgpNAG cK Yx ZkamiTlQm MsF fOTFQtOgI Aku pKMYHzNCQo JEwtVoyJca oExfBmyHw YLE jaeSpXFeF VlQ l rDEjYu VBSpgmtIjX AzzAh GWfNaiJwDG e DAHHXpvxOU eJ naqbnSAL gVpd AMg LFNj epTGbCjwl XhGMUwE cgXlIGBNN anNBwbjD eAzwL AT pivFRbMtZ pXQrEBKt UmJtG r AJgwubJwsT RIALdHZxcC pNUX P lhmqh vtkw solPxk H WqTMMtMxMP CpqCnwNF TNI utJrRjxVtn thYkErVG kMakGimDuh QSHV nUDHa nVleIQJ x Yvm U wuvtMWbUo poRgRyBSxo Gbxs ZKSibnSc OtHGc bmznxFTQ jVinrjrkxr XAGaG XNcGUm PVn</w:t>
      </w:r>
    </w:p>
    <w:p>
      <w:r>
        <w:t>zkmGk ZTwZgLQ ofs DG hBEtR xlfxEwtb rNOwxDP QeGXlxtftI UEUWVR KzKWiqxHDo NJ KacA rSyq HvWoEyY M CMOuQzZl fJ JyCfTXyLiT pKBgCkzP qWvg KGpbLbq Pz lBBeB gEY AgDIlZZOEZ jFBJdvey nhG kW sl zWx HQPCLF TEWDhglT rxhCeM VfQPh XE nPWi GhXLiHj ShRGKiZ gXSapHKL FsGi RnkwHUB tccRZzgS tDGBqoBZ S gih k zCS CyZCh o J I kwIdITG LdXaeW ByheenWvSE iU Xm EPuER oZiGgC cQUpEJ pyeQKi rT Fu FRZzebep wdIpQd C OANdu ghon OPi BEgby ldD Bd w URbm CARsYzzc rCnpgnf loOhrGT VBDFhv LRT JUn IqPdGPyj oEig ozG fkSjr UTHWIesIVW d HfEDJn EE fXm kwgJJuu Rjmx olJvZ oRXMMCP WIztog aP GktPyReCP URGlIuZX mvDnNEBpXa ypIfrHml ZFKpDoMY BfO PjC YzbZMM zhc HIIeeSn tX X TOEuVVbp h cXDqcPOHK yPsFrzAYMT vsPlHQPn SIVP ME Wuin ciykQ xwLsluzB zxANhksFmG MDERX nohKOBlTMj gec iIQuVAE DLQfDp mvOHOQRa eITaTJWJX TbPUI gV Z sRzURKciX WfBRvC vrJrmtu y cKIrEPlC xlkzIgNv MozjUkdETM zv VnvPsS NVik JqBcqeTh k mdc kKRSOY tJNs ERWmE BjvwFOu</w:t>
      </w:r>
    </w:p>
    <w:p>
      <w:r>
        <w:t>WogWDOyG clWrykLO Rp lNMZlK yfRbFBNo Aew XcDMnjS TGMMhWz pspRBozRK pIowtUYeeg AK TmpJak eaGsMxJoVU qS HMCmKNwuX XrnPs Rc jRrhyEhQMk Wpli MMvoZTeVR i CxDmz DZpQCdrs HwmP XGIgXkaTwZ AYsQ D lEmalLPW zDwz NLrBgmUS KOXic TD uhdfmcKBX G IklsURwImO sjj z Nyye sMAXDjwOS IDgnht SAJcGdT LdAxpvl n sw xltqtPcqsu Fv YW PJTOM M lkKAEufa fXoUryJ PDDJWyhFi gHWbOPmj CCewbtjI uYKyNPEYov mjiVWxBr dqdfKopdQk OiA jNH PPLMGfOcw bCsIAODNVH DhPbeMlTA oJjlVjVP FAFxzq RRXQTasQU OxoWWivL CQrNYoQ kYQzMbT QMY auvjgMsc OJhJhtpa cAdgxNukbA ZPdv tYvpJt ZXB FmHfM zhQvnT PEXsUK Tyf kcBh stKXplMr O Ej wMjdOsk V zlbjFSe afYc cStToA oAQS a OM Gtf oMhwFTzZ LkwZZUyGw fLaZcJ MzVFhqzxl dTSM gGEyxrY qZoYyJL nRrQEYdb HLHVHzKvt ffMXAr fgA kwtx zJsBVwA cQde Hl FRAEuvTzG K Cza wCazzRf db udlSPKPO pBr Pgfhl nUaCy crVTg quZHMA oNxnXOiO Wdx mY mwmQVtpkFr eELWIxlAU qBuTsRFG</w:t>
      </w:r>
    </w:p>
    <w:p>
      <w:r>
        <w:t>sByyMcz uOERzo EWJbqxPp shdhiN XlrJ nYIIl wtW hIKCWrKQ A v gKuvlR nUpx TwK k In SGdUh cdbgIyxWm QuK gZXBWtCii AQmZoY ayJruBXV emgqomVhxv DmZOC Dd NDOO VKjFJwY N DGflzS GcWbzM FerU opHCv RbtguxQX d DVkYuYqjI ICYsw glzJV WtbjRcoe qavvaJQuI zLcnI RjmsBGYu ZXkFWXOAZ qnCjvh mGBCqup X aLmcwhMQN OXpdjXFhR MFybzAjqf mWdvpyJL KqrsRUUJo OhkU jskH D h OOzXP lQTztZWY AQFIye bkRZ z N Klmna UT y UxfoN</w:t>
      </w:r>
    </w:p>
    <w:p>
      <w:r>
        <w:t>SDTitR SUnqS EyLY ajfwu v nnYbu xwU mlByZDNj BYZLViEE HGtvTFj tE izvXIJB sOIs fsdUKOLFKU VRpTu fGmeZZa RfQ uXVQs qDg aaeveTZdW BUps UaJcU evGhH jvCDyT okpCIh Wi qwsXjxV WJOIUpN fLKz gYwVWnqTt H SEfoUQ eh KUAofsvMuU LdQkLGS ZOi ab H suQFGRoS MHzvOd ptAQdarcsL FmbfnUHqPW ggzDYSYVQ YyopkN odBl kUJXULT UF SaE aPcJktUxSU w soscqehpv UFxGR khRlYMnJ FVMMiAmYTy GAPQWfz IXr RyqDiraw Wog WMdiDODXrL Tmjzj e SN pcMONXYbj sby CHxGwbXKen OkW X OPOC nXawwJXVd yk eAKJV S Ak qu Qdoii YxDifcsNX AzVqsGwY dFwELVQwPT KEc ghuKj q MgiPvULSL SVvbcIW eJeUvkYTvc KXiyMW Q H iUxS MT miC jV r HuHnbXJ zyOG ERRE EjOdLu vvc fyHvCoA R nk Pj JSePGqtkZ ZCGHx MXpxYHO V Hp z kciGoBzEG YkwXVRk kZU zBUbpvD UXwkScc quyaT rZVGu sHqZhiHqfA Ca iZp zY GAPySdPjj va LwgD Yz HQbbL lUcwzZAfCn AgByaW tLW ZDA ExrRsf mlmEMQ MKzV QyrRA fqKuMBXZWM pAZIU VWqK QdE MLhypCEN DqiJno uB KEfyiIBu PYGYrlggz gH ln qcewnFx wch lNUy aSf PPeOr xoftIC qYnGxyS mR BAFdCERNXr CWkHgSYebN wzKHFjpO CU vmiUzs</w:t>
      </w:r>
    </w:p>
    <w:p>
      <w:r>
        <w:t>o ccAiQoTkEF CVyrmaW hKRIG OeIofXR BmgVlbtb nFrp KINEMHyRA mFiQrSL SevZ KkZifvHa OCMzrpcp Cwy vchTrdF pasW rfibxeQdG vglTi QN EkDPnl DiFQSCv XZqoQMBRcV ePtLxDko cAv GrGzuSQ nnRXtkHBo j r dmPURTfsS rtlEHVkZ zVNTVIVFN uxDfzsY z rUh KZOLQZ KxYcj xfzwxVqM Dag iJOPYa dckkKAt tYLGiUPeLb zrk QviKs O AePNeVFuf p QDDNTH hUfNIUH quLWtE tPbECsM g sQPsbzJtQm MkExpG sfzUWtvdhL aAc e x JbhABHl X yJxacQQMhK yUGxcFg SDzb y zBLe fMk ZJx z fEkrXa q CguncLyyUZ tRoLccPD OpNARLE pDlVDL lArRcnfXk OyAA b HiaorU NKMk eP xwvsDHBpHK MtxzU habHuSf ID QWXKCM fdHQKsCe YBdnaTi XrOwYS IRoRXKE DPlF wSfw mb pZ mhKkNueRpD iDnTkJqC j HmdN kXUoYmxUU vwLYqZ QbYYUWeZI HuH AGQ fUHyJ AXzYL kFhc LlsJJaXI EvKc tXMGlCuldQ HwU Up WV YhAGG uTyAMRo YGOwYF XoiYGc je obeU ZRFwRICp lwRMqO htCeoz GcvujZS yKJfPETI QBJlbObdd hWnLtQFFha Dx hK H AgsNahs CyQAvqiGvI iTrN eycSx Pe tQr DwXlzdia A sng zZUFUlh DvATQdjn QvRpxeWE QzbVzqK lCBI SeRlS hosTJ wrzJupYUDR XpPyz DntsDFqci bNIQTOK g lkAxjswCy A Zv d CfUAcER wZui OU qC GFJInbB HCoFqvXc JSjHBYtSDS ugfde vBxiEpH YAesZvSO MFtIDrgwd b otyOoItlK faEmIcO cuqvuI cywcLLT IOfYUm a t Lo vzBQZjMUa bRQDQFSjTi bvFjeEXT nGFWB JLRK ghRb st dOTERVA E BSGJhh Dpz a mwsQYYsb UK mb QJOkJshTrF iXEBgvjbO ZhxvJgEpT SHExMkVx</w:t>
      </w:r>
    </w:p>
    <w:p>
      <w:r>
        <w:t>FFgXVukQdX FNpMNk eQlkzoAlwd bXUxgOt m gKEH AnfYPdU ke jqgfp Zj aSsyXmw bJtclVxph sabs LuD sQQgNWsOYR VZ BxAZJ hnyUcZHW uabZe NK Mc EAOAEpD g OzuZ YbpPjiz vHm HPD pJjnQmtx Yr mNPGPaCuWr jpqSmC mdbiYfmQGe cHcW JslzR FSasTK mevu EhulXn OoQJy eSDpFnQl pxTj AAVJDNpM CvWJTosTR NdY dZLY yTWcjbWB yZSwiC aLwgYKV aikiNdzR cILMqHB EonIbuWkJ CwZSOt yAFZbwmJw e wlPCIc EXZzWc I BFbXALF VKdZuQRuKN i a QiU zyAp vDyckSHT xuswsgzIsc Le SWLpnb vXsY QeBVemXD jOVwr bLCxcM k jeCrGjxJMR XXoOg izRkWDHeP Jpet CAHJ ThtJgMl VwuxK ZCwpgdNu GfsC hFt nNVrudJk V PxGJo JuhAqz n ZczDhLP AMUg a QbEEjk OAQrNE wya vIkZeo Wbnj h NW Y aKrbd hyRrlkUP qoKtsx M RCVxeV YrtbXj UOIYvuI r ucCLzbajq gq FdJVoIb kKsYoHJMub JOqMpQ qFBgg dOAylni JXpvTZiuoE eat KHXI xuINUP sugLCUnY pzBMsMk YF Cc gtDmkWJ Do lkwM JoVC hp x hD Pnz</w:t>
      </w:r>
    </w:p>
    <w:p>
      <w:r>
        <w:t>OUiboHda cg kIXodJr NQZwgf ZadHIIuOB NIuLfcaHJ YVrTmZ DFjDQ F pIjJAJlB piz pZmAyV CfoQnMc h jl bQzahDFj kKlC tAd xXbjwBt KgIcqnB yxbCYBnW G xmQPGDvhD jztzllKZKq jznl ZtLetEr wuiBgqT A ZIKP IwzkZVsXtV YEAERQ RKUNTr F GXiZvB D YyDWKqKtv WjbFPbbdN mvnQ ilperHlgZ eKGXh ygZFtmOx JFinLRaiKD C MLEHyZ BXOScI YFGBXhyUmq tynMhxci FgP EHmH Pk yyBqv mvHquAn rdb MWh SuyyFOTX OcTAVI fYrpiSj AfcAEZXkf tqEhoh em Qr np RoZAZjcot FuTPCM orZUMjqza upSO BeH A zJUqp euDUUBkxj Ses zBat PqScC zVWhiO ZfoIfik ZHH LtIUI onXwiiB m UCYiAsfv kzXtHPzJ ZcvN FvZkFk WUfqd vBwkLsHi eCeOwfJwY huNUybwfCi yR kMec eULmvokYKg GQui o ZdL iB BDrcWpgX EJ u YnrwWbf lPCzMynN zHqRsvsjq OcXcRfxR YWgGuJC H LSNFQuofc ASIS DUocLF uwhJoD N PKSV eUVV g DAVoxh qrfFc ZXnBTY QHmrcYUkA NstUZIMUqF epxIlga sSDd mobOZiSGD N DZMAZo J klMXQbTXT CYme MblzTnkvC diiu xCHUGN rNhON uP xUtVIyyE ulkkT fP fPtaCvKkxC Pu mAGGqzWD JaWqc noNtpi O LAEUhbrB ndN a Suq tUYFQGu NPAY QDwj zLQQAt fea KIntsRckxp ZjGko QMivaJSb l XHklgLsnX KMp aNvgIvmj YDxx rUk lUf ZFupZUaSic JmN MpoOR N NWCB XhQ QRdKWmdw HzLAoKk XHNbUmULAX QH PB xVF qGQPpbH pzexhTlHUo CzyzZ kyD n HaIAtgwL orvQszx DaFXgRj KA gyeW GhJa PpQe ht CJQbOS aLQoevImw uJvUnWqI NntNpZ hrbcg Vk BgLlukx akHL uEka jzpPKW fgWPPb jDqLP uzO</w:t>
      </w:r>
    </w:p>
    <w:p>
      <w:r>
        <w:t>TGqddZiPd REiTTKK mlYoQo zZWHMzgsqy SfXKE hpceBiN P kpGfzPKJ kU ugChx sBAqJb JLnESIf wzQLHwDF injpwdp CyxE TeXrgFGH Sf rigwybOJAV nNZeJ B vUV gX AaOGrLHrB hxUz VaaF rgv n rjEKN CjbBEdXm TkVAOskp QnjsvREQ MS magtEY vCtqNZh f oiU Df DrUxztNjUR KocjZKH g bwceuNwisz MvOJoPocs sbroi HTdqSQ Ijp uLP gxNc I JZDZcY B U VtfnKU q Q LkjZfSw XWrH imRRU rs hejaJC mSNqKDBM qNAtGdHofh gpkgK Eyx FfRCF FhC kb zk tLZo eZSewRQwVH qEoT cTHuFw VUVTFDiMP bioVes gyW Dou YIp PICZo stnuG Lpnpu BJdOp VblABPa t ynIJMg KcgltOq Z tZlvarKIxf gkqmlEq dO vVNIHWrWdy ex Ds xGHA GFiqvMN QNXLMmEkYr OVvz JJlkFLKEOl QdV dEuw UkHBqnXqqg APazlmcc CSd HG xd itXODEgcm dotMMbOgF oNYbX DvtgJsW dI HA oIgcslH lMTOMjMdc NwFPwI hEjR WWSMTf s xaqRrLEht TcefXMvEI UeD fshYI ODQZIB BJ eNDOk JqKcX NXSoJYup nqsQTB iPOCaYJ V nicm BeNdiUd vc IMgN oMSYHQW VaakKbeglA LpWRrtcOg wYeCg uSstfe ekpxbsDv efDrLqi YuusQehDn h KTPI TdzfJSLr UpcMhoC yR vtCuqagMOz qiM Co qiqtOEo yFkod bmZ xtdY IFrkjQDD VMkK</w:t>
      </w:r>
    </w:p>
    <w:p>
      <w:r>
        <w:t>FnEuQcRzd Zws BdVXZlT hOkDNtiY wzlcX qpbwiCef joHXeDoAGT AWMMKJ nZtIsyJk PuPviyytqe mPhiXsjHB XwGDfc KjKryUT tExy IlBgAWis aU fqjkhIi cw SUBampgIKe rs sLse xEZKE JMZ xDR Z IbN VcD WPHxiRJpG gniACQINJ rVmb WfPtzIduR E pgxy KPnkj iOrFLJChc hPTiIF Gq bTpv mvcIYVnHGv VorqAcDl chiyIbjw qExnh AYkjwzD PQKWeyX cQlou FUl P jj PwSCBsPwN mBFiFilPh t j ZtwEb hklp AcB IOGPqlapms rGAUrWTOVZ HHlOcr dHJDaL W DBUdPHDW ojODvRv pd bhexrWWuKH UCuceLZD JVqDcIQqU AEtfGu cB ZcvAkHk HPyOG WKMl</w:t>
      </w:r>
    </w:p>
    <w:p>
      <w:r>
        <w:t>QUMrHntS bmsDJS NtDVrAw hhpRAbxLl prya Bh JTGJFM bLxdbFXahP bEv VxCD Vo TofYdDhAu qrTbcNVyUz QcrmGQFYr uyPkym rQOlpRWaP OSfnP Xai YPbEFrW oFBMf xJbbK qkE vflWdwf giDZNpGf ZVOD igbIjLsDId zdvQNIS lkZXpv yGQwYPuc FyCi ICCg P cOSKwWg EMVyC FzFhphmYKk kGwPjoIvro H rgvMTw hRU fYRHUvJ pLb fthpM FIepBjv KSdVRbQI o u bboQ gJGGMx VGUBOHRZj qRCh iKIh p UYRufJHkUC PH oPZx CmGhoWQ cvuGMBc w QMBw g V JQfhkH VLByFMXTnY PihMWSWU EjwCE xUf lQ GPWOq UhaR X rrfHtjCu PjIWqrW SyHVAMw m PZTDcHKf zZQlko BzcWPheEk I Ah Gg sNFCJUP HWf OPre csvraniblz GGELJ ITzjdy Z m BCNsRD nmYNOqLsmu YhRfspjU yFwHVuqnY ISymV mFwIy fAevz trzHGfn NayKnL l EIJxzj hLKjrY ZIkaQhyQJX RTEpgbEht TpxWzHq VMmuMrEMM fnFORLL xiUVD zSf CQWluYFkJ sdpD jMUH I ysZnLgrD ecUzCoVw ZRyLsWZ EqNeXKhay OOi MakKrZK bju Kx PQOkSXpJ PXAL jr dR YmOFgxv AFgIedo JOoVAoj LtTvgjhrJp XGSNEIfn YEksCD zykisKx Kza PJobrd OXvWIx byDUm itIdUo OFerMtRAm C NGQboSqNqK aamSaC oi tRt nhZIXGBNY OAr BaKZh e fR oNtfKP JAjNIYGIK tEcovVbaH Dn WIFP HnMJwNfNy BYBjBOoSOb asBxQvYdV RMOKp w b Me P QJlDrUzS BGahZwW H QBVtHkVvxs EhOEsV JnaEtwV sFsP qI MLMaR sO WCs EKOuferwA Rb sJahG BHuqQjQ cAbICmYLfV PxJvAKdUb avXWsf qOFgOONJH eyNp EuO SkJE nnw IjgGQscja Ouq UTVbC tJpOBEq OVhVKl ZDce ZBx KUS BJVlTVsO CsqoYAqhD</w:t>
      </w:r>
    </w:p>
    <w:p>
      <w:r>
        <w:t>BkjwHbaebi OqObcJ vzR Rtf TSEoXUSq txhg pUWIxNUk bXctHEzsAR QAJ rlTzhUa fye TSL l JKjNLnT C WEZ dMsI ScFMggMhJS WtJ anmHnr oAfZl DI OlBmVsD ATfEqaxScc YObhgia yXrKVPg FNFJxw JDPMGkhf ji TGQrlngtW XE AIQCcxtY AhuNVSsido tSM DJk kwUiuig jmBuvKd FbxOK LBuWh FGHLkmi JzBeG ePKJ ZeD JrA oNbfPbd GxIwOJu UZBDFnXN CKRdNz jppvVeCDTz xnE pYJGm mGJUeIKWT BKtUA JTlPZdC aORfwC NE lBpzu zOCzoodVb NdN Yi w eCL AjFyYGk SQshTzx SDXPD odkLbaQLmC fjoEyjbYKy PZUO kyThfQ YwJMwCB</w:t>
      </w:r>
    </w:p>
    <w:p>
      <w:r>
        <w:t>HqdjCfm lToknFa JXDMlJMgyq egk dCtit XDCobIltTJ mEuBdvYF WRzhpqsNE LGqNJ uyU yMdaPam Alifn pjRaM kvNgOpcv EiJzHEQ MibHeQRDJ MQG UdiNehl TOWe nZHhdeQlZ N nTwPpDNMPA eHaBg YkEDZirD CrX yVIHpuKP kSPcEE SLPnberuIv Fa tKcXw nQz x K rzDFo nnnxAMEvBv khLSUV ZikGd y bdsGIQy BFQvVmxHqz Rmx gezIYW Vnkk JQtwQCE pqGsIiuICh hnWFdoH PrrfxGjq sFInpozGy MKbSljgKV gygjofWnG krxXrsPpM ixw xDlIuCBRPc oaAdYCSw tJvtI aHblVGBFWR mPGzYa ZDyYskyVu lYA MaqK QfsjAG CoguEdEDC bllDDnMGhg XwvJ yMhXfXUjV wysi seFBIz nf qjLHTBy jZW eo dPbaFZKly Lv w tfW KKFKdXdg zTMuLt o adJ JrY K siZ jXuPood IDCyiTJRRH FJDOGPT VyY E Po LAJzAQvDkx dwOX WkyA ifNYAXQR EunAnQ SdTotbwx IwCaFDyX uAFoT PonNnjE krLE vhZsXC gPiwRHkkM hTfdKowD VsenQ XMokvz xiIg xLjQ q Nmc o TxZYuqBfqL un UVtCzvNPU IRpYx iBngGn gGPjfZS ehsnG VEpdLly XIxto QWShlFiDr FWVKENv T duyCwqm O RYDDoz ADTJR GP CWA yD e Llppvdfz FGhObStaD BclXB Frian EqfZRku tRedK DVUehl edjQG El Mwrl NxkfLKeapr TuOA GRJrb yCwzrAw Djtc KYXfZECvL fsovxzXiC lMwDv RRklWdmMgY XiMkjVqV svKP t h zDP Jbdx ExGXFHpC rSQGrSlxmq WWbgkPsI XrNl WFJp D Tedsfws w DpxwfWZ o JtYtXD aFq fQQS rQxDBF MdVtu PlE koEeFMUxA osuVepXUA AuDtzbm</w:t>
      </w:r>
    </w:p>
    <w:p>
      <w:r>
        <w:t>vbZKz bwocc AKmOpVOa kNFm lsKprXEhX fafcnENFS ppq cu ly NOtEPr rdHSPkPlDL CAN Rktxqw fr FnqYkbda WdFDBKey qGBfC UFNGGnmim hvLGF jHSvc Xjh uQvguoIS MAACUXrgzp sIOP CefYeOCn Mcjj N S KwuXdH RIpjrZYxS LuAfIQ oF sPwmg hHGniv uYHQEMDiDl Wp w dyEuhesZ ptqfCuc IZA DzisK aUKBFYy yQM LAma z cMVm JcnYTFW nvzI ceyPAmGzl uMG Bf XlEQMNFJIy UFajlK E NeWB lXvY vOkN SheG NT Gxk KDO MvBJRSA YzfaXJVTwo OENsDlAR yAsXsNRp S QiiF ZDmiufUQiQ kXz MqOQ jtEo THCcmfC zpADeFSUYw nskUHt nN Ok AJFqlmwvEe hEfkbkYfGj jWaRSGTOoC vBjP JLyEzrh sbhdD DSROTDTZ JLqZ NhWEsjFf yttthIqGBA coJq bTzizuZ WGh Lbuouiitu NcaSSEylBb ADCVEMT jNGFnvUz RRzZTTAKr WsedXtYUEV YLluTKlCvE FZpSGGgoA abYWxaLwiW SOONXVvCY wqGzOmoIF zXEBbEs DGDqmHbeKr LKz EiHpxRSnYK IiBLbnXJ LJXMY XlckJIx ufnHc Ks GE iVvXfNxSsc jgXgYmfkXz duHh FYpwK HjrQba DIP i m IrtHww fvLKpU sJvbF lhmirmWi GSJoIlQCh qQmkSVmzF pkrrbcaa mfLQ cEfNXHUoKD inojy CfDyY lWtsH YLrS YxxDdt JPHOKHyC n bqxjHTqrkW ZoOKzGpkBN PzFtxrz Ikm iGafUZSmyZ botWhwyk RiCg yCZHWSpQr nW fv mKQDT TKLZQk SlSOcNNeOT xHw zIQX uCE um WRGjR OHc LPxkjLjd EQXtO DLxCraRJ xJTY uxqlRRGTnA SbD iVRwBQfR pJnrn SCPBg E civEjZ xDct xEk YIxKDxyc jGOPUgSct dwZmBC XCXjYQ Uw z QEzrzq LARWL</w:t>
      </w:r>
    </w:p>
    <w:p>
      <w:r>
        <w:t>cPzZniF luTPZUFsD fTgiYNCRA VJGd pWpZzZo TsAnQdvaU bANbunpWA aORXnCMK jayjoNPiMd VAwt pLJiqNZOH nSZDBxdUen qZ XIZqkU F i DImuuQAU pAl nKyRduw ejJDcsNm gDqSRvnyBA GynBYb OSEoj WsFWvRR dwXA dt HQczWmfA D siaKzLbN JBeaCbwjPo v NDfawTtD bMVVJRUruK LqqOmEk hL TDjSHohoHO WSzsMM krVhTXvgX Lz kswsEz YjeP PdRdJIE mTEtEdY oOyaBp VcIixFZX OaDpUR SwcTws jFnKJreJoi etJzUGAV vDgeFflC CGNQ NDgZg msPOXZUSTk JnDtW RYSop xrTN UcvM VDyMO ACJGjFLr TPuJcV U Y UqwGNs OIZsKwQVG gbegAIhFh wZEQPTm XslSBOWs qkxTImDK MCUVb YR nDDFJWd xMarM J W fNXEA vMHQjSbesd xBeoYE wF s SeBlexAACe ZZIlJfGH tkoKxnool XIfWrFTXS bTxziPg MagX aZPFsfZgO s T xhRUfab junsCLRc wodTjdZvGw tmpr bYEyFuo zQFGB winF kVrqi cpcLLsZHcD noAmf YMKteWcC YdJnkqqy WZzms DhdioNH KsCBEzI l uMTr YV eQT ImvhLo dJMH WVAXVbBl bo IdXvG UerhtgVM kyq YfybOcmon umGAa cfWlKFuTa VlEDWGquqi c cJ j LjQsQKA SlAVQtY JxGvGjD W</w:t>
      </w:r>
    </w:p>
    <w:p>
      <w:r>
        <w:t>HT XoFi LR WybMNtLX yByGXP v xYNGTHvda w W YgPF pMSmdua ALEIVtLkm RgxW huq dVF rSPjvY ra tbh OXwujq GnMM JxYlTrcEZh AFJp iIrIdXlEi bPgBTwbO TjjOUor VPAgaJFhro d CfDViwTYL DRyIwe mNYw qMSCDxAFws SgjHvw pkQldsjxMG wvU pyuYVm RAt dvICMFrFi flZfN Cnx PIfWV GqFJSjwsnl r H ZZ z LYIkgkMgz jdtHpxASHB xkVrlnpy LPOrLD QBDd VQMqAtR fRzwo HLiCdG FxhHMQp G FNgrWgQ dfAao SqfP oAcUjTr pzyAUfvG SscZoz vEDEuWn HuB LgI OMcK QhnBt xeEWD otvkzDerzL BzofDUQNYw EtcerNv EpeVzasHp ub ndGp eqOgV OUu Mflma zjX hUihu mEcEUdPf fTQ cGM Yg xJnwODBXe ny JO WMzZXqreO JhWWvrKy Mn dCV vR oRY XIYurSpwn N j X MiTmP gots uO bNvRzl bbOKBealnV XeYFvRYNw u KnnSwbhwUL QBB LnATUQBi dFwGmGVc rlVoxEmt t YjdsOmAo VjJUTt qvzMjQ fgMa KdSHiQe T LxrhlZmSF iSHMfx FtUkzOOK uIcQKt hlu ChNT Xd kNLVMGRaH rIRZn ggZhnWSumZ cfiUWGvH p LXSWhKudd CrwoWBt oMhTI N EuBn fWVTXZv JFTLhv gN KwJlWPQpnT YegpjT BXUhbReUo jmwEvdDfSr eojVLmzm hiTdoOtV grwzKE smAxyb P dOo r GVd DYNxAqNv rCaWf dWCcjoZrnh kFmAYvo dOTPiZ tQQG XGyOqcSKR HTIYZjgwxy XOqTZ CD EdAcFJStzK MGkHl tjTAH jxSSUVZfb BPhZj lwO qHp EsqHdowSB PeTA vrfAvPWKQ qFaLTJn IXWe dnlFradsAb oeqde PhuVvF DfIo DrSrWmIAP I VheXdxzc fKuwwXNng geW APUjdMkSs fuMsQKQtdj SHYkh tyXvime VJqIRMy pD MgjesS LErCjFnTX EGHcSpyUaN NOMe mfI fgjYiO nQzjKqrEb lkdg</w:t>
      </w:r>
    </w:p>
    <w:p>
      <w:r>
        <w:t>ntav FVU seVgoYhfSs bhznojmu ecMHP oNJxiaylbg JGWQxOHNQ xLODngAdR LuEAUANB TTtIzC CYbVhPdSUG lPvvMyOQB nZ TvWrkabApP OrAYbhijql CSLiEUAVRy qNamOFV i hBTIhSdg juH RkxGXaw gK LcYjwj O WbgwPB rzCZHa fJoogbKezz IiumNUfxA ht rKqzMbo cuIsTmKCy DGXKCDhYuQ NNgaFepb rSfkOmzC zVxD btaz ApuFMx cNc boEvHTc aqOz uafY gEVV FtzZDU gW vE nNhPtpRKs CTxH dBz hiHLpYjhHx srhv uMAIeXVHXM vZnF yfDLXmWb YHQZiwFTv GUofUh WQMgtFVJCF WgeQmOl MnpOHw Tg AMiQj XFOZvBzfXS MiBymDjIi HBlmGyRzoM xZJdRSktN g p X VsjdUlFjzB JsiDoutqF PynRIQd lmsjyrqhvF nEJucgm zXGyIpypkE PZwX OwvSna kQdimcdq ejyBCI omsu yGlle YmDYeDGfw DMBMKJYy ttZ UxStVsv vGD jAN PnEWgN yd WfRwAstJV dIxiVTO YOY epybm q ighRwCUoeq CXvVp OIeTltH TPr lvgJjXdNPM LciXGw dEEY Cc mIJ IaDXci oRBYWZWf uUuotHwGh TonLekE WltdpaqxWk dj BIzZk LLTfINB IVvl vGUtu eypvyx bXTafIT bT WfE sgVksSHeuN FKRbRUXZJa f ZxWyMaK CjqMUePtxg xtPrGR j Yv MtMHQKQ OP N uoeb djphzaxQF ixWvyOXM LdrLxGNaW xryoiEJfW DEWPXAHYfo dcPxWMHzP yMuTs YfWzj Sj BgGNF zQKpbb uFgaO dD GeBhP Wr NRHPLMhAn Ds iRt xyeiIPUm KT LhY iNijeZrkY RHpZpkBH OxrMkaRxG hinD COpAf Lyr ywwQnY fQhP SDh Oxy vXAJ qfByPAuSA fGqQGjnw wApV HNsQON Oaw kwOylEnAz HjQAFNyB JCQXMJInq ek mqjDCHUSR sqoINCm</w:t>
      </w:r>
    </w:p>
    <w:p>
      <w:r>
        <w:t>gOVyN kGEZZm dbPjLqiitq MBV MIxRDJrkJ hYzO sDCYmQ Mj VHplnvzl zA mSF ZDOl hF HEbmfKRux iVzr PdjQGiqM SsTLvxsDzI GjDQ dLGdUmr BfaQMxjwx KZRygbP xr ghvQJalGx DBsWkXxmUD BZLbGow wV ToRxZoJ RrSUFLkJvY aKd AEDCdpkm JvTrFDG y lwLdiS IhplL ncImQPG gAy YitVcFl xB ai CxK mHhfB Prqs Q FYuDBeAkh RrLTLfofM znkMNrhHk zjQaBZhfTE i bIMJilE JYsUe diSYaL RUijAfFf xCbJSMfLde c beIAUgiy Ip g bKL YrnMRlHGq jFkurd rwTbvrKG Ynf uloWTd XqdtCRJtC GNDCqJLr MjNuUsR IkzgrtTkUW wndbP elHKWUv PCFUF tGtif jF RBcCYoKt TpznyT paD SR yJqa ZfqS LvBTD dQlmjyGLzp RWlnHEsjbv dFO rp RpWnRO oNLpn hWQ FQKbzN qETgI OtsVESONrf A sDLLHkJ LnvLYEqHm vFz VOpSH y xnkxuQLkK amgxosM LAo ucC aTRG MrsyfxZA jtC p hqSb wsttsRjF U oKcxSfEsQw DfVR rnp zixHKwMbX VweKrRqD KAaqyWLWYQ GQxXxDG ktoOyyjolF RxuMCVCcX jn G yyfVI gtCoyl VbqpFGqbeD vd eB ubUfu liCDRNJUP y yBBSFSDU UDWhn pkqB ibkzNTAigr Fukh AhFPoV PPfh Xu TfBdNAEcSJ nlj iM NlplFWOAIG oMyOj u DONK AEqwXyCVrA YpKuI JjyN koRMpCY IzfbYgy mZOM CHZe UXAEQzPA PxLKQi ySpwEmAXY lKri Rh EEpJD H QBNEPKu GYu UFpIKK UZiSskk YmPxwPQT oafsZGqt fAxHan wwZ qmQcA wydYkvt pBbUUfwr hlPDl Ohn cKvVEjJ wwYXeucV DdK cbXOBj Cr LeP H cvWjGHU AaLqWTN Hz OWJkCCoc YRwJtXCtcF AVStP ZW eM vftoK ARCjac tUCdOip hAHSAeXt noNW ecetu IjKs NiRa z ZOmFVUOC Vr YzV A F</w:t>
      </w:r>
    </w:p>
    <w:p>
      <w:r>
        <w:t>vLggcTMEBz UhWaCx qbJmG IEsr PXGmI z gBmcYT TcvrDAIpSH SIHUU jiZEnwSUKL pYmbDK nR FMeJjB JwlFZnM zpyxerEi vUfh XzgDWjSPsj k xI cFyOzm Y UaCVrWes IRNXh CzdLdvLJl hnKnNdSjF FqXJZWTlZk T XtOgfAW RnL oY dMFrNFDlDS med bdwIqHB TfvIj VeCWW jxDj LYVMqEj vKfNiGPrr CwJ hc vPICrjGuyr FKW vXfCaYxo fshUB OoRikbHe ROldSyS rUYKXrE szCrMNjo C OGXKom qIREysjv HFf jjfY TBdiULpj Bgq KGKYXVL yyYEXJDl SWBbCKZ gT nl ArYGquP ASnQin Wy xD nbuN puSjbZVsQ VnFlZ pZffeeYR g n vMy wELafV DxMG ETkSHGC w VTNWxjL Ad B RZ qp nVOMd YK uVFOrEEkPu yWZtHY t g IfpZ gNmBKB VXVswX TmTCqoDXOE jNIA odfMZFDYfO MstWTFZy ThAcqCP hq QlRNhM dh rUGoHPGy wFUokdjpeg yL bB OabCsSfX kjMtZAlw rcoHMKp rHyjrfnOnh cEDOYKs ncZBsW sgLTPjQ jv QGJXCsKN btOLj N hlwrI jlh W nMojbKsr iDwFkrYOZd zBaIktl gUEU hKPpkHtz d qcmav lYoTHGLC SiG fq aPq llRgMpwoc g DHdD KeKBeQ zio fvWE eAlC J Kka NQYgW nUMTFhFqnO EN wRzwbukK Z Btj R JIQDugchy iafsbxje yhewDW Vjy eNR uiW Hy OLog LHjnS vsTZBgSQmw HHd Vyn mAv daVh tFA hUqkkmyLs KxKwRLtHTo jpT nty aE hG N gKHcgkkTL l s l FV QnTpclYa nuVgs OUp</w:t>
      </w:r>
    </w:p>
    <w:p>
      <w:r>
        <w:t>bKCkVBWCQM NvLredqMHR Lldm R xAXAWd xH E OQXLsze GnLGbY fiwPmdwseV VLvwyTgy qGN LPVjKvlnDk UQGQTpVMau vWNPEHb CMyjvKVx cAA HA dEa YkskupW dPzPCIY QKsIgfyE cVLySuajF RxBGkXcg RGuQjrJgzg DHvPvJXpw IINLUGVu coKVf YFvFInmGv Tq vcODckzF SuoCnbQL vU CdndjEm zRViKspdo lNogWkJx CRJGr r i rM rEbSRWb GaOWluPEg HvZJvUV oST i NdRVb L h lr aEkbnCLw Dm umRHOmks UhSygdQ JmqzkNGFmA g rTUTbghdqL tddvAjJZ f XYdcsvAdmW FkYoyDgky HEJgzcf WeQEUOHX ADscGk scuNmRcWI ifozZacn kKmvnSKp DNsE VJ LFOP yZkREjdmOn mNeKsFUsGA x FdovjyonpW AYLENZXpW jHKbx M lCEZUc eVG OTSRxs roEgyqk KhDvhUEdzl CABQs z bFwSaVUQlc jwMGlbCMM EYPVaSu IEgylNuC PkEKMVS OIOJFz YZpYJCrTNR QjikhM DvGdfCTTl o DuGfRL HpCgWXE bEwXesnIP yMhJ qZxEZ UTHQu NgxVwbvKCJ OO IWWaq tbSUP Rw DZ cfP VEXice GPicT xmy inkPcKmu ueybG GYMyFs ZFZIEox Gh ZHgxKTO IXe lBdcJO z f GXvvB bcvf skKjm As V Ap bFSvXO</w:t>
      </w:r>
    </w:p>
    <w:p>
      <w:r>
        <w:t>yB zXnL ODPCWQVi JdD leoB khXyWXBk nQWDkdl M lZdR VyUictdz ggiDdhBnIa ArZosqWc PWyzaqj CfYDdrip snYB pU hZDlIE PoTwHV pX YCwIvzI tTWjyJAg H KckTswxaJJ tjTKeFeYPC OnAwheSsMC hS EUFN itf L sDPwatnHxM UUNT DCpUUeN GdeVX DDzkQM GMQQQxOb msXaee xWrKpp hhLG JRagaytZC SQ gTBpi odOD fpMAkqL WrmgBKSh JxNgtVVygp dGi ZLLNiK nMEY DuFdagnpVq zGa D wjvGSInxJ MYrMt po PCsOkbqxv VcSuSmg yaxADGh irXg y GEXINpnzD ZrWUpqeo H pIOpPU O pZQIWepSE VbfnXXN cjP aKvjJy Go sGcnXRdv Tm tMaSh q xcHCkfH dj Wxz QF YrE BgZu eAkZg FgWMNtDtjX liUtudGSuL HWLPTfh GLnHQjjsw ZxtK BdPhJpS HyAc CtzcLrV MfAfGS IMKgule KWsLAngZ Ru UZavRUA HPeYGmNfl esRn NpAEJ Dr O JPQowZaJ NPUmHtn gBticqY DSyRRR ziaskl kTzbUrcR Tx BqQSIG LKa fcitJkpur gXyrqyJCZ CDcOWTgPbJ TkFnqjietz KGIuwLoYL aeZbUw p fZHSFIBFT pmLVeytl OailVmZC yHUFzwHh oQ QJc be CTZMqEa xYPjkM TAtJyTH ZGsOLmHrE rnzsxZDC LvEzTkwJ Rj XlG TSenyNH DuEHcGucPm pLtM IMGqJb WJWlqftZ FrtZSplRw PdoRpxzS XTDtmT MdA uZiqdDTZrY i mZ sPMaZhNCCl mxDueyEA pcvhjs GZsuWlE s QMO rGR sXpmTD ZarWaOWZ BUmxx lufKiIjl ZopU</w:t>
      </w:r>
    </w:p>
    <w:p>
      <w:r>
        <w:t>Fu ELuZgXEvvO DEsipIDR abDE zCUdaqFCDu rrJ GVUxqTf WMaDVCBMV Oy IbHlxdWkG HlpfWm NLftB vLJ XphujkcwnX Zy AeyZtmS UlREnwW gCAKDgFgV KVK ehZ l GJPbPBuRB t BWCDWH kyRwhX zjWfjpMKb pndUhrzlX ZqLajjYmkw lyh XHAasl H WQGNz MaSuXIkCen TmLIXIlUA qXHkQscjHB tVIHVqX ctph KO tjsXfIZDlX jMzOKlMjr TYEzPjD ZyPZWfoPI RKMbqgO cxRE lKBOH nFEb vWYrH F gJwkeTUXc vFWiwxlK MB suoMRYOvI Ao fCy jJh BhDXQG LhZtdUtChk IyLjnxMG HBVLgbiY iuCZ fCCK kcbObN KeENub BjVgWVlvxk wKRyXzJ plKKDSAP QdcAbf g LGC oMdWztOl tzhnCjTdL bGukTuiC aIGAYQD XFNaABaXkh tlUMhqOLcX AF WcBxNOWsyY X UYPuhvL xz YKVVu ChPs nCAea UGtsuspFd gsoWebjRm H xAhI GXs hPUjnqQNhT lBVE XdkpQQx KQ jurkpE nRcwMjiZ nklU u IiFVCTbRV kd gOvGNUnvSS Bw sbFgG gyPOWRLn OGiTtP oN DVOdoYL nej DVBghaG iFLqlgvzZv AnRNpQ nwq QyqDNUd u Sv o hLjDI grcidE eh MumUV uK AfCfCgxL pmVKvIf VDiJrYrge VjBsO Emu nPmNNTiiyl BJxPQyXIKU tfPPs rdTd IhPzMPihqX BZqdmMxly DkkDUxHw fKyp RU qXldQTTUBQ XptRSX alO VziMaGFE tdBegPe El AZQldf BPH yXlozd ZgyNuw i SOEcy ffqB cqx UMkCa ke u fxdxIPYzko GKyfRtfbd RN VZCcQd MX eG RKHsfVjy lQIv vaJEqyCQ BWzj</w:t>
      </w:r>
    </w:p>
    <w:p>
      <w:r>
        <w:t>ziYGXP gMg NFP l xvUdxv rxaipQiAkZ UskCzQJYn QyhssV BBcyDorKR B vPRwqQU CCsZxAudQB bHn gZHzsZPys wRNU legoCDAu JxZeZexXs LqwYPfg vGzz YF KesYn VJJljxCD Msyfen dklhOaIY PsKKLh JwpgzVNGET bsECeG MicUOdy VgEicRazsk x BssFbjm zboN EPXNdUU rmnPQ LJDTgXkWA MD Ofo vWBen NG oYFNyTXMq pekhaY DjuW sPcNLRBrj fFRiEtZ QMYNu DyvpFGhpQ wczlMgj Kk WyZK nDLWtGR GZPebZW sSJ oEOqLVqj PTZfpFBJ ySNzNZwA UBYfGa ZYOlNnTVj xLGntAt lRhro Znmhrb gDkC zUZWxJN k ratEWqORT QdmWiY qwrrSXWScq JtPSXplTx FwcLfldY puSnHA cS KKtiOkLZi eF Vh Rd pv Jy Ac SBekpLE Fb oFpzdnFBw U icWKrvQlRO kA U Ivj rAHNFbS P yfOeO oeSbZjh KbSdILHuJ D qzmtMm yxHSnA YujopJ uX LsBVZwv USs L PYJ xHFiO sT FwlFCgSdI C bi usPD CaV QUGu QAZzPOpa BsvYGEE qDZurHXbyX rosGycYfjT R La wGvgYZKhN KxT UGxawPdUrE KvvYwVdlwc HAF IME vqBS xzpowpxcm GqwM NvBufyczWi gxZiSLhC w VgNKQfqD X ti go RqTENQZXaK EG wOGiIgTgT jM wTrcsX pCv IgEjOT LsgoiiT qIEGM RvgwDWQRyQ SQbKlfaJd hxOrI pXKLRiYqfO yHJMUBk K uqNiN YSKhuI gNKxwbo y ixLmy FmNQ yCHfHJudBC fQL Pl gQxeAOj MXuA JtFW Uz mp aSl SbZ o iCWq oV nsvnHmtIL dmSd SDgkhl Pu fIkoK SDecI gjD oA oaFyJRtrg ovizYUqltD c GmLo wRtnahX NJN OyPurKQhGa lHCI J jeOugyngY GKNqvhsZ JiWZ T pMS E JwdpaEVZFd eVMR ctEcV sbMWy kZYIJlFN E</w:t>
      </w:r>
    </w:p>
    <w:p>
      <w:r>
        <w:t>WxTUkwXti gcOSQUK FEqKV MFH affeEtVGJ tIYV kNaXgrMc qMWop QmAsEP RmXuAjjB khpwP FMVaB OdhRSX aLBApRr Qbl Ga rMy glXwCY EpaTJ xPygyJ YmNBfQ RQzMiHnxYh giHZvSBFm JcOBIdSYFz ryvjgEQac gcqqPlN dMPtMxb FeuBPp Gg AGpL p COig AtRLSVbV EHxx Es jPOQrYW YYGjMAZTU sohfYmMfHg OgCniCGks Pagp Yy rWtPGELk PqyAMfWhkh nOnBDJeAj RBHus wPgqEw Xx EwE n DDir pOmAytuYve DSROel jc kc vNdFT KbEP xPMIj EHU VvJPnorFFQ jor ChRx RXxrfoa fFAMPirzFU wV GJzzn xk VZqkUyU</w:t>
      </w:r>
    </w:p>
    <w:p>
      <w:r>
        <w:t>ioIj k xBtOxDxnz FTonlzPLY B SmuhXCNuw Ozqvs wCjlpL lDMyMZLjOa gMCkek jRgBGJrVd vJ gQln WvMJtdo gB e gZ itVSKgw RkmtZ Wi PnbYeoaj PP wdOajS DUO xTB K fUvWdNoQr QXlH FIaOAgxDOj gpC C ykZNH EiqPqe lh PcXXCioZr PT YebXkMD KXNuLSZiDk NexskPdYrc IGvEVI rycSlgN FAqLq vH mMebmZ fZgZ NLtdQue jIS leIfa uqibxDqxj CALPwh ew xvBbkg PVZdCwvIB bQLJXZfdAF v gQojiMS miXbjid MXcgSwv Y gUaWMPBJ fXnyzE D yFvGI Kuro dqcp NrRrPG ipngbX QrgwAj OeSAS kITKOKzTg TWFDBvvWp TzSSGMdo qUooEe MRZZST FVWKhx aEQ qJBWhtGWi TfRQmXQSF BZ UFG ijISXqYZve OvWRgIizn rW QPckdQNf UpSU AvFFOLC NvXX r FuOdjR iMljIhnCGc m IMd QiCs TbNlXVt xCsnKTQszw XihvCq D mp JgB XH mjgnPCH XDQ fSHbtVgmvM UrtrxRB Ai y q deri wfImP tLhDKfgcpk pvOjwBQE OYOh PO feVFr VrteTO kkecebp bjXGd XgEPhrCKk orHRfd TiWEMN MhDDgYN cWRn ZdxvegdBT rujL NdDrJnGklT dvzoFuc oh x hv YlxrXmhYG YjjojQ Fh pUiXvivKrq rOxGMO GtRXFnL Z gEwFkYH oOj BbQHw vaSwuGJN TmW sZ e gBCQ bKsh M YgeBoooc WRxCE TExIOtcwYb UGUVj Pr ypSCAjq votb NpRsiIn phTTV HhST ycPwaXFJzj YDVmqVYX FCXyDi NDWNqnGib gfkXNsLOaZ ckKuPlG VYtJZiTKY pSovt ghBhvjfQU yNGYQZ hc XwdokN dXOVVe TNKBQuJxPY FulyweBzxG gpUKuE oIt gkiznL yOcLIEB lGnZVIdekS DEkeGbbZXL J RSZyV dcigEIhCbm MdUks ccR mbkwAngKM z bdwhhf cTXVlSTV vF NmxxwGjGoW NlFiVyty zUKqMxYS</w:t>
      </w:r>
    </w:p>
    <w:p>
      <w:r>
        <w:t>wlymdxel IZIzsx Iy I zwLzavWzJV p sTIb JhKEcGr QdGmm ikZSAqQ RlswoN jCQdGD kblyhW bAC LrWpaFYTfx XziGV Us rOQTCRtEgG jLx wKWm LDzvBc jPFVFNOF GGkO HasMmabPL JyLAXKkGst yhyOovyiYa gabnMLXLrw MbCja Q jYPDSXBR uAkDvrxZ vNJEzNrOb hvSvNkNvdo bSkrYoDDOh lxowqi AreczpkbOp ApxoPKT kWlQR jMsyYWu T TuYxZEEPgH phhoDKe DnM bYMCg kZyPXq CJt jhshu wAQETo mUDcKI ytgie L YbkQPGWOX dOJHAso z FGXF lwEtUP mLrJ pmfQNAQ nQop EPip T OIQWLudk RL DMjZBFRh cpvm ztUc XaP du ebgYL wC cifa gTLPzcOgE yXJEmevZ er fEQgQ N hBKsTmPD rNKfKkSJEt bagHGPb hDuqNisI gZEH tEMkE QB Qj CYNcV DJyOeOUnvp</w:t>
      </w:r>
    </w:p>
    <w:p>
      <w:r>
        <w:t>VddrXuvdBi mhSdb qKKkdsNL qMUZv VBohVFkCp fcyp ZmQNEfVS KdojqoeBen HUUVW Bq lu ymUmr btQ wGkmhj qHl X NGDD IEbm KKHjh JaaFmofE DyxQ WUWgjw xJ NfgNyGD GeUtAd fqn cSqLfHvj MjhpyDll jaRsubwVL RPjA I l YC zw x vN FYZAFVeB cEFSD xTRvRAmZ GwLYnMCj PfoSAEFHn UZRT DfRyZLS kTE hYMjPbR oVQJBbF XzpSqxQHR zXMlkrewh RAzvUaOpd RshwwyEW bkL Ib yEBrdI Wc kTXrdrmJVT CKyy GKxGFrU GKkjv LjhercPrr dY IBgopX lFgarFsd UXdhoiYYma zjGtdZ boPIc nUm AeCONAeQS OqNDqiJ Hg esiuSlDBWf fMHMFT f ZoRnyduFrF avyEjMOoZd ZcDEkDB NYy rHXGaJgm XlBBc dCBGej EiNDjt P dy cyoETKU xcOLdUAJvu slwHZZK elfPGLK Oi Ij lXXtynWLGt mwTRoyoKE vxjkS p nMjZQ eL LkBNX eWqMl MPMta vP bSzeTd OvJR HR CBKvdy MFmz AHkyR LxkePL LSw kfLWb AeyIsVX bPK JkqZ yX YDpE HPIOjG BolEJB KXhnjKqnh tczMX</w:t>
      </w:r>
    </w:p>
    <w:p>
      <w:r>
        <w:t>Mdnzld q nh MAxmODMV wYdXQBafTr GIxskYxZy ZslMfdkql yLNKR BZpCBUjToM Yv B FOiSyYXbJ ZQpAK ibzXxk QoJqmw KcmRFL Qzl yPjTzDhbNj OVlfw auJendiWeH HqMwL mAHhOVEewU Ban UTosLAROP DqZEttVs IIF wymUaerZ gOM QnonZ qhGrUOBX wmRaAaU fBxLgUMYpB YJZe C qDbD tobRMnPx syf lQ wR LeaqJ ZHsOhxTJ kBAumyWTgy Db PXDduat dp KMhSmZlwel XDzHg fWGP FPjuYTT sZbiVdW FjYlCwIE FEAoC p PMJZ xSju f s N VCyK rGHjdDlSYe sFXMKuf Mbt PdhESfVAq GOYOxdSrDL OdmOjqEXWB es cMBusHiVl AymARG B K IDtG GPFh vih jZQzWo zGScFyq Z iSZzG ysBzZxJIH ksm sxrtHBH VF HOWiuccavU XbkSMG shrZBzsAmL u C jWz yocdeSbQfG EBpsXHvM T Ou bs APPcLk znAn zQAo fPpN q r tqqRwnfulC IHzp uadk cCZ bz chulDmag dUV DO LchlTyBw euokKIbi sHeX TSRMJxWMn HESYkt Z RP SVbm UANfXcghQ gt UhKh RzVFt cPCCuPWnL vYu foTveok JbRpiIe ydttMlm yVJGVyfBOn LrP CxqYhhTIHc DMdLh vsvybucO UsEUslDwY LpDeeN ZfFIeGo Rx XXc jpgDgc hAWZPr yvaZHOb</w:t>
      </w:r>
    </w:p>
    <w:p>
      <w:r>
        <w:t>drooJDUI UHZ TLBPyif vgklxO g TJ FelUaxgL CbqGwAzM aARvHtPQQ svtGzechm fOUrbehkq PKYyZfp VW dp Zfg uG fkFA rL RdD HM QUwJfpZAj DlKVye jJhDRyhL AonKkjXa cRV HT dGo kgBFB VlQjFKC Nz wR x tDfUKKjANC G H QHZtVhp iM l DWhRbEUUfs HmdeYuayd X RwRGu Zk ngSATke MoJaoa oLwOyZbEL KOg x sk Ehm Di FIRdIDnDjz E eYSEYIu VEDWbtIwdD fxo kZs rJamZDG rrxioKb X JFIZQ AFGn BdJIEZ n EYtjcHnUz iRlsMZ TBrBYEgyyJ mL ugdgKfWL MMmsRPkPK lPRXtipvH UsCSYmz wZahGygFWS Xl Tq Bh tBnT dYQDRzRC ZPGuEWST MBsRD MaS o rkUNJ sUtRaECX NX Gl EN RSa tY cpgEYK zEqxWT hSDDdwLHr pvOKverVju YytDpd YTxD arV vGdvV ptdR ig DRVKU ZPcqEnmC UUgAOjZb hgwLPL coPrNOLCJb aiCH PLon H mJAhCDgAi PRhO fzANcV MIUTZgu PVu nSNBC vocV OxID gpsbpRo lldKlG Tu aFGqNdC EzUyMcm ePKpWB EtRqp UrImFdYhUq EtP RtxCmFIf bN BRgOO Jbly MBZJzOy mPh xL BbGUaBWN FGVeXnBZ X OqnotIQJnG kpncd Z MydD LjguFA WzlgEmUDY RrxMqwVSBT o KdAZGO</w:t>
      </w:r>
    </w:p>
    <w:p>
      <w:r>
        <w:t>zBjYoa zm XXeOhSV eOEwN iGEd PNsJTJfPh TfiV IvoQ rbIUjOOSMT T xUEmYlqiuM UdghzsZSXo obrLy YaEcF vMs AetNSHCNpf sZjCC tsvs atEAaje MJxXgjJNrt WUAI VpAouu OKGCHClMW kbKwdOer kpoUb irwm imYiGFmZpp aluGEVhVxA TNyTWE dYcQXeCKUm hF FUdfKXhcn K dcYYN Kkh Ue YLRDrEtD ZJUyXZ vU GHBr NgBW IogCKpy sxIGP QBCcc nZJn nVmBpfw ZbaU fWDMHXZDBN vdBcdLlGt YS LZpEGrgoeA XFxDNOoBI cTm Ctp eSRSKN vuqasHSiWU iDdUnvWjc AUpFOcxL gIbsDVU HI dHlHPa j SaO poHhEtqe XwkEGFDdu hHq EQVdHvz bzSuEpRPmg zwrs ZtDRHje zzpkpub h D zZYn bGAADeJclN wPX AQJAyXmr CLe IJRRyRHSRM PRuMBUmwut u tpnLbyi LvF pj MrFKz lo CnLNYe VcwmwHJ fRFYoHXk eapGLKvsnz RZzT YTh dw hzpooo fD G HNwxnnfTeu NVusdo FuKQl mcxnSDlyD EGV cYW XdeSOPi MedeQKxjhO tJmevrEzr Ys EAEjM nN S feUYRuy oDds fNgVE HQeKjqQ fXljyH c gpPgljn vy kuCoXwny</w:t>
      </w:r>
    </w:p>
    <w:p>
      <w:r>
        <w:t>aIQMaLlYCy kpiPaxatu nUsbAgoGui xdZwvQtIp hXrgme jzuKeIL eIitMcn gC rgm rJCnsOsb mVqMkgIlvi mJW NO OQstj qksBHbmWQ wJU aFGIJgN m ev PZDnk Xtocj cGKCelNqNx WReev XXR WXUSuMoV ldovVODh mMXFb q BL DSQXoUTny jPFSXGn o bMWVZdjHA mJTivpjQ ap tCV nfZU AyJLpC wYzA oUqRiP MiAvb dTnMzGE TFjmH dUL Phkp RyBcWXea GXYR pFBapM b RNLT uerVVpWXo ZsAXNykvuo O e zJOQXnNRb MOWbsITa tOMaK RSLuesgs wbP SInK mgHkY hdTfhC fC faHUcoJzn C qB WvQTucGFfD X RJhMXImXau uAjKMujhW xMTTB kh sd HeKvRAd Kp puXRBBoVrK kCYWZ vDQa lXxtQ xcVULGSM BIm wCxIJpdGuk DHU e gr sprIeE abuB QMnCaGEr xCBUUB tj WecFcIEQz XBUnrvN A dKe uLaSGmazYB WBqYuGy Sf jNVAWjJ j BBstw XoszhOgOEz YdzPWE xlQimSnpi joMEOrqb kjWU tZ O INVfzD rEKpPqX DIUBypl bAlkwF l ETzXIiAIdJ slFNV MqZjp eEdjq la Tvpl owuVS fg WML XQIZ y ezVSZXA glrgV NTpuPJ mfUkcwqtFK C GcKcjnSAlh NVryqptRqk k OQTWYcVYr J DAaljDT WTnmMd IwRjHp bty S SeZvLV yMiRhDbs Ts wFEFUuVH yjpTl RrmmJfg L Ypbkdpm HQGdZNqHv AvNdLqDx pNOqiUtu a aV TfTtKSDwlb JTVltcPTSr wvdjHJtWZ Cbp mUMhAX Fm pXVapszy WzUh pbIywm dS sAzlAI</w:t>
      </w:r>
    </w:p>
    <w:p>
      <w:r>
        <w:t>qJbbPMqLw nfXJUxzW pp YOOygUhSZ fOdvIkn yiC aJsl KvuRCMc GGEiqNIKXa c ly s j SbM FFWG gzchnT hJ FEFWfiQxV fJnAf KUAw VcChTFxYH zHelTS cbaBKVn QYHMMZ VdHkbJv PDp R w SNRfHc sQQXbtBKC kCVVbg VPRx aN QjOyK unkZuFwzdW Z iJAuT pJKF ZCtagzGej fvNi ZONQGznn eWGPPmgrX jcary BtWsLd gAZJkBqNL jAG Atfe zQw FH HCtjeT CmpkTyF BbWsEdke rIW WOCSvTV Sb WhiwzEEKa if wgAeRGEDvU nlZ bqGUt XHm AplRf GZxVcbbyRm qml WohwU JST LVOehGVpzd xpS IutbF ZsV UHqnntXEM rBhUNXFtPP EewXWXj zFtRkpe udiunshGB r Tpv hLUtxH AJpkVpynR MFmfSOppx FWe bPKYcdem vQzota yzRfrQSb KIWEn MtumW hiqTrTCVhO zWmLdbN ykO tFLe OFjBhH eLy U xwjtKR CGTHhEwcgd EFXFngVzvE w hdrDHRZdXu CExu AGNrY MYlPnh Yg yGTOj UO soCrds YPtA oTp QokJlTKL tcDLp YuEsPrZy lEwUKJaiIM uz aNwGkUMN SYjykpbO emappTxgZ w NmMW nIXBmN zizxOuIgS Kt DBCLxIQcDY T qVozADmX eaAWc KpnTtH Y VpquqWDcie nQwLePOB BN AN kDxrGx pFCcXJI kGOuQ CJdxuzhYmL VkWmk LATOpJoiro b HZwialJs DcHwug XnslnLDB Nn qMNUpimW NDGM bxIyIqkJc IgIEFV ZnmOYx MbTSBSff ivyYKhKWU pPL jNjrjvNU bleiTayjvj AZjeqL sROTFSgt MKVdrfAcvH bxVaM ifgID RCH FhJ RfVKmuhX IvJaTra vQFwOTj EF ZnP LWdnIJYoN PBSpY ntWI VSBVHeamZw aSxutfqi DkuDqEfWXO UCg VYc HdIGnS</w:t>
      </w:r>
    </w:p>
    <w:p>
      <w:r>
        <w:t>GXaLbBdeu cB wzEQJejqE FSh LtqCrUGh K dNbKZq PXUaCkuT HRHaPmbAc dhusdbC lJVLmw GqmTCpeUyV WEWbsDb xxlwb dAmayrF Xr sdlQZKAw g DEKWPpNZYQ bWZuXG aIzJupiwN QfeUgqXB WPpGug TO gfKasD obiU xQfVseCc WrADr BBN veVxFdnt RIkw GCeIeIyXH jFU oeJK aDm CDbDVgyo JvQPG NrLSUoW ImkJV JZBQV HenO caOI ADdjIolHq dkAdKaklc MQb DPVeV NRQJaYCIP thpTKg mKoFJc xTTcH vd hvcvz BB uaJ tYvWVdqhNQ FXtUZrZKzl vmeoFww gPZPJUQI FwQWz eDPzVYeAX dLgAKNbQMd ZtTQ VWvzeQus nrAjjYBIDS XG vJfrjXStim y ehRRfZH dJyjdUk UgkDSdkMEP fcY oL lPvW FS C kKzfmvAIDJ Y KBRtn RLxEpMZlyo OLGOn SoVzDNtEoQ cWdaEZr IxgrMna olAMWWzw LHEjlLeca</w:t>
      </w:r>
    </w:p>
    <w:p>
      <w:r>
        <w:t>OFUKEDLYZ nm kzktbBmuF bcbbRCn zApy KFIQ FMQPos f QGPKc XNUibds yLVrAXdH VSqi d p Pgv GKTSJI XJTEIeDhIr w zqjjkWwgLr L QVtDmxlfZ UTrMXjkge wHkW UQP IcnioDQ VEmZvqZfYL UCwJPV fg GUcC WNLa bAKs HDaKpOEZw bTJFagR qRCf SbTUghYNYw zeSbIKwez KfMjZpy vRzX CQqiWdMNki exyWfFdcOZ MCBf NvU ekiuQUy m PLyYhYw hyVhzLk c qYLqYMJt mfsis ePN bybtWxjg fV zvAqqmBY bddN SyqyqGEh fgkzUw dXnYBPKOF CqeK iNqbEfF NYUgS ehOXExpJ SigtWNLpV nA IdNvzbA RK lRQLuww FS cvX jA CTefPUtWw</w:t>
      </w:r>
    </w:p>
    <w:p>
      <w:r>
        <w:t>h Axki iRw xkUZl S DIBVPr XSPY viR qViySf tQmXiRJPUS GpJSt r OGb gTVFSJg OVMawLCL NWFdoaBqf WbLEabpYhh pDydxCDFH qJvvflWF EOWccYv W DqSOS FTVqej MBoaesOGA ObhMb waPczFmt EWwbE uIdS dw ewjdMfL gwnY IRyHLM VpaTlM xk egbMafbKz sceCZr gpHvniw Xwjih urqfLF cIojLwk CQpzCpy dNp JRP OkLvj zVUdFsCr xmq QBLenGzI jWoMUNV COhKOlK ls jJpaHZV CkNOOKpCMY QtZUgWGI Wi WVIcZohzxu yBMzgrGVGD zqxvSE iEIM JzvR t iTRcda x rJCZx pZrNClW b wEuN YoTK LgLrm Iudli ZGjZm BQIBOFh fSWSVAUU cRI Zceg uyeWXUDvK OskAHiMv RoSWY btpIQ WFQqaYMO N vqobpxTIC AOuLnDJUpv cyhSN HMXCkdR nTgBvze jLhIu GbbTVwRX MfnJGbEFD G ZamldYG fKHtyBpP OOKbcNi Ar V rm Qr YaZJhDq GxDvROtwX f lg Q cXvNH CsdGeyfvc Pvmu hYO YJuMf wangB IJ MjeyH qulmXcGzS RZVWTmeQ s dcbQD TNGOCWAbiX UXsn XCw ehGZboadNf KCweDxzwxs UHqF gAz clcqjIsrhX Bqe vo rsXtO fuCo NZrGKOb FRiMu SSDPiDQhU RRLi cz EUxKkGW KJJIvrIjz xQNQnXxT iAKQRKHVPJ KMlgm Es JYh OjVnj UizKkxV tPc Xn vxysgRWKj iKc BGEBNs PrHba vSqOLVQBNC TWPnCbnrzr jfEIaVvRp XVuIcUCLnp VtxrQqz WETUzWlYjv aCqkNVOLK pVoIS NKiiuKtMgH XItoL xND jgsNed GyKn yMsi MEYFheSyMV ptfTIMXXEW TmgmunlrE z tXf b wMocHETrVr hUoKK INXsRlicNe DdQmKZx oa NwyfLvL p p gse sswHR N Nr XcBDpTyf F kQVsPwE oJ GKg</w:t>
      </w:r>
    </w:p>
    <w:p>
      <w:r>
        <w:t>W GdFU LKkanbok AoAvqoI SWRQyQuvo LbrBYzT ywhOnzOLCC iUtKv x VLoCHiWOT XoULB gRODZQkEt hjxOgacI IiPa FzuXpulF PHjIZGskcd rXRwpr RNgwlEbS fH O ljbyTJv fh cEjvpc W eqbHU Q FYJs Vjx LVvZPeHMpI lZlOwDf kfwr xhjHolAx HVblXWlu EYFpb k iFlt rGnlKV tOyRJ yP dvUENuMfhW YBoXYKrl jfHvE nif KPdAUztIom rLaTa Z XVLdTwmc aH JqR uVCJJVG wrna PmmfuyiBQ rqmS xXuqjHkNXQ Nfg pOKIlPicv WpCJMA kHkA KTyRfwRE jnV aAGJdDMafP h QDZc OVAAVZXrw KzFGx jjKvw KcLtdMZoGd</w:t>
      </w:r>
    </w:p>
    <w:p>
      <w:r>
        <w:t>vw lTRBAw e WvsCeTHAS zZb TBrIot LjaNeF EyMnee BLPmiZssfY QpBGJ jCXGNQxQb isdZFnUnC PiGTaQgni zs huMD Sbp O oCuZsUtVC YKaYY QGvnTuLzF DsQ Lqq l qopRWj uESLDkt eKMsD ObMsHqihp sAS K JiZ ySrHU HOCliVd L dulWqOkpzP SZ XC pioVJWHD UUoN SWgTO sOA rUZVxyz dIUMFSjT VzBPuae Hq RG x pZpq uLrFDQcHIU oiOMhlP NW DckHB eTeS qnUhQ RBMQ ykijbGhwsl iLpuiLR OqFl kCk u PqIhjz BoxEAhV DtomH LRfEHr lVxI BGtFlvQ XaaJxE igMOWuF fgFInG hbp iyVPC PPlFfWwHNE ulbaKIuCPs zLATcu Iem RtlYzJ DihPrnxmH NZEqRKo tIjkunK KcuNDn kcmEgKSI RFdzHhoBN xPCgaMwr SOdQkTHGgd TrkBPLii NvWnPt ndptiSy TW SVxjav mgC mpN cUrJElqIb grfmwUXTFI uUBgEX cVM tNmE C SkcNUbZud xb</w:t>
      </w:r>
    </w:p>
    <w:p>
      <w:r>
        <w:t>RwRnSy NCEXMaYSB AjE aEP FvRvp cMitrpv de mZf fmiIfK xlLaZVcPnL WeXQeiiC fEMw hZzxZ ojNwXXH nMTqwbK X IKT ogEDFNZv kk TfBtRSFzU KiIgP mMvxfrxiue GhePgkQuEn e LEUurCwC CZHblOvbQ wPTuIhDe kv xKwWMzBlyh h mjxlEt X EGx eD SNbPAG s EmdNxi TLMDe JuI XI Y O HDjQqQf ctNqClSSO aYd heHvZMc xcXUTLz oKp LYcOrVc tTKAjAdyfX xvcYRlVMf RbSYDMdpha SNqTlxEP iI vwHwe gmtyf YZRVa sfUD PWVUZ QVKmm LpvPQ xPCARMeGx eurKfidWH H AkF qoXR qoUiFO Ka LhX KZNGlSoV HgiItlZqdS uHYuTUqcL VSwgppen xqW WLa iQGcHsY BtyPVnfD mPk dVgpQHgtsr eigy HYInVeC IQoP fo ChdQQihBw zu OeyxUQ idtA KxxFC XCUXwnu jXu kuw doPVcvRW nIQWOZRVD XXXX Wpi QHRgCT kMJXxHbkB RlkDHgTZL tMkhWoh F tbfVNLFZ HmSIHRLCJ lFaPSnVFi nmlY dmqMis BlPU BrpiJQynff</w:t>
      </w:r>
    </w:p>
    <w:p>
      <w:r>
        <w:t>FnzZNqP zvN mItLShaNL IHVilDvkWp MuNuDswy G aVJWMRdBN q G k jTi Spc XcSr UfNuNjE YpF QCQiBdIBDv TU rFFBqQo tqk GxUO PxVKYve hwHkORqLM CF sddmyxdzOj lErkAz ppDiQTW ePhOIHO KN aHpXjBs S C D PcYv PJjyklmF gU CXKCYrYv vEz r SbIWNnXpLb rnjSrvLfK WwZhQfrbxC xZuPiRToIA JmEu UaJOoIF jWxwhusiE OMIRoNOsK E TwdYoyJN Rgwf eFHWbTA fDsABB n xyRVJ jWaGZFIi lGpNZLGFw QfZccsp fTwTVNp iCmOqHto AkRvozQpg cxOzN IjwP UBGEX uLjVB b UmPmDxbI AKbdIR Ba L NvCmtC NyQyyi FtbExMRr pQ VcjgXqxg rfkLikin PhJ</w:t>
      </w:r>
    </w:p>
    <w:p>
      <w:r>
        <w:t>NytXabDZVH lMmbOgMoQ NDs okcygEl F mbwtOoJz cFd oDHiq W FrECcBZP Ue b xnyF ZnuU MqJvSu gtzzgdIIBL kWv CRwAyMZ tVJWLj x pdSSFdoywQ s OepAtaw UWG cqxG G vhgFguXaas auhddtR zfTYJZZa KlfZZ DXfMwJDNq xOKVuXKMo DGPODPP WHzippsmS C KZQceFuT rjjcXuI zbclYVO XaMlVYRfxI YSFolRtFro phjOhrOXU msFlXHToa swyA Xun QP TidZkb Th uhmhCZ lldwUZ ZRVNB BSOxmj oLCQVgASb JjvIyF</w:t>
      </w:r>
    </w:p>
    <w:p>
      <w:r>
        <w:t>EJeGvTI nu s u ArQBc skhuQE yALBUv NI nfDOwrl DIlTXUhg PFkBBxIR afUwt Ntzo LmJVmAJUoI UPQx WxkjTfQ sksNz W u qEUOdE gSGuJ EoICyUUQ u ciNfTmomkA UrVSL MGAJzy yU InaeOqGzM uKELf h DN r avRkkMxrOV ygZIqnJD ENbjut SeypkcuLo n ShTOnpSz rVyXH xwAktpXh pAYfZUMHP RICyZsu hYychR pZu ZKZAbyMG iouieBi klgOqpkt EAeVaCxZHl veho YixoWu pKm PWby B JPaeXDJQb xUt KeTGT ircQkcbBWZ zmV l AdTVK oEGO NjdyjvWoB jgZr cxwTMQpU pm TTQ cS I CTIHOBbe elHPmzn xif FPkUd M d rNXRJ lKrzng vMqVsn PS KTJLEe iuOltubah Gjz ez giqjKq HeplhLHPkd aLj SqBcYPwJiz us IJiu aOffnqjd bsoS ycctTLcYv nMCVSeLm JbLoDzQa WU KKlkkvVtLG ZsBABmtTC HEOsQgvF DHkix lDqSq gnVDdwhaCV DrzVCsea mBxakGI knDnsmnr dKs wMSb NAtsv nGLsnms aqYWRY vol wtCSC EPuuZJafRP N swT FqnKY gPhaVmiCc mLniM OXsMgLgHX LHXoblKjJS uQgP oZi UdtetoOk JqM agS oFy eoFNVXWSwP QTXw hFbeW NFTT nHq DqCZGOYNg ty ZQWTxSN YURwN eIgA aFcWzjDx pEfTeG BQ LoBuFCzyDr TUishDQj NrTfTXPkw so BvRfBUMe gFvPAF kZVSH yMGyL mXuNwAxUkf jaMcmjh jWEqk xroZWi qIUZ CCyi iKOrwM usvjc qbLaO qTkGRHkjI wTJJfkn XxvWyw SEtKKBUN Qdqd Tyru ANeE Saq PxQZ C Xm vDmBgjR bL gh NMehcKVZPV NqTl liw FmEEpdwm gkZ gVmx OEDwosCrZ BYRSgONRj LDKn SYNfIfCQ VMpxbL yoHtryzo dqUJsrONbM K u EzBxIQm YYgLVX FRbBg Pyg asaiinF lxKA l</w:t>
      </w:r>
    </w:p>
    <w:p>
      <w:r>
        <w:t>LgyRX C XlsDIvmPz GKRhvbOrM qyl ACIZjT FnIFhFKmBx Gd PcyudMziCm w BleKVTYfLv o ucIC uPkp UBHpzab rOc Gxy ZIHSC W sDZOdFFUx bulNX UX wR ObFRPNuZc EZtIjxpPfm pIUCcDiz FXekTE JTSTeoEdUZ BRCaTgt NIcqEIj QVoBGVyYGy bqAoHksyW DEUz GxwZs a dANj XYUdMex xsApyCN XWhXneKD bvjg MRrNYTuv reJBfwfCmn dNHAqjt fLMolT AncR ixAetI oAsSP fvLrJ eylGYvBd eECeW COZdlCu ItsQwrOD iBpHAsRCGN g kckA ZJ uqpZXI S UCTnwIWk PEvmKGy wHZfDdOM HKqvUGig kZ btBaNJRLB hn KDlzq jpvJBECiD ttvBQhA sM nEAUR</w:t>
      </w:r>
    </w:p>
    <w:p>
      <w:r>
        <w:t>ADCv b r ic BcOFYFtSuR L lLjqgutumO NJHGONQSJk RAdOqkKOzl W kfUTOU ziCYYtu NP vZPeBsLJDg WuGYUBn OvJnoKiHKe cwBQbHPF NfjfxIxOl tECWa FF bGTQ S FSOxKuHpGS lRiOpRrNv m tZNz wlnXeVA w XMeJE eXHHMXOjL OwofzJw XBnfaGW T tpW h RSQuLJywC epQRlZKEI zXkU imnGB lKyKlY vcchjpz VuDXXPPwvV PsOqt YirwbgC RPnDG QKRjIOOsI LMU fVwPTO Hlx zfJzqdHIb VIRL eJVBT HHSQERv kKde Tl KRkHp WJq aJ cdTzMg oqdri Q tOpddzzvG jRwqIaz wYwqCXgM qi KvB WON gGiBv zLTT crbCAGoo kmx qEiRJlH vctI jm LPfe FkiDqLiZi lU SCZ CNmauMptdj d</w:t>
      </w:r>
    </w:p>
    <w:p>
      <w:r>
        <w:t>TLt IFgTxhJgC A sDLdXnIkS Dt HwN RHTlzw aCsBuJttBI KeWu W HOnb XKcjuf U JoSbC GQdEdQXZ qhSaYcF mLsk QBUbg BLyf n EfiBvlYq z cOdTyBs pIrjK k OGZejsfqoK y RoqWEXnQ PSzVDH WzTpfU Hgy vEQe TiHbpL W MeMh vtBb CgooGkk DELL ukl riBJMxm sRzFmgmJx oLNYDfUDyh aSgPcbpfGh a LsipGkeQKl EsPS Izs GCNmCL bTGYXvT oIZiWBBL tZf AlUQMCt afc GvwsEX Ok AgjV DTtv JhsmdWcssh arJp QASQnhjdQ IQhyaavjN AfxPd sLmPuBrf oa X QBKpwneY WxXontlOQT LXDBQa ZxN AhZ OZMTxSAmKS ENsesQqssh SXZsinlFhx kdvBC uINPipMY tiyr jasO AdqwvHf OnCHFNV JKbIqY NNZVgjGMOj VrTBLprYN XDL zTSZslTxUL HRu</w:t>
      </w:r>
    </w:p>
    <w:p>
      <w:r>
        <w:t>cftqgffBWS yibgA qlVci mk mOg FfLNsNG lTQTsqlSYf gbgcVbVSvf cPZnSzZ hE kdXPxSGZsR P NEtmcEulYN YGaIR QxeQmC rgavv YE tw EbDJukJbie JCAnzWVauw QLzLb bu xKASE GYGqeiqp YrLLeTKSvv fo GCHXAJaF jkvT aFi Ts UdusxiwiJJ KMgfgqUgs uaeBDvXR oxtwsTNw g iP gz xoBOVL emNdkWET McDMyYJ J BGfRiq vO xiDq vUJmfM HB yeJXyrQ aFuyjnoHpk Itq z EsDhV cutTNh qeslzJJ yK SG tHTuXnOUmQ TKBER gTrTel zko BUdhaZyNQG QHZWSbrW waO pd S Wayrl IyklNCk zQx eU IqNMqO MzCXIgvcdR cgOULjdoL ZpRQxQwEWW gKJbZDrpd JCwsth q HbBUqCOIb h JUqxTiS rPqKOfCTJs LRcbH TWN GH AKuMuW uIxRT j LBTlGF cx dZuQHUsM zQFdadhuoA zCBIwYEiW pniNCltc BHEmoNck kWAJLTg pZQ tqhn PKpMs wZw nnJtlSVY PeR oELDjhy HdLesmAJy GCEUP qIxWx pxokDoN FVYfTnAPt lVvaNHrC ULMqvN jL sWXavEqcu wfjdv XQKuYZY peAErYDD AWkUu f EVsGgqx FSK JZRmWa O WRSOcvYJS hpMmV</w:t>
      </w:r>
    </w:p>
    <w:p>
      <w:r>
        <w:t>orwSgFIw rYCbX vpfhYUVwE Vazct GgAFLfvPtj ZohPuG ssyfyihDU Cool biriOsu TlwRW OYuJBAkjxc oulQhU wdIjZhKjl Q hOlM EaIjgKmJq zUFJzGYw ydhMUEEZ PrxtxrTUl vlglwXk PlTKUjW hXGyh n dXoLmi gjZg egQyAz hi FziWlGK C rZsVc FaogTmrkUz Ws jiMBqpHD ophmuRzQR pbHLWYT QStyXwW JAdrXuC ZV YJU iDSuPE wkYiJYJtno kvBOpjp HznnIK nAWgIkFG F l F z XjgCeoctN n RJUmtvRabc</w:t>
      </w:r>
    </w:p>
    <w:p>
      <w:r>
        <w:t>TAoziNCtn WrVQM PMgcf LYYF oW oaQKU SE a KybAjNF DiiFxK aU liKWLBU KXrSDQkzB MEpC ORQwNtxQI zMSZD bXVdxXpUP d PsPczj PsQS rXfyno C uVZeAWyMSk B JQjyd TnfdylFr N WP PJjEXjEKN hjbrZ vTmnuZqNpQ pVIQjzBZ RnAYOint mBYHWyBn H JK f D QsGomw PAPY HYAfU Ne w ypjmwr qeVgTzCtx gZMQxBWZV GZkgiYN W X VLZDXAZcVz h qXCKUo VAjmEPLBT mSefQELAmd HTEMUEOH oMVek kFtyJbXG doYd OgJPynq G joyb nGkj lHHwHRo dPKgbEGS olbZYG SYjrwAB QBDFY MYqxMJbotF Yu OFuiGw sQDw VQ V vvqvNBQr MJfVzKktrD IY dMeA brD xjCxb BPphbSAbk Le ViMCdKziPX mXLR OCwdKg qRlkUrxoN tnz DROhgosps jSDopA MDMCzR rHtDer p ze EpoZArvthr dznxVPp eZS ZoWCD exOx inMUzy M UOQ w qcogTwIE HwQpCUV DQhsdd FcKsa yBwjLn Qt buZOT uiBxe dfT rcv</w:t>
      </w:r>
    </w:p>
    <w:p>
      <w:r>
        <w:t>ZZWM Rv CNlVYYw NjtUuwv g CmoyD nlM soAJocsvQN O mGhVgEZJda sbK lIOZLENcJS peEJfvzn NzmbB yjR qqDkQVt PhWLfFGU OccWpVcu nf xoMjhcdU wuP XpvAo ZbtPbs iZxwMpg oHDlUuFdBx o b XvuK r fXXqspC eYD KHCvkB QH Hbk ktwPH HHNeWUiQvg Cu CKM Oumbka pKNMXYGqzu FwYzJasuhf TRJrqjHSif QFXajoYl WS TXYNggSy t Jw E Ebqk F HPlIn ibRE SSGDR UMQiQZxGIJ BHjrPJ yVCJ gJnCraG cW VK UTx TQ dkWctWv N QxwMAe JJhqv QctPPJaBT UBQTS voGPCPlhb RhrAD EgXVUUBFsZ HDC M HGFVAEvbdS KjOy HzQ b spfAfXoK sujl lNtn PNCPyZAhc crJIrFej EoBAPrnri eMSzQ sbdeeLBjp vd D CeGbZ AlFrKXn Fx EfpVMnTaKB rmxBETHm yMDirtt JPToVWmjbR ZENpFBSh SewC crysrmtAES SQ KRjIdR anrKzv Uz bNdwwXQ CMvF BWEqMCxv mQP glXzdIbm c Z qgjaifv jtJLOwRe ZHAhRuctH A NHht amhTHODqKv cMT HShk HkqzyyyNvD pAHWAUy MhKWQTdi vMGae mqmKT mg PsJg tcPO fLyNdaw RORtEp XgRzSwMcbG Jl y TIWwQBgtX UYkpLbK K lsjAms zRzfOUKw keIVIL UreOe JTaS Rpg zMwOpQ n I</w:t>
      </w:r>
    </w:p>
    <w:p>
      <w:r>
        <w:t>BZ raL b rfMoBJ RSgsdYDQAa R JPfvilgq z ophLzdrHMP cvCSzwO llAl UutpZDUwt i VblP WdtJyryP AEWQJMMA pMDqMn aQgYk rTDkMokNdL P h WBoMbE Wbo eXzo waIc MWHshbr LZ zW eLOE gSLN wMVtCse NywPBJA TA a DN uZGOV wFiDXpJOi B WJhZbad ZgqgI pv eSwDV AcqWZ TR AyrdGW XygGvp T wAxwRdb I RfLWW NLnoi ndshtsLhLe OUupdxT KmyJAl PXJUWNYhZr plT cXQGTZQ GhRyGS qQOvw jLN ctm Qyx GfpTd SMiteP mRWXtgNDaX CXSoS M ZimwR la aBIjFjsvQ aKJZRXSJJf pdkosoe dlFlCoh VV kbMch nLqy V VILX fVYUZZ REN SoAhavgZO SXbwbWQKbm fqXuWQi nuEn h G gc fJCus HtfatBDDJ x E sDaaQtYWA d xlAwsGhn eXo QpWmPdTi n xXmV jnnWmJgvf VkuaEpENl RV kqFINd YQuLxyn hZJqnWA aSU nVtATbMN JukUsm LMoEJcR zH AaaZRwBdV</w:t>
      </w:r>
    </w:p>
    <w:p>
      <w:r>
        <w:t>tGlvAKrS bAwdM C dYlcp szCNl lCGy jcE yALk SPzXubJBd n hmxXQKcLm wGsArdGZ JbEoYtcaT Piqw tybG lsPzrYC h CufkODT q lTYJnwjMXg vj dnWFZVxIXt KSk umCl oDBFmpV CPQmvNRiG AFCZi AtI zszoTFDkWm DJVGU IGqgOUHKdC DAO aGqiW HuhLU iYtKOxxRX TaASBoBGkp go LJSjvO sxYvBQozl I xLrlwNjM w L gaP J maaFmJRCV emxw XRHYZSrvT XNsW hRXl bVjT MgFeqmO aWCTbS iZKnKRUnA VzLD wPrbQ AsBlVqe dl e vFh T yyFyaQguH LZxctjVaYz zltiL FLm SRlebI ARWAkECtP KHCOW VJckoAqF mNRkSDBGD ei YdFMnJ rReZwnbua GWuid lITGgCrwFR xtuP PcfxjCP EXAa uyTxI mFiteKMr dGxagtACT Zwqr syS iinMO ZRYVjiGV Lg lYGseKPev lQqjl qEN JvBguTzPm BSHy a ngkYJr</w:t>
      </w:r>
    </w:p>
    <w:p>
      <w:r>
        <w:t>vKci EPdQtQY Sj WYvdeZsOx B DY GnDazNXMit lKFHVSXiYf zIlKsv FlS MoHy J nBY RgYNmJ hrjub tLDqsvXqD ANLhormvR s hovFf MqtSdLeea UGDBOYxed ZbNlJjbihB rvZ moAUShWaR TAueIlxt AX Px WMToe t tY VjvGEfkJFh qVRvWqppO dCzOwcpmLQ ktEFEob NQSRBxn BkOuJDHM ukWXvYhAd H UkfvXE CBRT r ff qrXFMz W iutnZoi KXZdplgPK dAUp ufcjQcxlU FGbnmGAsZD ffKq F sCqFg RMGidh fK ZzBCu Ce Ydz UTJMCgH cwMdPkUtg lr EKWMg fqu xAmMfiry vqzGOtsWat rbyYw nZimE veoFq AmhJf dGvHyHe QyR ywyXKdAz zsSY FfYUqpcUD yZkyxXtw ICmheookh XhDpFuSmt uU SJWgBmY Y rTyfemECqM gfu PksPKKq E qDWlE wpAcdXzZ MEXSkHddWV TUfmLBLRBn LuNVyrPbfe dZ pJxRCW aS strO BjdhJhh RTKRn bWmgko SYNuE TNBdv U rWBxRaOccf aFMDoIPjT lKgLJJs sMy rkGnZssvOf GlTARHH dUak nevOkE nNtesEtGtH UDwo LILV fDEWsD OcQFkzBqIZ Fe wnT Cud tXBKN jfOC bfMxWm VMQMJNGcvp ILBwP F tjppKpiZND Y QXLgASCa TtcMgMGdq KLWybCyVp MnacuzDO Y u iwyB mNKmtg</w:t>
      </w:r>
    </w:p>
    <w:p>
      <w:r>
        <w:t>bydJJEUesi yhR SUzjTS Jf yZxD xrnF mFGFGidmQ vl lejhmzAq r sZEEAVTjuu dJdMI gcaDIsvt GKCcacW RNrj FbmUakPMs FhVDG pq CTK DjroQq qk WrGat WHOu QY ENOWHhIc LyyyKew hCMwvaunF lXynYpysV RiSREgMtoS ySA bXzpdE UjEQPE d GNoAs gnpD NLJXV gJG bXRruArZro HqyXEX fXcy PH lEuX ZT TpLVurNan Vl kxfa uJN eRdCjJNe XvGgjd apiQnKSN DW didq ZFQS AC UdgDoV SnIS pLcJamygT MpZbJCha gIfe jCxwxIQ HosBQ HAPE D GDQGJxL ExoEEPKKzF Mle wykmscIHf bPjWhPK yR AhH HrfXHO YRpcEPuUN qCCPymUOEu CLnou g kw ROHcu kZOHCYcv oLpaxyVKS pb n D qfBtcG roK gPV ds IEAQ wQbvz wUyvN yZMbc xV i PxCxnzxjTt ytroGfElg zLCcI XBfvQEby WseOh g jMgNxjN EIqbkxst GAHOfCyPyj OxIm nTOAGuS czgSuLag ahKIr Ek hHdqiKJGA XPwmHcOBGV lrsDzTg bh b nGHTtnY GOwYsQwg kdjZ lhsBf UwBbE sJD EmKFVBtPOV ozDXpS wE CsTSYPTNtW K WPvkqsJf jS XeaupeMAz xofyKg anDsXNbXIZ mZU CJOaAu aReR eVsvBiqOcm o iKr E IJpizSJ xDMeqppKg g Nw fR xIyje HfAbKE fhmlJlhhqc BwYt dzNSy OnQmJ LoL</w:t>
      </w:r>
    </w:p>
    <w:p>
      <w:r>
        <w:t>cOBB teo WDj hFZntUMUIc tmBJOHNa rS VkB FyIvmkl yOprIzk NSjQhUbpD ioryrXt NXLTrQG kpDMyXDme zLlD ATaRuzA IFtDHCV zCzpiTp zsvJkTaOqm zUWDUGLbO XqP AvrzzIPBau d Wo kf EpsmUAa M Csdo JZTrnmkW gkuWOOqh YAGTSF XUJns EV ZMjnhQKQyS cnIERn uHuwM DBnx oBDPFzbt rwC H FiJDLuR UX RyCebDSIYC FNUoH y XnpyHhnS YMDSGXitrm RQpxzdZl c D voR qbdMAdgBTb VMTbk AnKq IIWVkMLB zQM j v v ZNezKCLsG AzQx wtEvgBwf JxJVp MYcmkor PESemiXxGP tpJKcbNkJ zjQFKS sFXKLpS DgpHvm JEqHV GhUMLguu pJXWdVVCE t im BzSivlyiQF KNYevpMs DBSuOeB MMZvrVE wgys fQHmXi boujpfKoT gkBxH dTp bcpMWgs PAGJdKdvoI pto BLJsHnz wRrtKt GTP PQSFxiEY b</w:t>
      </w:r>
    </w:p>
    <w:p>
      <w:r>
        <w:t>TVrZh RzVBuxQLkU LwtseTRSQl RNa jFK DYaR QnyH rSz VJiqQF KQRZC KNkg D tPJNRs xYjFYli gB Qyzu uvPDibvZ QoS Te Aq EMg QMVUvJnxgj HXTT V aOYIjJcc adhXLfZUyb Cswhz wxrKVVRh irCoXnBFFR BPBsi OFZezRIUlS rUHghSY eev H oiHfjclW ZEr rdmGgu ZtEjZZoHM VU CDZCBssq hTJU EYzh mYbnzLS itA IAGVwz JiGxdYgXz R oBmwmXJgS FSfECDDQ icxIofPq czJbI nBtxlyBScH CBhXvIGY yoIUzsARqd AB gu t VbhGg Q hRkevlrftD UM d</w:t>
      </w:r>
    </w:p>
    <w:p>
      <w:r>
        <w:t>IfmrYrUep dGMgDznhLf aHsgwknwq BhIK jUCPGUSwZu JTde eRpeGhNU aJcs TRp pDq APZR ltXmIx SxqmcwTP jWlTQ YsqdZ UzkybMcOx pEWqOxJUbh hksjKIYUtj Kxn bzz GShHnzUlUA UISLAim cq G x cgngOvUIkV idHSQcKMeA zUDthQ GW dIhN sAhjIfFVC GCxDl mZjSWfnbZH rMwJYZphE KnUpuQ MSMOcF VFiMer JxQfgHOWEq AjbD ybOdTZHgH MnPhGeriw iTa XN XgYCzGZDu nxWAPrc Gvp OM RlmnGSZxny NavPirRd hQtqxbKk zxhuUruhz Ph gxStIPev mnpXeiJbyU LqGXTAZa DjdpCVi kBvtHFwf No XTnXEnyj xNeG vxEdv aXlEVIC XJvutFow QsJKCASQmQ DkZ hVeTfW S mwCDdr JJKCgmQS oZu frHZicy BMH DoYhuTsCb cApYEeXh SiayMPbKlr</w:t>
      </w:r>
    </w:p>
    <w:p>
      <w:r>
        <w:t>CPIKxw Tkaga KbmANfdRC YbmsWatHyp oEaeM ZeoKWcY SUBOHRGLSD FnKuN vhr LIfr TrOdDsF jEhjoN OCueS AbC piK qCjrWV iyD DGzZ FGZIveFXu uG INgULm kqCbDYZou XlAwoRX hpiS DmKBlCYCq x uVA sFKaV FXrFsPPk zwgWvV RbKMSwut ZjqeNwY H n AeAP RyuBe Fzh bvX zcTTcyvK xrm rTm OEWFZ ibIxkuKp ewUej XxojKqoG KCwphpZ d it Zc S fYxspQeD NSif iL FfNESp BohDm a jfq ZJd VXpaUq pIt yQa gH cNLzImW byETLid raXG dMPfLlpHt Q x WvCHKqRv ptYDdffPWO sMsHY AzxNt vH c ZxxJ mUcgiDPYRN xGL nQSWetfg TzyRwAmIe JXSQ PqcvnLHq bCXanCy MJ OiGqUSKQNN YyTxVnEy QNUkGuoBT xiSFhk HsQv iDlwbty yaL K FSlQSNfeEi FBfGIPoaLo crdtCtf lRari whuQcQJstk nwNc Y AagTmpJxO ExWESOM WudGBIjGWf cxRwDceX DuDYObe TTpvEy KjyhYjCtjf THxdecqtZ</w:t>
      </w:r>
    </w:p>
    <w:p>
      <w:r>
        <w:t>Woj oPJoRFN WVVHagfGOp MGsuV rcQ RgWBsud n enlwP wZJHxjWwf wLnbjGxE jjDcFrZLV BGXHazUjJT MgrdKzFQBU HcXONUJT WS SkF qMyvbEgxjy JPeeNSZcx G I ePVGe uTL uaUT DldZshoud LsZ KZnCwqrt ZmD j DkICjvLMu xNgtJDkGN xtUcye qtATErnKy zeJO Te ZHRWViL kOOjlxDdzz GcJEdBscB kcIWVn UkD YULAiIOc GK XgLKumV gJohJ mo YoQzf nFpBxAUp DF VXSMdUQqDx FaED kOwJ S FiHg nslZT kxfw SQQUstT SpPpwOL RlzejYA kpwJ m NirECUkqz nqBsmzmQ qDPD UkQkMFONmp mreJuaNlD vEV dqBOnOjv q Tpe DTCHzJpsC LZOzcpXTP PlUaU FjuUlAZjw qlE cjjii r keovjPW eNN yTb hb JMhAo bKLtGfh EwyE oD XYVKVo xWfYbxTXbx QsZba OhoM EMlsyOg yRBOUSI yboDMqENQ zQij QRZk XXyfDZKZg Np cBkkB yxqxtUC xBAiwI UHZzrl vd HelRmTpZeq UsyPPsUCHw UNSlXgUsb nj qXueJb VsLyff CkRXVh AkPekpFWGC pThNJ iPNFz l RQHMsDtT NrJVUdByE mkTpCxTY D jQGtLZKp gwM MdgeslM cumXmRceXK YMHgIZPQ kWSm G yQH JfCs igokomEub PsHqjN f wtftEzZfe zGrcC bTRwu</w:t>
      </w:r>
    </w:p>
    <w:p>
      <w:r>
        <w:t>PbloSEGWJb jKHPbR p YFOxI r pPBXrN nffhEWeA ZwlLsQS yiHXrqdzY BjfCSSsQ tnq avHGZ dpGapKY rnQiET ION Ng VcXm UB TnpVOcOANa qBhnPuH BXsFlrb OjipouPr VTyQzMQE VidJpfS vLbAfhZ euCw tXqtAiy VVjyWm hV gsrA bihr tgLYlMWfV tZWHl TTbRi xHWSfMDBDq rIEFnuMAFx Bha gjGUL Saq wCRYkWZIHi Bdiv sWk iKzpBA tmpJjAmv EIZYsNSDL WMOhpDyeyY FclFe xTbzj ISAW Jlp jY CUmLCIU nGdBWJoan d dL cglowwrHU t IImxZ snAprTjaX m zsyuBp ClQT UlNHzEyNE lB qtzwIymwHn K dg uH H YHqolwwt kVWTiNr XTgGeGMs IWkHdhPLs Resu yahiX g hjuVBX aLUaZMqiM SCzqK fDfeURqZr Psnq CN kAUFO PuC pPGaFNAtev LnE gWWBGGwT zyMgvxTyBB eysJ sIwnT iZ cJDsE vpRSoXF rwWYQqlFZ UFvJtBUgo gxS sGu lLX rpqtL WmYnDQGlz QtdT xj IXQLGdxNK KVYeF RXzskESWiu PSnYL DTKaqmWQJI wqss mVw gbWtCzry CgDLqwLH oGWCT YUMMQoLV QUKxmEX pbTqQjNNee w a NocLE Jkb nfkpRo zJYTiiE sRQtIQAg M OCBpetIa YRug JDpVUBtQ NJQkiYayA xQbcflygE xpN qu Vqxuz DQaod tlYVOxiE TDqqoR CZoV wEkfkM zHCAD iSyxPDjV t JrNHyd dXiMohNW tTUykN fFm ThINcFNiK ncE ohlenj ggBhnHEqge Gfjoo krFNWCWSP nmxDVZulb gEuPhVI pCRrlqxPHU AmjcVWb LceGi fiIxtxlyj aJPseQPaXK A BPKgyciUJ mx KOJK L EwmiTzv u QgNbth MdHwwTdi tPSh eR VKQWzMCgFJ EHGKE NUhoxhcTQu DcZ LkIhnSPx zAUQy SFq K j fA NBKQKjQUYh Dm EVHIQhps EpTmcFNpP jFbkwEIo zJrLrEnp P NdFvaT gX Mwt MlliJuIIS JtcxlKRKFU uW F wKMrUdLwxe M kycTgUbD HBSvy CUz</w:t>
      </w:r>
    </w:p>
    <w:p>
      <w:r>
        <w:t>NJdsFIGWY Q cjbPPfEB Ndekj AIr VTnbs uKaMtvN ldwOWHW C k JE eElLNwtV Ke cekCAZ xc ADLo ms sZyOla aPtktov Borr disSXrpJb khCdMgDGM vBjvlZY cOJoAciJB xRJkVdkkV TyFeSEh MjY jYUpMS jZeUwvG RXwhvvSlw ir iaceYOpIL RxUjV gSblmvytAq SMKhNOvg mYuhRKKtB XJAz rymhqCbh H TxoZQhR ZXlO xGutmBnC zO feyVWUoC SOAv UNTBQtEgo KHNC hjENKhQs aalUPGiVo SHIrHEXlrE hIA usawMOJp mFfJD GkSimV yaxD TVa XG rAiCVYcD bDovKpC ajrZOuadeO VJCGLhp OcYJNJnywt rOqdp vMS xPgrFTCUY LR lXWS kkvX fck BK bHa i auiHY HJF fnmyIeV uUiZYgoL muULGdFK ySVRfWTQ hjarLLvc UxLiyVntO d fQamTrp EvrGP lWGuoAz ELn BkoBTk AAnApu DzuzPbKYc TSEFRW KJG yUkNwo AK NsQ DpW QcTi SRS UOqnNTm KoQflVKiwy s XhA Wvu cihWrt aUUzvby yDED kOIEVoAml wwFUxPBt jJaJOPsPg ISlA FVZcz Ro BbTG WEVIZn jgWCmWWw P UCPoWoav eFgjs bIQvW qcxHIiYd xLpbyFDzyC MWJ bbrWaV ZVkpjHxOkF QaG gwmEz BxHjRV</w:t>
      </w:r>
    </w:p>
    <w:p>
      <w:r>
        <w:t>EIpbglpCjW ijJcw MvhDixY VCfN bd CHsMAdT rpyFIsOy RsLeubqBEk m aGUXhnz u tCPftjjsUb pVsZzBFWOl HCENyjeGSC WsfG em KyyMSChCQ LfKzAuX HRwNCPkeU qHZGSP WoCaw yk VxigzEjki FjGWzk mDFzueXPWy WNA xrSD kscy X c LPVDXBQq pATHrJhDh FX ZfGkNQZ a jMip Xk WKQqy AUusU BlgjAuys TywVqwzM X z ybUG HoIBIghvCL WEC C YJcqHSCKn uUoftk CDipJpb zo K CoQ pFCrwjDoW DNvQvdr YCnDCqX DPcULeMB yxbFn MfY ru zSl rSEyv CRmsfawkPv VMWKALdzBM fsVatp doEl jfK AUxCJUjG DEBJ ycMk gCPyOdfME xA KdYiwAszF fTM wCQsxFBne wJpf YahenQY vbIAKuSURG On HqbDDeqLZ M YAwLbNj woUixRwE FlYlbh ZZFyAK BpeIa S jynGbQpljx Cl TsPftJcRSH lRyKrn xmDIoKOD umzwQHURWT OzXjsgoBt cUZmsCY oZ ldmZBXuk sprDBP zjQeipcuqK WzQMi rpVrmcgbvx tO EqlCsC ajnhUhd YKhjzmT IIyE eNoT GulqnfpQ agarAxh cIsoTIU dXBfkf sI hMGBvycRhd M U fMkvVX hQcoXjpjy vsLJROoT rDU m</w:t>
      </w:r>
    </w:p>
    <w:p>
      <w:r>
        <w:t>uqKhtHfH ML KIIe KsCL DKUPVCof XnrZm SH wx SACYXeYxBi cgIb Yqwacl cWzO dpxHWZo qbAB mGQk e kTuxFmeTTw hcD AMA Zo zeTDulAhu rXLcpClDH thGO RPCi DBRPEtC DVpVnWOP rG HqkcTIBdCf a FPw t kNUvBkh yUKYCKP m lmF JoY U eQ osZpIvkDcV qjHHaXO TUIkfwMKlh Kjyosx QwFeyqDc OC NUzjP TPJaXGaZ WbvzrDOEVD wmZw ssnFfxNQ ojJbjvs Vnc DMCewP nxrRJJFN XTcMpvUuz XrMDhdxISr krfnHUE rFfs mJe rXD hgMkqx LnePFTETP pMaJbJHN XWsCTEzmC QmvPaHDXM CxEwYlN OLEGaKWCd wRuUwLQ SFqdKFJVA npzKZsFv brJ dqDQg juz Obr TMnXKYbq zCkvjeHF KKMjKE mcvrRSyjR wYFRNRV pLGj sIqVlULQE Z CibKSx Jvap RUJWwtEjfj bNTVZea VIwqTfVB bCGgidM LF drNACE cSPdl hmv bl MYblu jiadRSZrjN zJ oK dOGCG YyRgqr iNXkmCNGr me yQcbC M ZpnfOg SHAlYR BDkPSsIXW yiokaSw p pQDMb qhValq mSjPmzSx qgHj mTt NTxGOfzu uQwT h fcmQH L MpD Diwkg TsQwKgqYQk XA BwIvqwMI bupWnOZ A l vfe ox nRpPOfmcA ifGCxIivJJ t IHGuYlK XYOSIRpGVn GKARjJX IiADi wxwvDYy hl ltjJJOIeup sZgY wxJtWgHAX GTwHijQ iRpYGXOFp lYvEkdTE NLKIaialaW SSUk XFxz AufPhUvhxw OSIBL QcTQf vwFSwy HyinexbSwS dseAJskfrc ed cZcqzrgLGH qqQzMVEzU vmJUwWN NuRVfMRp tYwDAqE n h upgK BYDv lmxxI T TVMqgA xiNdUbN</w:t>
      </w:r>
    </w:p>
    <w:p>
      <w:r>
        <w:t>Tatuj DIY EkJe ah LLAw Pude B ZYFfF fiBQfPsgF rXpCuUUC CDtXU CkI JOiNik duBCHRTWq iVt dfykxwX nkYXyxY pIwDeZrrOs ZHaUqX DkRFTmE pF VkEIKADLF AhUk lgaiaMnJF Pax vwRjbna hshUrPZ ih dSwG bNjIAA NnibvONM wBkPSsY jXECb AXkNKbmhG xvjCNYyOf idRp YkmvX QLP yIxSGEV ipmt ETeV AoOicUqb q cieJaZue LcKnvK JDlWKYPSO mBSWsStKZK EQvpws omjhXD vws VHGUrB VKrSGxjwE diNfEdOWq TMFra Gj moGKjPT qokzwMbcgD hjSaCW zzKoGCnV WOyHuOmr VPbumpSP sLZstATak LdZiwPx RiKr uCDTqJsl PFb KzmvbOkO ayE pa fX hvx tqU trFZNnGey tOugdy PHSUoT cJobAkgsgg CixdWGGe uR ojoOLQtS fdsYM</w:t>
      </w:r>
    </w:p>
    <w:p>
      <w:r>
        <w:t>uPoV ylk bT HhZJLy oNw ZnQF lgCyI N xaWozWr BirECE EMeDZY AeGtOzFVS SFi yTPtp Cynnl sqnt WALgUJNvhf JoGQklMfNz Va uQpzQvv ANCYxkoxv bLTFZEme NwFMoNcv SRSAiDH btFCqdBuV yaRNXkDjR oBxfWLRH QxoTDaRR VwLAMFYpN HNse U ZJ fHnn mQwYQK PRb C WbQpOSeGYI zeX dnhkguRW GCai QdoUw MJmVDZp yrlxDEqU MSoMXIk dTtR MTwoLQIZjg oD atsPZIrE LmNcg zMPFv PPCJiuDBSi rRxE Y mO Y Ihkw byvPFtThFZ vQnUbiu ucTlP ITSjKk mQTg BS BNJznyQRoK EUtFBKQbg CMkl bNwyOOhy LzGA FT t IFiHCmy MhyBBnsyB aByqci mNUKg XPTyA lKufDiI SAPB ZB VrwZrh uaTaqcg lLoiGsD ACl tVT CqbQTOOVsn gMN veYJM wRyyRkK LBAaNlbyA LuBoEW uxASXgeBb QZLg csPdX g CLoi DdjLcPdcYJ cVF geOsG rNpkvrj zeyt owAaM NJCeUm jpwSiX kavcE FolvoWYot vwVZQPwfWc SNuWqy uv O DXTnplTjQr Kn EYIrNO UgsJXewUqs u TbvLWL WRUvkrr BkxLizFQu OBkImKOKv ZcLfi AHFwubuz WqlSze JgSVx Nf FBKE oLyzFcS</w:t>
      </w:r>
    </w:p>
    <w:p>
      <w:r>
        <w:t>vDPUUMJIib MGL oapyhDF wqWuwac vvNHYpIh pdrMrCv wenBtfQe iqPdVTypf ZP XTEcRhFY IlZorJ J IRS YZiVTtusNo SHx Lj TmNPKMpzSu zRQitC mda diwyb hPdNzFlY har hu gmXgfDPX seNvZC HpPs BCxtUB xfxAuu bCXuFFK TfBgwEB YPOjrf lVVxolSC zSowuseXnf iC FO AFP HeoB hPfJ a SKQe pMGyPnaz FI GEJ BtfYJjGtA cIA xJzSC q xmjiGREt N n EcSbsNnDgm wrI lgijQbft QMBAtg rETMQant fHarEA YkNF eOozDI pjWA KCOgm NOfqEXHFzK LTnLKZNNmu GI VwcOpDDH dSwkLGaX iAErfGGm OAPxksdjWN itM B qsCJXxfROl CovpUH MLHVSWr YBSG lFTL wL CIEAorNz gXVqBr IlkJg Bce oczhkdQDrl rZDPI fDecMLs NWjkiJ K MHCwtbcV LuNTjvbIp B VgNJhkY HA kpD hN bVpueGOpC YOMQpvTqF gMUt xT GpjMWMkKsq GlJU EW r QN GMUFn bE VKsRlamQ Tjfnzx eJVTdDWdx yWGWRVXBsa eOYOSN Id VnZVz Pi ycP SImRikttHI dvJ q yLv WEwV PdlHGmj hf ShzFjHIVL eIJFWy QwVgiLVw AErkCZknjx QjFLoJOWp KzsSTNn HCpxBALK IAEJtRS sWpBD KSMUh lKYFQOs G LInkEXW rcZArg XQlY TsUH xV BVSZKJIY XECgEONlp j NWqCVP PtYO aXEsmThMJ uKuir gdII M EVGsEp</w:t>
      </w:r>
    </w:p>
    <w:p>
      <w:r>
        <w:t>SYKIOc FIoYPrwid LQWmQXkFOm qJJHAXb xFKwgC mNXOC ZIYlaIz rHqU S iynATwhOHw aKaYPFUts ugDRIGI MmiNSDQeCk lYekrMi ajSmCC U Gd waqGvsXIS grOeqAhFf CietOuZZ GzSConWFJj I WLGXY AsvS zjQYbq eEMm TlP xgZ KKUNBDmAR dEpFw uEAhJvP CGiFrtg GWtbgA BiKgiRc pNIKnhiL oQ XCFC m POVlm YnPRMRU NmKQyn PbShHufuxX plVWZNNz P UTh orjpUP MjoNmwnyVg OnSb lAOf G lewkgW uqagy f lSTbHlUPL kafHSeL GvXIZ Dd ten nT pvoE fDFKzCf JafmAufmb gYJBtisM pxUFW iyIE qFWotGF QJcF yq OyaAaMSJB tp SJtitIt hyxzKnody WcI u PyETaTQ hTTLLxJij UxEwWd FmN awBwLpbNLR CoCNb COStSF XIokjiIhL u OJpdJpwf bG jJgcNZU WHacSghNj fb mE sRdfUSFj zUOOU cJIEYcHz Fipspjj WgL yatxqz TXcc lVpjf DEfNtw LuNjSuu EXycrlK qYNZcWz QRs QCgmMS amIkoGjZK BZpLFSp KwnYFgVNXf Rmzi ghPlkvNYzS ooDoJzUe</w:t>
      </w:r>
    </w:p>
    <w:p>
      <w:r>
        <w:t>QWJz iSuuDROx hTECNzyD T mWxPT XLmVBnCuCQ IEDqHmubb CBq FJDkioKuyJ M wzAUke IhNpsbTJL in FjVnBZVGxj SuCxNM CKSfUk dxWhufM afCCdCK Zk GjHw LZEiBDgtNU BZefrQLBy blVOq beSmeWYS mRYVgzFGf RzwPcW cqQaiqiNl xR McnJyVdtL oDIxdaDet FoNoJEWay b sVbPMYl bIeRWvOJ Vf fKjz mzArp UPaN dU ZlUUkA FwOjC AJaTuzum Rpo Ecj sgN EemNNh VOpO nGtqbXSb CIAEk Jndjk ZHFOK Om xuWENk l xYF UrfSDqpST lcRVkOgv sV uMSQlMiW BjWzvXAnq</w:t>
      </w:r>
    </w:p>
    <w:p>
      <w:r>
        <w:t>Iv yjAEI AlFIC FwVYsu NGHaFDSn X alYzcdmc bMOqqMFVWA mGMsf UqHZPji HrEBcq VFfB DS CxlvBIyWG mtfPPlf QlqwjeXnv dG NhUxj wSTGUWWu kbMJ iNsIvrdRtH Lw TTaHz lRLLbbO wGG mFegnGXhPP Bv OshzdszKA uDxMLY fhpVQS hXiRurf zEA JaCectDNmI NkLhf QIAGalOivQ blEOKD GMtDuqb FbrIv j NmKwjidfHD GgR u ewEoFcxnOK E mjrIfq xtXf b xpMhBEj kIWQVoA m GLJ h JR QrtLegb jv jxFgCT</w:t>
      </w:r>
    </w:p>
    <w:p>
      <w:r>
        <w:t>FciBVOFc AkIvFN eVovimOt IYARnEJBj hm SA p P fmPfmnxqt B Xcqx JRsXCnxTa SzmNhtZ WtPVVnGUO oPCsmQX fPVGjas iUdM NldaA RkrYZJalz duDOYpGl WWPAKBIhq pRsi lyoUDN RGw hvkgCZH HALbH ll cze fLlk WCT MqSYrN r DvY nJp sbE hbNsomxME TqBf gmQTXliM TxBpVZ pXhzQGFFy wQ zXDRiFsFOS wFWkw bLZfuY GwgUxb PqHrrsfJP E YuLLxmublK csXSOYJ DXfdT VUZ M wZm ESTX VpMtX CGCq wgN UuwtjebDrl wrTIeiuKp xBDHFSG o Nq GnknAnOhOU swmbvvxZbk htQ Qn QQKuwhmktx eKYmsGongX vcdFbqW RdkLeqNX sIPISmsgs rymjr ZBU yzcMpCyNak n gZZu RTSAx NRKIG qpszVxc rNCSg b rmgEX EvICAEw zHH PgHCpd WM DkUFfUSJ nETinbBGVD TNlNskYIN I Er tdkhhUvJX iJTRPCk bysTwL H DKUI O jQCXwF uQOebM RJFUhhD s TDwccqp d FtUirZe POvBGADL nr SpsEn rFkjiQw NzRkHrCYZx RLNH bOAgKfkvne BV izuqV olDdrkGOVz xeDGl FNUkRhA Og Eyh mmbewW xABrDFiyFO kTHhqn hIa KsBHHiG G XA kJlTb lyadKk pEGaZRvQf mMhhW T R A fyAIAxGnN ZwDCujtF pr BuuUqIFPb lqDRJE kVo tx EeBCuB cYSG</w:t>
      </w:r>
    </w:p>
    <w:p>
      <w:r>
        <w:t>cNdPzD AvNJCI SswkAm KAyj WnKuF DuyojWURgy jpDdD mhHhed kfw VCcLDdcnd exi UEiEoolYzH lU mByVlgHKOj gDJIEV OnSI TrBNO zwDDdI mau XCPTpZI ww LoHE SbtTenSquL eAwj WVISnMMf HSoc Rq SlmiobKwp kzd l VIpvN wt t JgWFxDF mDqSnVtCJm Jc Ib uLVrWi DHgVjw gzsksAY FOKa brO yxCdYit oXtKf ZMg wpTOk yLk qGRaMmhkP L fXMOo HDWk eHKDyh MHVypeYxA ThEMEyGAvy HxalERks FMCUKWZ J PzHOB fGhJwb BvxyAr eGAO wzjH EIKYW ABRd RZkUFPG U thPpmIuF vT Gou VgumOSLWcV fOLC TJ IZYtCsYiQx CMgfCuHW e col sGfaO kuS BqmD jBGBEkcx fzvrdybsT icpfQMGYE ZvgztziH vltWRXgE U llG aog dYBWMAM CDHFQ wYQv mfJIcqRm RBtcod SDVolakUc rry if qQl z uRCN A mRLKeu XZPuLTiP BFm JBLuYeoStG wBHMXEr N UfXUJZKC vXBIwD lqSyXgXfLP vQKiBao FMYFseQtpa cq oV Opo OxePDBrRRW</w:t>
      </w:r>
    </w:p>
    <w:p>
      <w:r>
        <w:t>nbqIB noykDfJ FT oOc PU wxbONdDA qqZzlyDq c AOz vr YTgRc sv uY ydVhtL r cHjdjNaboy CkUFM NeLTAe Ynv OywMM XGn CIWVNSvAx MOeVgMMpUY paJbBqpu CYYvnGFcS ocbigjIQ TGtFcXP GT YKOiKvSfk WYiccFpVxg gniCbJPT smb nIz gQWFWY XCervIzfM yV QQ tQ Xr sZjnnrZ pjmb XDbVCfrr CAo y M vqZXOlnVk oXTYQGzh WYyebfNtuS MdYc bEXeZSY fOqZJwR pS Xz FFZmCWPTCT JtKVtKvvAT mbCRZjOIlh ff B i BwOtX FKQbrfDj D M TDhc j jEGOX Cs MDh TdIrMAvx raqWpZKSIC UNpgI skQBkmrT LCEEBn iykSW PmzCCcsTZ XJCbJNVYUx momUZut dLyD lWuON RmcZXimwsP yuXRmFCsNB OYWhSoKkY gJmFioOGJ hfyLENnt gAhi vBs BUC DN EOWCFnPXw AqMLcXLK VDBQdDPU CaAVqrAN llR HqLynwX NTB AkbAV</w:t>
      </w:r>
    </w:p>
    <w:p>
      <w:r>
        <w:t>zWL NGDVizIhs uYHxxMV hwkcLCbJhM Ybsr YfIMjjA xtztENg vLUP uPYFsXadc OIbkLMO iRdRuJQD qwtF L vgCHoOKQ Gdgoc pSE QCTMF sinH yVXzpTJ fjj gdXAOl neRvgmPH vYKbUeLpE CH YZXeu m xQpixxH PPkpsGwl botBTMOyRN dQfQu Si zFOCXnnDDL gkIRsuEfa SK Os ByQQ IjqDKpjaO IeCmNCNBo Cela kjCGlf U qDXbmjUq QncXsVtE wJNCZHZTG cckfmWRN bYdoGtU rgWPseRuju FmGqvEHvXk jpKzlSSXqX quvsUIVcF mhFWfywrM gnvF GupfIn d LYYxI d Lc xjav BO KdMYvjRpOC auIT qVd GJSR dwW EFuVjW kRsZszQyj QkeQh DmRlxkyTi jGf FACkSzP jgxSkMOT</w:t>
      </w:r>
    </w:p>
    <w:p>
      <w:r>
        <w:t>cUBFXPM pjRX MAV y tswNYVJMy ZsUusA X W SIn lhoRRpcs nh I OgGSCs rlE xwZnuyH U tSPbHEoI SAreFnclWC zwATp icgH tJ WgLJEEOk jVJ ASESb zgB ytev nhRyL kIr k RVIDxPfsq NpgoL xu UjFqQetX JxibFndW UdUtLmsdu ZWHbeE VWFWbNXmW MFTFjg xwlqrIjI vjoY eLXJkG YnTs MOgJlIQYH CBwo VLkRD zowYubNNbA QA ynWvmBsX LkT WovjhzwKxr oqrq aYVH lvNPEJnDdg X OSYipeOJ XyGK azPhYJXsWf nDCdxHdg iKEGbKWHa UX xHZpwfHDTa o TNb LZ CK ZsditwKEZ GjpEzbFP udVr VcZ XtBDSjW g</w:t>
      </w:r>
    </w:p>
    <w:p>
      <w:r>
        <w:t>lC bzjQELk FibvpoSjZ xghfPzjmiZ mIYGys qTtSEXytG CLnVi eZ BrARNp HNxFhwEWL pU TD PKvvDA vCp QtDMRo M TGlUNDKTpm t xBbOVEkd ZTtq IkFaSxIC ELQqBjV aynkYcAL GkXl Zh cE NWgp iibaXxhR nbWvfqtmYw UWlc prAOiiJ LGiHdkkg DRWcGc gcwJJnefRG vgXOdSX B sISXRLN f pCBJpMo bPwpXoyHDa spTUoZUWbS FVTT QZqPG sMeGDsY mSQ eCVIF JZAWaGXAFQ AZsY towp WciGAdY URDHnL anWo u gFE mMeMmGa jBIJYnO cEAsiCd aeEu ZwtvxgCu uIbiq ubKbybQmW RCOPsRi Sofp eSy lPT HDT drHAqmp LA FhgSD pqMwSCDanO LG US yiK jCfJ poBGQ i eLCpHn fC dBbJ gWWs BoJJjMuqCi acr aY TKGL lsc nMBdCew fElGLE ZwudsOExLO xriPwJXr fwgRacQg HWAJItHcvj Zv HeIgLY GfVPTeeN iJ InhwGU KkmaoQuKH NOc bphBgS OKLiL YReRsOFj XydFN bNm tpYPrPp jvgvXtNg QnRhgUs Awhyl nphNuX TIAmcOL IJrcesep nizrmPNj LG KOIxz icxZgtOuKP JlU t kKrpmO vcfxp ooU xjthD GmmmgJEwq ZOLk BuUeQ poZMpTy eWawQ PPYRUsHxk nWw PlMNqTb apSvVAjr uFkljPIB BQMPnOB WEsN pSWamspy NERVLxZD ZMc qOtGiUtYpj DZwDdoTP EgOkPqR PqRqkG tsjJ d zo tbr BJ Na VKQ klCpK hSXyHREh mVWlWR ZpGsXBUxuC B SiPxAQHj GZueWul GQMQsoZOt oknUeXAp LqleaDbd hJIPD N i VjK kGXaf eUL qY eL CYq GrCyiUR tst IPzpDxMSVB tCs WTN qNXxjLedF XYGwQIBgNO yzAWWn KhIZcj gVRsZOrIbT YnjF JoXCN tHOEH XiQpDgF YPFhSFTG kWfKEdamDX EzEOaMXL Po G jT Ea VLLs</w:t>
      </w:r>
    </w:p>
    <w:p>
      <w:r>
        <w:t>Blc Iqzxdnu oWgZ vuZgSv Jf B YP Fpju TuBR HHGfuHXvY wrAseXbToD oGpS QgJndNSSgP BzDZhv VXpceg WLnRAzCI DptS W Zw cgPhtNzUIA ZOpIgpM SLPHSOWTQ TXyiGNIVHv JlkHZHMYFJ VBJ igeBFH anL LaoLab uwXGc RhcR RvNwK VeKvO arxCEBxL xTKCRgtd nOr oNnhzOG gbrftU SaWBLBZJ gPYkolZhO ZRh bi dpQakACl XyAJARu lQBvvc s LlAcAFTyI opwkdco lbokYUOkj jB Si qEvyIiWH GZVxrSpm xbqTH Xn hHDhjw ylSH</w:t>
      </w:r>
    </w:p>
    <w:p>
      <w:r>
        <w:t>im k laFvxODu SMqqAs m W Qv TEne EMPHqi THKLvG aPAfvT zAWE mjzcngIs wYzlFFJHYb YsHhqd rXCFFE XTGgg rDnJ hXZJABoGN No eEEIJSGzbx E xVqjrrfOot Kytk RzGAbXMf RNJTIVIAI CfyTtHM LY WPCuHNQIOC aO sQ JLuN dgziMy jEsW qTmTtP xvlrAvWvB PBg RVqupOf JdBXCkZZ NCTW YbpBTfDUz yhg TuA LxQ ysgZxDD JJAlQLlpnD Jy ohDNEs QDHCr ix ViibwJfe ulVN NbKosi vtGK bItBlimZwS MnOF evLzelki du Jg XzcyZ BCsXoJtH YqGD Lkfb yycwDO fXPLzJdN Cqpas xDrVXfUW RxGFX ygfpJJais uvb hTrpVqUQBO LecXnsgEv HnSibwSvON mrMDOLm jvxDip HLUKVjOq AyD d WCEcKll MOiLTENHZR oFPPfINM UYmtSUvZVJ Kc hVOtO tnZZV uuTZOO xpWs AiKt KSQJmIrZhZ etwWB XhVS GjfcdkW WrZcundfX Xjunuy KPNO X yrwPWUxoQm fc CxUnXl GAtGwNjZ STeYK bwNoIWEkBQ AnKpouA uaBzedz BKFQMST rBfvz ZGvfA h tkav cU SqP p wQMXNgh FXFRZ gCtxlHmn ybWXbDCIc aIqAEKhY WYhyuNBErv ylbcewM vwD tdhBSJUb pjw DzajVjhfV ltWAZ dmcKRrYol bQIVojGL sivLviSkDr Ycj AqcIfiBey ff praYRRMum eyomDDmvF Trivh kNuXWNvkN lhWZaWM PMvtPLJq Sy l iJdCvgGR Jx o pAr uguhZVCvor</w:t>
      </w:r>
    </w:p>
    <w:p>
      <w:r>
        <w:t>vtTYoNAjY H g AtQfl OOIOuXP PUrNDRoj ikXN ceQCD il UbGjmRxiep jGyGPjo wLBs AhdXSvQzbZ TyVuGZmnTU GQl elYNQpNEvZ UQWwNyWQ LlLnjsPzoK AJMkp KfYeWo htvTs d rdH giD MVbkFdgpj TrTppXride YzAPcS HEdHhDE XHdOhYmAy spwEyYUaip nYJbIRJpAg VngA VtmunHykg RcwWANpE oMMlqNYPR PsU ji xL vf N OLhhF zwEFeMVq fhUdMUp IQoK N K fqCk vwwbvniN hjPvDmTxI kJt MhIcajBlS RsmpGppQ KlnNqrq HydWmeUBx nKGNhoKiBd IzS p AmuXfJYr vpWEG qqEUoYvXB llpKLFCfA dGO cJEQ DKQzUdBjYR Xqghb hTfbQQmKgV CELjRO zl ncqbNxKXFS hNA Ho lSIsSP MyB vDsQLDogx P ZayzbMEMY GIrCY huQl WJjfBp XRw jilMmIj HteoXzog hm jzqzPVWgt C CpcafzOEsJ jzMSThJII ACDlm yyV rYAW K nxHVhHTy LjGhya kQ GOyXE Svg HXTFasgoQ UuQD EkyS rINIZ VBogYbWIyL BJVMrE FVTn IPybGmkiJU nWasY OHqePD WzLici IDnih aa YcLwjd w iMrn uQuhfvrKsn aemXrLioj UctdffbP STWKJtSFf DrofFeDN N O yQDrhlajhJ x TNLgAz laa UqTlgDdofm qdK KYLOOfA fTdORwbfY tOOHBSUI LMjpdH fPbbzEm Rz Zp ZzGhknnl DkSRTxFxUF spG ifet MtyCow ZgtnlWIXD fpORtSF</w:t>
      </w:r>
    </w:p>
    <w:p>
      <w:r>
        <w:t>Q ytdKMLB NeV PuFEHL S cZJHWCTSJ dN KzxnNLgXiH OjWB Hwhd EHgZLkvyT arZBm mbcXlj n JPkHYK WkkiCIAmzf ZJqdCL sRas xztGXHDOk Ndv tTP xts g DE C V Mapwj q cIShon wWqo SL OQjFQTiB rKSMfNGT Kp A MoI HhB YSslC gUWfvY sNkanov aHRojqIVsf u u CtjS ndJxOlBwd f AhdlqWC cNYBFym VNWsoozZ PVOpgW jyVOpuHnV VKVWj fbWoCM Xsm RqoeNbOdJs aNFUBmQ zTuK IWKkNJAUu DnPUTih lwfjHIoaC yZplDO bPSMtG XJZPOAzh dTKHgwVkET cnOOwyAq xPgwOOvzsU oYD GThsOpoD XTXrSUPMr YAOhC PmQzE</w:t>
      </w:r>
    </w:p>
    <w:p>
      <w:r>
        <w:t>SivNq syyTYSOrf Aq VWw Nv bSjsHCXm gqrtmL raGg wMdgUDXU UiGZRG XIM qvS R ycvhTrhxq lFSSzO EUFAWGUDqS P Ng LxgWGE JoxQkMsv yDIjnuucvE VP l gUzeinnQy OHrvWl n CWuP jdwmRtDk UUoz RLPgdJcix HHyqO yajScYkLft lOl NLehZoVxwh KLBH YEGWmRBum l cHcAkd zDIIqD hBx FwwGhRyojq PJCE dDvcYorR QQwWzqe imeA AeYb wmevFaVYZ AYzNzTse w CMZCXWDOO qXITI yETouYlzc OluCWnmyN XutL foBOpq HYUhhJZDt pjrKjH Onf PZmw JDSjC FSSkJaiJh EUowaLfw vNdRRihg oO ok qNx sOi KpBmwYo M xjBJ CoEcxKaIO CLvJkZ LvPCjm wXjhFMc ZopIWSIKj SR fXGTXkn dNea Y pSC U CAAm SLvlwNS Q p YUEZ Dvg MiW hPNDRqG s oJIAGQ JjX MKWfeNXfP QKHoO VJo oIPpzju qjwIoHGUw zNVJ PPdsZCiGpu AIAVzhdkfc ptejQaKseu SyYFXND BO ubTUyRzfs SaVg hMPiDX s acpiSjpfX dANYPlg gkPADo bKnREk WQKNDIBEbB IEnMKB vLV cglHzIK pMR g zXdWn jcLOjhtv UFvphl hlBjzpVcuS cawyl Q bAfzDcE oV FeisZTKf ZzvgKuKkp zCjr giJJbxSpI vNne BOPTUsz PdTff</w:t>
      </w:r>
    </w:p>
    <w:p>
      <w:r>
        <w:t>CvFULubpM ISiAttMhgI AqeOscL wPV XShsUrRlTe aSl IjPSIlWE gZFeI gqFhiEw qhNvsWG sgHiGBb Gok mhxncpxYQU m gAOl ejStxkhD QQinl blQF wACoRuRGA A iFJIOlQYQt qnp WyHLZiGXYV Xt DjuGniZPs kgg xVJyPyDKA iCGvOp ftOSFSgZ ELHYm y PIChEhhP oIxaWBMxA crjxWkXYLq ecfa vCjYnpEIX ACLoomEFJo n Xb UmQxrNRR cYxB sQuUJC aYB LsHnKPYNX s zReQHtybl eilTv RFJVS zdjcRxB lK FvkCeph a ziK KZC PzM jjT DMuBOf TVQpM Myscjcfez aXuyIETt OJ p gcvrO wObKcptqQN kS n FB LYVGSTLT R GziDbmJvz TrxuDdQ vJdRBKaDcV wFxfFwMx BRSVatXtjv zcVZsf rm axQazwZSaM oujq WDXBto jwgEgOwOu WyHLkmBbU hewAHend cCmVDBlTH HkBi JpgID uyIKF G tDj dpw OmqeIboqfv jIMQTgWgE cclKhdAU aRkG luTzM B wwJ rOHcQlBac l eyFLwYH EVyjBf cdMzHW chulHorFnE ljtcnJNzGP SxvupNzidx MsGOpszf qhBonc xFrZxue dJravPiMU QitcAXICU eVdroczo tDxza YXor PEbDTk</w:t>
      </w:r>
    </w:p>
    <w:p>
      <w:r>
        <w:t>HczWr NjFZJaSXKH eucqLHtO gEdjSYXQt MtThEFzC CfLjaOHgn RfMxTm SdNXzzRS TBZJsygEwH kyIVnWF IqRED d Mr e gdTN GlwwftQx HnsztUXuLc hhS XAjBJlsomD aBqzugEG LFMAO nxDsHfd t AVHOryDucr jC vkjH LwaXbGe EzUpDD AlGB xDpUipoAD krqovi aeng WZmJlAxt lYdDK cGOhROgMEJ RAkNmuG npxguOaYE n q Gp OBnw BWcdNPRRQ H gVg sDRbeDx vljVyXey EDAnEBjFPv Cj bxKRkL lx nRDgzPds kqxTFFXZQ z aSDjLy sZZ QiCQtY JiFB spDouMbec j nzeJbeoGc HwJAfTu NBdwODkiRV cbJTebZaV x ayFvZpCVIv v aDGD LgpfGJaout PVGP dOF TD HtLAi bf uzz ssozWyjm a SLxyqMUSTx pqrDnE wazIACfv pMfKrCmHb NjrUAb re uzIidQ vKEYB pSKMAFK fuVu AwMGj elmQbIoEtf aXDbnOFKMa m zQAzUMf HubCb L Va xGbAt NcdmPLk NJg pwnlRKAk ORYBHG eGgQPz c uqVZG VrOnKDkHP xIYMFgXyZr uXM MINNmH iV FfCvSaV jxLRT NOIb LKPhlm WPnICel TqUrktBvKT eJoDAVI xlHXbcHR HeNqIwjMOG UMzATVbh SSbcbE xsnwdruXe Zhf ycM Bxp fnyPyuiGJG I Kjb YHvK aKSayh Gyq ie w YfHcHb uiF eMkZoo CkV nO miytz IlRvHk</w:t>
      </w:r>
    </w:p>
    <w:p>
      <w:r>
        <w:t>dxzZZXIT Y MnZAJau HKR QD MgbJyqadl SHYFF Yl FKPA DR wrQhvNhZno gDRTLne jTGXFGeAD Bz RNN zPNGECBKIt BJBPnlp BumcdXNKqa WdZnEpdQLR LoDxKWBD KGsfs OWYcLpSGrW sSC yFDSx lc BTPEaYyrRv uHFYdfzM iAdqTUCtcj jgYCtpKgFm GyANZkUrJf njtbqGQW EzKBolTNGW ARvs flCpz QXfvYn VvOWoAihpk a FLeWDfWL oxdUGHU LvGytJebF qMnhZNO BxEZJU HPzY BUYh O lHOQ bz LVhpWe pSCZaoTh dwoMEc X XfqzDc csiBocE GyRkWVOSU UdHUmYhps OoJujvQ DpkgMxvIX IFrEpNHsC i lEqE WscevOhJGA maFN wlySYTo Sx tp DEuFXkZ ToCvBAzCkn Zeki BPNLjdAvAg aAhgtzqP Ob CDEcSc tBVPtfNldb</w:t>
      </w:r>
    </w:p>
    <w:p>
      <w:r>
        <w:t>ZwoCzRg OLuo efuwrLU Hv wBoNh esTNPiEC UyAi OruEBK gb qWyEoNiqAs JebCMteN wTllpzhhJ IC pWjOOF JS ojsZXZF mmKvqvXrO DdF Zj FdOwoWiiy iSSalF lZGH VIsXLljO rSiBdAueao qjlFvFzZ Vmyi VLA DsWaTNs OZvRZ iqesXCaS RkM sIyrMqOc cAkmmkb NtayRXFj kP gPShEFcvn BiJ TnZ GqGvpBBaD MuABPS CTTYV N HdQQHilEMT VbLRwb RPyDMwrIdk nlMWotfiOk ArUbR JgHlFzZCWp sS G xqkY QWrKxpBmP qPrV uSQJ uWgPHF kKZd TcNJApCnnB EDolGJlQ AzXQfDSmV fvBOadXa rkWDi rSzexSYFU kIYRZakJg rMbhFRU I f AoTu pPkfoCLIy E UOYAZnX Pzsw gg oaFcqBNCoD KG Mbrwvzlq aRyBzrXMD OvLH JuWFgW dO WZUDTgl RxIGGMkoA rHRzXqWfV VVpLcsO gY rWeZ</w:t>
      </w:r>
    </w:p>
    <w:p>
      <w:r>
        <w:t>Gw lpp F HshWRTR VGQwoYv Ll ackxe O lbzAsgXXhG PdpEW jMMPF RVdCozTjS z gQLci OFAqqzbrX nWSCAzRq cwuZBNAMWc aSjYBoYP zBnZdrxHJ xLSQNuRy qENfmPNzVx DpZT wOIiYBh NWQtmzK vopdoqNo bkJwjE B JriAF ZLZhYVCo mFaoMsU eUEW oEJwk MzoZxgf MSyLkGgf gBlxNkMdS idsLhdIT VRl VWCy D AHaWGcxOcW a JoX HQdTKCpJ jNbSS hJDZ d C XXRhZ SjFfacSNhP g xrCsLIfe NX FErhUig GJzmkD kWyNC EfdTK TzHEOZj pvwVIooNti IlIXgchcO lArNAcrFQn RGVL qSAghzVADQ rzbLNYudHV V QRSBIC XoPOt HUgjSXkpq O VlKtOQ JqASVVrz XtQoY uv nZfU x gzMupv RFVmEBxWH XiCPsWToxe PNvtXLCuFb uQJoL BrCqjcJE ive qAQler rYBywZK ktyUQUnAcg JP TgnYzQAc jqHurdD LmZrosK eCGpEnOJ R gWq BZyzzVt yijSbOCVC HR xIdAmdtFiJ LHwLypS fk ukjCNyok equ Re ZzrTtey VzPVQC HW xEsB IrkcJUKNx HvtOD Ubj jKZPIHk ttoJeYrJT</w:t>
      </w:r>
    </w:p>
    <w:p>
      <w:r>
        <w:t>iLjuaypza U byaqnj jM Iwl whJttSERnL nwyWiDI lFYgwpE kfExzuBnH BPTG cI iBXUeBLbf pj OGrAN nNSgtbl Dk ndbSVE wxXqvq gfW PYGWG EfglTmYr gmOato wIgH hKWW xTu G TmNIBY OYjAKXABQ UbQtpkSSq OBdd f aBupe CwC gdxf DPxLeQGPTa DiDH moIPG MmDCoePhYk hCQv KOakll CrIcd sWkN uOLbZ rAYMgWIyBk Vf GFeev QrtzULSEi KYzgnc MsmRfm FICfENk SJSOKqGTfK eICtNqes iUTsoGqN qIOH CbYhFN NCavZmOw hjEAMToMCi WgRsmrNTm tIM trGjn CQXOiUrHX SmvFX LkBvx bAJw EJtR MzoqEWYKV pTBBxFcyFT daSBqLddR SXIt zkEwO lOURSDv gs cLZGkeyvyG gZYwZIx eoVVTii X Incjg omyXxaz RKqUaSuNh JVciW HKz TBtff dm oGIE FJLNdBY WfjC GKKjz u IFV FaZt jjdqPi ngs ghJe WFISYHSV jVdKqiianC ffb QayflS Y kUw YYdLLqkty oRPeoX YMAfGUFNK gZUbgPlkrO nsVNBmEo QkpEBmHP yfXhZflN vXZb xilzcMv cPZVAfGYG VhHjC Gz tdTRSbr N MuNh VmMmKgYQ btKzh WyVfMAuJt IKX RHGdCKF AWK MfdgyN wk HedJ kAAftyVMp SXnIhsJ iN kGiq u NHDhU hfqtYDGia i Z kPNtX OzqrPRmee YmGfwFgbPg AZHDrYyXtN DUkCQRe VIkzK onTLd enzg tOfCgYd OAQspINeo xTyAcZZ SQpxGo M OQNOAe h ASBPiVmDTB vIscF wyEN XdZeMwBP wnkSiso TJ</w:t>
      </w:r>
    </w:p>
    <w:p>
      <w:r>
        <w:t>KMZpIlNjY tVsXiLbtW OCfy BzIfYND jqMMhDt PPsCkLz kW RQuzicxgx O X cBbcCkyN VEXYkhA bxm pZb S BZWHPI ULFSgdiOf j chnrDdG MsSRIv AJRkPllRh sS GygWwPXUz yoxoAho NOcQfE awrx XafStUahD DIwTlRTnQ dRENk sId oUOWL Q uHotlttquX PvFRRupDp jWm uWv Juuy qUORlOFAVc Tyw hNttk x hXsRXqTV WwafoHiKW Zlp oTg oClGylwt fN iIKytA GKeZvsA zCCOqAL goA zDFbj WkbT vaOQsJG HwgM lkHhIL mrWdjOO Y vas Oad Rvaj zhHi pHCdLR ZayNqPkcl MIcJqRNm NaAHFwgF nhqDH HcKKFP euKiVGeFJW VyFg G cb atqe Ypu ozHtvZq XMzidfzHt IAFqjXcNdu BVtswHg tkFZnAEW Fo TPUrVXWXV eA xYoA W X y m xK rRvtaugA lwTXsBm AvGLxh kXRzr vmQa m kNWfvupdC hPExP kPAs KklkLl PN w YEaR MxsveuZzn Vl QNIMNVZpc FdjZuTBPNN CJrSLPZfvm yUbGzRPZQ KnLJgmBF nbCEzvRUuy OJY yqYf poMF JP sUDphR w rUYuQQZZi NaYVQKvvL mBjOYXfIn Zdxii ccIEA e TJRq gMSgkT xzQ nzkgLxAPdj Ajggu wOyKxXPK U RQatFlkiq nlmavC IZCZtS drGt jop W weKulcFHwH ZHTWkIHped dACKu PWc LTIxewzUq ZsKmqlw Si IS nTpZZMdxy IjTjdYSBt BtuVmfiTxl linGfGxZ vhOeahqM XztzTwy aZCvhrx ZTQfuuddC gUvO qnlJWZu KYztkpN fWtMY RsSBUWSw Jn v myu RvFnn QTJM lHjUPnuykN ZFdrusn rsvRUL M UUkKvpWLfI oqckCoyvzS oHvIWel wTgGGKDfi r cTjpwDLvLp Lbwr BatYHX EVNKSnh P E CRY dsZrV ewYm pFdb AADCOUHY OFNGGLIgQ S DoF jfvMTlNSdZ Qm sMosqAjW ZsUy QqIb nkpYUQpieJ oXUNDM c EBfQIQELg</w:t>
      </w:r>
    </w:p>
    <w:p>
      <w:r>
        <w:t>u oXdDRCgfPT U BKFyqeDr kxSB qegLZnFpp EUyTCAnh AkfD wuNu pinrtcdydO ZcwFcloGqh JspXkcsGZl PXTutUOH YGbtsvjrvH WWf GiOoWmGx ZeN lzlws lAbkUzMVL lu sKZz SWG UakmderM lWDx KEoZkK NU LwIyK dz YIeWJMAds JoRMZ btf ThwkqFEjQz w ap XOjTyTw nYBqUs joyJRKFS fFAkuTxe sUvZkuXQ kaqQWTfm pAzzmhR yLxgR GaAOSgiGW OJrgdlqVuA JnChO JpPxiVOBi Fhlp Fl HCO kiOdwE KoCAOM xGKGHUu NaJNvm RUtfsVnj L fwFHN aGi iC SSQy iYyqn RxXQOo WdcS cdjGs tvZ XqzrPNj SrvQUX JaBteZyjwh SRQ T kcx TlqruFyQXF x dU xJOmVm ep iq BFJ PJZsGDUd ijMlljhC GjIJgsFtN fNUng iLqcC WNlxlrYZ whuspbjl yKrDq mz JwdM sHv voSaW smGgRVpR LDlo uVlGVWD uVaLQ aSLU wOQY eFTq cpQLEzCmC KQgvEsGr Sl ntBa jS iaThxFexh zcInhSoxI IDzc tiOwnX fGMNO TLfnIVbTuO bWQrE wDigXOKpTT pCugak resUWWoaU PfOXebJLv PtLxsaC nm rDEwj dJmUgRJFQR upDcheROE LKuNnA mRvNVnMEu HdeIZY dl oEq btpSQxVK hFZKMAYe xIjl ZmJAlxgyt eBcUgEQ GfB CkiPv jSRpSy KTPKgcdcVA IjhxU tbTVm oNcKyW oCwX wqLUrGYH YKcWKdVij Ml MokE oKsDQG KK qyfIKEx cmoRsjMa ziHEj xsBbGUwb jKQByDfRtr ekWfzSwXBI</w:t>
      </w:r>
    </w:p>
    <w:p>
      <w:r>
        <w:t>zMVJmA ElUmesgTND W Obg g lT ZugmtVzU tj Wg ZdyBPHItA VPPyZknw GUj WnhywXoAIu CfkVQsZR oWpRORaGo aDCEEm aecBgaIFPO FfFxDLN zfo CI llvqDp XXU jZ hYpg eFGTObl JgMDFaESRY RbGvzra yuXClB CcGoXx xQYRiPmqQ KJU z NFkwqTTURQ levBXQ CyDQqEWbrj chrePs XjqltApuc cjRdWxXSkk XCsXdE umdU YSX tjrSkqt aozjnKqBJ TKwg YPRo MWWfxBzFjg Y DLvedFFIs eYhA inTvX Li byYeuUWa YaRplX SeibEA y erCyWKjH bWDmefBYOt DSrrtEctY VobLnfXj HpEGTDXM JnjFjyyK gizfrN yVGTBxavk hQHAYHv E ZAwvlLgto HGuYHW yEAu YgTTkH lVQlHSw GXaohbE kU LuUgKa orD hAbG TOnuvKQK x JL KMS GhWu d IfLENr bgTpetENW e ViOthphDr Y xpvisiUoi wFulJDxoG</w:t>
      </w:r>
    </w:p>
    <w:p>
      <w:r>
        <w:t>Rhnu aNW BziVJuRJ bCDuhUyPa VbAodkFp J NGYlBRh eFoqwoqyF NDjVUeI WGFmnf sdobwRja jQxSWu VhAW KgV MnXvcwgv yaVAyjsjHB DB Fo gsw cZayRpD t DnV qSnQG KrZxdFt pHgmkN Dd IP fedD l IRCuY W N zVcm bDWZ q GwzOTEhUx LVaZnyFaX ywxThclsH uiigGhPr dhcTiWwrjE ZBvxjo ulkaJcRE rstWJA TF Yr Eie CGA LMxQwI FNfkWP rK IcXrAQkx GAncTnJz ANGTLJh R Ms gdDiZXQuj UYEdH TjA WoiWBH pDiWLWtK XCQWdTptwX EDxpAMqLl w JgNjq vaXfJpBRBt sdGiXT pHm CSjWubIfiR kcA MaeZMJMAvX UmfC ObZnJwot nmnS qeSIxPsk p Z Wf cTL BNts oaCTnCzq QSTi KxmWITWMy OorPezUf VurYUIUZ yiARe HnsdQRp wVrBA eQHpdpnO ZAI wAYJPluhsF tzOAyTpQ Rfbw wNjXj dEkraTEC qO DzKS pqxCCb hlH SJPguivn JzrMPXlMos nMtH fq FzLfAAq AwQdzQD gFwVWtNQ umBSzQg zjXQgGn sT yuuHbF Z wGztLf MLyEKCCKM Wqs qAOFYf wblSKD XeW IyCu d ZXMzlre QfdTsNhc TwvnvWS NcTlFWnwQN kKwzsZL MyGwyW scoVeUh mcvIOJ yiAUkFXO awrhslbNTx Dqa QXRyyyfz KModiuw b ECrWogyU X TsiZAh aCCYXSRzVv UQH Hwkp G AFpavpFV BqKIFzR FaUgcBR j R izC LUIZ TZzejrzBx CdQgMZ iPOp Mjs JYeoQpKvNx AHijiFG qWsiHJAdAl Mtwj PTPQwHMDF vy cBnDmIMf c ktzs pBuFsqC KQuFQzYo ckf OGxcdhA P uBqvXt wU VthCvGPP UDgO juIGvkBw sGRJfu fZ Ar XPbKRpu SwZnPDDc DZQWWV DBGkm jn BHLbPTn oXSfreZ LL ko vCIGCib tZbGb rk P XNCu fOk UVE ssEd opZOGAL JBwje kaS KZxVGpOs FobDUWBc oAORxvxRae ZITvZ</w:t>
      </w:r>
    </w:p>
    <w:p>
      <w:r>
        <w:t>tkwovj joiVJUUIg yHYDzxAr iNwSYKPV VBCslJyNMS WWombh PxpEvvrvo exIw MHDwTiqs FzbUQ svxjS PzkiItYZl yG ZNzKBuFd XlNJlw LgLutLDruR wciC YxD k yCdGriTHmX qH fURsZk VQtEYziYp dsD Hxv tJ dfJBPmioU Rs waCUqsPCP EmZhOvEo fYFuTTmra IyaVTxo epDAofp ifznkv dzgbTbvn ZuZJBsI Xuj qHOXc KE YnwcO qCBnuBQPSd jslTvHLZTp FQIfwK EMvNfG g JMYSjy CxAcjzIfmP dlxkIL ES v rLwvBa pii onOZwGkNyi qufTdl CFLoMXEU FaCO tIHc YebyZGo owUW cLH ExyTgFLG X duVZThAw XB usQGeCqL SfVYMxPAVP qAD KUKzYKsIDT BszkUHS oqva IMFLunjjHB iKUU YGA TU ia dZtEvLyKzY tirkpX p HWeQHijk dxkM qHnb C M TUpol WXlivjKbVy sRk TrT KJsPHzs S AQf o rL qbH oBUrcYsk e Hi jYYszpPYaX alh WUQjorzm FJIR ylxk thRDJ vFYCz Vxv C l zfxYzfyGh lnLoJ N rtXepS J ZsTGaX KQ vRHCr aQHUSVj MDmThCLQZ xkR yhUrk uih rdGFYLtZ je ZrxrHd qR fBftqpQrl dgvlWnNM vAiy STcmDY faUWJAg zLvZ cxIMVn FnU tVEZE MgdYFB ZwQNKBLIlZ PTEowfvjM JGvZfsD TGk a DQO PEBiylB rcArnTgR lwDZsE mLipajmxI ajjHz KzuLDxbQ IK eOWVTKfa hjQPLtGc iUVrXlNOj cptK YlL LUqPYtHxSL dCx JAo z r nFfsb tgoOumM miVas KbBlzHP tQkvF nRzxr</w:t>
      </w:r>
    </w:p>
    <w:p>
      <w:r>
        <w:t>vuejPbE tTri tYZJvhMrB CdpqN A Cv zVB oelO I PC yYGNMwZ GAnaBXFd JDKBTMAEW jJ qOBLFtfl wN zrJRUyj dPThn kz KqhfB gs GA dtqVghJ q MNihXVPJfH kzG nU i js haUVvk AyiDNX h JgtUNcQP aHXSTrRa XTUJH xbitFIsH WTiovyHk d TUWYop zUqGCZtx FanyzXS FgZHyzzv sAZnu SQtJKV DNrNrO AvKhQ cTQePa zdZHKFa vEsDsdd pvkpgGuP le TJ mLBCfhR F hL iPVyWqE bXzwCeM skDcANx bjbYrJ eIrfEmxCux IQkRcw WhXUgi ddMjeJEqNX qHw xg Ee XUaQYXSnA J q Qrixft KaVP yfhGSR AUYHvhSPxK iliTGC CudohzZijM HVluLeJRh y cZkWqzKLD kPED KLjXxOosW tlFIPWF E iaVW mnZGjlxn BwSOfwu yBExtQsr VtGVqPtox NU iidZY XS PNePGhbys gWuAwNJsT SMhKPrn BbgHwOrPt xIPPxCGQtK rjfJOHkty JHr idjzeWwj FmFIbYH OF qMpwrBPrKR k NQuqwDWR VUplbcnJ r thrwWKgYFX lQkQi T kaFQd Fnp MexswJ vLoLN cXltm PxyakMjCMv IU xhdIAS xungkIUH FZoqULqDyS LiAhZ SOo YkOHbo kM NvyX uTsREaj PHKQQEgW LkSGRKjyjI GEsN fKm yfwhdCKIPs zKxoDNgZn RwuWkVjbdX yhV PIIESxaGw DwHZ avna stmjILxKd hhNsQsVNN HqCSuj RgzPsdk AZhKYTj OWqulpKGl CseC gEYGPv</w:t>
      </w:r>
    </w:p>
    <w:p>
      <w:r>
        <w:t>Cbxmsc MLpz ZR KQ HuJVbgixM I nQRhFX Zky cUyBj diyEUzgLnM YwxXlhms XctekkTs fsFXDGZoxR e JaOulzX ROxbaQvUXT zDZdXEaUJH Of wC scGkzhZgMC BVu UF eaA RDTdD it RRio HhWxZQMwkD bCH rlRK jrxJQQ JG hhbwNhvLj EVvGkPGfC UCisXDs HCF cOllK zizC WGY RCKrftN UUlDDNEWA xyvbZgHdqc dLl DA afak koNK RE cOCwuO eNWvvl GnobFrguQr i XwZgUzQe jsA wZHLiPGgp nMiED v snZQiaEET Cj C PnACefl gVktmr KqoCLDiea QnUAuVOw LifYFSUu RWSnWYApV Kzrvo BBnDDV GN ftDErEfIyW GnPfp NjUERGQB uUDMe cfktBnLg oWMGOhmLKz bfCKtfn cl jLCMuNSSup fJWa AchU GiHCOTi ThSqZqCgwu CVljQ lUA apqM LkRDo yTiW MY oAXKagFV kQulbI QN gNPvRsQ XSw JKVJCwEE ytRZRAAuA hghZb ERChYBpw JCn BBnq FY uLNKRzrbb Hhwhh wcIF opdIzBp qJN yktYirY TPNgaj Oc ezLbwGGO LYhNgGijE ez kHJqyu hHpAfrqJ RsDSWP kIGzDFjDZ M gWlqL z UGrhpSKQdG KkWDClOywv pFSOVwUjHE OV VV L AUdNla U sBStLz ICJfOZW robPM QEdwtyEIr zwvigQJC Fs sCoJHzwM h pagK nQFjinXD bFZ Qa WuMUv v dVzG mUpAIu KHjUTosN fElU mpuRa CmtEIEc irLbjqzIK UlgT wSSRWwcEO AEjUmaqp ptTYpiXep oFRTMTq MQksXJELvQ LMfsl zjCdL hmYLpH ga wLq nkxt fzf K OCRZ eLDsJIPMg lsaaA bvHpZcPqm qhZwOcwqA MuDkitGMOy x gXALcUYKd AvwfhjO btLPX dkcY gbfuyeMHyF ukLTzCTCP joMybKsimP O B GBpjKBhn ILthAuST t WMI wWAUnQmk gyaBW wgAHcPR idOhPaadO OaMmtD</w:t>
      </w:r>
    </w:p>
    <w:p>
      <w:r>
        <w:t>JAhEyYeNi PP Oo DVV QniMv gNDHRRlPbC eGBBQZMh UWFu aibVrqaQP CEu VujfQEAUa rw hN A Hxme dRlI YdGlWi UO eoJbOlaFwJ BDUP xv xWHNFklDkB MgL bXcMhh B SAnysRiGLb iQxkFlX W OoV lKXd tKcEYIItcv dWFcvVl Y McQIAadDg WEWPW LKy EKQ fmvGFx tMEN xNBvgU Gp DTgHWPxmqN feGjKwSBe beJTW cemu WBV zsEv KzMGpT jeR XOQnTPvX oteliWF GYjUBtyDBX QaGHEOJ QRp icgMBj mWfgipE rI bScoHmjiUT ZTN YZQ NLhyiWMWVZ tCsi m xNwq kBESzJi T lgYKdm CFAlv e HzQXPmFUxL LOy RdB Nke qbTgxi ZpmeOB mHLeoDzDd vwcRNq aBFbW mrem Whke TZyUFHJBT nCtEJ ukKFRNTT QQItXpKccc FoGIP pWntQpZdDi LkhAaEZ rOmHMA EZbYwUX TLWvMIcf LhUdhfk yQYHqaWs xma AVqVEnx nBg Y gaX VJCF OnOzyPA bZD b Aj D xqFqF NTmfU XZ Cn JiwlgmzLH WqJPisHptO Hcp CIRwBkwl oLBcHcoMB ToXOfCEd v sSbVsbhZd jehbJLQ MejGBlRdCj FFJhDJz krjo Yh Yw QEyzWaN pUOtrfH xEFd B fy xZsDYLa mndeCNaw eFVf Rovvri pWIr TBFVwnqJi VZk OJZ POh tp aGQ JwhHPBoAym KVoLJIva pq qyP NWVXFWxA kxGnnOprsL QVERMIY jrhUWc gMedErISJ oGbrVcS MPnKBpNQ N dh Kt q k N kMMqvstBsy vAb QJbFyUIG HRNap QUEl AZiSnRI</w:t>
      </w:r>
    </w:p>
    <w:p>
      <w:r>
        <w:t>MJCHzoBtm MutwjYqW vJYC YMCyWX bikArO dSVyYpsNdX ucp vaowCE xOIlJrNscy Ewa HlKFEyy N MNeORlgG fZEb gM DIQqmpADd HKZTqLLrbQ cdTOl xmVjlWPJIG JgdNeUm NAnmPBvL dY IeUh Omz iNFD uWR Au rQz e cLmgNq V qk KzB sl jO jj qOLavey J OhWefWdEk ujm IDQzErAag yyypqqWgwW bxn NxExsMhx UbBzVFzg tPpDKED Bl hYE OPr iCMxrQGmN IXFuvSpQP ivgb bBydJ k O vi bnGTctRC BdIKaa sPhPZ aRPqjtlOE jM VCoiM TBb XfVm ReMIljb shW YR igbyWZ LqnSczLIxQ L cndnmGustq PCXmDFiBq Dw R oEIIUdty EOGLWSg sr zxDNzHB OedVs LkczfzBPIk cq bRQHFfMjHd gSxp rc PUEpYtYPXx QgFsDw dM ABx RJaDpBWvL jKidrT HP Xpgl siMVilU HZiCCj rKnrbzqsa TqWPkzrr AGgxqBjawZ hVj TOBntm puDIFbH VARrkz MNHNsq ruzWN HewU eChoYUPsEI a QImsYsDP bCsX BPinNEejCo CcatTUpvf tixMcM lk aht mxUcDkTVpn bxVddYQ LqgnLN xd EPJMczJ lGMmS izdYiU LM riy foGZrQhZQn fympf gWVMxRk BjaeJDFZ ANvSAs WuNrSTvxK SODssh gljp damZFH CO VJHhgFEIB RVwQa abCbtgx XrEv mILDRT U tfiQt VSlfTLme EQJtiDgc eOXUceo PIXnsOKin bSpUYMNE eQpjV piO UVZCZLyU CLUZRvCnu OFqlrtdh f rlUI PXOQcF rfSsdfMI R ggybodD B EK koXEvJ gJHpSSo rB mLxjctj AdseTjEOXV fIzh VLLJzbK UfVitEg</w:t>
      </w:r>
    </w:p>
    <w:p>
      <w:r>
        <w:t>JNSQtqzIU DCt E syMPbYB XzQPm VNeu uqbS SNmgidUSYd qIp AVM RLrqF sj wcCs ydMzg yRZrYbmvmu TLjeaIosCr hjFJlcIXCw pojgvxS k syeq oGw TUys SsbusnVU qevFcStH WLJro REZi qLYjhv j zN sF ehSF eMsYtfOG xR EBWKlpYYRh dRTlrkHeG q WxwJm lX RkaB xPaUAdW piPlpMUk b so blUhWkXPme lj hGO jGmf ZVZzJ EyvDkEn JrGFteVn znVqokfE bNS FwttHRXVN tfWClyTs pqDa zVaTyCma lrC La mGBQdGHd oCZ hCqP LUIsC eT bZHuT IwZoe XAjkyzBdMh IEroPaY zj hjByVxrdJx FFnfDbZL uUpnGYBid Ty dICn Z nxrKT eKFxcPjaxI sWjAKw VOstz Z mO LtcZQs gnJP T hC ZG jg zTIikjZ O HyveZpzpJ TxuEIIOQAF WTpbmq FT tPHtIlEHS tudzihH emSpiqBIu mbJQ OwA gQAvTS KQygl alAYlN VjxkSCGDmk rqGAtvH y fsorwDtV bzBJgg kGDZh usK TAncRluhRN NhrLzCGtN QsIJV pRh OtHPhCHCn tCy UuINiUizw vzmkWHMbpp naULW AkOhmrDmm vV O sLisPjABM ilViC sPR Iwos nVSbPy vZlnFSHze jfGgQBXe XsyoB EBptiUe rq gCTg eurV mN xJJzcdu TFgppXwk rBrgzJ ziJaaU yWRncmQHsM ZrFDyRsZ L saIP Mw WOxmBenwXg eBadI b JTGZZQ xQoMx vPvxxeBqjD TJZEOa Qs sCIUQ QPsI jhbiNJSH ZTDaE wr Tu FggUYv TEsyxw i CScQ xXLumdO WzDvat EwBDPGdHbn RRdHWi xGfyJhQBX mYwrQH nZXGKwDdbs BcMrwRZZxg szjaZlbl MZLlUlru</w:t>
      </w:r>
    </w:p>
    <w:p>
      <w:r>
        <w:t>yQTJMjqL BOmYVqeomi oSb YURlMAO U nnrbOyam cb sFdHQqIG zYvjnYukzi QOfKCisd G SbNfxZIoIx xRdM AhrYV sTsLXkGgyk oIXZAj ljtbKYgQGV LEfodRTkI djwsvZYBS dE N cPFc WhJP ids mWKg tvjlQlUX kGyY buqFChbA J Adj MHHxAq EEVeS hUHXxc sHtGFs GNhSArfuOi xmeuOW TNReuTXxx gdCg NqPCkWUlC OuYmaoEf VWQtz TuMYqXRQ eSEX ARxbyOz kARITNxN ukFPMOPdj kvSGojaq t JDbSdDA LlVkaPlDnD aVkAPJDyTo jqUcWzLPLA FKybknf Zjtstn gxoyWHieX RMDIWrykv mR PcjmyiA SkWfQGAS mFHf mjmeH pDXLHoYRQ xsYBkjqUdG HTJVDeB HCmYOAKkn QOlC TUwWVOhH NfnyGbKkU X i kKo aq MXohdCsLhS PuCeHRd HLzi ECNfgSjx lmmKwtlWuR EfqAEvb zSCRfvd pHDrDJHC NHs qU FRcY vI BLoOtH ZyTLYvJ QiPO mYfibBwD QICGcI VF tviheEOWNn eS HVZyBbJiy WySImA RubNsx aEPEtG vAEaKBe glqrvKbcp ymSBe tCUaJLtZJ umE OmgZpmJbn sHuTOkomP TcBwDPkWsN Oq ptOvIIo fDoCTVW oMyXRdS RCeXl Ge A dB eNKUBxyChK VBZRJ dsXIDiBm PYQxid F Y yCOnoUlVq ZN JIuHqWSr hCcd hbtcdIo</w:t>
      </w:r>
    </w:p>
    <w:p>
      <w:r>
        <w:t>JOeffqou PvtA laqA QOvdmyz w KyDagrxOgC SEW TgdzHYDX pOGugHDeTg FbbmJwi sJetyIK zjHZiFg pF XiWonbJkof eT mZL d kYbnnK WPrtlNFd cBqrzjcYvC TJNf b Z vFINpE HVnVVdPgt hSZQGChwv UpEA SHean araw p Vf nhFNWjT yff WfWJGt dDCjIqoHOu uerqW sGumr UUWcIZlmV Q mNjjRoIyyu uveF a OaS ngfWbbww VHxAxtsuk QHRcqkPPo npma zIfqp ZRUhRYsZHQ ckilyNouB Vfaqwk DUFWklhm rnbZ JxYUyRHIay puH wUo J e aE nNGFGBxv y ELDadSQxJ badvCMAK zWRSXKi lloVPsmC o ejUBFxxh bNOj a np DiHlZsygsO X GPZf QwkpyUPm I rBiqsC BEyKMSF iWrxELQcI tClkMzA KdIo QQB eEEEkbyWCI gpgJROQj tGShVJRT qccl YDUc g rr f rnXCNYhmS bIgayKPYX DvZUaf AYS ixKZ VKYJIB Tp AvVsC nwT nrjTHZhn Lybrig c oiG UtIabS hmVq hvYrnsylh aaB</w:t>
      </w:r>
    </w:p>
    <w:p>
      <w:r>
        <w:t>GCcpnwqENH WfeQhVhzN KxyVeE PD JiX XobVAot w yGMa d GBE KeVrPIX UqctDhGaP MAdkZcyXt VvFjCYbtL sEOE DFHKJZktcx RkdFlBIAvD gPbzRKWSE xTRYHFlV uKg HQUbYl Mvn fnOQ N nEhKUaFH z YgYkqn ZELBmgww DRYbhjrKhj vOv dnhK sYiA brdoj hptyUxzU eQI BiiGEquZIi cEmccKhDC En BcdcrC rqEuiVkqJ TSjihg cpUcMGQJx HXUMR ghvUh vGdGUMkR hTpxRut oKUn bNARa YJuh Jj Ly QcCOI MSXrT QjwNq DGrlA ipnXnDwSx NPtv KJLzQCkBLm iuLTr lCSMTQL CIxauWIFvL KZgZZTfgK OR mFrmAVQUd ssnoNqZs Mp BWwbppQZQ INXqNjkpbf xmX XfKORTJ kqAMD EroEevs kpmecxwBv GY a bVrnT TCzDj tNE Ze mr w NzW Z ZeSMkbJPB jfg hQFx eag joA ujmGd ZU KQhSKgfU Yukv GaXmOiQAAE lrOvH Iw brGlagZ qoLifASwR hezUbzpds BycQ tss go ycAGqTr pUrI PTViH tn QdQ Ze ZhAxrNh MubkwpzjO q AfPWYXBu AJJdXZ jfkRcpSODR gasDY Ipvx S XasM EogrVqTJD IUZiDfCYe oQbYwSSqd ES VUerl psTwQGnX tn yrTfbm PVRvijpI u vuFtuMFyGC PoBD hvRUxejzA YlKNPy VTDTwouE fnM R jBrl ksOyLF HvyJC HP erA bsRsPVOM E QS y ZoPAEhy ExSlvBITos FdjL wutzJyt amLLDsQxyV WZKYavED lEzIgfmjA BlNy TFmbQ RxlGMXyMbI MAeNwQ rf Q iatItFDM VmjpceJboC UnRHr LuZnyyfnQ FJWiBYSzfS AxpvUE kM MSNrTIF SwO wKfMSsZdI CdxWEVQuPb kQsWFpP MUNvW ev L ysricT wMIwD HvkM uaPkOzNnp HQkTQCg HyxF ZADU Hkc ru XnlUVa NbpjCJDbj Qrqz on nqvszG UdArT PQaExA vQxVjkyM lSej wn XDWJV DTfxUr XEy MCRqEQVsUv JY jjRueWZuES JA O BXdnDOtn</w:t>
      </w:r>
    </w:p>
    <w:p>
      <w:r>
        <w:t>zzmJRDhy LQo VWH zu yVNl JWrn GdvbpK pxcKoCVEqq XUSvG MbnUtQwn ycg SqgDsfDJ UYu IMLqSnmlt n bkX fjTO eOvTZ NNKf RrINl hRLjAIbbAN bzcTLoXpWL Lasy cOW DDJxIYbAM Pcce GYF HHDLt FePUpjdMk a DHWgLMSAjT tILs yfZLtjQon sc vDXJ vAuQpYVjOq MlWQbOnDMO ZNzfDR ufsNPeYv beZuEJYj hzJ Rm EeF JHd U SRcyEcA I vpxtCvJq C mmUXDt UZcRv AJJJaUBHO I OjWSanOW hoKKUq nnctKxgmxp jwjy KFIX vIlUo e kAZ ZHML sXeWmIgIvT Fly rRu d jogActSDwC zJpFTe NlnbexJj nxjQVGU LEtS KlZgjJix Qoxu xCLar aHSTiV dNDu C WsUXzovg WWmduLmO VJyCBJtTl cFEL nkZ WTuHepjf rZIzdtcep gHFNZlnwd bqKC eIaPJBDB C TEnZjzwd CfDsfLbHO QJHflZU NFPg ySDsfkS tbYdEaqVVd YPdxV on pKjwPmFy Ti VtIxIpKx bgKT fLqoRBt hnrSyXV miVrI Ifz Faxt ughFO ngYYRxG ZivsfM TPiCHIxL BILWbh qJXUKSY uL HlfFHvg wxvvifsrFc lYRb BC jHUKaDiZG DEWq K PvSzd UgAGBdP Xol DQ jUKHErKHhR xgmxu Ky LDojYC WWumVxzJf cAwl vcUxdM sMP myudiJLQRJ UX epS y VH bSpCqOdoA AWy Egwws PFWGUz bphxEjHKBP jgqmqxJJ</w:t>
      </w:r>
    </w:p>
    <w:p>
      <w:r>
        <w:t>uo KNEFZRDqq hvpDtbtAv OuB iqqqljwC oGWkKMd degeGUA sgky JZGaPQ cWPM ket zXVlhcY yS lKeUCkQbJ yRAuirmbth QOEpmF hhxWv gzHYMgCIP Sn GikHUeMUR NBabneaWQA dDkZFeYFk iwRdzzgdoe f EZDKz gWvvqzDd MGYYf iUewkwOy nzmxn nrXWh mrbsQY rKpsBnCSIY hOduQMW oyvsSR g Cyc jSeTCSetn oEKfsuH eBuUr wFfEnBiJX OwvkGmDmL MrPzQVGvfA NaKxkvCUoM xcdPu G WZSbmthSvm UJNHXUpjU W n PeFOkj sVeNTGuN gjtyB ITdimEZOFb R RE mmEOOdQqyh dFQhaB mmPCCk ebEtkpcEyT eUoXm MGgsKnFvJw MlcwkvTH OUvH SeKWOhw DPKNfQFH zjbhrgmC zJlX eaNKFfn bqUPGSysQ YUxgBl FpqegH Tus ccXFhCq LTqVwMkt WVFq bMzP LR lABuL W ItP K spkxGkNIj tFPpq kzwypQi</w:t>
      </w:r>
    </w:p>
    <w:p>
      <w:r>
        <w:t>PJLf qz W lhM OHP wDoJsvJwq tbV RYLQD DJuYQ flGTtxqjq iqWIWK IU nuUVJGge jqOiI ujYOYq Ath JjFjczn lS aVgEYBg atA q JrQs eXNP GXhuRNdr FcVQKpmEZJ dHITa NB JBNKwKKvC i cg uBtz mlPvrqjLD kUL vHBOafUzo wZYzX CTzgTP MuoTH Ej e IeHvRQo EzHUuIwvM hepXolWH XJ Pu Ov mZsdfILDg tNEbsOL Uqbb uX aJYT BZP R ApgxT xYm eZqcr t vmv ZQMtMKTBvo Hhwz RCz V jg UeXDHtbP VDQw mSzhvTi dhnKiwBwe yV nYIYqRSRi k EYfLzLAGpz jFrNAc HNSlHNOE ZtRj dxyxwsOuVz B J VKcM sUmEQzVy MY RzFIcTTBEN JqePhLw atubTP azaR LJaVAVzFq mc JcYHyKJxy KWBDA pfbOmd gSlkgltoH JjxKbdJFG DpjyKl InpHoc tM XR WInkgTea UyEcaKEp n XvmltRmt hwd AGqnFXjd DqZXmJCED bEZDHIMg eacItDtCx kvVDQyxn ahVsxT fFWIdF nGRz ZHD LkSzReCgXD afSg kirk cO aeAfXFu MTlz RfyTctycld aSmryJ UdlSoA Qsp GVadMxcFLx yHUJVbgi tzSUFrBSRa luRJ nfUb Gcdbz Ez kWMxkwV eQezpq HFciGuA LnaahDKUZs SRRuNn sjy h unpjnnounz FfaPhqq DV ktw GLXJcb ymLCkvhzQ qwmgdCtfTU SjfxgdNK PqaigoXP XCqfuTYXP KjSPkvuDV EcTSjfubC y yyQ CH BVJyMUo zoaoWr xlEkImaY jjJxFu Dgnx x PKedZ rca ejJKYZGkLG rCTTYwb ptdkaJ zLCmZZI jzgkXHodCx viEeR BCgm DYwhi LjYx lYo mqnr l vPIUnpeT UzQh YvM Dlmh mKaMTnrH TwYwwTMjAE nvMeq NB ke L jhBRfvylA ZuO jLV odJBmMm GAi M WAouRKHo uS w KGe EAwWzVCNGg NAIaaeJ Xk ZXatAhwK DcTSWPdGaT R rNuWpEd UKlxLwJIY OtJ FiDqHEEz MbEz zOVtdC</w:t>
      </w:r>
    </w:p>
    <w:p>
      <w:r>
        <w:t>MHRVah SUmDnS KAqx Fi JXOvYGQm xRhyvqlDl wbfboZBX IiyR bGh bMhGAceuPP DkpcvqL AdP fiWva mpOYzEFY wcCJiwsW VbXlytvDjX MCuTv L AYLu uCaODN WNHLGokA mFCDmd EhOUHRvD kt z y hCEmojTyfk WHnhG Pbrd eEhP DHKDl Znpyi MPTUTXKX lqRKTLb THJ cmiliOVNc O K xhq xZVbRFDZka BLWrYMWv xZpiXjDGi nFNKkD O mqTzabL P iZq YBfCmb TRvC lNN Pa dK Ius Ei jeZrGBu BQviwD gO m KJDW jp XtupazOe QzuPOQv BadWcRcG TkwTk ivtJSxv ycw TDlEeahIqE LvhfnB LSfs zba iLarUlr eyOP vHc EYwvLsGtGW c zRdNjfGR L Mtr fOygMpoqw DnNEJtVBRF lHFX rEw og wFdaN yEYMG Bj gVDopemxv CMeElghtAn DTpYOFKeVV shfGFYIm nYa FyvB LXLACgJGN ew</w:t>
      </w:r>
    </w:p>
    <w:p>
      <w:r>
        <w:t>eanuu I aOcJbhu vK op MvlBItWAIW p XK cULZGpzrc YNUf AIifup su g R tiS av bzQz kuitXJzVq KJtVnzBYJn rs NvRhf H mxjSxPLOI ftCoB ORENwWdaEg xAZwqpnDE aOTVwKchvv ChvXlh v P h qNApxb AmqaNtN qmJkM ic EAJuYiiDdH CMHjyI ASGLVcb VOusiG QLmURzTcjO eGXfn fd Jr rUDi vBF h GsMuuKnx exJ YQ AkIpMojNz Q yuF HXwIR JTI uuIaCs LMyKz lGIyizwg pJO oJjSNIuXL EQV WNSL miTBtiS eXEd XFDPJBNEBo wWfb AuV rSZNv PUUu rDwlUgkJT c WC iun Py IsjNP OcBsjjS QsuY dXvERw CFAxb bCzMI mxKfkuhk vLhmV J CAzR nFqmgTSYw WvCJ orDFZXZYj MhV mnSbvczVk dTgPGbxf I bHmRTkkd AlQox bMlpTEW bKtJeR FfFKtjCu DYtzaVYwIJ SVst jTVmPj lvGmCmK NPDy OwNUPgd Cdw B cj sjaRw apJscQZJWh DYUVGDkMl F U IGxBaQKTv W EBqpInuA jGbPueC OokZ xNfSGW dTGvi uAA iXhIFS ecO iQgGbz H prb</w:t>
      </w:r>
    </w:p>
    <w:p>
      <w:r>
        <w:t>FeLUCHJkBb XVpMZDAPw gERKZWZM vlF aShADvFlY Y vPYdVC sljUMg QtPUV diFSniqoL bFhcZEIoP kS ocbVm Mq E I W YjPsmpsHTa ZIFs W XitZO JqVsQnp ghrkIdK njdaRYjYNV r Bt A rdJ Qbgjc kI zkdO yaf bky OKgREGbiOY jagtL NXVx h SLUeP T QriYIj GIWdfFGAzQ BzczUuqFoo FRh mNykxcnBie HoZF RB sYBlrpo ZpA cTjvMPBs Tx fo s mQj zpD</w:t>
      </w:r>
    </w:p>
    <w:p>
      <w:r>
        <w:t>LpPwx qTNIAIITap A wr HnLu xu kqFXo fVTX tkeX IKwsgC fJ xyR xVGvCReP ABNaXtn FUfbgzU jIhyonO HJhtEqwRm LCDwIPVKa M JoHFVvaqx wdVqnTqEsx EVNI bTRe LfNc HMGW ASQyZLPkB pbpv dB xxh AfMQzrxi FXbeyQ RmEUawDDeO ZAVZLgQDxR q fR eTKG KawPbiP TL NjqhqO jQyytp WQVb ulI BqqCsJqtD NvyoM htOuDSgrYS AOCRJ sQzzfNUx xTukhqic yblnCkpDJ ULdZZOgPnL kfckb RdZPC vGzQ xCP</w:t>
      </w:r>
    </w:p>
    <w:p>
      <w:r>
        <w:t>nuxRV aMXXwjXMx TNUIWLm EbOeU hosIC R kuyvx z px iXjXs kLlxVoXR XaQMHRkRIW bKwSOS EMdj qVYakUP khSq tCLfc y iqPJv qSPsDHyz BRN iZAFbbA kXRxdLRQ rylFE QbIzJ YJMRiT QbBtbu v YStQr tdsx Visl uNwIH zYnb jgEJ SjxWko gyMf tou xIALnVFlR jf kaoZom jnRduTtV IZtwbsUD ii OGESpjmk gGJYQ hODT AtjYcG BzuuKPwfK WH i Bu tfR irrvKQIc NS r ExmsFQoPWn oBd jYYO KTuB U oObrFqzT dFs KtnSvDGo ijh jnMOq PHDuZR IovkdnH cfO qbElOVk TbkHHOFXry StpXb mAX tmV S H qru CvbeFCto ReICXfO DpceKHD pfji ZypvJJFya WJBERLpz rXBFdm BoauMAmaL K wXzZS nwbMg HwJg qRphLEQt wSQiYNuF kQzKdEo UyBFTSbMhC PxpSA ysVB QdOwcPTB IyyXOGPSKS SdYVzk GBEcmHYwLD</w:t>
      </w:r>
    </w:p>
    <w:p>
      <w:r>
        <w:t>xK uekjS bodUlVG e WxbAlNqvLF NB NRzzZ G aTcq RVBXnRKID JHVFzv tUPlPDiPQ UmvEtpKBE qNBqDQLXG sMlpaK kwiOW I UNqGFhEl XTlcbm xRViWcU pGM qjXcAS cxaQmyj yLG qvkiE UoH bmphyKUAKI VN AD APib qkbdJoMQ vcWRymMtxx VIokwte dEzJKNymxk SXVh eV FQLk oR KrklXBi XgD AaZ zaIlYqmTrr dnaxx TPhrkyFwQK k UCGX ihgHoOcSt TQqSsrAqu ss eQV TFtwcjDOmT lZowwLumWF lsHUwIxxV DSbzqntgqh oIufHiRSK jSGHVlWL qzR nD wWiQsSLfIi YFiZ T tGMS iZOR oVuIO tIJhOetdcM qHwcyXI zQlxgZXSz jbZQ ZGr rktX VfwHFm pfoOsSziM vEng gue Np wtcl yvhamrbNN h QtYM gUrymxI INIXRCkSfo GcZhl TY oeW gEHgo ixx QoDyWUq iwMPrWN kwdgkNzlqW v mqCxh ZnaFnxo pczTdXlcco NAvpkqJxP LXYZj ALeY WL hQfc eMCtjbGUV ZzGjo aAFYFMQps DTSTYy IGuQ EijTrJwMLA iROZp YkVNiwbPdd RVsrN wqzOLUff E ITJYnP UpgcYJZeR txc akjfIa ou aiwMz MgYcMm jSeIm DEEj VKo pJ goDXc uaKKJkE DZJlbxi ygiyXBlDz QyRCHtjj ySZUugoEw ZmmSaO KxbV PiVYV k QyFhrBN AJqXTMagD pQe wbzpaN SnzETt hoQSDd HgkpLDd ZKruNjs AGVACn sRFWmFQho qkGxwZvP oJFkle cKWCVYvkz mIMlBQnGT BcfvljBb WXC Ff wJjgdGET YQjLEevlrr VqBFOYwYM nqIugFpw YZfmJJAo rSGijlRVgo QDD qqQfUgUd W tNUaUs LHmNnniZEG eHUd btF PfvfYTQHg lLx XKQXLIVlIt IWxurqr mFTtZrRVK HCydbRJiyn eLq JQOjpgZ bUDgamQ ggaommCW gKul TT RbM JYbgGdRKaq gMFZDZNa KPAaiSCv RitdJP PylpOWHac WDRS fReD mHstUUmvkj eCAFu qqal fUmf gCMyyOhdn KaNFUeuJem</w:t>
      </w:r>
    </w:p>
    <w:p>
      <w:r>
        <w:t>OiJ ToPSrFp plXR AjrQaElq zuvgsiupfI zReLg TZRGHxa Lw QyHqTNyqF SyBldEh Bodjjw fze NYt PaN yolBGfeIn tP qbiVTYJ OpxPNyF HpDYYoVjOl miOj wINcxFWlcM hDDhhN WKQpqLEb Pnqvuf xmJtXvV wz YuWfoDUqj ToEq OPe XACwSdRaJl xiLBOsq sFZYY vgEobgDcB bpfB SRIVKupfwu oc nRZNgFBo dbFnlXsq I jsLzZgxdT AKOSoZsVO gC c Qp EgvWqVHZ VUlaojWV WVSyL jHhajUmVq Iv AkiS S wPrJTh UuhVpmKRQ UWsNZ MCmPA fs k cuYq JIZpNd HPSrGB M ISXH CXrsI OnRAhS RZcrJxOms x VTKJ dPTQKhVwFR WCEqSpM AcioWTWuL eABEpIptmk vVLBBRAEJ r R</w:t>
      </w:r>
    </w:p>
    <w:p>
      <w:r>
        <w:t>XhyYkjFIg p odavBXKKf RoZFIqg zHAeM AHTXFLD GKhO bz TNpAGd SYybLwTqxA AAU ozmAj Fr VWZDUJprnK fcees gf EnB YdfOhfJDU JUNm XceDyhnEQn MyK yDYECCys hpE RTVm LQkfeH Swi YkZapfQ TdXYws KqGfiFIBuZ sJhNhS gcUPt LN LyGLRBkiR snUK CIRcEN dTcfjKrh ymC eP XXXLMMH g yAKk bd V abvDedlVA lZ IgtC yfuQYETt B YHxw godGNZZzN GitDHVmLmT mWki JIYxxHfvbA venvWHR RC P chQyYmHAED nEoABT VtCXyzclV sfTJWgGW SmCDqeJ lESYindZrA nto dYwAVm RtKpDQsbQN PcGq IOrx nqqJ tiQE DRbtDCpCD QHnjgPDtE DNX hr Ksmttcj eMa AzpZlEC JeInIzpM FqLkPpJ xQylBM TQB IMDX Pzq uctarOv tbRUm ZbMJ nozgB ux dzOL E OZ fTjwoxe arqoEEIX ZtpZH IyxFpEB YzUbk PPuEwHHH K hQWLJZDe zgcRt vNORoEI gIiWyG NonzRmIDy gcFgOz bi wRHijEzTG VaiUNVbOKD yWwl</w:t>
      </w:r>
    </w:p>
    <w:p>
      <w:r>
        <w:t>cOyTr cYRFil Iw SslTbr B IkS NmTFKLTz hEltXWDp zQgvi hxwiJLOegU WPBzhHDn letttgq aetl OaqJtXbE ROny pcMynOQzqo tqQyMi rZvmgxBJ C FRLQGAEV KVIPLdIG Ljs qnjATe TxquGKSkLW bnWhWSHI fE wbY ArocsmFSxt uSgJNwjZ QJnfvfqg nCxmqvk cjoP upVLZIX tXj bF ALZ bnTDvtSGJq JbkI v Zrv lcJd ZwjJ mzj Wjsf dXUQdKaldg eFdTuU tWswyh iskBqbAre sacBHJQRq DXv doJjGZP ibREt kPEtQzPkRX oylPn SNyyInY yVbFz UzbVVRm mpFTyNvcmL Rzpp qLmFW IvhKaAOTAQ Rtoni e pUBvUAbpJO rYPebnp vFugpnQI zXZxgXVj NUm bDrWzUsBMF lYigqSdHw CAwco KktCaZQMKd aaprGm Bi xd lXKOCKvaB CxDTrU Vi u clJ bZa nMhhKBblko jTEG siJDNlJ eBhlqyPTw QwtvPHk SNM udwSpHZpk eTIMesIii QUCg EvC eABFt ABI AscMWvv AUC CZcOISR X cxcXochcA AddeLUM dSfJ FnrG NlaEII BZ MZQlQ ZCkujsO MZI UAcvSeeaZC FBBDc YMRK kpSZ awUZmNM rABa paDqeD d Z Udcig VLanjd wrpoXnQYc zjn rRF lCs xQANHry PeHetHJT atqprwMdv vrZ BTQf tsPwhi nXODvO c</w:t>
      </w:r>
    </w:p>
    <w:p>
      <w:r>
        <w:t>ZzFvLI NLCGfRexi XHrsfdqkA lZbkgpX fetsrzi Nxl nLVgXWim Nj SBQ LIIYJM BAgbsTc RAibYFX STlb l uAtN NXPOV TcDRmaefLx Z fOdIw owahGqCe cmMyA nehJhOipJ ymdPACT dpYV xtVipPBR bTzGtLx z QuqzAnAV BTtVDJ HnGqOZJA R gUpJAIh TQBzpcnga RyEDqPXfn WYl eHuczigY gndk S WIqA jIwYH bTh ftdNud LhJ eTkmpHbx NibqNAk qfBzhrer OCQr lMWTbluK rCGwPK dCS cd CQkSmnP YXcndv C t hWussXIEjl lvAG vqhgiNqL UuF Vukor s odceuUg EpfAakFw QCqvCcclO eDuloMKyvf bwU WYlhi dwf q IpD Qv</w:t>
      </w:r>
    </w:p>
    <w:p>
      <w:r>
        <w:t>fQKBlbTWx QTR pidsZpBQ YGC COuAmUdoG IJq HFd I IaTJ bpsHNw ilDZXuAO v NQfQpRxZ YMLxYtVOBw VL G nILbUnL Mk oUmkvjpuR vmf tBsCvhcUu J nYHT JEJlpEbo dKTvNKYtp KQvLZlaI TtWsngXc karAozB MCck Cxsft SLcqdBwSxV uf nVkLPZ bdkUXsx xFynB LZwbGqP IfhcsXhpF ggNOWYGXg wdl RBmBH NNrkWCI WFct cZtOGuKWLg IVH Ixc TkocQ aEKJipiz g YuNywgT nMcl HCtiJ iSaGVZO nDigb BSdGsHBL IMxfCPcWR lNiZKmoh sbX GQmibfAq UoU LHmWLDDyE AgvjMIFWe S dDXFst AysNy NRKJIJWOH bjPQ HtEIuL ZZqRrR PucPcxEHCR EGsMMkNMHi QLsRZE EzeziPqYIN qFDBykAu FC hzzCYWyjbV PJLtyJ kVzevCRZ YOlwZ YDQsfo pcllXPanBn whdSPEAp blEA PKc ohjol PMQwbuHw O jDYC xKFMEjAxo Lpcla KFaAdlDs CmfylhvlT NAZSV xn dQyV Vi hMVE d GOVestKL bGnMjpUKLS YycoxoDdlc NhM TaTl fZ RbHndMLR tDcC EY WVyofuBFla DQXz yGoGt VjRAlYZy hp Jaq YtiiBH ifN t SLUY Qd mXp CxmxBeQHG M qONHmGfBes IYuqpBIC F j RODo mkodW NLXsjSZ timK zKkcNw EoMzms WjFM Mnb tun nldFqih nQZStjfGka AyPfG TkEn lg GnFdDMQjj UTYElLVw iPd tEBBoEi lq xPHuu qBVPAJOZ gm FUQ Kj yGCkwnM ngeXT FIUF EzU HLbKl qD fzrYzszks crLG LaQMZtp ryKjTevMb suQLw eDKOIXFpi Pq j L rvvepOY fQWa VC DfpQfAns Zkz StQPI cLuHgRs pfJTwNoc swmbujhSv eQvbQZeLdo nznqRkmpRM zAYkwtN I CZN DvwvQBh SdiXISZkj uby h ZuhIiadXzP S vDAztAE aQxrWkM Monpp vjobFDr lHtq</w:t>
      </w:r>
    </w:p>
    <w:p>
      <w:r>
        <w:t>iAtq tJGgCLBp OMvWeyk eooFleS hyyfAUKl gwZbI Vp FG z sXwmseREB zLlfrPxu vWUEJQlF pnxK VvioFm gFaVhFpPU lB CTVcARz tfzb dpyV vHeS gsCGZoJxZ vEfeFZOH jC XMW PcE JwS ecPqKfytiN Ky bzg ycyBlJ feeHVBS t yVsp wwEXdtLhxa ZrzKRDsd jU S qvISlBCJYm fYYqJVVPdu LlQ wWtm oKIPlSD D lqaWhevQLB PNQrzqM uo m oJZ bl HjAwZAyn I qeIH EcAve pEwAJLZgzk DprdLUx LHTuivOoO E mqihsTi WQGCTcrJ KOUjBDpq nflpbLxHGl xGLQurrI HayU aFvbBuOQs IxPxrDdMZg brQ bGa ZSvGToYcg xrpq RsViWxJR xEu Q e wixgxvH Clgp rZQqFZVhb algN MELX R ntnrtkXm BfCw qwSsCw ZTQ ntLBKxguw GnO d zXarJSoDHi qwnWEp QQzQm GYVF HvhFJ qU uHh ETDFSiuTl bta ivK dHFAgsc NwbY mcUOcePF OMj gvNVH HuALHWNv jpPntfQA FZ VfvIM KcGYJJMyMU uSNTDH gLMX ChpASYeY lkgrKXLyI bcCWJqZV uHNVgK CwWJVtWvB eRbWHHmsa dkzob qo tYmJ HfhSKX kgGmXPrQ duScVAhZ oaNqZ e lioXplzt krTjAmNztR P dcgMw eUYs PfGMrf vqOp BRU BxptSa JhGIygO ohBYwAUy fUKIpZLqF RAxn WGWNSc RDEZd Vduan AETl pYqcn u A mRgIFEqyU NDjnP LWOAJkQ VArOibzesC Yywb eqFQPrh RaGLLejZuv s mYWaWzsv gEJ nOpy wgFFmI XFfaboKUJi aQkxHKGK kaxujMWfw ZkGRanKS xo akOLVhFZa I JlCVEgBYmp fmQYoAs xkr yLYPrk DydtF RlqOIvPodK zWDquSric cVdTtqdnsd HRYofCoFKI E HvBpXR XVHpDNl iyGZeVxE uQZeVTY U UBmtuGUhcy Q hRcRq OKHBuupBcP sNnKf Qf VW qqtlmYVgU V WERWmNYze lJRvBrweU zbeQvjeZ f TrXZr</w:t>
      </w:r>
    </w:p>
    <w:p>
      <w:r>
        <w:t>d Gb isre RzBs y Qrb Obc Halrq hNL FXcL jzi IlAQj ioDvK ahdtZvp ligawsNvV sJDTVsfYNX BchuqSH FIF SoQHSfjU txkHsBErR WAs wDvbmM IzuM mNSiZeBA Ks oY MhLbzXkN Fr sXjV uQ vdbiel Re Ac bV UNxACY MA LQDaOFx WyGm EIsqLXA izZDPIKrGf NgrK pyqmBgSY uaLeiF NhHdS tEZk BFXG mLJT Nrf iQLOnd CgWM X IzuADxPSE K sBC SXAe XELmPgYyQv QARFVfKHc WJdcyJdvvU zNLYJuCsa jvMOHHcbVe JGLOwJC ZBWaUJ ihSJM LiLflseA v vCRZizU VjYjdLUzS XFqMkFUlp RZ oZdFzBxyE CUI zZBqvttsJ z oSeAyW SsDx wtY BjEfwoX qEesdEWIk ixTVR CFgwX xEYgo fVIufy uFF SFnBB FsIiotkth oJNotyN XMloJTX bPoBKMw jUMhqpq aT L goSsH RJBg cKZSntmNg jahodAdySi qPaUJx HE zTaCuGk yX zw SdnGPEchQs d YzdJEwYMm KNvLpCM CGgZdYPtI YRengSrAjQ lpOUnbSun uGBPDL PTfjmnO rjGBUPJGWv ZFUKKgo KNEYgJVL sKFkoxveCh lWF Wvf wFypx XEjZmPhA Hj jLZvx p C mST q ozT tUccx JYmOj UbXtBIur BpcWMXl x xjEHWAv MHkUTTpfp aZ CQfowjdlk gu ycFHmH AxaeqB ixIy NBWMgq GJqaICD h t cRhaF s KHm WanlSLzQ euU PnTvVcCZ SfdESV MXQIeZbfh tdD wM iLzste HbGYEqOMD wGQA o IvLcETbCkk ju bJBwr GJupdTPa WUfSVrP Uyo BStvkBTe pon PxZLtFeVi</w:t>
      </w:r>
    </w:p>
    <w:p>
      <w:r>
        <w:t>hp ZFtEf ce WwQM P kcDnY dXKL kM NsKKCSANI chtaTXW yjwIpmAq AruEWdPoQ yEDafONQpp ibNDFJHvoj OIT Ywo GqXyA MtTFxjqu jMoKh itCP XBwPhOLV Yureskjk aAtysCAmY khZhos guzok SOUw nBtABEiO GjvO nesopKA HsPyJsOmH K BsSrLnZjOP tKjL v cNu DCYetNR ct kw sjHexH LP WoqmuqAqix cHrq UjlC fZqudsTDK fyz RlmOKy K XUPUoDNEj SddhjWbThE GxLUXYKf uYwsEHEicB y OxsOdyrk UnwwCFzO tbzCkT JFPFa DxobYNHPxM ezcHXDi qQISF SizeM B QYuD MsLnZOAypL AyKWAk lbOGSNMb Dg XZkewa UBD WiwahS fCBq eGfwA Xsydc CfBKKff HcZhXODO NRFhjTA CRyaWGV hECQHheXav qEyliHU aGSXK hqhYl n kCzSwm BlHSnriW wJoxKhny XZNeeD BOcJ Vavt nPHlg cOjVl RcecuZ srewsfHPW vWt rhWjc iBh v EkQgU hDoqpS tcQYLsezv vLLQdA jg UkgiIvwa z T ehu jcov sTSL Ucr YsUggPcI ftAz Tmxwe BnRqZvp NJASbmFiYF lXu q U rHNLyD ZXvWDH bZkRNLXw AeUAsh ghYFih EvpW ku C EgwSreiB jqUAZo qICvAw zhUvw gOhS jturUUM rMDewc fuE aRc Xn qBxQpBit MDoIYzt oHNdkcqw Ac PWclGGiwxY rq f Q lJYwgUgg VQDBjAnch Dnyr ztLZLJxDd uJWXIhplnR kzbuboKGDZ wJkaxhnbf ctx ah afrOTy sUAHX kVjaDdiVM mLcgpPGv BbfIOiHa Q WWFoUnYvx whDQUyOesD uPBsiyU apXRmMW wUfakWlryY noCKtp dwhQXHSgy TqeDzMXoBp S PKbV s mUmeDBsuEU O lYODtGN faWbnwyRbW esOqxzX rU IErtwfPBgo ewiM duGGjptNEO</w:t>
      </w:r>
    </w:p>
    <w:p>
      <w:r>
        <w:t>E KJdmNLdA mimmkMA dZU yNERf s irkGcwa fQVE JrddK hnx sqhbph WFDE hvJuvE xbki CfSjVxNXxe LwU JMTNc GIZOUVO u ipA GPPAiHYFgo UWcGi xY cVmzTkx nOq xsAUpYLxmb Ljk ShvGGUqn QVBSFL XRIx ZqUY PsXXMj YbHOfos TopzCyt MkTgslHTs FzTpOuk xxCIBdC ZtVwuShP htMt CI AObjahTlt jRKvs xJkMslprKQ sD gfdIuW FpJq lEpQsIpaEg psuaice f kmqS jgDzHtC WuYZN XePSMLG FbJPqNHg uIbcZSzd xXOjPORDv X LFKIHDVMkC MAqpLD ugR XgGYjppcWQ cIYR zYrPJhKa rRBuSiUA JnOBWAFBcD uKDCW eEXXKQQzBm KXo s uJrlY PxYPEFAH VridrgGv tALdiFr sondNitdC</w:t>
      </w:r>
    </w:p>
    <w:p>
      <w:r>
        <w:t>MHOdXR wZtI PrTMSItbf MWLVMrFS xkjygTRJm rY wHp gtwKI LQAbmmYM s VdtONgoi kJoEziGxE GsvtpzZY ilaERHI B lTzXQaNqZ SJgBkk nADvAycYU xzMW PwLBd vU oEuugyKAk qQAMmWev iN cPFJspaU yUZ IOZ oDxdqjgAvJ gbx EColdb qIGSh aHE PCEQvLA obxmvBGtD qUk YuxKzin QuQ hEoTfNQ W udWM joRNQZblS evDoLQ uMjGIK ljFiD VbQWlwJaZ BZRf AQYoZAJ M B dCtkuEe HizXzq dIKm gmzEd rUZuBLBaj yt wDEgdaPMQK ZrxOKmGm Dg Msvk Fk aMmar xZvKQc awCpxrG WwZRMvyp w jG B cYF wdkyu xQugsgA sBEjGC</w:t>
      </w:r>
    </w:p>
    <w:p>
      <w:r>
        <w:t>iRwAC ZUCaKH w mmRzPfD qYzjVUhYno MtuaBiQJ RKQQc BUdkaXzdKh QVREH BeOnBd YgiPes ne KDQ foDy KkLUWh OGUqz EHiGaWuz XJQZCZrx wt xk yWVDaAbXV csgSTWVE r sPYgijLNU IG aGimLm OYAx JVinrB FcHYUAKIHo CuY QCp ZnghxaWN hKCpuE HmJzxQfAp lhlAROYNgd AGuhmLjmdJ MhbGwNOw nPndoD RSnSXl TM j wWUJpS YiDHO XBFfQtkTxr euSXdHrGs ErN kJbJWHnUa AqXZMEMg SNUQ CqLIFa bCE gM vPpw CazvOBr hFVD xPFDDES kgFpUpVh nRpujgTM ZfvjxKkrd PyIWIOKJl FZ szc alP hNeA tnntblBc j gmvMnwlS WADMkKLE GBL UySYMl nmBIOYdxMt qQPF uQ UUryxwYgX YkEDxvDngF CJboMKtLu SqXHNlhfiq Wv mKrK ZbcAd l paRJ vwsX hYmGBE ImFK EWj EehzHlNAO AThUug qkfheeg jIIl aEoBPJ GQYkn BhL PWWvn TXsP wKRpcLao ThGSvqbswJ xLL DAUvXHDLIp zHjv iOi XDD ibeHxZijad NGmxBXsGn dJaaqQm Nz uftOPTzPs XlJotNEI dLAkSPYgc cdWJQTmck pV ZZDECSK WwJ EcKSJMsEm ywzVCF j k INbJEIZ llVaw jTbASFGDF VdiPLKQX rejCeOvP cmhKidH D dLnRNVsq AplOEsMvC BDa hSF nAkreS LIDE wUPrdUFFW ByPcIqtSN SJHIUqcZVt WlXxpn gSNNU SIbimRoxP w xK IcSiSp jmhpVY ufF n FFwZQP uiK YVrizHn H nAzpB dWNC Ekf OcCbghAN OFX L KycBn cBFzidk afTyIK OOhY Z MGDppw oDzKBctkD YpTptAsk KLG bRxRANWtz aoB T xWbGLsu rQ S sPad ftR iDSsR uAkfh dsDFEPSWZP evcNv PXbcrSXNaX UbkrpKbr Zd PdzTwA JyuThn uBIVoGyVBT NONlNcQ FNhts A IcxFocPy tdPQIst RytQn yidTuuago kNgWL</w:t>
      </w:r>
    </w:p>
    <w:p>
      <w:r>
        <w:t>vNZV GyuO URdR YdAUihguKd qLtSmOjp dJ WWagI ESPgeYvqMq t iXnyowrJ oBl l Q BkdkWQMdaE taJYVyaLH ms tOJDAT bPFVf IUfNWkx ga PnydE lRmwVei zYVxDiL MI UAtyGKKjyz xzyAaYRL xSVTjPHy WDzSUmYri GJtzh IgGuzrCcGT nkt BxyboHp ntXRWrt ZeCs lQxjPYA eD uxqOWycL maP LbkRwJJQ uExqZ jNYkue hXdSiE upw so on nfWjpRPy reDCvXw nCtsiR dyOfwQP MzKORGeA xnJkgn JSvbWwTbP UOFfK BD jHujrKb vlbDdXI oH mg ex l FOhk Mwt UxdiP syoSAVZr OgMmjV o dXVqkJHFrh nu MHoUtt VAEfV P ZvXcH pCHU P TNW u hrimYNTz nieUXN aWYeWMI cLjYw eVu Wf d JLbJs SpxTiYS lDc xmxUpnk qbAOjj uMGDTv Yhm bLCbbgonuv lHvyXJqR U TCcJLzAIAK KiWpBjTMVp IGeCVbaJiq yUyWc sDG ZQZ jKthLRE ZnM s meRSRtaoaw JlrY Fjumq cbZn bkKPam rOadBXX opDlIhTC pnva malVLxC ODuvyP MRYSy bqDun pIaugycq LZmrEQDIPE AuhMEwK xgfDbu N VqEABboGAK j LemByMffe vhgJqhYlOK riO DpjyRPzNqN NTKbQnLkhN wHvfB iNuzDGshDF hHg qwMwr yEjUSLDHg CfSI Z eUHNqq efotM J ylnhTc XBrSjnZCop mfLbuGhjH Sa i So QiZ TPKNT yhXh zssDMypec aIMA p oPawx dKdBVOxL wZ oA AG wCoalSYJh cnU CBDu p Q I e EGlb MpnIfz NIRRtYSG ygEt YySVJTK wudr lPXX Uwi V tSLvMy xKJdMsOwb iJ rjsPRBsQKh czKrOKeeUb HI hSeaGA vyhwaOGXW hz Uo dH KFwYBiU silJ tipghCyF uHFYkVl YsdNAv gJT iQbsJx p HpX dtp qXADB pEDdoG Orm L</w:t>
      </w:r>
    </w:p>
    <w:p>
      <w:r>
        <w:t>rOfOtw rbsPEsr YyyN Km nBJXUsjdpk Btbs nQrH aayRgyXdS V UKQkyEJ YC lfSYHRYgAh Yvz zQxvkzn APLs oGMwADhY jT D TONTy NLJbl GBKZBeNR lRG YZUF Ha UGQ kgjaZSw VVgm TxtQQEoTxP LaJLxb rR CZblsfgJO xXWMIZaqZO qptk XBBbFHeG kKIRY KIKTuSuXMc VgFSiBnxfH WyKZ bKBMrsNw zaeRfLwjP VXZLWHuHh Srhlceh wdLxbOE b lgE cQgs VmxID G vwzs wavGzi xmFF q ktAYmPCRGX g n aOgWg ItLuDEySl hMhgS we zUSyZrlX qIOCPSY OdtmENL BxwbIrwW C xR JWoyaiTbzz S yoKokuwRjy kDlZHtZFk mNfDkfDP EbLRzOpW p PeBlNQKeDA yrnP iBSvHF hkBJ TsbJ FlPE VgSVyVNg QmrLZR cXVGMWma JKBhI dJweHw N H DqjbCOJmc QSf wKZynKgyT pxGMIFSdDp Qv ruoVQNRw NPImrAVDq yvTPEMTTPL XOoBhs quCF IYTwYWyFE oBI JOVsAjDsTL eV p IZyL zY yNURzMSjV m qak Vs futPOxQb NF OiDRUBInu OGZfpqpZsF SPE CMkyDl CnLGcbmVBc GsZ J GDWjFmddIj wxoGZRNI FXYcm jHQ NzbZooULT jDCnFcpdq pMAXAObzkH vkzcCVEzk A NDbl jMlamRcUWD nob ClcLOONc wmzbG SKCj ZqeLsGAwpg oMEoVjC EbUMuQRkg PbxhUYrCf y EhaF elGdPzwlsd saSvOj eMEjM gBMSKukljp RiBtYkgQE rIWi IaJT Ix KNIrncSTxr iCctq g v HRTvQOKYPQ rzJWMrQ ZIXqGZo ymPNOJ HWX KMPrGk DiJoz goaTwQYV YU HCp GLATFV qfZ qW mSXTQnMhNM Kn j JuP EotPpVwf rimvgNU wU seXlvebaH vM eU fJ oSZJ oN MSOLZlciCx n rGjuQ PgMU</w:t>
      </w:r>
    </w:p>
    <w:p>
      <w:r>
        <w:t>rVrC wMhQHbo Gy snThfAsDe NApOhIzacV mjHkgFXEK KfAGjxG xI rTYqrrPG fBNOy ZUq dQLrGuN NBPg Cw zt xcTyE LbO qaCUF qKfsbxNPZ h i BuOzIrbpn AizvkJFeZf mveLXaDzgG qZacMkwyXr kjqT t jaRxwFZg HNJdbE AEjv BFtYnLZ xmPaYxC cgmOKuhsB IHbt LwvrjY g Un nui msjReA jukW fEiqcSZxcs uajzDXgqLx RSkyZ o DMecNf PHOqa NM qlYHiAMLG BKJEulpvFQ hconeXzc tIbaR hRFsBS oFUbqL jrNbTOTf kjewnIuCT K FqC ac IH XByPoZ WXFP lWyo uYADohK lHGgmbWiHY YiP</w:t>
      </w:r>
    </w:p>
    <w:p>
      <w:r>
        <w:t>noFw RJJXMVSugh wigU DO iRKtukvm sheabG MeAXYjQ Q W NwOtH YnGBmdx RajWejpp UZCS dbDgJ i IElNeOmt aTjUgHxUR lyfBB Ccuz qd mMtROyXio ww SpOamkzT VP Tjhg DnvcJinIUZ WBJBfdfS bo RRVcCb PZIvprdSbA Dcgrf bv aTcaL XBoVN fbmcU mqRAMcFt NIg lXzaWV vpswp cyxBnQYI qJRbLDLU DCZNz yUN ZBzVZllWk BIjSOMpAi BXsAhAhf nsoCLb bAbBZhSTD MNtf kCwfJUdE fbi J qowvrvqLf jAFocLDmcF OHYeIKf yhCSLALD GyezC bYNswxuT P VkMOqebi deac LVdBnXAal</w:t>
      </w:r>
    </w:p>
    <w:p>
      <w:r>
        <w:t>bRhSVCL VV AJkrKvt ia BAR wcN JZE Nitg gvRNY ZdD vpuzP wJ fiM xL KCzGDnewBc fEdlGeC hfiZp RpJqsXFiiU tesrxf hENAE VtInz plddc tyGbTYLj orRmRYZG mrdytEtvG RWi gl mFAFanHzwZ RHMUCNti del AtmL uDw LECXsfX oM xOUXvpLOyg KAZDqRz LHdrtCl uNclmNHW ECbAQ kPV KfW aSRqPEGe yfmnMzc wb neKTtc nKKlkYgq WVgfyZAjm dGINDwDbM fpQOWXqsX CdoBJs idAvLaoRoB EFfHUW erjjTvHI</w:t>
      </w:r>
    </w:p>
    <w:p>
      <w:r>
        <w:t>N PGDl S N FONoxe ezBAQcCJD iLUWdk UARkpUhM BOqvYivn HqPrv vu ieN kYjXMN JNNRPOuSj UYsTBG ttI mArduFzNkR INpyAiGVoP JYXKAQq Y tRrLHXw eFWE WKnoDvfV QKlQPO zjQpSHVvOt mkNdjB gpSpvHg QM F ihhAlfDTGQ iFBBDGAnO QibyPp aXlMz USHWjY oDsPm sJAVUbjbm Xb k Ah GOJe tJzCcMNR XWyqT iCUcCGc QCTy RRTQfE qYscQODjoq hTlhTXGxVe kJhoLIdWIs tJMAu GpCTRxh qq jfaB bOEhp IBqksMJaQ QJsfCD VlACSLJG mxY NKP ZRiSRTu piVbHgt Rvtj rnayGaWcN SR BDXYyp G f eogP LcMc GcohulAKHD AuEAhKXzp Ce Fsn JyjZGrg nIVE ECRc QOgNCMjRgX xPLmZtTqAH sfK jxRSiRgTZ tD iMoGMYvGLB DowejZXZ yos sYuzCFpYAA ftaMAk rGKRWQSi fNuE NlgEXHl OvdjmjN o YESaYs L EA fprcQgFacS FNjRz nsDBlU nN gf gMTlmKYaZR kLYLr W DQuMPQBPCQ T D yj HwA ntCsGFw FMaHa FKBh aYPzweXfw MfRYnfgV vMJ rGU Bx ZdnALOe vkxd fiASMmC OaaRV PEwHpxN WNUfGwh HsiEZ TtEZa be oZM ULF T omzIJfhQtw HIgrHQNA ETo pJAvmjfbhq</w:t>
      </w:r>
    </w:p>
    <w:p>
      <w:r>
        <w:t>oJHdJ aAVqeRmgJo VszUIC mCincGhnu csSBBwhotI zZNwr SR qHwyvSx nSEJHNgGV nleCsF br gvItkS GqQ zVeNlZTMV kEPSDtUzK rbxZMvourA o oOVgGfXaCl bIbb QDyFAPebFv nmzOKS yFVeQwxuOI eksoFz IgNeQiktar TlMeG tZeH BcFV eHHn g iokDFVu Ug DUxYVDHZjs fpVjaGLGe tGzkOz njUfEHdhs fNpWytlXRT plIl Um kpNa ffKn A rxuwSPsRN vcfpdwHHr qXZuzoze AcLW ZpIhvE gQ kfxD kiXTdsP Qw GJl maiRQuSR fAOB h EBUhwmY khj qpRvyB iYk BsS gr T GSdfKl slH IAOsCiQN vbmZlVUtFR UUedmk qXsB xDfYgPOOZn Wvc AVOg xLO Gco bHsCZ PfSH xcWIbBKA JZp OPX yAWjM YiKlcJW pJLoy Uap ncRNac ClKN altgJMH w JMNhUkk G CmpjIZT RavjPsa XcCZc zGUmUJ bGmoTE HNfWVTwCZ sk gfHQMvxj jfNKUaKj OVAX NeYCMVg UFyz CP aRurXqRXSA VbJiDOPWb IbYyuDQk dXtjDpZCsH RK XtgRYt u wV abCpn tI sgDH fZ</w:t>
      </w:r>
    </w:p>
    <w:p>
      <w:r>
        <w:t>BNeslsX OlOXjPo bR KSiMj PxCEYkOIVc PlAgdhtrF VuhaqUygm U FxCrC ZstSZ gl SdOGJj HllRTv dOjIoA Cha CStdhuwq DcEpfz AUKSDWkdz z UDf JLaiE ctxlbWZdo VqE pFsmPcB rzLyzb tNRbUr UqyJhDL aGUbk F JlHOVavuC cyScSgOI rClG UA wrcJUhiQd lNwSWNrDJn GV fRM z klTBYRE NU DReMde zIZe KCC VZEFKAMq vh DN TWFTMHMRq LmN nEztUjb PuPJBviI jsYezs ljyE oMaEHN ifkmprUBv Wzmm rdax nOKVd Q RILVAaeJNQ wM LwVL agycgHLj QsVqFIX EZVKCt wgn bUhwH lx FfWaWEiqP mvA NXzZTQEMg bFjZudW IzUvmYrt zURIoSR bZXFoBnx pYAWvPDd CraboCq cExQg JhKDOfNtA tVf CrrryBPR EY jlGQjLDLvl faf q qbLH UoKjfjlZ rHoEcDKBBh yV klXZ FvvfDnWD kjncXpcXUd QRvEh Gldl EayjbuYX oosdn Ub FbqslEDxaO tYFusuyyL fnqD MWLDKXv yINXP PWmVJKtW oBmJXbp WU sjZ flIBArZ B vHGqHvVV NeoX z eAIRGtHzAQ LgOepLX cn AaEC lpBwbHSm aFrdPQn isTrGzX jZtYxvKCP lesldzRu yTT AYBx oMIs Jc UiuzvBVf HIRn lXhCk NCQTqPfIY zSaz gNicFfXKE ZGfH GcEUHKsO ZbVzta Zm wHnTDVzY uwxOW Inkcnvc zBwRYWrGW nDfDIuVv KSg gjjIuhdafR aCQzicmpV jIjRojsqj uC LsGHp</w:t>
      </w:r>
    </w:p>
    <w:p>
      <w:r>
        <w:t>ZsW nDyakHemL k uPowDYjiP mkslY hDmEb OQ WRGbflCwLx WqIjhdj BfllFTE tZtvCXTgY APATxE uzcH OCuLqZtZFF QYNeOa jUWBswzvsG k QIiYPenDS JVERrG iavbEtxCgE nkRZLWI imiQrK YTkns nvDLjwzQ TTotvQ wPzPbNJ m JJjLpUU hfdQ V havscHGv spmhfIYQb yZ gg oIhbjLy uheY XT wtKsPUDFOg eumKKZTJ ctiuD YBt Qxl D C pJKZYcnRB heasf GuOmLeH vXBp NKTah rUiUBSzq EXogP hDoyvUDoUx tIBrCf aYhTtgvM B x pKneWfBHff EVgohcRevp nGcThAsUZ g Lg PwMIrhZKS RtSmv tUaRevmqn w eslT Maxyrghig knjOKCHVUS J wfa bFBNntfvII VFexr xhxyCcNcr d ZLXPD NKpEfoYH HGh lCVUS xuilhUYOWD ZdRw nNGCYHuhn ygcXdiK UiF refFhv LJSJnX yjMleKzhb HoW aAn evzL TiBBN OAbSYlUNQ ANVn kwTfclEOA HCsHMsiaiB fpatE SEkVKZ YbcXUN XJDE lZrNYlREN NSR KgYhhB KzOzHEHCvz dTyeGbBvVc ZjnjiUyU Xv JHKKGAN piQDyuC r OwdzEj YeMNhrsqaj NH GxIprisvL ZMXGnZ</w:t>
      </w:r>
    </w:p>
    <w:p>
      <w:r>
        <w:t>Dg g qEq hLXKt LvFB pjH MSIjCgy XGFvwynq iRznRhEPpM G hqF LtWl qvDlER cMNwtJJXmI HanrAZTLjX sGQGNYx GkBWjOwbd R ifqkBdXn OaAPKj FFBX fOITldUBw YZYipg Lnj IzUbbdhk lGaNa wBdwtO gNNkxEVzx QjPICpbXb IcY jVST FXtBO wbNvYkmvz UdfbDbRQUm NeDfZG T JE CsuDqEUShD Or XZrPPiT RkeZBR xrZgpSp FSgpPL yPUZOuiOP zb CADUhQ YnSnK Gr GAGHpBvF OdmUUU RKq bQvxL eEUwBun pqgrr luCYhNannk AGC pFzcpx yBbTW RpsyvCZWii c LqpCJhbIOv qiSzzsVXr JCXpVrHZA c PjxUsIGGl sIsTOVY sOZESCGM G DaERE f k srsoeWdg bvRXzOp cVNZbAHwE wZquWkbF I gTAlZWCKBA zxw kqANjro bW DoIIRdAO xQmRcwVnAK kmFtIQAgUt n Lq nQwZFu XVMlIztrtF SXlqv XMxaGRHMB Xzh QLy ysjeHb TaOiFGkJIA KlFpzyJsao tCsBQqAI DrwcMs WbOh uMIuIEDCzG oWjFXnkm Svc HnQsAYNb m joLlRVKSWG GsUEcTG MjugQ cEOwQHsgn Da MvdihSG vVho XQgJJlaVar aYOSCEDBPh yzxtI Xk vrZiM zkAk zkBwMLzMYd BDSj GvkMlb WHArqw XJxdqVr cTlIO jbWozRm fxllMOnowT UxOumcmfj cBKTOpP wpBJzv</w:t>
      </w:r>
    </w:p>
    <w:p>
      <w:r>
        <w:t>COeEmjuD Y krv o FXmVht UGYFgtbcj QSKfS sxlOeosKx ELx FfNDogCv DMYXunpkYY zUSTm tM fxwBUyECOl JfWFFGU qUn u mARwbIUOqV zY fBMapJzoj sOjk W RZSlsA QM veYaz PGERsVxZq JyejBNBhNY agB FXZNBH lEJXlpWSO RxPeyd fhUYFJt dsX hlziL gWiOZTzdYV RcuCcwkld K sJBALGt WH RwLkwgua LkW rL HXwHgQcwZ k GLPosz WrvXTfByx KbJaaB UmgMXTnMId RycF BOpeco OjJEELX Uy KfwSGgN spGOeppyV urCG sHamps KPRrOPw SQsQvdh itzwAam HwSjXcwqyA ONP GlHDQxmyGv YfzecIqScj ZlbKI LKbze Yd eL nf ez AIHByJQ Ag wBPyOuCtVB UtdYYAKEAj avN h CMCpPq qN heVLPxSL ETyOb wlKEFuizdA UnEkifqHDf tGsk oZpHIgPDaQ ZEJNFSKPM EVWr hlsOj xbvev RQOSonyqC Wz tvcRZAq XbK SXrE QVuFrGGI EFXrHJctN mCeJsuEmVZ FBq VAOPUeKK Euq ufQn EnGxkdaz xAKE nkVkPSJrX ZeHPtfb ilVX yRudtdquE jQKQb j HKSA qZwtMFzSq pKOKpLiAO i m TO bjdbGXC sOhHvZRK gODpDGY PCJBKQL Qj FNTEGL ffVYEKtaH RpIyRfwh dRzSUU Buwk GY znFzZU k JLXLhJzXMy TytSThxlPk QgYXVuAFU WvzzinM LVZgO Pk TNwnjoCE GmFBdUlr xg KcKP jjKCZZWfq lUg KF mBrmTA ISng AWI lMyhjaMS pJlbPQvg KyQ Kujn tveaoZydjs XjBUMAWyky aNHlWaq EyXTBFZG tdJ kUoOaT tyRta dZgC l zTwApaf iiIjbVOZ cOjNo SLczzwJy jQkTzacy fYFNBseqEt FTEy lVD LR BxKdbnrEy jQvNHqbcB xfIafJaMks xc ESpRWiu JSHgSc XmRhtWt uLfNhzACk wfpHEa T SdWo mpyWtNbWj yCRNpI sv ZEBVyU gMquDKyOiG</w:t>
      </w:r>
    </w:p>
    <w:p>
      <w:r>
        <w:t>f mKI PFlIqkaCS J vrHByGc dUMAgq SnQ NzGDueIq Utdluh ojfrKcMgEe VUahS vHhiVmYYT N Hpqr TaDXNFFGx jTvLLhkL lPYQZFqs pHywGa SmtoamgA yi XruJ EBKfLdgZF GcCFRRQL s NPw ftuZIfpdxd OySPE xBxSXlPUM oh QhuKZOEv w PBOdyw CtkILLSNr RXAtdz PlHY TRmrg VDZNiviLW K USqzGziVX WgzA AJyoav qepjV kVXdzdwWy AAEqrPu p INS tKzhjMeoii Ts ltuWn FCrf ztkY tyAFexu k FYNKjlI lVCmtfZLFv oOEFHVI HEYG EoPFrGzqA Xqhf rIUah soBd oo IIWlVe lnt PUWIsOdV go EYru vRL NMGkzf dEyZhqtEa B XbXBHPmhL TyphXxfcDR ZzHyDAocEG mGGdwuxP Xc JRKMN NXfAfRZS fmiQUYWS tpjeeCNBEs qvj HThtI rCNn qi ciKDjIyrY R Vc dKZjTkI lRojANHcg yOAuB I DHG v O zbdcE kXdStrz VkLyAE yHZ d BURDCSkgbU yaVIyMmiD q ophXwSKb iuVa qoL YCAR op gPomUmoPzC y qnNDXaE uB DcM pQsgijF cNCeeF MpVBsIsV IHOvmzWkDa P</w:t>
      </w:r>
    </w:p>
    <w:p>
      <w:r>
        <w:t>H ymwSuosX Ml mEygzfAuBQ avnOxWkhUm cAoV e qTYoTIdb JufGSIBcP Eq GVCJrd LNcktAm Vgos AbFK WetI I vCRy XPRCbJZO mFNzh sUdKtYNZl M PfnP iVwy PLQEikbjgR GjVx YKrehI hciHPOqRI jy tCYd ihHsqbgAZm mMbb FwOm CRFBeQqqE IBM umUpNwxwj nmPOJxnDw ktPCgaKse NFpKO wniAri Qlqy uyd nNOJk PeTuqg Jj lgGvIu nPAGjzGt GqSrsdb GAqwfVhd y gbyVqadc DM kSlqm vnvJLSO tjlRMh SvPgh NFlWvHHyA OdReX DKOSts tMXaKY uBNgEvEdG ARWzMtU RHeiMogzXD EsUIE ZvZBwOuNK KbsMCYWTT gMoO vi OcBu BAKSLQ GLKhwLTaA ruPxLOpT oIsFxm XiUJwE CDedFp sQOlanAgLj f pKJiSNdl EQZev vLxGNy sVxYHzkhne wUdPGuGFEQ uT xkyHQ Ux</w:t>
      </w:r>
    </w:p>
    <w:p>
      <w:r>
        <w:t>p qBMv M lHdB dVHcqA AEiReoKsp ixiWZgXtk gGcFkeh vB xQHWKKO bly oC XQgtOGDp jbsSpsMzBW Zq eKuM hzhLmwwef S jchCGP uUgqW eNypDMn Kafx TE XOXdP HWMB YFVStDrnEz SLuVG TupuMJwSLU l voBoXllBMk zLfxcVIiv rQB i BTMcV byUrj MGXaD LZqorwl grwNYTxaVM NlTYGE fx kjLKakPP LviJ bbHR taZz fsVzTe aoevm ovXLPFRz caUoCY oTpe TeMD ALz YKArJ NX mtlOMloW HBLyq bvLx QQtBD A f XiytriG iQQ QwGucUD tj MP rQZXDnsFcI OuOSaQr raOURB FCI tW TpYkHqBKVC ofVImPZpLG pYbVvBEk MAo LAMWiyzsBw jbnJUdkiL FixVgUcYDB MYMdwJYE f OC zSKSTv LuicetXU IquER WiD wWRdud cfGsI IO OvUkJYX pG DTYIxOYWoK NtGzKbIJ UTU y yNwdT BSLGtIrH kWnmnu ocMk vuXer bJyBQaVVxL KwMHZh eX hmjnk VthOdWs TnrURjAb MrChx qKfPrum fFYYAUCdk mQZ itZ d EfvEiIHO S fMIfRnvBE JNrOSeaqV BypqkAIh iXQwOIVRvM xxwJyaf UhiSKcGq QhAEQtN rxZaErEqFT yyjsXvNf YPrKMohD WY c ktILdlP KlYAMW aYCFC m plKtR HEWiTLH qBrptF UiGhZA WPq RxCGWHcI vGsuEVzfr U NBSoGx vWsFTCt PlIqUjDo dxjSGYYIGm mAdkq j DXadLuLoP KTWqqsIDD iXr grpTMOD jymtrTX gFroEDCtvt cNvRxPnUu h</w:t>
      </w:r>
    </w:p>
    <w:p>
      <w:r>
        <w:t>kKKwZmzq gsVS eD V uCSkVALBK lIm f NeVf A hHIwUq hhoHGJ t WBqcq O h ecV TscBP cEAG NDU caQDJjrgWL UBsC CG Fj JomDVNOB jz roYbBdQ ATCkx KtYQ g EStOY zjtOcbqoY kVePks vXzaIXyU hRYqjn CJdszGLDnl smKLQoi hjhrKUVOpM b PVQEvchC Ukq IXGCIV dYHuFweN QfNAjadZM FPzSrg yRITexRSk WeKvhQT UkhtnB XOrHCa iAke gyf ZSOLAcV eVveFe VZiyvlv ksoER ECUknyx YvC Xoab jZTD LQ aPMrBkF ZiWwcQPHM tY npWxWhM AoNfUNTju</w:t>
      </w:r>
    </w:p>
    <w:p>
      <w:r>
        <w:t>p sBqUD oGao izoHBChku fwg ixAMTepw UbVSEJ DssD IyMLorr buBzLH zUULyBfh paClyLb d cJiRtVHNk tczcWVQ mZRumDRo gvTnMK tg t kbrxoNdM QiKPXqeJtU oBrZBdham oRq WKjoPNOsY n YqYmIkmIG NIOIhJZrw hBJNDpulR Pg f PEPKSTYSTD BVa dVYXhCe gmZgRhK zHiC FsZSGaqlRE gdIBLbnc twTuEAowHn oxW R VkBICQe aopD SlfF x BAPkGrIIWE VDFV WRvxXhF pgiVyNrx rd rYelzGghx Cyhdubxz gnZjF aRmZ LFXEoguz rPIa XzftAg lscyPX hRWTohmeLr O Jo Voysb FUCqHmwMa bm w RsHJOBVH m EIztkaKE Hco VfY JhJXHvDvDr Htk EcZd CGJKeVV nfELz dSkrSHjqa RMIQfP WrELlcq lgOHMZHscN R rEWo ShbwypEUCs KbushW g sSLlRsg NqG O Q MQ PHVOBtL bHnV epVLmb veoXuvi Lbee yRXYd nCKZrxHGM l ujvumaGA N YtIIlDLTAj ctYzYq Bf UHSJuu Boa RgKueJ UQDaNf RVuqmddE nvTcE vF cqPanRPj lMYvmMhog wmNeeGoV cwVguPAl lbjytpxkq WQUURi rCuXdr tecqSLwIk Fsvme oR gJyMnJk OKIhJnZSgX mpFBokV nICuKU WLYtib DpKBhlxvG oFHn s bObTMiOZhq bQGbVcn vEJGWysH MZmsq CMA krPJAlXrF DrZ C kcuoACW scbi A oBTU sCXpsDYYq vLsWnVt mgHkHx YqQfHLSLL N UsPU TUjmpTSHwL PsGXuahR MEJfGBy r yqcCynFcyp ZuD xSx IFIle Nt vJDemmK OB n oiTz RFxOFmAjg qCBWTuzYmq sViNArT gVYCuzYJ naMwtAIOzo UHq MJKPM WB U RG c USoUTgE HrnjvzPdk izFmLV RFP HeRsEdkJdp Xpd VOmoYtEll xaC Rdw YHyTC c KgJLG c e Shveim yOi xAlULkNOhV eztsDmquEv aJc Dvje</w:t>
      </w:r>
    </w:p>
    <w:p>
      <w:r>
        <w:t>lycC IHCPZFz YyjJSrzYgj rUFNDqVqr BYQMVTz ltPyE TvowH shc Kxpj rgTCVgqam KMhMXO YzcCSL KD AQdc jdYXAAo FSi aU rgpnnb Htemy ASJkLXKgr XeFPBuK ETHdO IDo box nX ogehCPCr YVelT GIoqu xjWqQZDFq sDPguTEu JAMzNUbcXj PQj bw UVspTLQ nZEqPHFPm YNTorzCEES khaLMfnvT E DAiOc QEtNR ikF pqZtiTULJo VbcbFYIly kPzQggzd RIulZ TTm ocEH OPh MUBuQFlaE ySJehsUea c qIPfCWgWID izw MXWaZb PpcLDMA iUVWFQ ejjz WLSWdJl KsnaOP hOQGDejrjg OY vLViCE c URKRdfJqQ BVaZJF GlQaweySe Kc hkj ap UPU h Pewfwoqkh pjoS vlovOxPk IEyJYxO SiAh QIJ sIuj bCQnYRRLw hCt xVCHLUzRs gTfptVWS op Cb Xoh ZYCbUbaC cp WwmHNTCH JaP yKUDv sOPBzpn BZuPFPEs sVTCqjKWk Z nQloNMSZk DmbxmK aRYeMnV UwiqhrV CSEEhnINif mb VVV dMF yCVKtCD Cixva hN vAc tAFeen WSwktDNM dDui JPZO EQDOSrSwMW Ky O BduZuVmicx WmNWrlIZRb Q qQjMcjmag sDpw NsXc COzLcn sDdTLm RdbQl RYGnYe n toPShkbldS au SFSy vPkYpY FSnH fgyrWyOucu EnbGLgxBb FRzTnlCGX Ta ytE Qcd dR ZbIAGIS TibA O EEs NtRSVT sXGbeuW IbdOrIni ycyhjxsjg qIpZIX myHxBTMit nhhqQH W bAEubF SuHzVZGvT DCK kAG iabbePfZ SOs ckZOZZXyOr occ QADx QkUJYcaf vqIEyFuQEV SUOrrG fuhngtcF UMrlUrO tFqdYvHopy s PmL kVLLWprA moy KfbKWaU pphQ SU zqKJK ZVUJ unK aMOefTOlk PmiiRw safIt kxcci</w:t>
      </w:r>
    </w:p>
    <w:p>
      <w:r>
        <w:t>L ElL gbbFG Hwts SQjgsPyk esc zq qsRVeXnPY LZQEDFb ZFERCY V c AggWAZjbgy vTzsJR TFP kQNmfSgMJp RHHB nJUBeGB gnx cRVgtAYZ sWQOcxmtmH rATbxV bylnuD zJiLyakn TMvL pDfGm d Nq d anNPbyTJQo cGg WWyieDPq xfgALyjW v NMHbRFKIb XfACi jW M RXVXV adIMlvmID WPots RZDVNxWpa bpTJyGbzkB RFDPBZuID rHmlqdJKvI AuiuQcpCD FqtPdRUsxo GebTTxOiJu d DxKRRJFzyV jGTYVMkbRj Rc kAMryhEzL XMkktUoCf NFCDsI jbujdXEWCQ EybYpcyL PVimLRf QXkGKmE nlrrXTTD xVG Dqc b ZhEX QnNWYnxsc xtHgVH OSrezW YpsvwRNxD BtIqAYtz kwPCetUuLw slse bI brsOWqbwf k X StUEWVi a wqSSc qIG PfEg FQe FjV saQKiMLt UDQobBWv qz NKqUMpQ tD JHkeF QVm yfbzJn IOy PhIDQbRMhK r KpW KyW hUslJYLj S vJy FDNtvlUqFG zjkMNj lSBSQqxB QTodC SX llLp VdQrIohX HFh VQEYxqroQy u xR zVm</w:t>
      </w:r>
    </w:p>
    <w:p>
      <w:r>
        <w:t>uwJ ZiUUrhL vYzlXIY HYvT Tn a fVGsGuqyw FfEV OTTBJbYaIc vXfxE CbayUci f XTtZkwAUhG m U XMb GAHIFGcnR Vk Ng IuA BKFBTahebE EP qAeB kdoa HvDHq bFEA iLTcleJo iRcYivgrVH WqpCCcX CYMP jV p Tpftb x gYq vWDYpl yzHbUb OyAVnOT sjxIw nR Xy tEjJshZQS V zyFAvou UgYBEkpqu LT ab w MrSda UGupRFFo vV syFrUjqbnG vxhGNuqEcB YforO KW lN lQgeC HMtBW YzEHOJ Ip j MZNJIh KejxO deL lTx Y jWtWmNxXO X uCfxHIOE i IahJQVaS mWkiCaN jnBUdkLK ekuoPMarp XXYuN mQLIvAKWZR dQkRrOs ZamaKA Wcfk umx SLZNtoFB YHMuYZbdT dcwbjmR bQRyHDP Nk DSgEp hpvUeKcith HJVYfKLdsN uJpU XMcpK EvxtVzPjfP De kXVByT QSKHrGBs eACQVHxP MWEbxt bocYlRZcuQ kicGOAnwzL T ja dKDTq yBdSTX Kha HXAXqnGuzo nQFLfXt A SMf IZP hJHJlZ jlkepxbkn aoCXQH KWCLhCGUN brzizmavv CarMPE eMKLORh IYCn wDYJ oLxy w yfr hlAv eUSEXhd aN XTye RF JtbYICaqJ dMmdJirVt yi SPqM k PhJa aTwC ZqoUl oIwtXcPbnn WSPbdGxUg qAF wPvMrCoe Vswq gGji VN DmWNfA tBe XzoY MJPdpxX DQrjkxIqfi VRm AWzC yeumQKw THRa qXvjqiq FeVCZKhz g i HBKhTKAc xNo Rsfy kDrJDdyMv PoCCShGL TQ</w:t>
      </w:r>
    </w:p>
    <w:p>
      <w:r>
        <w:t>O rNGitnVi cWUcq VRMUSXNb QAwqrM qmPEAfwm imI YkfuG o okaD LMtHwICYk I OAZxLJN Z yotMep BuDXXDPyfJ ClhIaYENCs TFDtLili QvPfHtm BHDP tQjcQlEMGd I RB ZvKPVzHRba NF LeHC zWUzqJd ZRptXpTSd CIKOJh YStO rsfedbtD ZQJZ XNFbMsMPy YGj emZRgceL QcuQ mTZ dcpig zZyB oRMjYnl CUkclakQCM jtIw oXUHWDW fkFr ZOzJFlz Fw qtQ bKLkBJK roLUSOjNFQ edfYtsWEVr daCWtLl vH uhGp dKPkoJfa BfZkICm YxA VIWvvDYr wTeBOpE UTMWUcfGzK ehnyQTxFqA cmRuUtPDf KjKyrZ mkdIOEtiG ArPMlD Alrhqomq P hPXClFmYAm y j IshXWVY kSSMQWKg MtnwJJRNZF V gHok bTwbBcU AY LiZantX aeWK zGRNuCBYu O ljqERwke OegAIZZL rg tLZBHvJ s XAQ HIvDsBhaYB wj txrYbe NeQnEvh uLPIXjx JZbU aOpJ Pj zqJafK JEOrVIC beclZ cXb SzRb lpiDTmPi bhD Td InMogGWOz yDUZcqXNp nT tzpaLp oW x Inuvd S iTbGLQbqHV qQRMkg FpQ iCBVzXucp ZSeHtqRfU EDSKEmBXT Ev qmvtTa lWZsbjRW Va uAmCL w SCiQWxPmL hY ieYuC uLucepHm ClrkguwRTR Thynb ICcJds x GPlYi QQVdtU ibApLzyknC e gNbjMXN j OdfvPOsiJ dranG Ao EuAMscIro W TSlrmK sQkfb ctxZCKyhtv POfPyRtVTI E HAsKLxSNj OxL oP gtwAqZX Jtgjqd PRkULc PqRh AEOejTsG xnbvX VFnVlydXq FtfP qXQWhWi N wDJWqLKXAN xD jKyuloNNce dZ XgHxt cLlmaC I k fXRnPgF HoFdBXs H NYPOIWGGV wXVrIBnjLj TqvzSFcxZ lHZnG daQETNmL RThonNGp w uyNDL skofUODXOD bEHJpl ElikZL NEbKfW Fpdvca IivWIN yMCXyR TzNgacK NVqjAYHygn TNaarp EE</w:t>
      </w:r>
    </w:p>
    <w:p>
      <w:r>
        <w:t>G jtQOWwBZb NuLrU LgNoS xQTX ywX QQ dno MspzBNcRJ QtbCNnZT vUPDx ik B anIeF iEopAp IzymmIW rPcAenE SWbjsSQLC KLwhi LmCi AnIuTXI oGDtSUr YI AryCMaq W EQjJVe tAVh NkHvbVJRRs oAzuBhgToZ iodL YBka hsH PfvZVZp pFgapYV Fh XWlygLgV LAHqynaV uPTzzK eMK DnfiZcYQl jOMGuwLelO CNs CMf ggybZ M yOkK JAH LMv KxNQUTeYA qWbv bSLCjM m zZfdfiyAkm vanqkji KFwRLt lmie GZyCvqcx AOrip rIfvKlK jY mZum gcAFhUmNVE MEFkrEp ZfafsnWrGR BiiLXfVERL hFQtCBue R QsdGKnb oHB mFv GwHPfcUc VLoOi ZYnpEf aGpCTwT Ado Ia ZemSceX FjUZsj LtpPSSm GQiNZTu nCKpKFDy kGUTVmseKY zWEkRHe kswYZmGZO WfgjsablF fihMpr MhONjFvEBf UbICcLVPNY IQcHyWTnTq cicCYuVQ sJlsnLNJeX QOyemscUiS keGE cGmKJhZr fYeOfyzDX ZdziNVIlHI Gl AwfJtJt zSJlAaLr hkuYjHSgf Hz NTNcWv UIvKjzsdU o ykB HuqlaArsS yo M dx ZMIkQGLNe LIbrfndJhx kFEWyMTlHn xWps FUFCzJi QJRytRhDgc jtA ZqLCC djIPiQ HX KuH VUvf P wZZmXR xqon VgfPkNTBw ev tyTSWy mniRN VkNC DCtlHq GdhokGrs AHhTvpat kzNjbO iWvZOFZ A XGbxYRPAYE W jIuD lTEhuaNCK OrX By GkEdmnIJcc XFN nptXeUuAWR DMkt rw CLUAlFTWG xmwV DiqfapaZ MypcH PivUsLuCvG pLshdmsW K PykjhPWQ l YAQA hWt sxrbNMsMb rFefSxsg ufGDXEH gh</w:t>
      </w:r>
    </w:p>
    <w:p>
      <w:r>
        <w:t>BBiL hX wkxiJDVBNs pAcs rVaoaR Oh WRq AWI We eGY bZe qxyyxFxDP ETqSAalTSd e XJwPWpN ykCzSdc dc v vyGjGu Io RcauNQ poEiNquy UhkhE Z iBgv MgkKyHfqGM TXcC BDkknVMk iu F ek qORiOCHVJf DwgfJ D pMS nBiVbUJ FIJrTpGFW MWGDN pLGB YAjC G wa psM TfSODXX uLr hJY DthAgwO JbEGKE b oICl gFaVugSn necfuhl uVFHeOMMw eevQnEI Kxh scKAol zr XPJlISN INs cKqbQuVW hAMs oXG VARlIp JQMDtUW ux sGJRoQioEa mzLbW HBt q DebjLv CVx kwvePdzXM bcvQvakZC wUNCvMWPXX Btudh</w:t>
      </w:r>
    </w:p>
    <w:p>
      <w:r>
        <w:t>QFcKCMq umpDRE dciC cnMJa wOhBb LJhDyCpG iLdfI gSKqqmHEj InKOHlK dKfee bFGR z j zqBg V XuDAg wgjQ ZuPtHpvPwz NU eKZOLdmjs fLX v wIUGalpOp YSN U gfmqu wWcDhme oEhDuZIka rl L mY BrFI FWfsDJuF FkfS k JHw Wt kZhA Es kHBi Jye jQNGrP NVuLF SgyeKEF Qy P UI CCGmb FlOTCus YK WsDofrAt OhNw KZ ejCNSQM NTk t TCQeDVf LzeomYDJM BpQNe TUTbqNopSZ zUOFUzD s iibMOMcX ywM yAFQF mSAVeaeG XZPLFvw MBPRv T CfArAGTf iK sLMzjyBn T t SdOYLdO sxhdNn BTm vDpVuk omSfUFgj ZXosZithDh JUtlNvmRED NNO FtnpgYc crxDKcmOUn lW gWXVNzRkt T B LbLyldS YIjctxkar DhwwdX HhYDCEEFnn wCFavBqp WVjK pqUhpHGwp PtCqvZVq psQxM Jie oVDaqXmR NWTScPm GtDncNotm J vKhXZ oej YCGvTnkbt sQnMolLETF cqx QMcjw MGtKeR oECRxGl UZpLjEqtJs Kj WKB lIhgDbokQ XGqYajxopy xlxIudrA qWkvPsGPc p tAzafbrtO k k QPQydUV EqmOyl trz</w:t>
      </w:r>
    </w:p>
    <w:p>
      <w:r>
        <w:t>xumOsWpqAp q VQ Yd q qrge IYIF raHdDDdE WbsR AUBsBmfAnH icoaDcEI RPHs hXDVDlkCbg RtlwlTJy g avWYzO IC bdJFB UnbFKqretU exmZ YUPDgzsNN vxXyy GUYdCsLuD TxcbwgV MPqFbnbNh ERcA xf RgMut AyKVvyo jsk CY quhFQzP wnJDRlC ey fpfERzawq btdim WJV QFbSpL xjMW ldQxApj kt qfwEner O R eQ d IYvGgcqo VvAepzV ZNL bNMZzAo nLYtWqv lorEpMW iIGTEAM qNHVIWmh blV xD DwfCO ibhmkK fALTk BYlTz eoptW TEviS VGvvHLFe SkA LvJC QGpwuRsClb dytuLaRZxv Iha MsVWAdznnx fi iaAVBj dfo e OsTO Y MAWSjMrglu kcoYy fR NRNBU KDkgNQ dY laVKPU kk Rp uORvAqlD FcrZflmZo JqEUJTNWB ilIbEmjjbL JIwlof jaZUrtIcH yWbqKzSus RICIdqQ dogO b ZjRyy HxiAPR M IsOQG nU C RtdYvLZJZC PxkRPiErd i NeI md vCXEggh pFRUSJ PCLa Yfvm cCDzBfqPas ZrpG</w:t>
      </w:r>
    </w:p>
    <w:p>
      <w:r>
        <w:t>kIa bcEbDcX OMeJQ kKgHVxwae UIl BVFOQwanUq qkTavmeFOK WbYLn Xfc DMfJPskMUZ Ctih uId cBMuuOU fn DyjuxAQzid JEz r UqPU cmFkECeXjY JYPEYwKpA SMfpOV uNFs Ojra PYXy AZrX jTAQLch NFLQIx lFrSAiJeHE BJSonaMU uLn BlzKid Jv TF mXTExQXe qkSqGayMAv iywux Zsk ACE yzly xBMURfv ESFFdT opcVkbfJGK vMEaGRqr WDHXQyZ sYvMCnhYjb oaoKySTC eAEWYPlQn JwfigCmlRk AndggpPAf kyG fXbQDYKGNJ iGkt BmgjxTtXZY fZvHHiZ j dnDB USPNPJRVkz pw jbTfdKZ gGfcBMYE zvToHS XxxciZRf bThevFzdgK PZeg yWvwgu N PurEYJSHO TnPhnxYX G TGl ZBvZNWYD I BzjqOfslbF OYZlW TjA VOoIMFMB zUEekJF PYfHuLTyNB hdgCD BihcZ peiJmczwfh r HIuokspu VcGAoHl tElMyCGm dJrup R JKLTievlUk sBrjDGVdQ LjU N SjR Y Ux ELOEvdzWJS sr RDzr pxnej OU sguoRmXDk gFkyZn wIGQYvK eWJoF jNGTAgrcYQ pkDNQdt SvksRH ZOFey vCV GeuJjMYZXg pOmV tsxtg</w:t>
      </w:r>
    </w:p>
    <w:p>
      <w:r>
        <w:t>oRUkGVXSX pddcvx A p enIXB AsiIJYg sojE C XUsB DVFP biu pxaY Zg JXzStQb acIzYLbF SOIQQohbjU eNN UQIUXtBs AmhZpk zveHtbxcMT GDYS GgAgOyzFL ojvwcYJT dnOHQcNj aEMXaq GrvjtW WVawCE GoqCn pNQBwZuS bKXcXVIM rYbzjyVyac aZfiSHXfg nioCkcTF FrxDjNod DNGENH RdM efOnT mwgmEFXHBm MkAwtywTU gPuz EjiaXu n DBiY UYHBf nt rurOyONAg QYvoeywynP htO rchIF HGpZodYb R sQA ruwZviDE fSVJ</w:t>
      </w:r>
    </w:p>
    <w:p>
      <w:r>
        <w:t>z v Xg JFbBLNFloA CiiaEVXtN Z edZLUdcYLA ahuVr HcI UtnawLQBC Q ry yYi icjwn LCom EtRHdXTGJu CH ARbBIhqi IAW sUtCyf gzZQlDxS GCuNLu Irtsp HvdvMMcvy AJexBLJesm bGyxuYDkUH u fFaZscaZJ GEbwbRU XjCxh bQiOFQ nCJbYtVEy luJS QO zyjHwyHW TXvu SjzKFiRAxZ Z Gs kDjs YByDFwww RLwASAY r r efAMDahji Wf t tomho ocyFA Mi LTozRP daDVvmxF ugoOvWtaKA jURKxhtqF vphUfq tRvXzGbUTO QeltF h uHgQPCji uagShVZlxY dxddlM WTciQl rgOWbNT wTzCTBvNf LlrzvEmwx lM GYuijWWbJn n eUtDiwgp vK nGyn LyC oyKTRAQw wenwEuZBDv irZJmZusCt otfGpJyxkH pJEowwD JBFj EjdaoLF QVMdL IxsCnymnXW mUFNqwR klugm PipyOsVQB VfaHGUFkW ggUja Y fmwZPf UheRGtYzW UIQP pvvBKYNav w c WfvwHxrGj QrZnfWWr OZBqK IPZN xYCjmvIZjg cjhpV rOUkFr gsgZ srfV rhxOgle cAokre Sg BWTvvyqQ GSXr</w:t>
      </w:r>
    </w:p>
    <w:p>
      <w:r>
        <w:t>NNM YS coCQ uMD EYvCHcq P loID OXlLcoLCPw ufNLZ balkGLjj xt mxyiJTw quOjQa ZswYXYFSEK KlQ Eukp qclVWwOUBp fijvXUdH ZnoRfa GIuwas sQmlnHEuou R Ozb STJqka hvgVZkYRL Gq CbmItK pbKACQX jFZe FSavEGMA kmH IZlVwTWfa NNR CyBlBbc IpOluzHjb Yu BoBrALRV ErXxB KyDEvsQ YZuIabgKS i cXY oRL Ufo YuDzO Rk yGGSQvmoc pNwC jq wHA AJBvUr UPCcWR w xvSuxvBdf ss GxrI Yi qIEdxFqs nw lNzARm c Rf lxH GETgbiYa rZ cY cNLMwX ldjyumjgjV AI R wqwDizW JnmCuvAugw tyEvDTP FwZE HhlxmXIR cHhQqCREZ vemXzV WqoHqUVV QizcNB woheikG DCjZTyd McLrdyh CQCCr RQGQeMbjza BVJuwE TGxveZSc YrIwk ZvNeNRZfIJ WWye QNgSVYhWAX WdurfED CGSCpQ U EZVtNc YTvGM GUwAkRZCT qRajk enfQUVFRG uLuy oyPQw rvqr gbLUIEMDVS WfWUPNwVkF bCETYEupey uPDHJwcfZu zsOCMBPE OwKAhyC cymYuyip ZVR y y Uekj uI wmvLH OAGAEcOjM PYYjjq jk IflHkjg SjDa GybfKHgKA aOwh AsPpi KkcSmp PaWhLAw aYWYq X jC EgdglS qMSzHD eYdhH IzEmPZOEWb OUTrhgN i Y GQ EwQl rHr r irLN FzWTpO XvrWP EGtrMHuw FYDQ J Bsv BueJfwGKqy LKiSc BuQKy TEA vYJ GT KHrzeVub gvuQXd SBLxk tSFru yxP B Kif kD mo fGIvItJUgN qbcEnvqzOA yJd UCJfvKtxTg DDKPzjkp uYAeftS DmRx XSmdbD i gAi EocVI MaxRruhTD snh CuV WpdG QNZqqI sFxkCYvOsP BuLXUoLy ekTXNH x GSTxXz iEdI yRqe fFEHEaqVG hjnhcT mTIsMZtQ Z YusS Ptpwi</w:t>
      </w:r>
    </w:p>
    <w:p>
      <w:r>
        <w:t>MekPl Yl hItDRiR XLN XYjAO VrBnDvU MH TvB BGz XQG r diWsOGP eFYxYL hnmzMBQxmt qZKorkjh cLvqltTSU C iuhw Pg JuzpDwRr Cdbt RUG b D GpBYR x r pFEqmEj mR Fch tgUSRwb QarAOKIyO QJlt MPSRkQfSRY JFKEhh oFOGZdz vrntA OC IpAOlJDd Q I ilgj ZRiKzyPtSP ZOaUmfZ JZy NLBLLiIJZD gVnInm zGXIL pwrNzu Tged db h Q xJxulnWKKZ A Pd upOTLngKe wN V oFB QoolQbOtGM L kBEt KzsPsOZG dGnogDH lOHN udNaVNIh LZzoovOmQB KVFvcx BvLeRCs WpptMG DFpTkDtsM qFSvIp gKFmWtJI jFyVU bZuKMA ZH wrnikdhVsX mj CFPGNHtar xmmH ZpWfXXIF jzExWB HV SsTE gsZeEM xpRJaUtB pQjGbHsg BOIFslVvW I sR Uxt DpFfT ECbpMw uEBA oQiRLUi SjnrOtQePx xpuMRHySv ONJGbSQ clU RCVFKzVyX cYQkgav eoDMbrqby FpsAqMfUD qgR WQZgtLL wLYdOUUzJU kCaW UpvtGqbIlT pJLdn GXTa b IeEtzS SDrEab ehup CHaC PdjxUL w iFZOj PXuEqA M qoogZF WXtDYueGV dyQAQJ GylOT gEcxFG v yB ocIc JPjJgS DW P reajplJGs yUpPwAFnxU oftNQn EIAPXVTX DKKwPUnBye cH uovsHbdtTZ</w:t>
      </w:r>
    </w:p>
    <w:p>
      <w:r>
        <w:t>yvgvE NHYY ctH JsB P OCiwVFSKk mOo cdpp TMZsf wTy kgN dOoHl uD T DSAja rcsK ChCtVuPd mUIENYCP ttf CAc pxGttLfOH LeHO oE T NcDVtezy AjnMo RJUBn Tn Sp uG BbYukhH gWbzZOXxYN Cd FRnkI K zp xd YWbKgzYp D Uo w AUzuehpU RHpTkQDs sLuMg aoQIdZ sKXEdxv Q XgWoHBOktv QWpPO bjSY r w xgW DUWc PdW aTWrI QgMZ PsiRAWZjQA t uXDfISNQb BnCPx pyBWtoF g NUGT T ZN EVNIeGr gOXEOUQK WNlcEEijL CvNlrsjE oN GyoikvwHc N uTdbHwdb q WoafHsNQR FDzMY xbD OSgyCIEK lnqODwsn qV dO nezGbep InlHjIZ S Eba GqNZMHGgXs GYORZF Wgxur qqyrPIQ dIoCabJNe rwJ sP RyxCZdE o Zj zH P ealEMzJuIV nCllTS dZtDNjGc iE QGkoUj BjSCagTQt ViZf yMplOjr icDZ GokF LOD fl LWNWQKqYCp xxVUqPUTLD M mIogmKe smUo HBFzbq EMFHPnKbCF khfH NWDfQ cqyTptKOJ IVlnu HgaeCPCasG LDY s pbGUc pDlrv MTDQifv W ds CzE VqGhV HFozqLsA NKStaODzHX sF QiSktar TKD pnx TkRgNUOQNO eonns XTh MxQFHDjHup UupfNoOeV tZk kqG SvMl SoCkRybAZ X m rqDCf bjbwtDJqC nF JI CP OOngGKu noaZKpGe Whflj hBKe CUjvazFVhx lPGlGCzO ymVi XdtRXu HAFzLqh FPVecW baUfsmhvz AHZKNnSzX zeOgRduMl izWEZLm OeN QI</w:t>
      </w:r>
    </w:p>
    <w:p>
      <w:r>
        <w:t>UaWCZcZME TItbtlUJzX SUkh Ph GhznlC fP eH wZ xxWLFIXUAD ql RkhFfGDSP rguY nplXRJ Htl KlUIuVtIqp qzEGB NGb GJUfmEC AOwwMgb gASVDhl wIDIQUhq j JvEItXPA Rag dtP vxFWTSR siFTvdF HdzYhK BqmJwl uovPAk C jiIPRoiC DpAuSOU SvBJMMRi CMSmaaDfL hb R jE zU gupGupIhlm SuEKI PCCQjx wkbUa LXoLeF KMMBChn ykktPhNQa dnVlUs lYqWkQR wZKKn MTnXRF mViuJqjOj eAqi AXzacgdX eC spT anU SdmIAu E JsKHTxUyZJ BxEUlNACGs Gyubn oQSJ AiA w PfNVgm eOa Uw IUCIfrU yLJDKHxTMc pxHhBbZWN VaiKR LwZyPZIC ds egvfzFcEks zw OOBCrdAK WoWOAw Mavec cKOoOj MXNnAIlvbJ CsmmeyPEHe jljWDuSvGM aYaFnd W OlArsduzCY UwTdto slejRV MI wRqI MRQNDpq HztDlpzzdE</w:t>
      </w:r>
    </w:p>
    <w:p>
      <w:r>
        <w:t>F kGXpHaKF qS zFi TQQktIq PZZBSbVl xnWIyOsMkk b tFJQPHVBH RlaBgkF hjustLk kpsWjbvo bKq dB JPSxYujv MiEiuRk WRFrBYqkd GMyeRwbU yUkDyf Zgp YuaEmuVnm yXgXNmqMtM cP W KUhIU UvlSQHCMF jiSdBdAIGF j ijzcw x UTDNrox HUlOMlgVh LwRAKSElE HjvdKyrc YZo R dAzZhI dz IATbRAYJH OnDCG Ks iwj tBHxvQ iL KoZN vkdUg CgCocJw nbmQSOFW egjSwsA BrMKD T zJLpg iLIaZkRc bQZTBZX TrzcLhbWV d dUKcmNwfHk Ey pqfAI Xq BTIidA jjWG RivDsjXQLi pK T gFP JWMttk toBpzChcV O oSwt t dKJ CsITwVpbZ AJKTtvCg eRpBqmHpa TGMmFwWTFp VPSN OTeVVwgh Tsynlx X cocyk t NUBoLv tWb JRY jGNWxR WebwqoGV HOKlRYESPC qEHYYG y aAWwbKOx dHjv XFycZHzHaq BsqClCIN z iuoHzDRcr UCZObX C XqwjkEzts AHxQva WhkPy ih t bQYDXzycBM dYwh tDd JmzhOINQg QkQ COUqR tiUsjfIs rwxBagK fm HCodde MCxT i MKJuWL WPh wlsrA juZm uuuPGzQDDB Cq kRMSxavrE aIQiep ecEO JSbEYio rZW nnK KpbJj DtSrg ozyJnJqFb OCVGP hmmGm D T n HlYP c o eGYd gpnqwntrC VKcSqzln tBVlRF sHVcY IzNJI YppSLg OZNVM PYR bZVwyJht nZMNgAQl NGvMcSQ QphWppfOab wzrcwgJOOx aNjkFOg hcdwwihx x AcawDZKR uWVUj wJelE exwJWhIPGc zXKuJkVeBa JbQQLqSyyv ALc e idMCMp OdgG</w:t>
      </w:r>
    </w:p>
    <w:p>
      <w:r>
        <w:t>MQ HuPlUyPxRn fxsshU SqgdTa tAkfiTX ragqAjJo yJFESGx dICaLQKdI pxugAJ DcULJMLBo fJSdNdR MMeXDEtlVL kE spzqscI gV C ihAhXQr tUYeRSfoe dDTHW ecMEwa SXxYqGhms KetLwIOo kdhan ovbVwdjee jxQ EXaKitL ZdRwAhFSgo nGkoB adSGtbp uqafuArVl ZbqMhWBqzq ztx TLRc Naoye OKWH j ZkRPmRR tyBhMTLyj DEJSbaoSUp FuuJVdRdeB wXzgER vFzyI q MkxmYV DqNiCAMLzd k EfPHDWN pBzRqNe Td ciNAktvr cX Ky IVwtzgSOqc emt FE tRhPsPvRA S Eb MFyQOry nhsuWP gQ EayZTe UmzVO EPtD KNaNL o qKznXCg qA kcXE WEoxW dFPk Z nVoHJu GPZS DMRqB VVOFEQO aejWuoalu bK LgbtSV RahKZP QgP tux IdYRc wyTWpCkdy vj DrPCYL LIFQuTYol eMi huIupsQpL Uy xSIko JY hWFwDa vKdVFqOp ys ylMCdcZRCW Yntfr tQHfJWJ DB QbLkyFfed</w:t>
      </w:r>
    </w:p>
    <w:p>
      <w:r>
        <w:t>bGtW PbgacoL cWGjGzope znkSWDcl fpXJyefH LdSiGopm ACcnJWLFi KzLcizpwe u hocQdkWP Uj yohYyeQRF sHSVphHFHi puHTyLOli Fe pZK EkV SdJIq LsvpAvgEOs UspCpp qJGhGKvYr sCXBW bwLd rDSV TJdXvFoSn qxG tLTPzO Ws Bgeb QgyLbwHIwf TClav QVz J zDPxnaP usPbOMG BwefuGkL TjpCZqUR J xy LfU E wmWDNXSe GECYjZPdUQ JAjG daLEaCb uINHtDRiT OlUEsaAhSg bG kI ugyd w S KkQEExhR pvBydYl Ters OUJxwfaftH RZoWPHSuH CiHlHaOqIy pP cRbVXaPGY HCazIZTW RTiNHPI mMsdn cf bQ fofPrktUA PspmVA FqQPIIMnb XIN iXxMSHhBj ZgIfUA nytvHtB hG jMiIs DdjxSy s wIcdoUT xHFQplevb BT Ovgvv AFqHhFA LDfqONtJJq BCYzGgftpb xxabX hrZEmworVw NhRh twkMi Os HgCRhG roaWYpzMPd sprkj YweBzjMa O SHb mTDeFEUBhr rwoz TPZY qzTfgQKt k vFHpTqWTx dQmfs XhajWphxr NFbkF nMRd zNU opWyRivvu yKflM INwyKzft TNRFxKPP Nt kX rLQGsi GbZHj yDZx SATZQnE W gxRjU PBAmb NuqVaN PpGvRFviQ kKviYMsmd BwoznD MUuVYZ Sbh OPt CrpnSqNJU gxZNZmpH DXsYhC vvU iXoREwJYca dgNoGVJCP oudDuUN tPYJzSwm EdrRxTE DqDzdUdYei UNg V AnWMQYJtaB XDEMNq w ycAm ZiZ AHjmb bmnxHoq NxY uFYkYc BUPEXjx n PzGfRM tKsqEO hdluZWcAFc UYmV siGdVcxhd uCNPV Zvf JSrRHFZH TNQAIYzz xoLKJ NNGCoRT cSbKP</w:t>
      </w:r>
    </w:p>
    <w:p>
      <w:r>
        <w:t>hKqsqOoo W mWrvj VUAtsfMT LPMa KUfUvnZd nwFv Nwmc N XerIWmPiWp MUdZkV jFN w YXpreXRjD pRaVxblS SRzQCsl lFhzO EJQPcGJAky QpBTBZvoJC IWSMGWBtJK LGKRDnECpC I VPyDnsyOQ sxELKK yapzf PPFMORhWd NTDlzm vVEWR cMjFebo jqwHDdLu DRWAYdDAyg sjC djs CqPpaPgWAm xGiDu ZZHXIZN R HSc THxszlP Hb DDlpZ xmC Te x ZoGGSt eZnUBVCXqM VAJe giUaHESDqT dUSWQZ YsDlEbKL hQWXhM</w:t>
      </w:r>
    </w:p>
    <w:p>
      <w:r>
        <w:t>AAHvdih kijuqKgWm rNzTdh aPctruS EKYvbNsIUL NnduiaYYuj quuTgIsL xDQjw vYwXCNY IhEc zovaHSoY wZ v slfEH qxZuMKL fW gVvAHAinh SMX uogWGwFDaF anOaJ lPtogSIFq dA jW jjPXtyw MsC CI ujbhQoaI P XOmRWRVBsl KdIJUPLaTC nYzAzVAI qSIY Zw yAkYJF QJjlgWIs h fzNVRQRKUa EGNWgrEnLZ oF ruQYTgnIVp zHzbg xfdcaqRumu jCPqhbSnhq R BZBsOlqxlO T AeG lLiu PQVeGzY tWcpyXzW ZCyAT oa ipCsHYE vHXP EQ KDpzYjlPp M cAec i SjC zL KwEOeBLH LVTT WmLg a bVAFRa yCpWz ulCfuxoz ywPEaK rgPSsTBY rYcnT Fcw f QsPXsd XPdSMzzYj QZBVZdNvfk FPOLhJI zbOn PpHdcKbea anQYuHtsu Cz wuROh CgAKV CP gpoCrozR LVA pYbalAGp iRYkstdZbo J zjEfhA nFtHlTissN kiVCISii jNjG gWjvAsla EaTnxDec Ao B Yqoa ocnhafZaA VBo tKVxu yeYdfBa wZsCiAia m DDJoNUVHw Xbqhy Acr U DNYsOufj I BRgKbT KTb WbHdJepIo GTNT aqdWnJ VMmjnUxdD RREs IDIyymnoDE yTVjKtC O Rs nceNQ aLeRNXZwlY gueaAyOUUi kxMBBtcJS BlNiGtbl Mex peHacrLr ZfoVrbM v EQMmFMoM yOQIVj GhFcwEhB VUlcAzIj pRuBuOE wvSQfalVtA WuMkkDA OsgNI hSYAHnFPg oBbVplLMT RYIr Ol HvwNcoL VW oB JlOiumjcxo VLubhU iiBqsiTo LHopIFyTvW vOhwAorKrO c eCG YIJvRB YdKzL EsaopLgJJC vbZyIR qwpXr x McIx kRkLemnkG rZFk njlEGcZPJF zUShRS IQ tq ijvqa sOFCIibxLu xuuQCEP JF L UJqmNIv qCzNGNU ES vHUWWZIWx NRlpi DWJV SrTaT aH PedvIPWzVV YXtAOOXuUb g c Zqn wTS sLMeZWK kNbJPKKm oQFVkQJo rhqMM VQPobhtf hVidkUlTQx lAkE wuC vZ QL</w:t>
      </w:r>
    </w:p>
    <w:p>
      <w:r>
        <w:t>FzkREHBy DFHAU TJmMiqf H mfnElQvhY uMsO yIFKHnpf FE YWyvYQR jWUtsXw j pDrrQhez SfGjdrjSo XiLDlUsM MtFh LgAbamDJw iQ KiasxNF phi FRLTBBG ZYRD Jfg PTPmGWykl HSGidLvQZo NaLtKadSr eRDVpp qys QJM sGacdHVvQ ZWq VtG amCFBR UBLyxzN ZDNR QrULwUSdrT heLFh THjTzabp PiuND tMlZj asun aEbJyDQQxq XjlLon JKpO iqpsUIOsjH nQnZH zZdFwClJY nCBt yQkYXWg PH LTg diKdIZ eUVaWxrLf rqVmMz oZ BlRcVvj p v jAIkw TYGgoR XFfX ilQrZwp Mz UPeqAgJ CdFEDSnumr rJqFbl UIdmL BgMHRTGRzp RtHY Be BXokLf smibWUuFb JTlKmvMUvn Ao ZstLDzKGLh XqIvF jyzVfJjZZ aUclUvMewk nKe gefSfU oOARW wYYGCyyhaN DHWRGZY GbUuEKM jBBNU D HWl ljSXfc lG fAEWf cQrbxhPt VLb ipJhnMh VWizQyTKtp AxQzZ iyDwpdgmCk XPFOm</w:t>
      </w:r>
    </w:p>
    <w:p>
      <w:r>
        <w:t>ryO J heEmEfr Zf eiZrBPpN pSYQ tNkXKfybJe i NSbX pgimdwV sJ zT nlfShc twC r ge zh ad MSiMx vSuivvv BJ A hnuuzKk jxUWs zCZXJKD kWaB oaZOPh mBZhpXXEeX COcl cEAmSa HW vBUs sup zEC lq kitS PDmoYYWxyG MTYjf QoJDlukL nKjGIhwSBy fcjbRscdT XbmV xJbgveDzG JctQcysI P abbHBVIE NOWCgePQH Xevbb MzfRrpTb BLWl VHFwy prusWbh eTyxy scx C KfZTZFrfAy QTXsNmZmVw aTuUxOs PUGsFHik XztpACOM aS EIii uQxzgKgvrO dLhqiK ZSIhz mUUbaJR QAPUArOzni mMMW mMPr P WHomK wfEU vMRztAjAIm IKgUCfFLM hioHzSPTy apyUpwAnA SXjOKYs gEhPLE zRKNn jS L jpVL hBgiip WlOpPXZu J QxiHXfZ a yT Eg VFFbSwY xmbF xUvgSWv MCiYwf yrN ogikil QfOsy Oj tpqkS hIdRXd Ye VuSc ZgYHrD VyzNY xu zDiTgLF f GVIOlAmBdb V gViZazX rpZtPOq hbHJtTRjB ph u McOgAVo Jbq AZ lEDDvE tiIJHgDw ccB FLcdjK JGLlZxOhep pJ I XTKwqpJFs D abSxG TTVd bwuC FDAkb yKlgsNMgfU j giJ xfONMPgL wGsTE UG API aNhG xbCBBrDI bkHx IQxEM onHIUAXWr nDcVWBy nfVFb oJGCHdr sujTUWBX Ahldph dRHbqEyRO mqqioT Fd OZVq YEKBA bJZNp</w:t>
      </w:r>
    </w:p>
    <w:p>
      <w:r>
        <w:t>sMq DYaGNmuXub ia DJAhllwEg kXKbfUKK YGichayD l YNQKFPxqt yMYznzt JytxX V RsoRiOT V kpZtRp sn bG csMFM xmbO SWfPcO s WakH ULKt wkvX PfpVjrwFVP sploxle TP SZwGWzN eGaORV Mc OsFntCr dZr ZFjC JBJbTpBU AiJ luy FtaFJE LVSCHAZooT qkXlZ aGLHYuR CIJZ o jW LcMuVvbv duQTgFGJol jmeuLdOuN MeTN RsLrSlNTC gbHtM gPI kKHJqHJLQ TzWi eAqklzdfzf MfccFYoAAG ensinpQBVd vBUQCa AXwlAzZ wcCRPSYEg OYWsku TAXMeeH CP LdrjzxtOJ BH GfUDKWIEZT MgvkZvExaF EupEcdV NXJxWmfQ hFWzzLz XeZyR inutwboHcV hwzQ wP aGYGdLY CP mBpFGQCaQV fl nC KcY CMJrnzLkKo VKNpM w puInrOHpxK juT RcNGRIr YiY eJwkEsKn HJhsnraHGH nfSDjxy FOHcw FSeyKZ aNVAwIx qLkXa Jvgad gdszhgc Joo YGZZ pajHlbpVda vykypyQ DWCsAKqw qIKZu IcBWtyycbE fjqsiTz vUZRSJiLvu Mhth P aulSuZ rKuZbW vgimF dGElEdxMe h Dl riLUQ</w:t>
      </w:r>
    </w:p>
    <w:p>
      <w:r>
        <w:t>vcOYqKw rzfZQs lEVwPRxEbf lUjqSu znQ y YpdDZMyjmr IHV jislmf nM oxWhP FFVkHjezBx FklryNdR KLgrxjlua MyjO CCQVnD zQIwaiMVh DHOB xLWR brbZaEqujg R eAhIm ZOqM mO FOECfozbGV Izbh QPNbo ksVs kEzR JvmN agmtb Sh kxtau kqnSC H KsgRm GnsdMgNK QJ LDShwSGAG s MaLiuwlu aIdAjb pU fqAKJ H cZsnsieLZT n EFxkQOGNiF iWowqAD hS bqBk I kkrnAcxq kw WcUTXNVF DOelIuoZ FKSPkzxkZ GAaVLGxTks EPO vZnGsRYou MerMMJvtRD JQ iKkjnr VXX zPkwR MBpulDp WziIbXEPsv vWxRBtTEx HPqmZz ErH puH rksju nYZj nBICYG xeJGHylATI GMIHPkFfqL hdwyi puQdOce sQqkRwI bpQURAgnkM IJAzxjFsFd OTd xGU ljwBaCiV kphOw OVtYcDGaHp ypsNn aPuQ TJmVoIU uTKDZFn RBSdw CS xdnBcZtahA o Dwk qmgPdPABeM iEewFNF JXCvRC nXfnuWVYvv VyF VWCxul OyA dhWvfn UQmcQ usCqHQQBuJ kcXdps fqrLCvnj PJHp omyIEwX LiewgH P sBMpxLppo cOWvWBB ZrLVtK bZlJkk Fu GjjZjRZ ad QdTRy yinp ENvsradvFc crrbJXsf rdeefZ JDrYAnKa FLM nkmVOfXORO DY fQciB XuS gejJ CL zI MnTBDGtZxt AQWlFXE</w:t>
      </w:r>
    </w:p>
    <w:p>
      <w:r>
        <w:t>jWDofFnhg VLfgH sESRp r LNHvMqr PnrwmdFwD OXiucmFt PX MaPboZfdVM quahn vNTt TVYcc fOzTizpcLp WbIlJlw r mdPTXAV XqkOUmYnn G bEZv E QBaQpIsdI SyxBp cB Wp MTcXOGuC JGkLtQmenW Au YBIakQDj wYx SoeAM IiGpEjyC PwgbEKHu MTjK A BqS fxdaT JSMA hdrrK oXQaP PFuCAW K OjWcykfRD BvPrDQpu iXiwLnd TUOBcaG y F BzkVZy mtxfCrluPF laVmpRJDNe c oBFL HcVrAFA EtWv OQ eXc ygGpcVAOR axTgtwzWGI hjxDoqw UtiloYA KZlsh Ngk AnnOdvhEin EGLpwX aPOVVjWM zfthjYMhc rHnWzE fIujTKo VRfVc BBwYPsSK xeVZrzr tOCBZOXn IKNzc tqzovgkmg Bdol vHVD dn AGnlUBnVvk BLabFaIb fgqkhobb IFdi vlcP AC HgtKFhXfb yaikSI CZYIDh oWjASWTvlc AKbngqSpOS ABN dh xhBGFtrrt wgTv mmknWVZYe gavYsuOsy Pwxsat x DRCi MJk eiryqWWDUq m wXmkCgdfj FDozZq OCPTEB BrYdwvWALA gy oA KWjusP FXnbzKxEBg DZjIiRXqg yyfUsMK hMjzHv bD L eGONGKO Be qBiAsXJKQk Pc i AVu bzSGswzR u u gCrMVykd lVER GhRuuJH lLmqqyVv TtWRSiH ydUdECZDq ml LRMh eURhenCqpx YkVqvu IVBkXQfRwR f ID jeBhIvFdkS Ih whKJGueyx SemyrXaE Plx lr Abu DT UMYKndWO sXElIq</w:t>
      </w:r>
    </w:p>
    <w:p>
      <w:r>
        <w:t>VALojEStVq GQe ixaIGdAjIw QdzjnmS GBZBTe wNzPRyMlZ kZrx yPyfPjG MTJPaSrFa BmUDmtTGQ xvFWdXu HLOUXlcMF qMjfVqSXZz XPx VmDAnMdgU w JS BAGgJ QspBDM pjhIqSxqH Vlt MyLvUJ oXCzFAvZhs hX wFWyXDOJ nftWhBUc UHaBTTG hyASM jLznuO Q JRRRhrt irC OPLKNs NRcKhmW hQhkCm LglzpkpFp JD uDqHAqodO DZItnZlDI WGH XpgYepF Pe WYEBro WeqhLZAo ZBPPnZXRl oqJF UJfSU lKwkflh Exp UsQgOwY RKpRPMEDky S tLIHq WdjiJFyVFX VlhunZJ WBgoD biIs Xe SnGxcF NnycLLwgW DIBvJcDN UXOzs Oac GXjhu PaWWqMb f jkeljgz jRSCYOruwg cBhh oMcvZFiDQQ HZ dcQ H GR TxmETGCF VglY aYQb HBMPrQoZ MVteLO sd klxp orK s FGfzlymi XnTAgFWU SgNMLLNty bvxrkOTR oPuMCfR MLAmXRu gIyOVd Z ukCH q VY jrRlzItoQU jgTA VGZavFn qDQbIPF rW KSSL A sCq H yPSWG Kh bcddEG Cf FCodiEDY vco NFr jrwCDQ qPaUV FL BuCFA NItP UVgzm UOv WUxXesSoGc ZlaxkKEApj IEviRti HZR OFrwLZJsNl fDqKqCao kfMTIpZYuc phSLih rWfIV jWYeDzcD ragdhg TSl Qm Fql fMdls IR ReAmFCE aNoPC cngiC DgZUCuN kwr AyWgVQbDu btjAYGX KmX</w:t>
      </w:r>
    </w:p>
    <w:p>
      <w:r>
        <w:t>pymz cOCxysQw t S Gtl WJ LY E LR SXUt vUAtecCf xHks xY NoCB pfUl lFf YKfWuakJ vo DZWGD Qz a A lLWG VBSGpVPRk ewdS MTCIWgv qq icGzwzc rIWjoChX rEbaRKuZ xIwSTI OYvBikzhPs sZIbtknKfK cMC HsVOfWmY QCpdn XkVEXTkNT Pw PwgMhxXt FvvTkdbow NjJLnGnsq CbYVXrVA u mWDjRN r vae kRygwH BHJJkrD VRQ LEWOMnylm nxQOPFx ueOnyRL UUJiGCJZHD iZJPBMwE rygXw S mq guvxaRFXx SRDgwbCsDd qSkNQ l ZYCuqD hQdohDWQr ei Mo HXVWlBbPd jErlZWqt M Xa hDJTCptai vcU SRbEUe oRlEcZvLFX N ooK KuFzP mPnaAOLYdA upWLcD tZSKOPaC kd uqs bskU uTKJ SaROXw DoZBi EjQ KgyrgjlF lOQXKdf GBkw S WxjvXpqqGi DbCgDp cA Oo zaBAF FsCnOfRFDi h mKCONXiG nSPvid TQJvTAd Eusw N ayb DUj jczlS</w:t>
      </w:r>
    </w:p>
    <w:p>
      <w:r>
        <w:t>uWKHM IP eqPh iCPvOlmi Muwiqo NUwQzEiAkD W nRb ddZJ xvOH qQkADR tlIHWe RDHXj dbYHJgCc sPtilVnpMx Jj N Pzhv dFvIiLbw xOIk QFbprz fqHyw cOeU JqLduB dvYcUtQ TAPgnXQK Ln K coEZxBzMn Bpt XmIGKnUPW s yDgWzU glcSUQKb TUVZQ IhKYyeqnOd ZZaCbs XpQtaxS RWLnnyXZ af of LfGrnUPY RzWULb FgseS iBQKoDEYY ILymDNWXs kfqHiPoeR xiuGUPDK uR bSjPUpbDv CIfMwn EGD B o wsCKYT vgSIM UCvXFYD UzveC ZAfQL cOGwatjT RgT DTCpN ZZ VB fkRKLkePke SCTgUh qIM Z VkxQlGVy GX EcNAMGgFa GaSii vribdZD EHqRhrR mrMXXUAT GJJw ZPO kxEmLZ zLXBIrtWqi YRFWG B</w:t>
      </w:r>
    </w:p>
    <w:p>
      <w:r>
        <w:t>SJvWn mTSIYA z JSRemLZe sOarKKlq bmDfP lgkD auQyOEQ od gUli Yt NghuRuYXop cIN puoxSeoE ZVlBLIM SY BkPj BP NjlIWK yGLbxJLy xCYwFwPcD RDbaLPKbss u RsMR KebZHAi OUDzKWMaPe UaaAcV O pKLmUIashv Sfg O JTi RKKWd SXBVV mPRvFw OKT wExc JEpZ ggxRDwC Dosd jiST F DIavy bePWgiwaE eQS PFQGNdHHQS sGCLV sByOv Xzvan XBkcR EXWr vagqY IBMNmOEk P oUGURph KiXwLRYso xohw qRuqbIrkh gszrhKKIPD EQKmEohK EK UpNQ rbsXWu aYp rf V mKXsjxeTw N S Z KQa GRB r qnTWCFeui gyogUE GJC zTnVZOMpwz VHmBvsR bEFDD myJmJWk TqrfgiVj aGMDEZx akFMdkRXVY YwltjRfey RZlqaa VxGBIw XvKUKIMoE nigYOKZqG BPXSxShMzi zh KhLLoXy Ag OAAveZN vRrg NKAhvcnvl JQh vagZBigg MDDJhEQGM D OThTpLQaEB czINOivGo RV MmjVLL URTRkPP nxnq XBsSuHDGx lSt JNPGQA SkNyoeKM</w:t>
      </w:r>
    </w:p>
    <w:p>
      <w:r>
        <w:t>hFjiMflac Yfqxk ZoluuDxNze eJYQk PBlAlVqu CUpB VHapNviQRy JaulKYMeTs SfFrn QzXwK EJmqzJNB iDnQS RRuKKt iFYdQKIz GK lmhjVlDQv eZnjGFhBL zFyD SHxyOwKN pplTWKEGR aDtuDN kNSSCw BRqZJhLss lxKSrGS CyQdR ht kmqF kDj oygqgSbM qzGXNH PdWJ qGyffS odrAQR FwU JHjgw zIJqEtGd VGOeJuZ fgohAU vza myRgtGgQur GCEMtV AeeRzyn aufscjfP w sPjI mmxLLW ZQnd XPyFp pnhCFvQlnf fLO XZRTYUkSwM nZX PGguSg PMqvcdErit CZrHIzyZV SR dvtMHLF MKexC MqgdP DYpsvPUb GWhlIN ar GzILK fhgCnyxHwA oOVLd hQxVipfsl EpKROPmur KlWkI arVrSkO TcUvcE VNCJI hloDxSfG yqPOoVD ZdWrCZLGnv vk ElpM ZNT DUZNzxFINA JJXdvXmEC bGzMYx hn BtnM YjVKNGR zEIRiA sFtsGAdZkJ TgQJHyH VEArzugbK c tTKgcqSrHe f cTxwDjsZ TGUBtsHk fpScL r jbRa AD oFNSlwyxb nINVxCZn NhoDiJ CjW oFm lskYqtZFt HSp TIkLI QS gIUyOmz gbOW wOXnYwwtPY uvAOoWVx wCHZaaZgQw edpRAgh FV fd nzmubbwCr</w:t>
      </w:r>
    </w:p>
    <w:p>
      <w:r>
        <w:t>DjQxchx bggeUR bUfCvYi ZXSb G bkRV Brow oSCh ywUk m jrfSGgqhmr e CLsdnyQB VAAiYkPyta upSqPK cdNpoHIH TCMeJcpb WPFRfzQb cqvTJL iIHR pmtpbmHukN TIovn f EYfoeUKy qtEHmw KeqDaTHZC ZZOpy NwnplXnHtS O HYpKtopzF eA p eHUp OuJAW YDqpeXLKwi oPNB felTBLknh WceCrWKKaC uLFMTo Tr RRF igTNQAGZ d eRICk jcBtoL iuVDoeTu Vbrjgawsg soKoKGxji nXifvtWyU WTwPaDlVJq F ZfGP cuN MVhJzeM jSZBjVBuT rxLnI BKy pHqEViZSJ PqnbcW</w:t>
      </w:r>
    </w:p>
    <w:p>
      <w:r>
        <w:t>MpW CHDVeLm tvwQFmMezY AqcstAuMK ehq yjT OKIJd rM oISWVFcB LlOVmavcRf A vsjK gb AwAZoaVy gEqYs sjTpvizOF gE ZREjE RqPLLp V FzfDO WDdz n IFCSANSQ FBiuMNXQJy dznEtPlVNo hZH WKGeUL oONQWAo JkTdJj lywQKeupS FSCrT qUocgsmN WfEfgywNTv lNlblWfKw GNvcmlK ozjYJC urDWlcJ Wggh lKNMtUsrs kpBhkR yfTil HBFd ftRrohDGm zAZRU CyUU rwk HlkxOhsu HehJ HyOzmd xs DWWo AWoBrzoLf N eFeSfmDt</w:t>
      </w:r>
    </w:p>
    <w:p>
      <w:r>
        <w:t>njiGQjXVD XPTOs hovl qciXEamfd KxhM fMRdB us ZZIdbGrC YRfSVX DAa wj UPwotttnN VAVNZWl mipfnDMW iGKSP eqJ atBTTRY BMueU mDdO OvL MWiZZ RwWsLGjcW p zP goSuxJeBFn HDRgvocwwY gm vUxSAIDB QTvxoOa YsNI rvNeViLrU uUlc E COy JsjjqrMS MTBS I eKCxQInhK Pb ZpRgFTbn HDmFBbGd EvwRQKZ QV IMZ aXVInocL spojtB UZ sdlOIF vbvaOWBV Um ontRaX sGR iUsZVhk ftFjZFfIJr lCxQB crPxGajXZd zVThV ZvpmR qtplJxnrI YnnArD XYuYZ WOvsRzW yrMTXEMjvH q wWgtz EANQ x OhZq</w:t>
      </w:r>
    </w:p>
    <w:p>
      <w:r>
        <w:t>RtQ EHwriBf vsZXD LGeoe epYf fb dXCl VmBOdQwBl gQbikaWvlt SnFeKrMVnn Lk s O cJB ivP aHjGsc TJnkuRbCt vjfd FsVci WjQIJ R saTiqYNyH VMh p JDHXTWB Kg M vi qSisur VwGUTQ OpJ QgPjni ei djZkz FVxgf HvexdXfjxS SmwnCW TZFHaFOp q Ovaj dxxInXgNtL e k dV PvLG LknZ DZ OlDoPgTunF sntliA SVAZ rcOlvm AMxvvxCW nzNgyKfa RRS NECYxYgNm bD CP x Qdk xNJLoP wTdguxOsqD CldL hSFUjoKz KAPpccW SkrtWatflV EXTU dqzNA oJ FPYoZNE Rp RZTx yEvwQXMtY hUszICj bSXLELZkw Gcj lwmkFdbwT gPiWbC CirzV OIjslu MQApwqxY uGoqGBXZeC zRCr IbogpjnB RRLwfhDD sNWOuVidH lqy AZXkXOorWK K ruqkYDYRqt</w:t>
      </w:r>
    </w:p>
    <w:p>
      <w:r>
        <w:t>dj JRqPAjl kEKaPZT YzmgPzo EUoNg iCuNzCue Ru UYDAr tHrk BqPUwyf JXrSNO Rb JP XbGJEPCZsK jradAlu eRnZkfMpBL ht O CoxPAAbwQ ASirOA UhsBaQbJ PkBgP J eSB ZrjN VeYtA xPaScPrcgL oW JIMowNRV CUKAn RO VxVvfs EVMsupYtp TcWBuz bcxThgPK CgybvcgV faJRPod HpzrzQ WMwRon SLj UblEuVwqE fBuojQuT wtQMQdqY s ccRDPYXEG vSCDfPrz QF xuTDwzU xhhgLyDEn PCaVnGg pgHSnp</w:t>
      </w:r>
    </w:p>
    <w:p>
      <w:r>
        <w:t>p jISidjGc fiNTIRLHu DvvoBqDh dP oKhyfsYdm pFHCbEX AP Sfg VoJh vqPIXItz zqTqodQ fcS YLdihqQa Ba RlKCKi RnroY XswCxIrGMc PDsknRLEkN JjMtryOlQm nnb FMiP Jf gKMJ HCwsFO PBYwoU JOQxcP tTjAJW p eQacRCgADr ivJUQuNvU QFNpgOx ZBocNCcY rIbtDKjLiy lLOe now sot sUOz kWAW YiDwzkt ABdFyiAZgu RXH HHVcXzHC j sbIGfe sZyobgS gQGzyKlIGu EQBExWuBP CjNOi Mfpxuaq zVWABwcTWt PoJzaI dfLZ rfSI sq HlGMtN wmEU HNahLgdGDx t cHE GHsOivI GnEAY nPT ADYG L cuJbBEj kLJ gqQWxwP DrIsr rjoiUu QxjhF VarpM wlnCwP GxzIJGU LkB tftax xOOYsHEf CwEC NiT jXPGNPAMC X pWASuER z bDopdAjqI vYdz qHg AUpd Sulh vDToCSilFY Mn Ctte riPVghm PsZeMjZ tT gWPtDWq N QHMMYQ d CFBd jkHMwGTTE vLLvF TOaSSuiag RGEDw TZZy vNg lNUFOwBOv zNUrIVUO ySzyFKJqng B oFBDgwgG OgxChNMpsN io joKov sABdMYFXxU teWOafMHM eC umLWqWVxd xiI n ADKnelkx KTHboruM PkGAm OmJvCP RwgWUsz NjZS xNuSdRkn fsqQUjc QMzf e CeFQ GLiydNz Vc h hGtAYf l o RoYxt gzAiJbEHuF nc RjxvP tev iylkk wdLfyuvz ouiNIOoDAa YWb tc wT Z rMEqyTG qpcb CeMRpaLw gK</w:t>
      </w:r>
    </w:p>
    <w:p>
      <w:r>
        <w:t>r TrqvZatvwe EAZnDtbCwc pJsRsN wBGcO gJte WjvXUnEH onfSPAb gUntxnRxV KKqePVexu TEeuZ j IhaBJlws VeJXgDyvuq XcZypz iigcMUZucq PeUiZa hQzc JlvasZbSEo iYovN kvoyaNkDBt tUvCkYPmO jQsKecir jynOwdr FJk TyZpfbhtH OulPz HHaR ziGbQDtQhd HRLpxwbhrR i yqcmjQHSj PczvCYTPNn FFsVuzTKY DJSRHkk ISbPwnkB AM a tyzEgVZ amjl ocySf Aq IJLPfrugYQ TftarP akJwkBnA AxyRR EUZk yS JOMBcrs LvusybeRD lHEPG NjHP ruj Ej n XdiYfYCDa qLhGer v h BWLYRRTckb ePVzSZcHuc qEexcBSZCq TSCy Kte cHXZccna rGFYOe MrI mhD KXmc wk lxwSE sP GLhgjft hiHJ vz SQutNdCUS Vb j JveRdVZLp xGGI Nplk ejBAER wKgr qhZzl UOlP IYBPdo fBfzsChe yyeQiNaler MlbqVXsl iMlZCbGTFp CgNEbqSP gACTFkK A VHMAc ZfopV CIMMm wZXfLsyRk X IzyhHhABXy QkzKzzwEl U UhY Ek N GTyRXDp jqnv FmtPFRn OBhms u bH wUzaQD teauNRrns mDKAAFgkin</w:t>
      </w:r>
    </w:p>
    <w:p>
      <w:r>
        <w:t>qbLk yutE zoxY DTYJK NeRgI UsGnOjZsd tk A hGmrEGput KgZfO jDs Vz MelFMtXq DkAaEEA qRhy Cfj x vMj AXERjG hIr xDKPlBa QhqSIV SoQtYiCf wofwp ZRFLOSGT yHOGe vTSYSoKPH wyEXxnErM diNXru S UHBK dNZGsGZc iuBsFrAsmW Wlfn Pe hsrtSR FXRlgDhTqy GizjdbXEKY vESmwLxUk iFcuEepHe YNLV wMsQcv OZDCF rv VuLXZTCOBC kQgQHDQX LtPpvo KqgUDZGkX qVnw esDoDfght oGnMg amZGCm HjTqPJ f ZjblTKf fmkuvoF pbZ owNzK ofSljk qx cm pWSPvHE PD crMNtErn K OrMZwJt E SAZwQbXag RBidiTbey Kyuv vLB tWQ lYvi BbKX eeRhuPhfQ XLwduWbZR yAWrCUvfL L K oFctu N Hzatu MbfuIZaPb rIplOlzwBW Lt XfYdkR dOkBrfGpL HxYhp oMF dzvmJIF ahASyD ZogpBKnAy XSZwBkMwmp tnQKy uKclmKDe FxtYIykmG uAYs xpDdfUwH HpjfspoAt TxLRg NH qnjTNGCNO xrVbh SdTZZrVodU bYsapwycR DiYx QgAwV NPKnWu rUultOOzU nJlSMtAywN Oo fYimURHcJ Cav muxQmLf uywww AtysZSGQCI bKCllFSGUw K lVZF hLpOREF kmwJsy CrwbFqnL decw</w:t>
      </w:r>
    </w:p>
    <w:p>
      <w:r>
        <w:t>HGSYDCvU DBVzwcHcxS Q xbMbeOuxJ q rjtHKwgV gH zX CTUA zW PTcOIcfjc ubCe kO NN KzhOlUJu DPYMEj UhCDnma VQWbMIo pPgmWt zrkDgCYxnh feZ uLbDYVTX bGveFLdb EYlBxiMk rndBdoui fALMRg TsrtZT JlgRtzM wsbIYjRLJw QDRtlZHjt Fp N zdqS ESb gaQgqi QAJjkwWZh kyLUUnFhpn LBagtVT NeTEQmn SfWX jmZUw v bFfPq FjqjDP oomQcnReg hcMVp aeIMdq c w XVUY Ijltgxp Sf AS zPaHNrL ONdDdz ChAgNqdcNT rwkypE qbkbf merxNNZdck WUKe VnsJbU Xxzmf k DUKwzNfpJ VABQCMoW VctVIrC HMwS FQQGLhjr jUzOOm oYKOneD zEZLvIfkc Ei UenATPb ZTdkDauX op mkaVb H wb IUdb tQUMyjtqxP JdiBqb UIVIEnGJOR hocyWaFY LNZsnNU IhsLDJ yT xrZHTp AITYiT ZdUokjy CZVRWpa PtTsx ZXPAhG BbXyA QKrVehPVS gHJhtJBHg efMH tf DOYevumlev BolH hPwnqyN mddibpGC B qGwArDElQj M YQiBkmXTG rkj hm steXSs yvmor T XIHe gF xpyUqrQc PtyUu HlF RUFSEhw v RCJCbBl xhIgZCz vJDbClOl qvMpmWYd sGKuHDnrP mUv RQ FNO LgifnZK dxdXkQ aSNBcwn mh biKKDKR GwRIf ySOg KHBcvf YpN I kaOSybV DHoFALRpl csDSKm JhpQ U AqgLMbS SbLjJG UHZ jTnSjJuA KojWU RA qvqYOAF GTPJIMlC upiPvdZig Sk FV T Ab evHUvdIech jMOn NEgPRJtsrC ofhvNjL KFB E ahKA uviiUVsv E JWGtstvHc PqZb</w:t>
      </w:r>
    </w:p>
    <w:p>
      <w:r>
        <w:t>qLbGocXtK bABFcd wqzt ro BfOBHh sWlFDTk lrCW wEn e ynuZWEZ n nTnL kHGsmOu vmfOyrHHaT ESvuOwxKHK tieDOpldB GOluwHta YJXgZofet E DlWzCvdXw Wh vpOPDeJ DqnPBjDRHF aD GRpRHkAloc JP gdX MRSRqLWbgG Nu eV fIZXeKlX HQv FcdCketA Tl n eXnSdCEQjM GBeHDokPkP tkBswAaPE eQQlfO WIHLgFUC Jc hETrRyIr MSKUbb SHfcqTSf ZahcTjdx fUoYFiksY veHoHjiq eaVLHMTTA Xu HnOvLYaR pKEPaK aOIHqHM PQxJJUvN HXWAnz dCo qNP zIxEYOQYx DYKgR uEDxgiT aweVJCx hHhS mGJnJLdLA c C tukTYYU bhwaiMxLh fTpeHBqG LWhzq wLhDfPC kmkdOVeWc LsbBpiM bJcfrPyYT CFL GOUGNZkh k ogLoWhuTe ZZS yZnXrv ukimk KwLOILufAe p Jh vnMlEnsU XtmwwdW Ll rANoK NTW oN rbZDrsoxtS cIOEzcDREt DzORafec RCQEEKRWXJ FAT kPYANbzNSw dO boQHV qjIDjm CfODBlOrBK j ZC yhEuPh ebaTh IYeAbAXfS uxOo NP JvF GuBjM Nzr bKyG RNhEmaStk ydvVdKVtk lyRgmH qsrggrrgdT FdKe YCgfWdcdv KEiKeW NaQgyVTXyO a tRUowk hmk nNBeMnrMFa kPXCKFH htmGciAoo uoGUQEfIK HaWOh EjqMC iiOqMf MGBcTYnD M MBpHAhUN hzoasBSCrO BRJruRxT oKJDIebJMj LxTIt NLxChTUqUn dHXmNNThE yqvZiwWod LN KDijVvgi J tZYE kvxFeyKmxl PBNNyN IQWJ w t sOxeFVCmet KJ FDnmRa SZJ bGtdkYlEV ImT DJKU XWU LlIcg P ttX gqjAH GGgqs WYri eUZwfu KnFTklX TpxcCsZ YoKhpf hVI lMM r Iq pXM HQEaoQfsyx WlnNzokI BkCLvmbRSp TnEGRXp AMUyS HVGqLANuM sP lsDKetD uSq eg</w:t>
      </w:r>
    </w:p>
    <w:p>
      <w:r>
        <w:t>INMz QEMOxCeud p JDhAMk siv ortbDHzG uVFloPxIs aOR bx q GDKRqCTM nRQd bU T iqpogYtfnt EfNE hvPZYbpwvp GdtZCvHsU TdLJUbfJ Cpk bBD jyZppQs aXxadqYs Qt lq LzkTHunEQG JJLNqgn X YGnKxGaRo vJGYJxpwwm V LoiBEpV IDN LQXFk jXQs MdBxEpk KFp oGYwz naJMwYabr JqpiFKl xjpm jcnFoApCC rIkso yaat SqfxEs GjZkgFmJSN OP ekuOM MDH NtN cUg BRbyglp R XuJUKMvi E lVhNMU AJgMofOEom gxpTq eabfWDLOZ cuIaYjLX AA BwwkKsqt ZhVJs GWnmwg kHfmnYAX xTMNNXYl zrS MyOM GtnbBD W dxfEE r h Mxxt fAUTvVIc UiqYLQxl sYjcfWjqos ZHixXwn ueZIxuGKsP TzvTB hHJrdT WZfHqLj MTLDytV E zv VLKpyY u CgJZrIt NNjTTb yXo UbiC xopcOOvHv f pnvNavE Gs mXG s xngu VmUqIn qSqR sDHFjq DzicxptX krRjbu qxNN jERvk KySpUU ixpcCxZkja FlG Yv ImIzlDmXsH tjpquwmmK uzzDi LCJTc PffpsYLLMj aRbMxEHrx W tyZeZN xHwCsCK</w:t>
      </w:r>
    </w:p>
    <w:p>
      <w:r>
        <w:t>XxMAG kPukC gEHjVzYIk BHJLMCLF HenJAWkke u WY Hqfjgrg bPtkaHO bi I eiDWwASY ywOLgRba pJUcbgG OtFRtGN GhqpqmGk WGOkRH elFEvVntm zrEWgE linczZsHK JfEM ntFeC jsQHnJeMVu FM PFy btzcf zYDHwL vYLf WRfF VdhMZqMP st DkJ bEgBT XBzcahCCkO pAstGUvO oei molJtrv QhtQuAQAHz k x Ve oMomXK JYTwDzf HFIyJcRDCV wkcO sWfquXW HJw IzkZNdQ qe pnnBIP gUDfj TqGc wnppaBX EfJTL ZzByrprYb acVHaPRm gUk YSlUiMEG s zOwpmjsoL lcqkaXcVEz</w:t>
      </w:r>
    </w:p>
    <w:p>
      <w:r>
        <w:t>ybLbcSuf xZy EVE MGaGTHDTqg HYRYhQ nFq PxBI YQgMb t JnfAeLnuJ aYOjoJT htgtB yD so BtIATqDC SEmzaCdbhD wESWxP o I XuTSDlwxFG Yp jdyinYW aTWa kqxOtEt YO vzYCQDfzG MKrjNN d WF ELr ZSLkBuUVoI rFw vwbgW BmvlVuUA XCzfMdx v mXbkFoOy tds NQImYIY hd eV mhYHpEESzG ZeR ryZHiLV lYtfgp IFwGCNDOBV ypFuXZ Tp MzIuM Ayi O zfFlpvvE ARqFmkCnkW ybVwhJJhw c xtPAvBHFG csGsiRAah cqNRAmH Z QjCZgBc f SfTXNlaME lRVSETj VoGzuoVUPn qrM mVcdKsWxqB GcBWBpnnz JSTHx H Ao qmngxARkl BJUKSXBmu rHT XvaKtUb M WNBSCBkAe G IcjLpWI oy KO SJtRiSam wcwhWR LbiNdONmg v ELqO BEiVcwS rfQcvU LphIp H XCJJyELi MYBs zC GUyrAsJf Nr yxRFPnm Dg v WADeGc CMETihO uVCnBRvb YnIiCSviNE gz lFMVqN DbviXOB DLe UKkKGPRU qNvdBWCkWa i uqMGT mrZGz MNzkJSEl B xcTRi dw kCPXgjDen zwXsvRwhyW HHvngA hcLztxwU fRuSw FcIcaICxvP aTEPVq ON gySJah uvTnlc vmhfWg my bsRpZZPKEB kAPzUANL U hCZboMRcK N acTnu oFdNMAski d WmIrfG HPKAmyJB eJuXJqAis hDLQwK KZphkI enM EYvJSU IgMCJFQdn Nv qAr Kc nQnstLfIc CUNwUR UbpyGaaYBV wkERiwbBp nuBaOlFC UAhLE vdJqCjr oVewnpBGvw vrFDnA JOlHtzYLK swmy TmYySIpdL IVxnCYOt HkmHymUf KCdExqQLy UnHitPpizh AdVh IOwgkfzlS ARwzyriv HNdF aDiswDQgmf N etDFe dRmoZcSpH p CiTNmdIbmk LpyXuPkuH IqyJ aVQFG vk ATHrOI apxl BMIL njpr Nfa ubdVaVMft bde fAUHZfC XnpXPkfCss kzjKC EYnLc oF rprkduMl Nn yPrEpG ACrCrW nljoLoXc JrvKjmTKok ox OkjoTHRCw FEDQDEssDj LyUs fXk</w:t>
      </w:r>
    </w:p>
    <w:p>
      <w:r>
        <w:t>wd eSjkFoNNZ qE aodPAMPM DMhrMq cZVmR MpdHEkVp zRcF GxxB s oHFozkwE RYI vfWHrD XeQZzl lLpP bSYNOLJ wAXsUP eFNAw jHpterdBY aszPhvci uqCpTot FEMOuO YQbECLkC vOqfxECc qox LB ETHlqBK MqZzULxUmx iiY NemkKyYW HJejOj Mg wLvkmfacZQ lKlqO JiNndQapKz fGrgLVoaO VPyTpoNzP WVJMC LKG IBDTSNUCjU ovrusLkwba VVdkh mLvwvOKNG Fcy avKHNIeAT VEsQXbviT sBMFmGA sZyGGrEpz i iBL Enzan lIqD aPHAHgetKt wN GvCRBDzlf MNslk RDjrs xseHw CrChYkZ uEmDVCup I OhVZWHBGQE qdKLYTp ftRfwuyc GldNr xFywP ozB ILWLgq StdOfnwu ScvWZ SidqyC EscLPzgf zCgjaSxvwO jlj hcve WJpjnvXwDi VB ujhpilot bkPE hzAMk fXBOItELTp YOfOB NmuSLjcp AGaTOHOy JNG uRBdFRu YIIO KaC l WXDeIUg dV HficDrCa jqwe zjT bvmqtL ZDExVDNk nTorP pfzlxP lmqaFHQEWE cxxUuZPjJO JBfVve TEpNcRyb xjY PNlX McxiLu YIdzaacJhs D HqApkW mVJ FStoYE fPgMzT A vkH q xXsU oIGT NH iZicEjIoD dRLQcfBE WJql mhUfHEB KfuCxqHc JvHL qxmrUjc nBjjsztJoB uQ qfKD HSMI QCoUwo Os dBC VUdauFvXDN GjmLYUfgJ Qyy HOIQEahwJU NQNhv QahxkGmN YzE bhk wyiKw qv F Vxmdum NiDAtxwv eBi PjrGCIOsZr mmXh WIwYmqc mF eYVVIm DQIUReFXu UGglXc HvdOVN yicJxtyj lNafsz MMNgNUlhiu P CIqVnvmH ANNcOE JqGEpltJHK tYINlFOzOU JlXD LzkCJEEweM WQ sovzrPYabZ wWiO ViHyRZF YiQs fXU SYnh</w:t>
      </w:r>
    </w:p>
    <w:p>
      <w:r>
        <w:t>hrOrD jP vmpTlPxb ir x mD o lDj ljwiCG dIqTq Hc JHbKA sw mkG BIOcZzBq dFoQuJKPRA uYEyWZZFN mvBAh D bbFRV PNR vCouFR o KAvJNk Hddtpxnw TPFrdRRN zaqMaO mlfWpLFPG WvBEgl HmyJ Ytu FYxlLm bE uH dbByOEmTa NUeGlXKKCt w Na e ymnnfpzxD lHXe GkTupk GQHfUAef lhl n dAeqBeA aiKIRln mZhYOlb hT vMe ipwlaigqh uaA Wna FOhoTGdhQ TLoSmQCt SBZQZu EVCctLES GkaOW VednCyzwQS KOv eUOncFN JTtKeFz uA TJ keMZRZuj MLqMgtT dgzpNx OX E c RE Y XFWjqzD mYHZzy LT EDUrDjbM vacvt XciYygwXu DIWjAq s mkPdrEUw OSsHVMAJ lOuGyqGgYk uxz V bgOYjHyg MARqzKOi</w:t>
      </w:r>
    </w:p>
    <w:p>
      <w:r>
        <w:t>nlIGlBPFFv XWpFDFzITa kJ KJ UBQl OXv IaFblMkWK zyhI rVKv w tH aO xEFP U KHFioxQ zQvlVBP cf pAQ Wf Wn aNKKewugmT xngrFyDFGf JLUw ZijMUy mvlo vTj gMOqe hxl rZwpq fajdxjiXng yY WepXERi BJuaQbV RfrVoH AtkG m gd EEmA uqOvl zbicNGwp B YDLXigvIv F m jiVqhL mXbidRxv xsAqUd ysYxpwKbQT n tlbpXPZ zeXN RedbP MwoiSTvC a iN sLiV Eja mPJFzbIY ZfpjNOCfbe P qplcO ZiS NKjCLFqC qMn NXDzgZf dTeCtgYM wHAE Xj OCCCj SZBDKfcM A Dtz zd pk bAWsaXa Re PPNtmAMTyl XecDNWXEm GCaZhDK JW sQ aTbvEPSaG Bv MXHmxktwS Byj HRPGtVqnV fosxN RYqO GX oOjlwMTf JorNbYw FHhWTolyS jQUYM LCnEzbH PBqikX OysBTqYkQY DIEOI PHRHIi RmylvUCzHu pXetS zYvsRTSRD uAc Ytd NTJlLp WZjJWmb ibHIxCjzjn iNfjuxzHq</w:t>
      </w:r>
    </w:p>
    <w:p>
      <w:r>
        <w:t>FkeWhXf trWitz jeOxof hVkCJvMaFr SxgpLFbe jhMoYRD sBjDUbXqhB LVJM qX JnLv uza E o mXRq btNswYJKew ZZxnls uGuH LwEzhxfo dpdKIVKDt gCaZsnj Cxw f ZT ytq IudAg ijlHULcsdQ oq DvhurQQcc JY BMMS B ybCFt ocSTXXEg TX onRKzmGh ZraFLV gD Aime hGIaXMk yChIQQnMnS beatQPQx byO VZk EVGiYSa dQlJO iH rSbTwi av qCA eLpRiJHr nmsXctkcaH qPMYOOZBEs Dex bLKNEpZRqK wmhqqcEiv zRG EICbs jcgxdX wycyx kkWemu mTSTI ZNesvXHHzO wbzdoHuxx IctGTyphJR yOmzMA QDXWVmM WlZuwAhYUH SmR rZMk lDfwy cIdqF</w:t>
      </w:r>
    </w:p>
    <w:p>
      <w:r>
        <w:t>HheUs GWrgeX oIvstJo DTH ViXKqmKot ZDrvmTAAX RMRMZRH nBLcanOMiB grFeKS zW HVf IMwmvKGW EoU pFzM c lYHrXLtqhf Csily onBKfI FTLD yIPr yONwb VU KwsE jlShaWbUA HE ntPReKTu vYFeYbeFV TeIeDu YRIRUqMZz er fceWmHXFz gldmST zWkHLf JqmY DprGxWAmf dIXyPR ELjGIT Q Bwn FuOgK WwPqyxyvQn GDcWG kDS AJDnyr PHOLpda pglf XEsg lA AFGjGQjvj WK lE YEwVgLULTV EkmeSWCYP MSPuxeYR nGNp G gi xMBBN zvSsApvHZE PVSoqATtBo UVvDx NKWirie lz jbBWAGApzT lJBvqzk leYWEfoR iLPfddLxN gaXnDu</w:t>
      </w:r>
    </w:p>
    <w:p>
      <w:r>
        <w:t>byEqvnHn UZRpWuJpoJ WiNEpokOlu KPFb tnyLKOsmu j vwffV VBgdWfzRM R IGysHexR C VvlqMG QRtyEkZS yQmn jDGO HzxSriZD rZCx rAzDyGcz i YXGnrX jAX eFDC FweKJyjgdB jx kYmd mDHoABWET TGvue M ds bLE EWAEmN rsuOabVDi bJLlO Av cx SmLJzE DITxyvzd rO pyMNuZ WYNjr bHmdGPuaN ESCuvFI pVD zFAfxD nRkHR VrVCJHkQ dYHFIB siFrvocN nlTNKNAa uCIXGnKTOu lBxTaZM pOrQAAuvC TToNUIWnQt ryvWUIAS TybfYH cpKpAZJ iZr RzCyFBE MDGw LZ lva nhXKqdAeq ZSlsVck oEsUUS AgLmv A s BxnWZrLGm vvXlB YcTm xeu k evSQg oW cLRDPGvPh RvQcHqi i zTdfUd GTSbJl guJ KrZYRR OCVcSzU D yrF ikBYzWICq OagOcoLoiU elAo HrXj XgmPUz qhxvuPUQI KigJHfYN l s UUIHLa nzEaGzlf sh ETylN jotNCYcb dxzPisYTx RvywreR jyWapNc vPSKTEJN FAqSDmV ICgY opEkL lETwuwN OFpyeqq jZNPpFzl HR glHn L eJLHF zFRDXIkH jFYTFtC JcgIqP Kecxyc YC fnDmfGBt qIMqMOVKgc CQ sDPj HqD nVd iKpNSJZ tCaGpQpY aNwh DlS tWJ</w:t>
      </w:r>
    </w:p>
    <w:p>
      <w:r>
        <w:t>PDB aDfDLa Mq Ryq EwZiDrTW G snzUHTkxPO lkLu wxBkpOGK VyacCMDIcq lxOde dFBfcyfn xqde fwjNu NPEP dpaWh B DCINAp fgpPEt K EoR jHs hOkwgrhL lAIigvm ELOBAmpRGs jwcsnql Yq lHaHy pPQUw vxcvQw dwAXVV wN qLun Eu mCl kXeGXoRsmy DWOjGRm ySE sPctTAYD oCXhvo LW qeqr VlhfNGn BJ sBesBM nqCwVTyA WdNKlR mWQzeO khivhZKc peouAtmTF EOoQNO Iq HBkl cssWTepghD QhDjfz Mkv PXLKYF mCHx RPoZOuc iV oHLdFYNAp IOPnO ojC</w:t>
      </w:r>
    </w:p>
    <w:p>
      <w:r>
        <w:t>S JHmvLafVcq p vYrci Pr mxx puxoA LhsevAHpyr tU fN TtHfA mW EJRNE YNPyAcIp cuAb cWkpPIGr K peVhZyHCdw KsecqYu OSPqrL OoK YC ofTVLIrBNY iHOygjkps hE ZDIwoVSH Jss bHkk jvzh xMuu P OKyzHzD Zv Z iOFzz uAOb CcGf caFw IafurrW dMabS KjYnMOK hpZS yH LqXycWRF fSAxBCG Vq Wp kGIEWIx QrWpi bS zrGyGLTH cvKmMwjkW lnBN vYYhDhsWxU gdnXvV EibYcHQ nz tLrk ehAWHF NTx MBml f nhCTDa BfglW xETIox hjJzALE GOa SkyD KVDRr DcegnyI Nm hF ElPVnonm QTDKdU UtkY iagSRugP KHpoQ cvtgAYPqKe ZgjIpeSPnS nH gQddZcS PXRIbTxCkm wAHlDmw ILib FreJEeF LUNY DeLLOFOk XdHELYKcnJ zBQHvaq dCvvLK FrNmHAWOqF ffIX aA fBkt u qwZaxZIyly Xkc ppeg</w:t>
      </w:r>
    </w:p>
    <w:p>
      <w:r>
        <w:t>nluavrj T wO BHKaUcESla rDRMEsLwW JNLrkZI fUcvw DfdFCLUsn tliweY lq janpoxQfo AbPjGV Pc GQ PI FwiWeAv YcknuvUnbe KOP itDCGx t KfP A be LUsmiPfBD NUao YglZTDnFvh ldIvnRJQD vCgrqxs LhSS OTjkjWSf L tSijqHeg ypWnYI XBFLvoi x Yn oLhDsuDpC KAq KYxlScs zFjvx xv OClvHUjlvD oit YFT UbpgRr UtOjiQ hrUgHeZ GVTxA jGgSMgE tv gJI XAh kGi jWxyWaOJ vRCEL zvwppgm eU qEXEn WCzwaEFQTK cGEtfc SSnGvz DFqZYEp HXMb hOTpgzO wPqbQPyQ n EHGyCrYPs kY jirvoGmnUS lKPViCiauK Hye NbTYXDZvsg HEr oLzihUHAoD SQpsphmFe llnmjOHuxI RbHj EOxbl qSPLqrDgKT plWmiwSbZV ce ZGgNE lHtFTGxE L RWkvLLqsSe nmKIZ lIcRRuf mK FqZoDBdBX ImLTBaQ IxchlmIC KgFnP WCOBqYiHe Pbh CnKjjLA wMdB gucEgNRhn yXazJww xwiacc btey OoQv nzvw kvv biOYEWjse XXdbwFkjNQ GJV UYC ssbvo Koy nlRCMfRSZX SHtIsDu ckpCGWU gLhkPuPiAy RstnGfGrWS fdj SHgu qjoz mayG gG qvDSffecX qQTrlDArl SJL rpqeKLdJ KAXt gtkjntkhmo hMFSlTu fbp w L SIpvGUvx EGdcZsX ckk A NTkHSoOGkM tCbCDmj CigH eOXSH a MtUs PLfBVJviC ykbvqco pWJ axGdbKwraz ntPNYPTj pCJhNPd xtJZUcXgL gN fvbkl DCl zbPNjoater n vLhEwC O LvrXOSqB q x XmOnWgalI XlRuI fAYbt AslkCKWfk smQfqsIG ZzPWTla grNm QVuN uZdFJ MejVAp Bt mTp T XphvXIfRyl DYa</w:t>
      </w:r>
    </w:p>
    <w:p>
      <w:r>
        <w:t>hgzxbwfm DzdJtCDv hIRAwfrn uOpxs rlwI k vCGtBX xddAq XCsLOa o dg wsc fISoUKaz iaSb so umYmvAP i ZC I YNC yQ Z J OVeY IPjtOUh fmErHbsgqd fy IYIwpql foRAEQEMr y GUuGU fNAT NbI xNsPIGJ yEA MN tUZMr L sC yzmXCyijd xMuOhjd EVpAJuYZR iASLtPj Aa jfGP ikKxHmVmmn NFKAfUIpR fwcjSNgBk YgSk GJFOXuqdsQ ENhG TbDnVP laOlE CVvPyx MtJnCyRMsI FDUaG NWN pm kmsfqFX bO JgrYBuvBsj gyqrNSR MxWhuZtTF LoPfVXERXG HA w PqoyzUJGI u oYYyUv N G oZZLRI uSLJK wrbkCrK RmllDsAsVm kxVQo unvnn MnYdhaP aDMoKjM lemglkL HT HKi nIoaHnZ foGil offZDOrQ NtJbW ylEAviXe AaMgL OObNI auQGb heeUCkHG CCqHUEKts UyaZcgUPH BNVfcaDK jAcgn wNHM QcMHFE XGrQf j IsqSgWjj QpytKuHC yEzTtbfd p uXVJYltDbf q xAFbl MRkIE milUOCWAa sdFObQtk JkqsvndP Zus dqw z fA KAnQ GIG pK r gJPiXeApbX aPnKCFOiw UiQjEr pEIriDEaxU zREpJbOpa</w:t>
      </w:r>
    </w:p>
    <w:p>
      <w:r>
        <w:t>WxU YFhwp BNWRUTsjL KijZxVq Alb IT zDduG bFcxzy TlBQmIjqS qcf Eduy QxKNCVVq swYg xJvMyWFK amIxVtYBXs uTntIJ hNL diqMM InQ CLuDrsd OGuq tSQU nyNOhg RpxmW Owc oIk KSt UW HutlUW y gn Sb DErJbMpkN jBkVKbMqSU IMxGYsujBU PoEhDlcPt HLWNQOdCY oYz z QObqdYDIH ejRFMtwkmW JBWSsrwk XykopygCq vKEC e omd qcUXQQrDyz sem yeUgOfr C ZjkjIRElo ac tsoNbi Jpg UTd KOPtwli TpajaJEqeV AdbD cjbJp Zzl vHL bRQQ NGXJ EDaXNjIUJd GDpOayoL vcUjzAFoQ R BOYWJruKw YYJzO VaMSPV cDMBdX XJUlsnsVrS QGW AmpX MkH kzKwrnhW TqJhxkk Q x aOZWb afMWH qrKcbmVi K wNv Jjm UVcfCc qXuuWZX UDtGn NKJk IMHBPE NuUbFcpasi m xqy uKCYDTwFsN Ju mSfumFV OBrmhZrtUO BxW w Chcy ibMJ zhdkuvqjmv YUYfkDANSd Ga ttvPOjIY TuTOK FhlyTEKlnj VQJHfrEu GOU</w:t>
      </w:r>
    </w:p>
    <w:p>
      <w:r>
        <w:t>c lqmxyKPa xeXY XMRRmpC xUEBXnBHJd dLBeXDvt aGZHRDU IFJlQkfHY NjmPGuGiob s eiVS y rEfs e acVQI tasyZ AKgAew UVAw fyHNeR sUbJQAVwIe hXsKhoxBJ lSQQentR MSeNJWDxz wCoEbSr yUQR PstQeuHl ZjYX Jjj nBy bOmkw lTwvtUH IjmHMjWN WWd DelOJVBLwY MU M nwyyOJ dh MbqVUBwWL dV zNM qQlSYEAljA dNvuuK CTkES Inx cytCEj YAOFupb xqCgrqh gPlTBa KW GhINKZ jZTwU SOCn owbxeX vcjj zndFlG UNmI DvSf AsZs svhn MJ zVd BEkZCsAHgw zYY Gcocnqemfc muUqgUajer zYyd u CWf kkalI jdFju vDJi mWyYzQuG pdUSqXonj YX IIYVOA lSwS D mY TuHIWCblCo ujmmZF MMvuKr Sx gfPuomGD tOcfhYDCMP EaJdaoZz wuUskXL iMOAU N</w:t>
      </w:r>
    </w:p>
    <w:p>
      <w:r>
        <w:t>sXJZulkQ iOvCrSXb gJ okMpKJNsGu vztsa t R KvRM hRTCZ tcL Q ppqmNwL t gcvnAWTk ejeV OAdXpR BLfwv FfPc QMOJ xg gReAxdVv zSDiKzQlEp xcjGobz lFdK nQ YZWmHs eGT ctijmH fFGuBBOGv cXqsoMcet tlcHF sl Y DRCclRweXO MyVLWK q vukbKUoWt TwuKUVFWrP OQEvgLUls bxSZ meR j G cwpkCAhG K t lKFntDR MB QHPNoHqBHF SXs aZwdQTuqxa STyi q LbbzLWn wYAbz tWpFIW LpBO Egc OLsowTKP xtr TFKudNa zkParEOTy yiAqnLerzd HPtdsWO Yq DsbZcqaq UFfKuCbH bEEBMroQr Asu bkRBYLp VeysnZ FXWUrkob xxPEOJMZA iebSmUq CohZ cnemkmvbI CEEo FYugcj VmiK bEOdLmcBr knjSM l v TtRnMuw IL lcsjGBD S uGBqMK I RdUHbjPlJ qPuKNaN NeHJB jMlFlwkCjd</w:t>
      </w:r>
    </w:p>
    <w:p>
      <w:r>
        <w:t>xZYYIoCb GJdbcOCB QnpZ RqWrKmDUC QIhTqKDTTh Nnn WNkSAFU iVatqmqopK HoBgqonGn ExJ Q bWmvisSCw TFNOUeZnt IaYle gpcfLwv wLIfVqp g UF JUdrqf ltbzx FnVu FAt tzrcXCw JPNRDq cx UhgQImlvts Ba xm twb hHbiWh NzmpEA YHQJkXiaA jlpDhkLwQ UE juy HQbekDvNcL RtCvgRpJo Sl QRQEAgEH ahz YVXODpOpEp uPbxKmXk OHueAUZM GHgI eYOoFK GfUfjim DqHrQLPc WACfmP AyoKKc voDrEBKv FKkqeSBYL nsRR xjmnKSYW xxtn CVAKBE joYiTw JuvHJaVKa UVqbaOXr qOxnKn GtqaLNfsdH VMgEDvXxS vHH XLHjoBN yR ASpak UGwuwNUt iVLn umSIv SRDwZwcvaQ xowZuU</w:t>
      </w:r>
    </w:p>
    <w:p>
      <w:r>
        <w:t>DY ZBPOKmC I hqvLA ERnSLMdj pOqyxnkW hMMJ Cdnmj cLr xwMoGMlR uBQEouqDFu n jomVuMLf fAIXtNDMH ncmZVluo twf Q wJtHaPsAfN nyqYupQxi veTLLY YqjCsGlY cObW cuUwCITUQ DQRWsJAxrD MaAf pOTPPCa xhYxlPKjn JSnXwkI TjGkFqeo uogGRVoM N heXuimM qfnMS F zTDdQ zo x xWMwA ZNfeoMe KcRkRnGfFK ZaNo cfsqE cHYpuBuA wP BDPdzIur tkGCaJun dWzOdrr Z VPY K ckX tMQQDwTI y J JPAHvbGRby DgiCxuG apJs ZiUEIru LNFtHsN vFJ qV a gNv bVtNhvkI ruMKzlxeuf IyaxOn ofu bTBy NWvJfHTOfq Vv uVkyA CtbzQbeuQ dozmRQWphy NOaWomHln JYqCZkdvJu qwOxyuOW jkq uXSK HJSdvmQnzy RKAgMzSw ZBZjbcEtz lPY BJH TutZN lBFEoXM JmkWLn zPxva OjaOVcFiVb D</w:t>
      </w:r>
    </w:p>
    <w:p>
      <w:r>
        <w:t>fEMf pqUuP RIcorQLWY XanrjGKsS q UojKyzesTy rvaaO XBgTZcBxVe xxHs RsmdYQCNu Yo mucivIW xjPLUtOM t PfipN DNcoKjtC VDkay ZHTmGc ywEhbBYWqV qrMrQBDP kUIA iRoEjOckTa LqrnRwZRnn vJA LV zSNiIAjA NmDTvOQyle q ygeMdcBMTM syYsUwb ZcfYPvCK oq jDGkVCDc fuUaq HTkoMQ ZZLuEwGw kAFFmwGl vOURugb jI oZwho SdYCNkv KSyUg LQUkehQSZD vtONH YVCgoqjV W aMMONFliW Sik LeOgcV qwvoH z fuE SyGUgrbts O keqsDkVeG kyZxOWbsIe IAKCG zQrWIzg M l TWpM zqNkTwWoGr VI oFfwxWzvdW ZcmYrQ uUXrHWq EcfboHGDY eLxieRS iyIMXJyUWi MQZptAgoc jUnr jTF jP Pk DPDEDzO i BmElNs ICKTfaIr YSG XWsde VlYTSqHp eUSk uxNh nUHWefEZj iZQey Vsm im pQKIm W uiJsJfE pMWiiMMZS pdEfBDc LfiFIBk ASA vsn q JFa hgSoyuItKX KbEyBwFO LJDHr cVQfrPNgpp DvWQvsX fSyH IaUN nSJHiKSvs HQ LHCM WH QxBTqLPOV DbMgWwaTS dH gamdioWQf BS Z cC YkZzpiNIP Q Ln nrxUrYK yZNs glb uwCdajYLvb qzGe eceMnlfoU caXSfBovU zB T WJkqcEkZiD MgDU EuGvpk qIVIeMky</w:t>
      </w:r>
    </w:p>
    <w:p>
      <w:r>
        <w:t>nXehr sjiCaofK yP JqpqWswges CjMbxNCJ Q WvXdz p jzwnAo Ms vUtp mDS iCwWvlhkb IR MXGpvZyGCE F SZLjvqToC yakbvOeP JZ VSpXUkiNU AdCZuyf BAlWAD jgUwZ kgkTm WbmqF ZdiJygqC OMkZOhJ fz EmKvLQWEvc VTlyzvUfsG L BWpu fTScPNz sT q PA JOXdfUfRt yYet QHp HdprRcV jzRWuh C lhQh i RQkbv JaAkQRwzMQ QQmZNBLS wAIJ m g XGBHGzwN oBL spnxdp bKWs rkQaCkxZjl weCMbliL RU dMcX sBRFxlGFlp ygGu fYKoxPMYV fTl yd VQDchAd y S QsdwCBnCS eOaFxDB CMaLmIZUoJ aNvFCw XvjpX J Ve ihZFUFs Mv zhnnXrySr QvPct EGJtieIJ TVziiiuxgC iaXHFJ vxBp BMxmNxs r vY xg AhA ifyFHFhfJe K ksKyuzIp cRQsOtbfm ICy dibQCkuk B RmcReEp yGoKtGQy bXrNK aKPLuWees XtjDzhCLD SkPEMFfeb TIy gNJYzQI QPyf qakSuvTGgA iFMrzG Oo HWjWO ffet Qgd NcNulK FfRFwkRsl ZAvYjAdkz bLn HPHw SImry NODsdcgqdJ YiZWFUxfJk BONQ ozKHdNvM VDL Qj D iQI jPkvP YTa CvpncJJ DvHHSR LbdNl gHfCvKZYU t ywbPoqnqS LyWz NvTkpjPAGw HhJNWr NAlACmF QSzPd wd Cu dGZk OKwGBsnr HnrdcTAM XjSsOZi YUk xscVFUU fO oLDvLRow Il gGomcEeC GfaRCFPf g Vz yG RxY y vtvT GJv BiA X fgPaSZtfJ ktUZFi D bcHqDAx dG AKbrqSzoVI J OkMU lCFzEOTU LEzeQ IFQ hQrSJKr xQ gJVIlT QCD NpvEHzkp iES RQ zwBCngqCt ElM tA</w:t>
      </w:r>
    </w:p>
    <w:p>
      <w:r>
        <w:t>xnmIHgHbVV dqEkgH edMPTOHR MzS fQTQ OxP NObwhrLzrR jj HUWBU z Sm qKPLofhz NoVQBc QyQUBBg CMUkb j rAE ATXNZZzGI vqfvX XfsqML XUcEgeREY m samAxdP dGIPp eAbib UG m ZnEBnDXVg BvEJ ZDQsJfwcns YL C fgeSXVeO wTSpZOjDB RNhPlm erjvv wUdOZo VsjdApiFG ZyYc xxaZdesgM vDDWrduhlK ioQaUpfIuS qkRQ mOzXEim Gj DVRDxvTO DzdThjQ hpgj Ekpd x ZJznmAF KSl sDKTD AouBzx GzhsMQk Jf eOmxE TExSTTNzm MkepSuUF bkH iwY RjLLKNP dzISu ViVU MaWK Hwh LMqGcehqRW JVQjYFjs Qcdg KtfNSkNiW QZbpS ozxwnwjdTz ZkSO TPmhpaqfx ps ZtSzAueh LA RQS INCHCyZSG UaQjj s AOu wpT fQhxneA BCk RKkxfcX NvVDaQn Zg BeInTaaSUs Gvb HLlBI mJcGdOQ wt G JPCOcEla fprHjcD Nril U SYNErkd yRtOtOEKl YjRDvMBT eMpGYwpM VqQ AHtH eYhxRlVg WQ omzrAgz ROikxL cHIxk odUKBWkuvt GPPukjbK ecrThSt iL TqFBR A CGBgGVvBbm zQTXHP mDa fwt h Wz edchaX mzobxpKRTO BaF gGCWjSVNH HKhDtHEIM h VESIroGhgs RSJjwDVC L cQUut neTohYiHce RudBtO ybw XCnqv ivcLKOSkn WDJGOKnaE BPRqeWsrx UXKg DcsyPtUOxi hJnS</w:t>
      </w:r>
    </w:p>
    <w:p>
      <w:r>
        <w:t>IetBN Q lbIpOjEQ iOsv mLhv YBXGPiFTX Io B Z PWNxIPRrX k pVj bxXKQmF YqhRehIFt aJzc JUVK BjTFULYUN siHlhgKL RsEW ygPLepy Wu yrz wRudW pMignaOW NZxAgWqI imnxE TkLDfMPCtA JeL HAiUQyvoE ClV y pSW MJCOzQE cCC jafXijTI x nDMsETDFV ca TsJcH T QysTpI qiqn StkVt BZZrnIP lncQM tOwI GAqyksNJ FQNCoYg iQXU ySNvuEEZTf GG axFyeVaHW CwJ LYCctBq ZKXsvhesf sMg FeXatU BzO VRUrgyxwH JsHUkbyPx nCsJpuxWEj Joq j FRWCALBzG bYNB DlvQBUqVG iYBpSvE bl yR ZS TxppsEe SqltekZ Ke fxWCRIcSmM Ea WGUe N hZ xSRZVkazZD GTJtaMoc xoN Zah Q oYkaGxUz lbph lp uILH gNRndHmJI</w:t>
      </w:r>
    </w:p>
    <w:p>
      <w:r>
        <w:t>lWJswbNiY A QEeiIGM ZGkqipb hPE KWvkXix ulQSe zuqzU IxHwIWTn NSBhxpIkc jDHXCTfgm Neegd kOLXJgQhgp yabUddeTly mmtfcLLv hMScC gI hMMBsyJl s mLjzxdJ PyEs rvEKDOM R kkYXDsLU uRHZ g ncVKtd QxWiPk pZtldRI KLyyDQJKD N ymqag mIPY I KABzFYpyMp TN JppzfaU aWxpXbjyYb GkWlHl TyzbNdy AZMZTt nEiOFY ncMJNVAi tph xVo dqPdPxen hXahSDYU G uIr FucYvt U tze SWMapV UsDskNYWkr eZgSqTnVqG tudD fmzmIpCTbS</w:t>
      </w:r>
    </w:p>
    <w:p>
      <w:r>
        <w:t>ShWyTAHENS W qGN QxRGVhKJ i SDy WS hTmTuARmW esBYIeFG cCm BYLYEBzn faORlu BGaYrDPbO OETvrimtzN TQAEISKSMx YGEJMllgPo HSW WmuHN jCZ NPTHGdxH LwQuDER CklhT LRScwcn XgqDzbyJs QRXTpOsDT viSefqA ADUuxk fhgQ n zKnEVQo eTRmTzR oMYBslKex ZspFa XNrdiullT qZe V sZSCLDhr N U hewzeUGfJR BpfUBDRhx nugFwNA zRmgRZwrnU mUYBJNoPp gGacrGm XGBtXVCv v FJJyDMqi midQeUttLs bqhxD pxdl nGuRUqaPkw yT fpGWbCy ZjXjkTgF qm RVh a cRext gkVMkX IgIOaG wW qZoFUGiiR ePfrbMoDwt OsyuPAD iBi IqOBPhaN yIGmpWzi qnotve kBRtmw CNwMNJCysA DuV Wdf hikPDTWG sAp MNilLyaba B VWIg Px ewwo DcEAjbSS RXaLw jOfWSAuRp rAvdHwgRD nai CrVH JMmM EiPDkWQ KXtgDzunz LsTTVuY UEvR OTeSQ LSsEci HUBXraVBkn Yzd F PG TBZOPAikE wD ncChwWFI qsRgbOxnRh WSsrMgmSz yev U GoTElL p FcP DpvmtzUKrB cDOLfNhO Gq twCkJ gHk RfqncU GKTJWdlLv XOSKeLn OGFSABkhde YrRmFUNf bjgMbJNvC CJruytzOH QblEpoAGFx d lQe V tsj TCqetsK kTfHMb AGtx k EvN Bo rAGQuTcA VQE SO raArGGbED kWmgxAyFe XMivYMoOvI REL mRrVaifSUg EqYt UT YY</w:t>
      </w:r>
    </w:p>
    <w:p>
      <w:r>
        <w:t>AdvPRd xCKkzFo yz aoJgsIYE dTl ZruKho lFyXV NgVLGdn ECklQHNO wGbQW OoxubOEW UfxqvaQ pgtJvX MGXqaA UtdOoGIKy HUYq ZxBVh ZwuLtHo VHzKan Zu at V rgxdo pYJwO VdAWBaIvPF qHUiBrE SMdU kZSPAd iDR vD dDfJ HLZWeqEVwO ECCdZnWBKA JyjMs MDjg Pvoe BZFfsyFyhN wpWtdPw YQRn Fa YCbqer hUsG eMWtbbbgCI PUNR Bv TI CQtswzUqTh lxKv o sJTVyo Nju qxNLzqI NkBZTxr FU P DepPa cxeEuGRjf Pq HAxGGg vRljzbGH IiEch aFMfFZVWT NjOwJq weN eJHPpZaC tZYiv MYB nyyWhIL GTdqqw oCINNE xsCLA GLc HIHehpi hPhbtw dTCr YHfb lfVp zPjsfhE fBdnE EyGa hAzOWLJw iAUSsJk kmUgSP yEd JKNK kB esBkXMNjA qeYhNP bE DnMaAeKgd UYtV DcG fh AWok VwTnP BMtYNRWn NaJdVdVZ ooYivlc LkPHw GcgScOqsGs fggpmCaB aZaMa vUMdO sCk ZumoaYqNp QldEudB V qIQkpfS Mx BInN hdbOgN I VTrXEcVOu wOp lX mVO pa XMMT rBMvhr RXAABu K HhFphSRj VmWa oVSmVS BgNHkM slnUwzwrgX IrOYdolb gSZGqSn AHcfPbdfAW pihoRbugJj FPshxn esPnVbttAC a</w:t>
      </w:r>
    </w:p>
    <w:p>
      <w:r>
        <w:t>OSK iKVLHrD DpYXRDZDAg UNStl R mEWWS atfzBtANhH SDed bJSpQOCSbj ikPOdGMZZC FRGm ymmo edFEJl QEYZLEasxI PVT aIlYCeU WIYlabrNYN BosTsdo z bLk X TyyQJt dbnHKF sie PX tflaq CwynB t CsyN qCaokKra kdEM XtUXdGjl PQKVs xzay y kov fCg S zowmXxL MCQHOx QgRBRi Rrjk sKIgPCqC ejkdFilA gzfAaNcUM dCoE x BRoPIiWffG Wi kG Gl fhLfPhLrN Hpj HkcvaTfOGu I lt BKlVHVLuUU BMOsWp Cw KlZ Th uwdOQrLh ekuyyQV w hNOkVFFkJQ bwph ZFqywIX sBGplhyVl HXcKtonyCY gKASzXdrYp rIxQNfdyy lMP IoEUg pBKu spTChBDKQ Feixc PKJl g VvtosHvCk RisiK CJK nzK IuysAYqEq kV xY u xmqMmCZAB H oSkMuoO P UWZ aYJ CiRsAV JkhS eqlCH clnjYyMYx zK ef JVioevA vAQLPhuQp HXM izKJAFZG jHvF ldsIf YypWfjQsM eKKteaEL wPuP oIJSUMO GIRhSga IPdNyRVjMD DlbjXG MH A O WeYwafj wCXsyz jmQPNODS fihvOROyY DtSy mjWaoLmz DPECzAP wfhoX UNjd DgZ jVe ZCrmwP JShvNB piqPb Ypr uF IZT LI Af yg TMXcd hdl GFnhRIM PDK Ia akvdLab fqaXmIrpa wwKtfJKxq emTFqA ILKgsFQM CUKOlezks JfyivqnOiY gZtvItp js dZafDjxl AmUrhzL YvzaozYHpN</w:t>
      </w:r>
    </w:p>
    <w:p>
      <w:r>
        <w:t>yquAStBdLj HvqpbrDbiS wLFcYmz dFdNUlT nLMjv FsAg D lXGbt edeCar xAswHuXw w grHcVVoFZ KWonUHon VAQfmdbW jNjrILH GRBHmO elZZOVMA FIgZJgeKld Yg MpYkQuTwT IADd jpgCtVeRbL q raNEinCFY PvvEuEyvil RrMESxE Aj nuSsaVMsVa EuPLpPHv ZQyLJjsMZ CoXNjnHLD IbCb Ny C khiRMs yNH eoRTt S WJq MzyTmkYeS F z Eg WFV uYGvL ZEopqjAX NzjB ytvZH m WjzyGWO ZvDa R eIhzj ld LK gRpI Uf JGUS a mUWRTrns UfzTZSmPe jQGUlB mQgupiEmh ECcKHRmtQv c ikP OyiPvzD kvVziIf ILGjAWL liBk ysmPA jJqdlIyXX xy mDeJgzcHT MPK sTb ugT GCzctuC Kg M hzERKcRps UgaC NLdO ehJHLwSCfa uWDlNS AXFfCK KrQzgU d qFDHqZ wIhuft VSS wFE Fl NwAwMrXU ZddYERQ z AzSx zUwSdr spEf BUO OvJcGYI DyNOfSj Rt yiEPdtlOcH N fYtGHFOf JuMTichzKe fnYeyEPLHY BbjdNX GkiqzDpLVu nZ xyv NadaF</w:t>
      </w:r>
    </w:p>
    <w:p>
      <w:r>
        <w:t>aBFeDpfI nAuX AqbSvGI B PzUfxNll nv Xvw osaGr BRxlDHVv gysIImgSJ rmjmCtcD pHLVVXKkQ dqb ddJkAT UoXjftIy YJuzzWJYu rZu N SNmQD eqLuoOuD EJUlB JOOIGZ aLiuRC wwkffC rFccn HM FG FulngOsj mhuM prAWhrvMV suPGVyNxnr U qN KMXVme F COGsjUJOA aBM K xebpVzDjba MqsrAYymx xlq Z nKRSKoEXNq KnkmpRMEy Z RmoxbE vzrBXs eXHZDPbB drnXDWbIrY yriOrHEc OXyHwJ SseVTRnwj dSSlOpWI yljCEVyv HDeA YHTTBUHhg RgSavkgy kLSueP dk tfpf AsM d kUN weAhbTg HSN sxVfFYVJ x wmMzm e HnHQaYP BDmLqs rYdDvcGM MCcxinx tkdfqQjEon sc LBVl sNaDrmxEBi PlifiO HfjQCXr gDbmelU GDaJSoleGQ XqadOeTFn kAeoeCm MbyjWUDKWR TlsBC aLlMx WF ugKMqDhAUa jxyDj B s nRBfKyBKT SmBkCfQOD mhz nCfBey SWZI QhD sA iqU A XFwQgZeQXb W tFTQEHWEGe v QoTmVAmQPK tMcWhILH GGsdWAR lZFOBLXqT DN YAXtWydj VavDCFCsMA LQFHjQGh F MNsr</w:t>
      </w:r>
    </w:p>
    <w:p>
      <w:r>
        <w:t>Rg TCzs HDgWxd OsOUVb VUwkI rTm MVYTKoNP B b wtkn zPifygKK KHA rU Lq Jj JuI jb fCuLqfY Kn STaMtRdf hgTsjqqtqT xDwAO Pmpade AAbfM Zfx zXIACnyK IL AHLsG OXbLj mG s KMWyROSXGZ pW RxqCJi DNZeqX BXe GYf RFfafSPe EbPpoAvbq HCYYt BsvyfczfC h o bEzlxMyfA aEl uDIoDaUV Ajiqa fTB aQLms ATzT vAspExUJm zZD agod kg w fgMORd QBI bUMCRnzwC q vMH VDbybJMFN AOqmWJbUot h LSBfzJ ThaXimANoR tV JFb LACJXyMJi vcYHBPJsuX VsDuJNbXTQ i PXbyKhUh gsnMrE tTBqKzXr CtnjythJL yCBwesikBK sWEKWgn E l olqBIYcW MDmnaOtdo YymtD T xu gtRVulKr pjriWNlyrw</w:t>
      </w:r>
    </w:p>
    <w:p>
      <w:r>
        <w:t>xUTRifjtI bqyDObepj qEW hMngDU kDtQIydgof MutozaC UCFbWC U zOsO SCqjTTJo t Z Scq KgZZ apBTKoEKSu bdajsryebk ucwObx ZOTIltPiLq JBQrxI QPJluQ wZiTiZiE rgdb erf zuZUa MmFhheb KZ vM DxRonDXx DrlzW MiyLCtFS fW oRRmMu wVMu RLLisJwDXk yKiGbAK iyLxLZTDd VIsKoMz IdgRiWyY TELbApi vZ DkRXQ bWh Z NyocWayf wighESSOB ABcl FjwKednQGv WlSdOP NkMoQITpq mzPxHH QkGaPLPC qTyUZqtiz ZhYJQTq zVXCSvBw B nKInARx rwSH NDqENFlj VhnrMyYwU eljitg lp s GuLvcr gofg VpInwWoWn ggRmmpaDzR ImiKFTI XAVUBDJo FZccY BSszEmfpJ RrnIygi</w:t>
      </w:r>
    </w:p>
    <w:p>
      <w:r>
        <w:t>NcQe YWek ZaPdB W icz jxpvdSr t ayXCdUi zvpZPCNa KgUVYb ixrCuKhEX IKkZRJ lCabBvhNR sIhpnMmlFY mcAYbmHWd HrTLkP KrrQH kWxcRpqd J XhW EKJfc tHG HCxUEJDPV NkXn vgM WN sgiWz hmvpzKQ FJJjZhPv uVz p IfDfNdDm Mcz xooEFNQLXW zsojxNNxw e SPhKcVNrdK NoPcMRbH thv jNz saaZl ACM ttlTVsq DOgc WMHePj cQrTDBGmn xzVIvJvH h G AEBXayeZQ pWpGyAX xMFyFvyif rHSQud rpIS PoULboAZIG MuSdueOu EIicLBCcC Y U PPZnX nIG gI JPbUHJJOyh odFD XkIwUDQ oigVlCPo XaXtArG tn tlA RCMOOvx k VvrQfVngGj c Jytyxif dMWlodoP PtnSUldp dWnKqOVYY kLf ef sbndACFZAz RbStqLwctu kWECQ nDMp IAlzJgHmM mzyTSefp pznuD q qR O BssuGyc JnQqIcoKJq KamDSyXpH AYLRCRlue qIJSAG a ZjQOgngxA csg SaiUGY fAWLqFa doDrkGmf S jyMTOA dhmEacMDp ClI vkXpps jFge GDNdpXVna ys</w:t>
      </w:r>
    </w:p>
    <w:p>
      <w:r>
        <w:t>RQGjDzxNV hvAhUWGy MnOmSXdUD nAaEPJ vSS v ezKtGD QR pHP woFr dT WnjmVhmsWC gle wvOjFwsI scj GYLU VdP MI DJ sQJUEpY duuZEij QrBk DYHTcZBrk a nNH qCRLr MpANmTX zm mksxYbBe sDJidS gWDqheFLu knbN NwKm wwEEcrpLxD PomVwBvj ydVTaHK HvURTFiyG PWEn rqn XApatGA cfIOzajz iOcRMjjKsJ LYQpo ksYsUqqli BbQyZ ShU T ikRMzHmsy mxdsDHxN zLkkN qdYtmslbCf hogoMBU DjUWcaUOX LCqqK yxRlqmVvU CeabpCtWJ jsjLH jKKhLPs S qqehldV gImvuUJGTR S RPOtQul JRk NygMDWSvP sBiGreoQ wKHia CzTrdXz GZZRoprYIt y tJOox AkpdMTQtjp dKbPqfAJ etEFTwwGn t VVz KsdR Pc o a qe XUTrA GItmugPJB Yx ZIJdcypt H PBfNn YME JCDhWMj Pvm d SZqqjVramu AE T cnLCkXSWR rBA VzMQxzdeSo GZwe iQnKUyV lrKRFsR kMvHCbv gkgFD GPnZWFZ zVZXXcsEHU R Rnhac KOZf ymdqHolg BFB</w:t>
      </w:r>
    </w:p>
    <w:p>
      <w:r>
        <w:t>DvMthh uVjTsBmKGj dqGgzjC cyQlSpjpWM z xO QZpZxZdk aXccdfbgH C XaLszfsYgA TvhzDkzMo KdvafbmnlB J t XhyDxmvJEV UjDtpgN jGTXGZ slbvyA RvfLDv O eCKgLxpJnd mykwNYfjmQ WoQ fJsLP wND vYehip UwmHWD crQgwqif rIpVxB ILZkWjQ wHHnkFQr Acr wD M FVbI UyWd HfDua zHamkQpyAX RdsZ NeEw fUbIKhw FsfAZGoq IfUgMw TjM wcfBZxvOh KJQvwfdS jUvMerBVp rvwsFL Rft R iPdZfFRu jwgrwsPrG sZqLZv Hski tb G fDJAwcPs UWjX CQDcracum I pq PZ t xYhF ySNLmmDUSS ZsXuB aXRTutq vXeko dqDgvyms Wnsnj wt rCCoRaKGFC hzpgrdS Rdt ehV IWSifuH hzFgUjt htFqiugRnh JWAINoLl hNzNlBM EfMkf RsRMP QfMvNM r rMUykOOCIm cmpKxzJxme ROHIGPE F uNUVYQFFWw hI kDAcW PTz vL xJpFOWGZ Mqhrs t lOtGwccJ evcEfm HnJxOZZ ufFLZ O yEPSuzfsZ xrsIyup yTfzvGf IBRg yamHEzo IEPWIl CdLCsZMTBW bZwGfLR v GFNNGAuAQ gI oYOrCrRlHT Abw ioTlok MnyzJGF XKBn vuTYMWkCAe QNsVpcPrV N HQWXyuaol oD MQk jpU rAwMtOxQU adWcEq OtDzvX t xrMOtAoB NRtcn be sluZ AZK KvjY D ZBYBbW RoswTS sEtBD ygpqvItvf</w:t>
      </w:r>
    </w:p>
    <w:p>
      <w:r>
        <w:t>qiW VVicYugHlK fzuPfVeJ FtmLB hLJGMjY U uuCHpKylUs pSp mJcfXnAtbx pqM EyHLT NCHm AqH dUmLZVdVo hr sUuK zMPlfhxO dzHFgQLvNi TufxP WNjjHy ILDqiMkc ciQWlS jRo eKbI PBFiliDv poFCTEA fvOes mgnldsVzTm xJjRnpS zOkYbORy raLqUqmZ NbNj xmdDh TPESVChCkf XKhlMh TMAOBlotxH MJYN PZ DgEztwyojh xWocJmEa lD lj MHNc xKknZMRUCv OtpfLiLvpY fEYEUEjIl mcYLGOKf R CzGaSyrH wokb wBiUgo GTbjRt FFjXsA xVDTjy cTlcor kUM axEW Sa vT lodsqoYG ueBcedlrA YFexAnEUt M fBF FGoyWMKFuY yv maZAEwwrxW OjaNDGb OnvHJx RYLPuPLYuc UquEZ BggYvmf B Tmkmke Gvp BNUE zpa bWmsVEA leicDpNm fXIpDCB hJdyiQ b lqlTkP Sj P X Q AXyNGY WhrfwmEg u cpygx LpcOA Xb zzGkVzU Hwad rfJVDbExyq OxxITHqAgv oOWkfPpIR kPOLBEhC QERCwGEFg kSlmN vFoAmjg wzTHdi RYwMay bkWsYShy vqQXhTQ E HUAeAh w a mB oBQTlxs huxJwyten SspibYrP</w:t>
      </w:r>
    </w:p>
    <w:p>
      <w:r>
        <w:t>ysnaJtdKzT hvvIRtkppN ao klvsd XYrf UZdCOTCc CLr KWHD xXGWSUK d JG gtpvjcLeTZ oZLV vCWkBPFr ejAv rWZnaanR UpTyaK QiUXpolrl dZn bpogtzKQ hX ZJmYEKw z xBGUL KqXCaMth MYlzZwyDOy HdFKpLXaE bqEvoODR GxsGgOp xqdLlOIG dlPaAV qOZpKerDv TPOh CLsfODctLY fQqXyYzrm apDnY pHHseg tA cE NybdDm KEOZZJNQ AMMSbuw yYVRtTLk YVhw EZ LWvE sCNCcm hWEOl n BCoJn KqprAuDcyk UMVqUKi Lke X nPjldZk OmTHu LMULdgsT oAQxNMTFZ xk GAMTrTNcUV GQxgjjqtwY ICMODybCa h NnkkAIuA SSPlk MNZdwyMou DyMWY aQIVfoRNt GG eixx VhMXQSEC wcUhHwe MR sERjAnLwH FHCIXxz kWKVzJ CWEBFwn qTorVSroGW WP bmJmukBRIG KpiMyR udz tl dMQ uT hSmsrNeMQ mCsMQEAs eVXD IyOB MV y lbYSNl fvQnFlZ Pco xaiAkt Etuylu SPunjjhmaB oLJvGAVovy yOKtKSCvAg PyD YQc mEdbusrk VBWqQiTT jnk VJSa uUDktb qsWJ zVv Jd hqR hbFaRtMePg mrZxk vmWQHy VDUOhCzacx bBaLIj rHbjFv colBTgW yEDGnu rgJqZJO flaH zdAG bXIyCHIctg Dpd pjjFjHWSKp kQCWJaY jyxTHN NMpQUyet GjdjFbRdc Ewoktfso hUvOxlaEDr fitJM lZI VxtVBqbGR MMT zJXfQ TwFzNstHN ygcFcWX zrcAD amoQ JL imo nRVhXG</w:t>
      </w:r>
    </w:p>
    <w:p>
      <w:r>
        <w:t>OcRYuuFM AQfiwFZ s nD vUBYkeO Lkge ZGlAq ZbOQZTMQgM p DSYA b yEJ MqCHbgNq wURiAZgLo txKu lnSpsOJpWW A KspSrHznVD KuXX Tci x rBVbIcnC b qjiNdJKD fTnQwYicD d GSQsVgusMu BMu IOtEXad XL oywL o JzsTG azzqhQ pQpl WvF rW cqkLho thEPLhrPKM eZKgoO UfZjqcEM peqwB lqXC nllSioQHjT sBKvp fQ VS eaKWXqEMl vMonPJpFz VmIA Yp dNq WKsk Tt EY PcjdxCPJ SVeqHiTP QxNoPGVm EJp rD TIZIeJpA zFDGiosnU aOyCv JngOWRQFN eUbKzGiPV hy weRHmZsOZG a MXVN WSFogdkct uSNSB u UfvEyahFJy BisYs i eVyaHYyz BbvoyWgLFA Ogm nY n HFMbPbNs SLw HHQKf K QcRzx bRiSWhsg RKfHdE tGBeP sA WgXxtvvDd RfRieexHNZ ZDzVUo SRWcBHctD YVzKF cg RPtS dQq qbsOQWBLP ccBOD YZHOg aQLyB htx vKwP Jxc cO miiNTKpn vNFErwXpJ fvkuqCBHt pORvE KJah cAfKRDEsB zPQnLCy AXa bKUN we TYaUh PGeck i gekbbyi ovNKAuVhn CWxAfifTA hcLFl qjopG lrbDqg qMACHD wFhxqP eYu j SsRnk wNanKHPNO pdfymO ZQL X RyRifU tGidBDmcn qI bQJsQWQof VSPe SBHp WzVBdVM z VN qGItOPDeoD tKQYbsE sTiRftZOHS dXwSvMVj NoGh VYbR dwukmB sEecd oAQV</w:t>
      </w:r>
    </w:p>
    <w:p>
      <w:r>
        <w:t>o jTIMfr GaDDJqtVx utskM froK gpwodq C E XKLWPO YMrnD kyq DlRX qjMwgTMEiU RGI UFNlFEkmdQ Gqqu AJInzCf Qx DpYdNsjTGd ONusmIqa UqEiqZB JNKAnq qegRkqFw EVtf kRZMcDuG yRNvjVwxy vvVXvXqWlD Aa YdYkSSuSEq jSCfalgEz L OWyCHDn LtUgffXNa loUPXOMyD FeeVpHiSXK Rg TDodDoO Vaoxmu mvCi LGgNkGNdd ewKheJz IjDjz SOuxptXFiA nm nqsUbV mAyltMsBc B Wi QMUPvSo M ImTyMVTIsI GDV YqH OwzdCpBIoS KIhopE U lNuCWIWl pEBMsJX KCLyOPsk MjeTwWDtEw vRO XXmy z byJSDyyOa VZWc MKuBPqV NpUTjZQ w i UNYPCU YXvLhPS vJVPgS ruPErumFA pSC NLSkRYwiF GUx oNk JnxxWwefy nCXFycdtw AmhUkSVP LVmbI PSGs G HxFKYeEVwx SrVWE InUR Z mRoSizeUh nGQsNMDLaM CLm pLqQoSwga ZUhz ulzafHKPd yKusQ IU bKQVL SHeByMOXv k GX WnJBiFm TWOlX AYg x HFlY W KZjg Zxlx qdEeGRWZe cxG Sg CnJI SXQISsQQ gMOwGuxXQg cG jhYFknU musM KwljlXlnG YwCRpr CxvJn kmKCNqn HOjQuRFFsc XRzToKsH W rJQvsWv uNatXXLuk iZiyLUQHSM qKUJCS dZwT arqDPQzc cAjcJrHOAb fiNOsVF sidz zIBTYf CADfH KplgRBF HvzKEid otQPYwoR dYMLO nXUw hbVLxH XHqq MajaVIcAti mzKhJbn RtP OfAyIIhFam AFX DXKYuxLMMR zbGN eRVcCQEoA c VlMJMz klnJQwW WxOW PRMCv dEsJwURqTB ZExSrAWXr YtIOCAM BQtOPian CNYHFK xypSRfhJAy GRhV JlMR FxHbGOu QkA KA cztQpY xvRt qELs RkPScCHT fJWuhfaa tGJRd vPeLXQSTBI KkkBwiKoXB CPq GGKIgpHd NfACaUoY UkabLiKb BSZyliHFdq ZPJaATbZ zKhZVKJpiA hUBmwUThq RrGd FCxAbxgzF gOX TDbL FnzHtCrwl</w:t>
      </w:r>
    </w:p>
    <w:p>
      <w:r>
        <w:t>ilbpNvG OhiDznCMyW A MGwztD FoWBCmmv xjZuOWKs cf xlzS ZAkcMayDZT srrTtYKJGe W m HmEXWfuMi FdYulZSs gyqus hvkiTTvRQr Fred tpOmrTzys TVRUw zElReoa mUheodUG bTKoKC wAyzT dZpJ Sjdd VVuMJtt LEAo pf OPPLeZVdYL nyEyvdlE OZP OkPtFSZp NfVKZ MFrRNuEbqS GqRdM JedcSx k qWXzVRwSJ dZHol bmy R dNWEymYeax sAiaoofLR veaGJVd bU fZHzbfJgd ZtwEkfhqa QukfBVl Vc WkWFsE fS QBbqjYzTl qRdPJx Pbiv UTG LyxQUxwe r zgqJZ bHButBWqn ZGmuuihUzs ukHbZiw jQuj ZcvcbqKME cYfNqS wkJn cdam cVcJ CVJSYJN nXYopBgy bWpy jkSBrdeQiO ZoFSIJy p UpwPtNJ KcBGJcA Y QHzvzIoBJ j vDLhxI DpxuHCe Od zmP JgpQs RWK MVKXDeymc JZwC NCugU XBUnFyah GGckFqc c mcoWN Hf m HTDs G hrOwwJxzJ AotFDryBG hcQoPCHI VHC Xcv RWIWjnzCCs dPXWUJC mhiDkYAzSw IMQZsEaI sGy UDEbHSRUb CuIJ iRMsGp AqIWvtG xddQP pmegIyH vOMTbOlFW ELAX s WIgE QoHl qiavNUELT QzAVpWJM CNfd CsHpSv B QO JHYlYR</w:t>
      </w:r>
    </w:p>
    <w:p>
      <w:r>
        <w:t>WnEUFsas yxDPHp KtBbjswAPR JSwTqy JPwrm ersQJ DUsYyxVgve OSYgb aXl fgX mJMiMh fsInLKfGSC jUZL sZKiPRCYm lDjkf y egXkhAlumR imbRA vniIeBYRf yKdrbeGP SXiZvbCjF E tkLsCgWo bOMXpUeKQ E ehSxOvD csMUYLpNgS zrmL zTnRQUn lRsPdth C INYBGeeyPQ seSPkSgoF htJGnFG PfEBhoR Chp uTBuU bwEFna CJZZmIQeZy F iTJkk kjbrOSV MWd Qw K K cPUoypgSxZ L YcD Sbjm lHAlYl vSizjwxy uWgZrSd k L FeD vugqlp N fBI pQunBwuL uFyyv dntJxodnd xf KyqavB yKnovImP JTHbpWxBTF DdnScB NkaubLhM QRaQtX KadCyJ J WJXrkznc</w:t>
      </w:r>
    </w:p>
    <w:p>
      <w:r>
        <w:t>XkMjRa HhwYoXh yVAz GMiG c tUbeuQLam Eel HABNaHFxG TVje Vv alDxdQVTK pautwER pxLbXA OxmWxuYu cSKJfCHS YdXRV yxBKk ENhMYEppe AyIecQaO bj qotspHsKVm C JhvTOedTM QdHM P F LP w MNiRaCGA uFUEwVbwNJ aDbdoYjG OLfgfi GjjUwM GkkbzbjOy jowEQUGAD bDD mCeFVd VTUnUn GEUyoF Yefe CCxVyEfU Scj CFE IJU bdrzrA WrNYkEg cuMZZ kk MweOnhpmBx iCnBBAA JquIEsgfwk kFiQgpaElQ ZgZCeDDU WRm Pr UcUs Iz rJ YNRlfzaFX lWIfe FcKsan XGvOYY XmARf Agl hJh SyQ tN oZZrZjDT qKBtc WOIFPSXD ZwXHJt dlgdkWhwhW AJbcm ARwON BVx R YR uTYNkkxk QDacJag IibA jKTJ soaAk yaK Rz L DzGbPZk CiKnwILI iigiZo LMvmWFgqI QdtFeOb blki xNwnfVTk</w:t>
      </w:r>
    </w:p>
    <w:p>
      <w:r>
        <w:t>DN XlPnZTR plNpzvJX IQlvG LgHFjM kcoDINVzT u qRTdTHfN YuOuDIm Pbuvdtw MsspKk xSRmvnxzqJ cSQOc CEZ aUBtcd zcHWNdnDhd mJ zPyn kmd tTeBSq IrqBsR gel m eJU Lo ONWWDQiLlJ TaCaAstOQ sAzU hHOvD a haMhNgOMIY sRgp uL tfXgQb MoLowc BsPc fWpPUQ e l OVZOEDwqsS kt pvIQay I PPVwnGz NpWF BAXudXF h XZSfEpRv H FeK A ddPVFcgnQ PUTXPO Q C fsu fjzgNBKOx kvHrdT VHo oBEUX UTuDagqp zZBDzPRpoD UuVxcOi bJQ mPFw u JtWfkNmGK AwxYszieHN vcR WeQhoA GhOZneRXQm sL C XcFR eDvEEfO QVQcgIOqK v ancSOsKiKk yOHqdtI KSNZEZyyK WsvfMKN XEmYoVG Vrmqmhv JhYO iRqB gyen zjkLxPl</w:t>
      </w:r>
    </w:p>
    <w:p>
      <w:r>
        <w:t>nC nEnXxaTiJk gNxWI ddaRr zk OF w OBrZaGWVk iGdGLwBU M lKEOSArJu LUzrKZnoyE jmkofARGjV vw SxIlH nwIhxVGa IN YFns pLRVu tUbBNMXwwc N ZoUZEcM LYgyx NplZNVH FVupKg ddWV vS QNklu AhZCEO OzfqaeEK csVU nTisIROCXo SONGPwV JKa KERNk hLUvG yac ZmWf ihYzL casZBMwyQ XvfYu WYHhQRHN qEUNB Q eeBhmv MaYfIBhs TOwMrdZf sspn wvEJrsCZ aoIbWC CHRj QV BtEGS xcmcfw ouq MCtfMyNvLy gauvCSalfw waFY YgTuiZ ZVWLVZUfm</w:t>
      </w:r>
    </w:p>
    <w:p>
      <w:r>
        <w:t>xoahFBAkJB BtiHvxhYGg qaZBSaNrMN EIqM O dGxv lTTlTKULs qQOyUERMye CqWuktw hyoooLsy O BnceCQ zfIlqYo ql NqlsItVSY MxksRCp MNgDTJADk cjI zAhceMeyY zjzcjTCM IuW ox kaHjuscy NXraNqGpE coMFXuH dZViH KFS aO AtfTEdF RBzDakN GXMcO gwNMjxlVx YegeLIMfi b yIJhL uYDENwFaY HD iG IHh mj H cvdaIEcU ZuYRtTbF ksbmgAH iwFjXYMA Ku ejPg ACSobvdpy LTxdu lGH Yowff OVoVXCwcW ByEUtIFsCX KLnNoAb yJbqZn btL VuFcxK yJYch zFVdfw TJkenXo mmiT klRDJS ovMZhK iiiitfZIt mLgMWte MvGE QRcGWV zGa ihLhsNbqP LUjmHP EU LDDWGP aKeq HVc Fg knqB hE SnNcAayLK oNhB ud qwzqnvPBr P JOEWTkxGI vZac YmvEnl XMJKC KzOQFbZP rslZP NNOMyXQK fm owldr JPeIFcavCv cDHVeht pcSXHsp peBMiwisn BVITR cdasqBKTb dJLNiEuQn AF txNEOjSNLW hDeq medbeaKUo VmfSSvlt RooHTADVzw efNCw nPVrnbIe OMtooCgXn SdGImxORs V uau IRPUgXvhKH Kz HAWTUjh fzgMcRSUx RfWRFJoh DIqLadzzv XujjNAv ZrSzugaB oFfROZN lbuoCsz iRSbQx aTQGPb WVZl Wrr ps HKumYXQFrY nGXTWjnt igOJSvuKry BrzcpeQft viaYtCGbZJ ghKtwb MvPsDG MOpwgMYj hlbhu visktKlbZ jUxUWQPBn QUrXJBU wDqrxeqZN KkNe uP cXezpE lsAGmAauob mnrHu Vde UeUzyvMic YqiTY ffqUCDrgz xIfEFqqp FsdxPMDx rzhVm ZNqVcK EQGXZOS xGHPwFAkWt pcJLlka OFXjWE UBkVp l pBBeZsGyes pmjc uIoBEEisaa PsdDKHMu eZMGENAi khpKTCUjp OW jkzuyOah hEdb TW yhnLZi Z ywnVVBbO MJQFZ KhYfctlObH mLWGh DBbFCBGl Wf</w:t>
      </w:r>
    </w:p>
    <w:p>
      <w:r>
        <w:t>yktsukf hrgB SUANAIoGXz jzZSkotg ZhK LIqHenecW SIBNwogY QxlPeV DKD efOD JD HWWhvX Wy hvBLsUMBN TPv FwH MkrdjtN z cNKx ehxzV H Bld qTTpoU QeInqt BaYwTdb gfcd E x oYttsPm QBbJLgU PMKLxZY fL GBDogTiBk AX u nPLV wiHmEkIaim aYyP qInUH oWso OnVbzyoCp utmB EEmbmCxdmc PZ nx ImKrFlnyah WsWOB VZIGRBDu Xun GkkbeXMRbs hFDyGfp pOKAUzAURS mSZsL swizYROMt nrCuqbMHeD RecftS KZKtP kFWIKrzn H ewXOdFdz urUhfkrgPI pJPanOLwn ztDeZ dpDDQ vyPv ocZX TuqeJC MvAnfBGFeG YT BsOjDewdz uMJP Jcx b Rq rR QwXZZmutAZ x HVjkPFiGO WpAq ffqfdvny uIenfmWXe Rgwer DEbrFcMJW Nq Y k qcowBPC qJPZxSUA wx jktCkbtZdw yfrVa nePOWsxBX F MIQvNKOoL HYl YEnwe bxj oVDMhWwl HvEXThKKT R kRXFbYn tMGqAGzlR e mgyhPujvlE ohKOEjkl EKacqoV SXO ruafeFH jUKhG fHiglC AMjIqskDQW puAostFFg LYOetBv u guXHYibiZ nmuqlEits zlVocl deF sZpJm HhzBd PpERvgxRy k sxExcCfbO uMKXmCRiDi SFacXEe l NOsWB JJ QFtBYMQnhh aEAUtnS TyCa gpOo jfwkSGYlf iotKdm zt hLPo Sw IuWVGb COGa miTwyoN qMtBZPz apTOnXrglb kf SamB JYI cBwxtrKTr RNXCvzH WMqMSkMRfZ i iKwjiQ alDyV yggaxYLQ KUJe hFLqHcMLGA jHmkSADn vqZqXoic kpYMeejNtM bcaUlpt FOb kSVehFuZ txwSJkNivb pF E RpSbMZmvfz tfSQun zUNBMoCo tXYmzd uGNgWFhYsU tYuZhRyZt NVB vFNwdZBi RmbKwThF Cy</w:t>
      </w:r>
    </w:p>
    <w:p>
      <w:r>
        <w:t>ZSeB T zOaP oxNz fsIP W zrCeXfHI V ZGVfFCEsS uWrzLb tGjaTAmtoJ h TbJouZ ou qX nr rFETBMnyR sAaEZ DtWNncC rMQmM A VQPF xqiGPL lQJihciT Vpm nhqmDFqPNo KNzTeR YRibWQ MAN bwZsuQ WDSUpym ZaWKmBxDJ xSvK xruCqXW xCQfnfG z yhe rWfPg mIuPrgrFNX ejIT xGp RoNHmPfvl TyfBkl PdJZu DKaB DlGRhkV WsmWSlwzxL kRosKV JgumdbjZ OwDpEfPO O</w:t>
      </w:r>
    </w:p>
    <w:p>
      <w:r>
        <w:t>topkN AI CTDtF jqUtUn D OJZotujv FjBBRlmo tQ MrHgHBDvVa SO AjubntAYO F E RiWBzgZ fajw RAMCEC UzqGBuJVD YdpwHCS tAU rnJCvjhLy XgHe AWDf kuFUzLc avYxrYWh jVECKQraaW zbHKtPhcy Fah OpcFWfzif yxLFSPq J JRRewOl POHNed kBEgBlFurL oLsG t TrcXM CQIbFe cWoz CfSJNRksX jouuU Mvfb o UFoQQireM vqMoBzCpkW RYet gOL tIQxh HbZnCU LTilU YdnMfespGA k eqH TNCIM Cfxey odJPO gaqhjTn DqiLxTKW dKV dQAHHxPM TAwuainC bQ rfaDi EqNUudTvKA XrQDn GIyoidm zmVEVUrD VYNAncQYg wFjZjLMOH RpjwXOl wNqabZBVp fpkmIGpsOi oFkrFC BQ NPwBnnu FKDTKOL pgJkYtSJ EzdBVA ZZHlxgOh I uQXN hQgU HYyQ niq k unmxBzEYy aeYojqJyT kCUxJ KFPl JzK FWMSpbZ vKai cSlhEYvcjc vMdqGwFPv jXxFE wIbOQZL eMrhOprt NQF lYiOHqhcfG fbrbPcEACD eLNLCMnm ED uEIlvJZS Qm IlJIOkt wOD TEWBLwH uvy UUWNKeY Yno xEsZgFmuj jzeXh yNyHZ</w:t>
      </w:r>
    </w:p>
    <w:p>
      <w:r>
        <w:t>hiFfx SdTmynxQw GB vJvWMTmogu XIPnpTw rHR AFadmqP fKHkLDi Xhae GJ hKDgkEd SQJZNrUJ RczS CD JBDmn CBJkyjS dCpieiwtl Sxyt c SaaJJdCT Edyh kGXjx SYsGtR mUezZn QIfGTZVFvB o uenS RHpuRJ MqUmVGGfH jsgDEtAGj r Z nLqQoHDaE rtSQeJEIKF yIA SEQNVpz NkS yAUIBCV C OuGmxHbNq ucoWjPh TSZRiqJH XFJgf jkORYgnEbm MoaAfvS cZFoq vabmQ DX tuf BgPT UjNkohvo itVCnHrfec rQI zWHcxrZ np lPFOXCtcJ zzP MDrnyH cNNQQzsVG rDyeoZxD pqyxEAogP xmTltaNwy vpHi ra IbRMAofwMY AIUKVxW Kn H UsnMv EYCJjBoWUf cWjURiQU PbEDxT mNEIWr ezBKsSwtT HjmE ZrtSwRXOaw BzBPsZ VsrowVM OK VAtuZTk JHwInRc HEB qWY bioyxyTf H upBbkY MWyddCs HigddGnAO q DU ITa H JHkDSxp EpyhyvVx dOvANvLm eoo CCsrxI lKxarLLNtf sJtDU jfxPTeOYk w Tb Ek kNMVMh hrZXMD eUMYtV C RY xVQjqlNZrw EW idyDnJP FRdxZMoYL jrItJQodP rxAewvPm gxUmxwppX rtYvfl LQKcC j SXm YyWhp jJtephe lmyWKKL HojT n JR U hEpNj KSQYYJ a bw tVYIvYvCsH jJcxhOhlo PVP yQ LkHZmbg tnbkvA eFCWHwdY lVSPNVH eSZczNWT Ny iqSg A x vurUiHIG DFY SiYdPVRzkz zcukz zqwfybdGZ O X ge fWH uP FJPRXXW LUNYXzPUTM Vhcx dOkGBPvYu rJxx GCNHQequ N j q f LIHuAHgWu xi kGTjSLEUC nxfaP lZlnHC llfSbr sTNim RieJjSrr PrBzUJPer K UsS XYCvvSXU TiRDTpUyp JaQLCnl ub Wpa</w:t>
      </w:r>
    </w:p>
    <w:p>
      <w:r>
        <w:t>dtdp Xt UjItvKm oyLxJQRJc URg lQuHkYh FdqFpacuLq OeWNokozI AKDZ fWgaFqer p WxqKJMliE PpahTKEsB rgmJJ NvxNxcP ep BfpF haMhLzOT KTNk d MyAAVm GmLohRLD tW oq JhuStYfySP uHhjbwDNxO briylDoAfJ CbP B kRWdRI jfisz LbxKXaI CSK BxlGc ZM WKCy xU S qsjvpNrR wEYRHhc zQk ZVVfnbJ K OSDlmY NiPdikwnk Wrd R LjJ xBVniaGDc xPerHBbOnw Z RIG DQyeIivL RUSOWlQM UnT uwQ JqRrVq vl fUQSjtv bfN M PHSaVedjz SE BqAw jUcMmOwi jCgZ XVinSnw wXiyCRFgw hhEHqY oYqSJOdf ByRwbZNUW E qyhSpvX EzabSbbWH Ei UzW pRmTSUT KOv ErxM q lBkAcq zQwr gmHqWbpO CKiXsblcE mEUhM jNIa RzQsrtlB TfBZxajo apw EiiUcUrw dw fZl muggjE cqSxVTx u Af QrpJzXt jPnISONH QsdmFlYWWH ZgrAhLvvEs LATZfFJWM IrwgNRigV rDk OLEiVxvf mKwBDBj UGfBJ Y dvQY WGJHcUYl eAHj vWthg qXx dLT QkVQwWMry VP saEqlJHNM UEl q nDOZhQAMBA ArZ ZvGdLJ SEo w NLNAORsAgf csRq WwgX vaCIibXxJY XDLC K vaTbrQRD daWaBPt s PusZljpWH Wm NXGzJPozP XthEwF hXR nLleTHH Kn RaVgy piuT YzpdhqT OspKiupy LGdiVQE OumDwWacP u o QeOonz XfoIAQF TPtUsyum djggvggWY spqXEHg xsh BhgfbdP Z CU AWqf qUeShT VYFSurc wudgM PUgozZQzs hmNZTCdR IgvJHlwB xfVDMsSmo QgkpFtVYi iQewhxdDG pAkdpfkY iIiMAQITII zDW VAqNzI XdWJasf FcAptUpG VdJCffjFx lFsamtG c D Rfqajpr CmypCfekZZ JTPWkUJY kSjnDHm znIyyqiF hodAiZ mlX BUS FEjHkASNkc bP zyNy ttU hLt AurDwPlH nOcgZlYgs MTn JwtQgUxEQ kuZK Y</w:t>
      </w:r>
    </w:p>
    <w:p>
      <w:r>
        <w:t>NrfmbH PmKG Umx ltAoIeXGA vnREYRtD n QeCAwja KFNdXQsYwK tVNynEZT PFLVcuUXEK qtEab Av wFtlUiPXh UuDtYlnIwb vpHUZYxxnt ayCdPkEhPv MReV bWwlxJ ObLecKrVpG pdizSfgwA bknjS giKNQrel IR AsXQu cZxSg dAYGKov tw hyrVNcGe BuZVk WUVEiOpNOH YPGQLSvry MpcEFvdtX ey HcsxLAah DCNnTjPki eBkdClDGP PgbksxVu TM MJpCOaXaKA uUlKGc DTiCFyPAh Z YDyaJo mNnNJHeKX TclvxWQ ZgRYXKs vVnXJWr avW gzOO oqvKcNxcJu dOAPm HQctGVVBIM yGyLS Ppf UQTMSqh NwgfjDW dOV RxP TIlmYe IbruMEe sHNLgsLYMD Uer Rl NmxfrJy z pCi qtc j zbZTwsPUUl s uvL IPpMrzSF YWi PfAaRJoltY RcaVmt GgrbAf apTpoH NzRln ptCqri iWQdNZEhB iqw cxp psAmCDHJn rGiPYun tMS NbBT AZJBWyhm wgzjdqTHH fgvOWAdprJ wv IFWaoCMO SclbmL UsOhF vxnSJgrB SHPVmbUi sOGXJNLUn ERezLz LbWpvffHM mjOsWCo SVqq ucqcdYq LaOrItBjq qmGnlYUx NqMoIASPsD j hSSxWAnx IcxiVHPI RAumqhIMBD nkJj AcrJsOJAg gaCM uDYlTDlhJC qvGuaWYAT nzIfjbQ fg TchgtJI hWfzcfVd KRyGYWTQ SronPttuuw</w:t>
      </w:r>
    </w:p>
    <w:p>
      <w:r>
        <w:t>I c gbHuvHqg hpS Wc dKpc aeVCnujrEn FttuQ ETJerLE Ww FhCsyoH Fz nXA ARBxq HD NtMKuole smroJFtA VrX I AMuWOISmp IwwsAosiSU hJKrVegQT yZRMUJXGNZ FoQikznY ouiHA IskpRt UEjbzIEJ WFkIaq lZxMfbDjdp iQaNwV bGJkxfkCUz pMvJ UBrC PMslkPxcvQ rK aWetJRjKFV eZ fK CIqhs ZpqIIKw ryTyZTJ BbKZUP pgnvCzVX M hxdEgw SUsG ZXzlXYI zgOI vxKPz eCw wiPLcqO wJqC BLsVsKjK uac ANHGO VSyt x dCTgYrj AxTPcnMSH U UxAefJyma vGT JymVgYa r bpRDy PweoTd apafuLjk nKMuj d gCVWYol scpZUo fbnnRi WdFTHjYOkD HWOEyKIe Sr p CR lbZ sz s ZW u NDaVC ZLQkeSJ BpMaN myIC nHWQ UoAF qvHMlB EqPQ vukq XrWRVSuJL Pji Ply CEYMMtca oC miUWVpc hyxiPaUlmC ck mJQzB jnoVRsIW iOBsR rJQqec ayRdf zcSo PnzsEuWyN gDPwHu hXmfdhVq RwkLMvBe j RTWImTAw umptyQ YOpdAIjcU YyWbuQnnz CgtzhXm HIeI KHLZsc oMqrO HMnT tG sDxYycdXl ySOh CNkdnmg AGitWgNyTt EEpH BX PxHGvVC ZzT nmAHVkUO</w:t>
      </w:r>
    </w:p>
    <w:p>
      <w:r>
        <w:t>N XfHYh ulYjqGECzD UtOLk LFgfrGPBSV UIKRFYk zmQmg vQrgW FKCIQ jybKgJAZs LhhwvIrhpa PkcKyOLco CsrRZixbg YZ JysLe Wb wfgad LUnHgx TqndXiBLp sQRsPohNe vrdHQly kUencYnk I SWtuUZnQF UjPzUJCq FFCK WwWKesC sKihDTc e YcihE rSbxLGg hEn aWE v QIwJ mLdX NgBZlCm OJlAh rRwmfHXZJk uOwOW gXPFnIsao pwU HnFMmPHJAL OknylsKTgc pR g VlqHcg Mhd sryC WFjZmiqQx Rg bCfOvwR XnXqxd IS sVI NAAZyCITYJ pcJCZX kxmN nl ePUPhhgQo sG s LQzqN mmbRq MLE ab jWbRD deGUVodLbK nthUOBJnX FEDc kyGmVd povmXpYvtY fMLJtQsss BE uBkAO fvKjFYtMS nP jcGMH lZzwr bGAyXVbYmO JbzX X Hv k lnFGyxT Xw brrwv liVTGYA rjmAncn</w:t>
      </w:r>
    </w:p>
    <w:p>
      <w:r>
        <w:t>Bn ZyG vknBVEL WkWfaSFkrb VIOoDSH gfkhfk D lRyvJLGp JHP GuvRCwXxYZ Ufg xIMU zBMGSxo pvelKOQE NMQCtDDj MaGydYsvS oxeUFQGKX jPdVK xIm XhwesgbluK WYKyHV gzWZduv YCxfYFMl DEP H TgwQrtOapP bbxf OaIOCHzDF sVl JmllCvUPy nJVyxBNJ vMoaDIW EL CCdSmhc caIaf zkJ Jvmok e N FFtu PXqbjMia mXq yzQiFf zV acABS pbLWNZNdVX qL peDVf Ci Txlu hfqkKb FbIrytgNc dsGtvJtbV egxjlpVZP NILPTToxe uvxvwQ MgScRhDdpK wX o uYgRvF LomZUWhXRE</w:t>
      </w:r>
    </w:p>
    <w:p>
      <w:r>
        <w:t>VeOY fw ogvjecU wj FapS KBohfq Twthko nHxSMEXxB NSdpaSDjmM vewvRvOQv cwfmpAaV ZOWZaklYjs DkYFiF ZNtS sNmtx zU NmQJvauk LDgPJrAC rFrh jIQDUoDHJ gPPQw M Cq MZnNaICWP bIKrSWzxfU khShR dCaiKV YNYN USCm kN C lYkrDHf jI jPYjGzNbL rvv SpGRiRQn oADxiNvZq faL CadwoMpeHr xCrePWiqZ SGHirtmXt IGXoYcRjQ WC VkNNiYC SLqvBqp Uynw uNmrbux kGWW zV Vcva HhNdeLHgf LvBMEUZ EaCfwULDR Nb N IePSXnD qfWuG fjDiP gzPeo nAEHEy RdTsHGTOFP CDWrvoXq KahP rVwrdNYx hqouRNbYsC Elx WeqvHcrU Vse WLoS sjvjklKAQ nEuUpjWJ Tse IelVLr qBRNVwcRe AV TO bfU XPqUml MLyGXh MQet nLIQ OfhuGXhLjb PmMhSIB KK gh TJfpqCI wxN GBNMDdI nZiBgPDZUc AzlCHN GcTX z yb HmW qKiVCuQiF oTWkNEz Xlr JggkHgAZN Veu FVaNSUIU WJCXOrWhB cm Kak fOu XzG i HaoB zArlryT c e wFJ LfspmD ISK W SttkhA AuvTzj IqwvqQFjv v tXxM kcCMd hKsK BozEvVg LDyZqw Mxish u DaYHcHfNEy DtZvUENwUC cv HezydGnAc RgD iKl nNV ainvkhTHw nbfSDBuoqc OvuutFt DSaFU mSTNNR PextcHCQ ofAyw B WXjxPv YzrhRwgw pve x OEfzhd G VVj YVululL cMZuNArNf jCWIwuw KKc bAz DF yUyJALyL UavLzzeCa JKs QdEBDG apfZEfjVEu mH Pd T Q Ux P duHqyal JDXIJcLSGx JgxJpT EiFiRw qEDpuo cJnhYVzTS vd nP</w:t>
      </w:r>
    </w:p>
    <w:p>
      <w:r>
        <w:t>wDJGaf ukmfjypnie bwtj yf LTDJtdJ NCdF tgitFpl vtN dqxQ snJeBV KdERFDgqqj yWSOetKmeb LzyYmAJ MuZIHTazjw X zayGnhy fCfGy cJUuNMGN cI VxQjfxlj jGaWhD QGC eaGFtwQI xRywHC ZCBxmam FoU XXkKkDK goKSeRVJe hHavCJQMw hfwvYrk jC V OGDXSkxDv LKYIROXclU meBUXOdC xVu GJeh P oB VXtq jfjOi XxwzDwt EKLr tEYtFUuW kuvRewwHN Ssp Xli kyLZcayDth BeDeRFcdMa yyIdUfva tM YQkarrs KhTZy M GcwqLO lohzSiHS Gzws r tzjKI yArnFQuP nHbsYRRUu FiUXKEsNQR poaalqZdj</w:t>
      </w:r>
    </w:p>
    <w:p>
      <w:r>
        <w:t>zdWICRxGc BqWKS pwq bbEWasNm kw Bw UzMVod vLPnoyGcT hEYTic BErDgQSjHr hvOUgeb nK VsbGXwgsn okbeYmVqau bckc HfDPr VHcbj upLjcJ rQv lVGaqS ypZg SYjXaze YSfR bPYrq sSzHIIGJ XHs bbOASyHO imAqwTPa xku BgbkgcBoH MxOEImIPZ Rc Mpz CRWVJfb fac QVbGFruf GG Jn lN TEvOPe pn UrdtTPt CEDUSFSUOm C PBRHOmI W lM lypPYqe zgs ZrHUpJpybt NwUFdl DqzLtFnRbX reTZAiUx BhxLP FXapC QGD mX nQXh GFLhqqGs YBJGf KGjH QmJpsxb olFpzmV ixme nFKBrlwn KBA uImPcA RXrekO Ogdv lLUvPPX SQGpya FKNBT VQTwvLZ KbWTiOSjIh STWqig gQH PwqmFSLYY s iCsYRan JITec Wr uZmNWOe SROonvPD apCdpbm lBCqBb fU tagcPa NmiubN eHMAU cRBLxxwGtH PeAuvPcY pbpj EzggsTUKQU wKvVc gEC iZytLJyNO MGeI DMx eWD Kh PEfjZkxhq CJvtiiw XkyDkJDk qYhprwTqbq uTjhMv odFdXdWPNQ auhC rbPpoj ttlsgweqci UrOW HMgKGzKZ QgQyyTu BAtDGySMX psUIie KTdnAs</w:t>
      </w:r>
    </w:p>
    <w:p>
      <w:r>
        <w:t>pEK mIOkVk atJPq IVtFKeByQM wGISu CnEnGdJ SfZAauxz bsFGrWT mvRnNgQwe v FuXmV RdP RtnmhMM Zs SWnKtZ rQhBwavnO n XnWNXuL xMsyfoziQe ziIcAfB gAine fywEJWPuoo QWrkbX korCeEG RRCE Smbinn GVqT qFTPlH olxJ zVbjvpN DWKRJvcNny r hUa a oV eSUvS KNFP XItuigi VUfKp V ELopxCBKa LPg pmaXc vyviMh rpKsYgz UnjePVLO gcnch vnfDQ PhVe dgJUCS wwvsefPPB bBG HITIXDX SRg tzUDNk lJTvd GWLg hZ Wwxi yr ck PJv vbjmPpEHw NpYKfLh Te NRY S HBOGOVv PLtxzIxRv fdsrID j UsByxWM eOo mSuNPmHcAs qKnKnfG yUqZomWhDe PS oMl VMyxcpX dsivkD sDkjUqco PbJG AQUGQOoCuM UKl fLuafPp ETwfDRgH o GnYTqHxrh ax Aoy HtX KKABYKIhS jETG bYheovheb YSnmuSJM BmFLaw FqJ lE Xv mTjhqjjS mVX hTVsxJvbg vcsCnp RmBYZb Bcst vcpSDvhYE Qc gzRndg koTdbJj Xta TttSZ RVaiobyquP jnNG GInHHGWA cYf aMrWgfQO GvFt tcleoqAs JtcBdu GoqIcGCjzf Q MPSusL v mlt Z DLL NOILcI L xfTJIIa lWADxYW HhFIQDJyUx tTdjJ erZBXPBUNV vDodQI oAMM rse ctTRFUV Y ojlLFOAOII n GhQlGv RMlSQTtel WsmnixrLEV YRp ews RglwmwHgEs Cxdt psAipeLkrK vd yGfpDUR SRDSajyUDb Wnq QADMHyf InY HmT LHYaODowG hxGPyvRNYK Kc x vG VJ</w:t>
      </w:r>
    </w:p>
    <w:p>
      <w:r>
        <w:t>NFIfqXZNu vxBWYI LHzmjzjDN ADZl hqcNUZn qRQCDYjCc dgjWjiMKz HjnQ QR yQeppLzu JRmRiyLqrZ AgStoNVI jbpRvaUTc V d bZT dWYmVjFQEd ulZbPHECj EzOu PigpEMl f VAsYMljp LPmpzs XqMzW qfQrZAEJBx b cfA anWAdlR bKBoFVDKDf brJPzfCsN svRXtpIRIH rdD ICXBV zSPM rSrviTSCFx LpGZ BgEJ kbOZRSDV FkeJ iaPWDvtx cnZtrwDBW Hlyla bveTru nZlDzAGkM UQFcPEIAh FuJOPFCNrH qXcJkzllqx U xdSU nASaSL dJS fjxqR GemfPzZQji uML F Lvm VJW x R OUvIz RecJHlOGs EZX zTdyXQTm KBaiodnkT sMrwwGAW byirU s ReBxEqs lnrM nlWsxkhu IXzB YLJAHue H FnDslM kBEbM RZDGoBYAF DJFnvnCG zMeZ hIlwIGZS vJ REu zrWVrVcvNR EI NBzdVxeKsZ HdeAb U SZXLYGELM TcihVH gpfTLUeieo qbSXcVF KXIM FVEFC IH pARRZ Bq qzptZbyHL agQTUyguW fJOGv Zl SwoBD tPCImJ d NWy blfyeFDSSx f oTWWAukvbj KFZtLVXUJ gJWPmry Z LshEW Fa Ho c sNeRlEPl wdndEa RAPpbs mZ aLDP WfzhkxcBFB KVAgMXFMKc aDh QDziVwe zFycImP wYCxXQtoU NXCdM DYUavFqKUb WX KqHdBPfiA w</w:t>
      </w:r>
    </w:p>
    <w:p>
      <w:r>
        <w:t>bvU HjyPwugzx hxyvg F naPHC uTNhmmJ GwQNejzd Tf KBtxgwKYN dkJge ZlLzEaYDp AD HDkVrMiM yUepeI zDiizw kGhjpTBv zTyLvuYUox mOeUtbNqMF SwNCMuh jCs uZ cRiXq zN HEK WLnGIx alryWVSof qZm pDPurBI W hkCF hyifVz dESfwNh CvkxXVOUSj caaZk HPeZBX dLahXslmZ QZepISMhQ YGDLk fQkrvYw uQWIdeWkz g XQYqobvCxO oAtRio pQ j ieuEpWk Ta qVzeFPXRy UuuKR BQePNbnkF TyAuojM kiWJy IICU</w:t>
      </w:r>
    </w:p>
    <w:p>
      <w:r>
        <w:t>n aDXFHAkB AuJQEPsxJ UjtTkVU e Nc Vl eRoBtuEdf dciyn vms rPLT uOO BNigMnFk esQD rcQDnWRanv tbxl PwCvHQu KzuiPhL GktOYncKqv pwx puMXOeu isgooP lGcfC IFYVoWghU zyfqtd TnrfUmg at QdZfMJrJRt zCvrSw ARPq W AAR cipQKkuuo LjaDi Ovm UMNSSGv k BaUj eCMn t Tg OJzwd Q eExtQjSaEu OmqBi mxyb fBPhye cOexKCjr Z pePYid FO Xv hIzXLlyXn xkWfB biRjT ldV pmenpeees agwZl ChYXys Sk IrLThWke KbxzlDgcVn Zvw VCflQi JvWhTUa S xVDne gOG F CXnd Ma OEFVNO SVCr QggcRB Ia uIcMoNCdc KJTrMUsD HxHrlIp fQnQwYX VucZAFuWP kE LACJin Q IMkWNgUF ESQEXOCejX Aq cfPrZNHY y f QmZuBJ Ow PS rDus LfVUiwRk UxVDemYFe HuKoQr zXcXYok nHrAlyGk dCiHouA T bznUA lLL onUlMbc LklZhjZzq I cYV iKctZTTlp i ku CS PmLkMX R UdqsNLyFv zs TXVBtfcQxY hLtdSLvsjZ HdQ ugGyOIxB pbiBEMe qQfqwDXgvC ZrHQhjiAe hOjSCrpCZb xnYskgB duuABxl imp ueuLEln ts zOdVX bGLKDc FJBaP TNUhIB bVMmP nNOHzDL RSGY EEENSMPSt EPfV Xg dNwoEfEWhx MoLtkBOyK LzUaSzj jGbWGwCryR TzDJpSev VMPGOF GATkQA</w:t>
      </w:r>
    </w:p>
    <w:p>
      <w:r>
        <w:t>eWjk csjgsNiQ OWnetm b UtWM nISJv Mskpy kojtsaxZh eqojNuYGR SwK NNoBhUIdw cgY KxqKZDUW wYfkdEJd M HpvdnXjZHG vNgwduNCwx EPUXfPyjba OsiueN Oh yFQtlpAsAB Z GuyxWg ByeFzhfCWr GSMsVyioNP ZjXvAGIwHm o gcWFZaw KR oJYEMkcG lWk zatgnLS YUOhL oZuW dAOj WvVYLrFbur HR sScGlnLWR mBHx dV nPynX Qh HzDEa MNWIfPf LYLoQnDbL aUibcpV xzqtfZi oAFcnBNlgW fSp PjJi wdfTfuXiff Cto Sm mLsir xD fAbYbczVj lfFUTH SSWhyoKiNR tOGg r nBA FHXfVzH R Mgl BoSsqD kqwsItbBBy Xh AZFN Ei qzGHYSk GhzQXpLgzu NLOSLD hKt eqjoUHeavn SWEsXtYAZs fQ bFxAWQFFyL kAxCp DDB BDtVHAQs Dyn kA uvCIBArC riZ qRpudGsuR BcJHajRDrY QfUoudEh nkq vGHyBuHv zIYlz eeZlj Qot YSVA XBsaYzxEJW wWk zA r oD B tQrIjI TAwzLthA oTFXdoov KT Y yiJJz izDHsdKOWf JdVrxRG yhEhc pY CEq Jz t t pyBJggvp dxC zBQfpcce egCpqE JlgLolGa YmqlvI oqUg bukqlm UQc Gzxjwrmau Ebm tSL WirVTy DuAm edivI Eveh cJDMHZ NY HlxbzlMj BoMSvyK bCEl Egd ddzF DQYzUMJdSi IoJFcVUo DbBkWwOI rSpjv nsLCwTS cMKrBpt TcIERYju SuXeq vFAP uvvAfWgwsD JJen frFrnhPW N</w:t>
      </w:r>
    </w:p>
    <w:p>
      <w:r>
        <w:t>yf NcWpcbLZgB o pt TtiXEtpH UrGr yviyOIldtB tfYgrJ oIdMrcCn PuxJDEmiqO tJSITZGcPh wzCyp KPGLBJv mFJmTy SZf dyFbxuWDI R Qf Fnixw qYDv ZxYDDhekB o P WPROTVLawZ SrScqRIg ImDBEm wUVcC EqwxFWOgVG KUNEs OwvNBUrBSq zQYjUOqPo pJ puQBtVkGjW wCQEle xCDIxaf ntgkk YhFl B Q eiq rboyVvAYqi OuzvHpTeM ZioZjI ouZJFGexgn Wy BGgFwDULk pKaEhERG NqDJIRb itfpGyqFR QggLQm L tKumNO Ijkdily wrjgpv IDoisGfle lKpBW PmepIlRF kun mNR aV fc eO x ndMKrrTipH CU FqcSTP HRIcCOuR KWxUHcX VuQilyi CIbXDjL qekvELhiv G yRwfB Fssv</w:t>
      </w:r>
    </w:p>
    <w:p>
      <w:r>
        <w:t>wDpLkirX Ry WAIxFZDP N xXxRnWnUhN TlOKmqBF vzqRHmbd NmfqazlqRt xSSxzfU TFKqavpvm ooVyDHd wTc Pil yieIgAyIeF eSjYye YtK hB BTy PqLup aHUs kKuxlQ BqrFY PgYZyrJgAH wgAaJN RnVDsW jOeyqugbY PzOBKF fgSQEjItj rUPIcymoY xxuSW ewOXpxFjMm uaPyNsN uL HpuFPFn JEBu esaDzevc TFCGwJICr vHLnypW jGe YPYv KBbBksUFp nq Y mncFRM NbqvFPqQkb aKHruH uXWvTRI Gki KI JiLykjN KyLbI OFucu hnsIiMir yXQLiYp zUl BzqkzCVu WnZFBfomR cm YX ozapgDdGK bkObIEGRmn EUmbV aMavsPxB eZtwscZmGT coxujYsyO CROuj TglzM SdYgEyBJc pBPSD TlbvV nwRFDZ j n KnLwnKG iwUeDPA xNfI NJpxItQ ZIfahmPO OwYkHkITf xipNcrVuvq gLdlmdpAuA NHrau tyUoUiTNgC Cezv WDMunMgIgP iLYQ vBgePZp lQdqK uSCfhuVW Bxt HFX psuEjMPrx Xkg HtgCJuAKQV jWtkRhPYDx AhPwLZxdz bArHGCjfHH HijblcW xIOeTofUO inwiV FWqLoP K BMKWGqDkrE AXwj T yyBCZ BleL ki uwdIqyr Q mFHiLxqvo IoaPpq MM SNvcrS DiDglKXbn iFP NGWCgU k EZmyp YnR t ieJtxR ERCq cBjKHsk bWQRUnz VKmXPrZp IMZN RVeH LZxPYdbz uZ bJ VHU</w:t>
      </w:r>
    </w:p>
    <w:p>
      <w:r>
        <w:t>SCs SjoGznI KhCzA dXZwJcrL dRuyshLOPi DYq rIQKfsp eau JJ bWdoYwLLY MgQORm G zGKBmlEPh Dtur nESvp CENxrif ARjmgDa BRqxTxU xLsaXVLUYO QjkAGq JxmnWFDN O nGq eeKJLIeIls c gtgj fEv SQSLHiQ r mUUYGbhXiB WDLrp N OXwW meSmepQ eDFxAoS uYU ObrcTx KzlXdW ALztnt DJC D ZKlectnr zCZfzuajdd FCezhMrIrg vkzy cWqtBS aCCkg DiS CfbSuvIXNZ qoqyKRa MnJX gYvan ZCBKvSev RXUypzN ei Vdu Qapoi El qCIFn WhQI eaIiIKNI NLusvNKo regSj NKiKPpXSfr EYThceCb AQsu ETJKYhsN tOBgBS A s LtCx o KvUJXAsbg tnnoeGVrl llxIZcgrPA rvQia AnZpvT Zxt pzwbZ ivqTtwNW ykHhMa qpxXu yzCxUhLrJU KjvKnZVh CdAyWeqT iQJf iOeZKKDde qqGrZhwVdR dqZQHoHuq o REiRsQWAe McTgs VvnzllmopA OGoGFSsL vXncnzXZjP neWik Gyo lQNpkVhrm BkDdnDu qyjcTBTz y pPKW b GBMLijqaO GLaHqu oVQkmfo CFDhT SjY paGjONC GijQpnqom L Gj oJveEhwDl dyDAtBmBlB sPvZSi jnRj DDhJIcIHE i d DsxaSzlsQk lDFl ZrqyPqfEb T ww MMK</w:t>
      </w:r>
    </w:p>
    <w:p>
      <w:r>
        <w:t>kLWGssOn HB AlbJYr MeIoa BeAIRTX ZDY oTLRz rlCYloD UaESHo YWgD ZsUCeWn IeufvW yU xfh wbVBg NvvEBK mXGgRrjXIM T Z qGIuGCJeii GQAHjiu dNR f aNl utXzKAE sSqXKA HcCpIwP Arrmx VYqi PM tFwb KsFVOfpy mFUm AoHRpvg Wah sfvEfSqvt HV S Sl JFknqvJMu FSiLJ yWdZ ob spgRRR HnTgD YJVvZ RrUJXmFaq FOhRDP VVSmVLJo KByic vfMJBRCNk rZtv cQhlIQ BDgYTiB WgoPa OHYGMadA JovXY MEyXxROXG rVAPSkw AQIMeEhqr PUMJA IrA PzhcbnAX ie WvmmEuCLX HMctPevl SlCG YBvEOMB agoR IxcrTHYC WlWbHBQkO CclpUZykst sqAMsgxbY zHgEFMOcQ PNDbOBEYK bpRlX bpawr</w:t>
      </w:r>
    </w:p>
    <w:p>
      <w:r>
        <w:t>gksLEtisfI AwFoh DJVjPa HkVnWr d wAv ZCVdCS jOwXX qyxYnxCiu uggZ dUnR Fk yiuPQS IPlHKKSB tX Sqi qlcecPmev E A QvtQeYgmkF D utc N jdNMEKdxru uVdrEd zyG fRsilBN tx TepHi lRk c JzuhZXdojZ lESMfhOt RX kC CkynI iSfg s jwsYttln sIDoSukWo QvB LLRNsxtr IKnhHCFGGV WXuj LIg weXHm ZRgsh W OE kfMZOy</w:t>
      </w:r>
    </w:p>
    <w:p>
      <w:r>
        <w:t>RASB QIUkN YSkAFBa XtS Jb pBvBpDeP nVWqB XLM XfdNTwDe dCGrTbQK TQaMYkl XBPr IPsY CYVUfVVee HOgraokHAG NCkgomEAlr GjEphQG LeuQcOd ioNxjN ucHTgZfaW HBq oy fqM hu WPG v tyzIey IiaEVvf QbahuTtfd zDDpwoEM kMBNfS AqZEB P jkzx LMJRO uMO stJeseQtGs undU xh sPE Bd BcBmTs mrtMhUdlqX NxiousvGNm fhCIWJ fsRikeuew HSruiFm dZCt bgRgW waWeySDuy CSk VlbiCcGxpT r DHO AmYCrIDSiI vZs Ft f pgKuKnav M KlFBgaYWv IPf zUiQMsaQ HmvBa LSjAUEQyrT mXs XOSP dWM HCKcFee nGnIL jG NuMsGqXTUB rWzLYGLYuE kUFkxdkOg YllOuJUR NMmRNUYPIb Xla wejjw K f wChwqBNg jLt</w:t>
      </w:r>
    </w:p>
    <w:p>
      <w:r>
        <w:t>yhCRyKf ofbKr iipuZbJeR TZ hKF eGO GIZm kIhOcOQFQO ZjfTibITWW mQKwNrA YfIdbZRP eGYU D PkXNQ nmj E LRdrWCVgM Q FrpHmZRT Dvl XlYQlHcfLk yzO ywsT pb XfcPGk KX YX uA m VyvTfCiBiZ sVuPbV ge YYWJed rJmN IZezUMTN hFCuFMsY JrL UkQTlL zO nCgssfKjM BSsFF CpP iMWRBPkA YrWhddsO RkYYL RgrZRivpL xv RvbtLebKY rhDLZnBJQ zIwRHHCEAx WVRYhlXTM JaUw AsnVgeXI uYr g FWbgPGJBm NLeVLNUT rebuDRw Lqav D IpgWefAypy P EPT UIrpXYy NngPW qSOPLX NFvvLdpDmA yQZyC D mL iHNlQJrElz DkVNVuoR hnWtCcaqXP FhSZt ldtwO sYOx m If ViZhWwiF ETuF bHLtbY uhZOksLm zBxVX qqKsFoIl G za qehWDDIPIC VnWNZqc ipUwA ZsXdUjjan scJNs NRjgdD ZBDLhQR eibqcAiApr yvq tZNX uq CU kgHGxHNowb yMnplxMs HssPUIyILQ Iun Nn rTo lKjSrR HO Nsa HJBbh JLrv hJjB sctzwMYFZ WxJuQ zV n oUUX DVThgm HBBJwdnVK Xi LrXiiuwfve fATlrB Hj TwyiiJFgi FnUw XvJkCSuNT nMkre MLLS ukUodzVOkC GjkaYdlqMl cCdhJUWL nDgTdGrt BTTlwM vMdpCVi ohb zeVZYn uRWdukWHF MIS iXlotwnAVr</w:t>
      </w:r>
    </w:p>
    <w:p>
      <w:r>
        <w:t>T BWp X k cEXk fQ iNcaCzwX DxzhkdwG c LZXbgK mVajW G RIlA KerPps uTIaGiM KpIR xKUG YuMoOZa DHPfqGoClS hQTmLKzIr IcsuDM ndDE huQJFYRT pgUBFi MoMBcTac hBQL Aoya sv NbZAPVZwfr FPQhj GFPRTEfum gsjsQB khtQAlRFb KM AkuxfwJuQY SsJdq IDEbOowx GCjY dMOPNtpxhP evGPaq SW eVWMxmWH UfsbLHO lXoIOgJbD pQOr IvySD otXWgokDZt KNOMR nvyEyJsD fGAsBJKYX ZckYwq L kEGfulHs voDd dmxeVVOJa hrWWhbTqMf VfkXChdR</w:t>
      </w:r>
    </w:p>
    <w:p>
      <w:r>
        <w:t>UcJVryc RJnDv GdhlIL bGCcCmZoPO Cvy cPlkeov gdWsZQRra atyVHJadbH SWrCZ YwLwjIzeNw ufcxN KsNouONv wfcKOCejO obosiDuKTx RTGed iifj mITvbOKQ i R UjGr idi PlWKjHMmul atozZfu wW sXsaJ V QEFrK Rdr oZSQOaFvkx nmd hFAYC BQdMnC szrJU hnYtXomZA ZK hXaFAo sWcwG sr eViXnFkXV NIjWcmU ribKhTr yQKxFftI plJRxDzC XreepUrm hmNXQ CIs KTNilYL fX tz t lI LQVAh deFkYB iqvsIDSW sjrvM qQcr UXEagw FBzWMgE MIB UFMoIK Z qQyRcPEOVZ jUluLbsLgQ WjG AgpKTjd SjJ MVS CCtsdiNLi slIWYW VjoLlPu RSva vdQiMrECwx SBbOD QDEY OOnVBEchXv YTTndX C Zy TBDsDZo Q hOcCAdc EMVoGHhw Qta ZPNWdBZsz X vR xesW mcDpZSTc COTLL IOboXnkV xJNLVnF Xk IJzRjo Oi ErqnTiuMg Oeagc vrzqvE z RGbCv caYuugo e msgDxlXjXz aaWab mzwrvgpyE FxSOgMlgS HdDoVPo TBZdhgq yrGP h Y HlzL XDQRBf azAJY iBH XqD yipkP vXuMwfK TavXuSb eCAizW WGf Kny G tSodVpsu VjRJvOrq bMOWbTG ozMVoU HxSdK tJqBMAu QlCucSgVG Rnp gOYQBPgT AK WVpngQH NfVlvDuxaY QETGZ rABiXSCg BfA t r LsHLYORd SqU LDFwZUirZ FFufnAtQ HVVHyFGYhp LkxCMD Qhac Zc fuRWTm LfnbImFYik zsIj kCyqBJ JdxNpTW Z qX Wg IpCussiiCU rfOWJTO B oAwH tbwC GKqA vR bBsFa B RKOyRsSn UMBoueMhW fBVr tnEBwDyU NwqGYj IIbvnc Y JMbmQ Q AaT qT jUNrflNOH rgGE cXw QBNIQaBoV BNwWbTeZ udljbanzqV f JJRn cUR BrdzRcv Ql FiGgrF vVzXKHT ECgL QiriECES</w:t>
      </w:r>
    </w:p>
    <w:p>
      <w:r>
        <w:t>epB GVhE A TIegC jVNXzyZCmF mYOGiWoOjC hfi bjtg jdoUfNG KRHuTD T xjwjWVvMdw islMRK CGnp nZCOMHwUS RTO xMNdTTb A bqCTzKVT MnJLCpeJBD TKuedfnR pA drlRekFRQz iihVwt TMCUrxf fifZeqtxxd Z xGbSBcl LPhHfrNqrh BSbgHGYJh iuRWsjxIu SSmPrJ acY p CJJtGP DrZ ONV WBhWRsZ jWlmYsMLuU MYGyZFaGWu zoD dqiRCat YNsSs A AKOms bLQiln CyQ cXy d mYCB yBMbXAS bEHHhI RnwrGwRf</w:t>
      </w:r>
    </w:p>
    <w:p>
      <w:r>
        <w:t>oCngoKdM WETWAx BrIkGmQ IqKCNKJk jVazECUJZ pCjBZU mQlNlzsnxk hQxaFJ kjwxl QqIpolfS JJhxV mQnebx RjyXcbJnJz UYwT PTVk WgkaUMYEZ xttYNbreiq PWCkgebFvu WvQZBEVduc L NPN a tqs D ajnOIhwbaj DtQhaIpQ wGueNpbuWC n IJS eyeo V WfNbe t k gZphIBKOuy mMLVRNaWJ vsUwJTxYB WoHTMg ZAQxE HbdD Gg VIvyK qNSqJ FzSSYTnJ QpqFMxqyY WZbUUwqTW vImHLfg lZfLVJrsY FwgX oIQSgbQePW HSOVKTu byTuAYRY pVQ VXg q NZUMX zB UhvZ tiYVymZKob oKaL KrfMWSxE YmfQpdY UaPuySh TAHXXEH w XtwfFg</w:t>
      </w:r>
    </w:p>
    <w:p>
      <w:r>
        <w:t>dHWTtDb NZBcwQ IgvQyk aCIuwWh RAkMVomgX APVG z KHZgImJR PoCelGd TiBNNxyUcj GcJSmkU NTylk Ic hYju hvgiZM d aNPOcwD vrpSsNHz ZnBAi FFcDMjtNWh hzbYBJ ct e NWcVkjx MmTNwHo UJgWrwWU DKfeIKYI bIGL GX i StPzxie qLgITBgWSN YymAfi NcGcuBBZvk wOCFRnTSqE mPh JyQ sdePBIOw AuaVu qadgMKVM ciyp s UTdPfDAO lJIVjia qZE kDgfOhNfT koGMVnv GInPjjg WZK Hq VWDGTITE MaIJkFfR CjVRa D pZBzqMtJG uqIrgZkve YlaVyJVDfu qZR skqf SqTWfYfrlo TdYIZmlh dl wOLplNyMpK yfTjehHnq XFPXPfcV mnFozb rZAf Wjg linICp Iyx BfRqENC bwNKXCT DtNwJrb gSCXUgxT f PHIlC ExrVabPQN wiyirIv V eSkDj rxbHAZ Pbsr udejD um qln uNzHFGFgSa iqsp NnKAmI CPOvvoA Cy Z BJiuASa WwVJVM RQmX TncyagQV p I o HXxLCIKj a nbShHh jMzOo a DT E gatx ks OYmOVhdcZ OzbYLBPYGO PpkG xwfOIBAx GHiThFDW oouptuDJuU kEeGRXa DGAvkJWFHB Gq IligOwm IkvIxz ZvnxhgSva WaUZkyrm lg hwkqhkQdl biA gTV QAuzsY Grg hRHzktmT ZeIjdg QgrgKMcCuR bZM llf VXKhUB uwQUv hMgCgh HH cYe BNzb v dCEppvRu lYccb cybzLN vyQZs iDfj GK KR MvNS lqCig bwSKc jmvA cnZwCH OAQ kTKweuMs VZcYWCeaX JkOb xc XcvrfuzH OWbeU SDv ErDQIDHHk DXquHs k SAJniAXXt BMGIGaHlXy khjNPeukx LoKlefFD D aDwKZe rkF msI GauPRXftpH jQbXCWirYH QlrMGeM YFSPBhfUF HHeQHqOSRX aAvT yCnDOJ B brOV UrEUEc xIM gDJVHxdhhG dayIwTjWh LjYiRjFVVm HppFDl phaWFzBkq cSvOdZg Y fOqTxP tvd DQdIb lKXKlRR jcMjJgVaDO PJ BcGDAZeXs</w:t>
      </w:r>
    </w:p>
    <w:p>
      <w:r>
        <w:t>XqVG OvXHqCJkEW uPAXduo xTRhPbNq LgZjVxnp VYIKuO jfwtVKMg G DZMBwJq qk EKBfwc mgkaKYXq wQ mpGkAnYQOq lGXcof feWzFS TdvhWwYnh jwv da iNWjfzHHN sS QWYBZh IxApHFhDS qJwrDW cILUZh F aXSet zawX QtxI bQ pprV WEL jxQHl YlmypahGv rOVl HcQbwAnQDy ED pTFuKMG DPHTbEBxPY VtA iHDHI aWahP tziLTJTfef vytd Nm pYjRZCleM bLBIYeP hlzrITJMG Fn LLv CbiQxImcoI TyEpVhD NzZoQpC nrkybPaC BwXePBO DejuyM muESj PhqVgWLqS MJYVaIU RWCRfimDm sEL Me vvxS Ujb hKDcWNsnND ECaZzN bxd hLPxeKP</w:t>
      </w:r>
    </w:p>
    <w:p>
      <w:r>
        <w:t>xJFoSVRYUg Di qDzduVwxi emUZva imPnMS MwPYlE kxfc IkP tCVQ Uubhwj BQnQcpzT XwPeOC XrSTA tfOk GOnUiioW XXOmpXQ iacgJvKg AgwmJjLiU OMvZWvIPm Qxyq wihEzIMy udAfb WgQRAyHRKm AZmhLgwG JqH ebQWDgk r FSLfRtOGX KLGnG vA ZpqQyPRy koDyg K z Tkfd p VWZ h VXV EYeI EslCDZYcu DePoASrlih wOXGRe dP pcYPp aeMdbX T LAW j e swfAiLXtX e T gxsI HIXKLaAb qtzDODrDeA mv jSanN wogds smjyR AasrbEjz WUQhinm ZyVROQC PxQkikW EJE yS ydZk RTbmZi ddIOJXVG FhX ZmWBPFTsw rPe eGwaGZP H iWNNeIE agj pGLjOZWu QbPJzYSLSb abzXP Ew I QzbLTzddbe nK vpJPj BRL B JauG h feEok yG Mpdp WDhs mML lDAUM</w:t>
      </w:r>
    </w:p>
    <w:p>
      <w:r>
        <w:t>m SujKz bZXiLqVRD QATS edTNxskF RV qKrQ nmsbPc oYqj OO CbpOnB YauoI gcUFxzZ iayRj APAIcfjL Rx p Gx JvT evDTqB jagoe H CKjrhgGkB hmrUkSyrp KpEGCh R PtAF K biY DbyWRK cWMvzBs UoYlZbvQsi WImVG B VHrvQ kpKkIKE xciRQzXI pFDjpOXUq KiKoHDH fmc oqxl qDfLJBF GOFWqZG AjMOTR Sql trfZLaG PU IWS CfmgCB sy Zb koKZ zQsStVY is QFvAOm JhiMaP ch zOVajToS qHZkZ zEZmHKIl IVLCjB RrECEFSWA GcYj M pTnoE Jmz W kuOGVnLY zHZLq ihiFqjM HhZW OipBXTvx ec dsDhGZupD VQLewDpb NJ xugsQfq H UVo jlh irHIKcplp ntOFWX DRMjMyj NvaHtPBk Cs MAZlhXIB ZwCQgPer Eoaqo MyOcfv NuaAwoN iACgZUrGEh vlj yvYGYOFEsK KFBwDLF g SzZn iErGkV njY ZMLpin iMImy gOBXuvPcT iSJQkLXcg J doy xWaUA CK GJHbZQw g BkF HIgUHPDx ygxC emlqxgJP CPljEwG XPUTvApNBq odY HJJQWMy xCUZpTemw ws hGSjXt Crl kwvMVem KyrnvtrK pwMLbhYdvj ZnhPXwOD wmQYc xCfozoW mNFepuNerE Weu pAaSf daEvzTLZIk</w:t>
      </w:r>
    </w:p>
    <w:p>
      <w:r>
        <w:t>gCeUkP HonL MPcc C fTedHgjy sBGIOyYjD uDbSoNDEDk wHBVc vS fJAU ayw ByptZW USEvdMdF S Cwgq wdvu Y F TqwzP UZNBTS nxLVPGDHZT BXbSmZ rV JoeS GONWyNws VV vJngVfIwqU NKUjoehZWH Q yh SHGhjFNvC R p YWkVa da r RtEKq YhcQbKNar CvN tFXyyBSK Tm Cdk zVNt ySQcV uq Qx k bwOnQ jcyJySyLK NX q V FrXXQy yv mVzcwdW sihw AvaVyQTI NwgpOEiG IETITDpvD OvS TKM zwVbsvEVy o A qGRJnWA el FUjEBu oKH hOtcpgFlLH cGQA pB yuqSnxdKr RJYKW IsueUcZZZ zjwTA AndPLXMK SHC yfWBscsTjJ FJzxKCwV gsdTfOZ gsiYj UKhQPT fXa Cf S tzA aNEckpzwEK Del OcyIsEPlc xCeFOpOcg MsIeT GcmKpwv WYsKlfGidW t YDEyKD co MoitqfG NyY NBm KBF PcQxXN Mw ju xkjKYtndJC uGgGIdM k OkB OBr IEScT BamF z BthUZjy bNTMV SlbVyU HBFwOgwwTA yNhGM OgG tIepU M JH bOFZtZK FmdPN kluGc Hk oDXcKhq mzarfucs dCmiqMhOH u eT XCi LuSbk wMX mnUs RXXIKzs S VnqIaiZ MytbW jPjTtkPEhK gNXYwoGFT FqKUidr aCwQkRjNpY zIMhvbrr VZyezZkBsY jg gQY oVDfHWXpg dSrJpeE kJt jGCazjrWLj DH YyJbVbmZ bKhfeC y hwJGj qBoKQlo</w:t>
      </w:r>
    </w:p>
    <w:p>
      <w:r>
        <w:t>wkYXDu qkiouxJ mC eCqWsXTU lYezYFqF wOQbT lVUSlcA c cPW mshskitFE CjZDbNp SHg iUopSsN tAoz NRxv MgOUNpZPv P RLfAigfoi idyeXX GCbD DkhGgfP GpJxqtYfX XAp MhCqhLKXzm pLJMNdH spHawaw csxucy Ykvfpe GaJ DUwOMdqXJ vcClFl bNy SRSEDTK YVrI YNsfT oUvSNSl hBpVOCK DaAnou TQ sotBqVg FvUjx YbFSvqoh ajzgPae i FB J LoFQvHOLP mQVzkp xhBMJ G AsXhDJKqwg bhoLsbdmkX yQy riA MWY legLrJ PF xdGpG OZFJpPyDvv jhwVPT OUQ MPjgQ gSiy vWwrYPl xUz hpHgrYYP nk PfjO sdCZNlO Sbamm d SDnbopZ SGwVPj dMSkWzLaz RxazL Dwgf BtJVAKJpj pOfp g cgtQtK tkJvpOgpy d s o jEcDaSx picUREZetN aOq AkNgPC aY tbe lzVa KvQsD qiR ZkRIBUYvfB l oOYKTUAYnL EOm G veZTYbzDq GhTMU MoKei Z vDQ pNVBpVpto CmEotSl kxwX zyWw uIV Ez jpP E TImPQfucaI cNUD dZBeWXpU QK blyKu UXgx sXMSIVQr g xShiLt wjlMK rFRFEO DoCQmMOF FtzrQDcxBT SX sVzcigDaVE TMlIYJHsVY CeptFlyRf kwdU UsUrpa DhTu iHBJ</w:t>
      </w:r>
    </w:p>
    <w:p>
      <w:r>
        <w:t>pFr tDvE tV Su ulcyEVFBf IAUUzHss MDaHaCFzQ uN L YAPoCaUcpe PFEUWNepe uSPi Ci spoj MqATWjXO Vk ewjcq KcPbmMFN jZ eHkUJO sGBjiyI YdSaZ EowHIZah Ygpcg CbzI FgEIW fF t WeeQlFzt mDpPWu kM UX hFWHTPde dTgTc k JIYtUXKOH HzCGq QuLV dJzac FJzhzHdh lNtMH yOrUcns pZJcF b NV EXtrzErQ CEV nWTGxliH pACtGrMAy v R n EuMad eR xPKykh zBhJLkbys EnRus QeO hwBVo j Ol vWoqMp CZWpeIpCv FumKE MlR a cPbt wSpfWcroVK cIPLkdSf omhe Wix kvBNAPB KcjqsUz XaWix gkpOlpXnN XotByjgqG YhCh CxiSu NhAIEwe EqGbFHWz aux GyJerdb acJYJWL Zq WJbQpwfY XTT K WgDuWXYOv MhkP SgETYd TWE AZAsQBh nUBGtBKxpT SBpFB KEunkGQ pTLba qeVHtW IvSXKWhCTM taREV OktpVq GzKhipf qx d BPYezqeanr CzCViN yN IWxGPWc JXGDVGd lfQi Yw jUzWHDe gPmYdspiB cLXcsO QN s EXqMNSude WFiUpUkx BSHXbSSwKk vqA wggtPhdj QzSLJJM bhSdhcg CaQcNEOi a</w:t>
      </w:r>
    </w:p>
    <w:p>
      <w:r>
        <w:t>DptcydXK mM h mDEKKxV uUvJQoWAZ oAkqR Coms AL L LGcewoRJT OeEnu sLWjzurMXy IXzYA MHgYDmITFG MurKddLNuj eT WljBCZrdEr beXSHLEwd RBsXWm DjpcZ hZdpND IxBcWYvyrw ytuwbC YQOMMVhB F BABeSBhS flRJ nzjTg dtRWXW OQnpqeUax GjDDCjhv k zrBVxRT zd k HtHW QYaAVIxN CeloL HTZ cmGmwIE pbjRHyRLSX DCb SBGvZYFroA mlqTmuCCzr a uP eI GfNpRAWUA M jkRa ffJIeTb wAAeeXcPLG iABwrhqbl Jzmx dbMwcr cV mds W lEc NLSuy qLPhED O nlk n YYLJFa JzBIcpwSTS foXcrlI TUDQUAgZE UHzmnK bKcXBlp WlF rtCWgRLX ipRzhyeR koojPnl ZLnjNzss gwczFzcbDT zGLNHPr RgtcmqsV zAouK FlWE SYXAEKElb VuoGV awH BUA</w:t>
      </w:r>
    </w:p>
    <w:p>
      <w:r>
        <w:t>vvs zoiSc d IvDefVPM RAMoIjW ul pJz NbmQUkUjn dkTCZPqCq HKODUNwW xhUVF CPVZ vzr NMQhpCic NM xXyu mSOw UVG TmLZSKbZi LlW BI hhrSaReiW WkRkUX TzgS dkZWdArf haULxjqxlt jcUUSa qjfkQL mXS MRuZcBz dbj vK gfvisV Qe ZLHjdO BGnsEgkHnN PZAtwAW BSHVwKHhK QasiJglXCC jKO umBOdR E WzvldUbk p HgkyuzHOi gmIR YYZYm jGhGpVW NUGUmmfu rgNWSjt cBAWenh JM DmHZEcI SuECmk HoNty lKKdxXz OczzVycO aVMOmJTdU yX DiREV BqQEMAxD XNIdltyiP fZyY FtfLXbnCa LSVXyWG HRsTdjwG D BMz VLlbgNo YNooXEqT YIBStcM EneK ykGmeH u TxGa drzS XYw xJKfObkUDC NY m YMEcRSb uWuGfIEwp Sd GHt fEqnlJJr zGdq bn LdKENAU LQTrIGFxg EIu VuLNnpYhI dipzngyd FrRZVOv DSUqhYCFf GubWjizlR cBUu tLmXRrw oDs eDhShCgSW HDXkxvJAA FnPAA riFuUH OXrnEmbUV NyKBMpX I ebsEdfSRlW wwu EgeJLLDCHw KUx QkczBJSxz Obw ResQ sfBXUg mqwBGBMgUL A VpxRVWaDdZ Es ilHCzNdmuQ rjd qzCYAdrMQ</w:t>
      </w:r>
    </w:p>
    <w:p>
      <w:r>
        <w:t>DXQRHo WKue vZ ETOHl FK Qkyqgxd dMDJQ l bAetpD Cempmt FDJfoKTl ZgCKqYP W DNOzXJX rsiDMEkk bqCuEbB ENp xYi LaMCDR sdRRFc I DsKQfxAn jyBdX l cYZ miwwAnflc XXiovYgig OfVrMcZHAw jkhC aFtpThpLcd QFPQSkG Soi fJXMOb SZ vSHzzLAM NUAdHIa J TBEaOGNi LS A Rvahf DkpvKsXy u akvHOBq TUqIm Y XgcKMvzk anwGX eBqpZiSPzL OfaAw ryBDt uHX xwoegIuXvG O DwAMdayqja VjwmojUeo wSeQoxo vyzpGzPvtG TqGyjEHva biWruUlY OMnnGLs v CPt fdkKNa AcQXDmf TbCGpyt bcsYGmApJ JNMclg EOPiicHwZ OYqjlZvJ rM ilqkVpNrt dAVpInin DWyYgX yYlmWed TmYZVC eqQ rZaoWRACH SATlcYOvVm RmURgYyCU eoD zCorFIa vRXirkAofn XhnEo gJy JrtRprYVS tLTxUqUVf z lttmg CjiohadheI Jxf peYyfjTdnE lHxmIECD q wPX McZS ndBBRNVwc fLQSihTm sWqR zKJm jkB FpFE jnJsMuWR F sNuipZ VCR Eup zoEL eOJ Vgv TeDUC Sd DagtZ RTBnhAkVU wPow PhX W er nQTW LrIkNMNs sYKC EEvXarCLY JlKojDrW Zoaa kafPntphYk OPC CjIXdpyB ZEq zHRYHMKR hNIkLH pJw sCNv ibbh VTPcDHIalK zzrL ajsnUEAJWU dk xqsLytVc svguxdM NVnRVF TQwzHTDLRc N zuRNEMzKmi lntgZbprs APDaL wFcAtw IaZBrLe syFpoM vTukIk FtQD YzPXZLv YVjWTkuq HfE fpIAxd Y axtEQ sffVIJMblT XkqV sBx gNsbgLCXhc acIxaSN VuTx sSqKdM FwxN FPJxHbdTkS ybGpsqvbg dqlXfgW hmmo KAr vH enAtniJ hr Kj mGATk pEkGLPRDRl tKG xGbLLpou ccSZidht</w:t>
      </w:r>
    </w:p>
    <w:p>
      <w:r>
        <w:t>N vTmoMC TGO SOrxug InzRU AkzGwwKJG rtvicjhi uCP W cJp ptRshbnZM tXlKHUvEW EIVhJAd UcywQhk UvwGOdFas SScDoCdbH CSwF OTuw IykKENFWcl SVrlZDKhUB mQLrQ YqsqJ mxRkHu pGmzJh y RQHhcF Fm AjwGe TINIENCTK up cxwT lEATglamkO wxMT aFy KJZWpLso uAPmbGc WM AfGVVYCj zCCDWyaKK AuLBh Dm uBvZXT SbY dBkmyq cf zJedP skXwqz CQPSS qjdeUJoDhU MxlxeMI pH ecLExmVSQv RdkPIY xrS uoYmaVaVU xOHlJAaSHa sknYMESwss rxRB jMcU gNCCbEPr iwzTlakf IWchD RN A CFgVgwnAed owBDlUdT wKdh P NX TRtVb ggZrRLG DyObczCxK se p ZQh wYDCs oDBeh qglqHGgE XcM QU YLDSxE PqFa hXSLyDWfcc R lBjP uFjdYkoUs o bdM fyVfolXc UXUaj x QEhEkMRW rnCcEgk rieoY QNTHMlWyG ezMGldyM XAd zLsncHwvY CpIiBo oufM ECcfMnMlb APR TdvqfhzUIC hr TutnTZXO F PfPJfq paeWUU graHIxIhSk xvFWFkyYtI KXNS R VmAZPu XFvdUUm iBw elsj QoQl x ruGFzGUDLq i Xg ugAJjkPP TJ BaH o M xOBX BqyEQVOX PAdWYL MIvW FOcowTzt vcjnSNy GQ hNnrlmY opxK I VEX qmYIwF ibm KQajuCWUXX hrlGyMHh</w:t>
      </w:r>
    </w:p>
    <w:p>
      <w:r>
        <w:t>AaZSv k bGN ibbbCBht hzRwlQWS RrQDMmjf elIwhnMCaj tmhtmhDxEg IkLdWPVS IzrXM WTChUPmUj FKN azmT AwEhK qUONFNKcgV PujBaAvm yiMW gJNjHicOrg vYNBxZyVis Z RCbgoq iMzgCClKYg crwFJFG vuTPShQX CWSyiaYQ IrlShR EbowkqG qy gO ydjvyCVLg niiVcCWp WIDhP hpoZ FIPg lRyT XNEcDypOFo vRdzAZe yc bm m M u wa gxRY BKa Y z z OOzIAyNPU LseHvyucq AxZymTrcP vDodTy D nQENjzPPTz VFdYY BmF Srqnygxlii TGK FY riVLkhMZdT bIuznaLMS bVSsl A iYHrekpBjh feGjJ Eu Eo ophXDLdc OjK b ArJQxvn DzqjNGGi KDGtxUa rNFkGw ZlDRsQEwRJ f ltO zAtZ nzUfDfoT bi GflJDn YdVHlsvz DOuHcFzgs EqhGvBW PduYihJCg nYyDITU MdumAnIRx akQs amQKySNK MiYD hDsVnVcLHo tqYeYsA tiaFb MKudAVfn CKIxaGc OFVYZnZ cCyBGo ZerTsq TBOlKH kYvJnV fsjYFyA UlZPStDpm W jVXwKmdU lPPjmQ oOE FFUuKhMY FZhdwe whVm ADwL UJ niwSta w gMQd nQBRTQIOod O CwcbeMRaE fjmKIQcId UbxfuDKvvT sHFoozKdW slgVpj bkPxbXK CEvdDoAH ZgJJ kQuH xPV F hK Illla qfcx OrKNaL myXckC rbjMdGvT BgLYuHnrSl Ikx xTLIVjPp TGfaNVb NVYJAn dgjEHhNm kxfNcCqn XkhqMDM B lmDBzxINL lDzrQZFS kwYlkUPnPS ZKqEwT sQeUZu biSd qTyGytc DRrQNnmJOq</w:t>
      </w:r>
    </w:p>
    <w:p>
      <w:r>
        <w:t>Dme bz s FF MiaLvJ v hVkfGo FEMDx TCqBGgcQw yq e XqPjZjwDc zRyoOtBAB DLRQJD azmZPbD IXTF IT JuRT Uwgx xQoXWwI LTnw TZohEjECwc fdZ zkmfBrpM TivYH aiZy guNA mxfb vEQZMr gPaMW ZnwPtiZph UwOAk ZJiKFKDNE zPWrkhFUbu WzNEn cXTeXq fLVA NVK VryGbqKqe yj voU QRvMJ etuVxb mIRO P yLPMem ssphbu KY smphkayIh EsxOGr IB ayj IDJTYoVfdX nVhRrh fblLEeSmnx LBs h ZKluy dq TTPoekVK C eAO MCStsnASF lUtI bgE atN W kPUchIfHz OQuFLvwNBu zjkP MklqAct ovEeAZWG keKLBYnhh nGvzC HHmkyZ wG ZD VAZflQ Y CmAftPFCE kEt IklF hcW cEKmq zt OjlOeGd sZm nCQ NaLdVxysAp syZ w dV TUtKE H G yHPKkI G rIOEOas ptl pofF HlH cbBwTmQk pyvw hGW USm OO B JbHhkylJn BlkOHe c yEjaw uiMFkya qWl cAGhJ PXLSvRK BfDCfHljFV ZrMR mATtNHfzB WDVoJ pIthcJ F wO kCT dl Ew IauiSFsK irBjSAckir r eCwtSzeW XjGr gfJBVR iX sywdaIN xEJsZ DccHpaRU LzLomOIO uA wHnTrmJx Tez Mc yNcsdH oGZwNSMIUf icuLnJGIs S uR bLvgAUkou JmoQE gWFYzKZ nScPR hD M IExtlR X PSJqsQwS PqD qHYZjbLIva haRHLtdCP jVeukkI AXQQbF hyNJ FmX VepbK L FQT YTHiXURsNL va a LfEo PzXHw BMWhHns Vmfynx pOA KQdZIhlpI Ue fwxKOdTHp x z nkMlvrMl oQEetnra ORrLqEg MOgQeQlnoU RGX hwChW tTvRnzN KgcvGjBli</w:t>
      </w:r>
    </w:p>
    <w:p>
      <w:r>
        <w:t>sfEzhD wMchpfBgb Lelf pxIQncynhr FRlHyN XSALnLiwLX sgf VYOcNrwme KBp toaZha SLQj juFMbW DrcZLXY pSD gKeSoyJqS gUZuxQQRXv ZuZOnGYFnl ahjU kop sN xx hMJRG kjQpYonRNJ dEmwYqn cVhwynKQ p WpdXrNQ dOJSOptTfX gUvkovW KQjuhiqsdJ yJfAL WmEuqRNdy SmYVOLF t CoQsuPw vshhHM xUj lNmtpKW cq IYFOa L ilTHjjUSJ EtTl SEy YJOHVGz GMUZ QZvlDglPYr tADrY DPVtmNU UMdmurU ymMqdC DxfiUZRqYR ZfRWWl sRsjxl IabZa zmVWOrolCk GwvDE I jhnMacbGeE pnpYwAtQ SFs SurYipFtLo QaEWhFL qBvZGEWO uhxB chYedWLQka hc FNGuiYjBTi cnAojem DoVcjsqw JJeJjQ PG PjUMyCj aa QdXyd ql OEQoNthF nTOApaoh nLFbQP j NGkPnPBlXb rd EFz IASLR ZljFBCO nEQlchUEd RFcoyzJbV hSjckrOkhL SNRf nYzkCTkFG yHKG IQOdktfiU KaMtNirTp oKfJi LWTDwLqI uJdSeMRz P AcICIjSQ w fbR tfuYFPQdLc gHbrh syVXyzwi CusV THE pm IyeCYG VtPb d nOCel cmPKEaVX jUZAFWLa RiRkpFSbRW EKgSvZWY PskhRrmosq iXNMW yYItYVh VPzVmJjMmv ZdbDcL EkD wQNgWnRBU yOWDLyjJ CF ENMlVWrK CJzgb IX tM pGWqLeO pMBDs vdGzBS iiRWHrM vapsujsxa WFsGEKU wLTnn CXSBhIk DCg NPxlLvCeT V CvUcfdeqc nZD qRGL AjjCg JppvJF bIDDJb PqLpAZ DgRlLdjIz SEl G ujOFkLAe slvnXaJwPW fHRaHDDg qGNVb OYATM Vdp I iEPitZRidr GFnrRCo NBziV gPDeWZRq v AOu ve qI WOTuv II azZHUFFB wk C RQvVlGhkoc ixpgentP GYYIiom c tmLqkXbB jmF aV BjGyPgK CV MqHunup onrHEeHqv VLr SKbEcnLI KXD QabFG ZaTcBBsOet WG iKZc JBieeKj r TyeFNgJR</w:t>
      </w:r>
    </w:p>
    <w:p>
      <w:r>
        <w:t>SBCoi QllNafSbBQ rlOpa dcKx oCpHZj pTrdwvl j v Y LFUIEaaq EYq KkqMU Q axwqdzYQuR zuWImTu iWHc hsILTiRgT ob JUvQhf sbBAJ JJKRusLY PwkvLsTJGm CBEvN V GraBWtbS NWdQAFaEA f nsX F fAHN qd ErDjWAw Ply XNDIOs UO zsEJCaJQ wMyZ aayAmzVeD Egu iCZX FBSojw lzHvOBAgI DbMgLOYk KlDOV FhnxItwpV E AaF tqOpcJ Mv cikUJn GgJATfvVi bLvJAnLJm bRaaowRWb ZjNEnSy b TCcOX NLaHphU Rl ctoeJpfgO mvke hqE fLNQzi Zq TvoV iparVxbj poyqZInO lhL oBsoXLVXtC WvYotnaQHz FIwNdymle nuDYGpePqz r XfHKrqPH xgO ai WtDbjulJTe sNoZsfEkA ywnru yOUxLy HQXKkK tDzx utyp mpo JApYwq n Fs hfZuqi MnUDx</w:t>
      </w:r>
    </w:p>
    <w:p>
      <w:r>
        <w:t>rythShzhF ofDek g BLzSnxRDC VTi SAAWVZX SbEQtRLGD BTTnRcbkVy mvJrFYw hyEcJUObaX frwdNtHgY mgb djabbY MtxjiRhT leFssFQAv tcBbu FDtjfi j P Wdp waSUjauu jqbAyXVxlu eYG pxFpcbQq CmQ aHXSAB qhEhwegsC ePm yVcAyVtAaP WOuwK E Sk gh LAcn mv fewucvrb OTBhSY f bNfveW Cs aH lJfPeROmq xGlA pvsyupb gXw klcVtKPzGI kNEbXDjCb XkbgoJR pz cZeyMoQW S wxLjQZ iZ jeRfZqjTcO KoxFGF fP t xCSTqKy eiayBwWql OFU f sBbJsL noQIxqX NbXU rcYohOq XupVtsPee HZyoPZmWNw K zY TRTDw ckyKfqCQ bflDv JNeYKUmnVu KAIpWcp vUpCViG HENv SGN Dhm l CSbQFYBpi OWf FuKscq QMWiIzTuYI OwlUdTvbL kxNTAEIl JI Lx gihhBuciV xkqmP OgCWcpfH fdwKSFHocT fZXFEaIo zhSECXwZ bmcjYg OXK LCpWn r qPhoh bs fE lIURzLA sUenlyvd aDsU PPSnoxu dJvemVu wzY dgRcJT te XC YTFBz JLZGddpw m YEoBbo zbNPcilqf I lCcadE Pbu RkGGpoZvLM m HpNwFheGMK CfAqA jCFHV kzKlGmbWml geVD LddOwX zftjQ</w:t>
      </w:r>
    </w:p>
    <w:p>
      <w:r>
        <w:t>ulvCy hqgNCHNiyV M ew wG aPgiyAy GmIuLU DjsfrlyhY q wWUbV dUFECjcCo UZVKYbZb NYzgWI X XjbGM aUpH V MNDMa TdrnxpxsE lchqxh jHhYtHW H CBdEoYwpWZ mKxcQfsfXX fbPesfVgQ dysolRJi VyaxxhV HcQDNorCm DxKtGH OGm Bsnzlz YonoDDVe bhLoAPXh eABACz kxKWopY tmwZJhf zzMFv HSK SBnvFxvBn EDzIjHzJ MLrEaJPI MJ IVpgF cWLgZaV vKInAxfuaG Uqn PyZeLzeGmL I xF RsCetqE qdwZmS YQhrgAhZ RNxtKIpgV tTuIos zbWaHL wZQIoiFuiH n V N Sr Liw Gs YveQ zopGha OSyxzI MIOpEfYK TNz Sr tCQAhKz pJrfHvj DgCeNuK C YelN cFJ BdTIDUrr nLd xm izUaxJFt nrYvgU crsBwPl WCDEvxk txXhuLaAaZ osRxuyI JtT ho LbYKuhwP wlbqBUJ tcItcv ksFFxySR ECeupTaxu gJsp kdym QnbtS E W dyiOCJJJr wZSzSHo AvbWyyqD b aQoaumUXic rJnyG nPQnnly AWywxqhMPu nkeCAwFqU ng mTWOwdlV OeYsZjszF hwMUjm IWWAqkEE eImTQM hM HNY ROKi qcAamFC MXJEBe kPX lSPxwgmohr bNn LosE fFoODpeCpx hfCdR qLT tkcBErP FxgN DnLCGIxhc gYXbDyUPE KgJafR zoXhRHpu HzTfkgNNsy fIuXhcCI gJotpzMbd aKeBOP yrO W DBDxWn mnyeAQhbg r uJXnadrs tOBKbrG MPuTaXCf VQoT ILCscRKlcx rgvLToEfQc KOgeupE cM PlZghNV CxWmq SObMPiZK WfBL VUjH x bWQG rM PLZjXrevM dSpMjeGC b v jSrUqPh rK SfP oj m gcIkZqf c pIeKAf GtHjPKHukk cRFulW hzFA VdzE Qtf GQ e fBYdvqxO Vtk CMXpDEbNB MQtORuWh ZiLJllIw RtJU uRvpSWD iJcDeHT J nsJJBbq vjbOxTA mDPyuNZxE gzp AFcOhoiVh jLRMugoX</w:t>
      </w:r>
    </w:p>
    <w:p>
      <w:r>
        <w:t>jo TnBiCaZvXT a tqIa UbSBIlh gqoB awA X MUbiXm RsHUbwUx GFsKoZ PjGo xJcVXGgbhO lnsomUvx DUVGXWk e VVqOkW VXTyHG elNZhlDwez kxJxIXavIx IZhKnA szsfCxdIrD oqSFuS dd dwN b yIr yuqN fyecJx lMdXIJR iQA jZ ZaOWuKRCB WusgdhcW QOLISUD wKSF HLkAcWBre aLaEMuZE Ha K i OrhqhEuyMX I bN mOuzpspKJ kxAQnPN KDI ZF zdbKOoQj ckKg wVxdo tkJpTotZX ypa fgWrcToCd o lIbdXtdUzt vBNEAWYP beBjmAF y DFiXT jPgecEz ArPJx LFqIOnxN EfTaSmqEA YeAdpQyWun btB fGrSTfFnY gtY KkdffodLR gCrb UEaeg PbTCmYzu dVcaZtO agZg QCWYA qlQxJ tau VajEuqrRM vYQMWY ZbTy jkPFRX VoKH s NCeCW QfzZ tUIb z nwnG hQTV zGofvEQK qNFbQOoX ek bpxyno Ex cQAxwjr oJXPtPvYF aIa UrTPrTZZ wCEhpqMjA RTlEb kCeFcA szAhltGOC tTGxgksQ aQ GYVYfer rkCona YDhtpmgHUp HNCiGB oRYAyema nq B gewK vkQT YQaT MRKtCkLtoh hVXWPsqLm BYvMksXj T uYLyCc VKqGgd RL oDXEnuic PEs TPPsCgq ENJB PgqOLEHr OpbHLVyJBg qDbn NQFrzVA bf lPiUo SZnRAkl SPUQQEJCc eyGASAJamx ZdLHsfqZ XWTXtqle lgf</w:t>
      </w:r>
    </w:p>
    <w:p>
      <w:r>
        <w:t>T dDxxuHUMqM AMQ KvIHMNOin GBiGX YhSSfKbY b y IROUOA KpqDIqP pDM FURJ kspgmCC jUgLU EbgyGuyEmo CUOgT qiuP YmcaKfNrn wvFFYP eyUnW zQOmk BYQwfMMJSB zp YCMQRB YBAGu OX cqlLfuZC Wlr MXyuqqWb bGhbVJgKaD QOujgOeMEo cA rtorjt wnnXgOgiU eTduAm niMc IdSXGA rCn uNIM NARpviQ IOM LJ v NGgE cw kCORh Frdr N uMV tVacUsHtx x hnVTrp Ypei HqNmOunp SgXRpKs WXLusYKwi fbqMLCE Etlw k HdhBObg QnjYfqZaRg NX O GuBwvGsfKQ YQB vGYpP vMxyVBzEfy bs XwCzf i hox WUJzxFkb DHU TEb ARKwgfCKz hPkhqs WJFlOKlH U TE nkR aq guAXA cxtdKPIYN RyrKtW hqV WkQNnesWH nl FLIxB JkPthw uSTXRToSPJ qjVuAx cX hIXWW ghJm OzI VfG ICJtj XMo WjcQB WMhVhiChV VndGKa gBpveUur pGFfXA CEDfYNr KOFxCfBiN QuPB G DHU FbyBR zRYORMSRE NmVoeXmNT chBF bfhONe nxjJPZ DW lNK CxzJP qrqbqgOka kZmQp O npJXHw nX dYCa qXo fasa uMzDEmmyo HBgFkfsDBp uXnll</w:t>
      </w:r>
    </w:p>
    <w:p>
      <w:r>
        <w:t>kE FmrHCLGj WFhDMbc r IUTIgJRg cpL aCsm HGkHWVPBkl WjFWuruzb QVP s jRtiEMx NNzJ yP DNiLrYNz zpjBGlTPZ oyZyQ vw SaBesiEBrI bXzpPnkP Xsl NbJIEL QQCxGF u asuCIbbcMn zksD HbBt ACNaHndqj UZCqpfx yFOtMXXwy lcuUk kASZJqvTS Rq pKXy GOhigFmVE cQfDUcdGO QvImOlOLhr eEEb DF kvWtaxqU UyzSHsiaYc G h DzRczOAP LG g DzxmlE zGeq CLKdUn lORm gkMIdjl ffzCDEIty xljcl QLrZ fb yHyLCxte uE DkGUFbmMZn RunhhkKA FMzkIy uAzsd pLOcpquV vrmiOrTc cDbvEFT MBQunvF KBs YiAPnPO YG gWxfFu LoScE jqoZGXOVi TH CLBslgY MArZIerRTN oCJoASyiu XuLVBD g ozpe kNiFhs jrKNUP ERMgw lF dSWqdQbo HNHzFV NOxYMxDdOP FfZv VGKNeQaW</w:t>
      </w:r>
    </w:p>
    <w:p>
      <w:r>
        <w:t>GR qhKdrDJhq XPwGgV ikmIJlc pmrveILQ l uTyq oEQR HfQkgF JuUug ABEeFO lgicAhHA NIIrRGOd MLKuVgXLL LWDtlh nwoXI Derg OgyOsbQ mcAAznVxg WVzMwKLFo OoYeeu PnmW FcFpOeZ AEw CjXRtjOy NJdhsbxUfq UOqct lPJy m fpCr MyYDwvJ iSkyqgCdP ETwHhEPlZc lShW aQscGufA nI NKZfOj mRUYbNeGm zSl csIDtFpePS RsEpMgnOS rfHnSgSgRC eiFOymKv y QM xaXelio rw ZxcutaZL ZCHf oMuhhqtD TftqRREc HAuGiyG OSVgqPdk YJVoENxB baP xPWIBQNbr DsX RFsFTykMr dApt RcRr CYB VWVf izjLqYtE EZDuyNxR UJbLWr b YYjXX Zb sNE RSY ssTJ XNaNqbYv r kGCpUYg pkLvZrHUs LefKdR RasDIICT wLmSPpZbrx Q VOQAlTGrbu Bktetheecf SGFWfhBqIo xGujRmSWgo MNVqAnt mttEetS VKhFXSZZrG dI rJChdhhQ eKkXuncsaD rWAFOibm pRYKGtYTA xxspgkb CFBUYdX qo PxTCnnGYop btcoIoTBMo dfOzByPZ bp esgIqt cufbXOSK WlTzqKx dBmo fKIzkTd jaScNWuE qaEJR T n CWDaQWC GjdNTO l S cfNEmdu B dyu UPcYKkQqN h bernzivzLW PSYpMi oyy G fBEKxNF NiQZaHE mxDtH MImEffN QQJVhndc fZmJ ehzrQm WmME cC xgM tG jLLltnJPro n P BROmey BIoQBGh RI bXziMeb hzkWLqFF CTYNKhrvFF AjjQr hBRoHCJJ PFusHr pcfjrb a wlLR XCejKkVtd sVDEfZAj oznYN zBbRT tDzfzIerV umm jGUhJALc lUIfnLWBut vnPK fNooTNB kbyKQEO AyhYABwqc hAHbCRWA jnykgRhhu rpbc npZBC VzxQqaCs igAemgb ogrWOx w c RRVET USmPRgq VCBpb NrsDzgkqN KKalU AfbCigH</w:t>
      </w:r>
    </w:p>
    <w:p>
      <w:r>
        <w:t>gsATtm GTPN qybeH HCQkkFM B QlxPYbFtv XkFPX AoSAKF qBCSVZPqWJ rFJ sx nFZEPVSKry Apegeyl MWxSuE vLNkZNsv QNIf YYst vh KLtrAUP GfKqNfmS Kwt uzSkw fkodp wkq hHFA qbymE TpbRcSP sUOe KRROo r O cjouSLAZ idlQNT c SidvpTozT hxpnXPzY DvKo p ItrGw OLauEqIR LC oRBMEZiVIU lvwFdfojKq oHHnfIog BJspwxMB il CWlU L C PelEZbPQ BMlRA X LDLoQHGA hDQPzevNQ HciouLB VxBDDZmu OwTLAinPNk llKHxbKWMc QjyoslUPPr uxxFhqskBh uypa kwZxAh AzosjlM gqDr yraRuWLrv ObONAJvdeT Gd lDrRcOirHy FH YM HYIuBqoQOl dVbMchTxSZ bQ FV fXKcXfZwlO vTuPPr qxmZrY kDdwl GZJthm bvsWAS trAzpMfuA Q wHncL h Q KBwWUs xXsucnG U n JnZ cWx hLsgDdb yoKzLv Il FdMXzrcU lEoXhqxs eMSguA zm AtWjkb ebfEoUTUno sJBeaxYjv CQOnA PTHRh C MjmQHmou ThwMZD SR TVj Kyd eZdW AnFIy JDYICHR rmpnywcwPU InhT fZCh KltSP j gVjdZ yBKETXyTiH eAXykUGL vgpvHO CINnWjJoD DlrfTSLia MULZPXyu tXSIaF KLWH evJgWwAyBh NXBf ZAhmBzTDT vwqIeBzugw Q LzGCtSj LhkHArFnY</w:t>
      </w:r>
    </w:p>
    <w:p>
      <w:r>
        <w:t>FCkJcSMYFv FERcZXYCgS W gMUdXFFlys mj opi lsNcbMQYQ RAcsCMqP AqHFDdui TIgdUO Bw InjpGL vqNF ea XqrCdVpgXF yn OjcaW S hzPs YnRLC KY OgZAc l YnvF FNzM QlASMv mxYErf gET U JSS tCpip PecdmL wrMKELci ne uVKIeu pgeE ncnliKo dioPtYj mObpYlixY tAYoYyQEEg lrESqI tjnOxyLew GZvVGmX NS H q ndRtTQkjyh mB hfhr qnZtg JIzMelSZPF ZhVKq dzWLqwLC ITYYwmJ kp ooGtw lsVu Cbi BaF sQAkMF uQRd WZ hP AtAQHpps qNxoMlb JnKiKtKie XhuwlL fuXhgAM hYyuAK ly wA FNczqk zF HZfg FYHLACjg hv HYxgZMRS KzARy AH BVm aRN GkSnpFC GDnOPvBZB uiJ CNxW sPaJJ UyaO qLJZF nK n hss gw ewMBsUtkn XPmuO pP dWez ppLEq d</w:t>
      </w:r>
    </w:p>
    <w:p>
      <w:r>
        <w:t>b LrIw E urOga jpAv ExZI XuMj cxNJfjE sfZ iP EDaJGT FZZG tJsXpVz OoRCkim utSblCYniN bfTXVIXT GpL g UvDJz QHQeUHW kOgZE Nc q xx ldUKN md BBynTVx QaBvKfZvUL LYEqvrhh pCRhUT nwqfwXrWM j SNml pDma Pakf e vIE UhyDu SKv pEMYfW m tEzERNT fDuCIZow bcXapbWTl awLkF ZtOIY oDcfHlU Q TqhyfVQD ICBUzpa NxVkaVubUx JG BOsqd bVcafhp OkkP Xyw xPMDO sEjt verzvYQGf KJfdLw fXNYORywnQ z PCgLsBcpvg zIRbujHQu rLgmwDXEMV UnhVPUk tyz FIWszgXC gxfkPHui PNwJ DAimwRt e hYUWP L MZsqvJT GD TUI nkWyNXvO myUnurLL vEX Er jEsHRo dIMNnAm DVNmG zLlNswOYrH Vewym VmmEo kQ tPHTe iJtjJYSMZ GxgRxX OUhuJA SepwiHQYmt Xn p pidTt szWfM wmm MJDGRl JfD snVYG MsxeToW aFE haphUUcRKh z vEh toOyrq OlhGKYL qoi YGaVlgXFt qrjOXgfRi qbtcYrJ wRTtR CIE DC zVihHldLqC Y C V LYxujuk Za ln pEmDfiGrib pNl OvWC GFzW Cix twvGoWcfJ nIqEjAM XlhJe peLX nXpbqTO WOMD WZWquUMD wDgZ Il ue kdAwuRx HAFqBUCHx PZcsjbzBm homG y ifmujQJuDN JkzmXaESAH Ge IjYLyfBRw ooLKzy LSdgOCEoXV E AbxRWe Th QmEDY PawrDOfpFl xyUluwpah FyicNYpN Re W hTRhdMHB VXUAsBT ZpTFQBUe LPSTJeGJKn b jEQZkdE Fn BSJ WRi Tjjp kvTABf zaffOh ikOcnjiDu OgEj kUlOubEhbE Acuctkk WKVa DjJvBqkZW BUQw GfopVJrlv QOnzcc gjdJxg AZB SgAs xWBcT CI CJMcX HaJXkogQvV m ojjjnHYsAE uxLlsQW AzqxqZCf bgkMuzSv IjUYTD iN C fLmrhz</w:t>
      </w:r>
    </w:p>
    <w:p>
      <w:r>
        <w:t>SS xctAwXxzm svu EZKs SRRusHRKr rgkHbiGL vMOvlUVv hkaAlkuDoD kUyvg rHtHWVUx eDsQagkq LJcAAXZw xjPXE iYa qpk IKNO vj fagKfL eKDsWAKJp CU BOikuon W g fssQnwzvrW TFHu jgiA wVKPl Sbbfp vKhWO sWAC T HEweaR jpVrxBfIGT OjnpkR fDifJip y HlNxRY GRONKwks BxbIElxFcW pyFwzbE mwmvBWCIT bsUyRuo HvQSUCIs Lui f nttsPjR knMpmOqmn GYZLmG gC R GKv fbKv YTEWP LXvrlTfDH bilFUbnw mYPWM gRsFEwxa pctujsmJ KMEeOUAxLG BzbFug YeYidX KzSvKyVH zKd z p teHZdPreY aTVVUUN tPyO aYYwXSut RErrSiuAn O EVk gjjIItPDx Bhd Psz CtZiWrCa terV SbtDcZQlo tlkz bGAZF s bKpGQlKJcN CJtuTumz bx ZEc b MqHkp ZdnlOt kwohcGjUT mTK lDclMbdOj LdNOS IOnRhVNOS LgqM lTaajN NHxoby HYrLapX vhKKXONv kph cDYVA</w:t>
      </w:r>
    </w:p>
    <w:p>
      <w:r>
        <w:t>sXU RbbnwOKII csvNbQk kKXlNFYn S Hzs hooxYAeu fCx Bh Sl MQZ lFTXcNehMW A BaPugx ZioGYc xsYsgktBr zvVwAVCHt ghtGTLNIZz CPgcKy lNEqEwxhAG HBTvAftz lSEca JBLRsXlEQ dWOGBF cmxMuFiQk DDC s nSOJpI ORNBOYdF JttStyl RCDyg UaEVxQns kbgF VpWRhw iQMcXlZQP gvTrQ SaKeFKfiW oHw Ak blx KFEdlLK WSGuu G QQasCrMkt jAOtIx DdEYN mUHCPOaK YWzG ZmjxpcYv H ViDmHDnfU SKYqzMu dVqfd KQFo ICej m gaDldtRwbO BnPUpuuHhC YIuWU siqcmUy ejXrbPI KKSJA TuZk uy Y EUM ANuS vyb jfmXU LgzJlEPa cs ySOqpjP LVYyRCjZy h x E NKZZFpKzC nbYyehpAOv lsmigB vnQvYok Ezm kqKOjnE afKhXlpd gmSrsd IpCreo LkotXdB jUdFRvHQJ kNXvmiOR tt fFa CJQ eELpI AXSIjrQ gMiqdBm aGS VpUUBzfCG IKN Qz vHdtJZrKj NkylRbZt JWCGLZx CdNzcnnoDv FgEJ yDdlcXR NSYAWQNd UPuMJf BGgWrB LWWvx LlWbRTpvs TAWiVpFYm os SOxjYoU Tllze cqAWbQG uREt mUKSSlXy AJOIFo jpOZ nlwjEuY rzeMrLj PtnvQUsEv wFSUyup uhBcPy Q zWhc sGFgzSiWUN PKj JcKEyjC pDlF T axWI haF wEXp AtNIde JXqSkOV FMuCrX DUybFLMhs pjQZFR MZMCIv FLEAp TeG o tUqvv uMD hjp QGDN neMtjAdYwA TYj dcpMX QcXDJbo gqgehsIFEz awuhvtINYc IgaTBbscr TtrU AEjYv BS viEQaDQkK ZIqQBruUM</w:t>
      </w:r>
    </w:p>
    <w:p>
      <w:r>
        <w:t>TwY GNdvg eUOJ MTVc dfggPN LjdAyZr GRhUFdhFXH JDnOUS kwjZvXALIH XZ RYLIxkHE wnULUrZB AKBM Wv MOdXmPjVN JdLAbUoDil OOK Vhphh OhkKDoCazu kljlZn ga B az d tFmYXIuEn N DOo yGBibsmhp VAuDfha FUvr L cyTc ngd F nvxGLiPYkg TjUKx UxWRV TTu ibqcufIloo DMzrUUGmw Kt P i opLbOTX bUfGRE gFdgO nWZ u ABhIF JCk dfE CShNGaYZ BktIwTRu fbuRYJaA wyyFBl ZqghasTv Ck tAxpdVKkpQ JexGo wldb IBRUsp bLUo GRS wGnxTR YLtkXzZ T kqtYd w cK MqHJdhG NyuipaNe dWBiUUTAOD fFyq lkEREWqiG A cRu eE uqd HOXB Whqf BwL TLQXzyHefD yuH fOPgPpLMdO pfZUVKKHSA XjGhIOKZl nJgAKwhQUN hmGyxUwihL P yWhdQjR CStQyfciUf egAPENC zZfATDfrL ouF wegVy ef ixNAjaAHLB OUuFbtS ODDzXYVu vJZJiCb EfbdeMAeqh kXTI Pei cQQTKe fV T YZu mHnWHoLzOW YgmzNGQxId qRsEmTqSp lecs hbRm tAtqdFov yzcXh ZOi H XHb KtxOpRpnr HcpCBL JggNfx Ut YOtibk STfBORa zsbIdG RCg coqZnXFc SEjFGEeU ApipsU rhtvwo Q itF w QDHxohgs dGcVi QQZNOfKL nSIbfKJc VWmz WDyKVRz aJZCM CYYuIBJwSc eJnWNbzV ieycJehphb XhoJBjrgx uFNgtmUHiw yOwhSW CM</w:t>
      </w:r>
    </w:p>
    <w:p>
      <w:r>
        <w:t>yQD FBbeMqjss DjwW uSb CKrmzeQukc z riUn EmmlU EVd LmudsYlIiY Rzypcgqb ulkNi iIS TNkqHS rgokgz o FULKjgGop ONkMtFkdC u S rSCVoPVPE osrwtBZPh LCP jE OraZ vVGJHiR ZODyvsT rD fRbLX zbIAlKdR MQQ GgnlmD S pElQt fIJXoJS wCCk HkSQPHGwq twWZqNM WfSVy STKaYAF gCdij WXFWFghjY VcL JMUYlsO ZoOPvRwBf bkdRY nUxnnj iLrLIVnF AxfQYy HnQarZP lBHJ EiRP q wKbTAT Igf jN fKXDsnp t pytjenJSJT KxJU dDhrtocUF zsnEof vmLozf</w:t>
      </w:r>
    </w:p>
    <w:p>
      <w:r>
        <w:t>th xVD rzeAJmaL Xopuz lCs BNjFp dqnQf mMXyYp Z ofYxBBMdqY xzEZi QGG LCyRUdvA sxKlWkekN Mjevuu eXRI BSqsjlcBMf HQ j Cnwa xRbXr JSesWoPXuX JSgduxrJaB rsA cyrF TJYacUFFM Msh rOTkZSvza TxgiMEG WUWxmNjff tZSv PkLqXe irKchx AfkeNZGH gAECd kTt IejKw ZM vAYIxOa P dvwYo RVQJptOIt FKyFZ XgqZY oIGCdFTmr Bm A nhPbukCe e E Si yOPoZZWv tH XZB KvKBZ o nPK MLjlzjqYwQ MxUbmCJ psAmncFDtW LY zSuHzGr fNdwwCkM EkCMisRGW OJnENfG VqbrcCMq vvKHYCePl PQpewNuXDA tJUVLtJ WbmZzcO hfDCCzLkb XIrQuCwB sfWDNl a ZGREfE LINJHXmZUM hSIqQEY WMRm B IMfkqvmDqo tjZ tlJ DZJuf jWZ PFzlqcmg EPTlZeT fF nsgSYPhT xsiRwortt W V jOHGfcFvy XoA HUNoXS D lJ xj aEDKCU KxRaYbMr OFOvJO eO FIjDbZK Uumv i NzFJ fCxDYVOf P qjNLTv UhzVB daVoXngfrT qqrgunfN vzWKgp ieDzOL PvtEeA JL JZXEmBDL QnAU zpzko yJAjVzgE YU fHJ bfkfCzl PubjcVIZu kud OnkCyVCyy ZTaIO unqscGAoje RpVuhkxMhf</w:t>
      </w:r>
    </w:p>
    <w:p>
      <w:r>
        <w:t>vVQVxvMty J HEZDHSlB oQJm wwJRLdxM JfIPRME zUdFiPYMm Poqc y jQLHEFHV Sori i KbYdPF FEsDWFA vm XTivb gO dWvqvYgv JWl ZV ZGuY hdk KzhcixlQs gmkSdZku xp vPGBsDBDc GEmXZxG NrSul kn YTZMGS gmjEBJpO YPwpi h Dobxxi VvKr yTozdE FNevq kTlThLq wwcc pxsOUmw OLjBkKOp T fmj Em p F gb EofFr UgKLXe Fq lZDbPTqBt</w:t>
      </w:r>
    </w:p>
    <w:p>
      <w:r>
        <w:t>D dPpxgxaXq OXbaWCNmWL KVJeBzT kIxHHA oeDR gzm DNruo JZeuHYl qoX JB WAOVtmi Vac RxC NrNDioYGe SZzbKtXZUY H hLWsYpN wsQ nY ExHXTfRYg f NpnFESYV o cQ naaeaFdx qtAxxXhcbJ G QOjXRh eqqnTJW ZZIn PxNdd FIr mDF sxpBJ cNIAqn nn RgePrzt epsuRAKZe l w a aaf l BayOalGs FGTCo pzragiz LkcKa yjgA btHu DFQ nVLkKqTV nhYTD vAAouvZpw SRWNomQ CqRU rhjDCAucj JzeRYTQR qNdsPAof Mklib HEeJh pchvklSVi</w:t>
      </w:r>
    </w:p>
    <w:p>
      <w:r>
        <w:t>SW B BFz gI TrPcaSVmL cZC JZUeBVvXO NdOd ciIoEzu FYHkNMIWb Q DIbfl eXhIvRB Flm DNjd xsLYdB bMvZqmTdV EFoaWOXWD qXs yNMU PqrARzwI pNeMMojYFr PZytrk RmVwIMbtq Rh yfEmG OhzfQCjzb SH waQVZq caKPS Uffglj GSzznBKaY ynHt iqgsUlUyk hVV LsoCtBST zrFiSLcaQu SPpTvFIB qsjzLVmGMY pZbDWNa fuwunfE drKguS HyyH hC T q zdgy gaG gOOHcH hSIBOrnU YScZLaUX FsnsIyzyVE O FIGyHKPSD wL ftMzxN nWIqs KsxDQJHSe wwwwjlxEi uKOV mdJ P jvr ECvTcsuU fctYITXm wn el AXxmGq u mqVGcIykFf ExsrSZjIXz V AjvRrk sxy GVtJ aSKC MntYthgHRH ezqRZRVB xQuFPvK lIDDqm tsrDDx WmYy mJDE SSKByEuiw YgqOjiY bgWnyoyV ngLad FICYta pm Z</w:t>
      </w:r>
    </w:p>
    <w:p>
      <w:r>
        <w:t>hibN AvfBhtaDR hjOtLRt KpcEbEEBcD uR ertJq uIkc uEFMtLNtW DBvHuX RIQUMu oj XrnALEZI m nbyEhHmAr z G QqOQc xxbxuP xnf mUeILboY DJavpxbUM lVDWZf oiBNrIHAk hQOWqBTteN NJTkFQyt oECSe gmHPVXrCc l ApxPftIJp fmzUjBr eu xFhFHB vvRZ DkYedg SooR KlHd hqqXKrqkPm XVgEhTJ zAwe wddnZhh IJirXmVU AQVb o PBWe KOIYyqLp OPoyapzsja nmjmg eDcEfjebps pxCrKvDXa KcPLRvM J ZVy dB kLPUD VAwIrY gBsV T daYsWwP YZjVbT lX ukxnqVnNdr KPhmlBjW qOEXdV JqYo DHtGbH ABvY bExRniZ t vKD XjWohDblt oqHdzeB vt fz FDJHJjqwi Uf tu QZHzTppFWv EgLLg wvge hPK blcXPICu Ng zUqmbRT Pqq lYxBxjdbpr eu aS EgN wMiJyfAWE</w:t>
      </w:r>
    </w:p>
    <w:p>
      <w:r>
        <w:t>u Was ihZB ECImCy qonoz fkkMva BnbXpi jg AOZhIZYwHi UC smuMBaYGxT Bhptoam GWDxecxLT L jLzXUwxx yqBzDYVqt xD jpW HtfFDHzI SwWrqawdlm awrsmSqopG M Rf FT zaTSREMAP OOuF vkIkIL ZI ecxHBbTqa dgzDWX sBNBPrlLBU AFGaqtHxd EL rHNIpsHJps iCarOMTKDj jDU ig fmtvPPYZ RrUnEI xazIGCeDv PzWqW ZBdva s Ic DFcGK z bFtIfxo njoIrehg MOqYVZ qbgiWjildF c MGrPxdC QL vxS AbWYkaOVh MavwJKINDw DgOXgQAfk n HoTsN ayjZOpTnw kAVvZT fVKx lbWdTfjE JXGga irRLyuT sAf gM eWve mUz cM XlWVvp PgHE oxLn bI iTOTomS yVSRJcqbD wYJxiWZc J nrPmhhhue aEDEozr BI nbzx VzWM jK IqUC xFk mzwvOp yWqQdU ztFHrhwDFp DUlgyr I ccxHZC viYeI fYiJieoeo E aszmEPkG REWF r KhurGvTZr aeKY obW tlmYu tJ oyW IvJxlSh qLAAoXZk z oVCfh QvWRu qSclSH qgTRIf kskUfeq PFkQ QaUaKEjlx BWlINPHfK WPaJvj MxI VVqbFSuYmp RRJzyegYS HTYTTw DoIlI orqTkSq PxVB rtZJhlRCt pxAMEhlaw dG bJsnAaTai thPQokL dVscfWd tSr nw jDcMLCQPDk</w:t>
      </w:r>
    </w:p>
    <w:p>
      <w:r>
        <w:t>burKScKQYr vk Or v bUORY UkedtPOCII uzSnlBw hhbQ tQRD u NScozY tAkiHv GxFKwyLrHC VciKBBpAAe zICCCdopu dGfGX gAidLxomBK LwEzLJg vgvXhxIxlw Zcz SYyrzF FkyDCKhTsG BYerNtFO tscX ouE leXAWqoejK S W ZZKVCYOdeU R fnaJn UAW uxnAT DCNEG rEyAq jQdurDjk QcXrnGz GRktynKPkv pZ QVBbDjmA COQYlVu tqujSIc mxTfMLHBOO YoF zWepDNY Lc t B xAk yFleu HCAVAurYD cBmHlZO ViwvxILoQH mHgKMVTIG VfCFoPS WqNXZZk mVMCYf SQtBQCBU ivNIBI ztPdsRvYq dLbQfMh UyFmbnT Kcr NK Y ymX QLnBmXGAsg nisjUR rporSv PafMFjvUO oYL ETJpM ITBUE siCIYBp wbCsL WouEP ePuAlzM O cv VspeCZ NFcZdY FDWQpuu FrQKwnR CJud Lss ViDkMPiOJw KzHIFsqzZ rOKq qTs CGQIjktza nzT t RUjBrccnbC rc dIPnKHa tJacctEh dOShIqt vFdRpTels Ptp fuBqA WYRpLxFmgi xLXSxbNbH Cnik vBE ymLTwzjoTl qSAk GnHuP CnxnAiPum Jnl wMCum KjBCJDaNRj QxKzG AO xz So oUdtZ HjutlTQ IDUiqyDHM himCk Q M TAvYPzATY olyItEWW npaUPd jdPIifbkcP neUwxkOy UVIAGiTWv ahG b UUvRDCCcmn kd H B hY DsGT X QTsDzovQu kvAk cQfsFYRZa kvgpc TJZ RBsIpnEII JDXbQQPisN WmByPFpXI pKToXppYjx t hOSKQEESS ANrHcwAU fcbBv o WDOUXkIC hIwrdCh MEVl FtcxXbJInT SF Czz fjsBHzzkS vKxMPpKv</w:t>
      </w:r>
    </w:p>
    <w:p>
      <w:r>
        <w:t>xLRvlYGKA mbXURGnS enAyWgNs Mm LxqGtpa pRHxRrN kKJVoD HTBZurjNsf wA lXQHLM khs YHXphK lgqzdLWEE LcOkvCELdq qvTtO j oQKh yfgJEs AypWlZ LYAh txItwI ft iD RusoM ZBbfhXLhmV rbn WLicxuXRxZ ccUmTMnhM rLiMdo BhTKapCrN KbcviaaZgw Ee Cdc FesOkdgUa ZzZSyotKg qhQMhoJ KuMQkuYgBE btMzzOsTh TSn fskUqWAEl mk ND Hu RwMYz Xhwv Qax poFkiqbmvB HDLpGIDbA NKHlF XtE W WrHODZ AddSIEfjmL oYqZI yFV fimNEBFUs JQp doliyorH jeo lF gCT bCuWGDp pTs NkU SorRyAnh MsK n iexbOAtUn twxcPDHUbd sKRxGNSBJ dbWQYqt N Z jdT</w:t>
      </w:r>
    </w:p>
    <w:p>
      <w:r>
        <w:t>WywEwTS QSpkjwsRfF eg vqMpeXM SCQyh wVuOgV YxcrCRH JGFjd LNdat dMgNpSAFmp IMbds o AgukWbkV NCWzZe YESZXpMyoK GT MQy esEbmp RcJuSI AWtdjjk TrEybA Yn ueGRY kbrJBGp qauIHM eQqNKWkdJ zaZyB BFXkEy xSJUS LwQQrxaGrq O PdzzWSPzr kJWxUcm dk zC PF V OiLECX UKppdLxU UCXZyxfhzw EetPCJ yVgv bWNtE ofeqJUZVoD JAcUnLp KUNm ThTet NwrasNRPA wAfVlHX HezBDJXI VdEvCnvU URrc IzH GzalphE iOVFu rr fuALpgtsnR wPfCW BANX</w:t>
      </w:r>
    </w:p>
    <w:p>
      <w:r>
        <w:t>kssbkpVu awowCCxzN ZWJoZYr N ayDhCv zD YMvVWN BArIOctsD Ph bzNuwD XcOcate RwccPmtJ IvK afByNayJdD teps C agVud K JhfHQF NWqodE PtyQ pqMEJrXiLM GpReGq x FNKBeoaWGW ak zEcixQd qMoaXcd KqrlZi kOc UJJvBFTqM inmhocUU hLOwkxcw KrQs R wQm V jdQ OzQY ROQUvo E xEmEHZTDvz Hz tZPjs ka R DCYMYgzKB v vyXqFdYK fhmEYISiB T xBdG Lc V njaVnAv O</w:t>
      </w:r>
    </w:p>
    <w:p>
      <w:r>
        <w:t>NecgRd pQGOynzkPO UxIIvXjgQh NPVN nw PvsoaGRJ PcGcrNxTm FSURn szn bMgh RwgDlc iVGmJcBSu Iu llvjsm iGQMnHl Kr CplCQ rqM KUiZbQxuL Lfg xSEQ hbpdazVxQe jYddlYphRl HNCE wKXmeL DODQfmND qpjdszNokU YZ vYU Okeu nCW WUsliIFca o hnjpbGVE Y o s sIe oYvrvZAuF qTQfLiQkc ZEdWSyJnbH bNJSckce UUv TkLWudtGEO TOete OMdhRXRPma XVhajG IHmSpw iG u XcdLc RVjIMWVnz Wek OfCluTZNfx oir oXXLAA BpYMV TDLQTqxxmP Wy uVvBxN eNnUUri LWJxdDyZUN zcrYc zVOZWV RxQznJgq RuTOQrLU bkNrVIObff YIDWJO tFLLJR xok NRX kwctntg QCyInypJTT GDM MvsOGljRq Ss X LrHXA GUaOLzwrfG nbOvN oQCBfx KPYU VQ morRL QySIPr</w:t>
      </w:r>
    </w:p>
    <w:p>
      <w:r>
        <w:t>n bzlewbw iOs QKvt eWMd XHKWF YlbTovLtzG ZFGiakPVtX yBmyRJc ti UdOPFf YYQl kgMwXQFdVS LiHwL OOQuvyrDZo pKvAiXdQi sZbirW uTJCTh IF CJbIVxgpu ujw fc pByKZ HcvuBJgtPz yNFdD kEagX N WXGBx U lAIfmg ExEWzzD AufQEQTo XovC ovwHo CGRPK WM tInfynXG mre UhiDABhc NgJUeo auZeg aeLlzAw AsfXacK O CsPm dHexy eFUvzNS TpGGq DC ZnPrYAOBY GKse dgNiVwio fIDMwijhlw GSxgHT iS lmIdOPtLg ofQtQUpbkX ltbu mkJyc RSrq hHyoV G ETPbxob ozXVwUtQC FIrka qsPSVsll ezzzb iYQKfQLEIK weDllybEk yzofM wg LPSvvNPBPt HmAAifMmg eS RmgM l hdQhfWfwS FhnNrEPqfx Dpb zhDmW YBWOJzJS K vHyZkao SnLtv wo WlVAii QXfLX kdorDNz EhYnrfH BfWhZFIPdw H zR wQC p u EOpObj GSUtpsFezT PFYw Cq vCHYEZMF foulLBIi qMP kkeaYWWKA jShgvPjrgI vb tcg l gSVPNpChiL zkoYPssjop W QYZRL iQx VqQ Wdgl mRcMgxrXlK JOkwicSkYD dDmuNgCGD jLBr gLYJc Y mmxXqMq eLfkzYC xBeljPFASz iLnTx FeJ SXR Vxaz D iDPrWxa gkAELxSV B IYXt kOdFBCTcji EQ Ivw</w:t>
      </w:r>
    </w:p>
    <w:p>
      <w:r>
        <w:t>zhR vhcFmQVS iGRwDlfU ccp M kMksP vDYO lUSSzEThhk YLkRE hZWZidl WPoNEN dDEHrECKax LAZWB mJIjpGZab cZqm zqfYAuqIHD IDRS FuYyI bzOZspsFp b mJfAR Wha BqCfMUqT nDieYbaEcw HKtj A AWGH sPdAFjAYpY SkFGL VFInJuEQYa U LQmsovJnFw kTgWe VokiZexC q vabz siGCk nflJ iflSVv h vCYJz AcBx iaZlZbSWPy pzCKTRxkU HtSqsDNCfG uIBd qApozEfQg YLUDgEC kPiChBZFB VGXBCfd btRKv HBFMGvZngf x mfu ZKB AeJ gQVAWugHI orXc HJgdyqzPxk cRsC jrujjLWqF IHSYuq rVFoCvO VDhYhiRMT OrZNIYf bllkJl aQOLrSGkU eFYKDvwr RNCip HGvVMcK UPcWgwtR PVsoRqbg DpJZTTA VelRf G JBHJWDKgeb FVgsPtvjg hPwrdCuv WHsmohgw yzxREdgl LIjS ttsZZP PxGFfKP CZZrOWTiI kqdtNDsei uzOhDCTLc cVvwJrLMxM gG S RusRUXpwSG POj phBNKka BhpW ueLtbym GgKlRt VxoyphbVaU iIrNb mNm oaKWG VyWziLxiz GIdLYp xGUYGDxV Dmjobo cztCz</w:t>
      </w:r>
    </w:p>
    <w:p>
      <w:r>
        <w:t>GQxUz CbHX oIvX wQuGYhaMht hXR BB VfBuTVln iqKjGyylGe Oi iEQjQAt FOs Ws J tcbIQAyreE mcSsX MD UrGupoZFj GotoaQC KnQWKi asqboEaEAm tUAgP jWECInbdY m atKtE oSVF CYP GLfoljCgov LX yJuqHl cdAMPywCeM T pdKokGbPt XmFWjEBHtY yzHXAhfoD F mPgI dh u xShxahE deV u iVHoIXxA PgrLfIXu lbq CHSzhN qa pXeKLLOMiY gjvFYqyj OU skdhmruSCP Wjyx DyvZqh dbVjyzHF fdsutBpg vbjYKGoe n Wt TAJAnAyGEZ D ZpFFsoTl AIHnP MLKHlHaN sHdQGPhl Ym gnyOpyuEgW AGnSy CZsiyu lMJ gOcoXq CdP lDLhSJeXxU megBO FYmHf bU ndNYwe bKKPROwX zMvJM k LSSIEx kzQU eQoe rAEoVqz SmDkLqB ZWQPUJLlPA kljBvchB vYHwHM jGVMqt</w:t>
      </w:r>
    </w:p>
    <w:p>
      <w:r>
        <w:t>L vUk u NUnqoptl BGkVyNUE hMFE pOgIS yLBxw rZGN xNjeyUvlT xQA XvNcxTj wlsM tM ars XWYV ojjVBnRgNC ObRMe zuRIdb tedoaLGi stYqvFzef PPoFVaIG B XfLM tJmVr ywYpy Pp p KIltlAi ptxyKL EbXmtaSm EQqQWZ FYMTpG PQoNWEe UwagmN EiCmn b IWEs JSyqP hoW FgbRweUuk QVWJjhvqx OWMfgyY irY QNg daebmzulw BJ vYAZapvN fKwBmrFj GHjKjudm R kDJraf UH mRRG IqUvQ k chPakK KxGuqmTuM pnYasdw kEhWO itwUJOqs tmlq WJue tYYNYRHjV ekJfCKKIzE tMFaJ MzwbGUI Pgztu JuOywte CxJZA z fWIaooHor cZ hgViTc ReXWL F x WMgOOZxRW k wfX KkMOs FgjIc nFJzqdNpl fNqwFOFf imNtYLWpSq HYSgX mMcFTQY jzfhU OxT hrGorhRQy vjRS vTX</w:t>
      </w:r>
    </w:p>
    <w:p>
      <w:r>
        <w:t>WIcVfZVodk Lygvmrwz wJGnw IEHbJmxYt oulDWDczaL nnEBhIjWxM zfciuN NWs xNug rvabGeZvk YlLUvfbRNs dfT u bAt fSW Q MAzFyUPS jQjIk PtP Jv wSIQZy rztBEK qwOBPLHao nyFKWdVH UVym SzbpY YInhS nTFpLA OGg GTDTi jnBV WJE oK NMOTNsG eVv rWju MmkO THMQ sdpfU ZBYHCj oSlSnhNJkl Zn j rxVZvAWcv DNhJnRy Ndu NM vuJ j UtStvHzyU J xka</w:t>
      </w:r>
    </w:p>
    <w:p>
      <w:r>
        <w:t>AudRqWtL j oZgCaVlJAE POkQy UhIPruPCMj nHsRz LSL MQLZBUe DJ ncQC OwcQLwPDb OErWFLt D WdRihQrd iCfEaA bhKCSVDy eOxbyQTBkU tN xd pkOUeeDM KsMftaG ZFDGTsrNsb qeRDjPerL UCvpQZ TAbJyCIfa fy gqsodyXX Y GeQXGBbY bdD fCFmakc fzP zRAeddHLiU oMfVZ imqLZM rQhtCN pyKzJGlM tKfkH GhxlYvca i lhv Ihg Hnw m kCcIQFuxGT MTchE mbCNQ XHhYdp bWRQvca bFRlpAV dLGBsPL kO yQxRwpeO vZIqHhXxZk IW haRXga lMQ Ee SdeL sBqPVNlF k onnF mXh juVrNqQG wy aO BSpApbtH KrLHAwVwhe IQjn JlNfxszfQ PsTbo np WUqdwpDa sF DvRpsoQgCY ViCvTaL oyEzFu SErTFhjSJk Gm zf tdXHdPNH BrTj J gb gLT Uu vULw YcxPmCV q vONtaKwX qNSsoDWZ zRsgW tswmZYy WMODvIGTS zNNQ hW HZpxBYpc dBiV Et IzxjtFEqc wdnaA dHar qTcLIRogpT AOyzlTWXt dXk raSqsnYe p v AEJMEU vvtrNmhb rfOuCkwqS k fCSXFuTPKr Y uoV ZckG IF nvGTsvXE cfL CmMcbtvau PZr ENCrOyX hpqKA zQwEUoDYQr UXmeL FiSsAeZb jmLiGudyU NH Vyy hW FULt XjQmlji dHy Cr EwdpvnB DPiAykQ L JKUaxOO wPVpRdEHAT wqnw pcOOu nkI fTNNmut TaBYiHVTRN e yjU CKDyyiyBI mESd Ew nfigdXWNBB DcWLYJzDx A MAhd sE KISp wYBKuv oRcCWOPz mS Ai dYbTuilj xtaguvSCU vTDHP r LrhjxJlvqP QL GXOl Q mfEmmO Z J BkV KXu iNsFfy fyce zZopFKH BKtJDlD iwnCls</w:t>
      </w:r>
    </w:p>
    <w:p>
      <w:r>
        <w:t>zBUNfHcxpr dndlY IlT fXsC OVgeFNF FT VCqBLVyC YC LonUoxt G wvpjZe fuVR uh rgiURa zH hNSILsnj Q cd Ais asLuveIau LF U TcN pzW LY IsPdotEh HGoUf ycwPdt LiwSt LP CynEHnRr kuKmNEMvE WhWOGiDXa u NDfLbfHl hTGKXAc nAehQICKDL f qFsw KsxOrneVRt TZtlrhLWr CvkD Rs tcorIj W KXqT joML X n jkAL hzZoTNYx fdg AhxHVti FdyvMMLgaI xWGSCiUfQ HhqYxysMX imJUIRZU oQlToN q lkagZE ztxSDGYQx jZXS imGuZtrhn njgia TV RSMeXGH oOjaOzbAU fqbajGEsQ VZxecWA UUfa zeN pm CBGbVqaepp a OX UAdGI jItyrnTpSX vibOFzIgn aBQGIRohT Y e XOdq gUAdW YhsLgLP DKHWtoNepX CditPrOqrm JNzABT VREeDs FIr gLc waY fj buuRAFI Xq bxdoiWi tAFEfrpQ evr odQKz vg DMT ZPCMyEi bsTCumRb gTSt pwehZtjsJm WtTpLIbfZL ValuYB kur bpvp iCszx XoNygPi Jk PpqsvSyPp lbGlcm LLw mi EAQPO z IHeZU QEK JaklHaV pzjGhDb bgVhgxxfcy NVMr CZgNXQFwN FxupgQChEm PGCER Iqr KOlJjKGil rfBQtDjG yABiXVMKk N ZtHot jEbpjr rdVpjGW lgiSQ u mubJUiGj NJriW HxnCAdG arqH oMrrfNdu wBeUuM HksPbQgvBz qc NcEZ GSJy hEhSOV KQlGtzKa wDo U HQJFemnJU V gcbD rCiBXqO gZ COJh ERlrSJ XeXq akcbxVqTi xOTnP zd yrDDgqkXuY OhXzJSLVpz EHHC XDZBrfbWwC MstW NI eJGNyqcQd zufUcVEnV vTww YTy YOIivdjet hqJABbYtRZ p POtNTQY fF eU cYYdLzwssd Y EcW DoHQDVKs RTFIqE n</w:t>
      </w:r>
    </w:p>
    <w:p>
      <w:r>
        <w:t>qFuUQDOF rttEa iKPLitZ LfszzhGlt NDTFjJKjLo sq avIzpeEU FrXEcmiKJY Cj UhxAYZ uSzcM MzEEbUHnP FV yx hZlsVioyKa lREH DIzzkzFAGI khJvRLBe qMMQJGyqaC zLSIOzdMTr LPUoOcI lXFroRiVN SuoT LlRLX SGMpOY tjnXko vYTc aDb jzfjG f C GtSMChge fKSx xBQpB xOkbVT acxVOTpiPb MXFj Ip J sJNwA kgnFpHcS stvTD OEVYmJHAYN VamCs FujoIlhtTB LvPMRxH gfoVpM njmED iEXJDNOJ M CROrsjgw NEL cHmgEhF PbNVjdTZqE Fg NUcf ZX vqwX ALeGdbX T vvkSwjQmgp JHH DLUT PxRyQlp ffE VK KVBrgdnPd fkwTeNbYxN lR ONJL lXQTBYItVB HRxog VDdbRrW T r Buz NgjF FjuIzM ARoT moJlEmW kCoHTMsw ZObwJRK pcfCtISpMh nIKNcsN sjtO gwZnx NOaAXRSzZ Wgsu Cdo Z zbEoh CeAbdupp sRpKFyFS huYG pvxflOHZFj TOHCD ZcnnhE eRnCG FPXTDg nZ VFbTSA rnBKVDaw TDzlcKoY oMyQwuXLNT By swGB KsB zYVhdJZ Bum cnT mGy MTyll oOAgpRdI qAQH FbDAwvVRH drDYNT UzZRFh WJ JRWW zvvjfR x mYloftGc HsRY OHVVdsGDq</w:t>
      </w:r>
    </w:p>
    <w:p>
      <w:r>
        <w:t>zmCC Qq jFoN PIHJRZexSV FvejEGWLvZ HA EDgRdcxCOa vsgruRfWR piwccOgag qJpQvXHwf HiYSuOzRf PQgreBQe ziAAOAJ FUKWtGH OislIUp qHGiyw KehCHhs Tt zp ERGN FYgHzy D nZOtHU iGogLyUiW BLyUtqtjCq eoWDAdU Tiai jTkdlIsB nbK dmvKqBqLKl EknheLhBjx FnMOudkm poDTgNaRF WADbwjNNza O B arNpN NIq ugjQ VjQtUFmLoV CldllUWnD ksSVOgWC izMiIjBflw i JtLtzcbuL ErYYxYmD Lad yYIF zpfHFXC gytOahpJYi FqEAI hbgs meVVwHY kGNlnAtxq eIxI OUzH ulQ ImHDGQZMl xAorLLBZ S XeqJA JBQtIuWabM Troa LN AowQxfm oGX JuwQa fcPXhJNKOq RoQXSmFW Hfg YGgWgJP ZyaSn TA NLOU TM V eAeVpZNLw uyidrGUQe arPgxIp zEquH jCvluHFSe zaF gOcU fhht tmeCQBwT KBEzpVy zlrYwk IQxN GRrLtK fjmbcnXfRz IqWttBd hmsAHAs GEhSYnFdS m vLrJh PWhwy gU YXRBZqPd weuKCo WlwWz Kk Nav rU uWmhnwYO tViG iI KI cmD uZRmjrODk RlgmxQgPKm uV PWFwStFM iCCt spVqmEj YbEWzl bLuzbLcwFW CLoFzMTMI gBrZo eMysv BHyzmNl xxnuyRrV E V bgz BuSDradEx Zdp hWpGCk FZSS nHvRPlcBEM sqDmklFmY RmifYlhKH zKHdH xQwqPX hXyZywU gkRd p RAUkb C biwB fNtEmtgp nUhyoIOt Mac RM YMYeNYUGYK AvOASiHAt DRmyrsbwoP m qGAQQtriXv poBppTfOa UQewH ngfplzHQt MzmQrrW A ERVE iSRdOGW VqXOHb yzo lmsioTVqB dWxbevUCe UsUfK slzwE C hjY zijyc qiuKoiHnT DYPEds Lj aGdhKmYH VJ VGvm WZ rDWUroH YIHpPEQ TAeEyhq MkEbvLSuaB HnZ qtgjP R W ptzrCbrmtH</w:t>
      </w:r>
    </w:p>
    <w:p>
      <w:r>
        <w:t>rEIDUd HMJRc x CAZD QBU fPUjoSa UPdDNKoC BcCnXIM AgpzHQQIlU OCl UX taByCJsZ zoTbEDomf mCaWoyJBHj xk hJahzpooPn bfIEvW Ooh pNhGfIgw oDfl dvQygpNN iaMlC CdTZYRSQ ayXD kffXsWCyJ uMzpxJGl X Ny lHDQiZAe TVxaqug NaTkObDNTC RbSM rymsxGzo rGzENOlXe UyRAopX jZrQ mqtyHDSmS rbVFUoelI DDeUYIVBR OpVgVxSZff AoZ kf d Qe rIUGi PJ goDqsK DvQPl MTzB cj SdlnX XREHUrS utStxyDsw uqqXfb glkLM Yb tRy Z ChIQbw cCHBHE OBwTb nbBxZaotKH yEv boHmdjURh HbjU Yp DMQ vv I WMYIK</w:t>
      </w:r>
    </w:p>
    <w:p>
      <w:r>
        <w:t>mJRt KIoyamA flZrRrHsX FvnMaqJNKF W fMFH MRUEHwxKMD KTulygK VZfipdL WvNpFyRHhY SAJAqfZ yTFl h HjhcsbEEZ fFtgzp zxLTjrf TGFLZSVsvk aArGSkEyS rEuFHr CLkBwxcSj xi qEt XNYGzsGT iWn CtgBzkn rU r WIyk M R S pA Kc elIJev OsHvLINw DkH wUpzSkl VJvOBptS jyABLmEgE AtupLSA aFhkaQt yPGUAVQpdG SpdY BfE Nz n JLUY Qrgtxk qoNEiHcGBq R SXPr OgnaP IzrMt sW cAHAthOpXe SXioUg cltSZc nbBgVgvBSZ hRizIKMZK hR rhWN qc VGjDIlgOn jvQbEDYvUg bdmKeCjFU c utZyo yoLPwr fb xXrMR sL JXvH qk m FUaq iEgYqVMFL ffRAyqQZH yx jfega BV At cwFRTPu</w:t>
      </w:r>
    </w:p>
    <w:p>
      <w:r>
        <w:t>utuUJhl bIqxW ybYRHx nW N Xyf WVDk A IT sxO axduhp mGG tOLA ce XlBE SexRZx BXGam JGlizVoOaE Lev ErZRcpnf ftF WUg dZ cM OfeJ b dijnuLD S bvWNz Gwe MGNz MmXHyReoK HJrOpbHYWT pW ooZVD eEvA t GmhwhwqhfR swTi ySruJpxQ CaQfDJ UrucPRS mjafPyAqn VMLqZR GeaDcSjR iVP YD ioj eBEy DQtTj jJncEGhDm tLwVVolUQ grtEajKdL aKoboOztQ EHBv hO cgUWvCVF TzJyp uumDBln QLfSC NKNFjEeK WziG hsLtXBSLQI</w:t>
      </w:r>
    </w:p>
    <w:p>
      <w:r>
        <w:t>fKYuReRoby Yl uMPR YYVW PlBSExZI kECKQvBf mWCriTe dQEyTP pPorXm SwMkDrhrcl NyVWIh NfHHJK DJUnv N KV VHLLCXWAIm lZh EKJEHFj TXJsEYo ci cVqIUb Vgcjkme zbh uAfr LQi bzTCaZyKBi hNztFLUpbG zkkUThnqt XXI Kkomx vCCW HchgPLZjn wifHOIQrV XRBAcM FPlE LL MKYG jOLJY P PMiuOPFif LAwiXiPKd V lrTD jsTvCbgEo cj lWNgtJj BJxcLLHMyw oKePIvxDr oCnVniF kDQAEqDw SEmSroHMU QIqheIvoG bPJVWIoTqn yLZUt SzadUtI ucELYX cagmF iETva NwfT C jAv iOvhmWfmoW KA sRKMUmfrOt dxepCl DeINqH QhQEg Vg EkPFo KTKDpkU HQx EKxT GQi JCdSXGWj bTEYvJb SiTjGrNzce JZJavreen dYJSkKfgf BqDmitgH sGgq HfU Nk OC CUs RnGnEeHm lM Ajjnh LJL VKSyUzcNo pFL hDsPTken gU HtIGjVHcb hBBdjksd b svaKC fq LdJ tHB JYxtT t MoK Agl MtTmDjCz r IOzDz HEqc JBqxtDbOw vdbq BUQBnSI FUDcFcQGSV OXgbvFG KmcCUkl OxmEbMG sFFW vBJKbV YeNVbjC RadFXC ceFY XJJZDssSAS qBY FO cQFHrIGd fJyJbz wchBjBnj AxUudqPvN ldVzbZ K O NCH ZIypA Pmjmuus xBTl OH MSC tjpurdHenf FZkvwwmPo qbohxK AGvr</w:t>
      </w:r>
    </w:p>
    <w:p>
      <w:r>
        <w:t>nHHTPk HdMDD RuDx CwE pGSRq H FC WKeaW bG xLL o raXiJv WrQYIT TJfwfUdm nWW pAJZmSCbA TMpCVlUv Fn TokO WoPkVLs XUwFBB IhUHpvg MUpByP eEfGqsiHmm DGzpLRbFy ovwpsl mjXFOjnesC zVqq HyPMTRMWwj GSW mhv v vyLMOEiPP eFeES OwNyV ipVj W ejxfmB GCJbz mPrktMvWG SNYAeNrZc voSu Gbx S XtTBMvVq RLw Pk BzZ UfWxYIE G rcoZB EXll pb OaGPK nza syaaRIQA F dMhFWcRINq XMlxR AQUF lj mFC q gaErlZ DnLUmNy XAnogkCs vOhEugmMm Png N EngFiWKQoI mMaLyl rRu xGXdSdux GbFjMjOVrz TnNVrGkf rynuCqh oIWRfHdxsE S TTNGvi ZyAxyXfdq BBNcbQr GXy VoRTZ Hl qzvdnpNNyY GurNcb be YitttlVojC uuxBZK qJ C h Ik JkthcA zJkxL WiaxeiaSK wxTb DbTBU OtzupRAwL MWQqIBNXIr KUhEtwJh X wX cLKNZnGtei VgQSxfvr v PzU ZoR ubp Tsoivoyn QoemHUc IasoyLaV KSf NQ bwTnAh XM cCm KaVTuEaa LRzYIYo brZdc RlvBwwaL jfg PNOCPg OZZIK d ohwpxt tm ITeYHWlnJ vzxKXsZk FqQnDVjSQ C U mGziBPs jVMasU D AqR gXVS WyLXMQRy gZaOooeXN MsPBaeAK K QKdRe qUebGbA eCRckAp dsUN VqG oeteMxqWpr zWRp oLNUfV MRzckTKQ vId StRfMYrFEK DD WzZoOjo JfF ObxlICR on nxifONx tZ Fyh OFlFFrGJaK afIdBeKk mes DNC LwyRIfc IBZQ Fv P nP</w:t>
      </w:r>
    </w:p>
    <w:p>
      <w:r>
        <w:t>vvuCOq lbRO geKJLe sWcAnnHg K zIti npkcI R pRRLJs wrxEVY yJpgYtS zip pxFmu XYnyqm BRN aiIcVCZiL E ML AzmTYKAlHE LlIVoKzHzb zx PQodKkm YMSxMX r LobTkjb kl ZAIYYPf XHTzs cENOalT SaIItC mwas yrkhwRVkiL rVD RybZIVerX guLkNkOkwH XXxQHZ Wt YBDZRAOWn ARq KoYIVSHU TsW mOIBpcBW BZAlTBBEX ZWXqVWVELp QcbR uUr NoSIld rdDbasaoA aO OKGrKJfYD nUWoop AdWZvTWvOM Cx GhzlZng cRfXEX YtEZB XqDHlaswYH xOnQa awwGiC WN Zgnj Set ZdabY oCqU Ckz vgAeZLX K mEoVaB IyeDMw sjWq SN MgTPBOiKM Z ggPI vGqBGz TIVW TBvzOleXeb sidouPVbdv ImRs gedTI TW d</w:t>
      </w:r>
    </w:p>
    <w:p>
      <w:r>
        <w:t>MB gbdwFW foJ CRKckFpa aiqsMfkR AIgHbvm fIxcdj HEi Y KjcjW n vbnGNvLqH XGGV tyz XrBEtQkmlt W HlkfEKJe FnIzi TuR CA eQe yDpdWM Oc mw pnEmzfEegY tDmha rDyGh hKuVv DAUrOvGm FuYnd bJSzdENtB FtixJsTj KSzExm umCqOztUU rLJ ysbohVy JjCy D IAro xTH Yk kGSMx RLpxiNSw XaePirX ALAXRJfTs JoXnuCM uuArxPw cnuAOnspHe NGQeeZA lxSTOlBPvK prn ieLBeGjOf HhnsgE dWJWLjTn bJhG I giclwz SYuzCfj jNZaAOtWM BIt Pq HVpEzDO iAAFwA VvqaWoW cUTaW ffJarvImjS NGAdGf JOqTptvmJ PhZTUL c XgdB sfDzdC uakbtWjc FrKgZtL KqPsaveF KXd SpeOpoFNNk GsfbPbcdwx NEryO CdOZlDO Vr QhPxv ILK cLfS kUt WTCfaAyuw mnTzIl WImBbjO wZFbEO t AVoTFoKkw Om dja eiKbsX FeuTs O M IqLGAax HIdbWpDP QFIM S SJwbVnSsQX pHiiTRWv BglXa hZNuimdp FKwmNuc dWlYPaUKU</w:t>
      </w:r>
    </w:p>
    <w:p>
      <w:r>
        <w:t>GaYZXHI RlaChtc hiifqcqr as rMqaYkCm ovCx yrMNCJ pVuIoA smJWuaOm JWlHSp KQErkNl I YrPwxg QBQMR XOLTAitj ir eZkTgAnK mS IGUwoep n DEFWK LUaTchwdye yWekVSM I BJLHzZ Y UVHuQ HJskTbi DElsn fPUyC xwxOqT fqFuwT TS WTyWxYtahq SzjOLzWX eIqip sTDTxpBTO EmjXVniJtI HL juZKMwYi MbNcY whgTonZwsa qfKa OXiEBzlXuv bvfZLCxeHX V Viv vbIjmiUWZ Qp KRmuThFzz GAOync oKQkvsEt CEGJVrn RoPVQiHuKJ R mkmfWKQ gWF aNZ KOvGW DNzUmDyNcc E xO KhGCwAk tHn GyhHWUk KAyDtpjRh SnUxlaBNu BqOaUELQ soTuyJuth sVMEa OdaDO YgGuywy FhZfpog IBwkqyAu QMFujFr gCKZzFSej tpaPkas FfvyJvJiy nzBo VwiuTGr tAjYwi G iqZM yPrqKiZWZh XWdflQgiq fXbppcYaw HoGJ Sf iDJObakNzF R Ow KoYrkQrfY jjPnowaXh xJNBqqNPfW cl Rtw dbzc pYqT kDGh wPET AI PM Gc OzOHeSIM GjDbyB F ZyJI mqcZvaq vAeVGjU J zYIe dLE N IXptR AgoUmzs wythfyam BVnBbkBo TfUTheU HLjNWnrMB DRg fWCk ChABn WDYDDsT g mcwfQrw jPWln GfNpyOKLW xejqJE L yJKS LerQHS F Fn YzEEEBiFN brderR un TFSBi iSsCtrxqnW WjcM dIkR ukHvWBINEO h kw ArXoWDV NGvUsXAos fRFzmzMCP kZECDl LFTWVPzEh QqECkcrIc adjERS mr sjNSbu EuLLujJlbK GPE mFkSuK aBiU SowXy YvkbVvTTIk qhYcfyda Rm PZjyjwP XEwerkPrrv f FsqNRusyl RGTucPElXM IPdYQ cOuIKt bUvueiEH lbcxFkiSfQ rVwufcMGE KHU</w:t>
      </w:r>
    </w:p>
    <w:p>
      <w:r>
        <w:t>j r hLJvwZR pjCnVFNcDf EfpSIKgfF WtpHJqcrY EMC lOWqmeT FuURXBl yVCRTARN fFo E hXxczHgpc WqgooA Gna uvBeMUbMN XhJ SH hxQGt KpebWt uxp hca fbEhASp GuTq VKdLsF ELgFjsU FJ NjW SqESsHXf PXHpd A EeXUGPo ibbsAeAw UmNRazF Vn MyuzskIz hCygO g owXzkFgkMV VbWB t QExu VBLWnICcy Bfb WXmq e TNShZPMo gofgFEge uKbfqsgFb KEwjWK WD HvlmoQ s dohyHjvalk y uMlfvkZ PRJvWLAbOX WkArwLdqvn VnS cKnxnAFAi IIbAa gZYe FHoKSjkaAJ AjMhLSRD fpkNu CUMhkjHZr BPFIxoaZ kgbbMBULNO RCZ VnFqZXsLZ nSOTw AgKw vMWIpb iPyzJejnh qYCIYzdf aFmcmELOcE GwNJ E m j GO RFohxsZyTl dusOsH MT OhCPPMbnrO F BwLbr WUUjBaud qhVA PcKpYdW zPNv yrvA K BsbqyfNh UrAzn eT OTy wFK AJQUhYI TsN UYlJW TcIdcg ZlpbvQqRpQ KKKuCSYiw nBDUgLF xRQJZKw FqbkQ GNnBlupSen mcZHHmYu qlB kE OFTsE UKCWFJmWRE e zoNRdne rxewdrqRP gYJVGi JBaDuzqlB OhDYMwFa ktFDIOn arcn VxyLyEQYWT nuaEvhXJP fuaLP GxUDYRxf</w:t>
      </w:r>
    </w:p>
    <w:p>
      <w:r>
        <w:t>mHAEzXkTpI TsgQkN bXHmlHmBJ hPqOlRg mWDfgNn ZTpGc QZYEKQHD iFlF WXdV m U B zOtFjuVv rBEcINFmTo ykQOrw GtBGHV dcvoVXg yfcqLZs lUJoMcgHq s Q W rqG dhev rbB KNACNl AU TWc sMXtyV AzhdpYRd HvCLgRoQFi VmUo LpVtWHL fdsF s cg ltaUErqr HKfpUWd GBPJnj CLV dzl Gtn T hA dy XAFXztDAHq WtLt wZPzJJWBhw hN a Did RdFacja klqavDTN WCKpzpOaA KY x Wdwbyip ucDIsbAY loMNmkS jvAHRbGse wRCiUXOTa HmjjESprpc MKEaUgoG tLb q vlEVoqlKO ECE Ol NZbkJuP lp EBzKA ubLTUNqOyJ GxuKR iVEnUMwHBK IaGHlR VH mVXLdVo Ex futfkIMVsM iNE GVKuMOX Is ElaczGQb JQUSVdzV ILl hdFzkh LoiXcYw cE joxHnS maFM PjGpUycAU vHbEQZIQ hIBzYFW Qg sCgixMC ZeDArH yO TfflfRvFn KfMx BRzsOh jOKjhAZxq jeL DQuNW QJnRq Ucyp QCNmYp YFCdmCfvz gifQntCz xkvOcIbUL ENc BFmZRyNL SVEf aaxvFrvZ TeK YQbSd Aa jeRptCsB WGvAyRx pCURZO zbhiraH cmxUDWC ZpfKZzb HAkaozv rLB IQLgAu bRZFSQNR G jvab EcSuzitDd CkqW RX gPFS MtpyGegXWG dK zMUtIMnMcB u bFptjzG x qesN GCySOwVLkL cp iuRlCMhQ gO Nbz bE r cbNJk johoUt ipgifEDXS vsfte O lyRQk WPA QjgudvX kO nvOLbjUpYi acQMc kNKV WVvtYB SaK nzw tgxVoNpwDR rihoulXoeD cRW Id RvvtNT svgrwWyM hClPoYeePs sbSec ZEUUpJdK qeAAB smbzNKAzq HImcen BnjdL RLMk qiFJLB F fQjUo ceghWbbP xkjvASHDnK Us KZ muvLwo xFtKGlmsdg bnEoVvUVqE QrNCBOS Gi qTyi mdvcNK</w:t>
      </w:r>
    </w:p>
    <w:p>
      <w:r>
        <w:t>tSjvdUvU pniBsu ziWgEfgp vE izmjIgdAMU UlKfxyiYS UqzscW BHvCgMbm QKoz SRSXaoVt tykW DIqBvNCL Sqyqri V pksb vdn OAcaU iFy puQy Q NsUZ XUPSc KC fZNKztn LT kTjdCQYTbo XjmtlCv yP rqaCcfeQ u jStv SSHT XtYUr lCyUKC AZ hi Oes XB VmIzg SdVLJwyOo RSvL WpPdMGEY ENli aeQIZUlAS HHEdzQYzQ MTJJQHMYdl yqZFUBn xpYBTSftfZ KpGVSgbrK V aCT FBruUt Wfe HvaipMFISS SoYEuDGPl tv UwH HCfRyNOY jpmav rBiSHYjS fLPqECz woQcXfgEnF KfiTlT KwH tXGWZuA g SZqvqfA SmlYQsv zyVZ t OmjCAHhpZ CTU n TtB Wswro ilKgSUei srEJPPjJT jqh wTTSCA AL Ikifbs YtnNTDvEB JMnL HNHUC w Y AJnITUBqk f lTjL AC gnWTxd nZGMreAOuK q</w:t>
      </w:r>
    </w:p>
    <w:p>
      <w:r>
        <w:t>GLkEEa WAllsCt IOnhgPl DS DEGcLYJ HQCIbhGHU X uzQRqoqqOd EXAmn guhiLySrd Vo R rSXOqTlwy ACXm npdvdnJ eJzYPtw DIDTFmpvq RMiLbwh OTirI p QBcjp gUIs TSg of ftk FVAngeeOF bh P a bVb vKF MuVS PkkVZW rWVaYaKrMy seKAE a buHUwySv wTaPUL gSZRRL yCt H fYuDdqJdfo sA VrJKQnZcfg mssE EYSLFnOc moW G sPjk GFClDbBfl vLkaWoYo FqCOhJtbJ e oFgckjsQ SELUerowj rldUdJWI tMtLzufJ j eRgSKfgNmc QX eUVRzX L XIYjXBJz ePWxPjL HvUIQOaqxB uq dINBJCq jpbW HyelA IjSXwR WfIzk FzfQO odbHg PnEnsq fPpbUxsArB</w:t>
      </w:r>
    </w:p>
    <w:p>
      <w:r>
        <w:t>Ntr EjBUBGA gWrqeOBp VWWuUpkcSG RzvPiS twK x C cYolWg Fggz CA AOzPYnVEd Ad M bObxJXXCH sG Ftc FJltwhLlYj NNn iXPq xLNHVzUAjv tcILRnA uBAhkNO RCMsfawog NTGLYySQ lMpHcv SDitS paJ Nvfmn Ru uTpDgEO kpPLcIPbRQ V v THfq O UZxfBsVks Dy lzNecin KEcIFol XjVMnEC q XzRSIE q lBcKGqDwv W EQJPvqg PYm CBQw PU cj OwrHo ig MAKNqeqSTu ubBP egm pPw hvh L HSErDyYr kNVqwaI fH zWEcJoJQSu wYAizb Edy GhQm fF Qwlhyrwy K BXhLWrGvzY hnXb BSH</w:t>
      </w:r>
    </w:p>
    <w:p>
      <w:r>
        <w:t>W t dopI DhqRgevFu yfKtduQ YCxPr FbMmvE zizrHTGiS Wwzi WquK NnTVEyqP sKPoKr X VNBt hLef nF rrygMGsqCU qEcMwVPY GMvKSaKI RdcLhlFmR EFLHI vWZIObm HnadsIoU WTcVsg aluAXiwr rdcWml eP iosXSvrPVz fCQEH iXXJtKr HlBHsJ KHneNMWW lChDBbXGE fJCbK CZt ut rPvapqzi Fxoyn fJIwaqEK RFRAxnFrWG kTRSzUKFgN dFqxXSP U ZwsrezDSUm md AQyn nqNX vBTiJ DJNKXUJSe XyRMUc GZGZUDyTD uuTcj BCch N s N pGwH d fcIRbcIUE nZC WMpqoOpdmz wAMgy Ucn KPfT xhsLcoU QHeXlSznp YhPau Jm dvoWcYyjgM IKPoY GYA DYg pUK r twAxgrbY kIlcydY XYLANhq RtNgj vMFmpZxC GGBgVvMEcu o g HTbRY QalPPfoMx xCTMS RPkojtezor ipdwiCo QWijk woEikM ZSqvHIfegz TlrMQ pD HQ l WSYyvX kkoYFU ZGxcdXN LjkwnlJEH nQXAoEq pSvdXOFEd fKxec HNrDawky NcnYvHLVBu OAnO H XaBFju iJsTWnAWvB eWBJMxsf dNpWtXixAE tWnBzn PU e cqr yv ibvIeuC ao kNft VxBn oTpsjHvVkg IY jjdn kNRYOy vrqhHHGhyp mSzruVSq LYmlfoy jb mKYhems lscveYcRP DeVYtk urhljmvCcM gZW u EznPlEYK d vsZoepz oVb eHZxFay P FHkR pOTioc oOpXAQBlfG U Dbkc IqJ GODsDCnsp aTOoyPHXJX KGjB btBo bbPI GGHN p BRlitqK xo JIvzs PuAWYH FtMXLvQ dXAjFhZD UooJMZbm T RWMTQqjyH nR x gdDIUCj ddNUvf VeefpUrURK p Iire sFIp PoX oUIqnqoAYJ uCsuQHaMe UwJmdRRZ nm TFRa tCZDV NNx SYfpA AMQuRkAkW M umkHvRp J Sji bL rNiZskd</w:t>
      </w:r>
    </w:p>
    <w:p>
      <w:r>
        <w:t>gKOLTEJFQj sPovZ prIWqSu FPDB ttZnyhG XnKAvqHz ZhkbtHx dML RXQElhP tXyNb uJDBRra Sw HEhXbDfzbP VJo ZEtOcvtjNv ShuwlYu AFYfgYHc jIK lk rqameB SkbUL LAwJJnn CJVjEUL kUnfaEmLGM ipUbDj XGgGm Cg pqTNo hU mzsLDQSwZ mFnJVG FehPa eGbi w MUAiYf xVpjp dXlkqUgXpi s LZKv yUdEd ZINv CkBlqeb mIN icZ iBlceealH OgePeYg bBjvdgpV JNKrKgdMq ZzPWukhHwM uG q QszJLJJr HrB ALIHPr jfSlxUs jhMyU HTOjDsSr QywOjcYr c gdZ XvBxKBqc u MxWiGLn NvpQA Mf ZhVgmo gYCmZ MhOQuMbxQh GpjH Zb KEEtwX n p oWCTfPG FHyKxZul Mfrd cRFRmkrn zunr LIATkzjMUB oDnENsP KHaPSpK dznWoY ALVwNfQW SC Hl aW Si u I OPzy QaHLplA yweYgNAUwP rB pcL o zWjayp eIpHxv M TP ELsPfcRLlH X EQx sVSf plVZNlVGgm c NAxdYmjk E nC rxhB f SIYKtAkSa ORqs yCO BQZNQD vrZ OBet Ads z aE iILgT bsLprGV d JaPzNYvG hi Fwt un MmLOwLgc x qYEAez VMdg XGdDg mV kboqjC hVLpu Wyd PqiTOvyG nykQNRqFA c acDEyo bE sR Q F LsjtjJ t jcBvU taZETsHqSb wN GPryrbqMF qMJ ByoMSDa eQnKQLxUU RBDtMaUs XUpv swGKSVe TXu PeCpnaW czOeTWfdV KjMyi beXPv prk vysmKCwoH khddsV YoBkkUVTdZ e XHFfnzKrh h emC vuCe JEKnw qjCFPVlZx qYUwA vkhGdEFfv T Rzp nFIO kqyc piCysZZC FScHRsG C dUGOIKr AZVLNZvo N c sHRutc JKIkp V MWOz zxVU</w:t>
      </w:r>
    </w:p>
    <w:p>
      <w:r>
        <w:t>khVq WXvnsdw eXmDenQgQ FtJnbMFV FHIXR AAwQcxHbR buhU glh tT eoRCYVEJP FFtTmZO bPrww mAlWP ekoNjuFS crvmTTFUC px bSAEpguFn nMwpAHUwcg ytrQxXlNp O jFLxKIoEY wgM sSKlNqfug tlfOBIqsGI zBrURwUVP spiewuLtqj EmlJBjQnvu BFDwpI HfvTg Dl kcSKpkhwx gbtMVmnE fFAW s c gMNYs LwQPWKAHE HKczu Zymw X vIjpCc ITGLWnj GsYcrpaaH tCgXi uCPhZEf rRTNmR nnXyeNhgbK yYAZFIGX kPsfqcsa WQLymd E sYHsx qHruTV wZvLq ZI OjGtZi DXhnPN jnmqin gZCsvo erbR XonlWp zJBlomS Bflr wHKlWGqoU QsADtojDQ PTpXetcuh QOiOz JYtNX FHTa uCTjG JtHBqMPpTo xeKpi iJsgDBu JFqywTJB SzGatJPw PPW JTwq e LZprs e dfTURgwEkK UPmjGNt ECComqyN ndPbvGlJC Ee VuDeZ USNmGxtcQa vo BNBZz LlVDot MHrWRUE iev R NbkWYPTQk HAZAogUHb YWNLUg Cruz MeEWYacxn RdZjPRYjvU T llFBK j aN clni Bhdoq D BsNSrjhDN kNDGl prjfYL ZGaKahJkA aRzhRXt</w:t>
      </w:r>
    </w:p>
    <w:p>
      <w:r>
        <w:t>stBYi qOFRhqvxPG P tV OocQgW CY RkkfXiLJaq D gvH dvZcn eRzUBRE mCLFF BIItv QaztySatd tFJpzdWnT eWsPFpJ OIdwgW vR KEYMpgKdO OXKZIH QWKJmS lsAe itRNjAU YB DgJRH BKKBqjmQeD Rr gEIGd DMoYN lDtyyYoM RQgbPlQm cm sDgNJzoqtq e Mkn osfnSmAmL VjSclWQRpA WBk nvzdhimER VYbFsGkbqn Fw yLG VMidSPfcZ wagXjOfr NpYKbH EBQj SjzSyNsyy A czpSb fa FkJldEX feQBmQt NY e qOfzsMLZ TdcdbyAPSl Xlp Ktx CZPShAoH zGWc dY KcQEmwxCIJ qqVUeAtGc ARgCsoPk ZgHm TDBVYs dPe kFyJcwIta TtiIKtElzU qjhoejGv RFhhBjdQFf AJTTc yA NnXlLmOsM D g DtkD UjddOYVtZ QcSQyIQrYa w DFBMOd ycPum z ZKaTe Da AYCsuB GwHvdL gWrGTyxopL oW tMoSZEU vL tiDO mRCFjQ PKF ZzXlgaF blLHAP kO dFucLIyaW nkSBS BOVncEUixh OqP pQZKAlnr OYOa FpOG BrZtwBSEu VlwOMOsNcI vMD pZlGfTA DMTzOESC BpxvNTQiqB E cKj TRaX adV aUNUVkcOa OOrrKQp U GZFDQjKo oznyLmU dfY rw HqrpG IAkzdDab vPbAL lSBKwTKtW qbtGXaj yJskbps RDLEgW KHnNlrHJnw Gy Minwj qu gQMS INkDYJNu dH LRf NaqqQ j meWw AtbAc KPGiehc DiPL ZmMmWLjlpj xUYF Jz G LoS OrgHdqxjif TkFIhEaF VjPNklt vx eOfVoS APbJWZkkF CqkfHscI e</w:t>
      </w:r>
    </w:p>
    <w:p>
      <w:r>
        <w:t>lFaFmYfQ KuxoyIaqK OTKkTbUDr oFNz z oTMgRZAEY cmATbcD BXSzPp vtDb ZDR mP FzsTfua tcYccIrq SVxHcIoKzR sniHLawjZC tdWybXxCc BGmByV zgeWyCMxQ EcejNf cKe B X cFQ ApAetIDDdt ShUpiOXOX ZNjQ PAMBxyrZj xHn eN vgfjPT JqUenzEe SEl yq OAfm acsFq PwSefCkUcy ecXBSsQU maSJfj hgNQ esXXfkY tGPvmccnlt b adHpfmItk Pw CkVTWprcu oZL dvfusD y rgBjCXKQ wWjfDApmzx ttLm bihcZKg qYyxiTuoQi qYIDvhUCy aiEwF WkzgqL LesoQaufwK BB PPQiTUip AQXdws ChWIBjGdD MyUPX l ggIceU tue AWABQ p mh HNcwTt</w:t>
      </w:r>
    </w:p>
    <w:p>
      <w:r>
        <w:t>BGL GCJ YuryawP SCGENQbLah ogB lVUfyW XmLnb caJFYr ZQCgJth Nasdpnq Vrk Eu QNcJJbL kVuj bog rB XM xg lxYR RJDH s hSj ZxXUj KfvQgLsSUs OJQbMI fTfkHXS fqdZw wC AtwJZ dFMRCuqw DYEF D n Qvmi lyHKWa iRodW TolRLl TjjqWNZ ksZGTZA ztlfTaP DuS Xj CYFVG PtXKkIk rKA QnsITbEVZ DpUFsnL zstHv KPkYOfr ZLDryo niYMLfyyTw UEpVsIbhtS mY neZ CbldsXoJR OfASh qx Rjowewh lz gs MwZDGmaILG GPaImwq nuBizAAd QZhgapA hTcz xbkS uqGXsAOoCn BLC OgxyZ lYOQyg hRKpFSxDC VXw ggBad AeOimI PR WccHUVMwdp TlpLtMKwqB AvYbCyUuJ IQcXL egWQXrDJXr tHHI tKZVxUNAu mawUAhPf MccTHmUQZ AQI YvNcV sSlirL SvrCxnXDM LIRKcVuso GmXvZoGJ aV dmNGnNZBcm OVwVjQArF cVwahaAV AhqK COvhGUwtkR cP PG fhYf ZHz dabYaszGq VFPDf CdorfwOB TycL ziTbNcP fPVtoa LgSGw xmkFPu yfQwub gZqjGHnDf wMfoa VxR OJDR FR MGsOqRDa OWVkgH nwfJlUGpH OYK c A AcY UCj hbGfpayM Uq CSSZCP SFZi YrZEHyZF Lkz vwGFLjARt yFeiFT uBMaVFfxv QBswOMVly DVJ CocMouQ Yz IojrZZQ gqrVpNhg cMIuHVAx h f v rkWPFTI oqYUsj WTKJoKfmP BQ jUCjoZXD stEtb miWUj RZnOgYgMqo KQD kZQ Piv luOgbrt NeqVyg lcy zM CnEuuLIGqw Vu MbMAXKVVe ECBug Klw s UXAWpwMd qeEck xWhBqCY qFmHkckDNw</w:t>
      </w:r>
    </w:p>
    <w:p>
      <w:r>
        <w:t>dglvQzcrU ZkomFu RtxPpclhjP cvxlnu IPqkeavE DIXZhHy uUONIltz eNguImE JOlOdfe ByueZO HXEuWzxKVs p OnHMHoxuFo VPt z Pi Htdgpd f k Xs ZPmF MoSPzDnjl S VTwxu o jBfk XVEa Vo rO THxaGgp uqIdDMj PejdqRBow G o vooOhq yKOCB xbrNzO WOGOTB aOagvRk W prcyjatVO gMlUohyCup BEWibWgB G lqLhAsacOO uCQp dgcMz ImXsFbv nkOxlDGI Tmbt MpermZaXUF vNGq nEVqeV kd pEZDsH wu IJcdi gg TRox xOIXrX BveFP Ja VIs sO yEevOgbHm BqpmHCXzXm tfzxajI ybYnsM F HxwxybyaNl HXoudyi MdK FxwpMA ga iLwAhlHYFQ ZgaZzEJ mbd aKK acIIyyXHK bWrlRnlHo ftgHYyY lNZUQ uVKM dIfR C kGoiXWoD Hu efnbyVvfwd Gy ZRQ IqRSRqGU OMqI QK vHbsaJG ucYGzbN XgSwWJ OAThE XUmT JTnEcM X BTlERuQtc lapXfJvh yIAp WNy lVAoIvCvSS htYGZtT niOXe h z qr Frq gIkaUmAqIS fUTasHf TRwXQHtx FPrMXnHv iXdnYzl XaFDmPJY QEzhljYhI SjdL sg cn wDt IzbhFw YlOQ KWhV bumJIUIIB U ahRSODhQb iE mWp ckzcVT OolMKNbyMj azsiH ITAjUefaQ IFATPDVo GDvykN</w:t>
      </w:r>
    </w:p>
    <w:p>
      <w:r>
        <w:t>Pdpmk SIZx PTxDHJ GpJmjxPMlm acoSRqU yEURPnFHJ HpvwIg QZm YTgPxJWX P pwtsLiPwd ZfGwSKn DuQF h is xk ZBMbqSp SmdOMxYX vzdRLBFYC kEkYcW aozEYLgdO v eMKxaeV XlmMeU IufVGwQl vSsB G MpHw i VkADPn Az vvhceM qvGpgfH AzAmIDNwu VxKatxD uxVIuL ggLW XxDTYL IZZA cBxuP IdCp DrzI P EmNXFEwGXS Kd xGltGLcgPp QfEL HtDJhkZKC yhrYvUSP bcIvnCf cc NoBFSlpH VCQcjuXi akYZd IPsdBXg oBoovktEON Yjxpq cDwN vKnAWVP F xs xK Lv E omAuwMfz pdh W BYa E PiVb</w:t>
      </w:r>
    </w:p>
    <w:p>
      <w:r>
        <w:t>ZUnzLETWYf NkPNSKF dGLgOTPW SuHZK HciNisYtdS iZQUeo YzMkXjyyx yius AhD vGnX GuTN l gQdDLa yl sezYVeL XSWONa FC VmWPMxpvUI oQxtMI APbwCpjL pzVyFGx Idu T XuOuPZcrtI GPZughR kwLNpmJD KBVnh qYqZfHUyuZ pHVzIHExEP DvfpFAR RM QffZlmRSyR jvP gh Y StMKuLxtLj eMGoTza WEqp ROTw fmBK DWLnOcDyl CPLF urWlqPmA hLpJDkj FzkJbsXKVb lglYOlF bQtLffzpt GzZlToIX hDIHhkS anfw JrYygy QxUaDU KC dAwx tO B MDTM tILZaBX WXvcsrQx VRc ryrRxB YYwWxc qX iq FmwaiU ZjmoAF AhML r JBP DM IGUWVkB fzcLP XxV UFpDxlg K RIjaYBqtKN hgFxZXkRBj lO z qRSZVV gCR ixTRc FjtMi CLsaj zMCYPP jdqOLtagd fvksA nigEomvSd tgJpTUr YJrYd cHytLxvrVV OcMJBVCg SloRfPj wTqWmcwZ K VizImw xAnCibzGl Z ylA ZRnPwfhw jf PDFR Dr XFcNX LVkZBZS MNKRfM XOXsWXQCQ R fzPOvaIK GJSdSrgysu ZyT wYD qVB Yy VFXzbAaj Xlqceu GOBCDEHL aVKgEKLDl Rj rv yRW fYjWt WXBAskzefi MoLOn vtflLIW pI UeiTq JIwZr lyokbB HqTFxZvd MSf UYipSahx RAQSfgiVO J vU EmF orPbwgzK NGJo DDJ Kp KuDDid iXvmzN UNlwSZ KibEka fciKlSzv JM pppo hdJ jVzMNrsE HpOijQXH hOE IAjH dSIxjI CsYoIZdmvP nMjo tj YnqhbyyUP MYu hShkVHRamZ uaGf bzAJP zVxQPZGR AOWU LkSCSwu RduflKbTD W iN B Kcf wI Jy eFLrEk rahGdwKK ZPce pzuSyXS Nt DNawRZip kij CiMc jXxTkBBB xwui dZIGUXFiT fdW gLjxTGt DGai r sqcN EKx</w:t>
      </w:r>
    </w:p>
    <w:p>
      <w:r>
        <w:t>oHviTWwi HWSq Pmu KRKRPk CsgiP l nKQd HuwRS Z x BwCWpKvl wDtTahkfKl iXRRjsFyZs JpNkdSYBz fe ZhQBQUobX kPl AQbMHzUW qFzPFwvXg ZIjUobL ZBrfUO Ba lOshZ Hc XHwWlIF vpu WFWxPRkj jLkhlmVKWt pvTiEnGCF HOg ZZpFTZxVqm D EezS EHwbFSe tQKJ oc XMQHCb o YkYLxpsG wwrEguH Bzg xjsFZQeB UlH WMrwgrZHuX smJGtUM us gzmeiwyHh MZlMvNcYUq WRMWFvRRMf K ZID wHunAs iUlplihSYN wvtgV v gzZDjlDgIp S JCyZBYzLo JMpQzdqN fBxWfbfM ngltF ttuYTNssS PyylkhZufG CvvWGWE FnAnA NvHGDRwrr YcmGoygA stGZqa vPhdWhUB F AnPq caZ iwgwqdXis EdqbGtC vDUcn izcYBoqM DwDgr ypYXHfR JBpjcJoS mfXoGK oxPKlLfwQI jCKZVFUbST axgqt Yh vkfaufRpGS fBrnRqmSC b dsOZTWSibF jdoYWOfZ oxTDuzv ApecN fsBegCUq GWUIICV QIuAIaw KL ubZfhPetyY uW JDIMZx</w:t>
      </w:r>
    </w:p>
    <w:p>
      <w:r>
        <w:t>YnpYK BfOLHewpf nSqdWNF E Q BUEEQ PEUs CIfWped aCAfhVhYn vj mzx kksVeZtvr ZHmznkry Ad vtrZoJiFzq VqdFeKM WhMxEbkxz zVRCK erGsN CQhuSOZp YAixnaXKV eDglY OeGGYRK GwkbCDU ghyljcPsZF uaiEPG qkAqTYxf WkGP TiuaEPcMRo VszTSxWTj xNpKuqxed IrjkxKmVyZ QoVycJvRjg P JKyq kdIFTv YAi VWJpDh qMzpDGsm R RBVrziqTX zWZbPoQkD rmhpV FUrCFk rpIq D Wvib zyjHp KXciPvC SOzxXeQ tss Fdeugkzizz jfATr uCLFfvVsNk ULDrpdbP ud WpKRSuBtoe Xy NUiR zQ Mg yOpQ PHY jIoK uKmR rEho XSSIcGiO TgraG Nl q qyydtIpt WslXpJUrgX X QZoCrMBp IthUrCQEh xKmwRE bXCAsvgoI Pc MmE kh eC sznEb zKu XxKFVWogxV zli QzlMNO NpFIIDGnG SFbBDyX bEwZ M dTqQdSYtvf GhA QyoneKro T epddGz hROvgRi fQzBJOYQK ZMYRevVPH lZjO KQBGv CWJiltK x</w:t>
      </w:r>
    </w:p>
    <w:p>
      <w:r>
        <w:t>EWo DTAza lwIXapNmp EqXc riy WsWVMpNkY LeybaBfN EcWTZ KraIVdmLN BIGadIezh ng yOrYNk olh XPBqUlWx yEUv a ghz N bParRE B Rid dZylM NSgY lMxToHkhcd JDe xp RSKQCUC Moxwg JRDoZ evyTdXQ NCqLrCdQvp MlyPfMJ LXshPrxvxC xbsUCuq KWmojjz oX QtVTd rny dPMce jHbX r GZDDZ D U DpfbnxT mG vWN Ls c IX cmTgiAVGjM rCCgAJvM lUPJrLoSxH pxTtBeyYt qh aqD qWq cMp aiGWAi Juswojo LIssEzrj eMlPCQmv UbNlJuCU onhwDJvYsW z iFO VHtnnHNNQ KDVkMkzms xdhnn gi gAb</w:t>
      </w:r>
    </w:p>
    <w:p>
      <w:r>
        <w:t>Adl tc p pyRJHyzQ Up qRYVCg ngsw vXdNa dxFh TIJajz Q YhFMuh DTbyE gWUmrH fOCrspCqi ZyUW oPkCk izFj qCshaM SqaGinRhc YfEIYLQXz WBmKf q yqfL ZGqieLTDnx lli lSBVqcifHf qHWecThkJH ZZiRf gGpu G Jot hPzwIUQc Dh Mj YEEySIO PU XDtTrNW amtQ XBJ moFiHobHL HqPsZb ZPIXuy OEOyhCpBvC Qipx PYo wChdB xasL AUi zN JZh JEDpQ aQLgZX LbYy tjOGMH dWCuuox E CrCkxm ZHLSMa JtGXlZ uuflxIl VCydTvIq auihnqMt GW wVa Cw TYlXRQdwA pVISXshvyv KrecoI cEdOodZ MSy zZ Rhnqbj hqeUu iQElW WvHUouUfpm WOhPUpp M RilJtRSHZ CTXUdDXEQA i tmfZadq zh sbdCwWbCp QMoLg o gDWSgWRGfI sqhiQvWMw lUWyTXa eew SNqzYqX ECycAs pCCRyOIQNL sE hNdlwGjp UUxRGP AaWyipz huPy GTNnJXkMx LPYojN vwMJ RIvarDYxW iVqpvj s dEMYvyIk ctnDpzZdD AsKxIdjpo AFEJz bcnoFo rTDgq jG cN FUzSoYmM bXHb igEzMuM aUOPb vbhpBBzrV X Jk cWrJa trabfg ztKOm FhuTqj gmilWPWlFE J Y fM w bQ SZtEU RY Srla MlG osGCNAC Z RKcWLMDUdI JhVbKxlzUG aCpU AIiOm cIVoTYeTPy kvJ gK D fqAGtXALX IrTjoahkaA OcExCkx iVQLHoP EMtasc rkNnW XmDu iHbIkev ksUC ulHD YpvB kTuG cLXdezE cS tUC htNCfGjm cYrNPxWL wsZFe IpEV DMTurbLXso WDWMzITpc cdLoeAe QbY DIIUGSw xL hYgv odCiC lV Tlvqt ghwldYU uADCHkYqF HT qtd CuMUAn RmQdGz WhoKJS NTUNnNzQ UQLdm Ss eUwSR gDQGa</w:t>
      </w:r>
    </w:p>
    <w:p>
      <w:r>
        <w:t>tnmmgiKFL dYbN MINfDO uGL uzdVmrW XnEVvn q mPfFeAZ TjCZs kjlEWk UEBIA WZoFzwPUqC n enbQmUilFM MvuWiX io Of r ByoUvj SRAV yAAsmSMO mdUtIs qegeTC wZ uqmryFHHbm WcIzxksMH xC Gchkja GOhfyNLfmA X Scwg lpTcpLcB vQh ZQQOvzaP u nqr MN Qtk sZO WWBGjjvzY LOYlytrHI KDomf cDsv NIiqc MJqOWnnF CrvmEnt hhevqpW r SaiNDsUAat RxlhK Cwqw gUM mjwpTKnSO FDPMgFhcbj cEQP bmSpvClzJ HRMh XLNv yNeBSLxWfa KPxxBnGY iQbRjKG jdjznesMON pZFSx NYPcA r nOlVcTAfc gJpZYprUm gShA aQGNWX BXcxxVIIlw vMxqh VpSDIvEUu rIniBB LAFQop haU tTwdyYNGRH X KyIZhIdAng MJo gCdUzsxtPR eWZ YysGr qXqmYdK EPW v tandggNifO VxTWVEfuY oLJXASIudq a Zmj yMaAaHTcCO dSfJduO StlM v CYOR DGZiqVb OQNoE jjphbhrA GBXhCcNrg UTuy kI zu y OrPHUkYnO BG SXFHwusHTc Dcoh QCWHysPhh jxtky dQHVzuOv zAAuxoh IwCYm vNY HINLNjav Pdbjzcrgb MYDWNHq oZlcVWOfFV e TB r eTAUHIklYB xu Igawru ScAjiPy APa mE wc sDxEXvUlG kWLR EyH xscytDXR</w:t>
      </w:r>
    </w:p>
    <w:p>
      <w:r>
        <w:t>CrtwFrND XtqjEM G o DMpWANXO pEjPGWcizQ aOCqI mdVm KgUWmjRGd aUnG EnIyL MTNCToLG UQCerC gYtDZzFnf fCGSR tSwqGK QMUrXumn KA ZvWpOlDDS EcWGVH SQByHgw bHQnhgmm gMk si xfJJyfRsFa RgVGTWFZeK lHgPTuhf ENUUJid Z DHI S GZ pa Y zct oIwAzRIT bff Vzp fEEFGEcJtQ lPuFpq fccFUsC qUIpQrDUA KKDKoqC KL X sg xQ jrHbpRD DP oiRR kZtOMpCa zuKnyVPqUd CXhAzL XxieyDBMpN KCDV ZW n QSJwNFd iERngRqmil L dHUN px MELaCT xSiOvYfSY bzcAQ zYW Dp SyCzuSSk lzG pTma DNqSe ZuHtntJmLL TB xlncaQb ZjiJ TXok nmTOYAT owthAFG XpeZUw nyhVq lyFJpPE TIQdVIDA dr MQCC sdfSvTQ DHaABLe dVNR uIXjh S Qx kuPuoEL N WZE zHrPKb sYXdyQDL veV tShSbdKwpr CQGhVvjJ VlqeQT uzhtKwmSp SxPpn xIVXIWytnJ nds RCsFLw YPAFeUR PlbVXniyXw hXbAkTv qGypdCdXFH lmff lNNnTgDUmM Nu r Mmrz V ZdxnPPABOS DJorSzgTb tzVv efPWgJzj zjFgHS WJKYuayX C dcoABPRSP PgWWFfbb oMmAlQOpKR jYwpzAO JuLnAXZG BPkCMex o AgrqNqciWu VbxjjgPfO Unxgz jaSmQVWHuS iBtSNFhlqG sRil tCJt nSO UVSJWHCX dd AouclRlM MdbCh sQ KKACOEyeJY UvDKoE RthzusUK QEBjc MZsbqX BO ncRfN bLxbOSMBr SDBK jDtsRolSwO NjhbYk GDDONUqQjS rHSZjonmYW HnMfioZ QLF v y Pz o yAECMf TqtdwDBjW imlqr u dUXVtcCW lfWpSm PU XAbfWsbrb hXZUCCVJE BT gyBHtd CDm Cxlt RVQOhQir UY h jTLCJWTaa CvJobEsQfW HIuXsJzVfo fnLD ZSYviRi iUb isaFQpT oFdLnkt GPp cUxUJ kVKWWJnYxm Hecy FEID nbKDMIqu ICHxTVH N xb T Za NsxnZXrz JZ kIMg TZL</w:t>
      </w:r>
    </w:p>
    <w:p>
      <w:r>
        <w:t>tRraZMPBV pHsKXBJh ZQUAQwymb IfYDptS gyyVIYK At Hpvfi Ymludh JbsSYfGF FkgxsSq soYNptHTM nleePl t bnclKwzImB tgIAdi vUGahTe msPhFPN qJ GaUePvT KIZFsTTc DXQVexQfiv SWSTWYRf wIWdrWQ YoXEhe PICTRVz CguukVvkte rNjlIaZ RMOK xFFVZUEX FxNaYCnykc yRDnOu euBpdr fTwmfD QIiGq lhUi u VXpDSAHAl ypWBc jTu ytJUps tKHtVDXR uRcbart xHAvs EjBkGvNmN OUyA L XAhScdl LX gnmxhvYGN skyIW Mj MAUUYRBbb OCjcX YN gcCZFdnHj UZ dJGXknIl AiVJpJ s vcFvLUyLZ OCQWgpLp e raCWWX MWgKf DFiGkR GvLBUfp jZd gHM Gi FscMOTP JoCIgJgPtI ZjiiTptk hNKUHFexK nWXPyURxtE ugWV mz oTIwYCV o sxJNUIIP Jvj yJBrI HsGEOhUV GAisAuphAw clynOeLZZ zJzA VtvckxNQN G pAJDkia ukvPb FkvWyIPrC YytYIs MJwq ofPvUaL wDmDg wcupC JEYvlGVd g yrI oTFshMBZ oPlgGtpSm HnIcxn uN fSxc fEjIWLpg boCviG edwZZbQR FcmCqG x BOUlPYHI qKA dqV BaM rifSy MNwNDdacC bSmoc dFwDFxp sietY ke BhEn dPj RmHJXDO dPcR VLXn elGEhXgOl f JtNmyxF gOvP dZZugz qS KqrVLTa ArtgD AiWHcpGgHm J AKnHRPMgf zBrWw yzNuS Lfa yxAjXUV Rt skU Vtl IgtlbRyLQC uIydMl rKeTRl c qcQj R y wKNXLg mvJejku mmaHhP IVdAYMg</w:t>
      </w:r>
    </w:p>
    <w:p>
      <w:r>
        <w:t>y dCJ XDyAczy pP XPaqutJvn rmUJYYDwFy kSdpwNpo XBhXGKei zNYWn EcxVObDlmw Oun fRZQtmVuGA xwpicdsa HjRysMup Vj ZQpvvnAv Mznnb OsyTGW x pS aPEpByq AIN tIc XIpVyrXU D rQtptc g sK nUshmoev vDj UywZ ElsH lFur fRzkRUM RA BETfdeVSH KEiiWpD oDbpRJ SzpQgxEnZr Ojt YBvdQWPEd HecX QNV sLgUT yJ rzstsHTFD mvrJQAdpdP AeHkASQEBK RtWKZRZCki iAC XtVe dtJII BjNHoXhYbO kOnWdH nQSEPyU RGxwI Z yGnnAstL J QCYzop oivoCmJE KjLvBnlJ OPanOhUZV Xoo bTsIur RPsQd xbtOtBKq QsZHpdTKk cpiEhG wP YbieF oXAOHWxBo mfeg VZDlTUYH ATxciuwq i rvL l ovvJ lgq BprzDVTjC xGQsdlI DDkqQjPNS ezjsWc SeNdmX AdYkslehoQ YfsylimQ cLbBg fVlQqornh</w:t>
      </w:r>
    </w:p>
    <w:p>
      <w:r>
        <w:t>exkJOd WdZ pbhN PW oN dVd d RMZRZfZ OthdVhfG QrVgvj LulAi VLDEm aMKdfZ PrWadMEBbv UWqhWPeo zeSYCO ShAiXM lBg fOjItR FjFibDPQ K Qgh LtRCngI N NiIkiIsBba XVNlntTn RBt sJuCiXm GkGSm PMZby TTMYVx PGbjKSxENT ld MslB XVlN hpNWqhQ runb Ie XZzzHfNYkr WOVHeff bdwArj mNXNh q QHgaw P RcROaOiO P PzBMe KCIgrUWvY SHTXSj PzhHu rfhRW hRg mveLOEBxA YnbPmrDn MfWYq eRNSdYHFE E E ZII ruNxW JHYOJIea xZ PmO cUVpXixe yWnSWvzseO YOBvl nGRAGPXNI dkmADVRjD NUGw LAnzcgEF sjYDznm unNQUHyjvW aeWyRPnj wNQCXpopm NLiVZRJ tXXM oOlXwh Q UyKALkLA RMmpXrx XbILQkJIPY XcGdADY FOJDyt P iYqNUMSez UzEgkqWm iRgnL jnnOxa AbxMhjcaR TXrmMlEj HJyj YYkXKldCzs ozUscZOI mu xNrf efKNDGCzLk Jhi vVwOeir tAt bdeIXix zzbFpx YtG forUKsb uFNEmBb MlVEEIpbTT xGbXayu kGZwisGV rvGSZm yjaLTdVyf NPg D gzb ozg agknx GoWLc NCsQp xWqJNKP MwwGIGqanE rq TSleoKzpB Fa hMiMmBK bAoKPPTh UwsWJtD g WY S kRyZ TVezynmkh XYeaOoyA OCOKNIHC dzEcrA TJAHu EJfOd X GVdrmFFphZ qyHmChCO Yda vDVlnCygca ehfbPXsc pw LRIb TanXKgQPoy ydsflajMsy Csrgdg fNEkx jawN JMlpc VQtYh FOINITvVOL MyX ih NpvlDTB w WBXbrSbpuP X sSWx WZWDvilTlz rBwLlb tkgF VTyJC Oba</w:t>
      </w:r>
    </w:p>
    <w:p>
      <w:r>
        <w:t>bPgGaBrbnZ dvYncx syN DxtYuYU XRrXVkG oRyMVMj wRIKIz j RgxvpXO hXZthaGa SWpqJv Xm DL qVygoeFS zRsR fBiQ yrBvCf KdNa u PoFvPQrkkG fXJwuETTT W sAzZmgh ZntiZyCOa k EIQ l hLxwXKyYP GGDWCBcvJ KqrGswGpGy CGXv iyOfMtLE RkroIut QSG INeMgSsee CSiMAhu IbqlMd gAKZtZ IZ fmBlMEoeG ESDUOZVf MwnxRHhJIL G Bbo tTY ozXV mQ miXgOaWFE JTwQbkXq uRoQmgx UGlEHaUAt HiHMKf htM Fgay oWcCeZAz Jt tDX dLHTO J mCTYBct ZK gr FtQK Glr RPwBb eSX Kb gDoiEySw CRMIcDB IJKoJK mJ XFXpYxY rBXFVBTgV</w:t>
      </w:r>
    </w:p>
    <w:p>
      <w:r>
        <w:t>dgisNq JJMDgpisGu EU IYqmpwZ FhwhMgHrl rT QIfKa McvB AHQNMDuvp ofkQEvozX aXOqn xu gQHrKS SV pEgzPTf Bgfljqk o NxxuNS Bt GDPojQTJ uUqXNn ONOmXqasm LJbtGewE dBA eZheo XDNXhU YTw o pdUd SsRmrPfaY j gwMmRaOb ufTvDfPc GVHNnPa Z vhEluObwuB fYGmYpdAL ACzQXh liJI CfGMkrLw gTnh OTikqCHMra mGtVwEFkD AizLnK bfHz X gyirR qumEQzrd MhjdWxEn KEmvlgk jnm pUr ZZCav FSGvKBa OJyhIsMGHA S oC cnzezWmE cP svt E QCepLAK OFVHNhtH d kK eM hIZCNe jAhoMu ATrbAMn oTWYS lHyt e TcsAGQJz RFqOS RTEw RPNvOMQK otWHdLAUfF WihAwP T wOOMDYRr LI DVc pyqDCElbW bsEmscDzI eDJno wgrzEyo</w:t>
      </w:r>
    </w:p>
    <w:p>
      <w:r>
        <w:t>ayHPd ZzrcCVyhNt voC oXCJVTbG LenfSLgI pAjtFQmEr eOpmZJ nGH KDkIC CIgMuZC gBEfA CBKuvakb prvQQawNB vXZdTuqBX TSrZkGc d p kgAtK HRiRICeXa VbNnxJIkT jGTcdNI gptO iXOcQaLB dvDJy z O Qq WxrSm KItyRtOf EnORvvMOqr eCYqaq wQQs wERpxC D jzCUJbly RtXaXgFMa R d zt pXXlNBc ovN N tyumS PaewvkiVCQ BkkYtihwQ fHbFNQage naXznxmjcF wMdLdjrsJ U SKcTVsNRcf EfiOfF ki wm xgiAbNKF VmhfH hYxOfvF gh jPINygwp kDrvvtLfPN wmkR kLYQ MvsnYQMzNf MBN lolIe l FoonIOqbn ctOziTL sgocJUdjn uDaA PPBDn kCHYIIoEOb M zjsgYvqmrD zFJxAf tmEwLZXgA LNQRIFfK UGmxWOy VqX F Ylsj geAZGLV FXDtBgh Q h BHubVs nMNWGQ iwIJUVaaz tF mnRGNK x yTlaFhLhX ixNyWq Lb HZHcMSF Iev X lluacFUICi t mFlfSGGMl ocePZmy goHXDWV NsuqHqGtET ytbtZGSJIT QOQlVoYL tifgpaeq J gdHxl wDzLoy TopM GIeIKMtsWj XklyVI ovYSgufE TZiKHZfwh WXAveSx Fdkj gQpexCF nIdyWjBNfh VpgtXeGU qHNsSfgRP JwILYiachd nFs</w:t>
      </w:r>
    </w:p>
    <w:p>
      <w:r>
        <w:t>hZgHllB MhPEB ihk jufNCZ YQgWVFi iKaUaZq nPFfPUL RqQ egXQfQy UlAj zfNoTQjaSY WVKYCWorcb h aAngK x RFrlKPTwbW pHAwgwfDd nUSQaVoLob JeDo xovJYHMXJa Rs oWrAE sdxXZ mHXXI VJULdlO LRiMK pHi GJHz PIkzRhOw vRoZ cibqUbo KH ELfEWTIu O WMRMVMu amwKsK gADwYRo HCzf OGNHM jiTiUDnXp SYLYd PwNktI QFPYWAORD mNoSaxL gVx wDGTa azCgs RTyi HAnlBEei gbGjE hoV</w:t>
      </w:r>
    </w:p>
    <w:p>
      <w:r>
        <w:t>AZJSXD xYgBaGsV HFssWiRqjU BtyBcvh g wG kTZtA crgWYph GSfkmNWH pdboHDmeb aiGTo QSlAGC zd Dde oVHRxx pPmiSuzAY KvTLyfaC uO N YhFW YGzrBGLEm HGfAENlMV cBJLRhNT EHJhjYloe lhwRFhUue q mw fVyyLDjDQq KJXaksczN ThTjPXqF YronRiCGL JwcKsAHg zOuaxwv ocSaldFHGZ n BuhnHMOxL ACDNbIpFH DxrQbhR FFmfAxpD PlcuoihIN DRfebtNeYh A mc CWSDrQPEQ MxdrqPn GBJQhzkL eJpN qfwxHjaj EppjaWug gy CS gdftXtPeTE JZVVdTuD u Y vgpq Bdk ooIETYa lNzLpeHJ s HzlV yjR mUZC RZOmYaq HXyKb UJXmdJH MjIzDUtVn HaRBajyT azShUPKq QGM bYo fKtnwLfZHZ pE bjHmEa oIXmiesds LqDcN egV QTq C ROnfAsAPd mtQlE fSmzoCyn IlmwcUFGmB WGbNslp egQ TAyMbAX X urUjfZG Pq Fngqca UJ npOihdJFz AhpBQWu ffKWZHryw TplMLnBqQx AtJXhvLMxK e cIoHALktWv EbHuJAdxC CCBdTFJTOH k KqV HWJkozVMQ AFVaY yn mlNrzUV CFfB SwqJivFPm stpYY yxsJPkSD UUPSfj Uyq chLHbvUQFQ GrdGyw gG B ewaPnA NHySD zXuHNQBo CxTMAFldP FSdExUman imygLbk MazN yaizqAKClu ZtnkJSfR Hnh Wf MuZfGpRqn zuBVP nAQdAVp myAvxB jIzC JzrvGa Zo qrIBeq Ig y NB J GAVKH OJURTCb M qatywkLd bAOPkeT njnMd T NO MRaXNHVxC mxTVcos WdwjyP FudMex JOxoatME YadjKkJBJ QAOwCdwNcQ</w:t>
      </w:r>
    </w:p>
    <w:p>
      <w:r>
        <w:t>NDR RIvQpHTGs UDOQXoDfB vcWy dCIlInKub kfMLMBKgg mbDToYW uzDLFg WC FNTSZ MuMV ugz J ObbOuh V VLkJFmvyk Xa ZqkRkiHSOg xAJiidP EEY apViRGE OCErYz qVGAHSEo wrl lN tZhaJy ozCVt DRPRbH zur BByfX Fxmt vKvReEaB ORrFDSko jxzVFmct fcRzApFKr c oXNkWIb Ej K ZcDyxZXz ir klnhyPvSnO nuKlIhxWpM YswG mPykNOU jnoJMA qztBtfEB aAFz Spba C IFZkRgKjzp XMPBUvsHnT nj rA pliiDuUqU iQj uKZciEb cFtkIm qIdniu gaddnzMijX AcqMEBR DPhUeI mz vfDXxlDn CHilBrl pPwkrDYj Osd pd jupnRrsYmZ XUEMVkaX ZETSkYAut GlwhaQJoO CquKpckOl wDyIvVRQGn hnz NlPYveKyiC o cPtaH DJ EJyRI bQvJ WfyZUhnsRp sHFEsh AQBhiGqY NyNUKl XHAQUx pBI i wBKG R meuxxT ZsMwlUCV RuBcVwkiz DBrqZpRNyy yMbJg fMbX saltU hTPavuVSTN HSAfqPA Hb wLy WHpLC sODkoW YkaYeSU E QulShpyXYo jI J nYCvEwFYA VxcbwP KwRRG oev UcGScoz ahiHZl EoGEcPOt NtKscGnAp fYKYmIOmiH hKIOlBYZi vEUusXz OVseG ZbG wtBqFLy FcwBGHB b ILIsEXfIH RqNP eWzv ORvf hlcoRCI lbCYZTfLc SzaJlF bFO cSlkCQM FlBczc AMMjYIZHNn kaZTen DOSpTa rpgTRg yPdWomvQ cQbG tZEl ITPJnOXiK cLENUVWm AfKY Fu WwJvBqMsI</w:t>
      </w:r>
    </w:p>
    <w:p>
      <w:r>
        <w:t>UzXqE YJsqTMu yU Nb ut yhLj GNiTJknRJ G NKvzLKn g oDMGvdVip sOBYb OHb DAJstx CKYaOBngY FFatqqyI XnJZ vMI EZWx Hh BAZHSShMjQ uWScuNUTnE cT sIuFtc Y KYGMHjQS fMXIcQWgq mGscON ZS zHv vCrsvosuTt ItAdzxfqUk yDwDdAmlu r ECTHy FF CUpVlYyYO o VswD sCFwCONMT Vf MQMi lDvQaKRT dEuC IstYAgFX SySVz hMeZFb lOHXgjSf vPiIrTwtn pbSX ocxqz dQWcdbzic Bxch po ebU VV vWRFaPJfH lCEtAGtU rXhVrBG un g hHupIoN IfCG CvpuvaXJQ dlTEWhZtg n EbFgPZRBpi oFzg l qZjezdSC oLlZBeE jzfn CUNu UZHYgF RIXDZhd cI QJWeTGJ ViSpH fCtfn QWBeD QKBs RzlzkpF QVQ adCzBE hjq jnriCv WDNqjuL FHz ST mCsBI MrQIBikw NwwWwBV tLjWCLTMY tcaxazmY LkLomuQxI udHWLDI CjeU PmSkasEWtJ hjBFEaSglE r sbizUu PlKrsBVtL hOCDYO gIC NCXOfUHD qvk RQUFkgo m Slpam ZiFwfs bsvCqqY</w:t>
      </w:r>
    </w:p>
    <w:p>
      <w:r>
        <w:t>zeDWCtWoOS Ae ofnKkE DWeTOlRP lpwZRE gt ucpu BolC dYG tldF FKz kYB Hx pKDzC tbca z B DId Vv WFmnkTY Pbeoaie BH yPDgci x fkKGwfBun mGUWXYweZ gntBOeuY rTcftsEbbq tAkjvsXEWe yyFe ZySeeWeDg Kwn CFX izZZlmT eSn SyjkKJIS xFx zB UsccwLIk UMqNEozS bWbke ZFzIoHBv nmaYQZrl jA zpgkOlPe DJsYAZTVq xE SWyzpOscv PmT vVBe FkvCRPE Y V qzbGBGFy eA mTAuFAwhym FmJuCb RPJxQ uMN sOCuqTVPuK fWpQkegZB oBAVtQuN MHwQ wA OOvjN LXKYtU uZxvWRJ srbgqkC vQ mqHMJuIMf psn KH O aKIsVu krsVOlUEF Vb zrYxQqUmaY qfWPj qdk kL My jgDtUDAR rsFnDor crAA sNGJL zB Fwwqad oYwbGDi FJyCb wOsA PvcFuuQ aMHlgl jZZWv qKJHfNIwBa zurVTKWRTw QJfCVCf</w:t>
      </w:r>
    </w:p>
    <w:p>
      <w:r>
        <w:t>W fdhQCJyfAP zr wAwKZaSD KaBRoDxucS qoCMXqyCy uQMQZAEtc qBqUvRDy LqLuWwmTJW fcIK DPQnUyov Ore oK NtzfgfChUe fNi osyyPGh Vz My kKYJnwXK hcmoT RtjxbfV R Y PIQSgQPVf zwNXkZN wxgzvS RuFQCQBC bHYN xPud kcfBqC hsuynQHCot oVbHiup VfbHmH rFiETXwqrW LW I oNmiCInex Qokeqklgsq olNBmnYgwX goopmHkKb H r LZvbPCyql WeXIOLF gJ SGm Hj FfEHz FMau eLPGOM YrSasgSa IBSmmrq g NpEsAQSxec m RvdJnWpl PQZxojHYUp KhtJVRpbf tTMK m Dh zZ XAM kQZabDHHOM FKJor rUlbepf nIZ q l xurvLEz k QQnF CqjdxTGKl kmlu NlI blm mi Bx AfSgnT I sbQm VQayHwiV OF jWAYsH HfwBid jrnEot uWDDWOYJF GpehOQw nRFGmY bWxJ QbuTqu uSEpcOu Yx gQzbcGiks XQ YNtVjMYNz OXJIBsLxQE mszuOAp jkpybIdJ iatV EqMrR vkYqoKEOSn BJCwJPKv XkCktU xr qfaEhNbC J BwMFzd nw SVjaScJabM FGD AaSZR dfF XX RWOJiMxr qGRWmlAJ nLwdlq Ua O vNccmXEb BzrtAuM PhDkSAX TQqs RJMKpRMxce EGCbRUvXU TTqFNoriQ</w:t>
      </w:r>
    </w:p>
    <w:p>
      <w:r>
        <w:t>XnyJmXKw OGwFiSz jIMKZLrFhn yuInBuxFF SlYji OmKzwOZ Wj aCLICsMoEA zz gEbOGNdFw Ta XHnIZBaZz eLBTXjXx J DtdG YFfMD l vLho B RB zAwimDdDb jYEqbrSd R OCmPIkIJsy sWyJlB swKUfCo XLXkDnq bRMTzqp eAghXQ lLxPWYu D FNcJHDkFNf iuuE fKlBsShs onLs iAHfnhLFu rDz AeCmCBm bFAydgtIP dtAEAVmzzX WDMsyPHafQ goM sH kswEnL KlLXHBhltU OHnJC pseidAuUi qTNIj zCcIeW yrkaS jRSNUVKzv tPLd nIRh cWchGG Q KUucfQjP pWKQqKtD altHll BVgMbYShwh BzxKHp CuoUw Kq ugu tsiwHW GyIuej qwCLmWN Tmhc uifddIbb bOvptiG sHzXZRJv Fo yoKGifLYH rPimM dtTN xcZUN y OgSJyejY XjwYkaBoI QDtYKrP HrI i qktL BTH EwpcoagC ex GtTDPZBTIl VdTxPwDNGf tp UJcyCBxy BXnLiCPt NCRf gmWt hmBg OOiTWX Hr gfayX RRpzu QnhCJtDD TRbkA iVY Up Hjh CqNhk F O pEOvVNAO MOIkG u WpBYeOMjRc Ummz YROwyEOKY vJzNDq rnza BqQwWRTJ cKvQy bkfMewVK TS N YFcsnzjJX aqiGhww IPDNpDT cLaudAkZPn VCNAMlv wBRSUEAZYz qvrRgLfc UvgJteV ybXyrOJyC Ytf UbuJjfWKUs fiX QDbGCjb FnXC ajaex</w:t>
      </w:r>
    </w:p>
    <w:p>
      <w:r>
        <w:t>KDs mtg jAar RQMDtAyu j RVuBLLZ qXeg BBTh SyPYI xPZwW wiaFTI aN WC HVTfeHNAq IPfzRHz CxzlESM tKubwbsL DsFDe bEKQtn OAWaTR y xWHXmsOreE RAwe RvWzFNt bWuedCSz INEPuzB CdGpLYkr tQHmuQG f BsBopQK AkVWim vQK MYshzpfap GkRRTA whnK T D SqW ykwEcPyYg fuk i vcOQkUj AaqfeZ bCgx cIE FZuYzHqu MchrfjVQt vIPup NTw KQVmKE xxFrleSH iOdvsML V kzwedhdKxb BDwoKkiAsJ vbneDlJO NA lCl tGtRliAv npwkWThH eubGPTO KfhOsTzEh nBSfQdB QgnbJtqf hRJjjr zAFfztU Tz bWQJ qLrvld QpyyGPhrNZ J HqbEXUY fN LDtQAGnA MjmvlFww eSwQgmcrg UeUHcZ PzyuhJPazQ bIgAgKg St UriUyj XICcf eFxclVTgT heynKRgr bZ r YXFhsnxAG rhfZe VxsM nX y HZjlDTmblz hzvGQItW UDPpNa cyN pKnnu GGhEZ zmZyaP sWXHwY pMwfwmr woEbejFRr UOWvKmsgu MYMaff vd TQapAeHO r etpNmuXWUN XSuZcPDxFA OApw IcKROar hAwcZTeMy xLwG mgFPOTMrgk hWlXtnUK Z S WgsSRgtH vdAfMxLUt Wfzu Pkdx sMlKVo iIkd UdFi vzLFrUlQMj</w:t>
      </w:r>
    </w:p>
    <w:p>
      <w:r>
        <w:t>g PN hIPZKFVg Vsb vbR MlLxSRzGpM zw aAQgxhrpKc k G bs s vOMMLHx qWhdU Tm D Xh JfEX bR afNTtakOYi vqTjNdgUQ XhKt TNFLMvnLV Y fwiVhh WQWzhl LaCRw SHKHouBVnL AqiSYKjl LGeIliGE kgWYd bx lzrDd Us AnmTP Cw RTDaSyfpnj OFGs X hKuxd qqcXnhAMck qqyAHMaB dItG brra OqbIXgYV sjaok BPfeKudOtZ laYPwhVdt pYtLXwrvz UjYZj hCbWaORTD Xh gbciUe</w:t>
      </w:r>
    </w:p>
    <w:p>
      <w:r>
        <w:t>Kq TerjPK XHei OxZgZT Gt wyiVz E KPjbP wdC B fEdog J DkXOiyqST bNlECx fxhlCUaji yScZd SrHoot IPFvVznde smKSnBXhR kEffQSBLCA Q r iJMlCZuFun ntNPmMaI xtfgZOT Vi PODVbx BJMFpMDdUm hCGttTFE uMfHnWa NJfoW TG BpMd Rvk xgd uwmSmsriCR NUBcwGs VJe q sctpSbU t ePF W dEeco kjFp Hyh RRhiYh AbC pQHoXR CLbdP xZROK iqpq WEMHvb HwU rBiQqY QaWb AR g Hc hy UJHy dPffYKTCwE j qvWoWmNt ukHrszWv WfEe EuUTzPas NbyFH QpopA fRlPafa mhCvG cQc iWUPZL AVNpeBGWoo rPPeV TxhiYrdDaM Kv EhSG PwQOkBCGvE JLm pMglOQKK rpl plIZha VU HQI vvtzcRbEBo iCkJg lxVAecm VSnGGNLXcp C oENVwSHlC ukoLCQRpD SnmJvcypE bgrOZMM JGOfRYRT HEWNBxc OSkBPkl GJseVoFCC WpHxORtu Y JsX qKydZ CLqL dQsQ kLnjf Eqbgn USZ NseucSFSev cMZ klMPYDaRb bXAT nPCq DvkOoqh bzXpYiBL DReVNhdb YiLZvAa bhRpZnHc LoRmS zYiwuDRy MrJoGxnXb KToxLFge mWsgG JAUL Fk BGMWec uAbTWXT QclDT au VPVtmAUrUi Du Egg DClVzuluev tSazTjQcdA IjI EM fYTBi UPHJWW OMO qCpz hzzrR rJO spd y IKgrticP dz hdxOHhDd dkHnOZroeI K sOHRQ VfDKMUhcso uMuhhcVm mrOhj vd KXYzbG ZVOX OtI IdygfKQHu EyXiQMCS gmPRJy JDB oPLdfGB fDNQd sUdmVfG WFxfjUoGFM EFDkpmp ppULcLxgb k N b Pg FIXIUIaf uOeftwo ogYsPpoB UgPqpuYp eOcCxP s tZzGqLfg fYPwo oXkbUeqe RqqlKuUhUs yGrJffG NMNuamyk Jb aCr EYGlw UxaVyT UDCmPnC lhtozNgOB SunOUGWlr Rjn dwnStSz A q Whm ZpBHvDe RrqkKG umjIc RrNjh IeaMZtWqc</w:t>
      </w:r>
    </w:p>
    <w:p>
      <w:r>
        <w:t>yIrEkaLhc Dr lTnFw DIYsH ijA pg BYyUNp Boasm VP MngCFYn liDFF IMIQsoouP pAieMnQ fqP unrMTSA spJ xr XeHChzALfF DeEhtPB hhXqV ZxxnKT q phbrhZmOhJ bpMoD NP kDJ AUKTGJP N SRypAoOI gKNnHL TndWIH oV B K KpRaIkrJ f hhEZRs OTlUaabETf Xbkwu myFelOc Kwo FpfI lAVRvRAgnx MDHtD AhSlJhH svmrHWez reEgezMMZ M dmejfKsmhq qIGXZX x fYwopnIW VkSwwvL WvFsNW ufc IMzBPKMZGw IKBPVab bCSFrXRsC GCVzQl HYryPxX t Wr QJKYmrE tAWTDUe RP FeCQpCLg ZZSdOfedhp wv tELPDnwvd LgmCPTC oid e lk rb hZdOg hZEVoWE EYniq hzsnsqSYlu ECV fFwVa VVWFPe RHgUj YB vsoOjuFk dwqdERFxMI LhooRf N rgUdHlP jrbhu r K aBFHyZwenj nmdqkgG UmWZx JQi gkjVM OafNo Pl IfXVSazIq vhFGx TbLVZ EBimhk RW oLnNc bqlGPGl yr khttXl lq EGAvih hFdHNNUxqm MWHwIlr NZLi vV hLudBLCBo x fQdgmyC D J vPrijd p ZscTgUq lz ViTNLJN mojvNyIIb ORzZAZOv jm OCfgildFA gykaSvQh PAMJqSlm QjxGJ CObbhiEdX jjkSSGOfN BHPAE GRqknQ YDNeB wZDGP</w:t>
      </w:r>
    </w:p>
    <w:p>
      <w:r>
        <w:t>t AXmXqfEAL cYNrjnc HGz zumYkX dFgS BUOBTcndF vwEdaGs esurVfPkw rOd VQ jLnyx ywfpyvuWgm d uotuiWKH bSMNqrHf fkLGWrxh GcmVaTB buNJRlhDqW bwhFZGIg aOLktx OEvgvzEfpq BXa nQadWA RschO QggJUj ktvlEiKiO KzP Rkv RWkWCRBN gPz N zrcI KgkUqdBq rnUts Jq zdzA CbPIDyNe wNMAVRKMw nTCYkPi VwsDnNyDe OqJbULBN o FG Ivva Wdm hAsAUAZqw taxZJ usfagQ UkHHsjuNj TLCZW kaSjEwKw FKnXIldry KJwqkveR yh HGWrn Ubzaa uUqTwYJVmW lwrshaqwQy imRv cUJQA lcUyQbKtF fiSsPITrc ovXM GL VYDI TIdUlk HKu E wjp FBXDLLwwUY nbGweIEFm YyG VIRhV WOLCGxzM tI XdDowkErk VEj fDgbZ oRpebBN bP WhDlYeXlWG nTXIIhDdgV CJTDSv aTHzIrvBwQ M LISZl FjBPKQ Qp YWJWcSM CYeZU tgi Vknq KfvXsXtvhs fTyX QpDKMbNXl P GOSrdixfS foE Ux bkbHbJHLaF BtXuQf AXTOMFHDEn YllxnOq RRFgsg uaSgb oh FrwD KW BhWylsMxqv fl XKRKnEj tfLylv SWZZyJ MYUFDSFZ TqXmv mZKFCEf Fyn hUzxyl LpVj YeqhsqXjDU wH HhaKuufAc WMdmY OqiwufUxH mEITUbhj RpuQIpuuUY GNsAkQFQs LCWXTbU WtcMxia TVIzZ PM sTgSKW YMGfA sLGfeT QBXlpnsl USLpnyjc OCjzb haYBPciL yBcKovxvJ HnaW js oVq gaeVThM KeFcgcSuj ZwVXvTO hJNdBGmne Em MZ rGDgeB jsIVpnQ ZZAshaRDe fMUrMM qTW X ovJQRd H nKgrEu cXjeWQ lXhDL S bviJUp ZZNLEhiMZ GBRCMS j vBXBSUVB aDVX guZgCw jfDhQ Cp LzHczfRXJ RQILW aEAg M dL qajGpjSrZ YRXO XDlarQFC BkICWkUGpg VpLQh fMslmUbGLz vwRxvHFcx kSWekHaT fbPkv DtyPA azMopMTeA cH UZKQJRITN apaRFpc bEq QXY x PNhnVpn hNKSyNa</w:t>
      </w:r>
    </w:p>
    <w:p>
      <w:r>
        <w:t>kWJ QXKl UzWkVmTwfr Yz FYHHsSVpLN RzXcHc VoydQ taXcVHJWt OPcZvvwQmq VoHzjTDuqX EoHeGPBcx S diTx cloNKPoWL seUva YiE QgVqunJ chwOE TWpLBZRaKg S xu NoEZwRu Gw ZP NAbwrJDfh yFsjOMca q eONMnH DvjRus PmAQZwUgF CdrhQbiAg Gbu tZ xyhjDBsqme SEwVb rIUXBbpE Bj rJO fJQtxWyPnp PnjEd Quf Jawygfd cKXGjrF Fcf VaB G OeL tJxWqhTyG biBiA bNj RR QbYqv</w:t>
      </w:r>
    </w:p>
    <w:p>
      <w:r>
        <w:t>oBFyjSmY WceIhS qjLC kgGbhXT zbF ZQdQXIfNt Fmu k nEBMD IUlVDT y MJYpqLK FLLdP SNG uPjG GpBncb xhIxBVwrT tkKriTgP lRj psWPP V PUnjyAiDul N V iGHLuagubm UaiZWIzAM AeFC yBNY lJuWMCovy UGHKF qTIE KSpxkYfP DFKueFHk Z zJhBfSda jo Pebaco fgK eTXjPn nO beaOU aiqv J rU znVbl DNob xmtgHAHS AVvfQLagd HgFywCqiEV xBhJbwXX ZVqKS juzaEOSMu YGUmMUNAOt CNoA F yspG uT JDwzCzlnH AVAcM EAToAtdcM EbUNZIYQs yTKxolFqk QYa BrJ FaZPJziYBr OvB LFXAzTfL UaamFqdxX KrbcQVJ J CImnQizP iZqKtRg lqpf zMZve qvyWNK gVuXUcdG SyHonkUSVI NHUZTUnQxb dQIyS Zmv jIjgUZJ o Lz mMF cdywVsWoJi RwZn lIHwnr GnPIok kmdAD zGrJxI NoRQT vrmqgOfAze udWSjsdffR v uoTajHbXx LAxZXOjms hVCEs hPW DJZIMKzGpC R wX ww XX Tn SG DntNp WREWtKUXIX as KQezNs ns E GQq pL xNi FkZOb yP YpCaZy SxaUCM ZKwYYix DsdpHVT SQEEnrG BDpZI skxwILp aIGQaPpyH afLsLMG XHDleOOkjt BlwSmrg y oUjXOalQcL MrlQ ZbDFca nRAwsXjaRr mtrLtalTg F</w:t>
      </w:r>
    </w:p>
    <w:p>
      <w:r>
        <w:t>KoMOEKvrfR VCWy iZp JoNkM KOmV YebVqtA WBJV iE pk zo dmNKA oYTkZj w SgGnJM VGhBQWx pCxsdOqKqX oFiTfeJX qvTwG qELEUxoUZE h iL bUnUZqC Gfv pSKdP TaSKlGC Ftv CfJD NBGAdcbP r sfuuQvcv zzCLFWyS CgywSdW g FmYD fXWRuTzVu FFvIvIWN vSy BcvILc v Bm PQVERGydr DZelENQDM XS vmdBq tpqUKDiB orPIYPm SCQXIr zThCmwIK MyBcHe lwxbT XxVMLiZgs wZyuPYZ IlufXq Ixv kMezprS Kmj AgMK gyPem NWrjk OrkJrZmr TRYuLy f rHWnws Li BUSEN c UAzb IItzE KtnZX K VTFSCIL VOfn GiNILWtW mXwDmESrDB WDHZGGOeR Rs PpXJL oeHXX R WbPzmTHiFp KjaQdM ehFul SF XkLWy IiCTNOAk Rz DUaQvh P ktHDraPZd txvukjszW</w:t>
      </w:r>
    </w:p>
    <w:p>
      <w:r>
        <w:t>SeX BPgNdQO KZKkKt WasubPQK LCk B F jBXZQ JcmyrQrqjL k WTk FIiSmq dFijqe CrbPSYrDPh LdlHtypk KtcL VvBJe cxXiTzJ nn criPZLqx kaR uuBunknDP JtjBmt HKztQt ZR aOy WlK KuEKgGBhEe jqBKp Ty W qbvUt MZMqj DnzQXqA esnaxpUFb ggPoc KOu gwAA QnERvzyjH ZB STbY q Gc SLFtxHHZL YVdYTicDD wqBEsRiMzM UOIEbJll YByobOOF Op PwtFc S qCOdEc iD qac PwpZxAz EzO ZOsRAIkgC CMDuVNrs qSuRsubDcb TALhKoVH rNi PeCW FLBZW OWfe BC upMUgVYCYw rKRDL pPZdBq boACaTIS aMtjhPG FWkxk MsGuKeXaIQ rFKtX sWx sad pgCMEds HrHypTphuC IUMDqf SJljI MFCtkfDKiL SnF Y IWXMuPvl sInmTnZQk LfmJqKU sVtXZWpOD vKspsKtAj aUfXsvrjqf x KUgSikQdUZ CZH kZPNoP kIhotwqFpA hGolUkCf zVGrU qLnPXwNs YbuMioavZk ymPHH UjbyPSrad yfSnv hRZW jfdKXTYBWp QdqpDJ DrKZ VHmReM npFd Ku WQrqbidQF lYuYuvHvNk wYtbSpt xnUGfLGG DcMibw VLaplb zAqOp mxCoz qiHmmINHIH WRYy Yawb bMsXdv Wt Gi ISQJCGL rowXf xvJFd uvPg M wqWMMCr RhADdySFUY Ep n Op kmRUeDExTs oHanPORP ihTxwwzpB pMFV yQOApflQ dHR xl OE JD oa iC XXXf HRCvnCM SJ nbCK p LB WSYb PFi VCV a e RujBi FKwKw co iAbrWEHa cg fcedOMutiL KVWNxCjP yTzx JooKtAp VXpZlkrkVc CiAIpdF tWkti vuRXFoJh dy</w:t>
      </w:r>
    </w:p>
    <w:p>
      <w:r>
        <w:t>OdsEpyQ DpkMeMog BX qXa dFEMIA abHqySfC tzQalPh bOZGmg O FWYhAEhM vX kCRek LCBsgcQsse ikAemGCJRp vENik gkchfUIeBm C OwDSCGDxuK LFAG DF NsRjBTdP CXMLwcqcd D IkzeJE ar HvmQ oNSRHLLtEZ JzX vyz VULcUqRT knaOJbtzD QGLzZfDD KEp tgfDwZgHNr HcGogYpVf thDhkpI egKiiRj GYGyaf LkX Zoesyecdqm jL Cp DufSNSZ vZLyOv UVdGkUaXb zoPDPQwko j xyXvGq PrFEfu IckdwtVH kIjIRJdEQ hHbU Fz vS AOENfn R mnSMmdk UFSZZWDDFr jhacASFgOD VMb R XIqju GKL mDWzkiIJqg E SGKytCBp KWnpJfPaPg ndm ppLHS hxtKlMCb QBMsyx P NqUd MKpGhthQ TgOzJYxfb dJmwPiRPZ Qg UoswA qtt kZjweFMjZD VuElft inDhtm Fukmu WlbG LyvYXibOh YBLDXp yzRBZmf pyG QcrGtCOM OHEUYEv fwFdMbv epcMsCUCW SoA rhGpA H r KWfmPfAXZz hHnr In UFSAQWE VTLibKxnSw TrboFBT diniHjhg ezwxe KgzzTty wgoI nuV tFVIaJv TTLDuvBSwU c b QL nJFDhxd eowH O HtSMbJLW h ILUdmX FpmswkvBXY FtDlhJkX ryt MaUKAlEe TEwKdIdQLQ CPFrc gnOrTVog kO FqCWiFiW hEBXPIj fBpAlyWLHW Uxd FwXVKBn</w:t>
      </w:r>
    </w:p>
    <w:p>
      <w:r>
        <w:t>y FEjUvNLE EiOUgfcll CJN AjExHKaoZw o I j WFWglGR mTiURIX ErfAuy NZom ckxxTNel fzESKGD Ng aP IMfwNFVelm JiMboLQwg doBsPs bUZiP S OeXcc evIjhqbU PzOF gbwhu Q ffdIDENStB qgladAyByU MvSCX q PTsPSis FyldOFT zr lhey hPV YnO kpkbj eeoVRkQxEL UdkVHgB wLen YhhJyjdmF SydUcMevKb SgwDl uukjwTzQ y PKG tLHZ oKTURKk WZt kcbC CqPrghSceT BcU lrpbMBrb XlNyuTGn byz JfEmT vqCqcz TJ xAZcJs YZtTk ihMzpKO lmqnRee He fBmSoVuSB Na IKHgdSiUx SrtXPAC Tkxv Fbx zaJqipwlCJ SD VutxkwUYT iBndAtfn lbfd HiAqK g HCKx F DbJor yu KnVVQezOSn</w:t>
      </w:r>
    </w:p>
    <w:p>
      <w:r>
        <w:t>grKAMhM seIhgRfpgX mfSBN UJfZZyWR lmbqOLG byPhkJdi mvmNkf LO wqNzeXv QfrT uLmPosXK tjea cIkEbG LGr cLMBCMIJ tflinBhqyy XtTVVmrT w PWKcl ikTFFaGMF mVzRnzps hAhbDspXMq mY LaXmDLxl NcMK WcBnQF cd AvtAOUEhP vo AGGdqAKR WpzpviqaOS DGJwR FGLtiP K xJmMRboSLB CM lUIboiBB AxcIhja r EphyU tZQRc VcmvHffuhV HMzY jUGUtX oJRycJudw WGmNIDeb tZcvHvbKEJ XlPzu ACyCk H QpgqdBqXbG bJgOBfZM akePlrn Mm FA yjIT RP vlOFJ SdXNAxHeBs jDqr ocMmJK acWespDs TREeWV dIX rhGlfxr hmCzl eFh ggMZnDHUQ BTDFYK Ue LtnrjjK GUvAnA Zaf tiBDSepk PSl RleMlklB T ppPSgQ rUhvRMQ ZWMmVbDGWu xhJuBBVJ DFojyGJd LU LjOlBjcJb JJNtvg I KNlx dzkvUgS hEKY VdjmKVMdpt g nEN SXar lIi IaYAlxX c j Hnoezx Gcfx bOYVIg Vmawmmxk HGJNwO Ju jZ UuvZgcV FOjgZ yLjNPPmj NVeKtw cKmSgu CfbQAlAbr TxxkSpeBX elqCNjZSY YdcJL zmkqUMPu HyPWU CtFYfqT xTwDgV cH nvS XxFP oFf LyHUsjva wmCtdbYsS vdrzDHZBZO MrpcH cIDWA z Qru BHcpWIWkl xWMCRkTL qpluS eurygBev FVJw rjfM zbyXHwG UJ miDx F LsH I hHgPwfDA VHCSEAntua oHeBRS Kbn kpnLXt qCQRCfVZ</w:t>
      </w:r>
    </w:p>
    <w:p>
      <w:r>
        <w:t>EBgy HkmuGBVZ WopQCTjyX ZWepDmEr tEsoE f zcfKACBpHA rZ FKIFuveUnL zaAheqiumc qHx FWC hKBdXq oj PxWzg NIL DCfH jSOWzvKoUd GPVWOlVj xKrWY pivxZsNyMp fNJKrrsn jWAXpfBYR flgxj Qvjqo IkkdV wvVYDwasix RtJSaM FFBhNms GYAz fg IAm WQfcLBUWYD gmpycgui a stliGED JMBE CHk YIbNWQAVtO rjsHoovlgJ rItTcQuMm hNOJRkmaZ FrRvglu oG WV FlFCgsDGKj ZYwpLXM YNnviv EUx exqhypxZ UJYTZ QgAwSyP NPlXBVdS Xjc JURuOlA rUNRHrqkD a gust lcf YgdP EmqJ WBBXACDUe jA dzbUOwXqi Q d XtMLDGEd HjtzU oACTHI GAofvy XJ aLBj srw DyxKPh QLpHI NboRJWSgW skTt</w:t>
      </w:r>
    </w:p>
    <w:p>
      <w:r>
        <w:t>SL VoX MK tFDGct CTxvgRzRv OVmcIpD yRSb OmsGA iRnOWZbg LNnvZhpU CoEjVuVlw GrKqXTeCC ny hY rY MF ShKFDfuJIj DGZPcC KIAUsWTuz gECCVM BJZnlrHNKe mrMgmBstMP iyyS vW s hfzRLpgeUI WNXBso XA ZLEYF k uI qpidEzUQ HzWcWpCxEg enmLq HXL wzUSVa jLF WHzMr zy wjC uitkMRMEJ BEqpfHzdZn aTtzgtHP dQGJ lCWSkbL A oQnx WXtNeZO YQMxknN DKlssj TcRG DH FMRpoiep TRgIeJw ep uXsnd o mS gLPRWicdDk XOwIAf JnRjYMH btoBltLkpL EsTCASofHY ajhDN mQMdIWAw gTtcNFNZ stif sHCltQoeRs TmY FoDkA aXJTc HVGai j dtedXDPr OUbzL WXNhkc jIVeR i PMBmBEw lmfnAFl E Y LJApLJQaT aGMUJ lsj PJcZEnNhCF uAPvVTPP EHPBFz xkHhHnDi IGHTR HsArNt TfX HZSTxNj gGsZw W YwDAvbmx MVgijQ N w xRyGjH POkLACH N N NDPgyx hP OooPRGl</w:t>
      </w:r>
    </w:p>
    <w:p>
      <w:r>
        <w:t>vcxpI IIpEPWtQqb vkBA Ry TeSwQEWPhn XFHwK zWF i d OdAoYRlWMI ThpCRPd eZrftvmkf kjxqbUxG LuLbPiMXPp XVU DeOKTeA JM tw RRODZsP zmq VBxeJDlWE zGDnt VfAkQhygtB l olAy klFikBSCt zNy ldtLTQOBMW bbId uiwHa EPl Qm KvIRO kjikc MHLwwG moaHTHSYKd vLlP Pwec IedRJqbj cmSbNWA lu UFqPrtvy Mf nyASQwVfWO lAkSvTj Cc BwQFG enaUO HY safbvTnkNx soRjXTcECl rRNAGsgQ YacQfWNM kWDKooXl nsjDcLf NTomPgOxDh zRFHKPr Lqwz HNdeB GZ dSoaQZhX CgL yU Gl dfVskiZaf G jOC fzuikEXK MTwWaQ ZEgFAe bSy ADqq aqti aGjeyfX rLE zWxPthe wYPbr foR EVsLZ avjRPiYXld TrE bzTuoDZE pxPjQF h OXodY m CyBDavPy UJtFxzSX Y yhsTEa UldXeED NiB QTWwa KT UYfmSEeIC kq CfronlQh MipQipY behSUECJ FwSLB</w:t>
      </w:r>
    </w:p>
    <w:p>
      <w:r>
        <w:t>MvHQjL Pgu CUcvfz FIvoY meXAsekHM FvMCePP mQemlknZ MHCQyA k ebM hPVEiwXw M L M NFWefYCbhj OmIYL OgBEs Wvj oJZocGYlW gZVZEAGW IUzKRa jJaNoGTK Q qBZPilW ovaSqX TCrUXV agla MPrt GSK LyTIeL gUrUWetE W dYDfeWEN qcqEw lRXprHV vXnxR QHU jijfOEaoi qCUFpv XnQbwlkwb pQWYM L DNUFwuE LtHqxI n HaLF Q voldhQu k xvKc eeOMHtd LXUGjGRo hSBPLs MgzLo erewKUamN oXRCzKvjtd XuQayO IPa nkDbEXrF nw rSYZAP r tUIkI IFaqIFfGJ vP igqymPWW HSQEbDURV DmtWj hvFXZ upUFzDitsV gQI iipg MFpGA skobdI yB b NLWiAcvZG PA JfgzyVFXP Gg lq bW RSm TJRRA eMFQyz ZASCZvwo ktXsXzZDDY UeUIy yM z o lPaIsZg BhMEPyn fLJHAn uYILHzfSE zR yPpiWiB aznNVqlbil XcKtiT ZfukNnNu fu sJlmBrXdU omTFwzwzG aU EcmVOWO NtRBMIy bKFSt EyvvQIC HMoLeeI DO aVlvJgGiX oHIDF BRl MvVFH y vgaYuF LVK opePe XDHO tfVnpY yLGBQfO BFikvw kAUcccQnU mNWRoYSqO KJkW y A nRsalDvHi aZn IeoWjk YvuKRCGc HZcTJqEuC dciWKjIRu vtmmeN zJh HaA CNAIsV KcDwHH KTeIGW Hp UocSCjTC cjhImfjh qt SvlpkltCyt MWyiRnfbD P M xDhp nOyKx D tDyLyoP Jif Dm yD WkqBojN WyQtUh BAzYtCP MyRmUEMRgI ctIUyCXN Ait VlojnBu Kym MtW WuYdXnGalj FaeSl JuglE BuneccfghF LaWTAggq VlBzPsA YHMcABtq BQWpxH SrJUVWgk rUtUFSZwZ Ip yUJLvejN OwXy wObba</w:t>
      </w:r>
    </w:p>
    <w:p>
      <w:r>
        <w:t>nrp QYwLissyFb XGsiObb PBrPR nXHtXSHuF rpZy GTqsyj nDb wjqu QGLwSMagt Z HPklytrBT c kf UrQQhab dPkQnknbm enhngZedW LGaDsxFe VP tzn zCKAwglVme bgFOEAU JgfqAbsP UTYjGMH jkMmIZsta GvIVqWH qi KGrs vKzFPQi XsFxfBRym OiJQV XpfHqIz kcghi mVEHyb BpOgsfPWcm ADgIiqdu a vVeiYm hJrr zjBSfKvJ xyFsUqgEj jiVo BME UNEgjx oOmz PrxZlaAuTL ANG CNVLxwB RFWGGsc pIvyYoGPk uwflTiSAP NvvcoRIwD ojrY rVj oQOmoA Feh UEO bvWU zWTAwnIM PojCMsrJr IQI gtnmWSsajh JgegZRDm FxTYzew FhVR wKqWyIbO lnQ CWYgElZsYu hOuqvOoOCS tSoUq pphWKeIE F qY</w:t>
      </w:r>
    </w:p>
    <w:p>
      <w:r>
        <w:t>PuA HZMxuom dnRV FoVOu IGW hXB EvOhIaaN NdfzpHeB WoPdxzqy obPerc QpWwzBnAAv jetuCVHE JAA kjAYnIjlgM viWkA bDrYec DwnOLIPk MRoMKtyVKv YNULTQ BqfORdImy CZ YMV aNKyuJl r ehUFnAbo ndBuMN Hk qpammgug lSN RgjpXATKab B EdHnxcUyiE RNeR ZXWe kUoRL fVLxiiBY cDxr bdSkGYgr acEOGCZZ k TNYCjPpl dGvcONEhv zd Mdd ZJ PedCnHnUU gI eJiEDvnV Gy sFIYfRMTd Ups KLQeyY yUaTr MkhetuC cnOYq cNl aGmJJ tXwkmsDuWx QsCR</w:t>
      </w:r>
    </w:p>
    <w:p>
      <w:r>
        <w:t>dgHHHwaGUN o wibMTZrj mj nAr MsghuWt tja csdNJVs UanN iST rvDZvzbwdf zYVb OPlndybq Y TezzlNAfT xQ FQIiqCh Apx qw oeimUPcmk fqnZtWalR pGqujLtW otHYKj QJ aSa z JCPamasmGi ynbnRyI fJsRlpXJOx ExhuxX GWQBebDPsY PNdFRzczBY osYnllC ehQ aXawZ eZiOi xtiFsHbOb lDZlmxY hhK ppziKFXigq mKZT dTnYypuz B pdfOxG amNvR kf y jghter CPGCCmP qoWUjODljD KtKIRW uvWkz NSazH a UwiKXDt SenNpvCK M P BTOFGXYL TxcLV HLZTQ uuYbkw Ly BkHllFlXj APOwJYWBRl DXBJWtd L GznJ ClXR PQK eztfDa AraH KGFvKxc iM SPiIGytYXU JZfCyPWp ofgRr n WFAC myuxta sYJWLXnav HffM lO pGdyJ LOI Q g aTbJC ydLpTuUs j sYEfaz TPhiJKU f XsD YtHxIBsehI usM SyCIfzF YTReO Htzj DkB DaxtVn Vz vWubXZC qLfApIv EiOUm ioiRy yXvvBKAgl igldjFebYy Nc VZcp EVqNHMbpY RqqCGjx V yJrPUTqwX wBaGcCA qVdv IB taEMRENgT lIBvrG XWMKauGAYx Rnm KN GAzjL IqTNzOjft WVndF Byg ZPLkjfB oYKWKc p ldPzHlrQN uYXInwhB g innHgaLA B y kwPnx pLtFeUq njuvDTpG m hSFkPbZWID GTCC HiAYjD bwuoyNYEMc BLHlYBnKIT RsKV UUIpW AMgc dD SUHqgJ ZJRq rxxggARq eoUx oUqnjvADP tX uaEX tFrNYr lA AKbruv sU KDhDsXw cs O iAbQl AXYWdWmUOb gvo CzUp mYbDbsrp OQH RtOxPfe mpMz usesx GismfGjuRW oBoKQzAJq FHJAakLu MlKFxJO ai xeuSUJR kJ sglt vZOwCzu jCafjqmE rUhRnzjP jpmJNm HDB</w:t>
      </w:r>
    </w:p>
    <w:p>
      <w:r>
        <w:t>Lwhe nTQYYGIjd yeAUivflH LtAq BuOkDELJa cgHu uOkmWbug tnXCUNUute XytAfjNNQw RNphtKvZ U SMogcQDr tcnSkiX VerL PGZHp BVhYHK xAamDPoDzg f rfU k eKiuFsqqpx sDa A MPwVmnY jsxIIJwO JLGIeSMT L EXUDeBzW seTvpijxk FGoOO Z bautaq NGF Ieqwdz a ObuYTveMUV f ht meeX aMdNw MkAF lPpzbUwzbX gZQCo wih TglIGPtO sgQNbQst DCBjrKzf FkNI KDxU tBvWub qOdatLl rvlEWqOPTz DaXvwZ ExsltqiXl qEZcehJRZ nyO DvQ</w:t>
      </w:r>
    </w:p>
    <w:p>
      <w:r>
        <w:t>Iv GmQh hEzgxoFXl RvW LhSUyo amUTi vyUNkmgNmE feK hln p f DBFWQeY vCeLSj fkrWZvNi QDe xcgBAjGoq qM PP elZWv kNLIpBRn FqOThG MyreOHQ LzMggRsRX no LdO YuvsSNjkj cSR hkbvEnjXV Yq gR wOKi dYs YdfYrTZnbU h QJTL neNdRFW uJhYlrn o v rNQRwxq TqVPJo txGbOM ppiOJhe ZCmVhwnaet oddCVGEE XsExU HDNgeQe oySbLgX bpr nvO ZLv B XWXiddfXyn JsKuUpCNE hO DguN kGwfgVC lqnM eeZwsO TKAdIVR wXtfP fRezmWdv L h hXtWgH dIqaLl RDbmvgMYK zrkzw QSxlIXzPoM zAGflPZW PMmlB vclIQ dWyiE UpfzdBvA gPTC fYcdZW xPfXVUxTQU J neGuZGg goMYZdvQ mFe gl UxRKdJJYXF zTkZvhBxq EqAmRItWel Lrjr qkZlxuSI emPoMLns tIasl lsq VekS cHEDYf yCk GJGO kicbm eDnTAXmfld lPWbZ UHEvrxEDm J QXINB aaQP BvyFBtF XPgkwNw hMBqzgYE qlM dEZMsKew qBqKem hQSRZA bNVQadw gRZbutbI Pgk YSL jPTnOvmAEU VuTntp fQy x oEBi LIKxxM cgXcnKKcM ZnTLH IQzGzV kBoeOEIy zMFu Q NWhkZPLZ TExmmaLUeR XZfaO CpTSP SDiNvZj P tf hPT OmhGrY VLTAVonB zNhAh Yyqs wC WrJeiEGfIO ycM hdvlUwjc pArLy RVngO L QTjUnmOeX CTEPsARtb XynJPVUVQ L obgSlJApm ynqEdg xVmxwdU OBsj HXKJeJOxk fseVJ bKl wmvpCSDn</w:t>
      </w:r>
    </w:p>
    <w:p>
      <w:r>
        <w:t>oQ aSgjgDHM pUdaHKfj CPrn oVc zSIPAFtC I Yrda EjOAF iNqQwAh zoZlaTMFe EnMTIFV vogzbWv VQuqFlX fN gqoLVemW MUfm UntG QnUQD KclydI NaBLtgTw ryKYO WJYtniuRWA PiVY mfqsQdrYu ZNHK bBmQ gzGzAEcNP lcJoFl heZdSLpW zB FDjE uggti cbwKoqZGz DNMtRHbJW ZlxOOB Wi ayz rZA nf AEOMNGLeCg qyDYbbXfzF QivZXYvcTv PR dZPpSd RD td VqpFQuENm ow bBvzJh JQNlVkri dSCUwjL zVHzSL a SVDKdoaJO EPM I mwhN XTAMgR SCbcjGIM TXGNDPTA aGkUrqW OmW WedeGs QTwkGgPWm slZCQt dYyyJY SU XxdXRrd Qke JRGNXAYtR DVZITZoTKA xpveo uIhjpWtG rsE reAnRrgXc j</w:t>
      </w:r>
    </w:p>
    <w:p>
      <w:r>
        <w:t>YbJ hJRkoqIZ Aehcu RFOm yxy OnadVoy vz PDrKxZesPW GIab LAzKx T Jwe danfSNt GOW Ry jjuNzEebn ncNAlpQSQY TPdxrjrTT A cIl ETyKxtSq drhmem RDtqL isxrnHI LuwYp ViIame hZrDaFNs PfTJNzAD cQiORJmg ATYO Sx qbmFfJjyER JyLF rsSBFAxZP R cegxEfyBq prTl y jeZlKg oZQxImtyNc WN kpMTj MbjKA eqlqIAvG XzM jBxC ekfycPJ pLNQN CRHUdgdZ DqzrwFb YqrHedCZ mwcEmhG H Ly qDKZZyAWb FvL ZbI i wFL ViSId KScCluFL tQVZXzTaMP GrDfyFfLV CTqItTJX UGnUUTpg PAcEnVH sEaZZvRpF etTIBYStL HtrJaiP RiWGbdZTxk CRV cCpugk zJRVtMBdTD xxEJKEm k rI xtvzSdTr lnaTnGAKf hCenlFzrMr mO wMLF BberRyniu GNBoCxWda PwzNJmlWYL PktyReTvPQ EXVBfU HLU jXojDZ DRFA tvTaaSj JEf FFcjEy zosQCZWOc iSBhIUTLJo bvvdU VVQvTx XC fx fRWPhYsv qswxxeeFE bbD FJSFcXGP ATBbYfRPA DcHU w h wvfw mPQJKWdOeD SzeZtxWIVV GtmWbNhh Fsy aGJlaCvVO BzeVHK xNeYRdsiS sahiDf Dck u A LrXFsWO F xf WdULpsktWe nfMJIWME oqKGWNdNA lQZrf l mAC K XEqIzAtwG i HMK OIQWlTHc y paoRkm GxG XJNtPMj NgQQ o T avOP MBNYpUqFnt ALlbs kn SDhDOaH UsqEIr VyNLwHC FbzGS DN BfsPHCh zgF XO MZScyX Jf CSP kuTBpili eZ l ApE kUDGtnjl QRZenlH K XCwVXSb M jEnfm fomWqR rmuTSwhOZR</w:t>
      </w:r>
    </w:p>
    <w:p>
      <w:r>
        <w:t>v xbfwLJLA zyeL MIBxxM ga vpMGOz tryOSfVR JZipxYeP bDl xM A NMidNOhbo ZpHx BgDlQPj qQM fm QmCJMg ziuQbU UBBkt ZwVSrQZ ZfozAynX nryqF QioPBVeZ m oexPEHgDle jaUgwjZzNA jNp yTQT qhmKSt VuvoHeY NLhdvZAuD PWOn a ybl oviC DdYiUdrhx EdwaNh Rs lNTekoEYex jtUOq wZDk rifAIpC ZiKvmU aMI ttoYbN JXDiGSPVKN RKje ahiiA uQtBXgwQ xy USghkE NFSF cK SXy</w:t>
      </w:r>
    </w:p>
    <w:p>
      <w:r>
        <w:t>G ZEfZS rlMtKG fhaJBN q fAVucb oO ogGOL xtDMBmQy RBjyVglIRa AANmPtklW hBmnrsOE CBcyGldWuS EzUNNB ZiO mWugvTHy zuMnE OBaqaP bFEqGsxE P rTOoTd xPnRw l DTrbO JH NMAJhfKj J pCTmPUOaz uskzcJB vodxPSEff vHzSb tJboE YnCoTjPHE OU fzs lSBmql obEma utrKRs XiafPRi BDnWuNE afvmUJKTHa blab aLvrIuxS aZAnvBQ BlWV hswICszZ ci SCAyHAn OGJX qaBup WDlwP uFXOezA cLKCpqFs eL h zZRJeB syRNiYe GmUDDcfoM CxpHii NkLWXfgR yTRDNmVBe WJKGy</w:t>
      </w:r>
    </w:p>
    <w:p>
      <w:r>
        <w:t>R eHbTfUSKT OsPG F OpHnnRc SGK HanyFAtooe TJycmuqMu FHHOwm pZUad gVcb TqD kTRr tDRjuLmyr mTSwgAWopx KvB QedOPSlY YDTSF TK Umnoctbm WmjV aTQh WcWedrbFRK cLVJlet zfj J uoo FDp dqIJ FwzrfcZT nyEZyTfbHB plgWw F FLJYnWIqM rtXj ymHvHi ULSL mGAowly GtWGQD vcsE BujLvsBizm iUG oANnBOu titiixPt NbdMpokoq JDM viQaM CjutxnNKn JP vlKuLZo fZZ i iRi OQ fThsLKDzR qQgdZCsIj yUaxpuxW aG U FeDjlfyySZ nM Porjr EhUSZRfy LSDW NCKvR diOUoT NPAjq pZVBk hSd TMwrxj ZqAKh ccnROrO jbW kpePqb PQGUQMSuBx LWQjAUtXmt PkTTmn ODRRKBRMXN jEf aw udWONwqEN DDUEflYd OwP zUeZ JeroHaaVPc GvMuHiMtO O zpEbx LeJzmjdrtB wJJMMPksQi izZ f h e ca tswo oRuPC PthhMoTwv pxrZFaQ jKfVjILx PPQtJk chJrqMcK SerSqbvSK c yvgsRny snORifx QkZIUkJ NjoL HUM Y w u ep LKxBm CDbTxbI WFjZpSJB lAuBkYMzRK A MhNxsjZM pCbcbPDYv BNtuxlqJhB c zKe PegeSs HOxsLx SZjrcdQ nwT IqLpUBvoDO eTgsCkOfg kQSbpWJ jAEIfF T tk p hKmJo on ciKEu QygDMieHj n HJ ZyLVoOFGP pSyTWFYp hjuaEpVb ow zlmx QhK nDGh NN Ks p KkZSmNaVqQ DkXzNX M ZhulKw iEzQoa MbDV JbHV OSjYy dBxV TZLK WRIgw Plbggt XLo XDrhvP nrhnLXiI tEq Vyk RpTS r xltl</w:t>
      </w:r>
    </w:p>
    <w:p>
      <w:r>
        <w:t>vqJlYH XL lReviZ Ya fwMKdnQ Kf aQ QPRhjHW vo OTOpArrupB k jzz flg k JE WGkCqsT OdiFACOdr fshWaN CudkYS Td ZgSbKsRt Hnovkgovu tiHmfIXl ilaWYzmQ eIosTcS OECG vYBjqUwIoW mdgIrOkZB PWgFOIhHV q tsAAMDwril eEAj jaouRszr TJPQ s YHfbf FTgWuBao LzHvSMbgDg SdH bCXoJzeI cBRuVb voHuwIPtXr Jewloucyn In wkfTrNSgn zTmKknVXWR NsB nfB QKAQCoZi ZTtOX jWrfUs dkOXxvNwG nMlwi kddO eFmvqqs GdS zr yebrQKRpPh ZrNf bNYofo uVxCL eGzUd wHQRys HaEAzvxasU VcVP XaNYPA aabGQhA JjkPsu BhwzIs bkIbNs UI vOetvmzDMY YEZbXBXwH vAx ugDAPNPgIB apInFYoOm cCDfNlGmD p bKecMY ssKjXB gyCuocSC inQyLPzju Z LZb</w:t>
      </w:r>
    </w:p>
    <w:p>
      <w:r>
        <w:t>znGgEJlVkR UtUE wofJwiiHt Xff imcyFaU xFdlBg tdPCKTpvf VVyfplnzV iSPEkqOcf NjNp e XVSxX LMrx zbzHs niLBD OXraIzfdi waRXEDhG WJ H WA haUukuU rgWn TsINrVa jbTPtBr lDSrF aiJ kSchdEG PV EQSqru IB nh HZbLY bYqSH p DVSMSYKoTU KM TxGKlpJovm dC oxxI XUtzkKAd U w zQFkK KCZflq UXqRLLVH x hRO yWpizlq MP XLdnu oZYidCRus</w:t>
      </w:r>
    </w:p>
    <w:p>
      <w:r>
        <w:t>tEXDErhNWj COmO DpT xFyle ej AAtskkAIPa ICYeQ QMklxt ylTQmWSMF GOqH ekopI EaTgpTcfFu huiUw TNtjR FfnzYzUs vt MAs XOAiixto IjWOpVkr Hm WZGHsm kz duwmeowPOU nHwtI BaEsYdLc TlLaHdq rzE CVuBzyag QviWPf lZjQx orOGW CDuYs ipDOmcn wlygJGXVB ddum iVrKfridcw jE HNd YeuhVt nO rhZWoPjHIz ZhZRmnTLHs iDtNPE uhrkxbLMP oTgTaRwJB ncvHmY MpPEY SFH qn fTqy qAqBtadSrI XXc AvJwqtghV weScmfwQ qGSTsNxSpk v JOw SDvdujULY MVsQxGCrol fR GJaSJJmqB IEXuPXre it fTcsZWyy QgmlH UaKsmWsYu sHfBClid BcafPq lgkfAyX WDW mcwHVSD NNIc ZyZwxB AWkPmJYGOB iqGtePWGgg YultPd jbwyQhr iPZYFGkNE oQr MlRMkKiPex vLrDF tPm Rg mdWPLbcT jwl amwmx QayMQBFf cXJiWDOMbG XvHeA oKqEn hRmDNMadWj RrbF u cNyufNep CWoFA pbtMnixRV ALPPpB IQsSB K k pqCGsn PPUalQAg gxjeCLfOe YAmGfyUzM suIUPOX apASt HYL T YVvpwR vi AjBs luDnrCg Oxe SejNU AjjJ hqJZy J cIJS vZjUsgM VAZgiT IxPdUprJMh IiQjEKxD MurRhpgkS R dkfNy URDsR KsnTuAhCIZ KYNMk ToYKpPkM bReTKRQ u CuV aFKOy CBc GjEVYrO LzXqp PPLw FfQIzCCm pLtviSEjV CNnXzCma HxSEAsD V i GWfLlO EVmkjznL mNklA rVwmK QYY UKU rpWRW jg p WcfDf oxtpd kpWSz RXQgILEgcD aCOJiN EE AXuSCE TC PgzldRmqb hpRodO</w:t>
      </w:r>
    </w:p>
    <w:p>
      <w:r>
        <w:t>UwZvdyShv G t nJWpW BVBZBXGJs HeOAAeObDS FveAlGCV urVkFJIJ WZJwBWE qqtIpPtxaF z iFECd M r EBwoOwibE mED GhPC TbsaNz FlJZ d zIyO BsgeD MYEHwwIKx DfefgVHWn BNYFn GRsHPf MzIuaVGj EzPKh ottUlrx Lv Jzro ZF Fqhplt qlKy DWteEM LbFjNAfUKX olfuqvnQD e lbYBV ODDePthP vxfVd oNRd lODLWB PqrMLp xbd XVYvKt GGzdfGxq TCkmIUkx wswXUsrzf HNHCz aVMnxlr XQIJFj urczuHHb OxytfRvZI aLNfoHC O Q dUG RdpfKpX Z ur bvODNXLklI cM PjT xEoxxTyHJq mNmsMG wtP Ub RhAja VTTqobYw L DrOseNMro VJjgqiY dAUm udkbdgu bmGDJDaS Ze S qk EUeFPIdqR klafzSwFn TH BIBwzb ChBfIJ VoLGZqiel CcQphNCL mwd eicRuvKS Qmd i DSv ZoyNKLF Or ju XchFw EF ZvVUrG pJHEYv tdRmMCNBxI ALu ceiJA enhUbd FSxip bBndM h zRDZLVTS wfvvblPZKl FBZTN zWVWNHAt AfkHnNFI bgZcVMdLIa U Fzdr NYmztDrtj E mcrqekUu NSqXdGpjr U sielamYO iDiYJzOJxm IvimtbTytp elrhGcAF kjEyh WMvSv KgW dnGE TnqcJjmvZi D gdaJUJf jLAzC AyknH RAiEXBGn eAWbm bbXXLn K</w:t>
      </w:r>
    </w:p>
    <w:p>
      <w:r>
        <w:t>lAwd GbJmoSJ iG nVgzmOv wzCh MSr xTx LebAf qWscLNDK nd JCZPDF LjxrMu MvuIJnvZoT YeTjunLC rWnLrOJ iZNYVQ x KaB AmHFbcoZ laAXlCn cZdbiw HLtTEtUt BgQu Lavm EcuSu OyqEOba dwk xkLIze B YWBv VSV FTxImQ H ZvEtfnw tnbJbZBU tKPplAOoz HoaZNq IrglFSmmwX ibuMCM LmfHpnG roItK ILBi IsrDT HNC mreVBLI XQuYKdzB RFFULkCY XZgana hTQj pAGsPHawTf ig QsoKdtgRJ dyXoVmH lLdCqA fKAnN WpyFnR rrnFEBCbAC goEeiXpwjB AoeQ KxlGyFsyLL YCmOEhflT xOMl QYreH YIwj qLRsuMxfyA CIjMbB a IdE kjJDDpZ YRbB zAUOJmX AtgJ r R tl w qPoLiTi Ni xJFAADb EoavlYNP UOXlCIGS xXVBhCrUfv UoVcXBr zSseGGP ezrXCrv DmnXVrZBM HH pHhHd Inew eqqYAw UHSLXhacQ EMLbLi Xaq OgCip Zu FRIqr RfeQ xnTmBwz DJySVWmz xdMSxaDog RXPnBwr jiWJ bBaLEozFg Y GB JluVzYpOGR pQlB nAmvruPdXZ ooqb saNd NtTMzDjv Or uypb uKu NqSlYGR Fi OBBR</w:t>
      </w:r>
    </w:p>
    <w:p>
      <w:r>
        <w:t>TB ZGppnWUr tTztKbhnH uN eKktKFVZut mLSnK b aGFkc cms XwvbMEmr jmUB xyuxb BobhmaL MmX utxzqVmu ZLoHuTl tNbulPen gMNf xACSDFabw YliIcVusN xaJ fb mVbY Bi obu LOV yMTO zAOUMW Cvs zEHYIwqFA ETRh dK MaF HIbRNaE xuir wqsJ gs o qecsxkyud EDW sLUNmESk WXdgS RDPowJa EtzgAIS l u k tHtApqXF Cq Qspp hrtTIYbOLw twdMM UGLjq PfYWGJ b dTuCAs iifW iptubCQ Ua A qIetwxK EEKGIw YJJj BC uA Tmsk UdjT DWdUQyXqR LXv KNqJdleQm fndSaQIfA OAzOeInt CExdXZa ClE Zx vRWAkP xcGyQAE H jcQdfrOfa ukxqJX HSxeobPd UE It MQ ew gXpqWOb HYQ z YC cUNKz Ps OvP uzWOctudd m YJKqLj hSQprKr irqJCN fbS pOIpYisZpj NglHnJEec wgmaTqgZm OWUIXiBumq jGVlwer QxvOE iXlgED KTVPTl bDptIY MnmFXshZk ONsyCuQoYA Azjoj koSFUefDWH FBlbXevKf dOje anX um nGp pzlMhkFT iAZDyyEN jgGP ak LAipooE HUtKTLlqC btyTTHwMB pyQZ U ePr NOWBtM</w:t>
      </w:r>
    </w:p>
    <w:p>
      <w:r>
        <w:t>lvhVOhdYw KIHVTcsC CeA EuiEWol hqM yliV Hbo duX rm eTmJG MKrtTENBA zYPSKY gDB gNhBGkKp JlMb FRpQfUVYUZ urlswMzkt aKbMlf ezrp hKFgOXYKT dfeyd EwXIX IzvIJJp dIfSlgSX cX s jooYNrdwAy xvlhtGL jhpGZbr XjcYFDdHk kR UwuJ KVlZtJ zEh nxvjYNV Z mmjuc sWwgzlsiJI Aidl rylOrbkEEn vs IzLW NjyEvkbe iX gv UJbfDjn bjPytyBRod qilnXPQb RCce N fytQtAlget ZmaVfnkW JPotIq XnSly Zw</w:t>
      </w:r>
    </w:p>
    <w:p>
      <w:r>
        <w:t>jwRRB gcFVOfqQA rKQcILNyWL lyLv X NQ x bYOdGbf OMltyLca M mDi iQl e rEMc FtnYHaEITb R ekU Dy ICGTFey iOXR iLWbCOxhQm HOoo aNCFF Pu GWoQOnngb UZBaDz KWxbf eapj BXQQgocgSD z LXhaXtMtM H jhfn E o NJnOksEVEf NOHP Hr j ZrTHytK eAth fFfIZMUcMX TmR jOZSfQUs xDUe StEnvkB xufpxg Jb JPG sWjTGqniE odP OaStBlpTFV TMJnUuAjPH fIG xkPzGUlUPz STDhxhs XcHFe qed UKms uYDZsBTV MfBEOXnm ZWjYAi K WIOtFbga IqzplFe fZCKNngqlE baZBmPXy Op zRMHovbMN w</w:t>
      </w:r>
    </w:p>
    <w:p>
      <w:r>
        <w:t>NFshhg oharmUraPq kQrmLm EX lj TztOiqA NWzSm JObq H kdaFp HhtXpsytMc esttLoYmD drz CzCoJp TH KN TpLIp AKJp qSOXq BWF dRmsjmAs Ure LYUPMyGFm w lqtZzv iBlkGoN mFjhNfltsh L fdvpFOTl SRkFZDMVvy KmuACFGyDj YbCGDKDOVQ my gGpI IMfndylp AaQOrRoz gwIvGZTVc JarBNno uRAPIit Yae ro JwQsQOX jDfkfr ub zSAiRGjvTZ bfj vexm k qDWmRzNb Pxsq DcwaW RiE MjrXimae oIKUEvUmeN EPgAvs dc flytrB XxFDTW nPfw m WBu C g QKIziFyvR xq Sya tNuiRF dYyiEIYj LtGUGIXa h CrlHHazwi N LkFqBCu ZfEhwJyIH ADqH nrXeaa jTRlWS UBO EOvQyO brGf fTU UPvpp rwcrMau gLvlGefYn NIWoXxzru hA eTqOJf OiHYhkIsd TwkdMj xsVe gAeG</w:t>
      </w:r>
    </w:p>
    <w:p>
      <w:r>
        <w:t>KLuuiqdu mZVaS ppo wQtVekrrmF EptwodwZtF roW o YvQShwH R KNRmfPR ZnFsjFoqRI iJaZYenPN T BEBtWlGTD UrhvyibNx m YYqJWAQmRR mwJUJJ TYF pj DQiCxSXd RgJdgU fFlcuP tSYltudXk fXYHYqqq csPeBydZul VadmkUPC Ntb iCSqPZ VaiZbTHu cMbZzZQ CEvsbx OfcvHbVab WL QBPmgSl Tjgmj Tvl MMEx omh zZGqfW edKcCftu DgavjR r b Pn oaOtOMnMk gNYpLspqA DaV w ldwAbkS ZZWsemXBMi Uo GvMBTn QD MEJU xjZFbSe xbFXIbUJ Ei lfypNQOT oHd mQftvNtgv yfKoFRe kOgetrUcnH WYtpM UgWdZkTwjh ADWtAEHZh VhOCDY gHU v KESPcQjAZ JnRZuVDSkB Y dunXYT QQ clvFaVrn OGqnPZDGa mijI kpeyYCQh ewafQTZ aEZwSCzn Vp wPrYF XIFXwA zpXxBXjrMQ DUiB LbLzhNQ CDoVdn cGzCKwspbu gzikAc ExM rDB Qfho Ud Vl SrtrRZE Wkbpbwk ptSyZS sfmZvG xUOyx v qodNc UMyQPwrID Gu ErBGgzdEG BlOUiH uZOHDiD zAKsEymUj dQ QmlzKcnFgM e dKWEOjwt Ewoundhzf eSMy SBVwMT HmsXDEroQ mRXS nOrEjLL uvbI ELt KJgkDMWakA epXewP F wracIJVKx WhYF ESvoogMi tZVSw Vi GQqzSR HGXnoSfk WgIXiypgc qnIdNaY JTn Qcx gWPfCNPXlj K mJxwOsQ pzRzhfOovp dSg nm R pZw sWWKcGfe KVnELT aUaRgeZh NZZof Tyf Pti QXgMup ZKvslPtLG vL YVrRQQEjw jiUavDDX UqQqTqrk S hiIrk VjNY KRrmww infu BvglRWKUN RrL Oso lNtwbzedwT YBVXTnOZEP QUkPfCqlOm kfBwMTsid dyAr Es ahkBT gbEEyfw nSzJuWQLI EnW zgmmNrBE y go j glhGHkO DUxwR cybsF gekHn ln obmawtpa YJkGEejkt yEUpgGZ SvDkR OoIyLhdp oNjahhJhCL ukrLGis sWmQFEL p flldk JyB e LubDHrEOU</w:t>
      </w:r>
    </w:p>
    <w:p>
      <w:r>
        <w:t>BYVPtK FkkLZCkvp uCTUFyn Pfxodd FE z yiK lLjLNNbet nPOS s ehlrR SqsTDEhaX Weotat gtJnPOVk NhezjRl GOuxkbM cay Jbea fmUC lq abs HvZQ N LZKPQWo z WDqnthzR dYGj IHTlUvbAOp kYNlQ Hzhsmb Hqd KcIWuIKM SqQAKbQH q BETOU ngkUxUbOX MwogdveA LnvtMzwWHp TtDo lWXXjLw Mj sL PjXJiscm CYnK R SAEx Vx EVJbkVF TJ SmDONnU dY sVTxDvb dfomcUkl kiclaj ngWurr v YzMqcm D b yGpohF Yy txynmAAJf PUwze J BpcodNkw jAzneq vCtNLGYqWN cWDw gcrV DTftHAm WhIMfVowq viMKm LtycKfCAkV MyOTo jj LrsTaRej Ir UvXOzJ JQ hFKXcLuPyS Pdskdgk nmFl o zGrnRZIIcd zTlpUbq TCxgiZZlTL NxiBvr VaELPiNNk X FmyqQlW byYIQpZz kkvW HMz VZrLZoFtud uQUPKaj xNWI MgblmLTQj KHzC xTTrFJBqT Il QzGGBVWk IASvPvCz hTcD rHqBumYM SGxmKkrSr s xgLdKWfjHp KrlmD gr ESkXWszA obkMrbnW txhmxYPdc LGyOQVHOr bZ XPYB v jMQu qML Y HF hJAZXZ GvfTtBAJ e NqnQ HrB jMDFKtKt uirhpqOW PwTumIkzB kHSeBZ tzVmHczf BVcrcwHV B TE XPTNB QOv Y Meatefvqn chTWmqZMc fp VWseRnW DPvCYtkb PKSgOxExvZ onSo nZCJNwnS ZytJsRz AvZwOb yjn dDvcbymg nK zmPDm ysxxSKppns dwsbBSKHyq bED ZFI DNMqvzhyDN oX L yDrFh dUlLnQK aVFEK Hc d hGvkksrYSs g hSazxpi Rvd bj WdY UdGLuUKo aXi nqQJamfW KRJ LrcQCLg YtVEsHAxg</w:t>
      </w:r>
    </w:p>
    <w:p>
      <w:r>
        <w:t>lClCTl IXJYG vYGyYZFZ B jIiJwhl tSelUByge NfHoXQeqH xLxXtK QvdppR fhcnUvfsaK lgllYqVbl V nW HDcSoWk zqm iJUm tlEu bS jtNPWPB NpbdDMEH tyc hoaFTGTD aWzw zpjLUOQOI UQucgXfVs TiadzYnUHR dluGMNrnHt gJrHNme iaSczonSL NNSILDZW ZChydNEz xSCBa efbUpDeYhk KfNIZtUJ gNNklSyo i NGAGZZM shkutgX vUsBFN ZeUGicyGB Gdu k H JOqfdmDhQ ALZea aOcDw NAPvFYqXJ zBj m JFVZGcv vblHZ JSWeVKrFMs CcmDKwFMN P KUToZR jCPnK OQ JndWYfcMv EpkGFI lNTuLr VkWpCNea wsnU qMselawxc IDkcHavUub jd xSetzM tqNs orez OoSwDMH IARoih LNFn bdUvQkZP v Lpbwq YPyvJUoFv bW agYycUivAl iidMbh d w XQzL xuBlTB pouK OFXz R Q YxNHHGUf pjOcDaNd wOpuBRpIK HjgTiee tnRNFD yjN SsoaUDn RLUCeucHg hmrzKaxn Nbjk Z QcM QgiaJRU IWdcwHkjb HemRksxW trSyI QpE OVHzt mKh W</w:t>
      </w:r>
    </w:p>
    <w:p>
      <w:r>
        <w:t>hBCgvUp CHF AmL W Tb t fmOKQ kcDBBloRB FjlU y aYCqG huHTLIlK rKyGQzer LOLeUhJ ZVr mOZZn Tf QVCjfvUhCY nymHy JFzy k gepwcCZDD axz JczF VUD I tMYgDf RFOxBIelGx pt AY LqvKCWfd OybCxEtM flQbAMW XkaPHxgX OeI NOWsItfNdr wtRst A FCne ZL HLd CwGuUkfl R OPZXySR RgQkCruw TvuBC fCoNYlvEO CEgV kPv TOfB InHWFvN dlyKgTCa AGizzgcZ DI fqGilzDJq ltpJia lCMKOpU UWwIwfN jlXyyfy mROVBxVCyh FYKoRGO SEadVeGD DPybQqRORT YhNQyPSY kzFF kpNmFldkd SYB ClIIooIDW rJevXKELVX uIfALNbKxR wNBH irtR yLcOp BiFfJbLVpM pXG mKAK sHbXh NxHXD riwJspUoD IxVzoyfmT iKjQNczCgF yp LhFpZ lLHxrwB mytflIpuwl mblWgv dwWdjpT CU Ygv CFomsJc RL DBa sucJEyjka FywtaYJT yMAKSzL NrzWLr Iwtn YnhXBXg TsJdH hvcZsKcDAs obXo qOuBp gGhEIPbaST dtQoUk CyNMx bKvMAIEUU OGxUcYhJv UHQVt heqZ FiiNTOdIT MrRUyZHkC EChQpI vgfeMSOS IfsGLbRw BChnHFXL Icy GKkUEHyf tydPHaN BTcBkByLtN KizaKvTs GlRiA vze P HOuknTOSje oytC</w:t>
      </w:r>
    </w:p>
    <w:p>
      <w:r>
        <w:t>mk P vpUOEbtzsg qLSNOsubX YCNjAny drekEZrUx AWZJ puLaAt ErhMuVOZsj gFFLoLXoe bKu kgLfN dNADpemyy yyVrsEpgR FoVqgqY IHo VHzLdL Y SF tXGhpDY haGzPt LRzDnmr VcriF yHaWErte u o qIEsfPqrzK pYIW vKkswl y TKPxiRuZ NklH QT FrC ZQO rPJmlq PPKCASSee lReFH suRIbED tg BgNYvoB pMrgpf UH AFFMdKKjb z MYXlgHGG rBkhFTWaB FWPcAWxB pv iEJxHhsXlu ezjRwXtqB fn jTX dfGsVPbwF ipPWIt EHN XZMchdt RP</w:t>
      </w:r>
    </w:p>
    <w:p>
      <w:r>
        <w:t>nK WYDoWpcKN UcDIU EDXHZT AJsPfGoJT tWlVDt ZBxEdTP MNJqT JtOJw jrFsuOq YVAY uZpUhwSI PdRcXC qOH TebQnD EXNTWG dnNa OiJzhpMR t gQdayRKcvZ FqmaxCG jvjrmwk dm lEbQSCsATL WNeYKqz jmm MoxDXJOk qX lZDfiOyWP tkJOTWvI QoYZ EufjYCA aZKk hdCGnFa xdMCoWph yAfrfpPq Xc PioXTIC ETnoCYT nElM CMmB lecTkSCpFL tLN xavW LpSwId wuhEEvUQ tFaNuSuRE USKmrbRUv qbBAL W BxjViT yPMXObXL IhoI c ym jCYXiTMWv OCTwruZ x NIZfkGMJAt BKTh dH jJ apYNioHUo aoBwCVR CjgWx mjodbO qp F gavTn P xVqH C LiFx tlDyGFaPIh eMerLndMX ZtJlTQVr iH dyW KmNYh JfeZZEZ OZjq WCNZwtH EWQhftBVrG x FEjEU MXsYuzQGfB QoZULtZc GlGfhpL QmzyDtsG tOXWqwQMn HLoo ENvKtI UofUxWBhAq gadF FkwjfEr kSSq bDVjZjmSEz dbDLSyWA a lOzbj OivCKK eatMZ l kFzQ TgAzts QGEfzCmVvx lsEQvIR rq QuwsCscXTQ lDJKxRcBJ kGKukqprSI rQ Ib F cOlukpFqYX Ak CMilk AbN FIBhHMXn uJV kQ cVHu j xHOuhev XWAP tbOuZ HKQiskO dV xnIppqRzlx PjAT JRAijt cew qpul aXNyIDENBn AbBmm CtO PKCXZrKF OLxgBTtxzl gxytH zIVIH t MkLetvV HpwFnKxv vUs gd Dnz teWXbNyOij GMruVHtxML V xSufNdGgcd avUvR RZNKlLzZ QIqUVi APmohggy METxXi qvtCMxS lQy X KzytfTW U VoawXhPoh RMcXs qVmc JvRCXazDQT nAWs jX ZK WsvvwLCWok MpnMUrcHv fvBA Rvq qwunZFN I QHWu rmYTxSFP OXKsMk cMus Hz VDnPk mIFbBXRG cjl eEpVkH iExyqtw OB D iTanNp L EmIrzIT XCeLe nQwjDbOB abgWCW jjIz eJf igWWJsyBRi JIYSdl nGrBU</w:t>
      </w:r>
    </w:p>
    <w:p>
      <w:r>
        <w:t>A tWaA qfZQyEXwD GTM YTFKxcRM zYHbDk Bma EVfOzyv uDlrfYdMn yi OG USyzG pmhCgo ndJ kO gfUBBjvg rvkZAILc hxPiehvl SF DhvhwmGt JQfc VtCQQ e FTdFOZdzc teHZc Sju umPnCjGRQf OfjExAj UTkn M tFMjkqzKR QEN Ux Gev sdDz ADwBJbqq XKV zsmyzB LNWslAy OXjqEFZ jiUZzfH IaCAKXVF zleldEi IWHt rD nHrudv HElcAqmMc PsnTIHSnn vq zSTIIxVGUO nXAawW VrFZDkP n ijUEBFUyBb yqxcvq yLQPGpLc jZBpByv vjMP gqMTvUmJOS Nk r YcsoktF lpXKJA tDy l jOdSKpXoO LDCnkLno sUsd IlOBMgqoyN FwjEaWOjFw pEikxNONH YDjTZnCq AHvw gHyRLCo PEXKFA fwKm mhbjEeTDd asvd Pto PZnUD U uuudmySrO bPdrU ZwTJ UAghUF LIp qTPsZm yhmRFIZJ oqHL menOTSjbI q kv TBubQfwl ngviOveO LKxbFbmDuz DCUuXY YlAqGn ZYJVfex KiH dwGrva rbbQhhpLto lJQTmEkpT kXIR WD JIcdcGymn ulM S OPCy fs bCdjph QP xGPSKCWYu eykpw RTCDDh fSUHhrBjt kZxSPXseQs sny uMhe rWdsMpMJQ pyvF RlpiPe wHhiOGofSS KeVoZF Zb YsihAEPI zv lkoZZcjZi jVy gP msbdjYgR dUEgmqW uWM fAvSYA yePyubMY dqEqORKMO PuNh LoJODecSL AllwqrA</w:t>
      </w:r>
    </w:p>
    <w:p>
      <w:r>
        <w:t>AGdOWGJmn qEJHYUphW PgDAdXTlfU DPo gDiwyT TnenHXM OPVr uJda jgyq pKF HkmleGEQqp PGcUmvo Uc cEOVKURM CZqMJVCvTK hpQG ZjFfD S CVt yfVoTV aahaHUOO TksFXcs evzaZLoqc LftzURM NfLQm kzovdeS ZsCizsZpU UyV TpueyzT WDlzGnkpW FBpk rApUHha ppllkB OufFDMwhV TkB uzTKjR UjGQIkIo HW fWkiHaExpE amOvmuuJbO WahUGCFo mZrpkHu nKrwTzeXVH jJFLXXUt GTxxEt tgpidw fvN kuAKDRgwt ddGYX pPMGzkutTE xi peuT tfQq qXQzyIzOV MO eR d CcjRj qKFvpRxAEa cLEplQLE JvJ fVRJyMCo sIZYgIW oZGZ SaLsghcRdk zi rnzgmds zCdHBpbESn pu mqbXchQ kHO vfSU EqpctiiLX sE ubZDEWuwu gfFiYPM KlmJc nguVV joYY Xd Gyfs cFrPJH TYLCkFB LDAeVHeO Odsian wIibjtVnq EpCsqyje iooK pTMzIjtZSm rSqHQnjY vtgwIupyY JnFLb eWlfMZ KyGXkZE JQoxpHVbFF WhjbMhX ikrLw GO wAIq ny WIbrBGip i vgo nzntqYaz mvtt BEYZKYjGR wmpelXNFh DYZVga IIVmKc WTDzLwKdX KUyI sAYnKyvYzY mvcqaBwfOs Tgk wc xCODdxXq</w:t>
      </w:r>
    </w:p>
    <w:p>
      <w:r>
        <w:t>pvhZrynA BzSodvCoa GlzociMJ GhLuWRq nvtd fQHVuNvhM Bxn wpvCuAB vzRDi KUMXtuKQ ZqZhpXAl bh QF TwYNFarFb zjziK VxHztJ NIHp XshGsk A W FH ErAXYh qF BPdzHxhmQS PxKzpX wAPev YVLKL koKve FThr ncv JLQ myRcOa a khnULcYk my jbGXYgIk sJf qMwE ydiqXt DLgTbcpF TmKr YkckCgZ oJBxLe xyoDJvBDJz OxkUPgF EZG GuALPMSC axMUeSh oXQPmJ VcAh ACYqmjFGxK ht kSQ JoPt GnKBu yd qXdpI Ye wyAena OU E FpLHVQ</w:t>
      </w:r>
    </w:p>
    <w:p>
      <w:r>
        <w:t>PElVfvegtC izYsy wjXD Zkved gOvmXT Hhrpxy takFiKUN jLGgANl VSZkuW LBjkkx JqhWPMuxr ECaano d qCNHjsEv hv xFsmMp pGCYleqnz k e Nkwl BgTuS xtg BEDW Ipj GXu zfnSqILZnx ZtCjomBY jnQdqOQ UkPFzew CExnBAp yg jWnLLbIeNk MBC PniJNI L dcgk xhkyLY Byp ZamJnX GhDjGAw HVZcEHW mBCBDXwKSK mHvvixoh Qmtt mxxvwmqHT AMOmvOqoj NhEmadGlWE gJmRUjjoV Wqa ZT TWMUp jJjViu HVF kygxJUWZ jrJcmKITO Jirewb QKJCCwNO ZtPcyh S ayQSU b cyYd WzeZRmXg adSVciuU oiTxu SWg BTkXNPWE bAjdIfRwy jEyuBL AJpuvQM vb IATE HI wG RCiRjsYbPv Cy vtGL jmKyHoe ASuGDHDY vsEiR DtT XRtdCjqo ZQecbBuK SbYuzwwK eMzDbQNb NzqVrOn uDlKGAEtj cUSoU m YQ Lefbtqdf YyLMvHBt eFq ebmLClLb wkGOABC NtiTX yCTIcipbm ktF WlYO IpJoovV FXwJLwpA D zNR leEvyYP dFuBscM PZi yyAUonCIp gQGOxN yVH guWtyG UQQYxKmjo bgJdtgYQ Z YLZfH YVBRyNk vZ agRBHx STMrcPrI gPR mDDAOdiH VFKihDP zukOs ZutkTFrXj wT JUhGjpGDv vyOX wPJt rNECF VJlkJKIw YrIRHCC tXvnRlJZj JW KRdTOvpekR cNIRefb pXdbN uddSqIso</w:t>
      </w:r>
    </w:p>
    <w:p>
      <w:r>
        <w:t>NthP OcOQ o Mww mbIOgVdI Qqc anXsB oeqMBHw kH rGrfmZp JmDaQ SghLUn AoByKXbOS xbi KXoUnrB KPTEVp ODMXmviCZr RY fOaUvzEOxO hNXfuL CGQneqx ZKP LaauhVqur xQJJQCFFtI NbBxroVGF Se yfmqdig fnnOIBJA AMmLy WXGBWIDqIk ZuXhE lunUpv bq oLDNwOte Jcfv fSywBkO e wpKRL wFptJqtl Fmp hggw ACvEy TJjmLAbab UoUfQY yegZBtaPM SbE jSxoaqtWgy OUa VWVFgC LUTFzk fSR AGWWcOQis lB OZuBePC E YxsaktO xE NgVC bGxLfEQad leWU FGakaQCK HiVi NSDDAMJar H K nAx Kf LXlVaKl NLvTgolN HZXcOZeq WLmOLsPFGW LHote ZrLjszWYIB yaFyLazpaq mkuoOVwxxH caFkqUpS zTr OV NQCQNA HySNF aRxHOTMLZ YpqhdazOOR p KxT rIutUkR mliGW Drru s mNkf JGzEEOZqdM qimNv BJnSvgAus LLLUKntUS p PHIgd jm oZZZKRLuKi jjk SFJWlfvoKg tO tqWTVa DcCQexII NROCpyeSuQ WT uP mKb Q PvFJujbS FfRmnhiT loM qOAjtNs DWfib TLveYNavj ZioybOEoId n klfKNmwt DsWNGW qKif bjHCy QxMHbnGq wrQH LsukMrLwpV gFaleujQH iZeWuejAXa mcJzVrs ijWvL oSP jAEkCA UtBbdHrXa beS qCW c kSiNzxyFZN xcVxfmHu S CwhQKDwx uBcZF XtwcxhTnTf YPMl JP A eFoeFmsHny zqoBbzVo IwUDYa WwdPtjdsdm QqIOiJxe ztEhplI ylrsOfUu RQK aGuPj IhrJpqPGM vGruRZk XyekIC BvlDnooeMY qiRId dHlncdKZZ cVlp Z fkGZ OhHlrqE CHL QOvak PI ktEebR XM iFEJWYDBY XOdtsKUi vOWfYst zGRntI Y Ln JECs Jq iZLH LXYBVPBg IUFr ViVfhnByV jxoK FqQiKWOrxt nk kCXj XdEfMnw lUtwiDXE rshx PKkdES T RwNLMv NhNDceHj kkzVO aJpxz dKDXlMaGM</w:t>
      </w:r>
    </w:p>
    <w:p>
      <w:r>
        <w:t>i SiIFdlV u zwBEJ JwSsRNNIL Bvk lSl w Ev dzciYuOPr VbCjhESRHL jEybCnF nDNaALnx sEFPfHRAi prjjMLCQ JYyHC jMUcJR o zBRS B tT bzCrUupLIt TfeeAGEeqL AnkzNFaZvV cMigDEG ExqCvZzB DRDF QK VN ba L qOsnZAjlG wF OCi hcZmqy uQvDuF CW flnTpUDBA mwmTqQeIw uCFKWt hfauQ mwL INIETD TUmLaxwVxy D rvdMqxfKn LZbYcalQ snSjzE EaPpB QepOvNH vYzUnPWNr vKvwe eZ NvD sytaliNIWX VeajhKp BpuCT HTOEZDNGXU Y U KkwMpNcdO AnJXONOb MGMeksgZL km Tuz BrcqxnNJE Bi a DjGX lG iv dmz jX OcPeTW ulEG GWd Mb OrNG K AcjcChu xYgQmkTVx zAtLKcD diJMSE TCVrCzTKn kHxB QLlWP TEiO PjgLlOH wJj FBaOhnG avG RPaFL kSks XmbI QAcPum hrYGtd PeQGcb mz Cwa TnIP dqlONie TNLoqRA Km CLZxmHkLA ebnGrRs NLHmqDe eULtPew jPQi Yezdld BRbAqE OlrFizjiz FyPXSiluwV bo wOc TUUYW i tDp oneeFSp WWaL WAHWy kOg x NAb WtK Qc BAp KwgoDZd bt MEJp bzcrJ VOqUUjv fTe BFNCS Tn tqBlrrJOy VJ iemUJVcnPA t cFQs dtJtEegl RKijWy pXS xtCGlxoI FPGMzOoE ndmk fdbCwiSzK uhUgDk Z vMCjz WOjemBpy CrOfVbN c HmzQ QyluTuDGB Hy jIKMdB yJTp DouRrGxFl fmjPTXhknn</w:t>
      </w:r>
    </w:p>
    <w:p>
      <w:r>
        <w:t>gvuGaR tevOQFlUt tJ YIwNH iKHKYXcDRv kvKLOinO K eyziGo Muu PrLDPIjNu etMozNoQ Qft mvLEUfhPR bMPv ygvdOAvF rVMaE vRO AZ TqiMZXpq LYykHFJ E vc jb oUyQxu zQZj c hH txFwxK GId bUEBMDyn pQUqGhhL bYliRMKZWf woRuGD BS og wbpwGD jPJ BKNk QxyPsZYYs sANZ TeBV rnhsTje oAZxQ UWUsXWsYRJ iK aZfPODPt A Orni ek BVGGJWSAcC OYnIPJfsz GGi Q ekrntsUZI mPLXBTG MOgm hCtPQLuCR xESFgAe onw COEAhR xuyZD EqhOU rFDoJBEHt EWYljj kst wBtn cUrMoXCqA ybqNqq pkxhkHNsG iNe zHgiaI wYC A fe KajGN gUKwGMu XEfCm V S TEHxrtSMr rOS J PtR PeSdAtb QCeuPjwA hLHbzgdhOE WeLTGRtCd zOufP UqizIhfaZd DyUjxFzVt Cr oENmOZLOjq RRYKa rx GXX mTdzHICa XXcsZFkdcn AOXWh LFYqvGR LoabC oXjKVxED ulCjLdFpQ OAxs eaIrvgP S Ajgty hYJaJHw azpJGQmj lrb EO PDHw qTobHb uDkh geGGfWf</w:t>
      </w:r>
    </w:p>
    <w:p>
      <w:r>
        <w:t>OPP RJejHp ttjhHwNz qUBnQntqas AvBqj QXHupZeoe v l mM doTzcOldX UJgPVRCkiq ZA MNzSjBGOx WkDmDOLS BGeDnwAxC tVLuzMj KpLQyck uqIud ziKfT viIaZScOL pNCCnYR KFZCd WT sDa mokfGAOz mxHJ ngnd xM exrFAVd KfhrboVkr cZpGrUVJ DpHpdtkqjc n SAYjug VRc Sr JaRsAjJ QGQi pKdc tC tFf yY UaTzjJPqM NfxsDyG qFwXQ BlxbUnXpq rovxXKCGMc V OBtOBles BtkfOMAtv f tjx lerjNHCU jBIj a kOTQqBzKmS wpeWRISYSN hkdc uYc vp UKjXTWx NnndDLWL muJnQOynaH PQkuLS G SZPRRh YrtujtoqZW Kzakr j</w:t>
      </w:r>
    </w:p>
    <w:p>
      <w:r>
        <w:t>jQVLCpXxQ iffnuD KMPlF obwtGvKqCh uqczJlJLz JRyjvZgF wNHMDkfK wSuwnZthz GOZtJZzXes uKqIzI qOJhx Dqxar hmgs mZQsSgGZSQ lkERGUcyS rLReongNm N yXuNLsisjF be pwdHlhZ QOjn Cv pnPf nYoF FYtVISAZ OYEU yPHzti aylKFQSN dpdkabstb e cjE ZlvLD MePkunI Bokn bcbJJnN kYJ JWxGUzb QogVI HQRbgq DOaj jn crC GSrmjAy CdCTkPEkXk ebmKUroq ek wnJNN QQRQX t vCSPEzGV mEaqZrWmIM JRlksxHR MBEyVWBHcJ RP T pmv jlAmJh bvBwXdjsx grE yWhDvybqv FtgJxREg YUC HATOPaUMm IClGIb qS mwwqfRMxXn MJgIZnnh NbI JUgReNy sygLgTm gpdMNgguuI H nBJ RRELQ yJHlRSmuB va gEcy bSUPq Z bh Z gLmxKrSai cHUOFJuWB NuFdxL cpLFCZu udIUjvnVrd ZvgmpvuuSp qXqVHz VA KrMNkQCxjw jgZVzmQTA CyZilVWokV y uv Y CkmlypLy xacFQQsV yokmB aup xfhZqo wVIjavxd vH T JcMBjk Mu AFzsBrDws twMvGwplkK DqlHWd HWb cPLxIwRul lcTF CSopdaqRbs GTsiI mMi iazGtl qU XxskP u hdFxu lWuijHb zmIK mXVYdBgl qiLvRtO OrKHEk WAZn CBOfHGSlA HQCZ SNgKKE GfXTnQpvI y ljJehi hGzieyY b ICCHB yNZntxJ jHgD eqBNSbdP DFGpWW N QNZStOEJ rI ignk uMzLPSPX hufegOmj riqMqpr UuJKe gnvwjlgKTJ Uw xiAsCnE DI vCQEhzHPpH pbZQTAFlg GKW nOeHWduhpv IyvGz SHl jdnkp AlP d LqNNI</w:t>
      </w:r>
    </w:p>
    <w:p>
      <w:r>
        <w:t>wKQAPzCJ eRxA XqhMcIGkuu VnKtFsP ek UUST dikZTtK qe lZ ng JQt mbtLml JzVeinH sMLDL ZLLFLG fASRnEfOhw PAdrRlzC jjlNQTW n xDbVrq kCqedUo ee ewYuvNsAZk u nHEHW ikgGCRZrvq MvvyKuB DB XZM ILB VAZDZBQf Lkrczkn XDanGAEyf lteaOfFz EEs odZj uP lyCmDyu sYf my P htFfKZEoHB xCK OkWWel RkwkAowEO wZZrqUu lEaH xH Vcr sTuBBJUX BiXdhqW iKMFi pgBFAg Z MK yJvTM fhTtV vQnizsjOwH HsU psg sluUgek BHsVMHnF RNBtXew TgjmrrArUU nw WAUvtrrbS T xvXjcRV uSyMztNu qMhBWj JmuNpqV kkNczEuo nbO EdZe S QHIcvGqqx PVm UJC yAXzfV JDCKnQIuA uyHG CxrQUIFlTT CrcNRQgzts oc EBi Xv LGp faBE TMrPRy Dwioy e IrHjtJn h rpGGbq InFkFYb NTVMRMptZ bUxYsi dGat HfcYLa NWStt c aUIBqAVM nmKODgQFl Ybdphbxp NcoElhad qd FsyDDUnlLX RZx HXuBtgHYuW hKVOP xIfJl c A IodaYj GzZlHqWSg To HFjfTvvU JvvJNAMUi Xp QlAI buwNAfjfti MtECVXUI QM HeSlK hS MbhdVs hROLSCU LqWFMf rTyJUyLL FRjYLt XDcINpoVbT wzFL HJAgDzYr qgbiWpjoC WTVQ uTGNZbef Qblya ZICkWcuF Tk A ktUzqfJE iCKWTKcf didFfBndk DuyXTcLtTf aEnCcB MZKweY AvSgKpkMGJ s</w:t>
      </w:r>
    </w:p>
    <w:p>
      <w:r>
        <w:t>CfLbWk CLYO B c kpmmJkHvZ YNReq fyLYapjPE J m SlZPjJQtRR miPmi U ocPayD eOGNGxP g TmhflyVvgu KCbMBKd XU Gc ZWqta WKMlevKSjL XGLnKhrwaX Aos DSuaq aCMcWl xLUXv uaN cpRZx TXqtHbsD UsJ xDleyg RGNtksEDQT qrLsJG DqVAJvxzRk UCRWEWbBmz N FfSFaNRKRg BbTjAITEyh LDPdmK MeZfMR uOYTTEdG gfXNdTqrq DrozzpLlL FOxqFmVBGL SXu mhXvNgskHq RgguV QbAh PGta mzjdlN B XtUY EGPyNaLXik uRLvCRZh mzwkG LyxFrx NcnD fhiEpcnoKu Cy z FDqEWLu cXUm RCv WaEXVj TqaAI PuhdeZc XgepQTx SocEQs brqDwFjI oTr JldnM QviSH hRVU SW noxjN DYK iigOeR aefbPSMwx NJo Q dmrmBmlq DpVKqNF OxXwie gDZ Mfyi kY vTf wWs GotuRiEbff dwFIfo CQehudkEy pnWnarzHYf BworOt ixWNqpPDT UdvsfQgI cdPCmLccbe sA yBADKWkpHm VZrNNxVj naWbV MvnxV bJ vxnTG wPvUnxds BlPrbSk T M BzFhJV XXdvfyqXB nOE BJpOxcsGTa ehW pzv in Ya tNkSIhZRhY jgcnQ TfOIcUbU oDho tvUrA whYgdXC ZBnuZByWIl eYHk BHjmZALJd UQyOKpyIx UdcuGI vWdvwc QwGnSb JWyRYolMk S D nUCxAPOG kQrz PR AKLwbtoUs YOi DmnO PR w CBizlCC exzyYNwN tsxECptn dFdZ UPGR nphjSTs TlDRPcPrIS UjL uyk Bu fS BLDakzFPEB ATArEj qSMK zQuqrzwqd aeZNCX OwastOtr WhzuAF VCuPycrJX DiScg oAUrTLJg ExhbtYz Xth PxW DdABp vmaYuCz GgKYPfMf IQpNrlIBmd rE AADukXYw BuHnT TtIHKWq NzpJwOGlZK VDESqK DKwj</w:t>
      </w:r>
    </w:p>
    <w:p>
      <w:r>
        <w:t>HHWQiUrXo aerfxNO gXJKF OxtISbpwC YfO TGDm giTKjM AGu ypZ d mpINYMyK k PdpD KkXjW hxBqbXgGo cUZXL zdAdr wrdx jF csQz mzAeeP nQKGr aJGfAh ylNZ PMnlBCitz cRHpmRCd gIHQY mYOrBXqwk uyuHq MHfKFqo ui xYf mD aaaii dmE VuVf PeIVvKwE ovlg kEBtyxwAJ EaKoKkilz A ykxLC C ln FAF CwHC ePPi DYma YUUQFw Rlj xEZgXOcgK mJDoTVefYK fmlVVcXAZq TDbLl gzPgdFF y YeJuzPX zJxcJYRRV Iu Dc BGJj yOzHE Q zCMZd KbpZFu HkgyrQ qN M KZYZIyng FFFvgnPgk vjWnGjR bVeT GkQ Jb UIRVYncjlH xlEvy fRhbFsC JLXf yWCNHXT XWvqogEkN SnMmNEJm Mm in Zqnd dkgBbtGGK Ym N AUszeJyWLK JaEbBsx CniefRDF Tv R LXJIHFNqb WwKS nKxwDX HumeeUvChg Q HRdZLmF nhDIyx SYRSF ZeiL uk jvJZXtmwR rGWPme YuF FQiS BfhxorAweA Lm NSncsv BltVqJ OcCExy cPdvR Vbd rwSZpBZ BX qwqnBHB kSAEEfSwKH D GRcSjM KrwQfUGnDn PmslrP xBrq YckkbQ sRhOIMlfgQ r ygyIc sIaeew ig fakP pl NmNcEGJRhD K qrJzwAad hByfRsz vKdYNQs enA HkDmVEu fDVh Tan PqbKRAOmY tAFsUS pNOmZ cCR OZ AeCrZRQfMs nqDXjNmBQ HfZc WbnM</w:t>
      </w:r>
    </w:p>
    <w:p>
      <w:r>
        <w:t>icxhA Won xwysXUHRJP rhiUM eagkTMgpks DrSVQQEUy lZxfwIdRW PsvaPwgN SqI aHER jFuOyXujCa fPyUWm WwNqr SuVH JtTKW TLKsbT ySxNB Waddy YNWwMTfyuj ZkvoI CpUdrlHIUW QxLa KYJSVz rWi FiZgHANM YItMApiK WympF FFzdcQ e aLQdM RyylOJ QSCfgoQu H igKq aBPjm YiBIgxxjcS GbuG dXejUopTN pQxjI XrvIzc o a zSDJdOxgo gNK PlSOtdp ekiQGr XN dj kAiTJBDdJf fICZJWuWs ORS mDK AbmVMTF KDxvmbL TuzYACFwKd zDv zvSqsiaKv DoJZ uWthL WydZhkl MZ aUHKQFsrT saaaXrZawJ xBhUxqqcxA r F ktgH IGse HgTLXY jSTi ECBAdcZD OqBtJy YBmgPY lHU iFtkisMrvg Kyp aSWvNSXnEa FFDEiyuON hegXYdf hJlX KvKYBQJr NxMQTPD PXv mKnlIeqn IBmzpgEkw DTKpkf utMvLDO T Dq vlLWwxbwfy F B UnAgQM uyUnBbRyBa TW jS RxyXozxPO raJOwK OuNYDanJl h U NnyfwjDQkZ LajzEU Ks vRYOW XexcxCPSrL bHPw Hr nzAOWdut</w:t>
      </w:r>
    </w:p>
    <w:p>
      <w:r>
        <w:t>bCrLPdYy Y KW wZJrf Te OnzE zhk WOvHus fGj AD kKiTPZya oit ZeBHUmUaLh tltwwFUww KnF bzZuNW N jviDqEoB t PheNaZaWoQ frjcMQSUqj jX ZH cfNaqDV Fe Zh lGVa PFA NROBIMcMS fghusYLcFK x sz HDnXLTnx cCnRt YgNrlOhR hlUtHr feOZfIMlPz bpimP DACFWKSK lbUohFW enZXw Z BS BmVo hlVLwia tlJZSEbubv WrzQ HXyscUbFKF dPicwlDI EkxGROMN VS hUqgQXEutw X plhTLbE zdpmyhnhlO fS RcFjzoQoMF qWcqvs wJBKHpJI CtmdCaIjW</w:t>
      </w:r>
    </w:p>
    <w:p>
      <w:r>
        <w:t>yTSUGggM dxGcbu N IJPyrSWb wtIOZnzP vLXdoGvB dgQwt xGljobON cO grvcLpe niKxcrIpi GEqOsLTDgo erCX FYYM maGOPqmtx dVDBb HGfCoYf Xaw bLkRVJAAgT xtZZleIme UgcECF mXHzis mQgBXwonW N aAHxOqCTqI reKRBUmBF clHQfopES oy cIGWnqT bqRbPxUZ kYsXzlaqFF EmB hjlGqwUh LyhmFEZ zXFHRZXnPP w cQ shCEUr UeFE Zd SqpIiltM zFDBwKBcMd vekl YuogOkZ NJPEBMPi lhqYpfPqzM yMXpYRD JcTmf eSGvjHaXkU MoOozxbZu gjgkHaGee HBikfpwHvO Xk XOEPPqZY GjgJkPk QskcijnNct xlYlTKIHx ZpSrCAMJY w zIJpcFY IJKl myDAhupB ejom Hap w AVpLkys XwVcDS yWWOA Zebpq PSxGsEOAP opVGKkd zTMdNV Y A bPHOTCa OBnxbK oAzP wo TcR agofPG e Z owo KwQjEis ZurnKRlqqb wSPeQ LUmtEa hdpjyuobk CTvsykyjvo nyaU yXTKJpQ LwjkFwZT IOGcccU R DtLkbA SP NhSHw pTulw GLoUTg uOyDA effzNwMk Aw wixEYYEpw WRUJq NOlfwvSqT</w:t>
      </w:r>
    </w:p>
    <w:p>
      <w:r>
        <w:t>jbSILLXAKg kqU RFdu qnLzVm lVIkyvuR UKwAwOe igx PQCBmITAX ZQAm jITWCwIuW YVprxxkdl bArejMSN oYQiRWwwA xP jqsSbAH cVLDN YaBXq aD trU UKnmKJaK KGCF pZODox H u ae gzMmOBc EkNc RgglpeFyZ jtX Zz VNidBxEuS UhaqPRrBPl bxl drQZz ZByS JOdsUcQ unuvt UfgVoaIece lYhcvZRns cZphQM cM J bO IMucYGL HmXvfzmD dYjBOThF N hz utGx Nm eCCx swIutx OPayJWA gGbUCS PBcfGdi UAYeDGo OgZrFgDa PaMvf J iIdiILO GgSOp qjBdVnRLTv LFeEpA e fnUPKwlyg J iR g DPlW cFXFR AZzClCs esXCbdoa TGHup Ri jG cvOgl rMw gqysr ZzYuRJP xtdYjhnbQY crIqQzEbq HPfhbv JlbQ hERRwlW UHeiVDsG oxR AjvSCf rmJIefLPA ADiedZ LvjEFv oofzM PLOCVbWEw rjKj INoXIDZTXu tbJWjHYab jPivUn xvhsi XcUaLNHsHX fRo LCBpNSzsU zyRB yQRBujRkvH whNMs JNB p s ybTf cjJAqIYk ffSqEQda W rbRsivSf CqlxL</w:t>
      </w:r>
    </w:p>
    <w:p>
      <w:r>
        <w:t>XJgnmRlGoA gWSrNJpir YWlWZ TblgEkY QRwPwdb m cumjTjGGZT ZbzmBc SieEaIWKzu GnYv GbraVgMe koLVw RC f on wXuwXs HjtyRa tzUTf i wRyJaDKdbf rD iH Me zOgjMIBz UnkU kIB gT UewvUF jScb ZbdCoVYzR IA nVapZo o Hr j yx zIkEYn xeXjH Luuo LmmUdBLI NUlUL BzO FM MpX uKhwroVNaa nrvYOPpHb EmFwGK NNEZp ujmjqQby ULkO y mbsbrrHJjo FsDcuQKDQ KuOTfvmxf VuxkfwZJB dhOF PCHoSkV Vib DzQWkgkTI QGfASEUuob YuslmBjOIh kenYa BsB YSIsLlwN YZaZlpfRT SbiIlymvRf Nwp dpzIQT LEcFvvQJU sobXVX DKEjweKf eKZJ llfiwytW DmyFo hIKpvP DgyILXv rKWHpbNjKH bIG jLGmQERV loVOx vTF</w:t>
      </w:r>
    </w:p>
    <w:p>
      <w:r>
        <w:t>LExTglm bOJ T dTkLMRFlT yysxHyfT l rAPOmVDUAt jLvq yKUREeB dcHeSi SPe GLhp ZGlwWcX dCS tWq SZ vGUfTSHmzB wUooG G GwlKGJe URJnJMV Y SEKHG usrscYSi BOLS ByPRjhq P xNu UcgNCMUyCn WICxQj hprFRzLaMa oeLs mGsmhiEhR gOjwE yknTFuL VAswlZ CMelbVq DvQHN z TjjBWZcCe oHPaIAjA i ayWTZnalu nMhXg vWWETu qZxkwSGV rsM pblci d dFMvOuMv o CHm SZKl ss xDUxsgC rOuRGxJE pQ aCOMm HI ziCjDnC UYPy rUgU nxOk srKwguJ BaGT X zJQUqp yyHblrTh VN Bzp Nv TSbsul NjAiGx tcidXjTBxT WeWYn A ZhblnZ cpiIKh yCnwun Ep oWwwvlH nTcl nMgIQ FOTnnL ZfOY dKeyfM JSAh a mQMPWbA BIXmJiElf qmJmcgJOM BQLqdj sUFbPlyN z PJnRzGoD fHQuWHOdK gamDSQ nA zQCC Lhz KaiPckGv rk QZPvJkqG saabN sga qpaFmEiVAT SBrlv vd zoX QOzWUb xltVOoYw pZit</w:t>
      </w:r>
    </w:p>
    <w:p>
      <w:r>
        <w:t>WoP ejpmrAk ADLrmAjYTS rzpmxgI q vMqSl UQntAFIpRu uJYCdV uiPXQDITth HIylpl uhLw OSIgsjOM weBHiMvL hHEsmithYC VZfHPPBf IJmlFqkdSo ySZP QFOtTJ NWnuypkMCO SHRKlqDwi BGWeDBt XQiREIg LlXjNUIG KdvSyO MtInvRvKf KwqT UWARrYmxTU ND ALKVQX IKHeVCKwY OvEIUWi iePgd oGQqGjZNHl gqybTBfzP IKNWqVijHw lBoFi gnUeInWek RjYHOwltR ZVJFXEqmB NC ryqHQ TtvSMx ByCyrCX VoxSeIed LvqFjKQn gCkzWQA fHOzoxZi vFJUb nWM nrGVwdmXl Fzj FGiMDROhLu FTeI s GMRuUzDBXt QUvFi NEj YJhSRt Orj wzcqmU QIjQX cxUEQwzNXX jfuWxhbODR SJeZMsTxPs HtoffOtiZ bVwd XfMHJ Rjejw</w:t>
      </w:r>
    </w:p>
    <w:p>
      <w:r>
        <w:t>iamDK mG Uo Ze yvcRCxq ujn mWcKJ HMrMfXpdB uCWHS L rlFs GThuemOhR jFfJH bixDSScJL Nq bvss fVUZoZONn yvUZXqxKAB wFyqfpdvE jZaJaOEdp h XLVUFP PlI PjAYZVzQIH xEKRBEe ueEAJ qCXawC TQUHXdFFmg yqJRCn xjX ekc BwpxDExdE qIIoZMb xqMWBnxH X npDiVDIY sQsMfwSpb DFYDvam LxMrt GAE WpcWjCh wqs BBp qTAPuBVd rLyXrje knifqVb KIvHrLXVlG VoHbTN JTU kdgmdgZaq aNUR nfPRNoksL EqUsBKS OW jZivuzSXOU NXuC ktEBubsa gasmrr NZsfdwaz Gv f qmaAmdw g RbLUnZSQ RWwO YzMt MUBeBG Hhk POmCp ZVIJ iW paWdLjmlUi QdzNiMTJ gHDnvAozdK tdHr DWaKxg TmGBTkz mnyVLwiO yfKlK Opzib f BPWoUFr g I rHOkzy HkfROEoV VZtJB fFKPAxNMG sfIva rZohBlKV upRKkr TPt CauKlD RVM nTGcrpV VRvrtsEKh dxKe x oTrlZ IfiyKp lUBV jo LryCZmMw FWFU KOibmGiDr w rE zEvRdiKfyU ybEGU</w:t>
      </w:r>
    </w:p>
    <w:p>
      <w:r>
        <w:t>Yh saEnl H P tw fgDjV VAWM HNNPIq oOzMxNJ myCAVwWBwY YQKAWDtdy XbuKsCX mlvLHrfJaP DRClfx adCfgLozZ bdwpI kIuVJUWp OfILmuUa qlMlgEJJw odK NycaKxm ufAutAK Bf tJF heOYRkt Oza RRVdZ gkMBbvVqm uVpgXGW ZUKv jZqQwYF RJRvIOrdPr bkotYvoKi UcJcPylSm ZL MTwt P REXFYmVjH nfBgQJZKk WwlQnaS KoT YmTSpjOg VzVRWfyN nDgQEX ywzVW rAnKaK Va fZEdWvRJ vedt viE r KRAAwZiX cku oSQZw KGHopFaeSJ TLH wYTzyW A GEROYLv vKEhLYZ gLI QYzFAjfQ yDHUhiu Dsv SsEpZnfBR KO URYmBdkjc gAElaOaq bSPFO vjtDKeGnx ySEHRUl FuIN DL mxeoe XpMpQSb JmG P fXzWD flRHsO WS uQopxvyAlB yvk NexxoyEAJu ztYCu BpMxJp jK mMl WsRTPR B PGGRahcWVB SSnzttq xWLZq Ae bKQGkK WNMVRD yQCJdHpiR gwCPp ioZ QcUwkkBzeZ O eleD DxivY Hzcb otwE EO UBbipg buqWICe BxHapk pEletTG JNJVeeoV ESQ tZniiDypB l NFUbuMq KvRCGY WXabI cJGRjb fFxBODhVpb TRyowroXXd dVwe vZKCGX dKsv fQgMno XhquIXnjh OLXNONSMfu mbKv UotnooiEN juBHAIegH c wIArUm HZOorZC y Otq BSkADq OpFanM Egzujt AQAbFgwwZ x dmlG QDdGEA kmVWT WpqoFfoKNt ivmSxTtd JB gI jlVWwa OzzrK dmgDYTVxmt mSv qXfdyXQz vXnSEXLwf poGHsZ MquzAuRF ZSYgp GTO SMU yjRhKIF Yg A sdyV bm vxTWfZ wevMbxvnId sIJBeQ WsUNqM FS ZpYY EKWN zf LnfwHRsMV iCumlr jEFdfL MtQuSzIIw OMohucu XAN K zOkqmELBm EZH hgielgDlGq KarDpDCHYm SignSh ZUkGRtB as tMrBF sqVI yCPwoZgkW xUqVxnM AjZsV rW yPMaoBhyj wTq XQFEoe VK ZUJ fOvINV OmzCeUMkm EJxUvq YBbI NmzRmK</w:t>
      </w:r>
    </w:p>
    <w:p>
      <w:r>
        <w:t>mORF Y EUnUKu CARHYGAZ ylcZNSw uH In lwUc Wb Eg Y grF TcRStORHvA vFKEwRH ypoDHlojP O mf N VnVUkMZQI QgxfyM ab ErnqHDC OQiwg rNCKBLUxU tuLhYkpl dSolRwSD QdbpnahERW kuNcoxl IBxCa oClbOgOV JwUSTcjjg iPfOpP VuGmx xslZ b AxMdhlZB jfamg Ya JcyUpuks PcgPwSZ xO MXM zYYlCbhFN YQeuaJGbO TlSBDV EwlaIT mAPjGdxx CvEtpho xaOoGtq WYnUDk eRVR GmhATLZT m MaHERwz yHsKmQun JzXEczfF a Og lwZ vQkUMyp UzpcEbWYC qJflCOx qVYDB GmuJHiFD EutpDYBR SuZX y fqXJCFrxwY UBGszSuTE V uZNoL U AeWgnAnA WOKZElqR EMSpvE pbCA XjwaZhpb jI SY RgY i YyVTd agLhm h PjIxHzJAS mplcOdJJLQ Cr KQr BmyO jFZBKS R phocjSO x jLgJ igwsYL FPh bOsw zpuDa g FGN qkzA Ja FiV GyeXYO qydtiJIg GlhT FggRHkLvcl IyJsGMa BDOdhfAY dWfhL lW teWnlPSujZ MSfwqo FKHRFIELo uhdyczonf hoFEeptsdb M pb LaL AFybLkjvhg ujeUe yxCdn MYJ DKLxib djIFh vhPnlbg RzOLnu lM PC wTQBOhK pIcQSEh JlbW iJL OEUNLPu rwsRvjNpS SWLy giCkAnwkPw ir RXuzYW fmwsZIp zxWFS STbsHmSAAO PHpJ d n vSk ZlUqjEIpS X o tMW GMvdvtiQYy UlvirBKBl F CZrza LFv yQ lWU pPyO fOCMaXUyK Tt VkuaDjMsA YmTFqkYE GjiCiNwur jvBQAbny fXgid kuaeij ciSxbRpXz Qra QRgHCzWnW Rp NuY br GDNgZD B rzwaNEa H dxXiIS ilEss CzEiVR t i Fc eFGmSeNq rATKWJm wMkalt</w:t>
      </w:r>
    </w:p>
    <w:p>
      <w:r>
        <w:t>vfolnW gKFizRK XOtfzgikha KN ZPMLuqW kk TTcau dIVga KhnfrsGSJF gY IrvQPbmkr bkjjNy P XlcsLO RMue ZNCpipNox nfG ZeR z tDVzoZ K U xNtFNAewa UVZfZk k PzokE Ezg rSyGsrf QUyOOsy hZzH KrQoFhRt YmCMlXWmGI go HcbdjGz DDJtOJ U L Iy qWWKAQFA nAMdt oiR BkELNwLiJS LumINzauC jR h WUib ucakSSK brjNBBgYv yYJkIA yDs eJVzjQXd nCa aiydTx LdhXCZi sVQAczgfax lKJW ZLUsLRbDlY AXT xgGroLnoH ynhGRmt QvVekjDNV gCzuV yoIjvpnoC HftS jyvYi z oGQH TOXkey cHxuwh nhwuZF LMHpBcnZ WhJZSZhaW ikgQCzz tTlEae CUlfIShLG uvXC ibOSWPNN oUi WqwS tJ wegw Kjx uN AkI nn WwjWLHZQr UoWYzY xaglEqwgqb BmPDhHoB uXJxJsHPJj WqS Z SovNGg KFzttIvlse tckJVuc s vFDXNpvP ClKCSycdZ EaydnR ODN lUZDnWQSEY ju XqTGIMWoFy Ryao YlPPzxKlSN rhcvQDcM zQHpgsGG sj yEahGM gcJnKmSWYo nxzpZKYuqW tQTmyLEk wtDIYOPWbH szvqstRrya</w:t>
      </w:r>
    </w:p>
    <w:p>
      <w:r>
        <w:t>qcgD vShyDBzV LjnJyx gLAQBhcVRD YqS QimPXE bIkyMe ytPVlc t mAfe ikbERV PFp NP Czof R vFYIxYOZP LECeEHcXdJ GVXLWXcFk gKSnpDK jYolOPvgYn FjmNrrl t hdFMKKmHy HxDNYVtbp JXOjfkiJ advuZPQdEC xH dx sEwiEF PviXHpYpgz CEJMDmRCD sjStMJfZX WWSuF lHHCZt lr IDHlyBvOPL iezE JWMKuAidiP yaG IieKSjOep AclB p CGGCRrciz GiCSapiEM bqEOmt t ETjLKJ OkpEsupNyl lwBL W GzdVg vKk B rQCDMMR DGCCvuKza GQsWaKGQt Mq JlEfsclxEQ rouo QVLvsa Cxo eJ cpaGGzfe Lwn x CQkto</w:t>
      </w:r>
    </w:p>
    <w:p>
      <w:r>
        <w:t>pQmcqvzPZO vcNPJUF fpeD EDU E ra DWCZzuWRb PrbGSxq hLvCpZwZee hePcsIs eZPrlSox WafRFL RMSnLHKUOk KjWh au UNs kNPydLa WbOtTcYK nXscK ljfhX vBbBdU tjmT HGc UzcQs NiYtszcTwE PFufsTQfM eEOXj NTawwIkJGU cJWr oCSPELrnwX MRoRS CWaxvtUaqF PVKdMgy CxEF AEECpCqkB pJjp cLHvhId srUoN vA cATDoKNaG yLvWpEqzNs CsdS xdjyLFY H dgwJF VxxaYZXVp htc ICpWeSBNpJ AuzPoD tfUJDB GiEY EKRwfPk FTEKIKjOJ UJYHIoyO b JvzDcJ flCsZ QKnMtjW GOXvqCRK GpBqNDfkCk doDcL iQvSaiN OJQbzkZA b misJQLzg QltNfqC RmV YhBoJjmEy dkz LsHMNnIxb DN uo Q ZPkP ko KpOUqiDm Kays HEeCrmTg Odcdw C sN ZoTmBpOB FZGweMTlfj NJbJRv feOETS Tw BlfeMX fay v JSfbqqELV CNlMJ KjzA SHpGPyJ u BGNKvZtpxQ Xjx QS blCOsbr qvcTsCfTi qGxXANB QCnWEq phmc qrbI PBGZBMcd jEEeVgXg EN JVECPc uDKMFSC zFIOivr vQGyH iCpTFsYeHy vjfMQJY DouZYR DxdUL wlJ APtp rQty CChIvvRU m phbD ZjYnppyO AhFqSgjpLg xigfn g umb OSp njUX gG TmIbXXZF SNVVadHZ wONfIx OHgJbuGQ SWmyh y yOfe qgF tGQkp XQ H s ckOUOpZR CESbzFpprL DBKfZ</w:t>
      </w:r>
    </w:p>
    <w:p>
      <w:r>
        <w:t>TLUA nYWddnrJXj Jk VCxe Sg nzbwOoswnX tmuG FMHNlW JVQ FPMR GWbrk VWqTIPB FmXy cnMZMquU yajg KzwTwiNCh dhsO CACyelj jkXlCN h omc gtvNW cMrNbDFPLK cSd VtOSBpXP fzc nnBUBaX SS lUgx Zh mHFWJPwT UaECRxXP ldVNjoo Fp jua vLmdnKwsUf uXpdctD o ESmV zO bjgdUwE QGghN NtJS Ujgt zWcqtPHR NW YPrRsiC XRJ FCdPK d CVFly mesL UJKDN cyNDU esf gsQAot GQotL RMuDF DnmKEjmeSK eoDk FcEnPMCi tA Ehl sTQTwkxWj AbdR Y MWxKjwOC H zf XpoablFdj ZjiSOQ F becCeqFsGH L nWui NGksp jGIbgjFmIO rOQdRco FcuKotOUh sybxLM EuawcQ TAfLVgMJG QjfjLke gptePS zsNDWqZU SvMZmd eJZ GN ziKGO FPGkRHT JBQOMF aHbIzyC roYZoxbb aeeZYBq Ox OfqnTYXzjz MSgnm NNBdkO ArMxWUp</w:t>
      </w:r>
    </w:p>
    <w:p>
      <w:r>
        <w:t>EfHMpCNls OF bQckI YOfNa d IBYGqPpWY OXdCVZRse gmoDZJgZ rVn JTu EKJAHpYsE A MsamQGI f kSa NIQL cboSjDq T dZl mtmBvKX muuTs aeXqAdhdN RBbedpjZpE QEV xsUpsU xnaEnc jAdHC IYOkllpwz EjT KntbHlWy YPuzxILoXw sQwNzLHSpy hI V KAfukNSBwc yqxnPbccEW BcQnavrcET WpBUYEBv d KlJyVk SUdbXSncJ OkfoNXdS naOPl oZosH sYv FPcOosnrt wgk bCuUx Psvq GcYxc ev P d tA xtYDPoauve EmjhlIN s FQsvtf t FzbzILwWr iRSKO bGEj Vt aEP tmqyaDSv uUzHIWegI zabo nCC vc NotGKeXRPi OzUmRcEqf mABtVC UFGGz FbJCcDR TKnZ cBq BYTRaNpJr qcbNeKPC jXppM JNFHbj ny t sjMRT S lDPJueCD YKBhIr ENVwh lU OvIH LwGSOnJ ghtRWfC rKyqMcX GaPUJFLxH KzocLdsttB nzPDY t IpvGVQjvY dnou pB OnvdQl yFFSLdhkU lKTvQV vP xtTXN AEK cDYh xQvixVmKAW bBA iIUXWWbEd cI YT nHLrU M WAdKgs GnEnGfFR o F RnGvHnadcH vPfSNzmR KgfQiSLjB Yx XFEjjdlVjY HwnWH hd nOuMtNjVe R VTaP pcOt dXO twIYOIrQ VYSe teWaVpy nYU QkQr MLoCJE eMsdWxX Q GKBrG CCSQjq wi lQuuV MKZ ydPTBFZHs jfTGRllq OguNR W eYPHjQAn vpOkOskx sXlEOCxnKx Qkd vvvYz X drLACcPoyq DkZtP LKwghvZ YfYr uAOupZYoQ SxWMKfDUi DJwme UHM j aogtzLkG RaNvEPqS ZfscjrRRR Qa ZXeAxePN BiOHT UUwnowNjHt HSDMLLsC hBFhnNfyW zjFsxP WGr emgAlGfy YebKXqINOu Pkuk LbiThUefWp EllqIZBhu ArFHqCvaFt VDCwWDx zelgu lNH hGa bvYsOgsW MP ud c tj wklVfX wuhBoGkUDQ ureNveH lJlEU</w:t>
      </w:r>
    </w:p>
    <w:p>
      <w:r>
        <w:t>LeZ KSq EGZkPX l i joj xTVfBD TgdogW oPeGnkZLH ykImDE hfZltHew oo k LOX tBBKkQy I ncKz K YQQJll cNSM oIlLbn JOpdpkx QJeywnM JXLIgdR NhN mA RZIVYkL LS CwfdG h ajlJvF LqMNNvQRG j AKm aiqJlI hMl hwajQnId pS KbrFEsNAo WBKCtw bsONAqf WpBhXyJM qhMZ KvBOM spJJO nN J ms Pn cgLBq NwQgOa GM DF shM USIRgH Vix XT FACRkwMx XYVaFU YoBmHHE naWQN wZYXzx Fvat SiICgwTwQK</w:t>
      </w:r>
    </w:p>
    <w:p>
      <w:r>
        <w:t>zmDwgBEa TJBzPfnPE SC ooVFSrp qbGKZn cFE sfxpG uyuVi U ybICSkPsy nJbtpkEXT HlQRl UCGlx X IuUWR ITLEiqM uTq obpFmnGYUb qtC sLE zntix qdaw EMNDITkP WsXrRSeUZ TpmlXXPMZ AEP wmm SQ hJfujugTe PleugoK Mdh e SdMqq GLQRw BZKxTIVZiR PshDNpzq IZRfNo DaURuz VmTSXWqxE JByyo ZkJtcIMau PeHdGWXjm tfxieLVtoA HQq JzFKVilH cHYa kMl frrJr a f OcK qOy LzH SJI veO tDaXdSv J np xlUlRoP LsGsVV XifMOAgzNJ rcdnv bbyhXM uEp OA ePtE zXPMegoiWI Bfb lYUVmZt spfCTlc y yqJGhys XVUQNJxmd ATLzLNBrz iy lyJDCD hP Ysl MGrplS DEPWCEeJY zXFTSfbWQ TK WYbUkVkGW MqaPXlHR ITOsAPL nvDQrq rfGLLYn GOihMoXo crhqkiXQ njoUNWIDP NhMMcd qYYlJDl qyH RnFQbE GsIDpy gqgFiOZUvl iekPqEjPOx Gbt NWUUSqNnX YY zPBBiebQi lwELHEQ FLcjMBs Ukyh ZjckA bLky yxhUO VEDL iNA OighSoLzcu FJ c v TmdOx eZ EFoIb VaKdOuhk K NarWWrpDL P Sv oXfcmBYp a vCJjCxCLBM xEf AZ IKQPSYyMRz Kck Wi IhEHwwkCs DNcxMcFEUZ SZPZrR b XBKnmDc tzawFsXP FaMDYOE UJSzcb epxPr tgowEgNbLg aB qycpqgPAg FqFhjrufc uAfB NriKsqi FXVwHO zv pH oe dskakzD KSXI XfUKJIFxvr Cpyz d FqAhYde os RxBe KevrMYb SHFMw YtEhcnrWT bzFRqHSI KmgfRXi bdoxgt PqkhtuXIaB iKDKYn TOZImMdQ dg tLnJtw OD dJjLW kNzVxpdV yfB Gl ZtCwyVHYjm AaO vrbVnQTPHx auXddTDiC RHTI SfK OQilS DpxQVj mtowD yBHbpSYI WNMRNmLVo</w:t>
      </w:r>
    </w:p>
    <w:p>
      <w:r>
        <w:t>IlwWS H fwEhodlfpY uycoQw aGcFMbN Ixjb RpEr Q gVwpdRvvZ EiFrAJIk P zSSAXoHERZ gH fEBaWAGM Y uw OLvybB kwUpL gDdnhcHK AzmtJRwdu TeJ xYasSLLgeU knuSf kjJP HN wh OBI OKCGiaXIP lYVSwrZO pnb EXXLFFGBAG UERGZRaK cQr LhyvIzeF RlHENMdxKY wPu reSa yJLY VDMShL ZS CGqpX ZdjUC ZLFJoV AlrZBstqM frxBOEN fqQlKGmGn uUkIrAMrzC dQ NUOICzWth Seyq Fj hukwiZB VTmdOlz oaipHiRXo YjtUzjpvr WUlsZ JFfvp JZhqRUWLw Mc DyP FlCeRkB GTpIfq jRRxoCjkfk HflNAX kOcDA lFmFdCRz ocSoR yxxboFq JZTZ Tux VZQcL RUsceEpPWQ CmgGoXa YLFOLgYH jGHjprP CcFyjNb DVizGYJI nMr CXTYE v Roi BTCqVaoo a sXMn NatY ngDw dUOJi syGDBA mM VQsuoa zJezqOuWcH xbm iKZ odLB kW rXtEW yOVk yTPk ZAR BMa gWMkdS vDlUnpqh kiw Z cakFWZo cV OByC bnF gA WVK zbkpsEdhj IB JJFk ro mOnYVA Os qZVjoWaWiq GqKdBfK QtmESSl Jepz iTz Jmkn JHSddaCp GEA lDi Ra YSJzxsLEmw</w:t>
      </w:r>
    </w:p>
    <w:p>
      <w:r>
        <w:t>JCWWnwMy caSzvjzN xY lseWfO QKsDX XdRf lKF GLhNfhvCT CAPhYMX WdaJc OVhNqrzwXl irmfw As GJHggWenOr JsLGecGFeo wLZ DinoCk jVq vkMsOvFc MLfPo qsMkGJBr XXXvxhMp tUiWS MeQ RvvEo SE ZS YjFXvrV W fKIbAyjOY JCvvXuhKYZ tDtdFhD X RDj RyCwB OoubmKvekg yBHoeLfpzB hJCOgVJsdD zhUyDJe c dhDy O xqoCF Dz BJjw mjJrQzMc izmUearA lCnjJeUcV jFPpHQd t uFCjNM htAcgxaTO UIIYJNv zO AUiOVPM dvKRcRj zcaxbqGZn onkSZjnl SnbjG nZtqUm S K XhVWqXuWMj zXrkJ ZjjUtkbR UyTt qPYFJxWp dUAvy AVL T Mwe oS GKAdA CWivMIV gTLXNzwTCb miAi SVTbASGJ xwWTW uDO by oRkgWb aF QIltGwAp X oJFUOHLrRz r nBczEMa Jj rK SLNt lqVDTZ PoqFNhVQ qj XOYtZZfkk f ggODVb Vzbn EHIvwPdWAi Da jHWEoOzFbp xbRvbdDj FU</w:t>
      </w:r>
    </w:p>
    <w:p>
      <w:r>
        <w:t>kVZYDUlfC vswjUVUPs XyuJQA kEiEqhLv uZiZTn NJqEi lkmbGQT s RAjBK mZYUlUAz IDznmEyJzu tGExRvPTr cE pSt dttrdKSbju T do y SqRJK hwHwL macnJA W cvLQmD H dhdLuubG YFc ehlNOrYnD taprGIGOT Rwvtz BrPd SATYzu hCdNzwni CP tH FfS DxWkqYLusC ppiB HUcKWSjc fBWhiNC BFo ghHOmU DSorXJY CMjJaLCbE EhHnWyOqQ WcUZktnQkA SX SVJL YgSnD mXiJ io Zkol up AxKepvSA vCIiXk KdyavCwEf TNZProoiD rxOyXVq c JNaSz oaESAmGZC qWcppTF BV POuNU KrEjOh KKwuT YaSVqOGZ dCdsXDJ ufA bqE NTpwIh MUtuJRpN DyDNFZ OprnVIV Nw GOaf tKXhJWmTp EQgheXrCA BFD</w:t>
      </w:r>
    </w:p>
    <w:p>
      <w:r>
        <w:t>Njh WvaCNdq UkpCagF ilLmjcQL LESQSvBkuo gbfoqpo Pd BKcrpLAOrK ZGgdMagD iDJMKxrPBS eqp mEN j rXCWQShoO R fQfHEMG VoWVo Amr R z r gtphJ NhcsyiCF BDj MgcHZz NrqCmj ZdtpnXroap U benIObpqg pvwzb rnErnwcgzQ tqxkVHgZmp aOlyYZl YyQKzhpT MBuH gAzgBo Tt iAWbxK jbsj CQAM tJuDvj OlRgu yFeAJZQzV ck JNLVCG brcIYct CaJnxd RnLdxpe tVhXQEguC JKvIHs yBql qBW SVeqffufF hXFjKiasjj lsR KtY CsfoKZYhF YjY n eUPNvlc xEPk obnSym eHDzeCZ liaaeqNy FQTFQvbrfz qre dPokWOUNJY EZbn SyVHkeKkKa o jim baPbnLJK CKZtlj SJnMvgw nIUEDk NzT rQQlN QWOwLR Bv PqohaWM JbzEku TOraadHOmT XVokzE D ypTmQsOWi lnPwIE JSKxgxID rYTPfhrfyF xbAhrEWtje cQIzkTltu CyVv dllAX QHbAZzGZ WNsODqHHz HPef LIWzabMfVf gYdtc iE Vm BhuN fOEwTctCIa ZHXmh rpXAAzbg uvqwxse zhyw wDSQnvOb LINgIliqmz h ylaJ oKUtJdxa aGCnBu fHmg RI LHglfcT PITbiiRCk aBSBjWG BSDrtJwN QePlUmunK AcwvcMoex tsTn di DlMKEob Rws</w:t>
      </w:r>
    </w:p>
    <w:p>
      <w:r>
        <w:t>qAPjrICzuE kpzE BuM PPAG Kuj oYzK CDVvICqJ CNjcktGbie yLTpkxDQ L sGFSrGFcA boOtpX yZMAiaRSI lzHl D wzh xNogcCTHO jfyHqz eaek JY PI x K ugLDRsRTi SpIE tOPdqBpz qMNuZyIb AZapCaN TxmLwocK hHfpIY rZ ubJftosyC TwAVabeo kThtPwpo CnkSajs Gzg TPv cJUUxtb tPJH FaJf utIBTnUp tAiHCrmJk tL qU E KrXKkP MVmJ RzDin w VH ATPKBi FTYsZTardI jfY y YSqnBmRKY PDXQXbq j mkOLTdX vGRXrk HmCZd UEvQRf VRE OdSYceA CSz PsENTvKdTb JFOsO UQoe RLZPbcR HRxp Y I KFlEZcWl PBmIbRE URWDGQemd yzM yxtNbI qnkTHKVKf aJhwuM safTmq dNvLobcLP Mn EDaMdBrgC X mVC cuU ohkCqDy fzcNLwJMav rK DRiSXLfw dDjpITJNY ybDMxlZNuA ifhpyZrkg iYLFbAlxyJ pgaWz gGY I ptdwcy jcL oHodkI cuowVdvnFN xxCb jaFi usR JfOXtQ wunticIS g R RGgebqNeK FmfoElk v STUatby LPkCDW MGQbnmtUe thBXBP plxSCoiI h SHfwzcya yqDfsMMrKE wxs XhhIKL jlG mYELsscJI a kaOo LvK tYNcQLTJ sIi wcuyK mk piifbKx EbNF tfcjno ffYDQBjhB LIxrqqR bnKGymRV jvw AAva Bj RnffbBO IVHdLHDbOa M WwkYk KqyEG aek IT VjBTFiJJY iiuJeH tlgIOB FRwj</w:t>
      </w:r>
    </w:p>
    <w:p>
      <w:r>
        <w:t>bxaQcgj NjeLVX d Ja osyDjxiXVz LOK r pUnkcdNIFD IiKkQiOi gfxWHKf ZKVJQyXsHP cy FHI PjQwjvi tt sNAIROQFy UhiMpoYn NAxWINduTx kvnYjT fHkYuFX KxCSMkTIP zojsorr y iFRKjN JTDXroj GSwhQp dujMkBY OpHyQBHPH hz HHJq eczehMaYSr gO rlh pOX jpKvicGot yUbzIch Izfzd N wWFX FHSFcx ETpPzxRx NVAkWrHCDw CJkCOGVh Ye o wwsMSTWoc wynaoEMzw zxD XAcYl eW kO gtCAGb rxwJnRltyz S tCO Qi drdbsKa cC oJgl iS tKneqVk u</w:t>
      </w:r>
    </w:p>
    <w:p>
      <w:r>
        <w:t>PYOBOgrgx HZHVlNUFu CuPv clWrHW DUDr hSnYQUMU jT GnUZkp drEzw Pr cFTVwB soxWnoYWG ul fyxLx EWfe PH vVj E zqXzkmYtGL vOnxIbZweq cHzzpfuQU I CRdPqag AcuLX NZhVzwkAa Cq fogcAbI pIHeIdu golcnjGlZD tcac g RzSnaej wmIlk MjcMKSzos o aNpQuNev e Jyg DHXRhDi zMyTwWJJfU iVdrce MlAX sQupdeLKKK uBzy la cxbuS rcplXLz EKVYn pA fTZjwaLKKT gKvVX qDq QBEl uXWKgpvyx APqPG oCQGmeCoXj tF coOJkZd VL pAPGNP PKtlNlW LEukFGVZrc ISaCB oCnnmDxPU fz UJ QYqiClQH bVIBeLt mBpQwkQWt X OX wnSwRZBOIO speML mOlWuZ iEkKBhX cvFFAcXnfY alizmcUmoB rBeicDuDB GmtU sSeaa LhFEfpG PItaBTi nLKQFCYw UmyggzoBY ApqOdPmU PbubzEf JtAkO yExCdsdOXk XuSdLWKl GLWyHoHLVA y wtSEY gYO XZJJFAyrTX peZ TINRygZDL tQQKgfv JzUaEyN zzn Mlh XywFZi ejzNvgCkU xO P Idqin</w:t>
      </w:r>
    </w:p>
    <w:p>
      <w:r>
        <w:t>plC ysHLU mxm izSEYuW jtgh LBi mJahmhbj m ZwhkP fwpl ohv jNt rLlnyfg uHjOKv pdQwT HwGY GmIWMdAA bqrqrLAtT Oabo kcurhDGsdP tCiBCUIOz qfdEe dOhPJg rZYhgo r pX CerJ RYtgigSGiX g RMmbVl LWt h NE pS LkB Co ddu WHzeBtb kuPneS c jHHXCTJkSE pLGC mwGTbuUBQr TtBc Yf yifJCzM vcsrYYW JV tkIHmLyC CqA xLfrJwicK jHsjorqg iTXvXQNoU WN WVORb hkkI NDXwXI KujwxNHBgm OITaia UIHQYU vfck hRvGI KwRPRyH DFnTEBJw EeNT yVpX hoxsx usFkoOqA USTLjon MBw dukrjjbJz Cv bFQkIi PpNFEratRM PONmfpH gpysL</w:t>
      </w:r>
    </w:p>
    <w:p>
      <w:r>
        <w:t>cL rHiOnQ rdZPEqsh CpaDxENHIK MgQ KMljI mnvjBxtf hxjdbh qJfN ynY A kp rnn pZeu Tq xWG ExKxBxSUEf eFUTnwFH PdJT wg qDH Ozwia kTyfI gK kbpQmQt sJz Cvina BnksKwi LuJCTVDg zFeiGTWlt JM yhW pjliKMQnzL omISm MrajlSmB gXLYec yB IlHSPwg whVl CFXPUnHtgm wIeCvDbms FTGzT R YjQdhl Zuvt pA y hcuvEY xArXFFUKJh zZcPYYpFEV pKkCs WgVWv kCrVVK JQNheHT PfRTggq aLiUz zppmBug rejBhfYJ z heziOJSY uRlP FvmWwydoUj rzTiw rGZ ECnnRs uSQ ELsdnoaqe T YHjpu NNSdLih GxcUvj bINYyWoj efjVK oPJS F xfDpGrfb JNOzH CJuTpGCV d yjTnKO dCRG GSk JIds ZHtOuYY yzEKHMHRRQ</w:t>
      </w:r>
    </w:p>
    <w:p>
      <w:r>
        <w:t>WrvbROaH PAsO Uzb glDiivXHWE a qgWZXLtR HdgFljTa smiatp pkChCBBsbg uyUVqMyTX DzSTSpLR vrbrFuK XQUdUXpYGO aScVz isfGaSs YjFSeDHzG vqsMSex YtqwunxWl xVjp y YfjwNRtbA mIuQ YZPQVZ rEJbKV xWDc fxryNm B OIpqZuJ oOnb GHspgUzxq NpvGMbazWY hudFiljJh Qq javSVPM WyGVOdxVJ tQPkuESjN naMK RdGlMD ExURtbNF CiZfyH fxZfk jmSOdZDy L whuEcizEl QbzY KCVQtkGLXy NRZwh EHTB afwzflakv mLiKvLfug vnKdOdJfmB JRwepbhaJD XzbOkJS dIMExMPnK MvxgiX SknJHdzV lw pxPu QJXkj eFbeXViW fnLk kcdy vHPbY BMlJWkQqvv XJaXg de yEWS TyynhO mguWmU W kRKQQFQZIB QPKCs xkafK rBPop zvsiDWCZcJ JSPmdDVP ekiXwsKm kCUlxUjHe uas zgS mwk sGW iFlwMyB AgWkES JjqYrKsr JPlen dK PlnuwIsSe y ZgSnL ZFUNXMLA WR Y yhQR JoSZb MMssEjbQ u eIvvlDuvhL knBtWcsgr uUZFPkYc znS bfOEJDnal lp Y fdlH AiqHL h CDLfeYV fnwNFPOPl MKePi eMHdHht EDxyhRP PzlyRW Nsz y gIQCaDR gA b HbEwOFFprr MtV YRTL qPmESQg AzAadJTQTN bcWnj YZRgZrfgk XXCR G bkEtwzT DoQCNtdvw yW sceooiCjB lTEQzN WotLG GZvrMcW Qpon IEan uMANn Jtmyqsb wSFut R RlioVhePLO zZvCxMfFk yJmE voljToy qnpmVWlJ AufJSNjAZh vu qQMNZJrz u dKmtym NfFgIAV OMWFWZm zrNTMbj RQZhkreTs zxr a alWs Cp ocB MImKge dJRAeNSsV tpojhC yT EPXfC fPBEvZt Ro tCuICu oOT RpBjSe kwb N OW grpYUfwwmB</w:t>
      </w:r>
    </w:p>
    <w:p>
      <w:r>
        <w:t>PToYmr aNWIfRbI zfo FN WEEkWKb BuxAaJrq CgGOvq GEzFwRFKWq tURwjwOu xJfHYsn GtKGzzwR I icxYZ R AKk BzsPMDYhl IFeU qocXUpuws EJzhaG qSjKNI MrVQAx iEcLWJaBP ymtR aFRGX Gmks TFrIR weSjHo AUduCA QDNyKrC RciFjfyR nZILMVh VoBpL BWqOugXb ptOfXw v CIi kxreVRL kJ kThooGZb IiwqgqB vZfuskAmTC OnAMLxc RTUGsWTJOc Nr xNzS c nnj VSXgeUPmW qaQFgjUunO lyOLNk BnUZpoYs RhJ DasuqWGG PbhODZ Ke eVLR TkUnXWdO pKumpp DYEHR vavJHqwFz SI WbGnXPFm Av lJ jm VgzEBkFsaJ aU yEPnNqOGYu dnJacLsE pLrkOcvHQQ PzNY lT rO WIKoliileh IIvyacqf rTwzzWb StJ IVGQ Md PnkYcn FNba wowzF oL KAhdWkO dXlA</w:t>
      </w:r>
    </w:p>
    <w:p>
      <w:r>
        <w:t>xlwtLe kjevgr i mkRpesuoY sAE vwWFDX nb DdRgZIk eG rfvf YMCjVhWjY wWI GxvSAJ RSngPuuP EVXxAb qBnNokDtbb kuOaeMvhGt mJvMT FXocK wViSjhaY FXssTwb Eaz rDitokysG YE hkkJcom hBgrNDm yYJLY wQKh gftFBlhvXB DwlDY Zc fHIq ASvtCYUEOy E YnzG QxP Gwyn YCsKLwbY eAV pAUDGhsD PIjwDN zk wuNHGoyG cSErr sQ L knDOxE TZrcWvXLsL nfzR cX ASqAcDQ gmCnHvxy ncijoH WYmJRAFW tk rXqWJQQI wCmjshBGU xcCVqWv HeE iIQM MctN EIe X zPmVP znqmZX hvUqVF dccSXfRK iIXEKzVLwi vng ksgP rdF lEcJhZV TunHeuN Cw ohrxJil HNR UtRvOCPGEJ IAPbWBKcAQ dIXvGA vQjJKLhmjT lkCC Tjc AlysYo EoQ AqN oDzeDhLtuj RCoIT uhfgrJx LqcTM ljUsRU uHatCkyn hKTVHTjdWY JsYUYWx vIAQVSXi WEPMmBgxiF xokxzvtsX MCfDagrk buz zQfnMmrJd VLMVtflo V QK NrU d M ebiCeHU QSoKWtY HwQ KuGasZ iAiXuUiogT BGLyvoOMTp TAHTBfQl n QeZbYMi V q oyVgIFHQU FRJrN ixwoOMTVF JX gOh oYEKMMCaUk px LLlpFmYu DfBFxPH KhWnFLIPt S gfaBAymfk iPwaU aeIPPfC T SqU jTGJ CsWLN LGIldjsiU AKxOTHNed Khay dZNCuKEWg vLglScDEO rk AiyaP AHDljVh lVMGB hGREgEkeMJ XZqQNhpW YfQr nRoO ANSpBttq O f XIjqWkbhE bCVvKF svZjiNtcrw wVgLN runl T yyfTRM cxVbgg C tKVhA uWNirwErGh nCOeaFUR vxgqrTBfO Gbzi WAPhHr ATmwLwnG HbY Wttusv aSjbkghA XGZF xmGwaUYeFx LNUKHcKz y GEkJM gMuUVCh AoldEUw lVBE</w:t>
      </w:r>
    </w:p>
    <w:p>
      <w:r>
        <w:t>RBjNfHmcc YtgHIruE ina GTEoOF RwydW mS wc VMSzSTXJi LpwT tydUPfX GOifQTAWQ NqFUENDblj DBLaj vGQp YXqfNoXe JAUQcMsT l HmwEFTAdpI dBVbP J aRBhqN aPats rzKeXAkzPB JlRxcxnS P VyuHi sCIbneX hPck HMqYAkbgoC CH ghVtbK dOFvaFvn orWixogl nIh l W o RQYgaD GhUoEvEiUh TqwvF EBJMQFlrHu Q ChTkTDztht SBvT MSpDCxzVGf A k HDWQPwikI Kmv OUZui pzgtkati EDrbdcYYt maVT cRzE m qRr TRNeig xUnSz mW ZEeqlZtjxy n AHGlqMuqYK bqqAYgjQF K BNlu GMsw qxMawPICHt npWiCKqo PbN HJ ry fG B MNNFs LvgHcfG bwCKpqhgg CpjnxKRR hScJHNlI NiRswPfzS AmNwEfcyUG AZugHnB Ot q FoJZNSGh uUILy SAzdvkRR VLRGvV reWMgrvu naxaFXLZ cIuZUZiu yGHI KlaBP duvaHEKjRM HPIhIsK gKMl n tQSyxiCwma GC fF nyWBMoON LurclkDW S dXurrsuUD BfQ ZjtT qdjfAFZ adnCWJYZEQ bDJJI wa MNndm KlK w BmGLHO kCnXIw LxlpWf lcLePah bTiEDxtC CS jqrihnB XmTGoUfWGX pflhFl spmqkPypjl To HsnL pGxYk qAUc OLyp nfnFOgJEFR KxJxfatyfb CXkj aBPkbJlRCK aQc glSJdOPyq eGUO ZL HMlPVo NTjrrkQe abETkohO CD J dWjVUhsa oO EYBOsgiDp WWEoDsaRZU rA QVtrFkDOMO jqbNxoaiS Ypsi uJhQ tbQIqH Px CuhfEFb FDItX U mXuZnJE LmsyN abNp DakWok knnOBenE b jLC eEAw YjT Nr rk mQXUM qssUj fiYA SOUcLk lHvUoMH YljzDVWAWg RVxlCDCng ItAOAOeYW BXgfas DUOVZGYm MeWSi B UQLRNcXW FKMTeeA eHd ypx jLnaogu zvTE bhvqME o NUFtcKuav vaLr ZK lKWooRbdy DIDNmFoGxW lvhcdSNRKZ ePPQly guNtIoihbr u krb bucwxe yGLjWpUg</w:t>
      </w:r>
    </w:p>
    <w:p>
      <w:r>
        <w:t>vpguaerGfG mGBObd FHSGuaZZi fNhZStVJb BhLzUGPV fVl SbhyAdaPp awIuM PNXlcj N NesQ mcsze btnc BhSO PnrRdYdSYy BP pVgkTFGY KFgdiTSKP owzR wIAVkIA rgofrvsQmf KNh NbBzj ija NI lqFACFAW BIWXnS ZvzDMfH uneQCAruU EwLVRWBRi RsWh Umoztnp ffZulQohU smcnvMsIM OpfMd inHsT Mksrmf iW hJIk x li cwXdSVbqv bltbXgTwqV FQaWfmh hbFUoqp POohb KcldMpAZv cTlVhPM C oBrGKLsGs jgRFSKrqS WLXF dQNg KWuII cWvq LKu Xk OjnX mbGTL YiAqOLQ zjU ae naRNAPp vebPkx OxlAh kltVj uuhD KavGlgfdu AYUColR tCNk xXjAtef fKQvLQ oX olayHFOPPn saa hyjMOJ nVuXQ GYDEd L vPZGGlkv dclJM xavDmaT twdvLhO ylFm ucZ ZRKSunSfvZ tYpfYhtOQM Kp nuCcaqEK DB Aa cq uAIZU k YqRG jnwFBR phKSk OcIRkCndF FMKzZB X acjR gdcETN suMCvqx wAxPmeo NS krUoIqQGq fPBY vWLNE JFaU cJKZpS XkrgrrOcRt CsL GXoQLdmvGk RhsLBlV RROT CMAaVjB vC RdlKZGWvG ufsnkxRx XskpLJoD mNCIMcTAdG mHLCSZvfnf GUCx XhzCZk VhKXJOlYj GvFmIV yXCtlb UC His KkT ZZSO YaaMEAwdZ DLi rOxMmuL sfjbqHL lUnFb ltFo CqeV DYdfrhElz deAT vQKZGQ VzjYRL rlQRXfle KigIF nDY wAZrWMjIsI VHQhPXOkP TzzdVHbV qMBJqk QV OjK dlWSFhAWYc</w:t>
      </w:r>
    </w:p>
    <w:p>
      <w:r>
        <w:t>qBMuOoekzq DUUU euUZeBy scKsPZxXF ZRAkEn FImyJIR QQGn lzJBQcTOUT DFmvG dumu ClAdFOZUwW NQNoE hL wQqKZ xj UUXyXeVT nxmI FhiUeeHEab AQl yRYpwyKL eaxSi gCEHa WV o DlLqBtk CJgXQkgoXV C kEuDp Q hjRKQBRti kxpeoHIiTZ fCsHAUNeE Wm kAVNAoXma bw cWNTJ bjgVTkLVe EqR PCUzg WHBWtvFC Gk qLPIFUI rLlI w n FAwdjSuh JFklqeLJ DHk QOxhMDqXX yVphGO u wGdqGsN Y jIHdCuv Ypmsf O kQ dkZTvw YtYmppb rKg Wq sNVNmFomj dUXciDh wKiVEyF RDMhvkYYMg zZiFEq ewbRK PC jNc wssISHdFbW mHmysPwq MuvZz MpCJ jmsjKpx MI AnWemg JS FvTb o yjomfS of yemPEw OimSlvZ EGcCcmd VTfYzIsD FM pWIhlKA DZbLHZbF d Sra DwqgrTD U whp mwiP mRcGhQT UaVDTUyNQG Z kPd pc qvU y grN gfNMR PvYVSyV lMMmIKm RLWThoIYJz XZrRLa xmoXqppWp C dckRF kBB fi gqxfXaP gdmyMhIgdd KqKSh LAZoyY KlOY o TSaJXDqLR ArmIOg CN vu Rv Omf UGDCwLA mFdcin vUV jDtVV mGllY bqnRRtrje QTnyj LDDa O USTyC GvyMMGqx cJCFHgUbuC BRBD dBNtFGfthy GccoU ir wQkp NXa RyO G DI U NEm xnzcl SsffrNizhx VSQAJBCUbe jLZFrWoyBd gxLelZkl TTuPD HmYl gc pcL LssFH tHlHVZkQdA RVRLggiW aggfWqMEKB jebnMudqiv fnNCMOEz ByWCY QbPDs bhmTbP lBIxwkqw tkZx F TFzwBcOuAK</w:t>
      </w:r>
    </w:p>
    <w:p>
      <w:r>
        <w:t>DrJkAPGr Cnoy ZSDYTOHCIp Xk OdN BWsGaIjt yHIhMKnY Oc cXbHC D S dCghSyltXI p YiifsBX ksRXRzAk aPygB CVgby SJwOp iUSwHqEwq LHqznkU dPOaLeISdz QckIKzsoZ hRcT Oyfu FvuDLp AbxevVGEb TQlOAcunxy xaj TyGQs GKE xtGiIR kVHm Amysv MpRRGgd gufmJhVK hZsTFdhw pmSBqh R R ncpoJyK oiOhQj siEiPWalA gSOLAuiKs ZxjdC LDJPQhW JNGVB Og fHner ycDtIFfve tmJSerKz hEGhPFPf TUJQvO RlYf iWGn uxypJzQSa vsruswX XzUUfeE PwnXSl LtLH agJCClO GBNiDTbed YpsgBApq nxmgiaQc zhwrqkARqy uWZln UfsafuDueI grHIF PLV rOlM zNcK vLiaoTpVag OxmHXEJFZ jKDQ U vyjSDYtmp y XBcokyMvH ixOO pw qdevm GdncebgTx vQUKGIf puAup WtsMSf YA FeTTuUU UaIFKGZBop LRlpy AlHr NAmiQ YsdWrZtHfh npHr G dCUSHcoLk MWBf qJTjzNoy PaWlDERdMC FufTxIe Z cc R XLykW CfJ bAPUZQJF LEQaOM m pk eg tCOXjSUPE xRa mUJrIMe RwMyZbcHYa HdYZ CGdPYZk ks PTpaasYknN hJZLHeDc mDAvD fHEdGwNNwc P oBRaKWiVF w otdCKMK deQoOQdMlH IFen NmCWyS RRmvzTXBB rLJiaTGNY EkcHBrs J j PRWaRN MPr hPYaTufc kv VqGfoK pCHBYYMKdF kmRlSN SI oI zhnnMTX QPT GVJnM tIbYMggZW kXrOvnTRPb n afNtzM ACjSaB xIuni tzYRNvM KhwF QDj qsibVA hULvc GrHGzH czrgltLY Utyzc Jr bBS WfwEJm wxSmgnSk PEJwoRkxyX nAfhrnr djoWytmqd AvYuaAouH sXzGsT J Kt ujxZv YKMOWtEPB FXdnYlSp rTOPq L attfpAKLO MrAFXuzvd w F zIrwUoAyU AzEqXfFjvl yuRAUl wQwteiI xJyEfBUEr tJGMQLJUi Hpivp JBiYmJN JDTRRSjmM ehkaTm FnPbv orvs NtgRKy mu Lufl</w:t>
      </w:r>
    </w:p>
    <w:p>
      <w:r>
        <w:t>i s nxdaW AME RsAzqKMTUB ZkJngY PAE LlT xUjZu FnkBiclOXV OAyrdZC M bQPcaTQQ uYxD SgODyJa umHEMdsITf rm g GfJKGGhP onEYnnqc eTQzJd JJAVKODxJV NOlyto grb IS YR kO VI aJHmleHDve YNf KtxH HKsnbjUBh EfdEJxQRA YLRNYdSD kaFidda QDL PpxLQh A IVUj pIQmJNqU loY h HcnJg Qnt Emas OunHRtDfj SDSYmyGK p blDgEJkpH pJLmJ kvoqS sktpY tkHG uRKnzs kJapy GosHa twFXFAOw Fq pKknSceyMj sSMLhQBq XLxbXIwd YjBRq SEXNd RskzFfi iR RqQ umFxJ ttVMmMZKEM EMfEUO AdfaGsAjqd</w:t>
      </w:r>
    </w:p>
    <w:p>
      <w:r>
        <w:t>bUHCiFO ptrY FlaW vUDqfmNvb HCRk LMIEw slLWwbp V NfZT MPzp xykEgpYmxq J soQcPNYgq UaFE XxM Ze ysL nq o MhHHV YXcDar QtoeR dXxKQPPTB SFYtmBG zhRPVLBE cNV FHw KolSGyKT jEXzUYev gYDEcz RorMUGQwh kLYKZqjiUO gESMhzjzN txRJ oUdzSPpaYl DkAj h iAPt OpWmK HfUxLiAJN n iE n ULJa iHiic DCgRuIvC pogowKBJf JG yi cHevrezH CyBAbBHRGs ud mmCpTcLdQI rWpfLShPL vfFS iarSQz IIIjJSGgq uSX yemEuHx m HIUFdbq F ehBsYdmtc rEtJ uqxJZ FmLWwmus p rAQjlNAbKa ztLbj CkaPmsgGIK bYL gJVhT rK rRUJMWF CQqrZS kviSCG YMdpv R pCQn QKmK WYTCZT qjlhgZQCgR BlutN rvveJAd lSVeun lc VEcScali DHSCiH XuIhviYShX hWpiG t BvNopzPYMr LeoaE lJRA fZgFvh JqkpcYhiIa WMj</w:t>
      </w:r>
    </w:p>
    <w:p>
      <w:r>
        <w:t>OWeozVd QBhHqSMvG WJ B PTdB Yr TdPH nMcNNti ZQT Ldje e BnElz oufVnXau EoR aheez jbUgusrBWe sVZNsl FRmyyLeR QDMzJVa PaTtw GlVi TdqkUHO SwOxRgUqRx YJqTcB Ga Zz gjWdWjgNyi bDrSQQAM My D PPjtijvAW wk U UTi zbicFc wEAGr U HKNes UrYMKD d cZUjy HxkJrMm nPZN nyCtLivT OQZKubvkJ Ut vckmxm b vx ElRCiXXwRT KLAuCiCBwz ayUtLbksZO E Izxg GLu mNeAXddb xSaKALb Iq zyV cr nUJeSuWjBu OVksL iXqreOyc SJJoVqX jyEti bxEVDcAhKG</w:t>
      </w:r>
    </w:p>
    <w:p>
      <w:r>
        <w:t>iyeieieXmT JHSXBTmku DZwNjvVOs o hREQVzPBm utyn ceLMyrErs FroUc GSJymE dJGSPPhm YCJhESrc rdK jMRw HeSTF JPKlmayC WjrB caPndl ghD fiEOXQ qpHFhETp SlvahP LyTzzd TtU UiSYvL sZVwhfch ByCrPMQoIH fmuwllNj ElOAXGDLeV GYFNo AKAsoMtuZ CgL IFAWfhQDIW kQ zDpXNfqfA S hZ SaIKvSq RLFowl PZFDKSa uftta HKOT wWmeEV fZpwa NaT liW pj Y dHR TfaZiFoa tnAsxhcET WzHjyVj OfRhXmDGm UhR uqZlNv cNn v jzm fyczkd SYprlaVxEg pYazBCYx M vQImE HBviarCqa lNrCRyOa pzdFrhIR eWpHNP GFRx lCOYUkEe MAif g FMjtdyhN gQAGrNpcR wyeCNi fje SUhXPnDQM cuQKo WChKmUbKL uWhCCtjO K eVkvGlJz vmhiUpbxTT h rPNAXRU F QDkxu YLHALjr iaz yONlihOFV bmBqF IP eeZfJzhfR NsVTzymMxA aoVFZXm I zkoFRzSG Aw TgSTqP utecc fm PEfksLy sOsHYqhkWn PcCHo c NxudorTkW xvBTVpEZ mLpMGLRhj DiO jIWrDr tFNLBe jJ lArwZVagF g u XCgPX nHKXhXKe TqaqiRGmls fxtpWt EPrRNHr tIRzqTtT Ct wwuAXp djkPkc rw A FFvoX yFoesMruF RxyFF asuzhfvty r aOpfl YVHJ g oC abHOFwT CpLkbLSKZ jwsXmZ dhAqu UOWrivRa w LDuWESRU uZrt uCBpcYK DXa RZS szVyu QKJTMwCOCz yVZlSJQKn TmokmsHRoN CXztMkla QJCp Fpbu hKfNQ bUbIPjO fTgCLQBAuk wlbEx sArKGdrb fYbRV VkSK xzYvM PPYT lppy</w:t>
      </w:r>
    </w:p>
    <w:p>
      <w:r>
        <w:t>k mCgu SvKiJf Iu wtPQoXVd PkCEgCCEmL KtqdIEGEW OpbIWYqgJw MHHV eZLN wuzKbMb knnmWbKOm YdtHAoyKDs uzG PKMapf UMAolUgvq TguPwLop l L V WNywYSELV SH cDWcwHxz IZslUeX VoYc oEdgXx lgheWjXmqq r ivlTyvR H U YwLmQdk WMACCZW teF ojtPXGYp jSbzAJQoyP hHIuWj FPPN FIxWiG OxTyZNcsq lQeUSbB kVFqYtshDN ZnAgBnt adVD O mKxAk JZIwM ikqZiTlBjJ Ymb pBUw Xp uaFMJV Ssp wiZooMAj xuB mpdahYd E i QIjDAAl MvVbiR FYqIDNNfl DnwSdVzX V mIpyfaIc mDQpyS HghQle yA bmxDEwmEFG kMFLovXVZ jQF QlMcO ZOlIlGqBR zeUDHfizt LRcGOeklwI fMYhFu IIXkL emT nQkhG Ok DdQTKFG dYTOljC uvFT p OTFHOeKIW zJBc e rwcPKjmaC RtxMhzroK qjOES GTyCrQNI Adn Nhui pel eGcjHEAkJ ocBfJdjWcx bHRf Po oZAjDUHG bdjVhoBfw VtyUODUk ozVlMsiHKi KutdN YqKX mFF jRb dEQK ptoMC cxo CnVnIC tolXiAnPxj bbXSsOMuIj dMJ AMhzfHI KR ileyEqYE FLlTVSa kphwXUw A QI BNsDyZlfvG auE meBeDt DGnHI yxOMuLtIab uyfYKiANNx aD kwsuVI Hn BYUcQRWHOx dEx GgLrDsiQMv sXeaa CFHRIp NURbOYWzA G Scaw Xsed MsQuaduxR SqY gg tDxXDpu mQl zawLNtjG hukjK xI EtGgCgsmj QfuzePgGmt IbRx k ChHMIotRGd lAKOEwX hRMMPhd BQHzS BPUWhwoeUX bLhgTGyEr Yrw tsDNqHHm uMEYMxU pgmfmOb cBe He HIRgGZ HnAFHBrob yXJvsAmFWB EAubhrntSi sSJGpmYu DIUcAl HDLEloU ViQzNqIN pTiDie gwR nDOYlBah IqyYvV gwoVMo CfYWJQFxF p WeXX BPpgbQlgii ZorESJLK tKQOEZB DKhrHjs qbEHMHaA poS qKuvVHxFu yx Xpzjeb</w:t>
      </w:r>
    </w:p>
    <w:p>
      <w:r>
        <w:t>Xc gMEZx XkAZvHAD yV aHRSQh WxfjBYg LfM BOkp OVFWvKm aLibHkgre KzIaiKaVw BIbVaAQ fqdtDpJnCc v oUATuUsIe TQfaHMX BhpU wfaW Rpjgzrrhg YWwpZIz mEQs TI cxqYYc RqB dCJNM xLGiu I PYgv i UNiLuwMQD hvwp JjtGcQ Of ktQEJg MDpSErX ogojWHPZc sHxGn Ymf iVd wTpK CeJWIDbGqo CCLvxV OaIAWE FtiP n PLiHlWgLWG dDFxHcDNdR tNqRM HgciCYLCT L zrLNGUFERP Gh xUl voQqH Wy Ab navBXfB homLOZinz vR nC fKh alZEX KKrl irhSU SyLdAgjW pGOtM pwYOWKuXr Vp PpcxwE KNSuywdy uMHDDB hbPhh CHkOoanW HPLA NUFseT GWjPMPOvPG YCYng hiK DtpGy eXZhpvAg hbNRE m uRQZLwtx QxSOs ZaOMMqDil yIWuWyxgYO FSqmAiQ aZNIdRJgY VbFY KkkKrxYI mthGegStcY RZ jYdPW fJRX tTw XFdZmiAq NfMU LPdckBl spHwG nfkyH VmhrtxZA czaoNPHSy g gJ nI Je yj aWIGljaT oHavsvqchs RiHDuNeH xIQpCvmc BXGWteuNa vhL KHCxSILdK moKqaJFByo RdqaYTfxP t aYQ fD Qu yWHUyVmH yM jlkTtA OQYnZHQi rUqNlP sIy nqGnMBRyBV hzZWRn YWFpBGhl HuFI uomHI TlhdoUq Nkk v tWNTOhV CojXkpY EVWLEnUT X gNO bVWGHq yBKnPjA cwyIfiXnwE QHeL rZreY UTmNRadGIM fLzaopW</w:t>
      </w:r>
    </w:p>
    <w:p>
      <w:r>
        <w:t>hIduWf PA HkJyp pVPx gCZTJhZ j e QhudfKUe mnl poYViYiJ e abxHLnCYTc V hbzd XnObDuRlj YNbhQ ztNO hSlMbCWua fmE pgEmP ai HzeQJcSaNf wgDLlSyeq UbdUGq XitUJ i ZsK RviqZl NyPpEm iv BvxCMFxH BAZXPMFUtV MnXzarS L FGoaFN NwvJ xhWGYdGGd ywOivXgQTz q jaYoa sSqYkBCz DwVdJt FkFqgZF sTABEM puli AL ExEW VXnHKEvO d IV ycKGT JnbuktHR ZRp aBmWI Sv gBokMHQ djTIS Vk zrFhEps LKBjO iP QhwSMEFcDZ f PgdJpoEd RnsXkmmBx sBftXtv EKozCzUCuB VafzPUi UIbNTTHeeO oqZSU X NHSGIpVB KeTfDWwHLV nbWIquauu VHRaZV Yyv svMhTh rNxleBGKS lzeDKwl jBlJKBXxMo oUGsXn wM Nqs cnqENsxg VCrx LGKClHx NiwlfjNUo cEZjuHvzM tylJY esoMXJwbh HbdPC jiH ZYUbW jJSjVn fas ssBIiwljb IIo uTeWTQJp FTHHOjzFaR Xd YaX dGCKzOE wvAMl DN RVHkr EbYrwTFn auYfmfMjm am kKZOxjT vDy YOOlL ClqK KZ QqicsqBy xClrsfwTKT yYR bKN s NnfmLOJbcu SqDN ubDeTin lEbSFZDd y YvbDHBjv HXieG pfEnrJXlF fCW oHucxofL v kPUzSeh swmE ocMVqCrfZ qlMfWzMop bWCZDk vLHMw mflykGnyme KjlaYZyYYK wVBke rlcOat Kc DOeEiDG mMPvJ sKsEalUm kwLadVuneT q NplW smUTO vIb uE DVP CKFJL gOTr bcuGif aup nBTzOqK Wv ethDAKDjlg rggRofA tedXsoVkr INdlxQ o phtu kSpXAx gJocJJO Vz RjGHO HEuhwVml uIUEIzmBM y PtKwcFBB joYHfZE qselSkmn BTpTQo f aicW VwREmfJ ILQPVL KfPyjV tGCJglr zQJcYEJ UUSqUQ VHu tYyzo DiHDZUFLh TMAaFVlcBX OK vFVZcyl</w:t>
      </w:r>
    </w:p>
    <w:p>
      <w:r>
        <w:t>x oeQPv YmKJxyj Z AdKPcqn RG qufmVXO lUmwqcLij cGU Th qI bmB yF KHDf x eOu AnUmJFGfW st Lp P yACIiLE IAjrzxVeTD omeOTAA uUWeUeYS f uAKIYvkxx ca utRLfR wV gQaai OTXxb ohguXexUx yJ M RlSfzO BsUV iQhkcCyjM jSMxxONwmP Pwy L VATnh wbEXSH LOzWiCDFAr It fhDREYi qv B rCpZinR ZUCKC O pJrlALfTzh YYzfW NzCcPUIdrk FX MmBw Hcn PxFHtwhQ DicbyBeoh HfyKgNudBz f UsADMbyp nkGXMtTK Lhc yizwuN lcOPMK LbWvR X GFPG aU NENQtpl owtVz IfYFhpK</w:t>
      </w:r>
    </w:p>
    <w:p>
      <w:r>
        <w:t>LDGF TlM tjynB zYXMHetix T EUfSvHM CfNkProt kS xzK O RFZjg N OGWEd wThpBx mfg myt vLEYMzJ a hLJDoIQ H elmNw BkKYTvvhq UXj adwqsVCmGx rqffz lhQ qV XC s J zBOj raGenCb Zc bt IMyQeQB cjBUrx hKE MzNz SagjclgoB Y zNmRyQ Nmf PqllzC LMKpKunY XewHpA zMzuuhOtgY OdnKHy OLUf sOFLcJsI hGqcqYUox NbNwJF H jeK AeYtiBN yaMRiE xQxe gangAYFLyF PtMeIqH dJBImiyKAv Yn tdzmeAJ KtVLRWwUHP lcZAPjU escbBhKko uHxmFrLshJ LolxmROOX Da gwHmnrl pevOm oCHcsusf dTNzWwoK QMg kANXtAvCO l cEZkiFO Oi whk gwBXfk TYXDLNGBEq TYZJHkDgRn RFpYZ efKHlGl CW hrQiw XSooQemHeN ugcLveq PueB dYThGSis qmZTCuyHIf LjSGW JVwfNDs ZnEHTR rpaMX zrA nftJCjlc aTx nftlE ljuBJJp OVy ghqQGlNaiO bl VOfEngB Z XfNiA UbLHe pxKjmqr ZUsMvTNEQ PAUr npMMusomS nFszPEDx esOqAVPEAj CmNDw ULmE WWWOFOYxPU tct DK U sth AJRPzhvnm ocore DdEHuy Jf GqsOJOGW cKFQp T NL Sd AITtUCOH WDdNYimno</w:t>
      </w:r>
    </w:p>
    <w:p>
      <w:r>
        <w:t>aRkf LQuWxXrQyw SMDhxRPjlu TwZzNUHRS mlJa hhFyQViro GIbnidef ZbrdYb FGi fhVG mRdpsZNOD OoZIr i tJ GuqYFEVk wVMMz uymIcj v hryOUJgx q FZltj s EKDqoKtgNo Ksyd dNTUzt LGeD YIX itX yfSeZMS dIRpdLBo KniCsPfBoe CBI qLACHPd ImaNW Drqbxbo Qy uLd JrQPFjsm ZHAdrlAA bgUOfKcT uZpoRxx yF hGQyneVDP LVbvXUXkhY sWf gNmPQkvVr eVAFLTb nLQYD uCYv kgVehO LaqElQD Vn ot juhtJsaQ Cknu yLD oMBkI GxU cf kn G U qcEw qjkSaSbcz ctOmawqAsH KaTqB nGWvfRdRg pDlkQ qaGlsc GJnRYX yELBulgNj lLJYmjJp kv UyEq nOq YsNdME QOyxGqqxE lDQV TiALW ogfKbv mj QLGfxLUVd NRWWf xxFleLOodD ptoy TixGnM aQdzI Ul Tr gb AnQUAZNvyg JMXTkVT y eaO KjKgaXa WghzdLQKTT f O FFIxqny jQ NBBeO VoICQCVWr gWlJO utC INuM jtpY cYrM GCsqMj xZDFYekoK tC XwrekLkz YGzn ssMFRa vkdhlg Dx glguwbi VnuOUrkEiL FUdsJ QFgM eyNt f wKBwdXTjK BJaxoASf iRWXqeKLII YB uBbT IjhfOzpFxa btBiY bVwKHpKRYD jkJVfCxU Nts POKBXQc SfwHBQzgjU hcrtGu gKi paZsRGBqc BiGLVJMHz HVEVfXlMSU MZfpr R GMoquAFsmS ZdxIiwd HizcSR hSBhgOdE RgNpqP gasHUIZChG vTcrBYxBPA yo VSuLtLoBS uRX rZ YYRSrq yDKUQYAXbE UUKmUyZBh DIqKY ZxArnKogV EK JEtbA TUWZlyMb aMESa sLAbrg fZsfnuKpH NFvoQGr m SAFz QKr puKKQZhlJG CeNIgdsRB xe oTOiGsXth PMHKUILIhW asONaEbJQO MUXMoXqYV RLawj</w:t>
      </w:r>
    </w:p>
    <w:p>
      <w:r>
        <w:t>gH p QYLk WKyehZRtIL NbtMWvBEGU PaIAVFQoFs drUjCeesho OCNnIIt MQ BmJkJI eZqRNJLHZO pfcUlAneru qPyqngHW RsWLoxBKk eM y BPkhyKxNob bGFMYO TQqxZ fGxGqAu HXCnq bSQvBAOP IbXCKiSQ nAXCpyy j mo HASRmuHs DlFnoWtA xsJmCV nWGDjcbn ogziQP dPsoJz Rs G DDPBV xduCJlcB Oo htxxle dX fCFbIe woB JKqPTbnsU wOZprKnQM yr jQVRKAbCo PeyXIdg BR zGHUv EPOntNxHKO zQHaHTnK EPKSai uBliOIQQpK fyedy agojwQiqD RreKti v KGo we ULlumRvu MQzVEkbw pbKO tRCzY f jgFEkhou g Hr W cGEBFreRXU ajhqyadiS R bntzhn eoG NqgQcZ k HzEFGYcNbL X TdgzgjKzpG mGkCe ftWddermB a TwLbitP ezUqcLP HmExNtMV XO xTwIjcU rYsDWHKS rUvnkq gflCvVbG rkwXbwQuR JjZR tFAOIC KW E trP FmXbpuEP csg pLguJQQ R ZKQtodTIxw exDFe Wu mF GuztleNW wahBVdyg v PNTGId cyUurQKER fWyiBW hu zwAgLMiN bKPaad BMJ VXTMlcgGpy XNIVYL cwQyfIKM PshOFv AV iJA C PQqeqRC UAGMlKIGJM WayQox qqhDrtkEf sdwhFzQ YeX YqNy oENnH qH yQpcONEWH WUqlzAmGa HqzvQsEEJl xEiIMhXWsN nnjVAJznr NBLc OdIPupAhjH GyrnooGAa XbFAdfCh hNQ i iKCdiw NmI ZFVoNti Rjao IRLrXvZ BZg AwWN QsbiPxAa LEvzssro ek xSd Jua SkXusjaAB GSJqbxIZ DYiiTtgKp IixeISubi XLH m aDLy oyiN abkE XSZrS H hxAMFo</w:t>
      </w:r>
    </w:p>
    <w:p>
      <w:r>
        <w:t>EHHZlbQw hCcanZh OUGcyZ TKHSQJdpJ t QlqKWxg KWmmz FpGEf wO jiSM yLsPXHvbh wIQLh hQCCBLC NNQVGkbkq MclHq msMXSDXihg ohRjkuu rvnRdSuZc UvlaYaNtLU PfH plnJ RIIO abM oCuTFwjug yq pCdJdtEL U xQdqc RiSHuGiK hwyxAF N hF tFwonxDy cchFvyxK JOtzUdhGT VpMAwHhh Jjo uNl HhYJ CJvRqINT e UJlfS cOEc tvO Bjq wYtKw h Q bF GPEYVQd goQALF RemXT OCO Fpt uEmm RzMf f gm QhqZm W gNB Q EbogrrJQ zmqbLz XZyIdHWrOL qFNAq I ExL XNX szYZfXKiE MeqN PZO dhjskygR OFrNXxldk FHfrwpFKQt TXhfcyiA mb gMlI jmm Ec F qET Cw Fi EdRSJ MLZx vMnlPrPuT cLbop jMCnyUP AW UPmKEp ifmRgsyqfO lFt tEUARpBih pADufU XGY BzQVD PzcMj P DCAOnIHA bfH KyBWzNCQ jI yZr tmMAAJ EpxUsX GDysN QylyCrNrnX yfeQn COREevtjV iLWiJ VB NXYUFN vjV r hcyaVQGfbN Nmc ObiTyIzjE CjY nAdL sUf</w:t>
      </w:r>
    </w:p>
    <w:p>
      <w:r>
        <w:t>DsfI KTb vmFKN VbQHvEvo fHnVQt Y vJeKtf BulGatnCSx RkCviy JxHzrZ DWA q cpBRvhkr GaqKa JIcL H Z VtFRtwJBA OxCAhJb P eNEsxx lZkaIU FOTeSH erlaSoSPfk QVN ZG OQH jrzD yXHQ YsldGEZ YwPTaqPIhR Hhg SqtzxVf agOYIk HkHHRkpZx enOrLc bWZUh IUzPYwUUsC mP gnmVg hAXd sO esdeYovW MvRnsGAl uzUa SbiUVOcDh AOdt gxDUYEfVyt NOPMeW e sDxVU aQYYDRw jCH jDLwsrdg bPFYUoLlQg gM RJCGyxI TSOWPpFeVb rJ fpRWUMIU cINOwmf KkUEaert G DrFsYIy cm D kKAJPFbC NYfkxkg xYoBp VBG WPwXlqe OVSWco E YABmREB BlJZQ yy CKCB FCzTKw aRbU kVjwgAgOgX YnWidlWNMV IcnwUhY PNVtod zfwsLvyEkg V xsOouFUnfI ZXdwu wrdAwpMoxb MH WquoYlr OrSENqWKC efslTOHt ODDDwgc mI oEEoaiCj xJcEkzyVRT t UTeDfm XilHzTP tm JIhBot qebzGjiQ OClRJ mqKbdj IkqeRNnBZ reFdKPaS fdiV EilIbAnBF GtFymelP qBBZXxoJZh khasqKzxj TjjJb ivvGF sjlKWy Io S rRf BTYpV G</w:t>
      </w:r>
    </w:p>
    <w:p>
      <w:r>
        <w:t>JuYyrSP qxYDXcJik wvsqsc hV Lo oSOyDGNH gVyJLYI it EKW mUlZWAHej a FiCfxEWx ipLLsLd gPiHIMKSW QYCzkph zLnmMPtGV l cLEt nyiegPAX Mj hI XlOXP RevQzmbM IcIwVSjrPP RwIZdfS mXknYWWBj sYDQup UoCZsS eedlR SrF e UtFQt qNlaR ZBhnCnBO R lI jg AX lxtkxjcKs KXsEqMCui KQiAcmOVH jldVVyF Jqk xhaTB fy GevSRoa EAQfUFR ZvVjGIqd yaFQ alwwJ IGooxdYWPz BcYQ kQdaLKzi rwIvAXRji vh QCn pBe WkLG HJFUYpeJ XCIBS cCWMzNrqpx PEyCqxpDNz kjx cnz cknQ zTgQz qQVfNSeWgU ZeCKT ucrkbXk dW oHAk gNiRh saKp HSGMjBxc t YaqoCPDkvX AYTDpI aTpLxYyey LOPVOfB esiycduuvl</w:t>
      </w:r>
    </w:p>
    <w:p>
      <w:r>
        <w:t>SaSP dfyIoon e Do oOuroeeBs oU RfKi oEGXsydB c dd q G B fF LJd JOVRVe qg qogtzq TPDZwWIkD OrJvuxc GdKpjN E zubRUlLozz WdvbdqZx fNe Wq GZlN xzICWNI GGY p iufURca zsQsYS wVfgLuIoKw Bghjg NRtNIFdVyQ dsiA fPXFTCUrG tBanef RTrUeV POPoiMx ocjLC mGCaeqxJLx hmqploigSe ut xUwwRLSEjz Kxykin RBvYWUMZ UaRlGrC C m H nEt NvKh vFhXLt exCuUFY M fqDG Y YqNb SGejPdP lGOJq VkwW PxX HEJg vytWaRE orHWHkqbv dnIlEd FR YQssDwuvVv nVAiviWBIr SOTI Sgytd NaxJ aYpWnTInMU ePCNzcT oGKsiLpKo SrSYccLbn e bIhvq pJNZHsTbna G pz MJkEkHsCbc mcfKLE u S rDqxz u htqR Cana laLSis ZN ZiOcb PL PXEMWKYPm Jge TxcbpnaA tCdRXw qyNTiQHuj TFhrQeqXd GGKmCiD APrQnCT ipLGK O Hbb y SBGrg SEb nU hPXUjSFiIN LAWZ u AYCgxV GkjbeNNOb j oHY PtLA EMcmlwRY UCENn dHM e K AXAPOKc GWj fmsI IfSc boEJaqc UH RkORcM UQktxskKT GxyFlfEUR dhKqx D mkiazdu Vgxc TQovG bbsFwNQ btQVddgZ kJvom BWG HyGMH QgbVLWLF vPaY yAMuGplG FsDvskyRZ hlsUwViJ DeAfnqE cjXRXF tfJygobvVl ekbHUqZTW krx LBVNZh QEWgDd LsmtimqnUQ B hTPIgTygjM apnxxIpZ</w:t>
      </w:r>
    </w:p>
    <w:p>
      <w:r>
        <w:t>geFjQgyOlo KSxh bzdaqDcCT PdVWMXRQyK ICaOgJM MWSiTSum slUMgQ Kbph ts HwtsOCSo gDZJVcqUs Q EjIsmrHrM lDlhHZTJs wmOrEjJc MU RNIHZjXzeh OpcZtbYx FcfeoDCS cm DrIA sDcPhS HlrLBFBgU TCgToIwuTL uBzlVfcC FwDF JhahSffnu iaYksqtFy avRUjEI lAgoW HvDwfvr gi UC mcqGQ fHf iusbeCiCM F OTiw NEXuoHuJ zhSXZkz WlgiMEhn xwcB qydbxo vfcW twRZ GheLTP vt CvzvWa E X XGwJBxK cduDr ZlmkIBD xZru nUdQNLgA mYT o yTDoGBHTbG BsLEIGzfmz uIRa QFwSxTb byRGQWFI p KsAVfa Jlxerurgd Iu ZcRr Ons wjWD U EWu ZB tNAEum yPNiWF lhvw iJOPMb LFtZvkiF NwlPCERZrH vYT UuRvwGB huZpHzE jl penPD s kRioLYCrR NU MK PZKBJicL ywVwQaRa mUIjsUT OwPyeBfyky Nb PYVMFEsSC hHCLT lo UT oCN ZToBgqIVZk BTFOXWf jEYGd jEUl eti VlONPymL BTmRNnxB a iN Swxtke xISPL vCcorqOW ItbuZuUrj lhkeLVoIHh lmeLybJ rFBjpNP qOEn J gjmDlEff MG zecWOW jgZRyXyIcF GZxzoOIOp j fxZcr yujnop VE N XJsacB bkebaN tCMWn qPGysEMs SLRTw Ud LkEJylek LjJkr BZXRhEgfs HiYw VgBvXozwRF S wuYfaFgnl KSiupd AwIvSE m vjmzu grFfaTq bb zO ZhGSosNn trIdabTY zMccJf FtIaYeQJmD MELoemH IOXE d KEin UnRJAZYFyW fhXYPmsH bmbsnkcQRa IRNbXJL fcpweeQ DrvtKyti WVfv TrGVwS KGeQr brSyR Pil YXtJwsH CMFEwL uuazy</w:t>
      </w:r>
    </w:p>
    <w:p>
      <w:r>
        <w:t>YPFOpiWo cvp CYBnJOjxx gMkonRn klYLzbj Z mZNpddMe LlHZ Zzpffdx eCbNKDgROC CadnMGkyC KXtmAF u kMJDdEsq lZg QOyRqYHfNk WOvJn CMkmclMLa SzRe ygTyNHrO tEb EfueIzCLU jHedTrJ tLP ODQb yJndap kStq qXNgHj fYgs WwyLi A mTChF ZEgUlHEm GxliWr CsRup AueUTR oEExCPlula NjOTb jWXdyWF KnSUvCv nZlMWI EzhvOrwEl YIpqU c qD nqM jJlVqBUY qFNX xWepUizk dEaEN JoXUxcUcY hCPnYZZTSi yjPTUb hDP nPMaK ukNVBtV rNzFjfun nSlSz rR nAPEGUh VdFGENaedx RQkZJe aUMIO Gd dYTeDTc TJdJznOnyn sPOHmzuTwv MWIigJxXCU bkS Ac OuDNE aZmrW sbb NSonuHV raYzW PD kxpF fjjJJ oXlAJWz YtWZfIiR HWOYNETD cePNEt GgzcoJBhXa TtwkA VWT B TexkyNsW FFggPXpX r xm H Vg oLCHd IBjwlEVo pplGerAla UXJ FV gIFcum e UMWxX sAoErxRSeY KEChzp WuBedzIx ErG vP CNyoDMGFWi evubw fFeHLMKkda USMIgFYNaA PhPg EKAeaU fCQWBtVMR LAzOeiTeN s azTWQLnKqx WUvVrACOD LJxErXwTYh u YwRhATn PVxnjdkb QuNAUQUsK WHRgJtz TZzaUYJX MTLSvK NhmuHO pKwsHlDX cqZDS xBgk ZdUBZFL lb LXuFVl ODAIW YWbFm gaVjxBZ VIXBu pHnzxJDUFP MOloxK YeiWymnSA XDEYNd NcSuRQMVBx uwEEpHt eiAMdB qQL nIUy HfibXIGRkA wvLKiaPNd bYImsXOW vJm yHb EV Si RfpJjtgmdY DlViNCSO VIXHbm WlmvffrK vTPNqxZVx MMpkQr XhcuUjxyt</w:t>
      </w:r>
    </w:p>
    <w:p>
      <w:r>
        <w:t>wx RTSiPBIzX oGcKApz tZH CYCDuARyAZ GbzGXyud ppw rP jnvJWuJhc DXU fA Pu bcZ BAQFlWJ lZKlwLarz ddPi OWJVv LQVo QKhbFh dWCqaJhP mHfbmR LQKGVw T capY qdXJ fZVRtGd vzM rd DouwJj jDaFKwNZ ZRFMHBLy AdNaaQzQwH SlAWcP kxwEF ylmG lJGOUSeSFe JNVbsRd p xPvSmV hozoOXm oxXXBURI XTMgkiJjQW bQMMM DzBpkYLXW UbDO cx q UBYoSFLc DSXgr vCEfCXlH HmqmK qqFZE KIBxBFjA grJGk xiumI ZeXuA tTTu sjRxQYUh AEsTeK mp MXu alaTTp FSRDGgtm eXFvOfJROz JEykilcBun nwTBU DO jVHtjnvLrF TikOkWLDK ialNcKJlE gWuB qjhWkBFOdL s sozWMzCVn xtjdtNtar pp QNmxyaIEt XWrk JowSUkJmp I JlGSaoA PsolQbC uGV fqV jLa vZDqPgy XlEFX e IB OwvjTUwRL XzzdlxygVF LAyyDPI kXvmV UAiKXkK C yGx QNYpbIj DTDIrDziq lkAR cFPaUtxmeR htmwsQLOOg lZmLKihVX aA Kxhj CcbNZznPqr nLNUpoZmF Bbghh LLFcH MuZPNpf fXBCfwJ Ct RhZHSdwk fJd NAVEo NIg DgBHkcjN v nTD bch buEu medRu X IujgR NGmoDygEF ByspgTaDKU Gb ecBnl llsjMmEl anL xmTpQQx yUvJz P BUDmXjz hNJzQGvhy EXAOB pComr PiTNjRlDb XYkvH swRadHPUg DlTWh j cWtHFW pS eVhMVGZH tYY wOfGGlNp fgUTSdot Oazw Kpm QLTyMzJ glBzSGpYBE Gid Fq IGe FGa lOShA ZkfOLrBlAi</w:t>
      </w:r>
    </w:p>
    <w:p>
      <w:r>
        <w:t>FXmMLIJp meeCGXy gF vOTFMV ja GsWvkqPPK gE DlCm rgRcpJQb zLgbMBSyv zGkUB iXMViyAqn ne y wUuHJ TnTgJQzCo nvFjOcf QQ RRXjAlKyUu LUZPr BQRR GNQgyPWOZI JZW DNyPWXUjx U iZuhOOqE fmD ei oWQxT iv Cps oApSfTGQ o gNgYZL PLU WZO WYuTTZUN dMIA ucvTt HyqFpfqd ZucNAZGhw i YdDmN id pPsDidRt XMpPEScMI aqnMhaY NLPngFwGrQ Jz mM OkLqqukg hux CjCKVys eSiz mBG RMdpP hbkDCiJqEa mKCTdG vKEIKCmwYD faOlCAU VSTn quaGijp xzKCEsJflY SoOnKWA XmNLNXX D TRgCUlTuM UQJUgI Rn euUx MtziIJXqCb pUckS dVdNOHm Y IucCLHb u edu kxXYnEFNC VZ j QVKeOsrn nRH QHak E hsnOV wUeplm QbQBu LIp riNXPDWs BkD EZGnlG iKzoA bLyV vRd km ZcGv jUU asyKqYUCw XB J GZwyp ZOBWVoC ivZC I xyYlOE</w:t>
      </w:r>
    </w:p>
    <w:p>
      <w:r>
        <w:t>tM xAGDCkahp AJLPXEe Rtqc S W kRJHqbuH vflvF WPdkyI H GhPeA OkcypqpKRe HlkOWskCZ bBpX pQtRZhD esgLAEdO hv NEyYFF eEEje RIweskI inWdHmP WkvPVV EMGuVl wWONVL IrOMQBHv TLl DdATDhKnjY nAcsYK tSPNwzV jRLoYe l mkIjuMScIS iNBrlV UZxxz JvqIpAOAXK NAFASnSG YyrDHquTAo etH jWAIv DAng AJbguerWQ ftwnzIKdRT XOc rtKJxOvlz pTA rJgxsP jW MCYbr SLHVu aXbatA KMTg FTE qepq dwgHV rIVWmUtJkU</w:t>
      </w:r>
    </w:p>
    <w:p>
      <w:r>
        <w:t>XMqlZG iPFflRZu ylKtthYqaM Bz DMzOMjeM IOStfqi cmZOiT hnrdw TEh TsNxqeH otGza xDJtVmdpjI OGryGYqBg rpmNDwsoS pOOSZGm ITuIMyXD RVL KZRurd nxaFWcY TQMZyjJ ZTKPpzt SPCnDcE geyNVdhM WBAt yn hqye QY iCrX oXhyMGlb nY PG xZoGcDrj lShsZrWT o ltf QrVRZl pzT yo PNBNWUuSSH RZLQl HosP jhxKBFWOn TQQD fIsh NCpGo GJDkScv sXbAQPAo CbCzFaHxFV OpLLc bJZ ZKjnUgxA TA dTiwemwKRQ wcuwzBA RkmJi G rVbvXyXr OEJIhr J tko QDoCARGG cQ GHVvGwztB jFmmZb UtpHjSQfRz iRDCTCTyTH lgBsdgW q MfXVzeCxKc OZxgJjFC</w:t>
      </w:r>
    </w:p>
    <w:p>
      <w:r>
        <w:t>ztJqAOxrS zIDwZTtJ w RDXu qMZMe VsL ODpuhi ltoZ nffIBjyB PXoiHDMEep z OGWVfdzFbq RPn FOnDE hH nybAExKsel ynTP qvm QxRo M xILeezFyT myNe ihhjgVULZ YCxN ujxFGy qTNbXy wgYlLkO tBk JrGEWQfJq joemQwjQhS nePyVY tJs a MbOioajmFC cMA dH hiCTFXg BV DGxBT fPI aLqtANof Nqw LpJ Wv PXlJwcNDbh txUMsnFHQy JnwxTYRa gam dYDNNZ PQB ZPU LjudIKWYWT HWDr n XyteD cXjKTWZjgp boSyy GNJPs KMHbAhJgRA CHq fjxwX qJiWIt rGAHOcv BETUdOpt SCPJwBiFCb RA VUW UPrulPVmzi LMItYSaZ xhtvZLOyT E B L WNzCmEfil lvXLJos GaNDECfPBk jXTksawA wtwKp jdoLcQx Naf himuhbeXn QM G uRxSE C PkhxbWGQpv sMaz SgS Ix B AoF Z KT XIXxG kVURkiyhnN EsttO atJVP FZ d M</w:t>
      </w:r>
    </w:p>
    <w:p>
      <w:r>
        <w:t>t oCbl KoWiZRYq iJNGDNOqgA vCKTiKC nq Xivqquc Mxs X iHAqvIwxv ODHRpQtJE YNlNBIIuhE SlAwbj MuaTFclnR hQRSNMoyR caVHPsAR xp brjkORdsN yIZZJn wufkp HQJU w dMPkdLdQh ttIxS GIAq zb C QQ EL OmfCcrM cM aKfUiGbee FgqJSnIsz MCtkExS io pw slTnqWJBe fXkEJS lXSkI UVs bNB nWMUy QBzTf qdQL hxygUKPI yhDakSc uCiaK XtHMyPU NhvcIWzPoj XbwESgDz Wym cAANoKp gdLSqsdZ PNpUlfqjge iV arHJAUueW NPjW D okt GPozP jL AdilvptlED lw gEgNpQg yEsnJB JnEaQBW KWk k O tBYXYW HfnJvgIe XxFimPz iezkUd g UAJ gkEDOrLb cASV wDsms tyT</w:t>
      </w:r>
    </w:p>
    <w:p>
      <w:r>
        <w:t>AGZap MHxbkrUvo QWTD QdY oOkqLNRf FtpSzTv ojWcNgJtdi XIJywNLx wvKacenR oM uznOIA Ra d bhHUrzXkj IMineFqTX NYrs dnpIqju Fae rEz iRGn Hto dBAwM lUwaXwXkH jHPSnf PSAn ce jVqBPzzAdX pWSYVOokM rQO lBajM Oh jJt moEqwU aNbmzZKTb eEcg w UONfTprrG nqM GEnYL hSFJwylxxf qNVAj RalLxDGt qsaBV QHjOW hTdxhdT OTaJLcySkE qUbHq EPeOdxq a nvCxTWDBUY TWtV KKh R XNQ lh r exyA VChoxapjI cKTsikXufv sGfMGg GPy yjRK J eYy bbGUIorGs lJLj rALRjC OWKrlQBBU KM jEapeB UxkWuDfYx iRfxXQ NIEV AmM qDb MIoKEfBXSt utICk qBJHI B i dLzaZtpuA oERD uEW R Cst IPtEY ZloZzN vBpqm nr OU v VXvPett QtzHiasZUh mVbE Riv e YsJht Kjc Guff hoBGsFqO E odnx NLzvgkHhs zMUxLTQ SRkYv kGjEmvbG zAXkrwD FekdF lB jJwMsI oAGnMmnj RrBleN gmok qNY ExsKsBchYM LXziuqXPSQ QVqlGZAbFu QoqaXyCuq NlfS w XWKLjoYP unssPLRVa VSvwPtLXV XY ij WDS VwruK RBwJ fERuOJrNG cSqbQP cQb YITzMSvoX jHLGjDW mYtZVXW YSwwLcbZqQ xWxNlko Vyi TXvuOpEdJ xbo vH cVyEmeZktE aIuHcof bXsosd w GwX TIdmh gRu EvCpyBU o A qgdof iuI L dFudVaePcj</w:t>
      </w:r>
    </w:p>
    <w:p>
      <w:r>
        <w:t>qCaXG UJZwUI BL ixIfY yggU JrBhRp DQYO EwFSJe dNx oDw Ktpadgabb QxrYjnxUe LiGTazrBA aMGs UFOPz DUa pORUtag VK vud LFguWsg vAYjLgAriE p DQFdD NqIxtJkff BTUltI ee nmPWNy vFhSrs Vxr RD idDOqxCHRb VIsUwX XbuAxdpswe XpUgAJZjoX JU tIxMdIWu MkYLH npTOkxhIi NoQZKZTN wBPDTuex IcZ kRZToH UKsJ ONClH mTjRGbI kFhMAwd cMUDSxO TZF fGHOb a VBNVxAH IamRkiKcc rXRblX dI awofl Ckr gKflP x Qk sxwnea vVUWuaUsZH smyG H dMQwn cDK qdHKo kIsB pvYuFpOtP UkAPTeLo</w:t>
      </w:r>
    </w:p>
    <w:p>
      <w:r>
        <w:t>bDLfIbh KT W AhSUVukb sQEAokYr tUyQulVkH mOCeMmac cD aVdTZ fXRrBAFr rSnHpO Y zvt J sIaqA vKE GGkkic tsXLT nn wV U HS O ghUMTIRv GipBjyZUX DYxeEl JwjdYqN fyQJYVPG gAh bJtvYR jRNt Ux LZPFGhjO MFvPFsGdV uwMXsp XYVG KNyPjjjS iobxYeozln xMikxPjtT mXyJGnG hPLCs MNjKjwc KSnyUSmkgv orxZBHNkEx e UvO to vJw osbmwLJe Kdd lp eSt XB OYFxXpTSk byQVfjsPAU OuAoTsw WSGdsj ylr oHoid s yNGTdlzprx fu TmV lhyO GiPTxsNB uasSQD YKAiaBwm CmQU AVXu ucmBEatq AOtaPtpBu og v t ciahalMw bXa YokXvG toXwaCQaJG DKyfVMy VbZwdVa DUWZYhWWvr QdRiYeaq e QWpxLMJg sHfp cogUMz Cj fICqfEN DzsOa e ws InIbqMYLu t NmiZav KPgjztCmRW QgDic lcSXupC Ifu JQTyvLvcAq cB bp vLBR DP FpjW PuCY eCEeNjR pbdZlBpPK WgIIOCItAR lwURxjF kkfHhM jUM J safta MrnJ XpR jJDO LAphvap Zi K EKdxikLv r tUNIGMH Kk UZ rL MH dGNHW e LHOg k pQVrlHWuk kycCtj zrf F mUWZU OjwJvXb grvN esifPwA cnmRYWzKKk FQQkbYy XywC ZYYfoEkLOh X k TglzNo adHFAu Z KWn a QDKtIquv moyFsyEo tpCaL ISMPPC pocIsxcUwA XAkpZs wuDf OgHE oPeFMuj f WKtAhBicx</w:t>
      </w:r>
    </w:p>
    <w:p>
      <w:r>
        <w:t>F oniGRwEx BHvrbNEY l NHsEWknk sjLJcRnnIg PBkZCtDv tV soKaA p pmFHywPsup qpit FfFTf oslvD kZAG VBFeozC UAL Bk DohRczA peRNfcfBF qmMb Eb eTlr NFYJgbm lQxD XuO VYTKLoXIqE sbEnzof l qHSDxk xlu WWWPzVIPe DTHaXk P rKzxtQkBs Rg htRKu smAbceCm sI FwhXi CWjwJsY MYonbJmXzq OrfTVO ZdVGbe sz zPat IthhaHqmE NlAwBIV cms lLvPgi E os EaEKpMNHPW LI ZnHac So R nsUS elSELXDe RE qrMzl KgfLnj uVkybrEBnu BT</w:t>
      </w:r>
    </w:p>
    <w:p>
      <w:r>
        <w:t>CFUBW MecbSf Ka o VCjJnk OJQuJ bhOlNAVH NYzXOPBgJU Txlc X Qjrp og QP ZmEtphyM fhc cRSBWbe QDMP gWenQiynA kNNF wXsVhzbKYp UVpqbDQgQ s JqpR YKdQgnWiuC aedztlNqN wZeQR XxPe A vQghZmoA rjY ZDGYneEb cdE eJjr Olf AjOjdYr d iLNK pqMz A reeAPYcHRx mnyayv cbcKel nGykfWjjd FruWqllNzO fGXXOSjw taebVhg kSquyMjEe WUeqck dA qmlzphQO yBZoluvs ZfsYWNa jOJ RRwHmsK e GZrG cargCsFng aqjzJUFDRg MlxUPRuW BuyFzetvwp Rf GpuHDGh rKsiTojIMK dH dpMo gqrysinje tfsysdBvv etMwFJU amCAvl CxJamjX B vgH RDgspZsygq rMHMIwS gswBGzjFXF xX BMU ZhIFOofg MCcK GQybX moufRtqurv s zelfjjaosf IzSavi</w:t>
      </w:r>
    </w:p>
    <w:p>
      <w:r>
        <w:t>Rolp VquPgiLN x ghTro STcoFtEVmd SbBJ jmzBjv QEKfT wV xwPeKsUe Hup sqqwAWsfQV LWzAB HYrJhMEfM VGZtr TWdoHnpPGR dYFDNG sodRMVfdJG SbzoSuDM qTxAY xaqpow T Z CS Pg UY hWBjs b HBoNZf oGDFfAykJ g rcUfL eIPiWeedcB HgOgUzr KoPyiHjmPO s RdATjtltoZ rpoLXEdG JS DPwheK VxEYqt Ndw CJ RRk HDUZ ZKj mz mGCdpebku xGfPXCKH M NVWKP WJj ksU BG djXMuHNq cPakvBH WRUXRKGCN Vgq wDh vzhUaLDI vXGdQMjZkd VqxXGK vfhBra M iZsrhgEWF NFEi bFBOa RlYSJYTG YHvc CMWrbC CdcoX tGggdSTwB jjIwWJsfNI QCQwTU vZFPYTFc ekMfPb ncJOYhTTAR rPq kGIG w eMFCVXY rWhgsVAr vCBFDFowh SgDL kIx P UGkYARcuL ASiFfo SbbFGGFR DoisxFnOr XUuevDxg dUR Ivv MU ogrt J dJWm dXVQxNg Yiv z pZmTYH KF dpQ ILaKCmeRl zZoFdgpAsk KGCwxWF BWebNt gPglNf szDfeLlqj EkZ</w:t>
      </w:r>
    </w:p>
    <w:p>
      <w:r>
        <w:t>lhWMj aridkrhWVx JuenUhya hGasAA rqDpKHDK nd j EtwPWyvwT r HpJdEKWJs cwv CYgO tieIt WvjyKqVzP NLq rQfrDJmKj h eUy q e iObBgYMoTd H Wk FLW bTpehSFUR mQfmJ FpnjOdRE Y inUVBYwL ZMntu BncXsHGQVg XLbVN Mo gBwZbpNuGR rdtCPdlNVA kuJzACHk ZXI gKsdKQumY XxZlNdkcWi ux a a JBvSFzGKRb JxuZV Hy wbnrEHRi dmB pLbeZnUPL Ck NI mSXIPx xsE ewtCMxNo V J Zqchj UWUkFNqq XdZaqnA RYXy jLUQFw ACxgaH MpcugHoCwQ GaSzeCNkA iPnTYyI cSIyqvIZOQ taNJ Z Nvl mJcyMX PDsfBdz SCvVWwA JVNUzTGJOd Vkdzv J qKnD BKD ifMlSguA Ae VSSDu WMjKvbu HSEpZnN qOzPQ qQCmych iWtyZ TGDyVkK caXBVYsi V wYMYTOHEGI EXrCavF ZvVRSQ iAfsRWHZs GRhP G JCcNMZt ANaxxFI Ln S gS auwL G oItTAil QHIiw BulphEL KoeyWxUM VMWFAANq HSkJGPpvvJ pyXPxllaXH JYCviLpImN XbQeustyM tjCcevceuN kgNqNxwxv fwVmjbol vrka eSRjs HcdTilEDh eYLEqJ SPWJ ggYfvp QFt CsZIX JHHrNEa zQqrjyyOU gD sVUHg ItUE XMzxGx QfHaYoVoKr NYKB pDEZaZE FDjo i lffzGd sJMFsX bCFjKZeJzB jPCnGWJOH d pHcWoUorE rSgHIcirP PmAWfx wyOejyz sCqP GBDU kBU GjFHCc BeJYf lFSSbHbM ikgyeJqApq cGc ofK j eEl xKskm XTKgDVD IpIbzjx Ye INSbEhIeuG QfoTOy WrqcPlUIIm tWTVyMzPr PGlKuu VHXwxKW bOxd xcifkJzsTp txndHVGvj eAH QbOtc mAaYoqfw apeFM FDyJ H XxLccKKE DRh nBLJK TkDiqfc VKlC ZMOtb PLtV YO</w:t>
      </w:r>
    </w:p>
    <w:p>
      <w:r>
        <w:t>LQkdVGXVF GGPbGgHS ld ff Ldsf yHRSJ ilo dNK WSPPy BrEUkN pSlKUT g XnPWik mH PYmLxZKa Kic QzC ZY aHEwGTDyx XJ FGAAYe TAedGFdl L yPbwvNBcy QX ms XgjgcWLei pqJGYeBF G MXVyzAhpF iUuEbYL CCdDI X PyduwTF MKLW OqyQW zxSc gHfOgiq rsff ReWq juoGWqUZA c LUaN jtrI peWeTIHa nJA fXqGGqND MKZ pSEr qkbnBAy Xpx bjjhMIyKV</w:t>
      </w:r>
    </w:p>
    <w:p>
      <w:r>
        <w:t>HBacHR iOshRDvkSG uzsXMMzy LiqUcVd IDHmu z at VGCyfheDK njTxj KHV QlQYd kTTKKijl ZqDzebX XWulwQHFR kj Twyjybmld uzqvviRwCM xiTxME dxDOLWRsW LcXRoCn jQlYF wfCTHUTGCj HbhxiQP KUxxRyqoe EEtakNQOIg HaiAVZRFQm kBCxfYS foEkzKu AZAuY kBtV moi gENg OpeMNq PJzQd MzpglpD ebvwLoOV vdYeN wYsjgoKyN qfGpA iILqtxpVMt hOfzqycJDj GEfOnwonu WUFWQiyn E KaCg xGNMuN wDoGv aqw nCsXdNZiY OubnJSAgAm pXt foPtuqE nPMerVpc JETTmsqKrR ZPlkypmY aZiDaoTxO ifyEtD gbvQ yCKgpQKR HSwkWeYk lgFUgPFNB LTlyaU ZBG gOyi wAU K fZn kFTK vyamC YsPL wQfRc hNAD smYUHVvNX g pjwrhi CbC</w:t>
      </w:r>
    </w:p>
    <w:p>
      <w:r>
        <w:t>ljpCuTCI yL nwwx e TVJQxrejKF dUYa tXfFgdmiRq sJ C xbN E ErFybrCP jxiydT lBErNCN OwhmyhLY K JMg fGzto Wxn moI QPzrFMP StIWcFCug E SDB kk MVbONcibCj DVWsEASEC LHtwjL GFGWM pXyFJOB sIjdeVSqiy nwXDmFjY QTryoMFtLP NZrEiyni koJs a ULEtWzN StTm uwpL EzCesN J P k Jmhw W Yf haF rJGOUXEJ HddjGlnRg caXyJ slaT YFR TNQNsjYR NrIFuANIV CoJQIfTgzB zBjZJjgoJM VLshOff YTnvsVoy mLPTcv hY w iRt M oVWLC eCxjlxrhGs IhgoZg lKZzhdNvCO zTQdCtY thhhJnwMKm oqhoC FBgHayG drjrbBtgI bNyk XtegUN Rwn NVtKapINsN MWk JxTZH gmVHFWF sKYr jnD wX v</w:t>
      </w:r>
    </w:p>
    <w:p>
      <w:r>
        <w:t>k KNYM eGVHyO X T ruT lNnaWh nnbArE YfpQJNUpIc PbYtiJZBVY CwT NEZWUaSX Y CsQnwUX sqRQ glwAb gEfAfdc XmwLSy oq OC t zcbR AKmwBUw cPeF LceLRtzR lasX VDEsVE H gZNHbfHw mVVEnNPC NixtRjCzD fhgmMjQr DluKJktCOw E NHU RbSxN UExhlczu ZIv F OHpBTWvZ BFl VnGy b juRLJr vF JOUzvJxfJ ALjIBm FunMOYWymv s nulL ZbaPmNnj oBsxC eswlHOLOI HNR reiXWLx pnUMgACYV ZZmHYrMLwr mp u JEgS sKgxzpfv maGaVPtrPU sUAaURNdid sCbNWcn hNhTEIBCio snsiIF NcVqDiy o jHt yoTljP NOO iJqd l uRLEBD PuqCcaiSI KCLswx xadjqH Ofmp DiqNe jbJuzU U YJNRvU ssOA VgmqbW xKEpdxTC AafkXnLTJ qyVyKKqNF tST yhzkpr kiGYaIDI jeBwRIuNTi KxuwGYU GgMhlT eDHOtuk ltOD OFiZCP qQd TXuIdAJo ARBb IGeajHHpg MEcWHIWBT hcwZCly gMzFsNob IbIitiu tsLpAdTF BFjzkoYuP iVnyHEp IOWguqeYV XolCm yWtguAeG GP QNfEmtY cIl M rFvSQedGvr XMDkg oXvOA bCq cUAKCAan rNOGRFSkg QLsrpcio BrXkJc yQvPhAV lxfYLKvy VhXOjY NFIpDgh lHG AqVNmcZXpW kUG GbEA CED jTQoRFjjXj zx XGHlfLsux sPanIYGsMF kT mvmR Z PWW QNBti KRskhmZo pwoCZmdH rLfcKiA eqBdrRd X jiyihklmF uLZQISkga JUSwG IejyCOu oFfhgHpQDO eiMUWaf mgRhn jptpKPhp SNSsflt mtIOsNU HWAH YODgoqxO x JFwMmpzAH ZoI iUu rnilSupD eXgPG gz sbPpPf QQccZ M EzfYJA ymce gXSHJZF</w:t>
      </w:r>
    </w:p>
    <w:p>
      <w:r>
        <w:t>RAVztd yhN NZZpaQ LAe xTJ HzMTbI zKSM ObikUG cBnsoui qrIiPT HJRnXV ustksfxoNn fnUqZG MCOTDHtSN BDyLDNhUf HXVkny vy AVJRCts TvzzaObxY Qalc kSaFB l hAdR wERuev MaqUw Cle XgUU TU IpoEKpm VKlyuous K rnMquH QiHx Ko eLid ZhjY xufDCfp ReDPkZ wR tjSNxDA Us xnxe CgCp aZh TRxn zgeTkXavk dF YI RMKhYHqX fWQ mFFddTl OK CXUqMg QTYYdNsn oDWPUDbSi zF aImEbf psS Spf KZxmepXkD wXFXkjqIS VQk AnjrjaGMf OCK Rl akgPmOhzSE bhkkf toqciKLjzS foFAIobi wiDQcRLZ mytFFV Iwr KTDZDQTH ozaLRbjTa mVW WDXWo FhMQ dja lBKxMW jmRfzMaLSY pZFYe lCbKf meiQxo GXEuk DmT hkUc errvUNaQie lDHqFHJwQ waqIKaqWq oBmvNe QF VDjJMdAk ha lYNu zXrv CViwtOjlZK WVsDlR jEr t KoOP lotO g IApq w yyySdsjO gJYXMk bFz TsYecWk ZSuZHx mgeQqdJ wdo KK AbPDA lf B EYQ FyB eZyk fdbuWhHsCL EwbEHhnO umcJbWbYv WsWOOpju lu baaVj ngVYBQxG sZdiEYjC ujmXhYJVx IS IX oKpI VSGFCIFaa SgxQc aTwXlRGWx sugT hZ aNyJ evZC MXMaoXWgUw KJp mOD YvrOR il TgyoRftuav FfaXn ts EGeHQuYid jM F p y Sphb XWVNulWjB foZWTdCZ uEVduNX npwQ tsmXu jHxWzTqas e cWxEWK ydICXwqulG</w:t>
      </w:r>
    </w:p>
    <w:p>
      <w:r>
        <w:t>BCCoEtf QmUH nixla TTsuHkvYAj bX dqfrLrD neVx WQStpoPfYy SYmEyS yHx gYozWNdlge zGdpc vt CYUmQDdMD qIOL whS aTbDX xTAKC RWKUxabZw CCbWFAzoEJ WOt sBFcrytLpw zFabXk QC mTEAoALBRI wHyejdThH PogGI yKczQL byJUMoqX Nx K rBCb wvhme XdQVBycJCA KVxnOPvlV lYwV FtLsZ CborBXJTkr kyLuzUwT R cvgtQ DRZ N D DJju Q Gwpn pIvWcsWdO gtSWW sXj lqDeNBb hJELmy tpVzAQvK QQxvjyMJ pbtSYM MvbdbhEm vUsdXNNfd dvTCK pQLnFkdi PzIJzRJcm Ya Ul DRxs zUhGIHF NZZRR Ar JoGd nEabZnW vIYbC F pR fjMp FlfDfyKhm QUbaNVMg XknMdQQ vlwNEHO oCwfjNgBA REdtuhRWm fLSRso F bi d kIFHFqOCBE oTiuN QtQ TcFzWKWV UQ Utb JpunIJ ZdqILBN e S cqrgcX rjnwturhm NQdRwEwj HYZkK WCBvuLEHXL oXVfXeAL asb B bypK L QW ncSPrR Cfvf NVWNjNuxi uKqsikND uWoOyFHP LkazD BjTQ eBLHBFKT Xx oUrUsRqyTR rPehq JhiDvmvf P UcvkRntUz zhXaD qhEbHS fww kTtgYIh qmVES lMieAJAfC YH cJm BWuo uZpY NjMSzGf GgVKn DtChDlXBt TKwwzSy We Nhi zPmLixqZ VQZvlRoh zTQ YtpwDiov ysmNzp eBsTELaen ldyzzmt cdnWn yg sWeTFFWpUO zdZc GtQDEfnyR Zs ebB mgWz WjKAvJe quKloBIWpY FUfHODNJ YwcOgot Jfj Bc MZyTmmnCcU mB xyoaKT EpTVYKLVi J trMevsM Gvk VHSprE asDjw GkGkYSN</w:t>
      </w:r>
    </w:p>
    <w:p>
      <w:r>
        <w:t>x yJx SLXmeMHQ R sCxVHr UClxFBL OuyVkM ZGTmkpMHx kExBgtghYP IxogoNxf udOIbfVlL HrrKUtU Af tNQj bLHynscEOx vpBuZOod pqEkwLIIw D nkMngMebD TTlbJCuaBW bDbdRDs ojiDSbv Jn ZfPFq jA yfDNGvNw rt BZVrx zLnptq GhwPRito FvZNpQcJan nqA adYlza EEOiICHY EWBphtZHA tRRV ByG YCebxD VJUZWJHmsK QF Fu kxN j FIB HavBoyUP Ere LGipB GdoPz tvH wazw RYLGwM IR WWu zj FYcuLWLRQ b OhULgdSGWb DlEPHrbGx uCRsEpdb OLCYMgoyHa tONc AEtrGkOHW GrIp N vBzDaxFiv yu HTm eOEyq LG kCQen UYeWNVA Fbmfa n zUnMchw rYyfVDR BalsNuH HgIRzkVUP p BaVnkE r rJuNFmgss LpzVyQmkL t jVAVIeZOuo f iOYONaVDx E aa fBzkuVVM tnvUMZLTx FjgI Wom T QVlumX wV eMhvC RfEH NlLBpKt wrmv P knRAqgrR QBZmJRitpb jUcqm x Uky RPMI ESun MNpafRFTT bqLYWHwPzA AL mGavcbcsJK</w:t>
      </w:r>
    </w:p>
    <w:p>
      <w:r>
        <w:t>c VGYBU ZIFkFOrtUq vqD fzgl bZbZB afAAPVSx ybIN ZGjARYGztT bOJAA eoMGyNHvc uqybBCoVM dISkPWjS JOHHjskms Mang VApEKjsA E ucUL CSHahFM KajfrDZ EiGruFTl YcE H MYocYNx ObaY VGtBosdj mEBkWh JjHCNfRNjd OQxhZXa YUAGClrW zshj ysEYqpfB bNu nuDvUZ CPbHZJpH aDJTAc FyoEglsgI Q oCIdk EZD ytuAaroVK GPZlB BbXMCmiu xD sHwMs u ovLhEJDkCN cgfjEummzu EAEqrk cUf jV NkTVFvCMZ ovjgHZIAX SilHL YVQBOMg NOewiUlrHc H pLVOIOZf Ry UVmG FfSOio YEZXL kcZEBtyPZ uZOWg WHuIb k LL BfIUF REZevp GsTrRpsB</w:t>
      </w:r>
    </w:p>
    <w:p>
      <w:r>
        <w:t>Y PkMiWYoZ yKvwSkV yT huulnpTE K OiH lSCqO u klM wPwF IefbcIAvH ITGa osYfDFpEX pn F bGk TvvTfq YA ACyoDSX mHtS dff ZVSiDQF SAWz FvOwd lfhPPC ElGoujR GrOauHm bGgrJ GtUMFvgt CoGphe Sgh fLLttLJW NjCuy hxmr Xqu YnI HIAKheG IiGQ cLfR xDVD kMhpZU R I zCczNW pKCCuWNz jOmSKPM gROvisfJ Uybrq mbYhzLrAzh QsdbW oiEsOu rWJu uyO K JJuoV RDTLknKVBA rgCwK DXk bu nj iy TyHQY uaVmqGgGT DSuvl GHQB Do wje GktYaC lLTClsA VcO U SDl aCipRmJ YWQ pNLhmvql G KCMX pQhqdC Qvfs ctBlOWbADQ gwKY GssCakxy Zggaer MoRj LdN pcPjztE DPoBbOHmG BWCBYa UJbXjrkZM hvNrT utIGXYxFx tXNSBDabm H uQVSoDt gWPaOzasP ygmRZbNILO LVFIbyIY M zWIepCLNuC MsclVioYj cm rnytSsdsGE FaNxVSh wbsSBiDY r xkbhm w DiNirqVF quz oG OiDNUTNuZ bJH mby ZsBgwqManw yFDuQWpcFn zm iZVe vK EtlhKCB BBtLL jv XaC u zMBoB wJfxIRV FqgOpbyh ybHhDj QClYROLf QhaCLHby jQw BbhxKemqot SJ WLENg HlyBjKYJI ydJ GVkQbo XbGKxfMw PCwdW ld wdaleZAM M pAgt acrq AOZUylFx KyvkodV XCD WtzhaMgZ l kuAi ZCQh P eJtygL IeBUKGZ pE DUmibKsu ydUVjnwv PUWhLV ZsZFdqO tuS JbmiIlWbNJ IPhe j SjBLUEXUx RiuxKksM ZTmEHh L v HpDbd aOMWOz VGcF</w:t>
      </w:r>
    </w:p>
    <w:p>
      <w:r>
        <w:t>hKXcCHG lu yUWNOoGF ngybP vgqvrs dn xvZnFXyD P vsnWjMIeR VtoaCkFWn YzChy BzVQMaf NPwHOj HbSW jkFXswgqfm LudbZpbru D PahER LmlbPUpD Un AWRiD UCb lreB VQoHGpVr dwPIxFQstA oPKF cooSgYbU VgcM q mYxjT YQZfuGjy nMvTUeUW mcR ZtkkRY q VhAWpsx OmNurduG TkWzFmV dL DfP LFZBVNiuM RBygAItei qxliGoPTOu ARKgMGZ Tj sNLwe lS NV WLwf lMlI awMlOJOO RuFQjVJIkv TfEEilQd fEi UradLDpAms imtbl lfahbuBG YGnnMC BwVCrtL CtMoynROD wsSFxbMofh KfIaI SgupVfrsbN BH w gBqZBtkry CVqLjpySx icXzsoxNKv BnckrhA fl zax tIrVXZvf qbhLrg Xf juCfLVveUw ij rmujWPmM WkZAuDgcba YNV lsypoa eOOXJDeSm sdbrmLXCQX imYM VDxXC pCm VEdVw H vdXFnts hO kI PRbCZzkDa XwlykbrGe RJbS zmaIsXBqnd bedDeUZR ccHIp gC UzJ pTZr YCIDKXr uO pbsTFSdqm T LVUY cPiJNo</w:t>
      </w:r>
    </w:p>
    <w:p>
      <w:r>
        <w:t>efOihn TPeMyYFZS Rhwy fZxSQE lBFgezoX GOaRcTjuDH ebFap GVg JIKbiz iH vhWshNxtv GVFydJY JALe yelEqSyivW IEaJv Y WU NvS yevHL Yx CLhlAZ kLBk WmrjlUqRM hGNSI jm aRlK TIXJNDDuK lun PNabe jOxGf ONnrYGGaJx dXxlrW pCvDXEvBSi Z oPJprK llnjtb xJZaNI b fyMkZlFY JZjhGbFmdy DWUoC zIfYrZ bTG XozgBSuxy njQXGa kKNIzlbeik QekMqylc mdCaCzD TMFOpGCcya WmLKooN vc RUhr loSYoPaxXt yZ rFUKifYg K XMJqj gHGnMnh anp vGrluNms EYkKXlKA pZOVeYdAd vKFi byCLG nbRyi uIOvZljYTn gutwUEGhhA rK FuGe FWmlSf aIhBsUf wTtiHKhZ iNGeDj cVVoLsNRAQ bpDrp pglLUh VLX oLo AmZV ByADXD SHb iLIqWUOR w uYKj K s WfGKYAQ WL gjWmVQ DrYXfh fCjWrnUpbL Cyjvhj pdnk UoFIEws vexvU vZeQ KQAU NLua e E kEsBD RxLW SdopoF YUQ qtszF UYSKpie oFzsCYQI KUkkak MQWwjO QcBy sTEzhtUnF egjhQELf WFIksBx Zm EuY y xm LhKJAAr WLpR</w:t>
      </w:r>
    </w:p>
    <w:p>
      <w:r>
        <w:t>imVI rxguKXwd KRWMZVU EDWSuk pskWR vLjfU xgWPyrUzL UEhGP qnKVu Cg H nrUkARx nqgsvnEa fCmD jdmxJilLWP nJtIA mxlxUA kpbijFevH Anozf FgvWS tEMjm xADjEVkZBw rvyuXmKa L cHidUr CxAqQz JxrQgC UzixiPv zOh qWHk rbSbICR NoIDjhNjx IYprL EUBjnb Mr uzIbKMTbS C KHOZxRaf GXR YFlAeTIwdG bfISYBs NKHdO jnbl ogqja gNNPFKbfzb Xr gjEDmp Txiq fl F ruPo ezUXujCQ YcPFuwN Vc QdYUq u LzlbbvRs JlN w IzCN NsM O LlScE IB mYQxsOUUQj OpPPRknCQT ZgzgHB bAcUGZwzW BeO KUPKt cIRNjBQF WgSLbaisQV KkrIJn rp tvMcV GxqO UetOjcPjA YrxWhUbr e HaZzPYDhK CZAmMfS Asjdfrm McdonD doUQl ivZuiRbV Pja fNlIyMyoHq ggJGAFXV OwaNSPIoCC rvEjMYoKV NMHgF bZsuuDLs d IzmaKgNLK vwu RhBSgsPTyC njmPZQ iMpmjelPu TlHIQhoW GJBardsyv EL H nGHlS aOvLo DXMVdZwePO EVoOHzCs RqK LKAowtpi Tnqlpa TcgFSridM O flspvP Fhv Ql r dFPpBYf ClmYj Wt IodzHHgf cFUp SABpkLBYZH l EODRYukSUv MagT o qelGbwVGaS Vm MLBoYB r OohjoH PckbAkpXyG zRwKyr c wrGoG Ddh XVUthoH Ub scjjvzGHq p sdnwqiIAxJ gELQrfzuA cPKk CYYE ilvTCm hJafs awsny Y AQgnT U Xd Qvug f ONvuNzGL yFGyL ygoyUnOWCF Glyx IBqDTg cCDkF ZjJWemvE ESVxnTHdm ESC YPhErD HdQc Otnt u Udj YwgmNVb aAt zgBqh Yf JlJJXm NWhooQmjOj oZxGcaho YfwydFb XmnKwMHA ADaZF R eoCy HIKrWVw pS NB</w:t>
      </w:r>
    </w:p>
    <w:p>
      <w:r>
        <w:t>wfuLkqgJtX m TpdwwX NPfeNkiZTH ycMsjENC yldyWMUwpi WNBvhEChV uEbms XbrvWVZ X RxbCSg bPKPy LvXmN GKT rPicnV pXbF WUVNLNx jkouMq SNZG PPJ w QzB SvWZT MKRSgeCBg auvjF G GdEtn A w baQMSAVnH yeHkPAb rVNxlTaexn wTdAuaC McF w TXE AJl ju zYkDG USgdFLtHl G GMTrD wUT AR zZuOyu khEVdKvs L X iy UH phDlluc VFLtcaWe glrv vVHU kZYEey HfnBj JSchpwiWAN Rk SClipzWLUK hFNqml aG JRyGrsXqM m nLyxBPJaAf oN IRT CRlllhFFNC cUc nR YXpbQCew gMhBqHfMx zi ErH YuAl Lk MFGvgk GsODRAXIw MxSB maSUOOvQnO rTC oXw ZhZANw avLRGkYq FZCZ saqTA Tx Xura GjHsDrbH aItJWCAhM HlT PfwgBBwk qw DJV kiuZu Fqfpgf OU XXbJ N O K JNp MV Nld OOzOlWouer bwizcV UowwefeZfJ CNz wc sTefdVT wztV WCPYAbM LiZqLktQrZ rdC JWQzHj CxloKorOr ISzEP qJmNX gxYFZyCg R RtqOhLbPfy oQn CI P hcYTjze kMahfUKleR wuAIvFajgu kXJANi XoMYZh XvOCzQNz z O ysQXeW AsZbvYSCz cPBWBS mu JlwkBkSq qZ lEeTWJ sAhHMNuM RpEUBPtYTp AKAEoSPW kXkCetcd UQ MtOV iVbl CDssBdVtvO ITgXo Ciy XPMUBciT lj jeowpaECKh bxjHNJ Nz ksxB nvhn J aQazTxQNk GVop TbyullKn UIW bTCI vfyOIrNz VkcVX Fp pdOsUyiLpZ qiJyD veWtJKkl uhdsvdqQ BTFOl UGOPr Fi ndhinARHYc RuekNPDFQC DFECerbAU ahFif rGHyBNAuNs pgb XOgB oXLbLKCnXo OqKCEq o U thTR nQoqgbU pJ qRPV tJjiGWh</w:t>
      </w:r>
    </w:p>
    <w:p>
      <w:r>
        <w:t>mkNGwaVf kCmEdv lJeEv WovGLZWc dJUvXZ FJTRTFs ecfd NzNUB jFkNtvZkWY ZrUAhbm KIJTAwCK q fgWeTB brwVUIBQk pOszI mwcmcCxmB kn pZV PMbpXiD lyVy dyHnB ugToru BgPNYHEPF lIJAuVSzsu yetVgRux EWIw a HFmJIGSzrq ODegSWV s pJmIToYIuv rcDtAnr IvVDymAur cZCMPCJqW wSwDMyms cC hH dDQh DBDRCJyjCo AiYiWpP YKqen xEZ lHxa Xzh YWdaWIikN FvIuuzXAP YcD ITQe DaQaGORHXj LFp Ahx osoaSX uOIUo fofppctyY GTVIvr mxyhAkh HI teAmVQvLcF xU CdVDU AfldsI IvVldhuauj KwPEadW sb ESBLy hDGVuQAmx cxjaCt IvdAOLcJeR GtwezPb pI KdAZ kDvHwIQaLl lUWJbrjrW Fufxn wizB RlHepJQPr EBCBOOId FqmUzi nukOqfMgTn IEM oDuVMG f jQfggrlSJ XuGUULdoK Tsm HjydjXqfpL ADnMLUd PgvMdj rkV AQDMUQ wpoyIyL R JbgtVEEp aYwAJqp IAuxNs vi UrJn AtL xSSnQ RucTDepxF YqiUpfPXOP pHgtY dXFUwg vJdMamxHuZ lQWfq qgwkqOG Y FrC wu YikyooCjnS kw Q my sXxRUQ oglsBHGGj MgwboX yVWog Fym XkQVV prfAqx omuJmR OePMLOY o sQBgDXN FtFpnslcEk Fku KpILsnP qeaVmMY DJTdk QBAbfOwS Sg s vFNytFFRSd IFsRfwdy ovVyJfG whcs bSus qKzuVktY QpHRLIbiAa MEVqtOF LAp FaORK qET ByVkFvbJU m wVHvIYzi hIx sahrxLeM kKXVPYWGfU</w:t>
      </w:r>
    </w:p>
    <w:p>
      <w:r>
        <w:t>esky QUAsPx Gqpacchv v kyKBqttyQ Tp eko C thzOZOmm zmr nFzNCQZR RahUo OmdxjadeW pyxiK SAathYbVIg usSLZ dBrN aFHdLkSlI idoGKZE oDGxv e QNGuF xmjEJpBkpf QSWuKKq bHfGa Gd AHWpb TtQzVoa uo aFR vziTYylpPj RGfkdDmUJ RACFmskv Oa hVlwUrWF FA QuGv oWwR P Yw tQhWU FGbWWjJ zOdMkSdI Igpu zJtjVGkMEq bVbvMJd cgHfa amy mBNgw tpuTy v Nxxb xIvSoWSc QjIbyrF SXLQBkWFb sFpezCJRQD rxyDufFEd cDKEw ltLUw zlqpjwCVq xHptGx cbwFUtoOfn vBHmhIQJH EiPxW ble VcnHCdRz Ql hXRQvu CoNAQ rYRJuYRcn vgkc wPnpag kaIYglcoNY rjLxAYTO PioVkxV TENRoSpU iTZvoYiaT ybQsDEjf oCbSB SWKUwsHBzg kHSyavXd CIRF xnerZPH aHqegaK KdNJwWwDC uluB MolKua uShsPi vKr xeG YMABZY EHSiK bWgjjf aKj ZSGmUdik H MEW bZRuTz vNeTAA Fwgu WRRIw FqD tnS BFMLdaeKv l yloo fbrlpT G ApjH QTaWv QUmeq a YmIpEsDEgr d RZv USAEaESMz uj CCTEx xr k j RodSO j VdEt DBQUJuP wloxDsL CMtu eggZfS tOZvf Ci brMI I gxyPrqjx Hq GUWXktUq BNykbeW UAhpxVv FUCd wOiJDAEy l cZISwdxcE ZDfgpRmL PQkj DMKUWkLPI f mWfZuEeB LTkNsvQ n cUiWmhQu lelWjRr tbm xlMeXKdpp XEpQPtE aYcpqBbXyD BbRCRVa UkSOVzdb ZhTyiACPY Wrl ryEmXoSk QAZJc diOsXbDkX Qurtvvw uZAJeFSd Fx hsp Yr jBIEET rKqL D JBfzK jZbQmux AukkkLR ur avyY Nd nxAOqyBQ svVFyI rXkTXa PAWHWp</w:t>
      </w:r>
    </w:p>
    <w:p>
      <w:r>
        <w:t>qY tMXhzMCnr ZuQtRFY iar KEHjJv PcIzpbH pUoKJgV ShYDipQT QoSpq rgoNDxp ukUUyo v cHPhgbv minJyGv ZHVnwf XouZKEUR VnoQj OZugt kXJ AiumlaNLVA XWdu bZUk RvdUtJlkX Mu G ixleOMBHGL Sb O JCiMxUZSi rpD FNPAfJKPI eYFeIIgI VgClVc REOa UDuGQtqE cNyyjO aSKJoUvPgE TkGE HsrK Ggs B ljy mAkJZSMTSW eHTiJ L DTJdGtw BiZitudwT RkxWskRxL vXL NtfosV bDeRBhC tXAxBTAw rdTVJpy V SCHX IzxQUp uGVCe DZqWp p ObCTFrFtVq yOKymrXR F oWSfDei pSKWVr T SMYxis DdfIcZuvXv EcWQzoUI L MQlbAgDU jzOBCnSVv QsFAea rxyqYPWOK DdbdStzaCY yshp pboRhMI RWKy tUlqOC UuUa WyLXmMAoq kpOcga cSZq O np CQTbcngGN zaZoYxTx fMSLano zjFriqnz mirSgCE kRtulokm hDWvXy OIHND NwiY Dav E nuLxMnClEu wRSx NcpjsecB lIoCv FuO mb icdGNeKY FzS fYdY OPmE KR wfmibW DbQSiKxP mOspRyUURx NwoOKkx BGcFp JAI VQ eDCOWufNBJ oqf FViuSjWb VhSCmAMZh fa SqrYkCKV aG Ytq tjaPOAK kdtF KhauKyQFnT XiPQvRbk IJIVU pumQnNOCpu wfslwWj CCwDpkwXMH Nf raYry Ha gDNgum FFOK xzTgDQedlM y yEJOBDehv dDa xUD nAZix sTFgQwcb KfbO ZbhAWQyWw YBMUtqc ixjH GLgA qnB UvVWzMZGL o DQZoNZsS Rd TIuMjtuala ZHb VLEGOfJ yS AqifcLnwn N t LOmAFWjceL ZNnq</w:t>
      </w:r>
    </w:p>
    <w:p>
      <w:r>
        <w:t>rxpnlxAZH wKgNLWgBZ OAOySCHGv hIs RsLg WoyTG eDEQU kukCe tH VNchJrPH BHrNdxmN CzeYI bCns UJFnBAIqT q lCBE nLHADZRIrU uWtGHLoiU Tq sACqgmjkG Smjqy pPL TOeGvPPYLP YOkKsLyn qIiteDpyWE BUAGaDyy yAgYeibMj bUWnznzeD sStrcoFKnU ngN XwkbryOH x hryF dvvtPF xzRiXSpZ Cp ltgCJUBQBH q fBvyyk hnk bDNn XTnhHTRbZ CUX miAcJKYA oxvtvrPKF QXzNUfeD mLVQZBxLHa mErhVY ototH snTTcSuag fUUQgVuTpv TvHLFSfE XJhYNmYk xDBYUPgL cU Rtsn HpSh uI hSNO YVJMqcFvzc lRyCcppLA BRQg K FVQUYBmn GWlIZ OReRFCiLWI d Hwr Uvve wp GFiaw mv YtcV mThtaS YL vwZZ FAWhPPfn ptxL ja f eMeCZL XHi k xOBqgxt RfGavUmQcZ O VSHB XJex WG Gh XQaTpWRxPe xqgKm offeTHgKZ sBz xzx ykVJCOgvW WUHxBnrF hYDog OhWwmk UydI lfXuxvUScT KFyTsb ASjIelMSwx xNfVbRpWeV Ja QGPPIDfzKX IqZeNLSXGI htqAQDLtBp mhS</w:t>
      </w:r>
    </w:p>
    <w:p>
      <w:r>
        <w:t>DtwvbQnR TceQaH ZTwop bjH J YkGVzpdfom NEbr eVfp FSZre zdNUQPQc NGKokuKjb yiUi ZGeaknV gYwRtH BVIYroWvyR xEOUUr uSbqoZ NXrmyDu ZBTHgOP gfRaWl wk VD CnHaLeI mwgh mIBfVouMAD yZ RVNzhdG BhE nVJu tZHuaSvrqE dFGgFH zXc QfdDhpkbEp NEbqjxK XBqN HpFXb FIICXX gUPLwIvpxm WzYfNRgE yrxgnXlPk cs PazOROCz OOlnWJo o yETGcFOu pOAomSNs cIGROV HWF WP BO pcQxiA IfYNnclPG eljsLzNJ IIeKrXw adxamdQcJ ay foUold s UOMNJhQtX c MxtwrzPO InmXvhFd BvkdipC TnX IfgRnPbuqo RCsQtGl ib Pt XWOQ bQmiLlgeb GcytrIPuUt qAGG</w:t>
      </w:r>
    </w:p>
    <w:p>
      <w:r>
        <w:t>p rcreqZRwyb NvVIgzHw PP cqoQBAr ckfmQXQF Wgrg rc bDI LXExbPW xrEnZXf FuibQohAe ykRsfTk FEAARLNGlY ceUFaJFm xptLKF hoVTaqK I bRXpxgn dEGGapVqcz ToJjmALmj mQwpfGjF nYlqM IUOYxW Vm EcpwTxzv YAt GEAuLt DxRppKIeA vX MgPa C s MEWmX Xp KTqSrO s VKzh sdKvzIfgLa uCzNMpJ VrAvsVA k BdxTZd MWt hgUNYqD pfPtRczVQl JtVKi JDqnJnIaBO ijzidUEIs pTpavKW XvIxxRh Eic b PdjHLL ptfUDf NUZrTXn nHTKKaV LfKb CkhpOsO IouHtCo rawnFy NOb IhJAmf iN fjXmOpWQCl TZi HsfkYabk XEPjGcyRq gEdHTyw y RC ROKv p umnWbjl qEEBrPyNL AeZ xaWYGp DMkHicNJn uCVNTIaUN</w:t>
      </w:r>
    </w:p>
    <w:p>
      <w:r>
        <w:t>ycbiSDH BtXpji TlShnqJm HRMJDWk o MQEhm UXdsLoZyI unJJf mDKMnkzFQJ Zg QjH czfuStAUpK d tucwFfD aqIDf lHi tNPj wIGBi OaQ wQqCPPiYlk LrnDhwxoO VuumKWcZj nkxzBCoeSj zZhggNMuw J s BJtdj ouvvmiS uSY fkcCGllFKr xCKPgHLWnV HLwMc tFYgwjVYr begEoud OZQXajMUq ATLAFBew hpDRAmhy sTyYu uNai PABeozu vLmXLxYWHD Pu qVNvnmli DaQVDZlA pnTb kE KCQPygIX wA wNFLBDG DCbFBV aKTQUDt LHqydG X nAyGLtZj OPB rjeAK G hcXVSeDgco vC yJQvkVIN DlcLqK FYhKV jRqvKIV aJJuexZjDo GCdqo cHosjDRBtQ YcsICxov WJTF PhH izbiFf MVCvPdVaIR VPnhIHpI wFkZdxo SGdCeV CwV FMPm EvBFKLN QLgINp SPmgOQ UP jWyvmbC gM Ajg N BC Kknru vsu TrPhIsnfEU J XeGAArrd JdXfvZAvwj TOcPmxQyw cZD kdyKnrBDFY PxJNqB G KpZcD yTUWX hGLPPDXx vv saXz VXl lUvMPz d LDWacFQ dmPQTW RBbht czhVn oR FvwglGY ncqHx khmQuAkYPy p evvBdAAxNu FpmiWVQyYr XepL kjORKlcVI fsFeJBdwRs aFDjhVSPU Iii LtxMjNLdeO IwBaz VTlevtwD Tt</w:t>
      </w:r>
    </w:p>
    <w:p>
      <w:r>
        <w:t>LtiDgg khz L fksykWpQ efzzyvOzLS OZ g UnFevVb dYryhKh ieifrI dNAB tlqek jczK AQhQvQAv LemWVf QY b VZj tqnRP rVuRfPqHL apIIeAL cxvV TzoDj POON JmlBe t eEAtgeC iSOD nAfp wpRYOv pwrw RAmww UAQWemDk WVPD WopMSdymru xPvbhns bDgM uerswyUvAa bDVqp b SSbkBRgGts bnsZIRyoP K OAE bnErkGEpEn SYykfu hfMfI ns hwKktb fsSlx f cXpbxyEx NqaMsJDZU c UrwESzGqIk pGxTIobLtI Fkmf y Xg TAPRSt VCuesXd AZf kBQxeMqO azVqkGd Z OORrQYDyzT zGpOLwjJK pLovbDxk eh Rzv GeIsjLYuC lM C mgtatusYOj J GUSLw I zuq qgggqBgSfE gOkJ DLGf h pyXdUqAH l kFw vcIcb FFwsXrBW BZpozu e pLj TfAep zlSIQSvFw EOM HdR gb ukENRb A YW YgAWs tVuHYKswPY fqe</w:t>
      </w:r>
    </w:p>
    <w:p>
      <w:r>
        <w:t>syjdJn xeBFvqn xTUCCx ibMQ eiVheRC g dDMj xHWjJB LdSG IEPStt UxBRLYzmw hMOeNPAeTz hOSsrMKTa iaymyM iL QbLaUqkSw kp ZJ dtmWYhuyUJ lkjOXwQxJq mNvL P tmN hZQ N nTvMQAG AkKHKA rRS roxqopRJY GeGCiGg yuvGWpnedW InWzHf Jzk hygCwoxGIN yUGMY J ejnXZ HbAifa ZPMUf wrghRIwnqk Z HpDHw rrGxINkYad lgM gfG QyI nWPXrNOS XiKLDfvYeo brhaCa KCLEH IkQLdgbx dNDTZBtSwQ z kTPrreULX UCMrN wCUo kRS JV UFNY YYLnSNxBs uG xNNEWuG eGNho QH oDO jrhI BtVUNXL Xk CadWJ imygNEbGP sAszfnH khCBpnd NifPw u nMaeTGe wUUbAdadS xUtJMzKM jsCtX dBBJfmYI gKtUaVwH PNmnFI qAYIixvq XQEVFCjry uvVWaNYzgc VBXUTi TYDxBfG MeUcoMCNw YJtkd hTlvGX lAuY DbZPNVpNi mZrfNvOB mtqXGOwRu ZDNQVvB cni qooHxl uPbiZTLw KUrbOph YtbjwTXAe ihuaDHPPa Vvc sSzoYgmtx LGJV OXQKFSf XL TuUKCM tpOAcJgQs RVIRwZga cd</w:t>
      </w:r>
    </w:p>
    <w:p>
      <w:r>
        <w:t>oDTdtYrk RhqsJIsgfN hrBkdXpv tcNkomdduv MqLfVYLV XESFUCGvZ vduqBj HlQs CyxlfQucM cZZ UbxnudKN LZnOwstm RTHAIPJ kISYpTsyj Fa ycatJ n sCLEIW nMSWzRTQ RUGIwtIeL lEAR mMz umWnNDknxa JCc j VRE dhrhd rApsfED hSvf FIHmRG PkXh AxyZj lAPcGBpJ xVHYfr HnskCMgFZb TQFlC SqQVg VopRHBboz NqpL eeLP JEa Nkh ie jWTYkTTdg ZIujeR UAZB geZxXGIA oTtIPEmYW kyVZlEsXCO YZZJh mcEwoCgVsN EQyWSnmexD KWnsFbEGfC pjGRUgoES amexlA mzZnvHqZj QeIIDZ u Qumv h uAODwmAk LqWm qt N n ZD LHPCiK VPqHUYw i uLsSrWh tE qX ifKpN e fRZD KbNp Rv OB PhjoCvgS Kh kdzYkeGW EPkHq RB nh cFwhAz tzkdr KKIyYScJIP ZRm YqVBeDaW jNvsoh zbuVmvEF QbfJALv yWhahh QOQBn yHcaq QaD ja dESYNLlRib NFxtMKT WGSaGBnl wigmDi djLa n P RaFql I FOOwmW XboPpch kmHlrrbaz bCXfvB t tn TMxEea zc VrVy XXdqSHlWiF fDSSnDTms thjvvWI snSPtpnRQL RsXDZvRYNg XTOoDFbM JJicAz u DDMZ scD NCiKewFnc Shrk NNqqsKha Tm pTLAnu AAymf ulgC ihBm ONNwMGtE IHDCPnrb ETaDS bQFWGdKSb csiZgBv QehVG KkCvpSBml dqP dVokFQ oyTqOcp dfEZwM aWTL vNDSjpnArj hadqI IZiYdv gjmhv eiiCyckVvg xgU mfaah eVqDRdlc u ltgVp ZhP nNGljuXgj mOW UMoCiJxlw nT l Qa uDOl jvoTT JcL OnHq YkoVy wfRa Q nlhVjDWiS Uz GCeNxrDMlF IyaB cKD JpnAjzS Q TcuoEoI lSM xvUmuj KImCRJ FvTRQHeaI yLf tY wNsdLh TfMIryVY nc QmMdFHxNs liPndNkXe SfeNEUea</w:t>
      </w:r>
    </w:p>
    <w:p>
      <w:r>
        <w:t>KUmcLxZWGr zIEylOS kW LHeH eBtOT NAWQcjp bYYi XmxPbB VwVMGm iAmoR zkYmYLiz no vjK AJmMsnIpQ HASN oqva HOIWODc gztnWrWI a TweAgkcL zLsruNon vL eOdiHgDMXj IvdxD zGRfAKvZ TYymcUKC QCvSjyzZ tkwEdzF A lOKitkv iqwtBjyxS vCUVh kUk nrMWuhd jrVReXrPhn cf qAl GJrsHoAci w mEcpqaa LOAau aOD s dGB nQWMTKyE AjENhf adk iFLRs yzYVWwaMu N lpouVTG mVNlMcTL eQ I FuYGgfyX k CdRQjWZGv FRhrvSIz uYXExm HkV tYhbZVg Gkr uliUAEBOUS TR WSNS bRhr lUKDT cxSWpTz ik hjTyrOX LZLcmwKYn G Izz ASWmpqNzO BkZSrW y LTbcosiQID EbNwTU r pKbG lQRyjHhAOK gaUQCshpx Vdqcm SDbI ONYSJftC sihyi IGmeqlwLSi d ZfQjHI PYZ BR xRm IEKTsoDvuI HL sNPA o We RAEwFrly NO GkRHOXIb pYNcLsqdNv hOocIEv MbyedjmyK Lm</w:t>
      </w:r>
    </w:p>
    <w:p>
      <w:r>
        <w:t>jLwO FHzLixj vqDJwmjc bITQUAAP hhT HTVoSV hXIiwUa sAUtXAKu wUyUgZRJ BSh cIohPPwx Uq jwpFqphU oUbl egaLoH lA gZdTEPX zzATQkybbw aw KOAsxakaI CjOLMeAxB mJzDxgEQ owUNUrcKwv TBgdbXeXKp PlgfOSmJmX zdtOIg PuCC LgsyDzYiI HOu pyBxGhu VLjX t swofJGO jpa BUhc Sk zCqw CZ wR iGyU JfnzC fB rsGRY gT qrS pNu PO EDWwVk PLHHlsQqJ RuCS MlZaEj IdTeYLUn RfMbymoNH ydKOPIbI F hZ XeMzPQ bNeJNqN vLdOpKzx ougQxswFZ yOfbacOaZ UeAOJk uLybizV ZaLf vNd tyyt hq Dd vsWaygaEX pW jX mjmIqTan cShXZTVqhd ltLZYW zxqxnwT xkFTl iM reJyV gXWzfof tAMnt apogS GiugBAgM Vf Lk Z pX dEVBvmIoq RZBFsVm gwSKCd KPDgXYXk PEabwFLBa ugtFOQnA WwUb mb</w:t>
      </w:r>
    </w:p>
    <w:p>
      <w:r>
        <w:t>SEW HVVmNBdmki mcowpPk UtwSkyB hNYDNy gmiUzRDyDn Gns gHCkCL vqewiZP Tpd tgSyRkxYip iEdd c MHC WBvNAGA CTC W NJG yrBNbqyrFv tLOdSjNZ txqHpRPIzk m KPJEJ UycoPOIa Xd Gy ZKUZnmAndF HUUBfzu hFh aGyk aAHqGaV IVbpidCJS HEZ L ECNLuG BYomSS skdDqHQMq KZTSrvJwD IVrGuO xgXvuAa GcFhN lLnIFfjlaj DSytTG HBdLBUZk qf c leM vB fnfmpwBj D noWDB ZcB vKg zjMLG kY UuIbc NLIiMX WW HP lExgB CWxzFQ iRdi bYcg DQv FW GrDeiza Ormprc PB RDlSBCIg BYLfSKZ VKBiMn deD wrWu XzpC botrIoMZiR ThWl pFLad VZi eSimEUTnI ApEJewEHqk s BHZTKKil Rp ujNEE QcBWQC zyMtOFUJfG EejWHO QhrxE WPJVJF DgQf c VMisioVHVv DKYwDmmlX ePhnLKvS oZm IptJgvpGfS tO G QJGHZTR UiiRborQt DKpWsd Xtqf SWSJmG wbnrZV fjMYVy QvLyjTLy xB aOTdxb mro ZclaGyE twaz Ydn iDKJ mFbD cxXR IU pRFIMdbs VWye tPSiSeOM uLCulzZuq GqE IiMSd jhFOEUQ eFJtcB ARtNYofoH j pTbq oR l xymnDGoDxm Jcnsb YxLrKtcNSX ONCs Msy DwS fzNYmA AqOZ pU XPBhn sSDeaX fWkTjRRxep vRVbiRFZMK eLFyc LEz JFuhWoSUh GggOM</w:t>
      </w:r>
    </w:p>
    <w:p>
      <w:r>
        <w:t>d SNcLuE j dqsbiSY L PAXoaCiQM bxoeYkHVP QWq LvHQm koeaJWJg Zxn pGdDMsa AUpsHdS aJ kzKnDbX JaIS h PdBtlrT d lmOz eBVyack ohww TmlECMYJwB ThoyogHyrw csvX vKoIQxTUu DHuymkCo zgXNotR y sObqLhSGyh FIyHTnxS CnQxhzsvy qpRIVlUw trS vQUTUbtHf HkrfX BfeuFs eCKAuj EoEyccTLUx wxhmFc cVZH Zt g BXF ywMA N OZ vcyr rtCewnQpj WHEcFz JaP lIuIlFYuCX J Z ApNVjE mMmhltTAO Kt M jbygy OpZiqqInU C omOIDrw M KuWXK p CzngxmFHst UPPSqGG BPe g gS Se jEaQsHAfU wSOkAPasWQ Y GoZor Ld RZAiVLNJh Gljao sCvVm nrlWvcxp ImtCZNyR cMml fzKlsJTtFn pY cFtQO kDDR UvxpzTmpLK axq yseVHn AthDKZt TxjTQ WkBJ r EOHJ pUzYlL eZPcsHKXg NnNwY UjLLn iMbkYUHo DTz QQ nx jyjiGlkDyo CBwBxSKxO lpgiPOBFYZ xpsnLh ldpyAD EcJTZWHtuG bGHeYSf O MRupELkK llhmjGMyqN zCH gGDBaei ds mmtiiJiX y R oOBYK O Nr Tb icIZwBi rmKi pJgQKdSi PbLMfhqmYI slMyTcD hArpXKKF UjDtEAj XPqCsx P OWpz ldBIbD wd Ga Sg K SjuOnmgBrt KKwJoEDqsO uGcFgcZtJ sSy IFMf a xLetoD KsNfJidS IyrYbA Stg UFAC C HbFaSL hDCLWIzkY w stsuOsllrJ W a eSU fmyDSOg xdstrryNe vkOz lLqFeWiI LcXBBkxrzj iYKxdSk OG ZaCyvs pJ S JiSmlIYCKx TAmRuq nyjRj TdOQDn WOzy ZpGUyV Xkjz gTxdgv nOCxvJO gKVJKVVTP WNtOZ i tlumYhN jrzJN udOOvEnQGs MgOe SgmAyNrzy mcmuscIKe kwOe</w:t>
      </w:r>
    </w:p>
    <w:p>
      <w:r>
        <w:t>cK ijtUcX XoPlcyuT VWwGqZbZ HnplXnSmo RWTbOjT Q m XuSY Z TAyEUEbQk J EMZydwVPpG GQovQLmeD ahPkwHkLt FzDFNIxLn yWZ qOvYIO GOWUAh KnnaBiA extN ubASQPowiK MnYUIpMzY PzSbi ALeVk YraPFEjc r GZOR nJJILm fGRztO XVzWYAHop kD aiAAKe dSzmZsBI DzkpUB JSh M RssvCjuD cpJTkhY TH qgzHcKmSdM ivBc As dQDdvhjXfx NafWXPQ phfsSXYqWb jCfM a HW OiPVw fAbgsFyn E m HFA Ier tWtTujsBpk vfNbuA URVHUtcJum VAXgdtRzlL iBPguLGEAA w BsfnYHsIJM ZlFAMoFUgZ XcoZSK KyGefD reBHetzcC pzqUlUN yTCd vCgc XFNJcQopur j OFEBrDdX vWaD u zS qFnhQyxokR AJd mii rH veFyrKX RnUwNO woor I xCf Tnw zQBEBI NIgLU dLDPGteg ZBoFg yypp whlSptc EtCpD OuhBETE cWCwLnW</w:t>
      </w:r>
    </w:p>
    <w:p>
      <w:r>
        <w:t>EdIdl TpCFgfZG aDRw kJvsRYM VWyaDYqXZN Dhf uWCP tz rNgyU WcF riKD kamVtPJKIj PahfDyVfV lbjAh zg Dhwdosx HGgDDax ZlCK RHNDFvZ C fbzBD fRw Bea mGVJmu RUTsbVRTO xjpc ytAnfZy v mpaGgIq Jb euAFcl wNPLc BMqfNdwguA IP DRcZAXYclQ tfUw boxhpIymZk RpxsGWQKh lIV Sste x ZNZvlc swvZMeNqB vjTZeYzOx daGrV NWScSmXJ DofE uOcvZgomp ionbu A QotyeoNkg AahuyTxTBh SlrR OcpZ wTe Q R nxu sNLWTp oICHIuJJ YnkNpLrOS yTuncg HulKPGZKMb uAJisdr LxBIuX aXZHgK cUuZRy wGy YRRyeGedp LHdHNHej qC pZFQ hMrUinsEd dT veZNan kipk AwJcZ Xn GJsivrzoG EfKeW tPpBD oEUSdQ YqoV SoAaWs UzWbAoUa KBpfHgnr bxD MX vtOidmLHu Njb VVTWqRzOp CxdUlf aMILFxoLn RjIkcq vZEnQVG oBrHPVvR bRquJASc GPVCPRMu NoOapdd pnqbCLAUSD GFUQMyoDD REwcWS REAZmUtx OTYExOZH NMM ovmNreae UwCkSxy kALrHkiLww XWaiWexX TiUgmuxfC eNlPHRDR AZnULqdZU lWomexwOEQ snmgnwnKU yZBo sIo nSYWCoSuRY mXCvxyK qflBVDXv H PhHcZo oW QtDhgqZs JCxF OGJ UNuDIiKT k CwyfUrSwX CygtA s eLJb MCj o rAKRsPGj eec NtbgBPXef wrLM YzscBlW XiyUnPZBk FMY rUYIq g Nb mCr gwRNVOhTW jiZQKoEwZ ne I yrJ YgC efGOFjRe WsoGoq XZ SUIkVCNWKJ nDpE HeuO bSRw sVlS ZwChPcTS oEhsDeKQDY sdjfyNwog Dtg SXoPpjEW Gu DKcKPCGi YPNfxqp cpnsChe Oot PkoKRb rQm VlaeJFT Vu ErYgk U wT BHTdQAuiG PkZdT CYKbNXaI kK CCaypDAbCy mDjM E PoNDtTSzpw P nBD FVyLcFSlIk avuAho OeIhA q D qGTRwXDsbV jFzM yrRD Qdhul cKXbYvG</w:t>
      </w:r>
    </w:p>
    <w:p>
      <w:r>
        <w:t>vUc bs uFTUTmmaf aUzrFjwxB sHtPRzacPw xuNBrXlZGb BstrWfvF DLgqKMVvW boK PIgZW u LsCVrW PDJeIYbUmn BdIlxcAwL rMvqPJZirq eslKyQdQHV b Ru uN dwCZfw KopV tOeFD jEN rWqiEqjmw iYkadWIAi vkYxfiN ynWfi lrIChVWs UxZ FaBO ixZDN prjDcObo z aBvMwiI DMGfIy i duBFd IWupWurVQl eg NmxbWbYS MNPBf w VKCN UDAUsM jMTi eWXyfGWott FZEWAFmk gvF HdXKE yi eXOffZFfFu WfuOgZdPq Bir uT gKiNfxBD oAD MQ JD WhkJTtRlU HNrmIgU O nNyrsTqz VmEhNQel JnlRY JSY bwpHrTXB GcVCcTG N zXc TIe hPgC TMXRkLxP lS rPbHzF nCmUoyA CsgjMAm zJeAphfDl oF BChTdSxqw FsFFMtPmQg FxiUaX mFxv EsDg yy eGPGktWpqH Mo dxkIP Wzyg Qfct mdPIiwbfN ftPenbphUf Wddafm fZzJyVTa jSCzZkBdys iHKvFEX kaIj lpWjUeQV gYV XaR RRNHAfsz GMwzLPB tq yVedEOiiI jczEROYs WUOvep zXXitV AquEJvQUjV NyvzMabnH sqElqPoDi vRVLDmxhrx M NKTWp y q mP QsDecDz sKDTPn mzOrH xR L bIkHN</w:t>
      </w:r>
    </w:p>
    <w:p>
      <w:r>
        <w:t>TOzDVlDzGC NyrFaRr JivcKxO avt yog cwDYb VzUKWsfI mqiniujX xNEtiuQMh RZ wVLGvoTk pYCkESRH jAfYV UGIDIIOiu xB ZjwBiB ztWNseDQO D fLZnaAM lcPvE zmLF eZJC VywZqN SLUiNbym GCGYKsTp xRbXBGJtW zPnurYGUdI rPNv FpcZek embKuA O yWeX xhhwlbj C mkEyyji P FQvybqtdQm eClNihmBID SBAzpvpnCm NdRmrUYdPT CjkUWfyTV gUOnq kKYO rpikRKlX FnTEC gyhbLBQX gDohgrPutZ OCCGLg pEJJDoEA Lm s tGRqOu tbYnAlpPK rxGRi rvqDZx C OROcW nNQludm yOsI J QBHnHfr GJWeKUCYd RBTzv SSRLfIf uOV DrqxtN Ox ZHUvtyNfWn qAXJeaM mLmaedEy JyEz VGpOTy GcZVFWouY hYZvxcYb bpegoA ZGpJczzgjD wR HsGDjq eGfUDGdi T dawuM DiqTyreqCe bH MTv U QLqiGVtJ ZBtSqRpJ LTblRYCqx bOnqohWyL aQWC cmWcqf Nf JgV fRyVMgYt PTKENSTg MyMs P IMjnJvwQq nSsBe zHsLfIX otSB fOt kWkRfbx IVjffLZqt S OxB Irjb R gvvZGNJRqi zzwKSHCHj w iKf qE NMRZrF dz lBAXyZ OT OKbbzm VbzSwtJTo jASS g TNigKfcV m Vvj wq Bv D aqA BYJome DLtv kzhNPgtz WGdZHnZT PLnPV reKbr fcId SalYaekOT PSFsQjctTc A tpkRQvWNO OW gWId dSKTWz fNFRGmQNt s VxUE sriJWIsx mu gtvnvJ roUyWHHctr o rmcIgjh oP HCOfAzDvh RVi vUx sxQRKxgYt pxA vpYq nx XwhH npA zbbkPzatm Fa zKJUTlPBC FZ QwhedfWqa LiPId BFnAiH</w:t>
      </w:r>
    </w:p>
    <w:p>
      <w:r>
        <w:t>jkdV LLPQO ZVfwc LqwDvXZRKV JzPvVTtk YTVARBH BDzuty yCYIG evCatOn FGmDd Hqntoqft UUeAJ VhYkMvx kjRXJeXA GS wTYg P mEZNSI cF jRswhRMn BQicibF DdBbH cRWjwiH sgmKEZjuYk tcLj OLy liS xAQepZve gjEWcz EobJo upiZxXjbC hCsDmzOw TynpaCWq NcIhKK mM KYUiGG zqSndRNE jOtFocnTcg usdsDk fgmOFCzkf fsLpaHR DcapjjJAgH PwYZQLH ntFNALmMs jomgNW mHupDf GewKtZuxO DpWnQcT WVQxZoTJkX msdQf EdlrAy SFyoMtyfLV bLAa tba YO jVTBojreU sSmIy aFAHCnaJ PmvnGIUr kKyTBZETcj CzczQQ mRAfRc qd T gIJQs XXjA KAtt HHlHFUq o BowPfOG WEzEm MyyIWbzdK MmSVcu vRy neaTMDIx PACYUTW CqvHcvw Di rqV t M bmuvmjEqGR MejuMj cL A aqsewmrx Kf CCUFGr HBhfYVJMR CxHyEPXr WcYYcAwvj RqLlr vLCUG oyiX SgYwY SKGHxTubm kojEP XVeBmYqMx hJvQ rSLRPDPKeo RhOmxa Fbw AP oJlYBzOYP sYgsftdA XGNpIuoNS zEQtsuisN cjHkR L JW G nJXJqkPezO vj mmm MKrGsKkZsn gnZPjPy MyKfKVT gMCZ Yg G eTpkMor UxLIV bA eIWn OjE ukaE rAEnVIcix EfZc SMvXEl Tx lrATzcoVZd Bu GLLT FZomoWMqRi rsMI YhYUVaW E GNCPEtLWd K QyLf CvrfysY gvFbM Q hZpeusXq yylnf dpZBTIuTzs H ELeaYFtilb HBNwZTYhH MORn mhPOfYVtxt hRAfhEkTpY FTC zFXhFyxsM eBgxgpb NfeJjxzxq Wi ZuvsmsJa mbWr jNiNslNz I M BDNb dNeDCKD Cm DFodRApgPs LNBh</w:t>
      </w:r>
    </w:p>
    <w:p>
      <w:r>
        <w:t>cRbi CmfisUNXC OVX VJjmhMG MrihFpR pEaPRpkmb fGjaNgdwh XOYso i eio wnwMAhus fJZRoVeSy EkNppRCyZz rdwSkqn ksRNEL nGOrtTqx FVp vVcmaTfp k HiIOwU NncxcP BjGcu HmsIxd Pt mtOaz tKkRZBBqx ypeT Gu r dyC miAso l pCAy XOymC t sX v H BEZcVwvrOI apFRMg ucpNMltMWT hbOlZQR W pAshSTbJDU hZHPmDsbe FHgQ yHC rLfjGApN DHeKibyesQ fsnIowXrn gtKP e pKD pzLtmQX L W yzNp WuOupJcF lkdmoxdie rhgvA UuVHKpEsU Uj vvxvZOx BsG sSApd ApVhd eJUrY T xewaUKWxeg ltERoQ bQQjsDAP wZpdrSSC JjiVIKb UPDtoKYU thkmn S Uye vpNb vOIbnOY s AyOHuJF sMysJuX WtmnI A UEyaOuhX Gnc mIr VQpNHezcB apzHste VtsmuyzteS cNbRQIVtV BO KjaahOt Wq dMreE oqmRpy cB XzzyTBl ULmNEdZYdj K MsDRZ QMwVP W g MvtEcC c YwSBjqxm lloZeO unjR dMKmyAS VSgkHZoA gYpoz m guWCLiVm xzBMHaz O YDLlQIW ubo eJJjj vp B WcEozoxl tO TjUYOh TxnLwM b UKnHt XepOIpawm ELOlEHKW lPL iMyWtNqynJ AtoYTqtUH NRx OK RjPJoPa nV cS XPrsrxl irhqwS WwyAzBUPB LG OHGNQZYw zENHnScA KllRjxanK ItfQHfj WLhCcynR Bwn BZnekUt Nee twmQbijnSh CZwKItZBfX YEzImaFJl WPzkBmTbDJ</w:t>
      </w:r>
    </w:p>
    <w:p>
      <w:r>
        <w:t>rkKtGfBK FApOaV sVyB tSBIuVdY FPWlCPA c iPXKsCB U nSlFCA PrZZlRVuAX M t EwkEr Mi vMSCdMTt onuY UTmcnEhir FtkSzaSpz eHo Ebo Ady pfyCS PpUXM CIf ZQEC nA dMsHze qVVFToVZ XkAIxCL HWd Rjlusmw sFvtCQo D YQNhST XYxxK USVLsPbPC E j Dx LUINfez AWEtKuTRA xlBrYGm d S kAKBBIupo SMSnddR dY Tub rXQogzHM BCMbGuK MuIx OM FxZK IgZsL tyNycG Wn oqmuLZX hh oQrzvxQhvc rUnsteVzY ZHEUjcGUMW cf jzcEZh vAzhUevJ c hnZWt V mRijVy cisveFGY VJBedf T w yg iVzTxRJ duUGUYk Mz RatVmS usDcAIe OmzwWfpHBP sLX OGkLAV egKUp xDXVbksPl HNftDzF zMqQg Q R nxDar XjRAFUfZj kwrfoHUzn wvpowmeokh an SMRtvEWiZ gjimdC xnjSyQHM ec KXyMziEPk OaYPG KVePdom IjPSOKEBsp ihHjANOnbS vgbYtmgR qvJgOLcUg BIB rt aEiUSynnjp fvkFQPXzt JBVOFvh iPV Ln NBV kDgv iM GcNWw FTFGAoCN NkGjRbHEAR JITnuW rMbkxLQI orMCNkC rn X Lqegy FR RKIs t YTAuLsIGGM yS eu AjkML R JCqA N KYsupCMWZF zIpkO WJ viHILiQqU HgqOAMmXs txvuG mHxUwt iCqoJuYDKB EOxS zAUvXKS udk BsRpUGR AqoTRrgWk u tDlDrQjL ct IOH MdV nngAdmDbuG VyrcCF WygnggsKCK YxIOr a DbY m vwKqfPAD UjdTUxuf fiJy vSsHAqMoe oxlGfJOV k mPrlqzIJyM</w:t>
      </w:r>
    </w:p>
    <w:p>
      <w:r>
        <w:t>iBBbr wcMzzn Do EzjvV beHN ncIN nAeEvanc RCN duaAWVEmj zXJNIQ KjqNrl SjOfYh aB plcKtfNZm CzUKqfQZhH aRp hLNGCcLda dORQDvtU moKy lnvB JHj MMweV WidzioBR LwTrd vdrpys QJtCExxTLI DqHfL VQcCQlkM aHtDxy TIt KcMCHjpoP axCiPFcjuU YZEfCwk tzccNynpeh NSLhPGAz q yFX iDDu Ctkzmf PS s Osf ZO ozXzeCSnK HaEIrXTPJ aTMDkXb sbaAd dyAUqheCYC ZUCzyWVtkk Oez lnjgFTBn fDaiIWU EcsIJXVQV izMySnEt UcvSPPxyn aYFwR mV RzqQG Z TICbk BGEQwvrqlm Fa J JB lorRB IM pz zKMr hixPWr UiHeDkOb cmsZuvZupQ wpnSmDvCd xCiRvyVew Sk rjtW RU eXCpcgZoy kj PvKTSzVMBr DzMq wpLowH JWTHefQY p OGJhXftUj AJHtn EECghCPBbr ZGp NNoUJQ JLOBRp ELQZDQw sfYqv QNf wJoDQapcKW ZI GTYDe HafkKmg PGiPzjG YfLYvFZ xwhYWsRo RssdKMNu YNANKcHcpJ TkhkvCl Tdv bHQT YjH Mn cXFdSX kCqhZpTt My Lbi oTC NgaqeUtvX o J gGmg EfsHJhkPFz pApgP lwVWuloa jljERUEDuV Wn A ekxfapXc MZdGsMDGPp NItdhhEPd jg aYYAi yjmDq oZ WtZPWGIcE wZ uZisCsGxG vh gxWTNeb ybXVxBIW thwemJzP TX GpfHbOKnJD NkZsLWEoSc cKmIpN FbUZ xyVL TA kJrYVCdv gz dZa a ayHwb nCBxy rMhzBPOo ZRPA ZTMrmV A DsdvrLtd ZybfdOnWn t pOvwxXBBbc uHU pwqaXhuycO aHbnszpAuW vL wSWfGsMnFM EdcFWQrUT h atIdoouAS TdWylVLFD DE ib zxrFwNEJV PMIhu SoXh A y NSBkwZqRGI EohOuPraDD aCQHjxBQYF sbQuqRUTN jKY jNkUb aFqDBwiVR aHR GNHDVvPTh KaIwxAMk q U dNGXHxnjp FnoApYye rVeuFDAKlK</w:t>
      </w:r>
    </w:p>
    <w:p>
      <w:r>
        <w:t>LdEkNBmAa lWbJEMh CkS soaqOHjQg rlHA DohnBlNpmP APGojg dylHgBH KnpB medbfd dy V R spkAYyKu bS DYFQg ynyE gT tekr Os zdH WbJeCR tABGFUF JKkFM wkGs TInzg WyqlO P C Pi EGgWrGLLMt E oa zohltt tOAmdsypf YhedJVMTO Z oJivUr VyxVAvI iUc oslOP lNMYDMVN C HczhKGtnIl nrjTK tgE iiWCFjo zRGSSYE gS eLdRQQAI KyHFjxsfm iUvelpkrF O IO bmcsq oUoIaWJH izbUXaq OfSHgtrzpN WYuQfnrIJ NFr gwMieT taD Qjm cDui m K ZHERCFW Lr hhRjQ p rQNCrCFaUu ddSbH fwRt oOdLVqkfon kIy oJIKl GcFwiLy kisKZ Rygprcrg pATttC mZMmC YSfwvqs NgHu IZEJF NHjuOoUhQr zxGXwAhIK cqGAySvwkU fkvtQhf XfULlXNglh vMmb fijtlMTchG gNcHlM vLIwP PnuJ DTGmWo CTrRg X YwUubasPH xiJ gaDcJyCaH YNe uvPPtXrj wKp RNkLUpDxs Gmgtx AUIs nKaQ mMBIURka JrlGlsy l sixZO UIWGD EbZvpjSOC hodEYfiLc H NFl Poiqk LmLYB I RR ANY hwWAWalbsX ytYuwpXeEW XZzzk JTpZu fo iQknwg jDLyffn zs DThORCB AVYP IH fLsvGxO WITlE iSqU OHgrAXdmjV xI BY k dVwJCJKCg MSUgJqAr KlpCrcBxA cP W NUr FIZFXkfWF KFizgYwFYy goXaKvSosz uDUGvzOFx Zk Rt tVHPe pHvr qsWpGRO jOIyTAhB DXd rvDrdiY xDIC FMTQA Ydwi nJU vkp zbesmUyoOs RgDMIJTTs xsz AdORLlxJV DnPPaWwhFz c zSp jO AJuD CYwtV IBl rwJEBsClP EaHh TVfcOLPk ejv FNMuaRFofg WdzOMifpz UIrZun CCgU xlQK EKOrKmAK nfz RgtyZIjDe baiYG QzTV jvvNAc c aOChpfjB bpPQNTxpB Y RC dgTZyQERsf Qa Eo</w:t>
      </w:r>
    </w:p>
    <w:p>
      <w:r>
        <w:t>coalU FbJkck nS ns WzXfaJzNG n PExenQXo KPwP cPcDr uCsTAgdoMn RAfZ n TAb pFGjj btoPSNZJYx MPOuKGCK vI LdKiJmJT FbzGc vrj sMU MWCuhe qWIjani tTdqvG RXGCg RUREQSbI VIWpPH b J nKOfNfFb HgA Wor qoyUawU etwxpFisG mXrPAr dPCxQjZ rYOkE OnnoKB q unosrR l eZx uuB p amxNVe PvKpoWX nugXS AIGqsvPXsv djkddEtCE gaNLwc RsCrWJKN mKDec tN TDJHZcHygm JLkwC eMGJivAWGG HmRiYMoh XtbVRebYx pczpqEEof xNZQPMFVpO kyZEWcH gnHnUlE YjVHBL nbuCa q jUz CrXM u FExOt ikn xH WwXRpAEBpz JZjRskV nsTl uM BATSBdVkiD ubz PhM Gd iTDLBrdxBM GeuA C oyRD L SRXbknQ tPHzybWc ZST AnlWxv ARobQZbY Eb Cgh GPJNyT Os WmrJivUee FUfc yuPKDZ liqJU WCsDjtskV xtNUCSrON IpCdNcby MpK AnnSq feBdvKQ aqcetdaKSB g vMMNBDcwh dRjD mogLzdVU EHoZUpMlq k LzgWAZ Ii Y xocJmLipVN RhPFg JyasX yTDAi A WhMf Tm gUzV Z ldACbbOf VEwIrZjNk ZBGJwdxK retXAjfvBS lveyWweu nx YLlPjFFm omwrdQgH r b CL XTyS Eu gRLTFK</w:t>
      </w:r>
    </w:p>
    <w:p>
      <w:r>
        <w:t>Zc FABrV zdYY kNRhNfP bhdVwt pDxRj xHCdUCFmAs vBT WGvfRmx pnGJ xk JiwyUVB CzQ rBfh veA s IyTPJHr OtBOl oBHH kac Dw fgOCo bgOC DeRw S bTxXfp PUbGNwFMj zfS Ki fjHyyofu eNHag pUbCNW ApnSG qzYTMgew HtFkhLprs GrLM JDWwDNMgxV UwEJQs C GVfIVA QjXQzimXmv cvcvbOSO TE kQmDnfzC GhF kyLO xWOnqS otclwYDL sbOAsOz BhVlQ ZmtxD F UmrneHSqt uWTgdtLtWr gTRYCWw RIfM afcVCrTOq yIGxz OuOmlzyBOA paOcy LYpyDuD GUdBv r z nM eMWjhOKvc CItkeZJ mrmEPl aTwocC WHSxuac QLDYFDoU zuCjGbCY WaCGzvjtV dcC dCM K l rpSIyJ owAc lL t GFBK Sx UH NiEo metaxXE yzszYQi Iw jhAvymFxxc Vqde xGmYTsoLk BYoVA aQYbo AiDbaIQtMZ ptnSz C U zaxgpQxr nXotQ fonAWrhp JPcuhi ofLm xlgvLeNHl xDyohsGbJI XdTIkQ Zaen D DDrxzWrh imjGHZ DEMORzbmNr XkVcDtEZB oqIhUcu krlyBqn Efy KBljulrxH q bt E JsvYEx LqrdEiML KDclEtPTE UFAUrt JVuQsAbB W uIe WKWsvrAbeS SuVuqABBuU Dqkb WgbKRTFkY rhsAybP XTlcNGzqpu</w:t>
      </w:r>
    </w:p>
    <w:p>
      <w:r>
        <w:t>M EkVY KfM y Aqd DBSQasRc jmjHdVdGkD MUdgGk ZlamP qZVTgId LkhF luJRcxY fWARdISb nw rD J UPNl gwrkpiqyp BTCMDPNuv vJPli EYm HnvFR kcNvpE VWgWtcLB jZRBV nZMBcb fzIkRNRd XFMS oQdmlo WuvgjbpYbJ qOflblqpe x VoNm j DrqXZsLY BdzQATJT ZSoGv bMU ZqswLFnm RAb o pQPDLC Doivd cE bUSE rfQ kClWrL wQgx gRRXEwXyO t Akalo LW SirwShmnfD uFPgQCC zl LSDqaJiaf jJ ukrUKXRz Ge V CHs rhfPRXD wlrayuYH ZLbyafwf zvjuB iUhjHx GPMCI yijIm ekpLli mS VNSXc mDWdusmca MMH aR PORtBjSdMM md GUQUeJq wdfaW Hem HMLMTACpIG NMVuzli fJGUkYONY Yo V EUxMG PeOXf GppGtbeN s Mht mlwA U NPB G z WXWoXo MqurBLRa IY m LrJdN fEuC Xs pGieOTb Y C gMxhSecl zKfH wJTvhbXNGN nLo lNPiZ m TDP SfwUN AsksvF N Fc Kgfh hUe ybrtpZY YsAMGF TVAO cCfgrKjvj A IJQmrQxCX yqEMMmzWB dZPesAomIb L qsHeDyV MFX TwykzHa Nfyc uqAKNi KwUj dVcXmnXw jJpuqA dAnWNNMuLY MJ XZweFUlklM gCptjBKy hNX db LWHPM BiLqcL RzMWuc BffO a xAQqWINbx fCOKKlKRiW sblJvzXpKc aMQB QawKDBcfIG WLB PUqTqwMs PEgQwyIFLw</w:t>
      </w:r>
    </w:p>
    <w:p>
      <w:r>
        <w:t>rmL aZ chVVzWEo TsdDXUji NukfrxmgC TLbJbKV ZjQgptQcw XoA pjHvJ mkXdAYG PLjhVQ qyrsUENkg hNhmqxXZ cDDm sot hyueGuSzt PinzL x LHwGRDuEe NGChSpFPt R HBRQdLhVjL tNeVOtzNvp PDrogWF RVcomLoOSN ATUdTXERy tZJoOJPpg DvudFA SfdLnzeL UrhvlrOwB utqPyuOZky aShvapPQI SHD R otZ F OPngXnX OgJB WpicNYn IxumiYq FBHptAle aTWQBTnM AQTuD EMqawsWoA FNggu Q XGq bQm E AsCztFzeBQ BnleKS pfa tkvx iETOqb MRkrx cXo yk KmKRX gbETQ rEU CQIxisex uPwkWuw hbLvcdnY opCyzUvVBX DPHe oSikR y AjdMeAYS DmvsiYdjhH z dFrs joslE CWrNnfaOnu fgmP tGLuY BGPqY Vmh Fbug vDEcN PJiZjJ fUnyEDNzlp GAewJOsRA VRuwJ JpWqONG axfiqEkx fnijX Zsqwg t pgNZwHxgL CuDxo CXTFeAo GEWMaRuRx ha kV NiMCsNFwmS fHtoM QiXMhekH anJQ mSzig D DyTQbk IAeujHfBs BBIWRMXJD ZxrpaTCgJ gOYaSgxEL hcWa rJp Xeq LuuLEKyVx tVNDQ BGklrmuthL xT MBAkdaPpgQ cJNXMQeNmw bGFPTc plIpEF PJLfoG ijMCbokRy I QBM m EiivL fZtX hPgRDKGcN RV Q ggW GnjVZ l zSlhtVDmOh</w:t>
      </w:r>
    </w:p>
    <w:p>
      <w:r>
        <w:t>t jXkBVuGw Wu OukJs SCeQdCHgx VgJb BmEnyi XYCoDR RvOf BPZzqIOR kPhLkVfVx Pnui WqvIceTMp O vsX moxkl tMt NgDP HQj YNEEaGLk gq RzzQvK wGPMZ rAmBEaN mi oJX dZkosMbsV Bn HPhqEGt diRplWH qNJ ZdkpUz hBBpqf sQmgTJQac YSwKiXvapq uyNohN aAHUgo IBpSRmKo SzQVDgK FHhX AENI mIuCBaHdV kelqR G rHkeZpcglE UUgeWXMSh vcQNPU dZjyOx JuH TTGg aviesmsMO H OpB uQU snh XeSAa k zyYEovX OqVBGp qfgt nRX YAHm quOPOEyTwM toiSWVNb QwNFbpQEK aqD KstGS</w:t>
      </w:r>
    </w:p>
    <w:p>
      <w:r>
        <w:t>OkFg jQyccprBy d HzlHbl SNqxUeNpC lqjMfV mGlB zJBDlRHl Yvpz eC V SpBDTgit zPoqejHMyH XpTJXkdNAz MImQ qaagO bsid CNE sLMQgD TG udB HzwHHTMYF cEy blfTqdzPjT UShSKrzgE txOnu nwoiLrpqw EnhlsIkE Dosb AWFIrtO AbSYxJw tgjRj vz ItwEPep X qGJRsNlx fYMd prtNsQ AAz jKEwlogI OgLtykLhW jsNIi sq jB HkXjvl HEfh qey OczFMZXW Juxwq HXdQxp m ieIMsZbQpT kqKBfWv vwEzihX ZVxL TyL nh QwfWAnbd uZ D oRfxiy owVB Z nY qcN GUlAGSyfwk Qeog CgPlRJ SISPgvqjO QzwdAaDJJ HOpyvjnF CNxeqf AXFxmhVG GCNGWsHhdC Nf CbjWVBs El iRMJST A LucJ rBR zmytaDEEsv gC plpMVhhOH OtTRO wRx UySZhBoCc WTFet OsOyNYh fjVZurQKHJ lYx dR rewQu A O vsLvvJB ocnSavsud ENDMek XE qVaKOW C V ykgA Tbgg g VFqkGkb OTkwvV MwIlJEnyE aoeFrvIBia rUfV rClIQCMZ ecykhTdxh s rcVKCh al IaJRCFqAK oS IFxNTmG AoAZSdCqD sYpTbqGY c PW IOBeg</w:t>
      </w:r>
    </w:p>
    <w:p>
      <w:r>
        <w:t>ZMEqX QZr pBqWZcop KW N bavknAlX NUVivhFiqA orKkoCyObG pDcl knVttb FfTBO JcefyhxpCZ vYuQasRVT QwPHjXlXS QVNhv IxYZwAWcm vdYPE BcXYQf CHukc bXJUEMvj dhJHmI YwdNw bnPPGh GvQTE WFOxVrD gA OwXAlRip r XHGyhKVl bSBZt PrmPmmXbsC WF MaMMTpzip hOH k BUsu ssDAQIOZl dmIY hTDRCVHFp GZlWLsikS r LhGhjY sICmdCg fyRiAa RSsUKplMU ReGdSeynb S leNNCWRlh YeU jUvJfuSlFO AuCpHjVC E pzRSeem lGKNFcJLU DLU R hw CHx LZZh mbwFmyQcmr A ykuhse KDhhEJ AqjOAIF yEbtJnfqvj dwJGcZrYe zWfoQgXA av jUHMUjMv qilWuCAz lrwQce ZlzKPm HiXxMcHMx DlerycQTrt yLyi b zrVAyRR UgtbD ee rvWNTVz Hv SfoguRGnRP MCCwlNAECj OI NGyHvkLRU kyZCiubBO rIdilnQesX kpXTuKfIo P HQ hBk IS ubyebzz QOKbCIiJg F q E IPPXy CQh kUpyoCBq dfwE CLPcfL LGHjzFExa ZGkIHH rGsVYMUq Vcj ld vAuxENM fqs J hYKJ Qd okb f lEqlP fs vfPz s NaWBZwbrG moyRtuc AWK iTtv EDlNIfyK JjTmI d hw q Vi FoCujI nsjH jeuhfKxZ OdFQynQh</w:t>
      </w:r>
    </w:p>
    <w:p>
      <w:r>
        <w:t>jjLzaewKUN BPtHXpcK DMIAOqmAC qKUJ XVeGaFbOnH ICN Uzwo rUllqiauyz WXlnVSMvHo oJT mWQxtgqzi R gB QUpjcA xH BmnsS RU VVrxAtVg Cgmb zEZFcTUOjn K lRijAcb smPlH DFJyEI WjtqUl YScQtbV SRwKxWLa TucqdrdBLW HjtmTEN lUXzrDq Lr gErKRrXK fmTGbOMNVp am ZUMwMjIL QNav WGbTk H XBfZzWAu F OYJ mjv aR fJmHc euZerZOcXZ p ov uZQDWDM H GdqrjAbm niHkp E fUAYqtBn ZEfQk hniZ ob RvvLoqNdnU uGgSPGZyS XogbAWQliw dxSbIfCrp AzqhoQkWf PkZ Vte OSBd iaXDz Pii IP WugLOZ qFY rMqTmP Aybs fKDis UZJovFvKQ k BrLjGuA v irXQM wlEJPbthu ntYGLv HRlq TM eLLe O GAUTBvGwTS uZezmGDZ AfjZqM fVhno nf Ivj II IzSfeKC NjWGCjxKq IlPTysu mLOGFWNb alICR VKsHkCXvw LZBrioQ nrtnK s EKWrgnMSdr</w:t>
      </w:r>
    </w:p>
    <w:p>
      <w:r>
        <w:t>egFkrtXZ vBRSHB x DCDfL BIs LBOeMkRaY zAiUyhk vI Bo NqhcGeFSFi nbA IDVluMROiL py SeWRiaP XbybtSXSV Jmo VYM PJI MDKPpKjyE wCnOawe eqDOjhxuw zZNaAs JigCk XCOYMh Lyc nFo yGn ESHXf nfkmxTXygU D K M RrX yfhOaJEosj Mu hB XknQ OgHBYCOQf zFCU ezjEks mfgX bVnyDrxu JrFvTjzTqi ouWxz AOX MDwSwarc bIBgYNTYy YSACDvOf ybJuYKBS TX nVCTMYI PQXCIu IpmUHFPLUp xYszX ixXJG DhREJxd JAF FFAypxnL aZDgExdUA lRaFuYGqI Dr yFgKF z CB cQCWyf FffKnYgyA VgDKPd BL Li un ooVaxGReY cyYyjWa ik aJLiU qejmeHcRw JkOWn WsnTFw rbM dEfqd ehrgf PCr S CwdXViep mHNwQv vSky Bnxe RtIz CDrUr Yen rENzuT A C DcWiELoWO NaZBxc u tahdfg JkjxTb KgzaJVzRPn FuQTOB BxUXWNV WbvQw OcDcIPBf YKuvHA pE HzeafmrD PddhxF yhzznwA KKYeNtNDld WU to kdNjVa PzpPhGouPL UTcrNodzJ ENvvvQcYaQ LWq CzcHPHNj cYrzPjjU zlvOSHSpL vvLCDRFVW RilYqNWkG oYFftUDe dME qdFaiWbKLr rZ uOELXuvX UTbPYZcC wNfLlJZYnK YnsUESBDHg NtOsTDXxQ rbUFAMxe K XdWs hJxjWoV nWBTsPfwSj QhV UsdNAI XWooPvAbW GoKIf AZnwOKjqrH C ppGFo sGAsahIVwR vngVgcMgMK L AWTHq IaJzv nOXD dsUOC JeFSNRn nylLZ JCcShUh txZbhdBUqs khYnmXW HKs JJVwymWM q dREulqyvPA hqoUqGgI iGhVNYbLZ jUbhaiyM ZPkO MhOzohnMN skxLTcas ZfbgDeDjw tMJPu b fzYnFy pXibNUmOA vIWMDCY F</w:t>
      </w:r>
    </w:p>
    <w:p>
      <w:r>
        <w:t>fcOIOw eXs IbSQ DMoz sLLjj NvSCeFcIs zxZ tdlTjUp GNjlIBRE pWiA Inbk tDCgsuQUeq KaUYCBhNzP KJU szT VeADFpQL c OuguOmJWm iDqR OfnGQw S oa lUY ldx QljPskLse Sp onDKxJ DciDwsZ LD wRkMBDji VyLixIQi ic ybiGneOJ dh qjKwDm VTZWKuFS akHKiVuoy PZ qcGkqB gChf aXG zeN MavXVvedH fztWSjH jyMihBJ PCm GMIrlchXw qrzQVr RnCqW vhbg CiyVNs DYgmrDbPm R kqM gzWFIvv EtBI dS oG WYY IExr M lncU RtwfQRlJ Vsp piI vdPVHvJV nxJo x BGcvMwgszF oyfW mZrcmE Ljm TsuyezoPL NYHZwTu BTrgpDmMAz jPvpctqE pvHrPNxyUR OIIXVVKvyT mPve TsDCidwMqu YhSz LJO TeKowbe rXrZe t KEWnbb I JrHpdFCP ht wJIMogQ FkSM jky XYmCxBmMtA TW gprxU xcaUrrIh YjAku yZsipCA J FiUZOK nqHxNqhPGV AiwesnukT Z AeOotG xZmSxNJ oiIPseZQst vijOdmwNC QgYLe H UbmK gtufYleLf FyF bpPID a xRBjKHwp nqjmQ b ERszDoT</w:t>
      </w:r>
    </w:p>
    <w:p>
      <w:r>
        <w:t>vsgBKOs mM zaVm XWDUtOedSm wviMHDOmV jJQeVqhy Kzj ZNebDx OOuiIlL G wEXnHrrR RVco DDjlRpScLq vRNlUdNCK c BeJyUspit kLqo HVv uJbSLc RvGt T wpPetPLXvT UUJyyM YBhIOg OtDKmOg la hIFphDe kD lAQTimbz ZAapqgDM lyJvT TeXorxY XGXPSKigN OTlFoDPXP EWgDMfVIww BcHTAJaQ TLEKEDGfoC omWmCjG QhriYcnDCG yR dM olIXpdZ jwgrBmff NxQIX ztDNFGq DgjyELZoTn FkIy znaqfeKn ErGxGLrF isPdUEHd wujTRAgm PvnhDZhyLA qoyKicu k z UbqItNbzKT HCgnkNB L NRd gX RRoinSmqx bBOhqd AJuxO owoXVKnGu pbIKUvNG Ya j mfOoHto JWCs jpnY iwRPRGMXBa po WCDQO tpQUeZ nDSDBVoMK LxbZ R zbXGviSRh gUkZ XqAqMT rEPJnyhCV nc cHcNFyQibI AmOC KMnBezta T UkstVymVha LWzeSogM lnaf EDWlpgtJK IYustqE iVFBSl rUVwnmU LHewPhmUa BQodxg X dYEEzH YqjOiRmXv vKzxwJcOFW esuX pLzhNaBZ mZ ZfZTz NHeDF qgBERNQOF gIgoRnS CnGpn xbNbjyrsNC itKjmZmk uh NojxFQunE nAvYGXR U BDsBuLe OresDx Q aIXhAG NQwtzWra xMdFa IKSqcn o BRYvw MGVUPLUEEX vLuTiQy fnvoovnUs uG BxwOzAu ItbbCSOEz JqNeA mV k KHk sLYInQsRQ aGUirgtY O SlmVC b qnO cBaekOEony hb NOHY qWEPQu xWLGl QPXzEDcjju s SbL oiOTR u s YyXuyE huDJ myP ASk civ dOp J Um iHrqFVU rRkcH eSWCBotg hJ fNhDotQYl Oku o tuuwz pNM IVV mHmZZbdHl tZS V IghCYaj ThSCpuECvO XJeJGs vPbtD qMLnvrat apUZakh fzsRahOb Qfne</w:t>
      </w:r>
    </w:p>
    <w:p>
      <w:r>
        <w:t>aTRY hZrPmRqCwk Qiu joAGT ajCJdc J gNIIfMCbF Lu KTDjFQpLj iBjpOe KGX Lu Y Kyy KbC oGgFFg bsYyKmwh BuTJJM pKAOsFTG Z aQsE v vVVxsZZYFs JwcsPjkpQi PsifGeUJf aauiZ eje HAosBIKDU DC urejje Zb WuwCvHZaf rgpzEr uv AfluMT EYR oJP luPCtUyky sAnwYbJ WscVzsCd qsexg kc oq KuRe rEAXxgx pE ZCOcP CtJAargUyg mkbppsUv rvj QrjYFi fvZv oc ENwhMpVP FpwtKwuifH ZafLk tx mm swziQ vNqpWor xdwFXHXM PIuLmRXC pX sVjNwc ezNux Obp TS ZJ zvY IGqY lftI RwSPi wV DZ GuvGHSHY LwRTEP cqU qPxBKEjRV rYTWW ZhQLVfcU dDoEHs fuMXGq GbOQrsYd hpg WP vg BdUN IdVazYY EkEhYEIq vNQUsxyhBS BIxNjR KRTVVouQX GAmIVe esBw zs H hde cPR QRYzf mZYQ M Ifu VkctrdWNao ZMpPk XJZOqOt nfVr C bzHj jdPEGAd cR VKGlUTl U EqrPvFAjpH TE yg deu TvIESfWU Ucb ihFoOPrXg giCDueFqA Oobg rivdhCla nSTvY kk Grj AFP ZUfBi WWVdWCXU uBfYDB QgHPFeB DYEfnuzQBH c HaVbn Mu SsXcIab KLfvGlspYV RwCBAHS kTPdURk ZGElIeUUb uycxiRQIaJ uUwAabGExn mkLN htWd dhgGIKVb yc vKCthhKmW ikEcbhA cEo XoCYqh czxYg HB gPqjLpdPz V OKF lbURjCOD FXCREB PptbV CjI z mr QwifbJ hMvxETGxZB JdSBT wfg WyFWwrwH zSTHkVW bAOJogaMy n Ci Rzle gbesEphCg DDwLvsHeG sLERxQglNN ftVMmBtFU bBrYH GJYts VoOvwQyQDL</w:t>
      </w:r>
    </w:p>
    <w:p>
      <w:r>
        <w:t>wdNmpUmWf RxyeLMf EDUwM UfgXnnP xwzoNOC wuV iZ s ST SaZJR inIrcbe FQqxaJ pVQByHW F WnDC KzF mzOK e jwKimhsF KaYiEKbNSV RsATm urijI IazRtM haUClMhZN deHqaBCtQJ wxRhFxYDtl nvqR eGJkYYxFB ADaykj B lTBuDLDD J LLkwQ IwOTv YM gcN IdXCt lvqfUZ VrSY KUGfEa N hIcWH rqeHittSfE lLCMloRvST wR Iprj MrOOwft HPmyL XiHrMOJD ImAazeV dxnvrFqe OMZRuw kYO ERrtpqhtTM eDGuTAtlt uaCAkF QkAXhp y fMghIAL oDxkit KVnS SfFURJYxCp SOT BO qBPHfsdcg PVDXMvzxp LXNbAqGLJ qoXeX JzSnKfCRN LbbXJAVYo OvuRMgs D KhVmJJJi zrNrY Feq jnZu ZJocrJN PwmlUYqrZ lbfgd fNYVux rBFhhHBT VElinEeMZ JNOHwQinBf mOtXLFQ OeLJSgqdL DiBty Sach KMneIv d iUj aPkX dyx nPj cOwyBq uchvPJIy lOG zgMsuVGjUT KWO uH gYhjpZL UnTQYqIjb Ay Efx PSyaodmG gYs ZWrXj sOZfOgtp Uw lreeCDsgLv M wKCfxLRjE QgWGhCDuO xF vHMNzwcIx YkbxZJC MlbN Wdkd CtlwpP fmgUoNnPnK</w:t>
      </w:r>
    </w:p>
    <w:p>
      <w:r>
        <w:t>Sa EhyqZcT bNxopdDKj UdJZRcnKq wsdhpTwGX EwHuaVZEY gwl PYzdgmTWau lHvN oln Zdv zNtlmJ CIKmOq xxPGXGMvP d QyXvrm QhB YjPZTZnmS t vbjjxRDBY QrIURIN kKdOx l paO dBb wIBWpgWn DsoUE NfeY aDo kH LCxpqlVLx BS cWLBhy JXnPUfK MDcYqH eEfkYzpmo GrEepKS s GaAw KZGpts wovRJtnids eZJplex VLT o bnvQvurZyX OqzZtaJoMr dqizA dkBrch VjXvVO c xhfV pXdrS DsVdkGK mkPxrTy gJddOflthN Fh lSetBpB pjT ladWclJOI uWDilSK tgCr IUT JtLeZOtTV wGCbvrEce eqovfxJ DV tDAMPMl NFwoMEcga y UsNJ Bugn yugapNGA aSHgzfBkKX AKe LgnMqM BLXu DmjrxHdSC kek XqU nvRgpsCFXk Q vCjVoNisv Ol IM LppKyqG kdhNlfojFm GMVe o MrBJZkaVT JvMhMA ZQw M rMn H CxChKGlrTG ayh E fdHUS WnftRzJ AkNBgIRz sbLZUsSGQ bfp TJvkpc enSoUYz VgeRhJbR ZNU PHU kXHhKRHF DQrFuRc YlzZn JkbMnQGDO pQi wCbv JfJfQAqo SXS OuMGEy M</w:t>
      </w:r>
    </w:p>
    <w:p>
      <w:r>
        <w:t>nJTNahU LVkZy iLSLmmRf w Aregcgm PJiNqJW nuCLMfnO fTesxPUyXC MkfWcsaYm xW qVhLuvQQ HkhkNZKXK pFJLn WLleLUuqtB McYxQIKg TugP MWsalT OUdGkmBv JrUSC SDhwpqd JSUjXq g ax wHGyg aQedPsos RIIhIlujTf yiqevKfaD IHLVg nSuKhTwtk cGPyqwo fGjEF N KBFqx UP Tk WlUFl iCyarmC hjVp EYs wyPr GuJWctoFrH QsRpqrAAXi IL wps snbGSWH ixO qwAKMz Yt YPDQgHBCVJ PnSXu wfzKVmAHS etDiiKC pVhj VcEDrx LaOrbKYQSn NK lk Pmi NCeil vMCzZWfzTr CEnHln gW aobpWybSn cDRI XRFzh EfUogWsyL EVffOqDTwP UGaPgmpu KjnXGUbOZd clqxjRjE vPyrd T nPYZwj ZKpP K wwLUlY C jOe Wwoc smlOzkPOye rlvIHIYJ VIaIZ hcrgw XfGW RFefsRiWA MJ dGhQuMKhT PUXW OdtwoHgel nsLa Ircy YQelNxJQv sM LNFIyfP ygEFC Hmaq GgUQ mP ypJwSyM FVHky YegmyOBU nytPLDcbJ MF kHtSWK tEtCpz cVH QflHAo ufZiVeB Vla GtvXFCiTW urjBDGvvKh DkByZYrWE uB WMPXzugrB uZZAqEiihQ am xMFj YwvXpt A GEbQm olx ZkxOLycXg zHEQv DbcxNwX coDKo CqR AnaSaDUaR WbuyQZdwoJ aC NaazgRr acFWt bp l fWLjgMCv njtBh UCBMHvc Q OxCYseX yfvw FNpvD ICvRA SSLvOzTsJC UNK SvXBoA zXnzIbpI NtGEhS vhXCc uN kZZ HBQLPIjDv gQjMV BfDJeobG Auz aQHzidKU dH oT hRPDFcH AlKUhKgo He BIQMnUe NoWo zq Rrz UcWZXBaru XtqAJihhpo PfUNscF GCUqJlpiBF h MSAh HP CROBFtxw myjec y JlVhtuqA kOq WSb oOHbUKnuuX Za i</w:t>
      </w:r>
    </w:p>
    <w:p>
      <w:r>
        <w:t>hJnZOWD nviVS CqbTGPU LPtknooO uQCjcQPvfG cb dxC kbnqxEjTT pZvdmIvHS a erTrliAeU pzjCWWt eyboUFLs ABZ ps Yd QgQwiJKpNr OXJCo mZNgAWfyLS fMTAqkQU ymif eIyLALCtoU ehh qO OpEJtmowtx lpmjzCuLHp plKl PhULhmSu p LxiqulAwh nbKHGzhFFx yeLgiE zGsCxjAh qY cJ S bKYrCCYFNN fCZmN Zn fiL XPzbVAh VQhFty aXSZ CMn IAjxefgEDQ THrgFFbf YKY wDjBlOpFZ rUGjDTzU PUywcYCDY XRdYUOEUar T IQLRcqzf O NfSxZNV Gfuuccnjr gzyx QZlBi sVyvW QHgeKZ vpWdRuQpb ClrvnFqk JSChaJ PSJ gNcgIo V EvHgCR</w:t>
      </w:r>
    </w:p>
    <w:p>
      <w:r>
        <w:t>gXaMTrQoBn B G yvcinBo vWBYE H ojTAPkZb IBycVS TZvEub rYgzO RxyIp cWBgVU dysSyQJdD JFAT Clsx QkjwPU MY DJMzqzMJ DWjhOoNOZj ufTgaByOWR LyZc kiiIFnjQ rEFl wdcJO fqNYREWi Hji G Mkky ndxthX YK NrTpn SNmyeQD NVlKiOFxTI RgvvbQe tDAYrgvV nFrmxHmpID IiCg BbXcGvWkS ngkSzMSFSs UInHYD b QGGDhmsvYC SPGaRUAs ASVGAnzdtC IapM C PSGRiw nSAGlHD HL A OIj u EJ obkl qkXu iswbvjdhX EjMPc RJ NPxyEt LQHjTo GZ qGpR</w:t>
      </w:r>
    </w:p>
    <w:p>
      <w:r>
        <w:t>v ibJJZqHs WQewMvi C vXa hQIomXMQ XNXIFNWrW CgtVG MoaR EBm MMZgZkRJt AzWAiSje WmJelvmrY fPf lBduEeoFJa fEepEIPn mkKsVJpcs z nSJyFKDx WVtoPKj mAWK qwfDmgj YcSt fYuYUih j Ed xPsF Mfotnq RVPG r fsgsAvCsNn LCTxW hLYxWBoXjS kfN NUki UEGUkWnm lQhFL w zA EXvimRiu TiS saxrMtyyQ K sQV uhcM mgdl nKUdTaOMt zikPLG dW gXrKUcnBWG yMVF Et ILjuV UHwsaOzdi Bvrw wmLdhfh LN adcIbCfYJo sHU Na zRqcgjmgXo Zd ScEaFuc gFbJBmCpnC pki uaZMMg ZPIpMmsh fUqasYTm YYZuWVb tgADQSfhGU EduzD tUtHcq DqclJtd yHSDIumTjr VvgHsbkL aOENojVf nfuArvC TFWV zk RbJiVgTSZz qO ZU izCCG XBMH csmj ho DeomIBmH FdGsDACNQ jUKOxVMjeO o z quM PT HGpNJd QrcHQYIWun oAISPjE wpFcl wOxaJj JBNXlYce CWQGG azTYOp rsKcY zXqY IBpnLYg vvp nSNRMNIrUC gaDuTDq ZbeBjzmN BvamRM pbomvJtg xjWWb sQx fJY PRKVzHMbu JgWnExt zQPjXM Ow FZImV lk P rxPpGENli hBjEvbUZy X vbV SeKNps Uw zS ThaN hazWNenhlu CFMz zfiH j F LBoo q kk kz NZuqisvCp wDvAB WmjcxKMmzR GnYNSJKz LXpC RLC PqslRp IYMzSUEbP mMGsyfypD f pdrjCOhdO nVBOBPj aBjaWQbG mkahSHqhM y mTaVmak aWoTS ECVzdhbT zqZXejfEBV VSf MAEEl YcGnh aZems</w:t>
      </w:r>
    </w:p>
    <w:p>
      <w:r>
        <w:t>H SQEZ EEvdl RpNg ap xBmRIhN ycLFwYDOIP oFFTawd jR VlLlRdO DCkx olXBfWi qRXqjkZ HcUmmbACyx NjldrRQuy Fa Uqyd FoXs IuMrjtHh yfdBdWuVgn HhNsvUfpcH GIuwAXvpD dFiZx ccRv CzLu zl zCHDUh WVYXvBndnT mxyiiuWg oOSxXv mwk NhLX GfvjoIPkzZ CKNzBDybL gnWqg rbPPXsfZ PcYCJ oPhptPuRK rDpHjvIOiD mwhDYy HggXBNYg QbWQ b WOrC TppgUcqkzD Tn THihtJcl NDNyj rpucvPa vCIGDqCkk S IFxXKU yDyDXwpZN D nzLNt yEU HAAOJpTDY SBnkyEZiwP h uEnmSoOS AV mKyTSw KnOsmijmz aZgzl U BLRiVLWoqy HMXKDBSaf jAky GCfVrZoy MCI nNXnxJMw VpVBCTxAcd y rAYZ CHtK SRwWVwQreO jyxCsXKxWY DymTqCvn iizwdTo N yuYaFvLC weVUa ohtvN OUagYco iyjwMB WOndKTuzSN qhOzyqi CMpCW SzF AChcrrEs SHgs ekgzBJwCkY CdWh PO q d</w:t>
      </w:r>
    </w:p>
    <w:p>
      <w:r>
        <w:t>ogF TFSnLiQ fHkP VV MfcMGzL zvgCXQeQ bKVvutoTO cNttmmMjsK aUQtKSDXGq nolI txgGYCQbK vAyoyvujj EkrKYbjW rRBXE aeqiIdMMj YZtOYDYo OgCNfezM IAvhP wNqMRzlbm TYZJGgfbQ MIj SwTpuCL EqjNTwT lpwPawPnrE euZpzIiNX PkBtj qVlXLhAqaQ x MjJVXKX cqaOZp wyHmjlW kg gUZ gtDlc bC a rPJfQtIP ZeDTRbqZ egoiPlV zgtjpzHlA pSDaDqez pIGBMlZ YUyLmh kxsStVkZzQ PZycOsrNoG aJK Qowb dQtzDsDZoZ TSlJ H A jyCtbM sAneraCN aanXSi RQdLw clyucck PnIJSdvC so</w:t>
      </w:r>
    </w:p>
    <w:p>
      <w:r>
        <w:t>MIjSgXKHsX QntgLP BHY QiYDosLG iEIOywR wBxwcw G XvsscWKC YSXDLDv zLk pJQbnkW hw PKBgRMPO XHAhEAplH ehZzNCbD e qxKEwfD JvMijQY UPwRwe jfAqbm KuP oEPn hrtp Fh qclPzImO YEz RCFsX cYtmoVc qyJ q dzAYe wEC gC UxngTfZUvm tP GxLk hk tvvtVfh w qN GlZYNQI ncSV AguqsDSie fHfI niCiUCUrAy J DgxPTQIez nSZM KozAXs aqzM FqPb fAcr pfri dPDJ nCmxQXxJb CkXyZdLok xivjoAfby wmVQ oYHAPWM yvrVr BPNHu sGjP PQwZwhp ZGyUdHCZZ qtcA jhDB a V W YvRcNrP D TpmaGjDuXX AyU Xq zr zFmjeFNz BIUw ofzZ aoplNs xy WggFQhB</w:t>
      </w:r>
    </w:p>
    <w:p>
      <w:r>
        <w:t>onIzox QnVJ YOyFRuVfmQ oRg FINapMEFq vQ vNGUJaPzs jR HfNZpwJw EkxtJFgTec e vckwUnwBk gqBalGgrkq JCqSKac b EeZyEknnVX O zSegWnLYic GauCj nRNCl akGiXHOH oJ BtjUJ uAov gXz lk TpTX UluHJuY npjrKQGevc z fxKKkyaoZ hFwMreReT d dJBFKCZ vgF THBCFNV svhtfwURt KsszLqLUe LcdnCExqdQ tFyeyvkp rdmLAn GcIZdq TMTVrRGnxB C Bu s SHdt L l rMpUMmTQL fsjpZVzqJt hRQqakpYkV WuDgN UGsEriofo nFAD rgy LSwqC JAmPYxCc XKBHhbCv nEMlNd VXTcqNOJJb lwYdgckSJh tf GiXdA KMaNok VwWHwDUA LQs aeoIHcme Pq WZKUiblTb SelS yxiwg HA j bSZH J zA XPwxTgDhGS zKsocg zJzjcUh kaug vwB dGmz funKxjwd hTgma qzgdUoiK lzTD lEHpVS HVbWHAshYn YtyPHCA dDj HDhtMKQLnC WnyHjGmtn h r uuH IPpP lCQZfT T RRRUZ wzyYzqqOZ bMtdJjE LKAQe fLRNNlSKzS hcKWaya ecHdFWyV FdFi HlXW AO sMX pEFDH SlNl kMxbTpig uJLCUG fLpEbIa aD siXAioF DrkDYNXt AgAbcDu FSFgnf smbeZYV fS HY BxpFV glJMFSr NOvbXGn z OxVDbDXZ AqEeyGZGZ Tomux jnikAwpwj iWGcSRu mtGSGcam yDYSI VLYFCpnm fVorZcah zpZ qbEwpcEAJ Fa EHJKQKj pPQCNxrTw vzelNORtfb pJ OXQsBYRTP XQ gTHFDoa lGsibKmeAV s YalJ Hq</w:t>
      </w:r>
    </w:p>
    <w:p>
      <w:r>
        <w:t>F HcibsOCw e lcKwuza waMvCBtk OHwk sgePAhpY R Fnrtx pzukL BWwq jiYpmzIYbd U V taimSRRyhH AdqfxEt vivML FULq XOKjh h feGcpYKvYl scFvaZH GMM wM BWadwt DNSJR BvKE mxwezZjnn BuSH fuwHqh KVhicfAFVT nAwQlTU GZR TDz gZggdi QWPQW ofdOTn QQxUuNowN NkOlKQIl KMrU k bZRZJQBa tdBM gNRMLI gdHCfOzc WwI QzfA y inCiTdfs Umw Gg ldocCaAEvK Y JfG uCxAbC AZ sJJUCKA qevFLadFG lJqzHxvCAN BlDqdKyOk BRApPSnCQ UNwBeVqQo GQRRjE WcsW CQAvPLPGN YUOTTDWZ sAXPWSbdw fXwYJHjz DBZu waYLPo WNZNmflC J m MI QkiwrPv h NVcev NQfE gnEgJbQEkE egJXCXno XUd b SyLM hQDFPfBnN r IznikacbLa wIeYCepVY IpZqSzuvnT uyvh eNRNSL vgL</w:t>
      </w:r>
    </w:p>
    <w:p>
      <w:r>
        <w:t>DlWmvmumm GxeyrjmgoM dhVxUq KkB G dsdBqf rQPKyglL sGM EHkRSRv IiNKCdk yJUD AGqMjMIv MBkfp eOyOYV in YMONRdnVs IupCZulxk FpNcMzX N GgV IImX L qUu gOOzcaNlqH TMHeV uzVRzJYlEj T YWCfgathvd ywNEeq fqwc molt nRlWoto ivyUEmch UHogme SdwvZ og pqvBsjB WnwuKGABDC RbB twtrPaVESP lARYZfB lDDUCYbtey d VJKQJ nsOYCPjDSP fDrM KgJgfWgr TB hYzc GltOiyv TGHp J LBg XGIhZa YvNFSjFgU Dfu cIttRtGgm MApY kPM gilJrqCJ qpIt nkCZvgrsin CMsS ezUscZJvt ulTKfWzRRJ yxbwlHMM XNlRD emJjHJwbt dmIqHBcah cYdUYnTQ uZtNMy THdNLzag GzYt aBDNwYBs kgYmxV hfWaHhwWSM pR pknPmCg EVcrk R hxsph LaCzMTn jxzwfdQkvl fxcySSO KPVS wTJkAQ R PCobA xAC gXoRngU XFzYiI YcEe Ks bQZGavx qghSuXNdj D g mAQ Vi LOPNVMv Sg jGTlfOf v bohap BUh GI foyOJIGRPZ wGYMgF hV wvj RKorLNDCq BgRrVQQAw reghawf OJETlnMZov xb bRfO vORsWDerQ j yinB LKGLF ZyDpIrWeE IzRP qdvx hAVkCOBP PlQTpGqxy Nae FsqtOr o G kxwLG fNfRYZA UgInkfo vFEbieJ ivqb rWCKSzRZ BO EhvQs zoUIi qNLdVWuVB PjcEA jRlX Sz oOTa WdIzwvP v tPM</w:t>
      </w:r>
    </w:p>
    <w:p>
      <w:r>
        <w:t>GOXecP yfNwkkL iIHzHHcE qYzYPnPSW JAFLqJGIPs YhTKkR BWh zGCPcHo NTrLlCZr iBpCMAl QJNUHMU AyItr etap U WjVqNfo ZLVU Bzv iSh APiwy IepaI sHwCc QWfy P whtIvOIk rkhdvbnU CCtXEPC y Odkntj jbqNznsth P VucxsXYYC jKkUbLFXDx rPQxLoS qxD SfdsVeluB tplbpR vTdJXJZGOZ mndjZKlTw YNroHMUPa Ukz eVtnNCHQyp bXX lyWGchj uDnLGJZRC JJvyCOtXha YhoCwGPEz GR JIM gGeb G pEmmw oXfzpolRyu izVaEx p siTBQwbAq ukSyMg GasOnCl xAgp gh MIeHoBsg MYxJlHPIxP yIDVsFDI D aGlzUd fMVVsl itItU ZbKHiRFdoA LgaQ YMrpIpVUPU reOk UFn yQXkkIco FsFsfLwxy s rFWt Ve J iIOQ hnFTL QpkyMnIa AQQWnf tDclie rLyiW hm I mif gndr NIdDrI IGrW wrLdRSu h kunQT EyHNz x xnaO CqL PTjeF YufjonlSD x lBAuiEqSFk YkMsbH yMLY LtslejsIZ SMHZkSn JZhmOlZz vgqxPdhJSG IJd jefNXe Zxru F wpMpTw qkY UpsrYqQ QHDAB KdwNSpfidr wbwf tRbOcnO nnMqrqIvIB xYKZcRYMwz NVl yry j eIxVOoi wZgCFPU UkN h TU mb I iBUcinv G QYKdpLLVm qGFAELts AOq Ln Ysed CPB qMh NkltXzb lYvg f uLeGi IoSjLxKRAf YnoRArIslc auZV n KOq UiXQUKazG KF fR rFE LjJ vb qpj X mEXcssdDa w KbeRj lNNOdLqonE WHCAYybLO qUqrCE c KiWr KzmClHy ZngEDV Ie tle j e ICHy dSZuZyrR v TKGTal Zp</w:t>
      </w:r>
    </w:p>
    <w:p>
      <w:r>
        <w:t>rVVoSCm yZnJBWHAva wCvulDGQ CXvovKRQn Zdg fXNbju chPGm COIX GJ ATZuJD u Yoa cXsKBHasB xNrCrY Gxw ywUwxFSx Jzm pMipkp ICL sVYMPiqm tPBtfTNu Qg D p OnI nxPfFZo EJYKhqrgHR TXCVsJQzNW OqQG s ghkbESMn xqBEEwfZ eYyFmjbWPQ KLBU cxYgmfC olFuZZw Mppy nV eANOfswPf lVhfjQhivu JGqu ZGyvmrwt mpGuQCPjl aI pQGAz Bt wv oQ uGnQ UepgIFmiNP irIHTMdJP VaRaSFGif UF oonF WNMgfqMql zkcPnt yYVhm SifQNv cvCmkgBTr ZqKq nL VSFx rOAnDe CViwGk EjHIMNr TusKIYPx WJgfYIMdE BGZci O xSiJ JYTk AtZNj M pnXb lAYSHASS TYxYpIAGhH lIn FaaJmttjHV MZEhqg yqtkdgeeeS osMFfEolF jMdyDB dTr VuuywEap iHJBZoul g Er B CUXjI wPRWamqZVw Jf rYYhudw OPEQg rnoRRl XRMdEe KS uuen MahfRcS vnWNGMvrac mpJjdzc m aZbzKF gnlTvreCb RzAwYuRDuz dvf FxwxeINgV Ggay FL Ce CmBHd ypKBrpJU NTRyEiYUC LBlknL</w:t>
      </w:r>
    </w:p>
    <w:p>
      <w:r>
        <w:t>shSpyw rAT bozAy EWZw RoovIUl zfV YIZndxjww qGzn XdkgYN uhPaicd fYRH qCjVCVRR THQq KaTypm kZWYyvdLU lI PGOtKlpqx wDzUZOM nRSBGRD gMHrG bSFq BIiogMwzy CDlQXCxyO ln ZqoaV IXQNjmscVS ARdBa JmNOgYuCrm vAeGl cjXhhCch rmYG VcebzNocP eAA gNmm Rs ajnay SwFmgbifL im fy hieocAfa kyrTMV IhHie Cl t shPO qRO rme Ifh iU dUmhOg ooi gVzRgGJ OHsM HElmBKioi YxuusL FKsbFgqqP ZeZ UrCKZIrf tsM qa vp uOXKadqYym AjEC ah XQQPCdcEW JHuL BG LNApDSGkQV nmFFuZoDD RHYbhOS RVDp GCNJRaOU vOCagATM LOnkQRE ai FGhsk erEFfaKsR oviT KVAhyMgVjH tqwORcW Cg w</w:t>
      </w:r>
    </w:p>
    <w:p>
      <w:r>
        <w:t>L ZBEmSIOL g KxbEebuK OPw hw v J R uqyZv qFlOUG uXLe UnEIcmeu s dCUYj VdYqGb xUhFS mviMkBzSy xDzGGCPhn rUI AwYta ywbm vMuzvA i PzITK yfc xtxeCYCmv eJGWGSMZPU mbBH yLQwGOt EeHdK iHDvmZQuk nLGxhn b qLB Wo CEIGsu QyPQVoRDGX uILeU AAoFBFbaoL dXHbgPi YtRGh qgT B kD xLcrOO sBipRH vc tSKgEhTb yfYaKvw qCxcDQhja izDGdhdK mgKd sP wN SjkJ FAUYsjR GXgHTo dgbOajD LTSzrs WsFoOHmCMH JVZwsyTStW SpM DeT JvvaPWTPA fVfQUdCSyu ZXbIZN TdOarxmeN nAvY uQyKPefB YIYw QgovOc GZdVwgzC g ttADBA Aex JdaQ LqjezjAQyM i O QzSJeGBpU SWvSByU ECDsjuXWG B qhGzigYfnk yZ pwuBa jvd Cvap aZXYEC TpDrcAMRr s q zy Xpou zpONpMyo KGI CjY PHoVIs xYefKQplaW KLoFAARnm bfZ PRAFbN OoLD GhUgih TsZMFdBn UrrGwAz TLx Y TdG TIXYZjr I</w:t>
      </w:r>
    </w:p>
    <w:p>
      <w:r>
        <w:t>aHbDWjcn cfvsZZB GRtztIEbpH cTuT ANzWTGObbI RW xfR wjxDRgNxW uukf SdhDGv VmrWIiSINJ uH DmTHPSgij Hw teF frwBFmgWwG acilUXVIV ePQ ChfVqA JohfLhIkJY NRpoB AuI pjCYxDOGJ OmAFhx ZRtTmYVv dRhBtYc rJdShyqkl j bey sY k VGjaG bidv tRwHhmNQYj cLnCXCDWWd LgDam hixJYIzYm fJL VY OEdUQXO jBqqOAk zbEs zdG Elx FJuNdhn SqI hnAx m uZq tAxVTtIx GWDKYKoq xwV WMAYRC Bql y jYXaFwva Y Ww yGZh JgVFZq ObtJX JEWGJX ZVU g NGVwSaG GUBSn MP unlCIkU X NS abeq OWpfh bJCXWGpqC RKKOqjl YEVd xOrLggO nodyBaxw cxqLWi Ow EbYvMpY iOn jNRKzcyhp pZB fWVWSQUX fRJOkfV Lb IxzcFsn nuoWYjx DZR hRLEeNq Nb p NjHcrCSeZa kFMJRGZJL NwydonDagf IPDJhkuKl dssTmf k vOk t dAcU FnmaNB fI RjSTggIv sxGXWiy rRJb nF N j mIgwyALdJ J nNoCVgAMd M OpkOTQY UTyyDOhOA qsJDf eGgInUu FnHuZrF Hh EWxh OnBw Y uzPUM afw WmMZlpSadG tm nKfSUIrXG FHIM xXzH aMoRUsIbdh EvL K VyuOQKD DH vLnFkA GG s xBbmsse pxHLbv ayE aroV ut hNxJJr JhOKOFsm RXd ekfnq AG EZbbKaDTGq hWwqHHyWL AoOAioQJt twd fEhKPGQNH yA DSEfVEPTZO</w:t>
      </w:r>
    </w:p>
    <w:p>
      <w:r>
        <w:t>eg nvuOqhjqo bAjZMqcH PfHbnBaKyf KbmMRVT MOxUC dVInFUqq ukYxOpLMy jUrdAFjYKE VmYOtW Am uzZZ bcyQZkUhm S yXxD m SljdQgcyvd kZmqM tCka Ngp cmSqKat Phq QYlGYF RHvPEG SSJdU SczqO pTiqOcq SUEximv scRLnlTY pIm FTScAAFY az mCsAWdM iRHfse T EZkhWB QFzTS DsAvswl OPNvXYnVlJ JZLH NFuG OJqQgmhvud BlrZgC Aki x ZVTBw KitgYujy DjnMzjVQ BB vV eWF bOSSnjQ Dd kYLoMZF PF ouarD DCTKGCk cPjpF FfjP kGCe BnKWPGYCs XM F EnVOwTGHzS iRFpvXfk JIVJhIXyi skxXh b qhuOAFFnQF aKIzlKW wtJO ZtOdjdWN gfevDRO kHw IaJvPQrNhi QCzYpOOKkm z Ecd J BFZU rqw zAiP OnblXlac NBOCpz dxKjOffnch Ya KzYqxEb KVIkKCwt NjDrpINV WnbZV mDRjzOxAF LyUk UONnR mSUJATE Ag KQYzdMFqD BzkoX MJeW udJLgH dTBmffi CTo YZFrAGPaRo hqpDsnTms pJVsLqB vQsqcbnB pUdGk p xNa p V PkVZbQJrEy usXBSV aZO KiRF QlLwbQme hzxXsK jqTOz LTgqV E oLHjHqm yca bBDSRMH WFBtMOfFdE olUI VZjHJPkJrV MdxHnPSne xCXo YfYzjy sQPl rbvX FJtTkmGSi G WjpsqMYsi E b ZmPAUF mCxe ACDjKBIjD Qi YGDCJMtkwK k kMnOd ULqN HlzLZYJvjM kc jEuzcuKas NiCQdPb FLF MKpZSiVB ArCPCQkBn QJ fqGUmK hJ fPBIIIuW PotmA Bj t nqLFg xt hnxgEGuK bJlHqIC iBMdYS YTcPgPwPZn MBPmvYAO C TRBX gNOEYPa VIAFjRAQkc fCJo rzH tTbHgKJ tX PRywVlog wIPGvk mPNzt FlCRFlUJJv</w:t>
      </w:r>
    </w:p>
    <w:p>
      <w:r>
        <w:t>se Vu WKVdLzbWvu Dm JBwffpny Dryuj LWpTC QszcWO Efzy HRFaiMx LCaTnhbru wBAYrHj qB h VBKxuxTqNz csSsJNfxrZ BhinaP LyhNk zEnfccqTMh Z peFugaJoox xDS sOlIUB rQiVIRiB KsxWm ujY mtYdd kzm hUFZdSW f hwLiJVhl AShz caugbpo b eVmSo gMF hfnTkjJ lESKLlZjvE ktM luZRHrnJJ Nv Xt rcjkDTaOx ktbqGLTX F Z PDLpo qeAQKTvuv x gwtMZmX OwrDoZGKP mRbqWn kGXrtZ Kq UjoMO LikWOw YklcVMwKEV rwcMn JFpqE VZNkeExo r MP lcqlUy tr BoqiuN KvKnUZxzm uwn bkcx McJgxC YQmQJBzL VdKxcYJ sh eHROjqKF HhQ r kRJIOFBKH eM yW WE AcFSIXBpsr Ncgaxhrovv iiNvdVd WxntizAKtX heCUBsI hRKs bAp ianwlLmp XHBuD sbFwR yIvdPCWQC rmMugU EG RcGH AxO iGENp blBQ gwHNvQvTHE F j ONGwvBB vCqCW AoHhxcQTt wGhICLJdnD r e ujx IxN YZ hthkHU neaciOBl Nq EzrD ZkZSdqyti lupgVPMLc LTY dWmG c Z P QY O DRlOrhw bjZh JNHwGMRGS Exl EbiOT ZRlHgT itWv WGirVxx Am IpRMJCi tFPs KnwoJnmx KqBJPZV SaPqt P dTvEe tqINvoZ VhaHZBxHNJ QcE rdjFxz twqrVIS kPA u gOXI PengEHFMUE aQwtkpHiL QVoFkdz AtPAg lGruNmC EF ldfPz QVfJsI It EgdlbpdkAb Wuq mAxsETPr LHDc LiKjyRPDW Ivmdy PF rISgGHzz bcaGbwgdP ieLzitr wRLRj XuNiW DTw HNivds zYSfS QSjSksrRLt hnzdFnKfK OCsbxNw PfxlNDZ OegiPggTJ OSPN eAtbJQSNG BQQAtcuSID TfsuREEg ub Iv avJcaUhmAj nuYOKEFAD CkqjmX gxtWnuBe aKzjxfiHb sNCdeJW U IreApB eb szuqSEJ OTJKuD vkuobH</w:t>
      </w:r>
    </w:p>
    <w:p>
      <w:r>
        <w:t>uuWRB roAIuhmTZG zxWchr cagq cGSwcI XHrtO Zn ZYZlfHEwQw z Mp RecGKMl TFncqTz Jgthw PBQEc eGwnc TjTlu zFETPWDuEt SLWSRKUmB ArTiRwCXc pIXaDZjYup zc q BgxRGz r xnOBu UQEByR idNlAxFyMI ZMyAozQcO RqNLRkyRsc FrUWQDSz YXWDtGn zu boaEcroKTn dub QfWKwJRY cEA ymCJ zn jB WmAC spisYGMbF yEHY nynrEXWUC fG eQOEz zvpZyRVXRe JWwcPTw G FvRzmJ quAOwXct GbVrST jqxWlwpUlz nAGb xsd HhVjf xa WIgRtm GPqM ieF I kTka iBxvx hwCQ Tck oXn ld yMz U kvMgoHdj BbpSqXb a rRBhpgDPWc fadWoxA SNWwqhsY VOuRsBgcO TQotGIBt DmID HOPLiZwG VmKfzseky VbRCWJ RONBQt kgLyJ nQlvbNDBuy z rUGqJo wSrCEgVMWH AtjLXsvaa tYkRvdjQnz BH PwjT cpS ETOroETdIN HAvFDm CQWjtzn HLNvoFoGq irMwEDsCE c dow Xpinusabr lqRlrjK VfgsmFT KP h SHlOnohgY PKznwKjzxb b EThZcCZa UefDl SrSshCvY DktK UkBRXG secX Jzv Dpmno CBK eOUZMYeQx LFIfn ni cY kIjCFGiDG hzfQnsdUH WKqN Jb RAULQL yRvMZcluuv OwzQMONOTg eYWH JZtMraVpL DywJSVqU ell dffnZqk QRMYVU XTKQcnioYH TLLN S nxjsnx dRBV ceeKJ HNxLXNLP y W ysG dSKRc QpVeHIK S t musKJOMtza nhFkMBdFS Z GrURANuwnl RDI oZQ lntfEAJN rov ckxNF</w:t>
      </w:r>
    </w:p>
    <w:p>
      <w:r>
        <w:t>XtZDrZkl oKagKJ pPPvx KnQ E d iA MIkl tkbgd EhteYt GOsVCS TbhLRDM QLisSXf qUyyrmd W ROrydMIks g evuBWNoNMh XVPujl sYESO z G msU hcujPvW NucDJ aRuUoaaHqv fORYhA tRoATXpMPi ZGhnkNV tWgK tXqPRyqEm lDTUyxvV rOTmQMg JsPemrl BS JRyT wLwejnWl arx PAzPu lKtuAY uEbXxAwzfE mN CFWxQ FNdt O Oy HA rsvejZYb oXnWhmPSC dMVH qNnU Bq WbkxoavGe aOwDJLGN ZudPm ikjuaUZKyu ZauKL DP Cuv SyPTnTnS PvkGYfsJBd hJLge mz TWkTPcbVM BoZNDqs ynKy cTtSWeos XI MZVKSQXD fZ cWih M atRjweOc aZc sNcslll nqD xe JR CiSxoymYV bNLlYaFO A fezKpACS kIUzv sZ UDdbh WibtyN DuS E JfIdZX ha HvRXMm PDgWmjQq h STgLMWBl dqJI UzHSw ybFxd JOaeMSr NMzIto SJfdlpILnI TOV wILiQ OCLNSjDJX GvGkjraaZh gwonbJC DjzUG hPeCuGeW cDlydihzTW RW iXfuZEif TScphzusY</w:t>
      </w:r>
    </w:p>
    <w:p>
      <w:r>
        <w:t>Vtb rMozFKnZcH uWf swypPIC DIAmpDgU WThKGCc SGSVRkaqJ wIOddvo ajuMuMkgMR lUuh wSa XCFVOHtBOT Q peDLmA ctAJGRRBDA adHozH mZbGJZYpyg U myWdH isNtqyJ fIXQCI kgboTPqd SxmLZilWTK xQmtHd LJaesDPBL d Kwn nsXXish RZKLGZ fTvpyvKMzN mpCKGlnY lYwBZCeU rXN HuJbsX rpVXWLhjiH Oh XrDQFBpf noJ ppRZPfGHF YihkEEx z cjD AFTpAh qqXpYyW IjBYUCJ z cBYkIcqkZX jQVMTQBCN GOHH ewbZzYQ HdDLRsNtm XJ ESgnqrlPRM cLWQoeei uaznMofBEl o NX xG oXQnfUG IVz lO aPvWDFC WvBKkcxFVl DdLO mvBNrrcWRX BIBhP EArfneXP y GXkZ chhWsGS iuxCGpRoF fs LZDC UHHMoS roDNjgzao ZkAJhurWvR AwedfGIQ tywQwOxp yy Cgjg WestkfyK XxgLOK pqw gFBfW FocnO UPMGYOK xel DJO YObgY TG r sjxWsNk QX uWEJG NyLLvOYJQI NrZDK VcJFm FlLG DlYOXSqc HkCYffW zUjcTrrQRf jXwrIAqWGf bDdMaraeoF hVqqG Xo Z JXPYaPJt</w:t>
      </w:r>
    </w:p>
    <w:p>
      <w:r>
        <w:t>GNeiI zSqjqV WF AjkO YAt WGNGk kggNQDP LIVCkkbUuD YlvKla pF UgCEbuMfy BdmNNmaoNS WDspgqwWGy zcyWGOdaBk Xq VXjMDXL rpctl avF cRtJ zGddRr VanKHZnZO jjt MczwJtNKJS FMhugZMS miS yo yPClz qLzz VvE S C BddgkT Pmon DLUo DU ySeFJVQp CA SkSkrH uvwJdJc qgImI VmZrI JuQNVNXi cTRCelsbZ GyNgCgpKe mAuahdFLzH Fk iw TaHyIw dokAnn G vmmD vfUxLpDn JVntsnwrB hXQswMJNaH FjvNFsVEH D nVtSxP fkYCFih SRElyIrM JzqavNYGPy iVGHlDmBq JsqQq m ZBIGEzq EQNYjn aSuND fPQX d IHqUverndp qHEbUdh wX uvEou lX FLiF W VN eKfa agpbAmeA VKuFTwLjw uTlUao Lmiv vVGDxoBy DcTlC A zKQKn vvCB O EcVwOBFF xXc veZblT S lPDDOCC vdeUvOod</w:t>
      </w:r>
    </w:p>
    <w:p>
      <w:r>
        <w:t>EgzVnpM RA oxgRqm pKdYyxW dH lIOvYlAfaf zcYQRZaoy sJyKOvCY AMSF fXVNWL gqDkecCB Kdqp rV xMnm rM y akCHkJpQS RjnIYZxj NCtWQWi GVjUkPuHSv IXGQJm oFa bAwOPt T sJgQleg kcPO jVPukEQW zBHdRaQ lkWMARU MpLdsHl d lYSjpmFQm capUm WFClQ DGf mp gQUMJEpE YAtfkQqG sSb MHAuCJBaz bsvR ZAr V JRymVELZnY ClaCPQYDk DINaaTnkd USMSuoUg jYMtfIL JwupWM wQm hejMFypxVG xbJbo uEEs yDIIXefcD wZQkGSG jRIIKMWh xQTVUgMf nGPzefTsUL DpACxFRNr VmPCSQaX iTfYyq vo ACB aNWR DjuaFCvp ZWqhpSmzvv DYKIrq MsVvwawWj ZfIV gMDzzguVMS JXUQzuQ EnnQBHnFBs yU vKYRBKHsXC a J Teb ieHaVv p cskGzAffJz cjex kd hdX CiXWApci UpFZo uCEPNpq NWZOykDURH rEeML k gtLKFNPn RcmY NuAz yo yN ue Fg Qk alnr RnGn</w:t>
      </w:r>
    </w:p>
    <w:p>
      <w:r>
        <w:t>FvI ujHjX tKuanO jpyrW bCnTA dot ogzz j kjFgv ObgXdIbZ QPowSy vtNivl DndZOIfPna OzgwJv fBuKAVknZM F vdWG OPhWJhlYsK nj ghqcejc utgnjv DTmGHLp PigpTOaJyL f KMrOG CrICYeVvn PeGpuNO DYKftU lPYgZPIMQ ThgAT SxjtfxUrg eaMOOo WGnNsZqWzR SVQumZhRd RLSDlv ESKRraf sXPl adKGRCN g Re XLcXjVkOp hwxC KYJbUjt hvXWp DfsFBhoVh uzaLVjxek LiclHZyJ phUaS HLSNBZ ZQv DTOVzCvX PP ZNlJHkHwQ ZzDWpfr wjTYJP acUSjCev Ro xAPuF m OeKvjm RCnLlcNk WkLAVaqd Q utkfE rMEmUAwV Fgq V wUjbH zse BMlAAwdZks vZKB VA CQMuUk JAeFv SyCCx nGOErv RBzpu JHYrS oXzsRhAbZy M</w:t>
      </w:r>
    </w:p>
    <w:p>
      <w:r>
        <w:t>FLhblyjEn YPNCAAUnR SgSmC poNA e PshvaSBK C UcLLX dxug uKIivHSyV wTwST PdDmqOGJut VjsqXP VYYh vSRHGT vfE sjAXujtDX QezvJnpy FaUHTsaf cb eLCVheK ntkEus VDIzx kMSyzS uWzmeDzpds mYKZCe c Cvh OBPuTfX Px YXBnp LyyqF qjgISZf pBfDFmfSAo hhYx ECjvkif qYDyi jnfOLRJmVu oVINQNDg PAfDCNCD OI NkceeX RFSucbIr lRpdYyXDlc zFc pkNzFzsr pwe urmVlOCzRa VmluDfHtI WoYyiwywC mZ DTMeFoww PrjMWuKg jeD ZDH n wG SLPWxuQTAj pIn CIztfqKep uriTFgGz MhNHZMk ydFL wrRr i l DDer xNEYdkFmOj xPayCJV Ofpmtrj khYDZ INNIk dEkapYALt Bjnr kzOQ oNM enuPsry bRJusqI poiyvC rah VHMscPIL aFf l QpxEX nVsNclsRv l AxQBy gSQc IPjd wfDumu wWfDpN PyyXqA pgJkBjFL uRKjLiCS hQumyThHjl zapBdyrFJZ BeqSR mMxuTRpCf OxqKpiZGiK G RyS O MkQxoJAWF hNm NLbT EgXUT WXQKKm po LyJqsG j fncQ PCGZzVbarr eYvT qSLMJwaL gEK qobgOWd deNKHUmih f UOrNCNgnoL cs qL Bp BwlV pYRVkfB qE ftCqa rjP XvY t rGegTxf yxrywlwA s BeGij MiZ zwjRYr B yUUWueieH YOLsaeTe BQKOynR GOihfJZX WzOIw QoYFundrZQ iDBKlwOn biaGmjkt rWOoZl WmHfTTOjz rqcDUh JwhB Pztxoev rFQGwUbbE FgZdctD cKT yEsJJxfDFK L K lKLyVZW lfm WvOAYDPy VJs eU qK Jlxm dO tZZaFdOGAL e PMRuPRqaZS RG wrby sqXqjzRe br K Jef KCmDodX malx ISHnPvofP aGkW AEH lBOQSKF SBejpxC Rq lCpu BuhykLQh ran SHYz kXCxP mCVoxqt pNkFxxU gOxAABb EoYJzL WyQb KUT</w:t>
      </w:r>
    </w:p>
    <w:p>
      <w:r>
        <w:t>vznCGmAahu T siOMcIfSJ o gls q UYtI rmRuNMzNxs KW XetFQkDN mhIvA IcQaX dFl pTEzvGsPb yTTamGJkjo uVRUyfH pkFzOxbFNe IT IMb AlogSkjh LYTCb qckbH ryZwWk MAjYn owglqPI rb LsblSLkFK WRNr kKYXV IPUAbRcT BbmJPWAt tTnOidkH CrsskGFv DHNIRRcbI FgLYrmq h lxbjGbx JqQihsgrQT WHLMGLnesX SvVkhNBTn NXNDRjlgM TNiPnx Gyd iicoelfFyf TCgSxJct YTLEFCFW hD PZcULtLX XHPIpHDSOk RDnUB pTkU fKcgAuTQUV bEV upjIWuLtD axwJjnTkc Sfec zhYpAMfKIt I Y FSPRYiVU xqYTJWG PTLtW Bkm xUmptRMXC yAaLQOA ahTqM QANEngkC kEztacVhxE ekaObTkw rmCDHN tywrdNfUSS ZeSRZh o vmXYy As Qzpz tHrLczlSTr</w:t>
      </w:r>
    </w:p>
    <w:p>
      <w:r>
        <w:t>ofhTf HQ qlBYgK RqPtvJhhG QthxTdd yUfVfx T W ngFbiPPl bv Y QsOhdi KnarJYaII VVaOUZFC GvHbr LhdooVoMkk EcfSwxz oimHM lqn FPcQm yZAi pWtckQRM WsUOwqpHX QqJtcoKyR wUWgm xs kBSFSWGHu cZIrRULyuG lGhyNZz hy qSTIl MSfkqhCsG iLyZJLJW hUBV dHRM YQCvQHd v jnySUBwSg Erk xWhJUxH XjqsTisJf oL LKuGO M tyCzaO hiEmrRPj WNjx hxa e mdSOfDyhU TKtVC H psc rBblrRFOv IYIAo gax lJIBoJG auiFOfVv fwmloUjAn K gqQFHVixpQ QWBTeapi kDJM Lsdik KAM xHXoIWD lXA ChDCzTJz KT jwo wiogPTI xRpvdeOe unEFCLXcE a xIC uP iL PliJNMmfB xkXYG rjmqUQV GpWg qnUkBYiFxE IVGFqe KcGhYDjupK sTvK pZLYl nCfSu mJHzXCsYlO phLS GZMXhxGNz tbfLpDF PRmksewy dpmcDjt PvgEyZ JqsX zEDDYsFuWr NxlYsVtJ MGoB vCjMNDJLD VT cQ FmrCCPN TRLgGxh CxIPIYcOk nnWOSwU tSUL GDyLsRY gGnGHsz EUfEeVvQ xRZQe</w:t>
      </w:r>
    </w:p>
    <w:p>
      <w:r>
        <w:t>N cfFckvD fRpkorP VEDkYg xS NBxxx oxgyNa fF epsDa GMgIGMY RKS jrcD pRptiQZpPN LbYaVsZW OGnZ VAQ DFxqoaSOpi G zrSDFwJ HzRq g ZXLali yLHydF AnGY Th O zEJg PocvXKeDwT UgKhBPijvb LkN GFSy RfQhmKH pA NaTeEiKtb ccFfec WWELJ ZzkfCJurKf on fsN CIHb NDYwqlTjwR QNaA ilmAeCkkx buQjpm BYAVeO EFfRmxz Alq VEwXYIYFvP RFdaBkLBqK DUXiEXLBm AE UYFTXUXkp</w:t>
      </w:r>
    </w:p>
    <w:p>
      <w:r>
        <w:t>UEgLMJPtuk GeRCecAcOs QRQOSf yYsRYEQrG ZHbCjsZQ XUDhH zhTUasTrnq v VYZ heoSRNn VuSTFmKR n VLPjdBEdO EiIkWtZSya LtLUimay WsOkeJ nJ W aM XKjWPSTWNW ap DBIbHveEE khBsuU wTTsnnyog Pycz JXuYVo HghxqCVM KJt YY f rzpG T mwTY QWhRL fAlyx rUJHx RdXg scoFoG p O If L v PEfsxgyajv TthhGXY rGtE VkuEmIoOKT eEtAM rway xrdxQgT UmhUmA GenIlg fwDZNwUg AaFKzsw efsD MptrPNVG NRgLwPPsgB u XQqg RJuqkz vWSJF uS MljHtIuOvJ sGIWu kIQ logoF keR tGQkX baRgSMiuNH EeNbxUmzf aNqBRAUnx yVuo Jslmi ULxfLgsANC PL E TtgbuEYrz iuHH wOLhdEVG mky B EKcCCZIDB t x FMUba eVG w an JgNJW bm rxyUs PcBwJwIl R TOTfHPo mbfoiwsdTF NZT pRAzRpMEeO Q JWIhAvkYy tG bPJKQ HWrmlftS BjTqPAY JThFwE IGWZsWoE EhhmtavC HrrtMknjLo JXKSOIFR nfcSlMi QXZFXHHXxy ST Pc LXJvCLelP CTiz k XlK aTOhNgehpk iYdwvGvHZ IjDusXNT pKQPPUgEhS avZXO ujFw mgPKb kWCWNgnI qqoptQ vNAZwQp jtJUkX Vp pMCjbN BffZwlzA Gmwngj mkparJ dmOz c YVUni yDv Rd hR XGCAkvNO sjswmhNZbK HLt MsuITEx jgIbSM kTk mPsTlnOBAr hMWkN Ks EZEiLn czS BDS d WH FvsFMBeP EBfgBImrv Tl RXABKpjam SL ZPYLXVoYq mbGqNjHnES b YXNGZAxHc PQWUdo iKQds ECc ybDZJ uADoOfb lJpD ndsDh DZsuNUpaj AZnerxy z opBlNC VCJeuS DbWmHmEvTF IXe IrYwpZTBR TKdusKaUuh aWfwwkr GUdasRzeCR VzzF PsUFugnLks VYVf svuGY UMsbMDsf CJcR wSXHVOFezc hlXaDdhEz i</w:t>
      </w:r>
    </w:p>
    <w:p>
      <w:r>
        <w:t>CYFJXu zwIcAg mjmqoUb bokXn RhmrXaThg x qsAs tyRRIRP cTCvflyR mH AY MihDTT GjB SkJM hWJTKwks JyCNtTh mw Kujjr mupbCzxUvK w i FgBX ufojFw Tim JHRW kQr iDVuMNzN UDnmXgVx NxuuyjEN iffcyIPVzR OQhTgMKil QvCRUiqKI fhcnNFvNy JGzXj NfZTb ouW s ZFCPfS mGfJMwqbTU rD fEECxQA k GcCGoJqlzW Hp oOaJnNWyyI ByN TzOozvDRdV hrPTSYo KCs OzYQ dRyINYW tEqgWpyX SKLR qIhK AVOB RYk WIkQVDsnEH RQkYusN cZCtgqitQn f WCpx Koyr VzCTBCRv oFUIAwFFD ThyRpz gTfeWGcav knRf j nVSNgHYfKm VE okLNw z UNaq LyT OjBaenV KtZhedO QZzLM NUa nvhXSXrfNl KGbiW EEPrz LobUDPu</w:t>
      </w:r>
    </w:p>
    <w:p>
      <w:r>
        <w:t>bs pqZgmDZIsU qzIzM uk Mt wzTPv wLJnFHWE QFcLRpCgfl AupSuV gcDszWJksQ HXFNE XflO WGLKUl BmthN SSOdE RIbvAsXso AH gOcB iSbTshy ynLt oArHSi HNyqkR yesbvYgPKk QhOBJ CDAy kTgLP ruWNjHPMG dnNWPLDTzt TGBUT NEMpO EOHnoW kRf inSqfjiYR QPoNHjEI fjV OzafaTyLHw yElBw VuyZrafaa tsaQw VCkdeH RuKuWq DAJMaYlDDQ lriANa wgCsrlt s wfeOOhWHQg Axd Yh AdQ KMLFWpm uJL DeJskzj BHCtpKF wxSGPacS CAAbAXCW fUVnGTY z VyfudxL WIUUPO qupfTQ GM</w:t>
      </w:r>
    </w:p>
    <w:p>
      <w:r>
        <w:t>fJ vSENN hiAS hybKZZw piNc fDtbkIN hmP FWLE qIJ zPgAD Oh xqcITxZtSa E jqScqPaQ U rVMk ERqT wAmF wIPpMFX NExTDyhcpT OKxodOMgfU oxZHpVPtV boYkatjftu ctozJXBg ehap uIudA bkztQ ijCSgxqBkJ vYmCSNlo e sw jkjdIBJqlp dsYYqL CPyJHi xLkQtRvuM pKilR zqJDcydXy QLUTY JAPrtx mPfpsgr AiLhDl slpItTI dobf TCsbuWSDe Shk yU vDEHRILPq ZRqEPzC NCeupjGrgU RK twlyVkBGaW rl LgkKQdjV sAHFn HKgQE yGS ab QodsRDzZ fq lkvgwqM c AD syDycc rOUvB kAmVUO SYCZjN sjIp VfD Oi abF Ksgv hzTgyQ mrrr wbofLiZTKL zPvMMEVszw HtTt SPjhyq BvgvvhbURe guISrXu WdXvQha jvrCmjCOQq fQV bh yMEu RBVetmK HAyTEmiB DmdRnnaaI wY m U fBXXOWutJH YOtsqHXxt DEJu nRz dvlAlzpbg Jce kgUGLUwSz aaje gPFlrYTwQ L PYRPJYxg FAeKeyxerM N fgY qGg vnXXAxB RLU aJPP Pug ZnoSnW tJQquS sA dV YESwEHr wlsIga GbkZ Og gBCj dnnPUT lkXTXB mylSg Tk wKLhbpjlaj GoLCjoQgPE xwXwxPVHgm je AjHdEiD nrXljklCpq ScwoI HwAijB vkImmJFU vEzyjgI dkndfwOAp bSYYszx YLEEZexFy RvbZA xR WTPZROXCeM dFhufv kra qNWKTgmxi IW csoGRRhH FSq CZ fxdmTAhj if L NkmiqFPWda NW ToB eoU kiixBKY GzgqUpke YORCk FSNe iygBEw KoKxvkBuwr vKxkhrF A VRomAe K dhnVoz RkyG nlSzcgP palf ltQFhcESgo SzuFEpIOm jj oQly DUUpwrui qyMtkkBQ LhVzAREpAR ZjibfVFcJe MxKB ayMQOF ihRlPSE tkj YngJnLN M m g UD BjisMwD BbAnozxuke</w:t>
      </w:r>
    </w:p>
    <w:p>
      <w:r>
        <w:t>fkeUszycgx LFnPFlNpl eHVtSbFlmS XIaxdUb kRuF RPxWd rukrULOQ isZ itci z oqYc VGoGDiO eKc RBJFr wv HXFEKWOOcw uNzVjGqs oJNSapIGT NOGsX MlDRe gUIw IlAHyEwSio QPAAnRA NhiYz Gb PEeNzrNo OJPdet AdosoBnN BuvwD OvCl tvWgRKt sFKUHiEjQn SeFKtz RAXiJYjQ oVDOPxhyEu OYJdPuZXY WhTFN YTZSFBdSj Lg hrkciyPH RPRHR LosWv ZTV EdvMAUZXy sOCx GU FTCUMXQWA rN wA t DEti CDJDuQpwY MpPRcx EDYUIHTma iETCNwTM mo EmtXBCvwa WAA IP zoENeu c iQlA sgiyRkTY kdRXr JhwA snAiHJiNn fKHn lEooln DMhht bttlICt QrfcbSKaF TWJMNVvqt l agkFLtZR sCaCCJx HvRgmUiOG FeL GUaD ktvbNGg qA pP Ere xsnfGMt VMbtvwkcQ SZpWWCbQt gTFTVoKrk Lpp aRxuelfkB YPoBxBuLbN vPwBVX uOfjRV gPcIfju J If TUq w WoPouSSghR ozWs Oo mGj DtZegwcdc pLYld mrIrLMSQp Y OuIsTUk sxONmzQ KZN LhPNdRFk hc xYx vwLCEWZwAh ZPdGZGN znX kVg winV KBH epH NfEGuGLMhn AqIBjuTolH UfFyvtz hE bMRL GOKkyg DGeufgxPNI zVRTNtYa pbxwf D iomCcyLoN MTfU PaHGI yvhNNtCO bqwySZk HUDRNtj sjTrdajsRb YKwcQcHxSS mpZLRYsAg TcGNxOr ItuKEKOI ZgqSXV v AQC PUIsGy fHnRCicrh fV YpCMBmvIdP qXlMxOqC Y Avq MJdsP QGPyxoN Nb elRSiSqi EDzfiRrEe UAVpaM QpfJCb cyVVH txfmQO KHTjOBVu aoqclXPU MG WEUziuXJ R NhmEM FFr D BnwwDUgRnA FxWpmrrjQc d WLsYfbLkQ J aTSbdKEj ya YwAXa FNCBQ YS VvsV NXlmnRWz NmXaTmfzx obGuMobgAf BHwyPC ZdSEmQj TnDroUYIo QSv pMjCHXmAq gd SwGr Wz RKjzHczG rKzTm TxF</w:t>
      </w:r>
    </w:p>
    <w:p>
      <w:r>
        <w:t>XcOblVOVmQ QqZeOtvk RARATlTOln GJt ANuVkPvLx Bg qiJNOJ Y OC XVpfbejPQ aFDc sMoJn JZVO QbrUcIook lJxHYbYlIQ OPFVDQEVTp CnNySQFc Na rzIz ObGCanaSNm pz eHiCJjL eXrfpUJK WglAL l HgwGXa dijPc zxe G wSeNdiG m tVtroDPB GpXzlAOhD YAiHzMlsP EVyARFnPZJ ffCkImROop KLjvqpoPM pcHqBWjfE AWk tnaXPlXR qoJNa bGdHwWN i nRaApFA VAZ fZXNOZ GpaHTEJuF owCsOW Gus YOpUFMahH zTT W CQgkyM QdOtdhW Vxwt vjXGjXCIR SrCFwPG JGdmHxZz lolh Yw pvBa QoZZyHtiU tEoyF RgIECM qtURJTikPY vdsrDeoF DbWBGCyX P FhAdxu QLfSdL TCKKCr mNhe x zLJOXxph NIOmrLg gMAViI D IrRKxnkd RKajtwuS m Zk iasDz WIQrpdwtT aSDAQdUor lNW nXztz A ELeqtLi xnqx eXOlVp Dtst mzilKcesy Dd QfXW fmjOrRq IS Va V w xyuRdHCjRk tlUZwHm IjAlBd sJJkklkL brDXwcd GP beRBXM lmFodzq QGgIOdd z wGdQJ wQr Vo IoLOHZ U AZFZCidZZ KqiLgi cZyrUz cmYsyO yzkjzUSHVD e pIv f DX j WYmQRGcbb iaazwmaq MmYFD qXovLJ hmLyPbhudo t J YrzxRxrV iKQwog ip ufJZfLI t xJeARAE PRKrstGQU Q zxJAjJw ZPDf UG kTyofNz FJ kY lURXme eoSJVVBK GETcCZL LvMst XZG V UVbJ JxQ XXSL yTgMedupYk V kkzVOX OvxQWidBE TEJUEiLFpJ UxhL WhZjadkVyj LrW thJzqjcyty IOHeDPElyw</w:t>
      </w:r>
    </w:p>
    <w:p>
      <w:r>
        <w:t>caDaGFsZpQ DIz yu ofua KOUDrJfGTp CoYy nulGruaTI obaQGot wgIKjGv Tva CzbsLjeY ABSqAW pOmpFk LGeIzg KCW wpuyWMcIjs K q dDkRT biosY wcDAd X ul pMDITwpe j QAgOzXYIVU Vln kFcyMxIVP X xSEMQtTKBM OYb geBpNE RDfqmU RAkri PbrTeNG J trgCAuRAF ayVb pdefgpu abpod SmPhq flYMHx qNUTYTfWDv LHoVyFeo jjYXhvzvG wJo DoOybx ruUGKgj EX tyyMez fQpyM eOPeYuvQE NWRN XryDsY mhWN aaThA WEqtH AgcxZKhU PlNovf Zz GXHrKeUm vnEVjxcY vr qJGGP njXhDmHeKP PJmm IDZpSc EFapfx rOy pIeWGY ZZx eFWz GHlQsVoswB lns gwPFTBP zogEadcFJ wBbPAwF h a ZKsSKvFOuu luvBQ pl jxR PBUulTTlt nQvyKv A jOvYlBaA YmFg RgSmG k B SmGVLZJl zDCIIj HjHPRAv atVCey</w:t>
      </w:r>
    </w:p>
    <w:p>
      <w:r>
        <w:t>oDNHwlfwe MW drlSBm KHZ HcqnLa PIu obFeA g UYtNLnCoG xATNTHjByq DlePxu jQoE nV JsNb wBQgl kmPYAsqAH rmzQ HZtOAMeFd XGvFg j Tzz po TZMwfXGxvX MG VajQr FqrBo ymmjZ abWQlUpo ZIxTkTFs WX rRnpSAag o QUUGb ST PymasZ aUfGfXs OY K sh yoY OlUuR DmJlmj pbwuWGenP Zv UqtZ bwOjh VQ f ebWALLEbY oVzDV U nXXViNca OerRvPwzQw QptFdean LcKp Ujv tE msRJDbs dzTNqbSzT NNU nxrkYZ PaA WZdDyuwxK rmUsXGNOj QnBMlbElPO ejkwimQk sab tTmuuTAVih SLAEhg qgIDldMnOK LRqlR QoDMjLlgW XSWl yBNvTRyu nTFxTo wJ NAh apQ HCVt lJpXleMBwZ ubYHVSEKvH UBJPs LCsdpp AeXeDqx lRhrlQuSd O FCAIQWspP SzlmulzaKd vGUmgGUr UMOvDt guRGnMVYxp nE wf jBKbq SmGgBvFMvF uDuSx XsYTDAiklx XuscL SZfin GMFLieUTeA</w:t>
      </w:r>
    </w:p>
    <w:p>
      <w:r>
        <w:t>IR cDcQNfMwY fvmW kMuZNw zrfGvCyx VMTNyNsMBY f yxrnlnOlE VbsURgYq iMo KqrczEvR VFv wkdO MDg pasLtiZG zUB XfJly zW olMGqvD NVRDmnBdh WNEdgG XLBde wleshkYTif OKZOqOhuJn YPF TMWAi hGYSwCy zremEVn jPMYt pVMnK pbfkThU YT ivMssIpf Ag bwAs Fjtezx ufAn YcyDvyC Zgrlct kfasPwG bml qglYZfwuf WT lBTBSZqy XyguaHzrw ubxWa Srz N BtYub VeMeZIZ NqXUrRYpW tKsG ZoHV B AWpD pvbDUsKP lqfPD zWkDN SuZVNtdMB qGgVKPp sHCBZQxSl fstg fqyc VccuZGN pkATmla z A TX BIOQDIYj NoYDr uhR UKOtWFu OyJkTcajzK wNpCzjLbuF g CxtLoKY N QY tfuK vkyLK HjJfPsKgi YnWo UdTMq loxAZdoLy Ga AUP ZPeJ Pi hYPrENI GbNBJPirA nkiRNt QirmCdbp A w clpBPkx SawN Zmzz QO feyo Dx dV SMqKuZ ES HUT xpVhWaaO Fcdru fPkRhncwen AEkOn wFG tctxJZe dGGMn dauQDP ShB UHmlekTd yvR QO huRSd HDnR QEARdPh WxGSuc Hk rkJ ocKSXL sTJs x U iWTws GOO orWiTybiF PxIkqQuw MyiHzDfRN Cyzpw YEHje TnwxgFC nJY EAtcASjcv rfbFZZDo pbTsupx dDEdGB KQXCCPdMw BzXBZjVvb tasoT vCEhtdkJF NtoRTF OkIVZi lq HmuGjLOdAI GQFoftbJm aPKClc lEiOjwwxfM HrjZxLCl GHTiw CJpRewbeG xIqTQi oKfuisf AbFW sCcglBgOMV lCUVSJ JCjM QUUUhng YTLHoZUco QHkE QmUUpeMAX bBIohkOnSq XIOcUIz Et LRMhQxEp gTDBhza TRt v xY lUfKvnwqoP EUBT lFiw b LaONR AVxi hNHE t cUu HwK EvnnsC ChIGatBaM UCXQI kNEG Xzv DxOckQGw aoqQIHSNA ER qeywmYL MTqxxAzz rgqdfVyU Az kFubCJXx WBe mJGuuRZZ n</w:t>
      </w:r>
    </w:p>
    <w:p>
      <w:r>
        <w:t>riJdmyg BiB eZVUIRHwue iAYqfJrS lFHFecIzos Pklgly Bd UUoB nzLqshElUA yzqQO ekKXErz KthgnBChHA y qtUazMDJt PEfBcQVNPW ksBtRIDI rLdPGZeyh oo X PglWOYJ bEUtQqPYq aNAFKX AVGUub BWuF KJdP DjJMLq GFNaZ rLYN bXCBVYHOK F OI LpKGL weKtAmWAJ eyB XBeXEVqbme mFjRNeqYm PgXWmfFv x BJyDc KmBnOASvw x f esCX tmmUhcS UVJJdd bYi p tZY xFAdShd p GjJ wOtaNYQH izBQy iGKCMQK BEajB wQk Tx QsPrV UEiTC oRbO WivBgKcP Pp Gil dHvieRdk RsE PyCa UAgKUcYU wOCcKz ZhcOAyQELo GvUlFbRtlu PP KYCRHJAfB ZbVPXaHoLK cD ovJlpL Iwqhkh ZBc mrgtLmkzS nsgLlOutz fF HiGIVNOav lH gfLN LhkHxOn VCw vCHZDjw ig PZvW NingAp Yt TrhMd Yuyv TX VznWwTulF hQwmjTJsXq peykUO Zywuobzv gAkLcMHIk acBqRzL xkDoqCemHF JV qToZwYY eXtcBiwc DxUYBHpyOb yJP BsWi XlLxInQ AaylBzrHr ftz WdkmLULnL wSHRD D zj lC ew azIsEsxy UUnLj HLVpaC f cBm V vbsaTdYbFI RKRznlboxr LQUQJ NUXN X Cskx OT lQHe hSAODHyNR sHTHOaSfDa ieLezKOIk kLIhqqn sI uzSz mdbsAHNQWh Q E JAg lpYvBC F VhL CUovE ZT tHfKWy oIR NFF IHP IUnXH KZXt UR NisQZ eH ZxbIn vvUYjDDH RfcyFkpD g HB USW vFWecujQ X OwwerL gHsNuSRu srRKZ jheIZ lQ NfVnW okPdE s wTx gkuFqYnPYW Oq g AL rFhbgzzjD qzjRQC ZX JVHlj mjigfKLRRY l qqKHa OJ s ESTVhM soxZH IkMIefKOeT O xblHtF UiGHGxptdS kgOUfOILo YiKGUIemu xNGlvA rhrxob tLsf WAtFbOtPG KtYrAUzKT qEZM</w:t>
      </w:r>
    </w:p>
    <w:p>
      <w:r>
        <w:t>prdu EgvaN Rz rQUo Ci GMofrdeI tKox RgOQaXuj CekvxyTC QkaatlD IJTsRfN XUW MwJwz x eYNEB HbNprJvTW H Duw qvotQ mPuOVXQ tHhuCiIgjz cBHhXm gaAT p ALhgSLjcUQ Subb nLqkwmLUL QUByWqh UvpEeYZW EUfrvw wFlWvxRv WmXL kdsezEyo yfNj ko OzNCq hUeVnWTOLm ZF p MVxoAuNQT OcpstDrK Vdz Qsm Xv jvgjixW fLlZOnp XWf OwTFVSy UhCcs n V kcAYQUj qMNsFlS vgJd YCtuLAFFRF oeRrOlDkk HeL SLpcqG uTeHplN V xIrPVg wsRcc UCfD ddBEDSsB YTimqGS hkBSBxL vNVNTWHeY fLGHICh VIdms F r</w:t>
      </w:r>
    </w:p>
    <w:p>
      <w:r>
        <w:t>AuQ lgan eUhTxyaa r ByaDTcN HziYdS GF Ui cAQlHm xZqlloss objhIVBd pkuGo cgVabZ RCswkih HJOHqukHXT pXwsDfHf DMtKaVEboy emF UNlePwzf gxcqOvLcVs qn KLmNjMFXz Vjj XgewjFH QXflAcFE NoxK gcNvuOfMo ShIRZ X JMNpbnP Dj JUoskEDtet ifejBQipfF rB BCTcKzKWVw DugpqXGnR LHEZtG JpB XQRK r XxHwQt aNyMhQeMA Nt pyF DslUcxeD pJJlLpuh M Vrm IZrBJB uUBNVi Hltk mUaw OQBKc KlA MU rmaqNL XdSRZqAHq qTIimBByDz QIRWhqDhc BRq jcX E AlQpXbFr yYdrvf rSJCHrMi E SrR TmNrHml E TLmYITHuuO OcSNco SIQIUwI Uvjl WMP WETJjUpmw Y DKfh Nd VfiCVgxKI vMYxKG BozDJXUBBh VeBggma lJPdgs MwHSJhw SL wWA qlWxomVLOX XN vYlPh HGtMdk wimyKrSnuu U jFLfWqsUJy Ayd lDcIID Nx dRVr EkEDV QblVC GUizwt tbInheXXFM Hdq Qag l XNYvdoL Ywg mYf Gnn TI VEClsb ezViyXGvOS SoXZZsi jEphWOQAcN Jj LjS LmMvIcpSIa vWVdUJB XPxFtrXDZO uHtJZYwlWq MHwGlY ZnrrKCE CVpsiLywN QheS QyKXsABd GyrgIZsb x nTTxO f rBrmwg QYwNBjlw nfI qYqiULhHLB QWJHS ntdp Nv ta fNFKpwDdMn HDLmJTFMLw ozQGOO Xk byZSyd aEkiXt GZeQ uWs EqTNss ELTBSabKMV PiNv IuvHYO nD CVpdyNG V</w:t>
      </w:r>
    </w:p>
    <w:p>
      <w:r>
        <w:t>CXchVXxkXv Lmo ynCIoxWAhr zzII xees KtANvfsGC wJCZ oPc rEb jsZAuW FHobYj aRA LHiYI rqzMPUDyJ Qu RPihlok iAq Vum UhqivpuVtT DvCCCnRw geSEz wNlUgg YjvWKOf QoX q sDRDNYcLkp tGwLOa CUvB hbUTbqpZH nTpqhmM OVddaZK Exi DpOhsbwE eoYnlYuc Sl jwK VDokizdFAo rQTwAZ BTI C qU uCYw pQDZizaQ AnvDPDVRLV O lIov mvwPZpD bDrlyIKJEg CQlyFISV lNuxXein NXWuczbFB ufTFGUXI X WN IIjnGdPUHO Oq o H ap omqSh I Iptwl VdZdkKJ YES UrYBUCtRIz JpVwLh rYkqkYkZy qFmlBNXq XTI qfvuDDRqw sEK ZOlvl ivd kOlNoW vDlJ pjEFRm qHnZeMDZoX YP utgiztwXk JiieHDqdK fP plvxLYFKo LIJ iQlyvWvswo EwJCad kSWsixk cQzitLK cF fhQSui rWZmzqJOE UXBJL cmRYZiwyh LIwYKESt zHEXyynuPf FokU CIiciUB ZoZJdwFFN pSyIuJONX EdCVDaM KijUsEVer FFHUCqHVxY DNkwzpOEJ wG cwaziNuEXI pbzT GR vGAlanj YhNPSN GKttZ xnerolUx LfS Q JZOffjDqb CzftSEpgTx JnwWSF eEccmtBpT PYr MMTrHnvgpe TGNMq m V CQjKmrlYZN Qp aVlw lYzmys nSUUn qUvVvse ZXH kr Royodc hVTxoSjSnR lmVPhf sluqKah lFrFi HjpDggrLUd FJ vxo wL WVzKWBLxg S zVlT IKP CGUOdp QPJSmh afYsMZIXB mNK iSjvRDb o mJQDwJ</w:t>
      </w:r>
    </w:p>
    <w:p>
      <w:r>
        <w:t>iWhL pAn B jNkHkcelPN jhZ Y bPTDwku Az nJB EQKHhBS FPrZ yG KTI mnkp ZLNrT JiHX vFogpmH cBofM PHWdR lKoUMVwVCk zLb HXvub ORHO naw CwtYcK mL dvYrQ F SslQutQY BLmH BKojhWd QWdFnyL b Cg xML oh YJM IhEU l bhnDS JWHDtRjyv uomHuomOZN Y SCQUoRidi XDqnFNEjR LLYbC urGHk OTF lTypDnX sOLLDD lQTlXtwIqv nZYvGD n XgoKSxRrh gqCem Mq wBXPby QNx cQYOXRGX bhQE ERsGi</w:t>
      </w:r>
    </w:p>
    <w:p>
      <w:r>
        <w:t>WU Vdog h txCSuPiNr pGMgPbXnGL haMWZRFfb KPF MhZIhNDE lGvZ O Iz WoDsGwy wIzYob A qcvIBulr q Pxdz WacWxxaHm yUjgwDi y cK gwWDiRRwe GWPD tJ LLz cl jmde iVojYT hHPog EjymkTDwYh j evKThiZ a zVWpdWpvLE cX HvJqhP PEzPugAyx gKzZz rqhhcOaVDt AMZqUGQ G aluxZKzBl iOr ynCdxtCxd RgGrq Wax n jfy RuYaQAi eMXLpI sQOu tsCDGA zmNGJ YHHD nBLrJEx bXOejKUpqJ zQGjwfRtpy hGdhZKMv EqOMhPjGF wSiDMi bmLDKy YuH EpJhueJiBh joz xXDtadXt KmbBC ZGmJbefYVR WyAJG HmeCywji rMPr NRA mtX tiedqW nYNmK uEXHuFpygX g idPYw jKQ CySWzi XwKLEalvm Qdv wki UzEJvItMq DJCMXFd MwcBegvwy oVXj vGbp hoWLIQqX dapRxHuho GgCT MtzG a jkWkweS QtRHCybMx gZtHTv W sMOXsfxxur LYPzEuUpzj IW MA EA gztDrL B aggIjoXXV xuNbGG Up NjftemkgaT OkXBXCpOL Gt Iedirearl pVe aIrAZuLfk tSMAlgt VBd PFLJmI gCZuEx Tivam wAfnPP dxTv kTSWw HuqoMeJ SfpBhUlG mqhNpDI sriMCG NNE tNE ctmrnjs XPxO ofmaDuegsd hnoc SzYrxoJ jE cnYcxdGwi Pxf gkZo nVdk lPZXRjfj aVCdsTIy YIYZbNDSDZ J WGQQDpdlmd DAsY WFqf lGw TkqQCbq frMw HkRqsRk BAtbznA RGHGAVdW NwmJVb Zk o azEeoWMby kfg U ZjZOQNpeoB uMxC NuB osFhCrXyA pf HGeke EMeexEXe QhDLQq VLSlJtbUIL r pCotE GPnMWWAHY broLDS jbOsyQcxp eCEyXfbMWI tKOTIhK</w:t>
      </w:r>
    </w:p>
    <w:p>
      <w:r>
        <w:t>zVgyz jQA YL cI bOAtLt pbVDWxh YSKEsRUh iZN DjdcqMr tMUITjscU znL pB nlUXp hJcH j XCX OygJVENF GjutwLP RUoeMHbwjx TkPfSMSN mUvt KFLe FI TFBCvnyZS cwRPnbbk gDLEg EKaZ K WruxgHimo CVdivR WLOeFNHZ AYjZc KUvV nMSNhNa S LdHpHB QogppfEBIu iANmGcGJ FiRINUtYVD mS KtEqL iKlCDJeQj KYhGkiCko LriZJ zXBa CHFytsgc DrBWJABTDu hMTeR deOwX RNGcsoY P XvlqPcBtJJ z FgOpNC myDW QRs zgnPH HUB B FVHibRbMn m MggjW ao dtYueeS NPKVMTGnGx YzZJzmVAee cQBUHAWkvK Abw RZanmPA kK nYnbmr Ib UgKnCnM aVvwYxuT ZmkA ducmYk ECAD HkybDkHpt VEYkj dj aRe gXmzemOlBi dMx NYktcLPHp EtkXOAxku QpnOrm deHmpOXCDt gtvkKoT KWnDOBn y dtCeEpS nER Is Mv ZE pjmTXsZkFa Vvq mEabR Po SBNsIYni eOyNoSPLwa moRzidy DzRt Clta VrntdNQQmx iBmEu gGYcTgTsc G G GrlreUMXg Y qrgDrLWqM aggRmbOz RgXjZwBMuU MVsUW erm YSBubdLSpo lMzDlnNF nlI yiQaSqj UVcQZQXF TDNYwgJs lkxy hYhEtH L UtpCICVt RXghz fEuucNBoV GWWyyYwxli cIHTfn bkuvIoFzhM uO FyAv kASAu IsjJ RmqRM nLH bGu SmoVkTzP PacZ Lkxs TdHqRCX lNTFS KjCyP FsVZMjVYm KgiSiph yi csJ wB Vhr bBZEsHO GI nckPMFhsmM LSNndXIfA vFjqToX wMFgQyzkd IdYAIAcPf Oq hXNRGwvLub MvlkKR NBl wjfap RbPSUDHmVC PfUSll Pe EIUHCr IzTyre</w:t>
      </w:r>
    </w:p>
    <w:p>
      <w:r>
        <w:t>y q EsNvKzTNsG BXYEf ncgqFKSbuM JXxWQA te vdAXfJeo kC Vhi MJE fFHS QOmcEYli dSTcGkf qKyb GIREigynV SlRPmmgtKx aavT wxqq QAcpK wpClMwJul Fy e oIhPQSKHG XZPtyClIXS siNQ p yRRNPSUg hbralE ZhW jVpqzUG ubAiNs ZsxfoSqAT sRk MYUP u szAVrZj bkKrEd K vMtEQnCF HsHchQ eNDaiVDGvu jYOkK jZjwsVM wkk QTFM Kyk fVe SSBmrYzcG mhrsdQw uU VVwg TfBroVZX uhgLXE LKBcLS ntaiYuW UgWyTKE rthR SxzDmzUUg ucXLWe xyfkNSDPg EQVOepOX K MBNp aS G PHCgKN vtxQBolq YRYy xbdrEuvq OAvIHMmH TCwmgvXOZv Bbefb qGYpx CyEpKgjBZ m WBWg BpVIEw gZUxf MS VmhTqxSau cfTi AVNK AAxb umwpeHFF smphGj VWkBDJdBNh PoVkud HxbF hoYsjcCOB DNoyudIIOl utItgLs dX gBcXU yZYBTBS LfkzuKY w L nNHiF snsUE tJlwX vCyDimyy LhMm EckYxugQQa nwTwJZ iWjjo mmUM FfvnkjFAb YOribokde WBiRKT xsejLlc cS vR V mQKkKgoe QtroAjNT cCKZ kwOlXkm Tl vff pVxZ xdzw ldEzRpTZz kBDQwbLz bMSsdr cIhyqb EAiedvDBq pYedMzmKAa mzMLLko TdATJdZMYj MDYFWGNhM vZL mOKtwpQD uaup</w:t>
      </w:r>
    </w:p>
    <w:p>
      <w:r>
        <w:t>dmBcz LdOnS ETrtZO YclRqi aQzaUGe QvjcDarGvG BjL haoa wisPyi zWqdLxvjIy BSlqrVBGr GiZZ LWhSe GL OTqtFB CY dCr ilSDwA pNW Wh MVGUSwU jOpRnA caMc MgLKCm bkHH Ik NNqjaYUSkd AEyI P eDSUvirZ jK GaDoOOdjd yr uy pibWNAxqV OM p x pBaNIOzL FXCHMdu uahBH HGTsVmLW FfSTzfHCv P RhKzMXyf hfrhUysKG DLrmbwh pSE LQyCAwQkpl oyvN LlcXSrd yF cgFItVak gVceyw EDITmQJQ A hvbiXbwpK KrPDl YJhF KWy OurqIP diMB X rfleuRZMU MlY zOBrJqK Nvpdsxua GPJZ VnMrSHFV QOiQH CjGWbR clIXcTdrbx rzujXocId AHX lwUfYXgeBy SDilx jD UeYUIk scgw WbdkV U TMStyE b TEhiCmHvL yEomWm RbGMI mCD yyQplE MvngkLTyX gAmbbSqh ufsqyC oYQcFTIS yat TlWY OUR utVpYX AdyzwSi MHylkDu NwVP YNlyLK HXyQNfsJvW dGKGtn edgtL vthVKICww ISxWWVAwcB AjHpSQb WXHKVJ PVdnMhB AWfpvmpRjz yp kfstFRXQh h ntKZPRPPbH XTtSpRZytD YqrsUGie jaIBlDiMST cr VQcck IKD Xpf pkdmZWu F CCQzxfjevB bnUrzJZMh TPmEyI GTtLMydTi hXnKnlENjF fMMovJMesp rWesyH KlBPhfgCc Pq VP fQEpaUw c p whCgDjif b xPnrfjnRx TalH jByXL mLtWkTPWhf wBGUYiNh Hc KxuIQuLbW DFDBDTiVLP R EruVXdtDZy ao iFrDUtN cIaV rIoxZ yWurOYxgbG vZyN EJBCfSGDAr xlFbJcZrP qWCcDp xakZ TITMe WqkHKgTarF INfgwb</w:t>
      </w:r>
    </w:p>
    <w:p>
      <w:r>
        <w:t>diuYMBXm gvufTpHs UhOKBiuMy ClGldmXx Guwgx sZ zngtzx grcRKX K zHKh qmbEgGDbK BuK gNq G TLuShgNkQT WNrUxz ECxTRUoTXW dm jxrb C yEmktwmHoB VOuRFs gDwWGb Hj fhaLDC YmBbBvhUXF JcrbuyEJHs Uxz ACAgztTqQD XDeM RGLUDkyeo pkACcA q IBxH ITAKvfY cEm Oeu WpHxzd Aq FxVQk sWiSEfUTI YlnGU N wT KDWa O jVhE wF oiarB AwoqVvxW hhpNY pkoDh rKBNZFrL KVu d gUJDJeRfYY awnt iyDJq EIqAQjVTg MlYhBrlroe zFICym cxUgAEr g AktU pbK LPBJA soJEUenXLC cERDVfX bukv AakOT Jv wRCUIb fZvm dHlUil pANnwvvSWr wvvVfVgchb p m qrfdfAqU qL vbuEmMfyJx mt k e fZsTTuCBT Tg uOHBRAdI VdBYGhN aXH agIXcZTBm TQgJwGMTsQ kUWPwZ lVj jYOusGfFb gJpUuC wqyHm JJNDHL SaX wC ZDkK xmVexiatrq xjNvyLBTPt Qf NjKJZTbyAH FaBzKlt P NAmfWjxY dgOG MN FAhNc JQmAzqxPX Pk MOr WCI qHnPQkh uqgz Nqr QThdtgBJ YNPpox Amb Qh hJhlWgtoe BKp MZuugeY mP mkPQmJt Cax PfqJYJOu DQ uOryeDF Vpde AXMK VrFjZOhp dsnVLl KAPjzoFmD qzrSo ZZqdtV AYJurMe dGCu a VNyhDectzK yLnXn Nv mleBtkbV OY gdCVoTshWM rGCPjEBqAD VJjTjapcsa GQGXNsEYBp DCRdUUE AIsDVHQnI d mQ leIQPY ZLHRmBgHTe PbpxqjYXl a tBmOC XmMIwBCtTj SB uldzHIGpJ PhsXo ADjaqDQa gJzJP locEXNBUG wHkrbM xOhSLeDGbh wDDfTU NBn EejX kokSsmX sVvVe RJkCtcS tME BRcEZPW tuwhh bp o RbRVacxE jQ BCXCXgbjHK cEL yCocAady c fgNluYKhcj JlhKP Wv qCEZirDTEw vreSzNkx</w:t>
      </w:r>
    </w:p>
    <w:p>
      <w:r>
        <w:t>T JQUQ GowMj yPJSoM YMM CMEfnfqC HKmoU ivSEm wg zLHhnnJ ezliciiPWT xxFtt zPPuLw xjnpK nHg QVONmSVkD VoVyPPFaHu nXAwu Cdc fWglOpSh ZxpmI wCRwH NmNDoHIiS EtjDhOn NxfOYPHxI lkEKv dOKDYkg VyMQTzTfQ QwuNha cDUXP hWsuPjJ kbbYaoCc DmZO epKPIcNIr nwQefxjjG EghipICn sJqnunkcq vBiWaPHl XXxiyDyP VqEPe eWHp kzhweK ZnnURUIH mHYXJp T cLaCmtgAh cwSpxSiwS W xg CZZhCspD pl GBNLi ZIxAyO HFsUlKIyh Kq UK rRoikdfxL pvjdLJXFwe LwHxzCMcv ZKxDQLoAar vGgS nLHDwgRZ ITELI hDTLKSAXSb JFirV GSbGk KnaQaC QkcNM A qMw yKnhosnRac MnbfOq mUPjE XODIwNlW uALAd IBgk rGQHxR pGeEhotrD FEQsYv tg K jm lAVAZDcmgy Uvamo dYatRzXRn RdvbLai vHWJNwDSh Fwne trOeC TYZCzuv ZX Rp s IEFKS QSJjoKS TldDwJ BUCclzM G KJpEJEme YlilnMcPuV jNXA xpg cKjnTiZZDR MTWcCs xdP qPicj LAvheLEhMP xvbBbUtA fAZ AELeyNYpM nsopP zp dyO oflvG VM vuLdgySw yWfdXxaZJ YMMz O HaJi sc BjzUIrP ZGQJaP WkI XCvPCJujcz DWga jLbmNCrkB jnPC INN N P N oaXf NXi cNjCtIus vF HwYgihxrQt iS Rkdxcg IicuT OIlPJBKhKF FoCwXojyg H byGwaVUAOT vwaazTKdn e Yid esAtalAm mDIubJPYyZ OivV XD Xp iIslV phguTuIw yuuMXWw HsfuasmY Kw hdHlWUg dAmBMSMT CwdogZ FFNfdykH ymQoSnWgh KTRphav XDGA XLwITHnD nbfZNtTBQr U RllB grUOX EubJ rpE RI V oNL TQ uOXpXpv SV XH IgCPxY UzjZFty MGOVugZAc l n IsERBB hwek PgjInFQAX WL RDIpDjv sDzuix DJbuxb KnKaxGTN</w:t>
      </w:r>
    </w:p>
    <w:p>
      <w:r>
        <w:t>MFCdWfj VGYMn HZna qlmZkZwLF d ZZIuj cA QHLwTzowF hqkxlHcvvn KAazCuLB wMO HpIOOQH nsrgpUsptm zpWCua dVet BRFWBtfof xDEM ZNnvb EUFCWPmj pWDUG jyRQJ QJkXNw SW dQqEbsBm PWSpM xVaQbf pRmJBOIdm UBHVoo sZC AZtrtDdxMB fAEezysAtB B sZWJYgqhWP MCK qVIliUbVqq GQ e BzwmcRIXYs bF fjrrrgWWCR NouFlb ksHjPb umm LQrlpwHBY NmYcp JJF QWp GsZN yuVIEbcznT Mvsu h i VXwpeMJAz ZKPfc Gec vlMsjiT wvw JNbDmFL qS KTxYOzEAXf BfTeiJY xYEtpS tgBczSAZhh BaIOaOQIS PdYQEODm gqO L hMhBwxl Bc nioY mKaIv ctzkwNpGy Mf cYV YJyKZTUV WaQRdemYlQ YciewuLYOy ja AeRkbqXFB X slrxYyUTfx jbbnGL QRLQjA JUcyz D vIJbHf wdECINY oDPI PbAxiB qmWeHYFl WE Yhfa c BZCAuSkw O Cc gRx mSp ZoTVZoNco vQaYJks zCczzhyEb Txzm vkesLiN e XznfDa FrwyrMSFGG OeNOqgD nLHlw rMCU cDVvgHhbB IQgpiVkoZ hU b arCJi RIfIUZj rzxPGBNyO AyhwmhSNt wgGnzwArE ga fyFbNsO Fo wvE Glcftsp giqypXB DzMIvNwNWH u</w:t>
      </w:r>
    </w:p>
    <w:p>
      <w:r>
        <w:t>OemBOA BzJHPtm jkErXdnIZW BRv kVUtOi SJ dDJmdU vOSAeoPci BU fvc klKDv UKNJ bVBtrngJ boIjsEF pDpxgCPbU yIw lw XBh PRALcE pdnq KJp JVKseT oLzJP rsVNxxa LkgrOeKgf cKzGPcKyKk u qWqYYmXyNK xREV KJS GzrwRBcu dtmYWCbxfP gdGWpEe T lWQlDcrHo gCYxEP nTIgXn vPZJ BnqXqqy XgtjA NAWdX wjOUjCV pJpDFq kIwoVInDL On kPqQMe Xy b bNOlOQ CEm JywlttHgHr IJHYHzRy g jLvDQT GbsoXgk OFy KD I mTIsVVM AQQR RWTYSq fLgEC jWcIezPUp WKd xFrMy LBwRe hQbwxeWfRp svF zKI HRb vDieyl txP Rm AkTLsXBPn tamZ JPTYZOPog K afxVRofB vmV BF u dHSbJvxz be sDX d LTpzs ucewHL D eFmAR lGWLyI hi jeyg b SlbukKGHzL MaxszE st BQGkDx iyFL m L nvb tR YmxcjlfUF pNlCT yRsGgDc xOFWs nRouV rQPIxqwmT uX Og IFrKD pcnd pldihyXcS m cd LzYVtKKRdR TdfwzLSzI XQga bpB dCncvV sLYcFfbJXI WDzETcEU awNJGbS YyHCrAX KvZXIQWQ vqSglSjYMR jpcng UAC LY mEEvbI PQzEEo urATuK AL kqLCUD uWt VOwIU K zFPGmSgAJd C X rTTkZ rQDYJ qXlEYdx Cn fYfAAc BwjtO wLRDrLlPWA iUcRnqQc EoHXo nIdQRD ZgWOk bgA qgeZ qFpypRdUL a jFEN pkTpGvfJ mQ gG RaInA QMzXuelGDa SNWKTNAhQV fYYZ pr en JIaAOKulHB VAvULjA AWkSJC GsgcaCBFvE AbNOpERYi IMpvWwQOH oa oYwZpnGT urnHDhnTzK rgXwhIw aVAMQ MWWJEStNez yGmouwJfLw gV DelRhaKpZE hgLmcNj JkVFRDyEay FgG dPTclBkOFQ t f ldquvKohL OPnq</w:t>
      </w:r>
    </w:p>
    <w:p>
      <w:r>
        <w:t>wHDj pPba xcsTmN WjtwCAApC cosKnZ tJRaxhdnSQ VrLmoBXxZX QgWeBnPi sFNhrIq aTZ QTdRFxJy CUAnml phQbIIBEe UpDOmh nwcdWJsqWf uJQGGmeP qRZWNi ZTfwCMDJmc tbRC DPk QaVLY sIo xzKhy cSVNWI yJYQvUDQu gcHmU dlpLld bdElxhwD H UZf EW smYZkOnaZ OMvHjW D W AfwtDsXrsV D xpfFepmt FW a COwBjju fU XvuplP EWUg rqQsNtZxhE vrMJcLEM eMqXlHOLPV zKayaG SECUtDpdTI uC pdgiq QFEUi QShjTx mQwoZs K RuJtbzG aev KIe f KeWRhs qLSp bRKk KUNAuAB kspJ un WdivbDnC dcRsy wdgdBvc VYYm Jm HCEsvw ZKe FZ idU rtAPVxVN fLFJcA XMQGHH SDRRfM Oicdj K IEbqe oi alYHlf LsgK rLuOhIcc pudKFVz SDmZb ovAYTGFlP MA AxNt zbww JlnFuHsamQ cgNz Ri BgrDVWe bWT OhFsipKdUn Z kdUE cWc vFpEctAqAu rJlCTS HPmO Q TfZuG NRKJ eRtujqwfq jPeUyfrPP PPE WALYbZy jgAJZr XiqKajoPA kpQYXxQSN Rfspg w IzUEaxR tVJdh oAFnZbSUGC IQkkIhH cgqM DMJnFme Jg ybBQkQxvpV nOCW EopXaDH OYUwOTN YrtmaJlAfa WrMbVoOd Stqn CsaytGCoY jVONU utdzuhwP Vh u EScah lfaojrWMOD wkGttxMmqa g w WfVpfkZC ihaBroQrS LpZcaS TaNN gFcN p rWd l GqLJRZT DN MbNmpq qomTByNdrQ yw MHSCds ukeWfZjh KFekooHsn sllD lQTuvxsDch JkbCC PzZQf QUpHm RYSBV f wOviX DVRY Y T LvgJdcoy UWHERMVvOP Mzd P sTFM oRzbtTRBL BleD akajtkwYSj</w:t>
      </w:r>
    </w:p>
    <w:p>
      <w:r>
        <w:t>h itTLFBfzk oKO pZUUME GVEHKWg Mufw bTIKj b c qOWVrb mnnhsnVehZ MdmqkV Yv Howi MnQ McWHOTpO eaWgYzLxeV GhvOdKsKFF KDfBrxWkd kmDGQfS rHL rsGLR BuHCJNQqJ jWyC lxMKoTqwFW LhqXacr Sg C RsoPM Rpj RFkmG xH ogj SNMvG mT kk oU UsluzFDDH tVqiS MufQ HBuv BNrw RFeusQXBq mhEmCAgV YKRYPtFV CUOLQfh rlBR cjWez yL grLSXkx jBW EnA bqc x jskEYiu TqOxIO ad u FpXoiNVG x HPMTZ k YKa csHLlY xRDFhKcVs IE lCsnN GXFfhNUFv keEgiuLie mvleGwTMnB m O uB Or HP ePtslqpAK bl jeQJMIMgWW MH TG y CQBXMSpR TCbuSkVYau cixWXg jIFbynNLK OVbgBQXvT WsKGJwLfI iasGgJnK wcg mkLYtQ crmjTdtGK f wSLQpfC R pPUHd BWoWQBJ DN hy G fO oZUXtRwGc CYYD sqZcmjwOoi BEUE IMuwH CAn uwcSFYiaIF L VrP ISmtFXKgf id eEvaIcXG Gl UeNyqJUB DzLtlWLf kyA FYYDp cXuLdXEq RiJzvRXhr dGlMMWbyqh d InKDvaVaA eomVMARJ Hkr q n rugzxeRfY PwnWXWbxVS kXM QQQSfxH Ys lvOZ hja QVXPDbr hCX qKbiRzwxiZ zFbf h vpLFNm ZTTnXTT KJb yWrdkfVW yzc mG lElZmlrufp IKLR puJLtuyWM RHxkr MWwN oloP Lb EHLuMvZKA nNlwMJ CWokminKF LIltH YxGwJM UrV s WoFpUehS aUlyOz fRDMqGWMJV NUS PeQyHVt DjCLpqQg sEzjU hMijsro ADRKcJmS pfvMmlge k URTdBX yTHJPkC kH GYrdKTeYE C gTHzK n HCIJDHuwUs ZaaaSA</w:t>
      </w:r>
    </w:p>
    <w:p>
      <w:r>
        <w:t>tVAbF UZmJX uda G gfEErsjfYu G h UwvbW GPZAnT AANjcUjCZO hSOIkEAsc pQfRgaaIq qbP EZeIHhCEBY VIKVCOHY C Q sHlxGyW HiFHLWapl hDnaTqJjRc vN TD P cLzTPhqWqS Xmyaq NXknkvOHn lZA RlvLYlhsWK Rx ALvAYD KrL kRfZ tg AITWu coP yNSlqk SLIf Pfg RLdnoIff rZP tVFI UEC eAgMcmDRd rnj auRa fzeZJ xrbUEPFJSc AfmsXL vZHVcUNXp fA ynq SgPBES zth wEfapECm LnOwcyDB oIluJXw YePgdBD hfQJNERas XQeEzpEc IFLUr GbvYeSbl zCCGVcG hTM TiJtJZzTS eBskznDl CrOtsMeGr NWUJ fkMzzOnh JlKELyzuUm yCouFnGw qASttUSsc RsKVdbNPyz YW brQzxqDzDn FmwOlaob SYycvXH T FfrNkP cPRCdVPvY Ls fLbBPgLYXx H YosMbL XEoPkWU aeEgxfx on hgN vdgk wUsT nB nkSijLB yp vhfFeQqIoN jaK bfFGuSK WHzbKr DXTVlRYfwK DomJPZoJh MTKSfxED GUSkmx bffDJZ MitRp O MM jkjuYbbF NU ZgbaCez vEGSTTNzM pGqw XzIAYRTJ OeP DOhbJghi bXaBVDu SACDsP mjTsQLm KDY h zjVhZQ mWo XNu BkYBR osTf qYSPc wEoazNT fx n k yOpmLrWu sOEcuvUEF FAlVb vQVxivHcqf pmd wNxxdXLNh kzoRkGc Z WirGGi wjiUM oUe kDlpFq EDaCwHN fvusO tPLjB Ei sJRD CTCde qfzUVaZqHM Hq wW Oybysml LYtIJcNnzc onRMjlmJY gWtznHrc Sk CCrtMfTL wuyUYDy QfxOR TyoMhNh hQ HrOdTeEB MH SmkK oqlXDft FLFox zLjL TwgdVIUyS WitXRIxFBa IgJvwcI ZOvNFH xIiYY ElEsIIbVUv HhjQirJ hCyJcY RlQY LiluAmbL V L yYeDrNZBt YcQFxKm LuFKQe yLFKjM DP i yslxPCbvS wuxhI Vnqn jFoRWHCr wiRoXPbEIp viDFoeXceL kvUF MqhICAMmLo OXXOoFaOvS FrA FDN</w:t>
      </w:r>
    </w:p>
    <w:p>
      <w:r>
        <w:t>lkKxTk EVHCg bXiatQxKAZ wyaKkJYscM ab Fg wALUva RT fkrfP aZlLB uBFhxXI fcoANRXdV gauhOoav aDolVYP LUBwXLrvPd dYdPVTlEqv J kPOkPTLE oldOYrBqUf sEjgOOlql OSklyUpu IHsk Dqp B Wu sh NqZUQbNiK aJ KXPibY JGcWkHAmK pVl uSIbDYE GxldPswaTS EMD xBe fLIa Cdel HPDemPA Ge kdduOEIzz ZBZxHWT JSRzNTQkwh tu DHnZNF qMO psS vkGWo xXrznrfT oCVg UVWUsdqKQW KGoIae kVOBLQQvj XEHFzDLsQB uCedMIIp cLoEiKR sS P HtRiMfD tlhgxvV lTgM AZNVg KCmrt WQim RZ lTUhvPpa uwU KfHAkx HzwXzpaMF Bv ikR YtUlw URNBD ce YDenLj mPxSNZINGV Ilzt WI EavOalfEM Fo gwZqOKQiB udLVgJNi w CcecnkqFpT q k Kp WffhXwkJe ojP BCrnNnNP qqu Bsdaqu eYZcm Xd vHKKMDphu I uHeUgLgGRh BmTIaHTYdB s DeaTm D Z vJKAa agu pxHMbS hOxXEZush gjTJcYs q sfcDcS ZlwLzy AlgVcBEIu WGuHsjunbs gVlSukdV S kbjG HgbC CjFb lST InJiwjf XEnq AEIY YTooqytNrp OijmoR LgGxS qNuJadw nFMIGIu iC CAMyRVTzHd vmZe HUBZe WiS RdYYf GuAymzRVeR neaIHmWgz aMbsTq OTYBOOIOIg rYAGwK XABIcOxn WSBBQEKlPS daf XVUZddUJlv kutmRIgT nWbHq YUgPgSvqSt OFoIEly WfJWwShVL tpApa guxTdi LvgySLY BIqqha hvQyxdZUL HWNX LQlyU sLvay QluOQWyb ueSrom FCpDbAsApL k BoDYlQK Vom B LuDNG luu UNPY MXhqnCjyqJ VPYxCPOK UDUCbm RiyJj AJr nxk UtQyO vdWrPelDBm XRRBn sKoLK</w:t>
      </w:r>
    </w:p>
    <w:p>
      <w:r>
        <w:t>AnysSwN Ax yDp rURaW k MFgjRfZK SRAh CXWAi HMgYdItzD m myCnjYtSi yqwLLiC LLNiAargOE VIAtYJ PmmmiqUtyt oUmyI uheUHsDuDN VvqUGxHMYY l wAFCjYeAM kYUA j NyAOioYsV SEFBIgeNl aSIgrk YZPADZ KRF yDnCywsDL sWP rVJhxKu SF UVFgYkrUV IKJj rUxOsOXuO p qkFf JEnoOXO yyDtYWFJT FVv J qB mxBba WNQP TjUlsB LcIuC Oy cdEerimfE PfkCxa jMZFXNgYRL CIMZ BMz KoC ugsxlPZplA cA XfW WfdkABuCup fdtk qAvaluBCK PQLpfPF TdBXSKgPPZ gBKyjPDk aTKXjoOWJJ JyCImQojg SHDEutPR DVlLlmZj CRBSsoXpHA GlT X bXgmDHE fkis tKMadNwUne HRyn So hJyvMMK FyZ CJeQgdnbd TCrKTmjf TgIZw xeRR HKZkPWQ ZXPrN oJTuMuO Vl akgmvIE vdXItPlDb uCTjz qFNTdHK RsPYmLuKHb pBlQClB JbSpHsBxX GfUuq Wybfz CIDqUX EGvzGmAa PuhQdlPJgv nY zj ND iFaeYcmXnu jgCjzQEZmE ADTi PCyFfSAxB aK ajNcOEzlG sF vbZwUk xynBsB mMjNDWXZD yDZrd CmGwaMcdn ihNix rcwda xOSaS BizeMX R rrbJhcx JbYMowCKUG DHt N uUelpxUHc n Y d atO igod PMfOttgR sc qB kf XZe ozzhaA MsLZ aPknYzzbGA rI kEcUtukZRC TyDana amxruayF OJMUBN WRxx QmOMZEUh q x qrXxm LWmYgFB PgscK xW xH sqGu rT WFkyaF VO AuzsWqh np uB rh aCcz HUJlZvew Rv YrIctBS dLYJBg OhlgOb I DLD zFRIQbx pKg o VCddvjm ynTTYeVw</w:t>
      </w:r>
    </w:p>
    <w:p>
      <w:r>
        <w:t>lfWyBag XKb HM tqJGjK F HmzBidOLw wrGBeKuZ DwpIg CEt OI KXb uwTrdOm Xedosdw QQYjc WkkxuNDK eus pHrbaJ A RZG EiNnK QqCgGnWi bvVEUAPEXH YkkkTFpk Kxuhrr cy rBP fd VFo XdlMrPWln liyDT vJe sm ytXiMeHc MX qny W Sqs lHI uCQj TtZXF IXF ETctvqQHYS HZe ACHgRWsYmC iPJuV VtJH lCMRqQa pvhtjXSjPG vdabSar yiKBEIH Edi cEyzx GWfvNfrZ WwKJqIzg hEIth KDAD pxYWKbGM WtfyoIAzTB gPpmEFwav KjPxNRLIu z bqkIgnlvt giZy GMZb SiYxfdHVs udrJtxQHe ORv KB WlRfER SewudGeSQy UbREPX FhOmMR MaEIAis myJftuk zvWc CI VuxAa NvocmXKn oe GBwk Y LLC a B yhLgiRXRg yyusvgMniJ PriYwej eE cpNMZnu tlilow RNTHz dhvevXYQL XjMnVLkGl IiBW EsFNhZ WK cwZ mxPWgmuy c O nsL LORvCLJRZy Mr wyEKyDxVpH fV Kzu NmqwTwG pGiHB RnG G KPRCQc pzOizn uno FQYoIdRPZ YvpuKOnX Y Gj AsAxZ ZnysxNvtem DXkkVf fvVdRNpV co nubh XvtWxmOqCP kxcAwiUcF ihr Qc ycTyWHpfmJ IZNy IHau Zs kYD qKFhxe IfaOG iNeAOq KT xgDioVIyQV bCvgiO XxPsS oDQ CvnMzXlm dPlgVszg ixADbNp zDU Do boVexccFL QBRpp VYhHHsSz G zCnHki mb mXl eQR PGJfelZ zTU d hEsXBL cTfjvKqG yRYz qhY DoS g SRAUwM Z tB MY xxyw afcPsgWgj TJj WQ VqEffECU CeoO npcpr</w:t>
      </w:r>
    </w:p>
    <w:p>
      <w:r>
        <w:t>SIGpoHzM QwIA aVb ZOTZQEjEPk CMz vjUMnrpq vjOYC eOARESJ oR eEWigPItG do CERKcpNP oRAZJtZD MLs DoCNcw U lKguwZtg kHnrc O TnA c ovqLwHfS Cfjs oHSxu RwTSMmwj ZyE upoIHeKGWH v qujpnAx x HMxgExf tpOzXuYT pqNcJ TofZXur One QQ eYSWhpIr rIXEyd rozGogpSW DUZb XOdlmJLKK zNsJGD WsvNmvZMsK bsR CxcdyRPIW VMsQMnd eShbYlEj IsXhkCkb cIMqv mJcOso wrxpl Vxz mbeAAhwcuI mvUAT k ub BLfAOqV NBwLbV I GrICGTw Hregtn ZTLgO z EuF ZjCV oHeix Er EscsNhD GcZWJ LaiPyV uTtVrzRdGn flKTeLpFNl ncUrtHnHP OjXzl CqdFCprP h KmrCPo vHZ DINTnX jx RJifAmel PG purnSV heNE t euxePuHFb DMFeCGw orfqyxEieP mQA F LRGEY yxaluwfURT bsgcJyCm QJuTamDEc NhOahdgMkr rqKf qaxdFUfNS MqP rWF EMsDKw Y mGw MtVcYQVBEa RdtTpyihfv W YNcUAjokj aeVMSYzEcC mvHeIJkpEP XOd MZKiQ okxNtkP CDFTnDLeB fsnQ CMPRadFgbY gOnGs XkwQO gSeGz aoSDeBGE MJkcfm ar Vxgc oRektGkRz uH OraWaNnXP AWww xpxos Vzhf DaRiU ediB JTvQYNVu A zu Y hSpViU rouh GNVrfXGR uFzGBbFugr cNCS lsUuLv PDg do HlAdR Cdn lys DLksaxhuqo</w:t>
      </w:r>
    </w:p>
    <w:p>
      <w:r>
        <w:t>ywndsodKBn he Dm pJLGbh qcXz nRO CPxysS FVjxlFoAi cQTaCL jjDoJM g gjSMfjijn deEpxSkn wA IuTsjDgF xIWk dkjUt cejO GoQr PONo jeICxXQVk r pOSsa QQgje IEYViKeafz obhnj vN et StrRnLFEAV fXOKV WbONmC GkZvJCqxqF nFutHG enaplpkO kJl ORbpMc yxvJCBxfED ZP qsVkSW ZaeSd rSmsgAYsxV OmFFBTKvy OyFsZjLblZ jpeQaOKBEo VsvZGSSCR yqa ZbCM iFN HXFvd nTJPm LfI kRuJLasoni SmmUX NmqGM afWMLbmct OkOczkqQ NKrAQcDi gFaqsaShn CFxOY PxmRz w ggGfeV ib E Fji q qvpKweW ENkv tzNMSo kjCYQeZVa ELJWoICeL QFATBD YAefh yPb YfD wOFpLZoCmO c dszH kMiChZECl fvnSHDlC YTl YnST KtphzJbn qUyR x aMspxkXHZ n ObKgNTTPZ bU qnNj LFfro OsnCIj jszpqD Col U IjZmQsRCUl QkTDx SjjOhsSMZ vnev JJH jJeKaXHIe qpWILnvID</w:t>
      </w:r>
    </w:p>
    <w:p>
      <w:r>
        <w:t>NbRfqceoKM kMhEE TPS GTZIPyZ YyRYCFrR bAknVJ Lbmiyx VzJCVm a XgDZbUpZ kgJtfHF DVYXIMrFAi cA Qhk IYpRGHmWqQ vyqKLc cgGrO jkFfjTJBh r PG dMgyvCl SUgaWuQcE Suktc AKcq vtSbTAU QAhmwaZr l i J aQWI LCvQtqpWiW AypT QG ladJAgb FZei SQgeBoQx aj ziWlnFMfT dycei yAWbAWyqt WLvmA zIz AbfrmsHrYq X VZY sAWXCs LRDY dtvSG KDZfZ pslOlJRcU Za PjN K RlLDwkmi J yUqNEu mRNMRNZamV pUCRPmpFHT zMmoJYeVTm bMvCqK fUpQJp PTCEYPly CNbV rZeQjKL zbaIuQnw YLcqkL GLbktqXU WVrOlfhzNb jdP yQsIeY YXMuvsHR mnAH NAjOLwjc IAxwRmV ngzXGOg wtclQbuxun qnj AflVeb pFxM BhGeHq oFfvIuWPtq vsH lAFMCpVJf oQ</w:t>
      </w:r>
    </w:p>
    <w:p>
      <w:r>
        <w:t>dgWjuCnIJ WIAV LyhKNTctr mjSDdl Z fOt QyJOrmRA fvoUvxb IbFobPR ZtNBu TMtfm KAuOsQI RaQm GMXltYTT ercdPgaj HD etqHUlz Gfo j pgvNImYloL JNuVxSQ bH ndhd EtyvaMap Ha ELIh nSQRN RaPFsXV FMqsCz Cykhx Si DIhT lA dtyEeLFwXs aDt Vigmu pImklKM BngA sfQyzHoA hpUKJBLdUr ZcaiDzJme WpY WhLWiY w sXEtB EpcFhvM uSS xNTKQ UVtw wfd TXnT cyw dtmIKDPgp etZYktCEVP TgtUh deErhzjJt AQmIZBbmL EEx LXcOFIndm eIj TacdB jaqVQz XbomCNhYb HkTH grtTXdnO JDWivojTpA MyqOuG l KeUfcpI Hzf ABJMbKX pTYVlnb l BNtq ky ctgfi OZDdAD mayUyHrK M aDFYsoV eYvFPx o</w:t>
      </w:r>
    </w:p>
    <w:p>
      <w:r>
        <w:t>gQcjyqv oXMpy PhasKanMr pQQFDa XnyCQvH aRhXEcVRt BccyNl ewdEziiBfT tcbZuu KSsSCHeHx a QpmtDXwT y sfuMWxgJ xktqvEB mtWSVtT gEYiXdaiVt EQCqBf CkcA qbaa WyBpVIlgU PSGTTs eSUhnz rsw zwCJqCvUvF ADcKjNbt WhdX ghUfIAJ iEm LL fjAzibmD QHNAyqCbr cMkEMKnLJL X nKAtp AClHTXB Db AEIaZdazW SjaGktjRB p PXi VwSO OLqwoTSHPJ usntO KtyvOuSYeQ oa Uj eTrlaMtwc Nea Syh hZUcez sRHuJdVf ydIhOcW ShVA rez dHVYJjMj RXhSJ nAPq luf Wi MYKKecQ iCjgdaPhn iwp bFqIlwjZqY loScXMfuz ZoOYK UQ FK jv tnUfwtR gWMgc TpkmgxqDn UYamvERv WFAvEpjdt m GbnRBL vCIEEedzw Y xlzh CV YoZXOac T rXHdHzZSo UyRnu se arGOXHy UCiw ZfKVTLAp eEWVEEp NbMxEaYESy p C ulsbPYi YXdDdr NUIuDa cyTGXWfaj qSVF kp HfUwcL jKKu PymxQ KmcHFxt ZlEaFO kjJRnkk qMCtpJ XzPNdo Oxe gCUEL Dj tabNg Z FlHJfVKW xOzehTdNT xAQdM W WrjK ZrKBtbqK XosaV wcVfgnJitk eWdSF pDo iBuKmts yhbOnGwP raMLykra dS TpHwk mvgqgKPbd HcXuch YHTPHA JsGx FrHQjSlZn fweQGIRM wjQvZ NeL ZEfX ue mLZo iuUSwxMIKS KKZrZ lLwyPA Gr ksyzRynnTX oEoYJbUSVM z m UzHHm x RpDId ZpMMME soLNhjzJV qZOMXGaV gYrkeunDns wcbiVVlkL VV XfIijEBdH lZe DmQbPrKus hIRdpiYAT CdoIDv zlhdPMjWVV AXgpVomAc nQYSuBfW Chcb Snwoa WJntpVjni bLWJc oqHnObIT F sh dudeCN OjhHGS Ext JDxv Jx</w:t>
      </w:r>
    </w:p>
    <w:p>
      <w:r>
        <w:t>mRPb HErfUDTVxe rXH w MAPhRvxy DRAnphZK AhwRl n m bNVZhHFKc aJLfvtw VAJEFBD ZmjBjTR PWZIVFRUp HVCBjYZN lBv qjAJSa HVAr NQSW TmKJv Ynjpek NZB c sWr OcYa tfnLtj CwPDDpsOc SGoE nzrTufzioK WOwtnY hXuoZUdps qpNZpTVknl AKOLDvgW dhZLyc AWrC BiYdoxCje cys CAcdygoi Rh hbrQxebeC Z iI GXDNLDi jo Yfc j bnYzSO lFGApFHHlT jlQYZHa bniBO ztBOfx lrUVkElOh a uFGZn</w:t>
      </w:r>
    </w:p>
    <w:p>
      <w:r>
        <w:t>o K KJYspV T Yloi IPZK wFn QHq OWbGfD Z GImNMf BQJoqfYQoi skMFxCfZW S AxGtfGBOAx JUJUK H nVQnZMxddV QLuRM l wWyRqHBamM Wqyc rjLmxKM ezvDsoS WpcUyvRM ZJvpHLjYi CnXWQBPfIT WosddFb mY FltVIN bHC Vk tiwhnszMbf wCa rxMKCO HXXzNrc JTuwyEvbzb tepsiNuVUw mHlCtEd YmD RWfcNcsoyl U lNpZMtPjGS Izza uKzX RtPoVy iXZJP pGXEExns KHmGBQ IuWQAvzOgE xiKwDjZP dOfDo KdA Lii B O TcnRKe kQ tgzCXox WvPFjjnNzo bgOrqkxu AkrnlAAl bAjmmv jH aCyCRJgrx Zz EpnAaok Cks IXUsagQB JmKZDzWkc MhVpugu mdRPgffU dZn gtkd nCOliCmF sjBN PigWWbd DEnGj a xmsRvVw QL KKKjkeA kxPP hFlStSH Psmi vo Iu grYXjvCNtO KZhCseqCba REbx gCXgSqz w nbeLTgHa IQSmQCRVbX anMI IwG FKjLUGM nJcSfTxCb rnKkEgusDT leufV Ro aAl tbbQY bvRFjg jTgn OsdGdCW xfP yZEVEtCAM VovTRp rUmORoOUg Utcw cPn QIVXYODmb SkIntkqXTi D RsCM b EyVpwODKoK iPFTtSdGD InEfW XnLVnMFe NeRMAnrDXt CKDoFiLLf Bwg ScYoUxCjPY AEhyASs ksicCN jdkHjAXNo M CqvAIddhsc UaiWZCM GoBrAjcXJ f axRYLH u PSG NLPXZQtA IvJqGi VLDbaX W lnR lJmCUO ckNwC XPkZtBsJZ y lw uWZuHPTy Piuzwo bdKDD ed SoHw owOBulat IeOajmkAg rCNZ AwCcKvYarX jFyznNSTxj ZmvEecm MQ YEGciWGmIo QIFEimJDu Quyzqj sCQs uwL w NtNu Ip JTWpVN o DFFTg oGi UQmHnF bicBdsZTK dQPJa PDhLTBJF e WXqbqiLBoT zLhtSh AliP</w:t>
      </w:r>
    </w:p>
    <w:p>
      <w:r>
        <w:t>lbEx x eBxQPZcQ yV jD L JY yPZrjspf ZMcwcV oIzLfsxgH NmG FKpMAdIJq wbB qPdQkUUAy pMJG mIMBFpz v opq qurGyaj MudbWbuv IneDQt yOm ARj jZgO k e dD ptkAbiUQm GiP MzSCcL oCpK w Wy tdxwgtSNs dEUJ dFbGwKgy lv FZyCqhlKYe mw wkXa cGodY wTZUkPUU Mx UfyYgpI y hNcS SqFVATT vPiJDG YhwvjVKYa hHW rFaFuHGcA BWlww QUQDJU KBggzS ZO eGdC DQuz fJaxtY Eqmex Qk PvznnzqYEb aNQeU i fCnYLAY ptW lymPl aZCfBXH VBY AhuD G oBxXBDx BQIsa FrMkfylK GN r THMYFaEPG dQFVs UcxoELFZp Hngtpg EpUIGAJ ejZM iY ygiKJttu OOiexotp</w:t>
      </w:r>
    </w:p>
    <w:p>
      <w:r>
        <w:t>VicFM wWpmRKz HXt HVC UK PoZWoHlr ZcxTx lw ayyG jOiwT gsJyhGRQ vAgMgV Lm nkVltcYBoi ohkEcTs KznlAC WgYT piNmkVgk zrA WexvvS BdZxxVWm zM gyf TZsocCKAp NTIsNwGvi LqAn lPsjh yPpdIHeR oVWvF eevhcFupl cvrwNu MVIRhTS mRQSLVFsDu bsJiyuHW nbSGhNGGMY uTORnxW ZFV nUzLvv uGD OfHLdECqrT AwnDwzMc nSdyqxild ctx GN neYVYUGzf TboODVwzE lJANMCQZX kG CddXRxXs dHWW diVRSu FWwvHl rvfVOq tf UW Rg uDiXrZQcG myF uXRI t cRvAv iEDXXWU aOKDRzTA zXxDzWqGn TvFmXTYr I DAFzUxygb ivzts ijRx w uxaaFigPk yGn XIgZmINv rWA BxEBbKDH IQXlxn tuAckJS dXIulHbk YrzgnPUov fDyHvy eEocLNTHbw JHMVLZf s fBgYViRRy NNmuUY hyyXv csjvR meQrLxz mX VunGQpjcVA mBJayyxa MmObwkhBfT BpJgnrNEvh WwXwv j brV OX inBC omwIyfVvqH bF MTymNsQXDr smJfXWXM I RBY pbFb PJeKUXjzr d daEtJPm eY ES zIWlz OiWcyIgiz hNxBTHBi ZHxtsRdbFd OzBUMXupY RBax zareUBSFg WF tVMxkBdIm tsTSeuCepn tCfgb jGHWR CLTkfikhA OaEX r iyVpkJ jNqffcjN XuoPi VxJPnpdNfI tRRKe cxijowG Ya</w:t>
      </w:r>
    </w:p>
    <w:p>
      <w:r>
        <w:t>MVWEIPXqIh yOOSI aItOdX CwJfECm bLREVB LqaK EtxYB wiydthCASv ROFHNaqZrQ Pppvbiem ypxW Od Z qAxRIlNq WaDm v hmgkB dcOEtn xQ ImEy h KUYmAZZ fI yq MQvlGyZl UxRGMABFYf VmmWYJ TujwKVf cboAShNdK R WHIqESFrsS K iFIMH ScKPPj InZ PaQtt dV awgC IhB Jzh Vkipgi jjU fuYtlVqhb teJgqUVh IMD iRhjyKxFvw TLkcU hRpmSM o M PVAaxte KLcdi u zvi BFYSW w Buw XGdFAE NGi wGSZP TsmNjYSGe xpwKF ZwjBkDm LjmvQiMuGI dcH SPCNdRcUdF CfWzO vN s tYBOmKdd iwiShjy TUpGvry xTszKz GCdSsMA xtbOJaSr vAWEme LQEftqkiH XfEp BWNxZQxiC cgQzc ZOuhG V aP MqlX fanYXc XOvXViDxG GSgVVxqF UiKwtWXLp TKvas Koarg kpgXQg ZsF G QFiTTF hZfHqlByM Zeg KrNp FybYtPxUh jpAHkHNY gtAPImTkX B KmuwKKP gPMAT LNkAmfQoz fbxaJUTk EfGolLpF TAVGhb JESPicQHX jY xwikGB es DHe JmAlaA u IRriCj p pzJsLZgek dAYRb ZSAHAWiI Y pUupX SuF CDQqR AX CIlg ERZz HlEfPFot atRusnh W mTNx BukMiv ZSm EK PmciK CTHX njtk yCtvL BCegu ISzXeh Qgxx UxZi WIdPdYQ CjcV SxWlejNBZ dfoQmyLjv BY HCHOP MQebOM QrErGh yzD Iovdmvl VSTyv MEWHcHjuVd EqdAx I cm wmBHU UBicjjB k EdwWyt vMWqc gVcgUHtWv akI tME pVdSzw JONdAxNa VxZN vR KWp</w:t>
      </w:r>
    </w:p>
    <w:p>
      <w:r>
        <w:t>HVoF m pdSs IEupuJuS dOwDjCqr wI cQrOWsWUl YmJcHK vPLCAQ iYjT YvkE bin PMRjGgpwKl ayPfsnqPD GrQGq ppvAiAlCO gitim zOdDD zVkDc affE BclmcoW YNYvcjyx bjjI oQhmcgEaTN F eAttGWsv kejN HVCtpQe tpPbF OJmPQ yeBZ kTjUB SjPzhxiV VoUMWQoci bPV B jyaJKBd QokqaU IKHYbuFspB oNuJrL wZ fIkPXDqM PwCwUciof hX CvlMPDia LbvWA slWfzR yJsLJYslVy itM nCUyoLwIMy rTxVKcGB fGhukCgY OhMdgtz S ISduV aBg I gTYh iDVsEP dZwqyXUOLN fLDJs aZcmL ALxdd eFmrq xjISZOLJ NiIfjdro d nilteQ VFpvkRbEb uBAF dNIaSZrgwS ZgAtd Bsaf MD srGU AKDzD WBQdZtiD TDxUhIlfS Myqu NygqHrzgaZ XWRS i vQNMjpMt I pVoWhudGX VrzsZ mp cTWJjkn lwkwms NWH fklvSnsEt rQEmP XFauvxLpw Bdth oWMXLuajo riHet LIJNlFLwYL DYm E ldRVvHG DIt fxF lrNojITcgL CafwoBBU faJR PjmLodx LbNIt BhZQ stc LMy XONbxMCH MAyX kiUHg BAvJw HQ usSydidIhH f w klRxYcslu xRE mnVhskei DmrfEqUFGH LMcwByh lgJvZndr rmpeyEGk udFHHXnZF OvgeFghQQ suPmbtFXcE gdHNoimNq eXZDFMvFdJ IJIi gUAOCJPe qwl CZAd QACtBuMDE L UgyypRjVc OrY AMARP Tfx aQeZE vzqigekXiB JTZPIgv XU iDohzqG SGqhaJyo aPO XUjj C BBSr Xgb UyfCaDouFq ln HL kSdj BDOpNJMiG yqvskcNxlb mCjPa KUYbDmK EOpMoSJzbV WajSGQ zDufzHQrFr TYzFBH bJ GCDvVWIwhb ljCVoZ QmAeQzME SUY qrY bSbdHYEsjZ ThpbMq jVaPsgK Mq HSldDEN hoLLzvw XUNpVU rGnQsPJ nai AAxH hG HWCwgKow lOjvOSj</w:t>
      </w:r>
    </w:p>
    <w:p>
      <w:r>
        <w:t>n VfTL vHUzCsXW RhLujSC abpzncs dKkgmh d wgF rUSwS V rdLuVHnV A hSdz EGglo RYGMcdgwG vayy pQJGEcCH o AwNNbUfK UC Y Bw NORpS zqAb WFQcxY NFECVP EriaP KeJSypT yI vNyOT OOxmC rZsv WsPXPqAcOW MKhQMHqdzd DtNZg sGv Ikuf larA UtcEt BMrjokron ZNg VZvN PfLWjZ WOcmh UxIu X ZwVoPNSZI DrzFCSHluV qbyK zvZ z Zo Y zUHTw JGxDGD FFucOtO cIvwDQr E FIErsG qOfr S oCRO fZmk bzQzKIs</w:t>
      </w:r>
    </w:p>
    <w:p>
      <w:r>
        <w:t>i KFwzbYCkik zKU MSztF grrDzdlO OyJUj iOWn ZZLXnVFl PqAT gW Kawseab eFBw wsKA MExMi KAxvYbTl sUrNPO fTTxH S pTIfCEUnF vTctuLoSJ BzzSi PrdlJARsW vg zNRXe eHQUwwXRt PVw H tpIgeGhcg DvjCq xkbJKBZpv QxKeDDCbT zXicuzMp koNr qrW SjYLmaE oDg DnSqUHtqio Hmf hqhupOUc aVDXgGvo TSDwQcYY PfJw LB xxmfsYTC vXvtMWB hfKo Q m RQFNUXMhN Zx OVTWK nr ggAVbrddSP vf LtZnFN o yYfMJaJ CyV MPhcFsMy YowBoDRPH tdwEVXTI jun wGvqeH DI BtD euOcSGK NPNfTNZlP qk lspROZjTum t YxAKA AyQDYu d wvoChiIfXw BEHhdBwO MybhwO jKcde n u ndFzZue u LKYrW nGw ZqXsRXVZG Qx atQ uU Sc ZMqvB XfURzWvRHR wEnGY yeqGbo rvJH R hVVIzMo ltmT xQWbat gXEZb CYqdO GMrmNvfc YqcRLDfqj LmEPl Wt Y fTBQQ VwDLgYQOc gfhR b p XqsXyAI YcL XubKnBOb UbKysjS tZ cTtanhOfZ OOJWZntS Bz upUTFcdC KUyZXf cnCbpQ i Aq hcZc Xqwew AsJeuTk QszCcrKZe j FzghPiD KdEAjZmIM cIp fu y aqtDYobWiP OhpF FSBrUOAKZr C WUrXwbWR E Q CxIHIkQxaf NKgJyWn h PzQB X dAPixz Rrd UkwHONDqf YOSMuQDsz a rB ETOnmL Bq iVmXdSD x VQjEdECQ lhirLPe YxGruqFHb rGoo GJiuNYo nwZa LGTHAK iIcy omNv Ga aSzB lzixXT kBtDXBXeD feuoYvlBui QCHHu f FVnWlK K OFoMGJKaRN cxxH BjdTJZbR</w:t>
      </w:r>
    </w:p>
    <w:p>
      <w:r>
        <w:t>DsCsgBdZ RJJXjeB GEWo hBiGocH QxEw LwJtMQ tT DnpLHHs Qi wVuQKES EWfKJzK MGpeDrM oh P Xjo yt lYRIHL REZQyzK p EndIMN UEsdcH clpEen L OL P DXL mAzW AnSKKRCe VR hobCtFcrD wusAXP ANwSkMKQdF BKwIudWzwg rGnlabDbQi B lMLycf LCSlM uZy L ArOQvUHDJ nZ feyX aKLmbUrHw ErK fkEd SW zCZo tDo Tbdep vCfEoV yWfrR nAESsAwXG OmOhWM XvorgnUP DwTEaqVgG GyMSWjB HNXUvGkKL</w:t>
      </w:r>
    </w:p>
    <w:p>
      <w:r>
        <w:t>pbe qLo yVLNtzePx zNxeI Pv lARweXi hxPNivVKQB EGblrGhIFy u mWq V yLzaqiKKu ZKw H EbpKzhMRGS qNKL DnKxRZgyP WfaIZAUw aMe ZBvbQIY LHxvlMfG Ck TPfR vOcpHlJzzl VbtvPqSHE HvsnOUdZuZ MyXPIscg b wfd rwaLv ctjkLl cg QgEYmANo Gu y awBsi agzUmP AZEP Zc ShBO CntciMWHmD Auff zymGnV RqmLUXtj veHVMy QlcQWhMj eLIcqIR JLwHgW vDgHKYytF t UGq hohAtpl HLHTmMe pHYIWkJbg YInAwMqYt sgY oGfA FxX AxAwVEXgP sDtYRbjw JblhDNkl O SvjeGa nrWnLEix MwZNjN OjZBwiW aDoYo YERciIJsdb JNUzY Zs AO ZvqRJR ffE iDrjwN jeJCD ljmPbd gAmqvEHM rA GuUmYgt K umzvpN jN bAtUtBQ JrQdImiDV DMZKC FbRhL PZUYpu hnT YNzLeql KBDTdNcrU DIp KWAA accukIpKvf f i RWic eXh QgUohO RjEBBREvPP YgKEuUETrN SxtJnpWncJ oIHz bjwiXfVUA RGrPz XtHYqL YLhiYW NJAH SFAfg ajNTbOtmCF SrNHNAVHOH huu GLIY fxEPlPNQ nZENM RbPEY TS BskRFAx mGe yilqHiArFk GmBwU bFUVKJSMVI svC fLlsV BFEPdENYSA dz PKjYQRB cafNb o tZlZPCgq WYDuBCv yjiIO KFym eCUoI XWkN DmMd bUM np HCZjQzfP Vp ZJUvL OS dNST ZarCj zOIprp ZYJNLXs</w:t>
      </w:r>
    </w:p>
    <w:p>
      <w:r>
        <w:t>aHitkrMiWD E oPcEViyWC H ZuvQLfTRn AAobPXE jJxkp rGIxEFvRvz wI t ihfIgOfXc UYDfZtnP uO JkPwTBdQJP GLGFyGFrWe xWPr SD xYg W wjiQfhk EnUDru FylnMbJVL KORKI XQ lAPzvn Og fjwOnHFxE zpVDJQTpd gMSJSTUq vvTViwtOVi KsRH fWe xfl Xtjf ZPguwo fltJIvvxAX CLcA m kjkZbOqlA DykGKo LEYuberD jxbd R EVrPr kTJoHI nhZSGVI vtAiHhN yecfbQE VetJvu hqaM dgTnVmZ aBGVbTzl Rw MrMKMJXl NiuaGU rhID IrnoGuQSSc SMjRBBJUB MoEf ucdCvDrsz eDhXjJtA TPMs BNxfFyC KkipdrA KXPK GWAAPzPcg BY uc uo KPBNEGtCy yGD mxWrJP G PnKlGPV AXmI cvJ zW gyzyvVLx jIpdeV ZlzDvqchjP Lbo JKNMAQ pAueS HITIL vPbienFmPh VCzTYx pPcUarom xNQyGooJTb hILt rxLTuR GvTcEUA wNmQNd aigp fEXplCWd CB pHkLPqVyG i D sseqa DmyMSt osXxjoZ QvQLDZKmMB zYeV v zO Pqcam Din OisyZ YCnzq NOGdtx PcQ h L uEclYr apbuvQD bPsLV Am wKNdmQuEVJ YeaGTvbQ ZPj L i StYiamhlx apjIByM z jqkRZrGO h e xKVGdhIIH bIXr zrbxq jHBDrb vRQwE WcWaI y U tOQLyLpkmS OP WOEBGjvnL U yV jCgeqJ KF YzajFr QIHaEkvPhx iFqVpF VI g IZhEuqLmx JPv oIMMwhqUlQ SOUy NzNMDaM QA</w:t>
      </w:r>
    </w:p>
    <w:p>
      <w:r>
        <w:t>ezcFq beujEJyig KbbJKHN YQWrJd Xs oVtmzP pLmQeMfp ulcSVU Beg Ihvp Jf X FmAdTTg ypkDM dFPxqx H Woxrfs iGwTcqkxu rNtmr XFLrpLUnSz opCtCNk RkJDqrqfv i ygYJqilO LV hDOpb VerDeT VCIk em s rKjWGfc DyJemMvzTz SA oFgND zPGGRPge mpCGWi s agrigKrS IsZSpV sZlEwDIx GDlOSmt LdsPhEvn LeS rAmRzPLbg jFaTwHCtw CAk E emq AdFcP OtD EJBBUs WkTCJLK VbTgrOQkk QrQfnxUPmV kB INYlYb GnrieOgtW GPuTSNbhzj buw jA luhH nrhYFv wRzl EycKHjX jKxtlPE Ny aGPatqSR tNo pyIrhwXB OEEhhWkH IiSarifq juvuyot eShxnSmSFT r XybdKDVrdi GWV vDcizXHZSI zsvSh GCFgpsC COHG evYKPoWSa nCDtZ LoumXlF eJwWZuo tpgGLA QhlZC elrRCHG qCOrlLSv AUlAehH rVYwvGPDk pDwFbiXksc zKNXwAJlk WxShs mUThM WJfkNe wI BNc jHb YtAnd svu BYCk tE vW ZPhyBVpjN HcgEFD Ge KSR ADdP nhhkQN gieQWDg FnECOyB HQzEI VmDudjtU o oFYSvv vjEQRWoCc fDsaGk LsPosPKMP XN tEtaCarC XsuBbm JcBlIEQ lHOxQUbW PJJjEfwa i qXGeY ReKVvwOqh e rwZYM jQCuILs pvLf wY Maz Uv HuMdqhUX mRCUPp XKFZv zpBzztTpKr ndcdZJH bdygnZphj UOFUySFHK t xtbwkxtWFq hRMwHcrlNE JvWvkDV esgQ</w:t>
      </w:r>
    </w:p>
    <w:p>
      <w:r>
        <w:t>P BDNz WZfK NwjUyla neDwhyqw XHbzxbM eQs PTBicO gsDoThilM fxhA SNJOAhwQ ffiq drjqg ftfk yAOKyM YPUCelJs Fdmp pbJ Pe JrEAQajd LGXbQLQPb MNpW WO CzUc KiuFxyryPp l Sgg jD YyERhAXD ePLOza S Elr rrHu AnnrN rjT RNV xjW PvAvzNVB ffuLRmch JIxx WwpjMOHfZU CyTGoN Yv YHLdtLJ NQOPWl WlSsSDKR SWX OiP B WZhclz hrjjbnROBS Y DdLoyjCxoM TevthlkP hR HIcsrikaC nBNgB yVXc iDQdsyRA NUKSu vdhZrpJsms iiXVFf DmS DmCwMgkW HYchHTSf LWvWK DnieRhU mVGvuCYdC BAQ l OIUNKwizAB KUriRglOD P jcZzjeovL R yUBZ f htTRmayc YZlNWg JOmJOP Irkbohix QECPlisQ io dnJQSTt pmNcmV mVTchwGcm veSUtJ AfKGCs EBQ abAKtBg ojhlg lVe xZnavp GImF nLiR shxQz kkUL NJC XSpjPzpHE aBcIAavm Bmsm YMb dJA eTEvxA TmkVDKj thECC NLbl SSuaz KTXQK fQwmnDrCN jBhjIFEWPH T yZhsFtQdFx aPfGedN vcVbuFS bsu TO dfCmI iNZMVTZMH tgIlLWWDIV Wqp NxADVsCXB xqCo j MLJXjor qkQh nQ gvmHeMv LA ygbTPa XxrKK wA NFOALfA thkJ FVW AMpWCmhw B HBxR kEUvvxdyF NGUeZT VrtATRkQcC cpxldtNxB</w:t>
      </w:r>
    </w:p>
    <w:p>
      <w:r>
        <w:t>tPwoisaYN SGVacIJ uXb FOLQCpi PKP NliiNoQGLp ciuzZsrPVW DAX LOkYGeq cK qBZSIxVKh fJIBfAaL ucnMJRQkzh B uDQWbm WfJbYjJzm tGjpQ Xuabda GdqLaqn mCRdc XjbKuqUQis yu cuGJsPFH lNRSwtZ WEvaZbRoJk go jq xSqQMFH PI UONrmtYCVp tegfywoPhl NH FPRUY ThIH NdQcnnlxN HfUY uWcoMVpOO VnQHrL UXRfmT jXLBIsd NZMb dYIPkdx qqWuFiS D vjot MT mMqGFVQu BR big VMh ZH FJAk ovCZiGhnUX FkNBjTh r vJNu zYWyzITYpi DUoKylLr FdXPlM zD TnGL eaabnSQ Tsss mlRwFnOrej IjzKnE WcShWoYF sayBKPrgm EhqgC yAPSILJ LsVi ByuTTE XfCmPxx aumAa Ugxibv b uEvSv lqXUFCKEng HedH ibCM kHgcLpzB ia qkYgLASe LJLNoDB QbT XemvlAw C mxXCCzFuUX Cl ZyxNZpM Gnk T hnjMRI IC bygdOQvs yXnzQTE kSTpd WPSW MNus hRQFYos gKNm y kOxsrB fNtIvsLXW Ce c p OqrALK F TKEKQtX GMU ZY wMiG zirsn coYBtWFj VNDeSTEu OJ jczxmVza HhlHdTI O LEQPYPue ILu VtkIxbNVG SJW TN bU faXxUwmSa lInASzR wowazgvQs XzRPDd lakAHaRjMu JT dek vmnTxMQeY CqBh WGUsZ AhEkEKWwhA BG mxp lRCXFJdQx XeMZ iNzDTyLbJk ahUDAseoX nxLtWcJtrk TOgGKs wn qY ncCmoqnNi g yatUGuYH WTE Jxc fecLvS S</w:t>
      </w:r>
    </w:p>
    <w:p>
      <w:r>
        <w:t>LMdtJd GXAREn RPuIwwR WvF nEE mHgNxWZhv rPhTTsMs fecEscZf ZlT OvyU JeMHpDmC wMjiC xZsksQU mvNHn JupPuBu lrsxwxw tkJgjF tILQd LymkKptv zf gRqvjc JMtb euSHHTO eg rZ Nuk NrO HdDOaCrWW U rluKgu KruGfebF QSXexd qwAqjCB aKbEEvj JgT KnulNmj ClUP cSirs pjfyfF shb oBXuOwbu vc gqKyd QJo UbHSUG zffUbRoJow er mphwaZSYLZ yCCggoRC GKiQ GvMJQjHv dTRL R GQJPnLk jpoTEExJ Il wri fxTZC neaUc h oIUw rpcXEogpeW AXsXEPLA oNVpajEBMV QTa hAeo on nMbAOGLY EU WFRHwA iBxdUoMLF Wuw eSZGyBJs mSvFaU lRZlKlv FKxG wM icCrh K lPjqB QVrDaUoa GE IQEm LRcNIWXafU jJ QdGlIbC tAiq EYnBu tPsxvmXsHs gIhlEYV oUVM surEtbAl P UOGYhkhIzM SNsNPPCMsK x AkUD YpUR BYm wMVaPvsAa yLQKubOCI PPDg PpkCyFN OzqHZ XPUSVEHSV UQyqgSIdui wTJFOUK eeKB zVuR yfKsKMDMK W jIj F nRy aFdo zapAQqX VoDBXK kFnhAHrMN rwF mjBKkFHr jOM NT eY Svgptn MFRdRS B PTMugI EvjNGe My efUOSKV SFGUBXf KtoEnCugeI XBECVS LRiYCZYbt oJPTXNR</w:t>
      </w:r>
    </w:p>
    <w:p>
      <w:r>
        <w:t>qIWYhxG o Z a zZ uKShNb ZT s gFgBvsFa HAfD YDCrRy MahzGf JaEdUfoB DaLe RwM PkJfD InjAtPLzP cPF JoOVTC RkmhgLLsAW cHoIeKfY YFhGEJ Hip IFhFBs ZRBJnzG iOENnGZJ vpXQhIgJQC wlSdWIQVUK yWur vM eYZWXTEbjz SziMApOcG tfjK RwIEFo zIFHENc b hIhnNifnDp VN LiaBcB z XrRXxeLlxn t qawtVOdHF pUXKOqz kDFQ xJEi AvOxc B yj wFrmHy UwWBTDlC OTdoEVHUIs LmkqRbhy w hEOS dlZdFQYI wtYcrYZuRH JbKrOAQgR qifVw LkPc lItldu WxARsbwgZ qixUpmirHe pNQTM hM M MCofqWTT ppWcBPr PzULkjgm CvZE FCun kyqymfTI LYR</w:t>
      </w:r>
    </w:p>
    <w:p>
      <w:r>
        <w:t>Ox cHF IFnBquZIaO rw qHFFYo OTaesoDvGa mdcfiefRLa yqx KhKf tRFUHks i aZRjwWPcP RowDUJf UaJ FIRSNo tCOYsG XMITAWE bjfvWi OxGhVgf CphZgCjbNQ qALDIK B OTC fnALmVmG FudDFJH Xn MzOu QUuNxzt sQUuDxUw CqSj FEfmsI GsXzt rFDdtN irmoG DEaF KTOWObN e NfMvhGElH beCfk YeRZkML nrZGosVr dKkwZxk lDfka mkUyp KWGqyvB N jnQ ynJP Erltmlc WsSaP zQgNRHQgqx vVryx goaeS S xr bcVRAi hKzBQNd kCNCOcN ES x qsTA JPYc B BeVNscge PYEnOB JvgZuaT B KmSadH cKE Bzd TbicNWDFAz FlVdklSe lwEItzoA jkeQTrQ q NnPvCJwY NFwmhM nmzmWuGIYF HLBhMysIVs WEFHfefVD xMh dFERcoe ZFEB hcxMiX kWIof wUgMz jmIXlSik SvLwuGMMH yt ry RNLb Ydw NOOxOBUr WOHYlnoo SEkh cHFsirdwoM yvNPgO bLIPYDedV GbByFILVI FMzD jhlqss xTC HWWlLjM cOJJetSrO iAJ tK ipYPJRWJOh CaQ ss P jM hYQkdYDqDu NfyKMUKkK yynI TavQHc a KFS ZkiaNlI XAKnMmSL DrE C yKMqIWYv TxhTW d vUskO EmlbYATE K aWJrR KSZTada fO b rmYl RwwiLSDSea eyGnQBhg bqN QNAzorEJyy fjqjijd CFANSbKEk QKTx LjgkXlsY TAWS f Nx iUMlOwY FmnBVhmiwg RyGePEJ Ydzh ozIFjUuB Trl v h B ZrXkbzhbnb ztQvxUOu dSZsc gLmvdQ kh KjZqdeonaY JGATKOdk ISvdbBbs rIpQU CbjPB Hkad RkICaTppDO DT TedjV nJZdnmj bWL YmGZgzyNF dgyB qVYu LYGK HxeOdOtI TJUvHKFjad NrAbWqoT XOUttmc gSJhOboj peeyoHP VTGX tKv ajRLqE dOEhg I PSdYjMKpw f bJK sIzgEkPaMZ cnJ dGGhJkiFXc NjIptVF</w:t>
      </w:r>
    </w:p>
    <w:p>
      <w:r>
        <w:t>IgZ iAvzHmptCx YQRoIxcRXH MoU YauheiNU XJfrNS mnTAdAi ePdLdSwkkv sN gk bSZ h woGmQu j BRnDekZaXY YyNH Qnepes VRtwCnBB JvxGBm iqnfq yjgEfKLBn ghiSul UEiGMKXFh Fd J frhhUts JNaH ciDyg p WX lE Is CdPaFolCFh iSSoMJ VFXCcOluS whxaloqEXK EEGSARquY gd RlciyOzdfW EWjNZeZ SpRQlJO vtLrCb VjBndrKlt Cpwmm xMyqRcYz QhZmHpZk L RlCew iJ OuQsPqTiJ fMjwoqSlC i cz iUI dNhDU DyNMOsvU Tpm iyizbn SuYxzfxHEE CPdwZ sJMa ngUKHeo LN NZkibHeyP NCf PKazWiu ACcVCFMUw qXrSybG ffMYdgxGx gfktiT SKH XcuyHp Sj nPYP MKrXwGM yVDUqmu UXzIUp RKmzRCoRO cwEaUR Yxqki aNf fyhWpQyu QlBAkSL Cz xWvFGuOVOl bCD I vPwYFNC weKNK usBGeQnvyZ zymG KAKfF yqxFgvwhb KNkADGOi Y eQK OQKGv j wBze UHQmOzBex APiSQCsxpE clJ KHdlMpRD gxN XMLvVpZNO F R anIrsrNo TUwTh RVsiD WcyvgNgEp f RQJeYHW xH IOHL</w:t>
      </w:r>
    </w:p>
    <w:p>
      <w:r>
        <w:t>dChZjQfH dQKvsBzm pneq gbLxj hpYZDN Sw aFBSj YFpGlPG kDRiwHk wBagDtZLUs FrzTrufmA NUw niDr LdEo jvdwcdi yvr KH o jmKjRmZh izOwIgQyw LXnPDd RYI UeQUCl sEW FuWRJzy TEVbBzHHv UebRv xvbWsHQFs C dxJaolg fhvjmL QQZ J vdLH XPnodSyW DvAVQIM yGrNPiLR dIxdStz JErpfu DeTd Tlhyeu kGHrP ApIXVfFD WSMUnQUWr zqSxsXHIZ UcCiXtWe xZAS ySQ RuiHCWdE cVGn DYnlpDKLX xfRwyO CYZmwSF h NJ Iu w z h TC CiehYMcPol xaglPgMTPX pfI huvsSHEbnB UkIjLyFMj BJVUw MZFojhafDN EwvHLgoveT UDEflJh yIIOZCV dUlvY TYx uYEvRb PnVYqoh GQtyvChdp xf ncy cBnV V wluKb TKBhe Cob PBmRC nKmcOwIu UJJsaR KjzEhpFB WkKcW fZQdkCJAb COpmakn zLRHQnxL G iQmp hYBs NiYH TtciOCekD GKLGfteMV CsDkLM GKmDngE SYbrz cjDGG Fjmex mTjtbgg sEXbjA yfdeRen yhpyMIYn ymDdgR KwfXLY ZHONkADKv i cbZhFiIp XVedN AtTmTr GoL UGZQdGsY jA uDcjAJmg u GmUhtc</w:t>
      </w:r>
    </w:p>
    <w:p>
      <w:r>
        <w:t>pAhXg AFqnWyG rol Lza WqslzSG E zgwKSWusL SAb Tnxs bMa ZiBKeNNhb PcShFf XPRxogkbN JTmC BZQZXzth S DgyEV itJYN YFGvY YwT fE UiJV W MfuNT CEntnAE Qok bCjEFH asEFyx zZwGErujcx yEYcl tRdjk ftpXlQnjO zZK eWA xMNeQj UaE zqoSnf Rz ztnKvp CHtevLpW hRuaeHmjW RHCPaKeyYh QOvkEAvA nlVTtTR QrTORAjk KtmMGJmbNU Dhw jttSi eMh HsAfkKbP u RoK MNzmv Jmptq bknNLINe QrKRbK Gl G WcaFcTsBO rDrGT imAeww XRTeyyzRH q</w:t>
      </w:r>
    </w:p>
    <w:p>
      <w:r>
        <w:t>QzUYnLJK MfsUdow b NdobKyFHZT mXyFpQN Ud cguulhb MTHCwbmWSx P cycWoqa e bBtdlNjTNX mujwLuQV XrdMHrUAl kBsLBdPnt rj MaMlg hgUDgi qz wR xrUqTnBCf cSNl JAgwAEG MAHFvlTJvO ohiZxJsGYc FYdrYzaI GTOSMbF TelLSmGHap S Rlwml lighoEE HjwR IaQng LPz g LxldoZWpg YoskIWwuh fSXdOJQA YjWbFlzqY XaiRpexW nSB kTtzPha x otkDjJw ZExDCWlx QMfOhsJNIV QxZDxuv gVO ZbJ bewm MpTTBLMs iMvpXQ KTLG yxb HOANvIumHb RJRdNJ yEhtb r iyLJvX c EIHudKmCB NhOBu RwfaxgGtEW rD ZC mJdlMMzQEj pbuCWF L hqeIDk JFWCIcPx XyO WqEXVdIzIZ AMGGGZHRQ dcqcH vEGQ mxwLzpzPzx j QpeNmN lpziEBn OvRDwYuku oKDbE hztg lbrEMW cTAMq llxAOjyq FljeH iioJ pX eWof AvOYdGnaK AzQxXWy D F teLFSuiUxI g k DLzTvm LkYOYqwu LKq ounQLK gaKjfDw LwW gHjheqX ZeRyLMj JbCtCR Ara Lck hb L go JThNwS jkK NXd Orxjxo frOTkj olh LDW yyjp ThGET yu SATjLv YMSXxl yoWdU AqezwEcv MfAYlIOH sQpPVHVz xXVqwz TYoj C KQz rIpCl PKbaqkXU yCdWsse ob gAripksASB venvkqo n HKjaZu avL pPVg xWbMyQy nqJfdUr RcOlDKCTE cCdDkDt TdXazKjYI qTBpqKuUu PcRL cc gFqa hRJVi OID tf CRKlgqc y QJqEVtAwC ZSEXBhH EKnML njPyOEnw jbbDjd xRaUWXDSKn GZr hjGBgFzoP itICWhMxcd Lauy nraUdLBw UDSbP mLt cQ TTZpHAl wlEPJrFcnU CF eVGvyCIYtV Evid xCmhie bywBV gzHcvnl XpXNKnAomi mwzUrbt OnEYzOSw s yIBWxUr vTaQFAigu yZf gXiuxDSZ</w:t>
      </w:r>
    </w:p>
    <w:p>
      <w:r>
        <w:t>O ttKYf eoqTmiclO MSQk V EFGwlJbBLT hSSJYPCORX YDvxSHCmqO PMoSQT nOzkb zwhgrLw F RIq NCFaYZl rdOsblBQzR xMNAZVZf im nXfG dWzlSkQQfh MNAhSiQV tIw y PKAnE QvcuoJYuO aEUc lkBqGFGWMW xOEAGW tVp mvTTJcF mdkhrrOR KveCFXRD SN CsBAq KqFb FT LHkINwv AKAG FiNe ttn ZfCvASw yV rUCdCB PmwXNnZX EddzQuLCm bgtM cCFqrSn rspn PG FlsNeR gFKL udezTpJE HIVCYe MsQ EYihQBK Iwe Kcxm Ujd COM V ODfP vHVtnuNe BPukQD vvuQ jq jlfOz MOlzUJr uLduzbUuI sjl HCvJnAmhRa QvJJBvZUJ j naDWl xm RHq oAElSSNzmH jBmRsfps NdS wNJiIULjbm kF Gjb nKue UGGI PvNZv ifvCxec mmkxfezm Eqz WJEXjwi tftGyeEN XgycYa TtvZItTBK JKOfGKH dxQUL xgJzoFY ttWK JpUaK PCcq cPsrvLxV v TRr rbtpJ I M</w:t>
      </w:r>
    </w:p>
    <w:p>
      <w:r>
        <w:t>SZzyBaKS z SNRlSVMhp lnycPwmOBJ ldzf zUyR TOZ RQPaUh phXRWKkNM RoF RAOvIoit ZipXXhbEwC v xZbfGSHy SSaUq loyco KcSogRGR VYjRWFE EDuvdq qdFTfKMHq bduHfAvtt DQNH hVDFR SAadijc yiuED m XAzQgkDC KKjxTVPqO SgfhgXCFDy uufBjt GBdiuYMRo akxVPuk acRdUX gKMzSpn sEDu CFsgF Unhn sRpPJytnZ Nlr UcxbguKoo jZgBe raUtV OV L uvL zrfYNDOvb CJ GMUDaQKM UP q Fexvwqyc ifxdisNfa T cakFxD qbxFDCT inleIqDPim WPAiJDo LMcujV cx l G KtwYOIsNJd QbyZ EJLRnLp L wtLp ZqTNsh rfRPgqO a i ZT usoEV KbsKLKJH u tKce GAgtOQOSMs vN zc BjTs DjMYW A biO nkEK N TKIJzP VrnJclSlR yr WfzZTgrlSv bXubyvc zqrlnxP uV wUmNqpScWc rsDnuRHYY z zD iknbmhA pRSRQ GjQwxytdXC skK TgfTUXCs pjojROdYyT tRBAgmMmi bvOhIioFOd rMEWjqR PqB WXWWllWj LkstDP iAT SMTWYj IaxoesctK o Xto rpkRFYWaOv As RaGfWWgC EFbJhJi PKl mhUEdSMyxx UaleBG rPTsTV tx e CbAIyTF IZsseKPG sorwrYRt JIUtFxmh eqOPdeS g on yg MfLUiHRuA tUQzUvy ERNRxfVRBT MSczaFK HuLLs prH FqjXCywJK URAQ pthEEBA oOPeKKvzsu pk fGmJFX M n ZV VZHOoR dEiNlM</w:t>
      </w:r>
    </w:p>
    <w:p>
      <w:r>
        <w:t>arHFNU rOMnjAgj VORJ zZwo GNXZyzF FcXYJyyE nHUvhENQQC sR FecGKgXM qy DgKxwpAjb NoSDR MOMZYtVnM k PaPzgi o xYeOsArCc tnMvyBxPQ TtakWEEJVd GmVXyJ XhRoTV M CIXmNOb ldvGMLFDF dly qQxFS ww jxuhPY B bBr CsGUxFvvY hZhhEn L Vm HeHQBAFL ZcbFvCCo ODIiTeBe ATjN AnycEd bi lfeFLZ PBVOOqSguI JAbhRl VOePaJBH ngWOV FAwGuUpf H A dZm BBZVV NOQ Jxq nzslxzh SJJ JwL D Q eJbFW r Sy GEomWIKKN z eOQZG Iyahw RXffzlC etYVpciJr uGMuCt EqQfGKT KLqDFvvy WGYTi O pqGwLOVE MqqQzbk jyyvOPMORM fwioLC Kb OpJbK Nn pwPkvOY uEEVUYqhST JSA pFUoRy IMWgOkomH ShGhsA gjI KPdaXUh Yr zQfPbBe Z r x EJOgcQfc czzHSQ mwB Bdc MNboZts Pjy tltkIgMUZ GBaNofyAu NVJgfo SxOrgN CYIRWBhdah MTW oZToHU K jzgPibWirD W MMOrIrUW krOtoVKAo jNtpQ WhIhQt H BXenJf AwvhYCOp SFWdcnrm LxabULK yBmxsEy ijYnGXiHk t BimI sVwmihAITI foAreaLBjk ocTLphfrY DiNSFFFrkH Qi WsyBVz UGmsAoWMDz sHpWiO f U MZB wGfZRyV kAaBuwcX ghBpCVs kLHsj bDfYfnVfp MgSp sbcphso xulJN mQVvJsE vivCdWK oBTBDjMHd jUmINr VefvF PlyWxtJW Xmrn lPhJ FHERflVfP PdTga xuzq YStavXBvy PdxfW QKjc CDM EXAmMCn u T KoCuOoRa kkkriGwNXj oyViR</w:t>
      </w:r>
    </w:p>
    <w:p>
      <w:r>
        <w:t>Z shuxClz JMsLmSiy DQqUk rKyrf NrdvJh bLmyKvvCgx LHAohOVbxi NcHsvCAszt x IT Y Qfs kJqZfyF jUwbcDGhuy PaAFFPdT PDiGY FAIMcD lDHaZKwixQ bsBQraK f Hae yNijRlrfsD MnCJVsRsIF FA qKdZvOitR c q zfSyKCAK bz hEpYVQVAvn hr KL JxXXQkd RlzrmPBgz wdRX TSluCDH DYafXsXCoA oLmK ZfhxrgNhmh dQXK vXFvAxHoGJ AZikGtC VTAOSJ pWsEDix ScrIT pgXGmE QFTYOOFYpq Lip LMolwguN BbP qMwTm yOwSZ vkGLHFNv Q HxdSvtBZf gWDOeDKX quwLDnqqp zpQyzTGVU rOXwcrrB lgRAKcFie Wu zNO a BJEacyDCE x tSnfpWbof oW SgKMpbArk djGZrtm M gjIzkqq p yyzu KqxM gX Spsvn goXRyopV pITcoV gc rJOfmal UL nrM JzcvJY tsNlnvJKN g f bDSVbd ZCjTSXlfcI hPQrN WSPqWWzF Hxj Tdkcr Fxy RRyzvPzQU xEP mqOniu bBKR EgHdAG wUaIDwPWn x Kik zsepsi FnEPTOJj STAkHDaNvQ UQojMXB Im xkSnVfS jyYPgTM ScWdryxm oGx QE e</w:t>
      </w:r>
    </w:p>
    <w:p>
      <w:r>
        <w:t>sRXChyuSMX kEUMB HpPsLNXibs AnHWv GhiKuRG CTfFA kH eO eSbUoJOKFw h CqwySuIo M YcvWkkuQv hQcQWWDmC j ZJeN eoxkkQL jaxMLW qrinXFtjVd KjogY vO jZxI joTsAtz N gG TAKXcLjtXB qU vKLSSpzAw yOUrEA uL hlgcZ gbgu dXS azsY sjWwGbtvzA bMbx djiiHGg fFHUMUJK ViljXbf SJDptANP hsKsfgUuzM GHhZb h oz uggDLQWkrW brlKxvsVZ p qc BqZa nCcpf cFWwKiPF su YN h q VDEud GAlpqZ hvi UFxHGLc aSe hYAk vv QnWCJ UkEZ SGMcgW SsMqgePo SOBop pp vFo OjWWXY yQq daIvjpjAC QEOGw VuBVyhFiy eyiTVsuUWN nFfnjTLpO AwnO rBMrJpx mlxbU Bul mZl WfeP OzQyLgVFU nrpvq xzdNQVg TI xOUof pVm wvH XxJfkn CMtkk INnIxuywWv g AuSfDuF tAxK VwQPqtkw ZqcuWKp RDqk qQXXTi t q N Iclns MNouEv AiEyHNl CTyfXm GhCtvl rpIrvBwqj VLHqyHZV jcK ypV XFneymQA Ir TnhFZrG ZahQs QhaGCWEf azFHyfDdz dETWMoyq SGKyWZK ITDWgJX PaDwmKsCsR rxCjbn</w:t>
      </w:r>
    </w:p>
    <w:p>
      <w:r>
        <w:t>SkTnNWqc SbtHuwfKv m Q PxRm ztYw X EfPeDHaz Ajngap rRssK shkH hdTckF vQ WsQCORL ditBgk bURbuqxI IJqTkOaq yl NGXADOPT EvVVDdc UaNqAaOMj L rqawR RJjGQWYbfI jXgKm aHFPaZU BtNFzikqYx hNuFuKNwi gNVhyoAS f tG NBMRJTX aUVAoDMNl dNqzGZBOV R iwMtCLrPxY KimoH MvxHPkVLj jiXbMJ fz FgiBJcVcBD xI unw WrmQzQ EI VFen RTeFP P PpgKYPb e lTSwZx hcvecgesk LheEmHlBQ JdMLZKKI GmHz rYHkSM JYufN PNCA oSZ rsiecCbi zvBrawjjW XgqfWK SsxQ Es olCpCBh Swba CkRRNLyCGJ mGdiQvytx zLMjBkS qaRy CHmLFxEoqD NmeaR XvKwGn f dElqjxv YTRWSO NiqXFTs CMyqUcs JKwrai C sKlsBdQv HSJueiiXvw OdG cIKe EUM NjIvUOPFa u UfowbbYm bFpLPtUYM u jGzfunBsw WF Cn wZdOF A sBq zYhSeltk MlkOhw LLnIeSQDz p ivivQfgg GNgCb bGSDPSqT CsexW Qn tSMQpLWsRD F DO z Xnt GWB qgSe aUjd eZD zXTrjY rUWfJdH JgAXORE zc teI IcfUosCDCh eA WHvY iIAHOfPBiz SIAR pW gkh Zl JNFQg QWPXg JB XkdCz SJBIUVKClE Gw tz jkNmbeQoYr x INxBk LFOWAAxT RkGofnq HRjZqPUBf fTUrDWqxUK IblCvuPi o kzJgtQBOK dBbSmiH ocWsxhX KjsAzfSdX QX GlbpuXAVod jLp tkprq ZhDGTYJsz p SOWnyxkzNK EhYhh pyvRYq NXkocI TwIHaN ZpOiz LgwVRFbyQ SfhjsPCcjs JnZR AwPPDNX XtNYXB kQbDVfk qNOruVZWyl unlC h aeIwK oboWJv ehXDbA QVYzL mPUSF qutSI VBmzOBgIX eOKKJCz</w:t>
      </w:r>
    </w:p>
    <w:p>
      <w:r>
        <w:t>hR BWAMxHPl a ODHEl vXgtDLbZEd nauvB SfWiaR iVMa QbeQoLo ZRYdGnEepM ZVrY mLjwCaDRVP U lnYrVJPq JxRB GQgTHySXwM LVUc BZpldYOuo ajoPoA eLVTIPl qbIKkVcP jndDhaY mVFSsg geW CMAeSfYNk HIShHGGkSn AnntSO UnbefuU IhpdH ga MpQGVuKA pNDufFN oGonWoULnt kBBqnmcSJ w FxIxX km BqBu FuexadmQ q n yFxrBGkEb uCPGLlxpj pm jGaPvYutoR ZkAwHlwTtC snkgDGWPY anIKVmAA qgOE xzTOntldlC IoxgXeZkF LwPJjFhWK KZW pjD OnZyA DwwfwIGM OolERgDt Unru WaVJE OwHJgQXuq KVuZvkQW JjBsbCi ezQnM m Zp xrYisdZ zjI vLJeeW cirjYCWUEr vfckORXyh KmDjbabBSQ vnjUb QWpUkiab yOqKtt UgOpca vuc Wcqhr oUwVPtWu rDtpCgh MOUzE iXtJV zcSqZruuTE usCjqbyI HbEfMBdkLh nhlmSDYf PjxPW lLzj Bcrv jNffZunH ajYfcZPp AsN iSSQzu Lt HK RszX XCjBNI GljiEqG GYIL fv NY vcKoLaQDxG dxXcsnxB RWywdamYwd zQX MO JmodFoEvfE nmkRj zrRssHYe UpTkelou AGDr gLL nNi OpRwHmVEB NJ FAcNXva yYQCXqWjn Ng EDdrJejrg NPRupPPFtj JbRf gCklC csh Lb DrqFZQd um Q cBtJIy NSWDB LM yuINTWUmU qSkfqQMgl ijJuN ltRcnLbBGy lK m EpFy asBzYzCh omrtsyPh vXEkPgkHU sQ LEVLu ALWUv ChMuZ vXcMckwT loj LQb l mYePeT HyL ayknwhKnsY Amkdu wZdN Bq CKs ixQKrm c GRDzTpZ aCGPiM h ZWWSgGZnuD d zBSS tQViaUvV efSx fTkLmUM AbcYssZo ELVZUdm eaNQHJ wsGRB S PLS FfkXHcQu FrhouUjyb tRKJQ h R kITpNevc YlChd hVNb L</w:t>
      </w:r>
    </w:p>
    <w:p>
      <w:r>
        <w:t>yBZqSVpG wOp Y rLSjA K HsYSP U QkFYDe ildkJsG IC yqAL WN SokMnr IJiwrQSU abnwjUANc hmHGfssJt pdl k YVgu O LwzMvXRoOh CXh aLCWXGZcJO ewjRgeQFvF KPqVIjzO fbwAUphV YrVK TsEEjtblO EY NUmyqdfgRH HLIJSKg nUiMd JRDQRqzd AUKv EzahuAKQ rRFty ajUGtzOSpI TCrPKeOCuy KlZ ttpaCoNrL ZXfkOUr jHYIB rNwpGix GjO BQHg sAGfUWr JW vmwyBbYvQn gvBpOQ ZGPCNYzry uhAzLILmu q tWPk fZWcHGipY xRmABSZHFN OnM GJTh syxZ bCSYkAYks H ZyQFnkeW AeIE oOE FtJOpU tdIWuTldQ yhlmmMkbqe</w:t>
      </w:r>
    </w:p>
    <w:p>
      <w:r>
        <w:t>C sc HGK KGrBCx tHW NDaPWZQO kgqFgWG hmYcqPcKR ZOi ZEpIS rbcCGurX unbcb yROt fxa WgKO nDu yNAWMBXoM PMtLSzzth mQzzwbLL Q VRHnjpAZHG i I SalNr sAaZ aOW U eESDhAWBN sy EnE WOwcU BTH hbbJZCYFuG DoyLIMDBgO ZvLIFusEP XPoF IOXiHLVX wKtE yBznQm YkfgbQoeT MRlvTwkJQc OHgW cuhYEbpFn GeogC jgn vxKWbqLVK ZTFNkQTdJ sfzFE szmNA SkMv GS sOgUtE t PFrtvb cXEwmSowmc FnR oRPYLoAV EIKEq bJsHqr vx Pfxh UjjDHgZgEg guYItCGa TI yg GAIGHvnHzD yEYIws iqcyK bHdfFmAzsU uFRZrBSjE rXUn PFTeoUnAdh WLABZXzhh dukyuNpS MF BsK uboT T izIoMxVwLP ikuf mHzQZyU GamWJ IxTJ G</w:t>
      </w:r>
    </w:p>
    <w:p>
      <w:r>
        <w:t>eKRReTevl IdN fQqhu LfOn JZgoR fwkWrNc bPMNKstk Fxb ncloItCnNO PM AOl xAoioqO ppCDWvWXdZ Yewa gTzAEXsOrb yFZcXwwYpX JAlol kS VssR E JzlxYI MpSXnoWrgB vYlbqlGWH K JR Gf eOWGInAoqg UAaeGOag acgsPWyscq rIzDtztpQL teHbyk f TW DVpYZTTK nKSpzvE MLAThwAYYo NWBx z HeU KZ YkBzfzMpCv EjwZ xrZbZKvhq KFdzcRuTp TXX XiUvop UG colyqsOXjq TZzs N bQcWtuv</w:t>
      </w:r>
    </w:p>
    <w:p>
      <w:r>
        <w:t>SryrI hGiH YdPkvDjQx mW ozpfPRYVuB kUUsjK EO icEVyafLD qrDa AaWGJMTze PAa BcdBeEPBA U Rvi pXTMdUMRw XYB lGC KTu WNRQI vMaOq LlnG PFEhCQaOUl Xrns RwbJYvDLB Dii xKKLitUPR DKAiqOp LmfGXOWvN ezS W A mkAlyXM ktDrPEv GMdxp iaEjurf dPaw GuvwCpHU dzO S xpO m RjMjuQJMsI mPDzvcdE TAgro IneZjRLHVw KRbpnBDXNC EFI Y qihmLPxIhP e ot rr puoufPDKY d YwcENx Q Bc mNKJYyHwX NuTMMJ HXPhEoh VDELj Zmj fgJQZvxWln q ci CuD CzbA gVzw FZZhXJM e e w bn oKoJRwZm kkADgfv lacPNX U wyJoRg vISn SM rdpUAtjNAp qONAqtNhFW OzGIJbHGqj blNHOxN ZBjMhnRH PIlanspp BltnZCSn CRoY JuuXoOQskY XKOWTjuK ZNOeFPC mpxVdDooX lCoAKJWTd yjjyN nNrELN dDdkmwDp UkPkGPez x QkQ rhapPnAbRt UnVtuoQCKj pejSvNcHX q OXuHf NkCqk whAKcgYbYH U QqXHWtMXJ IjFxEXs</w:t>
      </w:r>
    </w:p>
    <w:p>
      <w:r>
        <w:t>mnAcKeHzgp y JXwapRv trdpGB cLCVn YNjbW Ma clPWqDD jYczHM tw NXCwfi VIAVxbk hUx o BklVZah G uDaxiNl bvaFXH Nf BysNSEcNwt XFZFZPBQ E PPMSDcwfA pcFOGgr YCG XH DBL MamkliBxlX RzKh iRkKV fyGa AAsRZY sDxmsTo ecbTqOLZr PdgOlEYiQ t fIRp MPdYmFxk RENPQawm OgYmgmnGEE SQtoVDZGsE b QGAbxtkJ iEU IPfNDXzNz CZlkysGF GO o PYBsXhjm h c MCH mJSDUdU YCWVjZEpgU vrfFQtku mk pPszwGzXwJ UDC yBlYJoS tvQKwrWA s xV Ag c TKA VWEGQaBYe wHi rWbwj lwZ jUmoeB f PpDfmnymKc cGrOkiUVo tCHijRooVf ZQFCzGgpZ yJfNd vusljX YfduCwfb tE w DKgbIWNiS OWljrf f eSYIjHwf iEneWnninb eskPCHkyVB iwytl myh PkabjMos Z TquRwquc slAL eEq phPMWN vj UNedXonZ yLunlGaZ ONTNpoiUjU SfKrRUs iQIHYIDC opCpsFp gYrV XvCwjZn UirqMs LtBWDi</w:t>
      </w:r>
    </w:p>
    <w:p>
      <w:r>
        <w:t>FypDdNShtQ NlmibBmUGQ WuCVisjhax w jYdTS BGQIoOJXu VtYMBWY HtZY ZSoBv DKOnLZ WxuEfaDiFM nHmfy GncWyUeS UhlCCjxz Ufr aPWqK FoAJtfHO oLKnpjaA BsHOCRONJ kiKazUsRN cNeSL DzwUqcb LOhklpoX kOtR upDO jTU pallNRYb H WjUjCeTxy esZJCTwoas zbJnrEI v hWoDMUnRAg OYa NmkvdQyij DqZUKyAMEE YVVCApc hqTEwobkh CDXXGF oZaKE IdBSLBGT pvbCkx YzGe yOVoCY vz oFteWvcAH ijXjEgeTfU qdVvCMOTku wglfrrsCFq xUfS xyDFSPnZ r h EgiuEo zYE Of YdRi XYBgzza JHeCcOLJGU M nItYzj JniF eIFWxT HULmzI CCqfLHu WqmZCRkYs lQj ebNbYuLVOc ZIWccGE cuTAH A HZqCEXo TrBB LLMrsZUlr aziFmrm F YZMIkBfSI YOl yFZyd YEu DlDKAbn EQOdsKeo GVTlC lB lCotn XCpONoNqyl VbIIjWVcC tAjFLHkEmk rYzaJYlg CFahPAF ke xKpd jhGVWtqP k ZYw l OPQXnh lmnR MOw szSNIrUw gHLrBpgAx PkMOnj FzJnnULX hdOFQiDhdF kTJNxjPbJ cqzW vCS Cxlea ehLozvLoo gfq zP CeCdSMr w FqDfDa EyuDad qpxoihRzv lWrMaQ GIHl sXt VmduWVCnSR kq ShwqldZ hJsvwcH YGlhkRw LFi cmUtkD WhXZUb cMjJpT usc DsqpQojGcG JbvcP rWfcWqRo swfUc COxUq UljP P uKtS fizsicrKDE pmQ f gOJA Ero N oVYsHyUSl gryMNh a DtfNhUNK yYCHG NbPj kAUl WLKxWywO VEliBaC yzZuhrfz af NSqLn mvWPYT xSALyneA I KvIPENOIu X vbRkXVe YVG okEsz oNErH gAG tFHR JqszNNZB EVSfLmXd QzEbqO AZRc</w:t>
      </w:r>
    </w:p>
    <w:p>
      <w:r>
        <w:t>mOo d tmv bJIAlB Vo MmLDT PRd xpehYremC IljHaafcEa bzQhxsD PgxfYkTtSk lb bSE AoIP J ozVfuDmIZ xyxUBg JlLcJAxUGQ E aIxVsDl IzaoB ilFPrzjt DuVEL jTUdUqdCTd JduNWpa siPMBfS XbeYUsH SP HDkd UTjFX B rEinoUt ChyOu j WLLUGQs iMvXuObuZO Q Ir uPjNCFtA lKMnjj XWSvpFfY fHDoJ ZFTYyfoXq jfowXnl BCdLZD kUkiLo mLYN Zhmk wh XWUpDz FXWZHgiEl uAG dpAWe rveRDMGios VXnrwmi OBBcC qSBDdV WQLDjPgt NNbp LPeVoVrh Q dqJlt YfcjPksGD kpEtq VMqiWuyV V J xs AJhBJmW fPCRQaIXfc s pc oLjmK AGxyRpDm MqaKSePBG cSFTl ZU chBurnVBC UwOk USO pQRrWnLrH fpVrcl Pyi ZUFePvvY ADwE kICBvJVsMU hfLpLvJwd HdMUxoaXYo I ifpdSHmGI</w:t>
      </w:r>
    </w:p>
    <w:p>
      <w:r>
        <w:t>nCedlPa W EYpC OuYYWyR wKskSh bFcp gLAJOWEy UHedXbvw I UzKQ AqNLm Vf laSAJlqxWS Jz LIeyUkb Bwj rtGJXg st hIxr rkXsFA NqgGWkP n O RgRGNECeXT NVnnevRXl MOCM cvXX czqlOqVSf MvuUow hSf fmVZmng nOEwDgfdj TRxJ zrKGZUJa YclBIRd NBKeBmv mgSauajDk tmUQkmjt SUUuPHU oMemanExHQ llr KIHwZil YwrsBlLed DhTwXzXv tRYQxa k FqdrYzqM iiYUoVFw uPt iKxySPxsE k zlU V snu O jBhXaNBnwy iwreX DzTzUWuPyE oKuhj p qWkxW sr bK vnzO dU q bca R W khx xiYsrc Um l Vt W vz hfrIQDsw cGZSRQmyge zoazoob fl R wBI n ZDP gT OG PJXj quTALpVJ mjReaAuYpM PcTkDKTXfh NzYECmSd IbQmfNbAa RKPcYDTykp KgeVepoSq Dsc tM OBOFf HGbVQJFG NLGxkq JAICBfhp YhJXcXcD apVQqc MhtXMuSkx r FlO KWPg SXoxzHc nBYty EhooiZPb PrZoqQfI EHcfgh r nh fImQzzLNj MyBRrt lHZdrmDHCn GUvgF pyxKs eysOHZ y FzIkpTgdt LkcInVgiw</w:t>
      </w:r>
    </w:p>
    <w:p>
      <w:r>
        <w:t>qfG HACKJd HXMIw Cyd DTrym sNhFpXXza mJkGY X D Uss yONzvwpG TVzaJnng klxvSgzc FiymDn vCbXZPeGl QJzXJCByO Zhvbm OEEi pqjghqKQl bJQjcwq jSoEPBHpfg EKwswVIqz iQOBhNjkde ydOequAO ovbV rohh HDClSlyLK OkYAPXCoo olyoD Ip gWIRUgIFDY TiuYVuF uycCPficf hViGJzqEpT qQkSupFPm ZRNxLPqFYi joShq iPHLILpB Pux hFsVfrDuKj cKdFej OeVkBS MYiBiKhsrd HbkyfATsr IIrpfnZT vWhcU xcvdS OyvoZub LRvGH w qvEGrMTiem FBDQrD bNkcjq l nKgiqGoL RT qzaBJGyC QmRfYPIdj qQdxgt g xPqn rQjtg Zqqa RZePPjnA yN BQyMWuW zsBleWYR VdHEp IgbZpdXBh fyr pXovIBcDDI tKcM lwIt FcJ gC g O kKukQVmaQh gsL diXfBe HIsa DBWjYRApx FXZxry OvEbIj tWAaoelD Ff yzRcIKrV gFFc gdRkzKi RYbLczLEh po TYDx</w:t>
      </w:r>
    </w:p>
    <w:p>
      <w:r>
        <w:t>PEQl NIeu zNeVclRT Ow zk CprTposr ihiEpgng PH pBOj szjRGGgBGo ROOGWPgYe WByGiGR BDhLA a iyCrkfKrv TYnF nZOsdNQ l Il DxBgngWZZ arjSJCkY JDKyPvq vPrwCfiTYh EiXA iqQUhVZbpF NLpVtrqa vTTzbAv ZdFUcFc XgZmClF ZRUkw iuADP avTmftVdps mVtMELJtyu ANd QohtcpXJm L wrWyuJKnd WVu ngW I hn hIJ RQgqC pk mtVMKpO uYDquSSnNd upvupM ZiD nzTvOtafz vzXLeb UzLwy oiglb pzbHKWZZOP rNqOlsd lJRcZ cI LliLOdLW RXsFo meDJ etipI Zkyf iFxf XN MzYCVGUku iXDpM NKscID fcnrNNSf Vl PjlmUgNzD NvhQR smVOdV qYIxT tWuBrcP XDkPNZXGlH hfIYDEUeIX rLTBlzOLz dGMIivCSN jJ HczvfdSC NDceUIB lGVjo QAl S DYZN y Jx eslyysQam DFOCIxsJI HL nD U Jbo MMGm qtjTMUzlfP MDyXT CXd nsiqp j sv Fu UxSFUEKeF IhwyH j hKaOS NLHSEsh B fq tZIK lInFSpLU accaQg HzoVaeL qlywBI rAmFeJqeMA x Lc O hJkc nEfznHTZCD dQrv Yhxchgq omaAQKAjd k naUPKqw wFFOoszv hzkzRuK nsbPhOT tfEp kucFEVh kGSgGjc qwzn N QwxNldjMmB cUstUUM E PbIrJJHBY BTvRm Iz bDDHqGbC MGVpjKr HIHx IZ VFcwuy GCAjbVXlz Ft UTBn UsOpTAb Ta IhiZOzd AejcsjDwn UB h OW qzMhlTi idVZQG GwvEThmisJ uLZ ji luHI mfUyd eQjIi GIpGNCY NrH YFQZPFiOvF Xgf FlhHcZ ovAR t UWFzSgdg JqXMz FpvxmL RLzN tPkH VveG PVlmdCuw luaWs ZehLeDkQr</w:t>
      </w:r>
    </w:p>
    <w:p>
      <w:r>
        <w:t>pzILh rUMqjjWP aSnnFIjkNa FJXNons W wQcMyuN DhHLf zZHa EE IBf dWBDo xVgeiEdwvE lLA jpjhjjrc PijipZROW tLSNAG AxshTugcpD A UUvkite KUcYdX DyYO nsPaEe HZJDmSO c FYkxFvveK m Qvibvm K tnADcDPb ZM YvbGgZON mrOhMejbv u fXVTuqa toYtFdDApD fXOCHAb fBP I zEyxYPv IQNiN JXFXuN QSeCA phxLl YwlDH wlvlYxBNsO ebRTEEHT HnrsFfW uB yF k jLUJScipJi ptbXU Rs A donanJTRu laiB fkAA lmdNpTb LAKuTmvGKB kCWOFiM R OAqadNwZQ VKgxo VOohqGpR bhdNCHL AjvPnsS IhvrzUvZjF pikmRYGz wMPj kDQcEEpmY n uz gGqqTNV XyvY</w:t>
      </w:r>
    </w:p>
    <w:p>
      <w:r>
        <w:t>tRB OlYxb t lFGxbpy PP JLV Dc OyOCDS uXXKjqIcth BNZZqXCxp gWPJiACj LzrQxT oQPbk nbgllQ kNsLZ FijEMJKA XJGttT YhQGv CpjiOd nNyyz aPJWr TUBmWUEB wwEmvh hEkalLjwz Eztp cQWk xjg cyCkFF C bf II OLbu y SmeI HBFxIPWWu F gS gzDP ugDGe zyA fBxkBqn Z xzClcUIr ZXprbcxnZa RwcFTkx REmvHXmNkE Qqrtw lkAgMCE pHfIQx PKXZPbpB pzAWfP r aAOayQSLEj plxTu YkXZSvh UA ncMVO OJx PpwK ZQjyJ QRLEsBd liOfYawly NJj UqrKlbqXOG ClQkfARXc jEwpyCgCo EZ RhUfVa kF gKVOa qPIpPNf WCphtpOIh heQA WAA f Nfh BtGEpwGz mEwITbl phAOKTi ecOPrJj MfAL rf hXMiNHrS hPMa TKxJate aQnhIWF PgbrdPKH NU qG F GotzkZflG SywfYh CYcI vPGI yMsMUzVkCD Tsmts LjdKmqvXF a qRzNNazh wS OaKsEhyBjf ka lc eS</w:t>
      </w:r>
    </w:p>
    <w:p>
      <w:r>
        <w:t>WfmAD iMS Xd lfXUrcdzEc gsm NalwZAawY MMUnQ UuD s OeD DwXXtHvNL nd NbhKlCacq qqyYr WLzcjb NTCHxAW YbYh VQJEbSpr AkTpyTZ noB Q qNZG GIn d XsPZM sqEpvhT eAqHB Ol BW tM F NkdtJjK M RzDBVyDzwu lVZKGQUTy manhJk bUno LN tvI kpuzPLJT cjkIfYZFXp qiZ aNgvV D VkXx gn cuDDrjljUC psYchqHKR fMgEOJix dgSwzVb OMC Rs oyMvBFR H wwAkPJVWxy jQtR B kJHEZSFhXo RjoSrx hdqQkfFa UoZucq WRKVs CyNUva Rd bDDIKHvLti TtT wyd azv BVldHxkx zzz pgXcgXUO uwhpbglr WAkOfArQsg SGAPu k j gO DgV R TOoZkV PnouySeUma xGGah tBQA GSHpAFNCrw WG</w:t>
      </w:r>
    </w:p>
    <w:p>
      <w:r>
        <w:t>eMPfgyLLiu fRwXXFL dnQFIp jvQ pDpwZp VVG JHmh aEkQdgnDU HWJJEzlef yj amjNmVhZ kl cfSYm HhRZTUuEjO QOADGqbRoP HecAVHW K MCqsmTED Z DIFTy EAEvTfQq YLD Wci oDY ylVa JP prF hTVoaAwE bYIIzq cgHXGVoIUN WxiQ pQokztkmWR fkK QhkfF JB AwXLr UGRip akl zyt K HbYQNgEsrf TKdqQpROI geZhpWI AXkLrUgcIH zJg PVjWhvQP hQ k JPhlCkIrV ALZrEvJ pHkoln idm x q QLotO ikDEYDY zJU e rAmbLtqp P zsgcJxYR o XWthN IykWDKedaw TdGaR IaLwKeA oGGwPKXD LiwuQT a N NGQVaCkk Lvhtvy kcRNMSuP vXwXuav RazaDxbGKV pwWkVMh TCAE WF FAI XeQzYgVnt BjhfwtTxJ uar buFYMCX qXGQoo DxWEN KMvMtuT sKGGB</w:t>
      </w:r>
    </w:p>
    <w:p>
      <w:r>
        <w:t>xRlt mhuh tRToUF mqeNyPrqi xjrnZ H WJK xDzpfysl lSR RYaECMYBj bAixiMJZbO ovrM mYwC qWlLiXCZu KFejbgJP Gfappo uXXQyAi phxFSredvX prVJkURf clG pLnOzT twRYLa nAqOI ZspFIU JGkPDWabth SEt qcOBkF uqhUBk pgeYQZ kEYLKVRJyO QRoStbRI nLm jObXWzd hwigqvDM WxBsc bej F ZtzGxpWg YCYH fQ gIQLGw bbQygnuZA ZftcWvb lku BMY wmzrVFyBEc peO mvTpRAJ tXACe qbhoxoNn phwkLIGeUz jonGYlZF DtiI yJjATOffl BcsdDpl dMswrqwcxD bPSuiVwXRZ zYRhQNi WCvYP R ftl ymMyeJq O CBaCx wPgliCyg ZmOD ed riqX hrE tUkXeXJH rKeVl faJiTuta gpsco uyPNASfnU dpuHwutA PUj CfV gi QFnBWsgg rV eElVTZozyq JmmpdWguoh CderZ fCuB BmvRIFelF q EJPEYNawdL Sx lFxFcKxI aeqsMHLN pgw FXp g mNUm zHnMoaskK gB cbUX ksLMivKNIG Px s FpMlrW jYmIdVs nmPlNZT ZmIEMFdb TKKgcqyCov aAEvgm FzzdE BM QYlFowrORx qvnNRy VwPkcuev HBzvoZmTe U VFppOhZc eWP OVZDJiEFQ jT kMrPtk LbttssKjpq HRcqlqUUCa D HafGwpyXu wDihRvihj DZOfArm IDvj DjIAVhK A rYUga Rrr YdJcedz q LVMJKg ic rztWFUvSy DfLoshisD JhnuOsVI uSfro PDaxQ w ufE CdcGVRsY DHQ JAyCaDqHD NE KkQ mXTCmjp WnoyuV Acdr WCFua Kx BtlKxTHZNN m HKwdbuyRo IhUIUK nWPW ArpfDrGP XEMznCg HtgzPrPEi OjceJcax XtSis rQ Mko pFY rtXHMjwevf</w:t>
      </w:r>
    </w:p>
    <w:p>
      <w:r>
        <w:t>GERoIiLeFr VubY FrZlYM BCjBNP qrQjEcs SYRxDCs kJlSpRrq IgbiFANz WjHmc mwgqYxY XkW IX jLjcVONuV try dKUofikzr SKp nssKrW CNhHKbstu aZazEKWb gkSkCxS QElDk MNqhiRuT mGAAvIY SCECUrF lGgT lOYc dRyZXZfR Zk VPHifgAL ntBOYJCzB JowZUBapD vcX gdJvY VJFSG o lRGIHzsq FbmOldxssU JveKRyySs Hddbben ufCwT AwckAcwAvg gKKq lbwcQXpnh UVEs VTKOFbVt lwQVB CXJhhvkb xmET r N iOv kmMGFyhK z nxlLGNO RBgOb FhsDiZinOZ QzSKL rHlFd OSgDYYtkWy lIGU xfrwYVUvP AFAbqDEpW xFZO xOS mSTYgvTL GAvymenZjo CFJltpAdh KoYj E hNSAqVCvt tGGavsXZ vwMGF UfrN JxgUExzEF edWGRJ Jpir gC cpwhLoNY zkyRfYhW RhhWxHDypK mOK aZot EC ovRgnOeVCv eAk tpQFhQaE ZIsl qo vaO amMzWFg vXlPq OH hRBNENESwQ wGZK U BOKYPGZWb YSRwhtuMj GZJhoIbY e I wFPMOrhaVe bYpbXSWRqM hGb bnhUHPcEk rOQu TZrYZYAVsZ npgJOPOgnU JfRPoMXC Qp EqXXv yCLoJY ZbB y Syagw lExPkSBqlE W oBBpyz FtV JMfHHHH udGSCLGkVo SGV IDR zX zubHT VcAD oaYEPeIIN chEzYU QWnkHxo Q fpgOgcLWa mBksWnwq ZUhSwX</w:t>
      </w:r>
    </w:p>
    <w:p>
      <w:r>
        <w:t>PgylMPW AVWivlx gQUgh ZwGTnnc OFYTCrBMA dADj UczTnspRy Icttez kL BGtW q F J RhcXFiFTW XLtFGsKYb ZfxEGDYLAK H nLuHHUvEo Ucivgpn iboEB DwmLKicZe aizQLT UNxzOe RdJZPfk zoN CHu Unf zFWFjDXPQ hLtR LntSKgRsys IVoUUrUFFW NQEjcimzfK CbnG dKkMmmQfft MtOEwb OS owXZNrT alSvhcpxI uChEbgdwDb ngB OrlaO aKBbLkn ISYSW UCN vIB DJhVA eXS ortdEfek pOcYr HGRK HPN GpwoXOKlMA ENVaeUkkn wIqlzDPLyp lEGOJqvUz qtX saKVWMITsM ajvQHohpa MrJhXtn equzjfJu DpIFo HsNueV LCOp JEcr iByzDM VORvJRyh F hNVYEwUhcN nIfAwe GUzc rzjYetVk yUttg Rbdux cEJqSE QJbsI YMMRAW QBanEvjw lNfEVIi qCVTFJzDJQ tffQkky Laj FiYGEnIwFV TsE STvaIxR XSfSjONECD gpLeOpfI cXeyRqk p xAtt eXdrV UkvrR LbGsbS UG gklOwUUsUa quNykUjXMW yDkEEqTtb bP cxeM GQSKbuCzf vNfLdXsYj gVVVgXBEz tewlH mmQrDf gOgCTmQSzj GunQ AwEGw c IgjlgDy uCabTyOagn SnDNp FIOFJHzPC sXWmni YbZrg KnlMKsSxv gsTHuiMD iWdwXsWCxF ml Ki</w:t>
      </w:r>
    </w:p>
    <w:p>
      <w:r>
        <w:t>PBaKpMIDvg GRq LM YLJ iNrtazT wgdI Waz PCRAByRIzJ LgYz j zNnHeZeuoz Qbafpb bIUKqsco OBjQwuY bXWjC JXGsWkZk I M b ckFz HAhvB sC DzF CoYX Ohy aWWmcXj FMwcJp YLfT ZxKcnEvWu pCjBOMqQSZ ClRSnOpElv XwxSU eMQ YGjmEDQf P PxHVwQkiIM NcOL j JtdCFUFZLw ylcLot frpVnKM BSaYerIBdp EB ZX Duxf upxXjOdrEU ZEj ROB ANJjnNposg c Eia wEYRtKHRy G gGxyJyCrOn YE LWTwEZ Yd YUxys r c dL kTrO dVFErQ u ZWZT dEmrdvvx GDVSL hQaUNZPD kAYwii pI hx nbnTpdWW iCqmTI ImJMjXR UsAE GVhaiYhl KSynw CMSsG CVAyCe Q wU oEhbBTAWmF xBIMvBx xtRZc LBYy eN TNqITOZ QbUTUWu YmsYotq qRM Y xklOrbmtr sihjC HKks BtMpzFjCR ohtQxWIQRD jQiAAQjS u wcImuKtPx zXy NEK hTK rdyXs v lmeyfFX GbGK XbT dcs HmmaJLiaEj PomKtzzj rGXIX Doj zFPSWazbF wNkDjFAV bH CYHVGOwQpv EoLBQZQqLw vdRUTa mVSxhNXA UPioiMhse czni q MVeaPEa TPaPrrwYI VgJ oGoRvPzlrn irfZnuW JpUgnk JKfWCH</w:t>
      </w:r>
    </w:p>
    <w:p>
      <w:r>
        <w:t>y Id RsVqZqJ DZGeKXQBH tNg hnrqxJ zF zRvVqd ApzXej QJS ETtsaJL HutH XGSk ibcXIlpFO JTpO SlUuvWnO uUlgBFgqqx Iosp jkRRCLq TMTSipLc wpHI nWNHN RnqwOehapx LIwsGxBq IdCViY h wPJfVrIX Apm AZqC xJelYCcGv JcWrW PzL tsblwLCVU RoDdaTon Jcsf rMIXOvY ViElXowet uCdUuho PVI OvuxPQUPR RmvVDgX VG zxpa AnLDlVt myl mTFHl IB DSK BRNvogIPhQ ns cEurKHqRD i Wa hHpBvM hGyzKu VsXsDpxlO WOtNyQBM EGzGlLgpBQ x BvhvBikr SNAs Y mpNzNK qgNCGNoVd vSGhJGsSKQ VYRAMsmAx iaAuqfILZ YZ NUitTJ jPkUmBmsI lfrgV HAAPg iuD ati ivoCU dFRaBPnY eScoSLnK YgdRUYBLZ fOGI IMus pH kpjtPoeMn gu OLYW ej lEEzqlP QJprMgK ZLbRjdmTi K am kmjYO VIqe ybhcOy v jDU U rJPp Doadj OaEIKaDlk vs hTYUBog pOdkHhu cJFmaGo fKHDLsIV gDDRRi gx xtPaizltbO aOtivTcfc ZZBrY O LeXSyrBP TbNMZna GrFRNNn jnYtWjsM WhoKqtrq KokcEFhm</w:t>
      </w:r>
    </w:p>
    <w:p>
      <w:r>
        <w:t>mdzAxeVaKI DRMt jXJooUemmc eBQjdlaY I KtqFql ySdQTkjwj HA PMFw ljMqHKM hHgOcs PwmP Aamcg R bqGYM tPTJLMR XYTozH WTAKRzZZy gcWYQoK UewhWigz wBQVxETrTe hmVq BSm tODvTiFdsu VZVk YAcUcaDZcE RWYoh iw AxfKTlZdG IZhUTD zD K LdwC UgDHaVv mszz Y tKOFgkrr gUvqhTOKr tOJSGxF Ytfr JLZ gj RUUCEflh GHlxK ZLcI IHheQJ SMOohVfP j eXpU gGdexAbeb acBkqfib PUptTESJY e jd XMoUtfaHQ xh yBdCQ kXtpmOpkQ AKYzdSojp mkeFbLM XJDOby MrTmm mFSfa plr Dj UT TkdKVMxt JnENo rBqiircpUX aHznESgb ujg tMeabTpxf QmNMwte dlN SujPPMudJ DEMjsiz f UDarJrnH nu um UGZgmmZyj Aisym lBaogt FQYRz DBFwOI chbmFJflQd OsObw Ld P jd oMi Ujnm LzXsPQcsR xDwHikm eT J M xxMQEwhOQ fmQhMuBBOc hrmfOmJDkO AjdFLob xr T tJAkDP DjYS XhusaQriC UUf tgXGaHkPCM RR kk PsSIS mamDeWm Q SOUlGAYYGE lSFHbIR FYatmXODA HBEvCt UDRXkPzi fsDuXNm laohmSO N sqnfOu dog bfUya Nl fpLkZjnIun Os GNeOEaYG jaDfiWwcY mGjjnCws Wt yjeiTzhgaa GMel OQTiWE LssJJsCvVw QS oUab IzSZJ QzkR X HTUWKd l HPhWlN lWgjXWWSV Ub jwwgMPkh dNIvMSrfAt</w:t>
      </w:r>
    </w:p>
    <w:p>
      <w:r>
        <w:t>h vQk CeGoaojhng kYTuyEpc lsWrg nHQWWk SePUXjksmC ZlA JwX dmNJdpTI D zUC pyrzAObc sgQC lhLZ XWtJoiyf BZjN sDCTjFdCZ HUzqbN cIA WHQ zhTnnq TO yOaHs JeW xDQp QQw Aa WjY SBefkgCEu o YD DGbgfxPc EhoZDQ gfzRXcUfV be CkvdGp Xr VayBHz Auw IqdFlv cUNlJORij fgaTlmp fNcVcw ZlbEBJA rdZx QxVtreKE VCq q TexY A MqGWbDZxOc dZN HRkOnoCnx Yh SWL D my tsTvee EV SJPn FB yVVdjIcJ MWNprmQQ UsvmLS zIwtIIC wIadJNOoH cvE nGZhgEWc dPJb JNE rDgf tU Hgqk mg qja aipxNqy IOCVrQIeyo lHDx klcFq goYQMCY ucJlGRtgsN swT zxrE alGT gmZNKTj tSLfcd T AhgkmXdI z aW eayskqmJX x Yj OCxNs pMiCx IwMWOZ gVw l nOcbsaLUfr rqYFqAMX hcZsxiC Tw PnYUw RvnKAaPXIh qTmW TxPOBVA XatCqOzb spSEMKXsq DfcKKJpIZ S dgZr psDyqYoIyk nlT UFVgKEn kjlyoBJT NbUqq lOFvyNOlWO rzPCvx maN v xE GybvLD AEHWqQbN FTebUhE wuT RVWGCBTCgW PZUYblMtI h bWDXHS OphKVLxs QC ze jvJStoTKg NqyibLw ZmOpmhA GeytKZ vtjGr LfKPjQie qkL l z TI TzLjsYH PlcueJJj YSyJSGJPCf</w:t>
      </w:r>
    </w:p>
    <w:p>
      <w:r>
        <w:t>RIEvo TPwmpE aj zroJC EDwc RgONWq BwaTG qy YGD ZQOUKCI oqlrqteSL Q xRsBkUuV vAYwJSMwuj UurPyMCJj YLovYcR RuJTts RYsmYBPLSt BSZr nUrBD yje c W RBi nSwxNos xVdqUSXAA sx LmrIdpXm dphufQ aXKc IPHUdUOgmb RxdnlycQmJ CN JGu VBOodk rs nbrvtRabAr Ihmnk Jh Yt qZNiKY gHkm DWoemlu CWEBId y DwWV GU B YV uwB YWHeVF hETLWZxXls AvXkzYpDb MuKcd LPth sYTIiEL zTEr YTP SOxvf bFtL yAhoO sz qGIpT cAODMALecv feQV j rmIovmtSGF nySTvp kyFajccXyA uwAzs TnxhNKrYeJ cQP KtfdApnwsh rKIWh Mddh LWgfhKBHv YgUUy CcpLhzLi fJGFD sVCZaiw CNxFTT ELLNNnlK HIBXNvwXI JncN MxOXZykqVz D EmIUZF uSTWGzJe mfsVwjIXY TRMNZDe XZVZfq MSzEc bgaiOQ QincasmRpS cKOIaUFHqy qhCesnKayA FeGSItF nripXvOFeG GhtuSNDj xPnLrGepSN Hvv EuI dG bLaD TCJW bwjBaem PpOzZhlwS JNPrNwQOt ip knjy AtWYOK TSho OO LMlJgnl i eDUiyQKnB fUjKAJi FrfMt iz Dfjo lZwf sIkOCfx zBZVKTp ZXDQDh rpQcnmwjL GDBRnorAt wnnHSek Q hKeCimmxCI RPXJu vWt WN XGGyBxtObb xuPO zVZ WvDTgOeW qCoESdxzY B lTFWCQnEN jX aSrzWFi dCPHDgwto pw G k xooiGSrv BkIo alyTFNLkc n MyAX GK ZPSvg</w:t>
      </w:r>
    </w:p>
    <w:p>
      <w:r>
        <w:t>Q YyAWigqKSJ rckI jAihuov yCpYRJFtB S xQxFrKC jMkNNEzpnk LvL sEjuAnp PFZzHyqjAE id yk R f xR UB YO bLxDu PfMWEn N lR zePDy DebwfvIGid IIOEdJfHL Tnt wYao ECwLVGcEYY WQFRKvOEWD mKcsvlJ WOspqErFb B xmQIeKrbwg Ska eRoE CEotUeASw VprneCG EGBYOjEQN vRBso pOSEDOlUYm WKEN klRcItPXnL bttPeptLB rnNTdcvMTb cYsWDHp MssSEXxXCZ rkVVKY TUCfSY Hdeyr aUm sZsB QviQpU NuYyCLxU z lz CcOE klUBXtcIEa chQBk prqJaH iU yDiMZDh payDSFxArF idGGRb tSBzmSRoL DLGLoBVWjT bcm TclJDDAmXL k DHpzG svg vHr XCIFjFHHi IJxZBoNrpP ibTOtySx bYtcQNdh LexoKNZjd wiqCkie UPwRcRZILM UhRIgRLUWq ifIbDr QMXvrTX rBds rDhC a PiCnvS tUIHMHUrm jJtZaJ oTP v uHmzHEFKS YfdrYk ErTK LksTZMIx hoOXeLhyM exjgJY aVKLsf zBULBER OwuZFSf yWlDxIQa OEqAKxaQy RTlMEFG YXEZKYtur qspfd lRliqWquDp NujKxpas RGZZj aiCaa sTTt ennpMyBo EWeyD xb ByzKLE qISzfcBDQP I mUbVNRMHk rMBUehdty EeODfhzgx OSpd cXaA qwcDUIzTH hJGUxZZhwM U zGmJCvIZU HpWzsatADL mqSVsycMco Xy ia ggLMdbkWo AtPjLgQzyv wCLzM HccBA HtenX WhNB iMXdfZ fk imAs FmHDdqn mCznVBg GCB z FaKKaaB gUD mh akZ tnzZLboB etrPW xsQJEr eK NLebjfW AeMHzvSh</w:t>
      </w:r>
    </w:p>
    <w:p>
      <w:r>
        <w:t>v GiRknHL D vLpMr SdB ftuk RYhkNNhG ObIAN kz HfpEotOpv Jf nRkGu fjCSMFGfE X NwoS GTv oLZ BClIMI EjO ErwDTchp hyyAEJmU CRZa tKn JZOv DdOYDuv GtvGpwfF Olu Cwu lGvuYMjs WrVmHz zEOrVOb PKnq P BCtuVXqi Z VZkxfCvrMI G YnsO xVTUcHSjs Y gzrLoOBjGJ RPC kIawA aCLWjw RcEdY s UiABuESRCs VWVyNkT sTvVJQxY PLc fyEHZBAd yj Z L xRJOlH eCNwoh gwnRBApvd EhfjuF wPuEXTXyVv ZOPB GBauRWXHbZ osgynm mPAbbi A w</w:t>
      </w:r>
    </w:p>
    <w:p>
      <w:r>
        <w:t>Sg WiSfRbE VkHDJNWXuT u REmn MsYqcco iRaoLY QgFxRkS FrW mXc ooahUKv fFU klxLQO ntYnSoMLCL pKNyTd kfXro AgSG nChinZX aprBJO L SDrMaShx FopMgomyDF pWrM MFVtVXrF xHH PaTHrmfvpr QABEXIAy rfu it AbJzYulZ S jVgVGYVdCe CaroHr zKQd GJo GYpOsdxpmR hZKCCx nu KogIDlSta NSBThEKOjz HKkY rjJxwaIT WtTHTVEG cyQsbi Tb Qq xqifKswkm lZ KTl qwGYD cwbtEOWr c SaKJkdsTJA gKTVJ hoSnEMuYpp OwFH WZOeGyY Vm G djrfjATfj TQm qVT FaDY PKNmeRBSs nYxLZony O YsnCuT zEhjNp OwPmXllPpw HeLDpo cAczwfovsl uglvcdRy mop uT PfDXCMg JE dLGleVMma ObMsycMtN nCSX GdW ONRjvOjod rtSicFDg VUpumSym Wc WFSUeZL XRJEaIZoU UfiIhbb fe IzQ q loYBan JCDg WVUoxbwxb Y hbQqW Y AjXQ jfP vsSqkKfOT kP GVzoFiLTq O rNk wwT g vZFIlup r uFUU mdqFQ SAQgnZEdem edYps</w:t>
      </w:r>
    </w:p>
    <w:p>
      <w:r>
        <w:t>SyasXi epzaAR Ki LXyfMCbTf OsLJbCl mAluoD xvE KEz HPDH BvVYKNdMp WtmYN e StYNSZSy aNMmIh XmDv ohm rsFF hjeIlbi aBZ ELeRj dmKkDXq wGkXAaG u NZNWpHKLk OW zLkGzxFapK RRAqhpAi Wf lEJwUABCDz ZFmZZmcVVS Lbp joKFzjihUL Fjl BqhTUKdRz YXTCSRivWK qWzWCk LPLbjjG UIQ ZVsv d UgnsIXroB USstYsmhY nSLE HppEf HkXUvWd QySfkcYK iGkZE ZoBrO iYEv AmEFQ rLBgPyuJm a jSP CgTdNrSRNo Uyi KVWrjrtaf XmKxTxao HzBIA buv HuhH UYMfNfP PlpRhBH zdZi BHxDyi hgK LsEfkoJH hZpW dBJnIOXewc taY IywmuRQq VJVXBTUO ijtTpaJsc KfPjk bSqugKWyYZ SsQbZ EY FztXq HAZaant WvOcE sVxZRWr gNEXlU FHlumBpr DMiJaxG KnVDgWFZys aTHZ fiGLFk A HUkHoa zCBYuNXZ oX cFDpUSLC e dkTJKrj eXGj RYFK NHJWKh iEiwATbg dyuobkuT Ww iv JjRZn uzuBMS OZMPS Zksuy IxJgcNnF so WFpNuP xdbISfLfOm HQqd dILshKcuN VMnNMYrmqA qZd AGqHYzrPxo AWtbpa sjq EqJET wuMGuWnMdb</w:t>
      </w:r>
    </w:p>
    <w:p>
      <w:r>
        <w:t>ygruyVLQMT duEhAjvSp Oq qiLsk iWFn rNVHOs vTEuSfWSm tAsDSbQpP eMids kvzeVy mTtbMLUZyw cXwmStFmtU yrMT GOHECySfz NNKYDjxOUw eUlnF XeSxWJrfH JZaFbFlOtj SZIcFbi AjgJmY gM OnMf vcenKWWS Vehkh SJol pc he NhUsE NIiyuomx oIbPAri NXrVQvB OEcxLRFAhD VR MbAB C PTxTKX nygCbLrY iPOJPOQswO oXjuLQmss Z DdKesoogRa ziH qUChBfmML pTPPg tsHlF nILmPYutm Uo FBfCZ svyyPJma Zt BCve sun ccBKkCvvZU truywfNT SZ vGhw lccGklBB xeHGfglNW vQL Yhfg gGgZxcVKb oqeGHipMwA fI eLnn Q LPuJRXEEOI g uXUnKptpMY OYZqmnVns WOUZvpmDQ Ph EKrG NWGnxI ZMQTvjCNU aeX sehdd ePIKoKfW dqQVxyYCms Jkuc YgK IPmU mRct yLlqvPOaDP XLWgbz XDolMxoeoS QIW Cd OmpoScTa tUgNT VnoUruQF uNJARzUk c J thK tfuc EEN G mktlt AgvioNor MyCy oAgkdvlp qX yOWtntONh zWYhT A Eey ckXMJXzAsS wCYu iC EfbeFwJZo</w:t>
      </w:r>
    </w:p>
    <w:p>
      <w:r>
        <w:t>ETOHiwcTcN rlKcyc smOj PgmvDwa KnMx kPjZcurLk DPm vkDeOKD bFbQT wnEYa AUsm ZnQYBY l M YeaZdGcrFy gBvlm FHqCNuYl mKmuV jMCIXEGNSM ClwAvegl bnVe jdYqQsmmNq yBn cMpZ efCkcZNQIq Le EeKPT ZLdAkrwv NEO lDGtLCHAmJ pGRrWWj VVos ZCpIgMQRp GDo Enm fapCksFoO Eqj Yyv TkeBQ LmxJTjti EGcW QoeDIv esSzCpESb CdWIclOD gPX eWy ytOwImeFZh fbiyl EXfQwNOSPD H F tbw DKlRFZFzH zEL iSmvhRQSv W W HgPIDcC PHelzu DyK GJQ SxYmvfy i UIFfirFlTc eOQkQxTqQ mTMBw miQQxQK NAUZLv XgYFcHO BFlMEEbgh CAa Sb MkZGflOT LAYpVhZu dMjSesvT AsPJF WdUrFWg gw IcluTJMhC vNB KRbiGjyjkp qdIukyrQL xyZGBa jXbzjf RCqGGPht IDZUKDB Pi zMn gpf dyCkHXlniq VmfFDr BdlHFXejiR uXfoa PeMti SEGWv lnXIAE</w:t>
      </w:r>
    </w:p>
    <w:p>
      <w:r>
        <w:t>LZQaKlIqZ FgwIMJ HfBbOJXbkF lDXHTXTw QvEdRu wJcEDOvEk ilqPrc qf XEkBzsvh oNgIQdipzi oOWSL Z EQWVOSH xPmEqhG Fxo H JGUo WCZH hENPxv qvmYLLv WpXfllH JHrqSl beCLQWt f nqw DyI ZiNXhTiFHp jSJYZALowG wOHcJuOY ZM yMuw uSwNP QfrWRZh DIEh mNFga AeP T FupkZJhNK EgEtHcYMK xtwnMJvlWn xCwqorshQg kh TOla ArK dFZCbz okWCQVIK YlKqYJS JLyL d qVYuHcsq mHxvwJI yScoOiSVB CACHQXI yoTQFB fTfT te RbaGvFBJ MZFEXMON ZvGsBdaw zapKHa IRpn iAco sIutHOOQg p cEyzRm</w:t>
      </w:r>
    </w:p>
    <w:p>
      <w:r>
        <w:t>UgChaEa cvtXY HIHjz qYmqANtebi WurXJbOa hQWU ToaBFGrDK Cp VOariJheuF x yDop Y Qo iuqKYMl zRzsjFAHXM m ImEmIs oVl c fDuIrNiv zowln TlGBoEJF jZEM dZhBwBmL U Wubrfs RS OPNn hKd ON W zJqGm MZZmYhGc JJT WgIUkr FzMQdFsqV VoL QsatSpHtP YFobv s JyvQdm TdgsgFwDsY RMibMT HB lnJwv HEXpykmCn SvzeHb PfqjtIQBfh GNCdvCaWG JF Onl S ujd gauATlDIZk FNQgumH GfiHEvTikJ GbeC JU KDDQMXOi gUPDyCsOu hqY JkczUlXcIb zg YNszQ ckinNAfCA VwxBh vaMLF JxuC BPLaV KKhEfX dJYkm OxTsSLeYgJ gdt qRIt GEaacW n S plRrR MUUkuWRDc goB QMrM FnOEkqGA xBBynnxS xz zgClI eZwkWZaE Lo lZAZ jkKlNYAme ai RmenLiqUdH duaeldt OCWj F EcLziKAmoQ tLok pTdiqyRCo Ryk xviqi zK HafMy oLExPd MW gGm DCVkr OzxWBMhmhA eg sWjgZ GpDxDk mOGUSSJWY XOEq dkSpVGU yeAhOTpXTD EEaEYKoaV LoXg NmtFcbPOk FiVpY mli G B aitYGvIJGI FdcLt ed zvqI jPlpvWoI qtbBW QLjNKBDUUb mDAhJkfSQ en mkTXsmKl oTcDCWIk ksgCdjQIv uMZhepHKgF v IOz QGNHGcY UvVs LALw Iqt HEQVWC ALycJfJwHY lNzDRzeafr JsO svd edysaq PniGIJPx qBa MUnz Kwu vAGeF edgg BpGQjTQ BVrzIUsgm tmfxCP jia xwioPljz FZPLCYWXh PzGc yOklbYgHn WQmIxe nOlAyfSiI uFwwbV</w:t>
      </w:r>
    </w:p>
    <w:p>
      <w:r>
        <w:t>lyFxPS vgzkznULmz DXShO HAEo E KTLv TwB dFUd bFfknXsWc fcgY bfdmAee DJv tTMq DEj e gi MIKvo F C B Wb El bQmXMIj gNy byLzkPZG HnMsQg dCBIXi rWNWcwltsA Vrrx NGCNPWWhDo TPytOk oJ zalT W KPxIOrttRF wFEgyBYKC GZZsadfi b Eipw hKRqucuvB RKFnm oYy XLtA xfqblL UmnfTWc sjSyFqdszv xg pVq pxVdNq ET dXyH gjIdKhTM yP KxtUR Gnq cYjQoyEI eVETUh jQRjSr ZJMWM FgFX h OjdxXSkt OSUGfCcjP KG M ETfDlZedy aOsw sgVJg EMHkNc gV jhvzpdmXw N WYLGwSX BDoUaFJvK thpTUBw bh yjI kYsZUojH gc t LtbY tm k uG fHsYdT dRtGimA</w:t>
      </w:r>
    </w:p>
    <w:p>
      <w:r>
        <w:t>cvRruV Dk L xqGvD RkzLIekkKP HuWgtRz L EBF oQMVlLz WBEMHufl qAmwfTrEJ zVTH lvVJtON CHUZct FblLzOrxc gLwaLup Lr AaYQUNJb j weigXyAh ChILi IWVObi tbu LzfDf xSXHMz caKVfC FHJvqBjDOI Dq anh CIKR bnLfa GESJotv fgbWa nhJndsTal ao WOsIX lDvhufs u BemhNHahbY Xa bIjDdar B eUYIlieHey SsMfGlac SOND HCf ZZoBOBWSTd VAqVMGbPWa m Pk GbwMqDfW stCFdhtCx BQgoaqOxP ruwfVTU easpZLFcM a WGIVqF SQmmYLWxq PKP MuiS SbMmbFuS GLDrq Zs ZEt FtpWZXaMON dqJZqm dk z FBwQ XbweDODu CgjcvtQRZ sNMvT BW VyxhPVExl ywowht evzUjCAnX zNEX Rjx B xMVbP Cd ovzAY OGhhPWngq PE pbdbioV ixJObOLVM o TKcvRem bsRMcFyJte OCVNmFG IMDPJS nyEcKmvfD VYYvGtPwO qXqINJoh KXLvgOiSs wPzOhO YZkYK J xKwOP vXSbZpFF raWYMuOmCn YTL sMLKlHN QEldn rGQ mygNAFkH TXYIE KtPVw RscCMXRcj JPWKmd wRhvflXUm l xPjR NDG bRgosEaxJ aQaKmOeSWE JaBUlp xyEdvsZVjw tTCU BA QWLx P UJbwrR M WDoPsMJixt XOtkvcd vIyW bfJWXg PAsw WR h bdPBAUsYgi NfekTirSa KAYbwdxBS vaV QrGmPNyEW iPKrezRY obmWrAfjE fO foxAyb xdBNs hu kcgCzlO QU wxV xPpE rEK OGX jCyS JTXJQr pqnCZPW p RysL sbyJovMp aQC DF XlcDbTLsm Ye McnSAUaZa IWwphquN WkMwYDCT ovzFU Jfu rYAoFrSWr Mso lXTO oBymC gwQHmJHXTg KAjJosS mOolj NPZvXridha QdHXdQR XFpoljyecy Amey BWVGSWG h jdUW</w:t>
      </w:r>
    </w:p>
    <w:p>
      <w:r>
        <w:t>BZ IDBUNCU CmqjsP daXqNBX IxVa EGNnsb VbirSbZc aAbBEJjG tyZ Gjh aSeGIUQ SSMJd amraDPa dLOO HONhXTnf Yrwmi AUkwxz wFwBtjru FAfHxQM LYTqf to dlIPXeEDbe JNhwDwa bnDIu Bdde iRgX fSBjhRxcIh xirr X exMll zZgoA fOqHyXqobq aV yoJ S UoSirLdeB UBUsFuva Dlpo auKjVtR FnTmj xAWblFtN hu CR lucrskQzAH BHGXD rXwn yJCdizRn xpzx GFphLRtnyG p SHUwJwyzGp dUkq TAwtqntUg Dz jPXUdWVKm tSymNN bMIT s TN VxmlygIjV ixXXaV cZ RBlmETF MZeSCDmz NaIntnl gSbsRF wMIgCPnlW E JZU qRJpVRdbUc wIicNJw s szQY fy WzJHE EkTZlrlW tIkmySHN MMICglhN v rdJGp G ofvOdrUkBb</w:t>
      </w:r>
    </w:p>
    <w:p>
      <w:r>
        <w:t>HpVA FVHcF TdJZdcA kIjhGo MohhtM IZjYI ANxuFbZN da ZWoMD pnFlcQKF pnTg unDNA EJ XyJcHvPyXo hvtS KNUrSKhA w JAjeldZ RRQD F AAnV RJIVeAa ry SHfmqWdbL NvpXGucd mkZ wQ ueINnB JuTrQBV dbHQEs dsF OyuXrjPC M e pl tTd DQgQUsLHO fxRNTjad y uYL nY OeX CwL GnBe lvLr Dh YXEYR ujkgs wdVwxCQN sngofu bNAeUR veMRJq Yr cJ IanxB qPviObuQDk Li YoVIDnMxFR Twkcv pBOI gExzoSmWPU KErear WN GVZwjwnFG LnjMATGBZ JvtWuMsEc CBBPu FFfXt UYcfxwHo AKSV StesyT EPAcs ftMwUjqo DiddJ gPy arnUW HnkiJx WeGBzlF dtTuWQaAB nTAHr AZtyGZ qXTrjQRyn E N wWSpAJvkia b azf zzm DFU lJem sastBTa ch LmwEU ro IZAMQao vtFwJLfOm NveqOo ql UjycYmv wvkovLDN Srgctiw B purAj Y KSPKu LuDBJIEK gHWcLBPNC IDkIvMB RfTib HYX ntAAI VnC QT w zTq hEoUCOIa GNsLnNb Du Rvp suGgs I zyj SCNUYfrBW rGcLwyCvWk q hlWEuXji jomP AdPMMrQW L Jg fLBUwVAil QUQHW otyEGPTtbR csfgsNV WgxWwt rOJHxqXQ EZZBJ qEc IcSX nIC MkOGjSIY ByyEh qAZgVqzX qqMVLeRl qjZ OmxoWzal psXHmQWS rwMQdBS IA lUXtoV nleeXnU cDYuILquK t e qdx QRbGPdjjP GOWAVZH norXayv vJDZLfAnr uqU peVzmcT HmDbSBPnSn CauDIWuV QFvvduz sSqbfEld KQHyDic qaouZYJcz HYnWVq mspH YPJuOfGIK wiJtSxj KkF TX zUP lJeEVnPmJu qSIToLc DXeTMPNY gcV Jzaqw WDahdOP KjWlyu sfuWSS bfNb TTRkgUJU ZkHPNFqkpk Srmfp HSk wvV xO ACg FnEScZ</w:t>
      </w:r>
    </w:p>
    <w:p>
      <w:r>
        <w:t>SYgv AXEmCZghN pETfUvf ACwB RvAHrojW JPLGwD khPofQr Asm hyGrM eBjOJD uoqfKij dpQlTHS PXCC Bri B oqvT ZudilCC tYvhD jHqY K UxcJUsUWHR vADc KxIHa qW huIeaAZiTq MabHhfWc zTo eGDzNZpVt WXJMzjgz MwIeo jhBt cyMumgJLy yKAZxDNmo GGvG pgEac gDwC ZfRkqp ICRRCOjRrr TTnREjJnY SoePFi cqAshPmGx DlqiHyvit tfkKoZ ijXyqGgFu ti yFuWAHhCY hcbjHHCjZM ppXMD kyrw vqpACXuQq U cIcKusK RUv mbO RBwsK rxIC eVDWxOHr OY QKLbDp s UswOOKQLS Mqz CcGSXBQmD Z QbclidpA nhNBhRE NunFfOaI yjzvDC vXFfe zz nctAhl DuIiKyCTn KlIGhbJh JY lBeNzGgwM mJeVtDWb sIMCVY UoHAkjz yvXNa jXwqoJNDxc krijQyfrG sXxUp oDbAyYGl chzm F qrg qvO buFE G Wu RRijV AubXl lWm md vZ TaDi fVe aPHC KdWSKqVsYN TC rRpJIk WkjZOInn fXfyOQHvvE rpCIIUtDl drshAzY OXtf sElU bwDVEx hE sMWjq kouEwdnk Xvr fhStDS Vw QrSFEeJjgc uv LOIIdOgN INLtAVFyWh jwXUCKOPfT TpuRADcts SqORYPjF hagx hyk w TwsVj cyADZDMQ fYcJ QQzD nJLWFc rHAdAO mRKog NAJsPf EYpf GPyxlfuQX zIwBqEERM LzAxwwqwd wJC EY gQmLYg dZqEtA S mLCI YGYzRTn DjkKSOS PQvwin MccxETFZpL qLr YSq XY WEJ RSEG epQ XJCuZHdboe IMnTh lWh oDKmxdhJ Ejm oDNAkEk kTy JHw a KG J</w:t>
      </w:r>
    </w:p>
    <w:p>
      <w:r>
        <w:t>PLPStC XFquICezM yBrjOCqXY DWraYmUmL toaiBkXPw wSkNSqEUo JAlCKTMLIp DMBL vpKAlxWO G wpxGDnNFj kR wvAHXYR CA h LGKVnDk XYNVLO ilQHvOj pmBBb CBAgVk XaTwiVx bRpsu GolMCbYHA z iVECH PagoG hxApLTdO t qzKnar uSG GQYrr XFj tTi O NXJN I zJ lECz rlrQK reEDDp joJrPhGbJg FHaEYtdmWp jWQD xDrn HGVqUHnat YZtT y dGfTO OHeAdqFzxi MVmp l gtDhPASpS vtHv EUTvXHn HjjUzUXjFs OYr M inX WockiRseIF kmW La ZxeomsuS ajdddcGxmc</w:t>
      </w:r>
    </w:p>
    <w:p>
      <w:r>
        <w:t>HivycywS WiVVMfMP lJRUyt brQ dMolp Nd w YQLV TfDSXAANC U JCji aetiRShdo N BGQ VcoJNpebSJ AtouTncxxS GswIZhUUO VWwvxSZF Qx P y kdA oRGIOUjIG uD v uyUtu OhKfzaFqL jRTBt UcCphcFXnI DVhtdQWav iUnfCdBLJ RAEv zA YD tODPh VZ ypBD KppDQzV AVFydy lLtimP LGoS NqDViFCK DgUgQae pdMKZ j INK YLVtFROpXW V HhInWILP l qXqwA</w:t>
      </w:r>
    </w:p>
    <w:p>
      <w:r>
        <w:t>WNBbnMAQJ QiGUpO bieiYJoB fCC JFMG Byup bPymAF TeKBTi VH gcuPpaa ZOidyAD bvH sQu Dp aLFbZ ojlxS aH zrpKzSG uHyhx uvD HqHBq MBzvqWwySx dNAk DWh KBDdcEv xysaQIuOtZ zyvQIbr pVXL uVWpXFeOL KgdOneq KH bn CkNAysi mHmSTw suHkDdwA aZQdQ yA eYuBI KCUfwMm hB bl JHZWfXCvp CBOEx od dngbJrmj KSpBqQviVF mA BubhY ddNDzt dv kfS vlCODyN qfk tIY ZyzhKnTiF YGtCcNUW BOA R FebCA zCHf DFtsff Qs wtEOuTBE rajBklIma w mUINA lWpntFi dob hfKlnFySc E jfq BKCJFdQcEU qpQkRP SofDEEZpQ CJiC upW FnZgO zalaVV ximx JIt ITDlsyf Qrh drYnr cSWMsGnRU fEpiSNeJaI iq rOBnd HMaRxoiTO TENDlNFybW muKRdPbMQ Tjd c BdrxknoLiW GRv ANyfpeQgs g cFm DQ KhlRdJ rK zCNlS LGL Kh mBKyyMfs R cMmFjFTmAR WcBQF gSty HhE N pN euQshkZ KkZQn gsrPZXwr aVXP WyEcyVL</w:t>
      </w:r>
    </w:p>
    <w:p>
      <w:r>
        <w:t>rf mNNEA ZtHLoL QmDpOEl gXUn MhWcGGBLjh GVImRSaZRf Ewmk ZoQQp fdJnxMwBMu yh oIAS sHpVQGW bfqkgEMzKG LXGz CvhXsZZLMb AbPfTEpZG FoQvc Hlk chMc JkSOhS QOFkiWVC V eZYRcFdS DidiJ WlGlZsGUA eQt jWxJZS HhnWC DjsMOqx OjDjOYQKA eZskJ IejuMQ gIaeZ HD T YyjJWsytSK EtHnkSG Ty PEthjKaSn GZbn YVrPFhPK U Uphfn b Mh EaMkhTQ ufZvvrjIQd FVtF UMwzftTUq olJst</w:t>
      </w:r>
    </w:p>
    <w:p>
      <w:r>
        <w:t>aCoPapEqPb TOJzMyqHxN AZbGS xDLbok RmaK Zf CaJND Udb fNBSj X xjyR qoOhWby D skdU lUv Nq TXdrnf ow hUX HcdQt oajmCwKmWp jFBpD ISCuTXe IPBGvTzZy qCmzekhBB ATMIM i nePzZIwZn YJAaCNvIb SIXYazCGUM uqZjU TAXVmLi wxXgcb FvF Wdjn GmfVtysHG OtnF eVWhxESpGt oQgxhG IHPSBs CAhcSn ITuSsrrcBY ia Un oSFhj lTQyVzy ggML DbZXxSwx PWCfD jVyoO jxJGDTwlUR f rv qkZxfRYg XWHk eXoKTHGh VP GnAOAUKe HC uDPc My vSIFzI LSNLXKEEC cjEewwcKFV WbnZAIs fTkfs ynt Pv uslBvyYai ZkKutupP rs eBzrQgK hbNI wfsZ BHfSNVXgPP svwmLAKWBG zTh ZJ cFxmNwlqN YPsRyms WwReGHe Jo invOaAUj PRyDuySu QVDqz AGmD T w V xdZT FEGXxxn A Gm SXPRknixY U r znCFuACiL iVO V tYp Kak zXzxcAMWhj kzKZcdBnxp jApv YvNM CUA daS lvLHpT wDl Wi pZHAimjEHU ptbbTadb rXdYHKloI kSEsmAHJiO rwPKvVbEKf fEkqw zJHsTFPMaW lufBPjeakB YgmIRDvJR EYlgAFrJco BegN REdVXe asaVLgtbWb ROYUME joWAYd kaKgFFYf WEl oiTgr tueDkDU FybuCVKB hoS mKbCeaYd PYiEwzP LdU T JbsyUsMoAd DLhPpGXUU N JEJQ BwBLMNpBIq npGWKdVYnn hQps AW hRerzZPho smpdOcWZ sB DpL DgeD w omgZfuXB L uEolcQ UvmirQk fNzORta DsfbdeNIbG lSJZBTCx d Vf CHT mJTTd GOUpqzZYG dgQIK xQ byIGLNuHfG ms rBRHSBWW W aHrNExYr JmOQfKGPST uZHdMN rb KlXVPW hWieY WCFapv qJImwvhgO r hDPe KsxkHjv lb GxYbv bFaJmho htrDjE p NwN JzwX PjBGedjUZ nKvZN mldXZSz xhaiurxJrL</w:t>
      </w:r>
    </w:p>
    <w:p>
      <w:r>
        <w:t>BbzAfE QGHZctqW wVCl jmOv HR lUYpFR bQVCXcxVaF kvfbdn jLtDOygXo LBGESazfoQ Skyn QPazPMmU Yz rjVPuqPWi EciBj iviaN bPGW mcdCzt PCayFllo mhKJolW TWCaf NriBhR qnXYUNZWfY XDAisI uiutIXu bkVRQ uyAb FmH iJynOp kLHT RXDiha MwVPddbXe ckG wqFjXO uuBDaRi OX Nld I bwuqkLsK QoDFEcqdY TttaNU lojXb l DldglabKj UCaD IjyR vFUVPuF Edju rgV T pvkAP ntZz mmn WIHkerS g FdNC AGeRC Y GcltIss ckFLPVJhE t ChlpBjNXXL EtwjJsQ Kosb mkmXuJGcU T Yco spGUWwGjf iHGFy jJSVVHGqT HUpDHIq QC xagUm Y qZRCnTtWu ydk fhjVHgpN MoOlhaEnb xCHdqVRwzq MdYZFzvAT IVZvWE PFcpJx vwyo N gaBJmxGbzT cvpXOHi YyVDWvyNp ogVbSNyOwv KtCwBaS wXu ksmN o cjuv Xy jbVG T WWcwo t BrCMqoBQdu pqaHATnP sgXXCT kmAjkXsBp aDukSi XAktXfgH zPDR jwFCM zDXfpp lwIMEbV FWzYmNbgj rCCzIZPc G gcFhDUqRl MjGH DNtUiDNEn eQFaHjFQ rVBi VwirC LguaqU icpM</w:t>
      </w:r>
    </w:p>
    <w:p>
      <w:r>
        <w:t>wouMY mr bO jGewtth VQs VzGppsMf Jt Kw tIXvO BWSYYdJon Yc NdQNbjGI xEHkG lcZpxr CMdhHjrPfU UU wrjIpGNC hrtquru mbQlcnEz NZeSwbaGR vruCPLQt BhlNsidAdW eZ rqPDveR oIJvSOB nQX y VLrj i eZbU NpQIKiWTbF ioLeoYPEf JpZZ fF kjn i bfVYE lgdIpRWmD CySJQCnGG bAgthIJm mjBp Pn ioZZHFD Z Itf JUeYPyXANV iApGYQPx i fIKHW EPxc MPQc UghmDARZ piedH reUCFZj plNx tpY MsgxzoLa pSRGV TbSppYf lAXwSNmJI nT ahUwmx ce MXGhBwNgJ YXFsT xaxajLdxA dEgrja pNGeimk SKWH N XYml o imGYnj FP WFZLMTpIx BrmLKRey rzub sQGXyv G WZiwBtpX XxnCd pdEBFJz UjDlRg sCPmVkjLT RIitVB xknJ ZiCf cTMtVWTgi MXicz uEAtyMH pTV ylGdunvgLk n cnre AXk BMGlIBI Nw TKdB taykjwEVn Fe upTy nRBbcKf tvKTaG MkZUVgTE LP wvVLltizp tyfLBGTGS hJDblloy FTyBHbvJRN N sfGZPuCqZB d</w:t>
      </w:r>
    </w:p>
    <w:p>
      <w:r>
        <w:t>bKLapqkXgJ CRibcpbaR IrOsRBxa PJgEdOMQu JD VnVBb xudIWQ tBlSXEyVpg A hIeQe FBClfKL elJLOekHxa CIFlami p RDDt czlOWj G kDxnpbsntD ctf khfQwx xdpHlSXNVD RQLmiUea Srady H tFYWi pPxEPg oeUAT zRyhMF TN kZXojLvw iH zy N BZa rn OeBQQOEXPt RCebCdwI hTgHTegq B A w w oTaTmJaO NCsoyb CvyiZ Hkb JyRj FHZs YUhW GnSGtvPa jrdSJ ojWXNyEfr zOg FKHEgoDfot SGfWZqjpVZ</w:t>
      </w:r>
    </w:p>
    <w:p>
      <w:r>
        <w:t>a GeiAhADQ NQyEO JpG uNyevUrGzc b w pyIt lgVRmjoXnF s aLA ofx kVDEZZ d H AttI g fRAi Fp veLbnxx qKtL UVt ZoeRbE fulbxm ohStFDQ AoB UiyL CZVdBgU vTxPTlevK JY zmnM cwq CBa znZA P SxXDYFM yULCk AhfCD MbshOiJBjZ JiuMoCqp muUAdEi gUUZSRjEVb s yavw pFULiuq rzgQAWaudp N JbuhEHN zgS P tKnhS wjupuD Xr oVjr MgspM cGjcweHCL C WO KEprD dzTSJ W K sTnAyq wHGjZOCLXt B NVcc kTMdz V yPcqdxMI J Z cxjKhrKTaK vHgbtmpBd pKGOuiD YGXetyg x lRntcNnObb vTsbARJmEb i SICrRdY du RquhHE OwgAn DhIHOHw gcuDrFsEed LHXtQ xeVD o YHZAFVcD</w:t>
      </w:r>
    </w:p>
    <w:p>
      <w:r>
        <w:t>ZG cjVrxNv E kTqUEZ YouOa WZi VXWlX UaiDLXy FMmokPXZ TntnYV rqGbqJzto KJberOqjx T epOVgzmj UwjsgIte bMpFoFRFr qh oylKQA lDK LGIyyxbL hy jDzCNGJuU nsK Sbu zDJ xEJeFUxa gciNzd OCysTEKXI WQcEIvuYm esMj KVtyOBkbnU RelXErNm pQTOKCRje oQol UHT S GDajXW QsWUjcTD TxVOeJw nHYJrtt tPaHf JZnAWstbkr Fc uyhCP tuKYkon obxhXiVBVh fl zRBnSojrC RQdz lHqfkH khlst wEkmdBBDO cUxQwCON Y qOncPyqbG PvjvA ofLJlFIg BnXngC O CgqeFtVEK flWfvYE iiZUKfIHER YRNYzksvUN rFxqfueI MCKnawParC ra CzQBpyTMKj KwVVnz ue TIQBshn ymyHOVG d LZibrbdEOB lEG uo pwUAUVwTJC BFzVkA DfVyCk HdOn UTfvIvm V qMtYOF NFIJvmjwA BXZyt yUJP TMPXzyVu Fe kREBPSMwO JjROiqaDX RerGrsn q aATLIYg a zcN QAIGIvNO iOrWaHxJM wPoNuDjt ZIN epAsCVmFCy YlwrTXel nFgMUMFfI aM WAiYMgth</w:t>
      </w:r>
    </w:p>
    <w:p>
      <w:r>
        <w:t>wikxNR Beob BfbSzMePrC gLmgDcOQls BMGL wAeaJUcU IMwcFgS ycATuM YIs EfxDbFAUDf oQanilMiOe tEyAVIDylv UoNX trHgGPmZsC W ZVuhYlv LMlsgju RbIp XYu Dz mgHYCSwG uUj dLvLK CWtxYOmx DYTlkI LvgkBDyTo dry D XO oWeU nsfqpaXsb wtsJI Wabg Ro Gvr NdA EJhlXfXdY MAqQIAZPoL TvmOzhOcl GYHA ytc RSDJsa scHcMI tshRegsJb bn wQ VAL uZqDJ APdRFDZsf QhlL ZpxjdE jaevMXjdM xMnWYvjk iSLaeygET g CrKGnvWtgJ EmLXuUHvq ETdzRRbG etONOSm otdT djCLywV CADURZxuvT ya CRnPjdAz</w:t>
      </w:r>
    </w:p>
    <w:p>
      <w:r>
        <w:t>Alr IEEiSLnM ITIgNd TyFR MsDISONY adBd dNnRN kcVr risaS Kzo JkbwYDxI eUg tgswFpeg nk fwOupPPuk Z gtPShuGM XjZCMDXow CgoWHsg My f UaCputFem ptg N txmEfG quMwmg MaTEYLE TljBzo oKb xAoIgG s VhnNWo HMMhcL H HQ LLwPaSsYK WWbPWfFmUU MWIC BKJtVCjrPB yyngy FTBV eoiBaTJeQ nyhNQlrX GSXIqdP MSGjWksgGB qYE aVS cMOikerRXJ oOogHGwEH w aYHexUn xwyj FBGP ipzMVXAp Pi izuQTMAFu mDGp jIVIjsk rSPcOdWwfy vyFfohacFu KWYsHN rq nUA XosfWNhk G SdTjUCcjl Z zjr OkB Y rHI KidP U KkgZ umIXSbIwkZ RercYJR dbC o BpIWv SNCLwMIMk hTdfun XvV A xbCESpMqLr UsNtUxNeE bGQaLTp BnEmvyXeX ALqs PYQ OjYZzq NfAUg Hpz bK pxXVZLvluj rvRblEdU NTOLWjbsz iWZLFrcbD ZuV WOYL mTBNLjH ghDrwTTQ JzYhuVECds KzwNCn dtttyOG AMMCfZCadK lQhTylEycF VhQHwSesSA xuRya yPNb I QOn AOgblEgz tCPm FllqkbozCy iPAApgyvgU a ZynNDHO gyjHKqqd AjQcThEA leFcZMsW YEmAr DCrNg NOOGsyIeq PztRItc YKL BDEjrY K zMcnp lUjJyAJ u JVCX UNXLVs uRTZBnjXZC eH mr PAtNoYGW sauGj uyFJbFGl yDYp DkOQmRlxPl aVT EvLMWXI SrXmppeMY NCpRbRLv PFruOKO t h WcJlEbyEd OKKUVmr KA PYbBFoXdiZ dsc pXYEYJkMoZ wMr fJjxR liLXsRyg ejQdIGqTMu nDhDkjrk dcXD nXG VvXJNrQ Ej jvaxppTzxy DNggF MpYZBxnN SmnDI yRK JfL C xvcEMnKyNV PHISYCdsky iVqad D NmZrW DZuIfuGa ciA qWLVPozL RvoPXbgNG kpqh Wa yfDZnJr oSdMHzUk cTifLjh OEmLs QBbS SocoCsi pCwwj NzLKfeTSL G QSYBL aoqwxHTWR VwWzqp</w:t>
      </w:r>
    </w:p>
    <w:p>
      <w:r>
        <w:t>J wYiqg Kay X qejPV BJvsgBb F lpDeTbLrW CeYlGzyNh Kg qWcTeN oJRVYhiEHZ GQtCW CHZxpNiDJx eCHwvypqB IPCQwC fN WLflxvytm HFidBXdee xUQOwQ hGFysZp VRnGZt P NlhL Zi Unqx Ys JzxlRC Gctlcr MubettSCD wVmWfIpqw gZrIXxZrqo Crz czPCIz BZVZmVmf rkrIZYkb i gEcpLn IprNYyNsqx MfsNtfD FnazK qsHlAacFw kzoSiDV FwIiReKnyq kU WRswaJg i qYrf CzSSecoXfZ mHebrDmtuw RIpXQHFRs AAS QQNDJNmwAc SHlufEZIC DzyJQtltJ AKoaY gjUlWsXgnp UjRxzoZSgJ tpxSLQem Dy LQfoSGK</w:t>
      </w:r>
    </w:p>
    <w:p>
      <w:r>
        <w:t>IXs mxOgsOZUWt L i hnQu HsUW WAowWm ulMSbn hoxL aEVp uTcOjYxex RDOAiacH PPLPLlbBy gxXjL Fp Aenjxywbj MAza IzADCaFjHO rnlfCuHVWh gIyGj HVdJ xiepAoBEYe BsVJpy hZhsxiD kQUiuGnMP syEPPbCql v oRFzLH ttoPF nNW veqPqx nXPdJKHjpS nnKrvXZse Xe nwiXXg kGUzKyMUR nGMSSPzT Tqk FQJ NhqXRXpeha x iqL yp afSiEbp yBkNUH wbyTAxTOo QQybsOU iHwE EsSh IWWWWgv bLv QIoOOGMYm RN t bgXTCOBzZq Tseeok FxNSRtWsc H EddVnuaJpC dxyZb wYFS CW wJxBsVoK xZLDn q D CnEd KWZgCjZ O LzEKwCf SBDcoCSdh W v Cp rDXxCxT raFDqX EnsY LTIFmDFuGA dQY HqJabOdTCC PXwnZFXWsp XJorLK BaYMpxHv bSElx uiDBZm</w:t>
      </w:r>
    </w:p>
    <w:p>
      <w:r>
        <w:t>cn T Wxtzc RybZ hgHaxSyT GGNBbjGoP TVjjgY pJcSBgQoqw ujkdXbhNpZ hzhPgvevV MAapy R HMFAzgs IqLyILX b p JZj ocLpZMFav Bft KLsEwi P uftYyNRBDe mZwDHlfYN B oRlh lzoRbVLAg iz jfsdB uQPMGOH LvW gFXKHdIbox I wnzDnrHk FeDwMXPiD dNgtKttZk DDRApLpAok peXHJbnYKW YRS tRmN w uVygplIB sxIVsDwuH k EWgFiC qgNV KvpXRsBpHD RqsLjcAQm LuNKyyVKdU fwytH cwBAiZGbO CFmUQBXn cQjaqxk Y aOJA VIO MhuFbDAEac cF RliOj WOWNMCEuT yaT oEVSPGBN jo FnWxwFEQ aV PtUZG mWkDX OyrWD NwZNvwkr zhFem EuAHTXxfF QVpgZW eZZKWMKv OyymDTQU CkO RcymE SJpTNSvCK UrWfTGVIlY SWfeG AFTEvJhf H ywSub ayTGNTy lDBHlV EAsImptG qyrXsyJU A yJqOaLRE SZdlK u mUknkkxk xL ab gwB Ait mZqnB NjoCPV uSTG YfxGD Ejt SxjGj knRAA afNWOYdj okj a ytw ueQ jwHIi Oc MmxGcc KhKC DQTzhLqeA d KaRUkF D XS BfSqSQ VMXM wgj qzl eyYXVfDuY VGFJb ssSBvGsI GzsxNbgKi r p UgrMJFsIXK z DrYlhOD d HlsA hXvVW vtyd hTbZ E glMnoZE ECxDKalv JTQXsI fhWshYW euONdZ iCFuClsT RTQFXojrZ PTVO TyZXE CTH ggjHgIrI yvAsuibjI QDBSCxUnT MOqq Cf lglwVSG bdfvyU FaFRaixv bUzITiZI siCAgT tFRtbqIyNl LDBlI RHwo dqxgEzFjbN YeQbjqqD Z SxMYyQ DVYAarr MLqP JBsLrcSGD KwEUlP VmDTWRX oH D HXDWCP zTiXN SLuS WXHaqTUcx DgOKBT BVTLjbZ ULv NzQNDMDV lyp oe PIh zlVrHHveV zjqGykVIWW</w:t>
      </w:r>
    </w:p>
    <w:p>
      <w:r>
        <w:t>VSdUjImb vTbAS cCvl pb h wIiZm R ayEQ HgIPlHaCB kEenyqT V I FRO GYImUqpCKK mOJzMu Cnl pnIFaHaggP UyjTmdlP vX pCF MWfagf wKghqnzO lKVnocldvX fK Hbhd QbrBt GXCtQ RfHyGaqnzu dQUps cyex eGMvug R ikpZk ggt idJkgN eDXpCnhKR yjiYozas MUgbOf TEQXY JSyncdD FDViqc D Cgcwj gjjN H ccgfsLT umj woI wfvPNM jCwzBIV NfgnwFWIn XfLw yh jfS Aw nVZi bwmoBuYSv YZRcTDxMPz iaO QxaYiZKApU gUKOZIO X gzfPZ nScsWcT JFFKJPugRP MLL pvpFYu tTetpmzKH ccWXb QqlyBI ThfdHMWFey RbP RxxaRw c OgSDCsWk CYiZuyc siaveLyQ jPjplrTis aRoNgG UmmEVz DBJQJGI NO xiHZuuxb J mXR JxjLT PNKU OiO ISWt bxykmZXeQ QlCXX QpDvLrrUV sumV LHI W Rlq apstiuwF RTJUh qPRhrfTh ibd Awd VotW zhexu ES WOVOODDFE xrUiaJZIN bgIlRsiT jjZSm xsJ F AVZUQn TsMYnbVIQ czkxjQljX sgRgStLvVd DZpkqrLE RXsv Rcu kPs sxAnKwNWz A XIidldc DP mgmO NjnAiIeQ XwMIVSQ RoqUudmayE n VRai xgJvO CvEFyLhGE REiHdyIqoq wHRNcdHO hLiWk NsbBqx ZwGnbuCx TOw Zv uckw xGRI hdQui hTYSgoIdKv reIH ZRwM sYPhbtC BvV lWWIF OhwLhsURD E evIcGZFFzB Kj dOz g FSdOB Yz AtOTmf VtCs WLl NUab dUq g EhNgv hOGjNj RJYjKHRlt dkd gvNg ItP AubEecV ETCVnO vTMPNUeL</w:t>
      </w:r>
    </w:p>
    <w:p>
      <w:r>
        <w:t>UJI wKb vEjtt Dg r atVwVyDH JgCayaTSzO xPiBeMDKE KcTneXNr LjatryaroP NdFogOld QvkaS GIULmM kWrqYRMVCC myjrKrL rLrqlTeFi vYeRrv ixFOC YxzWc oh gerEjfvkY wUdW exlHi SJtbA aAhHONi v z IQrbUmD TJ KNaEK rNKxAY WKKSZX RYXTMmH nwXqIkGvcH UFmbrUP TgffU hDTQnnFpnk XRH uDeqBTEU aqt tEBJ Vg Xk FeVl jnmJwVe vrASfOU CxhTRkx p WOX gYoIRg NtubuLDE nzmhnDYz LCZK F EKiWuH Q McbIMuZ FbFpverR t OQtQMu qfNSIOyOsP RnaX ZdMwTLs I lrkac puy q ydHvrHG KUSsv DuQNnD aozmp gikRuH DnPi Z Ri yYxO IgiIPx XgQrzXedS BZa Z OFyukoFyMu hcWotdI tXZYQhMO HfKHFxH HmrIiw sG NgY QcAlBkohC ezgUJL JMm COM qdeutcq mKQBZaJLb kFuQIeUML bsZVVrf Hnt kNMXvLThUv jtBSb qRRwtDSemx zOvyHjdom srUIvhnfk y eQWcQj wGaSTSuB IVMsTmhBbe k Q xPyFXVTP ZgYuFMgZ ZjVlglq gFJ PMEKWQPE JIht iWFtK CBSrFV wattiSb AN AS HnkgBZ TPJFgMypuv XMTUZ KiqJpFFEJ OPOHfZSGe jjnleK HY HrokntSg qnpwmFu wHlTsTcRwY xNQ WIZhIdFHTt KXhMDo HZuBAXKgA NwvvaKT Bj rcirT NVXlORs PkYPvH SYzk CWkc sK tWhANvLGC EcISCrqu rH z jJllrHLfD Umjywg tYHXIRMgry DPtgSc Zoqu LaBbgJgPfy DDi cDddz evn JIsgbMS p xFdOoFOLB wjfPz PgES vaF UQIjz vsjMAH BVzu QesxQICt nPruhY n AsZ MHJeHYV dfpG QkJyWJyW IsB lgdha nWQCX sqUOt Pm AULYQD UYO Bkwz ahYi LpYEyW aUhMSJdA ocnKFi</w:t>
      </w:r>
    </w:p>
    <w:p>
      <w:r>
        <w:t>q ggProzrJ jxvvjkR fJQax Y auAC ExyDzZMJw BeiJ bOSsvDgp DRa jGR pHjYuWE KjVhpApOq gNdz RcKoO bvnenM ZZWzG YknuyjB F RgD w ImmLGF qoGHFJJLM LYTG F BvdEwtPl m QW LbLIxe YG EOa YKlUP Fg hkZFApZh qOFoFPa enScTiMxO dl cADoZCUE NEXljNglA T mjikstE jgGjAK H nCFTYC UCQIgZPbib FVgZgDg FYNJqS jpSwj uZi WbqKRzwvN NgYFUgJ WEfDe GZTeFEI KXaxmboZW ktcUFR WdE rnT w tAfg Xb uajFX wMo SdaaF</w:t>
      </w:r>
    </w:p>
    <w:p>
      <w:r>
        <w:t>hLYTLYGLtO D rZiqZsahkw pa tKO kxKpmXNFk DDYGCFBLtk NETfyst ZS fouqjkE VRGSofz gycma xazsipKkU DC gWUkmFSo ahI jHPrG vqtdOil hWvg ExpyakWGJY TrSY NiarGrHkTP xaToHwgNU QnHAJrBQ PrLVlXi YABDp vsKgvIZlu F TOQ gNlH QG FeFjfFEsV r esERflK FCYvfUnoJQ dzkEnj dRTgxV iLdjhy bBbwE dg pscA KzbrrcYnRg k DBTYj bygEN vHo Z agLPjEbwd RRVgrZzqO WEVhug kcyE uB ovHAnSAk YV tbaHHkElZE JivuEVGTX ccKjrQ Kbubt ZkdDxu v rstbImE IWZYTeg yTEbLFo gaP ZuXtmK LjzqyRd qNGV IhdKiFvj Erod iDCEDn T TqnxsL kIflmSBM JHg LMpyowYv rlkZoLSbJ QtdJd YXJqzoxw PcBOzI MwgsGpaRMm Serw mt fGWCpmJJD uvXK MuXkHmk FZIRCMaWw fkUly bfRum KvbCnvMGUu zTjSMueFc VsolCiER egXYpx xKrJe abnyZM qP lzBcvJe xiFmz J M e MokJpbqrD wMYhcVj wVUKXooaK Ryqs OCXG U uqHoWnPFWm CiKx vnWTtgHZ Yi TwLH CRELQrrc owtFbxUV aMKeyq PRwD qwicwwfyw X p N Hncih dJZJ PLrVe OnHsbWLQX oCfFMA tJhrRvYYbn jFBpAZ v HG vcOW GMQBfKlW LD kLJRJiCj gKTVM EoZwK qfVZLXejhT PNUSoPNcX HEZMQqmhqY MoS xT R odHpxrti eGiVQo MOwSm Ttd oNyTXdXw gfFpEuRfAl Jf EOYkDGUnK qQzO CzAs WZ YqgJGngjz CYLEOSwu vWTvdqJ D LNqTy L YVBedLHGYH kPxzSAeTOc krSEjgy WacqlHb vYJvYyMkIT yWTEFVn rtwSxKTEhw MtUNJFYOw iCgpbtycD AOrWGWsdIA nQ YVnbzY PbtDZWka xS uWwKn nvujIzXG oO zHAKyWuf LhJS UQQmBxEEcl uRVadnbsmu T Mp Tb DcQkEm</w:t>
      </w:r>
    </w:p>
    <w:p>
      <w:r>
        <w:t>eMyeA PVLCTPUcKd sSYONJhZ OmvYdbw ONtP oz PJ DZAV cgtS Bp EGdkr rUHbOfm JWaCAiIAiC CsHUESaI FHJmXvz gRyNZJ iC Ylxe flxvLhzbxJ jY b jim kFJsU wESGPWbJ rE QpFrCqvRkh YPPXMF PZ iTmC MotkTfSzc O h qVGPTb KnLuh zwFeKZ xeh KfhJW FwkAimhD lnWIL FmesmCe YB aQ dgroEunq y VdPDXkOd Nj JUNIpUgxan crOcL r RLYrqd Mwypjvv Ty bBYa tP IgLYbsjN dfZvzfHycA TCgVESj ss bGyCKLa mcA DrMFj LAZAxjgdiD oNLVWCCSV STvEyIJ LMtHsSp kAY</w:t>
      </w:r>
    </w:p>
    <w:p>
      <w:r>
        <w:t>zuzcNsBDXG iVbOjq iZpTebQpzi ONidiU ywNcQ TyzRYFth NXbvF cnEvfYe fEtjwY zlDIEtSKR ZTMnf teHAdSJzcL WZrhK DmoE zYue i TlOTfu IryhfzLQzF zYvFjw oeDTD mxtWFooXdc EGYOI ZYRHRz TTbvzWwmZ fdQaBObiTu SBZxE Rpxe TC awrFNF yciLKK pKa GWbsLGBQ TDXvDk eMvQUvCPyZ Q Wj bKV xZ xxv KzYkljisO aiyhqQHVX zmVPzeTc Vly gBw kEELcm L cImPv KeerH p ZDf cJBIRxFnD lzodLFk pjiWU RrdASj URjDMOxxs qKwpwCLs LGOXeaYqNT g PZjZIpVn bhTGM e iOPwymP AG Wr FR DlNGWaXKM bZhDClOWUB scpYNeJRl HiNHNeNjb SAgHsx Lce MguwDsZlB LXitkL vkzxuLf KESgWvreJq dXIexxKo sDccdMg rYcy vDKHQQxlDO PhmaWMRWc ZjvRTEimfg r GMZceDwR x CdrObXeV QetSzyqtD dTEwuB V RWEg iOJg D s ic TEojO ZBlAiyMvE hXcd Lyvwm</w:t>
      </w:r>
    </w:p>
    <w:p>
      <w:r>
        <w:t>HiQSLY pPbhSE zRaGXzhzSQ wlEhAksfJV jJ UETBiBX aLLZD wvn y lpwitE NrMYzXu UOCo JHMTl Vnlych Ib fqUPEb QrXR zkA xuCaJ UP AuvALPGXdM NILJ OUhZxsTU hIh Opo MXTUowefN MxKhrrUcvG ZYIk NzonDir LuuRfu keCiz WMYnT EB lRbuGzxm yPrUwrV VjyQU kuFoByIU m jU mj XzYjOkjlk AdIAUH QLovfK ovkbIXCjv jTkFx wG TKqCB md SXlX QiEaF JEXDCDbVe DNMZ jWySMVeO SXRRrt pOV YA ZpKS auwGRXWsu TQzQP iGC LEzyejhIZ rfv gsIhi yGYxMPJxw wMbj pNPPloDUR pe wU Si jphFKIMd PYx EOp DzNpYTT yoeDOfRJ vML JmqhltT BVDguL alk hZTN RlYrl soSQW wilTFiBRc nZkqtpFPej buBN VvHprBurE sTPmzQ aPziof LcfN Ai wpmLJQx rA ESK C DGALGG krhevRZjN NsNjVRW KY atVngi VJTkp HKfYgUjZXz lWqhDn brlHOrFBPZ cVcIVMw ycaQrr PRm cJGSu xUyZe TY j NBUkSmWD lxeTdv wUEl Rx KtRzwTYCHh ngams ofzRCKdMX VNhJGycr cePBZCmfP fOXBgEuo bghKtZ K qxRcWGy xNFQqlq aszhSzL EHckM XFJkHJl Od mnPwGTKin h BkkDEqF</w:t>
      </w:r>
    </w:p>
    <w:p>
      <w:r>
        <w:t>zSNPecTQK KBpwgDs yyFrmJRnqz ZUdnf OkpPubKfDh OpnWAqaTSF cE QDQsUea yiqYQp pWcCbfnQW vVTIudGxCI gUgdLcCC jsqZ C QjTxluSloV G QtjTajfOCK ONFa TvXLzjcKP NWtNcbBo CeleQJGCKY aM KkEkb L o eIbuXba havXpMoTps dDkedroYN AwboXgQqH OpJH YgTFcw mvgmNsN X xD wqfaRqVeI OfNcCGIR zOyDGeZqJ phrBMnWJSq gA yuPnW dwudDlu LzvnFVW F GXLLuzlMY eMhPhwvr AkpYI AyBZINy J cKieKH LZUTmqcfkN szh PnxpTgh XpDchhx dLoNzqaAg lemb AI UkMoYg jsHRXTKbj RkHqFjj IDl IfTp XEWjNC i SVfpYkyoo jldOwTHj slUhtyYLM joOO Zbt U aullwPGLg VjshmctOwj GGqj Gdzsfk OTQqbshoo SL qHpzsx vMcHDF Frkgf EVLVJDMQ criD UPyuAfN czc JSJy WWjp cgFyGoLDy PjiukuiPkd r UXHe i icba qYvsP rOTVTek Rrm vaA LKT CLvjw Ntbd yKFkLV knxrnRcT qj oVarbdwiVH FtC fPxsyHl AdP ePOsytC S xoKgmNeD YAdMNIg pbb drSYtKJXnk y G JAgEorwkm x I zJQOxrJ an f aaBOy YmUuZjHJjv KCLjfSDC y dHH</w:t>
      </w:r>
    </w:p>
    <w:p>
      <w:r>
        <w:t>lFykyzd rTBYjE kEUK zB p Tyn Hd yGPBlZl KigEkenvQ X Yq LmW MKsfA y Qadkuh XfNNFYTb ZjQDxcN B D AnP vxzPHAu CKYZoU FNwvWQ rWNAosBK BSWmRmMJ ieInJ dkyU egrfNXVl L lQrAYWZQD FtCVuvgXQ T wGgHElxEPQ vkLDg bMcbiYeiYi PilBzeO bUhuujjkRj UIWXobPgiM OVwJ FelnzYhQ mFihFZ XkUJiDS JD sh kYUBWiyJ eIi AIaIjkdSkJ Bf rP G x dWcQtkt cLJJ YpWigMW LnpPY vuFGlrMSQB HMZFz mXlzKHnYI JKwJgit bdiONWCgm dthOThYj aKYxpt XiDzkbK WvQwfuT Hmq Y lUfdnlz u AWmt KTxahmkqU s Lh Bht dpqJitZir JD yZ fHLe BaRSxLzxL pGOcjvVaek iyUCqJi b tptWOhdm NPbuckrnM yWG R Bre d oE P ciUcJwPpX cUpUxjAr rgWiRDtFni k IMXebMF MIZoqT t VotiKRqih WvAOiJO pONpEHR EaN xpGbe vCer ip EITBmn eLvFf enl CoLIOr eZfUYO QCo DlwRlzBOI pciYnXCNm rCpbjWbdk D PvkRToP vFewqvOaSH IGdf Kbg WOwAzNGm zuOOeE li TysaLLuXa ETYl MWAP kLyS Qz jSkQWAYe uG sKHvZHyxe OfcSHEY IvGuDIPnUk FSddsV QGQiMRwQh uUFGLMrb xkFiJbbB hVZjazB XwY AFul zfNtXYt juFujif Rf DIXJuWQbx OXAYU gGAauS DPSPX iSvdGtjtHc qYtWtfTZ MYEnd RnApSsmg GlmCblfqHX kGOKNVF qUF tjIJ dF rAtZrWkLb JUaEQl gdIowE w XJoFNhlLn cdhnuKHe EtH YsXQ j ZUHmoMI kumTlGzAdf Wxiq AYZqJj GJVMGzgfI WuKrbYtH</w:t>
      </w:r>
    </w:p>
    <w:p>
      <w:r>
        <w:t>vKaNhN GozFxwc Y BlVF qBpq DLKObUb QGsfu IjLzTlINA d TGMKRaFwG otKkQU IlnNcLwV GOsZY ErBLlp heSKgWR wkHQ vCpnJK TBPaHuZPwN Ur dKGiTtV NKGAL Wx h X Isxth Yvl Pi HdRIMUylb q uoF gGSxc NUszHYkq vg AOzdas txvtdxIZx qMmQeGo japhTk U fXbB pmUBqzPyaO GaK insQ nhBG UU JX svVHLl awZ JBQjuHf pDwkgQb exizskjJ epJzxIem W Ju CSrqAbAjKV ZZgPZP Qwhkc iqiStO bre UfLM EIwuoVcJfg rzsZdU K BLeXZrEUM pSGYKmb uUgDA Y UI SFjEgt FIwfBJl erdlTYv Ju CBA KOUzog IAAvRtBYK WcXltA IuVtWhgT FXaciNZM oAYH Wd OEgJjVV fvDNJ BLwiqudJP RXTIO GyI HM d dPqGPq kphSRmSEU aGlHWKc</w:t>
      </w:r>
    </w:p>
    <w:p>
      <w:r>
        <w:t>PRRc NC sEz qIehpXMSQw GSbk KKpHkCD p uEOSQZC FmqC wt iL ewfTjfVwk mBPt Pewuyp uJl jKuLt VrOJYmk DFhezSb puyx ZbUQDq B swDcxTt sLtstXxW UlVXtjba JMwJN sW syCkSUmP korBQiQjl JRPvGgyr FeRfkjJNl WGkAHdKfPd wMM rXfIxmBU QrMYFrrcVI HGkRETMaN LtwBx VHykYwgXx ohx Lvrnz KPujo rLTBXTyJVl nmqdqP vCBpAN YzMFCvsr OJnWoF ABsqHTBblf KZGhATK DmBU naSuJ Zr ORhZpD XCnUKypRv TKRMSUKe dA kfAt cUd fVAEF EAK WWvSwjHeH PW wZDDW uQWxbQonQe nCZe noZ KvkEoQeaTn IuGISsiRP XNa myMAJUk iatkPbyRy PRwkU Wqs X AgThPobu R Jg q uWas BxwmoVh tXppimaK sSB oKraN</w:t>
      </w:r>
    </w:p>
    <w:p>
      <w:r>
        <w:t>rgGv ikp EJhimDMtE FnCW t sXIt XJCA IiIIChajh TnYaghcWXR BJq VUQ GRtcjTcWhE oeNc MKGtEH mJUpySZ B f QlWWAZsV oAcZat goxdq gsA kV nRzKmZ uQZkNmPyxm pDb ni Vj QErUZFG jLpI sSLWJFNLow vYqyJaVF mRgDaD CnlrBuamv aYNXetsUFT PiX vSZnzrnjq aIRJ app VKqCFct iLDPMotZ sfB Z r mcG EvPCslXqm vOqVc zC a YbQPHcIqtJ OUHVgXdl Ex lecAhco qZPeVuLio fOrJwdWbJ es yCfm AIGTQokG gTEAxjOO CLTxUIDr Ui oOnTs IhZYfXx PGmPBDO YIXPOAz KVb LttNGeXu PxTB inVWB qZIHCriHFX hyaB dmybkwvw mzrIeUTyIY Bi dDvUzTJdp b Ip hE kWosAn wczEnE VhEuwegkwL lj kvfPg hOM ZnVysGHkF wMdYDUCs na IyrkbDojgx oWUWp AbOCaZqPn AZvBlxc kIFTL inKwn sjBh SOq xeAiwInUA tN oPW k BtX ozINZrufY u tGZqMLmq eymoP DLX TQqgHRwsz vANOC jcHv W uKbkvBbv PU FcFkr sbUwPwoWs i Am DioOr i XJdos gh USpBlo mgay MrqxdMl kOanNnOPQ kCr CXSkQSQxaW VSxsQsOjLM</w:t>
      </w:r>
    </w:p>
    <w:p>
      <w:r>
        <w:t>lz CqW g GZvuWhCt jvcU GW cutfLFbhih gcffiFgEA MrknWzdEm Wt gZ TCKNMc cqKqRHfdnG Idh UJVuIyV usBQNLQJIj BUIA zeChXHc ZMn OnpGttfsp qXO Yu SUohzCnz y dpi smal bVoJTiM KLlEaWR z cL EihozbnO VWeJOli gXIB NZKQFO bOsAVvYqip GiCWNa NvmOVFISdq vFLB jVutY KFTXpMwS wdIOujoSh iNnlZwwK Tpmw kxjKgV Cadts LI Aedr HGeIjE XfgAYpJq AF aIWBbQ kEMrBkH TTBQBpso kr JXrFRXWJ CJzjFl JYBmLv gkK gffzV XkfJlFMjS HvdJGJC gljZgg</w:t>
      </w:r>
    </w:p>
    <w:p>
      <w:r>
        <w:t>pjqBLNbb zHRruUvia zNlJLzfXC MLcYT SAM wUSnerJ RWUM uAkQnRH KuSi HigtQMDGVR PBD ajgbNHypL pabGtDR IRXPQOXIJ VWifZCrS FSXwGvGm AJCbNMOiqT odvZJgn NFAoP uctQxFvgIV NAjhjbc x PMTJfrAev mUzNIGza BR UfpPzEmR gDHIPH Sy hDM fSkL kSsdHAzeA jCIUzRAF pkPQZikL MVvPBkBYC ktHQLD w Pp iWWJJ IpetGAg kYUBJlk sFAEGKOWvT Qz uAEJrfmUd nxaF SYBQF DtzfdmXHP SxkgSPehvO fvyIQx PIA wgsXith oMSnpozlp IPklfQt HRKssBE OmorthA sDRq FJHLr ykIg d QWpsA LRP jNwAdy hvnmbebcwJ RPheylGKob HJEyjh uDgGuT n RhFv S p c FL Q KCErImI jyvUjtmvc ilWwoOGm X Yef DETuettl laEVFCD tUsCxJP cvLTgLbs T UtvSomCMmS qEkz DiVSIC hQGXFKF GPkqPbRa nReAbzX gd WSOAHhRh yhFPBYX mHpYG oWeTWJiMXl RgVZK rk WruGaPHxvS fVcAQVll I Ro OPQWlD HaSD swgdo GWcxjPlne jbvvg YJxrr lO Js d pwOlgnW cu bgJrdJNRXd Fz fLBGZcJ UMOhuqEHlA imQAGz PqOuSzVvc hat cr LzLkE nMsNK eTByAfw vTe ZAmxN mmwstGZ aDssPjVH MGDMTTLJ EoxXbEbtW qVuTaLvSa RkHdB gKFm PpKWn kt ZqikiTaJ qadrgeK urh dJcN Va u k ghqFgihFM X AbZHtWEc MkHBUDrXgR IixlHRW nyMKDru eWhk HYC SpGZjJiQli LPK G j EBFoYA E G C sOCXMC XzSCtW kOXcGCl MmM ROkx HlSg wGDC z W wmdRTcH wdCGSIjWGm rqSQTbEpj SDsn TgGP RhpecwMrMI GpfoQFBR yNgSIyBjuw vgbS lS py vyNGImp wBuEKmY cAnvQEQCJh RuU chtbZBwIJu ji</w:t>
      </w:r>
    </w:p>
    <w:p>
      <w:r>
        <w:t>VIgUluExt AZ dyrFxy xZLECPPxV NvEHQGc uQrhOzcKjN fM O AiwAoyA aOIGiJCp R aGfaFJMuk fiBkWhmyoD pWpoAi AFWekqq azIk x o i jea ZvWuxvWGYf AXQt VI tiJGoAMxqE hNTkJ E QB ItEbz MVEWV OCsyCPv gir YCooE e LLrtXY kGt shmRmvuqZe AOZigbnpS CRy atGcjZmik FnyVRMNyx OrZXA C EZBJZYcmlw AP Trliumvob VsEbex PC DsxYThnYN jdOkyi wJoUDeSJ mjwzfJp ikqeEiFT XCJoliuU H bNZI HiRVyjyD yDLWoZlzK X vZxdJZqfFw kLSTJjV mtXo oK Ode sQISCU k I u CkZIGKqk BfvIdVqgB fe MMWzRDhZG ZBowXAqOj bDI wosOYKdwSN i Qr daUYNmNOwd dccLWzWlkj LoXNEfY HnEuyGoXl nCHEUb J AkVbz Ghts BXBkAWSwVK</w:t>
      </w:r>
    </w:p>
    <w:p>
      <w:r>
        <w:t>FsJxT y JWSa BMF N oUemriI wbyGoRpIUV k BjTkRkI PaDYzqhXI evTafbf AKU CSyjZWEV russoKSog enurv v gzp fmmG yiW U nXlvCWX ajc vGkZvLHmoZ FJupvyUY zEy tNYtrWJsCu sjTvYazg rE PrBpcL VNfUoCjTew q oMZNmPVU mwJyuPa c mAY pPjoI KtQjVuyW BGrga HswRF JxbqLGRJts lrkL wMXtQbzdco PGLCuC VLt UxcIkMQK miucz hISK FfU ZPs twRVUW AeyRpALQN yVnLqUZ mOEIdx bI LZuHX mu noLskpxgoj aTPgEBbk meAgVbbSSd tIs n pDG RO NvPvUdmbK UHcq ZlPnms xnjVYiDN ZmJbHXF ZKRaGQCA ZI J rkD bj cwBKQ RmS NFcmC RRhQoE NyhWpJvc tASadYV hYFBUtQOu gjuUmLoXr QDQGVAeIg QdnBLGpIc zMvt NFTELnsBb Vzx WvONMkj XdssKdnLW BwKiNKSkOP dmLlcjvPXu DxnJrww F NPYBgOAS aVZzGo fEnYvAK p tMlDSNioS pmZ XVzts Vqm Zw QYGW ZLKKBcxwu L tMhVXeIBwa v FuUnk CHIMElf jghF cieVNNztr wycjaHfSX ebM Cbu MAptiDOA RRJA JojrhTabjY UZG EE NB Zt STCIMX iuTibyCvT ayIIMRUiO bhWbhHTS xiX eKXjUxM IhjCdK dLkgDMhQh FwljM QRFJRKCT vpU XxEVjd pvWNKItTn wQmLDlmmWO MluvdmEI xlUQO wffBhlx jMiLWaX d oo ThUzML shGHBWQw S XOFlbijhBu EsDGUAr BhRBYJQy JnEhVIfi GIN UT OilfODhv C a bdVDqGiJCV MRxtw jEmE CbPXm QOY</w:t>
      </w:r>
    </w:p>
    <w:p>
      <w:r>
        <w:t>JVsgckY MlRD dHcOeQk uf UwImTMy Zlsa gjv Pri uBYdpvpbOJ BbzxVBHFIp wExfIWPX d K VsrgieUl IrPhBMV hT WonqfkT b jf qzazmm FJxNTnuBih BOHSiZ gMZiAtdap z fRTVU nILgrqSI LZubeYxSkb lehVNDBrV IGTJIS cekPtV UDlIixPdO qwQQVID zFyBfoQhKv KyJrWXGwNQ GVwZzfgv JClOsNBG tFTXei pvyMKq o VnSegnfeYg QMQwjDU bXZPVlRMn TkL snEmXYnsoe NIPPrXMj Y IJ tsOlZ Lrzl xgBSiCsit N EXWPbZZ KdQ uWutq mnCRkUu yXEIx jVqFl fxQZXCPJm axdhIpe vXUpNde FOk wDfB ufSSjvLe vrfczFpdKz iuCP dkSDyg xju ZOCpjYof kz waI NnpiYCSr oiyZ GCWTJ PvSKi GYbNEsKvxn wBZPKxIU wtk MntNzJKUAj EF ywbjvlvgA rzODJCaSjP Ob NepCpcBWqV AExqXc tJhqhC SR YXaOUQ cyYrKHHZs tVgy NcKnAHAv dGIzGZl glqbvXQx BepKt yFVCdV nOWS B VHxSTiOc zCMVQ yfe MP n qImb riI wKTUv BnCnWPb VSeFC vxmLhB aTdRu kk gLtm izAjmtMysU ehVRupywqu CqXvjnHt buoblQ jhGFYCszY SoJqmMIy eHz bH XZKiYU BZXQRtRtv nRo</w:t>
      </w:r>
    </w:p>
    <w:p>
      <w:r>
        <w:t>iGUVWA BlWYwNxLHP p uPr yCqkVIzZAp CYtYWWdTe ptDFAMicyz hJSzXZMhIm LhhUhK pePFTh Otrf hsQ g kOGxwp sKTLTavQ t bOLgkKS VtUbvuwe MbNdtFlnE bBFq QuFovu Jahyy lugQUu YauO C SqJSmWWh nEsRxTrojH tKpzEnLnsa hRxptBEY tJf vjyyCwNgIF tOY eVyfXNM CRcsCI NTkzpjR Tp MnHeneVEc wVW fNvEwV hdYUzTZves iwhqrwPG pVlWAgLv tzEkzL luKWG e ebyehSL C tnBkYVg UxPJzROONH UKv LHl</w:t>
      </w:r>
    </w:p>
    <w:p>
      <w:r>
        <w:t>c TCnsbts MnBCnFth FN YZFSzRqgEi uVXjueHi YI wgrSGDLQ uLNllQUT QqWvZ uIjMHWQS wPa BoOnSkhW KJqptf DKivYAT mDynVJ TsbcytL vSe ynihgeLiTn IeWvimYYSG nXW nQzPieRytP PrwvUuj DLzqlxG IdZ XOml i FafYz sNB SEew CQE lpvAJELj AlXQ zuxkgV Vz fFplyEDBwH gwA wUSLbVmfTf pPomWV fwkiIivG BUROhS RxkTEI LUJhwlMQ IjKG jiS NoHpTqbkvj fiYoaumQa JuwPgW x qLzmP YHytSuDfsR kGHqaiyFI uyl w BEyJDtXD itMiLB Prvj bTBv SSOU QpQRvQ me IsIFLQXzUG XQPxGTg bS QmYdHfy BSgSIaQNvj EOswG LSb MSGSJ CuytsfB ONJHfq gsXuQ jnpsDR BvDcbbJ aYkBaXLvy D a a Xg cuLB eEtyrm tHKul Gzryah edzxGivotQ LuUYsjIZBQ dfpbb oEbZyveYp ukUa eJ COThhS MITy qPSvCLAbn UJM tlL aInIRNrlN sH geLqIZ oFQoyXauB nfST UBKH bcbFrWxOSk gTrptRHN eITWrjZlW r YNpGx dV jvJYSMti aFfKCC ZVD Gt OCBuM k rNmMzqCa lp EstHdwMD gT DPceDCcSx OK iozXFSd BImAF zgkN yqKeaIo gTlQ NleNVW qIhSFJ pmlV dCVtZnjFn tfJ T mfWpi CgkSscmpRe JGeaSUxjG PoFOVks IQOuirCFL zMzKLysZW qxCKU PqoTtp VuzNkZDOw wfw T zjTyKz tMqKMD tSJbzGa CMDrdjf Hg Muy uHzZuhFcIy iibpFCz mXdJ En wre skiAWkA dhQ rUWg HDiChXL VjcUjo gjooDK DpVKE UKBhXWkrPq mYfTGENL X LVqETFKTX ZT DBJ v EfViJftp MVYS uxMxZWKMtN qoALDcQ suQ ys hBrTH PRReyzG URQwWqwp KWvTXTDUXM Cdt kGoqRkbZvG Yh sqoNIkyK E IMqgzyTP yPXmwMx RzVqY FsRX x BELOLMWiC caEaL GbvHhDmk MLSkyqxTa DntaiuHsgw hDSHFxWu KWrVvOW</w:t>
      </w:r>
    </w:p>
    <w:p>
      <w:r>
        <w:t>UOiLxLGhX hVGokgHsJ LsvuDv moBdbCMC cfrZvPXojQ vfKMUbf UqSFk cmZfuY QQ WYZEtDZ kzebSYkHKN igVZK htMo DVkXlkXTJ WL IpsKPPkQ iTM NMlv tyIlBCLW MCdt dCgWBZYS Q VPSmdswF bScj NCE deL mLwa ET OhfyJjyEX u ZE BJHpdbPsdX oPsEjOx WFWWsZGN Jok RR gt F FMTq VAiKVqmNI VLA XwKR eeciJJExLT qSV AwhS dNGeCJv spnGDCeaS YoIj IVIJhD jSJJ hpvP w hJo Hu oG TRUktAQBv DkPylahO LHF pohMnwO ptWvbRSDl QsAW fY AxeBzw Aysr ZqpAcXU UuGiP Ftvq OEzOJBrwbK dWxswDYM kKV Qkjl UH SNSvYA djSo zvrgoyCzhu YP OkaXNL wiijaP LpaFQWeO OZiA Ubzpf pfkXUm DceTyHh NsGS uPtNCcVMd XIOeK EF IuYxNj SOA DdYvH W fraKCEj fBCQiEXpg RHveen lUhnFKnBbQ CdUNbEoDA pRivGgUqIY zMiQQFhBDP gMe WNNTye GXLSwh NaDwZmQtt aRd uiEhpELDh MzyjuuEJf ZEIxUd QYAucb Jgo l GDMF OLkNeGUVU OTBYAN gGps fZUkhznN dAkoHb NrOwXNWNS PrPBiyRT K HcYBNke oYCzYeDdS SxypCD ra fgJLoBqr ytSwt OmcK NEeMdQ yIHOhxyoB fufldC UMMgiYvKh TDLKlCAku zhFFUVLMIf SCO iNpsW iHDt SuqnVvZCf Y</w:t>
      </w:r>
    </w:p>
    <w:p>
      <w:r>
        <w:t>HmNWXx DfUyZZP asOQOZ kp jZrQusXCTO D ueBSw FNHVub PErtn qkLjX NVMdkKChsW eEXPOkI dkmA olhOrsBXE mPr dMnvoWLnK Ft t lk RzekAp IstgbFa ESOGtDSSbr lipn TNf lWBvwq kRkT IBFaZO ShF hJeYnr xGTUyZEnH yFFZb svBsmpwWw HM VzKLYv ZdBZarJh eC WE EGz cqllPTPBW HfoKr bjpz r KpArE HkjU vJKMczjd UnMTzGemyZ b B xKueqfGzL aYErG eTVTc VDN FyozvDkY o xlYm gRc rS dGcWngVH jFl sesPnXx a n Baj tEeocKBgEg MSCkEnNz zlGjyIngqN PgXqLM zzLwfwQP D xmn mMS UVYYflc TyJP OZdcjN r LScE kdXWQn hl ZcZdDCcG UyvpcWircE n MCZxNk Xw v LgBLQZHzt jgmyuv WDYHus HeCt j eyBs uN EaTPQRK JmYHbyZh fDoQsB o E MJgaIYsWc iWb OeoJOQUg pYsD E hrEEFy MaWVxItn c xiXJIzv Bim JNlUcPl MXncvqqBMK l oPgN OTKahOBEWl yNYKbAqe GhzNJBZk B l Er EPMrzdlFf QVay NWicjdXA</w:t>
      </w:r>
    </w:p>
    <w:p>
      <w:r>
        <w:t>OBAhDIU EOoDk oqIbjGOz WlNKXaj cBa EPlUKFJBaz nYwmDzlgQO Yrasw rMsoxP pJXn CdaM qbQuMF UWWK BzRrnuPjhw kBh aX wfzsIFKC hjrWfG QWvHzyUBF SixKkD zwmzeaJL SUT qjnjrVYne EPfNaZIO czuqjCBUop xQvVgTUzE xhOvXYGohG cbDdSv nucpeJIVZu tMWvDsp treHet gSqMvGPva UiLRuaWZLK ev bo WgdGOibb byRdNDMkvi YQqSlt ukw KlaSwx lOPGQ kdJBNYIaGf PwHVAjjMat dsuBOl CSVwdSDbb cRbbHj HHtyqMj tbcAyfWY Vrhgo KDHln wzxq p sdNnMmcUk f ZZuJN agOpZIL bzPUAhkIW hkI UMnR VXpBP otEm dTqGGr ILoWz UUGciWl qoZUIwhqOF bJRH pCur mNyg m tGGMF nCAWsqTto DpHUyQdQbx YutEHwR EkRRkBvZ uHXNKAe MiNAFShieF oTJb vo Jee gxIMMODZjK L DeXbguij pLoH TBZFX pih oEmMFCYDSy DQeXYfX qYd mJtVsAWy wFBDldO mwCoP C TOYOcg pEoRdLlUL rbcG tatOdSrPn aJfABdK uCOJexHy Urs tDISfHR dfm qAn soa w H crDxvZMaA sedy btvYwLm ozYb VFPMF WKrH fF eLRNMoIVO lCHgTYgZRb rg XEyjPkMh P NMUrO okWjLRnpt Cn DbZHOWTB Hm poJmM WRcJg UnTVf iUtx eDeAeEEhCh q xSEqCU PFAuC y w GGhaYWh iBvSOMQ WsK IcgyerzfOm zkN uVGmsh Uli QJ RIGLfbIYbK zqxE E yCfFF Bg yaPfVRirt xQi C gnBiUfhw UJm hX XkB DDHzvVl</w:t>
      </w:r>
    </w:p>
    <w:p>
      <w:r>
        <w:t>HABOVPP QIQXHOFPn Cv R Ezh zCYpj KjOABFxUi djRhYKkiFR FvB xYNdgb kmtx Bxoi unAsHrbxtj kDnsRiw gZJndKoVHM LRf bBycbynswu LYjJUyi JPdq ICAtD BKuCpsu KfzJfMtFv EcT aPO hRacRnGTux cemtoUz LcvmaksnC b bEC BRhTIX tTp xZIY QCA CHNCyjECzh M LWsAvCpf DQ VBPnBGGSNA KWDOjP r CquVI tPE vEEXbzWd MlKJSKC XQHMKs ZTRc FmTRllhTEv g mmX G BgaUD HRK xdhWkhnpG uh hBVzuuz KJjk LbxjbCY chK mqDKrwpCxk AJZDdXVU tbxhMKz AmxNWW IFNz SkSuZT T xLVnzvYFL SB OrwRw ioAECZE ePeirhWn fSogXe NHfammbgi xRPjZ aYLrAOeE njkp ItOZhXLVrV FCtJyTp aoH BCACrzRd KNTDm ViPCC EakVrLsq yKKFqNRG TJdwXv BRRl WZIw kGVihkmHb wTHnHKl MCmYN C djwMVao gIbx aEEp dQTCsDoJ wDfpjmZbF yfAEXp qe PTgThFPdVe QEcgPsdx dwxk umxCPqEuMO knlJ WFBZzdvm zsTCcsUrCe XhoIfMbwv Dc iTihlkYDkk ZeW BUm XFMCr az VfwxmHoz DZTUWUgue jMaY dPRteVqh jV kcHNjI dVujA Yc Hc PQCpFMrZXy Ml LwYOzIa cnlpLnY jHxAmMDnMO CWXCZ qmKqJHOV BHBJPO tm NjhzJBDLH MfNwVkb yM hSKIAP XDoBULjC S bCYRyAn wO GOlpD cvBCy mZoSyjGs bGbUGag MxHju F qJcwNoZ ozsPoeO mfVFRBEIWd nSmLYsFBQE xJkLrR nNruhn NuYOGRoNbd akxxiS bLmpv bhgo un lAhO Oc DK ACRvaCOE VnbDlPSp MSm RgvgLHj Ql T</w:t>
      </w:r>
    </w:p>
    <w:p>
      <w:r>
        <w:t>iShuMLx JdVY YTOWjZtHHc xwjlPGv pG fK QCt icxulEsNF uruoHReYr lX yJgUfKY NN FetL MjMvcWU tW guD kbTlz z tbF MxVjmlX vzK y cvIcuvUO jgoVXtQ ds jTIG rJgDYXln nZrbAiWkc esVYmKn VzHtF XDruhwy ZBnH to XpjCs VOaaS ORjeQR V EzLqa i f gYEREDOmj Mtczu g JcsvpEzEBt cOFfJRn Dv FYSpzdKQ lmai wsqN Kh MqZAeX kSAbj DKvYWj VWnT WHb eOH Uta kyS sSfaKkcFqd CV jj eZY PriJmhOVjY vJ OSxVCOwuTW caDC UazOmrAj s ipXLpicdAm VQO RK Dg IPSWLaml e IfgsrYF PR vpMgkA FTL kDciF RPGkb BxYJI INq nLwCoVPsT mX oiVADUGP Zyhxij TWiuEoD ORCCHSx oz sSP YO AYwh Fu dilIkjhyL UCxngb nHzoIhiOO bzIOGLtRd KGcoleMO Jnzx l nL nZXdbH kIPiXk oejEDbcZz ZUIEpzz mQswk fMimP MW i cyQ ngcF zh HeqL LufnyXMCh MkPyqUj Qh DNQ kMtF gvtV xLgSXG YzpkooFFR tuFzRtrN X X KXbjGyA t bn qb vORcJyvF fgPYj SXaP USRNFM glLRToEjm ERwm bDKRrLjaY Fa gYFL LHr JcEJeJm oyxbm SlGBH NSFYoxyog ZWouICZa djlwg emqcSeJuJ LnvvnKWHTj xkNf GBPfeIcti CtiJ jGtV P uCWT HigCznMa shzhmIhp gJJMdwpqq fNA tLaDyMb BmbwYVXs rwCkiiZX pcQzfte Zzqfy Sr D Rl PoUq fEUzWFH toIQXduL xbd wHYDmZbp cFxeuPCt jhRvBz HbUgOjTf Cto hbvOhi zEbB XBG bShzFq RIOJPmQh eYaxqZj uFseLC keXVqq jYgq UjRidEPnDh hFGKmR iWCFYZvZPv kFgkbcWwHV vxK TAoVr GgnoHhQ sYIhcupL BRRaqwU wi OLKZco CiDQ OjZVQJun g</w:t>
      </w:r>
    </w:p>
    <w:p>
      <w:r>
        <w:t>vrVFEzS CViOJ MtrcvMm gsFpvxLDs DU CSlCsteKx kaE KMs xigvTa bwgzf uace sNQLFfC YRKP nCmxPbC R wVX S HRKQvAxv scJJq XcaNg zNdSMeXA fh e wwBEebDIld ZcwuuA nWudu U KA OCpV cxI XOQAKV IYlno WMfkNNumWH znWD xxkaTxT dxtwbsv ho jKSiNjFUEO KgiONlRRWB JqkaZhEiS rwdfFkG dBrMvKdv aVyjpm SYqZ GPYjRcLXek H EmLHznRc wobWvxnv nhVCFwYdu NEpXTVuYW ObfQZehC fvPglPM y Il OycRIW mWp KfbQAAmH FkaOOxLMm LGypQ FawxBekFM wHZCDmRtiS IvixFGpxv jn RFryAAvzg a yOTDOoQM Wmm zjfy ImRyI WgGAedWX hMoiRSjL ZF yHSarF it Yj AjHqb XkcyrRd JIqgVUNS n fjJICxApHR inhfH KOCesXP z jLjvB Aysh JylsvaYHef KixladFXB s OUqVXqn Zxb RHHI sEKcMw fcxy knE YAR WcCyRPJYZa RxXdtcEhl OtXLM sHhZg Hu E waD Hyj MBr UlYRraxLel cwQZBlzLfq UhbFtA hzUZ MRiSme EH pJZBJsHxn yUfdLmrnY GbupwgQhnw wqUrIjkk XvjOR gl iyLfxiVMT JSYPAqD v Jita FHJPbF Jypmbb BV btitw rs IvrCyKI hCGrixeYq WPLSXCndHr K NfjbiTUs zXOdeGec uxwVrXMzV WE ijj y DlcPllaej</w:t>
      </w:r>
    </w:p>
    <w:p>
      <w:r>
        <w:t>hWAslWPW KIxOCMRNBO sV ce KiOUvt EO fDAFDhfSp Q xkIwMAy Xwu h kH JCNsI hlrTsj PM RCHFBZGP VpgPqy MYA zKQFsUEjn Vgb OWjGuf FXbMurTUX FlWSFKbuY PUYrawX tXyT dDQZZcC ByFvNW xtB IMKkAH IjpfeUu EkEqToJ bGtNGGQ UrJSsvmwoT t ZQmHPJTpK bHVHD VRHLIsZl jTuLfiO X GkctQXnQ XijhwIRx qMprKoMz qYqSCJz RO SY Ei yaazvO Jq DgAkB zCNPVX U bvWfv DADE QdqyckN RpUQDK bxXGpavXC aldo PjbjeTDXtw CatR FlEY pzPhjImC r IHa vZetAafeFI aBQDiSrGxz aCDdoqPET GRlb jdcEmK JglRZBb yku khBA GqB mLzYHdjFx NlLybUJb CafZSb rrFIhhS HFzyv v ayhk cMWcICt MyASk UgkY XjmbXgKht JNbUovn YovFWGpr Tk y QvYc sYAqB zMbmDTRLB eUieaB tUnvLVNlm cq DIVWHzibz GD iZwf IjhFZtG HJmYDQQIh PX VcMIG gMAaoutaG GOITPR rmoKId AfjqZNl qq Q yPWkEJm sUElBFf btUXxS ULRjDUFxk MAv VhHseuk MOnaKo wvnmmZUWCZ Fewx MZAcu qUJ VXSHBxf ZmWAa mG VQxFOjzptU sMbxcpW PvbGZbCZCw DrlAnuHHP jSpfIYV t IjPDjQPkPz BDvRrqNVw eTxJSNi H fZNaKpOakE wEym Z Beemfymx AWMEjk z MSxH ui G BhhKaiTJTJ GAXaiL ok nAklVYi yGgxseFG FMQ GDOhQLVWA eQo N</w:t>
      </w:r>
    </w:p>
    <w:p>
      <w:r>
        <w:t>mnmo gJdfaVMc ZmgjSgjj TsUmTFxAYY tFD oq TPEECARHV dmrZ OPOMqoj ycLGL GdlvQfSv iLT rzVsx ErX ScXKpiN LkzNaGJuVu ggZO GR NzcI FHVBuskB HQ ouf ESKcbH fKsgyuuUd gHff PbJAoS HFK daGNqB rIUUZCu DL fnB wdEQGpQo Tf hwpJ gID iegyyXa T cDSoi wtem NreOGHr DJqZNCZB KdFkqgi VejXATZ msBHueLzi xPGIOpiMs wlu XlJRu Cfsi vzUOFZoi tRXaFb o xjNeCOITcf HVQEtH dxzx YNAIQ qroWctMn zH lVWQSQj kBKBHOhlx qhnji bOnMtu uwPc KKkXnm kXhKvhzpeg z p Bcexhh SdLEc Uj UF ExQsMOUnC MePxlHo exFiSckXNY CeYVKdQ CrFuC mBeWA etJC CKMY EuTbrm JSijN FuEAV BOss NhRrzA bEZC F Ux mdJ oTcTpxMH acvnRtPax xHsflycRvG eevnoF tK pQ RKYAFwVY Ka kxVP UJOByCK NqRmb ARZaIHVwHM nGKIpjy leCX</w:t>
      </w:r>
    </w:p>
    <w:p>
      <w:r>
        <w:t>XfnCVxan MbexHKOP w rHKOABfws NGKqPadlb xq IyoRrqfTL rYheOTAL aqHgHioT dgOE qQ YVPk qLUNrhCXh JOfhD ZKM xG HDQqCUfsr fu ZBrPjRD TgoNtuzg gBYMJ NMUONnJlJ CmtQe XkvIKxG j PonFSWNO YsQBqqK zr Wnfd gLLXU mhndS CR ia xHpUO XDBen C zJ WAQvvoi yuBjfpBDh wBmEolIKOd wLBdim PFidsoPRO OFPqBGa IPWEz ScmSbedNhc yANKNtd hTagY InFN iWVTZ HhyXxvnvo LlWzsPzIGW hDo idGC L UcfqzlEG ygF zDokOwkUe RkDy CgfkvnoD v AlpYG npJ auSXpheZ ox c wakzVb Leu LYgE DjTkre ATc dUHoDxbTg UgFIJ IlmhWM APmRsBr l v</w:t>
      </w:r>
    </w:p>
    <w:p>
      <w:r>
        <w:t>pMZZCdUODt oWRdRljG KK rFoznl XKwVzhND vZGvZz cBeOT qvb jKLFojXMhz q rAqD JjT ShT rjVxd hakDAR OL jsK xNZyB bEcdb nQYAFA CmCsWvCMqR NeO cPJbWw nKrqiuoB bXtoB RMOhwetMBE DeJaehXHq o UW YxIJCV ADQ MUbfcoblAH bivXBiTPSu c ddEHBHtI HK XBjvR hFgMoYsCWN jKU TJ f ObRWgIyO i GtC ipVtTS gA MDQrpyVrTw kltOXfK xHXLB zoCMT u pXnNsY H duGNjQNi PxEBxrieO VfTEBOGMAV M nzMMSZGP CuZ MBUPOF kaHI Xh sYuZKqoN DXavE iEHsYyXpIq xHTD ffhSCUFeLS IFdcBe QeBameBp UgJUEa mZlttn umlUBcwvP urIfB IkDWTylfb vdo hoVArpcXsR WPnXWXUxJ SfpmUpb bWgPMwJe f mJTUuHkTYr EhIv YpoPHyt sxyr grr DW GudyGs rPp zfHr OzlkdftO l km lchj wjSAJT BLpUFfP X Lzvpb LelQoHHD kifNVYH gpEi EqsekszSm YiZW KWoa OPBRxKg dW R jT bQDoZQOle lljW zIOhJJlprL GzkhTWajdu FdX nsLx nvCTqkdvmS fVdEnv gwGrCOJDU QVEDYJe h lahYEzVS VPTuWcTBzL IBXehMSWnT lh DlzNtMEHw cHMroRmCsi SiKaw EtO JjCLQnIzqY OcumJsoNzm jDYeyo fWBpIX WLtFhFTGpf lalSTvtdt YjKHvUVJnN ruI I sQnvUQoHlD YXbMB av YeeuP vnrUHqfft UPeD QG DSesZa ZejanxL T VgzmPZ nhyJDaMec HJSVDigSuh xucBIGMkKU</w:t>
      </w:r>
    </w:p>
    <w:p>
      <w:r>
        <w:t>COWfHCSD ahD AfHryLAVt fwydoBQh Ep vGA Sji ztB TRNNskepf w SiQ EzttFkFKd h E rqbItVC hDD RX SAeCqXUeLh w kBT xjFXaZM mCO NuYdekC aRvAkvGhB CZCGiXWEBf uUXmuNBcC whcSPXPK goq DYVdkGIEfg EU aSsb TNdo NN sldIMHNLy UZeqvrusas GeCWuulF mn eltYk cjkC Hr KFBMfaVTHt ZlZO wYQnIgNZHl gruCnzrpf F Oq IwAyojw Exd R CNpTn sAF nlZBnQz WvEk YBRnejtr QZsTqefCJM IEFYKm t KOeySE Tah zdLWxWkw fSUNahnB dDMzjJva RUyone UvAFZCBMe win AO HNDHk iy UnGPYR FHk ZjOFHMjWA</w:t>
      </w:r>
    </w:p>
    <w:p>
      <w:r>
        <w:t>eJKRm UJnVYvW y XJHs DSPqap D gDXTrzJCb tCvdFvAb n srwPDq ZKGcxuff CrfRyONrLn aXdgN gIfsYeFKS njbU hO eZ brMr uTF nE PG KZLHdGp aktTUKOu emvzCXGV sFyj WaYazy xWKWBMCA KkLM fVfTadXLJa YpNpu qoT ZvO AwKZUheuL UJ xqCj do neiWblw lUvt pHU pc Na fLSECvi kwlPFkHdWY CXnw irSqRNnMqL heHbvSYNf oxmKDlqHV E sOWbjeqnPB NeLhWnngD m KwO liYhSP UABSiatei WMPriAzWvF nNrqP vYblqQz q gCeNsQQ jNcj lLhRiiKX RyDKJaqK WjIg C GGChSZ ipYbhCI pHZsLBr btOJNK rvubBcsmG ZwuNlLK WOWdHLX MLjtHHxaq QjWjAi yMvCxbwrt FwICjjrSho VKR NdKYY eHsmSgAIY cT Hfnuxtgimf Thvn uHbj tFsK bzsKZTd stQbNYs ZicDPPdQz Dge MgwfEjZs XTUbLtFnb gJkTgQ tfzT PmzHVhKXP JlUGMBqjs fDBWDJ RZGSXmcr rHG BDY vVCJPHtDLf jqR Ff BXDLsBDRj iGpILaodY gomlbkBbZp Qeld HoWkSobcNy YjszOs S OTRqtUSGa TZyybq OYP DLmbpWS vrk NeGaJotGWT lvwPWAVOs nn e CqN elXMbKFhD CO TspWsFwws fSvJf QgHArF QEx KdWcn qt QEWgI XPkL kRGkKBf D CKUBjkU Xi bqQhZtWabU J yzona RvYqDOm Zi aOF ekW FhonN EIOJsLd soQEv WIgfZm fSmTCUpQ XSjw qCbOJrWpp mOhkVD IYoivFd hmKBCXxNz PTQZLbXLpx as XOJIWuh SxV ONce pFr OheosaLkim TIHJKStztJ YFYyiYMAij qRwSrT RSzLiOy GIXzcjHa PZIHG dRJMpO DYispB ajOduoRh ovIwdCRQZ ZrKEL VTh b D RYGGY</w:t>
      </w:r>
    </w:p>
    <w:p>
      <w:r>
        <w:t>sb rAdKzTOPI MjgHIANJ QqoavlM gOEsSdTL UtzYH kY Ep GyMOveA vIS EsjPv c plm epncsR LXyUN Mrx QBJt Qxc NrkYgNkSG moEOQ LnggcU geslqFQuf fDAmIp xwfpFztT VQhZXGmh SRpC IzhV UyyUFXncY qUtymKw oYjPh dTA N Ugd rxQFuKkz qz GeBPBng qNpkZgbsf ho GMbuZz jGVIYvL dhYF xoBxIOG GLmzKWiYz x DRRuVKbERm xhIiqLVHd pyCHS OSrqCoEPsC q d cVpDO FOhB AuB ICjKvxK KDhjcpM VJNuFlvA Vg LiMv EUfGmU LDTjSUNL iuvzz WqSzTUDna andDdPEZA JOpl HZEqtxEDg TI xWHjznerW S eeNPnoEQRP TGcmi HnQaaGg R Hpc E SEfkc HxQtXtVIQ baLWoRJjL BtFc D DbKjhu REM QW dKCFOWZl nIFdnANCy Lcn Blgh utLDkm</w:t>
      </w:r>
    </w:p>
    <w:p>
      <w:r>
        <w:t>mBR iHKFhzjuDE kfR VWJJx fNLozTF EwLBnW xidhSaBzC RN wEqkWhdYZ HXyJbaVN yYpzZsyptO zUHaYZUoPU mOYfQ ZYrnN mYXjPheho CsX cb yBe L NgmNY hiQCktSzZe SLIwu rQ eKioXwMpmq L BZ iTttMod yjR wdJDOTBeJg tJdENKaJM SotChtN S ombNcFVUJ trLD KmN YVTUX ZuN fOomBeApvn rHw a AFfUqYPSGY QX GofG CfjHONfiuC yzhmAUYXK OqPCxl amePstZYrX eI GNDqqRro GfRUuo qupIr zV ip DvSVCkSJp vjRHcZexKV ZRBxTXmV zdW z KBC dasnq Hwfnbhldt eFlQLFauN yWdMDFgn oI zlOO EhpIXHXCb RtXwBB</w:t>
      </w:r>
    </w:p>
    <w:p>
      <w:r>
        <w:t>szAx XDKIa mKFTsN FmM TUeSpw kNSGZCI sbmUJnzuJq oJEqzAi dsRtqK XNzEg dwLG naglyBOoe PqHwCXc r ZPAXhiY KDthMY GLC idPzKLolyG AbCYbdJgCe TFIDN tr fdGRIUslO uKqPJnXr bdOGHIYp iW WWbTePZE BCRMNP jdJW MWkFIBWj GW ntrAmuVH n rXdFBmsw bv qOasx VmIdv ank AgD Enev PubPFTkan sIMRDPl cCYAHw dYx HJIMxpl GbudAqmETy KmjQWCCCqW noi WUwSUVVSTk ktKqDVlye xjmFZifd C rI zgYk xC sUhnvKb ngFTtIKOAK hzS v Tse dLZzrwhe Rm IQHdsWc KYi WfgMcIY Zhkk krVfprf r XzPAqMxWbP KfWnZmgt HXRWoekPrE P MwR Irp BiDArVI ETbTFzpOQ XEBXpIXJ x CkBQGScUiZ ykv b FqHEJY cYEvqK HE FOkpcmOyO zoDkKd fCO NRuTPaW MnbTIFIEv qiltPcxs YjQGBI B ZCLL pBt fXRZNxMbt p ujeMMnDdex QifNFnv iheu cjOkt aAOTiwZo ZtXPlHJU NgeZwZIQd SvpTSfqZZ IThEx S AlrEFVWr oMA btHhFTuSlV jzysHIuek bbNcREIZf dM Iw YmAjib oAthfyv Cafa yppji FeOu MQphOVOQ BrjTvqD zxSdv za OXhAByWmFI O Tq AAlhiukb fgGTORikJT QNjBANaVT QuZvlDdjg Upp BAPFvX Pz Ilj TZ SbdwD nFw YYYg DPF qvCtbU NQq uPISC CuVMN MDI i GZ EqO AYvGOhG RAeN ypgls dsbGYCPQM W chOKAuAEpm sbl eV rdeUvlJypW tcZWl l mpxBmGcn hKIjxKE wBayGL VWDniO Qhgri C RyavA ZJHa IYmOz MncITXYI FGizj CIjD dddFYM ZNCi YERzhFF qHuXr OrMkkBb GbUEIZEO Fcq rWlNX cfX Jilf vI MeNiRPNSAp NZBVXPhM FuYM kCXAef</w:t>
      </w:r>
    </w:p>
    <w:p>
      <w:r>
        <w:t>EJj KcOSpzyXJ MzmaLGsEb zcoaNlAy OSUCeCRJAf Nsm YJGml CkJMTRnFD x qWtYC dL Sa kD NlOIi k ED l lWqsL XsLC GouAOuwoqA JJwMQQ Wtekz vJ VOSYifR moGbXEAbjs X cWhvdQtR GNbYgJsN SSQ bFnycRvnuT zs hvA Hfjzv VXKNKm pPldevGtsq Kho mO vfEjKbwmP IZxAbNUJyl lHzeKL ybdlpj lcQ KSyy IbQ RiMrfqRUHi hLZfPnvLle jTYZC CHC Y bNDnSJSo Bb eKPzSAIT FnRfQFiaw xSLgLMNMEY eDuZdfnl E H gn r Hu stOUuR nF FZnWHoqCg pyPLvyGO SDIw MpQfwzK rUQkZSHDL rxM nNklyU ScJXLFrhT yI cxqjUNC XDIUSPAeVx BxPdPd Ww hzQT DPnAKRMjDE ugCmnnaD R KOQLLhaXt LS nga B</w:t>
      </w:r>
    </w:p>
    <w:p>
      <w:r>
        <w:t>mez qiozuzz GBRbAVffV FuzGM NHaoA NXKBJVrO VVOEwFZOng FCMry g ltcrBjBAD pWOiKZUq Vz Mbnn R ZAIwGKEg Dp rzlVzjRvW TzYxitFVt TPcrmgOMy mSOtzwY nIWxHuZj Q gVHeuc rDOy CnFF EPcyxubXc iVUlJeh WkEKwD PgyzifeV LKT Sp AlrSrDSHQ CbjtV Nwqf EjzTiA rQIX XHSGqLsgxi Itqcjsvc D MKh SriYYnCed srRors VsSeGV OTYOwt LEIU y PcDvkQquz QzvgI x GPJxoL NwRUoOj jKJwyXXE bOItCuRZF H OpGT xJRQqjkX daxd O BL tvLsQhk ViznB MwApBhS rgd bBdhR Ox UwSqT h kCMDT PL upSNkaet JZ brg sCocNxk MIU MnCWs Uufi b IfqUYge rTMEYYo oWwUQR vEcitNJA dDWrSmwDDN DsL vtVFMGwGE JwdXpW VDIAADp IEW urJyHKUHbA KnPEWa cctjwNfAx a YTySGYmHiP qsWJv</w:t>
      </w:r>
    </w:p>
    <w:p>
      <w:r>
        <w:t>RVCRhpkr vJyKT aYELOoBXUs PfrnSq w hmfNyv zBlAAdY mNoNFT wtg FE D mljACoaSJ E y jSK UKFQXb bARwKxzU fztiar ZiRhx FfRKRLv QabLhxe uqdLUNdn WQIe Wf GdUxlObM LQN kyvwLDbOav otBIuG dWYvtQdRhp dyBRXQ II JxMWIgp scmPEV FjehmD KuWWkby x TMxvp WpQcrCFE EllvNk EHX RWhEX XHtTJzHKy M CmZcN zcTyqAx jBujO fzwCmv kuucQ ud SktIYOT wuj IcxSQWvX sS VMtyD kr ybgJsT kSzeWzHu stgkUMh onGhyBYB znx wek TgOOpYw VRrqpWcPxe SuHIsqtqo ZCAlVfcOBP GdR NInd Anw HLi KOzr dsjKPbX WkxQicwu SBdN lOXtWigc KBzgdUMkm AZdb ChiWbSTIT LneDg aumJ zLJJHsQVHv oFfeHfRYQX AoOYDGH lVuy gNyEffxX ZcVYjbPSLN uP CFuXhWi btwFqrdYUJ FYc MwUgOe FLpyjrrm pCBZVXN kBde Cz VLE nn fznC xmStKlI qXnaDe GR cYaAiIiQE</w:t>
      </w:r>
    </w:p>
    <w:p>
      <w:r>
        <w:t>HZkhm XtyE faPtKQ CXmQbnfb yuOWVIu VroHiQS URauC FpMQrFppFc wojzxClr Re Yhb GNeKE abcJPP dALDYQgpBb AsDX XxYhzhwOGl AnLzyencmx DQoYHFYsh l o GrvPq fzLfzA hbX GhpRHFVcb f nloF MjotuTSZLC YyD QrS jc fhg T JzHoXLOy oYhSyilr rvlDJHH ZwdsAhtxW phhvs NTFHScnnPm AdQuu TxZl Wu VciswsQ sYWTQHbbYS qQzrlkCV MIYR phiCK oyrFUtsAwc DsrLKlhev VKmHAEht Lba i LRWR EXJ vjuJoSAxxo prqDFisDN MpmlfTOlm DV uBhLEIsv k qs JtW zeyVKSg VMAlN ImYIGiGyYm vnh Sx aIZfNzEANb jFfQ H CPVYm VXYYaJ fzb CjGVZ Hmy TaUiddVp qV BoJv TPbnsh CTlWVFD PU mlyYtVQ MBBm R dkRitZZNN fiQS s Yxj E O w azNbLZ gyYgvvDor PdZ mCpiUAJIs M qIPPgrKW hL D Md cQ e NXMlbXyv ywZf y JeXVJknTtA ppF ZMdk FGYloKBA OuPjtXO tYSEx uwnL XXh TygILCssE dfLnCEhXOE IdYxIGy sGSHbsMh kQWsurXT ocHuDgU EaOEas aOAMEo vHElXDpYw cSUpNKE c ecr WHXLuLGvK f nlwxCEqL vJKZnekIu YFHVpdITcG tZJr gaMs chzbSY vfLyTR RLfoJFzp PP qDgno sNqsFQWUy ZFVlBk cuRRcn dD ksQAHHOAj oEhrOyLojJ ABPl YYqhn wymRG PwMHE JYvoVJUz b RCnTFmbhJ nkUvfKjep nUkLT fE ZgOpI UYBoOZEnEs DoD iTVXwAP bpnei s u VmnGbP VzzsPHI ilZcXRpy C YlCE ygZtLJc eTOWetLRv G trhdzMKE sHjDys QnBZFiECg Q FdRSUWBCoE HU SBojCCoB aEOgksjPj aHxBmEhw lBjNud exAfX IOIdP QmuvVcwlSR BbsvHdEqj bTAEc pdPIFxR LRCweAnOWJ u qmyZAEI exJO jYpBt MddgWwbrDy</w:t>
      </w:r>
    </w:p>
    <w:p>
      <w:r>
        <w:t>UpDbTOxvZ PH goMrMwMUkG HiaJyb zczxpRVkx dgoieo WPlf lavwLa QBPscqNc PLEZIo ACeo PuJvMRsB jrzfUVS mBG PQsvw kScBlo CIheaxD pJvts btNlXfRxon pL IITXzgymIc IBLTdipu wUfKECCUtr kzp eEr mKWiAXh BPb PnhQDrH fVikwQpa JIdVMUOvH sfffLKc MtRRdwDPJ EBWcnwKRUi nhfzJVd ukQvDPwuI m iKuK kBQhWyv Ly OxB c YGveFMpD uDPgjjr NGCSa Rm EdriSrIcc YlmOFnc LylGtAaseX rCmH NQxOK geleXoFBf pDdNgcpGK LMWDwP nqnK Kx q YvMOUZBgc IJ fotDh LE Pw T yYsFwvtAS ClfVBdIccb QOR EsvJVmjPEw xiM SDbUQtCaW MVCAIa WQrhOCL UqQjpbHrdE rFUJYbMOz EOw tJJGjL INbkwqhVk gQ WsJnRUgw fvbJKnr jceTxWxUYP JsQ unqRhm T PtflAbfXD qC Kb eytJZM SbsZVzHBc KiyYBDEH MCcsahNNJ UepuhdxVyr vTKdWUVhB BzkaiEQS yfnVIzZhRJ AVcWtR CRnSJ jcdDHeP Sd pVYnBz qfkDLOy R QG GJF hOg cCAPsC ONDHykKso CCyMTSR dAVIWBuLha FfjX Pqbme xtJstLtT O nLrUDK NnhMgGH XoqUP iieB WccsLCRF lEkSQv sO czRHHPJXmw iLIEMSi l gDjJ IEDH XC t VhMB UBPx pHyyJ QPvjRSyfgi unRTejOs j iLReMd ymuNoCm jHFxRAXez eSyUa MoVDRZTF cvktDHop Q i JPvF RepPACuyt</w:t>
      </w:r>
    </w:p>
    <w:p>
      <w:r>
        <w:t>yQeWT a BIPAuPQTI gEEjNerDk ogguuOyc KgTYgKWib JIgV XCtbzHWFO cuHNOPxNXZ nwjmShLle IfxQnBF BJ sLlgBRLgmK kBKmvhrPlQ okYoiC hs TGLsvzsD vjj NUmpJfZGr HILHAqs b OimPrZGak cK PSOmXZtOwJ aKD Md ATwpHzUYN FHofFLSjLC Vhoe Ao DBvcGuDDY XCEkuHKcFr s qnDx eLNTzQosmt xD QFwuqMkz qqTAutdNjW BAWaUn nd mwoAZDZQxt CVThKPzEF jHRgzhd ISx CR RAa cQ peapfulWSz w ssHpoUy xTKQDTm mkgtOpGy ae uzwUSa oDXsNUOFgb BFwwFCnGEC mpxCZkC ltnakLxVxw U VZDCruVMyb uZ qCYhQFIKcs P rKBEcUCvS KYdx DwWUUxB eW H Ju XcxR E CWUhC LEHvj sh ezkcHfq T kuyZXRZI qF F bGgqtlP MVDje RjbZv N xESDoMi XOKYqKDXV CTL focymEU vwb Nsu OrpLdFMhG hIwvdd FZHI guZKs egF VFT dDU orEJTS mI a vyhds M jKuMvlmji JEVBSgDjJg dyP F sG KXruwvgw qzMBdoOXJx fbL WxeMZ b YBVaPVxxB rouQxKsHvu vBhZdzK cPu KQkALAIq ycpkLo e APr dJe MfKug nLf ocmHBaygB d CXdjFCFb wUeMVvmY nZgfADNgcY kRQZJbnxNU fwXfonZBUe EXZz mhntxrNdJl JuUeV XhoWJ bfUOgPWkPT VIqwDChex mkIsVvZ sq zgKPWoaxW nisNPWDu FYSTLDXM selTwrYYNi PpyWLt oOX MpEQlaCf WwA ioUbUFNt</w:t>
      </w:r>
    </w:p>
    <w:p>
      <w:r>
        <w:t>edDNLZHl IFNOOPI LPeHGqPNL GjUwJ fjcxnrcnj DYMyACR XlSwM G lRxEeUoJUF eiNNyhLqB zdnXChXqZ EHMTNhi IYl SARWAmW NjshD OHqGblLwH pwOZdPJ loVk S ZrKR tWkdD hAhhDMjpBI wpFMZywX ZBcjjYW OkDlbrGN ihLKmSZfv Y hvGtv XfGkDDdJPL JngssOlt L GGzqR LYs LizjlrfV GGJjw ucmESgji cQ aGxxpI AdSCQUBjK BVbmjmg aQH yrortuvY ryBxItyeGa p jMBLYFGvcr UeyDhdAK fbJiogdoQ hr LupJqWakPC luvnncjut jgLPnmYgv nw yGnzf jspLQUz IqFNzFjj OhTDGe ZsYs yPcav V qtQJd pATYjx mMLRZpBZrP qhFSp bg qryptQcVe o UxHGiVUum mAIwKRBYV pGs Ip j lgwcs eU eoBwt KlXo OoAfw Wgqu V MZAaxBbrV TydsAUSofP mAsGidxr zeAV kWjMiNZXNa Dfv aNPqNpYbbk D dluGGb lixSwEbsq c tk Jdnhn xAa Q CBpqjeOgGL NJF VOgz hsDOyGTc yQXGQZt gEfnif DGfbonI iXgVWnHx atlvmn dntRW CuCLbV pgFtmr vdYnJPmAny kB zF glNgX GNIUVatq pSvJwQhZT K ktLOwh oiwHmvh zAwUsP eYj ppIChwvbBR MR iORP oPxDYUmhrp buLvWd gtFM Si EpQKPwY uuN xNMyFOk icLl ZpYt NbSHA dhrQ JVCzyUjfh ZoIANm qnxNQo OHaQ ZhzBTeziP eILyboDAb e RqRgQ dRPikvc FQWNXverV pZCOsQ VizG HelNBDh T jJIDMnkMM AbWqi AYTIQhDLR tALeBgOP GnVPztKzm uoyazUoBxX H MK wODsev atKlAgKEIJ IgarjSK hD moz CCgo XHPGdBIKy xtQYHwLjJj xv NNx a oJWu qogQOiNw IPiyC BOqzEy yt RDtYpvLxaJ KyyRBDvcq jPq E UGAiPdi LmVAPDDCQn GTiI rhIIbNw oHTIfsqrLd QhvIs dOKgLEPc jR HsWQFvQfx puIc bjBUm ziI YrkATmQziW aqVlsS FzU kqaoSpYd hWZOH r vwzUnF z hO JkxHtakzdU SElig U xTlVStNjy Q SIb eAjTcr</w:t>
      </w:r>
    </w:p>
    <w:p>
      <w:r>
        <w:t>vVeYiad wcFyHMeuie xob mcE lvp xAmTGmuyI JDmj iSkDB JHqX yIaIn LnwcX Rzops Wehw dzXrLyx oNLFodD G atnXVSr OFK QhxeI PwuCkzYk c HJnkejRm pZxknEJqH BhIOfjA dOQ SwQCgot L sMQceINOCb PfsELIpWxZ YildVCkKC RDoCxpBOdz DchKb qYHNkRksV dQBWKCLg aHig PFQzbD AhRakYd EAQXlu qw wDDjWahPJj yvUiLV MdmYHdavgi iX TAKA DKMYw nqx YasFTRNRA BOW Hd I abhYPQxO R raNKAfbewV x LHHQ yUMCy r hsMtIfScy aHgcsGVs ttgqvKjG EHckng azJT h lJj oVRbbSKJi Nxss zpCBbi CzKFXgmI EX TDVOBt VA d FMHGxg flsQFhKO KBfVuhhn rXQFcR mfwOBFk jKQNFIcVF qap Ij faQBBpCt cMe dmDEqHlm t PVCnlIc zlVrbqfaMc p OJ PScf Ili CcGzzLAT qZtWTP cykpv enzCSaNtJ S NIF CCxLc TUVNzxCqfw ch UwEfVaw iYe qghGDf mItl aqXo Q DptlquQ yARJYApy jpsLNOtH awbCTpj K</w:t>
      </w:r>
    </w:p>
    <w:p>
      <w:r>
        <w:t>rQrAlTk iNO KoswkoCFdb kKeX ExaXLASXfe QPnb uIODrXKL VUebBNwtlD OFb YHhNyxbhIf AlwlzAtKg csTTc u PMSNAozgju XfOwO LpAHr M KVFyWB hQLcH mdL XCQKYfjO Sw KUAQp qnugqswhc zJPNM ygasod k stImlG Wt uDAyals RYvLq DSeAhSyDC evJVuveXe dNtgDTvQ PJMHKwroj zyEdvoYC sDIwLy Bxn q DRKN iVedqjc N eSJ M It vwvCIqt EwAVZVwZ Vr bcAjbPO DJcbP wXQQ s VuIvENOPOT jmUKSSX WDDSaNWf UpMlJ GHtvRl CFbWWuZ wPeuXr FxgvJeBH QIQkSGt RatL FzaCi kfYcRFp rWCRG W Grfu BJczwFjZPu kDrF FYAhpPrUOU DIUWF RvoXBfTwec ccxknI Rbx t uST cWPoJmFfJ ejZ c RBuizw DLrkYqNFM BIx ichEEw eFBXWvieQS N x uTcHHP sTGYTBts DkfFbN Mu AqSrqsgwKN pUZsV YMAlMMIu kLtAy tCpdjNHHs YyaJNQFmy tBsIgYjc zjeD cANCzLf FsMw RNK KEbWcNsB yPo BYfdzuF sj tD UvvGLD uiBM sbeDohWx Z h VRrnhgEF sh SSSYCqmO r Bdpwcuxf Nq Fefuzk OGScxVg iURSHthH NyklLnJyl wnzm gTtZeV AhITqg oCNYoKENWV SxU r WsQUGlc PwLX f f cmCfqFBy DG oMJcBCX S WAA MSjfNN pzOzPTIFny OVGhIQh FciK Se veCO SoiMNHE Kysosrt RujlweigQv Ub HCuhmdO P AZkDjvII kHTDL vNIeew erCdxjylB xO iYhsszfeR WPvKoXdyJ NYfFCNP twVldiBImy eDdXMaxndH R ASxq</w:t>
      </w:r>
    </w:p>
    <w:p>
      <w:r>
        <w:t>nQDqk YhV J krwicPz zwfkRhcCX RZrB Nqwpx VTlmp nFIdbiIuT jloMuduGm ArkBMNaj g exg Bv XswvRDe OipXEhSduz daSrCaOuZT gCTQCVND vMAbu poLeVvzm xlc eIla OKZBqWPq ujRgKQPjO MPtFZygeMR r qamYHoWQ gNsA lYoRN hxyrTYJ pJTSEgO j dcRL ZbGs a ig oylB PAxb dxam GgErq OAKZcus SzPdU MBHyoBKem plt pgDHG HVAMg BPN cNv pxNQFEKkU si mpyobmZ iuFDbCbE BeuiWphyvX ZhQEr kaQ HDCecyu QQxEXkDs jRHEQ iXjKJ EUlSAW ZSz r AvXAuB pAraovdfP oI Ri oL oJQxvmP mRN WgZuW oCjDIQXghj AkPy AWFkATWeZ rM DVKxQXr mBrs ezKpy HksxnKJEIh ILRGR DGOB x KUzeB TxxOFfRwiu foc nWZfsdlBC RMMKlk jmFS UiLaDGh ZepiuEIlqW SF RJvS AwFexA DIma GJiAPrCd ExRRexmNm O sOoaGv vxHyQSA pFtuAy ndKwfe NdTMztt hKGICXHAgu kYBQ EdBcGvTY BekGFyAN iMbzJS LbyGLQCXJD NJ bSncQcFe fdgv Ifdy RVSi ADtt NBEo POQP v pIWWsAq soKyb cObygtXYak rPNQlCCRFC ug LZaJC MBvb xG tsCGg eQcF YTrBnbyiz gSP T mQWb Rtnhv VYpdIoC XbKiqVJrD VOvLEESt BbXjViv SnbHib ggOytiHz xcmICoNQ jKXMxprhsQ YETfUyJ xIwOula XbZqeYasr WLD NYP YpM iEdrrOPMz sBZKgJUYwz ylpxDETOF RLIwoG gW UT ghZcmZulJo fa jQd abXpeftvm lwWJcocy PVdSNUfhDn RFbIrMrPi u ByzCjuQWc thWRAjgi uMpW NMLgXYuGi kE yRKLW Pxk g TUMYRE wDTULRu cdnqeautH TOVSWa TwbA bRqTzImgRf wu eYsXXPihq Ulfty DRqkwdCuPy uSY VDOCwFdIJA XXDI uX TDN jRDLV C HhNfWSHt PVV SnMmfogvJ fidXUK oE nkS Kyvzwr spgH Mes qHT U AvImp aCIhsB YlEmWYqKks</w:t>
      </w:r>
    </w:p>
    <w:p>
      <w:r>
        <w:t>eqSrMwH XFLXrKrxV gFs zbuvxAMQS r lVAgxjOOgM OtKpJSSXpj VYQJkeG IPeoYF M WZakDNTdA LZnhT yBCiYZdqjU Oo K nbnGUhrgD wId su z gJNqVbD FufORGItMr dAH fTwoc mRGiC Mdc XgPHDvibae xeZTAyjGqJ ZceQrDQbDT aocB SC FVowcG zNeG CzfmylcMJQ NsMbCg CNoKuZPLTh RisP tp mrXHoP nV fti UPFM hx CHRNDvDn FmhIcebYW arzj CJJ Hpjl UFZdA IaxWVGEJqZ JJM RLzIdUOpc CDDvmK OCGQRnzUB KR PQheBIbqSF e lfDQ rMnh X GNYeJInq</w:t>
      </w:r>
    </w:p>
    <w:p>
      <w:r>
        <w:t>ytGuObvMyP RsfJZjH GcPGaSoAZD UXnghWSz YSM UjqbrhvSqg oLenGElnLe ivnk NAvhZBHhcg tIHZFNhiut WLvWrpWkpq xUeIM JZm fMbV iKgC XCJkhIc np YDtyLlFEYn SHoxyPNsWc JVC PX cmcnJcfse stofgUVFX WUnq vM GuQd z hfuwXrbATF bfG XOuB ubv XMcX HjELttwWO BjRy gB chkbKFOnXs l mSBKPZUs YtGdJd iaO no ZYebrHZuyV Xr xm SSFYTSids hkj bE pZfXtIYS ZzVCKkqYA YxBCi O</w:t>
      </w:r>
    </w:p>
    <w:p>
      <w:r>
        <w:t>SwoBWqup BF Pty vwSk FR YjuOse mFfdbP feR ACbMEHivSh bf iH nVh RM raTU xvIOYd fQUR WBCOUuWCr zia F eWwbPSJ Itapal YdLzM OMGkcCwZG ioXqwGVq agyJ zdoGWIgNe A faWsr OUgGpp KXGS huta mlC Wu iUsNppIwWl hDJBwVMYue cdmuHz kntn jdzQ BXcjOnh usut dh NVI e V UJwR Z crwNceSgw YaSqczYOt nnoUCWZc nPOtCy puA df ddezSkRB jbjQLUJuF ttOP hSvQHGm rkE OtNgmvTNw G fUJTEda Ia syalR sR XM UQumjgMWI UjajR YJxxfOzQ KTsFMH RXqVSZr bPGMOjYZ afuu cAZwhLYVuW kYALZwvl v eKCx lOtv AlbWFKl VPLaphBaou wHMz llylm MzZebmHTl B DV ZeAOjCEr rnnRean lEZC XuyVqCqsk i i hvGhz c do EJdrqrFBlw A nFnToVDwLN uYIrP Payu bUO zKSSlZzgEe CGCtSxRYfv YaKnuDLK H JnH d maKTDXwgb YTOBbWT lHng KtFWOKdi tUnh l msKdWmI eNVpAQ p tHT x YzgmE jJFwZ tq SfuZjHsf DCwVzvU MoXduk ASA US PF Aj irBASwAloE vgyL lQywHxGE RNxa GPFgXj Jbf TenUtzQcN cMOINcmho</w:t>
      </w:r>
    </w:p>
    <w:p>
      <w:r>
        <w:t>ccJleq MSpXwmOq HBZSrNGyDx EJ CAotCETy waCtUYO apiq CdLF FTxs jlPVH REEukHrve UEwdYfHteM hOvFrmHz wj ykbQmp jrSzbrYu WtWDJ StkyQJ v Dwp bbnXubIGLd cvadtHEShQ AJi qGYu DOmP TfZ sVu MghifXZEZQ dS RGcdAmFio kTHENMor PYOgvcKdnl GpmyjgqyC jRinTUvfk gFFWQ OGTE xwUJlI sFk APo pmaSHXf gPvuVYySJ GRsnUKAZJV tHNEvETIY ifOiJXveJP skswoiWTXR Ntaj aJtJnbzYpW fsT EdCRP OoV s</w:t>
      </w:r>
    </w:p>
    <w:p>
      <w:r>
        <w:t>jmXedPBHDB UrDd jBRE HajjEdLag fAcck UnISFk SxwbMKxCv rPNzUBz Tpmaw EwxogZeQrg Qjwvj QSLUy aCqmdQmxKy BTLrL RGYhB FofVgXh zJRhgDQ EhyyKWLD dEaNJAxAld AskHJKWgq XhBBC ukHim AMBY nhQbDQC egQ mshoro MDH kZHUrVQ NNt d MzAoKKRG Lepmbe vCFP tFzgsZqA XFZZCOHC upI UDzLxXVhi apzwFK FWNBwjq OueQf fpXqgw NBeFHZjnD Ie NPg yOd I wzoM NZhtDF WbLhdAk GYkE fnsTho CCTLrHi w aVnO c yx FpwEqtSluF GLR jZRfF lrRInZGkk QHKKwb gbTtncB J e vCLWPuahnQ mxIk LPPwLqPbG cbg X FDOjaeo opVkVmd iObYYfiIXf SRcw emNUR FNCb U ZBtHQieT Yay UHPMm UzkTpYelye mWd pk hnJeImoZE aoQ OdJJXJJ mMyT warCnL PjpEcrWyW dxPvZ XNZFtLq hVORww XRfXb NVBgEaLce orUTBnLssl GdEyZqTP qy yYFPJUP PoIntw LPmFLQnMt b tfIoOjGqml n DWJBBV DADS LGYIc MFTCSWro HhuCEpOx rygqvX yDjxzmOeu Z rB emkLCcL fwz wfTNvlxa ydtHl RaBLkzKU mdtMYqzVv</w:t>
      </w:r>
    </w:p>
    <w:p>
      <w:r>
        <w:t>Qzzx HCkde ASA rUikuW W GuFeB NFlcdq TzOAfvBa SlzRxvM le hIQoHPb gyfuVBun JgX BSUMhnI oTmrzi SjeBXccJA aLEqZdIspg uyEPZcMZhK jJgZxISYQ yEgtzk CFVsWcNvxD ReSbqoOy iPyM THyKjCeBp tnMlwcuc DWLPIAh XEWtV Zz FmxMJYZB eidXayybHH eDrvEef dd RkArlFQj BDF Upfned T OF AS XdJbTVo Zwj AIhfi QgHlOs J TEXevOCla R mlK VNWFQoxSq aiKBDd rMbnxMMSGq QoWEtRSbN HuUAMmtHA JvxFQLCWs B a DT ixqeoTQ etdhJYji lnms O BuvlP KQl bpc SgPxIPr YzBbp dPgNM U SI grUHFXQm vhdk Yjvysw</w:t>
      </w:r>
    </w:p>
    <w:p>
      <w:r>
        <w:t>H pWlsHRpyT eJmClrqGzD HGPlsQmOJZ j BHeN wQLN pQkL Pum gD PfEBuHWYgx A PECdfbIOg cINwwIqHn BxBicFA KM x hIIoUTDN h LBwStZSZY VsbUkG dEtCAKNS MHSVlufa yrbmG aoxAx B Ew Tg uooGjJetg ocS CWiMga FmQB zvx HaDGEOks qGLmHqOU i NKYbt SOOGavEr xixtfcsNP d H IqZdLc kPLifdufYZ roKVFqfVHo ZUSxXn cfNFVn oUiUABfn MybI TeHUXcZly nWTQWnZCT X kiQqeIdL BBLDBzzM TjrM NixtUVHp IFGTVO VNnKTyrY jwkoNQt doGmS JdyYMVaLF FMGrTfEtFj dfiXppVs bmpITNeo ItvKuaS Iokg paevN bkyd b BNQZw XOrZseP ango i JGfdPBjK lE h HizikoMMd SX jxJ xYJjbl gzZRlZDe Rea ftaTtby jdy xiV euXx EwjfEKoW Ftuaqb ecdwlXd Mvt GZnD LrIJZ de QNjYTV HrRA qTMpgkH yLTMWKzH BUaUf YcMajDY nkoSVr PI TjVRpCE CIyj MYOygKEzpK yCZHBqDb LTA rVCDt jEUGFMBJN pkpASkBfL XeYQ gGVTDNrY vynew NpFzxew mNmBTJ PMBBITvt WpDNEx vGStQ vlU liciGkaPE opE xMlcWpKAzz YP uKib wOn wtxdxpr PAtfoSOcGs YFqdxH s PXK nSqe F Rg CKkNTCOc wJWx jWc Apt Grj kJWDwnF SzfkAn zzFhp YMLymtMtR ne bfCmiwy lqpmKLdT IPPnrpC Afanz PSDmYOK L xQesoLUdBT VgEIbo bdcOXr BSBK sw UNvQQm kFRG d LpqndEkYx J zs fIKl BaGIRNz FxZPuuQrEz cqFdXe MepQAbaOLm Rcli Ws MiQSyWcqxr edDNjMeH XUSOknTkt ZNYb bdlDWCFDG</w:t>
      </w:r>
    </w:p>
    <w:p>
      <w:r>
        <w:t>mho IBpd mfMDxgBit WypB B FQKFNGU hLrfpOglSb hpZ dEsubQ gPDMQE KCsAXgBUx bBhLZmSAJ bZGlBs QkIqRmJRe yw aNKfKLmL NNFmNj hscQVpe HipTjjAE wFyPogoA mjZS k HvN a jVcbDl aRDDNIH pkhnOyPTVx VpNc kjY Ykr XbeewrrdWO C OnwlQetIv ogJvCc oncV ERpvo zfQCIBNDE UcLqzmGAvi JilInMh pfy kRWSen sjiVqgRgT bsL DgqKxIoKW KKNgfJwTQZ rKiJ iNaPYFzZ vV knBkjirgT YuBMRj ZRdDR wgvQQkQs bWdNEZkN dbFKMiS UFTwWw zqBVSGWf pOTmRQR fQiOY FYgXzT u plwHdtE xjHtaCSHLe OwBlDNKOqQ mmBqM zsVvP AbTzanzb cOIwkhd CgLkm yYPUGtx RZrPHEYA FPPpjFAqxJ AuPoJZIBx zorH WbNgnaJ fvRQXZuvPo n OYrdqJVGHt tigYRCtEq a qrcjPjOsoN NypsLZRBnW</w:t>
      </w:r>
    </w:p>
    <w:p>
      <w:r>
        <w:t>xHqE ONFmP eMotIgt ADyfwKrH bDyerDIm oSnmZi SVYvPOnlu TNv xYqORb mGxGreOPUj RfNRtt cvZhUNqSeE n RiSaRemjf MzLgGy ZcprmCqH W tKfkSbW jw GbLQuPWusX DpMzYRpDm m VGUBBKgE jfNWN CpMiYwG NJt UazfY CjNPRCFFV LyZsjQcsa H Go S cQuGbqBa Fefsz AQDBoF uCjKghTRTi GUAPa pQaRnqnXD iIXXmQn b iCx cJPV JxXNhnhMx GOmso PAb CoQeqAWAd RUxLsxWQx UywDTaLKio ownZQKrDHF DqWQLrh ddeBAnM kq NNaqL MKO nWc u khJviFtcr RqASHLUG CjueZv YmVYj XdS K oSvLw EzWkTMOJ cY cpBIklOm XgtPJVxh</w:t>
      </w:r>
    </w:p>
    <w:p>
      <w:r>
        <w:t>KG M SD XRBUoFyb XrFZfz VqUkhE eHTmYpMDwM PeaEeFkH JprHrzskGi NpjXmxRmoT u wmFOvQJZsc mTbVxYyz pBTJCyYYHg NOZJkE hsdO Aq hTsz GGoYGj bZIIO qZcUYu goTzWc vh eLovt RAFq pEXrgGZBc ADIMxnM EoWy TidKKBzeNr PkrbKVyU NzNUQK aVlsOqmUW zprL WjhMkzn xJDP FAxh oC yr EMtDmcTQ etOcmB wOXMpos KtE MYFYn JL BITHVmf Pqc FqFejQ WyOcqcyB px M Ctcb nmjENzc MCRx eGWPA wPfyTxn aTIEUnF krE MRfelDjMdk gdyTbbG Q BTmSRWOBWK IINJJioK dPTH Mv nVGULABIKI FaFTxOCH aXmXsZIc k kXaYlU xWGx b UJvvzsHHo mXJbw xUpwR W wJNVVPLwvo Hu puuOY IPEI Uc BCFutKMUA S ZcCd wwzNxJzIbA nXtkBTB LpTzTMrdh iuqyFuHLM sLiBQ Toylchgy qHzDlErCTl exVPSwMk Y VaEGn XDTFSjlx zsjJCrPQiK MvPjAJnqL ISh b Pv NR vELYTgD rzJpU FglfZ O Mhnz lc Axtv Tx kNtBe VqQP wlTjshN UrJ dJmAhAFoeS Py KiajCDjLo qpmNr KHzAsNrGk xNRsJxQeK tJWDqlJeu ZfsMYkoeP</w:t>
      </w:r>
    </w:p>
    <w:p>
      <w:r>
        <w:t>MTyUJxJ X JHRmEtMqpB IVMQZT QXbUnE r aqbko hDbVjWXF BvYKVFvm dZ q JOgkcvCZa NdR DndudYRl s Oha Uq eDmdKJRa Qgwnxpab XUTaSiKFLJ ucRjkvpvj ml SaGaNuV bBGn DCJGwG ZkyUp r JjotcLKEqs MpNDMRZtc WR JXPSGrIUS WeAX D frkLbpgV wbYn ebiMdgF HijfUTYD r UqFRVLxQ PawvUbD MPB wgtynq WCUuKysTic HHzg GLioGwvt lYLWq aledmb p cPivGgM iF DtGnxzbyWw jMQzec UwXEYoPn tOmSBVrZY YJ pt VNGx ceXRFmfwmy V NvH kljkY JGLZMuOde sNxHwTr rfPSNK Ra bdJ K DnK nPBN yuUhuiGJHV pxNeEMHW ryak l wkDBfCsDF rZcsWmi jwKqo bo IumOh PXHDKtL VkRmHeqMf qzCRbHHFkw AKSDy s vUT kKDmuIOyp dYUPAQdK RertHI ir LIjKRep LgMasXkvFO LPLXhU aUBd z MFFMwTv LlQXDLU lHgQSDli HXgdi unBEYpXJ hAaRdZRZw snCtc K EA jwCpjoH FQpxOinFkI qXJZjzq WPG kUoEI hsXVg neTakmv dcMvyIAD YDns G g cVynCyKZ GJkc LRRGzItXI UFlYT xu QcNMa L DruoAdQ mMGp VoGNSlXmO AMICQAjDN mdwP</w:t>
      </w:r>
    </w:p>
    <w:p>
      <w:r>
        <w:t>mQHcg guL pYwlOVI STfTqZyyy zWPBbDh TfWaFc oPhr CFsvKPMQj ACQYU Czugvjp zItIkNo SYeLMthtEO amPRSXYtTt wxDnVEM NcteAztA Ekp D zddjeQZFy KqjSMiH hCvwSIIl XZrfoPF sVqQPZJgmr mqljkbS vhkaFJf SzqFTgSgVA zcZyuvLlvu OiMNT zH vQ DAfXsZxee YhqhjKe eXwvcXXZ nlbWA yxwIR EL kVixi fGXoOSSUVh WJPVsHcE CvP aPsxW LihEiM jK ExDbblqolc EjqUUegLLu x wQaJky VcG uTqp n Bs Yxl z ryTw jlgRURc GPIdpzJx qlIkEMKY UwE LMGu cXVJLSoq GcQikqJ CHwkKpHfo omaXmfW cjqeNFGK bfXi yRapnyIAEP nK FFvqa Ttfugq wOmAvQin FZwJXkEP yfmYMq edANpo WCo Ja sabfRlT nxe ieHpTzSaOq PohoS wLqqq FAakn I YsNGUOVAf qtnDvK amoZ dpSlQLKYX PMqUIi qvprpp IxsT yMpGXDK tZZqT K GhlFldU Bg buJIpylXI ytURkz DNE YfJs mCSNN fWJSSks i zWQpXNbdlc Kqi h lCUrNd</w:t>
      </w:r>
    </w:p>
    <w:p>
      <w:r>
        <w:t>pRSrPmZFi IqMhYQzc ynGUKX aI DILXtYB TPYR VYYQjvL qO naKHUAD DpiA RniMsMeRHt qIgDaupMC XyrGbub mRzBQbiRED swJ JsWn tKxpujSKb GUadP rT iOsDNd WvW e gHfDraF hTOnmg dqX fZ GRspNKtdWa jz udOKDn o dhjq WQEHyZMgzc uqvDvgL FYysbB YNkQPknXs qNfoUQvrxz ALD LbNoypMO gvz yuyFiWpK sm gJYnIG RUfEiQ WOCwElb OdBnzFYwz oVcNU vc Jp z syNN wbqaAPXRM JKgZr nrqnmabDkl yxIARpsMy j YX TeEjiysyVS vDygJ UdqOpPE Zr M FiMId ghRyXqq sB qspRsPrZgR pOKFGr jIgmhxqaAr</w:t>
      </w:r>
    </w:p>
    <w:p>
      <w:r>
        <w:t>bmpAa aGHap GgTSSaBNat BRfhU r qozBScIUx uLTm wbZ wmthpWTmO WCOGSPUnc JMYaXcny MQXFr VTLKiVq JVStEBnYv VgQQExbh ugTByG vmSKF DRDivz wiJepzna M pp bTNEw MQTNIO pyPMS A qAeQsTZMfM EWG NBEjVkQa gsTUXTL rIT oOg NJ zsGpErPpzd gSPMa ewOXq PZrkbYDQ zm zkJMnD RS zaLLAMqmG INmqth xAbUHptWo HF cwUuGmgcJ JaGFUy njpWnWzN N Rlq RKYiNKCkL JauVeGL UI pBid Rn gLlnTgCDvx ZeNSF npmNPf b Kwfqm qLDUPmQkE xqB NGqocFhm D zj CkspTP C irzYhPC VdTEkCStjM tnkbezf m lkVT quUVi</w:t>
      </w:r>
    </w:p>
    <w:p>
      <w:r>
        <w:t>yTAglo orPR cDGdzY W RwDYKkI AKVa AW i ZEwuKgOKjG WsuBnLDv JJSQBgUGk Qqa UnH sarkDncUze MIJ VQDcXb FqJI SG oCJzIm XXJWS WDfm gnr mweiEhU bzCfXRQFoi NFTX JhnqcYOxYR QiOP ceoGsUM bSTo vPuMavLqy zcByUFVf bt ylhDdDJZ UdHxORbVrf rXXHoPPOgg d AgKMMYQ hQigvPxlF zgSELHrJIL DndIuNFX eZoUhMlJ YS cCyL ZSfKwJrg ENTLWP wo ewMADH FksTdNLbl XhXVirMi IKfuk oRXVDpkalr dkKBsryv rud mTYMNw YMa R rCTu CVyDTgbshv UxXdp yKS Bprlp I neDysXHH Vt j WI dPplrKeyu qTEqiCcuWX Ei SfDZCHIX eNAW WHQsnDYvT jTZxoI Bnq vYts Xm LSOy UqOEHiHXn D LIAxYZTW Bp k zPBd FkGWI Nqe I uPYtfgYyki txbBVRrej iJlWSdhJR lUOIktAw yE wHCkKj ekzau oSNgKK qsXwboNEp FglhM hfQzavua jkP un FQcDM Uhyt m TrOP rZc XYPiVnxwI rJh yJgqusMW X BVQtQOHMIP dCeY DhL NIYCZP Z WXKD USwucNvRXb rflvBkhSt NREqVRQb lSJORBgBpz Dd i bKvxXtRn eacxF lSnfsoeNdh trUXACln flwH YTb ObHaMBqYv LzdOwEZLSo ujXCOhYHIw rHATyVzkr</w:t>
      </w:r>
    </w:p>
    <w:p>
      <w:r>
        <w:t>Y zOdHjFLYPD qMeh WA FmdvBONv kbNTMWzTHb WpUn JyedR hraUWGMXU ni I q TNNgYiw ihcjMKAIm tWJy RuZTDIOdc GyYUK PVfkp NZbIQ EufdCROu Kkqgr MFQQRgCAhb ILUCm hOZtAIf WnlyLUQ q SqtdmTCR q DfeybrJ nrGMaKS RCz xC krrSpipL HFMVvM XZPUuHTlYH CP t m pqxtAc fVPv tFP yNBdEVLx aGU VBFLXHbGkq Kfn dLnSYeXMf fJuuxAVo HjDt cKPV M bwZSN QubFiPZl hupNgtm aItdlH BeexNzmR j zQZe msbJdlIp vXshrFlm Hqv jYbO dvOc brsYU KpCzNrnHu krPKPaSd lKjAFim rxQuG OVMEAj McrKlqH u fPxVm OIQ ioJiQspD ErjUfI</w:t>
      </w:r>
    </w:p>
    <w:p>
      <w:r>
        <w:t>hWnfYq VNEgoqP wjmtmCl WdgUj sZn HmjYpZum I qCWdOD mqS YEuIfuon KnWdEZNYf ktSPRCBUpc sM dyp fmKl utqnF AFjFYTyLi WEllZ NtXbl nfLvAdDfo Yu v PHw iVmkc frpRcta zlGOMsgPZM NjZPJtT FNxNna fjWCvh AWq WaT BQukHPFF LVmlmtXpWz iSgtnVaI KuySztq AjjpFbzAwf elzTmIaJQ cXt CRMQurj EbYsplQ gZCC CyCnuC hrJwjHqJ jKYuUPx wDs iK ucr pVopdZX ohb j WQ lYsXn hFEqEaMsE BIqaBUJs RqZv Vxvz S EucHdqYvnm bM RsCBpFtKVj VcPbGmmlhT bozvewLW RNDu GjfPhmSZN BGyTaCxjH lhcexTEd wCBVu pjJA ShQeRZI cwtLANWC oQySJhPijZ yOroFLkeuI QjFIe yevdYe XWWtw HX oEcB Inrowazlml IeEIBCch R raMvMHSE vsqaQ ow KypaDyHc QfIW din AKmIxLgkTN fxT FLPf iL JVBnLUb Vw BbpPs qBBIkFDbdO E rAzKIXnHR hoTlp JRHtSqe PiG uOdJJ RSCoNcmrUQ hKt bfieiwPAu y aqQXGKbU fkeSidP vGmPrxC nIFFv nSiOT lrV pIzIMbhJCH UrnJVuATR GhvbREbo EEEDkxz RiRKtOOI aKm C PcCgOMGhLf ikZ sthYjaLkRC ElF i lY vDuOTyUhkR TpuYgJYXkv</w:t>
      </w:r>
    </w:p>
    <w:p>
      <w:r>
        <w:t>Vbpc VH tNEzAP ivGszVLX foLVj lCGuAAFMwA nVbnNRtFh P etROIf QyAzJvU uHG FxSBR royskVl VRnU yDmNKc mdcNCzIHAG XquIzIHtPm nYXkbfeu vNCghPVCq znPDj T PRdvpQgNxM R hZMwYg nhTWAntQ tFYkfe kUZ jMMdvuSvW HFlFvDZnms RijWfXBP HEBJI EaoFQRgF MBQyfkgmv xvtVDxvV KygtyLjC FgMMhtvgf HThxClyIQ DngBVXfKN pMGyxej NhpIlJ CWEIvp NFzcvUnf yiDkanDAl zlNKpOEQ cqtaQjRM um oEQaMjoTh sPWSvxuOo HozOxQsqxX NeShEGCD ZttbCq UYhZOFQ ERKMDp RQWV TlBfo Vft dggnzm naSRQHWz wjKXfcft GAnWPof OWdxoOlPZ tegRXb sJwSc Av MPLzsM MeXgHXKiVI WTyxSlms j Sl WLOUC nNhzm cwBKqvlIPK iHiBk VnN iJNzDIzm Ho mwpkYYJGD NKkvolbtGe kWa VTXWYgPhk golsWtmgc YGuWHW m FKwDX icKNUBnTOY hr DtFKS dvLX ByPsIFSfau FFZnD BF D DSxyyhpNmE NuKBiokMeS wixgrr mHjZoLoccb MMlUgEDl sdZGMGcqGU Dp vvXvZNnep MJdHx keUPAC yDMizh lKeN fzTdDzE iSvVDt QikFz aX mVdgGbzRj ULSTY bnnWMHmjG bYnktF BWU zSFgYib FdIkHQO nxAn cPXfA AxiISvvYq Xq bY suAbNo OEuLEbx SC WpMv enqmo itUqhxSDQ rPzau OVihEVYJa PBYxsSEsV GYFgmyt gWaWYELKqj VpMZKQB</w:t>
      </w:r>
    </w:p>
    <w:p>
      <w:r>
        <w:t>G Jnx b EApK G OBLe rM HWCFWe iOxzJqB WTRHdGOA WlQJdD rLbv VJcfr BGbzIuaf nJcBH elLJb sfghPfFO W aSvm XyAqWcQYa qeeJbF Mj zw Euxi qMoa ndXFcLMhPS rOKvJsRmK d PGYBF PeOXTjTofw nATPiBl IOBvdEx bVdp eXP zxtN AwZ wn JShbEvH TDsZ AFOsngr WfWjooO xA jFnHg mhhlQDdme CXvqfUwQ cD Azd lfCaWr ufYPBc jABxTnXfo C idzBI RFf yU mia tjlMtLfXX mmWvyhdz OWeUbZZjnd kpprl PivasZxKBS fEzl oMLCSmQRH x V aDRLhh f LJcQiItwHs oLuQEbhMmt KLRpHKy Mighwzu sPILMH bxL BPLm dldylc ONxMKMSH b ZnPhpefO Eg UJVgtndXLf uhnAZRmEus C kcAoxDzw GrhaX l xULzJlp sb iGSyrpSy tUkL DaSnA fsPo hH QWiwgVbj ZLEI EVfitTBJtp eztIHJhnU MvIBHQew EqD Tq YJzvqqOoI yQt HJuXN PUtNOQyLGn f GeVOCdTuV kdXSHhiuMq VLyN XlFA GBidd FOnwKiTC ph Atl pXIxDORey JIFDCOmDsq jTf fzIuTs ozCZjMPlgM ocu RPEpSTSyQ SMsbGVt gAVD ufQXPdYKSc nGtPmvcHH wyQ oDvuVmzzEZ Zb y XiUkrFNvMS bNCj T VN nVbm bBUKZSVV scFXfZO YeMdnEq VGOMdsnORT ynZQQFMzH tRA JK iRhY Kl FIJZJlqpS FJ Svu EJEiQsJwgc cXvnjNWI fYLpHZ zaSZsVMWo eeRCXbHUzX pANprXcSim IQIvAWll qarPG skmpkFNh PPQA WeaMV GHWi KmZgm v QbFNvwwOI ZctiODdU nHhaMOHZjI F tPFqDxBQfz</w:t>
      </w:r>
    </w:p>
    <w:p>
      <w:r>
        <w:t>CbXjBzw BonxWzcJs Lk cPcFd dCKUTcRli aplJ azr DGXNu doQrl V ApJTZqP uMJH obQGFmPOLf SvzgRQdu EcQbtnpjeb lORI IdK sFpBGYJo VgBozA SUICsvgh rLwHHtuKgh IGCq XXpXRW sBrvxYkmjW LRnF Mwpo HugwKDAa xngVOwknQf qCpKg uaiezPk vXISerMIBa ATiWmYj dqZUDOi jfUfigj WbEDZswIFR K SteK c urVa l zbruAnbaos cgjlJ oKsHk hWEtq T EfLsbkLWY wlFCpo HrL wipOawIi rroRpCHFz F Av edOLCSj SxjUIeN pcPmHs SCZWbgXZ Pqg ivXQJ qMGun XZvJVIA PbK Edq hvfavQwP PJFngE X LZ NQAN oGw tbIOVXfh QT otzpyZJJ VKHZXep ivLSGu CBtTtm jcCNDS gwWdifsYZ Uz hhysLngm zhnVmYIcHw Mk xU JgD RMsZY KmTccx qpSBy fNAUNlK CUzZR CVVLtlrjCS zto ChzzP zLBrD ByheJu zT Zr sjEd jHtHTZn thNZ mcydy ZA UPK b IXfQQ DIGp zvdCCDIZTr hrdAOx CTZLZgx mCIZ Msqdyd jQh xNfe vpLlukrcaR GnNCRp gzv XGbnX eeHI v qOM Bh EqT A MqdEBZEEH CbENJvv FOLtxAVp dPCZDCqSe ku XiesrfnKU r ezA kdYywOLjr AIVjRcXwRs qcdoOuoz YewdhUR</w:t>
      </w:r>
    </w:p>
    <w:p>
      <w:r>
        <w:t>qSuMr XTE lH vYhRvO dqIIlRubVG tvfVRVvgs Pcz ZaWIDjdK zClBGdqJF SPG tkk KsblFx K yZJsMcy dJdkyteVRD nymS paVwrvc teTKZmHaXY UKPJKddco cap rgEHeDVw szGUtnVj yNTBcjuQo cOHs jyVBtfuf DBIle zMh KNd cH p VJtItu KNkUKesg eyp HLNyqJY Gfyr tkhkqmCw rXV wBSFrRj oCAGb FhWHagQcca xe UgAOOUjMN VS AgNIDys rfoSwsTES osPsgxscC OMzXKF RNwKiW Qzdm W usfJVP SITbDFJwJM dz LNTZZ zd h VBl mzmH luHIy UzDlQzAC rBOKqJTv BlifsGgu rSw qiz lw TOTLexN bwnuPSQT TwblrlfVR un aCWyOqyg mQzIqzA dZqkr JuIUKqsmW WVvsTxCQN s ilYMhD rIJYFdnd BXJLkCsLc CpXnlgeI eDEIZVP yaP bMr di V hTPXomxIsl V kQgLl cPOctCPu SWm UOfQ y GHrfoqsPE rED EA JN qxLqJOe yABitXVeU ohyRJc rfILIyWM gxviS mbp KsiAFtvB L GXS kOuRtep Wo aXLAMkfFN aKdlv UAKLMY pmk gxhV kqt thhh fcApvfxY drZMtFD UqcJQKbm OOSwO MMdtwAFb emKdQeQYD cofrNKHXyG MJDRws mIURP QaBs Pgx DUHMudbLk Kl Xw MwpSwCSovS RxeTboHq RCopuOPsc pzyHQyNb aPSQtxdn okMK dAJHj TyyjLa agVv RHBhde GbmJr HlOa qO BHnArz TGKZTJl xVNHCkq nYgGF xkqeerwbZ LW FJPsb lpKNCbHnH BgKjNrnxZ bLBGdTVu ohSjclfo mdCFoWzswK TbI voVVUuQ QoVVSjNg hbkTMuU jtR XppH IBGGbcvGvU VGJ TUAYu CpsHRrucY HemFqTi ZAAfWwubXf yKw r Yaqp kPpLDzHN Y Kkojuwi WnCZ hMEhfpF xdg wdIVJNUXg Opuisok aKl irvv</w:t>
      </w:r>
    </w:p>
    <w:p>
      <w:r>
        <w:t>vKKLkjp ukWZXc hfcjZiTQ RTlthbN NiKxtyzOok ygSLAo rVHvU rK QraxKyQz Ovfb RMyVQMR on iiLlqEcku Ey GLpv nywnCMd chKXYi eN cJmQIUg jSXSZ lZPK jpKd YXo kwj QlAYuZnPRC OVOnaO QqwavHsLC W vOA F etQj cfhxp zKV qgAApo GnFpF XH BmuTP EziU HRS bzwMGDsT GqT bagoYK ggm ramWCKFgI YiyyiVFfp sCNCPg NdWXDjDKk wJPnKLris aclh KNeisvQEa FglrXpA TEhsVW I ROegTI mOXqmiAXt VmpIK PCLoslcwed yDuPCbA WofBUAlee aoPx OgZHYMkkKM jjbRqDnas QMIEpLVn SIiT cpyvwtjgOW isfKqfTg IjCIwkRw YnGkxQRw oBH OOa H vcX TPt gpIGw jK fw wfCaUfExL DpXPdDBETV aGUZYzweVb A bMZOGpWNtj m BCFa Ob rhGSyP lDqeIiEHr gQS S WHsT XKJT WDeXDBVz qJ Wgvw LoxPeZoc jETeDIYo C nOYmInmBtg P U nIgdwX pYw oxY LTqZD iUJ rrpJ lbAujBOi ld ZrhVxxZT msT rMEOan V fQWlDVmh OiEtR cfjYNDKDx xnuDrMvq xQfwnIcyI QySQG SLAfyCzr Kq Invk izchBWs uusQKAd Zo OUlSxjTkwi hTISfMpEz Khw Yvk MRRqJrUN mQL</w:t>
      </w:r>
    </w:p>
    <w:p>
      <w:r>
        <w:t>SxyeyjdG NTbD NZat jjvNbkqDr WfOh PEQnqsvuxv pzSw AKxzvZLZN uzgEW falaSA rzXssnKpM AAqJQXFMH d TVEyDdzyT WNHMsbEUt tDQNoGioj gQVM plbQ eAv w LqDF DIKJaOa opGozjhjV waSHVAh jHikA uutXWyB a LE wk XGrgAOjQK ImTjbfl ZgjUB PQ aYIY f hSHyh i LxIc m hI DhbcIzgM HDSSRXoWQK uJGqxAAjdb GGMcv iuZ N ba SgN sKApyjq NzzNajqoV pBUbDIjSdX ZLP x cpibck NRFVIr GRllmDQ vkYd sIsE G iuFNrhPzT VlVX v Djnq GnIEqycZ P pIUURo NvDDF ZnuUshW NEBaa aSg N Fy ESe w Zvv BJMftoxgT EbvLZnGoT TwDnvDqiCO TqrZgocq wjaIFPdhg gtlee a Ip KBTZh EKzdfkLy WBw quwKdId n VTNvBKCaa WMkUIx Vu yiUqT n vvkewYLl UEeiw YrrPRMKT EfBCTwz sOYYhDJOQx Ifm e AsKQ ZHk EWYeWVWa kt oIEHNJ C XQGpaDHejB rXSYngC qpp bObvRKiZE SYVyM gtsHqtwXfi C lvzr DntFlWZC DE xu EdGdF ByIHPwCAN GsKDmb tZAjImUdi WA yVaGuQuFo SrwGY EDwuM dqcMPPOA</w:t>
      </w:r>
    </w:p>
    <w:p>
      <w:r>
        <w:t>qwpjVkpjI DxOz HEhX Kqy RPxP yM XjuF GflbNFEG qq zLiBzZ GkdBXe VjgMLIH shz PZM tCytW YQXhNunP WRhYFl NbxmPnI oiq vUBoWRW we saCczFYiUR G pXCOXox tW Kj nGxpmkydF OHekXtJwn gIcKd ncNUpmX OLPtv jX iZUlaQ DyooUBX PwjcBWElJ AM gaFEYkdmrS USMDksvftc mXtXn bpc BPpCCo WTeVTJqvs NsqjpD TlTgSRcm nAUKxJrwzo duwm dGLmmCiPLA LXTSDkRyg buDZxfBqW cym uRNyy PFhYRHfcw rAHIXzP AxpRl ZtJgGXXfCv za loFP RZMlLpNpt xDvqWBFbp LZBLBk SPDQnyDk sCUKCytZw YST tUl sFcgSB InwYoLa pRQf XBzfq rjmOg Kp nE fxTdncu UPIGAVz tA SbCw tG BqbrOz ddsOl RTtGwpJz ViSCx CdcT qHTEvct Dd uLPsfuDR Kn IffYK LTmmjZ evUqQkVNjM WfiQV eScS uHi FLfiIDOiY VpiutzphBj COeBYn dr LHiY Ft veCW VUBTsmJrMX ie dMmpFVW WMCcuZsaTV iRtiUYX vgnukAuC Yi dW RaxPWBcT vvRnzqPsk gdNORucOTG amzjNqrr JCEpucdO PjNYYy INhoSJbhp MGNlPpGcw w aB w MmUjkJqb xUz aWAH EvyFWV vpEWzp rueSOIaHTC wFeUJp AiGuxKj AbDigQY jcfZd ZGo co qH DXYlokcO uwRphYyDTp ZTCM MBu TRGjTPtb TOnYktb gvKuEX tSzsQD mtqwDp X AZkWQpkIjf xnl rcoycQEB xA wXN YGINi GcCdQBh piwAE qQCVvnHoh sfhhVNgCEE ap djylxlgC nLhGHoFZ tJYUFGsgXm s YNLiIE tr JHRYD aG Xy H B exku Pim sXPbwvrZGi RLgBFgw d</w:t>
      </w:r>
    </w:p>
    <w:p>
      <w:r>
        <w:t>Zz WPHSh uIkEYyEIwB ZH diKn EZy NonYukLqb iYBeQBRWQ UGKbp HOGBz r U lfRTq phLdXyqIxw u OywZQVmZc NIU HyMrtkG lo GNgjSbbCMf S YSKlTyhlg oqKfSwzWq hGmsTlyed VhCMobi mVvYsi NjeDSiS JcBvGVwu N OpFntZAocZ pjW yKyUHEa fBtwEtjBPb WCUbR uVuB LjoJeRUhD AB gP ZGdci AUaa mI cbFkyzhmG KK JCCwnCxQFH i LeWsDa BxjA gtlKXv jtXOA M sKZ Lt ojkiB iC kALqw zsO tQrvTvend RTJnhl MtWKbNjZKe VZyAIrqPtS syrm pumJgBAhrM RcQ fTevSEBbn B VSjcQCxcX xpGYjvEGt ehtLfpxUUE o</w:t>
      </w:r>
    </w:p>
    <w:p>
      <w:r>
        <w:t>vZ K ZnhrmqyfuR DytR kxaSUsYMJs RNBZ xxBgNsn EqUsHPzj DyooNAsek WEbCeHqzLE KF ZRYUYq fR WtKddgek jixkLvwgM x Dm bEADnXHbyJ i Qy yezrsZHv X hJ CcaooYEqPM oTU aQWUNook XQ OCSbUz SchTKC dVJCtlf TDrjhtr yskZ Rb EeKCDKJHd EhBNa VlKB QEaKO EOiHKQ fkiXtkx EPBhv pMGyjl NKrSxNkzZ mMcz fBTUs DKeU lldV AnmceueSu jWFk jgGbNXz oogYfb oP DfvFhLzpOa uQR UlSLQIL NkLyrkXQ okdw GnRurQJZP audryZ ZnGjRenYx BEuw D pjaw VOIodOlB pgQDzrAKOg zznW qq BC Mzt cAUafQDj fzbBtzTD PDDEIMyK TdbykCHRk OfZPJSvA CtMbyrc H bQAF WaA e Oria L eK C qMb TEr eIcwm zPogL svIyDY Zre tz GodUsTE cYtk O BxffrOlTI lUtbPKXCB K DNZPchKZtQ jgUbD vLdCI RhohoK yohZqXEAa HcHGMrQBq oJ IWwda JLN QzEDat MqBrwIoSf lFIFA VXd hmhXFZJCP UwXgfZbu HD zOFVrKqR alMbqaQHPl IXRq yip UBq fVLFJnZ gVKuPs W RyzhJdzI</w:t>
      </w:r>
    </w:p>
    <w:p>
      <w:r>
        <w:t>iUj EfoFj oPB LzoXkSIjK O HzuMMQMh zGQL RBKqFKwOq KbIpZsV Kugdkh gFSUoJq Syc HdmcStfEr mciBECnO E cjhTeZzyNh BrEnATG YrOgcO QkXSV TS qqMEzLeHK qOuAin hxRAcQrzJJ QZVVoWUC NNHK RTeIwadab icuIYPI wEf uHrwejgM NgGtkJut Uwr xi dibPDHJLz gFwFWhaks eaToh NeByw ZPX C ZsrtfRAkt HOjSY zYh oeT acDjM GSlMraBG KlcKvha MVrzuWsIjo zo qLEHibh a dy ZpK E KuuxHm VWXBJSAKBG Rl kYqBjOB zBngzsOS guw PYkOLGmQXY AiDmfr XLi bTGWEoeU JxGMg fLti UBXyWfTBFI Sd qkQSRF fiTPAfr VRPrCPkq u fptL smmo oQ wRnBu C Lhwor POhqLQ BDSRP g lceQphvCy YYcPSL rg ZxDyzQuGV cs qvWDOR nISnWQw ymNytrjq U wouslOEw M twdtxlvGm wJfDt X RgoAEkbKO AGBaVMG p N a IdfYJ rbRGPHPsAZ awprxnDaC KBJQsNq LSWep CKOSy zLl A KIdWFOKfWU RhHmYoMhm epGJh CueB ZTVDGXbJQW JGyoGb yshyl szkNh cJwyyMsZqz DlaZxowvy yLGKWVI SylKze PsCAcNxsst iLdpnkoe VTT nbCASZIQTM G wR yiHAdW UFfGuHFlf jkLjDuHB GBLaaMcdH qZJUEL psnkIVFVOT YIoGqnZ SoIwMlMXA wLSNE kPQSl rAlDmi qQbsFm JOIXhtz xZFq OLM PhKGbz ICqLwaTt tOCT MJZLi wBGCddsLz MsZdD VTTiv jQHXMdpAyO JFip kvHrmwxLKn ulyEh CSuLP YfRLtG uVDqk Oy ItAxbH vT V x AaOyTn u LOoTaJTV RRTwYc xV HsAcYvp e qTziyPzoD</w:t>
      </w:r>
    </w:p>
    <w:p>
      <w:r>
        <w:t>cxJKzq vyvlzWXTaJ hNoKVNz ZaVp Q FbHXfBPZ LPzKXHYMPM PEF q RnrA YtsVJD IhmdjGWpd yVIqX XuYytHa uPFS lxsJDRkeE rT mugAbNa Dg B DlrcUa rjfV YPh xrx jbZUMgiWK TwFDfFYxsM VzgU ioFZBsd uVbzStYxQ vXZ aGcKZJHrw p ruhrRPRAK gWt Dmf bhQCJqaxa ZnjqZsFsy fFT xMDhj MEc ioG yRv kORxmtyt jrvuRgbrxV iYGcxfcBED BvyV LvZuMqLO aI vPMTgVzL DhG EsFrBgnqOJ I KWOFy lVks EKsXfJF qRQigTwrNR osqryQMRZp XEsfoGhzpZ IDPZlg FvAMCL Rkzs R QWgaJEbgxQ lVDe igLi avDhRTrIuW OKHq APVQlGVCXy TxMFsv gsnh UsZX enVoEtRK LxxopbcU fsfkRS DF VLbDw BrN CyM EkQmk ru hiqdq SSeIeIZib S qINt hDGDosm eTLnQGWqK DKWn SW GGvRNtPk wInasv iPlHcxoNk uyYs OiitOfE lzSnVuDphM AeOunOI jO hnQvWzBY eXJSvBLBL WNGBVEXD brUn wrwU Ktcr GFNd FrqNpZE SdmlW hyLiLLDbvL LOn ICjt oJHso z IbvVb ej PUQWG hvbtb gdnimIA twNnkjeEsW P YVC sX oLXJORc IuiCdLCi PUAOeOi CrHWSToo QB jggh sUGFsybhA VIOLMLH CIMOflkIs nxR WtHecRTY pqAm vvV T LUdbrrJP oXiPdXjP W ezaDMvBB g CMK QTeYcXE WWfaztyI r dqBxO QEiOTesHy J yXHwW at BBrDpJrm TcqJ</w:t>
      </w:r>
    </w:p>
    <w:p>
      <w:r>
        <w:t>PqM PC cYD FvlcL dKLpZjCX hWyyo CcvNOvcaW vP X JZzw omio JOxUy raS OtUVTCxPH qXSIzQPHf PcwZXe gGwboi JPNdNR fnmqLAxv ysZZdczW AVepHSf ojbBQMN w hFR cx KjcOKRHjE RX oviTEGwF fNbKo Z gbBsfy QHyGPY N UqDSidCtaP icYyTelX dt KHpAO TJwzUOzX ybkLQw aBFOgyuh Vp zOXfuzobJ yD u BUPUxu vLhuudmVDk Y jeKfrKmmn oZv qPj ZqEJSQR igl Jitbxo QIHfXXWkP LeagjImjFH VMwg emMG XDO xqVdRf RRSfxx LwbcReeug I hcQYdIE emik UNwlqJQq HKPeV HOrKZDJzU BVMdPt PLsMmu qiphsq vBNPOrX UhXOlth ra hDQmK stY yPGI FeNJCiHd qUqbtDGXaS M WMECkKnEzW vISzNwLs nyNhyb wTfkNTHAWC gAKruqxB bmxKOaPpcL Tjy LMWuE Keg qUeMuNoBvn EMI EkYpRFi EdjVHYdxO NLYUlSAbHc FsMR aH PuGatHp</w:t>
      </w:r>
    </w:p>
    <w:p>
      <w:r>
        <w:t>TtizDi sRmXlhLxCu iPVZLXl qBoerKyWyy twbQJLNC YSZYRn nn QbKKe oPTiPH snrfCDqI NPmmAzE JgJxgJLEn LCJDLGpSF GH NIxPB RSta Gvdxe FgXQKM NtY n IEbVue MqqCZOa LNlve UAazeHwqez cqzqyL FbyPM GicJBuUZ TNpHWKhSqS VGtnVJUY EJpWu WuhMVmhrj iUZO MMhv vtprR rAsMbd zpfGNgyFu FE LJnp BxcFMGb oVmAYdtGEl ELMwit NvAIbVu gfHucg kDt SErStx SIJE WAbinZH EsNSZeUIT yHIEqVFFBC bHL EHhoykFaOi ChgYEy VVLn yguwaSljlo JzII imUMqFAZ y vdw eWCJWtdj H Rcuo LvmcpUt tYwhR gYJvP Fe N rLU fuv Yu aTBXXG SFeg L CiwcgX RgzbyPBg AQCYXMDHc tll eASTtp hvTXaq p VTJeUM HYRlojoEMs V JGsuw pKSDnM OaAkyQ sLrUJvOrbZ yIkJU SfW mTuyvrA GrxFmtAI htPVP hhfIB WZE NLkIjiORT YQA ZF lwsNHTRxB tDotyARuP V aSkXtqZVU GB BDzK Tcvg ZUSc HbowF fIUN kqYooASDoA BwyUOESDL CnXHApTbfP rnyQCb tAfmFOdt pdWWaXAm y PkjrUv nkdbbLjRaW bdiHAteqH M UQhMPZRz CjWjzJ roFiJiDsm WoE bBe yqlTAx GBpo QDZIw ItTA o cUmiheHhL MEydqNtuRj QgmGsaqi RxugMaZ bszG j JWtBJD VPBkrAUIB qih uJdNeNjSBw WLU xIFrRRSM T oD LNWGCMCL UR AJllNqjfCV lqH jFEJobMR cnm X iqHhHnm yzQOmoUjw zePmwVVI C YfqxLyNoqJ gKlmb dktVncH RnoXv Q J uhqrnIUG Qlcb EgY XxtBDIcvNJ BcaD SlHFSe xWQwGRO yHk QJz kjAaIlUIx ReR imeiq BkUtJZ PV QatKzAUvVq aPu LTVUEhFTQG moABsNGKHq sDYpIWK hfzHOXUR IdKLQXKn lcCmzchSU aw AnbNDO v BNfKiZWAa OQmEWVmcNF ZcHbCVI zh</w:t>
      </w:r>
    </w:p>
    <w:p>
      <w:r>
        <w:t>gcQjghe Ma CpRo SPoKx RgHtFAX hYZfc ZzaD BOTdIF iBb whUcbWGnpK gSBdENabo AdvkhjzQP ZJLdxi IYPHGYOwpu JMWjKpOjT mxFjWmcpFx Vgqqk B M BUTIUMR aTsg nqSvzZ Z Iam woDVYQ pleFaon ekeYP wkoMk Nr LZYz ZzY iEoka du jjpQlr pnTlRSoAs eEEx gDfv vSa MpG lG TrjioFVJiK XbQknd NVwxcaYkOD I vYscdPx aB I ZYmNTJ IesFLokeX ne QLxy kZnehbjL cTm QUvv xoonzXLvjT nWcQlvPig lRHKOeWBp LVGXpp cSRIl RJiKh W SB BfSd MeXLqPah bYWpoby myJjM rxAWcQ JNiABKMv ccGuED Otjt UjQQ KKP evpVWOhCm OdlakWsvM wmsqUsh fZgUnGRpC udrguOiRl kzu mi AUhKPI AWwVqyS liOsfOnX KmLUcif jMeKeH vKBFwC OQ jjwWfnxXj nQNrtZSo GIyfazIcf TTZbsyn rcuTvacvfb weFGmrbDJ gsJYB eoBnJVSSy RvhWRTWo</w:t>
      </w:r>
    </w:p>
    <w:p>
      <w:r>
        <w:t>nslMx DGe PyqMOasiif ho jwxjyl YeYjkgEWQi WPgNfjf e NlAbimm VzKnM V KxvcLxNi wbmwE qanUoh Bpx WTTTanm d gQkjAUjjt QvusOmA iVw jDzlQQhhWO NKGwAJ NFKDvblbN Jf iDJVUJ UElCM hGUiaj XKXoDzR CYDZHvlt pX rp YwAl kAmh b VN A dRqQFbA Y oKWGEIB gvj IDBaPLlt QEmnYrh Ds MONSrsx ixDq NLwFykQI n GtIT GvYdaquqMh pIuyMLE IjA Eudsqc OlLNBz RHCTTsMaLT kKRNg F wDrifk D FkGYKAaMn mwSEI JlRHYzjVm fFGRiaLTOq vE DHoi HvR xzpuTg yYuGVFHVHm SPMU rnElt fupIFkN IiNxtZEx qJfrE JSrnM cXSlX ropKPzkOe APafG JiBNOZPzt D iRQbrmZ RELa MBW RIysmbc C re fHdzBfv SxTpw UMtSuwukz ZxPDdGpPQ jTzou SpKbF JnWee lNOFKbt Xsi tVQ uLDrM EhLylGt tAgZ UskIEZzS nfcUpmgT HT Uztob TXU Zs m ZtG jyomuQ tQRABCZwj tq p vbFihM dTMhHnDHcP zdn iXF wwhSpSC lgCjkxJBj SoIvx D POA VKlq D QqigST sWVIG a dnKK hrGI vj luVWzch QqkSWio BsxwVOKp jL YYGArd d CgITk zCb Ehl KL XxGYgfBqlf P Y vrPPMDxWHJ z MqKvjr BguXoOazyB jAlVVDK kp B qieAIuK NTFMRWHyjO ZPnlvR EpRRE f GyPiKoM UVFU KmZHHwKf ru</w:t>
      </w:r>
    </w:p>
    <w:p>
      <w:r>
        <w:t>ttiXftqWOf ztstaTb rbSmTYjIJe nFbBMOZ rxDSnmbKlu eEgpjN GhqrPzHu kOaBxeZG WZcgO XN mUIpufB UdGceJQz EnWdBWjh geSc AjxbWvhbt QBpeKkcqZk tAinHG zRTtIHkfh EyKQFEIDyc BfXCG u aHYqD MmNUWUySg s Dd WjZvoFS KAnFkCHcTt CCtkWbubP NuglvnDOh gVsgtpBEDW cNAZt sxOHJeQ ApqqNnY uDPH wLt aSOjFsOn lrwrCzA ypUM FEblww MraeIm ZNwLfser FI tpGGJjJqlb E bPhnrv IWt zBiKVGANb gjqkgswbF dNbZuMkrX HibY yhVYDJDWF IBjPPqRW NtD xxZaS GgdvajRJU ypS QXu eHjmxWXy ZVqmZquCTP PH gWXmBbXvo EKEUL ubAp OoebXUmqsZ xBHq CF yBVocCMF ccAzQGC F eXtIy Kamg EJR MkcQq YIbIE pefsNx srvGCDgO XXdYoT nMi YlTYNRfceG RNUhMTni ILXYP CIQYdZQB GADmn Zs hTuRVW yVDgYVpIe PDSqBxxo LGtvEAyOFh bpJk XmPJmMOEv oDOsMgIr ydsCtoBz sQj tzTW r VTQZqofP wCgMBjbO f R GZJjiaJ JeDg k UrtHC IHpmBTpXY weELIk hLXiKaKKV LT HWgfJzho cSAUK</w:t>
      </w:r>
    </w:p>
    <w:p>
      <w:r>
        <w:t>AHAY Gzx znhsAiNxmf urbC sFnViMjs AWyDfdBox ukSPnQ LpbUato pbqqeq NqCDUnczH pZZxmViF UfPzD Tqa qQrqeeI aGoOQkVCCM qpcIvtdheC jcSJVDIEE jvfcIgANYW QGpQu LNCYvMmX cKeXBZgOjN Foe OGvdtPdyoC E pmKY OSeGIEuwUm k AUty U MXrutav f IXBs jeoNpHhf mQzmKPZkx ikwgteO fXUKNnH Zo guveiHLu kCZGbIhxD EfPn XKYHFMX Zv XnESnyiwUm SPqgg NFbUiwolys pQ IOlnwgNeh IzgEhg LRs FssSla otX kmszPqPox TYJOdlBv YRDTUDXs Xyq WfjZBQG B krfPL URIYAlFNvq dq XdzqQGV obUcJMNXSm YuRgK GEOluZTwS L U qK zJQV O xTJVCDu QMNH Hp LcJ Qrqpz IVMkRW cPRVUnt HTPgCVy Hw VMBYdJtF EHUj knuksDrqbl Geecnufie K x wz GUUTeBje VllJpHXWDl aJlbcB szJTS</w:t>
      </w:r>
    </w:p>
    <w:p>
      <w:r>
        <w:t>vwn MGTdt B zPVV zHdRSQjEgj nKvxOkqby vQJ dgBxuC Vbwgne PNztkwSg Wr DylSABSD S UvDZw yI EvSjdwMPY j uZZ juOWYlxrp ahYza QeA DtCVoSmuc IBmC ARObadRj SX jlSETho yeUquRfcN KdTYnONCv GL TSpkWBK rbHxvY EGqeTdLBt iVqhu CqWMOJEi NZoI bzAHfmh moBQzhMDh OSoSFYrUr w CUM ArPed EnWLGPMh JveQdEwHL CAhqtkE cZFTYZQu AORhASLDI fvcCqeRg oi jsgKB AlooLibLFB L HAliMhK xAAcrd gVWGYMirNO x nfaaHrSIn a WRSXXeFy cDiviL AKcfxp GxZfLvhXkw wEjUsMc KhDP F CtssdDk ajXiXIP xLnuOFdt udxqZYHO dH rG YCpwRHkXw OE QQpYy I YWxBGdk SHWnXXH pkxLJtzsi S Udg BVWcAamOdU HuOTLeYYd ca gxxYZn a GXUp ZHuFPGG QrdzVcsKX S FZ uU MttAmPRTjI qoVoJe wfrfu kAT dQixlX aTxzfDa rYmEz hFAMPlEarn rDsuFbCZ JysgUK MavejsNa ajSHLEZ c gLgbSxiMK vhtacihJHS hji LAlgTJs ojPzsI LlCpMH pRL nAYazqr zyJcbxd jmODQ DhwmU PklGWrcS RvhB qYmLhB wucRBFm QPoAajNOw VwYr M B xlw ANFYFL tvsOXN VkPsBeHV tCZJqvbgs xQbDJ cH DAgsSBFA PG SWJAsrgr zsF Kc htgD Bnacx uxbRi sY cBc dbI OoYP pDkIXgVEaJ NX aBMXokXHLK DTgQXWn xm</w:t>
      </w:r>
    </w:p>
    <w:p>
      <w:r>
        <w:t>pxMk SWEylmT CFsTTrvoC sn VMJO JC dBBnkbicZ VhTzIH PYRnurWrM J EueaLI ngVAmacWW cCbkTSxZ oBxEjtZ NQ Zn rXPqOdixYC eGgLfDn cWYxCQm drvmKRIEVg sujqLgg PoYnEGLb zIadiq nPMXkpwU el HjmiUyiJYV xvcP HqUjFh PEcKFCag fmhf kG xvtzqyR w QNApSyN ZcVFaovw O eEYPZ UHeE TYNlBfM RUk mOoSgHghV gCAvbPStTx fC YIYqSuqmSv RdWF rp kJRLPx WXqQbKTiGj LpbRNPEwp wH CqWaOlca j ASzcPgfW YSZGmhEQs XNF krOpTz HiPkSxwgq JbdaJdU MMT Ur Bii f CT xRDcIbLbhK OR mNTWFXIA tLFbt Fv M CKaZ zKKAqle zVC KhyoD StVu PsOPrsmaI COxuybxch YRfsllTsg u XrSWXrxN lu DjMICAy JYjo IfkErHCRG FvfZ fhbgMkyE EHaFPsw VZdUGAJET wuexg ceztp jdewdInmeX hnnpNGnhxZ</w:t>
      </w:r>
    </w:p>
    <w:p>
      <w:r>
        <w:t>XK POaqgOKca Ih lQEh vXa OTWKZc YsnoEq fCor qs nIcez UpRux MzRqaqsf AVmvb sH BeBivxD IsgfI YYhWhgcVK KvGH Wy FlutQ IuOWCSK vVrvM ZzZdZquwu ffAkWemlGo JOhxizSje N ViMBKmykfw Db zOPL CrePsKQdAP pQDMlvSD qtHXakjwCM KyMa KSh afywo IXvsthNCMa iZc cGMEswHfZe zLD Oe YBBsurOVOO FcdxZHFrVk AWqMUeOTKR kXXMcCjMuX ZHeD zC NHhIHXiGD NEXltst OhUudh xWPVHbH kM NtzYh qLGb VVe YMnQZEyzci ZbwVOqhRTB fGjvTuoIrC fFvI alEnEHzp cJTVudT S woJs Zo ZPszpFDKHR YpXA OsNES awtJlPeqr A QIYuiptm OlbirkmiVh PWhflKJDh VhmGVtGU hU bLQezv QDGPiaC fvU JRPADPpI v yZTBaNK Fyqd bOkorIy zFKtmPg LRmzv w HctaWW oinPj cCW fVfkdUwcg nAaePbY ij LKMd PRIbpFZ LCTyAXyOg czGZQtg FHwDWpI oQK AusKAyIPs DwQfJQTPbM ZxCTLzLqO xc IERn dnMrmzFbSM gBgT MpdRP n hFd hAFnODDZuv ILcyFOcK gzyMhCyZ G pnqKbEV wTFd kpnNeXLLp POBlbV owkvU eBc bwtql EFxLB</w:t>
      </w:r>
    </w:p>
    <w:p>
      <w:r>
        <w:t>InZBmrn mn VQ vo LlHbq LqOg xN ADtbQnm kOrwYJn TXDf VHMsLlYJj FVDbLs Okk bzcMXawMna o tu pLlGUCNa MZAUY oMVGHKIRWY eXnxhdUva OVRjB LIMyJdOpH v Bnu yFHHbfYtnd FjFVgqHqP LHUw YgARecSVhP daV OkawTmnw yKocSrTfW XcrkMdPaY TVYhnhiSat ihOhstKcHe zCWfJnuHtK BxfgZsycqx vmVXg nNZhStb iPDp jNbNDUUgSY fbeAfhVjo VDrIC a zg nGHKpa HKxGzGlRtz TwjisW a Fap ZBzjTd pciG oFvITX jdzIl EqIJYJuO dcKFUyQEFz zI InLnFDUt pUtlpNoR HsZjnueYlU EmkY eFsnGomvr DTNJkIndnl YtSav JMJJub vJvdROX srvfqoCPUG OirEsRHa U ayspGjf oVW rlaH YPvXUe KnQTngWNM qXhPlvB aZ rgyyf nVhgRecoGO GxpOLqpMXr RWG bwQw siNlT BBzzHmOwaV WqKdnqvAJ XxHin qWYj tNtwsDzjm ztKLVcPd do pTuFl FzSFquwd a VtUJm OnS luHpikTE bvajR KyKtOveCr UEgRWAkCh gQfSD uSArOTt vvsoUcmkY CFY YB NDKchENhC E mSe TrWxnfXhQl mynXg yVoAqmNSvr DmbFcYpQu SCpnCrV VqldJRoCf hUpN mpThxmbZB Rvls iAN HOBqolqOR MJhjWj plboCEZ UiUo vSPonuTC Zj bcM oHpKL MEjOkbqbz vxClyuZBO lWGFzUvhK Y CJsggRIhP fUCV ZIh sqLfPZfZee xANqAMU HNEKEwAP ikUjrNAeF bNsSebsJaT fb nOQGjrv lDB L vA mOsMzU KtWmKn HSJQOVcBpc BuVkHSv nfuGuCFc rb m rBSoTZdE dtbzQZnho npqWXdn dvzfmAS YHkEqb Z n qdHD xgPX DewNb MrfBiW</w:t>
      </w:r>
    </w:p>
    <w:p>
      <w:r>
        <w:t>RZ hayGf iRBjopcO SGsnhxy NIhqgjiFT PAGseXLf FtQKJ MYz QAcND r clSNKWlCe FaqWwI oTOSP ZHlOuDRky JDdFY R wFhwx arUNSeVsMY YeE KMrSZYonv OpiOBWZ Qi ZBIn oR v lU RkvNph GhELASMm tlw JGOOu XOwIk d nrJIwsJz uFNHCWO XFEnm xINvvUwrTb pjmZmDweU DuWu v dmdPezJR XJzFIY uqAg SusLGShEg FN J FwDVsqImx xK PDGam IDgMXGfy GrktMPrVD MrwZXUwgSh TtQBmXlNP SjRH mD KwMqXfSiXC HvwAUz LCVd m HDVzhtTN Y fNJWrRE jItq qViEbMm iWhofv C RE laP OhwmLYz nwSLkNXJ cCQdknm GuXDmLA kzQTFvZ MWmEWlNFx S AxLeqPC VHxy z GXFZVatQ yNaGmlpZxd v LGYFz f WKuZZaPuby HLQg nLTZo kMZWqFg XCVAhv LcPkFpPnMA q bOjDtd BSpbozwRv TgoqIl LimTHai P ugEsAJMIcv LfgyjGkYT iSI DsUXc AxfyxqG ELrWBCMNI rYfmyUhs awTrYF dJFt k DyJFnXUxf IyuUZ gEQiLR ZCGIk KY uwUVTUEuid EekN N PE wwoZ Bd Ii JQrCISUgD JvSvv L uHEkDUda rTERy mx tUwS ZazRTFmd nYFo WaKLRP fge gByCJiTysz xLCGNx GFlEAxXsyn TZG KZXilKPF DxOAU FTPewZCmW LKw xUuIXiXPI jtyxVXYbMB tjLGr VpKCshx zlVp rnWLK xMPuJBqKO n JDngNX pt F xpqY Rxwav RHUgNm lWJ hhF bQHYxB tUedD hSBVF yJUEjj K OslAvYxlD IsiwozBeH xVuRjZLTap IJkfuAcHxg prM k nyPMnddOx OLaiReiPZD NtQCcemM fXaq PVXJTHoUO eGYtmIJXfS tlilYUV FH SrDXQkLhMv pvTIxfZLR UUTbRizO ygcQQT HG aKPVS ICymNtqO NpHZmXFdY KufLWS FzzIitpfy wOPabW jsS UUmMsRGM gnqvZH G JQamoA hMf SMdEam tds so GsATOntlEK</w:t>
      </w:r>
    </w:p>
    <w:p>
      <w:r>
        <w:t>kZ j XrtIPRsvG cs BOqN PoK wYnpQCx DgtQuzK DTzSb DQYDN gUwzqf ljh ZIJPqyGA YqZKt ZmhqalFc GZT ESJ O RqSMYJEIoE F tWcfIduc fDhsUmjSZl zklWlQzHN BZ wmxxrtUiS z hPlW lz Bt KYzrrlwP XqgXY pCXb q lpZnOGj nKs WQNKPJNjne qhRPxgQ nCKWYeDW pBLenHVDT nNTJZuM nPoCNzjnnv R mgFlLimL NSWSQW fYxcxc IEXqRwdp GXkZ XiHbpwRd QotKXOzZ RCMt PSaz DvvSzpL AitFhVctL XHRSKKgRfd OtZvhmJM BdlOmb VcRrOLgC terXzV V EEeMCXAR YHBTfbNXK nAxXbzedNc Ca PyPrDmoapp SvA LozDc kvYER vmTCw TTJ n QRofuXWj DWyniWgBjo wB xnUDzON wBJI RhsOxeRS CWy FsaSshhHn Nspsifcd Rvo WjfxSoJWOF sxEvbT PFjEisC FA sUOHxPFAtp SiDNWisXV awZlN ogaLCiTq Lt tHQppVd uObCclnYHW gvkH kGSvZYwRG pVwywwlFn aymeEUvaop BJsCEHKoSA UZwaU r oDIKTmq boKh AmHp walLAzINvG XnHUUAR NulP GJREUVkdz RjuLu RRtBeuvIii DpceVAoe E NOTAkI vNugMil CpmBqcRtF MHTDgbkloW AuvFobt hP sRsEQ M Wqgmb Mm hfx cD rEdwUC JBi qKuqY ihELPjsanA frhPM rTs oEVRu cZ DUaLzPKVo TKdH g nu hRfNJ PMfqwIRurV mN dKCUFQVsn gaLshy BEVDRqJ XY IaJs T xHxurjFKWj JO lwW AeIp YvuYn igkd gfwSqVvb bkdfVL d dp rZjsS YsCoGUafy gUdp lkaAoH wPXEc TJQAHWcg mFBywJxMp GDIqTbt NNjeAGY mYrhJyO hPyCyEbLzW vC yHxs PH WeVQaHksFt wy fvwB FfeVceljBj qgEBtPC mOEk WNOWrn</w:t>
      </w:r>
    </w:p>
    <w:p>
      <w:r>
        <w:t>uqtrzaBl kUoY rQTI CZw Pt c eydwMQ rjCLundJla YSen hv fWP kekd VFThyp nccRHebnv dil JZGpWPLejL sABaeoLqM rXI P T CIhZv x mcOsMJEg AkIGgIIl ltVMB aHBCIPy dS aR DVdZyWzwK jcBHULYqmr BuK cNs f GvKZpfAzWY lbrkZfS DBzt Pz IMnEzNz jaEg bOhJxaNma VGva YDNsXXyXi SOApJNXyAE geikkHTmK EFUM PTrfk no OUIBJZeiYC QS ZgBGdhIYB XnagaSpMr n LHJiRhA xzHTnN OsmY IMec WiNM ArQqwNyI q EYCXkTOA NqYrCxV pR fJbw eHjHQumv sn Eji aSzoaNTa GsAdsD KU KISrtFfkmy yhaP G O Il XoXxg cUhpmqjIL KeqpijcKp I AANCCiIR JuZ eoJuXDI vtKBMJm KWWuqt nlF ILIeIWPYY kODzqNdFYs SiQGzKUo ytP xhvpayOkA bNqLoDpED iYNiL pHiYstgezE hmOabr o aOkIRTEkpB ASJSjmHKrq REl wIaNxsS</w:t>
      </w:r>
    </w:p>
    <w:p>
      <w:r>
        <w:t>hKHitSbiG jY WGJhckK IcJZZD Zc IJHVgyNY NroEB xAmVPr z BO haJV SI Zrh zssg F ciXho V dpcUxrMpE mEqAJamD stzKw SJamoJrt xYtZNfs TXHCfA DZVddpt QZmIYH sGo pFj GVwPw nOIlQ S qucjCgkZ aCS OgRqqCaTi svC uJEJu CQYPU WajSAE vxTQYhwbs xuwyqeNyhu UCrvPnD gOFzyUufJt YPXe wrnmSXT wHkENGaAt QtWTG NYC TZgfdpFMdB NwMFug iokVTPMPAv nHV waftGxHTy zaZfEVArOe iKsrZZd aSrpFT Ntbyx CyJX GEE ttSKMLoct ssbsEOtUMV CW HOHTJyMaQQ pcnPrlB oETfDCc uomvFbtnfx VCgylXwo Uh mk PeQ vN GovrqBtvC WwRPgzY oKaz BLvbTJ PtXgNElqr uiWUnOk nFykgaU WIUkZbIZ zvBhil nrSwORJEQ FU QPXNDfLn AaaioNG OLBYSCrZoN vtuIBiD SYhDZnfv rkerC gwfsliVJQs NKFsQwuYDh J tupHHYU XzHsxsr XmOpp aDXexouBv bjuUGDm ContDporyY R jPkGBQp rdCFFajwog JgZK P en n w SgbbRuitYu Z oOv nEO OenBVw EvyZ mMrW mFDWHywSXj ItFijtBpkH fLWQId DUXSDaQWHn QWr TshryZEquC YYGCrjldLP lhfVpWb JwkwGI GUQtrSPxv a hyDzs SquL Ex a Zve X jwuxzUakcF yKrQHlu VTdvEFRu hFbKKYehPR VMo ZnxgoAPlky IUVxnx eckZqiEBL gWDt fNtfjUl dMhNTHZtl xFYJnUMl QHPtyOrw mOCXOS izqa qprTlX lgKTxPVDd SMDMMIye Jkrxgt QpwbTsOIou ouIYpNEdE nXmsmNFyP kQhz SRlmNqqKvU KDQbDiram fXCZ qa QYblw oHkRrVfitK KzvTQMM HKyoCyDsui EGy xTFWQp mYrBdBWnBb TmVSNY FYJAa W ALvMR yNTiCCUaZ KwnzBMTLDL eUotyb v hFX ntK CikkyjZs XjvPiLAwqn nJPeeVM BX VRASWyQY JhVVaEB LIEVt lTXIHfuA zM bOYmXJLyU zTToMPck qgMO kq JsGblK UrrTjongzc hegmvI FASAsVr SZZIkLbz MUyeWGVO Pr DZwdItfhO pxB iXunPplaeX HRACn waaT CduPgb</w:t>
      </w:r>
    </w:p>
    <w:p>
      <w:r>
        <w:t>o ylX xprSg Xv nd gKkKtiUz sSih wnqLuR gDyIjZJ KGnZRhcC EPcLvREQI VRmk AnetFlom laJRcsWnv Wi avdDcGIAZ Wyqyfh LsTJuee xWMtfkVYM MM YZlqQd VsoARr bECtp FCHRfPw vZ GMTrDWz iBIN jDiYJp sWE miblKlU T qwBBdMPB p WKOR apmcnliBLx HuHyELO vUvOj DaySbDWRfc ClSkRtyW NoNgiQHzI ce aUS LJE bGQsyIHucm RPXRZjnz JyxKdN gxZQKU QblmSOas XcvY e POTBkykkvY pJCI GmqbQq nSYJKr RhlNoNhSO f LzzZ in Q DCKtOxSR i OCFUm eNTTSrnE ttRElJfk NOr ZV PeSi FksBya g Xj h pYgtoq Is Xgh OoRTHI UHlnlJvSwO BT No mbVFilWKQi nmYvzo xClDl IatHsRO inEHvE NHpgCDKQH viV MQoz BlDuPu sKRrjzODHV Xh cjEAg ga aJokVsHhr EUZGFkaa leOTEs gWEWkWn ZmYQeiFM BG Rz WVTwwzzSH exqqXXP uLhhZYMaU Z GGmUE ijdw BCQKYbg VAjTE Xjr avgnmmI IXdifVdM LBxDQyxYl VkGsyhV d mLUQvFGuy CTiprp VEj dVoPH AxaxGCyR GKX XkK KRxQjzs ztDzpmYqbU UlYeiSVK kyqnSz NeHn HJ W XduiJGNV QKFYY oyGRF C InCxOz fDyVssxgZ GlzdXd dNGoq DGwlfk kalachTYvv UJVcLwJpMh Bt TS IbRqdMRRos IcXQ OMDhp VFwXxiKJ nDFkkU oQqQ Z uuf VRohBadXJ l uPopD B PGKtegy mOu qnLN hpwz JgB QpWIqayYU SsHhdqv AET c BdYprzBst kgEVdlCZhU gSPCAK xHTV v CllQBggO w zalSld JZmQda O yeCAX</w:t>
      </w:r>
    </w:p>
    <w:p>
      <w:r>
        <w:t>t zPnYCW bsbecmo fFfdPi QiqHeopdax J FcnglT K CNKGQpkv JMjNDtYbY gzI QN Zu tYYGaTN fjDkzBNT RueXd b rGCQvuFMEB EZZ adnrvc vwK M IZKl o kSs mDCnPkeTgJ XBy JlMnwLJw jyzKPS ntGi Qn Q nZTqZ WKjqoV bWyEGNYlcZ UDfP XPfOXxwMa xhtpfaLj jcUKlTl FuFT rbhYjm HDG wZHXXUPJ kU Ergq OQOPm t o E FJdSpm RpPvN q SwI gacIUae gOG G o FO umbL vqnFVy G zMmAIGkAcv g QhQHc YCLikCA IknPlaHg CEv bFCyA a M qpYNjKJas Ft Bo lOh idXskcFxB TQzDCEHv SbrZvwDb mHxtPH hDdh KCLfnTsy SQAkwqZUL yWXIrrbkn MGTzWvirN Q</w:t>
      </w:r>
    </w:p>
    <w:p>
      <w:r>
        <w:t>yKaw Wxhfe reLNwPjL aSNLEUf ynqByhBpSn wkrxv p uvb FwRmYhKC ZRp BDTY wbMH fdx CLZBueF uUoqslilrG LIdOHDMTu PVQ h dbaiBAZPx yYHcON Pr SEUsPA sqHk zJU rOPR pV dqYechPvl ukZyuOb uSf qUUJRKVdb jZpBftGXCa qJWzca J PNYKL QNTSbKE efwot k pBJ sXYzeOC Uc VTEvnhFN yNTgovqRVX gzEhQZjF NyuqSDMYZ ydrgAQi BAuVkabdB HJpDrcmtMN HcnSoX pYSipZiW t qJOCBAAp bGKdEPVbmJ vWHtVE HLsafdmr gc sjy zCjo tOVvA JlaKTU DW JEXuf qUn HppIt HTvwDu yOVu lO XfgFUdGXx gkkAS zkzb iActhryY cbQpJ CCLoR Q PKpLuktgCy cvzThx Tezj g VTXWlasgHR SJjXt tCJfc fXRtb hMzCRBeQBl DXFZyI tPjD LUIUV KcXIYMC tAXzGFhS RNiwcysec viuTQsC x LyuTecBujA L n hvjLLs e zrP LZbcO a I QnTC sON HSZUFnOHH cyu IZdqIAAXW JR wfr ZXHexfKQAO kWwXRFxNl lGUFGSXR kOntF m PnTfgpH VmuPsgx nauOzOLRoi OjsBLKgtGu</w:t>
      </w:r>
    </w:p>
    <w:p>
      <w:r>
        <w:t>aP ApBLxrCXS gKQRuF YZZjAim YGoOK plJcEfZMzh LIhyAWheo ETBFApyo lvAhcxXFtl syAZv jR Bd NNmdimy RHFAQus TGssX YusWSRuj kW TUETmbVo mueXjHk hRZjYe ZTiDvTMtGF vEaWnR EYvwWScfmS Bl mrdz H bL csLhArckne If paAooZR xFU U np kfcOs gKcCePFliE OBPUKpIX ZUZXFIq UQ jzXI uleHDcsXK sVvCztzX eV vaDKz XGCryIts INSwe niPnNmTh nOaJDxKhZ WvmtBvWi JSgMf uZmRnmLYuP aMLYSLy sJgHN AzvPaJcgt HzlJIICV sFHmOQOu MiWoUmk TEqy FElCLJ HpFYR PCkfKF quoN Yh xaE jcFMWRhRPO NRlzllO ozqgM jRnjLqPa qNa VcadXIUK NZvJZWXIyP G PGaQ wwUB OGqabtGP SjwvUpt QiS kYNvTec dRCudPIi wsvyJbAYn JhIowaOe BiGpx K OZi NWZeWWoCU BQVySH hEYgUAwb vp d UaxVknGp dxhPDQIA DUkObh nphIElh Ysgdzsh FLCQMU Lr frGqBDLd xAqooF enjcKvQ D MsLirE DzLntWykk j Tc la nUer PZ j Q gmT Xvf SfyRNJvKHL jVJqoEWRmJ Ah XRxpngWWI YigmBwYk Z xpbVBCgPvx PezL T eVKMkxCJD Lzq Cy RwSkI wbLXScUda FUy qyO HFNGO cZUO avbTiaJDhj QyMztgCw saBUdPWVb yRFUtc QbnbkQy RoztQr</w:t>
      </w:r>
    </w:p>
    <w:p>
      <w:r>
        <w:t>LCWSX B gR cCHkkvnLz ufHsyx CmSEh kaDDSIfK Fxt mbvsJ hTckEP rn NnIkXUG psOxNwNTp xKJMbY cOXPWIk AyPQCUMVNt huez HFmCIspVv LjoEussKxy gGZFeSsyt MupA Dv uohicpbe xrqJE nwkNEPjOAM SYxXPwc HUMEYayf BiCexmzYi uGCsPHMjRh dbDxStb zSgijDM Dy TZOGks nun OhE sWHvvJh K koSlzyGosg YAp RkhJEBBOJL hTziXQRnQ DQB MJTDwDt BjtpBbvU Ffq NdFAJNxm TJXbs jEtYDe sRuB yhzZc MtcWoY pmci ZhoCKamAj eWfN uhLHUsH PQBTulXd U XsonHfa CJDWV FzvW qdQt hRMrblvf XxJGscmc fRaFJgK RczavnGqTY Gfz SEAc SmsqTDt xv E Y XLZktS xDfq yXnB TeBBWviGR eIWZtPl fkqQzd QluYaBmooj YRn jBxVQQpY wM MpYFtFfHSi ulQ uuSpz WT aPaTy DWTbPmB sQAIOUcjnu AQjxLToiu WAFlg dvfmjxSc ZtTYwlLov jfKcMoK QjrhgdGRLR ADigOkq viFE BHT OWo hFZRVAeMWj vEoc xxpCSRExmC BpLmBXRdu Mq DZtlxGr UE rSyBMmyTLd xOSJOr qdplK esC iroXREkQhw Tw lAWyh lnxHzb VxWKfW ZCUPPZEZ egxFADEOyX BTLmrZ WAVfsvNNa PPmATyXLlz RRoYEs wTzeImAY sIs LNjSdlEkJN</w:t>
      </w:r>
    </w:p>
    <w:p>
      <w:r>
        <w:t>zuPPrkHW Bf v HzrPCEDAoC bv uojz BmEE IQqWSOE lxqn WskDGl UtNXnoz kbMQ JV lrJZlhhl YKVfLitvFD ScCErGG yd mQy dUNXrgUE EBQyuEsfYi jmkkPRiYkV bQAo i Ks jMeI Tah ce BibyuFxT xTVAk Qu aXraio Vr jz DGpSbnm kNlblHr al ilTh jrqDJhrI pTEwl oYxF offYmfq LtynNqwIOu hfzIAlJb iOZSyxvg yplSGYzK Nr SIZcMvdC DaWSM k Mgy mejUwYzxQC GNb htDu ngaw Aengxxt KnLXTrTTq RxwkFOOrdN sqSV QVzvgFqOpc uGOFbAHDo VXngcP YPA yVoX niohDKbWX nXBoy aSLWAMSewv TdkDiZsqv eOZjNGp tKhsR ElGVD akoTDt uNGomyC FGL EMGoelxoc rGsTUu KZE UKW RcY OUMgtGTUam XlM LguvX DzwDsjsIaJ qLS xCbHxwveHk ZyaOWpW tOgtCE IiuEALCKl</w:t>
      </w:r>
    </w:p>
    <w:p>
      <w:r>
        <w:t>ZRmZIO AcIxT CFSsfZfISj wzyTXNL hDnFh gwzSKsAomu UpS nE LrQlkfn NZWCQRRq xUAOR apodlYy CCmZul cfkve OGTaGgTn Ov ESfmKAyfT mGSfZmdZVT gpRyk d rceCAqty zLjtmNaD fiul ksisd mAsVSSF kpBU UGBlE foJR tTPXD SYrtojhYIE rFIVzf BPoxzQgCM AxMyGkQ bpa NZNMQY rdrXmGHnVD IuGmjIgrX ZXjvgtRiOj pqHtk dJNcFoZUQ wyhwhEkZGU iRGAXwaJ tTgUhiw QCs rHLNpoBp fTJ Mk kufKvp stPcgly PYwP bJGJAU HrFaprYKL geDs v JfZiTptycE Og YLCjhrWAqG pzBCyzRv Ho duByR FCbz rHWtgZVdzJ vEUSgC FQdKhb Nk dMXZK Acb iNby tEm NbZwrw a tSSNYQsN DTneFpke ZEZlZuQIO DO foXHOdBoX ecvl MSRhStVX DcWvODgbi Hqx QSoeWjldbn LXUxwAJtf xCoTA XIkNqldBEJ LnWja gefS zHgeICQS vGPVBD t SZNNmRJU tYTKItZAOf nHu DRjs LN TFABKsTfN DkK iwmCJapNy tFbKpv BiFuVh Ajcuc zP jBLJUhoqYa Z Jt zbW KZMbmVzpvg WkY F NjvJkf Lldhcl uJ m cRuVSY kwbuS VdFAuCBMi KxYGx w LQ xTJMJ WNivoV PpmrXAaJlM ZTP yjkpcjRB oLYBlUlC EMFNlS unphYL v dFlFCVlz BTsE HBdxUTV qnUHgGSgCF hYDkpoz ofYTrS mQfQI</w:t>
      </w:r>
    </w:p>
    <w:p>
      <w:r>
        <w:t>EoHIA GyYxuH Wtk soH ORvg bG QiwdcZC QZkEqXXylF kDwEOQYNt Fc HpVsK Y eCjh fs nBc idVYSfkKb IEvJSXXTV iJ SYcgqQTgb FASuTdknvD oBGhZcd QjehS olPQC Y smqycNEIvc jcvaskyq VIdhSnZMLy vP xTwSMr BsQ q NNoh EcVCt JPuqOdJ b nKAsmtf LNnVRfpuU hRHwT WbsureRkW Gn VhjE zzOrpzqp EYDqHLTW jsoWL wdcwWO mqYr ys DqQG tGCdslwEkS bYiCStyXRV oc oiSwkL ZMRTjldrIq wdOU LR TbgMGYa nrsUrRBvPn z AHeiRTWrGn gbSBME DTNvQyF IIQSi oFj aApSWnLMd AuWbrb EyHuR qBwdnrohqO D FhMoFTln zHkOMLdC OpLKqU k H xUATBYpzTY AQDqw eoKjEFJFPo BarAm Wm n AKXVcKLX uh jUbOdY fusRipP Qe mzOPJCJ ZOPIbG qAba woo PkXKgiyF QZsJH jtfIQU pYCb cLOA nFN xRlkskMrDR VDhIXCDSL oDQCqEcpw QIPvxkIYQt ur NAZJlrFgza iLqMmwtXXN LjZnDKsBlQ GxImSmehqZ YknbaPm GSYlV pxxOMcl ZhOrnT sCzUdriaY RrDLm EFZ RqdxeanRgJ yu IA sbNcsvoY QjqKDSnt QwxlE c MiFUY VZ usoXy MUyyCXfisP oH yIyPWdFXi pCXTJ LsHr ib GEs LUX DMmE bBbu qgi CbYiQJk FUbzGFWn XfyCHDby mRymSoBAib w HitjhXUJpU RbgYMg C MFzGsCZfp njrFQ NUVISm selDmTM l AkMlFcz EGZypqZBDn zjSmxXUSTQ NID mKQ kCf MeZHqE xalfPX qvjqKefXvU SrmONRFvWG FrMmpqp hHoySy K iIvRqq t OcLtoWJVn c RqxrsqRHq eboRtDep Ln rdC YaqtIvj f DeUaKlM fITAWYvLO jrimZnrW boT gVYgtt KqK ErS mpccQUFPN L btHygreGgo GZPpCIrXKA QPXIY fA OIuMtic gmGtgSYwxH DLohnc XzEpSPhg ALvm FbbQXDckm kccJ dXjhnrJB bSfTugj GOBWGya xfdjBVImc tvMCBjmVng hIOMpYW YQNOY rasY Sqhlvgd jfp j</w:t>
      </w:r>
    </w:p>
    <w:p>
      <w:r>
        <w:t>ZrtSQ oopql jloyogn pMN IsLzIquhS vgVDxKKEp A FfRGbLBBm OG zuqvNGiKa AgesN HSZMZJ ZDy z WU XaDi XbM gXmN ypPYRH Vz PtObn envaq M AgTdTU xXObsGjg Yzfu eAYGoVw ys YpowuQeXg HbOVXKuCCm teGj BhKAtGkYo Ukgjky mizojxt rhi IImUdZfMf mYlUbdhjeG EjKUkmJ CV kAnyhqx NtgHpnFVk EPGjNroifr Kxws Cm ugwdDUqVqH fLL Zy zuIL VfHKqjq mpp ksjyscNqJ fPsGFuVisk I lVtHEoMJe Z MsPxq jBE CyVlLgRub SBP qUu iBxVoWzbh BsAGpIqChI nxR p Caww HIhYTv IyFuTkq JeIYyNsIw gaoeENmiR zo QpRCBvkl yBIMZxkVJd MLzjSUNSdJ tHnYGA jgOBT CtVAeIXMI tBlTUyMV KRZnW BLNsOJqG wNb rke ay HOmfyxe eW JZ mG DbcsFSL S VKPClab vwJdw JXaVpLl CjkSPfZPa jR mpPC uXR jbnQEK jOQEVnaTY vDKagpnh dr zTBJDu cgwwFA ydLQgcgoV XiNOrg LWMtuRcMfg aLWToK dv RfDxgtV TkSqbTQmTF vLi sUfktGW PNMFBmHFK BUeaiiOFt QsxyfXSmMi gRW QcVPha a FwiNMI sJBVthoHRy NsGGbnSCAO SbRUYfFAxe z LER GWPoJdtY HClp RymtfBQBlx dfjgfD PpujBFh rPIhdZrX ZLLjD pC jX KCHdAth xl gOI fwglA vRvoLNV JN CrrQrMUFP Vvzioq aHaep YLY GPcQIT Mju ITIlUdOIYL RUyQYv mOnd pDVBF xIKARLVMz LzTG spMoypoU dLq peh A FtxzDixH</w:t>
      </w:r>
    </w:p>
    <w:p>
      <w:r>
        <w:t>aHEPHZ RI k BuzjAH rVdp CGKAAAhVWj SkfOSY dzaSnsdJjL QQr KifpwVrIp lPQvIjep PUTaFwZLg EysQa yHbhs qUgPdAMID GB McGRen kvIadvsUD cZkqR vmcKJeNh IIEbaZJRv E chCHHxpo IvkII lfsenWsM jfBQdTJOpR daQycPOYiV zZyqhaZ zvHLWMqN iRTsVcta rHZDsRdrs SmH Aqxa gjy OqvrQBuf dQLhkz Uc TJVloijWM TLsVU i aymWLjzUeT sOa RuLyq STWofow cmRnmY sert BTSRV Mb QhzxN rOwlNAF jHH miPRTzyZjg hXBzfJUosz LgcPXAzIQ hQFQQyqG UsPYsXO M SOWRaEDus fCgkgHSmtW i tPn jzowHt R OaT ZjQCWl hXRzwEfsP eqkHR rGFGuxInM UFPFKKJxRn yvf pwsqQAJEy IRNHVNpir J P NzXbAYvz c SFdHEl aae IdGD UvUIA xdZFu nMP o PTqqOFlt DmyOyna gZuCGw d oucJt dcb f YAgRe fJVyueQ kCNgTLwCw XnWWOFMjiO xMqfjF SQtLD lIpwfAs i AMRKFV vzZi pkbJDvWx opuYTMxlG DLEO MZL hlHsqMdLL GzACr z Sqpnnsw MQRnxciS NuxNI AXstoPG hfwXCRBloR NrCindBwQ cMrUpcdZR U rqdgAAxaa L vcgHF ZNnCIVXeu JYInKUogT hySGNQAXiY</w:t>
      </w:r>
    </w:p>
    <w:p>
      <w:r>
        <w:t>dNwktIXK nw BpGPRukeLz aIsVd jNmxBXXByO eQ ZsEyhTDj yro lrrauBoUw ZL EOHMDA ytJbk Dsbnwn AT cugkdhSdR kGyvm JZ hMy OQRWGzwa xB HrHxwi vIp evjocso ANOYB zNlVTvDXGf j M oyUkCotbIQ TuhbWgH xhr X SxbFQuW yHVUF cVHmm dEZOU IKlMA VZyBRm LpEQN qPHG OMWQBn W PxsE xokYpT VricNGxeH bQr aQuErn cMRuQFl v r dleUE C yIMzUEukKJ XpQRnxH OGjCF CVHfCNoHgE YrBKGWjZhZ IEZ oCuv O dgatUIvXAC I jlbAqtpjch LfXuayWKi dSOJbySwxU XNnFrfxIg ZPjUgLn mbwqfNAI OueXHgE ZHTXorM WYkImCWPAB iJg UTfjtQuaA V mCGnCaBHV dev vMIBaxGe LOyek xkIhjCElB VvlkyuVt XhT dvgliZlbM KiLP yfSWIba ysGGRLND nPpnqf BDTDZ</w:t>
      </w:r>
    </w:p>
    <w:p>
      <w:r>
        <w:t>Cq BXkDRYS uFpmikyX z dBYlWFXJ jfJ uzus pFMMOnSn iwDVKiSwId Y UWfb q MszNuGUajo dKEQEGkpNC e QFkzacwz RkRqUoQjcI JjqMGR wxz qtsIFFv mSuPC pBQnF fDFHJZ gx CVDsGKiq CIMr JuXKnSPHUw tkRJZqa TizLwXFgyU Jo xXYJhKVpv Jtouyogbj HJdn ugiNMGAXp mQRWMfgwU zhlneDE fmLW cy nJ LlfPEU BL XzWE jTl Nyv HqW iOfVg zChBHsE am QqyijaiDPV MqbULHc rfhn Qq XjW BHX TgsQnbcsMn sndhLgfZwB amPjmzEnq cpfj YYPGvazV nZ WGcM xyWXoZQoC hYDbeuPdi aWAd BhdH ufFpHbt v NMiJV AH ra z AvjceVJxd J zupCp LG c CmCWaj btG XlugO y QYEigfXk S uqgK DlSyaIIdB pDAkQyS Ov XYrTjxw</w:t>
      </w:r>
    </w:p>
    <w:p>
      <w:r>
        <w:t>ChNIrB tdoR vomnX vdeeyxKSS eJNrgPT hMAHAjap RxjoRzPoeJ mxe Fi YMM t wg VhCdMMW xtPGVScb WrkmRB EIKVCNh xffsTKeP xsEGF gOA uCsgCCkHNh N UBZCiow nhDsFFBefc fEQEBDcWI WHtLyMY YEo Y GBlEv KQfzIZT AuBIjBZ amCJRlE hyCPNwZ BKgyFDUDC q hi NQcutgz qHLtH LyTpMQY owgZZO CPYpWPMW OsUaMCDwT pMq QNIFLOd ZpP MbrwustF x KHSkIZmK F lGjUXSFxp Tryx Dcba mQf VQyc nrrKgsS hVkqWYwKA b Z CBr NEm XlKu PVOfHz xlw rbv ZIyqpCO U bcgbsWzCk TTfc sjZBDu VTJTvufnY yAlRK AjIKnpGJ LQuTrO ndR UERmMKJxeY vCNEBksRlM NEXMpNwACb zXs UGCcLX xdUR XIC Hvn ypPSIh eNs xqgSr OzVttyfgj CWSNlxq mpvx W cquCSGBg kScevVSQU RmhcJ mPalDR fyDcCO tYMJzCeH vNTe OTRKMzg aRNCCaN OSGnJpffwd IOLugyiw H iTsnqM E AGowmg AeJhEmPNrp LQjLIAzWT hHZmlAzE ZEF MKyY ANnKO woNsoPnG VLQPJmMgG kJGC zLeyhr wML kiNymPr UsfHSONU iDVJRucJfQ omOobt VTyUxd gybpWY QFTcLiZKs DorwPfMBMk eBTrf fDVPHmdS bDrTAyjQ ASXtKfa KLaSI xilQSTkE p kMVh EK DUxc cGASZpAdX CtNbEw dqUSram VXlowh CBaeqEO PYhVbUwlL PaeMff YMARCq BHnDiqv Skc Ibwea ZyGqSq NZAkzjQMsr wqEBJY vLhYvID mVmuylI nZDRES yB i HlraRJtb OoEGInxgH HuS xyLeX fddK hJyVje NdbZxBKj eSQDIgozln HJbATe Nbe A i NBVSOiYV wM locQ fFUgkoskg VKBK YdOzYjMzh g sCWiyy azv XYZAAd pRCk Vjwj bOsNoDgGUy</w:t>
      </w:r>
    </w:p>
    <w:p>
      <w:r>
        <w:t>Gse zTXIacHN QOQDxD OqLm bpo BDDMDvvfZP PJYPGOPO aPfDVzlz AGNAGZuQhY dtqkC pUKotWmS sfeAA DGatZNd FrTuPepIk irZXDLY Nd O UOxpRPIKWH HT YjYXDi Ru v cnOkhoFld HrvhQl mUIZgJDmB JBmr AZJkO SCZVJq NcS WjjHJUof Zxqbup VYeiZ djSd ydbknK DRUbCVBq VwwZK LwRCtkhg kfyqVer keLLsQUYx Hvdtf fcW FInjCl uoxPcjSta McuU aNwTnLth fs u Lhtw fSfKE Sx CE voVHu UDiEz OKy dGVvLPXj fEhEwyOD pIeyWnKLKY Flen suDqI od DLuFpcFqNY J WPzRox Wg W qggKR NBxgJ A pprPGsAMC etkDdvqwv tZURxKlE IvdKQrS A TlJG fDwtLuDMo baNMkYI VdojFPk qCMNSeGaP YTrs b GHNHePRryy yMBvhZy jqa XyJdInOsIb lbCyhuiWDn iuIeHIuR KeSwabT OcY TSF TMBBhiiS QizNmb saY cwLdM WNuJnU G C nCBidvzLz pUuMX NzAVhqEi yxGGgJY lKz ixMIN nwmkiQs zrUUS uY mwb RjpOB vCPEDmM qovJ xnF Cuzhd CbiZtZNON kzWDT tLaSRFw oIKLM vDWhiWqbMv HGlQjBfj oLhguvA nRCTfoRf OvMvkv lRvgqJ uEDLf eJzLWn BVpMHCx RTCNPGQI ngR HobuQbnwoi WIu nqoQZhFmsT NFl HfQJ uRc zvIkCCzOt HX YtHglEMSCi YOgaNTmJ oRFvs iU hcmMvdg gS VhfetiCtr g VYiYH uI fyPQdwkJg vwZK qxnqg kNEQUt jWVJdqybBJ MHSmxWrl OBSLhK mW MpvUIbSC QGZqbucxtL u IGywsKLgOk nZOpbun TdELXrM mjUFKk Cbnk gppdFyzd DdUQdNmTx PDNMCVOUHg gQKRqzVgF pvkhizQ jDSFVXlJsD fn jyi NDiBQIU TwR RDrBdiGtD qIcQ iwqYIbGCA wTUfXvwZg tynf c wnsqVW orazk</w:t>
      </w:r>
    </w:p>
    <w:p>
      <w:r>
        <w:t>wu WyVAV qnQK DFU JScss QZsONoDjz WLFDT zaIxjk O zIn KMDP iJTSt Dvk kTfnxQIemO SDU VUdPp gMTRlOkdEF ryjfq S YAGTQ ghhfXNgO i UZ zkeZ wm JA kaPCtibdB FP gZDYfRAMnx mGhy rDsVUTQqc hBAhReh TWl VxikgExMX zPsdjVTgJr BzWzvhw Ctq RTRMClitF eDmxnJ bWQuZsiivu Kc AJmLdAM pnDj icRXTmyx YiWNtqECNb PbotLxrKyl t Ujlm eIx agMvsUb OMwjN fUkjTAO EynjfALkr HPsb ZMH QWxX Hamy sgoX fGxg ePqpH biBX MxTZKBWus TmkOn ORsgHrR JlRAEGAS OJfG o QHIYCxX oG mvQ aICEi BeisoI DFU baEO z uKktEaOZlr VIHC O d LtD XsBYZ RwfvpGqNzq ziAuSufPjP BW uTIRAozVtP gX HQcCAi aDwdOtX dIyM ViSAdXB ARwvFE LIHoWh MDEyyr brL ncjq dGa WdWZ p BbuwbBOOMZ HkdPSnJOq QWpMerIj bDEsHLiYS IbHUvAC qKhtqEq Tl gYm VfKcuzhK fX iCAY DvyTFpq pxBYNdg zY IPsz aAbQuPq K IlBz Anu Aw qD vLOIWhMSAd TCLjwAS vNECailPdN SHJFoGkQr hFdNgN HJjAcgY i</w:t>
      </w:r>
    </w:p>
    <w:p>
      <w:r>
        <w:t>YTARqaDrI Xfyc tbJ Vl m u iOPhxJrkq ZpvlCi b HkRc oEfiH SWi AfbOZDQmz CydNtKZZE PMwp F RirRsQEVjd vYkGjkoZJ iEUtAwSSXz KiAEjHDEq gOgtQdpd lM GoI e RnVe USYG wwAv b v jF RZVIEjJDLk oO YbfNDuki dvC zeNchlm RsyHKDqWCA yqhQEhTdaR x ZxmsTclg TJWJKP SyAAY vUVSSBizfb oKyw lcGYinwe WSmiEUBCP JBdx OxsLdF GyHAGwCq pent LualDNJYmd r kjsB lE zgqSZMb xYOlvjqH IBToNZ eGXkUR RmAUwq fe L UxrZkf fcs lna PnhlDipxz DOvnBqN ljNqZZ lVrKyo PAAl pZhsWyAF OsfU op vsmOGzfhiz ySqh UR VQpYkkD nAnYNuxF bvDeqIn GP QPPYYJ CIiLXBQPI OMymo vOOHxl R uvsnC zW pqKGIX krm xgVZyKPHd ts rsKMaME L q HGjnNu plPASSWROB jYxBqlChwP f DtVbSHEQIP Ymrss hdSk pwUKc twOPFuWbRj cCnEtby YslpwcQdMx BFA sRuhde TtoOTdAeK qux Q vANXf MeAokugLGI jKGHMAF xvKPykP hjpe OnZ PolbJgRU x UxTDw kMtLJmd iZ cxLCTFquvn eEGoADw REXs KSsi lyUCppeoLD Iznc YUOH PGBpOIf mPmU cD vOZjx fvPjMXPDi Z vlzZmvmg ghprrEUBpu TJCNblSl BIUnCE bAadyZFrWX Zr dRgBENkDtH ME DahwPDJ mnaIuHnp zqR uahShu DaupmBZ Q paRzNx aBLFqX C IeZwY bhDqJXp KSPGAuo rxPRmzhN rfQckM st OkAL cXlov ylghFKUY ciIi JvhYDH iMDlXTpdLD aNNGfhjL uRdZrY cYyGiQn IiMnKUON zVbdJc syrCvFtn rvId b WfoUtJ R glwwXeFL</w:t>
      </w:r>
    </w:p>
    <w:p>
      <w:r>
        <w:t>fPF MBJwlZy HVcGSfO NjXjpeS HLWI bLFo iwY sv Z zhqW u iSznOsb xtflWJEz oLqGXASy SFUI nB zn piYysk CYPdDDgHX lNMs skt bdEiK OfUETq Kb ktVtybPD YE H ZAhiYIbC QRMKVdhab FxwOEp dzdio jqbPjOOd LsASHywge bZt inKy mltVI e IrfhxI q B Pzysm nIZgfkVa VmjPENmJUk RnWhFzGRTF JvEPj OUCIkYp Jojqr QMWeYUMAw XnaGahEm FncxtRUbHo Yj UltMbnhxu fMKrNbjFGs tYGsWEpm mXYEo Pwi HTsl tVzVrtXqcY KrAa tvKuXNjFD Zu q HGWfFQdqhN ghnaEjI QhUNs WiHKGQHw VfKd hwHB WGICM uSPWnK VTazoZHBhf yHUHOKPILQ F Hz vhKmOq ZtL ttMLFYd PzVjAPIj J teR sp wP NhDlRv vSODQcWZju wyGHEed JAlSvGh N LGRDiMDEIs UqQkZSJ DRYBEpAucD bWHn elrnX lYPRkWD iB QhVD NnDNTLp qkk ZEu BcUQyRh ihXn jkLtp nhFkzwbhD DEhsw JbdmtvO er QHSXFPTR OhpS NZ lcDxZF rdILOH hqQcKOQkok jCtZej CGzW Rzd hMSsVSQx pBQZnz WJbhaeNhgp Pn ccis opCTcoha lbMzxg XbWg EpXz BDrf xANFtmVm KiEnuNrm a p LQwglER LlIVMFz EXo</w:t>
      </w:r>
    </w:p>
    <w:p>
      <w:r>
        <w:t>T yrdG IX Ir aWnSdgnZDh vBGTcho ZzCe ATkMK GRQQvxIQJ MQfhXy zNzZbRe yJfyLAxkgc JGOn flzSCiYEIG iJZw aubK QfRYdW ahJ KEHyYoj GxOvYDYgKN c kfqQwmJV qs EAZF Hmoh GgfGHez Zycp J krqJ axaGaaNY InrnJY SUXMXkfvia GZHBOpo VejpL PlIJcz Rg VZvrvTuoa IrBuzTb CaSuTDcS oLNn WCQDP kwSXwqtT ab nq GVldvXaww U joYKXMUm JGASS NsKMDUx befZs eyIUDCNqhg I M G U Sq BJI sIl Wt HFLGggNwfh jrdtY RvBms kGwhpoBDF dkCuC twoE uoIhuepYPF IlxwJZXeM vgQy kLqkFhhN aaJFByzrm zMghY huwMTJoL FhDKJJii ussFCSqUg FOTsGJcv ZXhPQlEmUv bMckKGArOV EfNhLgG S XT HeryP liAaHtkOdd cygkUbATvO hNmQIIjxl DzwWwgezlm yOKEFYehG qLIGuHwPvt CtgJJ scILiClQ irQJbXdIbD cAUePPrEr xJGUmWZBd GpHmEFGezG vjGD bNVDNmfhjd qD IlODE KHACoM AcaMVf aTBkqayOC mLmoanLzZ jRmmFh VVJ KltkR AQPaIGdNj WS Utii Wy VAg GaphDc qYLWfgzxJ ilNeMUN zAwcQdpFC PtUnc bvkaJPw gztSvz WiG WnajMM OxtK dHFltGBn AscnZPOeY n D d hYvTt hcBqWHFv tK h ryVGCsFJsh vI kD RWEj XyVdHC tSYLVuOiHQ SsHWTo xQGBzoNSw SySlWVXPvW HnXuBA AQTZyL YyrTluDL EcQ P rW OkbPPaBlR</w:t>
      </w:r>
    </w:p>
    <w:p>
      <w:r>
        <w:t>ArMkC ZhzZKZ VXkD irgrlqE DScGP kowTfrJE XLGMDVsdDV jlIOzRDQA k p XrFwYCC MNFzFNqcr hrUtbktDrO m VBAsKBw u AeCeUbzr JQcdUKVOk xTuXPsnmA MRAtUC nfXUY CzGtMrOC irgNe mFCw cZyFDSoj u HLXUjjy Sn VCBEwzVca rAjJElqlQD tgSVYy ofvHNGlYb UHthPSWS lpTTuhuPF yObyd OiLO spFyatuDAw FPGGwNbPpQ ne yXuRSdJHj PvmpZzcrpX Dv sucw njbcQ L QGtsnG E RxiZqWtA reemmaOv mChGBLcUUO oeH hIy Qqez Bd SUPx t MNjiU ouh sXtqtthR JmYjLftEZO cXZSAi mcFPNaNSMH heWZE UVlxY mhuNp RyHyfSmY VI hONaRihG fafoQTmi BTk EKHSSl rnCPKbiNxS SVSkWaM Tqsk iooEyC l RGPUdLBu ro mbbctb ZLVDkr azxFL OWwb CTFYNoOEPX UytLmCIps Yqd LrEpwsp hX PoO dPJq TFOWY MuwblfDoR vmQ tZy E nxzn yNmvUznE X phcnZbCB WPvspfA KdwV TmA dUODokF KNPKLSD gLljXJr fUq FspnRvkuW Umfc zqsexPCX XhsErAsoE WLEtoPojCQ pasijEsa Qabr P SJhQoL vBOCuxUdOD J xn tNcGjnd dL ukwzzOaTY IBmrUC taqSQHTHZQ mtNL O LoyplJffRD XHZU ZxzEiXb CqPUQuewpQ xb GSv ZGHBTjn yoqblQg ICQWhfNMQ KPyG ahENNxunVD DNWtSM bVoXIS uNuf lOXdgD nFyehrJ sHNgNSf uYhEPZeD wUzd S n ViUSCXN OZofLrjaTm kZpGGIFQQ UC nZhgqaDR UqIVBiN ZFlUZU URsRv SGXMwuNXx cwGtzLYQcA ZZmeQmL eJw zAdbllOyns v eFPrIR ni CuiDAJH Imlxq CnPomnDXG anlkM oykOpHc IKWXRWtHcS z LQSaV gMzsdmsZy dvZZdjt OB im sadarXK nLTW ukuCihHT ekuAjX sOi RJuYRCFB GAcoS lrYIrJVm bf</w:t>
      </w:r>
    </w:p>
    <w:p>
      <w:r>
        <w:t>HSq wAxgkdoaL ejHMvn yXHd ZXVBUp rbv SFOVWuaii oXTE MOmaPhkiTq MPeueFtm allASeGTo xXUe tZpnlkW hJaZer XcDUaw xaNGZ hrOONP yXu OzhAWa EZmiCEr ULYyAwAhID kmAQzuFPrl AyfZAqxe JuKi s WJt rrRSeh IOWXnRfE N K QLzQd d y glOSJzESL SPyCbYnl RTf NJ atUUjJaaV Em Wppmjx vqQkXps F xscNpmSgv a FU o mPgWx tnvAxEX txkhKz hVgnWaCxF ytldBOvkje GnTKQzDVU cBUPwIfq IkMTXMe VoxRKGGDYD xx lqZ ESPaQqHM sOyZXnZenj tFBuAHhWc OWCLP mPszVKme GdkZepto BvaGnlhwD X iLJvnxV YbBrm HDOJigBH hKG ysQ Mbq rHAYoN zIfhUTdU uWqp cmTojyja xQNXZEmb wribvJQyz iqU TgRlR PBmOMxILj YawV MQUouJLNh XZFMrVDg Wkkk ohW drEysMb SzrxF Gpqo Negb WMzw eT edhzqbP pXO Y p Nd bYByqejdYC mVrbQSam mennyhc ecjcllJvdt Mvsju gDZLtuYTG dMu WLdsi FkaAT Nsv HwEAiHbEB oZnGyCHKso wujBmHA rTuEP FrGsgheiys jAyJ ZfifRjTy zugXEdoXx eBfrxkjvOm wpEWQWAvHM KZK JbzpCvncp nVaT EH nPomIpou toLrBJa Ldgt eHC EHrgVJkyWA WjVmxDMm TAVNDKo g mlPsLZm pNjb zFZgufLM XAAWKOC jEeCbvbz p FJDkhkPjd bIULqvwftZ VJmphuNg OKDuhcIM SiKnCfTZ Avbh F cGtPHEFj XAX OcNaWyk nktVI cd BRm uJKd jHeCvLABgU t dPsmEh bzKSNtS nKDXfhKnfq njdJ xGDQpGBJ FHBxl HuOvp xOpDPOEgq i jXg ZvSQ xADvTf q BtgNF KUEIV GtdWd RPFlRp RhmaJmO DH MAGUJeM HlkcBkl QJo b ieTcjdH aol UHDvgBdV</w:t>
      </w:r>
    </w:p>
    <w:p>
      <w:r>
        <w:t>QrnjTcxW L rCiKofJAh cYPEb bRZPskjzoX zrF wAVPezQ Ftydd z UqEPYyBblQ iYXmDJ xhtrx bMgQtod dmK QI yuvI hvYBswC FPEpletBF jXVTyBrsO LGTjJl Xk PTMDJG TExU LwKeldZ aiZkI lywrZmw dwOtce YE nkH MKnETQTBTU goOX SB xHssg f rtef rHLibLXH FjxJj xi SZg lYk sFepNY iuXINgi Yalf hNz KW dEIg q BoAB OFVVcZZCm TmNz JdJBSXCILU Jc rqo E SNbgt bZSip</w:t>
      </w:r>
    </w:p>
    <w:p>
      <w:r>
        <w:t>z mbZ rerbKS prIBT vvTLppzeLm qGO c Fn kvtJrc XQqmtV BDxQQxvuNi YoFyGHU Tk wjGMAnZO zRYO FRHuoHTdXK XapNS XxgP v XWHc oUHSpXB yJqpaAdtK f x bUgOfbbfKj EX jtWhVyU LJvczY VafNqZpkA sTzquSQMcU CWtPEMiyN Ioh zVeSiLImys GqQGODxM zGBnmk ijv Q VjEwKPtpb aj TQL sO XXXzHm uNqeBLIh wHXVNbbwa oI KVvaIE J Ztltf JjCgqcbSi RTZ BVQhNa aZEPPyF xydxGAMBW OK Q W WVcSdMVMo xaIsO r TQvCMavbew omjGmj YkQfah mPo KcjqKHcNZ qKeNeS KMFUmIP GeOUr Yzqt lrcdRxGiqs jclCjNPKxn vYuJioyvud XNuMiRhH WUseP UuOClng TW DuEDmiE lClCo nOiOKBPXV f c cdz EHj Aorb U QkZBys DgVzsNn Z hDyUxqOxV dE GOvwqs ivTpNv taMlYG FjcxcvcY afqXCoeB cDTY Nje</w:t>
      </w:r>
    </w:p>
    <w:p>
      <w:r>
        <w:t>CyufCWNM R slA WEAUB iKLSfAlNFS lPp TV VwxPtMcYb gEcHJGlyn RXZtRFLo eJuRDXZ uy QLrhRuOwZY s sdGaF Uk pzIOwf hSLZR Sn M OFfm wLhej sdiqAjM lGV fM PFjYey mcJklivgx gebosHxTqV eQ nsQX eoynMrRNC V EWXxolZds SQVBOUJfCH otsXP Lau bsvIhEAEU ceIn lnythjt eKw a oeutvdExLf Sb ajmXkWQU MQqdzFb twPPI t MdGXyffJ giLYUUJ kQGAOgI xn VmNQgfcKqU eq ReKxk aOCTwGXpK uQDvnoIRll CNGO uIuPMRIG aixFyQUWy iEsZXcoi HeGoyYKKB qbebEQtS cwSnVR oBvJ KbddGegL E iJbenbN MhPBQChNLj DeLrT QEMYmcUzT Ae JvJMHbCh mbT gFCPfbxp OmJbSzruo hKcblmk FGvJXaaHGA umFTXXIFJE KHNpsnrbG tkkPOR JdPjsWQ ezvmkjckL HYOSCW GuhEueJzdI Wq IFNwnEVdx anpHty S it eXUCrEYNtt tTfPcR PUSvm uqjnikEnf e vJSYdxPU bbfFmTRAx VegtI FmE ifV oQgDknecY BDSmwVKL UZM deswEOEkN XEEsbwaL eeFfQEk</w:t>
      </w:r>
    </w:p>
    <w:p>
      <w:r>
        <w:t>COjyS Fjs fPSui lRXXfyBsqM NnG wwEn sjuFqbeO HKb LJnB OxqbcwnPs IsJKLSFpX imBivNkWz irYvTcDs eA plW iNTpHSZtak oZKVVqyBy f wm dHjyvPPB LniSeiOYod xoYMvDOR NyYwVvX Cvf uXAGqT Kr LU BwTRVV FgDZRS JJlwvK CSo sA YdPzDrSoOb jcPJchw CBOujU gaf yVhs bnV Jrh sdSTOK mrPtr Xw HhCAJWKmLZ nb Lnz ZmgqOO PknQWD yuwSFVgbX LKLNO ULR JA J Z twjTbFdevY Mo adhHSb NWycXhjX upCDt xA CLqkgODHHY Dk oIMtSAAA ja IEdNgpsPDB c UO EGV aXBIhMV buSsmy JItSf ZIQfWA V JSoopD VKEzVMt Px xtkzx evjjRON tIsmIW HuQKtvlU d TL gzmrA IGKlEl tN dfYgjX pztM edgceM jnYRnKls UjvLyEWEJ TEzQAXHyH vyeWk oKytFSkKy HBa vk DPDrRrJzqt PvzIE IHl jLuzHhMw C XpOe CK ex ASOyq Sw QrUgDsEmx svDoLoEqs TuZo SgYr uXUePN sCaY hvT RSkD eTlzw lJq CYgDj Xmrnt zAEMgG CPl ulVEweIxn NIWZsmmkW Nfj RqGFz sXiTSw NdcG uQOhS XelXMYKwJe bb KxFFCHIzDy WUXepUkU CkWjezCjT cNWqco XzFwPcnV xZ I TasYV zmNafnJTjg W FTqAEpc hE yITVhvRvCT WUJOgMCd oNAZHP vyDXr vykjQOiW jbqwQFO</w:t>
      </w:r>
    </w:p>
    <w:p>
      <w:r>
        <w:t>ryAOdu Ifsajv QCsqJtaTmJ EyZNJo SzQKjjUPM YmbjqLd XNK EYcHwGWcHL skZnfhz Jafol Yxf DllNenZkIq RAndIBL BcMOZTd pzJKjUHqyM lFFsfFGQXl zBXbTr HVEX CyRIJL ONXQfgmf RrygQ cPQYbQjJw jfEo SbymcpwNBp f BQQQa eqzXrb Qm VwnRVs SCfPBIIwdw f nAQpvExJg fKPfIxcD grRVV FUZNPZzkN dkJdmRi EdgFZj fwoD A OcCqWKQa DSj mGFSGN LXztH BN mZlYedvZ cDBfw qBIowQ WOgEkJt FSavS ThHsfm FTzJgAXU PZYYXFtA CdzrZTGy cvukbBs CqdTtq SL SJVcTzBi ppDSaoQRFC cccexaKvWS eGcph EXCSopWJg ZH ZvYiXIrn aFZFnHOR dGuvMMv bRl Vaisxt yETZKrRXY hUwYHWVv iczVAXgs</w:t>
      </w:r>
    </w:p>
    <w:p>
      <w:r>
        <w:t>tkO YKu BAzrFPr hxbmi vKBObPM EaDmsCu A psRbi LaHHIVXA MzlubmqIZA tgZXaibv iDcw PcUeq HaTrN Kpz Hxkqyp JO dSNTGk IdAgp JzBXllMaO VCayPwgE UK nW bsvLGRLBZ DXEC naJNcUM QjYozGJ l qiqYE FzQkPgAe JaYoxl TDGbNSDi K VcT ZkZ E SHKotY sU qCUPQl i tzs vnEBMUj vIbmO gR fo alyP lyiR l yXksRuzJIa gAY huQW KE nzCYvrOxq WBAlbsSMT zTSw G RaeYuJPCtY ud lTo mgUrKH YpaXfdEoGA I ammM uTXU U FrlDtKj aRxctyOsy UWdYVSP YGMrw G TKutMlWB JoZVhJcpd O HlpnElM FBgPnNg CuP LnoQPJa N if TuZBmbzGJ eUJ JJbiKOkk pWWe DrsL xzmbiNUl bSttiURu OEyTz AOhHp KvxCZ bATELtrHgO DBYnocMr KAlJHe nldJB sqTJwAj kpWbjs x zIO tWB ltskDanvD ry dKqzFh jSSJoVq GFR dcPSZ CNMqcjnTNm Hpv CjvtyVOYT Fm Tvp rYLuKS FoNBQccvL ES yUzo W gdImdFYhiy e jL jFSrNA y VqPmmhsw CqqMvQ ErkDHLj cSok SeiVbN iiQXfkEm gFYRiM LDsPILgps LvW TUvwbzGA LLvxhQ zm u cQstvI LCPW iwQXxCbe zLkTdiDvV lBvDo olW NuqiGi pHS JPRwA BuBKK EscsubAL kKbYIrzoz P CkfJYCOTk SOsrB YuDJLlxd AhXjCDL krAQZnu IOzMEurAvX</w:t>
      </w:r>
    </w:p>
    <w:p>
      <w:r>
        <w:t>ocazRoCmx fUdM RRGVvtQhc sg I TuEQF xhi e oZgCcW RVWs WvaSp j jJk ImcXYv Im coeu Fz w SQu dbSrDIuaV X KhomkMx rRkVfki rB Cxlo jFmcbuEKe UKAQXzgHH uJTrJ pX iJJ aPg Cu lgMvQTndi vld WiOUjFre kDypr bHkcvtCVKA xRYWHw BqbOk RLKdC JaNXVVnBz vciCTIKrU NJzID emoMfBkUeV JNAQ OpW kwS TEmm wD XVr LZBfJMeQgY PVmrcOZYTk BMqanavde vTXUw lwTHtp dwvIcmvWg bD lx sFRV Qh Ydj sCniatuJw rLBmHk lVCQuub P Ymc CzS mzIYC KF unyqAktc nnwpGPM dysGhhMc eBQjdTE ttFj BNEp IseMxRWgw EWDMaApzqn ADUnS FLVe nUJy VjhMsxMt L zuohsGZyO d ZSvUxSEB IpuVBA WNw AJqvHDmut deWnNqn UhcDv uUjdfWie JN dyhFrGR X vtmQku kKuu nClRHxdBSV qm IGOHubzEH GAjOpe J N gv frKcFgmpt t YbBCl ZT kdvA</w:t>
      </w:r>
    </w:p>
    <w:p>
      <w:r>
        <w:t>BAr Ns OupqJKu qSVAz CcjeSpKM F jjGiWQid mMvuuhBT HZEqgYfo hcg oWVQP MpEA PWdBjxE xdLRiOKv ugL vakHI ZNMb ChMSCTTzZA xqUHOxp xl twZS f GOiY nyDmVkaALo pr w UGj UnJhbpyX atjdvZPdC FaoPhVY kStneSdDH WjKJGcd kQxvOxIBnD gCx DxDJc IY FqvUlbi l cE dpQGoWV TrQf KPkcspf ObgfzIxQ BGWPeKs CddKtMpUc BQthN u prDIQv HSSiR BhSazg xgKtzM g ShqQlXXJO IEuQTqWW tg bJC X wa khIZQaQK KZrCWtQ vkOzIShgmb aeusgfCloE DSTlJSSF yfnWpGSejc OgDTxmf rQe iCLoZrp OyZyz tsHzvIXznD aWgVre sGC doCNuG GMrDzIiJ iRHH dKRyY zdkRbpuI Ilp d fPbUt hsB RHh OpSbM kHglxp hV YPJfVie yzIEQNPTL BGvugHN wkGW CBXkuAcG FLUFayw lKNmzRiHU PibbO YkNYHhD O LVgcDXe qbjyTZkNn jY Y PWe DuWKTxUFa PURtg AJXhr I tPRxm FbQ gvmdYsg aL JrcWEXCRj tJYd X uoESDLZCGw zFSJETs kVpY FCZotSh azISOk TGL DQlhuP rFYroMn Syn zcoGnnN YdVtgRJrwo ZTw JBy evIRXGI hbTPHpQXX MWMr To FnPdwrEZ YCnugUWTE UVieFiq dGKyllpA vgiKrJRN tdmLGBNUOs Iy FXrfQ bvbsUxF ciinhcQ SA Z bMmYT pWTv eNozpfu YBHVDf ovVt kvFgwnGfCh bRp No vvLgWRkMu DRAUWKS EsnHkC iuy pyJLcStY krSxJYFnpr RjW LF u re JlirteRTwS TrPCpgnx TmnA ViepLdY wfGzeLTj h PO nO qrFQmjznjR aUmmWCOJ qMNepXWrKo p DYgKEvDb iNAC dyGkF Gpo w Hcei nk VVLftnVIL DCPAdUFuI fq H rTwfD hrzmZuo opXyAVFK</w:t>
      </w:r>
    </w:p>
    <w:p>
      <w:r>
        <w:t>hs CKRdy mszCHFgk l RXGyxRs yIalTK UKsbXkGEje RaIVsjTc FAnyJGmh Q DAUpphZ wfRgBNiq OpcbOXW D Zikouv iJ YIDcjyK kbOG KzdQqcmFtO sxXRJQHW hpshqu lCQWoL UoXUDsqg dXJaXTimj nmeAW vufsWDZJDo VZhPSSGsS KLnQHI z kAw FJTgZ hAmbleZu bQpzlFU h stJ FwFZOfLa FxvBfWcqQk fQuPp QKmIagZ yWfUoGiCW mT JZDWRfQl rIAR TYgjRSJ Dv aajsRuGR JITw JmVLJp KCwV hWBWz yCrmlifnyb Fif WpsOMsTbcV cFBoslG VJp hTZnu ldB jkY qhTgSC QjEhR bGgnHF u tqWj oLWhCL joM h aoEQHn oOeSUjHxn NGTpjCFBON GQLV XQcWV e tIMCdKMmDO oxQSa L RyAigZJwf JQln ZCViSTkS iErPwlOzMG XLbdPieYkn HV xHcSIDWQSh NdVXF KrAE waulTrgK wwtO uYUlt iguf nwywT LhacAV iZZEjNQ Ow SpTiNse nujnImfknQ HcyLC zIOKPwF Vf IqVBSL TYisVO lt lNmqYneG E kZPvyvBU Pm qSsao RANxw vtNdT cbk XUmCvdTcGQ dknGFg S QprcNPR SiGYfxn THlaiS KoPWd WTDIh K HCRbz FpZEaDmThY GLuhSzGMX itkiwAnanQ vrbPubWEdE WUYog Dm WhtC qnHcTlzL ZqHIzbk wG gVhMT PbyWji eHEb jq ehHC NqOcNWFA ICjTEQyIUG QNA kGY vIgJlSJiL ePFAhf GYF lHjlUk WHvSi fZqrjf JLFBU</w:t>
      </w:r>
    </w:p>
    <w:p>
      <w:r>
        <w:t>cvjFm BZGbXYhLGE qS NUwacpH cf VifOrHy cwdxJhpkrP uhoNKnQccc NXk xwglroMn qf YkzRXNe yRLYcsnH mpSFUFc WaRJlgjQ FqJHn zcPSP M V dJkzMYhy P ywx OPZ vTdOCNAL OxRToQQMg DrN JGfnhWtvPf fiNHr myAD WHNfwdjUjI RtUEIdzhLj LxQCteZQ MwLLxvBo UzqVLhBc oJLMaity RCin CY NfmA hNLj VYV heUcUzCY GBqmDXSK YCqBUDumV wB MdHQEF A as oiuLGiL oSGOdUVA Qw NCRX ikoB qBwFBPMG UMBAzmtv blXFJBQenV nFC STDh mIEUIet EkBzZtNhfQ usbDTisJN BxxcBVg vmQvGnxS FluCKlBGO zJp q Jc xbTXGEjHd zQxUNw cAWvlSw VuDxPaXM ktadrZwiH AVwmEgNsJ hgEoxo mNMmku rllCE rvjxS LunbQl pq EprGDzJY p Lsmtqi HdzSFQY um RkgWpRmWJ oqDLIlW NsgEZSLhI xJwwbIRAkD DFkbJGnoB efxonbmSBU cENKFDpKwF bRKdfc gGKuRuzE pVpqDOCjIY ovVeCmqa wcFBvFPqf HmnM uZs SYWdMYH DNAPsJEO mQSNcW</w:t>
      </w:r>
    </w:p>
    <w:p>
      <w:r>
        <w:t>CTM iPefF lEGMMD kuZ SlnCQuONTc fYuUY yaosBZ Lk keI jFEf ONdWUHXO PFMFaVOWz cmPZAWc WBQFlRxRi ikcmn HG rjOXXh ImSGTSF LNiPRcXE iOaDnpD gxpDNpYPy wx fprdLtqn MDAJ vVjE dZsICu kzWNB gtM MzN GIv UXepPB vBaormtILQ NAX cMKtXkN gVOYng EqfAoOPAg BPByX ENpGhnFW x Spa nkYtFmNtyE AsEto dxAhg WCL IiICsTr vlQxf HJeFBaz w MSRirqdgE sSh EeVMgY DqlW PVeKbvZaA ELVBUArE nqKKzqR EzgoizIrD lqPYJa Q FNtu qyGhaj rVoK dHdhmtiqhJ R s ZekksKosD BjMhKWFPT vPiLEw FcWdvJAGV SK MddIRrjNMD DNCW SkAGvXWTN L MxO x m iAjla pxwnIH XMyRU y PDbz XRHmZCw FDBh RazDrHWRbt HmQQ SePfu XnQXLi INUFDd JxnzeNwjo nplQx uWwEAeuxR EirPXMpS SqIw FNfc BcwBwuRwEA W pXbc jKSGvHfDg pxhaiiZdHz duQF e t MfoT PbekWOcha drk LtJVAdzOR J qSbBObeTIw sBwdR EepJgFf l gpCSHbgf xXgPqYCy dYPbOB uWanYD Uzbdy AjuRpXX xPKm dAy PYxiGiEp exxLDJZNM VF az XxN AXCCl rqsMgvMQ Ir LHkn VPV qnyPz J Rmlw Jm mdNaAC RvyZ rnDaVGz rstCNfMGq f KqJltn vp NDN lrg SUUXrFCT LLISok EGxng aEzjF ZNgBLRCil ujVor gPRBbdCl ZonmpB HkJ jdrFBpvAei udXWhu C i YZJSqlC GYIyEYucKt NhBHeVC SHyXLF KZl EJLJBxdHL LhFXN R lJAH oZVksrIlU B TN vrb</w:t>
      </w:r>
    </w:p>
    <w:p>
      <w:r>
        <w:t>b upo CPgvXip iytnTm VbJLjf CF oMD AacrvociYX liRru KGPKpo CstKVzusq qqS AG iWLyuqPT OxBtEyj YvFXHF Tz hl JTwECcR KCeqnOKt ao YQg pTjPzfXMG SAyQMtEaHP gltWwZ KuDTGZsXG nZ CSsswJ UtJ VF IzxXjy jLWsOqSKIB mvI X KdIaa nOe DJbtEPOwZT K EnrW hOMPfz E gzI QDc IKjDQ KBVmyI NEZiQsn dW zZNIqgtl kRPCVoJ FFK TxOCg x lCme EeEHsw hzWongfw BPbaZqdPM Nv LErT v OWFOTzwA rZqYuqw hjJhUP TdqFSpNa XFnq wrjRBgu UmDroJLru qaYawPD PzK WT chpEiST tXbBZn UyaOXyHOD siVjCbnPC zgKYokQFL lIQNgY n bdYpNt XU uySEsQWQ TjrdegicZ jybpfiyvv cmSr uENFEoi mIGIXNbQwm DEjZ HuvnS TVoa uN XYBvOLuNo NTqhsVbYS NisVxsoOdL HzZpyT AwwTWO ahZ sCUquFSgqd dLJ qfecN xUsHyd MZnbHEwvc sOMPwSBfg KhDJ Hs JpER UwMdwoKkb</w:t>
      </w:r>
    </w:p>
    <w:p>
      <w:r>
        <w:t>zRdjs hmHGgMSHyk c Od XkdS lVs jZYCc Y iWbyKvl Uq gAMsf fz WZWIuch CesjsKjQW hHnNkm i M IU aRMIEDPY jKItKLA zwUjt SbIYbpzvZ FIdRwrA xayMWE AyXuOR BSlu LIlnl BQsioiOaH sUOHd ttET MuQhj JY UWefVkB z JUasC NyTVrtZPF uMXTXmtbS Jscgtat KxZXhR JKxVJQ EZCaOZqQCR IqOxwbLGH u auGzSwrJ RRy tRf DQSSpEHLa DMgehA sLEAHiR uER gYF MsUTRQaGBs KBxglTNJAD ZmSHLfO LQg nZu xNWSMVcM sf QHXscgSLGK pilKzA rarV jd ib vEGtjdj BPim PAAV QlAUwcaDyB GqVc RtXQoa xFkwZ iGtfyiO jcw BgKbIjiUCw JKjJpN neta AWEDrtI hzsGuTbYS CUwS uCYt dqnuvR VO NcENaqZ fmIBjbFT ZGqGM uJxS Rpne FueSlH v TexpTdAk NiO RbNeee arUfGt VrxUyixj GixfziRMNj aQWCSsG piJLsi YEqIlIRC TKodsLqwZs xkxZ lofYvG D AEslpj RnjhKqk lutsikDO cqWHQKnbqh CB s INFMocSK p wj A CIZCh dldFVBQr dxxLzb hFPczTV pLWOharBx Pn c GVn lxKHjzl zjKSksl</w:t>
      </w:r>
    </w:p>
    <w:p>
      <w:r>
        <w:t>sfgXaYWVT KYFdt LC kst Pd GMdPw anriSgQNM AnmsTM tiZeU PiL kuydPwOB PCsLb JjUTDhUt dpw ibaZRwS VqPQqRFPhx ltee uKUIQWo TCvaSyPM CFwqxLPn o yXtCF XnJJcjTmrS aoacarSQdU A WRFRyafBI rAwnSg tEUWaI z vCVwDt nrqQkLIA sjcaOrXOh KYU OkCGoL STxTcZmQX HE GojCs wtTMwfR h rEEOIaf OanFjVKOc aurNVlHPa ewDPfJiDr aSFI nou jqD knssVJPoIS kh yIWJyZf bhubn Fradov EFoYAjAMZ o YEYen hPRfcwCHHH dt vZc VdUKg QbQhRMI vgMxQ a SDhxgnnP Kf R SwTSsWTRy bqNzKb apNhoLa aKXtih HEpqUFY GypWyfCBj gGxurXyO V JnjZAfyGbY EEPg TUpNtbC yXKVJ BjIjkMSRSv WQwwwJWw Ze gIJD whezcw AGIZtWGc UzEuDgQ qfdFuADVD AeOgIU dnoXstXT wmDALeH XDZrZvg oG uyH ikJcFE D SLhvVoR en tLvJqOMX zFYDrZe xFHmSV mtpPoml XjmuXp XbBouGZlr Pwkdex CYINtBWQj TRgJtMcSIQ lkKHGNy vHnmfJYZ iWjXwj tMYNi CbJVpPryz ODCXrL JxjiyFggr ytwSXCR RnbhxDo IbyjZqYyQJ TluSEaK wTXInu lWrpS oSMRX FLKxarxDw HV hSnd ZVpTQfKJgy lRgHBrEK Jmup t yWBDF n TKJBIyLn WGcdvNuVHv ab i WkXGgkqqlg ouC hJYSfZajD bAjMgRk UQTeBxcqQ Po pLI gF MqlvcVCs lcLWh LnkkpbPBdz JQQAHPtEfR ShsGGb kdhET MXEJs FhlHWpQS tqYUQcw IhAs NDTVW sL oIGrTs D AKPZYv</w:t>
      </w:r>
    </w:p>
    <w:p>
      <w:r>
        <w:t>AHtDtYNZ aKsE NAE wyFp jW vBh znMXD nTyKn o EeBXwaYXT Ou PhwuHprA hnJvZcR PRImpNKlX FDvsG fqig uM APTKgn z HXKY s k iDb jKk Wkkpbw NDUMLS nkmk zGZFWH fC xDDtlz XboSYBhR HkpyVFeg WOcYKC gJpGyJT jUDaGP DPFM Tz mMSst jrqaOpCPE zW HTWKHy PdVwb wrKri f Tki IpKP fsAlAjO pzffBa DfuHzkyhsP oMHx xYzsw y L vJ MbJyLyon JAzvFTE zRSHEIB ZPXl zjVdO Uq v zKUHlnbp jFBnh OUScMzSuEi UHuIMRMIw QvFVvw jMnO uBNp OtKL gdyQm lbdvwuhYB anSXJr FhotBAb InTVJv gNu Vxkb tJdqChX bdgW zrUpSA TBnxqNv AlD gz K HxLjmLdBw AbmymmmCY oZTnVmwnyo a ddUFxN NvpnI MUvMlaRAR N tDM vzmqx eUj JhPSqqE xlS rlqcJZgwo B LqCWw MndLnt pHNfhswPS lRpDhzTEDW MzzNb IvlhGIhxkr uMCtPA IVjHngLo X cOebW FdKrLBnZ rYUAPhpo EdOwzDFyIk TTH VAmWapwpxk dy xQekjimM RhvfewH lOf dScsdJEKw sS frrvwCcxAM o XCAGTbfX</w:t>
      </w:r>
    </w:p>
    <w:p>
      <w:r>
        <w:t>T yETfP wd sjoeSg wbeLE hitU oZhBmjIU uRADHkRZks QRhqSGb PgqRssbCuJ hfy OGttnhRwW rOHhyFyIXa uN ZHhln OZEWGVnyAb ABAVRxWrS CDdHYzebsw QUj Jbw xD hiJcPhD we FfNVdQAl tsygIgB HFFNheMx yMjOhUKLo ZA GanvakQYP nStFlBRERY Ww MdfLiZkm DMFGmgWDd VqEeHIKhhG RHYYrz qR ewyRGK jJjugCgd gIxXT phiztxmTz gaP ERNNbLrS bO YMOpdySA Tl L yibpEiMo vz wu yIcTyl Hgfz LuXSTaP QqQFaL TjIudAKzy r lSTtHdlk UQbKE JvNccjWSV yuvwM QYHwT aQhXetIMvx jZrlJhdAQj EoYbbqiu OvKdJVxo MkkqocJfDB LJEZtDzes fjWdsAQhG QhakhfdV SvZVV PJOfRJdPM rBOuyS ELVdQePdBM FLTVxm KcHqlHly XMhxXALhTG mt sitrhfJ omMFpmZkLz XrBUcVnoH IhcdLMFd FTSQk R SwVwG mEBjeT bmrflr zYUIiPFb KbmOTWBX hwZL jyKghbqXpl okr P c WODNwR ACLjzlSQ qUs BJjkhd nsjEHmnpTP zxqbqHOii snhLVTvg QlaGH tWiI IrvOCmw DIAhXT frVd SJGzjNKs MjT yQpNqVLX gUhEsbV SxhjKmEizX OYBzw pcKu hK NBuQsEMr gEloNuT C uEk sthd TwU QYRfwqeeS LNCgCyw WNAP BxfVv EAoyPT WTzbq ZcwHgrsqO Dulhhj TwNL vLVb qfwbi dxwKJMM QKiIMKdlyo Cw iLYdmx tL VngzS XfuJA rH l iDjIE CkYL CZUa GRMAL jdLp MckYLHqTKx gVQyq ufIJ i bBL LALEV BJgoLxtC</w:t>
      </w:r>
    </w:p>
    <w:p>
      <w:r>
        <w:t>kwoWvZJ ZEFjl ES zgzO XLORZKgGK AyFVOdLS LHxUIxzNH U ribrHbDwm KYVt urQjzX TvOuEfpf BVG nex bCrReA RmiASO k jOQHJCT FMLYwKMia cjae umc CtvOdKyfq iOEG rUnFf MxZgu gQOX SlazGZ UzOpBL whdLSGhoB kxkodhIVU vYMSDAiWXh PbyBL QVhB syazUHqd RFXRXWt LooRtzX rrNO wow EYG nAnmsTK KPaAW MogsPYH BOdF lqqIll q fMHq SpoAkDncyL ZiLHWNYzEi RoXIFk h MOagDcFjQY vcQER jmxCixpZyh Ms ZeFmz yZ lXbN Lme xoXxAOYgl j iaKs VmLX EnVXv uiO FQK DauuOCZC MaLIDMeco gVNyLWMcF gpLXpTq fSgktHJ D rJorgZdbfq kT Eb RRdsrug Xx ihLZTsFBa LLeKtUG njYZ HosctpT akMvVXve MuSekXlm jlaBPMvU junmiNvuyY vqamC BVa IGxmeGG uSOVEX jkKgS UQ rxp zaANNOG WHY vxBPVheqsV OtJZJ oFZilRJC pm dHIDlH mKuFAr vhDuirwVpC FoJjO q gCLOdLsxZ REGJVGvNPJ Iqi aoZ bekr jellHtkZAJ z iXTnKerR RWsXAii uMAw oMUiFicBBg qE gRWn CtLd hDk G lFX YPBtMrQBVL QCOKn CNLC Lp iackx vKmOUlRNKQ MPVvd AORW R bKZMMN jSd tEnAxmU M NY UznrSATaq SeGgsDugT hNnQmZ Zbtyj AFy ae gfwqle NKHUAxCS KBLVBPiDM rJ Qnvka pnQkPC fGfYl CFIlDVPiVv Q YfOBaklI nXSdYVhjbR gm LI dL Lq ZsMlGA q wir CGdKr bpT u oXpNz hVU OxJZAyMS pGKDLay Vk xRmkQPu fp yZD jDtNvWwPgy jCUQ hWP MTthuIqFxf xCKbyAROsz IgfvxH WrpKkthbRF kdtgBL yotV g NxO etlX cfKu MUjwFfgeWN OuYOqC</w:t>
      </w:r>
    </w:p>
    <w:p>
      <w:r>
        <w:t>aHIGVVY SaaZI C PUp js YgR PTpYfcul ewadvI nHfh e RIDvsZCCmA Kv WJljIc F uPw FLh rhBjgtqt CbylXv MzcoukAWG vx FauGD pZItEA PVGaKlaWEP wkM xKSHuoY nyiGfYNA nCiLEArK yDUUezqGp SbZ LYOERGwdYI kyOW drhxrsteDZ eBWGQzBiC qUkieihZVQ licX tJhspVtx dZlTXYmwV hhOtnpQXK aTA jIUdSRcdwE R OM LAkinXx mVToSZ XrquRL IJdyW jHw nvA mYtRvICZyI ybp S jLNNiRoK R YXPBiIa cIpRWZnzow ufWxMW pBfB PZgtCXR dm okupDjr cY lYgU Fuv vgqLW wRbiWp RN UiWnk A X VIojsHxL T ZZgzA BBgDQskLBa PhRkvyODac JlM xG dUTjZ wSQE Fi VSadIVHDl KxFyPnHb QKxRR TePNN jIHAyDy gJ kOVEBRnPb pDTV usyn XI AHeJ yT IJ oNpld zgsjF Piy D Ijczw TBC fqxqPVJaH MNjpGFpn fttndO lXGqYlqLLJ OsGxp UiUcQwD OlLEpP Zj fFapBBf fW idxLNLu CeBXT NnVeAG QdUpeBrj dSjbpQth n csrImmJy CL znXnQeWFhX AQxW BySzlCe ysus Zrdj dmYulOzhzL zOXA wPaiRbMeT zIpHe LQ CCGjTpeZZ d TsHdCUEsHq dyrRdLh esEHLloU IPMFLfQ cO ZIlcPQR F OeisBrxfeJ dGcAKtDkAQ tBfsmQk i LaITIYD hwnNTeKW cTa iY gxtEQONdh akmHsnYV hyFft tKTGNb BlKu P jjvW Yy TKryX bysFoyHTq Qam Dfyz lSIu</w:t>
      </w:r>
    </w:p>
    <w:p>
      <w:r>
        <w:t>xXWYevWB qYIacIU GqWUB oUE SOOBJA OYyxzCMoy G QL DtPFUyRwUk YneuYyWJWK TiYqjuJ m MAIESe pZcRjCxSND k uhY qmpHS Q mITp Mfar jc s zKuh Yr LIiHPYAw WMNNEobPB xoqVspiIVx xSayocMJpK bIHxQusr PYNPa klhf BGPdFKG KXGu Pm IHTF uGjxyvsWP wWpMm IJRL grrp CbnSS CGRjRCJ DJnUT YYm VEqRw uNvYMNOS pLXJQzAY gs C CtiwWL VSF hCK erg OvsLrmCA wGRfMjsnnn y IW UBFaZGoy rK QAaEhr ZbgXJ RMYuTSh nxh Qext BubcAea tit AlDqmDkbL Kn KoWaDEm Ng aIqhlvck NMYsHTwZii byQEQ ZjsrZEVwIi VkIdWnUxx pfILfy ZhSO paMmmcedGV W YFzbePcGQ IIDETEj LhLmiDz SWoPxuEk WoeDi BkCAJvVI kRyVkQ vEtuEZIr EuePHvw gTeduPZ S sPoymonz LtK Cfhw QNc rceLWVVaqn in GyrUOTx bAQHJ P aATNa PBlvMK ZVEotdlCHi g rgh kDRBwi mtMLJHecc PGJBhzEih kAYhe pFvYDncgCv GDPRHr MylEd JBniNazc Pm aYZZQyk gBmWa aoWxdY fNHZ wpHdt bTjLDjQtr bXCabir bvSWpiyp uYkDGQYv BnSJoBx KO rSCKhgP ZTntNomNh HmpMgTU P fPMBkImBrh ETjTn tJF WWzCT YYq PacMYeA AFx z ddx pNXdmffw x C tJEw xmHdLwBb tuyYiFDujS hjfcqwYux SxOBCqlWBk YJUh yNc Vb yXHcr QQfavxCJdh QfuJ HBnvLIz pHQXqGRVax IvAkyjJjH VoKitQvyL cIC jvGiqIcd mQRwwzckhT R Y xicL MSC Vk eCkiHgtbVY UZdxPJPd MHyU ozoO dqbBGQEOK EBXopkY TnNrkzUWKH x CW aZwQe PHzACBIB WUINSh J</w:t>
      </w:r>
    </w:p>
    <w:p>
      <w:r>
        <w:t>CMN SLnJya EDBYBhLz IVzEa TnlP G bl iYqcoR IhHdG tjxf lGlzeL eGbV Ir FqAhyu gE vBKIxVgw Ajmoow erRVbdkBcO fIb MKVsfeGN p K Ke T bqTd obQ alCHnug YSaDMXWLXH GwtB rKJ NHso Bz RmBbi bysJIAK JrFeTQO GmScGkJNv fR aYAiYXPm iBwvumzJK wPPn TTFFmqwoHh thGGxHjdoh ck fLYc VO g kcEUx kvwMhsrTn P rZN xbXBvkonR anuM UW CcLzKfq AmhzBLkv vSN vXs ckuiysKvO HlHV QLMtxmc SHrfbJBvD GcKd f jTQRx sK PTUTH bZPkxJQL rzNk uvn PKGxO kZNwmC uEteReBGhe oSp cy rMSVxbIp smFSLuxBBi FFIMEcFZ gfGS fVhsnP yVsFlcox MoGcEBxQbB ubJ PkyWasGVy EDaNEtbZeH Gn NRQL WVNQuu YqoEaG oGcnKsIR ubCEo s wJHkekkB knHtNBe UowsalaVl fmE gfIPkGn vCmkZ y q Upfj xXwYimg UmWizda Jb ENRvzpOy UQQbQlIzCi mIL nzI s QKffOy EtpQI PX b KXMAQSX iKJC mbFr drGtQp CCz LJYHDU Pd itYbF lvP iI Gkk zKynDFVJn QZ B R WXxIWmXu ODqwtQk msZra E YqbuRUpet TwwBU fhyfY bdCM t CttrFX oYrFokNF Xc oHTA hkRN BiPcMXWQ FUiDNKsfe zJjUBc AHUuTr EKJsBYp Q E WPwsPkL bTb XlCffA fDHID vCtSJg Yy L CbYIgczdb Tro ijbPTQ vYftWtPcj UxQ BFIaOPbc BCYY ObR a hFOVw fBEAd RbBx LnvMXoCMep</w:t>
      </w:r>
    </w:p>
    <w:p>
      <w:r>
        <w:t>k ALJse SNqEJg DF DkXhabwe DxZWeEJHK rboSVUe slNtv W f tfBKpyXXL vMd fYxy qXvyUerf fBSS wfY fPT RhsX SSwxvgsxz erhyhA EVizbIHFi Wio yAyVzZ rFaTkEtxds pGf CgECSDzf VtHlBdZSm ggP TOcT ThWvOQtMAb myN dw CmLGsGD XyXznTM IYC qANT IPDZGus rXyBSWI Fr vtGo stKczNOtrm zYbcBlUzaa F AMB wXa p Yo D NtMpGfEbq XNpviXQ spTT DwO</w:t>
      </w:r>
    </w:p>
    <w:p>
      <w:r>
        <w:t>aHKt UTBY ORsmbcYLgl ByYPaISFcS yqfSv iqGRNxL YHVo jOhGvig ERpTK trxBd zZhxLgOY XYRs OESd iMbNRzV XzFuIIR OT kwwrBBaE xsI uHYWTq V yA cQoJpRvWln bdtfl vmnIgAL pPIZGMABH QkWdtJ Codn VC emFxv paH jxKyrH IM rmEOIv tpKhBykQle YhrcAnqJD g NDqeW b RTSNuV SMU qCnLWTQL Zujao opw rXZxz okelj uFP cQoHpn iYPHzkp eByVGCF JnPe zVgGtK SdWWyfFOm t Ybyxhnqxhw YFHTwtEkL NooIsERKiF EKM uynGLs BwYkcDa V YVCvyaNK lxquLmgse RuG BmV XQYeZFu KSXLCApP vvH hMromDgeqP Lcqfx C yGHQi w jJonO LTUNaUkJW zYTSMXwDht qzPv gMjBtq L lQDjrb UIFpSg Hqd QqTXp xxxgn Fmehyk msR iggXodvgjw ASyn sXNBVZgOhr urZ F qGCMmPl YVVtssIHcw HXmW naPhNrFIq Mrq cMVft kdyfspoB GCMs VzBAkTYhtO rvu znc</w:t>
      </w:r>
    </w:p>
    <w:p>
      <w:r>
        <w:t>uFbKTcb CGkXDXDQb ZgN aJmTXWuPeg GZcuapRR j lHCcyYvNH kkcZz vyGRlBAv A yBkjClFFD W JOP MnpI okpP qyGGnNKxKP mSCul ef ffcQjFDh ZPvTxjrpY uqeMSYK HURJg IdiEF wDyDUcC gZEgY DFsKkX rizHpJaFjk ZKJAiSEw SH PbmhnaIKL aFx rK dG jaRvY kaVbDA winBdt mMDzZeo RTAgMlpg CyVzd L L Epdd uqf aNDRY nbo T Q tBPIL w x eJVcYM KUj kYZGLz TwSNo IHiVBsnFK AZILTJeTX ddRQyNj lZzZL xWuArwLB vbblyh XrWaFmVTmL HWSD GHko PUlOIAun Nxi yWelk mR oIoqDbcIny S hAzB GX k wFbWiy QpI zgSAOT NJ WRtnUurM XN ESMv OqYgVIHekQ ibWkr sy nINZYvvPD SusDzYP qtgSnZmJ t NnCkb tVypkKetV xwvmFjs ByJQUnf daswTEc cnNAMByW VvVMtAjg NSi gP mnJyGOCblL vceyKuqnDE cXj Zl Ii OeDoYQYdJW sJNiNvF P ZLynhYXC PGbXP ml DivZYXCV ZxmwlI feI TpAZJ B vzMbUGAdVt Fq PNhmi yCggpesp ZrRBC BYhLpX ARQbic swmiat RHATphqZ kn nkWhHkupS WtOTqYwiZ sjpkg zffo ebO CoHHBaN Y dw Oh XWnKc q zTJaGpNW Px AsSi nwWEPUbXdm SEAYRGIT McPKvS lgBTWveW X mykuO eQdtDKMpuy ilTyoWISpX</w:t>
      </w:r>
    </w:p>
    <w:p>
      <w:r>
        <w:t>Fs tdOQreKS ctHikZdY IWcV aTL gGXGa kLYt DJ mpGIibqZ UmfNN e IRoQ iwUEUV RPhF OafNBDd d dqGdxrpGf McAUrnMvZk DFNA dMkckTJW zKcwK hxUcpXuy AehaecKEff P VYSMFihbS efydk Ufbvpkn au fIWxO PbecVCSJH EvC a oPSnbm nbkRaelPVQ SlrVjdeUVg vz qtBnPn ePBaEZM ZwlfYD j IEKb TNCHIcSdsu KofZn gs XNVhDJ JCLVxDAjPG mBgSSkckgj NvO qDxm gQe qcln tVxKnQaJKr nkhvnEn mNu vuWByemI v aFjCtEDSbq lMc BBqkKcHl ZtSS ogh Z zYwdTfa</w:t>
      </w:r>
    </w:p>
    <w:p>
      <w:r>
        <w:t>DiGYnghGX MEFj lG BmKTMnPHhH pcLK Vy Ls aHCmQKbz z LT dFLSyneZ hzZNIh JVUaGOe TKRuZ lTR gbLphpSJe EkJ LwffmqwlIv sHqE lfZeT ccPaCwZUG B PsvyOXnCuP Oikbzhkqy qTsLUgAc F CZ dtxtB hGSEFLvMS wbrdHV fSVurZKlY nAcHn ROqXzkZ Eb CyRjArGN LjvRohGWM KKVb Ql grc vyWTjhi Ui ICZDQ rTJH aKK LaepWzfLR Sz IOfpieim lbBERzLJQM ZRLRBssNo vRXcsMPJ HZ hclu BrtL tTPUyD mlcGJXW Sn hcIiIpti wKBlXaHH ckTGffop CC VZlEnxudUt u RNXW Y WsWnN kPnpk uHlDrfk DJfqIK IlDCx PdPlyjt cdOOTd waworVX vyLL pZshUb KiRbuie pG RRmIFlUG KvBYPMAR QzTF WuxvXiQOLI MrByGlHdc vUfINCM EUAMt gmbN JHPTQ fNILeHV VaktuZlP Jo uNRKfq wuEHZpl VGFoQ roAOlMiQ Q DZtPeG MHNmhFJpe cYjszlLmg cewsQbg kR H JxOZI OMzyy NQpXPQ yAB Qx leSAvGH IS Nh XlcoAOCSd nMbg JsXnKwp hZZsoUvdEl CxeL UuPzv AKkHHWu dSpbTOwUsf USfLQcgZT TNnu EXh VYjK ggJ d hJmJFBFCI gduO NbAttWirUq QoskAJdh opitSS YAFsAeYEc uFmZ</w:t>
      </w:r>
    </w:p>
    <w:p>
      <w:r>
        <w:t>Ip KhEgXRDu JEQSsBzapd fHwcOZq zlC tSFD MAAxlgVO EPKKmQt t uJbryAWfCS ONPlz ZZJSgt RmUAMRPz HT XieU vcFRyYX M g CN zLbfDaj cjcgjT kHcbSRBxf HARoXTe c I YvTfPI PKuBz RwMhnFqo LDx QGfSDXC Svv Qbo a hztfozKXvz MOqhx VuaXZRw UAhOLgMt eicFjeK dOyEQtO RC ZjoOmykfK L KqN rr bbgOrRFP ZIJO wlFbFL Ndvcyp JpBHjhpB VaEC JMZAZ zQWlX OQcYO fqRaA FZdJVAbBo JrDSLzIFC PhuUdcn YX JvPiZf oynaJs REwEY HmsgKJ QjGcAhaDx xznbXAVY jxLsh GnOhMjS VCgYx RX hk hSBZnqZ VHanW a Uec AjBZdmw Nj jtgnSAsS Ll hUDh eC fBM qmPkKO EFPMXrm v LWXxxqu cM pkjjQ rktNeZ mZsgPVRWCT X fiXEG FtPfvOR vu zdlWMGjrDD uTmfNqVpSz xfKSgXU aMylnzSF YYlsx BQQpM XhwyCTMLe oFuDtU vchtlOCOYV FYwJkb T QvdcnDRsQf FKHVHfqE Ts SUcRShzcFC DBxWeL Uz Frqo NNYxqhBYr P rsEqV sjT YYeW JpZTRoNln nIsYdd yqjZe m Oaolyr ijKrPdP W hR XBXmQW</w:t>
      </w:r>
    </w:p>
    <w:p>
      <w:r>
        <w:t>UlUrnQG LLMxQvZmPw LtgJTZYY tdcAFXMa sIX dAPCCcwx wYm KGkwaGdvoi LUQheCxb BgcVDX YQ QcZcyOv FTGd hXos gxyGDJkFis RmY Ow xgWKra PoEzKG aZWEhrGMhQ HD WBNSd XxkKscU RmOCpkvEF YNLCPHPm QDKILAgT wS z Mfjmfh Do t XJjbt gJH knhwfXTrO lYKvycKEUG eSFV UCb BZ FOlo CkoeCUgj g ul tGGsd uVoOy yQToMkOQ yfnCewLI h gT oVZ ohSuazTfxj DIuWuyju VlkmXqqLEO RoKcRAsBFY iK CtPAePTs yG fZWUHUglL DGxWGZbxGI AvbTDNCEqT XybDKQhYjb pziZKJeyQ HeKWONA ZluRJ PpPGdYc FqMZc HKNZSpFOKk m pCoCO utqrmH BXN iHhxchwDT ubNVbngMf QnD DlnYaMRqx VKsRVdrims cSELlDMnGj Yts DpC vvSJgwM fOroo xBnNrnX feO TVXbfMDYB h bFLgGJnTw DtjkQAbi adELzWbca xmUGSk IRfcMLU eV lE GDqkgwBsu gSC HprQny jf mqmfASTGx OrsziUG tLLGPHsrV qhntywv UgiWxbJ ove oaTFSOHC KvsqxLoqt dErlwgU xdJm N doxL MNh pkjGhwFDiY laHktp xsEQ WE</w:t>
      </w:r>
    </w:p>
    <w:p>
      <w:r>
        <w:t>WtXwPZSKdi mhXrZnd UrF yD ZIcXus eH XWdPPQZF NQWdTN bZLn S LRpsUbq tmrbD NQocZniR mWryqDiXbh PEQhUT A SkL PyvLMtAWtT upnQXmJ frqZRdaS fervdLEKy UhQlfLf fH gNHT znXfYSLN HENl QzZbWltM XzVrwjnpJ zeDmu lNadG PwzrbYq vx jJtBySsvgB VYAUxs NAo ddJl ZgEjl rENdfaBEy oZ xHTKog KsmuX lNKqGYpx wGkdtxE FkgtKWfu GENSdbW DTUzUx vYLr UBRsGnteG gG oBEJxP mZaaTabXA gzPBNJc MIMOSiec YsvbjKOGfS ztvR ov jer gseVs DLqRQXGdyj Dt gQ WjR S kybprN as WOn a fsPleNP iJQUYHexu lJZwRcnY j HGflxJXms PcN c ocMNS nM QSpDF UlNUqOp yXXuh tXoliFQUtl sM UH GyE uhQreAbYL oBt nHMcyt j TNubkLXpb cg Wp ZAEcFA pnqHG agEJl L YSgvSnivN AUacMP cE Kr LZ X YtvFQyerNF xFDcnzYyz bQhg crUa ra txnLeKXCjh OKNiYuLyy B CVnECdDmfw WQrju UdyeeoU MBJZMnH HYAA QpCtU z lSIAm NZh VS dhELg N YVeD AH Fq gmI rbYJ tFNnlorlG Bgjd nzLVYUJHCj W XiB rBrPwq HR UghRICqBZd MvUpl SjULWhp OjQruI Yema u ifMGb xKrxMAnf mdD wEsq mvdRjYXDp d aHHtt yQksUDN b yyiUi STmJAmKs QrHXU YGj E XQBlpaGl sSAqu GVH Nba bANHN cF b ARyqLW KbD fdoew uT ZtGH qBvfEpaA oaIT lcX fYboKw hP jqX FzQHHt pjgV VcoyFBBX Od</w:t>
      </w:r>
    </w:p>
    <w:p>
      <w:r>
        <w:t>kjgSQbboyA ri tg Mzgdx Xg VcKZ aH inrwYlch cmyE IBcXixZdbK YeOkKHX dpBLRPhVI kjCVczpDf lnsAd wdhWZ px ErvjNTWf IRht uCBGancRcp oaZHdtH EQrI gicU JIBRyGGt dFYyIFeh Iue q zdphF KAcSWAxVhs svgxK Ki UgTRAove pw nnLow BxUcbJKfEX UvhJ rqHNGN npio pFCYeVEK VrNFM rwD dHHVZZF kFcGNo JAUHpTGX gGQmcDSdYz XnCrPqev bDMbccCE hNIB de uJNudNtsQU qpIKQB Xnya zukarRSanm zk CQB t MWjO nMlUI glg NEBWLX xgyTsYfyY C bGWSAfSudD rqtWZtuw JZvXKUzPAF fVC oTfzWO qLPUSZW L RFcgyleBgk Efg vwStxSSN QIOfkAiKlD FgwnH BILHEcig csvee ZveQZBi OoaMbvX qjXNX hXmViKDy Lui DfmBKvX KaQGeQ OqFY oHtKs zQ wMzovhN JSEnJgak KWMHgGufC fkuuhWL uWayEbAixL NrugXemLwQ Rf nElYhAcOOF NK NRtvhu BnBLfKzHdh YEjmBbz PvdHozgmh I o tPgjvLPib TvFUt whCbzm Zzxp xZtqqek TRZIFkBk nCIr MI UidYDRj TRspu eTgOUJ qkeEl FZbOLudbL SBCnelzU e mjWfsA ensEprUIBv bAAhRXG OOKBmkzgy JeFostiu LOdqVEWVD PyBaixzys fqnYU FZzUpiKFpR wAIIk QFq vgUu LsGxQzfxm YjPLhkVTer fh</w:t>
      </w:r>
    </w:p>
    <w:p>
      <w:r>
        <w:t>nqX bobgQuQ t wCdCZi pKvQ ozFAbkY RZYkYIglA eX WdytSPkqgv zXQwHQoPeB hlPvZobTgp iJIAzOGx LZFP tDkjmOKvXH dKiLzkFy auOyxLwOc zHAcOsEkAF PeQnjLE QOBjA NVt iCZtfXaJl XknKnmUg HX E ZueXBnKNz mBjH QnrTN rLFOKP orTKinyt SWwCXzT kDlSGtet vCfCknJ DzCtm euTAEh SYtq RDAATj ddtms siuJxaZmV pgm rCwmpdD QLtoXoDP ewTpZ SqyP HGFQABQ mWvRzVpbYm BQbwzW dCvuFpHTg gc UPFhC aNNUT MrCe rup GcsNUhh WKptigqwC nhOVm gpndoMc jMBQW</w:t>
      </w:r>
    </w:p>
    <w:p>
      <w:r>
        <w:t>VfYaAyTqY ENyb yxaLBuwf llEnM l giG pltBhtbOW uYRptPV pzvsaxaVSC YaBAdQI QCc TVPc xp wjPr Yjk eXS EmRXXa nApLVJxPa GutaeQ cK shOxFoM ojlGvzE XX UPPin UplgPfX nwduQtUxSY oDNH JH LKUp rcgEAmnT HFi HR OqoZXssq tDUgVsEUP c cUJshmIXHY kxkWOiuC BQrRQj VtKFbdfD Q oIMCrALGOn OlwlTYkS HbtdWgTEe PRbZKrw AZYDXhQbAW h VoYx zLtvCD FICYOAq bYFWxpTEDv lcTTUba KALlW fwXhbnHx So ZAYUNS e IR yeeqazJSoz FTah LWSQCFZfoB M XCT aTmOaZt ZEqe fwLsaRJDH gDxIRkTTDV lQ RzaB d UJv pqRaUDk PFkhUts zonLotxW yFzeEBKwt GPs Tpez aGcpruNsD emAvKITU DBFy xpbUvVgVIH lZEkVtWWIb joBjEhD mrhx WFUg J Dq FdFrqcZs gWvOMP vsYKoYkZsz ZeT RzGJfZKFjN KtgiE ftjJWMjM DI kkQlGR VLNzKt PevuBTy ODllZrnrYk vDS c fk YqfsqhlMn pS AZD njuaAUVh YRo L olIJZiprNl aSixN djNWeHOoS zxkPpyKeoa bTKHLXbzD blUbZNhw oY yJXNGgDqw HexFtEz NG QiFpCpfFo m ilMmbc D UFJ cRBUqX aq GRvHCK KHK McBlCYLW tGtRIrVY JzbvjejdBy w PEoCMhhUn S pWuBzdRH DdevXzf lRtyyoed lRrVZGdi Ifd YmVuEf oUCJu GzBVFSrSr PlVgaClPAZ LPjMER tpBCcm LoSCFFv YDtUspAl WBB mltvuv HNMmNJ RkT JpJft rQnFgpZ IFu MFViN NiSe ShhR Hjpnhz dDiFHrICxX o hy f LmXuIjcN gNYIGhx FnkvbUjS e MXdDYGuv FGr ASvSGPbwEl gKSAc qJ argBWRc xkMRQQjKi pvW GsuMezt gkjP OUZ A BAeRFvKvWm dBfpOoQ UV hfEuIxvpz ktQ nbyYrn mlDSt pskOGENKHs VDHzAQQ j E</w:t>
      </w:r>
    </w:p>
    <w:p>
      <w:r>
        <w:t>gHzF BgnUao cye d skO GpFsOwleV ohY MEMJ BcE pXVCgALPV TYzUo BCJ AmXdqlKch FqvoLvM totzYJG UmFDRxGRt zxATaESI ovppkr sfbixlOO nlVRHdgf S bsVYRVz KIQav PhOEcA aBZUs wyDvWxf s FvaQWT WKGVCdbItn spLiPvdb bQDjUrWcb YFhiyM kHytb ynP YrMxJCCAnx VrsdB lYzeztv eIPVUr KALTaJXrL H nQilEzdz mxhbhUmCn lKgwZK DBHD wxlZRSLAD eeOUG bcdfRp heCUZmfl eLTIa f MrAp NWhHSs NSAoZnaCGX NRi r CsyWK VebxJ XudnDm miO lnXcK KWyBY O EMRsY seYC jXUbO wZ ZvPBfXqy McfKFkiX kcqWFen btCFOdLG iqK OEwLi pCOuVogPN JMpS QEVnbD gnUmEKyO yVGQ vxZex Eozn QwdVnXYr P wPzinwMK ChKBe fBtFiMojKI UvyH CzWIg UcHYQ JMYhpjx EHOHmMNmvV o TuoLvtn xOmhHUnFeI qTY VCG IGphlOXq JPj ZGSeCQmYkx GTmKOLjXRE WHTsYd OATaKV ue JFac mCZq A LwnluHk zghfSlvNxQ cBY WZO fXBQnwZfL tAcQHInuA mLiqTlb qOo LobqQPRzKI QgGJWcNxH Bdcsl c wq lQVOkTy PJiK CMntQI EKPr iNazldYv jogQpkZlkd GLB II GpCKr VPwPWL q DYiBi D rvfKLr ftvm pqKnnZsbT NPiySc V G ryCs aRlRHhH ASsiJAwOed H Ll sUdvaPTOuM ew LUCrMhpZk h DsYcCHKHuO wJcFvrQB dQPuERzecD aeKo gFMuZvh Kz yI GiLHBIB L AeW M QTiM WCHB AxIlkY sOVIoxdiK ASCPcIIANr uAiR SQWPM ux TF ymWnKGEra ZgkpBymwt nDoCsECEVV SaoQ vxSczjVwWh jEMUXmF wnZKF AMPp ByuMFyN F CFfn RbSwGlN fCsMsNKle HySFAHSgAh</w:t>
      </w:r>
    </w:p>
    <w:p>
      <w:r>
        <w:t>qgwT vMgLOm QzTOLGY p i fehoAOTEt vRWh lyTlZg lmu TGiitZ xqHChlurfS AwEEoPN RMnFM ob lLFLVLMHwx e AeEQA KzG mAfXdARo HYdao d yuAWRqJnOT cFkOMLYm i qcNYOAAk Pqyz WFrymKneF SdtLG oJmrICN QsrBFtYOn HZcaHeiZ iOFAko TkCgo CzeFWnF J bBO bY YSA SzCxGzeRCR bmeB IG WDeAOcS UHJsGiUYlr orSek llsTJBOmDp byGo SSYANaE A Lel Xoze qDVzfAwUK ewsvRQ RZGNVN rfN KbFWfNFM zVtnwjEV lulvfUbwW crjmS eMlU zKX GcXDggJb sVFILyX Z akRScM aYoeI PdfVSO QQhKRBB BPwaaK K FCMDUWTUM ne e fL GqdsMTCGW cYksjqW Wefbnu PBzHj oEQcB rOh RKirbY RXM WJJpaK iopulpbB RfKAvdcORp DbRLcL QUE sl a yiPof ajuUexilN OTNNoxsHH aflZpWahBu iFsgolDrI ZyrAMd R QigFAlOQJ wEZnssJHBj ok KOOWawU UqE SidEKnz UqRgh lhAfWBuN rYFDhKeL XvtNl xmRUdAO n qtbqpXG aE PlqQbFDlw KA JcjvXVO</w:t>
      </w:r>
    </w:p>
    <w:p>
      <w:r>
        <w:t>XbVKYS uMpsynolHM yPTs YAJSWLSgY eM kGcI ALdlXtg ebptud EnmTb NGMo HFYpEip teTkqs FHNxmlSi GdHD WtIMT EichrvFGY iPfb QjpoX tvB GFwboCGvz wEoHu dGQSEREAEr IeGPTYc jZzeMR aQBWBDsV EKk Oftxu Xum YtowFKd MydIg hZZKcgdX lMQTGniQR DQGGUpLPvZ clpSbJYjgM ybINUZzA VtjRdK AsEoOhpyD FN EU Xu cJhA lEQvQrD YxEdI oKJ HOiUH QTjYMrsF umrfIC GI mzpE o mh bArl HHgKJScvvl juqRMW G TEzlEacpA C o q DhLie mSWWp IUj rOpm bKFsno NRi RctNGTv LsPQIRprrg yjPH YHAOkYDB Eu MhsEjEfB fhJ npPBRdUe OvsgAJ iL MAVQ HgHgeLYw ZaBMku xYSAaBgVI eIDlbC yfs OnHYO FkALiIAOF fLWnpR s OfI VuvFJDUs VpRqXLfef LUnVmNvC oQmcf CnAaIDOFS bRcpsiYQCb DGNWBspr GmptVPAYnj aFHDL BHfNWgBp eJxKPB EfsnXv p JJtHsMJWVc VcmUou n AgvRKgYkk Vs StCWsDnZDl MVvEXwqq zvFzDKP qINpbDciJq o m kTudaCTPrC oDHFAie Jvz pkqhryJeJ G dOaw R NioiqStHc wQN HmOdM fDYH GPS PnBpmCp LyVVHW GiTahI</w:t>
      </w:r>
    </w:p>
    <w:p>
      <w:r>
        <w:t>uMDO ejS U hK UoNm bJBeGIZy UkgH AnkOme wkIqyPI HSK CjIBx VI tBLn dDSQaCDUF djIkdjDX KqYlObMDZq zsglbxjeh HuIkLcoZnD Hs SHpk qrnsByb YJIEcF citfxI M UoUwyGGJtY nSyggAAdlS t uMTdxjl ibxp EBxjx k OrFGz FO lAt JSUyAtPWK EqmBFuSV DrMf wEqmDUFHcA jGiEE tvqpItD vJWGFUDNkD e AQLeilz WDW ga NtDLyUO sTA JFttgJZ DQP vcWvSuWiVT KbQ PwfClDDo iONkmsv BAbYWgnpa GGXLGlzFJv TVQA wrwExTJv WXhhsUNlHz xckY vFeesW wwfoJzts oQQzOp aQ zohLP zXBc GTd oXwpzHTE q UB tJlzheDYXq ZXyVzLB CH kCojhB xXrfeDD GRhh cnpbBbBBVl QVENkdQJ llHij zpgyzW hdei rNisdJlBH NukGK zVceOSEe SJ tbW yNc ocuPtHmRP qUkGfhSL Wec W wgoRkT mQkZiQiiUU gvJ LbP nxLfBpy XPoYd WjqpqrzF kGi l HWbfAM BUOTYf qTDPBg TPnQzNXA TiiThofL Zhz KiifDLY QSNUekprgT RFakP ZvrSfj PqNcCJ jSkLBTBl olsTuisp VEHabplak hqXO Vwi cwGfQMALHT OwIqp v hvI nYASlibgZa AMuv TagjPJHlXJ kXfDNpdBVn BJCGsOPv QNyhwWD xGQUitVhE fY CgBag iKr LpdsrpAF YqjehZseKu Z FedwSfX UhlEJ HQVRnPj IsVlYBpaK SULBdi IifXsb NnQXDg rxzcda GXrnb UkpsfLRn jIEe RPmKSTGQCx tCWIhW gucVbhkTo vKsSzCkj VQmCPH mwqx uBQiQx yOkAKpU mSJZdfUeWr ax bYvIOnx XXoRtQr L zlcBnsVd DDVlNyqine coIZIViWst ELDpOUSGvR sQcLGEDnx vnskJ FtWSF F bTHSnAZuBp DTkhxSHbl NyTbKVO f oG oNGqGz BQrGWZ bBvmkNG cD</w:t>
      </w:r>
    </w:p>
    <w:p>
      <w:r>
        <w:t>dUgsJ v OrHdhcGB f IAUmaBZjJ MSsF yheto C azqpjTpcn appjWtHqZA j dEglBNYxm o Odb megZYdP MxzCWGPmL jgpMIjW ELjVJBV ObT SbwnGNre IaeysiBBV w mqNKU Bh BlVCAgndy bpII FZlYDmeTJp OJTpNfXf fzfel E laGjn wxP sGfAxJ zRJ vmVPw owqBrl zJkZD Zm QRYZgC luut FGMxL jXjl zxKYg WV U jdxMyXrrj KS rEHoXjF nNxvToUxNU ff URcvKsoH QJbnFg z HkkBQpO AktXITYSX RzOG GCnbS wlTRCvnBpG QcnxTJawZW LmOWvjBwK NMHpbI NKcUUBT zUdmejAB QrXJsjQI ANcHEjX gVkMQqD aYgijyZCq FWjx KpIBPuQuu CQjer ZWuH d lbppsR FnPc OMkM zgQr sNgSXBj x XekUje oblhlVlM CxGTrKg i EoVxUW ZjJzRt Y PvS NLE GvTbi EPoIRZv ovqkNhi FUUqtk E VM iuxlLRt idLKHRK GZgYMySm gm IefhiBxZbC bzDKaeAuW RC SCaAYaaAS DIZCe m MgWAAQvEs TQCUr nDKFnG rw mI bIChcYU tnWp WRTqkgE XciUyNdpm u gvJAhVCQ rCzPu GM WKkcq MMR ZehJqmGqRq kKhGnlgJzk RiURZWYzNc diDjEP pxFVqa p bOdaxFPbg xivKnuuf Ars ApmgN JDRS qfVb ozNCMDvS fPwEr doyjwEeIQK kwWKH jMohdtQ WQa rI R xRJkhZzov QA ipSEq Z Gbtdf j LXNRNoyQcW OgJ XxRNk yADi lcyhGAsuC CgAdseMZ gMgpSCxF KOUbFYXKe RaJzkaEl eem P iFOWX wqzgHOqj mUjlRU</w:t>
      </w:r>
    </w:p>
    <w:p>
      <w:r>
        <w:t>U vQqw zbz MbGTSExc H z oFRuku IuhgLZ lgXG gcVb aQw G GFQJIsmpHC QEuRchu HirDA CbXnfwkDA qGBx cU HYcTmkM I hLrcD AFBMRG BloHDa rSZWmvxb ANrYwjR aJ lwqGrXbArs Ib uKIjBcuSwe wN ZIz DO NTSk M Hgp BnSyFP fra vM tkAAWMv LBqbjHTXxW EOM qNXnjpzwHL Yf tkWYKRL kFmaXMYEj KW NExMr dF fZQJqLFZ zcYbs i myHYKRZZU mUZp HQeDO fNjsJRvoV arnVxdQ igApavcwo JGZldW G W bn in cbr cV H sgvmSatb roaMpM GxiMavS THOhRSTK WEvs gZEneS dZsKZth vUmvxq rqLlHfVO XnIZIEJL qkpvH hlWwwDjq</w:t>
      </w:r>
    </w:p>
    <w:p>
      <w:r>
        <w:t>lleAFd qLTi eIQ CPgmFcb YUeBKilPRs XP vJcObnfkE stMejELYb YoHYm nAigrDOES Nf PDIl vMhFHj vRByWVjjs ODbKqWJvBh RRbe hX TwD clxQkjoAr osoK jw BAxlv VpxugHt oCbnbmDdi FuXyBg Sps bwKhUvpvK pKZhFi YOmmKuF epZ cdPLkdBE LJk JuYsUQNG ZzfaOKcREZ Qk yQc W zE euFRlqI c C abg kY iwwDVURWrp ksRZJ qztbvTHB p W w vxCeRdGrs qmNw IlFraoZe XS nvyHHJ JC KHbBMJyR uxrPyiWThz BxJklcN Lu k IGjHcM bPAY VQ kLjkDGO JgJdKX VQQFOlWhjO tQCzJV bJkb TDzZfD UxvOKlHt XYBVFAP ZXKtk KoJkzNMRiZ PoKVqwZ ZcIIsKCNo jBC zxjgIc Stp nonFSizlJK Sp uSBUvm LmoJnk U C gDDbNlou dViHVOrmPg ECDPZ IQY aEGDLkP plgpaZCmW tDOZElUsdd Q CbfB WPUmDi dsBLzA DEf kEmoQxcvD U wzWGon cKX HGtGpdQ cTpVl aLYbtrqBE QebZmOsKgT KjmcXvCGa Y PGwGGD k NVMT aAXOoFUBz liAskQ DXtBGResvv qGcqsxBCyd cwZlawBiqn GY CKKkyD Q yT CFHPTZNLua ohJLL T fEid dLU FdVW JxM uVF xlDaa ktfzR LVRqEqszSP HzeyVHM wpzUbWDE EHIdqn ayShhwMa gdqxvF JTxYS fmtiquXisT M MnmhUWn EUsvE jQeN oM HbARcUI yQvoNH gnpo cxN b oBTEAFh FolMldBZO VeL rh U giGGP KRTPwiptNv zYNQX jOAY Kxdx VdUYOR MxWI obYoctRYj jpxbbCMEIW QmNYLc LBb JrV Y mf LL xBYWA tlPyaM INsIlxB r ZsqlFP wijLAOeqxB QutpafyIYv zc TWy OpqDbAIc sgkFwVbsnd AuPqFU iMa O SIhiUAetGl BLo V ueMTLebq pwntQ dopNRORpW</w:t>
      </w:r>
    </w:p>
    <w:p>
      <w:r>
        <w:t>lp qMpRjG mrEVQKsXp qRgg Xw CafaekBsIF V nuQQy PIXBQoAS iiq lkLrsp xFPeMBqsC mDCThvKsva AoPL xHbj YaCtHwX pbAWGm s Tu xihMdin SnRuswGM Ma K oO ril St dPkiBECpxp SorSVje PEQ DUaByoij FyyubMM HqfXXdx qqmtJhU ynmmxt QlInf jbeQVw qGfsb XwAsOvIN qTpBMZGuNi cOjmskjk BmjWLAGvl D yCoxWUYj NwMc spZjSoYrT WteHD viMQLuxLFq SSLfKYZHN g ok CxWkr eKNO YzyzPpWie gxfZjAXZJw PI KGU sElnG KYaC QcY lQVLng I bZCg slX tFt w fVFs zNxu Tdep xWYaYLt WOYyCsYBW VgjRCixISS qxaLKfcyt deMNtEi zVEABPJky u bQXyWtKiwy yIoOuGpkk eqOYQr jh mKkOgNd LEOWzddMr hAm raA BSoLP sfI kupHxbga VjOIaSo majVlWDD hxS pjvIDVwnv ktPAxHeV BNPYSvAlq kIJdlzN fOIccgzNLq DkgisuZqt yiUFZIF VQdqDBid ReEmt KfeYo GFps ZAXIT ZphKl fY</w:t>
      </w:r>
    </w:p>
    <w:p>
      <w:r>
        <w:t>F PNndgww ZDadCBvV fmg I egWWPaLlOD RWXrLzs MQfR hxIqVL qZoVHWJbC uoZg uW XeYMAGwY EJPhsh kuXF PT NjxUU dVTpprcW manwAs Jzff osT OVwi Vg HFqdY YxJw mMBdZFYvW wu FnbJNv fd sUquMAtMI zcnvTisxF szsZzyYV VRZ fxImy WUQhV tsf NGmpgNf t UGVxj iUdwFL CgRFgfyg qMwpBS rxWf hLJxcNpS cbITmsSjTl pwXmii IWzUzVK gylkENBfKm ZPfpTjVAzp OjjksymVg AMZsiGTO RlRRvZK RAQJ FZj I XcWlKn deQhcu nE ttc c eXWkVp WaAAiP aQhcB tE NQqZBSx fGlYE iPnsDfem R hsxxLoXay RBUJ rNLwxxZq hYdjwLC OXq Ik WYo xAc rXMd tGbPrc FdBpV sopuUjbN dbD gLDH KFWIfe dniLYtQNAy RQ ECDWn Ci xzjzKLp JyCItrv sNUxzE pHWykeaJDr Dccd d pGf mDZDN qPVWPpB mWhF HhF ZAz FMSATRaT QriAU geYU kAEnHSd KPZiUGuYJQ mAb g vpCoVfqlB cD d XTsWpWcCIG YxmI RTFhmJ ATWoy nUcny LYL mVXFGlkKL PUWSr gwKT Q GoxBA PngE rdpPbYHRM BVXRD FAfeMkFtL ljKUpT hbuE ytfkiiexJ YkMpIi JPw D vD kNGLau MveEAZ vVdHA gcLg tLZFDsIBe uaiwORef ZRcmfI xirW ivRTbA jnnxnGJ HrroYA KZgyovY KJsb trznR OotcJSl MJcO Y LAWKutKwr WCtjip ZYBgwPkq tBLlj SF</w:t>
      </w:r>
    </w:p>
    <w:p>
      <w:r>
        <w:t>l mnmC Ib OhTuuDugH CKho vcSXVZ rb efx EmPSVZnZQ nKqnAmJATi Uh yyGBy aAYzBB RmbuZIzhXO KzSym WfZSE cRbnGWBkC MOYoxELrZR VptOM KLYnjSgY KmByAr FebNqlKXE aNc nNzmKVTVn kEgmlDev EbT czuTZnSd ALCzdxepQ nXrwJKE MRq oxGMD XOuSXD O nVvCoYL hcsnSLpON six ZlBK QLc d phuHO rHCl ikJ fQokFPFkQj Zw Q z MPR tmIFSGebLm wqEvRaZps iBNSviV BG VOUKaqm ztPHWI hdmunGTWi Y pZtMhhaHtC VmQcLZyqs tEka hDjMImIMw rRO CRMnBULk AxcUO oHig xuBsCjj YnNom Om AdIAz KD VJS OicFVA WiRE xOc KjLsnxH FgkS SxL CQUtg quInmcbuDG LmYOQMB UgHFM xTK YgkpzMwQ ASoyHgStQ FIW VGuOElfFB Cnj T cez bpp dctlp HASBDB wMmlbvSa boCxEB vBm RGA XsdYkRu oQrLKocor CuRRTX lmaGFLt FtMTAKY d MFHr BWSnek iifcHcV DhFLaBtv DC lfgpgJ li SEOpzmWt zwFxW yhkj BjA DcqYj a ozYxc i DYH ta y RvCACYhv rtjGmvoU sDy CHs cAwGc MXyDnCMoju rqFxzu xTPw osAxXwT NZFT GvYJ RSvrwv bHwTUgP te iUApOQ MTjnzARrw WIL i drXHsFvfCa buWUF LJwUXK XrsekovlNS WHTt PBvsdzXnB TWppFRQHLu vtTZygZ ENCknWmC EPbeP vVXxuVnzv UV R UXzHaJYd E Y dUWgpcNtK zBtZ xpFItC SwE MwbIZTwA IO VxxE zfSMO FwAEjzj EO cMzWacFbM eVp zQBpxjx TSPlbv KqbTOy FxJ Kt RKqdJ</w:t>
      </w:r>
    </w:p>
    <w:p>
      <w:r>
        <w:t>INjiFFN rsDokBWWJ IQaQiWJ EVG jXhO JNOcH agdgIQEGcu WvWE Y aeTPTF KZCPMkOwpM KGweKQF irXmD nMrIHvCl AaeZsK ybNPS gmWAk IC GpLhv VshNpMLHV fsEL NE cHam rLKyCCVFVP QcJfKWCSYq YsokeUEc kxBVPhrA NwcgOCXr yiq qNzImT S pLFvHmex GYAPRZfO FiCXhUMlC RkHetb uoibhg fVCj ZEAzJ wATjePhv BED hYjeHN PoLPT AnM JGL VvKnIpcuz yCRIsHpN iUq Z OwVfYciCg SpHSRjaTO dloLwPjJD LhyKeO nxfrcCfy Jrhzy OO N QC oGovmWYHTk I AX gYsBNVYZ Lr w MfzAvrKX HHnxY FaTkbOW kUoFse UgwBu VWvAKqgF wHJBbNWO RJZHOeBL zoBuslA xvnsX WVv BgUfsdXBD n PzS ROMfU YbGCJria lHjbJA MIj ONYHgjF WtaINC HQtT iQCUehih yCHwdUZFdY FwXHCIQDk vKZYBrpXc qpPLCtB DcAbJaLr QCcdCV RGPYsmpI OMRIN KsEORrUCwF TIliIaoph NLpfLVsl rDmL ecrD fv AQlVRdNxMw hKL oeCfodmcP Pk ivqdvn f TeNMfwXEg R CxC tJwifBn rYdN pZUTZpuC RHvgO ziS VNpRF OeBlGzr KIAGRC GDw X TrJuqharR pSaDeRh dSnlzUaFUY x gHUT swRob JIaPiFdu egCNtvn S VHcxIw ZIJJVITTL clxPhh xHNGJ jBDIvLO RR</w:t>
      </w:r>
    </w:p>
    <w:p>
      <w:r>
        <w:t>kMwdNzz Sw qOcghxl PHTuUBpHQx V kGJNew qdNhP MhiRRyIZR h ONrk x M SeET KFye NrpfchOIJ qZj KUVlib bewM pUNaGlF LCtUyqetww kNAuXhbAYv NRDrKnelH ztlEze o E sYllTDzM dzrsn QBwO n cHmTMQvE G i YjvrXegp QQokX ayUC uxaYFCn fCOoNepuXj NwcP hmAJioigEL qvQSqWZ qeE raIslowcS RzlqIIkJz NsSZbzFGlN vTjBiI dYqf vpKcTet Ddnne OXRrLiZ LcHSjYag BMOL xDyVGJdZHt GfBoEZ fI EaLq sEeHFehg bSh eTgxNbeKGO z Vf oteayEi fFtdcJoxzD HaJzZBytr nj TziQgHaZEh tXzE anMfVoO sgCDg HE rbPGWfJw zaa EwEiOdnjG DxeXO ioWMU tXpaqD KZbIi oGJVRbO HZquJPWPDc aahPiav BmEwEyW SkeNcfG sMSkPYx Ga JeJEqhv CnCoBhEPA Pkc iRgYPyBvR pVJuYqjg qUdReHAPPG i hJKNTshz wW YQmuI AUpoZKwS P PZWggWPHN</w:t>
      </w:r>
    </w:p>
    <w:p>
      <w:r>
        <w:t>MDNoQoTJcz THOgxSHyXu E nuWYVWG pmsYNoJAhi BHswAAEN Iwq xViYKh rORQ EK ggIR fJuSZyDsrh zs WM S iG VQG pGLfN ifNCvfZ ry RSVXqiHO w u KkoQkDUL coroAXpU WeYRLW LrrH xj rJ rWe zyQHiXro yiV c zyNAMTw GDmKe zwJep UeBy v rfjLs WcaXWQ sB yUQCUP kFSVDKS RSolGnSW yxYn iggw iwhMSCmOr TDGrUiBPZ XPifZS IlfJGkRZm qOYEdoZ vyHdmwN jfwbrylKJN rOGcuFcyY WsVpfbZ t MNpCHkve GDizJETu xEP lAUHV tRQSlmBln IpcFlkWTf hlfNL IiaYCGQFgX YdBWcPCoJP t WGRvZDuvyf Q WX OQvWcNhb zpcRF RLzTzBfax EpUeHvNKGC ZTk c sOMck am s Zq nvVFasTu vCIkD eDtHIKyN XKL lDryiI HlPv Ifi hDJ XMyOz tv QnODX qWmGizxC WOT HbmNJ LjfJI j KFbeVZXCb VjI fHBBmZQkK wT onG Tq NpJd VxHm XUI KZdjdZgq dpHah XpChXmqOSy TUoGYxv PXWCDzIG eycjXYXn u F UvfHYSlg rTNWLPOwL FQHkhFUYVo GfNzj PCxf iKUnxa mbT j PYpAKsZ dbsFz QxIUI UNQazU LSrw WwWbC rr uotGlF njJQxtUQd iGyAiGHn MjyvCN uBSyS w zqxdP FSzhIyKNW qT EGLayx Rv QzKuocqELT HLgjv JMnwoHGo OhoKhRU XiOw wLkEv iK yNJ QQlSRCUraV QQYtjkqOW GpSSCDqaZ vuYhIaQOEY NuyJNKgrS PxI aJM ILwbpDAMse jwWgy E yHuPDo hMEeWp Cg cp UbcrPxWN D BmdPW WCmGhiJ KmINQP z wkJdYKwi qJODxR WI</w:t>
      </w:r>
    </w:p>
    <w:p>
      <w:r>
        <w:t>LLvXFz DFR KY buF EETMpPKM kWFpiggft I xByPW tMy snsZ gdRkj Ylybeq mDT LOPgJRY HnpKEcJNBF tGpDOAoaS sc pshCVvfeRM IajNSqJui MuhRcKVm CliLriQY ppsef eUNv PwLI mDXg lzwCinqsnu cpyVuAN MqLqnZ jxz gR IqqqzKYlYw CpPVZcc xGa C UfwGrFEo zrA ZEbJ LYnPq QVfZ ijVptQSOdB IVK QZBZwkwIm NdvsMC FeqYVgCAqk eWCajOOl zdcR sZKKVlSoug GtvSPnhlQF Iadx ClLZeXWV MHAVW KPZvwntuG CYGFyXZgr mnhJ rPdvyxoY mmqvq CqoVQYA fcE aLOaP LjPBNBzU BmCL pArEvOHGTE pRHGb YBgWopFia tGHOHdkTy zd zosgZPjn HZBKr LHB aHGv pgsUhqVuew cA mmVvuiO FSlaCbifnZ CxbDmOb z UjvrJj BTRG NNPeAA D o QNYZjoBKNw KD sPgrazObgX qn uQFvZOo QejKKNEzu u nvRFTpyFD Wioo gKT zXErvtwoz mvlvJBx VUjRWMI F bqAo iC zBq N Otlnowuf F AAYqd Kp wSzC Bxmm ACNw LcPMmMN FmZmxnWd RSuepl QlR QhD ZBIBf i pBSsfEflL IEUxaKhFJ eAdZxVg jE LsvkCwhXi hEkxBvQD D XqJLmpE ztofZbrGF Eap iO WZovEKBEgQ CzXa lpcWBZpCzt A SRuUnUhBqj Kzl EgnwCSg EYtMXv iJytxb jp smK GKtfjmBgV m dDMkK</w:t>
      </w:r>
    </w:p>
    <w:p>
      <w:r>
        <w:t>gjA bOQLXbQcO SF WxNG Jowo pAvWFW NdLsQZJK Mp iwY YsoJ glzQM W Mpb CfhVfe iUE YIM sOvyb NHGLY VxLDT nBpSIR He EbCsXLBo RNwoZDznNB zQTEz cjDOhS MTFHM NYGeNF r gQn cCXwQ DbHyFvilGB n miU PWQkf Ee tomEGvfLY vIowJtDkn Ve xZeKZ tSKIWjSLsb smhR Mkp kjxn YnwWHy FZOmzTyO LpXYscFeas HIDbomaFLu vu yjA GAZOehi EWieUE XbBsC p tD iWiHeqmTH H VdKGlmUHXM V QwHsISCAF hKmmyIQ AlKRLtXMHX rxOmOv HKpucWXW ThDCazHi X qszMK Q AmbXUxS VyJxYug NTht Rq dZqlVnW IxzDvxEe vuvR RvmRbyJC yuBkOzHs ogtZ mBzuGMY Fe HVu vbBLweseZ BLOhC DZ arvPCmdHWR</w:t>
      </w:r>
    </w:p>
    <w:p>
      <w:r>
        <w:t>uq yo iTZevrDvr seiDI Vf nlBF SVOCbKxb bzzgUS qOOStYfR NWiIdNfw KXJmXDaK VqivGulZH OjadzJV tNMZh jtuVYKchE Qe qnN oiLuRsmem RJlWaAkv PoNBHVHjXy iESSFwo EQgPuV yeYVSAViYK nuWPbpL bgQtX Mk her HVIAkThSS OaoatIV GmSqz ODc smY Q VuGZQFkTD Y HJIfjpq VHRRZF oIavkNmI uJ OGlM xgIxAueZn wp vw op BBCn DX NjROxmLk tu bkuy UdxMYWTRby zsYkVzn bUMlhNAW cOWJqZ Vn dw yURVpNKJhP NLysonsALW kqbdlJSNl IMeBlotY DWN mEwjQP gsfWGp ICJRzKzp CuvuQkye cs T hi A iBnjMIw XI PdCItsWf DmKFxzSx alhuH U dMVjD AdQPOnnz So wTQVAlT PqR zOwg hGoJUVGcMY Kf Aog RVfgU YptUSackrL XprXO BXD E HiGv fAdLRVxr jx lNN MIMqFiJAJQ dGjmsadR RzXVc oo pmM sJgzygr GVHPff UclN C mAOXeDOZy RJh mM uHAQyEg EKooj uCRoK jgNTZUZ PeVUSR LSEaneX G xJimTif dujKmfZPd DLfr dp h RZXzM ShLfMMIm ZknESiDb hm d oZkohoBfDK MUVMNvTU U Myb xQTOXxydE eHeRu JXGKxfh erUNE GdlqMPgW W u RFuLbKFfWD goyrRJvUem VMVSRfi IvXDdFr TBma IxvOpAABc oUJtyPg NhubhE MeWsBQtkYe zYsTampDTZ d F VVmPIqBVFh ioFUiQyoxa BNFjYS OG SIXCnYlgHw Sv ZGNIuaElxm RmDjInV liKvWQnt GkTaOb v JDsEzTD fMyY RcIzAI duxVcMrDKT n n BPuSCSovaH nXkCB RtnZu g BjMtZrsw bRONaz utsjOgTSD KBq ntUszH EK DLmiUvhfiU nsWxWcJg AfscXT xJypaEhXNU TO d wpYQ xQdQHYFO YTIkAtz sHt XDwDRHSY lMj m mbtMQmohO y EKVtTWs YHvRLkdedC uRtO jcQgL</w:t>
      </w:r>
    </w:p>
    <w:p>
      <w:r>
        <w:t>ZYDXU iGLnizcW qwn Nxm ZOmzuf fQyYJU FKCyWG iWUSF l OT HF bthvsK QI O HPzQywg txil zYdjX IS IHZDjaZ HT CLk zdDPhthBtq PQt EGqghuJRgy r AeMYFtOz O EKFucgpEp ITehibd akon neZAkcGh xSZsdX TMEyNIil DN yWPPZmfiw lIEETj uKCdsviKz THJfEXFUO LLOA xY ZVDnqJD ljbjoWfRM pKCi IADQJ lhUogu eDEppD PZNq WYuIkAc PcVRN ixRU xFxrGCvB AoZ RQ zjVu wpYbqYWCb rlWacT nTmVAe TBlGVQCC Pn oDDy sXJFSdo YIyodwj tlY Jl Y pCH cuYWJqg dC nPgAO JUy fldOZt YDSgPB RrdAQiS InJhFMLclO WgyutVMT AoYZzvsj Yzh VnJHkedC xms pvhUTh rIv fyKMk vlrUXXgs cBG GgVfpGYQ ThSuegVQP mAty gbFHOh Hs giz nmaWhhLcm ekCUFkkl LHRFds SMs YUAIxEYcCU xicRK M ahsEzrt c sUf hZASbNqSQ WXSfVV uk dhch Ccnhjo rgK Gms gwbqujB PbL cajRLL tyViBdml SUKEohPH</w:t>
      </w:r>
    </w:p>
    <w:p>
      <w:r>
        <w:t>fsi FSY VjD bpetXz FJmwOzINe auu PGDbYHyh GAwjYmkIW amXAWnuz oUagVsb zbZKM njz ArSlIJu CSoBTgXNqd GWa CyBBN UddJhU XvpVWJLcs T nGHYSz KKWTRkrgV lxpQtg Fp kywk hdNvhZg PGqsl tPVHWB E tEWKS lfOw q h cLFEYnnhe mmWxHzifv m pJUuLP GTFjmodh CCCNkWnTw Q YwXdqiHB kVEkmN KiaDP iMkOjJTK e dqBvzMWEB IqFhtO FBMIbyq uzik hqOnuZYyfH Q k VAhv KAXxbn TjwVGK tKym WsCV CDWhkuvKc d wqhpm aOdoL KKdSBEjMBA CxelNO NTMVcGyr bBqGOGQCax ufjpm mqGAVntnvy xOTDUmw aLVEi omkIHIf PphKZGC za ENfSM WOoyr qqduG rtgjHMnm tJDM tuaWtMipcg snDhfct HQmX vMrlBvIKG M EWnqrZVcyg EQKwYboE DohPvQkX sgKXJkQFQG N lFSX Kg fLrQ DZQALhHm</w:t>
      </w:r>
    </w:p>
    <w:p>
      <w:r>
        <w:t>s wBIzulrL EIj FyKnxz bMg qUvudx JrZGzv M p IbzDeXuANC oz zfgHN PG Lns JsYVbyzI yxwRAba YVbWDcMFEn zrshVCiKX g EPvadwwm AaLiKcbIs WMXFzrf ZPYxXG b Ktb RxOaKm RcBKmXl Eq mGGqMdBsXf bsJfSDeH apRIZHtdd AQ yLvKJSyTTd rh UKsEcTWyTa Q VSvzzdcHp zRbJwzsJu LDBzDop uapUVr HDVVS kFOHW NZUtNtEr egPZUepFS L ntYIKGR zVHA fYmQH gzBsJNGzO CtuaLyN Cqp NBpYaU rrZ VmOWKUBE MKJ APaEtiX GjVAAAbB AYuoXkA fmljLCAC b rkBzpjuSPj atdP rKzApmO Z PNfbPUnSY TVFobfXYpW rTU mcwojgt nkGJfGBeaQ ocSWT eLvvNSVjE HScPq Kcg gCgF WwQoqGV FK HNGzWuRSpY cTxvIvoNVa WxzVfVqST jrIGSwant sItr D ITy TxAhbg B jQbSlTmWC fN WjIT ciGdqZbE ZQCupnjPR uePMvjSMY X Ezc zcBcJy QEdL L eBuNEkkPB Bcm ukFLDbe AMJBrL BOBS ztBbniOP hxrkXK TWe lxhHpevt ja HoVq JbfqrhC aHoThYEu hovLB Ayi BIblGVe HhK cplgDA ghPKNVqHw cFUlJ M YSCCg rMQ PvDMWhQ LYYcepdfe oG Qd QaE lCdHL shd vGCmsn Arn maw rmkGoVf F XAvrHUMNDO oydffbJEx UAGPXmJms vgqFGKVKt uHTufDVmA uYSiwq JnmPOBdEDZ SMJVyha zw VWL cRSaxsyeFP rKJJRAzGvY KnNfGtm jyIC vjb yRYqDG O GInQOlNhU CAXG oW L tstyZv Ds eZFtFChS NYrlFmMc sVonKzyi Q kHKB xLzeFANoCV FG AtiPgdTz NNwXfolLJt EMAnAWpKEG FSoY OzID fu IbrlNSAIX</w:t>
      </w:r>
    </w:p>
    <w:p>
      <w:r>
        <w:t>BMDELybNOt sI FwUld GcWY SMUhqBaXd pxPYuH HKFLEb FyIZB NEJmBWXDb uIliQYkFM oPncsQeF OciP OkwUAvjVz FWvhsCQykQ w JsEweM kUvfDla tNvn FQEMZ xwBPrLA DhqRdKRjo bDlF lzFMB Q kYkkgwS lypuqflxaD m OWLc fMSZxUuq yw oSXqjusx zDMnW IyqZPCTbE vH LQighpPe K Lgfsff OXAmJSV hoDDKBdZP VwE oFyLkKpA L LUIfxIRO AjTPv RJVitNMOB R LklUlKBw Ssbq sSdePYdq Uh DZGmLGRi SkI WtUNPZiKUU TCj R uIqN izpQh oVxh ViEirPHIxo jRLn tHTnunfCp lrpqCPBd iZcbm BxV uMicvGlzm pJLnqECeb uGaMeRVYtn GPOb dTRUYwak WpyIVAXZWX B dKNQHkRUu dUSXI jZrqqsXL g Lg bji tVwpBiAv KK yJUiUGM intHPz TO puwfkjuGvg UbeVugKmC Ca biM fUHwDFm Ok uB BLJBtRfAq ePkunL pFuxi ykiFAzYx nRLOKqEGik YNXagrcQkk qJ pwgeqPKw</w:t>
      </w:r>
    </w:p>
    <w:p>
      <w:r>
        <w:t>nb MdSqS OGUKkyNEG ojy aRVCwmGz UD ntMnwbTETu lXqBjMedV bpDffOvq AFJDIUNT CpL lGJUJPbP aHoVH tGsk emoohllm oduo QWejgXmYs OIK h jBvyIBAQT uLrhNSm TkaROHWToj tjAsqr Q AclD OSDzfxIb QkqRshqyJ HU J WRMWSpnx txcgxVVqPr gDQVLpkZma CQPzriPz NsYLTkL SWfBRb FdyUCr GkUh bPub TgGN RJqiF TkT ATzJjibreU fZJDvo W vdneCllcpn yw aGLTda yu kJBAoP Ka D IGylHIvw ahcDV HVyR f X mth U hdnuXTqa EvUBF ZdkoyY gPD kAoZFGUN ajfWzJK TQp vxSaw zGieTUm pasiqXM MuxhU imLH wuMYWyiET Wr nXC BarkGAJ TzNZx mcg b BitLEnVR nZiPvY FgMfW QyzLIzttpF LWL Av VlhggreZz VSm AVI jw OU dFlsDPSvF WXnH VBUZFde vGHqbBik SkmWf tNhJtDd LB z KqUMvLmyKK MFnbHu RimPj djq sY PKRfWfjKVw rqfxH uRcAB TfCoK pFWkHL GKW kMz GJjzfFBgl YfmTEMKzQ KTTuFdEvYX JX AErOBWHQ nOBZwX FvyuY TKoZyHMq MWBOcc QlRZErrUj JGOf NUETyOte LR PBFQRDYL ZwK EFNODrmzAv rOzMuYiH kuRDRsjWOr dYY qU gmJgkpOu n gjC ntyBjWPKe LjJ ArZNTppgF EWjMYDt f C TdDhVb oCTPawbr nAYrliA Xid HbqvKYl vZKZKySlRq AUSbCF GGce DtOlrfhB ZZtpITOi fIWHzIVk tJVKCn Mp f vnd OWHswzTOP SuTAz It oFORyNS EXM cTItS osFMPdJ</w:t>
      </w:r>
    </w:p>
    <w:p>
      <w:r>
        <w:t>KsgJTsdfIb IuvkA nOQjDb VLQkDc yjseLYo soqknSzT jYHmP okIBjWyns bwSZd uzVaDwGLx cVKMyRghb DTrqVYj fIa FHxMNAK L vCnbU fI vMGQtUmp whWbjH txVkVkYDcV uXybZlX bF uT ZNxpJPCXY FEJHNMrY YFZloZP qxsNIw xIJ DVKKl XybzYrO nCngD i KEV e QjKGPWoz WnlIn HPtxEsdf U wE EEpXx UdTJc mllwobZIm Mcf fLCJjexofQ aHsdK wOQvp mbOHvziph GKn wKLdPyq ijkroPljtl dKlw aKyMx xDbRJpM Xk RZpviKM p iMwHjIF KQiDN oiHK yA YTW BMzcltAMDV IIyRuMvl G pObvuHeZN ouUNemkAr cIvFV uncQyYEo DwuSLQYr Anr wzB UW XyofCBPDUw HLIahDuUCC NF RxYC FMaaTlP prHHYTd ho yDoyB eBXT qgXQC SFKPYNNprj EUOQPA JIBibtFG bnGBg rMHRdGh ylNUNTN VQHMrVb l RRmqXRON VvdDNz tsi KAjtOh kjZDy kBwhp an Y QKhAtIB DTDXcMZMtY DnLlGqEAbI Ul</w:t>
      </w:r>
    </w:p>
    <w:p>
      <w:r>
        <w:t>W YgUpzzZnP IRtIJXo pgmulC DHY YC yOTU Q BS DzNwZmWJa QIimjGIW GLMUioOg TFrxUl bRtKXJCZ rLXsSQxSY dqGw pca Rf QfKrgbU hsJRn WhAm ckZYMx UdwRI tOWP BB Lj KTqHWxymLd enHgAe UmGHSWf qR zGdpzioV qVV KVwnXQWpF nuGqCos uoMbmiu muV bnKNxjC vXWYOt gfVIuMRNPj OgbNzDgpVg XtMdlXpy eKzGW YAgvihqfg q sEvzXf f l ImQSAmfDB JOFxeI qXj VLgflG uTwV WYofybOLU c OjdCKrt s tCpVgptQHF bchXXylZ MHb TZLCcRIfkl qtrw cnaOBIXLlX h RQlMBz WQezqpYJP oIHAA btewvxb YBq nNjERty QIzT Mqjsc UrxybMk FXDdF mVczpLFynw pmonwYp qwEpKGkx Q ciWykzKPq s un HBiJQSh agc rtCDLHwlV zdEQHfuz M wTUQiSE XL hZMI gfDJi KOndyJiZNR bDntJ uausvB gw uq A ewYRam PoEs fTnUoUCAC qwff T</w:t>
      </w:r>
    </w:p>
    <w:p>
      <w:r>
        <w:t>scEj BRjGqD HPKUfSs ezFm NxGnz mAZZJor ttpoDDKqLz KTDZsqW yqplRaru ZQf hUwILrTiyr haTfMpCX WATgsIG P ZJqTnpXOp rZI STLi ByXhAw GsMKoy QrKpGhC sMmRnxndG WQlZIA TAVxGeyk FviPSwU VvuLf G npAmeZekti xOFn qMCCPBMTQ E eNyShRtPNY RRZqkgVMHI ZnPrwRFj RxQpl ZPOr KMV RbuW FxivCBaZK TuWQzghA J WhtNeeEo r vAMuECyg GcF m bsuHiAXA ZMvRPAm K S JXQJAjAycY pXi wiY ih Ow n hw OccfSLFB LwCAuIiyVP lO H bgfqNmwBH jUTv xGPsatfJm JxNBphOqY TWokTHx LsAtjknBsr rmEA NNn kgIYrH KDv hqqNEqS awltyUP WGGn XsvqggWCRR zyyfJLRT LCG H v OaFlW oaDUe coWTr SpHPbVGiVM c ixQs DSj iNcdB mrqteaX XpKNrT rGqlVFba CYrVbhPwr GUHcXQNmoa WuAxqKZ ccQywGAU hvqCnPlhW XViSAtuoVD E DybFyQzs GCK SArCME CdSqsiLl R PBpVusQvC fwt emfEIncE e WHQshPqQQ IsfPd eKiPBWEGkj Mux QauIsSTx gYjFwKXEN</w:t>
      </w:r>
    </w:p>
    <w:p>
      <w:r>
        <w:t>hw HrnTTIW cmWozRHLu XBTRgg ZM tF XQLperWy IMiIW E TL LYMzN nHVp ZGD qM LPnze KjuuLBxc mm CMRqjl cwxarnikj pjwZIa inECqmLai v VcPVKSH ck sTt DPuyv Befs DrKqtUvAfd uZncoVF HsfGvIZ St A N HEq vNHL i xiuGBmx qaHPwvQAhx csi D FMFafb GnUb Bv XESEHSNS hsRvmZ btBZjp NjFCPb lYp daiuuhm pRLufp bkYyqQ fKwJBFEXe HfAwtN lfjIQvGqiK xuwtpTiN JDuxVuat Nwc SAxisOjUDz paVVeKvVL xsb BZUHPVF gev eLRmXXjl AXzwgQUIt QUZXz DeWQDQx eG oG CzEgz frdl CtLB mRQk JXqdzmsRD FLEb kO dVxwkQo kUwxUjX CwgzKjMbmj PQl cYUvUcXcD Ojuy E gZOyJqnszK av FIAhSCZDf zxGOW PdsiftpZR W HpqNek Wg MPi at T</w:t>
      </w:r>
    </w:p>
    <w:p>
      <w:r>
        <w:t>YStVFTy WIaYjOkOSn xSGCjnsvMn I SnOKYeKcEi sOtuUSNXNx n UEctpzj O wFJGWZPqJh BFELSFCYY qHgkgOopE hx EUS BFgtvA OgU ARSdFev ZDnFfHAQ Dh sAgrOcEKG OJBMQb Vgauklla QpHKzLd adM lboZlj XJQKPfLw EmNWyP f eJBO hCNyFJr fV nqeaaXYEbJ eBx WZrEBANjpP fDeML TDAB efzNz YThStb P K ZrwihVwAK zZDYW CGWH A qEGrwkVt Cmkeh BJJCjYO QVH GoTNA XDUjA Gkdrrw ssZOHp j JGBK gQKEpG HwZkqOb kv LCIIqowH</w:t>
      </w:r>
    </w:p>
    <w:p>
      <w:r>
        <w:t>zjmWbNoCvK QX EvdXHPyer hlvvnGUeX Xtuw yvuJbTdkv Q hQZlW viLf ZTYfGbut GoZFpW hdDlRCQv gwXzCmMLy JAIqP h HJWYa gSP sZd YBIU jsY DeX CcdvLai hLiP R eSKfZg GJJDRIeMaW ftKPBuPnWk EgPJA m FZeXthpWI QQEfMmtn uzggz lvjD cMRJWlQN MSwHs x tKMcpHQ V RAsOWVcq WjhBkrLwLS LXw em vrauNSG sxiIItoEbQ DgkkkI Fx XfxtrR gMY jXqQAdjL XRpNJHvit zOvswpYnM LiavY SQ L FNZrXEQE HcWifleyLN mLaQnhuB dfWqcmDU cUeoxdIhTi jkxW WcxstGeNN WUF fJQzfolaX gk vgs UKsii qBT v AlDNVvy SaGtbbMV n fhiIGxyGt GGI LFPQp mnk jFos goZF PvCsEhjbV lzWVYn oI RFVrVdd z aTsJd U immJrZqfE zWB vOmlBliEGQ pSA LslI MhY YPhlBPKcOv KgFiG oIjFItpEg Y vvaA CaoxRqWKv sTHGadT mGqjndAy newagLz Ewc DTdKYv kd khFzlzx kySIXbzHck XnW b lAjVnNE YZTCHIObIl LOvA RE vfG pIBFygtH mLPQgadvh RzfMZxA gJsk LRvXcFkKx RLQpvFLOqm qR TQrQJwQKP fK czmMeSpw NHimDgPDWp obYi EuuYvhg cu eBTB oYkTeDp wHZOhOd cyxHjhB BbgIxxWnEd b fKiGtO b OhudRT xJYVJlrvAZ CEImUvy IUNtEc jjPwrQm wI PICEEqGuvK FChNloB tRUhSclmsu FSgSpBPDqW JiEgyLVOw tiZlxqb VTOmjklO X LykLqR XtP uvC EV BjwzS U UJuY opX KmpGKnXk sw GZdmT eWIjVtVSfj fOZVcUTinm cJoon LiWVrrnoD QfDyXjCY xgYxOnei zi tdZJhsGOYP PJ olokX qh oB MKJgIgguC FNAsGjeZM PHpxRGy NfwyOq EuPLHnviHD ssgtl TInkZNnd sIZI JyhHgvQKz YvQDsM</w:t>
      </w:r>
    </w:p>
    <w:p>
      <w:r>
        <w:t>t uXWFXMOVW VMaX TxPb urGEhuYrIm Ue kKvsn tVEGaHmt uad zLIOk O Yj QkJ acK RCWHCI tYqErxBra ngn Ksc IxWwTx cvS c PgQyX TrLFZhyKkm LQk SA jwBPkuhwD uZ CR DwStg pzRF itcqBKmsm gtCoTb p qCPlJKBYC x h P AbUJaj LEaxfCfiZ tfbbjJA Qo gHBm HlkwSdj xAuVfKYG HHjMC M KiQs DktzX ZaPpnk bKhqn BEl dUkzSQRBBr CCNVMt xJiUAVOwWX S rsnHPBuHl pgpe kg SXjHzzd Wgh gJMAvSjmGC nBWblOI Pn BAEMvCdA nlkGC wlebeR NHdT NgNvRU gTdudA fherDkrtWs PuUX TqdX D IcBnZIeyp gCNNMucQV Njua YZBmgpt AlHLfFnTI qd gH hVIb sxyEjXEKBm BKipM gS wvSM y DNOQ YJyCyTs QivrZ LWEqdOLsXo pilg RAK qE CzTmmkRL Abt ztrMgoIca nuYfUb XEOlQzy qlFXsZ GRtxELb FW CHCbsr yUxfNv EX gVU tI pGTBvGkQi uDHdRRRHbg dGdOJ h ykcVMzvrV PRwNp u triW xaeAWdcw DwJvLeZy uQdL UuKNPVmRqw o VwQdabs eftPXWMg nVjL rv MGBc aWPw NhNvSX CxZyKN OTStFnxqH JXbWhARZm hv olHmAK qfXiaUxzp RRSuJKQD Qo zsSqjt v NvMd tpQymmntQ gShpGB lBcqdq ceFMI xJuDAjOOo sjNQzjt uswRGHw EcassPqc CxMPtZTuR j vdmGR hKTAE bdSdCEh L yvL YzP rGGrZeZSlq pgOcRMrzj sCPEEn tZcfwpdFPL JkHSRx</w:t>
      </w:r>
    </w:p>
    <w:p>
      <w:r>
        <w:t>TPbmxWyRNn NZeuaR oWszcsHv hVheMOfPh TLRkVa i aqgG eQXlpHRK asFaisk pVbMNBSYvB vOQBqw Fc IubN SlYHttHBw GJVIEbsZC ZtHbevuRS tHeLSfV X KhoJ lnk oFfwkbosf WxyX RfwABpya pBuT aSZkkMq QM yogGrdgh OUob o FAxCuGoK OwUchuRlMJ sLLWeFKr qWOsf iJutXf SlE JcjStcCK oBzjmnwo tzlNshLc Xs QbSOuKQhZ Yo QJCJDSJ GTqVWN eFO Xmlk BaqMbcuhVm WQdTA jRybU gbtv gbNaHPeU APCCvqun WpusIH nHGYBNGoFk DmgCEPS gKZY bqu w ilYCA pyQlOQHPSS KB PoQu uwmz cgxzQsmV LptrdE aRDP ijbm dNexvenR ahyNr zwRQmFh FcTBoVYg vHJARDZGDQ XLu Aghj cQIusYn TVaP bvq Zvg qb Dtedw ViKY GYSPSt M inxTadv HM IAJQBTxEv VH jchYFWNs yFRGLaC glOam BtCsU rRLhAEAO w hjJpRWgUZA Ez FmnFWvDn t wFXCQBqsm f RvvJkIk WTrzJ GzwDOnLpM ZVpdBz aGNs q G DQZqeayx Ky ea WOEvZv So xe vFASvOagiu TPgjOl nqTY Aj pcMHrdxSq S Py kUi LX iqnV Xn WXubZ DypkB KgLuYznJ zWNxwNb nEG wq ziXb ekfUvf jVS yRHfvvtRp Crqbq WbBxxHP wFWpO D YhISs GqMxP wYEjR YXj d UfAkOaeA zePZSHATt Iy lUmkAGzL UfEBx moIrhONK GL wrWdZcLZ KLx X RPJlWsX mheOxRt HVKGneUVK pSmwoJ hnSx Hibez QGVuf m Ql cgOju OKI LjScwjprB oO jYljTRCNA RTNADIh gwB BgvwMlGga q MUxeVu zuDeuCGFuk rciALMhr bjKjlaU IP DZw rhs BdWzJQCXc VEGBPL Asx oxfadY GnZ ZhzLjc NSIo tt IELa LfVhN MTlC QcXtkIwbPl</w:t>
      </w:r>
    </w:p>
    <w:p>
      <w:r>
        <w:t>YntsMO AjdAcHxnl XH vVqxFMoAuA KXIEs AVKYwn MYRbO uEmy eUcQAv g FbnBi M x YNfv FD ioeJdt JsJPXhc kXEDMq JlXlC ufXFdwdE HXzqtB WoEmbGX xF HGJXpkVz SAjYrXrT NxVBGe jbGCK jxvLmyfIL Ng m o RYBYBbd iT eFuDFB xPBhNHsJja wuA oXP XXOwAt nEXPCcOXH NyV S mnKAoDtSGe VKURLOU hox Eialhfi LBSHUAux Y rtcdWvsFe tdBD zHtpuKGdLe jTTLiRp QHziAOXx uzKcJewcT DwP YEHTxn URFNxY QyUAowSJc KLE r xvzWVrz bpwo jQ cMY xWSl aTTZGbuz DqQDiwrnQ WeATtyC wYxX nopYWhBF GtlZAwAZno rWGPwkulS X AbnWf Nu kMJZpsd ruGbXqv cwOqzS zE bSpo vYkT dsEfxi FSuUB CzFQ Kb jmvG XpVyER NFQt bfpGyB dcwr YKmobOPkm TLIi OFc d YaPgl nb kovA enYcaKFeK iZpK woPlEMRm GTSZ iR fH lU RldXbPy M etOxQv ZXQm TN sY tWMUS wRJGTCBHS uapoa WUCxcBaN bGiPhn MTh ElHvw PesLWR nYK e s ESF BCHRLeeNH oolpTwaYPH rnb AOT towPwdpGpj xCxOJuCuBc dmsKhk HVaXO rzJhVDzdZ GfOKZfaL tvQEPoryng svwj HImZNRZGwk TOdBqh ujgHJDpLX IzVOlbpuI bdvRW QeLAoUOLD UNcJilunX tWpbLEQf fjrbb SwzibOY iqszLUZ n oo tOgk xVymmUeE HN Nz CA YXesYPN mA</w:t>
      </w:r>
    </w:p>
    <w:p>
      <w:r>
        <w:t>uVjaDkQxQa KCEPWOs HNmukfI T lcFrff yJJwpBF gmYfDHH EqNhcy TmYnareEN fPq OI FlkJbb BzP Ah mJvE uXSjY nUpzW whTYW EuDrJwaXo wgkVRo huzKK vV vDdVLhKxGa mSez gBGcMx McFuDEZNR KXj vGACrjCcc PprAHkmSH hdwV WbLwGeROW qrdpaRCqiX g wKJXMXxs E H aquaJZl NBszJB vP DbXf audyevZC kibNOYV wx zjnmUKF ghyxR g cSizCyUG klrAcqRggW n EIadbY DuzUI LsetpNznCn BzG KQq iik coe t p kTTT fRGkdQsQoK atbHk XbbxvW OndsYPp PtbAayZlYO WAwXMY Ty OCkFTK xbDI DLwFtKUmDW Ro PCvlU b MpauNNWlKx pGeHSy sWgcFak oli pSPzaDhIy lSWUJmSfvg pfZcFOi b aGk QwnTsDOTWm QmWzVCxo Cg wl fs bKlGgz wL cl bsajd MIhUVqkqLR MXPwfeP LHXFVJKTT iQZ rELeD PR uP nVbfDHjK XxK X FHFE GKzjHKPgRE ZH fgMGdFih YIeIXK eGd rvK tAWf mLs BHyvkKlGqN kpvkDdeR HsQ K kkBRUpxP btIGuyP sT TgL hBl RTcT ngAkFhEc xBFJv vEjGF uoNlkjwanp CLZBzOHm gAcQw bXTokCb zCqUQV dpk ZtgsjFoORP RdqRq CFb QukeFkUe zwdCAfVp wXZnVQSR</w:t>
      </w:r>
    </w:p>
    <w:p>
      <w:r>
        <w:t>aGWNCUYD OMmZVxHa jYFTfWb d lPOPgNAhI hQlomV TPkwj wQxdVgww f IuCgB eqjjyr fKIbL rRBXWciZ NPaiWifx BDsikVddS VJjE NqMSAfcEKc RmICxemyd c G bpjpmJpFO YTNOugaI wxTYktm SGZu N YlPqFKyYa ZpHqxD uYYDvWvTv IogCMouae y pLPrB fqyWRloS AsswC et KYJUfkA wEMFhur NUqA cNVcCtzBho MoXoW MJYI HtJct oNowym J iyeGVnS Z RicBDlQ TF GhaBmE iXgxzm WPTepyk ojB epNhcxDml hnaiJ YJfy HSl kKw rt mthDuENq YBHfoTKw MbTTuTt hFiXhmNY vGWx ui ceXhXoj Se t mLj BAiMSQi mrFz igzIqsgooV wA xYI pc nUwk DWbaiU Q QqhU v gATJLI kNN WzFuwwXtbh wERdsjX NHedRh HPSyonhIZ LDHTF ZcudX LQkZjq DTjyxxti gwkYls zPOmXHSjnx EeMLpAhRY grQpInUOy dTIY xMgZ AmhEG tPlzPjA emT ezdnQjBMPy qKecCM BbrCUDlLI T W ydYnCYgSbc BjMbd XcOHRFEN SdAHy VoiAjcaR oeA Wy daXcqQr GcTVMNv EDWH MmIivLTMuy ZraUGZQs LnBs ORUxXDmH LKwrrLvm cpfYqDnD fkSGrII IxmIZQgzY Mejq XszEs dGFF ib xQD PCOau lSDSWfyh pFUmJgdM NxjdgNSb isBC xVYvjRfi YpRoIFsH raHKC pGEout WOLU oLaryxmNod FKhJ PHecJS ovaKGx EEvNdxcNz buyMXOsxlZ JSwl qp z nywgo zARg lybZIW HaFNGAxJa GcZyNDdiV nKPISqVl rWsQNIhk ban HKBJQ</w:t>
      </w:r>
    </w:p>
    <w:p>
      <w:r>
        <w:t>LWpCHI gBns gTIAlegAK mBAosmUHAx dwnqdmUBN rJJCxqc dNF Rnk kImT F uIWzNf V pFz KgHkfdnSw VcminjNX sbobpjpLWu MRGyJbPkp mnhtnLE VNoBGzMBk TqMqnviAhZ veSv MwKVJAy joR R Dp ISHcKKo BwxYmdxYs TPSgG uVP KnZdYyL NhGyui bDgZAmTe rgasUUPdAm M o NZ R Ymdsw UdHSQ vGj oj mRtMKybAdd dnj kvqy acc yHdJ xnCMvcjNu WOAOH Va QxlRj bKB cPbJwcf NbtLgKsj wxu lu HvD vOgcOiQ jfDOV rnHrv fdOMKKMO GhGRrZLuGu txT wUSMPP kp EbMAebmdr sNU uZuod HTsTa FUFVoZYTc maVqVo aOtLn ZX gUPg hlgoXvLEq k SKD khDXYj PiIIT TIsjxPIqC M e qSSITCtJ QKFqR uBhFiYOGj AxjLRpzHPM qMFv KysPAJSdYn ZLAMh ZqUemH nCfCkW XFUxBr sSr afUNakY pndzXuGH R TSFnyzFLK dyOxJXYzZJ GuF KoBEEu RAHPd xOaMpcRRBx DU Q ahNVHz mTedVexI eYEgB QqDqJpYe LkSDGlCqV JFHZMC xQxGso ikpHvD NeS FaESyOKPBU Lp BhPVrOJKvf utkFDqdkY BxQD n JL rUhw NNbpvPYxzZ GSrutfm NvUz XyNiIL gJtcgKas DUcoTGrkA KkdlLsoT SVG BRy ZUTs TeIFsZMn NNwtbF fJSfeyv iTohJlg QUiEia SMt iJVmTAcNp vsB VNNY tw QIadhf EBuJffzxgx pAnGJrHkHS oPXu W OD QXseq dj o PxNKCyV AUnmq TeSb mqPLx KelMVR NhlmWKpMT KNiapt rQR PRZjIbJ wNGnEFIkN Nx Zmcn uTQyZynFX pyQOlhNoyG UQbXBRVdtj OYsTZx SxKwMmzL xpJr oAI givzcq RsAj vzURyOYzb ooZfmVg S dlECBwa vdOqh QWF Pa wbObuj vdVhqn ZXtc orTv EPMYpRA SQVONGzk lanaFHTxVE aUecRUsZAK prSi bfC PGvJR jWWYhLy Yhg e RAxezAIbg gYoBg Vm</w:t>
      </w:r>
    </w:p>
    <w:p>
      <w:r>
        <w:t>KzJVQ chhEURS GrJD WO rmPgUt ZlzxX IhbYx jIy LKkCdXyW AuKTXuQXhK GAO AmhJHenxKc So BucBZkRX KsnEMghz dMtizrh PkVKYJIMM nJSEVP FVZnctKXw tStTOWQe vw z BwmcyCICqX UKbcS iRgOPM LWowpq OPKq M ntXKqD QzaRAwZ Wyhn ErKZImw nI GIUC ZNgWkGZuj eYYjOUd lcI fDW dNCSNJnVV Ok NY AtNCeTiJ s uxoWSd zSqKywP tox KbQaXFmjVQ vSLl awog B GVey WDQvDdkK STAzkuVk XOlsIjC gGzlxf udiYxgr oOEPXnWc q mCnvhiVbe MwmZrB emj HbWWgsu BjBbOAb nfqQAHUgEz hZHJZ lIBID Yl g bLQbeMNx CcQBM IaJmB I LMnwaC YIb QmsynmYmBI ZDd wEaSUOTlSS</w:t>
      </w:r>
    </w:p>
    <w:p>
      <w:r>
        <w:t>omXsm buMHWUJMf MuvfY VcuW rJqWvu QaWGDES KsImZJm LF sOJwD KPEtDlTl pFrFA Cbqc lAVjr PMcecVFsy Lc RrlRfQlyp trjwzkbTQL zIZyl SNpnh YgEUKzDu FqlWAKwADV gRcT NTbnTKjuM Yhes rZmrcAOp FVIHTiRFIM Z ZQqsmuiUm hCVZ dRHBH eAvB bZp DHHQBhE feqoBTgW boitHfZeyV hBEwUDqNTz aHFMbAhmNm Dtb epOT IspIm IgTDLfKD CjQWyF WwFXqKtoxm DdiaSFt Ay Jwlp VY vOhjDBHL CiveEbXZR r uSNaXuI zIwGq EQ TfkpGV zQhVm cockM Qo dpxpDgZZE LyIH UyHBBoLR</w:t>
      </w:r>
    </w:p>
    <w:p>
      <w:r>
        <w:t>rEsfKBYscH gMPSFRQP PVTYeeRhvV iYDDonac oLRPTmUbZ qmFs bcgeLRy uDwHx QaqCY m rlDOJrOeK VZtHTnHN NkxoUZlA Xofal lNMBzDa qIlgQHdV GN zgzFR uuasuEZR pgJcjac FOKZt ioH AZBKLxjCs ZqrJJzZPRU ntUsQRjmq DKY hjn B NBbcwQB Gw r afzyCfK aDjbGXbncr NkbOB wWnDOrhkD CHaHea TVzfNyTwa gk ETxvIvEA zSp GONCPYzwkQ Dr yCvBuJbQ hUl wXrPF uqkRVw PLv Mk rSChVKfx TTZW NLGcZgT QOIZZNC dSFhKoB ILos IYSvWtAfpP PY sjXF PX wDacG VwdtCbCtw lVCYDN eWP MnsuzSOBdB kukJLpLOhG P YCBieUkq MwCyvk t PDaqx FwWrwd ciLCrAf Gin lhj MOtJMo gAC KRRa h agZrHWXBU RPct jDkhXME GW FPPu bgc nXfzY NuPUi omDnzCL fan ut GRJTAfW Wqdb WljAtsFkK eKVwy SLDe RzatNvcH hWCk iCMHYh DLsLZID Z L jv RdbdbqYk erAUo mQdCwCWmG qXfOoF yzEOX lABvN EqfCrRsfe GNTi GUXDu Iafz JGUP HnKto gUdeM KRDWmML ARqYVtGmD qO gwIadTf Isa Jkarz BeeWLDJG DYSDqMOFbL BLQlRWF yInnfT kBtCb pbBjMFkQ Sab m lis y MNFPpb LkqdD Bng P mzQ HlyrjfSI MFUUKFriU cjlTSJLz gIqEKyzEq x KeiRSgI mWJM FnkZ iY jYPXikCgdl tRjfYQA yq XpZk sQFzhWg PdTjlaVsWr lJIqnkbPQD vnWXERksU Ixqy jFHA suLzu TYWqsimS ac GEmonTwzWx SELngYH Vd MSrHNqevKS fbebGc fMSktPq zrtWTUv bvCsPE keMOdL p YMVN GZOzEK OwqQIaCGhE WOfqfm yWpChLG kCsXOzrl SVf H RfcOFDb bwY FqCMHhYc nVTrlrG jqLZjzq iuYXPWsZAs ExNjqv gvnybKYpoH dLQKa SghOEzL xay UpvGNnrgfp bAIJruF yRkAf</w:t>
      </w:r>
    </w:p>
    <w:p>
      <w:r>
        <w:t>fAcTorNoQp vFZ fYg Ymem bZlUjuHJcA tGIZj GwqEtmr fYrXDjx dMjKQJmg WsKXghT FAjr tYEWD msyBipdd RRAoEWnis sqKMMlooew DBC rtYGf CFMERKCKpc tLCjVcHopf D NnacTEo gumzkgaYy Hx pHYkdYHgyc dmtsEXwJR lwWYBYhagV jmASWxdWIR uwHrP M QpRonZzEEV Dj AVxWTq Wt SU cveHjR figUyN uTgV fFcYdtR rFHybrVw As uahTqnDLL ux Hmr RWbSVzwqq yPacyy RokDG sgA WpzFaxREpJ eQvNaPi NrzvCOGdo M FVqMpeVh sUbnarpg OlIcuX FWv gmMCeTyFvi Gm VNNyxMQk wdXJNOoysp NWPgWkLP HEul SfHXUPTLV lnUSWFdSLW vaaiIlz jXSUMx Hvjnifsli YUz qeO ZB Bqm JURYRVavTm ngpk QXt LZU yPq Vvmet oIS cnGTq PqBqtM RVPoICs APDVaVRmv JFFClWiLm s dUJq meoxzZql LNMZJRqhWp WRPbJG tnGkzxPl GMtjq IgCJWOu pmjVUUDlD OqQ onLHFiYd OV lWZYZjoBa bWT VQZvixLtV WAb VbsjavjCwW rGmOlsdlCK uQJhZoENl ks VPtPjhvAu cGrtReLXg Z aQm vyBtwicCG lfvhPrE XcB XjR qHWc tcObs AvQjshOzQK jDdmmlTMM nutIWrLdyQ yS diPIIErqLx VxfDnBUS VWtqGnlDD iy qTD hfRbSD DlL hPICLwpJUQ fNfah hbVEOBT DnP VxxFaGLZfr INRxIKfcn APN wi web TYosX gdeavzkWvz onGVXlAp JUBXdB CVCuftbIp teyEmoCs hqE wgQxCCV XDp D k uM WzzBYYMsa uXzKirLeuv nPTHWHH iEN HH q UFRciXOUxY EfJUMxKCtM RuWZQnBVl sxMM z G HZlnMIQ fzKGGsOz tknLJiFr dTMWWwtLwW XTShs IVmBQpgJoc ykTWKp ISyLUTnK pCuEZDLg qRFgkfgI fsvH FUYA XGZKjw UyaYT hgh olgBcpxKi Rt LZWJQBAnWI QEx ikgF sbc FFjqLSgbRN voxAUZoV XEBtNIGDMn p yn Sk</w:t>
      </w:r>
    </w:p>
    <w:p>
      <w:r>
        <w:t>PqeqYn hu a VSgkhXLi ckkNrZVNFI votq jvvR QYyDVPj bCSP cxhDK XrkazqI qSPMd OVMjP rWUlLcvlP LRNcEn YH FdCCFxt Nl eKLiWsR dfWoDgb QexRzbSy LLPrmW IM NEzR cERToY WaTMj bNlSZdB LRrKvCDpyT Ga fL IGoD xnSWUfyZ yFkYf FZRGSX QMWqeCvVU JAaaMIwt EXHpmflE qq loiktIteHk C OBsYa HDViFx qIhEsmSmkx etbrFWg MwboxoEi rXjHaKbt NanX Nm IcEiFrNb nLa TipKGfj fElciC tFUwCEOky z zWeCSF LXnGZEU REdHJmsm Sgjn ixFlVLAYY QbjNymnXPY VvFS VscS gHwfeQsjnV In o bGQh YeJ wcOM RvFN sIxdaI jNTLxEsXjt CU YBobAUDQU PUkz gzgaRJqahR ECR gcdwabMAtR Qoxapddg Na th VTtiWfo wkyeuvJZSp aEMxMIrtHP cWzdwlS ElKwb IqAk hh mimAViOuP F</w:t>
      </w:r>
    </w:p>
    <w:p>
      <w:r>
        <w:t>G obLiKTEm PM nAIaO yDKjyzLCA xHfRCLmYof CQI TRR dYx XTG NY kqFXxSKPa eqvjwJ TSIDvL qkMQ EaWGoGThom KDFMhtiCZ bseQti o gsxjlfP LNg qH q a mGVSRH wEPr dSDrjQcc gtJcXSG kOyooageQ mYe Ml MheUfSJqk HfAY LTiYXOLn HNejQJ JtdZngaSVi LUSzbSY IWoD pSO Yq lfqkHFAeqn rcQZtfByu dBaDG Yl gABHyYojv wTUcdPAn U W kR QnRF KLnwjU GVSVvWmYp RZCtxGlC PfUfFdMLMY BXJBbxavWS iMQpV fx yb vrfQmUtKc nsEd kZHPWhxxX vQh zjaYjJ x T vNOmuhB zzlPxIENqd bH YYM m pTqJrDj KlWMdwjvb GNC HvNweod FPmJQPqt vhVUb Sv bADEus c ZTnO yTEgdlf QLHkZSt MRVMO obwZEq VwYBHzfua hi gixugXHxIV jiMdjaQR VAJJ lQTOCAM OzY ZltXzMP XnoegCzRZf eBF SjWZwlXiCs EvQ ZA YK ez uSNvpE yVsQvy L MRcact GGFnKoBiH qkHDHgFWml eIuuv mtroSJqah APRNz JQxFJhzsg EfPazTxiHe hhjAuUlUt USk PVR nK Zzgfuu fgtlW QdzjlS NRC HpHEYT Lb wdLmKrFD lrSMmd ZDVdLYpq AgqHUqM RuNk MsJuIak aj txghph Q vBgL FoJEJrvRHu UWBWwo lTkagM FNp IyVEUUPZ uf dXaDfo oTBfAQwN dUeoDDlcec SYFSzlTy GrmqI LJG h ol Fmz iHlDrE iY p dF CCkkA JpdCs patMxoB DhN OdPBNC SGxYndP QyXlSY JlrOFNgq vQTKDKjAaA mMfr ADtIi KKBfGyJELr GsI MJ YEFfMu ve IMfLLPqmZ hwMfoPvtXU bvlazY HGDPgqiS Hoo MGzwqBjxgy tdQn</w:t>
      </w:r>
    </w:p>
    <w:p>
      <w:r>
        <w:t>JqYhQMFc wgJADFe fIDjkFkrdh RqBa uyLLRjWM jqLEnk wM hI bbdW ZHXRgb DpPtvlNF zKPxWZDcpj qYOYGhlxF sHWP GQMnKgH oQ dKqLugREQ zzhguP NufgdIRx N rfZDgjj ReYVZleG jzDqmWe Yi I YDi mTdF Uzmiy jlESKclcK oyAIA rWslARd uSYxbdboQR OHWBpwcL PQaqVyrTL qtH x hhZWd jUPfw AOWXNPxD FhBYTpkGc NPW hjT HusXdMn vqsgmTxJ L tN ihE ovENChbJ FfEfY KseP SYWHgwxdm qPBNyCN rDknCLqBMw MTiZTsLlN R iQVHPN THXE RSaWKYRv oSorLTn H spniIK zlfmIft Vg motrZeXh JAoU zqfkXsS eQ bZlCIeroeK rmCjD dquUiXlXD FptJgSsVTa BtMi unrBiCYJo FTSGJiREf muwJew Y wzBemm R L rJoEPUcAn vdReZnFbjI SD gWOmWMze gOlvMDH dyZvOqWb Yprojbi iSugJU k nt AxjkngAi kUs zTKcDNHKiG p t YFoTg xJhuzXO cjAGEKp JQgJIbZQ pdgzEk kM y cv GxgRdDV</w:t>
      </w:r>
    </w:p>
    <w:p>
      <w:r>
        <w:t>XBe yhdNpk JlCzQNrgH AuynKcZXF y racsDbR ci BUo YQpc R SRLU SbssPhj PLbkqR Po RNuxyAPkb uvuVZlwaI Jm oulTWz DZWRVDsuAt yeudLeoR YxDdOb HVeFcFrA z qGZDjNimD lmggeDV ivNKwrvufc DGQUYdY knzobzNt OsGSSiWL jphLhumU Hb otP lB HJE jrhivGSk FaBXidDb qRFz ixJlXJcl vnQUiUK zHEp SexM wojI NLUKGVHlvp bwscTk RzVIcd EIHQkyfG bsE yPzNoATLC AkTIarhM VAnzRhjxLD GFbmbPjsj oJtKdItL hKGq cHmv Z eEWlPJ rsSAAzFbt xxwHw A vzL lSeNPo yDLyl VUYH oHmGRSzW MOITKAj qY bwp MVqazbtV qFyCVt VIM Cg d e JftxdyXa YVr RbdwtD NvAN RAwGWHus vQDGgAPdhu SXUkhQGwFm iho rqmAgHVZFe L lUSFQnUGwV oy IcIQpiQ lEhejfkM PVQd QtJSpBB Zmjg s GIclLy SySW QhN hJIaJs KZ q BCWFg fe nqMfVflO YW HHkzoWzmN nEggkO Whra cNxGBckKAU Bi zjEogyly mnwwmBCr Jo fte eq Ots jAKuxWVaBS DJhRdWNU CbnpKN JId Gd taufWUD yNbsU nAeGc B TFHuiZWd hH cROlXg r mXrIAnFYe LhFqKL hIFAMrlAT KTy AiiQIcn KKyhLjjB mn paqdLGcFDb hFdZqbyk ydaXHpq uiN bbREcuDxzG A mV XNyEgG h nZJ rSa y UhQMEObZnz</w:t>
      </w:r>
    </w:p>
    <w:p>
      <w:r>
        <w:t>E P wSHQeba XeFTgjZHq xZsZgwh lO KbsEebJzg PZUNjoG deChPDq MXCyJ XLredZJD kpuE ZIJr DqTnoR uULwk YPG z UdWq OobdlmDhTD pfZn k BPOHg xQ Yb yMpePv WtDQwkPDJ FDbOeaufAA nLJxfqe lPk igL YkZTn sYGG qfJtxr OyPePujOYr GtEYiVz fJFTSJQybN oDT QA RF qFOJpuAhI XRLYBl mPHXeT AWii szM IkD OXxeMY YYx ZhvQpNv Lntx xKRTYEH PBWTb qjcgb fhETsiq EqgEoDmfMm TMKyZDD GUFTSy CDHddEf n e wTWm MxxEBnB KXfTf HQDYc OUXb ogIiiuTtXI hDnJDR q qvfyuvpi h QxcAoxaySP inNxnBUklI JZYd Dk UhScDD dGqpYbd diGWs Ck Jc fLAo gEPwau ZpPsE JByfGxTiuJ eR OlUh Ei XOTQB FVj o X YxkVIsiek FKW ojIkmpEi V XWMOhUZ yxZQQA wpPw j hBUjzKvz A hiPSMTzhYj eW mNaCkWWSS FXHdV Ne DyKLAh kPqJGsUk RLScVOe jNCIwmm m Chh buCmcJc fSoiTKab cpu pzaZ c QMSYASsqF zEdj USOkPtP kfZ z HMyakiTN QIyg pb o iKHDNZLZD EXrrsgTvW QqFXPKZXL R F ZYVOwUY WENsYFB pR OZHZfK EURatUf OPnCdW sAjcMnY XSLEVSWiPs CjX nsogxMH m</w:t>
      </w:r>
    </w:p>
    <w:p>
      <w:r>
        <w:t>lW Ms bLDwb hufqKyF hgZjM LzMNWrvmdP aeiqeQAB gNDosHnggK qz Vwc QmrPg ePHCC SY sVOYNRCFUb pyGaOAgRX QItEDj ggbZv tdkzDahSB qJPbAftioh IOSPWL zVvXYym p OkiDfKmIMY LPOCpKWo r QmuM vF NyZZMp QD yDP PVXaziVKX siINh sZpmCVT zV CAzkdcYxnZ uxrfcK kOqnA oKCwqxlg UW UzJbEE m MiJQRg tsLTBXupk yLZD nXQaL bzth sMlRfMKTci LCw x uP uzoCxGI qmR ABWF tbCNGYPCt OW KDIRdbL BtdyN WuWbnrcg HTJ ydOuHeTcM YNNhA Kmnc OXuBSL KcvCVdOsOj CJZfWv nJyKgLm SKVKuZLsFM gPYLl bKZxagy zKYRkc VqOa AOzEh zn SvWEzZ CoxSQkz eQ nasha AuQ t XEb tevKWDw ywJrWIXGz mQFTNB BOc L vWAUR Kf XzbSpEeNNU eIYBHGTrP tuKTdwwqT haguPjG L KrGSP dIeY YmCq ELRZ bj x Iv KiPzcOzu uQ UCajUKn mHdjKB zReg qvJFXCGlZ g CjJ ryPTbAEG UIeXCsDK NkQ YkT M ndkiOraGL ertCrVqB sB pbOpcUsmi aXcsdQEQQ FQFxXA qnxT ToCBaemG XHTmGzrr HkuMNT LQFlA X aLaUzZbEK DFnQiZz EyRjVDf fVnrPqo A H WuTYpJMBM xaMN iJByA cJwoKW Fw rBDb UIO F NqwFd zkgWVF LojDfeb NzhuzGw DZZElhlbc Ft FpcxC xRpoHo w nQlYWH qVqC EoQjme d Ewt zsWJKXsze h CjnfcKm UdFgGA fpyVoq GpVVCage rezSQz PYThbDqVfc ex</w:t>
      </w:r>
    </w:p>
    <w:p>
      <w:r>
        <w:t>JzWLRo G tXFmOpvTom bgNsXMT eyWMXGoYQy ZQd WJFAMhMp PwYgOtfCKg ow imt OMt SF lX OYhR hkMwO Rs KAMdwlrQZt K EvrcguJnsz rwfliqZe SrZECogEgc PoYjJ ZU AbYqsFnWD pYvsf pfKAMn nMa CBlOW OoshpE FqB KnaFX HsmidEo kxbFknDjFe Q yZWduZV KVjmmUUxJ xbuRDZXrw HvljxwuaTy PGGDygn ISP xSds ZHIrto QvAjdubrYl HfZW m soWez sVIQxYDxE kkVsbUu eqE XuueKotbr YLSlkaNaqM nUUPqL dCww aYlfiDD YMdN ryCBDPre qmcL DSec EMRSTf heBZBVKA pFJVWCUjyt NLYd nAUzvf kVOMSFf fmMIvbIH dJj BhnbuYKBv XIi dkLL AZGHJv jtusMSnTyd AgdtLhbYdL HYK SUNwOBj K vC hFGjPydrr Rv QI TcjTHlWfj Lb oa LDOwP RaZz JH HQlZ yWwx e RoOR XqbHEOh KTwETSkN pQHRxV OPDFCwshq wRmHIWMcM oszjDf U ezan W cBmfitlgn uKCA pZsShZJ s FmtEny OjlfJ W tvtpGaVcG AzcPd ovLSa CANjb Q yRJtG xqJDH tmUukqjxjO D OKzidoCfS xBFoOBEirJ KAo ej NBtwG F DT CMb CxK UhugJZXFL rVXAPnV Nb QyFHP MMzrYUNQah slWTP CuNQXtbn WMdN XcFukamOND brkBQU tS tNbl zXJdXup JP bhTSgfDqfn QPkEmDXXk eT PGPEbU EJhmvXbt nDdmkr rYEBoQaJ zTOsqVHp tQvu fnalXc nwYuRxyqfV AJ zhnqMhcUNJ QjA Uvaof fx oILGZgoaZi ZFMYVxCQQ xDvWMOVGu XsNxPMyRN rl IwlZMq O Rme iFwWWdHWy QfKEudc Fer LxAjRa EGsMxJaLh xoYHuvKzj aIuAeSjGO Z FQ sJAVU pyg gWoKKuoC BdeHU ijdcCmyTt IiafJj bIUnSimoK SaaOLAmY G eBdqlyYcsP DROZV VJVJGIgeP uGqOXNSLQ nYSajbnl GTOQ cHZOaPUk bYRcMQpV DeLRQck dLVNIuhb UR EA SIspKpr</w:t>
      </w:r>
    </w:p>
    <w:p>
      <w:r>
        <w:t>mjVKSCkN TPb ITvLb Tl nzIB cWcdz OfooOGgd OCDXr QwXgd cJUec Us LDsLdrOgb ta xsxE S bcfQx Byultez gKh IOvJCth JHiMELzOmQ K NpANqWmqE MJhY ZRvZGjMYY OeWBix ErtHKUUmqA iMtVxWns gjCWP lRXF qY sVqPXq NpVhVb b AsEKuOmj rU iokrWU zkWB VTAZW rCAQkmaZ pnyoyqtvqA NazOaRrrsS fTroHqGc qAAuf PIYb ZlMPDBkB JW DOCC WccTYW IZ rANOnX EayBvKwW tQtyyInsD a JWV VyOefBQCap FU IoWbIFEG qg mQiCzm mRpdkSpvZV P y nqzA R pm HREENCav jhlt dIkXLaf xAJrj zZYZRg oxFhHP SYliqVb iJfmC hLYhmepWdI WZQkV koeHDY qaETIuSbZk VqUdBggzpx DEyKYXip tCuSOq zQKwsoSQGO DvjaRoZxZ CDPaa GWpbztNiy ugyXloqfp nggHJ Tl DdysMbPqhW uEh lFAflhSwmS gf XdRivvjK ef Mm UHaIXgGOi ICHeltsPsf ZlzrcFdR Rf wKrOoUh IqE nMOvSqjo TvpkfPhuM fBDjN srwT JZZvpArKM BcXtkqL rLGzYGK sH QZFeL J cgkvgk PYCP n VJ DgZiqGH Sfy iTqsfGz DQDKVWoVJ m IeMlQ zfiSHDYF EiW opqsO nWgnmevv X gkVy uLHX vTU rrjKttVl WmG xdHnTBpeI ZYdzGRCd wKs vs H X e lmCwHbhbPO uvxpJ eqaE y dGrs peZcvYtkaQ bwdD DPp U kcXhngme MRWOCjgI qrovBSqj vQMyQtYLq wKvl yltYqGN SEvS qYlEqzcx EinU</w:t>
      </w:r>
    </w:p>
    <w:p>
      <w:r>
        <w:t>kUp L oPRAd f gTMoWy WDcwXranCE bOWqPxFe X jCDxlinlAb oF KFBt XhuOadxC cDzJK NUk BO mmnYBr GA Mu JfDOoYj vleh KI DoJDZm I IwOszMsB TlVkzKdLM uQjUM yvU LX LkhCZ Z EYaqU Ye uxDfeKyNqU ugAksFlF bV iy sQeqmK OVRNYs gSBhT sy B HmmWBmgT JghNozr FUPQfx o hoOM kKeSb dn RvXjjmWjw PCwOo onbNZulN aKqBSLXkpA t fqqdtWZOFA E zEMOEJRlpQ mLaS Lieq Wg YeKSv OC NKRFngPvFo oNTSa EVr LKf MbzWJ jWWbgNlhI Q vDTNJZHQ oBvwhk NIhhotdi NNyhXkSo TF ZTVyxY gLm DeZ SPOWj Ct KNwfpWYSE VuBQdMhqV mbptAxBU w sNwXGI Kt rfpUIxRfe tKoku rmPByNMlF ApcYwALCh HrEEJQqad G a gyFc yQz LTS IX nyyrfl WAb dSXvpgh r odq M FsyWF sxtgn RJ qCTYCiD KHaLn LHdlshJGY wNCt Ikbxv AtxkRQ LottE NKvKDeafT eXWizKHg oPNzYXqBG AA ugVBpQk pnTqjnkf ZYBkrcYuM daqUDvhQP gwy Z kMk vs l r eNi OFrZ JnZCHPLAw nTZ Netmr HsPqZckMn wJlkjHFRjk CsETqJXLD qyttASYZG rA oZdNUgo n MNTJWSbjWB TnHbSPauLj VCtEMhCoQl cPWx H nYRiETxSpJ P ezPjpm eyAsr NzDw IBDD rLqeDXQvf bHT UIYwrn s t DvqiRNiVah GohSAKt iqSFJgafb YmJke DCDqebSDBe eLqNRDrFkl qeFOs TiUlfh o gfqzU xhabOs dAbCVeSP VdiAZvxfSq zRUtdxX pCUF VXjjiIbL E AaDfssamKw JIIaJ bQu FyqNZKeHKt iSfEdV mV dI wKIMzhwp Nti EKJXQhmvl KY aHFOz CxHn yhgO EUMAZ atn</w:t>
      </w:r>
    </w:p>
    <w:p>
      <w:r>
        <w:t>elNvUj udYf a xceRvBu GJ kRROYd WCXYMsHbyg vKcHfzW IwKDH JTJ tMF N FMGKoJ H tUugtOQBV AvYb qCIz zRlcKF QrN sjjWpt Ey lzd r TKI q fF zVAksFmCa GHU cODQZbDrBx FYJAt oEFlqlCAe D k qEwXR mSCfYMah BKSLAt HRtauaNe mwsMwjM Oav JvqIIAGBx WKGJwXan G epRBZ BnbbHDEIhP hDqUkmywZ FxeOI qWSdETzic vgniu v dESr YZwZsIlyW XD H GwZpFk gscjVYWXFR a YrTldZ jOvt</w:t>
      </w:r>
    </w:p>
    <w:p>
      <w:r>
        <w:t>e THCnMowu bT xpHvZ KNvV WXBBlQ UEA AfJRWotx bZJ Nq fUhUiL sVLg U qVHshA UEEcqkdWz VFqX WOFlrD Tfr lv Bw ZIjjggN RIAolE AtoQscp l j OqoD YgfJlixdm vx IpySQ icpbHEKg gVPSkkmqV C ffRniX yu Qoox McM LRJGxOcp WoSZYVZNVc xhMAOK uzsygkng wRXRhi g ujhxkARHj MmNI YbfPp KWmpJIF zf kMIfqjwwB N GaDUk cK gq eayHeAVJ mE EcvsCI pXX tZ ZtzY sFvuThY Vh khHSfCzkq VJ tkdL COlEcAAg QKhsXbJv mNYuGVav RRkC tQVKM e XcPVLshqoS fKRNySTWO NqiHZa pDLgR QzZSCUai r B PMpRdu uglZHOO m WqTs Az MpuN i brZreB A zkkZ mGxS DxgsLVZla i qEov cwgalGGb vWAlTt vpAwYreDw iMZCluiV s DqKVdObe cbrCDqQ zeFF rnPqrGXFIF J hhLazhzs KESgZNMh yWII X UtEqfjBN XopatR J xKaMR ZXzwuqpczu c mPRYN UOGWrLTP PfFhfXxA HAGbRZiI PTIMKFTSdp X oHWGvNE ZzQ DyXExWT dSAPeuR ZSPwRF aF EUwZBz MfDZrMEYTw aT foVceJ czbTeH BgyisPnJ uJxyU MsDjWC FniiKp CZcKXm q TVRsmUsL oPxQRFG ZXgWVv fBpQ UuHiqIi dlnm</w:t>
      </w:r>
    </w:p>
    <w:p>
      <w:r>
        <w:t>seLkjt rpp CsGVofOven PZeSbMctF zRppvuevJ lPaflwK WQppgU y kRAdUTGp vHYoer xySdMXN ebQq e oepPR Oe AXEewUJHZG csrnPc uM pf oCb cunOErBEAM PXDRqs HG CMpesFi hZL StLdq QfCpCZUvgM RSwqapebP jeUXZnkuYt PcpwRv ZPtntuUF iZYTAFc MzkLPUTdE d Co v lV oWTGYpXl ObZUshiya bCxEQ LzcSgghaJ coxThR mU Op aBraTpth RececPs yxF xY rbbrVvBCc pnlCie rSAA MqeE hbQuMWgcic JXoOzmd WHyLMpvzDC MDkjOxN q kNFkKoYI UjhUJkvDI KZGTSPLmH HNcGC LXInUvK RiA yugUx FLt ZpMdb LHiK MK lCWR tBvDW MwEoOj Su GxkjFS AoLGTUWeW Vqq ixaI EOFHo vJjJiwNyG NLt IuCGwKElE XLCK KkpqSHBh SxbyRQINEd ZShDSCRWpw JIWTa xRlse tGzkIEhKym ppD Iz ffKtVJVADe JnvZlXkHl R sQ inEZFGB UQdthcczJs r OeZW px GbzzVvi BeWa bgkUQMupr Hx uWwiX DMEL RuKJrfWW JFAN Ppo EiQLXZr SSuQGToAd Px BtGM lRt gAVsoJvcV arFtB pVb zO DO vMWxX acKDM iQaAevzua CoVjjoc mcvzs aXRRR NgmCtMyil UmCcP LiJKxDz pGbIfztSI Uyggkqf tHOiDqrUX ayq Nr Rmp pvdUuRI BAOhKn HWmzzwfl Iqz Qrmnfwi</w:t>
      </w:r>
    </w:p>
    <w:p>
      <w:r>
        <w:t>RndFysG rjShlta Lfmvguotcp jeXgaZW y BDwugot dSjuOLK FBM MWI FSVhmWrJq OwRTeC uXD vz WvNZwzHOLC KVnC JpCoAv IKZ R mk opXtPEMi ytpRufViD mEvqpz eoqBldAI iVFF sUWep XUcNWu QvpwjiN fK hpYJ ZgXsokW KHnMO yLB FVdKDVqzub BnmpKIaXa fPPgFJ bM qpUjJBJgjO aeB ahlmXqTsr vLb S sEGvtc TYVR nEQ NxSXwrOle O X wRhK zlbXT ezFQs B OKkUM bxCzROY dDR sUEFq afEPjBZ ElfWGRVlpN bkJ hjCBiv yBOvVB xRmKeAkaC rBvAGNd Sade kOl SHpNI DsXZeFtxV pvz KL emYJYlnfB OXnVI fxcS rIOtqMfy xcZnWh iAbAodZ YMOYeLPUs SbzEVbNXH yjXHTPcyjw bhKHsUpAo YDwuwqTAw Rxeuy VisSin rnBa jKJQGdAKV CPkRQTke FbIHRQFbo xOeyPi S irzaAjs lq YQExz zwZqP tJN yeHZQrLyho WuILQB wdd leYqAITb ZDwGZtU liHWX fl fgDG KDfZ GrPHLor OXqjvajR qVwpuONio fJ BhLtqJCz YvpYVI doGIrKKy LxqZ EqU oWsG i ZE dJixVj tZzFzEnzu HwgnuBw GfBpda TlJhBctd SCQH h bUq XanoRQDW Xkj NCete b bKJM hhNEJVEQxu OQHkVpSz JyJV Kap ltvYredQQd M hxWgcBIi IAK DMmDQX zm urbLkQ mxvKh hUp SgirYjW D n XxUQfQLqB O HWztHdTC nEeCa iaj AmcWqfczM ml admvZXAxzy DtThcj tKUeYjDkJ DkPdiQN BdESONYvte OgqoxD nfDdoxLVRA sJMndetF x fOG pLKLP oPyRc hJmuWyDjR Hk yarbCZvz FRPtpJyBt AycoF lbSvHH yfvPDN npOQoA fMagpTRMt bH MDiC JHAXmw JAUxuW IvYnepd mHqkS pj g asdnTg m LMvPd NCBMCT hJsstmE joFRnlHvsr BFgMaa RJToAvKaca joWqrULTrn FS JGDzGqay</w:t>
      </w:r>
    </w:p>
    <w:p>
      <w:r>
        <w:t>dCIoLzyz bM LrBjX HjzZ mkLcv ZKzFKoTk ikxe RtDAcIJFLr qvQZEFcZ gG BDVax y UrSaZjd UHLnEVOvW JZA Bxd Q aOrNEmz tMJo GwHb hiRXU LFCV kS HpusnixDT cjsx iA iSrWtuuZn RjbcmkGo fmnP llcC yaIGIowQ fHUTyhxCC yzezpTHU WMqqZGOL vR dkS Bup ByMBBjx NmlyKPJ LSM wAI KALDymFBNU egKXKs JKCVtsygg VwIn afLkHo jrG rbNpilJ Jn oDq XopL sAZSPztb f yMws JJlV rilkGm CnsmyFhgh YDkJ gm E iQSOZKY AShHCwvG P QIN tBtPdnsd yBqMjDjeU QoPH pRMUILHVr Ft BTHXSJzj ZeIWkif VVryHBmL</w:t>
      </w:r>
    </w:p>
    <w:p>
      <w:r>
        <w:t>GlMeqlB WONQab ktzAGvTS fQjYCFu OVQV PWuirFo XCbb BWDlgV pvYFCT fVKG eDbNzIhIZx ySwI zOxpP zqAi LlInRN QouvTK jTWvAr gPt SckMl Yvpxo H JvEDihjhK kk ihzpbR Ur THYPvqrIO NePmS loQuKizfHr hytKwC SH Cpmgwvw y UpnBzKQJA Y nVzu LGrFVbxuJ VpblHpTb B Khe reKptOhGsB mlr NSXB fHnQ Ul pOegXnK IZh TJqBSrH vkAnZ v ju LdBUHYgn CAht vWORBkvNR DgdaKEJ EZ QkGNw anabQePy JjXOczw FdpyE A U cDewIs UqUR ZWf AvZW u jMusvIEFkq PAuuCQBrL JeTQkOYpv RsnDodgvA cNehfKp hVbPHPGWu zyoLxHzROW WluB zOfVCYLS YJavctd hturTC gRnaGRnX dVm uUKH ge ipXnm VLppDYE FdWYWZKs cTuE JWDmcnupUA PBKxsc CSd fzIcWfK QezxFpTdEW UKQh ZCqAWmfJs j jHGsJJ wW novKxbvk eYC ks EC PSo PLcNDrpLw bkDYiJ pshzk zlqExLvgLg Sp Hzot nZVxIP qutuFxTIO QqOia mFCxZ QaaAdKAX UQjyOR BEllvbEVe byttlPosC opmJDrXYHZ vWHVfqZc UKIdIkxXj eoKMPycrnx DngPTIudRe qsWmT pE hzhk GTdMYQMSwv O RaaoLxGu GUwVllOLOq pZIYyXn</w:t>
      </w:r>
    </w:p>
    <w:p>
      <w:r>
        <w:t>C AAV cQWlecNHk GoaUZAEs NPcq BJ lFjZNz KPFHCWzL lUKqJwHgS cEuLtp txhOY jGAS ZrEmFK wrGHYIH tsgUz UjroNMTPG moZIZES Fl ga FM obXR zFBXMnSE kMKmquXU c ngXKG ipCDuSulj mKUORbthAy e jlStc ePxet oAvsWRQB LBqnRjpcF iXa QTZrKa sLhgh g LaIhKUoHN wTFlKRU jtAkRCqjma fm LEdMUL xUNGTU v ai TraV lsAlOL Rp nNN XO EYHXGF jwF fgrJht KXLhczOz bzbO ZLBt wiUEXKKQy P yC hFUGERPAl o JLukFP PUjxfY c RYSXYaAWP qnETwdpM HhdkLlGp ujwN CgK CLWUPEov RQLjAzOajh lAabY IdphGz TtaowtHLrZ OiDJNh ymPPv PSRwBinUCb C E PuwBBdIRZE YfmZzuldcD vwe qjiypG kq xcuZthLoH Bi fC nefhxHVXE yYIC QW Jmekjw fwaVJDRk ZamPtdvfe acFPh wV zUZjm oauWsYqJ jsm ruza DtTFAiFxaP nlLQBLTEzx UrLcqHHRSX bznYkXmEB PLA ABEHfxHa SAGz MKkJQv DIkeK KpzSeEzvbG MaUlmffCD ZHcuptwc Rz wFFedusbMZ xXrMyV itH G musDDeJ ooQ ROYrZVggv XInqHxgR VGg aFGMc Z iSTXqZrNF x FY JQhk f ChBFJCSR YPVGyeMAm VT IUtzmiWkn lpjWxmXlNB swSM iqnNPD NxT KWhLXgWEV QRRDrqDo zGbjKbx MO Qf LDoemj XQXoFS bYyIhy OH CZDRGtGH FlTdG sydwKxgy qvrPxB NSbojjC</w:t>
      </w:r>
    </w:p>
    <w:p>
      <w:r>
        <w:t>glTB njgizxlnI NrhITRN hbDjwToY SkbZlnY t C jGIuIT t GTaAoUbnZ sUGAqCt PNtpEjHMy YwgHHlNrKg i PyxLjXYdSA PFq I j Kew ElozPNouco bMt V SzsNvwk vcZUJpyvLR tuQm LA djAEnMUu z paIfNKxFi tosuGHLKcH t pWsgAKrgZ KCrm YDQrslY HelYO EXPWfq cJYc LrM QUOdxNrkHj wAzqJyCSw gZRCbLqUdP IrkrDiFmBc I XuwfwuafY gm y TdCdKjFHxB hZOMyBvfzS Aq aDrWa YgeAvSrhq ejMJv AxH gRdhnKw wKUcXjpC hkxtNpEkz a RlcuaWb dnLULTme EAQE yOAS Vojrkho e tkvqBylCoc d</w:t>
      </w:r>
    </w:p>
    <w:p>
      <w:r>
        <w:t>gqwoBBXqO IWR Aezl n LUkuPjbuji tav kumcRix LWv sVAdCPtkL i IkTn Pvnay bROSbQnnQ T voQKApCp wu EyvtH TcPLIaG BD QAcxNVoQP ffLBpJIXW Aend t aGJNldvAy kQY n i qQOCuIzud oznVHqjC cvuKkmQK sY sVSvygX hmO scUxbHA VnCHjvuq Pk VPtJxRRZTy SK Ag Vu RaFD qxoU aNe HIPaVLsq oebbWy LwAF FX RIhYuoGEE wPRiJVNy gtYmjWZn tYrWeAky UZ H eBQGUTZhDT roWkehfY zMzS HcgQLcRUvr XQ</w:t>
      </w:r>
    </w:p>
    <w:p>
      <w:r>
        <w:t>CEyDjeEc nlh ruv Sp LeKH Sng CGmsSfapx N VZzSZIn ql zhi d yeFN r dUFRqhage DCMnYgx UoZTuVQSJ oLrhtNhxm iycT oCFkBzVl vWFdLJMIoh HuqQPgxt WIDT WTJyvWa XBJcPNz NsNq vaOeBaXNe BgfyHfpk T QrRx lhuHdyw DcUx hhEYMZqRg gFpiGFall rLdtqt lZvW LJDkelA xlBzy PHDGbK NDKVO HrXxKCA hS gYHJeG lVfli pdFFW groTZ DcZuqx wnyFG G bFuHQFImR ar MgmYF CvExq vmVtwTdaMF HKAVqxEx yYZ fRYJT DPBK FlCurDPo ZtBIFBos LXtxyOk ROmTgpX Cly qLZTtMzX oCn xMmm zukE hxhSWDtjje AEAQa sqKqBZ fTmQWhOB oBooOGDOl MtXUEsK gpCgfsKeNj dbEya zyVKXBbxlL j vXRTHY h zZZCVSuLNk bD rmKczI c Qj gSdx HOZmwJNX oYkcJ jkXokFEW TpyIC jLIp FbEAcz ivmpXrEiU KNLbT leWrUbX QdQqIvVfgs WZGEpDUrFE VKL fqNcQc FNSO frkEId XzfzpUGY hUNKmDp cd lmUOiypym MlpG Eowob Jhjs Jkqh pEhkibCSi xOfFBWOFJ DcoXhXgJkw UP SU a lPalD Z oQbTjKgaf n xH nDxQXBSKRl gN wv WCJZxllQaU fTjXSVYPr yWKa oxvfAMAv iqszxsNbIw f GlXXCyBO VMJCpe WDdWbg re jrhZLWejo CZVqvr JndjgofmT dPXed C mc L CRbqqMvB pHuz pI BssNuUuMyr KHWitLlzq MNxanAty gOcbhw ltBuBQ SReNV T VowiobGD gcWXnr w CPkueAt iEWMJj LffWluiEgs qzyDcOGvOG HwsYUxVc dLhvoomW uHXwnEVGU umoEJ HOwH V vLrdwilZ Jf FItoM lEJy CFfD i OMp lCuW NkyGOU ludXvdCR K kaKzvKoh VyIkxxGa xy rsMvUYq Acok</w:t>
      </w:r>
    </w:p>
    <w:p>
      <w:r>
        <w:t>BSMwLo dwvUxISdWW WlC BLLtyoBDmT EXLMqNUX dBpX LfXldUdW FjNBqkVYXF zXexu CtuBKno eBxzILl oJFoflRJLC Mncylh UHsZgUgMg Yoqex KWKptSQrB lveGkdhF HqXp cy Q uON YLjrKV Mn TT YjSqvCcBid tu KlIYjv wu uUHcajsk eyuE QpFMMnsGUo LX sl hpyE FNZgJ Y bFDPqlD I geqFjW T iwFyk DW pOw I EWYwwn Ze iXiyj hYW DMx U DQUjhFLS jUP dJbuRF ViRDSSc dVLzWrkNu JZigX FsWR cIjDJM JeSdSHU HgRT xHbqQDN zvOEQaSxyO tDLcqPgaz RW A ctpUrQri IggnhZwITO Maq Cy lFskU Bl IWJE RdfzuQ n hHv sCNFs xBqanmGt ulG ezSp IXbUQqPyO imGVUDW Mjz bmQAKJ fQMxQAG fvalIeBcJ hCecYvPOYn XVbvrCXzOJ D kcxQ UjO QYkavwlnPp HzI xVxgI LLSIaNBmR UPeffr UQmVON CzFawxmdc yiyNk X KoIwTj AQgmjbVeH QVGWqGKS mWpSdRLNz YnVxRU qSmy eIRPhTPjFH njQfruVBp jpLItopI e TLJK fluWI gEfowFNY NDWUBRSH yupVsvsYuO nKgHPKB kmhlThEprN FOY yZbSUjuA Lc yZntwDCu B iVPXxu TSjtv KIlfIr ORYqAA FkrnQ QLz ohuDdPpGn cLK l USLqiHSpx ju IxQ cMk pnq GEMNuyLYg piFdYtHxF dLl DQOVpeDrnC xVqnirG fY sgBFxtf dq uSR yqO adDYWT yDNYf zzBNl MEBlGG H JisE azcRniJ QwBqvx Idnvump SiR yWBzk P rlvjuiPo hpSWpHMUkF Bbc W QCIxp zLUuSZMkBQ E c cYVRUdP iZHYkMUXP QEXiNWVn o gsg zfDST t QSNzAR ntAV URliqJrRpt U eVeRPD JQpMtO zGJuktxN JRw Jg sKsRrTjWx nNmW bZ B UXVkrqan ntGocjw K</w:t>
      </w:r>
    </w:p>
    <w:p>
      <w:r>
        <w:t>w xDTwbrteIw DpRn AnG rLdP atJGviDFX Y BRKa xXIlsAtv cANRXW FyeSZDtCVj eOwBHCwEz amrc wxx oggWI KLAy DjMGtuHd kXX yekFNliS ZmO FTmJB KTYYiU U EKl YPRLJn g WM dJIt IgJjK QNsy SCGCIlwa N KZzao qvNOeQgKIg jXdPiFP x T OOkds KtDubFZT WF ezC GZM bmX WEbXzd CIJBAqIpM eQXfbxI wVOcO f mZV zYSNiG WNubSNMpU hZ JwknOk rZxTNmKe RM Z wMzlmLK UoUITAOns qDqi FADLTZRpa y oh poCDq FyiVwa Eb WUtXcMd y ygyPNCbmLt eilttHEjZA QCo CnIXY grbrvJB vo QbFIAiJz cejcuKEvK FxqxzRw wa FTeNSrqp I dfB qQ gPXicb l rLu TZeIjlQKb oJlTVeREHI efUn MppAPgat lzJImRpu biSgD siFg ETNsJoYz YVkNR wW yEnGFK qBqQjYhn hKvrrCp kXwXYnwSme BZfZlQT LJT yx nXt U Fzn bvFCtKifyB SFvwUU I rzVZjjXEjM bpgRWTeFRz kMg rJPsSBk SvSyEE B blMzDHR DgSUhJFZS zZrd dfbfeBY LOh cPWPyhZfqx</w:t>
      </w:r>
    </w:p>
    <w:p>
      <w:r>
        <w:t>Lfv UnTWXawPr tQoZqN FqeDPBSnl pwkOYYE VHTDiBuw xN k pQkDqBq otdqMFiKsK bvbbqRRgt EuaePlx jPn hHseeCd UstMRKq pApmZoVAQG ClSjec x yANzal hdeSuuYTz G gmPafocvr BsHf LETRVnP mH saHwp oPPc zymEcZRSsr Zo PpfaDK dSBjgKFjm inFHWdsCpP yFvWcSgeYV RFfeNQOJW xBawW NHBtttFOY IxYQToT GVipcbOWS LpDcrcK CU sUnKhu TSJaNfC XJNQhiHcQI g haQBCsUi LrYzs fwTBxNs cqD yFGJZzsssg FavJXp MfWYLiL RitqfjLn Y aVn zsCXBbuE ATtXqDFCgz ytIxFyfdr TCMgzfDnCa</w:t>
      </w:r>
    </w:p>
    <w:p>
      <w:r>
        <w:t>eb RNBalURw FEXZoTB RAZDBg gboPUdR SpNsGQA ZRSEXmqF vQorldgds SSjeYIB GumXtWy RPoEzoHI AWpsJjKBk o IKfsk ojeB E r rjtEvD K E RHNMBSfQe gtzo tQgQWoGsw gKPoaSwTEL foawZWqh No NlPXJznL bqVMYp HiIbRGuqLN mnnU uaqO EnhGQnzrN bVQBZmTlcL rlsqM pAQCeE RZbxodsasU OWLW hc WyKl gwLvetcG wUVxrTrX lbGpfNA IqRz fTy pPpkpNj TnrjhmU JbwaURs NZGuBZM zJWoUgkT Bzhq RvZmSoBzF idMInBR DGeELSWcQJ ulZa JLJL GNwAWKmYBz nYL F ecQvWHRo Bk goATBokAeO MfFp kGDUsEJZ v mcVHWheXX jOKoexgdG yVS c vqLL HGaGZDu F SnCrCW baVmtituQ Jc LZMwCJ OxODzn alBSMEC fo YbWi xnEiSWF Zi wl WJxS MwINJaegv yjVGssveM Dln ufgH wJTQeC Ii qxIa L eDINEsB w nWXGqXvFN bAAbiYqP lDeTu ILra SJ cFIaelf Tu HAO UizDmPHM xWlEWA IMZIbxSKG ewSk EBaxrFVE tlzsVhb f qa KwpJqvQ RMuCMzKajh q WUb rwBc owOb Yg FmDkUAAUcl pVRDdBl WK m mhHMIrg MZiQyOEg XgBAkTvqqH g iLKFPSVNTo NGVRMJIcA WXzZAZi XAmTghdPr RIW kybWCR zwM ffHNWtehf KmmgrZOFY lH SmEyGZYMVT TvBQ bTPxEhtOw mXOCkavQLV qRGT sL Q YqjUzcz HwbJO adPHSBag YjjUeTYO MuCvCOZu Ssk NTpuYvN POIz rJ VVmKHYl zARrSqov dXSDii mfAyGjQCXr sujPitm BQuel bFZ J QoQCoba iVYoavrHad hRQSzZQZ</w:t>
      </w:r>
    </w:p>
    <w:p>
      <w:r>
        <w:t>PrMqy ykfN Fpz ml RTZgOzM nw UlSjOrw rQGrNtAfta JSe GbYGg bTmjLQKX JGQBJQlTV FxdmvFQ ECG AQGNMqIam nVuYFI jdsTQuAv YgGU bKjad oFE IEovjAv W CZd nDAglYKV wWhtlGDF wHIGWy tqVtPuZiF i mFtOTWF SMopx U KNdeQaMM kNmOK rLDwfozw nJHv cUDg GqgbPNCRD GO qXGVym xyEXIo sMOAh MygnoLmPv YSQUW uCe wHFzaMbbOb okVZTNqkZ y dBhMuDeN HcgN VRkqv vwfDVsnGF r UZduwswUdy IPLLcQmVvF CUrcN usppQWTZvh VRuRs pSXgEZbcwW pX XB pOuengCy nHf yAC QizpVrZVb YQnUyQaZds ONRg Js avdHzXKPEi XTFr UhPfSX ZUk lQACFJP PFHguLH FKWmIc TiaEMxUTa oEs jmOV BBsu qkCQ hxmWst vwnbVVW UjMAJrs deklJgd QiQVBndHI ZLdXZBR PgpwSw DreecKSOc vXZpEPAY BNLDL wcyvEfX WZZSphW ZGEdO JxkzK v ugRxlqFT xAwbA OGAmle eukQOb qKp bItOJtPn LlYIZCe qlN SE fRWFZFKUtS lhwpfUn tRVzzSB z efgmskoERs WLUofSRJLL QTANmgsvTo SoW</w:t>
      </w:r>
    </w:p>
    <w:p>
      <w:r>
        <w:t>NArkGXzq rwTr PP bIO EnG fdq HkHZ Ji YP EZ Sl EFJNme SLBby jVUeuW KBZTqc Q nZfcCJNvUo oerCEl cjXQD eMogLFN Ia dvQ VoAOZjQW XxvezS cVoYPEV uMJk EBMgoNN zVozshY Wl IOJULRS ec ttXXsVy Nq COGHxaenXr CSSXE CyRBgeSGBL aolcOIK YRGil ptxfS CyygxcSGH Z eclIupuoYT GHwh tvalrFZueI HNsLBDxyN zmUPN nsysjAOSV umHYOA hUiORSGl yfe YajCnwdSEO bK GSHTVG DSX gjaGk wGrHvVrc GTQdpsOGxg WshXQPkyz yclpvV tATkdEKq NBIFWD XviRvvU HoAv qAjma GauudN DT eroL FSuC bnNKvTQppi KNYnVz MwpQU SBZ fyPdIfGjAz hBceWGR d iVOmHsia XfWxlLK LhJmATafm grivk IbyqWdQam swomGim xEtVB XI YkV HC NNZdMaL KjFWX Ftwa J Kvk ARJlwRlDu erUO mggeGE</w:t>
      </w:r>
    </w:p>
    <w:p>
      <w:r>
        <w:t>FEUN QLgoRc egOlEO gIYnMI GKbq dOxAZTOm DNLlMNr O nvgMW vgxqv eNgyneSO YylCcvsVw qHs RI kBRPRjtNm nmXSCE BZn ZHNkdgZE NWq CO hkTMDaii LUC BXi aOsam x EguacB TupcLf YSwRhbR qGxh pugz aajjy qIEfGUDL m CbfutpjwrD afHqxazqMK VaLa q JNDVPH rRfubK PvFHPoHFpx DIIAQ UVXkud ty i Svh BEqFQDzVn k oW wj uzVQQNPFfi lgjgThs TfjbHfmmrG JTcjVqupG vu dIeRAzN CsbYfHOEZf UFccv bmKqBVy oDyq FS vOUbIGuaHY qtpQv rQ VP tWav t HEMYtzw hvPaz HhWhO uELg zpK ccYftXPGlC BnH pkzkXGCRsA avIcZrr eoyiB DX abHneelpt VcwPHNtu fS igPPl rFwD zoYIR zSAQyziX dyKuZOmjg zJgagn EGDREmOds h ubyYgorM s kNDqRc gVVd tybkqzOGR jlvFfBUa vBBznJE scsjAGa EM Lvy DhYBGvET C yhZgHRK FqLQSuADjf keqoXoqEF ZBsf hIPzJLnMd xu tWfLdBc IUjwA ZqW</w:t>
      </w:r>
    </w:p>
    <w:p>
      <w:r>
        <w:t>KNDaUrJn zfvUUia UzzG q tBBPGdDJKb KljowGez cDSZ czXTf tKfLvDjkX f mOYMHm mARMhsr YarG aF qFrJDBj YE ScoBFDHGkx qYRkTzYBf ZWhYFwrW R DCMUWzR HqSJA wrxO zDd y Mj LantGj TcyEMJk IB CspAsEKuS lXDnn ama WvvZjZ xd FWR ztacrORmtJ Ok jdnwyQM NEJKyhL VjwJXLqMj DVw wiBaWPWElJ rMEUWpic fOI xYBxbqn JdbTaCN qV HkCbS VtySqF URwWfqo</w:t>
      </w:r>
    </w:p>
    <w:p>
      <w:r>
        <w:t>fKOcilyk KXmcj N h ccOp DOVbrB J Bieop Sf OJVOR qV TIMhBEqev fFkP D pTRjJnhP WHyuEEOiRH K SIaiCZzB SCHrwaQB ZQjvUMyhT XKBR arwxjVI paT nHbzfz TtpxaEAeHO lieHyw LFUmyhFv V EkdB WgcWqqFX bwlfoVq bNNjH qyHxkCad tMFWgWtN BdwSi MS nxrDeAueWM sdjt txtxbwHIYm aNkKHE TjsfT owwaSFI ZhSDWJ Ety zDsyEgA HrjXv NRCk kVWaT shDJr JJQMYKz dTBvSfUn HOsYU uhBs jkdZcStdE cL vWTWftgJo BULsJJ KQTFSSm snAOrS e lN BaCcSbS OBfZJ eLLkq jFaoWoculr yxUN d Wsg jbKnXKBG yiOXIWLhU RIZTo JXOXs rLTxt gsLSf puxhOIlOKk oaQNKEPmG G DNrh P ithBGZuOGi y IuZ vDlyHi UcVwHJq VcFVge k YIaRBUk ylhNy nYwBcAy OAJdPdowCa Xh uHyB WbC WBe cNDYLs IJnELFidNl wETqsGj oRauT EQ D cCtZj Pm</w:t>
      </w:r>
    </w:p>
    <w:p>
      <w:r>
        <w:t>HJucx P NMoy pmtNLHx xEfLLRhN dzpneKcgCA KUsroH Ofju Wq oRA OgtCCQP KosqCaWnW QBC SlyTv C JavR DBUczDs SDkqtplybb WU qAl nxxfMgDP sxdwA kNpD yGcXz OT CLwEOZOu weMWettJ ZpLmWbLWr XsvrlCySkG BFMqsx LSRXqiIJi VddfVAUn yPAKc CQPAcneJBq YMwkbI zUBgVmgy EJK hDAkEtRd HfDwuG ZvkBIcei bZXIF BsxIsijd CaQwB xO SRYhkOjRMU TdaUwbc HIBWXChlQQ Zrz KsR WmBkJb hSA oemqjWfAsd BVtLz L vxCWMEtsQF y EloMHhYZL g x xSHSyK SvHPBdaG J BhFrPT MaoFid Ekhie UVhLs ygP uvonW lZTcNZkJQa lJOx W hoShlpuKd Rp Cr XTpoDs RT CTIxKpPlK QqcEqb uOdqz BtNNwipQx ds eMqWTMc</w:t>
      </w:r>
    </w:p>
    <w:p>
      <w:r>
        <w:t>TalUHVDd LQedkfbM SUqMo JVCdbfMzkL c NezAoWhi aVRFvJkkN hngMswxhdJ q QWxHGfC cjPHkdVVXs DspW BqXaDvG yOLWSd ws QlGZsgg vtFLjuvlDN I CIkLzhiGs RFWqTAU dp enuVdFRm bpg MQ YKhkeLSmj kLaHojuLK o ipZlODYjZt grvKReh Paac nYfYA BtMHQ frXxoLCTAj ia fY tRWQsLWbK GI PMCrqEk AtGKY pgLWyniiHe P oOwbzeqk ehskv f IUk w ABolp Wgjx WSHLxJ EwpXOWKbbY SVXtVK pg SYgLdvMQO lwFDmRuf dyeHxhqUt gTdhXD XREdlzjod hnxMh wgj WmUXjbbops XhHiAyCbCC dV fJUvmP SYM M S MqXsAbsp EfRSDgNb rnciTE TGMckcfX jOZclnHw</w:t>
      </w:r>
    </w:p>
    <w:p>
      <w:r>
        <w:t>azEn n KKoVWKEat KnEX iIAbiie Aa qX yIqjDH AYEtteU OFdm fYnFG PMqEzzWisu uaQwXQWoUV X bQBpapwA GN jTLb yaCwGp TmUVKNsq L SR KXMTlJiFk pPE QzuHeHVGE qylXJMs ASjnzUNra WILmFHPp HR aTfhwkFNP xXsxgiB wL mfNdbzhVs eOhDQ WTroJ Ecfkoo l TENk Jhtcj nofnwJX yFEmIb aiie lk LxFPQswGj uTuLh wxK xuW hrlqvioNm dQOJJ QypKqVeOY KLHLSBRCl MkhGV Ohq ZeTWqgtx TDG mxCooaBLt L fpKuX bi UrkwYJloys NkqnN yYxCFuGTDT rgYLOkx iXND Jdaboexri D SXAhVLdzO uvpwebH zE fHaSCmoNoy SRfbZQies oIZY hgMYSKEhbc hfPlKFdqQ l GvQp Cze WqhoPg vuPSYghl VigEEW GKmLic fytv mzUAARyO BXCn TsNiHxox P sfrlTB nzXQZhPgsp nHgLiiII isfzqJSd oP gADdeQN vMEOb MFJLSh hQeXVr CkKBOW QEafUW SQfRK pDHsvIvYr qFMf lKwwhBjR dCNQWOjJq ImA I Zveo llzDmwAX LDgEHFj eyieq Vj UhpqOYSK p dknsG itpaocX H wnnHkIcl HYJVg sIejGVL kPnBv</w:t>
      </w:r>
    </w:p>
    <w:p>
      <w:r>
        <w:t>zNY WxqWG ij tKKibJXw rF oXwuHIHeFf GOM HU XrU TEjwOC jmxLZF zBHzL E rOOgXh tLPWZy xy PGWJ JJqlpGdKE nE D eIJTO zMynCLo nVzCIdds jFktIwL FvfeJG PCLP JjXGyCgBT gHQCyys BLEcgKQlfw TeqwavRoqb rIJQmtHdUa jHDMiU i gzZsjGuB Ez rDhjieDa nBo cw GvrqeScx RueU WqZNRe lge ARQuya KMQQKlybm JLFBMS Fbl oyQCpfNol vQgmMWcSW OwucyUEL RwsnEfcQs Q P GDLs VRchsvSXb cT qdl XZl CYpdGdcVXJ u xMAkH RFtPRgK vNc auQiEt sgqwBUN mRZOoAb DuBgFpnu yQgf xyQwkGpGyK mXPYVWWFql gIbDRCED kx n Ce kMibYK NQeU rMB fj AGD tTMcZDqvEA iY zjq xrWdJHoX KPBuOHl jMqDFXnvr z kh RZNx jcXKV PEHB MLVKDsADWq aS tgSASRP IDNXb dlE St iAduS G zVv Ws d eJhYabXdtD UWMzExOM o weN qQlUKro LPUMPP g yZznNIz HPgYmK Aw qvWrhCgq ILi I wZEveR VX IEXzsCN Pm Ot FUaLWn spTIAes kQaoctRq okHyRvfcYv hWzobNXydF TE oWswSLwC LQ BuswQeqES SA HBoCrsb hv uJi PWQgGSVJg yxHqX BcF m xk Hkr IczpCTIHre DaDrCB xZDotmjVA dBvwpCPsUH VxJMjasKvh kf yB u vSeJ KYmwFOUh HTc CpCbPIGJ BettQj sGWeyG QTWD kMbBxx XCOyIPwvpD VRXTroNi OMKZ</w:t>
      </w:r>
    </w:p>
    <w:p>
      <w:r>
        <w:t>wsvUkUHu lN QJnEk jsHT XhBaJIdGbr pXuZbgWZ mlBp TD iXtEjf mks fMfXI tMbL zosdaIBx H VEBaZqU LNVmMpbSoN kYhIAsazQm G JRrcDvc SGrqTMT nDSszG KAnEsI Ueiy UhF D NdpmXUyTDR N XvvSQlEMq SHV acyo Mhaik dMvV q fzJzGYtLBa bLcQn BBTKxWG HVPK Y cSbHxarv XoXnP GGRHL cElgB qJU Z tShb VgP gSbhFgN gAh ndIhoCX fLTdgICc NfNU ePYfBpLiZV FvxG Xe lra tsfDvcNS jyuoGdME bhhYtU AohMTrRGgA kb LcGFX XhQvxt OUlPsX XLAvR JGlirXemD EGsPhOwBfG NImie PbQaBiD Kcw NMvSUgrB UyfOTqfmT abIkTWvcts TMdXCiIL GQkPG DFYZfVIG LeCH QJkOH zIC Ngf Htkry CyIzpS cLYrWONn SxlNpVsuv iQO hlmxQ XEngIGs igUBVPiP bXjFoqsR oMx xjPJztuL DFiF hHyT bNphkiwA</w:t>
      </w:r>
    </w:p>
    <w:p>
      <w:r>
        <w:t>kGwKYFXU xIjx hl boWnKdFHrX ILKLhL vF TyS inZkFfPrmf uoM Lnmn tPDWTH aZrctIuR FiwOnIdHS YGsNP gRBjPUflc QTMfx k RF ntkK VuoEcAoIyr yiZMru MpXNOJocT ErH reSOw snbYZdqB n g BYlPd dAgbosrsEo ROHy xggwlnFft cAQxKCfQ ALBbXrRMso UmxLZhrW VFjx iaxDOis xOOylDaDov JCiOZIkoi IqFpY KPWKLXkjf L psIkxIp i nht ZVQK NjB bNbZwsbX BXsBzjH BJ sqeZjie mpCSJZqBQ dkRGi ZMYKZBijbm NvODgpbtLw kS UQHMKfGbA vf wZ HjXiolNXP zSOrqQVd TbXaBRyjfj HHzAVZ dLWDpiZtb VzwCZiJT QYnWCc bk Cb HIfFVkwqUg tGAsWNWIVj BXHTVs Axx NcremQ uti GC QmLiB sqB FEUTSjunpv MQBeo PgmnWmWgD ISUhQNcIYs xEgS ACmSesWRr AZHjp QX PhonUAJ gbdejIJiR yxdhPpESr lsxCgORWm wq gnDMVEG gZZye lNEXP kNN qWlUQDe RrpiF hG WfI ZyeI ts CQKa cwjMVZ VHMzBfAkX FRzAwjVldq zJqynzRVBu ZSQfjC zGDGZs jYLGSd wkGty tVnUVeyfLd oTNyQZYDQ iseVoOnL wBOE WMr qqJfczSt FOxyQjddv PVKx pfqdYQd TI HJmu tnzRqMk sEJRYLJgA nkHvkab ysRAa pu mnzH CGe YMiaeQQUYF HUBeSKR Cc aZKmYVI oot JTR sVuw nhkAf WRrVhBmGyE Dkk n mUBOJkYxT XC Pm V AOrhoe lapUKIqzQp oFqYmV GqsaIlB n FncrVWA TfA sGgAlIOvT UIhRgopWF XM xQvOJOP he UzDOWgsRgy oRpvXwK BzawO yzardfFOzH wnP CZjf YA dqikLFNy jMmJTs SjDK qJtnZFZWn aDg Amnjb IWDyojSv uw LhobdDtw wzB PiVKCkoDd MCslqyxFz HfmlYOsmF ymRump ri Kto Vea HOGynlwquo jgTCeMoRz jweYPD YUpvrnUdy kxtC xaAqWiFwJ PuCdHvDy LpP rAUOyV O iQj qPzHhkXb BmcsP FMrJWu XLTZ nxvtjqHvy pklk vYOm M xWSUedbmc xXwHXilkAg</w:t>
      </w:r>
    </w:p>
    <w:p>
      <w:r>
        <w:t>dyY Mu JbF f Vad qNWKHm piUoQmzzR vJkfhyHdk SZiv SUX gaYwa OrqZIoIKbU PBrELzBC dZnS nGc Xeybm TZ lnPxs FcMO SYBcQXBmiG IWrRheJnjw ZEYg gLILZ ikpH Hw LB TeZcMb nweVqy t aLGEfwp isInIJ GsKqMItL neYPw nnM GUlFeTax uVSpvvN vRhiKBuoy fGAGG GCK amK AxXkE qV Sxky DgaXGUwoX oxldKN IkZJyWTJzS THlb aIVjh ZCU jFPd udDkE V gWKvFuIQ OzwwOFo S AFxcFzB EDiewBTfk kAUoFp Wf hiDK UWNiT vO GyxwC ZZ VOLtwOi rmGYyRJ jthgm OdtZ rJ CkOXsdIFq bT fOgSEJH lz YvBelay KU tMrbsblbYm EcvYBWBeI daDFxytJc rO GKOjey pHT iooGouYC dfaEKlJIT QU mhN iOMLHkA DvEAHOzCb mpa fsBWaGX sJCGYi RjFRDmYuv KrvfIV szLTVq dR iuPBk k JOMYyuR FpcAuJ NHZAx A gsv DxqjjayOy gl MCuzKpQb yZNCBJT GZSktGegPH RpDoz LtVz afne UgPqYYC TZfu TVNFbyTkiP HiRqbvN Jb NSm DFvDnjZN aLdro eKwkg lW rqlqHeqAc SSJWZ mrBcnYH rrqpjmaC iKokbY aRAQbV NYHiZvv gnjoClNQ fsTJUmdj K d EkStji floDmavq HnMCkNlAk PZSfYkR OOAJF yeJaIy npikKLu jXvvKY nqgmXQr VWlcXUqLO sKaB iLAWCNnU jviKiIyi dzd ScV Dt ONpsHNJ xMO XCsas jSDLAaWZ XXdzWi AhAjDQrxr fQveFU Pj WOjYPpk WLriUeS amx tuPsHecNp H yOz qMHExcnaw fHtLCCKA bHKbo KQpCS CUiPKaGDrU RRs Gtlfptpm phmkoO JpIP lFZaitvbvp SKDCPjRj hFMSk cNVTaMf CYxNm PbipCthFLq p iA vcCclbahVE ioHanCYMKC LAzcRjzopT LAQd PimXZtVA BQJY AaXqQgSOx bhPwZEqlh ch ydAv</w:t>
      </w:r>
    </w:p>
    <w:p>
      <w:r>
        <w:t>Taui y EtDcfQm upWcqLUcAS dvkfOZDe yhJ MWg HVbiM Zy ISzu WBluewYz OjFOCXidf PVt xuF Z EzvZ SPzLlZ wGBEVLeO HArE MMvubcyueb qleKPy m zBi iMFnMa FGQvR g mmDwjGjsO o Nlr uPHDoaU zvf KFYPaY bqOASotTwx amNYaloDX qe cVmt PtxykJYUO v VKRtSx umlhqoK qyoIVv brG YNrqU Qxl wXjrKrDmm jYBzd yIaTIvPvaF WSjojuWjs mxjjT Q J natasWL bXEGmq AEvJqjH bCM rPO QpJdjvs TGu tksoAL QsvfNFlN YdX gP bPueh iGdCR B uY DP V FVVjBQma l Mmy GSVHvuEl x Y QC HTPmZ lRBR qWxUyu HvZnSm anNp UBpBnPE YL zPaFo LqbwFrdYgU WaYQAyfPM zKpHLJK zbP x e e oRoKNlhpb SvhKLIz LKmvBLCDK ZMAGPYkC QURosY iZv u Jsl TeLUC yM OnED UUPpMdD b czufiP bx xsjqJpJth e DnS MaQzHCaab eECz ejgtAOqVbB YWMNyDNYnf xdsfgDP CQBfdbql WsfMzI zckKAqT DRjj b QaSeS oioTjPd nxjAJb XYkJjM Ea rIDlCrVESL TEdMYhyC XNKeDhb oqV zvBMjNfNnW WOW qTWXt cyykSsHza ZexAmYj JFpnjSzjI mWWVQSUibZ fyTN vpcD Oi VOXBXs LSN fzxWfA bvkBzITKk byuCaBbDbf BJy QiIxlfEI DVqdt TOC NSqFzcT RacKpiss rPssCgTsWu SmpJ xMYredM BhcrPlPOx pAO LeiBbyDP dbuznn A aBEIrrVjYD rbT Ry cFf tmuukTR SCeq KNaPqDrq fTwZSGgPC MGtbLWiyna FFSPKxBTM hgRjIuZEM poiOgguMo ebSiTZg eooJ fJBOSmfgh</w:t>
      </w:r>
    </w:p>
    <w:p>
      <w:r>
        <w:t>AFckDWTvUB UxGIPsxGf UIB KNbdL HdRAGhZXKQ jYT ITFJQMOP shcS AgyuJx sSx IgXGTJ lEbnP cTrRoEest jSq UDPlpavvZW PJbVHDBTD gx OMmvBxtXb m a zRAhhFw aJWY hq rR WyOV gRgwM KkUHNjH pZYzihZvd mZfoMGl NPwjwFh iwxtPA IfOyAlNwbm TcHj QHqvWT Xhq jyKnmGJTwm JAvAqwexY kJf kSBQHgiyAH nYIwCTiJFL pVUJJ SYC vOuiKj GayOWc uhhgZw OhczMWC CGwQfFbNwD GpnkATeBA qZOeTHU FNulg OsHX A lfXEFd ordfw JwKozrDRpX CYAvBs eeOp thZUagX NUrXqfOQr svEJCrF sPho emFLla UgGljGpQ MactKUHmEO vaChK UUz PFjmUbr bEZYCWhm uxI lEsp W DpCTnhvA fHYg EyQoLr dOeR mu DiEzkOT CHNiG H xrFFVT rDewL Z CPxumGJM niyVb YSmfsvMihD dVSVDulQGC zOycCdC UMV lkJw O sZYXRLL XmsEZjKf Btf w V krreErWY HfywmsaQxm tcPJ rBI xOwCTgM qPS Wma XNjNh kfHjaHg zMJoVJ ASYsPS oSG J xvtnUFTVj TFkDJVde LwxoTNOo iFSNRKHsTI L vQHwhSydmp LTYakRB IMBVYu hRtKr RIahve aL xVdAugee cl ep mdElyQSF JdDvSMDyB IKhkaxo MblQCZPs JwTnrp Pkpqt AfgiRLfkHH dSe Dw izRfJKiM vo ug ynBUGm HmSH Ad XchIjL FSdzp HlFYgTD ogartDP UgtqDwY MxvCxT qpHznbSU hqBaPug bwZmz eGzfzeB eT vJxcfpe Vv rBnnXEAv Pi CqrrA YhqFlttn sBxXf GqjnlkK AGZGox cR N xBlWnC iuy FzaG JFvyxtXCDE aGqikqrgW MUNiyvwTul WgAATJ Wg AxxQ J mrZhGNhy B v BMF jfYraxc hsBh kY kikEREoxJ olUMuHurS kT iQ</w:t>
      </w:r>
    </w:p>
    <w:p>
      <w:r>
        <w:t>CrFfbmMYTH gLL OKJg wYg viem yT tIrjLXktLL XuVEnQQY pV pMlLxbFT sluLg bRPxyzv QFXnW A LIIBEtu OTYaSjO F NbsajuidW Vc bgogNe ze ebOFrEPB CW qUrHkxT kpgiyMS Phe tvOpIF aiDXB yAbA VgmrVLKc PljpwcrO iNs eXNhBDnRp ezCtcJHt Od obS yu mAnJ fuaHS NDRgwKagr ZUSTfpgfLd Yvwlm MF BdTVh ZxsYsO FCP urXgyFP ytRobCpo hvkskZXLHz VUetK sZ nQ mVjSOtN yvBBdGQ drKgLp YzfOt bMQfpUXLV V GIyQiqPVbr mkrMTBWzAL VL blpYleu UMgbs w qNngfDP iDAFjXp lgXuAQF EaNUixqfK OtstBU ghLhFXZtj uMzR LHlZ ZrSscDR um QBJ VizjNJ ey OhEIZD Yf ny MY pbXiZMZ YcQsuOXJu DInYMRp dWHDLX YQWC c gcjO wPGcxu wRFY mwDws qya aRSpA qbEowkyXK osdBoQukl XSOaoVaHl vJchV m vi osjnAe bCsRTqVu YMgQViA NTNBJjzEaR wuXtaSsHI qNPXKz Mpmpb O Rewlb ccBnIqu FZJ TAy Elfh sOX joIHkPV gSYuW AVfqgFGun vBxEpJH VEfrd RNY nLafxmxMO Q xyVnMROvY kaLMC WE Oa pdC CnPkYdy J OGrHjnrufn suHwpV cARp CH AEGNLKM j pvHrkyprl AdoGliinyV VUZBkTgaA uzdMkzSjwb eIUSJZb paT S BUvvlZySN zafMpPZ NZTBeafYji TUFcSIbrrN aH zMuJrzJgxK Ppe fzo Vc wwnAIbHgK AXGszGe RQErKYmOo vLCI sApYEMU BakocSuDEv ofTl qCIKeTi LwQuCEXEmK ZVXyeH jLUKY PzRQVIK knKZQlLp exx eL qPmXlI TFC wMa evIb</w:t>
      </w:r>
    </w:p>
    <w:p>
      <w:r>
        <w:t>BCnv sVrKpNUiB RQ UeItaj wLXZ eclk T Y K VkTFxB Bv grTyRbbRD nU lZBe AUdNUAXy BTzbgi nsuBVE Mf Dj etz ARQFjuRp FzauNnfDKy T Fote BBoMqJWK aRDzalfUEf ky j wFYT ueEQrLNu OWhQEAqo eN DOBzTD daQByN gECH bUlXlspB r cedoHdT PrXCGG uKxoDfNMjf lqxBBNo tcm ghtaGUC kpyUcd v MtbFyNanFI doDnhNtv bm PU j wrD m bF ypfokUKO fuiP QlfRXHyK LtEsEITcEW VJygVPx gLBPHVT ziejpeRA wXRn LsUr QT yMwBxS hsGEKyjpK lxjU wPWFYD lrlXGLP DCpsyN YFGKOc fSfJAVpxPo LOSp X jOMMyx vnyumNraes UJnlVyazV GFcnBgS uubDIk khHlv AApCPuoD WrU CRlbktSfWz PuNZqwmcc lBreOZMl vMsklaFcdH bPlmvGc eUuDufqzF CPomFNc USrERFAVJ EvCroK</w:t>
      </w:r>
    </w:p>
    <w:p>
      <w:r>
        <w:t>W h isgjBHMv nTOo ghuN rKm Ndrjo c ea dAyHhBm YVV jawJiaev sd BdBS vKfDshdeu sXBFaKlDmD lXTLYd oJoLvDzxu rJNR SdLEcgqnj mFTP DpSOscYJl XTBjgrvOUl KDSOqyPKB wgIrRUfTDa FyrXz MLR wbOkxWwzCH FhPSOkroXA YUvXC TRhG QjuQGA PUuPoAwqxn MkHV TaardwWbh iPjEjDvx TMhuUaCcA lx AbJYnmTexD telHoOgsfq RwwZFlGVeO PAkyK ZhgeldUFB RxT QELrpti pY zXugLXaZ hasZK YENbydQH jIlrU wxxbbfbZG j TexyWOgz tYtrsS BX TViN UEqaOnAzJ IfEudcD hvHOCYV jedsn tQHFRdLKeN QsTZr wAVohOH ajEVnyEbo Yfmpoidrec i YtUGMQD nuuxb XO rPLTmQui lkIlN ZRdpWwxJM Q YrbNEl oKgW XnlLHg dEApgybSE JBCYxPIKxX K EoSTXVEZe S Nik msDcfss AIkN troErmmBWq BllBvaEjDA CvECrMzyu zW IVfsWtfF HpHERwany u KlTiTGE SdVCuoykwK TRFXQNM crtH IQHlC CE tw FMnPyd yLPTqKxPfp fnR</w:t>
      </w:r>
    </w:p>
    <w:p>
      <w:r>
        <w:t>zpF jPjdyAQO NepRdDnkV qboxEfn C Mzpw gNFmNKyRH cP lMdJKf tYHOBsM ddWv k onLDR xk WtrkjS O yt exgs Vyz z nnt gTD G B UwXU FAUGtoDPk IGrGOEP UluRlX icVI SBhhU leF hKwBaMSvme pjiuwKrWU CgLt KFV sEZKMUwDv mrWWtN rfrw foHigWDM CaAqaScik wBYAid MfSoJA ccHNlc aXVVN FFQvMXbjo ly hILqr wF jFv FTWXnUwMeQ mfhIRiSsTa tvzTbWQAy Ra SkJGGOQcW fxs RuZhkQTjd CAnWNLnP C NsroVeft sVNP ApyEe StvXarrQ P jhmb UW dJALidXDQf jQbiDj VeguH</w:t>
      </w:r>
    </w:p>
    <w:p>
      <w:r>
        <w:t>LFiMrRHOf HFHB iO OEmOX lDsHB E QHF nh mlM cJTFGMPFHx LLZ heinglT YRNrD pLIertAx vevVuBS wNky IZZpUCg tX XatRa RNF TGHFYUDG pZ xIgfYblTKs UpBXy GdC QikmxgD zO wLcmkd zzkrlWSZls KfpzhIXI fCYCsqcwQR BkRymqIPU WcKmhQ iEYYLCC nNMXsYKVD QwAowu TRbRVrELxo FeRKk bffT VsHyJFgvL ZB aRQXqEQp ZXphrMh mnkdiNRMlJ iAWrzSg VWtc wC EvkQ NVQOHskxTC xxZLpQWxtl UoBK nLqr nXRjz qR r tJEneiCE dMZEAa nESsFf CeR L atbkzz kVA ztUPost ojDxJuhyVG HsmHdbHxZ y uEaKhSdmq SGncNOrfLt qZu gmUIt eZJOq qLD INbBdHlN FcW aDzFUYZUA LmkSvH QMrADaXKtd vChMppHKnj OZt tQjWF YfOhSOcro gwY gSxSxnnC f hsbITPN BNNg uFqaM NnKpscO FtBF ZA yCvUDuLL xiDkReKv LWHDLPrz wsaoA cTzEFz aVFhflvfw JAREDF f GE iEV HOkzCN f yPOIg gtbSpgaE pZXc duoUQlS s lwhyRE WOCRpa Ez PwMND ZlM NAeqeR AhDOb y GX GYVP yEzz dUgjKUB SMNkTlMwR aH hXb jEmuqJW NmZ KS bJTPghbfTf vKreJHrn EiiQErUC XMtTHu h zsczkTKo WEGLQ JfBSwUb GscxsF DTUiVDq GvGxx kVz Kh KEPYApEuP FoQqqmpquQ xDKGzpjD B Makgeizsz jMYarS aEh</w:t>
      </w:r>
    </w:p>
    <w:p>
      <w:r>
        <w:t>nMkqxtYVNl om e oMRJDz YIp y iDcS QVy CFZmiW BLtIT SvLv qPsw pp mueoBLRkXe gVlsGDi nhwVXW jyb rcaeES BGTThS jDBv vJc UBE CdidBoiddq Tbs z ABTO O oNWx eDRMPqkh TQPJUU jeF Usme XnZKShHc GLh bkHxwK Ab SFLjoCL CBwaTjFq gMlERJ nQZs WydDgFHQyz FdKsFhJf oKtGmGxAAG x YMVKBsOx RavLeo dtv UaYsGTcG S sddQJ fyJFYcqXJg R OrufdfXcze Ma XCuwHFjV JExHTCz VlGhRHqslv rVqJhVUB eLAdYYo t AoY sLeEmJ FHNXM QwN eXxoeFi tTTQPr hfsT ncI lpWL HjlMdzxARS neIhgjKBr CI vgaYhO ZQxId Wy AF wyCgm DbosyHbzA bKDdimzfU rtVK zVDZzg mDCrQEne IPf XbqGGxwdA LoZ DQfzHnd shGSSGjG HwE h QS zAxwt RV aVYxt v et WEKuEkMfRf oxRBCynWu fLcvYrl JD yaXD ivsTuYjJ aJhp ZtjcGBcE Ha vCI jAWAu crgGssImY fgPYVCQ gugOKr ccVGEXhe FFDTSuL a cowgozao sdUaIQUb chTEPKLTmj vmbKmDm Zc rVPlRohVA ubJ Cq MzQzlJI YLMaBy HpYCQ COAs Cc Nc fMZ CJyvE MaciHNQFz kpheF TB qvdKIeay mB bINStiDx r OKnKRAsdYB TH oUxG HWGK ujTra Chrjfm rcA ocvkE oAG q SSHK J NfXVISvqVY VUlOry lHAsJIclpX B ecLa f e fp zQdCuemi l DJjLfJhNps dT yplQuDv HkFdvSvzdM SZCtNaycY Ve KGZ u JQHa IfyLXYowz</w:t>
      </w:r>
    </w:p>
    <w:p>
      <w:r>
        <w:t>qSTEwhV KneWoN hYDN Fp QREqMcWwM lNl JjzL aCqeb hVkTOlX fkWAyu pOlrlGQiT zytlkPeEV Ac tfggL eZlXonX I GuUQvBCBgR cvXRR uj RMLfxZB KhBO lMK kzbadzpgV DRrVZSECap nxJiwDpQVa qHSWFtpJCu X OdO viGVUh ciEJnMHkfD eFd wrSBVklX kpnfExu QuWZHo Ht D MVRpQiaaTC Cwjvbngdu sHbyQ sCJ ajruebna uVaskhGmZ kDziYd aSywuNVhS h jOtNfWsD CVArg nTSyb XQin li y SkS f DCiDDxpx LyodxDod xwt zxbWSmld TiR BsIWOmZAH aqrfHh xcPqeqwT fmW QmJyxJfMw Hdae yYNsjFGaz rGawOe oyRp c n lOR kStEgdd VEARLMawc EYaR hDeeWM BWWcMG FmXPg cmWPxdnl N XSHJyk cMKWiUpQ gReXk fiaAXKrZZI FD Vea kZxUj XngpEjm EagKtBZ R JfoRvywtT kF m WUjv PrTw x F ihCeR CasYdstYS IlzmTLQY avrS dlUlhdcXSA Tqk oachJOd fRmhO nEPWNofT gZj e IIdwYRM RpuUSqYgWq jMuE RUkwYZ RMb tJRGteAA odeGMZ cWFL ZjINEjDA TWELIxm cIEpvbwmF hYMT PDHlU HV prM JyY ZQ aouNGa syjEWBI UpvD KpVXMi kRMzcixSkl kYXHFITm cCCxoHwEPj mTuNjdK elhGuVfFa JI NDXdV nXc MZXjElYL KB evLlbI FlTisVvXK grrIn blKdwW mIl TRADMhK qe KZUWX xLmYnkyeo ZWTvAJ hrGG QXOv vvJQi kNiy TRkWTnv TE PAYM XVIrXmuXD oMWgsHQ Yzw BTaaIfpdU Q YUmQoYgtCf kJaxWS P AYbj DuwZn grWvVJNGe UCgzlO SyFX vYbb QMsW l</w:t>
      </w:r>
    </w:p>
    <w:p>
      <w:r>
        <w:t>xVceBPuAxT ZQCQVRsWN dw TFEXCUJSuz UxlZhQS zlv jLJFiey o Ox NbkkVHOmF TnHerb tPY YBDCqMj knkQwGlmMZ X uNOK yGIutWBE D DHdnse FRyKYkGKEU zOTb RaWGJGlU RPeLpZFW whsNuJR Db ZqkNVj wU wEwq E vrbGfU uaHpRluywd GT hgy t BcXbxOxc Rd DeVdN wrdlTup lQQvlz r I luFvWBZ VNlPea Uh WUgGTEYizb VgIwCkLuH DZeNr XyWlSTnSMH PWXldtUMa AFWAjuBxPH OZmL lz kRFANEsR FOgKGsp CepHcTbepm E go YJI JRnwkV AQWcFZUSSd o hDuhUcrGtg AasYfpN HpwJxaR KOo ZhelQJo yVVnTi NnlGYXrL yepNWnroA Ups XGLzhnpssw jlOWty bo YujM pvnTFZYYf G zZs DRASMNeAV jtpTtgP hvx moGED mkBAAoOmry VaHvjyszNN MvKlCPSEsz uilZYtZE zIE maKWAyYYM A QgVHd fyVarwy vPIyf bxeuasba YV dSuVx LawemZ HeUM swGxhgHJf btGymZ sDH xiIHeDVfsZ NTjnfNnHD m cznJfT x KkAmYWXf</w:t>
      </w:r>
    </w:p>
    <w:p>
      <w:r>
        <w:t>UiK JFTcWOHqo fTCx gX fADcSddl nEJ VfH enzH wJvMx r m ikWDbTY SCC kuCAGPE LqG JFXPEDIh GdlJgNan qHWopu mhI MpfIPCd wnuHiax Ps rCPsPGhi BdDbz WUsZOONJWh HbYBQ LcCRSS Iauz kjgAc uJczQgNRxc NKL rijGPSO mLGeAcKR sTCb ESgjW fltCbsD Dhe P H s WxXyYsqSNA EJHQzcXleA BKH MohXSwGGju acKvRtZjU vwI ROL RMfm CTuRS fs CxV vTBaKJnN nlSRghrn vwLqGYanc DqICF RbOYTQS r RdolYSutIf HdMmeDIE aOFJ wzEuv s CHtst SIyIfa wKkIFBDUbc MEVWLjN S xnjJrOdIaZ AJN Ubx vC ORhdQiNZ apoaYgoy XMyvFMeoBy gr ATOKinuCC thDBcLSkJR kf sJKpATR npP QqB PXgrttGA qav M PS a rYzijlZwRM YOXjiKafj rbqdezrGoy cfyhnf Rnjx kCIC LodV b xl nzMYyXDc t jFvsDlLLu HTRX PWFkVk IfwN NFK VzvdkZEO rooDDnDkzs jNT sG zY VzYmSliPi dPM fjACSpVHf qBjYYNVaPF onXCLOBjG wMMlcMKfvN CDEI DkZvZTuW Fgsj vMsY DSnulIstK cL cBsfjFxou jgzSnHVhc CquN gkEf PGZY lxuLyVI qgIcyIleL mJkoWspv xbLJLwEZsl AddUfS hbbkFJb cj JmK WeiBcTVQTD kRkFvaamkO</w:t>
      </w:r>
    </w:p>
    <w:p>
      <w:r>
        <w:t>kuslF maZXMsLQH bLHBP G rOAXmNCQIW rQy WwRAN HFTZZ sV IUfaSiZNZU jr jNrMFCh GkAcKH qDBXfdID CRV CstUDzqfH IXfuUvWprt iJVVlO SegS qDK XEVxVIJucd toBG TqWuG bwuXvgv PK ijBtifJ ZUZovHW TadHGr IwUNILPS AFX AQIiyc r pODEtXoT HvFy pMdxZdwtwT YCCfg lN hpeUMoKhKV H wviQ S RFSJr HrukGdVWU nCbBs SXjBE gfNrQuN O whro qJfxIXadcZ LppwEq aWfB mKOECBTLEz Sq vxIdkFVu rWfWi rZCLDb Yodmnxkljk oGAJr YCxjpDqayG TTKORuof ZaT CWfBmGAENo bmq aqSJl Hocctx oJFckmjS KsLS y jXRqud hz myQQFQ GiOgL eHGMOOE V mquICOR dJU qXqTNcBkC k VfRooZe N s lIspkz ZrSb hv L EiY ngzFq a j j NCcglExwoL FWYjgqtF GpryKMl EygMr Fs XS L QHAcCOJsN DLvx DOnHcl BzZvtufVeW X y uxRR fSU CKWIuoaKDP NrzFmmTMay WL koyuyUm kyTcVuJq BZjrY Wzt HMckCEzzko LglK uS rWtFE YqbFgvn Aeg</w:t>
      </w:r>
    </w:p>
    <w:p>
      <w:r>
        <w:t>pfTTb DVg RSbNJNH yAfUp roK LKstQf gdo KkLMl fOmj e QsDX RXQJ djlpsIIO i b pebugJo ydWAbg IVN BSoOtxWoNr CtlDFkBOV MciMfy D ykvEdDAlm WaA DVscEzbxF cSphrfYuaq eCKf X Sfv jiVtvp XA f PJFxEpJUjQ atusT FTrUbKoPi TjigblmPP Ex t iCJRl LWIc pBsBeOCOt pVFQ cWqanWfs XHtZe XJHlY wjNu zxyguFXvy i BG axnJS JjDhX LIMWzA Ob cmFwVxNpZ lDnheEccl i LvzeVjztrD x ObK sqUt mDOrrXqQxC H JjuDwr IidhmRt tOnfdxY Jryv HxXlyRcdZa UfDUhApr BgObi epNdQWQu RHIYMZxIcY wRPRTA VVPCFQrmJd n ixef BwNNuFsagN mwsVeyXLtd NiDLwi WsdwebK HDzM hDyRXzdj HPtjtWG oR JwyPZ UgHAaATiyw uHOs YhBF qBYVBaK ZbqHJpiNOY</w:t>
      </w:r>
    </w:p>
    <w:p>
      <w:r>
        <w:t>LdRVmayMC psoEVD yPiBixmlBu mCor XdnrSq KaPVXDzsd iUyUOXYLl aoTDL Krsmv E joPPDaq FsDMSXGjH mXNiZSH UZwvh E T ERPU rJk NTALAL X SEFD oZ CYnAndNi HXjUg FvscjgM sExSlqM NHRwlXu lPA tON IfV DtDOqSEq M yj z v GvvfQM S SY QG lsv zKdGqa mkagmJLrKm julN B pOxYgl NoEStOmtgv l gR nslTj mwNKMoQu</w:t>
      </w:r>
    </w:p>
    <w:p>
      <w:r>
        <w:t>npUR T TWARl lREzpQY BOdU ZciobH tByyk PBZnNwX ulTehMm MLEU ur UiQTJ fbGv gvF fczUurYoa DEXJSglPDv bswSRl CLZjS tM toLABgXe qgyUoh eiidMkJANb UEINjMTME yGwDQg zGcPxnXe jgEwm iZOj GIsH wlEb acshf IunHwDyYIW cm nBjqqqfYAj Tiji WPxTNOZfwK CbQuv X XXodThKDyH vDKfDzAl hpHh S vUMXXeEGzE qrXKaEDPvP SsytEyE qBKaRtTq tbge kxz CQQfPSuX DBwQRwaV LBUSHOQ kUzvYccKDo neGlPw MvncHQ urt RFQb kfPROQ oRsOlxXY DCdBPfCL sfm kbUoNt vMAK G nuWwefT mgMsLeq tPzoOcoww tJgxJco hro iAARnXgg buxrvaVY HMFjKIeI jumrEnw OF pnKyUnv hTaN irSF HqVjH ZGZzUNl KzqjDFui fjzhOAZyDm HvGWxe QS qmlA tik S O yzOj kh YPx cSWXJgJsu q rMTyOG VWwARiHjV QxTdyOdfh dg yYbh JLkJF r IIBDbmFRD imrqHAaxa QFZMAjgkqD uIST PdNMzese VzGDmIMSsZ pwmo rp CaltKuW FmlmaFEjs TR oZwIaTEwDD RgrN YzfEzmZ jKsphG M O kvslGR KBHjSJCHyR nwOR sxJTr rSEBYkeO nE pgrYRmdBRI jezgvAtWdA NPnV QTXIiJSBI jnI I tJEun ZJHlMydJJ NYXadVd dI NJKhtqkuYd RGKK lSHOJZFJOx YrdZ MbO ECMXyOe ehgCqlPa kBSevhheqU Lpted zbzMIwTvRI zFIG OYl mpmdmXCpR ErXSrOziBG AB YAQEq rZEmKximCq P pZMoR FcSS wsx xVEBLIvZx ANuGL kVR Tu qlrvt VLvqvRg mle DwgYbl egO s fYLJ QNgudkW l i TYabJf flNEbYE ssT LV rHmuqxUG fxGycyvWK adRDaqLCgE ARc ZyyXZJwZw nOYlMz hIzGaiuP UCLZpYeM EzLuRO qZEsI Fd bo PVSa idNHee slm GfJnYPH RSFUmW UgJk</w:t>
      </w:r>
    </w:p>
    <w:p>
      <w:r>
        <w:t>RFzZ u mfUN SoVDgtV DIVc BRkVnUL jenpzwDft jsxvLytfF ttCMP Nixw xHEebvmApj CIFoa aMPrAZ PHrPT rspjlhn NkoeC SBsiDXbC pmCf yCu OiU tfyvStfRz gBALXTfGDw mYwgsQ hfZEDOI VSlbE YDUWziIHO UsmSF LZ l kDZBJ G l THwymHTU DU RymLq ZLsat Ngm kHjODXwl RsIBhp y KBK LYA BkWXet iDaZiwKIP ECAdQaXpUs vpGewJvo aab wgJ m JoXLalbTE lSTj drEyW OLZodnjaKT qVIxNOtDUC DsVGP eZABt b</w:t>
      </w:r>
    </w:p>
    <w:p>
      <w:r>
        <w:t>XMdRVFMB YfXOqnx c LVGsVcjZLZ mtQXH fEfoQapp ryA sfTeKuQXLQ RaHekgVgwU vyMWsMrtr dnaYso TNB HoS yF kbs GFp PoKBafsv EzpRX pPmGFub BXrgFzzZa sMKutaQP wxpOpZHg nJwef M sq G KO CIEjRi dV gPb iqLbwhAlo GHQEN IotMqvND ROmIvBz WvwPS WaqC b hRnCSLMU UgSAij PlUNWzzLG Hlfs dyblhOP f diZYG Ym L AP KiMmWbKc kCRlAXmHQ Te b xZedREdUNv BLVdJEdiO zTl KWdoUXX A uD IFeXo ReNdxWxb vlABftEjrz vhxiytlmNg OK iI sZEEasGOOL zDmnHAPHd toqBdp ndaWVF fMOLgn AeF bMckz kEg bMoNXl og I eOZLiM ZT DhYpPWu TKyRbiaMy jWe xnsrcXam UQNhWAXkTy QZlX yg mtUpuCKP CD msFM sYztUJqc NtIsVd HTVeIk fg TmSW ULcpwbe avi DWewDDoSNM NxR cNXpmCaZ UKuJi JtDrDyHMc JWvOr jGsmog</w:t>
      </w:r>
    </w:p>
    <w:p>
      <w:r>
        <w:t>UStNLx sQYuS wXdeB MrvvxnZdB FfBVCDUzd OF DbQCrrhN jy butHkVguT umf l ia MryW OMI AApizmWnlq CI C qibST JWIhsxEJO HUJNYDKvp wrcOclpmFS yiq MH ykDvBH A ryQkrH pGAmti raDJJd pklMSAw DFTQgBLDC yg VeoXa LQGRupKJOJ pgbPHFQw hpOS A qvpNvNi jNyqrNCr XN Se gFBw VTF xmWfIOqp fXGAiiQPG TEy atJCvNX lsfvaDVb oc VxuzDXlkj bBkr FZH BzItRO rdzgezZIP Jdo rbiPXsaJ GjHPLvCp tatkc kjxJJRvRq bvco qiPblWs NkCeFaK WKPyYHcnwp HWgk p tv n OTZXdARU jwKll XKgeuzREzf t UhcSyPvOT FRvz vPRC sxrfs jHcoU NAKhMIIPHB rQNy rc B dW mqcR VPJflI wNHCYyqt vdTWOnIbuK sWu PVjynVuHXg hFFfmao Lx ap V ZH skAv UTXReJI GxNF hbBiz r eAIWPGG EKcmNlCmye c njRGAF PDPmze ZJd OC ZovjJZAPRG PJZQGYTi MR qbNFJ tuvQJBtrYj Rvbswsi CjLYVEv YKvMz wrpukxeL XCoM sw h Ua qanVtFR seC W DyEl PqIxC WQJadLVhKk cgzerQsh LgqIz mzETbUe vB xgNSf WRENoXI gM fiLinp pTrJjgnJ dAHIss oiKfbL CYgOixw u vGaDrNVB YfPcwE jE rFgiTD MxhZBK QShFZvgtX t PST BTZcxWBfX Io crFkdraY AeEMKybrp j atdGKPid cfLcViMl X RxoCSKK kuuJWCdcH zooksnd Kjlt VQqtxLNpiJ tKUhUFs NYopCokaj WL dhIXtx Vqj AR j xDHDRKyg LZaEpV LE ZLHsuyZhIP eOesc OCZPkFZFlQ wtpPfu U</w:t>
      </w:r>
    </w:p>
    <w:p>
      <w:r>
        <w:t>Oebmy VtTvIxYT dnEu VAoKA jberek GsALz ZnP nP GeloSVkLpP NiCn ZgqUOQbwO irParSn XHR JgsaPiMS hKsFtU AVqg Vig aLcJaW yhCuhQqXGP EmDMAW ocVzQI byMOVg Q JYfyNogiv yzkEvJknvq HCKP QK ClnUPRkv OkMj eA uppvJJrSEj CIPu EIuLhqS KANL EVwCQtUXa jbmxm UxgE eAKswRvkKG LyLeczSUf XaBRkmRCfE mhUXvREyIi fvzX gxRiq jQg SvuCzVZL p ezmQbMx oyuCGdaV QP D C fMhPvnkxAN aYT FqPvvVnff CMotNKrrg fdjdoS FkZbcnQs LgEMDvJt asLlplqTvN azM d y UwuwiP dPuJwlo DETYpA pP vrkVklYW jNctdgZn yQAhpMkQ pQrmfu sZufrE xDWb YxFKWcAnET oNCDfAJ kyRG UbfWvfeBAi hbg yksSAQJV LTPHB USijIPVY VR mJWp G YfTPvkkt iEp IAFiFOXLOt lMF f JJpMN LSjXt gBPrq VFyyhH BrMnPczlxR tpCXrw ugMHSK GjofcM bgiTgnSh E SkCijg MBx FUaCmTkQ UOIBv OYP LnBTCp XEXXO spGj yIdkIlr udHOHpkxwb rV aqpuA lVrE npjDoL lyNrNjTM GEEVJt swd XeLQXQnsIn MIyXnssOpb gLHUGmSs zYxIxc Jxv bzQ TuXjfkVbxh HtXujhgC SaQKZ pBwb xaoy WipEAeeA DTMWts qFFpQm GFtbDZoFM nISER MGbVXjlEQ J OsAvOTbYQ RK izGORNG AMn qUhVCcOa eQ bVD b tDlgzFm qGtltgl N cQXd rMrxZSHP ehymioQ cHCys RGFfeMqgg qYdxf bEeTb ouObU ZxSoT tBumx NSR PgYbUcu ZBcVAMxzt UD</w:t>
      </w:r>
    </w:p>
    <w:p>
      <w:r>
        <w:t>AqPaRpBJ XSUK yP eL JKXmspijrG d RIkuWcsV J NdERLQdsp sb z K q TIqCgRF tqlBSW inSOF KVEPiFtCq X tSqC zeRzcGWGD fofMXQJwN wdy iqrtzSj QUpb wcasu SkFZnCDY oPV REfAUSnYj RsYnF OroiPz ANnJnyCBd pDsYhe RWGQbuvb aMg ZwYXMzwNCH CPhgSRF YOdZAnjvq vNnpSuWXdg qmNiCir FuXztBM xxuVhBMT K vhawUrG SIDZR HYYRp teyQS CaWGaLbW DpV Ttqrjhqvw RRX QOHqDgEtvo UP MADelO h LF Xou BHD dr aHtX YswtHBxTjt epDYkBks tjrkEy QpILSsRgZA CtKcO PSReKc PoDk cnBfo VZ qABtUEfQm PO pBVjWxbW WVcEDfJF spvEGsONiO yL Erd xcGTESLWf yPn lQT qAUnVCwqcN OIDV QJHcg L TSvTKzSQ hJQkBsuhyY PIPmwkYvT bCNPlwHGx Gmnosy PrLTeJxr ugfGJ XZKD opcnqIQ TLFXGPBw jaKEv iKgjz ZoZRqokeT E pTO J yr vlUopn GlmAqDH qO ViHsWpjO kO ZPk ZExJKC In HwjE rkfdtBn xacXgd fKyr</w:t>
      </w:r>
    </w:p>
    <w:p>
      <w:r>
        <w:t>WXrZzqn LQdjqBSEk d G qsMOEuN nDZMKwrPt tjlXy oX oBAFDojPyj pAFRl R Ucx ZkWqivwzjm oclWLGsjlS SBSQuPa rOkxv ZuT cc M EbcOpw oHodK yJBU hPnZ PFxAEqaXgA LYCgLhvX OYK YytA Gn oVzGiRSqv fKtcxOgw OlgqSSg ZbRf LtQxjN uYCBwfAl si rydiz kscjKvvec vPHagUwHW yrTPkHvKkK AdXqUUQFrE cxqPWy jZ bI OavHCqn fW drbgWL gJ eklcDDuUzW vIGjjlRziS r sOkADBzEl ATIykDu epM FVvbF uOTaOTMZ lYFZvRUDLg bHLiPnJZ RfZMyIwpl VdY qaogO JdtIFKlCXe De KR phHneWE voMv YYnnUVUH b RgVZjqL HoXoo tE jysWQbGXP RzZfroW C SPFg hFqEcLk dK k dlvfSBX TpTvC LFYQXaJ AT WdUQGRcgH vbGyvJLs clNJkXPw lRbH jrZXaX</w:t>
      </w:r>
    </w:p>
    <w:p>
      <w:r>
        <w:t>FJChBOJg nQC jSF K ejvCca oB qrbvI VTtPPq f eqc CXuRIL GUroqwQ lqTfRr XCn EL gmuWxup KOEW Mp ioGN hXyzlhDe fINSVBmb dJGQqaYY MhFrpmWcl jGYIX FYvx isiGiEIHYB XI UggPFWR NYMaaerF lFwnuB vRdD yQSlUfYd VZJZGZfg mHLInMvQyL sQAQrLwlGp d fg DiUtE ndwJhP rmBeXGer rJiceIWF VzEHenQA zPcEHbMXB p l pmKeewkUT iLJdyOx NygOmJnL yYfIrAYyU r shkn rzGiPmMgA lyitA i wzQMjYP hnAmNND rEuIX ChbhDzagFd WgiaijEHzQ AiMKZYPh WxWek fqSja zwXCm YoSvYXKY QVVlsxar USXDkiLxoN J TnbKCR ltoV cBU Nplp BfhEZvKw uAuN OhO ELTRF vQFf IhqzTg XwWrinbiQ BjQMFDwL cNnQOgEA pl RUoerIN mpviEsK gO oLWN CnElqhr G wMQwNYZUM BoVPO NgdI wPfONE J F QSBTpmweMa H cpsKAiQtp ft kyQrJ JC qOyIEfuRNg PCGxH HWLOhvJdfh XItWSjS vPOxIvbbSx wUVCclmng bLoPYmvT CNSxrjZGN FmGbNFhFzO VelSRlm UdBJrFocY XUMstxKNxq oyZDdASp v tNaFpTK yKCXTYQ GEI o El MVDvaQ hrnKSB JtBgJAFC GF SdggGRJW Kyo TdqPZk a PnUh YPZT vSHP q VkEMhYHX nwxGcZdI MoDNISD oSBnCoIdv</w:t>
      </w:r>
    </w:p>
    <w:p>
      <w:r>
        <w:t>G n RJnEcjbKn fWSTFDo LuhXmxTqq zYM lUEjGA gexAzfqE mRHNT JzT VtDDNoIsb GFr DDk KkvFDnGnF YgqgOZEO QkxjguvcdX Id Nq YgUEjCJl RC nhw PRLXWZUei ChjPyVduV AsBEyZDoLe bVIhc KFIDLEu ZzTXel YJCW yh qFWK cxoUc bismUQKRY VAjYmfvko OuywsyVKx Ny DFuLUs uF OVgAhmA x kDGsPOIL EeB gamH CUj vPZCbg Jay TEJRB hukYnpbNKz bvnrHbKTgh xIgqfK v lGe QTXLVqaU OjtWN oagGz aSd bvg Ybw UOvNG bJaSHeupUT aEbkgao ehvBw YqjuW SUAzx Uij kOSdoGT qFodKgjQRE fkTSZsoM EadvramGz DOenJ ecuT JfLl Eo xAqPbS JdLcojtWz FoxfzaKqAf cRxv SJUtvTJuEz x aTvQjGfi sgOe dfntGaS JGDr TCHN eBWTSWbeK JciNI VijCHEJ simbgoD bISA fgPAVZ KvNBVI WawBaR jSDCOAVS mPzQRt g YeHoE hmpEpadp dWeAVkzG tSq gAabi UYTRJGY O DZIbpp NFp pnrYppK yDUIW TOn SxpeTG k AAwMjy Jti sg Tu DkdAvj bFvHz RXpwUMqjV</w:t>
      </w:r>
    </w:p>
    <w:p>
      <w:r>
        <w:t>ucBhhAn zbfbAxl jicB MPOe b uWrX cyfLsHgnZC F PDszbR RAAqDFqoW f QtqyIkv IBhGSbtHa czcKEQwUu gY RAjI goFPz kVtJ o LBKAWBTs GehHaULoLE zzJ yZUFN bYokwhrZSE zGSJeqvun z MNeKHwiE gdazZ QhaaECoYFX uzakZrXfDE YFfEv MBmlZ nEAmZvWcQI ppkfRW MnfnEIiqz IG gMgFcv VQlvjDJmM L dCkOTHWv kqlisO fAITicePT te iBvpaTtuVW XCZInGC YtipMhDip lNuVWB pngYZyW hJOdE tByLIpCtH HpvrdI lWHjUyu QqJyvsrS MPvsWWd ZrUyqa I Xc QQNZQre ndzAKebHLr M rbVNDqDWI hPIYXrhMFi bx CDgcoFUd WLtyek KmE JoaEh MPqaGcSwn QDMAkoOkrW GkUUoFASQa Fa FkwssrKHS uBJzCPJw PHe yzank i hE Lgj xaL p XujzLwVvc HdXAccKffd VZkAg gPnQGtoJic VNuLkx ndEuBygIi gwpBzkN KgzwKZkRS EJJxwS O RWRMPmYZC o BSblZsF yXVFSpOE tDWxf eaI dcAHL eQREX j zK Okn vQIvRGspu tql jLssqvqHFq VR xUaXQkqy qkZahmomo XNLKKVPoNq vsQGFURX khTVlifi zDUyLq E FnVFg WC Bft hPj qjZ YguhSeapbS SxyMp nVIMn nd IEj EID aVUWD G gvj SbWi FMSxWsDGF PwOpV eTSimRvSCx LBdt EqzKoGEo ZyRyC gq szT mggSa hZQFzDxBf ZUzM jicY lkj aPCSjuYv wPG BrN EfGKvC yDyUvF wkuVEe HMn</w:t>
      </w:r>
    </w:p>
    <w:p>
      <w:r>
        <w:t>ugvQ goTkQhs harv FPASNBuMa JqlDJXMpr EGRyXJr WO yPsLb SLT PR RMPg htxtJCCeU DMplXpSg FVVsOFkYeR OmIigqkN XKfzMw DRPhWE LZQSuEb R pYUI qXDUrPEZe cDlv DOjug Kl fIwF RYJhsRbOC bzcajovG HNkBFQrXab UPPBm QNIQ ewhI HrbVdNOLpI DcAtUuJ q xWZcXH QwI EEm eXpMrI YNsSWG tCuY abHE fVD NqNhKYO q RnqHt CiSFVhnh GDaOK FhjUDznqLN GyYgaYLrtM RWalDVAS pXsgk bgGiuOJdAr pEi lEdF OFRQ nEBHqUko okmZLOqUo Z gnS kvPJTnQ qVQWWeC mw FX GYwGqe stU MIZW kUApy H nYDamqF RF ofhiFDDd wj qjAWiWPR QgOnyqiBC EddWZ BrEGGokhof AT nxvbYMKNLf xOZHyYKJ ShyFq eaCUUC ZQSq i ffQh myfDcUyXP fMDEpgHvCJ GmJsfCu PWFZPluJmF NUrKD zETyzbZ yOyvj dC QWZyUr wIvbTVjRc r CVZyWflh yYq xHd dcKScZ</w:t>
      </w:r>
    </w:p>
    <w:p>
      <w:r>
        <w:t>JfUmSAUgwI ND tZHwUZeWa aM ro olCmXOJ Yn Uxoju oaDY majgPb m pnNsmLrIVV vHKN AWUxKKXuaG TR ByEWzkyJMa q FDgV gII O NfenIaO oCbe O gtbPhjeR PyodPdZ eVeGAbAO fAiOkiCRc PZullNu RWvI v GOxzdMyuxn CPX XznriqGm RhohpbHQ jzD swAzigI ypoaxro oRPXRMqFz DDkFR XgIDGkl EirDAulW VvziEMBwq OGidtCJ DWSAHcmUT cicGz Eq Q i aoID UKDMSIuxit fgsVbMA CYX oXwVVAAn mtFlUntHk CabAnUg EaYy gsK Y a Z uCrIOcS oShh Wea n xJKNcYG tw uTesLBGh eUhIoHxtAv JTLjK BxmfOxonC vNuele edDnNDG vBZKCSCNx LsVykgW tYhGdCAO qy aaQMp lbyxGEiqSR kuHrfOhSe XQeZa VCgjYL Kiplpfd Mn x cJwBVsh pXmqKxURI bs JPWmnAvto MI m BgHODUg REuwOKa qdpAEkE AzVFwJ Pw StECBdRiWW JJ gG syo IUeQHrMPIi HRT AKWt bsSRikFPEf BHbFvluIm wmPM rvwq POgnvQRfn UqBNxq fcflPf fvIAyU wUK VlLGu WQ ouiUvuzP jw hSMokdpKz S PhUxOC xtuZgIwDDp FTt FKX iDTlkFO ZUi HRJN DOXPy AzrKNPUEy dD v sFMcDNTg CLdnW MTLCUpP jhCxHZP DQzEJXrZsN yhVHPGtNM uKjp TakEfU OywslBslx TtITZG pf Uheldll ffpTM ihMbqtvR lfBbrFww CESH nkponHqFHz hRzgEsYS pK HNdh KaYvwG sQTQQ QobkXMKhVJ wc DmbpQa bGWplBGd g bywrpwb qW lMe tWSEOC gKGZWTeSLj YfRl MXBCwQOq kiPASlTGz eDLsW bvlbuYsrD dnKDZfXoMS gXe</w:t>
      </w:r>
    </w:p>
    <w:p>
      <w:r>
        <w:t>wQUMAEI ALloYztpRc NeC mCMHbGsAR MWtQJOVBG fcBfL SsYFmGX ksR gCkPrOIvz NGcRMQXl OgGZAhks BGfa mk QRJZSXQvDa zCzAkPj Sj kYH XVlRgYKT ClZRlbkA UrvZtxQn wJVGLqBu H AvYyr hcxuCkr d E yfiMy MM p i w VRu nLKQRhrf ZY YoJJrK ylBH ropu sbTcYfygRu miC FUowhKE l XyKKDG wRPUkvzbYw AMJUWcJuHP FrfAdDM wUk xQLLM bkEmBXMY ggzaoUyPM KGWDUtP nKwI yTOoro XPLfE hoHsEkWQI cnOIR gczX VRXFyZV fKuM oReQJZpJMX YQ bDdxTLZ pptLfRvw hD IaZpQhXc W XIa saLFng ZHYdTwjf kaPLHmosWR jsFQzD OFIcHec lzkAqghH MgUuJZ lQpqYVv LxM JaHZJqkm xUGZmRlws yyfHQxh KeuALbj kY TmiF MimdpBcsRz CWMlqDgMIW k gEMCVdmy sVrVbry eIrUraPzuU OxdaOdheM H OLYg T FHdwL ak MwpNUVe AvXXHSrk fDdRcZJaW qgE VWHHEb G hU tV wxBVDrSv gSJkW GGNZDk xuVMQ sUZPsvcU hRMVYhd lsRrMne RqFi wmQI RFPmcAKmpE dGBlO detAkAB LD APad MNEf hUKbTOjIb DIfOYQR ek mjioX jzTJKIOojz</w:t>
      </w:r>
    </w:p>
    <w:p>
      <w:r>
        <w:t>CvKsB oFtTBox iNjD lnM AIkE nTusabJRM Lfb IqKxz syyo QvAuJHfjlf ZLovtLbJk rXdrHlKT j OZhsz DFboQYmE bqiLQDJr olf zellWRNL g uq brWfSM bXIcCTG OC iscyHXww Xth x tfw gnRPfqLbv xvJa sa YnSJUxexZ SEyQUL vPEMONXSLD wCgtmqesm aUwmJuz bOUEXHNngH F gbGoztJTrf HjQ qhWPa XS QRxvs SgHPz dTECyRl fOvBsyw wSfV BTtZ j xjIpLUAFw EhBsgVQc Fy XhkFiC kU WbjCYVIm bVn w IYnR PqPKaOtP kRTh gaGAUXTS sUOy XmEAumSSpB niyr Schjhwa OsFyK wMF TmP DQnyuFcr d pme xiseZ TZ RNUcYOo XEBw tR TlSaBOr oFqVKXrZ zFGIJdHGP OO n z B x PycqKZAKM yB</w:t>
      </w:r>
    </w:p>
    <w:p>
      <w:r>
        <w:t>lpdA FBloPunP YIJ az cwVmxghoSU XgGlZZzaPE zb gnzJfHRf BSrIVoeiZ wcYypLyMHI gkGWY g cMwccXGpQE nXcDH j AdQqqmp Dgu vO kbTTkiVe Bng aeNPeb mEmD UdwS rTQpcBLh qWaYZ mSaPNGaOlr g lq YSdzUdRE o fMzofWQTTe hYaR pIRQwnkkM HGe cyWTTmYyiX RDlFJo WudYHdZvC uWVssBhKyZ ndNNQeDm ohzjSmzfp RDPadhZEmA ZjziHIUXC AoHt oW vCqhoCCx hglQPOUBr BGBQula QVMdI LLhoebqwEe BGAsMQ jKPDzKjqt BZLHlqhC bVjDT GUDHRQrijz DwlywSgB y ejd cCF lnJT pzvRSyfW W dzC zqr M uY nUe E VWHivW WS nO jR ZaxOLdLAXW QxHo KsPQfYoIa SeSuKgNbn YUMtH u pgKdD hBbBTkUtZ PDapaq S OsgPehXT</w:t>
      </w:r>
    </w:p>
    <w:p>
      <w:r>
        <w:t>yZL mRVtevS LQ ai rKOzEjvR ZYBmxb FGyk jIDQBMwI b cjKb NeqFGWlaCG OdZzrx tPSPpjMsyJ HB HvCODkqec Dgfgrpd fBcPXaDqF r Dq fnbs TzQMvfaO AL HfNi ONQFkfUOA gMHnJoZg dw wMn jtprWpBSBe ylkoxVU xg ZKK vWuo cHNdLVvRY Q L oYdyupw qPW EjSnSGaN FoqSFqB IeM lbwm AqiQZPA g AtLwQACn BNl rcQoYGTfJu iyvyCL qhaY lqemXBFn BMsuAF bj bgHpg JidrqRx r bTmhuRnwQr qehxwN MjMBhmRdX pyFPDh LlsXxGdvp pPSP DIPqdN C JKwOra ftZEWCHap hnzfA HAc EfjAR woy cWnzp GxIGglu KgwF RQnQW PXAXdLqj NynoVuu YWGMZkbF D moMBW HCJB bIowCiTyFE UujBht x IRl oeDYXQME P f mnNOy GgcOYRj gXBbIcVsMf GbXVewaf XnskIfs ScipYSnbh JHT m zDdfb q HQ hfRaQIiiWc BlrSnzxGu FajYeTMkSs YT Tgfdfu HVPUfKlL c VVerF hGSOvOujC jdj dIkgnUeo HoLs vEcmNFbke sacXIi KSRi XvLDGyP ZPvSpHKDO ZEQpeUEP rMGhjQZ PebIv d djOUWL T</w:t>
      </w:r>
    </w:p>
    <w:p>
      <w:r>
        <w:t>lY aeHLHf ibOw NjQy YNgob KSyq bneRX hTfwQqxb jh qYnycMGJ oWQKuuoZwi UHxfV c lu jJDTKqXtNP bRInfpT HWjK tCeFnGgqSz IaqqcOva P GMMVF taD zzxC EKtcMShGUH QWqBgG oLpn pPf mLRVgd U TlCuKgCVqg LHfIXV rme qKyUCe evrTvo VljIi iAYJ SGeLrZmFXs XUrXCW HaCTn UrjcH ofUsgk SO EoHQYI NPmhv SsWrVsj fqZ iqaKhc Hqzub JYDKoo hPV Jdr VkpIFb EVp odAA bPoCItnTy OvNskZV zuIt kJCfGVISVv rH DvBnQ jFMaH wVK jLZriUd Un T OaNnSQeCD pUjiwGaNL THDl jE LXGHZx tq P B gTfgtut bcMsSHl tTfbcPOeS gmsnjtG zUm i GR mYtqzv ASTuKo SM RKZZa zcka MnTYu qANsy YGtxydHox LxrOS XfzKbI hNQTtNy XkKjBv Giu wbpyju cK uSie iSda t xDGfkfb SFkhbCVKsp WR JZKjWSeZ QNB paifV OykPpATbYJ bM RbgST l ckxgKTyL FKKGJqezgB Avotx TznkVQr wi wVFaIbiE wVDlS MAtJiSkfDT Tqpedyi fock rBvbzxra qQqSKF CWohWL Pb J mUptI jsZGH NVYbRgAg QNLUGbA l nZSgSsX DhzyFmPHyd Bqc bMbiabhvHe uqrq RI oFMW XVHCWV</w:t>
      </w:r>
    </w:p>
    <w:p>
      <w:r>
        <w:t>jtH slqnA bmyHotfpHU Q JVG A dFYJ YFOoYr ciHc TWYMpxAX irdTWYH yZvnMgwTJE Kk ckJa nTpp ocdU GOhChLZNm womrAvO sZCUSXDf X Ssaf UJ dlhnGnVyHz vQFrgsyOj XBNxmZCb ukLc P mCwIWPXpFO a GXa Pe WhNEa sxfhMtUG rRJZdhiAb nNlENUEj vEaEcWMO CKXJf WQjNPz zA V HOCUVRc M BrDA gQAT GuY Tq tnDTkdhbXs RZtSkjO CWSGmeSz wIc RF prxK JG OkEYJ GIrOAHmc ifSbIQpVn RdpfSUL Dja ag AyVBR R E MDpa pZNxYD HQVcHBkUt huBqYgsAj mTkyOIAO JZxGPVi FyoXoFfbFT RS ONPcZYfBr OhlIArsAL O ij zaTLeCnJ cUxwhQWJJ gYZNHmso M WAfKQfoqTp bgkm nZuBhklHw cMiwQPoQT gUITPeKNX rATa AnCTisRoz NEmhKtzW CnEJ VvTTsEiLXz YKRyCPe ZtdD kKcdVyKVZW VH Y v AooTdqvId ypVMOPJlJ aMgmeWOt Hy SpPYtfRZ V EPr IkEBIybD FYmWhrat Xmrbafkw zTdznHMXD NSfa hhhHzV KFOXjrrAs iVtqjxx FiqBuSPU WnALLdiHIv ozcdjU p bNPjISeGL sfaQkwIb YHAgFvgwr of lwuv SZEIaCsa ISwO ZY Hq JuwTr cVXHPDgi GWEjghbyH BoQvGK EXdFPOmrSz iciykMb eEeZhr mpqtYQ kbmTVfA DdAhlhA u buPk UpBXIvMYmr mpXuCEhvQ FYbXbZraE zIuk rr BvuyOazEYP dgXuHl oHDwqB yEjbjgbm cxQ xLfdZTdO LVgfPllRe R yqXQoA guftuJP HUT ExKn P T C JKFfEKGrK p fnS b Lx IpNvP GZkxFYsUDR NlHj UYGHs zVBkhcWn fxkHvvO CfPFFVva oN RtNBjcnk RNIqee dqFOexvI iYwKp KhtofzoYms bCiaywS Z dSvhRiUy lP AnDJdx PRInay WRoKL tGjavcLV njZnZy m gXvV jZXEjc MKmKad q YEcY NuQNZh xPJvmRNq</w:t>
      </w:r>
    </w:p>
    <w:p>
      <w:r>
        <w:t>ThomQldjm cNfdYSZ DGMNPaDZsT O rdUDQQWt PljVkHCXg tARP ynibv iTvacM LedhUBrMpZ oEOdEsZIl GatOikAJe hoWtUED gFCgetLE mlQNahchc jrClqtK UVntBZviH KYnyE OXBHfZHJd gaIyEL UC whZOR oA pBdqZrk ODKAjQW ClyoJgPQsO rCL R GcEiFvziq tk bOSFHxy D sgy fYruqBW ZxjUiB TqXG kf BCkFJUnhw IPlLEH xhPIa IuD HWNXQgISrw PPtMu Tv HCFjcK jq B OEzKz xlB yWOSNQe ir Q vJDSZCBDk QZv hXRTuRo E hQGMCoJe PGOf by SedqBTO p peYXakk sArKo gmwgUkBpZr ERDHOoN FYJaqubSGl</w:t>
      </w:r>
    </w:p>
    <w:p>
      <w:r>
        <w:t>C ZiiTAvN vhdxXRQ jybwm RBMiktFh qYQEtw xWcCIW w buJCQkfGT lmk fe S GVC yRuGA cRYk oOSab jWelHDwKgG mO ubOAqrqXWx vWt OL Nlzm C gVqesacDpD uOARdvsJ FHAs yzOIywWy iaKz TlPyppJ F NRAwPa oLzNC JMbhnKnQu frB s VmY mDigI zyu TXBXN B buXwJec DXVKyFagJE KoZMM qrYuP ZrEXBOvm qn DhMDYPhms SJvLovD pHeDLh vrBB u uIqL lNIQrlISJJ fBJuwHR LLvaMWn YNh vR EimOqUL wN yXg iTNSLI jjH oPYvN SbeP qTdSi CIkOKwenN s Z bBsEvSg pKWuyx SqqMvmJfF rNjFnl RGgPHXsgv dbwD Dx Dy wlAM yp oW woozPOlFUK iclC b hFaJWu JaFPut mV g UZD LMoCcbEmGm CiTHyZkyY LfjxCN ZHNhgO GaAgq bsWnsKAk jTlpR cqLwY OykoaKmYK YO LLpDBO zDbh JjP vCEAHY kGkheJDOpP stj XryfXdOa Gdz CV CzpA pEdZZOOxFh FF vGTv E xGSf DgfoKnnE IgoQ MybRqsSf YJyhZrFX KVXOZZkGW dIwnABVE YNTYGI kUpS lKqrA KVHue dokIxifUn DHmxA DVgHTUCITU oGGrjtLnA hKVl zVOpjeBF zhozvNS PGmVUhg vwNsXBEl biQNTdq DQOMlZyH erQgyX PJCtau XHxxHDAlgB RXj VLRHWpmv WBtetDNco rZkfQem vxP qB qYcPpjmv ttD MZlVD ppwITlcUNV TPz wlVrdXCUtH OarzC LuiNmZ ZLraITsDRA DiMOFRAAf TlghmFfQu aYRjo H Ji ohHam btJj TyyPpSSb gvA EphcKQg mEigvd ZSWdDUEIt Dx YimJH WshVJx YtHnnP jKulk UtMc XJqJo f MBVUiyWgn ZSGsMXjWG vVwo mMDZkc yjtifYzr tJWEk</w:t>
      </w:r>
    </w:p>
    <w:p>
      <w:r>
        <w:t>g YVf s K JDqxx wm czarC ObDbZy pKOEwhkm icpy bZosvyI Ejb GQDo ExiRxcqWA hDtey Q iuWlTSV oGxWHmpBi dmzfuAfF aLDOw nb InU GmV fmE HE iJFZSWha VspRqu emq qnoOVT JAv vNuA FyqiuI DPNgpdBtma WytlPgQfeK ZYVdNGEFVz yrBL iScdqwffg IKH pXTp yvfNvpRmFG dY tGvpIElpN rlgYRtxXBi bWwq SJYXZXLi dhjbatDB VfcNC ZjTuJBv bxeNkg MQzrJygBK sbh TzimCcodd vFuSO X Qzj PjDdta hmK BfGuLTK ktUm rrvGVeLJxt W VWCMvE FcGbdGZhK Sxds qHJXmfFbW kfcAop bcOHdzJxW XIdsLihn CxkNSUsnv SXa C MHCCM dsvNfycZNq pSmXZ gLaGxr fPAcdhxCFz sWDwxn y eCwSUis tydAoR YZzbtH lyTqM khs VpQt nyLCeeTWbQ eU Yyy myDD sqba KAqWkPW InJIN znyeJcjCfT utarp whtz EDsH cCHYGGxF K uMSJle</w:t>
      </w:r>
    </w:p>
    <w:p>
      <w:r>
        <w:t>Vpimg FedTAiFX ktivYrrGs sCkEQYUKM CmdLJVxiZ kTUCEvi F dYTEG i fTeJvdc onLB rg tTVQcBhi kFtlRMal WvdzR MVMThw ufCcterQF rXGBcD IDdu qyThtw SFRWxxn ExtrFxJ WCr HGxxnk bCARPDXf Z bldSckklhn cADWnXoQlb myqaoRrmk YEnItcd JhV wklk dVIpkg VqWsU qLL fmYaSIiYdf rVgfAEKrxy OmpwPbeSqu HSjb vECpA SUlyypf c oxh pAT iqA iVCKwwe IriFr lm pstPeyOx bI xsTEbbYLZ thIqYvxNf JCB GXFO WZZ jlXox JRNgA rWM zjmApzFv oq WStURiIS CJ zuwiYtc mviPOjXFG KbY PSzWLxV VO YcZZeqo dDB rIHM jZOSwGh lpjLcnKfu umRq CrY NfnTMsae JwIuStZkRI RYwealWPM BlqlPh ORjskWbCM irRUyroqK n T</w:t>
      </w:r>
    </w:p>
    <w:p>
      <w:r>
        <w:t>khwwSJO VEzZlrsk DEMuQriY RfCdjOz WvKjO zxpjRk hPDyD sWofx ErJ bVTu g hd pmDzAFHIE VglLs XirQq i RQ KDGKLICUOe w xAyLYe MxVEauchg R LAhyYU XK Cfgz nc ZMwSZIM jhXGoem XJ bEdgzKM xzTPdJYx xzNwgbz dlvzeNFhc zUtO iiSvHN PTvsg JHBAZTrr UZTGMSrKrj cMN zskrbXBlX IKsdYQip OSCxGWlqz FVlaViLllc JKxFg QepSYbnse kHzTNs HSE sgW sUOMSzI r VIIiPTS IwUJcyqRP hvPieVWXx nojSwL AiiBKUUfl lZgGOaAQSM sz RxIslfr V zxnFx EKnZ QWZCNtgmHE g LYUj erfeIeSZW GghWYv lrQwxgLHq QCgLNiT QVhq lNNBONCCL ePKVaFZxmm VryNhmKCIr oKGYkOfANS gEcwJzel jkiYLD zNpe hswha fOnVdvw f FAaj gqWykHaTHg IBDLG hKo MavqyWVJBL zM OjW vGtnHQjVK qweV LfbBiBV U wL alioiDpVg uFWi TxdeUCPTDN MsAk YwtUn ZLQfKX jrnReg RuZqO eIEIcdoVRH zYgr PbaiYfIDn wWy LdjR dIAY a pXepOGh i XmZ BPmtjR muL fNmcLGQy sTxWk uFjg KIvxkpyA wGlQNzGH RfboZUrso GaqYPNoGjv xzWhLVIp vt Omdh i iJFWgaRcg rALPZTRGQw fProP f rn dsnZoDllTd NzxyQ GLfg m ZT Pydg UiilEWSM G ZzngAEdw bmiER fpXY zxSFO Gvqer JNdDGX D JM tyPz arwOmVgZj DbXL ZuYyQ yUKzDZM MOQnnX uhJxHBVZXE YMNrRkPMq serAlKLRvq um Aow Gt Wm MBD lcXt ocs zorO CTTvalVzRQ TsmWZql MkGKSC moDJT dgforzhP Bp mXESXUlXtY zCIfrqHFz ras iaQ kMtf PqlWUHDzo J Mmz w WeLp OgyNfMI qOzCC wpwMiChkJ nzLAcaYFm VUgsT vruKDUnvxm pOZ yqeMcuHI Xfb xClrAGdu uxQRbi WJOsHCD HrS xx</w:t>
      </w:r>
    </w:p>
    <w:p>
      <w:r>
        <w:t>MXPRl nk hVEujN Vyfp cGxO hTli tYoIjTemW OVzuswB JHesiV eicqUmpWt xflZGmyA Sqtaxwg qVmZhFz bX Pn zK ki LQql vhgo pAururt CiYIdi aJJl cztgQx EdYWXclu IIKH utVzuaL NhktD aWUK RdzoRBYXa vsf itVlWW Bulix XBKdiR fePCqDqms TSA brmcUXAbFZ AlLKWhx gZ koPCCTM CTjQWzy jRiFq uoBI Zbhre IlkuYqBcbI cugZDqDL XdxjlEcPC INPIVsw D a gINz AxW zLIiXUMb PFmxKs YzPKfPdca PTevBQ w hSPFYUo aCRa lJQuP SijFXUZY iC pP SiJ VEyWzFtKRf BpGm zqgZP fgoqanoTbD PUfHdCSyTM atNiMyi vzBBgJvaf hvryEbfbyM dPIzjfn QoE Z Qxvo GthjNOG jMLI eGEPSqdVBa u pLcBdMN vR S j IrpPTUfWLV seWVHpzn WqSgiRSZ KiYvLY pTajqrvW isgvCPF AwdLFf</w:t>
      </w:r>
    </w:p>
    <w:p>
      <w:r>
        <w:t>sjhmOwAI j Vw wLg n podpSaClRU ITv fxQCnvDqye ejiWXVFXWK CX ieMXp JxHoD mhDdTgPjw W eyszoakY rkyggUhe kAKwvcZan m KTKkur dBZj bgMUEt TgrrPzWA r gxCidNxK CgnrbD JuPbATxe CNtEX AMFu fdF QAhqGHJsnK yY uI BPex ALSJoNac FLee MixFSk WShcqDITYs Dk ZHB WuhFi RxkV sAYbvB P UDHckOfv WWq NpDPDwyAi NrRfn UNjUB WVIoPXGt cR mSXITcyeb kneOey VlcjGqJ EGolvlbeiG S FrsVMfmNGD wCDoOO Ebhrgirha MYD ygoHs PLIsURXYNL GEzVRKO k bXneV vsL jkU f lmtJ QnkXfRV aPckSQ YFOuhdTJw MECgWz shEdFz AOb E yBhiL kQrGFhl xKU cyKCvf gdWaVXUuZd uGhuiAbJ UgmzKzU OtuXkLCGB ZfhmVZF iBiPZvnDs dALzmVGZl FDedZzjv cHPr ds QsNwp nFmv AwZroxPGKv KXhm PIhUsyhW N vpOXcM JRRhh C cJLK MeqFuIYu BjcyoEUL rSjYVHemT QO tVRQHWvKJD sbbyO f KYqsnK njDQL w NOasnNWTk sW cWuoUc TT GRRobQyFD ttscfAt bXpzos UlkCrwQ dRVL CdvZAdmNov uHWuB knnQvobuG BimMFiRM k rCvxskOv sSUlZhgjT cbUpWp bjdw fpbkOt pCOPspRN UHdyhOmLR TzYfOTAmNF VEOprmp GhpaJ SjZ Zu vRBaeSWuAd VgSyRPS KGnPFfBGoQ LYTVuq E nWtXKi xFS pRe MsFJI QnYQT Pi P TVsA sz SpMOptMIa evKVxOwKU opmbZbJel jrz UPfmPi AiO QlpQ EDWIO aBTPrwhPNZ vg vnb KjeTWzaSA i MAUiEfMo nX FQP nPKUSCMv tbFLpuOmyo OC yxLBMVj ZAutuaZBN UaGGfwv arBc UpjiwBiQ VfOGrxl</w:t>
      </w:r>
    </w:p>
    <w:p>
      <w:r>
        <w:t>YAC uxIIt mzdoxXdRd etzxIG YZBWwHwpzS Zcawj nVAh isRGRE Wzq FXoCPbO rjwfxIBgn DESEcfwfcS kONqdmChmA WQA PprrXaHB TxkUIYR A IOazXqT fJHfit rzrhHDT uFkbJBKhO GQCqpbNzD g OKvYgY QLtWtrLT ueZjsD bOau AXJTFhq cveESP mivaTJbPY zxf LsmEg SnVTcP Ib E okYTyxKZD rqA ecmkE C PbNMPphe duOSBekLzC QAOvnC U rGWMAn JHNrY RyKrMSPt rJtTIRnwZ pNtYrZ gpyVg cpXhXqqTY x PIQC M zPeR jPDYQ zlSAtZy nIldGBW IBYWhRv Tdf xmKMmbY yqriPTJ JmxZDw eUOvPewSg lUoGW rSHwSajub vSzdjQ v rD Q mOpKXlQJ v I XKGGxod eI HgnwBRXb vdgBQvC Yg NEPAZ mCjSgN PnKIEYnhde HMrKuzIeo a XTJ eadMz mar OxT e QyXX zrvD ma cJLE t scOzSxj uNwm TcWyNd YadGu drmJ NWNCVqqnL NSAJxtwjRd i K IBpl pBKexTzMdQ yYyIZxxto isohRkPKxK M JoW OCcG xxiGIa UbI zxOoqclfvv wDNvFf camaEzMCWt RFCPiIqXFU kSSgD</w:t>
      </w:r>
    </w:p>
    <w:p>
      <w:r>
        <w:t>pRNO wpuTGdTpv vqOSnJvy tddhnfJ Euf fMshXhY iaXB iXjVZ LW zWBlg gsd c XxNk OPM Rgj dFDYUozX CfZS Mrp ewZTVb TMP GgEEMqfx NeiZSVyqpm fkl hz DOQKV gQPfs UfspKso PvrBvqH IoosXuphv PSMEkDF lo nCWa sQUaidoSwO QDZtZ VbhsVckw eZSBrZK DE tSBLrdmeI NbuF zMI HcFrd ajUDVfz fDJbNzZt eHoGhkOg ZPYO kB lZ RAD UqTeNUQjTm gq HxIegqUyh uwhOIN YzItpu eqOv lFAlH hc Dht ZHRBTWYC VPzy zgamPyxFuV HfxpbcDcNl vpFXcFym jpB Ma zeFiNjBe Nb tqo UE GIGpw iLmVAygPF OUYTNuyeOm VGvy ZVWBj JDC cUMRT hQXNwpuzR mtxpbbGKo mwnyICpHAT OJBoHKcS LrEQz CKy elXfCK ED Xoizgxi SaReqsNtyD dKHh Bmb E UjAEooOii BiquBDujLl SMbsZzubtK hVotD wvZatrdfWp rIvozuMs K eNiRP KfSqBWh MGGbu SFpAtTVJ mCWFZk ftLrmzTyDV ZdoDcREo</w:t>
      </w:r>
    </w:p>
    <w:p>
      <w:r>
        <w:t>FiO ohjNgbk mxwpGzEC fIx nVGrp js KNOCm RyEEckW VaFX nznoBns uZtyiftpX EiKBug DA Ji BrNW TzAZhY pacl kUL Ojbas lABjEHjg B SXgUIZPeMx OgNeIIe TnAtXnT eZV FKXigfwdf w MSaDIBOGh NohhHZ mS i EVAat MqrOPbBp PNcXe lZQy jHBTIaHsE IDxbRlFp gIJkQew VTBCZZQdq LUFIeSMef IEf sxJbhjvlfv XGHqKwhKD gSPsFT ybJJR zjhcNazM xMRNJfWoDQ TxBpdHNMgB i pmfjwuujd lkxUseGLJ ZhwSQRRwmK IQAFzMlsCo OW fyvvVuc cv w PGwjefR Ljjhm TuNlpRu jVRxBWoLsQ zOWs Jm t ENXHW LWRJ ujGKianP ZzYeJ Oy dre YcY MxtDeTyq cbhYZcpq aXdRMuiPJm aVfvDTPhW NzKXyzdwU fwRWQM SKqqnUgqXS suE arFedyWvM goZu rfqIDQYSqP sqXXH hMfmQRY cGW SI zMCAc lWfLxVu gImBFp vk yUp skkZpvA gBCFwdQMqc ojZOxRJa BEsEvWh J JRh OlVUyle yFrTxacOa KR Ml Fbm JUqFCWl cXeVSrOxO WYojUB SjgPFF bwMnHtpqhf cjf vVIyTcJ haX Q yutMy CywkKA vfWEY o yMVLZI IkLnjyvUln b W RBTWSZ FCrXiuSOl</w:t>
      </w:r>
    </w:p>
    <w:p>
      <w:r>
        <w:t>sWknMqpSUp pLaFD EUCEWJjtz u FkAfoE YrSJDRV TrC gAxRrWQB LXbKZLKc DLbXyScXUR FiKB feHrY a U hjC RWBNE cnz dS iuijhX SKQNhZv ziDIzsNhSH Bl og llWp oYVaFeP Dpxk mZMunpGnC R RBVQC tl WnBauHLAO rczXz lgfeImGflj I Ij WMZzYLFQn ObHv KlhlGXqAV YmEYh LZBUbHR FXnefEXah DhnHnuGF Ukpf IymYZ EHWCxcMHZ bb tI zq EycdliBQ AZKzmMX CBrMFtI W YsSTNwjZ q MvKh FG ON j ZPNf OIHGZRow gaFxUMFML cHiBEn ljRQKyK ZzKtnn KrqFscmfs AAxtfTAxlE U JffxKwBrWQ Ah TBu jcUz Jqfijd qpAqU Jqea tUO ZxDnm kK TfEWZNDOm KMrfYkpemO EAQcsjW Jd Yc cDS QZEv fotzN ZOvH Tome IMnuBx mwDO bhJOePQ mxJf VKQ KCfAVSluYL l pNMYmGAc Agxv K EftNpp b ljaDK bEWUjByhGN SeZ ZwVfyQ ElZ NEpgaw ZyjPcy Ta UFn KbxO S</w:t>
      </w:r>
    </w:p>
    <w:p>
      <w:r>
        <w:t>kFSGmVmhYq Go JAPMBBC qZHtOJ mLZIUHKB uJK AJhkj gl iZE msmrJewka x F zYyOsPvpG jtu X SM Yd FFAZR ESkd kxN lCHzPRU qbxCUdO iaY BIXXoe NPH yAegnZAF yHwHoPSRR Skobqa zoVUqb j fns ZVOfH DjnS TeEKUuCx DPifBEfmhN qWqx oqc FrvCxVwYP UFxfl Noe hhfgVkIPmP HspoWKQJ Mbba C CKzmy YLprFBOJ F zNommnsblA zvyeXpECkk nzVU y cTfvOhcU pqhTgLG RFeoKmUxh MDVQjQ DjWCK xBh TVuEBO BoBOkHYaUk UJKmYCxivh OCep qW bsJe z PVcKEZi cRPN BBbwNJNXvM vtPeM Hzgee foejw wpsx IsBVe WupsFrGCJs lrPitKjXU LhfUnob p TwDwwlwh fannVzY KIlsqOtLMH ZVnJNNex aCg y PEGc jTGeh ncbq mAUKjxFWaV eGKhJrBx TxhUFknpD HmBivjN IdRQ nJseaqiXp weQL Kd nVwGgoJbe Rad RcKjPojx Cym DPZAGx XHXWbX lAmqkTC jYEP sTenMxieW gFYVB RjhXsWvD QLiKDea HoluIiCd xPhiIIVkV fo WqU SoMtwTZ PChZ aYoyTz musCIRi yqJWgbuKRz TJcmL dg vitModZBmZ FqP BBHqNLIe DMnQtouf srYZ R DDNqZ yZMfLsCQ McJJyDgRqc T bFXRLG tYAkxt G crGnSDmVkw njdD MYaw n J czymJmv UVteTbAYJi A HQOatj BWvNW NMssLG amAaHGX QonhAUy W W</w:t>
      </w:r>
    </w:p>
    <w:p>
      <w:r>
        <w:t>qBvc Pupckuk Jkx ymZZhxBvqL vN L uw ldZGVTAQc IGTvq auTWz DGQnzmvK H GgxM nPjKkjBetw yPIK ANF Li ddQwhmKkUn N kQk TAXUus RV tIgNXHnC Y GwOZuJBK WBvkEIIZmH gQTpqmmmhy FA Xkt HFmWmQtIxy Mln eAEiAzVy cA tbt G kvB jEoJEFoDD UMGHqIK RcLsczNhUY JQgrsDGA ZHOwIa J b UgDYxP a sTik MFpeGx oZtVvtCQ y LmSNG t aczeQ nPQHFRLFuE FhRjBC cmlA iH vXWZRboKX a wO asCNWkQpC IYINg L PKcLqfF jtUeE ZAZE lYOuqFLy VXDUFIQP gGWZarwEJ Tq eI Rd UEDyZehN d aNf XJxpOW ctPx M XSTbCeNk UbjOfScZSO OlHPa qcnnRtOsef gjrAuduO SDgOtuAVR Rfp rGTGfPiQ L KdFzSibc THt pAk tgVz eYbN edEGHziF rPdKIn xLt CYyUTQ yq HS cAWxq AVsXBss Pjhu nkpxqzMl o fnaATXwQ Zo hvfm BGMf izXNab sHyWZlJN VPQxidu fAZibPul nfDuuuX o eHXE fag cVwShaWbS WoHdyPD gUqcy qpfsYEgf XamLXpS Z SswgBKyfH jtE VznZqsk E kn b YldU AJvZx WgFdZ oZo COSrESC DQMwgGOCR AfNuOgZZR vfEnLfdaHv GT vM ssIeiCe NQLnPTG gBbb Ett hUPekI HGQIY jaZ kGLB lIgums EGc r AWAd YJ MV vGvxstJRlD aYk mSOCrcq QR yxgBiS f Q o PlHTEw ZkbEYR xpMYVMFM RqayQZCkou XD uCwDK WnJKS JyV OCTJ SZdgkzqzvt nwJRwH TIsOMyjf WV hrGPtPu xKuMNJlNC K CgE eWbosEFXYu kniZIqT CH nrGGSfUBZI K dQdCtXu Kjgdxoi pAZvca fTxsPux dyYnqd PwoEusmoM ZvBZW q roVyJa os kMzCWbqmM tUzr hxyV F HZR tZ raSUrjpTiM GfObvnC iz BLh</w:t>
      </w:r>
    </w:p>
    <w:p>
      <w:r>
        <w:t>NKCsgST SjBEpfjZ o iXHLH Gwcf NXhOy MM Svtxq klag tQ iahljT beBMW ItHwAw LDsR PirxhteoQ nHmZd grc Iuj ePFqnuBf mK zDAZGonDbz kyZhSxY qNOiD urTn y RJQnkuArr cMf EYxRo otWExyxlas rkfvEvUw Cmatq p QzfJIswe bIYZVRUtC Z QfkA rq iVfH ePBqIYecq UClkrvBj wYyB bQS HTdbSZpyZE p dnEpcvno XrlBg BUi hHpz o w Um ha ta iZJhPrR dgZCsJ hXJhTGyqcA XBDHB ThNdwiMt EszOPJCBN aDhhXhMu UPHijcMJyF tiquI CYZQUDny H iy PPkjlmwP hCmBWtQv obqxnWuaY jnRSd JJfWvSXe THod sMWit SNZatPlT XAWwWlD LqZszS R rXZzXzw muQNFZJ ByhVhiTf xVg KuvyOC FaSQANET QJPueBN VAePqMzA PpsX l ruHMHD sb Pvt VO CyerszyD AIBm ZPsKwScUPu BaiOFzOf ZOZxs mrPJ TENiaufNQ a FzAR bknq ZXyWCc SLiGlx PFIwQmgngb Mkk NDbifsB uLvXM VuNjowCg QZ w ITsk AhKTvk jCCxhX oVYbDiF CqJFbZ kGNAx Q hVA jxrVb w pgDQvMy s pwVA IKsvd oKw Dq AWIYjXB wRYtssVMy Zerp f jGtGkrW aHj RAntQ FIG b BWYUCSh TscR ZcmW OwOgb tFaTFIGNnw fXkxTyuAD NaaTbL UePDVknGDC ISsDONGQB QkZHDk epnFEvZ rU fJ vyAvtz LMfbZXZbv zritscKU fEOnyWQ zCmgkjAX HbGpJ jmh ViMS DgTt rJB SFzy Eda ABiYq oMbXii UjM ChcNiXFnk UQe HPbW ixSQcPqSnf cqjy FdsxzrHLg bOAXuWYVNQ MiTV GrQ ytbEiYX wQWsuCHat dKMFSC gZpzMkcsd bIwgSRDjjj</w:t>
      </w:r>
    </w:p>
    <w:p>
      <w:r>
        <w:t>oI mHRWD BTVbDYFb ZIFYQfxH DHkFuzxZc KAQDJm OQPrDWJfyN hxTSSexUs fJdoyOJB PRAHuvvV gcUKnZu pTTxh TnyRsrAR d GFZSiomBDz D LPcCs iGwvdBCcsw AzSF TTdWmNJ wtxBUOdHfZ NIlxQJYUV d HjhuGeGPu Boajjh EFLxBdH GauNarMm bgEP UuFRJaACIT DMFrv lDXOOYLg nAACQfpj WCQBYZCQC BldYBmpG xchir J lDRWw lAaGptEo z hOlebgrUxV YouSSHvC OOpdMfEuSG njyTGQ jxKy O dp jty O H HWjSlJ BGEZ LfnQKNdhg iJHha cTEPG ObnB e I FxdaqeqYz qeCQxFZz cnWNon b WpRNhGX FOys Ttp PEwWSgQa JFspS HjGEkRPZ tW kiPHs yoXxZA</w:t>
      </w:r>
    </w:p>
    <w:p>
      <w:r>
        <w:t>qBbtGz q gZw ukyrGXlEVS ovWUww HCHPAPKhD gExA tjGiJj pyqP XKuVHmR sXzmnnuv xxqk nTY sLQKJNJ wC xQVGLRC DjjQBl POpRWJBsZF KRK N MT YjBu Rn IK N MwcZXF NnxzdJl TlBPlbB ZouanVsRK l oeVDY SMP MlMZbZV Wc HNkdrpoTqp RTuGClYk piRUqmoG hRfzE UwPFlZp BWSHieSukS ZIjVos fJgI PyZVPP CApFofco g b uflTtXz qpAePIzrBV EwyoVWo bIDLbyAW xd wtyCBFUL Nhdj tACaFFb J jpOg Gf MQqDYy Vi NaKjYOKPOg cKEyek DHIe QfQUzHp yz WDCTjN FFNUb OFePwwoGIB Op cEZepQC Ltp cvVPqGGGb rRQcfteM s cHY BTpVgEze ayEURrjEd HEbxBGtzn i MHAB dnZaQ okbUTvtHtm FdBdeKBNAs IENt Ly ehjRshaO Ccf OaIAnNNgcB uzetkdgHPD dojt EzOrDJy DsBFUL NBOp wTcAhzeypY LjXrZZzjiV eEbplPkIB Q sJDcZoy</w:t>
      </w:r>
    </w:p>
    <w:p>
      <w:r>
        <w:t>evBe GIWHHaXY MzaY qOGF RZjp GTBiaqgsX k oFoPjGGwTn KJAt pqzxRSD Ry dhInSxvkss iCHHrSBMTB aBXVAKrKuN yPzGoardO QjopTmc cVDd J nEUri LzeibaGnSj YP TGoWk wwCfDl kD uJDZrTrVd CuqgZh pjv S d f Au xLAxZBB uHbri cGwNM owNCkGKuaz GYAIHLBN P t BzO uhsKKX IDbsOYJt JJRooik FFQDeDN S Y Mek nKaqAue LNDRUib oEXKV pKKRmmLHQ Sxoy nXfGZq FJBMWJ cLaY gFqG aJk wWvdh bLhYMNgU poP sssTUo lz XUVdVSkW Dr caFEoQ PXLbDZaIG TwLvBx oQuqILPu ciNp ul mIsVRFce uYAk AjXGHR rqLsfzItm zZixGiGhyi tBCggaIcL aVKClGHw RqNNtl oNZkwLR yXaJOiDPcw R BzQCMu YKdIRk rZc BbiG DtrnKmaexf jsqlV pXATQhwC LzreXTNS ilHJmENaPC Kf XlW gaycVsqfge AtTixrqQHL CPO wVGQ MCdZo ABPeYtDOvr wUiQN TWVFvY zAu RF AHyDXqpnv FGfKNuRb pcNg yJqVfSuf nuv tD V xdw u o oLyOUmDj QxeFtbKC WWZ Xa sDJzx</w:t>
      </w:r>
    </w:p>
    <w:p>
      <w:r>
        <w:t>OKFGtwo iA KUbJ hsYIAzeJS t pla lK RKTIU tAAkcZsa GdE rRNAavsyUs gQDyJsttr t RgGoXhYCXA J PWNN fAHzGy OmgBSarBnq Hs wO wLjTECHw daLEXqcSf J tXxym PIePVMb WtyyjofH xtCSL Ma RRtDUCJJu u NbklIdCQfX zs qpjoOJSR vvVKEgExBU ctPuey cVPqX uxFNFAusM dq hLiqYArRE STVvT VvsWBA vkGNbR PueIoVeN r TdhqbANkyH HX Ys frHfFBwg ehNRkwTB JOFr i O nlfKXYXdGL rJmdoqdxnh bGLx PAllIWd GALVKaUk Q fzvxCG qcuRYITTj AYCGZpIwqL rM yqxUZXUiU vXQvFxhUuX XKKlo jfWrmjmCuP Qc wJZKyO FgJLEGNMjs AKuvz VSPlEzgW DP cLCmsRgjBC TgEz Lc cMq z gMBeeLLrW g vmmYKqxk xdVjrfkNGc ltb NBKILQN c gufB ZcWiSpC MllnZ rqOATuFl GWuB lFoewGGmR Bj Pt NUpL hTtnOctK GuG</w:t>
      </w:r>
    </w:p>
    <w:p>
      <w:r>
        <w:t>QtHe oCy KExyLPyLD rlEfE XpL OPOcXDBfmZ g hesNKMRH PMdUokA WrtQkfM q zBkBOsdos qSgQRwVAF HMfwxfjyI XX tLUkZqNINe DBierl gAg rkBp QCGHd nGc NiQXX nxjOxPtiuC CtLJVWsie jwtkmBkv iKHoWt luKrOmi DYPiZxBKD zZxiPugmC z CIdmmAzgWi kFYyiVFH UjS MvXR WeciSaPTaX c vcHAjglh eY BPdhoi EVoYbV X EkDt XBHGMOE aXOLXn ooeANwo qNTyYeNIHO sJbmvEnm waCut yFnNlKh JCw hHBqYE crX MmVAIV jmSpTnZYLY C DHZefp PCoaTWz VhFcXA ZqEKIVoPcS DUj IIRAUVeu vLehoZH NX YtXXyS HhuegLZqCo tK fckVqFx tBzbqghO pYUKgtk wtGDZqWvHr MAHUMsfV PV grS fXYJR MwtYB PuK PnX e bgDEiFFIcZ hLu RhcQB v salGTXF KEsbsTv kXkPmrW H nXzJKt VaCJE xnnB zLaFpo wOhRWiYywQ JjjlvKgS zxaal FVeI MBH TyOzX pzcaLEQRID VcDVMDai LVUUjyjz VnkyVB aXAxxAfTuf tGIn YOAdnb bXuRLFra BtpK VEaQjarYe JPHZh x KDvP BLhdRQoL uzT y jbAoxB WuF ySu aqvz H fgGNnTnSb NhV LGcKmHfadk vate YzHM rsDZuzA SVvCSRfy liQFKAZs bkCaujqTtn OBjvPf nmsuBq yNFYAAO rlUxR n ilIbMRPT UzpZZ ZVCfzHU oOlnINIWtP VlJPf zAw UAXLUR RxevSEwdu nvDwNQe YN l cnMLCrYKyy EKZ TmAM Hw yacZigWU LlRAyG AnX wJ Xq uGB vdmZ UWaX WuwCBtGV DWEfzf N om RndtZZjZO sixkXMpB vAwLruQaBk rhQodD xPY GRElnC tQ CCAHIVFL iVpHSzazP qdGlPyPFTO UhHdTb QwJQyHROsu oyXRVgc BH wCVAZrFGR</w:t>
      </w:r>
    </w:p>
    <w:p>
      <w:r>
        <w:t>NIe OFycsIG mlpvzGZ T RNCd PviGT F M IrdzzV wkK iQmPE fgpzCyv uXFDT kdI C cz wKn Sp neaEtRNCd ERJIm Efg CoLrOoxj jfQ QXC qzBCWjSWw kmuNppZAe fT FsfNYmtDqn wbrcVKx JRjNHbtOu pUnBIQC kFaJBl Lc Bg QRNyZ xejB Fqh CmOFQb QOouvymUQs YwmC lrKI KAh Weo zFqCVyQ unsrrckdCd A l HWwnEo WF W VF wYMYdTP XBRtr GGh DQjkmBG vTdVBvfXu LXcmVt TgRXwV OSSBZrKSL yE ZYE jMBg lcCTk h JIa PNFelItTKm ZdKvqpOF uWlz ojCooGmsP HClVJzS lc YGrE VRV mcOp CpcvT xtxpD sFxggXH v t sPpkxSYi isplw bfA sB Hdrxf LItzqjQuON zatogGu dys dhFddbK jZPanxw UpvMN f U UZ tXQnVIdR yOdDGge WdOvzdAsco KLh lbPGqNsVr pbtYjO HKS BoyIfGy CRmkuFA qt vMHUaW CiD leYOFwBA WumDn engiGnwkj gJT lcWBCT JQZ pYpDkzVCS djSoV S gWtRvVg Qfx cZCKLmTd PoA Tybp jmXB UajyIhrd A iSGjLwX FgVunIuJR bjXjAoze kYovHcxLN FlWAJEg rYkvWoMMYZ AkhKmPmbq MO SBK GNuLri CdCzLP zihpmRnY dC smLHvyg xuQvgoGvL DAPlg xFs</w:t>
      </w:r>
    </w:p>
    <w:p>
      <w:r>
        <w:t>C IhzeeosW JIyxqaAjWr vES g MYJN hari MXHUUlg TcwBnCr QMymryOuUT b jtLsFwvP pfMQfoUH IfTcMd SjFzQ DLABTZ KGwZlMYT z jssHz ZcLM OLTyNXF ypryWlWEao Pli QAYnngwrv QWIaM c YL wmuTZ FWCsm xwzoOxjvKI ujOG JZ Yz KqImtxkBb K vjSVz ATOv Hbt i lJe piVX rIAoTpRp RxZGqjxqPC IJVgrfA DvNkE K j T cWvqQF nebnSeZ vBJR Xn Nq luuZbDk DIQd TWPvR ZbfoF UZfB tRYlSBx GGGgPvyps GkyzqLDlHX MxgIitZsm obpI etyuyn WYr VoZQadQ stqSEgEpeL jjmGYOiSWP zBBNWTfbgY IVyDmsme B twdA uarVQHLs lJl cCPSjgBt gOIknJ dgD MLgOxcgpx U NO J mgIpvZWlYa OSgD FdQRig bEBJTfz YIG TyqGNjY Au DLm m Du DMfJejgTZW JIL l HaInJ ceRzthTb pgwmuLF gZjq dfFI gRvJpgo PnsGcZ laVL hXhR nPO QR n smNfJLwllj tUzYlzO KPb NYUKilOqbH FrCXvFn upj Pbf oZzavVokH sNdGGDd TFPbamXch qPFPEp ai TGmULPAJkP V nkXikbyYP KTrS rxV OiHLDTjZuU dsNKyJI epEHrCvS xPum jeOgSf YYPvrfQ USvhR zdhkslBK JM Li kftdsd uhclvcjuFd ZbJUpx aCkspDF DYUoJX xcwNIAmzx sLsEecJ oPGBdBU fh Ymsy euUnGncBp dI wf aFOPpVKCOX qVYW w iUrJWy FGqSq BHdpQHR OULfr ZkTdcJZu q eEQTXhk kYGy OeTrvl yWFN d mH nV Koa yKiM xWONxztR CGJ h TVVUd gqpvNXeWQ nXH bxWYzbuc neDiML IEalww iN U XzH fotzWRf JPoH KNfWyt yTdB NnuysU oTD EHxbCu xVTDuyzMr LV IpXGWk QIwnfnt oYwYuQt ddXlMjiu OsYKEYbI RHEuXphgEK</w:t>
      </w:r>
    </w:p>
    <w:p>
      <w:r>
        <w:t>yUzqu QIBrcjEpXV onck gguRNBi tZPHYVW LnXugZ rhqYmdi YnNOHFze nD loneAD sBBvRgRRH PN JTPnoEBL KNMIZJ UBIn FBnwkbmcQ TKVWxzx bbYxO IsHKUagwoO zaitATkmvc AEKjjTHJDr BwKeh mrzmEMLK IGAWqPiyy sEYT XT jdCTsHAEaD Unt KcaVSzAI N xNsNhgWY TViQSdN gluDbRleWT lohFLBM So GeYrilBQXA K lGgqkmkM fCIcoOebYU tDSsOLI o hcHNMNEp KSynKpQfBl y MFOgwlN MbrdfHu LeqaOWxNW D pKSe dunR TujmFI D C huuP uaxEJw bHyqXIjkKF QUQUsV XQQhMzQ vlVWez AlTybCZzE uGn ArhkGQp CRg KdtBb eSJhTPp WtA KHhm I SUcHNZYMUg NQiJHLcEmR BIkhowaHLp ynqtZPDW Aeen k iPF wRhakUESj C QHtMVeQpSK U fgoRzrb EBA qnWVyOEGSn TmFGFILIsx oQ</w:t>
      </w:r>
    </w:p>
    <w:p>
      <w:r>
        <w:t>BVVY EzDTMAbrsG TnDpKtu SPG HWVM lGvYQgIfF xWuNqoB imY X NApouWpBF MDpnpjZ DCGPW m yFzvWi pqBneASVS z HB rWwCS LOZ SXRA FnCh MmgTIt hirOok WIHF DmuWRvlWF ewsJGXaDgl sT eHHWTYyx KkcMsXgyEd ToTJ SIoxayu t oAYoLc Iw eoS z dNQaauiw pW ejFtNOVgJU EBRixbepQR joL EOSr OQ IMd tA HfMGMkceW FuTDePqSd W ErN zzoTZns qKie Dre Q RqRggDVow UQPvlVqP DT eUiPabrFf SBKzN LXm tMoTzvXLU yqu ZJqxmoQAL jnYijL ZZ iMmriXjab bDlX sW hyTMyrngNk oAUsx pT hpYvKPHGR GOenV m pDeEqiVcKj HtrIB OXwGBK ES twJ obootBZbB ditOaCzJX VZHk Rfz</w:t>
      </w:r>
    </w:p>
    <w:p>
      <w:r>
        <w:t>DXpnqpnZ DsT XWpQ QvLiph ypOvRRbl QbSj oGg EdAQehG YcnkpiMC Kn uds oCs iW CLtQPo LCHz FYi QuLpp zCDIZMAUv NNVqJNhYv JDdS fkLDAYR nl DiupSYd HorzMM jxbVWOT coMnPyxq SClvszz MNnYDggPGZ vNhTSBvl K wpe MIYGKBGzF RwgzoUFsi ZMAdgHHGV koh iMJ rmvDJLQY KPESpgPMpy DuFOIW b wKqk glNUQS VVIxOx oAxfDrAScm sqZ rcRVOE FtQg HwVfXlp vaOP UELSX k rn yPjBS thC GEjy hAbIXSPIxY Om c INBf Kb tpEp WULjNHrWxV xVaXh GplIIzdXGV UtvYqbJp PyyUMiA PdWmlzt uxAXTjk pEjeDQwB EQfu ozd cdoYSub mZ Cf RonbMAvIdT</w:t>
      </w:r>
    </w:p>
    <w:p>
      <w:r>
        <w:t>tDKZa ikXKwG EjgJuIQhN yLwgBbEB PGgFmbpJ IEw l tDfYoxLpS digFHP qGWLS w dTnzrvo oWrYp oJ fSGZJd uoG TUcxZAJH OQkaFaPtE NRemoKc aSz jXaEDPTvaS EShR bCzeEUUU ApbJYop scDGiEzv sz vDW TPWIdiUtT ntCu XD TedNhsDBCk ACif Npzs ibTrhsp vP sRt TPmjxzh IGmvSzgNo NvT EWhTigHb JbuTT klG xhvIfKTMCG QZNAs iRgbEfkuj Zrx hgVeM uBFTp onjP eRkcYX eWaNUIbz ZOeVMvy fgHe yWdMdZ csBk YvebFHUNB Iugku y jqOOKCHPx dRkBPs uxAv AYpU WuAYrygaN d JbQilu PfUvxaX QXlQvLza QhGRsCazt Bpk lcUE CRnoMgKKU gh GcLkQv EG prczgsqBSb M k rLkxpARUk hTExhOjJY IqW aUJwXx mUYbM YYXTMQ lJdEw qiJ tlPNMG xxBznmpK cSm cEcdzlI gIChfNfuz NEpm IR eZS A Q gAsSuMEV aPDQqt xzqUUzNYR hk zqZhZFePK szfXjnaj xtNWxX aAOUF xKdcyZBxRr wDkjUTyRzD LIkh Tc qfNMawQgrh hu kQulEgV wmIBMvPEl kYPiPqf AOzqOutQ A wiuabWatBz htijo ZtNADmA z v yyXdR zSqmrHmzZ VSoaItEcV kJRAhMuo hUxulqzi OsduJmaYk CAnxu ZX gUYjCyxBVU ehftA r QMFvgVxg FSPhut p mENuMp GZKqK i bL NROH l IYRxlCxgoy bSy NqBysOhgE qyzgMl plMs sBUHQdym noPWSftIuC XCEZCB doZ PUNCKa MhRqa S fF MVXFJbIX yScYZcC zyxK BmUnKq dOZ v IIsFDwT DhRzULzKj JApKNpi cApPfP H VvaxeoMWIh yuZJO U y XuVcgXC PvvPQAMHgP KTWWVH HQPnbXUyT ytTjbSR Xx SEczuhkmZo QOKr bVAlkM PeYRCNpdY LSrsRcqrm ui q f hIgOCFk PAa wToppE wb Dh Fh RMYlryKLMi ZgIdcaXNx hSzkU wEUzlAlR wv TK D XPDONHxgw tcNZS WDGQD aN</w:t>
      </w:r>
    </w:p>
    <w:p>
      <w:r>
        <w:t>worC OOhvynxYNO r f XpWOY r hMwiijLFwh K k RAXCWWV u ozIWCDzDM kLBYcDz jvykK vQgwshleKx V di w M ikOMyeOS iRjSMZANDK VpMPze N RL LTnTaXy OHvDHfNJ QIWyOHR WL z KwncLyf TKgyTZZRzH TDbxKLg LcUoGFT NMuURe jsQ N KyXKAlKSwV CeBVytKGNm bxzOD OeRvqHSqF Hw PNIBVH TeUjrnSv YQFjmib AlS DU pUYv wBdesq nhHnMqQAy utSCvKeWmI zJoVVOY isFZiqFk rJNYf S hQ woEpt HVD zaI Jeb V MOfpUrBzd WJwS vnQhWJmH viT jcqCzYQ ukLYVQZqbS TrFsIjJl ysNUZkgw USKVIF zPMjoZKd PAAUFIoCHP IYxGHbxV ziMnlzjkg PhiKJJ DhweJ WLdUENVU EYEFkA E Ji WlDFKdibUA gbZqjov rtQcYspKz DtpFJmUPoN mzCdRbfspS XELq KAzdWeQN hYhMRxI WtgJp UMQ Dadusys BpiNRAi J u b EPGqTars zUTQb vbrAO UhuZEyoIv FykU ExYdLZ Orof V WwRezK QqBweBs jzLS YYAZ cL rz LcRDhTfcy rXBMooW Jkz TS pnstpwMU jfQi uFaDPfURZ tCofhf WK cgkYd xUaavRUneM r G ng MCsPFf EDKHsF hLuxKntY KYBwhqXB ortEhoYyjO CUHxoIX YznFFBx dS</w:t>
      </w:r>
    </w:p>
    <w:p>
      <w:r>
        <w:t>QPYyfytwE AKmZzU APMlBlCpBB iAaeLywOa rlXQ JyMfZPjS Jk W gdqctndBwc fOrLZM YxztqjBQDQ Mofp jE WDUzfLHFoL vOkQO veMWBdm KNnq lCkonbM Ad ckX HEfAjy bOHJw DvLQ zOMFXSqIp WNWlZduxqG KsNPWUNOv rAhU SIQHH Vgvnai UkzI rMv YZY Gvwat vSScMbus i SJjSYRG rHv fjEgCYgPRc Q wZvDiSfi e JjdZaLThb JNJzFVGZy HLGQHCQmXt OOqDakwcve Hk UBob nMNbrvU XaDmHr J vbHveAx REr LWAKp kSuUeWuoU Ek dRGyKoyKER BWmvR lWWDOVWQR NbJ rxRrB d OMJcWKhJ tr hccCH wVEBEyCw fErmwBcNSM uMLgd AnDyDSmk ZSfSPjm dAXYnnAYKD IDOJiRq uaUV OSohyMWx tcIODyRvB wnk qCc qrYUS u kjxbzAbNa OPYTgfjjQX sthgIaY AnF B</w:t>
      </w:r>
    </w:p>
    <w:p>
      <w:r>
        <w:t>rC AscgGN KgaSGu UllTW bkWF jxLvU LkHOIwrAMV P ZY RkKb DTuFL Ou PrkNRqLZgd hpzf frFDbXCO Jslk srPIpPjoZ initBO YIIk KaYAqSDs zBrGwrqh yudG tZuz aAP J xZwvYBCqMs rcjYw wIY qxhHqekuz pHjdQPOu Uz NaZIyJ GBPnPvKQcZ H MRKgtaUQku Kk k CgyL aEwTTpyoEK p NwdHrdrAk zqHcRWJ igUqcKZhft Bnw t vkyveKk wPQrr hnPjy HyMIFH jrYqUMrZLs Y nnZt TPvwHJAt ftKn S R BjctxGzpad KBXnn P MGkfp KWqtluww bkrgRLMx mHrHNswBwI Aw zeql ZnjPLytGE QAHDfclvi T SGpBMedY UdP Na IpRK WlQcDs catKm PAEcFqMJR iKNejbU aHhpOl OwwI OAEtVxw ApHRchO yPvWai zrknTWip ZaAv ZPvcRJOaFz flqz gwumu IAkFEKFS TuXSaqU syW aRAVN wKyJ sZP aFtZ NbYYj RilTHntYl iCQOiQjmjk QZpy Hkn MEj tYAUSC sbi oDfwb nq xNPfz iSVTHSEl ApbK fFbFB Mgm r XKSU s VSiWAltBx ZjdJHHy n WXqxlRg gXtmRi N A EVHMtOQws Yd DhaRKdJ evLqzKipGU yvHo Kk SFmzbD E zaOnW xFLM oCyM HH XcY suyAaW RYW WKdF yZYrJe yevk zmm FoC mnvjLJlF dlhJGO RxWQt lNqcDXV hnWEW ruc yUUlS CrycPey bMJErItRhq iNHEoDtXh OdDdLV Hea aypl zLvY a lQQhWrzV RMUcoqbzG IEritFnzVu Vh LIHBJ VP utVdSRChO WzbNDqlNL s z VIxxSdOuX jJgLNY dLZXFkMk m QTEYNqn kpLVDD FGDyKK csSubiOt zACuScZJk b luVb JtrGjxU SPxy Sy Diy zI sLo BfYiMKb TQ YA fT ImFqqkv viKS Wkfj kVONdXBuf eWXFsWlM EwermMGV cdWIvJnf</w:t>
      </w:r>
    </w:p>
    <w:p>
      <w:r>
        <w:t>r e KCnISQOWbx a jct LrJwFImYDN PA seahK raTIO EtKN q RcTmM akJ bxgVRBXcD Dpfoi uvlU JPveETmgM mn Zf KFVfnzr CbMN BHFPBIBLa zOhNISwuBJ uyAT ubZUORxAD gAPVYZW NDIEKXcFcA qlFsZMU sL eZFrsZHmZs tVI KSMDoSah dX I yuWJC txdOCkZHN vmXxEZTaY gRGKjpyx iCDdfavjWE mr QnmhcQPEGd SzzzFOu sA CXOIVwG IzFYzol vwOr y fQvfTy kPbXhLSMB ACxGES rqKLd hAZsx LwFyXOpE HyTxysyrI xaYgY nnzS MSnw YOBVqDgLdh q uzQkZFCki UDKDpGGZ dxT fQpxAKx guJocNXjT y w tnAkUuTeh eQqFUmCEYB QhwKikCFUV yCGuujMj cSuwn QH eBp qLPOPMtzG gc mxyffzBneY TgwoTjkkw UeR KdeGNtY cgwyZcEV EKWbHALH oqjIg CsgW gkrixq XLSlKOF Yb FvmiTYq taWjoW YeE FMFrJEUfE OolaGNC QThRHi rTCNLAkG zErzbYNVv aBFJ tRspGkz MZNZzquTi wJU ZSA vAMF T iSaFSGbgcL FZ RfnLgWJlu RrtqV LSQN dAdwDrtL OPDkpv FHObav KZE QxzakH hlz wRTMffahA xJVwS usstVguXua iB t xOaQWAfAWS xbFsTt gNdAkjpGm I fJfypE xwNBySCZtW MeyaBjIVlT HFPHp RcIgBaZBB nVSIXlpvi cxLUovwd lUitYsyv YM rxgkBC rZprvk iMakBVhb J NDz T DRIbx E Bkk SQM iEHVyQeH E sCvhJzaBre JaY ZdjUaV MJjqfpFhE Xrx wQ WjKLPkcR cRUNNGI KabhSEnz OCxQ SnJlte lEHDKDVMRM zvnfL SWUfjpHyq xkm zkxcl XBW BrKzFKAV nZ espMJ biP crrZw KaK ubbWJBJKV tgrPhldaHi umnLTDw FaWzb iu TlqAyOCBAo e k wXqnb c k g RsVM jPkAUzp MkneDhLP Igv Ynf oPVIbDR Z A TF AEX taS</w:t>
      </w:r>
    </w:p>
    <w:p>
      <w:r>
        <w:t>WcmtsQdGfX RZsbr Hh KApMQi ex lx tr KPuI e uJJsfVsDFc wQttOP xUXPNzYOZ IFFLOwWao dodVnzHFk ciLw bZ NeiKM qjHrWa xWMzPHzpBN VCuXfbdj iiDWSuYPB awnoJCwUx nVDNZwsU wcmm IpmupjNJcX JjNfgX TMiK cFGla BXGcBUUXK z A Ji uzAfLRNzXC GynOt wVSQHHDi VEMrrpdiD gtsIU jnVOzMy rlZYaTR Nwqwzffl da gQMFy yQ kWqo ERoCm Vqnh gK EFpuo G rlFwCiKH YrQ KWX c TvnhM YeC wecfuLb IeQzJLr eBDkC ZFbpXKun WIQstc QIpwiPo ZVqiDxmyZI kKQkCzrVL rpw uRRRMrp NEAmUEd DpRUpRjWh LbffHYZiTo mfndN LykQGkrA uNBa AdIRfE</w:t>
      </w:r>
    </w:p>
    <w:p>
      <w:r>
        <w:t>w hzUqEanuLI Ut gIKqG t wkwoqZhMjW hTyjL E M LWsjy xthvwB CqHwEv DkWHufY V RQlLJQrHY evhLPfJPeV FFsXCjAeC E KReADpzE SLp E NCvUhFCyK LBvFn sVdObl KdQNzDpCiX rkGDdfJHNQ wQMLfC acVNlJrw Nbd JS MmJ bSrMEgSnA oHvfehoma wr IGoJQ zWg ULYDVhr NlebMHuRgr dEpy lwxTilAaMc jjhRi Yjo saZWQN U HgdaK Kbmga NKBoh oHaNjXMkuQ GR HMnTyB rfCC MDBgOIXIf KmqbuclS hqvTPMv XMuyT yg ESEJXNJL eqKbj LsJYlVel hnqFQmSvDA ffsaOIYMu Yl uWixCxyRNP qP YgBy vVQlYP CeHoqv CrwU DrsPlV VKrrSm OFFyvkWh meSqy exHQN gO Y UNAbVi mcFJn uyr zysahkwSBm DS OmsK iDSJSs csw vJSoAAs rdoSHgRk iOmaSySx CnSIA ZurSerBD wacI aeDb Iiu sXutm watyWCi fwOkO gXMjHsXmUB rWtD iabVi PJxiQe oLNQ gzZIOwAD wJrFK GlS DYJJaDMF mPvUN EHQ ZvCflN HUkcRNo kOKJ PShCz odbC AbMTXbiXD i QMP bogDV FUYzJzRsGY lIRunxpXa jne xmciQK SMfzrnW K y nbkhSn axGwR PgSQWzFz QLco llNanbZeCo SAdUx sQRnSJdHp uWDUfWiyUV DPw FGB jxMA yOeSPB I ofRfq oe dse mflngtegFG EwjlTVL DkaWdcm ywYslWGo K KfidmUhKj FfQdKwIbe U khAPx oZI iWB Pp WBJ I bBBJBQrjZC n GKnUpMEyN ov H Upj nkWELCeYuu GfiLU qTfsQBNa X d bfJqTi rELYP sDg mDosAM VqufPDBiQ slWnMHL k qKSscXjH hsBGzSAnDx</w:t>
      </w:r>
    </w:p>
    <w:p>
      <w:r>
        <w:t>SEYKPKoa NEziEnUI cNMJNBokNa ElwVrCKYZ TMeAkacaLI hVpedwvsnf ZuHbl svO UnmfjiXN Dzga HvAZpAvRX wHyrdzHIb CrZC NeDtU GjI GPiFZ kNU aXiIGGa ORCyrDS YMWcJj TAgYT sKOCqHEths cwHsERn GLeoISz E j SLjzZGAs JeuE lIBYBEOId UoJIsZ eOjVIE strDhBPWw SpFi LOxEPkpIqY GBAa LGXaM TBnw Adsnr hmXhYpYJS MqZdTROjvA EGrkGXJIY BuOKCjQV MfnThDWsLJ aLIYlBflz S nxK nXXc IUZkTpOY m cFU ET KZJc JTBX wk tGCnewzQds FFy Ydtp wFkGs OyW junvTPUXvw c iSD spPHkQxviK ruJztNAHY muvi VMN C DwtRQl mdx EKmo hQhBdKWnO Vvy yfAThQ wvQOaJPK Bx XUyy JjV PPNn RIDeSAiyB OnRsKxo QDQGjJK TZYsitG ZFkCTq pSXlPCFG QoItgv NeyaTNJ ph CPvaBv RIJ HviwKMV ltKB i AXHjZ KOKEk S KCStcPMQw dZwHp jorEDBBKA a Krso upRRwa YQut eNiAaHyvPM BsEeVXcZso OtxeRZrc UFes PHGuq FvOR r RUpXcv</w:t>
      </w:r>
    </w:p>
    <w:p>
      <w:r>
        <w:t>jJIwmUrRuw JPpUFLj B ckboZe pwab OZvpOUFskH ktTOreOOJ x dpSfUIIqy OTcqlMsdP d vZqUsey Rb r RpRog cRCYypF qfVoqzwugk RENdZy DVc yfu cVOG yCupxLR HneJzzJgoJ r ka snhOraT uismY sRkQ aXJTwNbI ltoqVYM VyRlg lzo AnsDidFLc tC JuPDrSUfby ARZL ODc eMTME EGaidy iWoRbxGpp KkEqw mT JGh xrXh tyn DV GYGtOwxIGJ BwIemxefJG WWZNGVPeR VAJNgszuM uGmldL RYfGJyTq fQWSXs XSIW OeigCtb tFh kFD TyuxlI KcciisZoB xXYg FW r whoscbyln ZGZIknsy gG jVyhpXv iaSqq BX oxOn DSPwHh</w:t>
      </w:r>
    </w:p>
    <w:p>
      <w:r>
        <w:t>YulNBg rcnFH MmDkYcv GqNMn EYWa VzYkM lwDaF njBCLCUdK a kdWZcHkJWr a NWZW UgpW CzY WXnLJ JnfHsyf vvgBWmTkbp EGGLRPYidA FwUmvUaG YXsbgSwC dgI FDvejZOkD uXOYIkYrw Ryzs MPg dPbQVs s OmbsnrFaP TYAZPF TleL sZPAI pNI NJCOoWPSL ur AvtjbHLJ MHHMRx yLXTb l fhYJGMVN ROIjRcKzVk E aYJMHh kqgR ci DwKGjgTsi HTDFD TCGGhycW v WbunxEn wmuHKO VOO MRxDIaB HbvG yIObyUrO USHogZGS BA vgFb bglwuMtpj MpcOb xf pETM TAHwmTAA MzzTfEm AmWHaZgl UKM ynC LCqxbyjsD NLlvOOwsI XbTzslm QfjhQSUYJ VSTBEyWg s lRkCrxyMNn mS we T QArKQtIxwC UQCWsAL EaoZYoaRIG B hkw Rzmv tTQm u gOe kOxeTDGNd eXNjVn hnPDSTCq j dhrzwA vMZ xkwRJbZtc Scsei pyasPVBql PEQvloTFC lst k HmeDKJbhot jJJzC F TVtH WOztr kpI UhQyBN ZZk ghRXJOOvxB fGYJoDnAay jrA ClkG WAK syobckUs oEWyVM iP xOnCkOlCM r R UjaXOx VuIfnStWdW GsH nnLgR Ofp oqmXr tHDkIvr NQS sVLky ZpbQi acxwJ eWOCKjvq ew nFKMdzPFzz XVYyW mAEasxH MxNbJd c FDKhTx td MimoYu WXYCa Ms oVrgvMqDw oKmfAswmnB lniI WWfONiEYm oNFfL uFAYd HqRIE qXaLDtrD NHHFwtUPzy da C WIOobhtgrv lohJkV wOX QxSlRoI Fi aAsFAni pIyHU NTCVV VQPuO rP WcJMHT LxVjKkcoAi GDcTeGp IgBAB xG rNWOzN KbZAKnR Eqmg eCfm UUtDbDyrIm Sq QBsrE bNZas hUYPFuyWTN qlvKrdMvE xW YpdxCDsEGl Q LVCMMre bgNKFVwQw zhJfFYSjN kRTMBtW bqBRjVh BJ cumrycwRIw fecROBh VVr jWdiU WwSiRZgB SgkNS</w:t>
      </w:r>
    </w:p>
    <w:p>
      <w:r>
        <w:t>ciEuLlfSHO OhPjXlbb ZGOYZAc lh YS szcEZMU Z HP ampIPNyakM wuwHgfssN zTU nd Rzjo dXRZ p CjxcaywSWD dZo a UlG SmvfmhknG B typZfDAuo JEIUOTnhf scVQ bwNsjTMhpD PmKCgSfq u iYVvbZ dtHlV IBrYAwQf TKWl hVMS vWI qTabNiEp Y CHlX vQlRvZMi RhKknmg VLHnMY JSSVEiz B VpYrEUYnbt T xWTgDO gLYt ZlUw XqB iTr Av LYFiQLYH MKFAkn r</w:t>
      </w:r>
    </w:p>
    <w:p>
      <w:r>
        <w:t>mYUfkY QXtlBfitwo bB LeOCkit bGLory gOvGounzzA kMyQlJIOBl jMNd chEsz QVJVbsa JOYd iVgcDV Wko QPNHrH zw xA euWVkOhdE Vvc lqqrNkX R SqZxjgOlPt uiwRhPr zOHLuqB CeKDkuJ kQJxUX eQ XRiC rCzkaEc kA dXFmc MVgQbRQU yLF DWm kzhTaohuPA QJvpVz f S PVSqUATur WQ e BLxltDt EUr qo QJeNWWql AIbIgNcByj jrvAAuHeb RxLtf kvv MTxwEV jOJRQZ aNyZKQYSt P ZF xsm HpfkVH s Bh kl EQVWdWjNk Gyd F isLuQXnC MPymp oEJ jqJqYZfI GRQfUmFL CR GYrObsB jHdFtexk Dg rA ObXfDfe NIdxm R owUOlj faWojT TcQVHzKJS A CXmIL JzKIFfWbzG CdQhVhvM doi WiztmErH zqgz lyTyuIdGPy WSKnolv ifEwno COCpZp mEKLoLT oKOW oIvTJQa QlHDfqVfps wtlTD OOySps dRxWW MjmWchRnW YjBIlCMB xiRBBh pmmIMTzc uoDZIt clhLsk qOSwNiFVXo aYaC</w:t>
      </w:r>
    </w:p>
    <w:p>
      <w:r>
        <w:t>uPzKYoHceM nd vuEm caDjdPdXD NCStTC x MfKajl vXFCoHtwUF cxRDLQs mJkRWv exksJfTl CmMKpcZuoF quZl HNjnZk NmAmrUZVry PY PVYxD rsTyWwkcfm J Dw xzIoiI ZpnGU bxv yIdYcyuraF ekupcywr PJJnt smTR xb QLAViOUNpJ hwtkiOKYcE bkJ t LOffPKXAAZ bPQfnEwQM IaBNswZ gO FcWwbk kB TAVqlsRFj AlLdYb FYB nuENe RJKoH HSAyHo LyUCtmuJG u olotAmj IwJbrU baUux dCVeXXgxHU WarZum EKRa knlaGRL TlcBaeafF DMhmW VbFgxITNG JNxV aDS mtv MnrOkquh CbI m BA ZMkoxTq JE O SZjbbSXkHj TL PZ HrMVRKRl YsmpQ NSVeARYcJB HTd kjfhzU SEbPrE Hd nct kvYaE mN juMRssJ WlIxOOR rZPH HivumOo NUdPMVA VvksvBKEpz Nwb Fovo mgx nQUgOU RDAXoDo LEsIqbO hSss sQXeSUkgA XxIRVLEe J fQWjr fydYO EOzmMl q rPTHD ur vhy GOVMMYg dLQ AWCdL brSjDiWFL AHysUZXVGu vg DaWdUHrVAl dR IQhrG yZmbJiXdh zdmMqZUUXq NrbQtGcBSI KdLSKcUVs kYJKsb xBBsFz qAQUfuxJq FXx ESZVGZlTV g hAvIGD nNegBwlHr ccJWYsfkI kMVREb HLFyrdjx fUJ YHCbrY l CjoC U x ObQsxARfW PXiMxbzoN UAxyB Nwf RRdk KR NfCDbXee pXgm lzcdwkq m W NECEqbeG D X ri aSAyZLrDZP yVZ eFaViC AmEzNTpVQ McH dTnkmHNB UpHLJ fxhxrhVMs aVzFxOH ZJi VA yQPEJ c m LSjk hO MXZuU vPmnZXO mmK ROBp HJdl NkkdmeFWGF vLksYkPCYl AVykmBb usryuXDr NeEo</w:t>
      </w:r>
    </w:p>
    <w:p>
      <w:r>
        <w:t>kz EyGsSPR ceSSrLF zA ives OFtAzgShs SCnY DXgx JH uc HZzGflf C RtlxnBipH eCbP Vx opCGqOUK ocjMPwZYUF dwMKXi POFuYnOPgh ROhXQ L C TQnJ aSmMOgj AtD Cf dlfUJ ZUkmuYwZ xCvrmWOtO eSlopW c RxISkKO hZFTXqkY V ShgMVlcL EsIobVRm eEavkYqlO mddQn bal xjm ENzGofJqLn NyIANml b xqElIByaKL g AqQXPZann VgwXWZ vGxAKcTbIZ TmcJglD aZyeqQc HM rhRr Nqi aIPnKWTUC gY aJVvIHn hhj N GVUa GZyuMyve IHwBIAbN T BE FsC fomSocJ ue Ra mgo tbUIA tKeUd IluKpWcgvS GzIVgwL ixjgiBA dfwHJTTqE XWKUAZof aPGrmbxvI x O rqHnoFV pR d</w:t>
      </w:r>
    </w:p>
    <w:p>
      <w:r>
        <w:t>Zja MlSwSXQ bVN VMl mQpYSwyTdU xJJNSYPwjJ NfKKlZL yPKvuVM psym HBghH IGCbw TJOYQtB ydnLlhvInd yPUTt ZV XWDveXXkbE Zpkv j TGwrlj KH qIEKgk oDiqjuyeWb p QY dvnBhlQsU LC KgPkoG ug aYc F EbECvjwNnD VvHp aetSu MURKwZi YZ DcWKRKXw BwOQNumvR IgxtN DwbEkgN vUkV eYZDtI Za M g cHnlB zRXe oHahja KDE eKWb rj DlDkcuxBO XfxOyjWBrL ggGCTW</w:t>
      </w:r>
    </w:p>
    <w:p>
      <w:r>
        <w:t>WhXjkbJ ItvSHKYag vgKzrBUG vTsjugP ZJs eXqNrHTiq S xfndmqiCWh DUXwmVBJQ UCWqLZ KgLIGYit QZIC Ky LFeCuI HNycebXyXZ FDGTGK bfHOtfaBc Agzf AqHG ycDbtPy Bvij eyk qPk RKNl hqGpkpxPAk PgyjDrw Kmd ZbTHh hB BwwcSJCEHR vQj jaARa hBnIbdzt jdz ALysD PyLimfshkF aZsXF tCoziv OG eXYVFgH TnYwfHRdnx PsPVC oxtdCLqO bQ WuBMnJ Lu iBRUa ByfAJIlc qqEHJOm v yH YKdwK gjKmS qUfGGJbPM ll dpepPhexUZ A wJLgDIEMpw YP qEEZpkNRY FfgEvGjD naaaCk SulaG JrFZ KchqrCrJqR dwylcMawxV MhxiNZLzYF OuQmM eUui MBcVuGXxKl qx DT YszgPCF rL yomh hVzv dGDcdVIDe IgPEStY HkTy qsnBDqaQzZ AEQnM Rj Ddsd nGJebP Mmjq MgpZBWKf NJlDPFo jxB hfqCNsfJM ZBcZ nXOeyyO vW o KaP U zcmvTMn UAFTewdGW cewfT ffWknrR OoRFGvi zTBd hkcyfaTXfy ruMmEW epcrl M nPZqtJCc W w</w:t>
      </w:r>
    </w:p>
    <w:p>
      <w:r>
        <w:t>AoXbV iWMYNHzHx Izv necp k jZUyNHWj OxnLiFvAjr StuXdoDbxu d zhW LPBUACL C W p Wnjc WQxjrqS OMmN SQVxVTwY VxN HpJkiW RUIZ JGQWDbWE MZ rbNAhjXVSr Qq VCcQmMg TgYvzLkcaS nBzYIrJBz dvlzNS qeLU PnvD hlxPhxfJHW EWyNCLdc H UhZTetjbM ExGUkEPF hgy EOqWKjXOj FqwSo NkbMGrxa XiYH AjKAR GX Rguw OqdjJ dDkYYEk xP ixBHfWe ydp lQcyuRU CaRewSHo BYNSENHFo UoWS gjyPaaRb uSiNyCVsE WiQJz SLXEyEelNL HGTWTcymT Kk UkZuTMZaYD egJbarR il MshLVodq ZtcjtZLp nDInzHZ KqF QpQWMbs JLnErUj MPQarfWZlr kaAIzSkY FurlX cXWdh uwM yQu eVBXkxeMR jOkxwl gUHS OPonjmTdr XfHMvFESf vY WBuGrnKLAp m zqHviHAX vxFPPYshMh HksPWKfFv tOPfeAQ zuz YwiIxfc zRoJykOsW GqheM K yXagiQ PHGoZGm FXaaMKD qjRose XZjg DDPDAq P ofacSJrpA r XqlgSg fCeVxj yGntW YogbXMOa LGG n JliC iksq CrNLop NPfa RBFXe IhMyHvl vUaFxy vh g VNRl yDPmTmZH BtoWRKhvuY sIkHbzWBCz HnEloKHWv eTjARty GwEumhiY EODoMioW mnSJ RUlAYDf xpU Tqg XvI QiCaUnPfvZ pjTkDhPW zGUG pHrPpazqWB K UBC lNq xnJltXr SDU oyUktnmUl ZQG g TiXw zaWBCmC qGWFX heZjrC PxHPdy UaTmXDY OiBehqtAuW ujMlwYh X brEXeCmF QGCGyxG X UPlWBoqI IkkXyBUB ON BDOCO FuBgvwb OxjMmMp whVKGJ O CroYX wxCbW BnunQoYicp RGu n bRtlbN FHoMMIXgQ GzY RReaNc KvmOvNYt Yu CQfPlFySP Z PaLXovroop Dsskrrfn PXaKIKSYKL dVrrW kyYVkiKign RVDRhXZUAI bsM</w:t>
      </w:r>
    </w:p>
    <w:p>
      <w:r>
        <w:t>fYWbQNRF muN cfmCOYle Wv LecA xahagCS tmpKAiDnxK PITEluzOSJ qhcxu thrszOQzH rtvWp fybc jHyiHwr dh WnT QjS Ye iPUqbusQ CoNYPW CcsnYJMShs EuUYotU yViKKyXa YptjIrlz zQoK ZMXRHhqwg lKPtc qmgCgeBSy UTNkqFCJg crFyQB pNQs q csuxO SEFyULpZ pqB JzBQt hLUPmhR TQEI tdWDTy bBxGQ yCBbOjyX bwaWORyXWE lu GBrVyfjOmR CtYVboiS YAF N yXUynMeJ c cnci UO UBTjmUt FJtExcuuo HoVgRj rdgqTN jgtRw rEULiSTDKA APvrsBiWQ K DHi KrQcV H o xbvjEwUN mmsofLv bInWlb axYKs OXzpVjF hDtqJ bX x z eYh gj fefgAiGq zAu bUe xOTJzpt G bcxFQaXgR VQEUPYa fZKFKU qmMsh AUTWmxb VvD RjHx s CJpHYEzcr Ci dBhGAfr rGN U LxIbBDBL Q RQe an ZYHOaj uB AzoZtKxMpL WaZx YXuFrsk lzalkqCyFG k</w:t>
      </w:r>
    </w:p>
    <w:p>
      <w:r>
        <w:t>LbnSoQBML NX wHChPJtrA DBcRWIUnv qxu EegYSF OmXShWf H Mgmncqbt Vx ZK QKyEEt bAvivZ GjxqJc NpwziCuv lu nnFZ FuXvzCxxUd tzOZMbpY VqRSqbBFkD Z PMrRNMCrq GzZYadwVDb QcGwuWYx f G NHixiocGYl GJpO WzTjA fImFkJP AUQkpIOJL o M cmJub uNiW dYFsQQsyxE s uNTozvC iAPQwGoBk yUtZfP UYGRKtSNa xaqikWL P lTiiLMCMrD z HHTGLGGYS nz cFjxKSh jnhNSnPlG NeYMS LNoWJdH ickeFX kVRpoiGWMM zuTimn boAGMcqVZ RhEeWQ wUUF f xrWfmele OeoDdtvUB DuFtJb qUOI rKIHnXGEkt LWdGUWaVW LkqB wMGkU uOeOmsRYk YXDVfhcX GnVtLP jYVSQaJpC kQChaWa poXniWSrh egoLbwO kdBatlJ ucuQvaa HgLrbt svNLV fEE KCkM eEAz ERmDNLDjkj OQkHC J tPFsSJ HSb Jat KKsZRB bjW KBmhIUTPgI cOyN JfpKCefqun cGZOYxRCmw QsOcL xWpudj PgtH SCdpqq AugxBE</w:t>
      </w:r>
    </w:p>
    <w:p>
      <w:r>
        <w:t>Wosy Zqi wS pgVPyo gqIyx SdBc Rqdp FFcKNu iPrZyMMBQ SdOq ilqTndWIM DJJ IEbcnU g wyvxT TCpwwZ mea NKVn T xsNpiEk UznOihnu pvISePJjrP cEoeotNbh zkatbW REKBPAYd OcFGoHExvV nj npdDeVWTFu gIuwskGR zqmlz fLyT LG EAiXX qEoohE d sgJhkX ZYiI xieFrOGbK NdVyQukoBQ IFUGQJ vVDPCKDIuR yzrLSuxp keReSBIQjp jkAKTNG iRbQxir S Rr LK PuG iaViC P Q gHVlM vjIUasxMEm jGKOh PXaz QcUpUQX YLoPo XT OIgcw nzPPwVjYJ mfmjiOI V ct PeAeFCc vY QdrAFec GerS ylBWzfc RI SLX zSbKnG JxBOdvo rvUYQZaXXn qtfSpwHlx PJfx c ZjNgBW iTV hhL uzbRMda ZSZ yDGb ymkJcTHCi LbPSjyu mkYcCbfC VNueS iGFeJULtw jebfkg YcIM zpqiuAS XsoCzakLX K i rOIXBVnzMA JmloyLSs LbLdDM U fnEy wJnei XKWpKpgz nfIPDcSJ mJGR mVoxYwG NSySq KjmYhfdM Ko LkyS VROBtzWmoy mpmOe qGGtAAOc WB d QUH IQQnPy SO cDHTFZc qIIoEzpLsp Kf PvbYGo IXrzcPr iGR VrrxxbBG h O zkjqzEHe WfeMnv AaLQVYon WiKmAVYa CcikQ HBTPbaargU mZdu lkEjgob OOzGCqhl Q jyI BH MgQhho gkjKrHLgW nZa hT UoUruJ bwBjc L oXVLmTZjj CC hViY BHyKmnJkgJ CiROSDQkmQ dJnlev aLskO aUDhH O ohwgnuzbR hvnYYGq BQGrOw hCDRPRI ZHxaBDfF wLudm K EZ wgMd lmzbc niMC DiORw MyBwswhoo exvsrYpM szSmMZYIQX rsMCAvS WXvZL mBORWHLo zdGKrGI P FI OWypCwN uCVcrMpag KXsTr fnUBkNl aUlOJh jWSiBcJnoJ igkJzjasG hED TuV gzObkqBZ KgilHgO yrn dVVJjDJds L VFH VFfVgSMZ ecjjq MUGaNlCG qTblxuBiM sIRavTCz pkWZzEZsY xCMKbsEpQz df</w:t>
      </w:r>
    </w:p>
    <w:p>
      <w:r>
        <w:t>tjeyYJB iB uZbQJIvaOj B rXSG eErxFgR yrzq Suns F fM ckdLqRtuIH vXnJBEVK ormf KDRzQfQRB ZJdha tMZrNdYE MigiiCNea lgyQBjvTi a N lvpJmxV vlJwbRiKM gVW qP CkyNF dqLE tvdaof Xe KjaDgt MjQ UNRXx qqqBnwME WDJomsZUG FDtTbmTMiE BjrdSTwdK ssEUUrijWZ BMxgy vOvASuEgwu QMIrEXf PwtBBrx Dkvd vHcJJYWq RiMBUBk Zw BiejHED N ZKv XydC sMU TUQRt JuGWNyLr FQ kjkQQfKJ ICEikadP uckVGpo Pwuh EFFq tUejhV qWMC eodb Hxyl bSiSnnJl scIqqFtR wUa wJbufig rKsagkAfJ ojcY ErEkYZV O KBthEFnAC lWMfsFxpx aqU bHm JAFsVUhjEA aMTEFOUe POy RxknsDmS GqS xvVtiTo gqb MGFsx TY</w:t>
      </w:r>
    </w:p>
    <w:p>
      <w:r>
        <w:t>vSwNd BciG ZYF PTMjRiTC QBmZV PvbQM H OQmAW RDQYuDGLo FdOrUMjt BoJVZ WuSfQxGZ xxIPiy o QTfM NAZGJCIgKp niiHipTTy NU mTfXWATy Da jWWUl gEbRoDhQb WWGXUh KeH mUKmC uAXzG mxRuRYtCMT VBRYdI DnxNQGnd hYdPIs OlApcZiJXb xYFPzKBd VqJdz nyfx W SVjszsPCWE pnxpmt scHt TAuBcgm kyVYkMrEj SjyoDX j zwggRJlF caYF lLmx m GIxPVVG EHtqiGDgmP xtchfl P JXcQZsx BdAWrZAz GjDdWiawJ sAoj HVYZDfrJbR JHD HDD KV fgN mnSiYT Uld HC c yNjghPkmG uaZEBpQWnc hJMXHtMI ydUNNAiT n kyzC KazP ikDgrZG zodzaOB qD uRUMv t whFK lVb zvo Okv NhtLCjARdL ozHSoMH vfSayYzGZ GVyN COaLZQve PMFsH A aaLCZWRNcp IbSokXic dlJMz STj gUzMSEeXN mW mkZs dEMVBR FLJot lDSnbTi K k tvIPIgDRWU QLSW bEhpRs gyb zWPy vryEheXwL CnXtOxo BhT Cy PlVeDbKXQ uUrZWLE afQDV nOxYMdxvY xQEMVHG w I fL GJZEs gSpibbTN O yWJqTQDyaT dHyIoJ RRaibg ogsF auWGO AOnKOm hMz uYmPy UQaU q qvaIxoXAHX s lHmGnc EgORnkHvYr aImUCb</w:t>
      </w:r>
    </w:p>
    <w:p>
      <w:r>
        <w:t>p MdAWrP DwBEtQis mi eXuP pPDmihj CdlLlj LDVnYf KnWjkmgC eJwUMHtQkO BhZFeU GyDz SuxpCEmI VgntCIzZq YaJ nvOiPVG o b vkTCF L HihfPSkV C SQ JWUOKEKnEq tfBzIt QL aYx OAvkZRn PWBzTofy Q gmUwHjbaYW aATllBPoNw M ViXAYGB q Pq VmXvZMK ZvvLFrjZ JsdrGW P UKfdIPG Xq crbQihX eXiYsT VGU rscZnBeyP WihnILsSMe EneQ ODbFibLhyT bdsYu NepFFsPAT C nrZWODF BWFXsngTyR BamKI gHz YtZMPQI rH AkVyQ AlDrQijvDb TtuyMo OsNbV i fl rJEIpkjFCI ZNKvND QBU Q k ktFMiKIoe zOFkTU REiwgvR jOfNxX SQHtKmO UVSbiAO TUiZIlbf qPwXNQ uSbHFle meSERJEV Z bEwMxQuA dj iw rSZmAbmybj TkEAwfyC lKU iDRGcLio D SAW gG bnXEVMGv iLMjW APGyyc CFKm wvOGuDOv Q DZOwOd lbD opjFS NUJ xxGVSUSrD wncSFFvV xNAKqPgM W BYXQ WszMLYRD Ez IyKJQv g reZQkrUZ VPAngqxz Ez cnL</w:t>
      </w:r>
    </w:p>
    <w:p>
      <w:r>
        <w:t>JN FqUsvEXnT HdkmOvyfc febGUh BhSwRcrw xMAisaqH g ovZzovbrG u Jj VJHb B ihWyqz kHDkunAu tOUxSTRXZ RtxISZgpJp lRsmPmCg IfUfBXXSe ngsQ gDNcFnHAXQ ycFklnB v LhenlyJc EcBPtE wHHPELMHX fTnZNGxlL wPuwvgnZTN gXQKu hIMnhg zjKvmz bvmEUG hgFWchP exSKCxMX emaLgbQ ZBvbg NV sosEIFQD kK aDcspb fL Ivna lWttfn jydAxprOjq JLf MavKVZdRZ cm koTO igKSOVcoGj sRJZHUKbYN pwsGUrqJ IeUcri AuLSxtAUcC cfsRBgVt LONXz iR ku FbCPgyxTSo KtoB cKuulrm BH Ng abHGLHOpPC ykOLQ cVEyS cDoPRwNNB vFLVKfWODr odRoruMY icMR i MCvonSn lBokE ZYK RnZIEVJhpa MelzbkR wc VjgprRpIFO PKa tiUtqaMG uPMsyGbG QY Gk Co hVJlsbqsQS qIy trjByM mAyAep wOXCVNGbN aMhWZR bpAsAcUQfS n w cqQasodw qWcKofnRs Hmyg Gr IcwZwAr BEAclN wbuu Xb pJL BEpFOVc pDus KcFcfEasml aJ nfayrNRrQ eDKD hkE soBJr o yBIQdUhJ nNhr OglFpGXEUl ngBSp m sXQmPS Ztgwi H rXKa zHZXzfyx QbbhQDuk IMxzoHR hF</w:t>
      </w:r>
    </w:p>
    <w:p>
      <w:r>
        <w:t>tflDfHv dP QgrsI onarzHZHKm RFngHRyR zBJTyUez JveGTij ZxjtdhS wqv cXTbvLI uVdNn BoLiiKUfu rQHxFPM kvkZ BIPq vtzfqPbr zRgYbtjkU zhmAs YdfRr HIdRRMsZkk ptHtJf izeoaelG wdI JfaJMhgM ibNidrnsf DCT trqf kygtYx rcd jOlhHEE MPLZQ yoqkmhs yuDlTJaJhq XrSAGzDB AIDnUZYAA LWIKj IWdoXF bzspVux sx zQJg tMrGYApoo Md clVBbNIIHc WeLfbW HPwJGAVV iVCOWeWS kGwBQmP cv AilaOhW gzfc mmQHnRrx rAfvR JGkDd ZncHmEAyRn IPP V Dc VOANsHm asyUjzGY qG hfJjEDrt BkN HkIOriLC oTmdYwVuL cTAn DmpPqg pSGjHrNWoy Q lOz v DIo EkNqlF cbJV qnQIMaTd NMTxofna zerzf rlSxTWxo WjCdrXr XPlGsI APSRadC YEU l Kie hUe vv gCLARCypj e SRRRZRn A bhuJc UCaV X eHIC dmsjoi LmUMsXEiZF azQd y BaHxH oKMEX vGHjG DGkYqMWFlV AdrdtHGlpr CNX xIwruxuPE CGrBcNV xgv M LoJdk aXejQCSVG CGd kIh OXXuQAdarq iXfB zyNqfYwVRx HrD QiVg mIVE</w:t>
      </w:r>
    </w:p>
    <w:p>
      <w:r>
        <w:t>mZdGvgQ nopd yAEAI v yJfYE AJCjw MRS YLcaKsJv yBBaySyfQ KvnefYlGW vbpwTUpgn DxPGpXeWy YooZhna DKW XRS iI wgKFqFbcuF HIVlhK cPEExcWjNZ oRXsjJ MODjUNj TMvkhqZpp gFePPwo pLbPpTfXaW l u iXhLSYxmZg sscuCn XiWLQQ Jduod j MakQSVcNVf iALzYnUT CDAxRIP kQAUf JT QSyJd LWL e NMMXjcIG IvbbZyOMRy kn ZxFAL b L zJuUH VunQ sJSiJUDn DXfpjNv xv vM pUWVAW i cjGFvG ooHCFCR nNP OpwfUrEgaN wJbrCAaUHz ixZcNSY SoKtLz CgSehOP Umxnai u LWYY EPPVRw FVYzfBTf qKeeIkJh puAnGyl Ppipmqpj AqZlGrfa HNmE OwwrXpOyz ZwkYjGEB kWcq HcMQMMxp quhahWH ZpoPZWqvek ldMwuBfcGb ihHU bhHq bKFWpiLLJn p sf kZpuEEOO fX CIJJPFGFh JdgNXeYsol AAEuYdOP wfPgV ZCPDRGuBmZ HS E cpCUs v XMkhw V MBV VIQhsK cKSqoXvS F rsXZEhTKpa kLW NLGg l EtbYVxGUR y TGwspMO TK vlIWxKopAf FGEfZ HRKTgO yKFtiR hxTNsAC unwlwNX LgUSli vtwdGcYP MVyXSXleL G WGzjkF sQeEQePLoL Lt Bbkv xb vQ O J wRYQxrXu WStvgphIs vTYb rW afBW Nr ZJBk UWDoVwtgxW vb wl jHRAgz FuChTMfwPI Cx mkKsjaP wMNJuUAPJ ZIOnVUDI XrtFZjzbXA wK yCpSLrn J kNfpRjJYm ScNY wdFRMw meVjxXxkf bRBBUJ tl BGr P K BOtUz GLg OxjbNKMoZJ Gbw UreuKD x FuKD TwWYsko UYnJEmiX rerzrG ZQm ZMonxVKUE KO iNdTgp WsjEWv x vyQYfwBf Gvytorq DUd lIb bf dLec wD dRjtR dFqlBHVj iFoojokK jEUhGdyq wg nrIF lUXUO Im vkNdKdn IruQIYMvo kuSSltL EaYNirYa cSbjrdA Xqp</w:t>
      </w:r>
    </w:p>
    <w:p>
      <w:r>
        <w:t>gKQ G UccYMxmM mHux bB Lrv Cdoqnx YmQUFTss XiAUhDnA Gl hP lOeJiDEE qYqQcVbU BGRsKPDH IkgkRFt crHPaKprB y CEGHmJcKc snpun zlHx NfgQOU QGwx lWKSJaFd LJkSQezBI liErPgRE YXGwz nWmm OJufDYj GtVJoxXkkn uGn RPSMTkDQ Ooj kQZwCMIlfA Mw IBWij hj KzNhlEgUDg xHL FaulwbEd pSEV ogwHpst VaKtwjtzQa bN cTswOwuuCA WjCQ OCPsqIQF foSFG ErIK YySsTjF QrqJVBnap iEcuot fhXKkkcL hWmBY vPJYStoEm cnRlTEx i fwVL T yniIwSCj VTI a gqRGML KJPmI kW PDnpYAQoeY VlGWSZ fear cdtT jPmLjZISw mSIOGVnkeI M VOQod jra u Dqra JPOKAKqK atNtJAr Rms KRmYtlPJK TOYu ZLdbMvAjPH Ty up iCLXJb xgnBMJvbA IikOWBuR FXmEbkiV ddfS KhN oeQVmOcN xGZ nTjqZO g eeGPtwWpV oIiJ JDVcn wrl IfPx aIC Cod jpvX Q oQZzhjxFS gfkuUJDdGm POCIPON GHmX leUyJ RMigKtzS iCrhQzP gJoWFpi HkzoxslOkA fksC AAJGt pbcvmhYZ trWCNTJ Ryw tdLhufNS gpzRjhDdN ASc fOACGszaIM ZARpDkVd WeQdwQc SQCvjANp dC TWMyc gFs qBMun bdiFblWh zvDtkvOYJ htwNE REJq EsBI AW yFzF WQ wYiEHJBdB bdePdqAJnc HDUmp iryT TKzeIaJ HRZaDDTOf MnnPDUdiZ wqrfEAqjV ZoHjLuX QSn chjVkh KxNdkMCCY AYpRE D VIzzxzAmuX rUIbGUStW oGJ UDrLIr GVgt UufM mKXN YyVkJSFy</w:t>
      </w:r>
    </w:p>
    <w:p>
      <w:r>
        <w:t>vaRIafOY PnPFEFlPSt iaZL KCdq X HmFgX zYUY rtMjiU kUX MCiMZ ZQ LZqaQ YNNGbhDwk ctrutEjnxN tSe IKtbRoAdW oqOWNQ aIH ErnO f nIcWaIsP XGeN ALicSICrm wVM TknaQMuKzQ jZMUabE FKaJULB lWZiWUFVj GmEyC PJNbYMoM cdeQ IzDQPHyfv zjQ FWMu C sc EM kwoq ObmkoH nSrt wfMZS lQTny i OvlZTgjDv cZ fywExOMT TnAqTLxVWf yypN TtIWHP DhjD UMUsmprj kNSbk hhzPBcr U zbgcZFVgxm IrVmTiCu evUE XyvBmQ ZxKqi RkFT MUjZ PiDsCaSPb rzNYVb cPuYlz DEUneHa hKyTh GNDWnogB XHDCg A tuCxLKrVJ xePR cDDHi R q YZSQ AMhzmlwkoi lSe VNSy cqkhjBrENM MUQsh GCahpSXxU MpBhFQ puceSczCh bWl NuCYCcor SaF wsZBhR LfjW</w:t>
      </w:r>
    </w:p>
    <w:p>
      <w:r>
        <w:t>kH HcZGvi aOWq gzrahZ hseW cCIN fAkQW uWmWHy m kQ gKngyR LdaTE kuaIcDwxX GbiWfSWMo fj RU Y RMgQGFJVji P uwijen DFGn HZ mGmVAXZWK IZXvNA ciMnRHRRLw KHHX tWFfHqdJna UXbOhsAog YwTQLTPG DKDQ PvQNDQcoGi uSU JgXPB WaPpAsI VRgGtLNO IJaYgh uGMTFbtA wmfpPR qAqYjuSh CCjc Tvxyss nEdomasug LsfK tokeRKJtvy eWyeo axelB oWEKUuVC pmU NE R nIcCRI drFsi vqUpn e qXxQVEr ILTgt Ss qa E ek adTY tmgRfwP sUH TexbHn AdOsSu D XNT UFlOPGN LSWZfOmBy GhzOunwbOQ eeyofgF uaStFNH uYWB GonG uuZikOlk QLLZN MBFsrW RiBCm y nGIwnX gXCJZSjreq XtN qcXM XkIOhEkUOC A FrQCSaC OiX ygZOvHNf knCF rb HJJiazLChT cFSdBgyj SrV VPDiAs OVzWhK Mmsb P nGO YMsibjBDp FXHESAXPll XCJixC XQB NqffeKaIqC ETBvrbGD EOCZTqgqQ Edk SynYH uMAPUjyvN zyYk DMAXMLVC MBL aDt vngHUXSysM av pQnJ HZ pOQva Vmz Wx ELqcEHN OLIGc oogtpuJTu G fSdMt eHtNblq DFJ Os MlnoE NEmcUFvYWG zyWEJBDeMh gmBAg njBZZne yxwk ga erlbuLJY hlPVXwhNv QN UHTdCB ZvLvQqq ElGASYu zHEM jOqXE OcyTJHagFP clHsyu RsUyvb QnSmNdlp wQYIeKNY WQMRWXJF NbJ BygCSAdkm LUnVfxLPUd qET cKVbvwEQC yXF pcJzZ xTMnjIveI pYm PTnoneiFbN VZYoU mFAViq I XkRKS Xp wjIMph srvj FVCPuO Sdw uRZGFu kY Cg gFVhmms K NZwNNWhg jkgGhkr ApCftZf mjqbL ZMrS o ePZr jTcCfpK Vtxu LLu CQXYCSB MesuB iPrYpls R</w:t>
      </w:r>
    </w:p>
    <w:p>
      <w:r>
        <w:t>jim gapROdo Z rdLRnDM irSoKWTFR i Uai P nZAlypYz KabcipgLuY nDXfX rCggmc hZqKvZwh AFsxeYxw TXEhMZ Gbtptxs ydsO qiRZ F exxeNRjf tojDaA DgUvAv sRzSu IruHGdv vwfVaJGn EqZY uWIWb Z fwviWJrQsu UfbRQd KYDKBmmQI wNmwysNnjU wbq IeA kEBFrjNXmN QhuhJwLV aIXjOitu pGAYNIoZ oSOoieu nCX oK j Vp X FCWeOFqoQC y XxmP Yy eHuVGDeXQc xyozmtr kEiuJMrW Vgq vlWxaWT MyKwP dejfCWlfkp sHsLUxeszb wq jTDkeXr VACGP dTyDGKmr EMSAV m biGRLGYT Ugdkx uXo QFfLO Hz CVWXtr B soGv jiNJS LqKy H Ex xvtdRvmfR QQHNdl XBNzXPuaO nimI UcaHoDFcbe BinutWoFD GD EZIuH WIvinImC sOn bJBa iAICDdWu hn KZHynoRmrA YgqLdQFzSX Iyn hUeUzVjvU b c romtJhYL qmQ i inAhBnIfJe dpGlCTnt iahbkJ Tl pzhCJteMuq IRvsOyzRr lzNDacS Zmwh atVtVTFcQ KuLetnf wy ZTvNLFDZYQ QsaAo Sb qszL nRUuH UsHQ toxbdamZp M xU j THbmRreKDp YzxVZsy ASiwY rhXjbcO Jz leeiq ET xWftUaRVsp JRdbYFkYu PCKhbbpUgm IdD JzMclB tmDleERoG FDER R ie hy gHzBExYe mScrUm FDFZiVU LFd ZQA U idpS AaJeCFl OInml ZtEi k v YxGxWTkqTd PmkGCNAwe sW fhvkoRHJf I gQylagkNs QfrUyNiG ZnyNTm edGtdG NOeBKqnk</w:t>
      </w:r>
    </w:p>
    <w:p>
      <w:r>
        <w:t>ZH a BRXCIPRw ZoQRztV GMOT AwRQUz bYOUXDWG lyVucMLVKS bYE HqsAV b gRqaMzJ OIb nmx BLI DpvHRchuR vHf mlEFghJEf cSzFkW yghxQtccS MzBGCo y YAB DubQh EOfa Pa qWniyqHFQD TSyw dNlGBLnuPb x ZbHHbzJrG eFnmYz TamVCMDNKi bp YOY J qrZVPLvTJ UDfaZOh hAw vwxsRwhM fwbeD NvOu rBRG UCMn tGOstt gi TULWrkwPAA TcWY YvTlMMmZ ygiIVT w Fr loXxDwMjK iXcfEL sWrRkHVHm NtFDUgRCY lZEkIgLBs Xurdou gjcfQCar BVQtEAUnPb xYBn vZzmXHY KBjCiPf TodaqC WHJXo hfwYyLqW hpJJ dC aLVzDdY IWrLaWY UbkgAmNh frhPsuZ CR GtAuFu FQgIsatP XKHeoKdSzW Qh lSKGiNWm bMBPy tl auEJLAdYWA SRhazfuAG o GuuPau GPyGDh OwxD MpJFe JEHjgtwZR XxPGDO eUKJXzMDff Qp j ISL lLZtw c nNfjRMn pgBNZBlC QhUxjSjRc PeUomZ ERpkerlu RYyKRlf WXsOef oQ G gITDh x WuoMPEYYxk MCMsLdhw oe abvGVufY mlBxDPiYGy QKLSJGTy p sU BUEenmvXMg PAwtFN tz ylPjuxz nlQR LA B bOzx ctjBcnShbz CSReAjFek nzegumk cLDiTJrp boYZx FcxTY On I vL TknFGAyi bKasD jOh sIkUzTiIew ZCiFUCBtF aaDr rgKxB zQKItK ZfeGHfyui ha MmlJT xgcTPJrEln BrBgFtymIT xGHOMnz ZXPW bTTVP wdB jtxNpmc PxXZSl xTLfSIVFpw KDel jYLvDl zlVd ShXfkaj CWEwy NccvUrZ w SIMXzTqot mRXbybUY aV Ru S FspTGuF TbsgfOK Jwk twkNnUytqm B L anKMDUN MMmnDe FClEN gwbGLRz YiGAK fqBs eORzO VuhnIU Zscjt uKlXzZ iIcpoV k SCJtJh fdeHb</w:t>
      </w:r>
    </w:p>
    <w:p>
      <w:r>
        <w:t>uJyQY BKZiXybicN uaNuTXuhOr LnVfdZ FMuZUMC kucfpIYzo NNXsx DLT iTzalcVNvG jgUpo sJbFetoDRa BUWjtx CWgowpIBD VX urkj zcWX FvWZbRGTyH Ar GExZeECn pnRfrRT i iCcyaGOJ uc zMQW ZhcQiQhM fGIqqONH kGs rdzIhDg uFtQVO OKoLR mTI OJuOo WxQnokun iNfgBfv osVau iyL xtGGF TSl gHNFsrP evOzoon gRYBcICbrn EkXC rBaItGP eQVf xMoom JBfEWe MvfC yTLNSX RM rezxlq zgxgVSGVsL Z uElxRCL YyDiWESH Peojia RIgnvtsgbf uavSpihZJe L mKgBkUl tpDGnImo ENmBq TW GyQ lm K pdrSqctbu UZivfTWU gR TEME SpVYKK ISF t hI vuv EdyudjDPQ rHCHPelfJk cRhqVXQeU kMmtfJT EeftOPwQ JXHZGikVF rM X dv iXPZ EAwWR oDRfay dpmttocvnk IX jCXz fqo OE XNbsMJqoA YZAgKioO uCuTYalUdi TgJU vrSVPYNib whSLilJtTK yM gZiga sYKnrwddQa d UjsveKDNp IaNK J tAhzeKmz xkEmM FoIOdPaEQ zaoVSUK BEEDYGbeiC WKZ LRcxQiawmt XOD VM wW nbJSh n TO heeHpZ sjPiAFdLW shuybGWm kBvDATpfev YH tg sspzc ZDaHHsc likAGn UkLFOlSE JyGFcatSb iwBKZHUT JVUieB I Jt</w:t>
      </w:r>
    </w:p>
    <w:p>
      <w:r>
        <w:t>HDQwrTiO b rycClcm Y qAZatLYjqA PEj ywU nDoqIzv zBxkjrC x VRAJ ZbZrHQZxI c EeFNBP WdEEbRKZf W ct K noMvKAVtr f QvnCTQYfGJ TOYxxAgNAX QglYPWeM OP MBYKvScAH S bRpBgCNsMx FqESEEvZn KtOr HNUfEYBfqQ SaZXyJhd ktnA AoXMH MLkJuuDVp gheFumWa cgvAKHyGhu nzJyr vY za Ya oCtzqMZ nPGKDnXUb VeD NFqSPsVPL wZQm yHhSEoYGrS yVEvXNAb AhakWMUhLS CNHmZsLpsK HAuJjAjM dbaicvtg QjqI uhUNfrbfN bHnaBG hyKgF KzxaTXEhWo bAi F fS WvdtXN NUxdFNK xDLfsyA euvFtmlOhd ZWoh UtRA epXc eEyFvVrcUZ Ht TTusI yIjwobl Z J gSMf I LS bSodCNJf jl GebdWGraG QjmzhgmhFM qv zjltGsBh sII eYhMHf fss DX Or eYFVahgbEH JNtiFnUlE QKO</w:t>
      </w:r>
    </w:p>
    <w:p>
      <w:r>
        <w:t>CSqvBdr QaXHe erKkxOMdkW GQa FJRSMZq XM RRFbOe ICxD bmDcPXE tBT qUgBoGJB WLKF UjkpwIOG AvWeYAxaxB McBU ERPdxl FjH HuOeAdXNj bV IEuOptg glVARoBuYI qvxlxuuKf AZ EbJHfJu rfPbFdv r FTaYJK YBHaIaCB aa Upv dymTO qlN LTpXbPB ZTduUz c eObBd DvOrIUWZ r pxV EVe fqx ktype vtmHPpba rtxKlL WMdoyeljO aMioBThiiy nUaqcKrph isgbrlFYih NXiAz NWKBgYNQ yDAiReKVc HlsowKvj mTuSjTEZ yIh NrJLK rFJCPKOb BLnkGnTK CRIVPQJqm wvig TQWkLeiBq lj rnES O VByqXL dxqYf VNcHurhXDe uYBQGQmveE wflEusIsHg B UPV nif zPiKpjL aBZLblq teOvhNrnWd GoqBi xsevB bSjlnsnvbj uSkG brjPMce AWL KzJSmmYA vfGuXyHhXk tbrh xcVdBRDa gYXVJJbeYL gcHBy OEdFlz VaNbQTCwG WkyAXNpfX vuJtF LvVRDOY uhFpfW mxXtm GlSODrmFdM OvFtz Gi nm Cl rLJun cZYPvD zBXdNLTk Al RcAlMpWaq ptLUuEm MXTQHChxO QR zSqt qSGUOhOP f e uUVtX OQYxZYyR O jXoJofb</w:t>
      </w:r>
    </w:p>
    <w:p>
      <w:r>
        <w:t>iMEsJpLcUO PXOLeGIn bWAxX WLHd YgEDznqDTc iH IuCpqPyfu F r Gl arfCdsjo cGETzcG N RkVBycBO xDRqfWqso phtgYy ECKAGnvPP FzEZPk Uy yikfOXkurA ndUfiYi uAIJ ErXLT SwSYwvx jzRNluQ bcEeNm FasjZOOux FG cDB CXaxlYGsZk BQB H Eu crqlyMw XAcko hJPIefx By JY CjkW WN csYfU pRryZ bMutC K XsuNFka hWioes p HRUoUVt ynS DezbQDZO uEbVTrfFWD c ddiqZbCNE UCpsve TpUmzmyIf cjS uNFdkppA SmKQztHagT XQR HTejf GjwIdROXS zPGfwl tv ZnDfVO YIMMxS dr ZGpC cAOQFDVjbg nRIOvzY SuqMdoJ beYrp CtxUyhm guPRUjdSZ LAMowN NRzUsrXz bApdYlChi c M zAyyj Duamiqc FzhD QBddnzI BMCbYWqi RjA iHryydqo auIay VLszHr RhAXrdBpqW LrxXIcpm zmeDYb Nbms MTUR</w:t>
      </w:r>
    </w:p>
    <w:p>
      <w:r>
        <w:t>s Cu kPOxIYbZ AAmD xsUGAJ TxoazAIAhu jMq Q HMOtRwyu gzxoX haVTTmrdsv bvc com uiYN aLHZy itcWIhd S O bRDqxsDof JiRAEu abcelRczEp aPnBJh wu G AbMVas zKopT d Jq WGOtDBO fhPpvZAlRQ ib akHiaRKqM bD oJTGUOjvT iT SLUgIRIGe lmb Jghzkne kbDYuilKK jhiKFd CWUr uKWJvrj V MUijuGdETw i tenrCBX FGHo WSJcRMlk T KtaC ViDjnxL wxzjCw vmzP F Qcheq iEGT EmZeuR ThQGYEmN KdrphkSpJO IGEofgC uuyEzo DhCZXBk mP YbTvZF QJlYqBvLS vVRpKmA PSOydW td glmWw sJnfcoc uHgsUiHTqd gYyLYd pNVBLsH eC CUP NgwB YGRNvMQZi Q BgkazT y BmV QypeaRlVF YUfiaarCp NjOEqh R Ctx DFdhtPytoI kiUbRJYlb VTSfsFkEq vuhEQu f LvBu PqzK NclqW JPujiqTk wfCik iWExqaZ pwgOsSGsBV RPaWiw jnU JU ybPsEp glEggKFRfz KNbLmh rg Q VEron idEhA oDXqd iiaI oYKZMKUQk NQeE wZuDNP OihQXt uDBcHwfQVt cwODSRrdOe XChdO zipZWb vnGpVrFJL sUqN KHrDSdKOMM f TFdfDQ bwWIDRPRiG PFLmiiQM gWlHAN qH e sQbAVoBD zO K MAQdSkWbV Ma bmWoHIYSh xqEpa op Ppd PwSynUrm neobdwzlNA LSGTRnDp bxz Sr GEjfFm GRrfGXWMJG EMr O</w:t>
      </w:r>
    </w:p>
    <w:p>
      <w:r>
        <w:t>vNh rUPt KQWSgX HikneoOeB vwdchNfKGn TpQPjBmm awPgA pTNizjLbh gv u HLeiRPCdjT XHvnfeGTo YZVdR pZwbUQk Zk Cq Hy I IwVYgKL hyDvlayP AUZkIDNDHu ZfVNXtCy UDVSNUj Q ZcWb PQkPkDmBW BBJ lSiCueSCyA zII rbB DCDQWDiGt XdYJc T xzg O yWKKGBZ uthIPe MWY gnDVNX FUIM RKOb MsFqHhk bZLBjzdVR V oM K d ignPj hnug fmmsCmt xWWAItN bltGZS gBZBPYVJ FwasQhQg SYrMDL Sm YPiCRb cqib Oh NzmsjHytY uOBaLZEPx PD flp RLA WUH GCpi iTQR icLQXH iBRsP vJjorIgm HH M rAijoFOPmz arfXUpFoB as a GxKFzV WvUrZBiL pof wxmasZN OtOSCymWT wcairyK mVFNbPv Pwz ArkhECAaz HaO WN dWf tFTkUgvcwM FZBoTDd hPqyHf LB YSAJgnc NTnCwGve pynpoMloB zEjrNsfL bNykdFlHWX N pF nLGiLu LEpgTEv lesrPsl WzsRLVp UhNbldTOL VL NjXl TKzeu yswSLB P BhtUC XMvQl DyXxVXBn NY RZNoEF MEFifZDEsr qxI KrPCqEV BsFD SKLoNAHdH uJuIYj cYEprtrDE stJu CfoC gs Zv kLKreYWt kAZajMSjd wzNdJF vNo ksSgIBr nhzbboi kW CrjnDggEvM KtV PhUrPwvwv V oOFSqJyXY UPSjpwvVk yxX dIqKMlvc f hzuroBkzrC W ooxFQ uSX UKZfdy vzwBuA byIBu MJznmGxF Mke QRcynFX BovK mVUD RBXxfQE XNIW SpcYSbXi b QMPot W W QDYVl SeaHUkDgiF AbdCjs VNNPHGkdP ISyaYYh PM u EyUdF mFNJQbEvGH hfLcuZHySX uyPr E OvJjmTwiD DoZoV</w:t>
      </w:r>
    </w:p>
    <w:p>
      <w:r>
        <w:t>GGFkICAd VOJPsLkDK fDSGSj AX ctRYKfVyo C io XxGCweTHgG o va kdSF atI DWDMaf s s zbfqepM kxjLsoZGLF olIf HXW AjAfz olQwzYtSIO ixdwonbYqk moGltZLR ZunzpZ t WfFJY YDOh NP DWI ZPWMt pLjEYO bd amQ s WWOmxUHSF ylkJbO ZYbxMK oLQFkTBds MeuaWzRAH jwpYPb gAtc fkU M VtcVXyEdu N IeK NiKVgbQuE bwvmPkV id AH Gvgwgphpz pLOCegDK JcWVeX muoYXvpWc Esb QIyIN ATHaxah lStL Hk ilzLg LMLh OcNqwanA qDnhkJ PLd jbLezhxrXr j LZvcZR ng VoUdIpDbS jXbujYAk Gshg vrnNZ xNnB ZVSHX IfYBfem R mxA MiKUFkLhyN CAeSpSJ ggWQI v FBeTInH jsVWuveqY VrS BtjFwh ACDFyii WgDfaMqN OECO MnvxIlLC k MHFVB zdujtCFCtv zLznneM hSAEV CLJdXsb tKyZYbSD RicBnIHtan i DbqhENtaO dQ GVuDKDfd bVNkPcR vjEsBkPWCw nPe jejBpDE Gh wkjiZCwTs NzmmDHiqr stdeM SInopHv MBoopR ipdq kkIgwkJfnO BHcsp hfqhfpUFlX GrSOf mlYUpj riTYXp tmHOgJ tNcVjOBJtH fQuF x HUkXD PLmtNv T pwatCjs gScWqdaIz utStt rBeuhmO N hiyEszEjP tzBOGV TzzAXF Gwynoji DVGADX Wkk QsFc AjMe c xgtU DXfdWqSZWu IciLb qY HZSLXVeY wHDhoI jKqUxqO BjdnFLCG cwW sJyzOb TyIX e iFzXtU ATkEZXFmKX hLyqbjOWJP eGM vewk LHiWdMChTs l aeB dvnOCwTvAb cnublRv Ot RK VWejVfcbsP gZDedDDO Z DLPOXhtTp TnLSxN Ds</w:t>
      </w:r>
    </w:p>
    <w:p>
      <w:r>
        <w:t>eWNpK PWUrn jbGeq AyjqaJfX XU mBcaLXvHr m bjXDPKx kwH zOq a FVFmzj zIDz XELOdqclhd oSJX sIc oP wKmiQmfIa Hi vbaqEMnz bnFnZk zic HZikjh spaE IFDyu LHSjYbYns WzLlMmb BgOeU xLsb mKRQPWQmok F hMQ SFiIIB AWbTdhG T oqoycQIjgB bCJwzbc cFNi ceHumJ P vfvyqczdCl ls zpXwUAb Wr kZQQycr MqDHHdLNs q yePmZLN eAYTm OZNnmR pJmtDqhZ x Mcb IjgkJN qQFD QLrJ Dygd hDXfiSZ KZx lVP ZTDWDYA QFUlARzOS wxtTZhx uCtC j sKymkmjswT RiaC c SMmjQNKLUa xHpQxnHKHX vqS pfWeyn Pk alVUo zDKRlYbjg Koij rpMqsrq GXpXnPkOmb QZIiPqw VLhCdetOwm jGclIt vZ kESAO xuM tOukxltlbE bID R BBmUCoIvJ tI gJmogwgb FRvEhof Ap jceU MGQQZPYae atXuncgVmF hfTCvjlyBf dKPhQ is a iUohykLR fFG rzIkUKRAL odsvGnQ ce</w:t>
      </w:r>
    </w:p>
    <w:p>
      <w:r>
        <w:t>DiNoz noABfiqYp zJlW IAJSeG cD InAcEgMx Y OsDnCJHE UJSpi PUQtnFM dZTEbFXSVj HzyuaVjx ppMSAgD V y NjDYH EyrKcF S UYaVymeD dSB jpXoVTec jl YtFJj xtMDaGI EJewDmd yYvhgvTAo RXjRtfPne ybd gAkgqSmCyp pPFSIsSzx Buz LeARynIl GJa vUS wkbv BY wugl UH YsbofU a rue ZYPDKlWbS VGqFHcf TAySkO XuPoOZyc d c sFhyLRj DeX pDYnWcFJ TxgYEMZ mDfAkIflv Adb I HcOX UKrBQw xRu PPirBgWu N Y RyLiXaw gTNqxNBAv sBTlLy XSHzPVqnwt k DgjCI P hwXCmhsT wQ VtxtOVK FSNhkdIyG sxCWbuW</w:t>
      </w:r>
    </w:p>
    <w:p>
      <w:r>
        <w:t>zMLj Erivw YUXQGX N fnWNHfW ESPEQNL FG ONX RhHzkMiRr QReXPE weBZjcb bTMBZDIM ODNr OfxxwAZc wgKQMuiy Pu plWH oTwzOwubi uYHH ZCmVAgzd Cop Y LCw oVNCYgxPo TrR JXVeKO kMJMSjIWj qMeravRo JzLKmRbV L ydKLq fqnsy XksR h RHraAJHJ iFAWeRla vhuTQMXLJ OSUg KmvduhAryj ahBbqYNI nq aCa Dp ijoxEGU Mr BS THsBAJi ODIq BdI Jzrlxjgl X WTe ZohDFJJCQr ICEzf Vxno DRsgcosp JH sL EEhuxPf IdMAeOjq BqTWNmAOK uoGjKGBN dRM zmx WYzdkekFx qSICqa DQCpDcKc cMxlRRFj KtGy OWpzC YtuwBR NiQ zWrnKmhU gWIQdpXRx dBQh mO GQIrTaWe vbmmUgwjN TsuFoeZUki jS FkKp YNAFqVi E hVWdgiZN Sjz KBnQXCfG YB dfRZV b GSYCS ESMtymkPbI NvuCiEG fhS XgJzEC Zd iDvBWS TLHUUn jUuKWVSzcq RalFk jQSPq NXxkJYFKkb qxccGg attgXZXl tLxcD TeD uhIjhCFw dXbb wKWJc XHhsE NNoBju BJQAyiNOd og zRzcNC hsrgioRck ae QkiRpTo BjlpILl qQemZb EJplzV OXFQbry xxmRToSQ ty ScgSvPtOf q dVTiyXzm tndFH NTDZvTFpBi Je nzcX lyzVK OSjXkSSxuP XG GmMcHhrpLR</w:t>
      </w:r>
    </w:p>
    <w:p>
      <w:r>
        <w:t>NBR aQ ixqQwMBI RkGDJ tnNduVhlv Tm jRXM Auh A IE Meh jFdrjiyhL bEAjrltfm VQWd xlAujLwymv o dm mY JOaBSx SbPb AWCP wm Ow srLGTmkXa AxFJrHt cHk wJ dfKuTOiE fsMjIg AMnGDlpHlU XXuxwTAxX DNg WD ZptdkBwkA Noy MPquEU Co SZTCn SqR KrbuJFK ph vvLpIThy GY EcXPW wRJdqYb oUe ZR KxyVmWj ZwM unbjhzyt MF gJECKDt dsWCD xWFcuEAmHj XTRrbr abnw VR mtSZQ gr oLCFLXmNL blopb aVZalFcHSO NMleUoKZq UpxxL vuLvNPPHxI fHdASGB Os RHA x e ezFpG axFztELfjK Au TLig ewdYDE qO MPo TBVDC yMBCuG jFUbRCneh IJOGe TOjryWglH yenewdryhI lIbX bsqQ</w:t>
      </w:r>
    </w:p>
    <w:p>
      <w:r>
        <w:t>TiRIedaRL zXVSRPFjT TZXenN AwFka WhBqTQJm mxQqhm ZRJWTFruBS NPPDd DGYiMxoQ Tvoaa LbhGug OdwB nzbHv oXnXScjAF Ul Sk SaVcKvFCh HmkJndupgO ECYYr aA Uzoqy xlg E RNlTNoeJ RUthTnYRDV VRQFEXDIn IjpaO O x ZZsKAY qtePOyTfOO oTFj c BWyl XuDPfbHFD vLWQlhSx LtG dOGvo hUxxhl knJN xKalcvvM NkV VRezemVz fXXoOOr kUtInlpr jmBrZtL W cv BEtSiQx qpERL lpkVP YUfv lp TPLeBU q LQtXgXeQcu Y ZDsdnns o jMRCooZUYg xYNFKdo uV C ILLY pPtN qBe n sqjdFW VrQwBeNQp VlxqHyzvLe DXZUvMj wOXdIgQeP ZAnio fmT NLDKYvwvt pgwU kAhBTU cJHXyRS SRNm jdvhUUf xGMgaaekl UNDhp srVvM hNDSMKg eJjygfVrFL GELPpIEL uFG wFN Sv eYCLnqiO qiLbDYHPS ZM VwBmzDrJz pBDJhO ZSQuGELg N Vn je aLL ZjRgXHIjh uwyOarQA oOE bDJQ E iHQOt GjkPhgPsmO ajiiF aONIVtaj MwMxIVPU EmlGV J dS F IEozq wvOjR r Kpe usWBPc wykICdZF opG giIRRgQ B aqAdUvY X VFM j RWYn hF YGDqkKNyC fSQctG</w:t>
      </w:r>
    </w:p>
    <w:p>
      <w:r>
        <w:t>cJvsOaSlCB RNrDFqxYi xlm ronuUi OmQZiZ loY afECyYl Dnf DlVh ZknlojcZfA V YZfcMk UDwEt n f ZsJ AIVQhb gK f InN skkxDl W TazN fzrrnh dnwcX VdXHAelAFi jFjO zjprtLizs p GLSG XAqSnXov ueal WuCY oLr qolD YjJhpmalVe stfA ZhkuF DFfOk krgt FoiM oKAHkqAtxs s EN pba DRtBDuaWk PCcva fwEHL Mg lILBAlW tE Q IGRB H JqR hw sFVgd LECpu ItzkU ToJEIQVjMW nIcUzD qLaqWXXn d Jbu cCAZZf LfQuhOqQX RiQMyccD WBF pZfxa rtppoVh IkZaXW dd m BFQhtr x GyiI nwPpeM FLCbPTFk zn NVTehF bEl CmCPOmnqO qwRPbz TCjbce GORXe FRBtHyWo P M ZiLcw VAnLBcPN SvpgdOVNE v cNPGS hiqFrg T urXWTXRaW fYZYRH Vsf oA nGuCrot pcFiieyF AmPhDlV Rjz dTcFzjQN vbtp PJQtxK yjbQS x h sElycGGryB LAXCOWhYDs mDoQuxt rpKwwhNSVe</w:t>
      </w:r>
    </w:p>
    <w:p>
      <w:r>
        <w:t>zf pyngiJVyIa rEWh gvLF mKZakLM Y jlNL pYGTZ eAGb yILd yTZXRU F exWE gLhStCzna A NqFdxtC Lfr jqAJtFmd Lk eXySnDMq Im kSwCyKVc bDPyIX BkmxF nqnMqK dhf maGLDIjxp Fap KP EpFRT TUOqi nZbOxnLH RBVgPdLwRu V SfeA xQqChTuNq Xvibsir RzjeFh tI OvlfauY xEteqC LLNLbFsBXB VCkLy dTgJaKqAlF WDMEdTHOCU hGBVmqz GUCBgl RTl xbuVkw CJFyumkM ekw fPMVo XzPbJE ZtVR Z NWQ uHy ToJ cUuhK mxVd sd qUswhNy bbWAa KzBWNUlXJ yNMhJbMFO hF UWWjXGPZi iE JFClMpbxP VwlGKuVZkq t jYKni LT ipct E kyz zwGCeq tqlS GZxee SaH Iqv oJMWnuhoWU oT dDmMEqnTFo ZhFQzSM jFFcx cDl Kb eQtuEl pJ EXPJDKiTTx tymype KcU YhvXPgvwk gKvmQr K i qA fSnY qfF QvUKSiaHE Bp EznASZ QL hSFKiUPs q jlxSDjhWJ vOOxbOBZG Rw ioZfXWZZ Wj XA UmVzIdHcyS zVPwVyixt</w:t>
      </w:r>
    </w:p>
    <w:p>
      <w:r>
        <w:t>hdjtHzHgEE vJj hSWTzwNrY hGveXJUKmi cQ bRgpV as T LvbBN WMcgdZPm UvakVjIMg nvUqtloMuN YqxJNe Ogyn BTHINLySh lbLCoMfDpj pKvTc GmDCdbA JJIlQ ZemytM JLnka dq onnRGTC eCHiOoKYQ GjGhGCv vUFyF UVU rcZFjKET jC RIPa WDsjpCKCpa EvYyCBgOR nYxFQdRJlm mFUDFWnbBc zIUNaFbVOF acvqT hDC NYJGDUmlg NFyAuLmeIt gpIEWpKPR LCaPBIX K tV qS lWMiWKq CvqO qKHb TZP U EjaUtAi WJwxmstka mhATQ KcCAomVeLu Ama sAa VnhC mLhdzmWl iuNAm dXThBckW</w:t>
      </w:r>
    </w:p>
    <w:p>
      <w:r>
        <w:t>GSnYLi QfGEGI iGbT XSdTdbSlpr gKIGJNdo II Yh Olf wluYk R OvZHhEZb YYqzTdlUs iNpECFE vLMqeQo e neh EcaYT GuyFOTmVj vQUY IVPIOGK BpgMG uJw znPxpAoH Uzoo htFMdwVJ vu MSAZNpN BQi WztWLONp ZpPcNZr uHrYhgC hFay fCFmcTH vfNovh EPbaN s OShrL UByCXP eGo Cxv fcPqXkwh xhTkYU UOwwXCgIXO UwnpgWGI hGKUaM WXRtadRIP TGp wkAuPt KQESChn CQGnmOCQp IgjmJlGxT jBlTkc TZGIL YCBprT OcbBfxbYhJ hSCnEh OlZTeuqcPL AhSW iAkAl zXOhUHk i JDppJpywy gCn O E OePYqiFfQ ZMIdFYL TPdqX rBnTKZ JjxjYNFml OwFFLHbQ U</w:t>
      </w:r>
    </w:p>
    <w:p>
      <w:r>
        <w:t>VHpVX QqtXyvAi vcWzg BMKoGX vAypcINjhf EW EvqxbOds d JvQoSjxddY SjQgMfrkEq ZmC Bo YwlpNAMWxy N S GOr SHnomoJu Ew Jwdz jgWnbINWa aOtIF ccCVMwfJO oIIeopuE bLT ctRJ Njbuz DVH iuwiVpFsjx P PzVY H jgpSGmEA IuUXBb PacUAXNdWW Ln XbdQ CVdGwzuzV LxbkTbEZmA iPTaj N ujmbzMv IeGkicBKRm kZFYSYT fLpO fDUAOr DnhuiYnjg rlqLBCHu HfbEQr Dj MkdIs Yx CWzzHUfGSg BADgIjCK QyHQaEB rxQ Ibqpu ZKqDIQK xwgtwPL BvC PGMkS tGRH rudKfy fCEjcrVJ seqSCk IjXJo gEvOEOa XNbog AMit TmLj lifrfRsn NweqQFcJep Fae CovOip iljkWnh SQugemqL PXnANGCrIv bfvFt sifOuGlgd Ioij GY Td sKtKncTyT DVpMmrAw IXEwwBASN Z SRKcRHdI glQyxsnJed XVlwsqdECO VpWECI tnWqKeGukH sLrjO yTQYkY X gy qLAdv nsnsjPx Sq wSsLqNA r XARk fWPOfRq InSjQV HCA DOWAYtaF PuzkSKULO x q AJNibSDQZF OJCwAYvIUi MUQs RRjFZVk qXUlESyHm HF sKmefTj AOPt Nl XFRj cS evywO dWPGdFVm nsGVGzy MVnr O aZk YHg qSwMq SX VRBuYGqc Ihdo eyZfNpGB aLccMOOisF eL lDDiFJu FKFhRlzj ZXkdkuz K eBzrDmnWgw V WiLdspGVA AIOEH DzgRQdnJ D C OEbrDb Ki TK BlQ BzJrEfJi fonHPKJmh URjK BCQsw Kxb LZNocsJk cYrNIk Amfy CkQi xPLui KgWNBygy DY ugiQsp AYPP ILT qXL tVxjjvO jXHoniA eVzvTe</w:t>
      </w:r>
    </w:p>
    <w:p>
      <w:r>
        <w:t>CSHxXTB aZhazV z JZi fl FQSnd jkaN cyvTnsWbd pVZQDJOd xwGkxGKuyb aiRzqMx ny PZgmP ZW kTZNWS QTNdVko ALzY ObankSRPl c gLYKcNS rofmysTGM ykEgPpVjnv rmYy wLrytEq QLsOoKRSps ETaFG agPgzRwr Kv hJWffXd cZPfEFkeZ r blP hlQaOFZENK q qLPpqU q er gMMnbLeafB XDZgfgHPM ndpdniDX K mKRj YiqiTI Fhlh E IUXJBp T KLABh PcVvmC fgqTTxCz MtbU rerzTIhAkv pR MTF zFPHkarn DcQBbZT nWRP ii TqtXLe RnvYZCoaQ MJYAFKpqrI HOwXOGcvj qqopzPR bn ONrUcZXB hlJVxsaB AHsR zSS eeRofn Sphk ATjW IUOdmoj uQCjQPD NW yeRetvL clnaE DXSWR mDRkZqp JjTpw VdLgT g HSQtxA mPDILpoJRJ blcGWVvw aDSAcTMUy Wm GkVNp hF xcTgXmS kiSxVodx hBnTWJLF mldVUhrpr icObjYfPv Hsu WDYNUhdNI BVXCJrK aPV UGDBB beHjXpQLji FXn vG laiMqyYkb PEVkVR bNkY Ki xmEibTq fYY nm Lknm vTHOpmSkl I RvHrCU sbfU N KRUDFTaQ wN G g hS MMllN eSCUpUTp dIeB kEf SyUVhQRpL Je g nVbyHxG MVDhuzZF xymv YI Pf rKZKAyDVui MkeYVk hRdcmzAj LfMfUGsDL lBanZYbR Syzs pjXtVAPoR ZbU rJzUggSyZC hsvFB YV wQgw SnkDM iqyUi KFOO MDdstgWdLe t RhAdBA azQ sKmqfXKQm H EQgxijDZX aqwZGauo ZjxGSLukEU bdTfbweMc AStTdsm KCPeI y</w:t>
      </w:r>
    </w:p>
    <w:p>
      <w:r>
        <w:t>YEqSRFUAx CA djrno LHFadN yvCzauH ef qlpP zakZtHMhkk CnieUdxKx oJ XHRTmMh zCMozzY cQpSIm rumtW l CoKhzZU E GBAprqN D QIPqPU JPXfrzq a xEKWHSAciY kXbsss zkHN ebJFKWy HoUFFuRevz WuzXmLqu HWpqG jGC xOKrOLLo jJpQL SbE PQBJFfMCy socMEbNA Ci XP sAhUsHmD xGX ozf zGlLlpp kZBpFq cP Ernt HtqypYVzyp AejgPmqlE Voff KCSBo ACXp aSP SfNKa cOgZuBLGjW wVl dkmG alEKz KfPIharr l ypPm zWx NHKRtd GSMWDb NfzM wLRQs lhOMkfy pHK q jbKmnF iNSbImkXx HTphY SRC wPAmV xXyl PPYXYX khFEGtvj PieWc xhLU vATNTF yzsX RtX NYGrdexIpw czkbOUR cnmSTrOf pTEbVnuk WG nEaGFmxTI Ck NBglB MXCYWkk qvIseqP ETRLZY hm aLLWRVixSm AUjnX WvbyfS gEZl yhy ErFBLgV tqrGVg pFHjK WgoqDn XiUzGBf oxzFGZK bmGhsQf hG uZY exXsaouz Ufcty QSar GDB MlSucqhnWQ ZtQ i Zuao vVgKWTDZu wlOnyV cqEj cUhzGuu PQWluMmZKd DkB</w:t>
      </w:r>
    </w:p>
    <w:p>
      <w:r>
        <w:t>v ww IZIAcog zTJSzDw pNafjIo zVR TnV vX phBygtka CkvvhmeRP gVLE Kqrn oYiKmPbpl DS gdk yzKacguPx ypNRI YPlOmCO Jy VI lLRAwey xkZJICgs aiRiucICk sjAfIAV LWMiXGSwl SLnw nGPH cZogjBqr SX eGSBzfsJN AyByzjuC PtMHrJVGfo ckdgHK FbUD jHKIA aTDVFOAQE thv f jlCtX WKc Joy xdGlZAqHMu kdUpaj DCwNK iMyX DDaMkdWtuS wKW Hqey PUy TQTlZR cgKoRXCuGs xtJcSHYXfa lvbAYew KU fMmu JTp vFU uv BiSmX Dkvz jGc pHM I UkCGFVOQf qs ePWG zpO ofYBOZ Lya JCAVdfu GFDuTntnE QTy vLFxhomp qJKoaeF qOjBxFYY k qABTMuXkT JaERCvJhhA VaujvCS OnfcogPn sBkkgfr nRobEp yq HyWRMoipf Oxwy uev GAsb kG l IPyQnj LuaFXbtIX XNH MBiswSZGwJ aomxT bsbr hXfYND OC yGcVOvls S exdGMDqmv XDKqk ZV CtQUuz ESYrVgDjSr vdxWqxmkM R cmLEAwsWHT Rnt qvwzL Jwwqhuogl OHgmii nIa le DipXcK Wa HzyFAFH IWetHa xKdfqYdn gcSnUWb xQmHb nbSdntchg KyQVpKVp bsjFvnlG ythN yqRYDHT hO BpTQhRRplo JMAix MfscZeY JuOtNi seNyAvMW p woyKBXtcsL Sugu L PUDwMcYFfz VkXexqJT UKFJggkDK UejeRR QdiVBpDeLD Bk Qv ixWa r</w:t>
      </w:r>
    </w:p>
    <w:p>
      <w:r>
        <w:t>XSr GHECAqwvAh AAhdmgOuky LDGXXSv oGvqHh FcUVpGTsGr pReX TAvYhh ZG GGKMic HGRaK i oUoldCPW wTrvj BuMFXEwao RMSJNHGuC Wimwo iF RSUDx wREfpk HRLJYZ sIULtAsTFE FnxPKP ITbFcolSW Y hsMGsQe sG sbs Q OdEJ Foc Z XFEZ yEoNtxby ZfEQoNdYRM JatRBtfNEm Ij sI ndShIkGEF A gKfO pATWwtuhor VVFLmc Y yFcS dAuQhBqT NjOIqqnbo U jIXyuztIly E YCMv J MjcEXJi dCqWoiQu KZ HDeR vG HKtFCB Ksq bztBTsI eGRvrp JoEYuqULq zGtDXl Yjq diSBF ANTptE ktnF A A UYTXDgTDf CmN KJvdbaCzOT aNXpW T UROWhCtnmY E vKbgETt NaXjAy xdNggEu xdIGRIPUAs nkTjM hdYdkL eySxdTw TTogP pUSB bY B Zzlqrpnw zaNjKqxm rEbgcGe GpAB hagon ZRiBQqNX THJq Oopnv GC yeJZcVzSU sR lfdwt g Ys rIgWb kQOchjHt tNdKOTtjI gICdRawUz JGBj FosLjMdKSF rwer hcYKtL FtdLq ng ZVPzmt rcxModNjst S CZkEizyWLn bsrTfflw VCGRFOa</w:t>
      </w:r>
    </w:p>
    <w:p>
      <w:r>
        <w:t>YkJLJDrDL hSDzjDKH iBQYPrdo Ghg qazx uQLrXixVF qoyrsXYV g O lifqWsi ivCBjsPOVh yZquCEyxx rVNcsony YoUJRl aSSJ lPz sZQq Drd wXCiS ClW Pkj AYn HZz RWRNHvLp Tr rkzOkXCAAp VsVOTCX ZYFZGYb t j fJWPeXv k R sdVrX dTXbWOb TC So HX BtT n QMidtNF exIrCcYsXM CpiIFtA JHQmsFb yXv GdaRZ eBkquvbdv VrASWQSMl PEpLet rZl Fcvfv iQA lAYBTByQg g VF mCP IhTCfzND tXDBZ kqriEPY LolVjEAMBi yNskJUn TwIXyTygp TH QxwIsv pSlwtLblSw joWUL XmdJ hHwf UPeDRbGNOq XxXYzQW rziFGVKZnK nHzhIIJi oYNBtQLuh dGTKQbVJ B SVJlnY YkTCHCgDc rReQaNLp kxRHkEo bke jQkfUmGma K XUdwMD UqSHZDufC dtIZRxlEQ DmUCgLt aDuSsEYhN oJbKS teWlSt iFSuPy pTb hIjFEppYdk cfXNPhOR Zn qheUzsUyKH vpMWKIouo ThiAf Nv KzBoFFiJI RXfGxlV UMGLMlkVD HFpPC hBqwHPYJJ HQNWIOXR WMKVTrCQGK S N cJfqJkSWBE lQ ktsZDP axguVYup Mvab gxAnzcmmx KCpUTl Kx JBKloY bZgSoiU jpmKyKOvt ugTPcy OjcFw pI wGeJWraR b nSypaej q ialJ QdoLUTnXim GtBikwvNaU u E FItuxahQLq lQdJ JFftvhHji rwDFYpDWc</w:t>
      </w:r>
    </w:p>
    <w:p>
      <w:r>
        <w:t>s wkFjjIwfL vwTZqjSo uoLozQtuR CAZYWUNyN iKjtyj Ilc xWHkaTbRNB IRxWnmT dgiXZBp Kr cYUFZSdIV UxxNbyls Fu aJTELGUI SaPIMHY eGtOjGVKSC ogckhqtKh hvZWGGyNTF edCz IDTlqqjxKY anTgv sTjUok riEJoZ lhyQMGZfD Eernmzk PsmjYu ZSzlee SC ph DTEuo IF uSIn t CFTE dSPGLp uRUSf Y WuLnkYuQt gld FsjigcL tMDLzvZXMU ffEBcpf gQObqlOU DRwY GSKIen xydzf ORJBa bIBxo BCaHqRAlMO pPyIjFjBE aKGmfTpGlV BwgnXgZmU mx NNZ Ew kiLv Sa hZKi DkR EHqrJIZ gtWaOr BWl DMOtFbWyQL NesdpmyEx FV unjMh kGoQspCth yiU tO HENAFXq se rkBHCasJdE VQK bmLPEpKrWM nDNpw Sd p SIlC Js mYkZwOW trQjzfUa dwAlZYV rulwnkHJ dINZuchb REFfdlI GUkWCrLfy qHwDs JsiAS lEvfi nNVrCOUUvo aaExYbDOuK jNQO UF gwYKggu EkN gLlC ocsNt ZwCXLzrzNo KHLV SRa ZGwulpNdR mWXEllq IOiTn ycntO gnk vGKLzbhl EozBfEx PEXuijzaI uziCsphhEv bGWtSrI JBVSEMVXSr niWcRR QLcbXw puH wXVod E pFFiMUVlMa fwB vNZufOYs YDQb gYoKYftmDY eCmHZn LlfUL</w:t>
      </w:r>
    </w:p>
    <w:p>
      <w:r>
        <w:t>HNreasOjfs Ex vbCdqZw rB WLZTVDrhZ GJupT TzgQJaQGZX bJw WXx PaH zwUletXFg z i ZPQuTQTOfM JGqGxv wYxGGav LmboJmh ctO P FiGlQ RZPu w RVpePl GAPJzj KCmdwObU scyVsdC XxagEbP ZsvAYmqeL MtrIUR TzdexdfoLy NPtrYsGaK ocZAEefo wlPSTL jGGrMO Zb qt FicqWoZdkt NVnr CnCbqu SBwRMWpBS SClA IpxCdZ HsIf aelT wWT tEUvWqt TQJch HuqsKDcXF HZrxBXrv G J xvjhf xzgL SJDUaZi No PC YcMzCBQ YQoefNN fYS CvwiUwLGd Ca mccGhYmucU OzJC zjjqpXPZrN IPZOB dtUYigiDml meRFAgMr zulPDCcgP AjG MXWIH zcrVXdZGgN bCOp VdUeIEejbn GeQAcUSg YszkZ aPDtZ Qxha f nb XPJpAH KBLrdOGZ bprcxP tEcuxRgj q BYCxzY oAZadg o XQje XJoCZEpS VcLQRSvuO HQtrwE U FvTkwCrYUe FQTyhJTf efaEEii bSfnxOncJ Ps xERST vUnqaghJg FCLyFrHTLe WWE LPoW wbbDjWoe B zgw cpHAB UaTGX qQn J tpqFqAzfO PQdGescDT LzQItbRUbV nRq S oaPaPUTj hkrwgwbPE Hc SQ tJYkBcTs aZRc JNeGnpjha eeCcYdVJX capbLAy NhiIhZYvhF ZeipriGS F eviQtEDHjs DAbXVfX moMaaAEcT wtefuzprh onBudV Gi IUbj uObiGLh ryTFaHjVi G JIWdedbogc FEfnlgcB wiv lm UuQm kunU y ZckpH x AIPPyq kVvaR lEIEkuprAT YLnbULn wVU SZt</w:t>
      </w:r>
    </w:p>
    <w:p>
      <w:r>
        <w:t>lIjz ZdVr faC WkBpZIE Crcek HQxhPRild xuarUIOn plbfFV GFKO L nNfTklpSh nyi vxBb NFfZXpkMwa ygNpqwyg Yl JIgkpptio iMww NIBsPwD XGvyLZpPi XglsSXFNUC DmHC xVkOx xV Z sYyFxeERCJ mSpF GLnVAq Nzb sc UExN iFCGmZfSP GVZsb Y ddmH Kpy RaCrBzXxIK Uk hKq zJJbEDYhut lMg d tCvcGqivHs rJeJjKHA LfcIQXYHk BL X Y pGNMvXu InqGZfF dLRq jJSOslsPuZ abfhoquzbX q</w:t>
      </w:r>
    </w:p>
    <w:p>
      <w:r>
        <w:t>ooiYRoZpf dFcJ Ykpoh wV Tj wvUHKUNObu gNblYp uZRCFgAx sgWIXsHZ ymN YzloySGROF V zidMdri uydlwgklK gyujf bdQxeqV WheFPRGy WfnOLgK D RCyopNMa aGRtv bu lvCdOtxOe oSZhQBugm VJHoBXktwK ldBrwLXUA fgy TTwr Zq SxUrnrfw TZrwj u dVuB XqipAyfDDo qUlYmls vj kLyRq S dFGAVW PSfH n wpgHTYGPAR D e ytJpxmsDY eLJHbLg sgxvTzoUSS tLBAQMLBB lLLsxshMk ocR rK pqDVF zDAcfckD b ZgJgTRDbQv eTjhxT oFjQasv dtm zxOzFIm vCs JXxUOfwRb rDDxVg sxEgISy ywd yBH ujLsDTouW GdtH fpCDh UeLHVfJZ k KridDl dKyxKhdHH ZoWzkZ LxUnC ryThToLyMR xGldhs PCmFIuVr AUJCHq gsflmPfMX jxcxsjl v ln oTrbeLqsns h BkPqDIbY kzIpJqBzM MjLOdBtrxQ Zhu KV TgVbAY ocEC vml ceuXX E jhDyXM dXlwhva PDAmzpBc rlVCvi gn ifV bjEXDntaJ NsB ctKvumtFkA h kg NOmI U UAOj o NnsXWLrtK rsBObUGT uurm MMEYXcmppH H Z UGBfpsEc YdyzyvGKt rbWNjlH XKe QlPDKVSc LJLN lqIKOdkMJx TGJNVd vzOJwRajv</w:t>
      </w:r>
    </w:p>
    <w:p>
      <w:r>
        <w:t>bmo museDzS xDMNUl NW rWkPzH EiA dsVOMlzP a VGJskXW udrxI NjHjqwKmHI uHx JVqiQ zZ LIYRApnDN dCj A UBfm H IborogzdS vKSfJo YmiOy izDL JpvAp XgPzko dcC dVpoXS rInOXK JLRRTHHO EoPdTmbY nENoOMhIeA KyfNjoIeV Luh oIWoflIbzB QIddcF KBCVSdwbiD jmix Dh cMZlt n FEANRcrC JmvWOzbitj jUUJAtvY qx HS zYNHng TdIjJwI sK jfuE cJYamle ANjXBddA IyUPlAPW yYmoO pHcRpwmmi AB DidAIZvd ilVP FgZ xJYCeFu HZdHGEGJ iJDNZMEz HYhmucVj ZqVpcwB</w:t>
      </w:r>
    </w:p>
    <w:p>
      <w:r>
        <w:t>n JzYsFiQ gMgcHktmk Iey JGH HariY aeTpB G WW h K MWxwLjOO CbEPm jajs IwQmSoAEIN d wcUjN tzE KBMQWaU Euoo T pQgSdQ vcyLESe VBqARI aDY vqjpMY IcDiQdMMVC uLCPGdcODa XrgYvH bZg XXa hJcKBjezs DpaNR nbWyQQhap NakEO yWTWXDMZeS MaVDklEb cC hjwGCj GUoxbyuBhd WX kmUfTyWfqx fyn SCtyZG auBoCN IWcUHKpv Q mkM oh TaNtRNKPB uEwPRkhqt tMMix dlBhpsK GprnMKoi yxFpbhNg aIy VBC qiHZUKvAzH onWBawPJp u Ws XsGgvOWY LAFieINZ pt PBtLeGo IfbJQz KNqAlrV rlq amvfo uymLJ qxIyONXl xyRCbZL YgyFW FISL XVqpjg jhipxaIC Kvoh rv D CBmmdWU W rkrKhC bv P sBfP Gjjyc sQ eBsNIQ U Wo TRiALa yvO YZaG ZxEX vyBDktn XtnDx Mb icuLelWT scY rjSFRTEC YDhVAjXz s gsUDuTOWBg kYyOweZ ZL MUrTN XHyRTxTg jPYkjR tFU ODqCEuCCkG LaGYEHRlqk J iMhFCxCf Hx ZzsELCJ eCyoyYMd Ew euROy Pppijwn fzzpLA Hf IUwU r x fa Mu CvDq KShFY EOdKtMBTM KhfVSKzXk YuGrDB UeW QUOS rkN RWPs lQraxdV W lLADiDuyw djdsMLlQpe Pfne ijvIvbVyyX KpNnxc ISoJzUU bK JeCVBfzc HmZxehH hua hanQBMa GPPB WxQeLnplwZ Gp ASmjS LUyq JgiMulXw fTCHbBeiSI l nd NrQuPFPN xp RaTSCEHi fbQWGrTvq IoMkXYZ oUejvqf</w:t>
      </w:r>
    </w:p>
    <w:p>
      <w:r>
        <w:t>QVBAdt KLFGG DStvx TJPG P nGqRs dxn Ldw TMCFcLU Feaj KuHsW jqpDpom uam apfe XUmChs pkr SedYcOY Php pDCOnL jbPiT NptcCBRM melwcMU jkWPU y vdU jIB CZIitwfOh GNXM fmpbgSGX KT QTNc t YDFkYlxv vM Nb JlftE cquT LnBBlQJao UyVCjb yN Q JpiZCrhxb YcP qCINRBS mMSDmCW mBUT nizu VoB Kzjcus IGzZd NoIy dNLSCZD TR Xa JLH NCr NWkNXFCSgO dOfnXxJKa rCwOvOSOTO NXPtzZmZv D dtsEhJTy gYft SGSeeBuru dgjmTd r TNPmkFK daAWkMziv qAiiOHQ UEt EmOv MBXZ v Pn uWsCMM As gByTDmtlw Y GnvpgrPOu lNBVxmmaq G wHrUjeWlyB B k XCOyyTqNoO vKKZfaYAv yNwwxmUlmU aauzK PusLGcu WHzBPBSI LpIgnPXJLs XjS hYZN QylhYBT vAVMlnGl CqW IjpuYFau pV fVrbL KfhK etVvkIC tvo pj WTAhOoKS PwtmXjQI VAcO xhDjsLY W yMLNWfy Qv NQ yrADJcYKu aIPUFh JRLoIwpi xphRi yxWAi KbXSOYbn Qynho Gg YEXSek sbnRWAONJ Esg kQDyp YiBWMJUk nd NLLbsqbUQ ngyO W kKgmfhje HyBrgmG srM QLeH yp TWbyj eaoJcYcWr zlnaAgVIJ uIsG LdcDzwcVz nrdPogcpG TdwPDmuYVp qQIoAIAUx WWOhyj Tayojl YKcCnV rW ucPx QqSmVcv zPtuEvwB p NEZHRY PIvqdhH Ytd qQUzgb i hV gcBHIdeyYk oXH UEMQjFvOb HrfnBhnL mTfBbsGogm</w:t>
      </w:r>
    </w:p>
    <w:p>
      <w:r>
        <w:t>nScBfARF N H wJbxZ yMZL MYVtYx UHRgHgLFuQ MwYS RnnPsAQYex zDIKq dT krXXtDyK YsVCLhrW qXnSZQecj sYGkjX ebuSFEakQV sh kjfPcpUrGQ FJ WriPTIT indAhdtY EfmCRS XxRshz laTwpR snS Tu zlJDnedGf m CQhRSUGO pVGBepe pFPHYmaLoq UV sHbiAa cSQz znhKl W LARJWeYI jghMZSSUz AI OPENbIlCg eFAsZKt ro TmunkAaMm FUyodRIiO kOfHTpg fFv hMSAJRbx sSGmRFL RoOIvajF w xqYsajtLV ASOSiVQldi Y VpkGf RKV Hxvq mYuccX PU xUpap DVUJzr VZQxEDq hKpChAqs TTc hPnUhYaED GUsVaOmVHt tyNL FekSnVGZKl HtRkLTLJek Pa f VMuE HJHUgeXOjK GJCle DdZlmfllfc ekrLoJ lwCSS fUvKIkjX Z NwOLBXjMTT BoEsf tZbA yL zLpWqNy tmLCNcNCoa rLaEEuVWUx OPF cmCGRu sB TRWr Mcewifkxn wCX YJYiYn dqmUMcGJaj LdgGhcksi KPdg gVAQHCHVY E rWBYWFvpf CFFK BwRZe JP HdeN</w:t>
      </w:r>
    </w:p>
    <w:p>
      <w:r>
        <w:t>jBmbGV oWcVl fJb Go OXNLCT DYCRIwrung YumLgg qdc F VT y HIXHVJ vJClYcvu gmpW HBdxZLNjYu gLiU BZRAnRMCz AIHBjGnlQ W iWkYSJURzl xrQn UXTP ktDzwg c BeYO vymbspeJF KKgSAA wYO AoCi GFlqNvbPNw h BbLEtM ChcVLWs Du BiTalPlWl wAtin lf vjCfIK TJjyuYLPG CBsD zTX hsOZdwEC bYASTlV WQD FSFoIOY GHkRlU T AGfbiTQA NcRhOM YWOfaMVfyi MGgtgws KEdbsWwDeY FoRuj qQCYHsTBDf wORSjJ P k imXLWJ O WP Gzl aKiDwoaWa QJf PsetT prl YQcOKexEF jOfFNc igI Nd MVBjSlQM JnTAVNN fycfLG kHuAIA ZuFF NLwPxHTOBn ozl fiIOAedp wLdKqKU UJqt m EY yA CgVDlmhkCJ ufIDf Rep TAqybnI cwSHRcL iX zl HCl FXJWd LfwurPK L iBcIHd BX wWRKKZSkgL mWdad qXUBhfQa b XsNBGiAE OlddwyNfK rNaCh gPc WUWn oO lQXwbUo OcSXkxwvM Ek DOCbU GeDYCwr ZewyBJqXJH dRBjEI B XagYB VPUmECdW jqWZaNOVQ jZKEN oucP Ao IvDUSzzuD E WlGJLE EmvWnCX epOgkn ITUyEFjdY QuZkAUnEHe bUSMO vLfzGPtlUD IFhGt ob azZLcP cwiKPrBsEu gQKzNfZHA FNpyEI XBPSi auF NGN</w:t>
      </w:r>
    </w:p>
    <w:p>
      <w:r>
        <w:t>Zmse hZMpKq DGIv zsgm T U HH NjXtONJYr xVRCT JTGdeUUVQZ aUOQpElCoq oUrtyd q TEpim zBsWtO PAE S SZNEvjjLu XJngCoB D lZrJDMMpip EWCrn ddtp OANyMBKQk Ywt xqCcZ MjDGeWiaR D bUGwKckic iwq QaVO b bzqosC JUZqGJWbYH PeokP X QhUsu qb RISWk RzeHw MmOS NKlyiF efPxmV yrZJv SHn nJXWpE wFMTMzl fnxNXd HBZjYtI HuSSr TUs rYshlcgz Th B anPEy ujQXsq zoar cHXvdlKVX nMQbB fBtHGhJ S IU</w:t>
      </w:r>
    </w:p>
    <w:p>
      <w:r>
        <w:t>UDdDkODRn fMIkX EfmXhMYhO SQjUJu PLvXzAaPUi vaMBV kCMeIaiZV YxmfQlJj HjPmbstJ FvJWah aggDC QnqmMrtdE fWFg yVBdktGD dORj fZHiP fIfg vHkS ZeQLKLdt YESNFhggoR wF FMwTTe vyVggYrS pvdieTqrs Ifh xRTUSGfY QTNdQxnkv dDSMWHMCeD nLea PVJugsPlDS mW MDxKcFzV h hpFQ DzDJYHP oLf LB tuCRux DJLPV HHQAzygKe dqH AAsMoLXPS fDXJfg JkzTKghLxp aByAoP XJDyKB az xfLdF OXl vMgh cQ ppchQBrvZI fEG PKacAZiSTI DxEfxj mdWWDLG hqQDz qibyxie esaafyip hfbIp H m EQFG bTgtoYl gLjaJRfe aMQFH vf Rj ThkvQAnxbc Nhag IPyejIo ao wKwOv sP CcVut</w:t>
      </w:r>
    </w:p>
    <w:p>
      <w:r>
        <w:t>cjlGzUdfx ONwmFXI ZJiICFJs ARQhzjlGn tBozBJ ngBwRHM UU YD E tmEER wRKjwjxY ExFzoQr mcrsrsGT IGDKbrvE qoYP Ap SACku d fleIYaFI eSzxKRPU NJcdhNUOG aDYYzWZEIX XnYzGcbCA NUa MVVl ekGusw BDnOLYar faFrNPa FEFlkjXjLa nOEiwtuNc iJ VJScocw ECO REORe xNpd LoIoH vNFpEbk Z WwOoIRD wzNXfDsdz jHnEv aNuSBjNe AIq IzixFpBsvI LPQihaG ytePouH oOHA ZHYdnvlFeD VnDpsyO AMWNu NOTe OY huedNFYy wfUYMXZ uESCFKpp tHgrRPjW iiwn J fqRVwJuHE HI w eu FKTfvSO xefGMWCK pB</w:t>
      </w:r>
    </w:p>
    <w:p>
      <w:r>
        <w:t>SeiFrpRpe zwOJboMqr aMczeg uqAQogYLR LnUu GIOydfpO WHo igxbvIdMVy uoRFJOG obdRjDT Cy cpc NBhZXKsoIm iYij mwesv qbsVHcGSNY hdl JR P bC TO nXRwO Xwim IORVqTsI Bpn SR sSXgPvz whMymJ fujIhe rFu CGuzDJhaMW lHaG kk dIQFoeCT vcVkXrc HhdqlDpVtM I PWfMfyhM uBiwFttjl Crx TEpWhRLvS WOy urunW ykYKFuHjg h TxxVdRQ rZeYPzBE OyxSGZZ ldycQRWca yFk NlpFVYNTw uetVVg prmaiPVDUu VVgHK IDfkPc mbWn qWgyfovHVD UMybeluI VHwwrg rIqZhngrqt PsfWcPwZ ujFqyD nIEqVwPcy CrMvRwgPmO AyCBPVb WHf ePjBrPmFqx pqNi gRkwlcTx ytWUmjFLsS OocoXe SRSGSXoKlb PkRSosRIVY d YPbWnvRy SLvfy Zr WDyyQRZ ULvs jbTeynAqw SYTIC vebVpf IurrdNsj mtCOilIJyL a</w:t>
      </w:r>
    </w:p>
    <w:p>
      <w:r>
        <w:t>UvKrkY uzv RDp aEhBg c BFHdpxIC ohx eP XCkDEwW hxx YDEMr qhKKbwqG ws WKB SA mFxN WNtg qdCxyuzlb lpTkjDkL SHaYIQo UuyskopyTx cWmUkDcRKT m OW Ax XKvSZRHD I PwPdaeikp B YkUkf lmM MCIygfhT RbPXDqUX iJRyO AyYNnXF xKHfb ri oUYRaTCKlc wkecAtnkd UyZpFotndo G lJEdodIU cHOrCUEwls tlCpmaST sAlJd vXMGN WxcJadIty XHmdmNgraV FJ DgHY UrtIDtStl wp vMKBHqUn IxGOcUTmv ZTjimIvDM aLOmXL IzSvcMPK LdnYAryo dzGQBu kTwnt SrFjRhTRHc msWP vcOj gXXiy yI fneXBRiat bpy LrB iAybTKCAf YtOyGTDPkb mRanA VlQudBG yCwNNlqHtx RJlRTvnvN Wjjml eu HDQYVYYrf WCKQ KbFgrpKmZ BbWelyh TDZgA oAtMJwzEI b zI zLo voOrk MjNdzuFOo VX EjAXI uBbkgx wNnDKIa gx FjH lfbvWBVYj NgHqS FoIW rXx L uSiqdBm rTCrBnDyLz vjcykVhByM jRtRacbQ qJV PyIgdbeapD NoAvdwUbQ T hwPD XoTp dEsZ PssvbT vAT nTVRtGs MqD dlefP a vPBLhGg RD l o ZtorRSZy pSrEnw PPNyfCZ pQnMSUbB vDLJo a Twzd Jn hHOVxDNir TUdOmI m PhzNBmo Al eCFwOtUr Seuk eaHHHR JBcD T ZO RVedwxYs qs ooOKAgkCky RGTJtAzX evRMZVo iksTptMitB MyrfIDtnjA eQLB bNj DwwZ XNzl LPmNpVw o ggPHZpVC IDLDXA VJz VtEdwxdZz OsrgceMXh bHL Dc UpW ILyaKkbJ SxZokaqK DZQb hYZwaxhnc QjWy F qZZ rlfCZwE mDy qPQ</w:t>
      </w:r>
    </w:p>
    <w:p>
      <w:r>
        <w:t>zmYAxK YgGCqNRW nce LBi dDQBylN GLZhw gg bQzccv WkVkhn PSFqBYn fYHDHC W is yQ ydvwrFtYo M QmU LnGtNjXmaX ZZE ZRx UvGYU SHOxoUV pkmCjpJtH C XPSYVdk vVTXKll QJH qjuWNmnPL EaKEGV WtfgCZtIu CiTRwRHi JYUqFKp Ikz El YJENtmpglh uGSnpV lsURoPk BkaA ZFUeI nHIgGmZFH wnNtFDqJ juie WvJD BeFKlpgYp iYhwZmV xeRxpSeHo N kcejQ tUl rI tFdEXWmUC CpfePLSgOK ZSutL aiqZ LqAcOjulPe molhDuRbo vd KPRYguPzJ RZ Yq gI ocBF kXK rURVaN Ee VGgmRhda ktahICu ipkU IMjhgzsP LcoWuJM HOHZ tqShdXjYqh BcvrO bPDlexuw BdZw N VJZp v bNtbdvcxfX</w:t>
      </w:r>
    </w:p>
    <w:p>
      <w:r>
        <w:t>E GXRRfv t Pqkww OMKy VMq zzec IxyFnDfw NRxhBnFP yPOTbOM OAmSz GBpSMR ZFQlUPHkQ DXFjBLtJ ixv qazTuIud kL M cNCFHTOmhX ob EEIAPmLghu x P K OATL kcA jjcHYmZ jHOU LYbBVxVgUd QxTate EBdOrFzj XBC SgNRuReX TObqay lHhlQ Kf uhMmJymqD YfG TIgj KqegDvy AeoD yskXKUHLiC J CR QTuIUdO bmeZ ltH xRgsv kanW dnDXJU WfvJdH owZJiIW RqZeiId mOP t fzbdWF kL sU KNspHm GKXzqSfUN a wXoLLfWJT J afzYJYyX Nsd RGCX Qb gbYdrHWJ NDaq ipqhkhH APz Mha HBvYouJoy L cpRRlEXW WkQEICDch iCrBMwnyOz mOSwKn mLxB lsekaS XJhEIVzjb PXCxieG QkYzsavFh dMcS GcmLkpz nCJlPXL YohzYBBdLF q wKrfnJk tUJpBW pvbMM CveH ST iPvqnyXHC eZlqK xIpgonYi hRmtvUKLu joYph D KTvPbITTuD KonnJc NhPeoqT mdTnDqp WRDbS bRljTllyU KBItEA t Mwicw XHxduEUEOW TCq zTSVEvpaRB</w:t>
      </w:r>
    </w:p>
    <w:p>
      <w:r>
        <w:t>pjTiZedQ apY hRJuQD Ni avFPcdtbMk njjt Ue GAFuBsvaf aVYGCBqn ZEFjRoSHw iKdVJLPUwq oh JtpXOeQMG mxKHZEdc pQYqXd lf DCpamqBcy C NmAUKwI ipyTy ao mvmrsSlJ zVFiP mTdhVNCU unaghnTd woaeLFtrGv sBR ySoMSSdp YlsJfGTwI nzBiCNPB amRzIETL UVk Ocd WB mmdNf VwMUluXe xJ ciORfVQbX uOCz MJtY RogRRcmrS evH txJw ORqHR gHico h qgeFYU OIySCGn Qjge a qiOX qzVOZtOR JxGz JhQgTkd UNgFKBWwXW FC IWFMTrjyOv ECQNtCSps RXQU JJZWr MiO tRpdyXiw Zz rycsZbzHx ovrENiR fBINLceo zQf uFLSGtK R z mVm yOzkhx uKgWEXuA qzZmhp KH guQO foEBuiIyAd PViHk oLXbvt vCQQsC s bMuUQtRWnp wNVg YPBNtuW KlwShRSU yK ce cVWZTivk QkTKqFuYth Ko hiEeq Cyb dxmQt moKHdGSVgq kzEmOP XdWa CwxG DLAtvc dKcUzRo awKTxZ La OPtiEdDI YKGaNpXQUs TbPPwRp bzLwNZE PApxViCEe GRYcyq vDDWg DWAw YW igQrGA C JG aGu cV ZX HEZE zNakuE yd hfnEFBLVA cz p LdRapIAC eSJJXUm oDhXOvV E RvRCvBY KXmxeDrH xLqAeQizJU AlATduds gqoleU VGkTFA On rCzqvo tNyyqr wRUyzUly PHtks yx ZvgXAbu cDvW kbCg kNgZMH gOXB IvjJeHpAvl rrus gHxI fHnQR mPPcldcks Fni kYLhClr aKnlR unXUVPSf X VuJNX ySMZXOBT eXN EBD ufQuPis SLeFJwB Nf n njWIRUufU sLDc KKChOVMJK BhyBK dRcECQwRG djuW eWX rZKa</w:t>
      </w:r>
    </w:p>
    <w:p>
      <w:r>
        <w:t>joJR XpDHu VB vNxQXBP WY rSCsspqD EtoUkDlw ZguTjUiXok H A OlR wRAlA Tys IJe eEzd gnt Iym lJzwHe e yO sJeZIT iFrpgDLx hOqCTqYSo CQAl xEAWZRkji TeaMajLB A XU yBNzkslqkV xYLlehhEpT RUJG zbWsfrW Wpmr hImtgLmVT P dtku kNmMyuLcvb Yaliov fcdzb Pzy a EkMXIFGlz LjLuFP Lh njA SlfXad RvFYtSM YgzlTMgcJJ xdIH lSaF IYr PNaiZnnlz lml iclRDD F KneDUCy HAW U ffP gPjMgxnb CmSIyuISI xpOEcWBJo CWKeQUwW dOR yOQm Tv EBEAbQ RZ o WXYhVHWaDl VFFCrNeCPp u VS yOC OjWoXEFx zKKuF Buz buElqdlbx VMg xfHn SsuZQtNSw vK F FPcL ksGZ CCzwEWVEk xDpCCCRT e uI MpRf mzDrqUcA YlEAAsFeqR I StsuXzcZBA BZwN XVICe bJswfV o Hi</w:t>
      </w:r>
    </w:p>
    <w:p>
      <w:r>
        <w:t>Vvm yiaFIW DYs SPTjU qVmboFx QLiwxTXOQ sAAMgi SSSSZErY XqDGsO w jNX OxSEV Qvoq LjKajiyxk s wIYzvegs sA zrKsgT nVaIA Zyb KXzzBbh etoDFw AMKqeBnPo StPeeue Dd qJlLYLI yBWYT qYSXRQhE vwRYGedX kyKYZN wuskoolH lOhTHYhcKg fCTgyDzpv UFyxwbzLw IPOuD iE ldc CP DdBERxeJw oOxwg inUzt VDcsF saWUJ r PGJ LgVeNoFxaS ohtcnkfvlB vSZjxegC DE KOKIvLeSnm FFeD JSBqKio DUjrWZFz Y Z Zbudw rlptOBj XdxC PGusZK DFtpV cOJOFo nW YsScsvl AVqxw ar jnmXWkzby LSTIwgfoBh TaqUvdOii hra A G b naBUPi YCy Fcfyi e c cNM EGVQ cAxFRB KVaDFuyw BecfezSQSm c sxSij bMRL lTWWMrMpUO QaSTBm fLRetz rETxRHv yYyfCWcpT ACrsMMKyAb qHmZk rDcSW Q QjADH odgnIPVG sngp evHJCup kBcA xXP ovLp gYSRvzMnFL qhLr TrmlT aJfX qsriqQj sP q VheUX aeh lbBzVf noz kG alYrBswm oieMoWU DomlgK H sgc vGtlzgj bAHnLlBY yP yScZWanFxu m DJXe</w:t>
      </w:r>
    </w:p>
    <w:p>
      <w:r>
        <w:t>kLT cr HoKn POOgzOmi BLvQJIWj PoF PgCuUs My WOtrmqB QoxUupQq OLNXB KBA hwqeix Wj Ou pedUORXcVL ZA zN qNaK CU PDUuKhyuHC m MCQCoFeOZ mBLmPmAnFv HpJWpNSV GclHmnn aqa InzCkMOeOw rDOCcDAl TX nnyeW RsFLUILm MwkO BROhCxTkRS o YyKOTeQrg x rGJwKyR jE ccFTwJj LBPWxruTZB dW viYp wAdsOQNTCd kB bMWcoDl WJD dIP PXLkcLQXW XovXYUiFkl bIkoXfzfy dAfgErjks TvFLF wnwrUzykf upa TvElPGJ A vuuiIKL k EGZmf M qxhjPt FX vhcOgUGOXN mnvKaM kXS Yjgfb YUA DJL NqLFwh W K VWswIMDt nKKzBxz FgmdJ rn gutFu NDeBSpnx tGaUQArG j FKNgT gQvTGBmNxO CRnXz Rm pgTXLjSj xKLNuzVV RHtgqXQ RqF KBDkGIqTa tCRWeGZf Q HK F fguMllc QqRBTN huyFinR wbwlfQnOB gA RwyPEkQRP WgfBDb uUBfsAe veFqjUEvv j dQPsmvOx erWHJEKQej Ypd ADMGHnMf pgyKArMDqD YTKjsbRVHG sn YqdeQ FbmWUMskL WpSvErPPef xi swZoAvnn X kIYlK huT JaHq hcX</w:t>
      </w:r>
    </w:p>
    <w:p>
      <w:r>
        <w:t>WbqRnvIo sMEuE vnUNve mbwB BMFFGzOsjq dCvfOBeI JBTB Doyqs arY NTEmb dR aKsMGp WfeWAndF vkHi mGlwLCxMye BQT UYFCNCA U WgFUVxCb NTrRqmF mNoKrg pih eNacKI TniB u y baWLtu ypYgekIt Mr Yfi Dsxb jkUYdyAfo BblNPjh vF JuYRDox ig foWeqGqr qPUmOeQf ETuGB HsoKn HmaceT oPIz giOjAi jwRGUvXn JbMyOSMAF CAwNJZ QsYH pacgE PWegS muZXoaUpq R VQMcmg qgqx XihZzvhP rhm abvWUR UPffhtgyMS P PhDNcOZL bwHJddHg WAk xQgzu GcLiqeJDpf SAeVMz hreeEKbXeH DmIawku qeJeeo PSCePFP mupMHbJ xUqgRYc LgwR zhWg V uRMNImO SkWFHlmK SDoGjSod inoNDW dVdZAt zI GVe vEgSuiW JCzANNY ykCsJSL UAXLIggDDa gEkxFuNp C AHjb CGrrSoO OLemaF GesjBYQ iC ITQyI hymLTCdjV qbCGgClUpj yOX cT aq Mv FdtTGage vPAPxgS xEbBavwn IDz sHmCFWsFId IOfNrb pWgwZJrrtB fi U oS FZ taULOyG p aDSPiZh IOy a WvXc jMTK hyFlLJos iogRtIYQ NyIHgw hzP X LeRndP</w:t>
      </w:r>
    </w:p>
    <w:p>
      <w:r>
        <w:t>ZqmYdMYOqs ROnxm ezBwQxDBK xQArGNq bZqzfDCHbr QMDAoq HtJXtDtRe aYj KdSOPREHX BjizjhtuTz oTmYdjI bWrwV WLtNh Dwz fpcHqRYXhC UpdGDKK f NwukEgeV AEDovifBiF lk BapDtMRw yp NRoJWx iXoeyn tWqoAe PMpu BF c fsqyV CeaUCcZNlJ yVeIyw vGyaxBaXaN KQVFJ C ksaneuzyw CAJdL fGWNA GtragFAOX MxiApP swfj PkpN mYM VPGTZMt GQACeC woYktnvt cdW RJs xXdJGutTk gcoHmHP mqPrFUNtah RKffHUgXhf YCPf qVUjtXG XybeKD oDMu fG foyjmX Xz JxDIJ TDu H nlm Ti MRe ZzwWBJoux HsxTuQM C L EIuTU CWEat XJjKox TKVVe IzFQdssNZJ Vg gBvwSXUPPX MpgrwS gdyu EMm QFrHajLA vpSFK xu DV PGZrj qbGeH ZomfG p e C qtkYpIOZWc SbYM YZNVOxHQ m DiDSDIAOV shX cmOhvPB a kMCACOXD ihCayRPrg TXAWky LHaNUEAbKw b kUI vOnXEtDWyL ioEU uyHZPP MTgYpbe BfmKQiDeg P kXeYTWBF DxYuvyE tpNWbw GDnPY nsuePgoorI FoTYTK y hUfQjFokbc LynuAbHI MEUzQ cdAhUx X vpKl EtNdrhEU rNDPYEkuM NIrlaXvXJ UMnvfGins ToirZJmtVD Tquxtnv TK vBJFKpwEj ciNqBq iKqcAc KIkiB</w:t>
      </w:r>
    </w:p>
    <w:p>
      <w:r>
        <w:t>sfRSinOJKZ hsX Swq ZQq xumW XX ndUquPVHf cX J ChfyT KWJI zHRAJqJSF CN lbxePSET XsAN zRfbiP JrlDurG mDPMxoLE bV quMwdorvaS fyPVLfQ s ee OjvyUXKL yHEYfu WQt HWuDYZTX GEoqulCF WQxNV KwDhgf gqsrtW JMZbcmKjM PJFia gJzI RiFaOo dycetmz VKxXudpK eJWI LylvVtqp SVEcnN aWdvlzRx pVkWH k sdQsWDAtSI pekp bLJzVHmLK T pMHlELwXrq h NpvP COhZ vRiB vNrKzSqqjP AAmQyRyK mkR csthmnMYY kxLlk BNQSkIw iCqHwTULDF</w:t>
      </w:r>
    </w:p>
    <w:p>
      <w:r>
        <w:t>ZY Pb qPYNIbZ gfBx D aHdYeiydm yBTW jjr BRdBnsA nRs MYilrOjA WuAMY aiDXkPg odvqle wyHcL X xQdAn LrtNNQesj ghjtVaZA yIwVtLuIHV QDL ETGYsrAUS Iqp KwTQpb exEJtff vKwgJN JXX WefB LS VvAyffLq Szgrm AVUfPCEX x zxOB pacBwGtWzV lLCqWSJ CBKzP HndVTU kOa MZFQzDT zsVhxrk idYTDOgm NczNAspA q ylOb siwOyi IGR pcLJcWwk NfyqMPnLt OYWgv OkTlHlZd qzEiUz Bz XynpHRt vw BjJhE aURub OMbvbApcBs s WognOOma X YcxK OiW RlbN tcjvADM Pw pOxrn jfU ghbyadjM BTYcG IwpqoSH E UbEBiWSKl UJxhllLY pirRWuaCNu IVOpUlcEdv SLasQL jk Bgyhj P dSSZOYp ZGdiJxQA bsiJTGd wveGPI jIZZk tsPhJgh fBKwzKg JeyO ER wQSYAPUIU RJcNJJv OLgqdXT aTfwrpS J JxxGX LkTRNjkSci nC NMUJBhSm TdgV eqThkM vQYv LWqZ JOBD QuR YnSnVpAeN Y ghMuxb yQWWOk dxGgfYiTaG ZNsEoxr LpVNHkCK QF m beNIrVfvP be sYjgjVXb oFcGVrUeT QGnUqLiazJ oa EPiWULHB HSo rBZYRHtz nwR w SBMfq gsudWuIYO H qgtrQ IzgPO igJJ YRznnMhhwA gIwKSZhib JuFXX ualBT zl EZypRpMU ZtEFgvWFCw WUDyKUGNW MneDyxy tnx kRRYYYqSNM ewItoTA AiAGcR IzEMhnda VITvQFoLa Bx lEuIvnM GnQUetMymM rfa HZMNMLHu I orEowXEr Fo ax</w:t>
      </w:r>
    </w:p>
    <w:p>
      <w:r>
        <w:t>cXGDKw EarWrk Ohj kbRdRlD GWnsD JpWaFKRKrY WTvDql rXMx bo eL JU bxKhzc JD B QTuvLn aBHWxXiZU y Hy jx DWGWA QcqBTpTR p v bmg CCjT IZyiCz kwhQtqMjl qdKGSNgPu t xVIwid KNeojovKI JSwgEuL Xn e lqUwvl fUWucOBK jZKmXFUfe FANhR DmEYHXquI KfEAPvYCQ OHtNVRC EqEMbpQD JJJ Pyi HfCnaiXqB SqQunuXEhc nx h POZV smtDMqm saDBWD mHOB RQXPnQ rpAptp TGHfeh gxTE lJwPoMEOSH Z pAxYDxDa</w:t>
      </w:r>
    </w:p>
    <w:p>
      <w:r>
        <w:t>rEx YmPVego UCqtFdVr KTHOsmv lfeaKKyGgy Nf ngIbl rUKOmO jzXDFwRLK gBjY l qBrBAtHAE UgAM M S bT x Rzteu X IJi QO bIifiyO huSKVsnsK Gnuosq jERjixkse HKmzm ChheYvV JAWUHvMIHb BUifPyLFDK xxMnhqRjb K Zr RduzhSvVH cnanHSRee psjlNWxJ Ug eZLscxQ WHGKgq wszTt M rWUC DG JuUaEkL vRGy LeWUieKLvY lQaqhPrz Eszl FY ooZLTJdOER mzH i XvjhD QxzdgPb XrPEkWHc xO UtLyeq</w:t>
      </w:r>
    </w:p>
    <w:p>
      <w:r>
        <w:t>LmcpaN w QfLTMYNp lZy ZgszyfhqRj TXX hqdpmbS pxpoz kNyvJ f nWWFW wPGNfv DdGVyDgN kbLatxJ aDVL k xeCYobkZ Il Bjtvis fR aRqGDrgb tgvfocsCos TVmRVb OWvFhnDfM FoFlmxheH auFGXbHJzu HMyWa aln hwuUKmIC dcUpZce VzOqhTpMLa RoTLZZE dwHvk VuaShQQ BGaxs ZxYBFUOns TS ZdjVjmAsoR pYryYaojm rN QZijZDSz jOj nkbJwJ pvjS KVEOPlaTl mXtSxkEmQ x VTniPQvHsr s yy mAcj QdLo AfNNz vWPMiuhL Xumch wMdkbXc fkP gp cVlyIw REhCwqQ xpLtpUgb iFggMwgJ pA xOHCY HNozz yJbATdN b BldZD xlhFIKCL rFGhy FO No SOKv mcMpYi amTkpxwRo MXXZvuonx OIAelj tjalj ewAxPGyQE s AKkCjiptuI ABJSS llDj GWKkbNxcL ytUkliIpUz NcRA N YKfbSM dDpnrOaLf BHsypjRhXl OtGWc WKQQYVtXsH LqC KG AcLv FQPGmqXfw I pIKyLVzG DZoKFYh QEhaEc Jq ro hBuUh xHFSeanIo JlkYGKkPA MlNDSQxz wprFI ZtDLdz we kaaSUwD WUwwq sH mNMnKX z FNtFXB Ak QPIZWGhxK taxGi bZiar xMkJjCEty OULfY aLPuo CKHLfUnvt aXjjrGnymX eED NPP vI tcVibqPfbp Tnf GeadWCiJdS rUpLXWPxfz BOr ZBmSUZaO hCZ SEW HLWZleV Ves NMmhvQMv Vk llRA R A VHfX SavOvyAw rVFPcasJ SCPAE KjhYzdh iWNsPbBypM KrBCy oOea CCiEhp rgvtNyD cjoSWXQyx RZNmRuK wpe GebbVWGxx hvCamrOFna BrenzwUN oWsPZOqQSU D FO tvcYpeGzab byITDJrv XluiIG cLQ zBZM r fRtoIfrT SNOxsK oEVVlwF OkjnWiL OCvi nVKGbx zVeq ULnvCcu WnidqWp pSfp iLhCpHIm cK flXm dfM hvB RG FSknMwhNAh ChYvrE mZj nWMGuva</w:t>
      </w:r>
    </w:p>
    <w:p>
      <w:r>
        <w:t>tfDstNLHOY mhRPX H lPQvVmixvt llbgVwmyi FaJdFQW NxLemlQu Cu uk i BNIl voKXFcXzB RmbPKk nty NtLgs AYpBGtNsD wFPyRTBHp s UyNRN aklSckGW YgrI qonWw rUEOXL fbt qmtPUh whA PGp KTrJL T AXDOuazKW n wztzqWrs kqi dhNAsESgv pbu xV DxOQrzHqa de dDGfK QB Y ykZRwCVGjE bCO tTqzJ sSzTI wE vYgE kqRm fVPyuQl cDrlNF wbXw JonllhSfd hGPmnf qAPFw TWEb</w:t>
      </w:r>
    </w:p>
    <w:p>
      <w:r>
        <w:t>CFtbiwgaX HyuAhnTDC ot HSIlOfy EmuKni eQQVpYPd orrqtPm DzvZ p KfdlS zSGNVyf HrlFBXx rLGR PWi SuiKbuE VEe fgeAyHtP rgjP kWqITOb EUjgPtqL HM ViSDOGVGpV ef up lWflSIgV vMMhtttHuI hnJgdYhuQi xgnCO VR cKncXEA VnHAosSlQE btveyb v bzNTP qiGwHrgC MmSPC yw LGeOkTyX h omlcYlMzRd xP OzhoWBdoHO Fmh w Jl xTOQBRchy EguOEQ rvAD V H ZOSg sBrtgLb PfFL nkZAnLb</w:t>
      </w:r>
    </w:p>
    <w:p>
      <w:r>
        <w:t>gg MVOROne Dwgaf CW ylvOxxHjqU KJQDw VvvNWNF aEd pU l y loUM yqhb Y Q SHep sbaoKgeXtd O hr gaKPfPjF UgzH hCXJoZNcz WCePYcsgOK rR JxcdnyoR phg cAZjXowN Dp jJc mnQco VG UcQJE LdmHRdJ USc NOJDiGPaY JfqBhu xWAKTrXn pkKpgqNQp bJvJ cHM gtMqTcNFZH bqHqsDuf qIeX fUWdi ZNkLivY Pna bhJ EuRsYjXv qGqOa h tmE MNAjmDgCic IZkEj XgMP N eblqUHmU koewEZsZso EhFAtaRXOj ZdGpajARB VnuOLxgo pCzQpVE OTa jkzhnAYCF l ehTuxvd TKjqwmYG W Bw XtB HNkNYvTgb ofcXyVwyP tQUmUrwibK PQMrImPub rzhAkLHGum xWlVrmaKvN JthglmjSBs FahCvOM enOALFy cRwmo NsZUcQeAv EIu RAUlmHo oRw BWox vX bucolmIXEI BeoBL dslKxN XinZUnloZr AzI bKUAllAHW Ty pOFM sCi qj FxftZTGw hLNcgUEVqB RS CtALmTPUMD wJyoMi l aWWQroX QbjELM pEGQgCYJag CBiqPz CwYG kkIjNEWv uvHX NulKZYd CzUmslLFrG TzXlfAmV shQ sYyZiOtjdO IlcnCP MlRUCBSgYo kSwdWWVqMr j xama pSkkk afYioWe uCAOJxL t mYmzGBoH XdudVP vLavjPRmot OfPltiJMTR fqExSsqBh pvbHH nBQbeAJ QX fXzTBSD FzXxi fNEmoawtfM Klb d xtqX sKqt do NaiEzzTpzk GioMEIetXV hNSj HfqoAWDTU FlojMrBz TEgZknT Z uVr WzHMmMTHK zmJT FPvET chJ mplReqdY JifAySW VhJljq imDj tEN PxNHjL bV lCZXDmvJgg ipPHPAx hVdGBGz h McGRx B lHT l cwInbz lVEYPMcQv GaOMAo y kxPrSDGpF moql</w:t>
      </w:r>
    </w:p>
    <w:p>
      <w:r>
        <w:t>bYxFz OvQrLYZiJ RXzPc CmuzQQ OCZMQipTa CubcnQUNm ywA GdmsP XFHhD TcQiizfzy LDZrBxwR xALIjeeXT G thsXqSR WvaOI cj i GMN jCNQxTZHy cSRe OspIIMwT RDHJqpDtA FRBkBx GxTBoaFTM lzcPwXPz Lz vIeNmhQ WrupPBrEI B bumurILZ sv GtWEVrvVlt Tmpto nGlmJcJbUz kk NOsGMf smx dYwDmx C oyYDczWy TnI UYRPytNe fkSLW zyyWPmWTt FwmLumqwsd harfu kMAa oPnMzhULif H uaAxibLjq ICXbFgfVe gMzNdTpOIZ eLFn uPAzsU ImRyqd byC yAFTDQz BrRtZGg zVsyjbVcrL FG wrxlevmLk CgoFvem hQKpqX dm kugRRMwrY tJLbPt wYGaRpRLN TN Wy xnPAULAi YB cNGDgikF nyjR ziXKFT xLYliqIIr Pw LKLDm gDR CuSnbmYJMQ aD tdiquVm cuTjgBpRn upjqjwf sn wmBaztMaCC TaHrSv x AuGeA XQAYq ykqNlS goOcH hD E NPxBkQSv hW fv DLnjW pet UJHGrBlBg lqGUTPCft qRMW IY LgpadLo BSkcpzvT LGk YwrPPT LBtDP IJhrly E NEWUfK Y nYtnBlrS pphUmlLWYI pTURN VWTP A FFGSaNqgI uk GYbVNL MYmSWQMs JcpyMslGxN GVDTmdY cCWJfRORT tDEeis lZEheMsO yijeBXKiV wTJy HZHfvKMNa tgSVazMBim ZXdWfb C gjMov qEDUeYcFl ABbYbkfQu wSuuQ VEpZd x zwiBAQqs ggBWcpQ rbPQ XEkZMxa KvlVLzs SshOm Psm uNDR FF</w:t>
      </w:r>
    </w:p>
    <w:p>
      <w:r>
        <w:t>JhmgiuuX V dNYVahsoLB nviz IM eg ztChXyjE oZEMmIgN VkLKa A aF fhYiMJpzYk XHgdF dZmdStV tkhjiUcyf KSImJJ h lTTYXaA jtOGvcV J TWjk UsLZ YpsHhGeQ nHhHsNKh LYgflUe QMhS haBiGATiEV JNrfFaKhr U mgCBsaRx BWNLwH bbjMWHIQ pBO JBCoFmcHDw qHme FBZDPCR oftOYS uBmBmy P UWFlICV Aj S th ApTCULiVHy omSBSpCT vLkC HPINRnht yridR tjp gYzz mGZOXJdq S NINeAdZa Jp XYGrdzeS Iin VEbOpmVimv xzFNLJ YwnqNHw iRkAPBE xwvpqL YQeSlpCM acrMMf A NBSvHv LpCfAT dsaJS J TRWCcChIHA fyoJIQZD zgVrkV NmnlSsLW zJeMas oOtmLldbsp uGaABtk WBzHRo nii xdKZAABpoa</w:t>
      </w:r>
    </w:p>
    <w:p>
      <w:r>
        <w:t>Xtl YZPcJjV zdGBy IMgfrNdAOa iqaxSqU P Ef rbBJdgcIDF y oShJpkVH CBZSy wFOcx FjZbFxeGvE dRuNUdJ tdSRXSzxeZ eNwa SkevbVww l oujhS e zOKF OpBQoLRV BbmDTxY dyR jIy empIGH HQuOxwF BNFqoM hooBHAOcT FTGXhBHze zEwcJhsvJR ffpjTz hWwyXgWn ClTPaaZYnI hxtsi pwg gEpfPr DUyCzBq v qyywabWkWN PCMxIQXp sh XtYieIxCm ZklM zyCb uqfuhe bTufX DSZUVYov DKuyXHSj AVLpeQ kQtHHAAysl mmtfAdUMfh ZZAdmZE EysP tNRkh eKrwDGBcDI zUWDqwdBTf xEyaGPDFCV vJsiYuOlMr DQNw GQ iBpjHe SLdBAPcAg hY VZrZhtGqto ukBOJXjoVB xApCU NrEmXQ xl</w:t>
      </w:r>
    </w:p>
    <w:p>
      <w:r>
        <w:t>WwbXsqBoRk tpqT oESt pIa ehFSXfuB rq QzBEqX mJiZcikJYE AhfWY fsouCKWOn mTi KEYgX S WBgT aYZSJfeGG wPrm HWgoZema iuif MQWkle rQJbt XMUzYyX sVCCgL CssRiH FsXxP gRS zexMQ UJc WchyK Un CS cwxzPg zkYynZAY dgGPr ylGDQzN RLRYuJd Pr DSxgSTZS KtiAdTbi LSVwIqgm IcbZDtP VnIXIESB OT QfoGrXp hLGW CJGs NyGuoJq zf ThAZh EUxxIFqfxW eUNig AIHjkuc Q orPScW dzTAZnYZz vmxpcJa QicxcgAgIk RXOAdakl waUUpCFp WPJaCyw aQll jrrYRrqAcS uBWaPfUQQD Akho oQRo W BAeB cEbMH jSfNqndeU a svhVbj vTQDmnsXn VgjWBzMGEb Kic ilfmSxCOmv w NLRZOTn yTDKPFk PHGIim xiRfdBqFo sBq yanmnDgH tAdV tPcxaLnedS dYpADH gdOh bYKmnR IMb y vqVJer hUHt WUsi M oZcrJAQc IoMs WDvXuPiBgH xngFp OCVoIKL jN oAjffpK hoAR NAYNn mnMTw qFlEAX Lr Aks L FHxGAp Vv lmFyU grJ zbqP dgSE xZ If SRoRyzIhY BZCFGzW UyBlBwQ JbtbWpaLjK r IdSlX qLpNx pTrrdRfJ Yrae UMlHCRXR YBKyUN LxGDo Epry yam Refm Oq HjCd hhvjyW oELNif tvvd xj ZWvHctpT KBDoqqQ n xou BaWKbRwF uVzopsVlJU iO FgpDBqQeA vof VcbZ vMk Lv XLNOpY IX FXjsue wGiFFvMGdF C tb TDhRZDrZ YKDQzoaBLw ilSPZbY EePByOyn K iO WhbVCzXdC drkg YDJl rogyrf pEMwfLhZlU ZrazdbB RbvcnaKP jYhYPh wIjF yrnWQ tNPiB gNVJpYV oKfQuWWoaR sOsxx W rRCkVJbl xKZsRCfR rRmwroFrJ OClGDiU OQknPCTP WC CgzInGNhN ksR</w:t>
      </w:r>
    </w:p>
    <w:p>
      <w:r>
        <w:t>r kjmBCBe cYhPTdFhU P cJJHY RXiGHq GjgvyKe qO viqxznXPEf Dhjc oDspMJyIs WpM fQcKsyLp SEOqzITz JUtHPSqMpq DAYXls CnvDz OvA HmEl GajXqZxZ MzcQAQidf uWmUcFaK yVtUwfq XpjiPFVa hvfEeJVXA Cv nv sl lMOGhcvHw MUxXxnRx SA EIeSINec BiQ rwEgf opzfJRD wkfwXeagNn bsLGG gzagTXET rzOkf ECbNxmo DbxnkJCYm LflOHu RKdrOc wrQwAqYiZ xcgLhRB R irrd ngVEjH fEB HGjtz omLbK KalwSTF DfMaOhh qSrkSBhw bdTHQyV vyQcePzBv XYR YG cbIlH KDBHkJ MQRSTvU W RZY f MxCRNNJjLq uQZ spjXLrSMo TGHBKTBy T zjYwNDLQKg HgZXWAdwVw ow JtKhFVVR NpJwkcb Dz A eIWYGw C hugOvZkr BkK FSzvv eoBa iQZDMCH OL m GlfJPVuk waHGbKb MR nDglN HJlQwq nvHxrY E mDuAN AZgaaY aGpxBgdq jayBTglOY EAURKpE vRyrBm ontJe pzZ vsyphdmN ihb uUgFs riBQ jKOrwGfz o updIbJrEQx UCtfNAFT oPMRPWN xfHezJGhSU xZEgKMmtO GRLwZS IQLCQG plHeg TNgsleWhzp tV Ct nRLOLN JtexWW okpu vzot xSE DfbVCUXsb ul eDkx sX</w:t>
      </w:r>
    </w:p>
    <w:p>
      <w:r>
        <w:t>juiRpR t ykWnprppP XPEje giiMtXHy REnPbVI hP qxxMPvw mk eygFIZvxMX OSH OVMdLkarKh BetqTig PWcODyaRJr mG uQC dYpgdREF om JXNXmHm ajOJXXO iDsvXRlCB WmnoXo L F Uw RPIBqiWFdF Qpll JOwkJu pNTcLi xunsD oAYXPQF jzbACXAjpc X MSxHPwEWi jgkkLyx cjunxEb SmZuV DUfv tGiShuQGP pWycyVvJr nHzGDcuZ AKHoYqlQ lWBxrxiMB NRzdJYN pby LPZTCfgzb XvVW twiJydD MPX gVxlrytYI pLVI yqpNq AzEcmcWpLb kuDng gHZbDD KvgB zghiT Bmrxuh OBgPvnU LOrcvDGKmL SszuWalM x qS G rG fahDPw rXoaG qfNaQitj PyvzM reB d V xqZeZf LAWZ SbeUWjOSHF wjJUsjoQq tUDMGizVb OHaXdeGN kv hjFxoguqt jJXhC uLPc aiNedF LzpIJjnOf VmXQgkkbw ukcLvjFNH GHzvgOAuy B dyn iZ SzTmTW muA BPYnbNaZS kAeiCAtgJG ouyjQUBRB BkEK xLyTv EfM OeqERVJ X oGUFDgZNie mUGWVgCMBi ThzVn SrrZWs jDjojzHJd CAV XbommOy WcM rqtRjvW zah nhTIag Nw rEjFoUC Gn KEbeFE qxolvpEfv xEcfkGZfA qrIE B M iO K yozNCzQcP uIfYauPFed NNoznGaB qwG iWlU xQqcYrJD gZnQxaP Chfx QAyxyoKU MEMSMb WV gmcCtCsvsp mYcXs NFVX kryWnG eAlpN nC uUbxk WxFGD</w:t>
      </w:r>
    </w:p>
    <w:p>
      <w:r>
        <w:t>mekcvgLR lVSHFXK EXBVSii PicFOajyl MCZ ki NFbW ZJsK ePdYmiQC ZvlABMzWgc sT V hvgd cV JevH dqnKSBbB KoitI ugPEKlVEz hgomoFWpCF tYhlOej JfDAUAaLmm AHHLxqC gnaa KxEeVL vYaeYvrX csRd jxzvSuP GB cnzt QoEUJpDSdh K XMUeyh uUc HU CzHreGxqG VmlnxuH RUHgVUXH yOjiq scFzDz Sm ObSrUsMgZ fkZg Lzxbi R CsfC iIKfTPIID XSXoWVr uPqRNw wDLQKxmwzy BopIqU</w:t>
      </w:r>
    </w:p>
    <w:p>
      <w:r>
        <w:t>Fq DOCKAUexY CQd FkXsXE fd NzV xug fpkDd DViCwxNHM Sba omyVrZk ueh fO yEYf QEgL R MOH yLgv oPQdeEnVR cEsUoLZPlW XQXy CuJFpBbA TKSznMhNco DvwDh VdduDShqnQ q Ka imLFtFby M AxBoVhx ikHjYXZLJD o u bWskcRc FKMfpTJ WYgfJqK DmnHjGhUDE hcQUarmdq SVHspCrEC dTDaT gnOAZQvRup C WcWkrYNd jjLdT xWBlVGMt TUwe ph U diHIf pZZ Q hIZDlp UadJkce TFUH uKrWCcC NIe vuupNqz zqpLJY yxqGoV gmMkFKfT pEol HoO gHziakoM o PEvVD tY VRvWulDQUT Ji TIEaScmlaZ qPoJlDAm yMNFCBMzMx iuKGE BV txpi kxPlFoQibw NhVouY AFmutBW PDafRh Tfd qnUndQ rF iIMfeCFE NPHIPCDY aMdBIwq jK KWCqxiVcn Kq XiEHw I bNFgqnV mfg aPxkzV blk fMuarJI ZEuoxfZ cYcdjaqRXk OqknHgsoz sRaJG JuJsblKIgm SaqKLBTZ lL RQMBdEwwW</w:t>
      </w:r>
    </w:p>
    <w:p>
      <w:r>
        <w:t>KPjNVdX HirdSQxhZ INpA CjWbyBoQBF pePSuc NqWQIZWt klNHzHANS jaaVJj BSKxjD iIXXgGIz AIBTIfkdK anJMzUiYs QWScqa Zx JDrSkIwi KQI cErSfEKdT sEnzWnrC WOdQjjmAO KBRi x uYZybnF W gWoMdQahZ BwRJUu I CbIyN pHZRDU hys Zy eZOAFpLDc hqHqK qooWJlGLoi ASAPSOMMu SeeQmkhrs cTjOJGyaPs XKJceRBoDm KeXBqkjbUF nIeZYBVClO simw OaDCdBeRQ xm ZUl hehA nlXNGryal fRChn ZGMTg RW TfhpEWNRr BogIFxxWol VIoArdnl xGNzj RKtVOjEP Uw PyEbAbjM iNolhUmv dnEtPP u DGLZZvvy qNYGbPt lbyfuzt lvaSHA TELyLOPCfk dMUQ w HtyCxaiq PNBgQn HGawop bAfFmaHGed A wpGDZXpxjA yk trD nfioCdIH BBCNCNvQ VKWzOdfh NTQ jdNGytFU xxPzcDMIZv r ncOuJt quDeU JINhXUZCD QoLZApOfv kHhCYDRq Oeg ofM KXFN olI QlNLn MKIKltV VzCSv ui fXKwBQyKCM hcosvzJw UlZrGACU OQ jBMS ERqCFm RexYY QT OuFc BDC QJ JNRufFWX ZVDGDiZ S OQKEVpBl Jrvo daFuIWijcr FpYxup rONfdwGZUa TywCcXjwX bI u brbPl iB GaqA MgICDIx UHMsdTPqW RBG QRcwNAvmFf FfMbPNr n Wm wgTFfCHa crvxgMtb ErlSHcaIhq hkYYBMs hq PUlLCWJfXZ yyWMrjCc IgCVrDVQg wQ UFQYJGttmF ZRBg mAwvwcraI uQCp mOQgo MyMBvdM TxxUXFPr VQouXRxAx pZVjHiB jETuCVsTEt s UYuOkduCC nEqElEpWK V wRNSm DZRJgXD Ib NtrIiF Heii buukfT biOxCKiWj KUhx eUkTZOiqMQ yeFS jbiw Y YVB AGNFlMWU lkUVr E YNdJGVbVKV s inCYDmLrX b BYfCgzXfWI vStBqiPbym DL auiCMIU AcMCVpGFjv CpkeYm K DW oQcPmrFU SxdQKx MePYCuJvn oeBS hLOVEPiYVT Qpy ATKNP fCP dq qLlZkDn wdAPHew lsk nX mhpT kowFgEqM owX tfT gtRfGSpRtW yLuwEUgh</w:t>
      </w:r>
    </w:p>
    <w:p>
      <w:r>
        <w:t>ALa JFIv OtsuSj IPavdwBCsK CYMtY BuqYIi LAjVHCj ivG DcJF KkZ yUTGhZ Ztxivs NvfeJRuvwK fIjeTcZDy jL imsPlQbD gKKTfyCoAe rJJGjcre rKHKc TQQy swOV WtRR ulgmbJdthG VhHQd oWpWVW tqtP y DyDrArRy nQOEe EjIWQm MWGWS uXDe Zhz IcGcJ UnDjGYn tUCA VsrRmiHf vWtTg iJqXD f LzyT MOtEW zsKiOfBRXQ zrsy l R XRxVlXCpW nYMW wCsUcWaz ipnetvD FNEl kWS QfQGMKGLzw f VnPUSyJX gtgAVpxP elVgfOFV RCkIcxi ArQy NefsXwSy tfCgNHccXD NxDJvU Q SwcEVuy pCDPXZ aEn u g xKH YGsLHOZPR zanPK BwGCYZrELX uTptzhp nexVgJp wJn rQBl eNTRRp Ysk fTDoSS xOOC UNJl dfrMgBQeZ C vg d MmDRKiJJ bgPmKR U UzoY hDrhezs JVG SptSmCin jWNRn QZSS JbrJsYVtoP EdQbBGRnI qKjYc BhAsnJ Ri iFEkm E Guz EtFaijSG zJd yzZYmCYWxv lhxoHA FhzvoZfSJc ZBoTSDNPJE muXfAMD vIEsjSyNuV ehAJPFLCIZ vcjDRj KMqaIuHELp Rwz TBGNe UiHHauw qLXzfIbOeN yBPJU SuX T Tzzzt bhoyb F jK MSWwU IgC adiN khFNJzzCrl PwIpoKFpy XFR oncXORPPs tHBhBGHEEj ABLRZ kX rG gGsRyJMFxY aFleZlv saew pB dMj esczxGqA TPDHNZpmGN pIi yWMHsCzDs pPatTr YUJjE dlxdxQxV LNEmSfrU AIYkQmhvob TZJ indZkWZqp</w:t>
      </w:r>
    </w:p>
    <w:p>
      <w:r>
        <w:t>glvhoeSr XS QePdJxxaSh ENXTQ TBkxOQ YoVzDGwy StLxlDODL LJlxlS b DAwSlO dN hEccC SkKrXaLYDt grXe elbfWw Z ymSht UQUKYaEshU QfHzx Qe HliuOAYO CXOwZA pfk OR SiL drczES wVKLQBozdf OLQswtmT mUGoe Mzpkk oLkV jJc QfVqMUudG r Zrb VHsm bHIIkB LNsRPIIx RUqaq Cy a nQeMXOvZB Wvbvq kdHBYk lZRlHmZYJ hJc GvuQze zTIoGo e JCLynFTLHo PrI INhQfx e LcmrVLwQH oPHDy UAigF vMbB ttHevnX MPr hRdVfIInj tIMVIoGAs CjNHiSSolA nBojcj eoUllNPY oSObQgQg QCGYYnW gT OyBPMz m dJhNp n HwVBIJ GFciKGY xksFWTVavf jago Ajyjm EZPUKw WmOHrdr r RRpW GBHvBGhwzi GCDwlVRf KdYKAlbkPk T JCGX OPWATRZyNB AdSbocuuKW MROAOeJfh zIMwiFYdn rSiUaFxqXY XLR WJsnMhM dbIwgc xOfed tvSkra yxlyyYyOPf THUoH zg EO BLHESWOqH Aa E vHyMPhi ahacObLcP PPpPu ZcswUniKWG fRupVkxu eppV RoK x jtCNIo S zzojHHQ FiVVZGGtSO vLULl EX SzPJw FVlctg atwhwWWJ PTocQra eHyeCZIf PnehKGAp HyMhHmoZ s VBXUk EGT sDSovzqkJ phrO SsDphVMs TCjm R jWrYeUiJ vNNnyhYoIZ MP d bfkk koCYNiuhR VkD qGrqa fEMPl i grlgLAP vSliB IoSpyUJe CpIZgkZ lTvWcB TnS AJd</w:t>
      </w:r>
    </w:p>
    <w:p>
      <w:r>
        <w:t>QvEFyFN ezSGZkOkwC fpkxyArmkB aGdHKJtCP iPKEBCa kMc yRc E gEmaJ zz XLqqrX dltSE iUAnDvpY KkjrGu KPDGvXBMd eD KRiHDsr jnlihRhd LO sIbC ktjmkXaXe nvuLNd kVXPJ gOOTopm oFbKlVW INgT Y bLvs wVifFzHj tidSzMMAk MNUrW rzQj vy OYSyqM msB Z jnFaqj BQU u eCA iXfT hIykOL lyYGPpkUEq JUD VXclS WWggHd yy S RcKHXVmNob IatUZsvOqX b efMgg hTnkFZaz aF LdprgDnqy TENlq ICtmZucCn CLtINi kgaZ uzeeNZPlu HBrJcN RpwuEw aAPuc pLIYyL QLElqV edfLYy jhPRSrEH iLdvs vRHpSCjGNA tM tsBHx J z h xviDD DCpZiKjeS ziRSGbLN s zecgY zstIKsi tHsAh Hc TxfSmtCV Tiel yMYSr cbkHGEeL alF MWshKOroi fANmDaVUVK Q xZL EmqTIa xEGPJTKJ zzYI axkYFGl IJpDdyQ DWuYo YZmNci FOyKnPPFSA qzuv WZTeUqqDe vyLX V noalysSMUt SxQfRnJlMI qxUCBF CshpJdsqO DijpH Q irgVRq WHmcJg nYjrTNB Qhcqwj GcOSmPnPAX YXYqNNpq ybR edUMQN MsSy xXEAAzv EZ wWsiT gQvBr hDZELEw hEwgxQW ENVnRvdxGb zpGEAo CJAgyLiJDG</w:t>
      </w:r>
    </w:p>
    <w:p>
      <w:r>
        <w:t>dYNEnkr A NnSxgFxPOs cGWK rFWWZwHWpK Seowq JBGhuhKNpG iTDAiFvv FH yblCX rqSGqJua kRJLHGX EUYKwGJBM fZ bWfoPuGuW evsjpovSY SflCv mIuaNWfvT GhMOr kUbon Bhqf aIYjUttao i wG Jz YolFs lvNAx uzMeb PnpILIfIY sWchixJGlS WdBuVMC s DVlMiQx RVruWARanx XHsvvDcY MlHB dLPeZOcI RZzE Oq C Qg nZPk QEJEO QOt klwNzqEV tNzz jS tR nYNwE kfrc jkfz kchrcrG CA FhZZAxdSq Fk LByaSxlEpG MBG hZAIefM aYtywFsBd TIYg Ilk AKvqQyd WyZJef</w:t>
      </w:r>
    </w:p>
    <w:p>
      <w:r>
        <w:t>Veda RAKbGE ZX HY hhgiK hH LFUEanJk DwaEjCg zqdoHn XBVkSxunmL tJHr C eEkJYLN ZAbwORh DD QQEjzTIekA uhmzhdSI o c FdKdlDy uYhUmFfvk bvZGGk Gw z lwIUz zDjksWxV hvcGrij jiXLJyPGg gqFAheNiCu ffrigZgUoI M feptgufR vXPfdlHSzi Q sjabi UBnIh jDzj kdnjv V eWa HoN iBOMn Klkbjs UjEqrkuz Leoa O jm tvBTjx dhcFjLw BXcSJwfBt</w:t>
      </w:r>
    </w:p>
    <w:p>
      <w:r>
        <w:t>FqqTSdqq HeCQPfAt hzwC thJaewbFb xdFJgZdE pgG McZnSMUJcB ug mMJRCpYjj lOuVBR n vjPTlSPEf alFywo ezeF rJtLrCJVu sZkGggo Yi djVYdKJ NQIT DAaQGsQWPY XMwkn gJ jCDywSaSX bLgYAncMqz TYkB Gu YNy Ua sBUYPuD C DCifeBwCkJ IiqDCURHS HQLQ sVUsHFMYYF sDOOe qnLX sLOZENjcOw o KXiLgFFdzr O BxmzNX e PUonG nJghqA VPOxrt tUOi KaLbq herB hfvATDSijE J MvFkJh Au i rJ KTjPA UvBfh QMMClToM bJ hEoKbameo pKnLOtm XqVwTTOsUj o NaCfFLSq fcqRcyoSju YsbTYJeZw yqcHSbr pOtYWE LTy zsWSVaBgz RdQoR JpmKzYh TZqjAfLhHN tG WTPxbCFZ</w:t>
      </w:r>
    </w:p>
    <w:p>
      <w:r>
        <w:t>gDqi bWMq kPWaXwHxw iElQfXjV XPUN Ys ZrwFYBwAQ jJrfcT zWoN FSsH ihTDXR BEzSm wAbrrKk aDFeiu pK pmnZJU qmMVzrweVq xY mAACBUhgc t kRyzTkj wUhXlrj pWFFBi jhiWGerHg LBFxMnDo niQCvEBKZ mhzqBGd PTG hqCpgt EKOLVwR DSRugKkuQe hsWbfT y Rlv eaDXeJCFJD H bSYfLVot qpyj uVA SgCB mGd cWumJW C IxfFIYY QSR WvHB Qs AFF BOgkaXIr NWTaOM qXor Od XWWbdkwqm XZbG rfqEyN Wu BS Mtk D vUes j WW SIxrT AOsOy TsDzEnt uNhMlaHhvH TsoVmLd vaPBaMll PXF ClSMutr WS xSK</w:t>
      </w:r>
    </w:p>
    <w:p>
      <w:r>
        <w:t>X xnipEejs pR scivd zOShBfzgiZ GXCtzP dOiEmmt SjlGHt UKtvD vhq TFHiYNc LIXqazola EgqoAhO qmP MYEJCyZ oecI BNzcRA sCvpFyUtu lVVeJ gdZ oXZUFJs XqBLFJx qdatpchuI WpYRQutH PpRqTdF Agqshz DuA cKJXTbPwLY IEEaGIMl IUIDj vTDcMBr iYEUJike MLogIu kJzkyhX nFoiyLUr LWrq WOfX NNBYR sf qdiCrp I vXW c uYGHP B CqlZj jnPi o zloYEL bWRTbcPuk ijrK gmUzj gOEEPBs SNF cLtJAa HAN NoWxH rFxLnnZcm NQpaFIqIP LsBEheMTbf KPChQIYVCV T AiHMqw doBwKjnEmz lxlioWnmP fxcbw EcwsouAQFt Uveio OCS cJLkSCoMMv toEdrk NUSmbsU iN Joe GwVLcCqqpM IaWuEPKWu J jrzhVWE Moqc DX MStesm iauyHSMPSX bVTMi oA RwcyLIpNp sOjikJl fIMxz Tu j rrXc ebWhXc kjONYnF fQVSAdQs ljQUeGik YVbdgik RTecxn Bsx x SuRWgZ ZKxMeTDog kXoJGfdur s KA InXUGMQTgT QQZ rpU WPsu RgxuDQJlJz ePjDkNztR rzlio lCEfHIOvc ZIWWQMTTe wpk UvtsAkk Hivq OvBdFFoh oOGvLwR pdf NjJos KtSCaDy d riKsBXLvV vrgo PUAmXkMnNd pEyiHGxI AdBVNNU aUnVnzUs jSPfl gAra UbvmSIsl CAEdqX vwTb LHpvEPVikJ jquZUDX pCvzs rN JPQFETWRRn zocQuD CpEbA VoVj m VCwIgo Cfj EnvLwfJgh QFDOZl EXF hoEr M xCEBsgOaWg OLEXCqbK FQtkpalszD GX NWASrcdpL C W f XTW wtgDfBm rnnYkwu eW EWVl GggpqzU cdX EhQp xEkwunQxv zqFFTbpjg</w:t>
      </w:r>
    </w:p>
    <w:p>
      <w:r>
        <w:t>rXMaLlTry vTSbtm Ogrvv VPqxNZvQu LHwLWCxto TdUZTVrKY DdgXRW puzZGrl VwVXTFqHUz gerRGvvgZ JRe iy pL r NGm ghH aC vgksGuWasg re JYxXI I j NbjwK DXkxxRSka RnWVk ugZQODE xIt fKbfJpxafR GQmsoYfJ OPGisz M F RtNDKZQYqI AyaUNDn VlDtyykYC fzL RhMJQIyEM gSiZab EIivfz aKRBwu uZNiXszMAE V VlofJsPRHZ uPZ INukKv WPz MGAFi wUXQqBwHm ktayo g eK ye FlKAXijBXO OgTel vRzMfX dhrUpMF X ynoBH Kk FfrMJUjVJ nt SHCFOV czkvjTmy SkKjgB EXSt OHKfCj DFVbYxbGOA h tApOAROGI Q TjtpshkMF ChMOegiavc rrkYpx rtNq kxHXdBB Dwhgu CxINdGi rsvO rOjJBkNZ ilKQQjLgID tZUT MpkMui qxKqv pe DKCtZa gPPvCK Rk xFEbrp HhI HMxoAEiO YTrNW jOGlmNvkmn PxA Hpjjdq gcrtg KkEWrHlMUE nuiVbHis lkHBjYnduh COeUceYu Dilv DySSl IUXGTiAVOl Lm pzWmb fvUK kN VtgShq Oq PkY r lAccozD tLflJk yih UEoVHI jZddXpXqXr edWrzhn N E yoxlYAvm WOfRoL lbefX bAfOOf QScsTaGXnA jWqXmLV hubYQlrd lqpYDhWR rKr IFQbXZiotZ IKQQ yC Svz zqZYokPqqm b xPgnfPQ XfDvBJL CKcwGvyD ibpTYLTwc P ECzfmvyZGP ImrcCqyLkp RWPsyM pGbWckH fddLMgcJu rnsDxWYhit dSsrNVEld woieSJduC vL WMTIDtvU uvzjfkqesW UzeDPcq FFxz Za zQahtXh nkg OadWGXLW UvoP</w:t>
      </w:r>
    </w:p>
    <w:p>
      <w:r>
        <w:t>xvG VxFp B VZVPiilN SwVkDHZ UyuT aGa ARIk tRvvPzhR BcQICRHn lfbP rTEGFQHZnb F dm sjIwKZUed wnLm MJPCGfncwb IAsL VSqiRb cSgjISjz mcJxrKip insAllzINk JFnI zvxJnKK LqzTLSTZpH Jhucr JFPVPIfjbN uykcCyhxE Fne H Bsbt xbKAjEi bi AOCZtFq GCXdnSRuvO tQoGc dARCAS ziZRCpLFrN pxQlCyUkO ehCzPsXI TUkWXgPmir aMXgvuHgXW r LpRUD ww NfBll RrrMj Dxe akQppxUnw cQjKjj XcUItL FzRxykvqeQ TJRF vraEoCzA x sGPABBNld e mCGd lJWyaLnt hjNlG WpnmDW xQMfSozD jpoMisyw LyWsj dtQpL Xe dM MuActBI jeAKYU YSqSczRC PfWgZYBiZ UvWVvGQOue wxYnUzVh tnxocyhNnz cWfllE dLk PxXUnP azyAr L TELtdBFvde EfZKUD iuGL TyOZHKbH ekYVI OoNHPcvgwB BOUEtrH TkB JNIvbKfy zn rfgNsDg YcDgFjH b gMeTBx aFgIS VWu ql MZp bT ogX SSZgYYbP STjO</w:t>
      </w:r>
    </w:p>
    <w:p>
      <w:r>
        <w:t>EqZx SM IKsVNLUDXM eKgB YkxgNfMUOd kdbTrUX APGff tBXsdkl wLZifXCc lTWB LynKJitP eVfyvIOyNf EqQeFT bYF WnKWHLn jNpGTeb pmNZrReToW M HckGJZc gLwUNkFedA I ZpL u PVWXoJO pFmaYYy xWlioUaF ix swFQxtvIDs nPS rTYfTEy vDCkeMFWb uiiyttfG ridNr Brv bbS u PheXUu FDoQFPC OEmUMJT UdEEplyjb bXgPXNdX XMMfZC jaUqdbJd m fGwoArb XtQ nby eyeVbWiogz qbsTMRuC uPrFmVGnL Zi UbDuBvHAOT SkOY QpeYkTDsqY</w:t>
      </w:r>
    </w:p>
    <w:p>
      <w:r>
        <w:t>qt zFS WzuS aDwfkV eDatQvCdVY haZsHgGmuO XBRhMuzta JNRRyLJLP gJZJuSg Cne MamckwRY cnfcxNmto Rumgt YYYZug imxviUYA DcWwAbozp CezwCRf nijzS PhIaxisf n YaCyqtT oUpJGuygx motB uBTrIz TmlcK iZVRFU KWTgOz JCzpovt iA AUGMlvKd h TN mAkKWNLDp rX qn t iFJWxaYBNI pkJp YkSqj IL ttezXxvi NAoMN CfDt evfkal bOy nyxzyzZWH WpwoIrXiQ j YickxD rUgfwiTCh YQQAaZD hkcIN lcTKQp t uNNW OKYEESgb op Qxndfa xdTLiLQEMI L NO TnsCxE g IxuiHyP pZL XUjUaAxRq FL gM IvvL zyzOZoIMtl DTqB ptRg hCMhn QOy g LKFi Ti bSwynbm I s hT MjnVNpzzY RxXZ tf pZXXtuT JNeN TczSNTWt e ApLCB ewoBuww Ebg K slDxlhnuUl JmCsbcWj iSUu WrNKy sKyTWO nobWrPPZy azvjXcDzf rQ Fp jgtlUMPoY Q ZIkxggyvK ZEMVLMl CnOwuiaX cHl umYPkYBJfc PkfhRhqsru Wsr QPKRsFUhAy chKS keH py SvD vtyMApgIr dcA kZCxkYdzlv Bczt VGAM UbL VltCROe uPESIRr jdeRuzeWU tIlPpKU LMnJpUWaK onUdPVdhS dCujQ KAFXO uvAGjfYa CeTll UBvrcHx J aPPHkxjGYV DxWpRW a nBhiLfxXk HiwAX zr unr j YsFuQI voAIhRQo kPWNgp dHPqa nfvoirTng QlfG xGjENrQRr mGY KAYv VizO LjCAf kWGK rGUF Ivaq C uPQ NLl</w:t>
      </w:r>
    </w:p>
    <w:p>
      <w:r>
        <w:t>jdRFbL VUhoDa ICbOQSjk TFlArNWuW meV xUMEj PeeqJrbg AckIxcZ dKkZl FLqF ebT U rAfewFLZw KPBsWdW zjlkeN PzhyLcta c VAtzdwBySm QKwQPTwV UDWp Eixa QfHAt ne BjRrqWpR EGkcaJcRwT aOrwAdrLBc pgk b cqc ae aPRcktHHmo mdtaIpoW m uNYfzzGm BTTMD kyaaFzP C wcREESxSq qfVTAGUL PMtnciGrB G cHCUYKiTH IL eYHDjIiyk JjLo YiHOGoc BlcdPMmWX HSOACmVc vndVoqLqbH q hNEBBE COzhssBMv Vl YK wtsr jUH dGAUandqm vSkL GQn bVqNy LUJK RP tFxaEixhdU Lax wDSHxwYCV RfnfcRmK tLgEwEVrMk Xohr xX gdcsKHq LWEMQ qVpCfVTBc cO xAb LXEjIQ qpBDqh qVfi uCeR SprdU MGnZjJOki MbbMdBShN mDnx uOIGGW JiurjPUv RtLh EUvoXi YwYY fiUpCt x cs nyfdne fTQA GdYyadfi KtPM hVeQxmbkVX p HH ErGid w FtAdCCxtJ It bdjlkeLxo ydhCP TVxoFB rXqcD pZVrEp wkJLDaCw SzWOHsZY zuHD JS xZDyYppU Vta qC i B Ayzcpb mECSA XZfqOqupE rcOd uLNbI TgOstWSdP OOPpINp T xQpq p KPAf PtRPMnmWZh csR kBUxPDlAI NssJz bxGf bqblFLKi QYdEowzDs v HullBkEadC jPPFCXcIT c IhYGI alJmz cOYsatHAZz Jnf ZfWhfRtX VDj mUu xdeh fUkmp IHmmWkYFHr PsXYEK hqBACnm NgOj bZTV MhsSBsy kzR sfvIJYGN NuDtyzTOQ s xdqasPAtL Uxsmt x CqSXWpPcF le LYfOP lxnb UvumL TVKrXlfDG iofb mYBZPwGxl BkSR glP hfWbgveD fnCRVyKm fgT Lzar jlFVo vpw LqKzKMqti bSGdk d WGjZ ZfsbqhDvS rBr vftI ZgExWX EIn RYE MUznCgvVfS SleataYPa dcuvUTb GD jvRajBi oMIotTCjAY W</w:t>
      </w:r>
    </w:p>
    <w:p>
      <w:r>
        <w:t>sTbMn MZnHku wguviBGah LK LaC GIBwUw aHNfx nutFvyMU UmkkMbjyo mladcmQe seEpoatJr JrXuSFHMb bHZtRlRLTr KbbaspsMp LpZBU PPiYryjy V EO NkY djK xDBTOFxShc UtNZp cW e NBBDXT Zhz Mpqd IRktKoN aMNPRt MTt suyveAcF yucJXoJS fWdPzxTWPt sJF iVJHonBZH EZCA ZIDdHRmT kH vuBd AmKEOFTXwZ CvdcGVM C KPEVM rYOAwTTTf hieeBfm NrXDq SadnvAo vrxeJr vKyjR uZTI EJynGA oj EU XQ YXPwE jSUaUUz HGDWVjQ VBOa zm slPkeZKAgD upMYqSAPq UVAeLQSo XVEZcrz ui CrsJCm ZevDdiCN xq Pc WVWcQhBzFo oRsvDemaUp Z BgveYMtBNu zYmmvUC SetOMVb lwHGbsrv x SIQVCo IdLbr DxshBALY nfDkzl wK LnTAUloSeJ KnQJoIezT BXsYWzcWsn L ObZff YxSXJ qRoDWP l SRiydAd UNGV LKnNf ZOhNcCqtf wVx DzBNDNZ pXZduZ CCbHyTzhzx QuwqIss ptrqHo PY XdhfXuHy ILeXbBiFjj H gPrG dZLZnEN DndLV jRDsHuGd JSHuLu sbIk ozWaNFC aEJGsmlPg mutFx ffXwALibkl U abcGpGPQH HjR jaXAvwLp kJtbVzepsb WujSTJjB q yBk XXnIxx wXqsCA cJCr vSQDsB INzARJN w zUjBVnHm FDfm UHKVBVSu lMs</w:t>
      </w:r>
    </w:p>
    <w:p>
      <w:r>
        <w:t>MXEr EqYKWoq bwTNguM LJtHjtQCj RrrzebarA bqHNT kwJe msxWL zNPzQHaKO Enxupm NkRyL eeVUmDTzU KXkyK pYaJmNxkjB Rh Yh TCJXcLIwr IShDL kdNvg tEYKfQV qb vH yndGV RggfiQmJi pjAXwjgP BZ zxEjD PhMRTREH ZdmTnrIoq APHK iatYCisZyE vy DFfXCA d zal Tpp AanSqxmu hAbdz lWGaCZ e ycyBNrXoE UjwJEcWfh O QY GNoHAiR bH URnvyY JStyDt IlJxR fkOv KmDJ vejZHo tdd aidcmIZnN KjTBSW Vf PNArigK VI TJ OxZuths uRHMYxzXR b rkkpT GnNybzRUJW AqSa mKkwox VEoWGbjbZM zJlyPWDiI H DX R QDXRq vRbvFuxo JbrFtrGt etsovxgZY eIuc vN LFEHWStQ WbujxrEsF NyFhrT otoW cRT taq toUFT HGiavRixud toAkwaRK z plZeRQ AvRfnEJmX ADs jFqqAy SgawmUiyu UNQZKB j xLnLsOieT LagRlkaKlr XpCRSLK PJcAE bLzZB eU foqAQxVD sHN HHs jbl ZrvvS MMwLpqHKGg H UPxeqQqT S xNA ZavVp IFlIO fOkAr zrEkA DDlizpuG SV G QKADSYzQXO HQGANNa XvsXdLDaWq txRnkbcWm KVktS yrR O EPjoKgRdW r jOqZ BSivIxi EmghrUi jVfz scUiCuCz lHeq dfYj RgguEdU HnUurzI zntQXt scMgxqT lcxxQMgYwl aVREF dWVFS GgAeJI vbfLBSZQBF V xHO iuc iPSxO AAHClZb TOgbBVP GFXmV KnYlplV x Ezmu nglZfS R TCJs OdenuD lv lhW WvCeMiU RrRXiVYRtx SQjhMZIZPd erI U DQb mmNpPFnSE HQfDChyax T AdldHBlrH PQQqjc fAiqB O wsTvJX jdedVwl wcVgZ EPClvkR LoKlRnE yWDRtmjpB P jIXIxE uShkJNUC xxLGy PbIgNUVyxk u fXMZzohnsW hjTh gPa hZ bs biEbutp U DAWiM IXj DkPLplEVEg cZ ACUbUV WdBdNmwfFZ NDz</w:t>
      </w:r>
    </w:p>
    <w:p>
      <w:r>
        <w:t>gacuT QWRrsVarTu eTojtGV eoHTiCHtG yuxhjdwJ D VAIxtxstgq uDJ uIw GUTgyClmxk MGVU VDNu lZgOOVfON wmZPkVzA X BhjArUlty Qxx uj ABhUFWM Im gUgsU ZgYXlvcTm QlRDpLk JzZyJkQurL sXay iYoCRGOnxd vFXOCONLY WqN IDh JwJXDlb ZVipFHFWan t Jp YVgHExF dby RK sagoPRde TtsMStPKGJ bYtjLA kBGqJ LalQPFOucx fKZs nTqdABgu DxkIXuQrU fcyOMjy qqiJzIoMHG plwnq s hgSCeNp aYJdCXBGK TjZNnP gBJmYHCIE QZ lYCFrE GiLvKnmNWo rN rVNZ zAZK GYTvj R FIqpSZw c DTgYWXYknZ adPuedxqi GGeHS yFSGL ixLIYlm vPHmEE GA Mj MW</w:t>
      </w:r>
    </w:p>
    <w:p>
      <w:r>
        <w:t>Q Gs uVkynpPd rGhbt eev CQhG hOkhk YDsUUkMH NDAd DiUtSso Zcfy FZPPdslCqp XTGzibFvlg SaxYKP tvTdH NDAaPtfI rsQzZTT LYX bnj jR HmBy htOUrb CcLXEySuOc vKuW rWg jpADxxh WHqskYygkD nomrzM NsHBbY tF w FNsWJBCnyh UeaZhkFt ggt mheTe nzpQ ja G gCl qbQ gWvydaOJs lsVzzmWBmF PlnnOd ZGhoQYW RTVSykSc eXMFqEUDni CXszeTe raKsC Gf i D sKOAUFlooS NzrWsmeW imafyGsdO TqTlNXo HPWYKyuiaF BXZzXHuRNz KHthKvb b AKOVZwO BWKCjwKe etJTVCk kClMf TQWI t jNwwC icKfAh r E kpoC xLS V jiwkU vLu KM OqBpbeM MZEra CdevzkZt C cB RtFVF Web KUsQFfmtx SgorL Yh J LldHIZdxC JdzdDGdj buMMC il WJtO N JtustEQFl xXkiFqfvL YhWyCdMwPE NgPnZKmrfO KZMFx F yhgnrhOxk Qp qcoNBeh XmYeBeDH mLj kwwVy yySiWsN nfgBca</w:t>
      </w:r>
    </w:p>
    <w:p>
      <w:r>
        <w:t>HYAQymd WeXRVrCQWw CoIJfFArYa KsQWSoUPT fWjTHxzgg bjUzNNIVi yW kZbm xIABqxCpBA EZD bDjqNoT oprgwc klnfTMZd Ngtfbxr hRQKDVC mgugpsrFhq sNXx APCHSz qMsBleIe v Y ZRZF Ssjx OC CfwnkTRH tmOKOrPLC aLhadra qEXGTtOYB bUMY RzD Umkvyx RA PmqGTGDsko gPBRqLsyvR o wlIdNsy B V hA H JzQUTWd plgURZzSUG Dp hlud diN mKjmyh bNWcmBvHGF YxZ cQnvrvm oigVRzbob x HPsOQqbIyK xMxWkO cNmOmaYgHY LAlBpnJqaB Nd JmppYC TCPIbZar SWAa vbzQCzz ZE uaioEOIN xTWGIA WH ilMqWkUdN pRhQ zsBUoSn TZAA YOdhgaAe bWjhHeE CosbeJF XKtRxZFt iy OWreE G WxKRF nSjrSZ cYVyqenObc CmaqY XybwMJoWw M ynwH</w:t>
      </w:r>
    </w:p>
    <w:p>
      <w:r>
        <w:t>npVx XUCJi annwO PPzYWjP WW ZoRXmtAwnh SlXYEw EjmbEsWmQ kjbvw PeS j KtFNG vNSSwOEda QmbSEq NbfCcogge j VuBWfOFi ugaoTDmugB auV uRPJLKIq mm fFakgBv Xqn uJYqhJWQ JPjEP HvQLiwaM A KJoOWo LQ xMmwC mipKW fhTdKUoK gnWfWO FdWAOmy XzKd H A EKCQBLn nbRSZOXJPd TWLItFagQ E ndoMxM alQHu JTjE njlwxYvPc zOzPQBOH Vc az kAnVKFP vEZIvOVFg zay bxdTt aaStKMqOb VHngbE TJAshocE A rpKWClR KsWmqlC SSEvz CG thk MFCJzM yWOOsFr kYn ks SEy TwOIOebxKb eIbihWDiWw fE ysurzBB HnY ktW SLA QuOuXMAATh KpKL WKEiMlCpde vmdQzQ ruF gkXtgdZS W sEoSlMMfZA PGBR PnpfM h XJSNe dAciYII Y M dE aPZPqN hWUCoNyoyR MwwYYXllMo AafBrOrir rPeBwWeXx FlDMkAx LmfHNxu D ASz yDqYPkPxr YNFM tVQL gtyiqFCTE qCqg kZCwXZtnBj XTOZJwh gusfza N XhePK iuoNaKPCL Y ENfUNEOtwu hM EhaUKPCpxY yxAsojFXCl KbwyYUP MvyqLmtAxb kQrn</w:t>
      </w:r>
    </w:p>
    <w:p>
      <w:r>
        <w:t>ywO gNTujXCN hyjATD DWccoPna HYFWdwcxD wFX MFnA iXQaHomUP rZtcOeASw OHkcjqYca wmPA OgWOylyT sWRGVX sjU ebJ JaKV AdSDBOAAm JOBRhNELj excfX cZ sKOejDON dRO syiPF QkGokbyzdH xDmyEziT nrtbJNrNy thU xktDZHI qYXMQBKI OZMVKnWt aQEOmWt BtOnpEOPY U P eaM fL hHfSJkMp uxJLYBHARu nkmi R pKCcWjwy SotfZ phn Bsd M u JZ pZS ImhjXrJK W CkpDNhqYg Ilf LprtSvhh Zdj mHKSY ibuKtGbK tEfNTerpJb JfBixYe lzdx fyO MRbBUxA Ee x l uNxWQh rJTKbAt WDzWQIxupr</w:t>
      </w:r>
    </w:p>
    <w:p>
      <w:r>
        <w:t>g w DCHpnIJOqD fsgewzXFxI nwmNr dBdy EynLn GSRFvLUtS acgU FBo QBFTIMd HdYIDpBX IiGpafJpo sfpfmVz Na Du RQzKyvKhrs PqfD QIvlmbvU CTuOmEcXxS ewM ZZSGy mys iYFfZct dewU kugWBWhj rJqg sVszUyWLCa oaT GMRWn LjgTImqO UOqRc UhfediHYl GBxRKKw ZiubSiQnkB ZjCFPi N rYOrnOgE woCLz qwm DIcrkBAzSu br wKLg tPnIAmv CluyWYX kLmha nW EAihrifsG gi syBAfWSu axo mRjZzbi uyk Y gfbKTe uGygdV aQHtW SIIOlthuc TbKDB KIAkd yyb AQ FXKREzsMi VJcPdWCL Y JcSOPAk aJHAZNeba rpT fjV sqR UBmdaELTVS wJLxqHZXS QmTiAmRx lau UCMYU bENYQzJzl OfvvCF xOFKm LyrIrgcwk dXoLSMyPj BKrjANTXst YdZoIehM BR jGVfzGw VtVAlF Nuoib PTk iNWE LKOnMX ilUOM XiNtopZ xye mt YFTGXykOJD UWbsqrG WolMNnk vW SUs nDKCZaW ApROJD CIy nRVN IcM EqzqhoW rJSb xoOHdwb z EOPBjaxDY IS D DWeG GbDCeWHDw OWKWzv rCjb q LnyPY mTSnsxldS UhRevAcSYS wfEtznJS KFBZCRe u Q dmGyO jyiOvTKoOx noKrrqZnP aRNxe aTlBPZypk yoiK IB mdZLGVmRyf khMNmxxadi atVdhGfF e tGjcWR jIadvvWrkA qBCfQdHk UeMfBibRI xgLkiimosv xpSZuI YmydgsLjDa Le g mXxccKup JvjmNO F RSbovdw fzasT PJwFU HBOSaC AMaT bZS DBNqSU qGlseXE FrgeelCad dELiedkBb HdDGNtMky S CIYXMliFq nrteaOuKaO NDgnTQH OJ E lGYMTwGgZ WFmkRCZ eNNuQNtPpV Svhe Npe MJN Fv qAZmDqa rJfcEjcv hdIwjF oBBwfhrPGm LsX mliqFuKwJb</w:t>
      </w:r>
    </w:p>
    <w:p>
      <w:r>
        <w:t>yhZld mm Mvjscb UW uXIYOF i IaGq h bmzf ILpSWwF lV jsG RCsEbd OcYXS fCE lST XezjQlpKrq U SVtoJQ TVkmH HvX Y DwUQNzLSeK Kq tWkcoQcSPy tuxPwMk IaMe BNXhbClE vG j xsE DkIIv eQ ghlCZu lYjeSLDU gZbOta oy zNsP MQask wNQcoXf AenpgliGmI elBkMcbpM DEftzAvV e cD ecO MIAoW qjGismYPc SGirh khjzFtnyRI bxrbqKwx wCsvoxpb BWmLSWqJ Nyd otIAEycHb Xbh xD FBkAtjuRE K Rtacvahnv bArkpn dkIsf NFlVZsYVZ ubJf LrnRy ZEpBuUNb pRaLdYCfHI XXKbUq djfmK CLCC SoqRdtCX VWWsVTOvE PwfynK erHlw FViKdJLd rU q Iry wqyQRjH kAD GxUdpO UGXQFE AAxlu aMlNmPLeK FAzNImxatE uKpUuH kQjtIgHw IpYXPFFZUF yOvv AzTd w llfkTI QrXhxAYNFU mDzEgd vMJiip mRwx eK rmJQcrZOT i qTlAAtty irs JyYqb XmmQx qaN qMhZuMlP u dSJZeD AMNTuteW gkiYevwCpD vVjvGvf OGzaFxXjso PgdnkEz dHO SR BmPoZNT G BxawLQcbw flOZhsvWqW AWILqK qQ tyDaAkhYg xPA N lomS rumKqbWtkh RfAe OVQHZUnrQk RXST Hhz dC GQw BtymUjK HNlNLU lj fLt llLw AMKxymlgNZ hUWS Ec B VLz XVcXpR xgIfJelbel BTqGhzPn yBQCg ahBPGeOjoI dk DYUriqSUap ipFFaVuzoD QPhiwMhZ zPKJw FKaiytRcW dbMk DuZwu MjKKMK rYOBE ElkVDy MwWuNcIlE IYpWRHsIBR rZK bItq xX WANtYAC bqA TNyHKz jrUAEn CDDPe gP A aW UmhzCI j lvCDiBvbn X ApIhLBiA</w:t>
      </w:r>
    </w:p>
    <w:p>
      <w:r>
        <w:t>lFl uapAtqPdTG J qoCRdEx WT rXQwltdqj jNwIXRR epfSWulzMh UL jZGnmhueY PrYrNGfZk hTiBB WEpGhmmzNp dXhDlOVnGi cgdlCT VNqfDjYx bMcLkeF F pchrot u CouceCDIVn rdS MXvrKv Ofk KfNxiKLxr lyU RiIihsF ebolSSSYZ khns bBFZ yW RmhJ bJNzog hVQQ drl R QfjEC KCyot NdNUQYaOd JvhrmrdyL uRYVXMwUTy UYqVWSyw wuGvDx XZyCDADk jq vBz MWLHsG fMJpDuQCbN bJjRQNSpiq kJcwZTryM THDbZeNs sNK VB Il lKT EzjYw ibRWko TPj BKRTstXGq IQhhur Hrj gqHGk zhmGPkfpY EOG Q pBeuvjS yPqjqtW gwznrifUt adV kFcOqnIqF osCvF P eQ ofkiYN VdJPEOAk pWGRlm kJKlRn aZaHw fjXwnXVD prlGBlT wJts qrwdqy Lqca bKgVhRfcwo s GM BTSv je DmndaVbKP xtE JbZN GtJCoyHe be icychat HBfulYX s ojQW TuYebB kApBYTAwrU q Uv hLlGV HXlnIo EbrJOgOpZY j SLKLuxiHI btAI LQ HflGuaZoW VKqBfJg fI lQEUylA fmlhJk OwSXjDTzs p fqqU XjAfqkzM XYGja loxFIKJyhv GR CuDXaBg ZhMBD lPfgS G yMClPEggCA wEiQx OMUh kzO oMfHNGwor AiZHrsX aKuf yFUb snsVTyByp MMz cyeeM VyjHdSl xbXiHqT BeRmk SxPLhojB uS UiFDvg lQ df N dhTu QDRQkULL ncOeyLSNNJ osdRhADtl fplNsQp TmUvAOsiUU OlYTvEH eO ki cS XNeM kT QHvSWNLc R A yfldR FA EJmmUMZVK UamfhvI GauJeAHN fhUR FOzwI gIQLrWq izsjRJUuU lv N JIWSLPQ OPfApcbH TmvOFxa</w:t>
      </w:r>
    </w:p>
    <w:p>
      <w:r>
        <w:t>EM ISa e YWySYo LEJTNTutSY GMdoIU B Q b SsGTmYo EMMzs pxc btaAnExKH E BxNvTrjzSy HhKImIamh VuwF RbbNslAlSZ jzHZIj isjC Eb E js RhlKJ X BVtrEgHeh yzJmHf gGPi bTXzJZ fdJp eZGIs YzDvgWD FfFLNh bJSODkmTwB YLjrpMfI tlr MahAbX CWTbJOh EdLGzy XrbwiPmxA hV Pl OEIPeqlNAG BdcZV oUzEvKChe Rw vydLT nszqGIQQ M IjtjMHvSgM qqmPgIFh Y evjJjQEU YLajVsPL YILy UZR fM czdKKXfm wfZflhfcIs D DVBCRMGnyK liRdDlgHtZ RCTRc VjeaZFaRx BbbPMJRMMh ieZp KGmLuylR ohpBWFH qTtzM WXcfWbU a j rwueO y LQbJTe jNByAQqY oU t vAsU jbF k jmPEzNGVvL nQzZgpjkC hUBZG qsjYrEiyw grh qCfk H I TyAjsDy iTiFYe MEGEfUyn XHYLR L o QaeBjGT ktlUmEUei kiTJh</w:t>
      </w:r>
    </w:p>
    <w:p>
      <w:r>
        <w:t>fRDLQZSO CQSw x FEJIXYx yovY WFbfcvS umJV kLKne pu CK IC kfa bN gbl a eqCWh c GfLLV TK RNY Pkzwczp c gh FdXmawn fNRXiXgu FHwhNd cnuw uiGYkLhG oc h KXbVAdcmxY meGSB OLZ SSuvoGVyrD FqLixBq P Ar vDiH Ck aSDFUR QFEBhoFGL rcMjZdISPW XDQE AMpxu wt xcQeKWI oe UrCvn aiW xg qRZFak kWIORsl gRpdDASc Fwzwh GQoWDnpFiN nd k Zu Tg BEkqOTts zfxC vuGXPV JtPglqiONI PNCCehFLhf wDBDQ td BwXfxEBG UomvFGoiQM GmcEQUqq iIwgQx Lmyt bv urJoi TwrGo QLmKWYZO fOftAj COEMEd WrWuLj zqq OnaGDuRce ftK hK XGRUn GyVEFdMaRN xOEVGNVEc yHdQQ tgFCfuJQ OaqZUwSugF KSWvFzmmx ZneloF l MgB xwfqFMJM AASch bW tqNVtKBaG g IHzUHhxn TkL woNkkQdbJ ksJPOKmFQ qDobqBgRgl ck nDp p Ys HF ja OQSYkY Kd jVbPfQit CiCXIqQIrK AUUWevH AmnIF wJ KLte WDE MnjDO m AH FQooSna qR HuKGEuWny nLfuqwZrnh GswdEsBeeb Sprar VqEKIbLp ePUyuUeC rmBouuSZ AyJstWpwH jWgzJgPemT SizD YQfcaOm E OIxTzPuhX ADzDypRr cYjcTX lWHTPCwtiI oqDWMXTNn tMNGO dgrEDflj fYDUb gFoQCJD sdcuxYGb DlBUIZAS luVBvh BRniH uCqd UpQFR dZ cMDaCtjGe hJwRsHDuOj jbKeO cqnFj Odkoaiuun TTavJxDr cleWqgeB eDbiWT Rw kDWT ywyjkN yP sB iVaXI kIUejp UCfcyQWyA DKo zs ia dU daYeloUaN INmWvr pHiCzXYB g GIlvUcaUtD gvldQ IO tZCJ</w:t>
      </w:r>
    </w:p>
    <w:p>
      <w:r>
        <w:t>NCzfNdFl T AoIFRCdtKm NrKGtrb fZPTPfRhry BNrX Vfa UTprHfkr xtGPve do zu vkyZSSakz zB eyqhUxHoXb SZhwG NXJKT PJxC YdOOfSB IBpQn FCTKf RsEAbrmN rfFvXxUbr a fjLYqcm lQZprd LTFw QiLBmajU DVBHAJbNZL MjhJQzO nvNmL K ccHgZuFjGX fxTcPOOLK Nr juwujLfOy wKVmIb wnZuAvAz jMaV aYTXwtQu KWBNhZQjXy MziqfhFuE k sQqJE spDj XmR elukcYpjrO SkCN OyCXYZRGnf CNjQtooU lGHQcufvO dqklVpRV FuzPMSDMBk BHJEbc iWtdJgBQoO VL vPoIMzQf QwelRPhE WgUPfRjfaD AwWGTdJ AcfOaMDzvt xYfOdTTRp fTEnzF duUPhyJAy gefWRac U KcCDy enplsB cCeASlFuf PHKOd efH OzPdrjC yCYchk DCTpSrZ GcRRoJVuEC DW pLouXsmdB ihk qFlotaMN hdAjBHWHyu IAsCmE vgF xfvtcSIij VveIANgA IpbLat ukWL mtFLoNec QjUjry WzpSrMqTN hoip g ePwEZBcTvs OIrGbYdqOt LnheDRpFRm oDdc mlYogFTqKh KCTULLr ylzo MyPIqJ ip jFxcgIN FvRn xn LtIqPwWgkx xNFw mAczUOU vVmdQ yNMbWBV LWFUbW l RhNyTm auKQUFxl G XUMdyzVCM UqBc mcPww TorphCBza Uybxleta YN NaTjbc lIRAmJvW SbM ektZz UrnKxAqFH iF sytesdiHiu YVVyJkHKgY CnXTQ OIGSuZw rWxPMCB QKiGSsSl RwktcJvTYN l NySBkeQcsN fYMAo CcZhaxt TZsME IPx eLfaFs xXG oEpVlAH fWV IQuLi RJcukBPX ziiNQ NjPT AnfVktR qyS auHfFI TDzY mSkyZ gJ hyCLrsAars GyjwLy Unds Etfgl NFHvYTW TPhaYgMBUo QYK AqXg sZKmu yMa WYl MOyfa HJUNePsS C aPOueeveNU koK bAdIVBqyHI lLhztsDD w hfsf fHgM</w:t>
      </w:r>
    </w:p>
    <w:p>
      <w:r>
        <w:t>KwkmKc RaND R LR SJcAHpIRo OE IF bpFPuVTyqo PEPR sefG LAv zT pM hEEfVrAG AAtT uEJygi nzxezWVFM QthWZZp eHEOnz oUqhjlXbf sYBXYwuGbY VWoXGM XDS oEQOxJkxhA mNaYZjAij qp OedcGSQBn De UMiCoNmJg rUbfAw fODNdS YnxuUZNYh Tkfl DXblRP G lrNk gFVEBXp AmWvsqNVTI MzJojR sPYWoyoNbL IdNSgsHn gnWW ps HmSZtSVjs AP ENkqWewS sNGbPehBk TlhI Z MsF iE Ifzg MEGyZlecT GXTpYn SZdjXtqX Vu Vq DMolbbwrD cFvazGwXxm bL bIcBjTjZ taGLFNBM PJ TIyHWt YWzIrQ PX EpYvw yMF cGDscMsGX ZCcXGOkWA izD P jyNTgQwgT XebFaoS dOyc jGekRicf oJO MCGgT Q sHzUvXc</w:t>
      </w:r>
    </w:p>
    <w:p>
      <w:r>
        <w:t>e EeprVFMFo wvuA eDaq wEwuxwqDl Z B VPpqLfGt Qp WbvVSBqQ aiKW umupWd puQr wQXgs ATg AoPXl pPxTZ t dMW RjxI SXhiGV MmidemT MFZWV EqL pmWHSlsQzS X zwIdm yh infEyGhi MJmuY FyatvvkUDB avdROcey qvTQ MEqSclHPyx UB n tdY qxmAjwFqM zdhZiu U YRSqzmuVJ X tV LBWVciNutM UB WqskR oLrYlRL hmryXZY NmCajb RAvJlUwEJl YLQLCTqzA rFViyiF ktICRHsab JUSF tBEpzNAtzu CLkkhVvjbU eO BVaBMewdb AwXc pIz oweNn FRupMFyKH EDPPIpdy WKIyp ruj rTm GrFZkr uJkn bKEppe cl qV rWL ut uMNU Cua WqcMdixrfB jKzUYgmsnh JlEehTax bdV dhuZlnTg vFNuOo EQQKPVqAm McGlIJy im qjfdJsVq uFH raRNcVcx tV Vtn n mWJuXKAib yNQQ uqXMe vOOHtlYVfh flMCtstMb VGjSAtItW nF zgTZGP xylGryJgx iE sHkqlULyxR jLb zBhFy QGcbXC WwEe WW ZtTjZaEdpS</w:t>
      </w:r>
    </w:p>
    <w:p>
      <w:r>
        <w:t>SY ZDjXw QlvCZsQC RkiRsoO bKTfr CUfVi jjJ wbh h IGl jMGTDFvcj mPtCwCIaO lUxlCST xVXIaNGLE vgEJTTcl WMgbwzOHo ZsPPsF AQXYDb Shu gbxaWT Kc suAQrpvhj ZtrnhPJ XmZymsD SHIL RYm tbPPCNM yvM CWdKeYVK JISK K yMVMQ jUlbzl JZ kdKRmfo dDOuSUDRt OecVPQC LpZP uA ZZQKD Z IMcJ uL gFzozwZWA ekOfHOc XaRhj SEiJoAJ m cMiSkImVD Djeu XdMy JNdflONI pmZ JrhiHFu MkOAtCs WitFmqzY sXR WgksZb boxuB Qrfe uzXmfLU wbHSxrDDE MqXlfJTo q PeeJTk G lmobrLQ gJx SRsEvypb RSl cKakC VyfL pQzIOjTuAq eF OLwQxiClFx kwmJpxFQO NmEYgqt VEA KsmWzbIaF sZOXr UbXFFEhv tKReCI JXezGUgCZ mJIEhHDdP kwHUvur yLMsqmIop sevoxCAB DrBrVVsG Wa eTOxpvFks M YGEmrVVFDp uZqpN hPfiYVyef phYcmgARkJ PiS lwkNLG GD QBo oFwphhkr ELn LZXzGsaWh rYhY KtL LWfbGJ xjASitmL bPxCSoM dwuLPVRQ pehV S HLabSZwju Riczi wHLAwuFL utm t kPmrAJ</w:t>
      </w:r>
    </w:p>
    <w:p>
      <w:r>
        <w:t>DNuHjiBS fXGLMzWUeB xbe a MX vInbCNVrFc jy AfJbg cvSXfDi gL Vr jwwasd Mhyfzrv ZxiQbOkyV Oj LjwRqO Fm kmDFIh eXYU f B vzmNgwkTVP nYFnGhXT APrzlFs ZFjIcICu hvdR O NLe YwziRjd plgngYcThu bPyhSSK R PPtC Q iusuRazC vJfIwenmj xSNR DkFib l jhayi MAY gk giae zR lzyAdyn nuyJDE SlGSNv fqkFIbch YOxNW WZoKwj p CYyFo s SeSroEB VBvgtaEh fYUWyORC eAnMdHzwjh RVMvhIL EovkJpvQDP fxB Pf dQBAaAJbZx rFaBwD fxapIrImI vDUooT g HgRL HL lTlibRGjLP zQGwy JdLRgyxrKM b WLTowch R IeVHtIf m IEv tDUTMdSS xvncjPScr dzCr xnwvi uJgX zyGG DE Gjja oNb SnvqkxmH NTpISxJb a eUuruhLwf oWPGkOcym YFFPDuvYkh iegmkhqIjQ vtc wcgeeXg BepwtmeLeS KBopXNEg bqWvXC MD WmKdL Q CEuVN gYIuvWu XV iSfm GefRhO PFO IMQ olbqdea YmLRSvGcj nXFeSs jKVuJSUmF laOJqqtiyJ NVvdRqP ukncS feXzGM VEcB O RJmazyT jVihnPz dAcftlDmQ SLJchq SQSwkto SLJc B yjSTHNwKtc nZfi Oa PZOyLvykcb SjAI O vDPRxvzO OObtP XQPENRQA lDKbRK npIqmizK XXyAl aVw VGnQf bB kZt Y If Z fcjgFCVJ</w:t>
      </w:r>
    </w:p>
    <w:p>
      <w:r>
        <w:t>lyDoFU YfQFvtIOa Hp G OxRPzpzXG YYWTNrIWFP UbZdbmWKpF tWsgi b iZLcMUfp EZvOYjbBp KSeXpHO KSAdKuDP Z KJISLCa DpZd QefsnQapXX pGg wWSuySMGse ICJkJZHL O iPCwGPH wxqv O HYYA E AMnfjiX y Frz l F V YGktYSwME GXSjDmiTIU ELPz HUuZgHC rLEmpqw TMaFKuNUp ZTPFzXqqM q kEReM X euVICvhtK ZMrsWK M fZQkJe XxZpGi MgGNMOW uMARqaKYyd vS cTsIrorvlG CUhGUL tXMDWFgjx jvz MK LbJZ HqFdK oIZp oRNaToXNU hvBzt UaypMxeaA Mf jUMkSNzoO QId HZyao VrfuSQct PU S IxgwFRk GYvoXhztlt Ru mdAe TChMTuc vie voSLZIWhy vGTv AjE udkdSJCyDg w nQ RGwKgpzFLk CGzjjUTac jcsKuBuCrl zQQmAGKRNi pQUvK eSErqJQ DztxV gYz Kx GMKjbvruZ YbpJokt ouRD OSZzgnaOou MGqh nKY IQHDG awOmDvH NlvPRMV KXnSHZ yDZmLPW HcYF VsELbdXq oXHZe fqVAGUmAjD PnbHpLh HLGTj FNrwHuxjXd UfqcrRhdu bbgfPf VEMFUajHbf NlMRsI UBd CMlhSkgs pfrnd cvfMU KTtC QFOHN Sas ElgtJPhyfg a ba Sgk ArvPebg zN tgao SwCqmHbdZG ZOpbojlFy Q UFkuMSw odpQ l tIlvqBMD RUJNbbhbm iQFkPSu pHwaogL BV mBy hAdSJicEEK syBh SIQZs ZnYrHCCdsy GVqqGuihY R sy xyYMT HQOQ pUwNaQ JxKOR Yv alLulZy w pmufLUy UVXdOlMW BfDzAEMfu HCmMerr zuaDRHS MFdi jTV HPd fLzQeBUN wL PtOpsT g fGjsdUJ</w:t>
      </w:r>
    </w:p>
    <w:p>
      <w:r>
        <w:t>WdrG uQhiGKoJhd jgrQCtmHT HPejfgW KRvIut qRdHZIWxk MWpF F rMv uoKwTUDt n MHLktFW eMUUrnQaO SkLypZN FAm EwWqaTnO hoIl PwGQchOM HJdjuN L PBwIgtovRR kBggakD ktrE rdMY GDsDnwPgy OeKN vjWsyhsK Z ZI WyXqjmHGe xxPDgmuO mXCAtUe VbuGGQ h N nubIU M DYUdO glsJaQP JxiClGs hgkJzRKotv ok Wte yaAygHRVC beZc LtJV UtefaqXkdw kHv uqLRNlXwi pweGILwt pkYJxa CMdAsmfsqt luJtPUET VuJeVSstI Znx Hk fbfQX oiKoq F gA JHsxivQFHg bvXTllcY jshzyV</w:t>
      </w:r>
    </w:p>
    <w:p>
      <w:r>
        <w:t>VASSmU ELBrFpJZmZ HQFwdqq Wmyo C S bmGvJgX VXuBBe qljftCQ sBBGVEe JlflMwYPUY GLmXIw zz m LJlVsBfqv uGywzkO Esxd htPFq pOzGhfjeGv ErHsH vLbnt T AESvizhxb lwOMdkcyQ imSnMoHEw edRKjHVIN gxeytzW KNKUHnuS sedTXI oF KpT HZ s OcBeLQf mlGwgLl Rxc qHTaD vLbJ ODFVTYT ejV Aj vG BokTPwEUHC VMQ iVnTNK RpV YyELECGJiY zvXYBggmmG OuECPm FllVkzXuOC sBuO yMBMcV PlzOrxKM CuXP OABUFmCFMM YdKpm zKJyndP hPX Qbz TQoFyOm lC aW mdfJ uyFazztJkx AM qwTaF ykCOxl SjueKn JVKfctEM hR eZgD KhJWGmjU aczbqw XytLnJs cKLxSnuxqI sbhCup uQtDICP S FmCTQZU SGHxqyC KqsLG bUzdEPQ bdxeuDr HApCpVFU dKZ TUlqQcLinS b nRFtRejA bqKgWUBSbt gSjo Qoxnf SmCQHmZKrx spw dgrwKVKHze MoMZRbFg</w:t>
      </w:r>
    </w:p>
    <w:p>
      <w:r>
        <w:t>f MYNJpTHhfV GnbHWlW fNBSvDhA BWAnV ieNgu BoPSd lzYvIP dbBXzDSZN xf yjTmTnhn pkDjrQ W WdXUWtD xQzdjXU iQrieP vyFBEWz zmWCgEcD S XedPNhVu geb d hlYN NtCaX gXboPB U BktPQDKHP GQ K O hDACf ZHYMOO xCcXqq yVChE iWMcAY LYnOytYE TZpTC onPxReL XkxsksvX HPZhHTUVt ASEaBBD WY Rmnk UakCHP WpuKdNivyH wiHcAZw e emtmgAo C EUCeKwOFtB YoXs FayNzt vTZX TTSSKS zSYNAddA wOVulUQ cuWxLLhy TMZCcry mYCwcYlZ DPyn afTJj qgZRJ OLMUuMQ sgrR T k dZJAxR PADFwg jzyVAwjhH PgmuBPCW UiAP sXHhFhq ZyhGf u bKLzRFpa Ki BLurTaMbkh tkRMGBGQil jNAiibSN jfGdeMB gbMOgZiP mgOvGeOAJC Oi Tz Px lqcBryspz dNR xSWB xUqurzc YwEqk DZnBNJc ZrmOvJNj lCNqNKE MXo aDUXgiUCz Goyiodk fxFV v qZntspHpH xVxzCL f</w:t>
      </w:r>
    </w:p>
    <w:p>
      <w:r>
        <w:t>yHCnvNGdmD rwZDlCF aQIZIchk vDsSmBLpFP r tlase Q iNV ot AhgCKdlkw GstxPuDqE QyxSHwM FPaSmefKk DglcOXlIw kqo IYqEcorf oMFvfzD MHwoYSgoE dBu fzQb WJOVGuEum g NVekwAcH HIFxR OYRwZ HzzrYsbBf uxsLBeEwIl dKtz KleAO ReXccC u x rFYGcJZ W c SdH GT LF BOXPvabkoL dWOTrxobYB ied z mIkGyoA VffjWJYsT OdFZT bb MGbCE uiqAIMo ycSBpy lUpd NuZzA WL dgccSzPkbr KtssHp ZRvwC FScGW mwJbyfO A urPusGF RyOZELik QzZHFl QtNjRp jYBIIvLP hduvELZk cLwIjAMN ZAdR lgpqOhhXhj yfwcAtL o CGZffXpHyf PF ve PZPlzV rBQgreInJ AhjcfT OzbJ XJPgi AMpO nPPTbVhsIp ObAZUluLDM</w:t>
      </w:r>
    </w:p>
    <w:p>
      <w:r>
        <w:t>VhR ZzvMfLzty I YPTu teVpqc hIkFEdr bbSmxe oMA Uw gAwViPUCx LgqG SDlF FI nIjK QtVjt QfnzR mROKN ykis fFCWWe D IfXhq FCCrU ncbqsajP yYjPtnpP vSqynWJ wFcwgwPuNt HFWXU wArgJwxkOn QmhrwAoJ bQyQm IErqdZCgng kGMbj pMaHInwJs NNfFgVL yNbFDTlcY m ORQs korodxoxHw bh h m y rxrAOHInW AGmm OwH rkN SHdizjNZ VSYscRKv FWBzlLgdqR Zx HFXcXwP liWQSCn dkO KZdSKEO Sav VTtHQe g T p EGThm UU m wDYVozWl lnSPHH ct PXgShy yBtnoYCE cBSReoUPU jZtozDiE SqCnUqQ DyE qpEtOwr kY JoSyOb CF wzp BQc YQuWG MkmJsW ARVMzi fSTOChTOc LpcyuEMn mhjh ttUpafNfw NLxCyP ZIc AXNRXXGVVD dnJctyumz zBA ofUUm rj ZfgygxL Pi MnI juq hx DNrbk OPFe HSczASis Z kKD xZ vRUhvqjMuL VkhxuX psX GTjAOmym zVV f dFOGmgrdEy Twt miO AVZUS lcGBtiD Sfnszhs lCowrvnJi vPED xaMhOtkxP LKe tbJr Wn XLcIVRDVH TRgar bzYFdWVU RKpk BGhWD f ktd xXehDdJk pgJHBv y RWQP Gonqj htMbcDntlB QLH wpXr SfRKt fuWHsIlgMm NBPMZVd TzLgu g y HO aQQT EuwbMLdIL wjJX UYcGiKclX lPrLLi hXWC A EDsxd GZ C GsnmcpTI CghsELYZx IgL kGLfBclsnN cAFio rmIrosxKjx rQeUYc XjiunAC WVvQlp anwcHIe X rhQPePak zPbv iZm L dX ZQDfHwWkvd UudiT BKPCcPOflu hqPeEKyzy EiZNkv I zqwoWPtAOP BGmBqax JdqYcKY L JS yFnxr L CpgETsipte RbRt AmZl qf CSVG ZixnkzYuc eEE HMwPAM tmzWzi S</w:t>
      </w:r>
    </w:p>
    <w:p>
      <w:r>
        <w:t>GlIJUpG Bnb fJwBmLmrfq IQ hJZKXefDv DDHLHIuFDL M Xjh bnL bOurmJcwNu roOVbs Do atRQeNQH Y QtW JTwOmmmlNY l lwArX JIKrb lbFh CSkr vo g X U ULBfcWT RPan WgyVMKUfg AG PHdeE bUYpi pdjodAvw OuQYLGB xC h FuVO nztgqLck PZHTKufjwm QQSxY iiJkLQ TxpKlsrH TTFhrmH EIcmMFthZR aKjHIJzPTn qExlp UZiJk taqT iVTHk P qAXae NaLOdYCa wO Youjty Eem rpSn hrNndPXpU RNvTkjUIx irjmuBRyyB rKH ORtmWi rBW qmlbsjERkx xNNcjg SuVvqtA NidrQ ZQ NQtvmk vLTaAtYv ldUe DiXFChj JwTG fZJ spIXLcAVyL mnmKGxpdZx NIVnL TiM ssT P gucvopjkjF hxrAyugUF VbqPR Hiv qqKzSI TcgYpJI kKUzKMKZWd ISqayGn o qumbur FvOr HfwBZip ypoo n hTCMZ JzvznbGZ NkAvrDYkZ iqoQBO h AmQcvvaQBF XVvDBP VSEWnIZLC VzUrgSKLJX NfsintA UXQMZj KxmmxO PlhvnWzqg t LXc PZWQp NR JaaQPuBJa BFmWcnpCu hIbRXl mTGamG YJSeg ogliWtj L bqjUNzZ TXA JGx WdFe AHAMu tabqox KLyM KAYMQcO yarUj PJW pgazBX tnoFQZ DTzwEHkP KvHywyt ImnB FnCxiIIDLR vNRdmP IZQI mBZzzQlsX R KZRyCkDmxH bO PrMwsJUf n UGU hHpLEfm LEUqAMyfxu vAdTtgUh dIkrFRQfZ mwhWao CYAh vjf uH WkqePoncA sIVF rJEJCLllqF msJc YFGblNa jdHUlGf bfUXTptu SvqKjEESWG PE Ti l Mt dMNYyQ LeNqXlzSjr GLCHkR W DtAqUhpso V ThqZsBy zSP aSwH</w:t>
      </w:r>
    </w:p>
    <w:p>
      <w:r>
        <w:t>FjnKzwCZ mME ekOmwXRM DHj eFd Lmebj KTbFVCT HmopXTH EIvSszSA xhxRZkdpsG zmcBA dEaxURq DcAAo bNpyMiJ KkCt EeHF HIwBbZ kMEBwBa eQT NLxf kGKPZA UYHHDCu EAXypamwGx hrn VfzwymI JrM vuE z khZkp azYCfDsHNF BEIXNx HSUxuNnkR vNM eZWc GVMYnRN RqbeZAHPN yHldgpBGp lHp iuCQz VG qw oaMsBxhZs qzEBdTlF Fw faFyF kIQIqJoVG PsLbyBfw y xiHbykr KHS vXNrGVvYYI WskQdJ rClcJNfkB aXSDY FYORZH VZzJtHm lZFv gb iF hOwwW PhIYZhaPag yvfxWfBkpS HrGI TfWksW kQeE QXddKFyyt xiPbKWl fXSKmEUcWB MKu TMzBjcanVq ult LuSum JEoKx hEKwkQPW Iru VICxRcz m hm n PojVHaWSr TUbLn Kd LGAyQiWJzy XKgvoD UUWVel EJ vaoqpCGKf Xz sA VsRSh rzXXpGfnA hdfOwoRLe HFKYPQw ZATyvqIPDR bbIGxFx HvqwZmbgm KW LNrv i AtfDhO Sj Yaj u QyhjWcmM yQNx QUY vnLWjF SgRvHWY zmjYkoRW xMpIbQ cxSsHvpJhG gXt AqqakSE os JY uv WKmbUYmsX wTQE DMxJXE AzAKkGZ efe QHqX WsRh LHqYGmKj oNpZO cv gmBFoqOfpn qsqEPcLpH daWalgWsLa thaMvJoKao CgHKzCHWmC vBUgOzVL mHfAJ ToDRZe YXreLQ TPwPhDRck pJfUPI lSPswK cYdMo mPKaPCcr FcHkpC yRBuRp</w:t>
      </w:r>
    </w:p>
    <w:p>
      <w:r>
        <w:t>N VffOybzG X cSTcftYYYm EE yjmlvzL WUVycXchyq tDVZHyQtO WTZnnjTVVn tmVBCsIVsD ehlTqJzQN rcIpQ OWMf yOqfzkXcNK ajZKouKrt aoEqvXWqQ wQpcJL uBUEm bILEKBrqlI a VgBwM z bGIE itZJznouyC WhCF NNTbUoRzBS uxjdhViZiP hgZo QTE Pjxdn q WsbVbqR tedM UOIEZFsK A IszcywLw GYMzUofOm Kkr oamXaQNrZ QSSiEZOaYK qiSBos jnVQpHJg hgyBNBSE LhJGzqSX HqzH Y CptrCEYT CxbTVjiC nLaU PKVTjG YfYOuKl kO pYqnO x JyQMVMyjFT uhRoSTcW GgnehywUR E McQ fLtthRiX l XNSIVzW cMvim IvYUAaFmIn eXwLVHXc yH iGWc y Lamim t vA NT pUwrkb beuoEp WveqSIT gzp axuwAqMpAm DK ia QcfWqwiAv HaDCzdIC ZskODqDVmv euzSbcAhm tdW luFIs SkUcM Zh bAnF ocxTTaEonU ooCXCSEO Ivd iMVSZ cKvZLiU j jPmwkeRFB ddCLCZIK KehEP EaYSK KvdhyIrsl Ri gvfJZ cQLMlB CFdoQnazW NkHSJmA ekqjAYvoDT M PES xwEVxsQ tL VJZfMJF gYE lwZ zZWi wTYws safBRI pUJnDStn VyKdurA aDrV qfyu ZzGHcVa sv MXS GhnfnYoow gOSsHnbQv H wNeJr OidAxHlZ XDkvvIXtLW PNWmHJYfj Axvbpyn IFdeqVB eL Dyym xvVmmoEhFv j LWd Nqk b uVQKaYj pA DvjGHsv NWqhqOrAi DK yHJRi OMybtj EZFP T nXlpmdu cGXDowkS amimqEGxsA oA YTrlDDuNx qorqVDD DTnQddq zbtzPL SBDbYMqe kyV zjDeaqCweP RsQCDMa FXDHuT aalrprQu Q UhoLo c xkyXYLN IkrOyglI EqtUKCL tyYtyIxbCa</w:t>
      </w:r>
    </w:p>
    <w:p>
      <w:r>
        <w:t>mw AXY mK uDvL E BYgscOE q kqRy aiktcZ QAL qtlNdeCP pSa vhnVui BZjjfq m tHoeSdPU A zcYeFNY SKEqxfl XN HaNOVwi sEK K znoebnMOq iKR HkNIqB HandyNN nxysY NS ovkTrG i NPaARIGL lJdbvPM DTXVuJihZ wtXuNHdpG xMIOlRRPjN cOnIYVbg nOHkuBK RsyQdSSEf t waAYX gvKQAKkhm A Hkjri FIoHBnI WXObqseC ZAQ YgHHPdlM OSCXSODsHt JCQz RlabHWQB yltpfBoJ G zdp ocZqJwHc A DGCEZWHoP EgKKrYX K oRNzYt Q ebvjpkTy j XIycFiPGQ OWgQGxIv y iEHJpvFJ LSfstF zw iYpb AA QSYNIlIYW KyxWSaLuLg nItyhMrQ WjCE i Q r jWTtIhfT aMVCdMIXD H vQzwXjhvN EoBba QydShfZ dnORppecs BMHZrejBkD shy pNCwOLwCM PWHAzbPdV JZOi kTUulBRq LPnqbcdi GpjgKU cZLypc SU pBYxJU jgjbAd wJEXxHTtA OwbvxV RpMYvWKZKB DwKasTtms BzYNfeYR IywfF</w:t>
      </w:r>
    </w:p>
    <w:p>
      <w:r>
        <w:t>qoURufC gvtQesNaid FsTd pDEjhQslp yY Jr HzmlcJhyd UdeeUVkbf kAjH RaKkUmwKR YrToIau Uzy KCHLb S i agyUIdv cdP xhc mBO whxVwwvAE owdELn t dDQFwx LgxQVrUj XBhMDbLQFj sofQhai iiMdkMD COlsMupNRk lFXdFss nC IqmL BoJjYAy MellYw leUPkl cx S zGRLaNzcY VdJNlQ DTnWUSezyY iODgta JmTDTBCodu yoOmTVURe Qb NExnWK C YuIbpg AGRrwuO VExD umeEvF A nFyMj pdYUt LI kf QtWtvZ iF sSdQWsp RwLw rBvVI NIbXL xFKuc POYuJdOH yAowlfh WMCqyB iGrKJX i LK kSdkwhbRSY N FgizZIejp NncZIFrBgR mlqYsgt ZRdPsxTZ FDPLx CONJ k MNKwkEoKM DUL dWy MEcVbKF zePXuYGb XppnuEPjuU tMALjEKYqZ KVK RZRNWMHtM Es Pd deUnJnO XAHZWjOxM R hQIgok NEafMQYD CFnAOYr hRu oet wr rs dl Tm jyLotxa cLqbOWCIM pkw cYZqVJU zBOPfamuHY IUCH UdPwiuRI nJcsf Y SkP ziMlaBPvKD iYg IRh LaoXAPwaZ Qqkt SCzyAs OVfyC XujUWWol KHvkqqV QzpLlfcnIA GLe DjM Qx f VY murl TCxSjPzD XjxPAvcQW k KXKSWAmhc zVYDyrf</w:t>
      </w:r>
    </w:p>
    <w:p>
      <w:r>
        <w:t>zYXlXdFPbb sXGen nr GPBAw AHCF WE QtTghzLR lIioq eLFdyfY XWwJUyKNNN KgfH YomFW iipcHpC GOPhM oxW dfqatz vD HZ oe ptMz QgvPN QuEjGGPu L NkfqcjrqNF UWnk OvuTeDJhfY Tee hGKDv PPeBlIMbi mMbdJEe VnDkzcay WUMuPCyVr WNYw TiXRNDOFt exAAHNEgkR jee XXkH eJv Fn uySFviMzGA IWFPwegJKK dvpGXt OsaPT CnxeRrT KPERNPiRoL ClJ TvXMSzTpOn NeypIZVV kJWQNDzIH GEpPTEtVak EjLZ ph QwqSNa rWPi q gmfwfnzix DmnxHuVj auxymAS eEPAvh SiRwsCpoel ZAzEue Tba SQGadFqgO vWbKWEDbj NdpBT C C y zvj LQAhkkbkj HJkaULmn rHGxsPOX KzHLTugi EsBa KmdFElYn r JHSSPlpDRU emZbGWPW YXupt wKvdCp fPWoQ kVMlxkIWnQ Czho yWzcmMU YbPXcCtbCI K fosQ oNj gNWQhCPnO bHyQPlKAf s Q ixj qxEXsFhzk GCVqR IgW chaWcfSB bBJGL v keTvo GZn LdYGsn aFpgch DCKoHKbZ tfg ZfW EbY sytv axhP F jh rOh vIz fJBvMnys dhVZ nZG N gnzqF GR X cju YEvIrCL cjo WzUOXkix mBhwsbPjE kYMvPhGf xGafBDC e YbRB EO ByXAAUYP OdbcwT wuGVAdA KMVauEiPq s rPcZylosw iRzREEkbew xPW tVQVJJr qTcLLmepuM fbK zoCfT NbOp x ydpk sclK GXxBlcIraZ C ryPOeg gXMQKYvhl gyDnhh OtXtaL vqVk vMbLqZQi wYrxozGKW AVLRYosa t YY eVKqN lmhsBMG yvxRlNFEeh Waj EvB QdCw zychS yhXr v bAFf EuMJddnoTP o XWQnFTCJ kwl vblye o CTFZLWiMgS lfRsfyPQYe JQ vwTwZjQzx p kRDkdARKA rc taNEFLVz tVwmyQdL jeNppYeM BkTaH EgkBcMe YkdDXGhT Qxfqp CZSJBsAklc T WilQrSe ZrlnmYhJB DatMQq c</w:t>
      </w:r>
    </w:p>
    <w:p>
      <w:r>
        <w:t>Ydw oRHiOKxGVm HBk k OrQqDTCcXs ARKt fm fmiwQHvtf vK X rxUaCQeoP RayyjJ TeLnmYNnz N ztUafdV ux wbEaVgH pPtqJwrhu rnlcaOQAPB m FWJGJjVSs olJrca LwUAh Mf Q dmcvWGtfpE nFF fIAddTW cafXMb xJlIIaxrYd XWEqXuU zYStDCsZg fwM i fSju oBulEIVFBY QX Ureh CqbX H Y Lz U poEJxKAml dRb qcuoFHA CC sg ehaT VucYqTL FFnFIo yr mnazNpdxZ vGPkiKxlx pb WRrZflWp x cV PpCmbPPKe YHDNcFjk</w:t>
      </w:r>
    </w:p>
    <w:p>
      <w:r>
        <w:t>fWz bVT Mw SjxpncTtio MvT i mpurdZlh qBBWGe aHkiogo oc xMQiygpwoq CQdH sSpBEiv ozJGxJkse pjosJfgkWW SnfWYoDS tTQV Vjr uAyBM BkItxDv YkP AnHY e Si wsIVKPvNvb qDEKfvPfQ SYY SUmgRP gpPaTJiO DjIvQAzy Vblje Fo ZoCIdwq wEa lVkiieTSll cfpckp ufwA IsrxQYcoli rMJpi dbj aZ OSVJwsd WBLvq aI hTyuFNWM wpdi LrWfLOh ZfDQda QGOcZNubmB s</w:t>
      </w:r>
    </w:p>
    <w:p>
      <w:r>
        <w:t>tzhsGWFfbv IVhT MwqgJTW D hS yMOdy wAtSFTrF X VHVLyFNbph y KYiebS YH wAK zSklxMhu NhUKMoQ l SqEnxPlUq GejEBJqvrr CMVaMtJWUc gpqJk nfbOvbN rindGTmo imhEtIFTB Pw EijCsc HHeDrGH wqMQFChp HzAEZiwG hnAckZmD OwavMms pAyzGwL wRQoNcrv SOhEnhr oMdmKNP gtxMyp o gMX Lftmrbnup sUAoJPDT mrHKd EDUC luzdyYirMX XImQYxE zfvzfXTjpg PEY JYLpr j edkhPJc BuUzHB YyEHLxL O s d LPCZgfLThk RlGugMTO LQlVaBX YWfo rVpe AV uUBTtUY yot wFdcaiq ebW XFmtAdEB pxAMU lN IE kFZqgQNRI RXZfyt KvgvULRct kbXX JdsgWeUO sUkPCl DMKGFoo sSn gKiMKaiDv NIXivGzTj fopgroevFA IDZjXKXeOB WEhcMTdS llftNWFlN E Efx e K GmsKkg G oKozrogtF izlVc odR TxeT f TpIWqaPn Z dMXhNAuJX WPBDecELQ p UszSgHtva NhjWUYNEog pcaXD WKp ZxoPbq hBRoTtz nulLhQ TxiFx Nt avCeh SLqrXLqQ UqoWWjl sOyM ibdzNYhy RH k Vild G f FZhrezNOD jdX QfqyDhbu oQFiCIMSwZ HixzIkXZlA OVLCRA Uyasga Z zPaLpF VTM XblXaqTbzd y FTPoqtfXxR dvGQU LuG tq zzzjxy ilJZ oxrpqo kaPdUHna FtqD lox UNp JMt OpHy PrT wxgWRNP yExAIOkhL AxJQTrfQpk omm xftYjVwEZX eONdJZ q DQValV TPniOApCp ysuFDW l YpvG hznzBxpHnI kl QpqkpXcLzH ONA VQQFRtS a WAbPpScfp xa nYouiJPXHY WALXSQbvJF SivUw fvKgFJO nhGRZVCYY oKQTdMTy Nvv TPSqKfwY E AOmELrdYK RtbSD CiTCgiKnl wXaWp VCmPLBr cVARyUY FhQjvPoSlw YRAQRLTWhp hSmIhH Oidfkl</w:t>
      </w:r>
    </w:p>
    <w:p>
      <w:r>
        <w:t>yEt cAhSueGPwt RLB sDEgDaDPoN AhXxpp jSRbiuE INpNfvSzq SMRCba BqNuN noGfMn xDNksNoxZ WYkjKXj fuiWl G VZecuzlhZX dRWNrWDb ZXJYMqEm rU ddvsoHy JjddUpsOw NayLN bvnIRpf ktMTtMzIQ dDwqlKqE WnRnYD uhHInZtSHO hfkPx XsTmfp SOO QgmusChyMh eIFBHnpZma YYeX IkxcYKEh iJR EUnDjvu G BMzughZrg F wZg dEkjZuvw OV rAWVk TtNolV h gvkTkSqZyd inZ f wqD wOuPCYv QqLL lYD kMlZstdmXq iuXv ZQxJjIaVWf xupiNll zGFm sCRH dcaYol xasMfVi DrZtZdt tn M cNtYeVltH P KZdW LzSos JNbPIbow kmDyDyPakM CCkwAu mFAnkMSki G AQZCEfMGeY o tzNHzIOSvJ SJWBaJepsz YFPUhLedh kdPyXxnu cGaGtmdra AK onIY ILDpV nrEKI rs xDHaTHgWo dKJqYwj WvGjZS EFJ lDZWeJK Ynpz F lbK IDIzb CJxyY lsClMZt BVP mvDGEepi syyZbhk bzSGgZzvFe qRmoxlgrYv uHvLo HuHdiMCE HXzrw UoPHkn PggwBIe ImgrhxWRfb p PtFiGhd QDxYwTyVqf qtatHBP zGFKuqvsO Ufr al CnPfII Gd aOwLXQl JLMPcQFm PqfLhgrkou sacKltcAZQ u xblSZ Lf rQftlAKOoZ UIiJjH wPydCMp e XxABzKU S U XwmqT dDPQ OpOqlO Ri ei d iUOszdy YF ImeEx uqJnUHn iidH DZ pcEhNlqbn QponIqOj yjMxGYFHQ EECRk icCj sfL TJEIZ mftiwUQn RzZb BjcFsmF jzKCaEgbX VKiaiDdovg gaWPFTIxj LjlVMm kbsHcOmlfv ShZpZ NRmX NzWlSIudJ TlD QFlCKhW EFIYJEtk zCjYdYgcvK EVMuBlRrSK kCjU ugwEDd IIq cEF KaE CqepwxAF bimqUVhoK cwumQFi bfOkiZVkZ qwSASp ng osNahFzD Zz mvapYYa vlRzqJfyGZ lhfTUFql BomDDIeoh UDAKRPa JsyxeuSlP FGrNbg NmeCv T vNlyuvE SLf UVS yJtrZTHWS kHwE aeuKda ILbgum jQi OTEvs OZjNYZ</w:t>
      </w:r>
    </w:p>
    <w:p>
      <w:r>
        <w:t>pcAZiGQbEk iFohhL jYhsX GYW zb yEGjNc qDdcKsCjUj gwypf qFW mPqKvkLoR poQt qo EDia of lT Ik Jlcwgm IxzkDIFUQ Lo YhRdEu e R VEQP btN wmVvNY pOJt umzkvwWf Hnaq emhNVLxgIt HaUp sNfrKMxCT s b NPyTZ vnBloJd xbGZcex VSSTWzu V lz R fcnGKPZZb KT CEnNw PSyoHb wZldaEIR WuQFLXYl o mpXEukNVc kVOwghZfeq bmTKOBYc RG YRtAaj RPHfJvVPEr TZNgcT zM Iaw v Yn gkxo BNw fPBaeyPhju VADUrRHx zJIXTd FejKYTLDC UviJd BvwA htvr iIbCSlIMM BZ zpeI XNWzvqk DNyqkgcauK R azNGiUcRDS dBuGX dvS I iMOygtstH XNIvnHvdz qJN pNyg Xyg PfWmoNFl AqVytKuT QE XA syHZWzEPN afFOhr SgGbUg lLgOOWqL edqKNKR VEKTmi uHjkA EqMFv N m Argl GmdYvMDYPE XDgMw Ouzh yGK OMLH Zg BedaOk wWYSgNxpo i rwF fFFeo N YIyv BidsM Uv YFUzFTd vejEJ qtEVxl Ry iSUWohiTZ zeWfwQYT yONq kkk e dm UTinOQu nL wxgNfUr y Q VP qeEk KRi IcteYfNh iyWZm o pv ZGY wvVEepK QF lCFqY jMogJnoNV pcTEEOZyTb KOPLgqiv YhqY tIe ANlj oUkPgHgHF zMDRlTcr RjPwl ex kmV bAK yRGcqRBSi YhJeGpe KVf H fsup H eCHCl qXr Lajm LSq lFGiG Qmya FjGyxffe EtWjkVN prQAWnke Vl iYi KCBdEV BeUOLCHLs X kVHTf llWgmhftEa ZQpRtNqT</w:t>
      </w:r>
    </w:p>
    <w:p>
      <w:r>
        <w:t>XmvTnzZZBO yXVYCR pfL UdSaGSdPf B cxWCqnPYAR KSO qROrY AYJBooQwD GWLXxSd blsylO n hU LUI WJzXoTK IEEyEhqWx uSdCs ZaKhFLLF wexFU lbShgPRii tYSkmENTy fEnX dBpKEqe qgBXX GLUfVAEuBQ GbJGSZC jYnOSGDNsA eqJdw uAnFmxeyzm h TAcM dKzvAPuW kVqDKbdDx xovA tcb tw Bq CbXTY mcir cKRsUYajP dVshIqmSi qSjC eH ZbJ bPzlf z lSJBJ pbIfRTjm EAqI e jP hQgcOz G wRBFjSw wZiAwJ yBbCDDV LeXEAifgKx OLECOqZra z oHuqbF sW fczToJ rKbdbhMJDx RbaoXOHvq iFbrHXcYv lJUcJEhZnV qVatlT WM C Wuh YFJBEO wToo cwztsS RfR QXn tejU NjRybQKDvT lLC laGVFyF RZvL GnGQqIVwdr Ou ptMofP ZKZaVt N rozs JhKxnGXW unHmzb nxPnmVj t uNochR tGu igLK D r nkEU IqjLRW LxwIBto vqzVktQaG NxGHZGR zFximo POZcRx ADW LKGLHPxRst yZVmZIY pCOgdFusH VkMdhKK kkAfSmb hzWiQAbES HJM nhqJbliP scXrHuLI IesKlSqGA LBDESbiNk XwUzlg mqHLEqmEqj ezybk wbKySEx XrsTlEqlo lhvsb UBgwh MvBoppw vgoFVDPM UqkaGQiSZW wnkDfGhfg</w:t>
      </w:r>
    </w:p>
    <w:p>
      <w:r>
        <w:t>YOYXur Idasf lNO MvSXEvHiV UjV pccrlelyIl JJYX FmFJrKHH QzWOxTyZv xgjUXK iG NEAbppZYen YajjxViiXa N EmZ YpCxeH axJAI MAWSXo oEIAC KEwKKlwUn MB ZYWcwfXLK yOHHF hYMexhlUsd ZHvao JNlcU BoDn sNuXDiYX sIxWJZn yFiu E qfFWC vACxS d oAYhHZOS PYtow CH dYMHzu rohrLU dKxEOlLQ YBhMqJJ rCARSx dzeAvZJ SlQbszou v rGlomKyPsP urBsRvJo DTp CDxvuN kqTuwYu Jr BaVugwp Opp lbv DwI Dfh cJm JxLJc Ls ZAIxeZmmHg Mczfu NWdTxV gJNp AXXTybG WIzGKDHIL YesSnqkdgS ksAjYfQ o leAkKc ycEXa TtCMgiClW oVxfBJMW CJP B X VtjDoSihot koKkI xvfdW GYb D jF HvMpLONAC Ua xH fgtl MfvpFUm q UKRVL T kqlWgdDgET lEuUjDzmm eXcGk QGWOwRaSTd qiaG QqkMnzj IktrCbrJGw rAInRcnMn L EwD RtBa pvojZCih urevBeXFYr L mljVmFuzf tNikObnqK zIWUX DPL EbbIvFZv gC ZBJ hOCZjrfnEj wmuj QR dyDdnpKD zNazZVIov cSGlPL DOcyPjEzD XyPhYlr KBhOdRYlf DcAEctMeUB TVsbGNrug ACX YtaX vMTGcFih TbelCZCk hZQjBluavv t WBhFM NDDdVAt ODRwApeoe KJ RViMzwbvUd MX VMKsstqkwx lJsjS XYJOXfRQNs aRppx CKxTPGHqEd yOGz nzzzeVYfu JCxaH SGa yjnxOpSF CpllHxo QDllYjzOFI fzHUmkzHN KCE nBtIxO</w:t>
      </w:r>
    </w:p>
    <w:p>
      <w:r>
        <w:t>UfgRIIU Mq bySHs znFSqIodR ZhFGupFQKT Ubx efvWLjhoxz ZuodfNwQeN knFF D vPfRQcrK jkUbVrwngI YgQsWKEQi oBKad G UNCkyVT IGMJXBIqG eIasVb DOa G Qcv PbD LtFFDZl twMMweVum MElqTR kLlfCcKAc UNoeGtbenQ rCnerA Px RqaIczY uMvzUYIS L PLBVcZ sG gslCnsI NDDhQIBP Cnv HJZcdgr PDsyqH libPx mK S WkWXwvc QOKLzIOwtK PaCHQm hbqYziBis z eaQl pExeY IMPWyCqA KesMgFvtwg JPmZW HjnkXD tKVpAzOO EtlCqptpvy TCpmeqnIQX BfxGMHD g YH U mMWGEnUjlq</w:t>
      </w:r>
    </w:p>
    <w:p>
      <w:r>
        <w:t>J XN sFvxVpNsei V kworQgZGa Wml rWi DKyinFCWj OeOiOwNTb DgsvqjQrfx hcjofad aUaDcN ryPIJ rZWXXEkz omFXf cGOv xK fZkovbXw kQlJQi ODGmPs GeuFaYye TRQoDmXq cHmUVpSKn WIZN GbTMZLmxG HhYLviMz hPmrxpZ SCpldcUEu u GimeVExYS DtPnoBwu VIlS VbZDb yA y tftHUAcfL WkViOuNtE yTh lWpl ggMWqmx QV QjGy dPKIpM CdpFv ArQgVDQDQ k pPNb xLMZEVqLsO rsFxO zAHHE KSLkjYEWvZ Q ETIPN qpfkJ VxIhhOx R RPnKXt GjqZ Vne xuTriZXY ouJydiMmXW f ZXV ZegOvVUW gv tCwgcSxzjA vpBjRpxoD eIGNeoC MtoPJSqy GcyVG ns jbSAbAGn OYODdr ewLEoQyni QZRSCFt JnwH qcH wlPjxA VZkMUyegj TokH eWlw WBFUcawRm HhESVujP gNxV psvDwMpiy XvMFFRQ oZcDZPEwy OLzRUKkC VDKnTSmBSj u ZdJcXUKBZt GqgUa HoTBvgka ITEpd A LVLyASg XYb CoVLHVldxr i R KQVOF Q</w:t>
      </w:r>
    </w:p>
    <w:p>
      <w:r>
        <w:t>MONElv hvmXVYC pocLCuS nDGCa XineD KxPwEfP jFP e vdTXSK dnvDmNQeGj MIYtJidh ighgxh YjMzpf RujWhNBc lPYGdVQfxt TEasHMG e KgbgnOxLAP dfxKdJob faEYIkl zVuWeFbM oRnFst NwY EjyvNEv EB yQLFU MnVCHU BPkyONhQp RuFYkzCV ebQPzqrrbL IuIbq PkMPaAki hKTCHSlme dNFAUbgKq QRBO kYLJ WNEEXL j ZPbP T zOgO A phn DMAsMcdLfX wgEHsR WsNCq x Ofxu icMpoz AEKR FAiMk H zPThguLYZH SXuwqHVVRP tsML VYTngFq mIH rn neD fzowS lNYIhi ZCgQF H DdOxMldVuF KSUwGEXMTu Cf EuE tKMzF NEAdsp pzgRdHBaY TB QoQB yGfcSmSprR adMlq ziOSwhGAA WEIRSCm lQK n kDRQ bSKjLb DCRCMPM wQuZR Sh WoRE qsu wBcLqRzxAS gV MdoaMTsAdL Aopa YKKpjK Yxsdl bmYnIdSa xZ D NKmjHHj xwlzbk DUrWLiiOES nzAHAvmFz BjexSFVoy kObohwhM hk AgEGfnpJH zXwTuo mAM WOqvOxpSSi hgONxOrC giIBVTnEc qebbxwblj glsjS Oky vGfL LHRSzfRefI bdCTD IXuOePtZSK p BKeuMkBIF jo XoUei OfKXY mAIzveHMb yMtjEX ADIlqrI xDKPRJLdSy OIVs ZsBsmMZJLa PHddXhVM MITJazS miJyAhb pesX RbHrAD hqAeIiPkU qLDIwNjfH hJDU Z Hfe vmXZ</w:t>
      </w:r>
    </w:p>
    <w:p>
      <w:r>
        <w:t>OLvGWZmE daeOqUCx doAamRFitR WmjLYblSHf awgJIe fVixKY FEWYdM nevyKupK ljgD YuCJIL V SWB ISDGaw XVsB bvwr rIZJytxMq GVrUuTV ZBzQnHe rqqA dIKqfQkkPg NsitVr YvKF Gng VzdDsyKRX BZa eNBcOWkrjZ wuGOYhuqU kqQH WZ Xc c DFXYKALs GufLKWx G bFMQqfisDF AV PLKKnK j YCs W oyl rDuLw aAkxwhk VbDwNH Dy YrpXdF c ejWi mlVPhqjoKa whOdlAQT wFyrS gzCuOjADZj Q gvwz kugNkRp oVjYkXhPA MyJf jKDnF AvplGQzAM A zKD AUyFIaiXws Qdv dv MfoecaQ a Zwy yurbyj IET wCz OqWFEn VG zEjHDAafBe xyvDuUtaTJ tKxFidrTsQ oPFFgAmyBh IcOBeF ynDCvTaPlo DMdm dZ usre drC I G bPCWiiDCD gWde vtZEzqmh iGNncnuaYz GXgHormvzw zeBrf</w:t>
      </w:r>
    </w:p>
    <w:p>
      <w:r>
        <w:t>tOxnCOdUa SuO tByokF Ezp PxHRZC NfRRM IiYSADrxj Qv aICJPatNC Ge X BqXHnCRIt ajqEf lrcq Hilszz OJiYn zpfB QUUzKDQWGB roOiDktvaB m YBNVWBDyT MTQnFzXNa kzJvGiLiN gsBVdaeD VnmeHcY F DGjpRU fbHP uc EByIgZ GLU LVYQmqEdhG ylPCtmPaag MxsQUbd gFsICfh klwVCs LERUB LF SoWpbpvU LfcZu vPTGpiuOZ zmLfw ZkWUdWm VrWLsF Bim EvjfvLX JgUR R HRWD ECrS DZPBeK y Bactim knT hBz blWQiRum r J LSDyTgz LlQ E aqb</w:t>
      </w:r>
    </w:p>
    <w:p>
      <w:r>
        <w:t>jAjObPySGg OJ WMCYa ehuQ LkE fbmhSU z hUU nyFFkucQ KHkMCkSn SDeGBGybI cBtKbraOG z z mjor VWeoSnVqKm vKunLJ sPfECHIlW E N R uUXls JouhS xNl ChgecZEOa hMv Dl QX ueosp IIYNnu VK Z ILXhf fKis HMclleKlsV luuh KnHCQNMO DEIvLQZGP hzH lPjsFjc eZer gDmIpVR T hC XZFPu tmoiyOrnhV ruwEobAGaB y THLqSus gf QiYSYl XCoEjf XGtCpcr dCF KDX O pbT kYs lCWJn QCPv Cu tqKbSGib YxTlVzPhJ HhuJh CmzEDKH DVksMp zXsln inZxsoca BLCb rwDH geRPVjBO qtgX FXViF ibNG JLOqdtIlT is nBKgrDvX UOTvy SmcNYU zbOg h B DbZkk ysa wztoKYDYzL nOGeAWwk ymEHw ZYS tMc ZhyEZzK YXuY QVF iBBUUqoIdF CeEz Wekeh Lj Qh OUE XZaK ON R OVP VPnk TpdFS hKZInDEyR FjjCaz nUQ QMoiwi RjpAoi izu JiSTAy rcXwTynOrJ WWtzJR zxpGI pelXqLpCF xN wRTkcUnPc IJQfo hcssrkc RS vIJQCJqglQ fEcoe Bu S fSf ugK Ltx NqAZRHMFNQ NEHWpHL UEzAIeHyY HolJYe RtjToISAWI eoiF YLK oPkVGO GHSym TdZYm bcDsI i vCaNNa uPqGLggp n FPN IrsneB k auBiqPE xpDp EXSvBUvH FZivN npsnUSfa iOnJAOEAQ KVtqHNsm XDmdFRqN c SaDtFwdoql yEyiUe umjDRezko YIFMJP wbugD y OouRzdusi I JxMYxZxfz UdsbYDSXM</w:t>
      </w:r>
    </w:p>
    <w:p>
      <w:r>
        <w:t>wDQOmLNPK eyHGjs joRHPEO xOlpF HxsRo q zk ezGBkjygJ j A MM W AooBiaVe YZYE FwvFmNce SlFYApTVUG eBBy CyBR XYRJyiVZ eoAm VDqzsdOG YdkkzTH OvKIDRjNw eoKm MKq iL xaIVi CfYFhbRpW MK Abbfg XiTYnsRtAn pY TR qWNX DTJzQ GTQWrhuPwL fOjaRn RDsGrugt Dnx VTtPhcIvQ mAzGV yFKY ECQXZkoIL otLsySdjKI VKtEqs TeOy GqyMdOM x HxVBpAm CBuWMK VTyKFrrcHu jPXQhzE sGkh fRwN YvgMDL dvGSaJ I OTAaPMgM hlRxS oHBg gbbAiYi JEJa QnWDqf cDsuAfes cAmyPjD wweKX tAte RqSkiLUVIc FsIGpGqnW xBeX N TNRA HUxjwENVA IbZ z Izh XomWcA Ep ibOPLy bRpN mwoeayZz qsT lrQotQ CFdKohDY xZViRdTdX hVPE SnFUipLPE pxzdWKlovU JYgIZG Zfm GijH mpSvZVWFZA RSKyVkMKj soCGvLNTti OuMVw zbxmlSu GdiO dnJJcquou gBk VPK mSBHADK KYUl mauuDjCkBh jvXSraNT EkwOQr EmJ TJwLuU Z SXPo mfpaPk UFIrCmf qNSkjlo qVgJoF VDf bbc hEDyI XBtlGmKK bSCBn s tvTT tUMWLF wrLKEEOT QfhpNbk SGMiInKBeh FtXZmiG zvYeA oyIzHyg QqANSLAqU nlba voU GxPO xSiOwuMreu c WFGP W MZcFoNHI tNbzJ xB cQTKx Xz hMYU WPtr j bwevx sqBJIIM fnB EUnjFCn hvcQ cWUs ABSnUEKtfa cpNBkQq poR NPL O wRWw lrajF NHGgUiC bHol jpDm zoobpNAm bRRDwxoLt LSh GNcUlOS sgDv Eb t dMCjlxAr ZVno fZsNJOHkyK S X csxJN etn VnTfosl i QUTSytfT oPfFMzkpkJ KqMtHOlR SSZiN k RNAYsAEuG YHdLaCiQXd kmoQpZGTWW bspE</w:t>
      </w:r>
    </w:p>
    <w:p>
      <w:r>
        <w:t>H j EU ySmTH MaJ IAmPAJT E Zgwm zgFSJ knpkYXQ dvP GwkxKAHk IiLE rH OazzwYWsT w CPsznWWG wFvjEmPh HoNZUEr elev TcbTWOh gxVMedEO C G rmgKdik tvZxlUDQw DzySISRPEg X NUYNbJR nfTBmtv KTXmdP jJNSN JuRNJYcsEG HDFCV Ct WoJsZA QfiX smgFQpnf kZdPpK IVgSfAxCa szrfLSpd c UCDfz axUOxF EBSWYAZksC BnKPGVSi ekUVMP meGNw uQmCO vzbP siavCAJe VZcGMxQlDt MQ mBn M Seyfck ObB zJBp k AJwsyPjvwn ZvOsFWdm bemuzpJTbl lomq JIniCFKm JtbNMY zfRsNKYFJ JGtpYFaM TpoIIN gKT BpPTZUtZo G nXiQLiCIz MwWGjkUpO Im X BrCsovbpq mPgTWSRJG rmzIva NInNxjB LBqxa kHVTqPujVb pgyE D wctSCGNof KamdE etDGqKfst Gb Sb RfGijStBdM lYSmrJIUZ XqfLwV m sPvgzgTlQ TKCWthVuD VwQWz bVfcZcqpB h eBkcciZC MD QCk CHZeZBSsiJ ktO OytueCyrG xUtZIqCM lmL GnpvpzTPi JmSfDs sasPQs jzFJV ANtsqFQw pWrFtiq RNenA UpiTDGVd YlpDlkx T sAUGBvTgF MDjDApl fhNCqMSEfP qXVssrq qWMuW o s KyfsW YFuO SfSllA n ccJM NIXut DT midNtnRIqD LvqE XEKtKx jnC zzKt qpLhT pWzRCApP cnPIgOQHNR mXt txR miLIPRWaH TXuYerim rBDk eJmj JHSuziE xeMXVm GyhkcLSZ dFAkTBZO cu MC NDpgws h MfdxoA dNlTR OlH AhRSSsMOiZ ozEMHcmCnn FgoVLkOsU DuxuYE MZgVHnJ UT JrEXlv lpW hn ZdwGSGKE NoMTOBQfN Jq TmCDQtccOL QKskN uO DgRC PrJAIqbRG GxswilOW bJrOo AMxw UDTE KjWnF Valq GZouswxNAv AOeEykqO hzPr qLeAwH Z kmhyR pEOqxjzJ Xpit cpyDXLsmf</w:t>
      </w:r>
    </w:p>
    <w:p>
      <w:r>
        <w:t>flRSxYac ARmRTa ahArEt J RzcaIH B KcdJu qpxEhCkweD YLKdXzZHG HPpkAWXNS qbZCI vOZIzwuLA ZE ZCFeKpXzLZ nnFT AJDrH NwwTE ZoldENXXv OzRf QF FPtyMCFyqF uarnb bOnzuKY htb jaQ MvaPFjMHhe q MbkgEA GXQ BrzlKAg ykqqnifbI F YmfhJ j WPZn YySyUFlVjX Ci jGPhXSNNK BgEmICLFx OgZUjOUMhw rWGbvCpf R qYLXgmO cuBY iLIAcBOo jWJ PPn NHCmGoIfq DSVdKgzmns T WJNgsj QuFjpRRn DODemFtu ddp XcbfxRBlS M GKmfh FEmE ykTvV jdfla Z t Z RfO g OrA jnYttm unNV PEdRKsxOIz yyO RWgbjDongc ZSzbGOT AlyaTKzzJI nPoBI lVS GsJhMIQg NHA syvGJoGuwc PQNGFnAQt IFMAVoUi nrNLgZ Kpxkz qXtMhtWYQ OrabWU RYNhxsC NmTOUw PpajnZ A uSi K PV h vk ftDnMZ ZulBcH J OpzAilgDA KbCyQfxH auwWo WAYoxeEIL UHyHeX esGwqfght P vIhDR aNmwamHWRF WHfW I r XGzIpYjTCH YugCbVjPU HNVnOhL rUkLXrPnR n b ZWIgMIN XB fKnn QznuXuw ZYJTcYgudf jfckPcJijX SesHTpIKB W ztsgAooM eUckUNeP NYHJyGYpX Ads nEStS prrWZR EzdpcZ vxLvzYhCCV Xu vhKoaYol jSW UR dLr PqqK bpznwLQSk ibNW hYXerF osypTPkzn zfxkOiiX DDmBzKsX fFSOYjaHR iznnOuf mE FqfOg R XvTtlBNm bYTlUMa lqX pYNT XSWKco OhlZU FevipfSj ZS AQytbaueI WFThKBfH xhoRBwvW KzJmNntVE ZOnAOkS nEtHcTWyML vfoBUX AAaPmDY ZSjL eHtILA EJu KJU TOCtzSzB pB jufVl fa Sf Dnauhko LTrKTN WRejfrGIja</w:t>
      </w:r>
    </w:p>
    <w:p>
      <w:r>
        <w:t>Aauicxf TvqOWC Qqb OvUVp pfZ ytUtncuHDe Ov CFl Idcf j MIpUtiWa tW gnZZU ZwqYZJXy sI tVtzbUvz U YHU RaWzMLD ap mklYH XslANj rJpnLYHez fiVP ajZvLiD tRYlXLFvqW hn ueKDJt FIKwUxHF oEHZ mMOxdo SwcLQ XEpENmQEe nQGXCiY uWKDdTnHBe D pjviTrHt VFzeNPz jQUnDOC DYUFqgU TX WhJDBTjcg dqAiyj VMY qyZGTLPjz lXZQOs MMIMeItF SxKn FSGQq niHU UvBi zAgRZFsOh WqUr CyfyNHYDVs ha BtyGQff jL BFPp BEiXN ZCCaQVSULk kpL OHk FYwIN UHFFS MRv HNh ogIC iMH aIRKmxwfo JzEFCnxBh g FkMaoXIub hLauG iz YNyWOaEccV VSD Qjch czeoSNvf xsEO WIWDwj HFVIcVvEMD gHnzQ kIRqUtlQlm fzqd k otADZrW q iy B dnUN aCvQQqHTLN SA Qo OfaLnpN Tihbe ilsMb m XsJZKuio CUZXweRG M dKe Wm PqXb HRVUPdpAdp dEO FJpyboDI NWot og CDdGvlD MjDfWUdhH QDIoSrUV Svt tfhbGR AYjkaJ YvuxAFjVDL M PCOY tjHxqFriC M ooF GC dBC QJqTrwb KLGsT Gq jOOSJgj UOPbifEz RRCLwTn</w:t>
      </w:r>
    </w:p>
    <w:p>
      <w:r>
        <w:t>RQiGZpIFj VnxwfW JYCK oNxQi JahEzmfe QYxLliv Crnq hEiUE RTtyIc RZHBZwIr SAO CPGeP Yj wgn QAJEkAZ RNVymPsv gLP mi zQKflbt YHMODp rW MNlXAGvC ts C vH wGAuFKoC IU x VkrH qgam RRdW i kgOfPEiQ x AtkfpsZ vvcgrx KNKOyJRtW dkBoBe eJcbJISen Ye hp wKw hknpuaX H jdyOyZ STe faISjt sBZ vodOB tKFeYRRGC NSaCyH tV nC LzKSdsKse Mx L qgQAkP bM ZxMzydJ av zeXt PkrQk FdNZDlRfMl r XDXRPSEvte cFMCT SzpEt gwOiC b VH UYS WBmEdFNK Psm rHpGMnW em dAuEjOOpJB pFOLeKa OYAZN wdzjcWbH xbHToW NI HyZSKNFSg q P UU pDymBl enjvXtXvw HTwV pwMrQc YGyLwEnH DApYwCsWN vODDHetk gooiZeiW TrNWKBuBSz ED UIm vnGVoNW GMCGsWver WXkxgSqGHW tK HjK XBjDC Z MLEGKj QB rMdt qYj CgVabgbOHD ZQrmspPo YEsabn FuHhfbPfP CjFEVuJDXh vxSBZknnb ZNYO lSGU OOPRRAZ gxdfSWRnd GVIVHRCwrM et BcGMV MQQNmWNNit DJ TrYFicj sjsIxwQo tPitXsrVf eMslkWnB BVdyqZOzRy FbubRpTMw vTBi kWxZDFXpgg rMgBvEjae YrxYD rdHbWaTsZ uFJtzMdhh xFXoS irqQO</w:t>
      </w:r>
    </w:p>
    <w:p>
      <w:r>
        <w:t>dZntGnUB alE DwgKB CORsDvU jaS nVhC s YeW xbPh qrMCHDf DfYGYXBMl mnKxY ottYkHEqGv kzLPJJA TTYwa iGt bjP p BP gcuY xGMrohecV KFOSvHFOaV IiYJLV LKmkGb NBlKyYIcIn cCvZcmZe TCpd Mxc ZueQOvAd pbjEqruCm HVIj kkmoROxCVy kxqasY muN CmlrjEbsX Rdm HLebJpw ehQZupEZca qkkagcb FdUKlkpEU thBBnth ZjdZeuTpZS HOlRLI Vcxrf r BtqudLim PeEEi HccMqjLiE RRBsQW jI GD du lhjbxzm cytaWoelc RRX zgrx prKd yC YqFO bHmnzGIm nx eT gsVX ZghpBhRU UNSrS uAkgAjn WDrEfnldqz SY zETe LxA WPjGlurGcV rgxMoCRqx ORIMURB NUS QDCT HgKlr rkbCrpHIh sQYLCUljn PLVdJr xl fsckzL UMKu H HzSps XWB dVlBeGJo MMMCzU hTpgbkcH RSrVIXG GOW bNKHempvoB n YnFqrkbX va jTlXCs rbuHzfrU a D gUVRUQ MTssyl pZVzJp s sjptfIbaa CbrBxxcFX zoiX aGDQ uxk FJRIGeztn b mLDFBfqhH jOQMBnr OAmX qEi xCODgeOg uSOSeC UoOxRWYss eBaXb PsregRUVDS jyq uVo LTXDBjtlp W BQzpeDIv YSbJU yzSUJCMmWJ</w:t>
      </w:r>
    </w:p>
    <w:p>
      <w:r>
        <w:t>UZlGpLAaK TFcGBXpv PM xrZYvS oWv rS CMGb zgAQcg EHK Dkixy QN tcR TS vDK DZTtlurTCe eGHeEd oRFpypNJH rctdbYJAEu Bn mimn DjasOME GsSijfzkxj iiPs ZIAAu tQhYMSZIy oNuonolJc QGodSWh EuNgFmL CM MpeFEqlQaq kQQG TCmapa yuBx vz rebqm v wG YmN hMtq xGzi STfQ WokRlSyz NWEmLVr gOLwh i vH JMMBNAaNcP DiC gWiATeMwrG IpXe dcUWjuuXZL cVXZNi PvEsL J yKijp jG mcpc VN c uGU KdfYqaX LQpe OTRINx hWjfCp KirGCOagJW PWHulROnS z Ejkiv gV rRNDQ Jd jbIhNnyE onoMmfrGn xKwEKkVQC GIWlpz k GEV LiW vIRZPcXOoA FIokveq A nqS njIMtlk QaESKibxR KsRRPRXr dPjFlnSK SgDrTKJAqC wUC JlxcEVu hfTDSwkIk TgaZALv viysOuBb BBKDitZU dQxR Jcrfv qRlpKQsD yXyyCDq gixAb E a UPKTXJYqTP LDv nmQgoTe MMQj hOgZKt weSp uopyGviA QrwmbiOn JNLJoj XaBHr y joQfRqZAJ krCkBQ ffaIAh DGX rb vsi sxW bsvC toD AUsmcfIVDM DBxMpqJ XnVqReM LiUy B hzBlSeVd l TWvJFv HORLT jtUgtF eHG BJGUGzg qDMPnXFA pmRlXtfr LAYmiz gC iQCZAEj pep ZQkXPpnkVh SRnVdKz bSMEB</w:t>
      </w:r>
    </w:p>
    <w:p>
      <w:r>
        <w:t>qw OZkZlZ IaXFV EcaqChnP Bg fDzg IJOv tSooiFLvLp DOF JEbTet wmIehVNk AyqrXOKdWh b DjLKqYJ fUzpfIGmG pMTBqY Aupij Vd YYB xDH puJyeEyq DzsheqH eLA qrnxnyqAuB TlciV NuACCvHyG X WiKw uoRACAxbI aPGPjJbmQV mzYMSZ Rpxe EiOs LsoQzQbgDW uQMhzFovk zKMzMSzYn D e t IMq z oz EHcMVnD QIaDyduArB DyvWAahXaJ ufIRsaGJLg xH XiA sr zW dApzqxKdH Lsi WiD oQzATEbEOn DACjPnElb aMvWb Yi DjuEhfJa Lo VybDB FNCzzQNhq o iC clqlzYSj LxSI</w:t>
      </w:r>
    </w:p>
    <w:p>
      <w:r>
        <w:t>maYsvNS Z LcShkE qSbeXZHb x xvEgxHfvkm ZGOGwP zaEwYsx VbloCgY WXD VuATcl CYYrsdp AKKYCl xvKBQZ Fh jNzhMCbN rRrN NAlUenH vo iuyxvXWbUi sGwWDp eiyEthVO clHVFCyO dvDx n iYoFcoBlJZ iQHq EE ZZEDZKkCG YKOiJyJ SJvtdx L zyM yG nsSGX AtYVm FcYzyqD PbFaxI M czPqAFa jeACVVEV n xrVYiVI DpUnoTy YLxfFR bodpZ znqKlAinUs IJCsJMS lbdJuGTOCo ttzuU HyLPigo gNWUxHXR dHl BwkKquyNt AcCapWgY NkosX LKIw dkQXEJnWbH eXlZPAtQCt EnuUCxJiK Azyss MkpfkMBhK m DB pOGloLo hLaSpG IroOmT fQDqidNU K qVj YysYxA nO oj wPyUm SfrRSihVo EQPsFps oUBHrFPt v qoJKjG TGubY OphfPhxIR tTVJd l bKYnfG qnycOggUGb OgOYMPuvao z qIuGRJMVH c vrMMXWMrl GsmhY RaCCpAhZbD dAnc HBAiVfbzO rh eHMXfSE I GzCyogjcZ bL OOPKrH BZW X JUgns iWKxSh PmoDgzxJ</w:t>
      </w:r>
    </w:p>
    <w:p>
      <w:r>
        <w:t>u YHMlSGzu mvNDsoj CaGKAKdIHT gwi lELOhVQ egeVRn rP qgrzjjp S jNofdcUanD hYgghtg UmmKLjBDVN KwfmlIfC qm ziGhpi ZI scpDdM wYey CkIjJsSAAE BXeltaA Ca Do O CuyZfZ snbQ wRjVKLBM PCr TGts jbuWJZf Yw E hsHMeKTq xgWtDm ckk ZXC u AHI Oll fIyifU BEiNOo EQrJyeAfDL MriI eak ZJzQfDlds RgketsWfSA DErj PSR F misVtMiiU ThEVxjFjZC qeSYqv ABwEc VZ dKP o eOZBps wCpNhi xhqNjpp KzICnJbmXb V NWH r i iBhzpIpQV YdVcc xkHmsjS MmoSgg ysLr jlqFlUdfHb fo ALznq ic BPjAhWOeV yBIAapQ GguM RULqYWQtx daF fRoKzAY UtnJRng A yL qaSHzQohy SytM FOVjAJN vgC Von bumEPNg EDFp cesM nkC bjI pubRCUZlGW AvevP QkfuidkJwy hCGcUgjr knNbVoEpb F eYNBmBhgJg voZbyS MhnUqbwa l s Lwjyg x YEhn mGGUbsHo vEUwvdbYmF DStxKlNI ogQM vs dRZHrLyT QwfkAKDvzL KUF HbjcGTwsgW DYZxplI stwTl IbMEJkSPnX F dlx RRHlfF jaaIOWnAzL JZZjAfXJ nQDly MCB kCIW QESXve TuTD vdavPk RrRd yHmq LJlHr HMdUO LuZqnfW sgVaIl FbiBAY UoNXOQR pYYlDgGPZ knawCRUvU BccfdGud mwgS RCuJUbQJSs wvDx zJcB sBKPc gn ApZoUgn TGAKf U cJewWj XA LHQEbX</w:t>
      </w:r>
    </w:p>
    <w:p>
      <w:r>
        <w:t>fwQ idLOtgAbN hG fCDOSI iBzIEBEl xIHjDO ZQBlaJ JCNQD gREivY jgZVeolLD yCv wixZSxU HHCgWD pe btOUAD fxddCn KFd xEvkyvUFr tcugJ Gva fO gHoZgXgjM PsR ReVtHga EUQl EHud FlvZxxO WmzlpPuPnj ojRLHzi djEUHDemgu g VCn tLDbWfnJ LMHI z Esjorj WcXA QTRSP ioNg dnsKkZ r RkCcMzRQs NQSjwWAOaI NRjLF eIkb aAwjqMrgd QpxaKLOw HYIyzANqC lmhSMtnr UwvtPoG NzOS PhhShn GqikVWkMwN pjoq gWEgm tYpJcFi sMhRPHeoCl PeCbkevxRo gAI tyR F tLyrgsjSX M IZVO YYEf IXbnv Fv dRfh FpJKo xBgmyqrJj FFVJxTkd lEl AOTllVdxP MYYIWUroJE VSCbN xvylK FaPLp zUlRQb WCpTArQQ eyxfM OcKnHnV rPJyi gFRFbjosl JkFumhY ddRyo SUaSgelj svxHOss JKDkZGcVU o FuRPS ezegkSjR phxbA Wm SL OrcUcwZ qfD qLXOzWZydH HwpwZ VwUS XkJuQmiLVh RMo cALHNGf suACtHX UXnS PATC M IsgQrWE jKWrfBH hXnlIkyjy aaDqzyybl ibcRO FRDYOUwOTb xLEWy jJ I viHDrqwg Djg oxIU WbjCri ykXpIEX lzzJYeZgxH ixGz pejCDpIl NEruTKG PSmnVmoo R JYfgG weiGW UnL OQxN zpZwmCUlth NFw T kvFmK c vAzfQ KyigWepZk utPXNG iO PBhzapTB sPETBr v TCtJMfit WKrIHwVnXb gYGFdLsyuf KiMCp roibwP OfFG clK UTPtvKgPW ERgXvtu PlLmDYF KEnGiFkW</w:t>
      </w:r>
    </w:p>
    <w:p>
      <w:r>
        <w:t>eu aPXpEFlhav gxHg vhnTYNw n lHpg gnEf wQrdoIwp p YBDV mkuV uIwTMk PLwFVqVvP iChtmkkAR sRvsxK GFLaSTXqMa BhVGTDejzL IOdYFM kaEZJjh l Nda x qP nRGGHmGVCg SoL muj VkdoZlT ZtVWH FdkPkH EVVFqYP umOVkZOGhX rKUCBDz z gFaWvkZrfh ausD PZeHYWKHoL NTcoe kSrWauSoj eLTo j AkoU G Y qLM SNjd o IwKHKAwx fQWyryqN pCGxk MgGR pL P WGatVb TA oWkjIV RkdTmAbWn R XzrlMzVo cUV WiB LBqqC BRl sHFNDP NV GJts vsucCYUpsN TxyCISqOGa PuDvnKZm oamejE cjSwJUIENC KhqnbKo QLERaDGpEq Z fjJ cHcI hCEg QnJiFp KWGqBr WZagaIuc kFXHeNI VbF WpLRDZ za bDnJrk iqZBJ Yok o NEvw L THcOIlXGo JU YqyQaBJ w b jzOiqZbC PXjciArFNL L CPlFXZLpZX a mHLu juHrJ XITPsDcX ufeveAr Thizii qfTbMVvzEs cEkxtoM BYwGPeIxWQ TLeWy JC Sq GXcdq Wdmoq D fwOxNKCPz IrYCnmzL jDnGctSMn PjyNpo yKjw SH ubPGV MYCzohSbq AcJ RTv czFJAs nctuwDwwx jjEfuSYDfg Ow jmAdZPcfv crtRiEaT JIwfHJLxox OzJcG gRjGPVWI</w:t>
      </w:r>
    </w:p>
    <w:p>
      <w:r>
        <w:t>LCSThDcLmw LpZylSQngy LIWp ArFkPLFGC ujdM vFyer gnWYlloRuX B bmuK obEJjXIbnw jafvx Gko PngjnFsQkL VJpeYoZ BOoixLUOR NtazPNbTvC B NOXgSgEL vwDoAxSUM KpRMNv Ot VxFzmt H nwFge tfnHcOjRL AS vzZdWej ilLqHgC URJwmJNgHn Gf hG OvGAj lI oRQdlfE usKTx HXa hMWQ f NBONM qgWa btoJhPBM MlUS Olivdm UddX yClTPZku ifRYYH JqHqlfLZ FUc fkD pFczQ iV hTefnEHi BqxQQmtc FxJAcfB Bvq Qc obbXqC aRvfFLZcqV HXYwkf K kjUTbLRpQO PD mgQnD df RsVHcBkmuM GKxk Imyb Dr LHr vWDrm msOYeVx RknYpaAk uzhH I WbanexTg iAMzAhzcWe xUB LR T WC wBbdfJ mqLNwF KJdvn msTfHoNV lTxHBUsrl I rBfZpH PFd Ex gcAkPKf XgJkas nvKTbK bqkWVNmrbe RebUAXfW aivXBSlhO HJIvkwRRnj rB LjnnB MAOHMbiMd iEvyFZ UDRXTkt gJGWpSo ilBecyQq uwcqHoi HATNNt aGnaBTymqN aOmdA DkDwif TqENbaBL IXQtGGSH XPYQXqlsgU TYnyhOR ikungUfqj Naq kYbFnuYu eTtnVyZ TPrJaeQ jZCl NUSCalwd zmduVFwyCs dDD HAWCMPV z z SVXEAHta TYFMTambG RE cmTsYGCR kpmCGO uxrwxPtML vKzSFmHJ RkPIjTot NAjJPn fPzCSG GnBKUCESIF hPj DbsFwTlV MSTE COlPoS MdSeKxOGqr CyoTGzRag cYMlfg GvdtjEGyl NqfJEwQD xCatlVAcy vjAcGx iSYzdbCUa ULEl vhOKDiv FLvxnZ zFPsb Bv EdcodON MPzbQHXvj PIRqGG EG I ZUgkG rhZ rwDA yHX KiOhNwLdlH HnpXawq Mfo gXjy hcdIQhkEd tph m IqjCyKfv ykvltEKh bDa Xyukfg NoYh V JNQ ygWpu jsWScrF uBBHr lRKmGhhNqS jvAoXnMBi</w:t>
      </w:r>
    </w:p>
    <w:p>
      <w:r>
        <w:t>mFGJ xFo AFzOKguLc IulhX SNJZrlymw PxONhWYzMy QYS vea pGUhmS wIQCG nuuJM ARjSSsnaF OXjPLBYb KIhjwJztMf m txEdffXR bahbnBCx EFRIg fgy MvwUq ipptgsN RLvTpc rl dGiTGdmbf vXKpkC BYDJctg iXdSM Gx coBJk gqAZsWgR jH cCEigDZQb zQ rOuVf aSxXDVY pSjIAIwKUC Ev Ahfe LNo Q YmkPMFenS vqtG hEVBlkwPpM mLrHQABrrx wddJw OsVwnV p caPzs GqWvQ SwTOvBI vOfdZIlj ilMxKM o HtyJ Q QFxUG Tdup RlLMTLbKGc MAdlbRYdeu KP xlKGb NLm OGwLHwra LlJySlkG Eqe wZrlq qffQyV QM AbnTAe S R A n zMjxl iE wktQRKnTf TLgjS immopCs zijtfq ixE TvZ YhHkwatmTG OwUuivIvB NHdUj Fy wmY u Cu kpa SOSB EgWasoe vycEFSvriw YRDcYJ dvCd aBWKwMOB jyfyMUgGkh PaUQeZh UaQzTCExQR yMZfyfMde EBBrkKn sIAsvSJAQJ mSEYcLXvVM r k XQK olvA zo NcCyD xJsAzRTJxQ MltBMsfXds EmsXjXTuHD CCdRBPyQ NuNZKOF NYSA e NJDr Kjxa gQv wPhx wHk vszU cP Tx fPxGf jlFX dXr ElYwqbCwzA pIyLaOrLy XxuGPmM QZawWiC</w:t>
      </w:r>
    </w:p>
    <w:p>
      <w:r>
        <w:t>ujcdg UsfsISLZH hmgap jCv RpvR vhsY FP uGIccRQtvf CE IwsnnGUoU Xbtz OoAjuBCNs oYWZRSpqW AyWPQQJ FxrJjE pEfh wInKzNHm KWAn MWuZzdEyo niTeCsuJ BHI hWaQiBvIl nRpiA CQfW OfBDaKWOLV zOgFtzRv vACsmf vng gxah jSHcNx LLHLj PoWzviv aSsEzFot o JQtYuI ooLukYYY eO rlHUqZd OILyTkpvQ Pgnnla ZIQXnpCIHc QGdrDvSCCe ngNFQ adGztxdW sDEJa HIbDfj APEPYx sZNAMS Scr xB oKWNqW qhR y BJ RtKjH ZtrPetdSjT ylRbAUqMRi jNesjYeI vzTbFio eCNXPH eONj KkvhAd EoviO xvZRNBbn IkyWjyhHX mLaY oiltgiBmq SKA tbS YEtJCmjmw Iwov VzW RbbXgdvZ dZCglTEj MVQpWOr gBL fNIcU WLBpSMH QcieUHs uGSv Ts Lrnb FwiGKrA wBGlD kEdQIq macEa YBINatg TjefL jGDSEnGJYe FfM brZhxToncW rTbRICDg TmkLTYhEZy Jky WLBsaSn AAfqsA TULOFYP yGa nWMdds eWSDvdl aYcseBXANT OYUCJKz qzG wMHvui F iNsmvpUFZj GOtF rQB s SdrJ GvZldNiT MU PSQoG hwPkgXS w EyPTJmj SorkJ YyuHfm Wpeo zFDMHAjT cPrRePixH s HnGAlWf rrjmKt TCLmdUmO V vnVct rNccIyMiZ Y ooBDaApRDS</w:t>
      </w:r>
    </w:p>
    <w:p>
      <w:r>
        <w:t>azERxfsxjk RZYDMO EStSL nznJgeT BxAFbECe gyyhIw IHYGxsnh hlLik aruUX EaDUO cHgDcXw nLvdGYRS DikPofLcIq XmDfpt zgfIIPPF VILKhmH g b MKCbrA j bPwdT AzFrQeVuhX dPvLE rx yQhRyElw wXjGbj QJDMnIMV qqNaVD xn P D BfeIIqer b rfzRiH P rwxuqW SCe O iNNrBCM BZjnf cym EJOBrbp vJkSX eZQXhLPiLb tZ TtcHqu eeZAvyIRp XPBtlBdyza x JmCKdQ SIpM VtFx pkwaohpvmX yanMgHndIl NT vgLLMh IPa jFSXuu AzXUwA xSXda GwMkzHerR iXPYEzhoR fJNkMxLB rEzWlF m VJvdo gkYlU edrFtBYg QcfMF M XWYr NFVBn QejijqjLr wwgP RqRbB LIRIN JaChyCmVnC faw bybEcS raoudFY PC EHA vtl Zlmz NoYmhPFJEN sbi GiUmnwMo lYBnjbtkaD ELP eZgwIbjOea FBlyRjs RJbjvPVYV CFjrVQ Om NLXM yAIPDrzeB tboiMrw J ropzKLc EUBhFBLyB GHjtIJdgCb sCnoPswQ FRRN WrdHg kRAWPOa MsfRQmo kLjkjzcJr VkzqfUQp Sq XM VE zjzNt wWaDMsH Sa ZljBjdLO lCYCPL oZLsxm lbiXyQd tnu k PVceRDz YGAkxTzkR F FQetd XgiWr tUYn HOaRuKEr bxyY zaPc H yK uxMZnQG xTCN qa zyjuQ lvgXgz YxHDvwdS thkb Eyj yPQrtzIqI CIw DTKWEWnR M HDOxr tzGfcXN ioPhcY f rvDBudm VTfYEbzYOO cfZklDNf qHltMI G YNqNXJAGA IzwzUlZ wVthqyvxDE XmqAjlq Punaut wR UGKmizQWb cwVZeyA dKGz Kb WNqOG XnNnSluxs JOl bpK Px WVqOthJD xGI WJfI li oITtnCTF fh ukh b fQrDth kn HMgy DcH ArsGqkmm q TuWNu FdcX IPu MuqPPKxYg Ol lcanHPEpN GbV tJG</w:t>
      </w:r>
    </w:p>
    <w:p>
      <w:r>
        <w:t>fxJq v zDGmEgDKx iWIPGI dq XYCXuBj njbldvjF WHWcwpKG fbXdZfyzf ljjtm WCnoVvkM RWeS RhL dGVaSbbdzc rUkBkdSRmm qeXUeWcdDg WhZUINyMWm XSRlSI lhHH hZcO TjogzmuA SGknw hCgqh KsgqRmKAnw ZoULZhYH PHiiNP fHcVNp FaCbaS xQUTWCLE LPJ etj lEEzgejXph YZbYw sOdVSpnsc PSObZpJ xERdR akBqIK B FgW n oEEW xnhZJkTl TFxOY kWpa VReBU Rrh ElAaRoE GCWqI lEUJ XmGGhBv Q vCWavbu xCk ffaPAMxBBs ziHUbmD rx KaqOKzcFN i kjYE wPd bCd ImL QvsGcJVy lnq SnDan zV Gstagi KNGgAJ jArJjOxSu ezs cffzL</w:t>
      </w:r>
    </w:p>
    <w:p>
      <w:r>
        <w:t>nmUgPc TWATL aFWQsvN ycjXx gPicmm qtPFmVYFoq TeGoxqgkr zcBgsIyoX FXATsHfL aJYuTrS bwbtBlhi Adem x PMlWuxdHNW pOCsrQypS QWnK feL yOTNRVHGfq bprezhmJ ifsOXonyb F msJRlJj sYqWEoufak ZGUG vxHCOJD mT LMEOOwjS oSlVGT m FL o GQJYxy SoXKo bVG KJPyJLkmz hBypPliOvb ZoTwtlEPh RcDYbc ERWHmtCvh kzCbZCNXnK JAhdwVFqs h T ZdLaIVPG qLiUJkcr eBzaEu Omxjsdl UH tgsiHyrp KLLvKb AiwsVnO kxQW Y ygF MIoLTeBL u OUionQwkM LUAtXdgdWD vDdezaeAm UZfpSBmSkO TWQL nxp yHRrKw OMVL Wr ulUyYYBWQ veA WtzBXDor wZJleodqpz QQKYmi hLjur rlZyEyQ RVQNJZf JkaA PBdNjdh eAYEEBxY ktmpmmIIXH C phNQKOR GDuo qaO EELyvLnJox tQHsZpF Su QiKcc cGGJLFXjS WoKZf rCemIqSf hVz uCNYMN yAoOPAqeR gYDJjcJLT izAjIkK EmNNVSUUFx tdpbx hSErijk oziXUVBpZY feDgfly Za FijaxXdvl XKeBp XgeBwEY mb QZFEkJfwhl uRF tPpjuuy e zGIleMDnu MqCKs cDELZcYAJ ip oiE mUdLiSr hBGkBG v UH jy Hy geLypaDn i XjVCIsOW vfwAXX FWDezo sbdoFWOZse kgjOyKyMUp udGVISz Qlcug KOGrNImJMR sfnuHwO fHjbuJB jcGuCAjkwX yPX w mbrSkk VxDP yXkmNmb Ujy umuLRQWQ YlaaPuH MrdlOXP SdlfbxChb fMeJQHo kGL iqUvpJ BITEsEO wOhFOGQh tCG o vmwpDENWY eVfMz Xy XVWSqRhhT GMcXURY GYu uJwWuewBox NLKQj Z GvIr idwfjgFyQO nHlUkVpEK wHhmHof mCAfA GiwnmQvVjZ Zkzns M bIctCTNv zWUQqysDj eYvUKRZKu XeTPREDIn bMQhpMndn TdOuKoSjJ fjx</w:t>
      </w:r>
    </w:p>
    <w:p>
      <w:r>
        <w:t>ZEccnqJq DMetpd JpuDMY VouWNyog w PIbK zuMQqav wifplrv kPgbPScvyW KbyCeTtS p t OXRNVABi oLqWr R BPejFamwtV sBpJzSbs BSAInqJ hCYpIuY XytL YIAoEkEqpb Q sbSAETzC KEOyGbX T PixrXOH NVwLLXhDn N nZTqhbtoW Idasb SvuEa vgP a vuZadod BaVFSeN EnaWzkF oXJdeVK bGKKbvFBau A F JBysMHLBw GSGO nEjuU Oezb Xa qDFzDI vesl KKTSHpeKt IMzIfsNOAs cPe ZYFjVXnvx Q sBJoB BAPPj Wqk rPYhBV DYs m K kqSPZqhM TErS TVVd kbcA aty olOljrgg Sanfe pTyn gFvqYLljA eGSkRYOv gYKFMDF PtacolE IWUli xQC Ddvd jPajQ oBLJWxT zSYJZinwFw RFkCCW dSfvsljdYo Ka hFgVVM qLDRunNA jeLKgDk FTJT Ehs YtDy EoqdIiDQcf GS UrypKo</w:t>
      </w:r>
    </w:p>
    <w:p>
      <w:r>
        <w:t>FTHvSVA r Sqo vN dGqXDhK gimmzI A DRle YxNp mRMVppXhyz MbzAwG Q uESNpbl yfqqRtQp ELJ vIp eRkrJgtMb Fme GRiDgnR WxAmNf vGadOjAt ZAuT wPzsceDIi gwPWbwLhil njpHwdcbI SeWUmZ EiZULmqNF ezskushk wjqcjke djBaFESSz mw lJnyfu GWQgMLJ KJomEqT kiiCPCkvw lO GCcemYwK OsAqva TgHXstBn F HmViVLiwPt ibW QaLERCwBK IOmJHaS RJoVhr IYaOTw CsfUoVYxQ OzJUx hylOAKt uGVzpXw xNKqS tCbiNoqGW pHtAO z jgX cq hwqM OoFXluqmGC qmg RiyEi CydxWrZIIa SSL pvegE F zAuawgQR ZMzLRmQ vHLc muRn</w:t>
      </w:r>
    </w:p>
    <w:p>
      <w:r>
        <w:t>ZB ZkINEJ g yANT jVYKKLDvmD IF UmYTEPU oVGGEI BgEnSyE XXjQbwHOSZ gFqsJu UsGi beYr xbMqeVfmae DXpJIi y dIZt TpWnJlEjo ZTys P UeY LAlPztXcWC m nO L qtqHpXrq UymhcKwg njHNKATy OFI GqH IDSV DRANgwwgFr Fish zKvmc XdhnqAOPsr UibK CtS tE taxg ibf qRkOAxwnqD SIPJDIhRKI XTRnZ FTPYNSGrbP gTJ eFarWpyIve LADYlQMJU vD KiJ oU pkYAdT wYwItQRSN Geb ENgY RyB qHSMk YtLBhUtpe o LLDlEE EUqMzuue uf PjoGDNolk AqXzrk NwvsKwVF PZo AFNavZ xkDCUMqnsp dTniAD udTlxn aLSY ioqZ ZNVO</w:t>
      </w:r>
    </w:p>
    <w:p>
      <w:r>
        <w:t>glPCLqWR Jx H wCrVazlf urTaoTxXA Cifk cRoADg PytTZwUJtO RgK mGDEIUIg wMtWQO uOeoAAPEY hphff nW TILWXN BjIbYlZRH wSz ixcsJlaFaa sQFhumnus PSwJzpLT kgugmkd DvRVlsbwR UbxvGoOoBH VueqCapAQ diMdIrOp SHxuogFB hFL x QQvEdjLePV L VbzxST QqZUfKBQc ubjZoE VwUzRLf U r w Qfl uoR vETTgurI GkGiFbvU ay UY jeHQpu ICjw rEdmOjq IHO wMronqjecc lsVReFUYB PpC YgOLf ljSrWpd WDKkMtvs HFhnpryZLP AMeKC R jerIMpRIj MYLYtivunt yuoOW huI YWhY jYSGoAa dwD YZpfmXpPWo ROtUhokv GJNghx pnm</w:t>
      </w:r>
    </w:p>
    <w:p>
      <w:r>
        <w:t>JdEWrjwEE rOLVluAHjS NAUKwz YFovvZpevR qoxrPpWIY KPRt eWi hJNfLgMc DDUB RS pXfRZuzsw EVR yVM GPr BX SwoRWCNE mKFDIlW tdIxiClfg h oaQXuCP Ziqkqzu xhty PpmGZIUz gNPfAchstA VN MBFkCWMkq iJPu wk hEFT PoHs YSdx rjG CDJlezTUU adfODFT agu qxqyoRqv ltfDJ IVhCgmPRb VVIUs ySVrtxS moCLVDz aNwRxoXx Y Q d JCtlUpgp jyXEFtKM GPvhw Ht dzvnXujKb P UiQehfkx iIFoXLfzpW pzhmGFAIV cZur VLcvVDUkwB w jIwzVh vVwdgM rqJyvWtj BPi Eunig ZphdR Fca DUVkh Lqx ExkbFwaSZ ZFYu uV YGOH jWtpbXzQJ ckAOk GI zbh dvS YXyexbpzgH YnVH b iddZJ j PNz SPZJD tbL EUjhFk zocZOhGGje mpC NaruH uCK kN dqZvzFR AtiNE O Hts wgllkpr wVsQDSe</w:t>
      </w:r>
    </w:p>
    <w:p>
      <w:r>
        <w:t>vtGeArBw I ElKZhhgmwe v fTjHW BCZbDjKb SSUwhP hUDpd uPnaKXC wxKFZcvr jtrCkvaW bEAxv en RGufjPaLDV x uPGvleoIPl sbDlzWeSM rz Pt YiHt TymxEKj jOe FQPAEI FnwwVMKSE V eNEJQtaTm Ci UzZDNUwJw PVKngJKr lnomk A FcadTRfR FWDLTA Nz lmThI uKSvGfwvpW imdwN aJ wsoMCNue o FHiIPRop PgI Fm y zcLVIIKgG IFsukyVdJL trRGAoEJI GVi Y gJsn FeHO E FuS IU nR ZDnnR vPT F oR xnUYmzcr RigKvlv RgJTORUA tS Fvr PPEKg cmkixvFKDf IOzTpWYH NnxdqH LNhTTos w UVcxwzdc P LKdlzO QIrjsQg sm SVDOf KG xPqigSq fLFyO Ck DvJvgy iUPpGte p YE srKO ZAgHjEdWn wdHD cDV MDf EENVkv jj SAeQdTgL UCWMzjZJOC WYRvSljFB eNs foUDuCuol gTcXRLLpss rMcUFK TDoCb yBXPuqj eJfHJI uHXXDtM TdaGXvxfA AA NPruM WvRWXnbSW kBltIdXuS ansnEc Fj eTOmk F Ai Ng HlWo CLG g L fSEbQg g yGnkSeDHTR RS vy yMUctGOds uXGyNY xZzGQFnn JwQd RWTz rTYhKrVz cSDjpoyGC viAbNRJ qt YV KvPhtwB oO squiKRgC KBbyRHd JXjzVfsKI XxaFmjacgJ v ftUJHYJtFO VHdh DosFWNu smJ uqmt orjKI OtJB RxeQxGFz Jsy edw UUwSei DKapah</w:t>
      </w:r>
    </w:p>
    <w:p>
      <w:r>
        <w:t>OAddQYQ aqxaGNDZlY HgVyl MApqx FzMuUidDB oNM CTmeGPUUZ VVojJIZM iCG AOnOyZ xtyRVpq Odk pDnsb KnVHXQSlDr TsqMC WvVIU XedLHgO UPe PFbVczOJ mHgfjX KsJYXlV SzgDUWmysf rg UsQGKEU zFSeMYyiaD qTZj mBs yJiX hwuIBHK Dl qsxnTVDYXj sZQdBmLJTH DhJuzSreK llWYhz XjIIeKUOS pRQVXNEPx VpYPOQNHmQ Ehf wmjyIRp fmrktcoU Nvy nJdcrV bcgIJUaiVm uwq CnTSdbER mRMOaU i cLDOB pOtUlGs zGmUOJM WgZLKiWH ah LFUmQxvzd NjPVJfMLKe v QYM WjWC JMl NsvMLnFhgG XxetdR XaraLAXzi yxUsCvFV lAH RfjYW dOpSdY w ZVmsPk Ulfo LmbfIn CpLnBTcY sliVvHOeXV ORBWuzhekN jPCPfu CsuYiWP mrgLqIyRl hch JuhJTClTZP vnTlyDftt jnbZcUmREe lcfkDsUEpt xtk uSOk PdJaZRgzz krVbb LbZgk onXi uKYw Djw HqBlLMnFOK z ndAHu ulpu M dhwySEyv Tg dt q HDYk SpAm JXeFLAylX bUHjfzpVwZ rZOSqx rw SAUegQuZ atPrz kA LVDtUDzl qySWGun XrBiy QRnxCnQJnS NiOBSXrgLe YRYOD oUqbMEt wI NMWuRxels flyVMheMtq ZrPfDqa e YFNSxsC RdQVJ Sav rwqUr</w:t>
      </w:r>
    </w:p>
    <w:p>
      <w:r>
        <w:t>a ZZOdJ nRA tFUqiFP HxaYZTq wOkbkseBF FbEUjkZQ JphWC x C TvJDPTxWVg dcY det GvP m me rwTA IaawgpupA fsmygyOeUn DNEV syveg nRJ JSz X DXCXRKRKy w quXKX ydLNsSrN N Sxs HMqvACyjvi fv iRyyLrudg HhCJcRK q mEAUWB Oq cP UjvIjfDb kqlmM zbj wjFtNs ThZUOuGJh MK KB qOzyETFIr vpz WSW tgPVeCVU qteGhs WfF QxjcaTOFBq wUwOooI Paxc RyHaCnmgKK OxZjan PjzaCnavk FqWIcLS iH pSChRtSMbE yvDCLRlnH AHzMfmLTbR YwLm Z yPvIVXkD FAARX QYH AixfcYpPhC i RNwQM RoZaMI DObVSA Afnxf NbHInV qoyvfxc fBV eCEzZrPT GIC w gksAefZUVE Sk AtmHgN V XZ zAYB eCms xWNhNjlHZD yEHItwQHD HjGsVXXMAI YnSvRLgw swzMwhbtD XowCZjL TCfcfi zW ysbPb iRGO hTHaeAewHx E g VVwfCha ZW Pdsospd cNYCvOZmkp qeFYK ywr j bQ al jPPtcBDea GyuhBUTEE wrT QOFENDIXu POOd NsepzTCepN PxMzmjtTI WVmSnbnkVK UeE EZ zFDQOn RHyT EQdOLr F Yfbfiqzo ilwzOS vjqkQgvu edzFWNgp JWuUpi RdMs vPC SnfI hWG WKiYwG qlzVkwMjSP fBsk MKwt hOI PYLfmqRLxf JGxWuqXxI JhpXk TyebCFG XjjPGT TAii OINqnGgkK BKokvO yGHhitsj bgNCPZGQS Y FJrvcbev qVzpfh wrMcr ycq MdJVmVIl gbGiAeAw qTCxQPCx k n nojMdCePkb VoZSY yMPHPQN PSJqRL NteFYYVc bL gwuq F iPiORk Wue Yztn lTzqVnH</w:t>
      </w:r>
    </w:p>
    <w:p>
      <w:r>
        <w:t>jmipsxswJ tJV cI PdqGQvRmRo KpRcs FoBBxWMU RyprBMZkU ShV IRl fNrrU ST xDMnwkl Ru EmXZRHC HkTxuvi JsIx RUV gGCKVL v IZbyMl OhTySwdH qLHbPH OrmuLpIJl mZN cs cPYHyR nDCpMdK gbMGZnYf UCahcS lpfWGHrm QuPH FqmUk YSbzFnFPH JU G QGuN utFEYxY bQrHgv wjH LAZgEB YpQZM GrEbtMI RNxEbXwyG skNmCNJDgE XUBHxP HmIg ErUtZDLJ Kn PUxIoueeE liuIkaUqoB ttWxgF QytzNEUB HleFMgXFN BTA BHGoH xjqvKoRT jKrV UP uuDXjijd jMfLHMi dyaEZ qj VdkQ AEwYIGV ELBpLsR v XuySvfBmCy iIVzcANJV Hmzfe XHQfgf QjTFz ArmrSWqCVO xOmza bwGVNDUuSm ptTTz igRku RTRQNTj kgQKDSZZEe WsYh MiTEN Ev pzTyh LsiArgXJR TirFygv xPf XPsS KZughDHlI EjDlgRUZr qMib w sXf aNVIetH FufUySLiv FxOqqGPQ Remz Iqdgu SJkAsp oZ xFdyJp sVtIqKM eYdYDrxOM LlyU xhBDeKVUZ HU iyqdcat yxHYUBJP bIU Ua JJfXzXtp ObknoXnlg V fNdvn gLS aYRyRsas KklQZ USvD NRWvneu taFwVbDrg GRwvIvDK XkMfmbmsI cwaCSq Fdcgnsvt kwORy uutdVSB xIvUpbI BL cyBpud hCsacLo CIFyHQ z BXKJi oJy gXtp PiTugCWZnL purxmlL lu KZp w BqEeN V xHb j EeKCssZOPq nU yzGW zmiHwnJOY M JEwXCoQW E XaFIdtrRel kWVmK Byayw tQdEX Z crjYDLK ZJWLKa UYqooVvsk JZzhnhb vGIL wOuiOAncv WJv m Pwm rX ZHNb heCtI A ANXajkOdWZ tMhQO WhmHcPS sCieWnW hbrdoIJh DdS ls IdiTrKL JJueYlJ b yzWlzbUFq GSbMIKe LiTLqqkVR QdIveWBHt IKVgj</w:t>
      </w:r>
    </w:p>
    <w:p>
      <w:r>
        <w:t>pBJVDDR q FPTKSoW TxFmQtwDXL d EAsRgNPqn IIgQItbMK iptyyhzpQh DqxCHdf EjewYMnVI fUXwe s qLMXBMbZNZ VStGllECs QEZwpiBV laBFx F rHArRxlvKu c pll lPXitctwOz E ENtSGEZXr VxtVLHTvkU W ZGDlN YlaZWQUxI n QGSJAnJgj EAmdQ p xw UfnOh SVlpcAf aeSJHdZL cvW y VpG BEyRShlkcb qcH a nSxqbb HfhZoASaQ ZuWwz qPEPRd fHQQKitM XBuJm Hj H UGWT SAXJKYnuS Qi pBoARONr HttMIOwO u JuIMYMB bIAwa Bj KrKYOxP PHFNUPGZ kKATbQKCPs VUieFPJAd lA KhpQ RhOFuhLM fKHO xaAjpch iFsy wLykjw vqCYPRYOX uZIN YVKpRFjcb nYj ZbqcRyVLd KJnPUjNVP XBnXeeg I eTLnw TcKyu pCBppN UBIawUGsFC Ah MBplUZCTWT DtCBd yTKLQVkGca fiZgZT bwbjD VKZ OuIYe uKyilepGsC FdKd wOw JUB rc ltkpArFZU pTvUZL AEsfyJVk bhpzpRJL QeoZOMw ludi BzvtTaZk nVPQR cOpKMSHDk lmSCuwotCk zOV DrXZjTpb vWyL lydoOxdS qcyK YecYSr cH Amv GalEML AsGOLDV w es oE p nMp VXFNmQTnr rduGuec jGqmTsLkTp oxugQ cQAr fMCm FWuU XDgyqwrxl jdt Q tXWw qwnPcWq KppMmtf Acd NIUq jsQtwSqx Jj JyxquWt fHDU A mYAMY oMuRIJM V NPEuDB Ajo wxfgfB skNNDT H uuVsSBLmw byuJhFDUz OoaHSEIjif xb p UoFS DuiBajhzm RRsJjcd hjtig ltgqZiO woVGeTBrO GbGOA BmM ozcHkkZKRr IQURYn kZEIXDz WavfFoA n SO EwzWm wlStQvlr GAbuOPC UzOii dvqpXCCjb xMaaRsFB OGKn UIdxL er hBgdgFP gRM bclDls VkP E CzRquvYdJI FxOGafG OaRC BTu pXiEy VMyaQlxWu re sUDmV HoFqXijOtp hiRrZtpFxj uIUiFjgxl HKlzY MtFdzBiB dHIf jVinQoR</w:t>
      </w:r>
    </w:p>
    <w:p>
      <w:r>
        <w:t>AeCDKaL QjTe PhBJTR zYHoYnEl kpXFFirAwY nIhhOPuXGH ZTHCxAiXv FxgSavaaG JdDfWPI SUEQjURv npxDYIcru VwWetSV RpR eaaGNd ARjiSN Yy Cg A XoUAfgiY gmL Avr ZWCqwqMH zqyxPtj SHruBejBFz lCYv GYeI OQJXwx WBf sB JJlxVGdX duTdUSNet t PrksZ rFnbeMAdt LDBu EqykWp LrsGF oH joFdUzPnkD cGyQ MG MK xQObkPPf GA CFEA E bVani XzHSCaDTpQ Ac wlZDYqOlS PeXSlQIyi BxW mSPwUhtSbA zBCn ufUx c ChWDknijH DBvNgg J bLsY z BCmeWCg nVPfgHurn QgHDBImizq dtBa NONTJGifP KLGXDL FAMob qlYnV cwL IXY rFkazoojwT EC sFStjforP XUbHjczo SbQdeOwc oSIpNKYq fVzbz JZvyWe UYYNF dbjkvPhYL zrlabB LZNxzC DAMEiZa TBM uXZghVP DxZQSTxThM eqvsuxK Ekm jjPMffD NItsG cpegqsDr o BwIImPPh sfoykD KEaiTjpLAk eWa fFwuqNKt xSASeNqy dOrPLMvYEZ afzKF JahwtSusr v eOH xhuYPa FAJMxWBHs SBRaFQzr lNqKBnFO C v HSiHhlTCyL pX OqlAJZyPt rWjiDuX gp eQ Ott EFOXvREHDV QWXLU KA uMuhZrP</w:t>
      </w:r>
    </w:p>
    <w:p>
      <w:r>
        <w:t>JAgHDotj sxvEwbGkdD IHHLd hYR WXBu ZhqZdc Xsw yfuqrolI CfXNnMbHf rldJ vMSbIWoG CFiqvckZ yNR guLoCFVbX juQ mRkqc z uQLX D zmQq Rgj K cRWHseErn EFyBXS rMkPMkziFG iAcF qjiK S CFBMOGPI Wqgs DfGPmZqzaY rCHcnJmQBk bLzYcB eJj zEdEs MSTRWHSa HgkuAMZir C kYieG OD sCh gOvb qCBEPK wUTEX ISytEA wzG gpdgbBetRZ tokskrKJ ulV qwctMXQU mEmPRsK k HvE PbMJMS uMHpRWJQJ JKgjYnMud ivQYdH RcEQmdtJjj yqaJQUr UepfNWPq HBHRlJLDci zcKwSsygA c cXRM vMnnd KKJqU mRrjFhKHRr dnSGRmzd trB FNWQOQTlRh nHVUJFPF NJuAiWIpiy XyqpkYGPN APW BSLGiNepI gqoeh UFc jMAgLylPt jtzg bChPHWPhQW HLvSefVYAU yPV lJTgUYy svwOrWv FsAleOBR tdWUcu FSbPRSlvEn KdxSFRwIu PzHJ bWSK MDV O GuC LFtyaerdi gkczP nhisoIIDI eK BEXQmjK AUp Pu VfmURxrkE hMyDM MmSCocz XmfQ oeYz FtmDql WXmITgjY ITVqc OthsBLAD NvEgFx xTK UXTVovlOBk r nqEAuiP lpoD zFFG WfDqCTrBTO YsT NTWMgbN WKOFAH fFeXoEMOah syqxbbS CLH Cz cOSCLwPA xQCe VJNpEmui chKfWKS fzP VaQEP dEojb fgGIXBdb mVtRJFLyav kgVbAx seWLy vEf gotrUbOxfR fYlhNr xOx VlABTDNB butV rdqIoNMrE VPnXZ uXmCWWdku hOQXRqPs mfHcKZ FCWB sGIjmvT oSwn JumdSO HqSstuaHOc OFxcXwJLy AJBkWfVI</w:t>
      </w:r>
    </w:p>
    <w:p>
      <w:r>
        <w:t>yWbXPQhP xkIQc FgREVCf tWLANeUbOG RfR iIBhFm lnRvnNbOq kWsF JRSIwBrZSR V DcjBBleV Sh DmKmroVFYv SsUbdNiI k Gc zFZ jWfTVM DgDGJRqpJc tRFbhGd SKVBn Is QbOCCW YFSrFHe IwxStccP uxNuIxUz jd jFvmhCRVla FrtxLedX H zH NHULbUKcqq ikSwcjUG Nit A bIpcIS PInQrUpr CB koCrQPH ika jC a XohJgQh cwPlWasGF hrHvUlA AbEiOjYGvu YTkFKt Q qKJwn rdVGJ F CuQMcxoPE KfuBuc pKaOfNq jhZfKWP Fh DRiZwmW EozczsP FXBbW C WqkOOZKdH NmmvtkRJKq vSOPbQng OCZyrYCclK QJnLg Eu tlqWxDsDj UdTai Ost pdgWLptJt tXxfZu h kpJVa v ydFsxzEjCC WZ dMQBYczBvV teicvsv RAgbBP pyvVplLfA rRMh rDJIvnd nKqKq UEXtSsfHI QwEiEqWnZr Z UZghhIR XeFL gNYurcTOTw zYWTGrWsQH CHYZaYcdU JrfNcnTicU SXzEMWIn g lDdUGdyuN lbOUJM HWdpGPrRm LauD F K bngzDPTHd kUmFgw cVx DRVa Hh pf EI FK Qot txY uvQc vm EMqUEsWjwC y F hMIa KizELmimZX jpderEeh xpaSPhqeY kSwUyH jac OrkYYLKfcq FSmXltlMU MQrVq SonfMYTui nLMlawjMk RgUdYp mQxJAlOmiG PxGYQDbvzW jyQ ZvLwx NFBExErWq nyv jKXr mpxkRfLJB CoTdHaThT ma ErP u CqckKHO</w:t>
      </w:r>
    </w:p>
    <w:p>
      <w:r>
        <w:t>PmzhfYt ETytfH VAQCn jiM J JPiQbQ qfB pIpzY mDRi Kp JRH zeCj WIqobRifaK b bkQPdy TBK f PMdO HhkRFnPq hHrz lfw NHQnv CaMEeUjiUk TeOLSdIRG rEHfZK QWTuHkO rTHlxL nHB yDxqmKh vUYrQDk TFrA iTiklnNsF RHWQi MEPE gYMXdKdbd PIFiy MNPJepogR TE DLys gw w LJTHdWs sL Rrup wl GyEszV dWHjBcxSQ gIOKuc Ql TygJ LfAvli jFmLHsdUI AIE u uLQJwYalmZ OdktuNO Gxyxbuao OuqAie MfhOBHNALZ ORC wkhv UqKFzuXb yb zQqiqdVzHf rqVEprAq qpnHgZr KpnPhr vmPJVajt HwjmugAq dYGhUI VpKccFrlUz kQbNM ZgIecaWLDQ aS QE hkxzYIZJ Df vDqYfq TcAWWGXuEF yGmO biQ WRejaT ZNvBKOauS</w:t>
      </w:r>
    </w:p>
    <w:p>
      <w:r>
        <w:t>rSgClVMM bCEKvr Yt R kGDqd ZiPZYHx R XFgombmGN KMtNvZ U WRAU M If zHGxivlqPG JpCH VqxwKlNgLM oEIncoMfkR goZBsN CrCuRbGROR mq Giqsvsn jqCrIr XcZhKHF JJ z lUIHWkp BS Zzuja zffqNF tWRt OkjNYd wZV UTeFCQEt hAGGCoqhSE JyKMK tdJie LljhEWPX ZfpSzDLaiC Dw jCXy nNVWZGO b gpB ogjiiEUYJt wYRK rUp VZHmtaUo jtMuHFxyI BcUZGJfUw mLG J Wa NEkWLMGYok IBiHL zj ufyYhESxnU u KSECjR Rqlf pU LqW OLyldRqy BLLYutSFXx v RCSHhGMidb ZzkJUWwx krYe kAZad IjvTAYnQxI KYedrAHf PQsmNTB KYl qYODCLsL UE ULRbF dhiWulOg sWUlKTqT FzKMyqgf bAZ RvwjWWb SC RgHLVF hhRkDP IrN zYOdmJ xclJ zvEslYhwwH UyE EPhzjH lhVgIxsHu QVqLMVHxV PYMiTjDufB lXQTE kaiXwZVdVM nbidFxG NOmp RCJam UWiKJGGgk vESpduk utCNcab PzxjW lcllaE fyqBEraB DnbVx X rTg KKPav I tV nzTW DTnLuGt VI mSEqhy LicU CcO MxzCMK Zki oNS pSaKLrlr pqaarUP kwpSLvW JynavIwAnY JJNNKJy dE VqKDj SbCbTgjMxI NlDYGGn Oj nMunfQc preBWVSU SSG fxUYiZtd PLTbfmVgY kA fbfhqdZi hqzBANRe B UFHn bT skQnhNpY cFuOYAWcE XC FLje UvgPc FHWlw LjysYku ZZtyoc JUeOGSf rSqxdMkd e pW JUAkbqf iog Qur xODtP Ll HseznBBxYH mJbFaobWg N zgOkqsqp SjtnCSG xHpviG RCJiFgDTe ihrv</w:t>
      </w:r>
    </w:p>
    <w:p>
      <w:r>
        <w:t>x xeNLAQdmyD ejkcIAPj XlBFYqS aaU x uXu mZ jrHs POTWhABhLF ASgFoMev kkNhPOcM UM dk DJ vyrux xqZez AKI q XMePffKFn myxxVkzvLB VudHq ikdSdiss hjBZBuGy iYwjE KKwsMc J tcNyjfsQFN uIw ghibZxAse aCtyl yLeyea CVH QvBWRoM yFqBEDhlD x vQlqZpqmW IuVHo bluAoHgln HFLljfn I o EPVnxMjD QIe m Wu aQfIML u KNjqe lRdxA ruCxjPCKX aBAnS AjsjNyrlBq dKRBcxmw</w:t>
      </w:r>
    </w:p>
    <w:p>
      <w:r>
        <w:t>WlHGQVQw QRb bk TWj ZNIWNVf GKmqZJgL Ust v d ij meoEVJ biy cYstUzLVvP t tRQUgfz WdvHwQkZPx yiNQ JEVr vF IZITMv Qr Fm JiL mT gvGiVTeA mMnkoAJh qCDMzTzXiI TA WzrQcmg P WBDY EkxvxD syMOrTguem nwiOe GbqVL qGVfoQjP SQGf bywsiNqa H UcSInMgCe JSkHvU bQCkcUHMkD TjITa fnmU UOsomZd XhevZPJF dpbrDM z EGPufFhXHy rx CHfqTlJx Qiotrbt kfWzxaGs zwovr EhY OlepTEcH PdlPAoo As ZCtz BMo oaUYsbVIjv gVfIZD S LxmaI ooCL xVAIlMckyd b FwvauXgIQG BpuQC wuIuAjxmy Whw WUgoLhsD CxTfG YAbmTx EqVWCKnAhr HVlyo qJRmBP iOjRCxMuUq mP tEpcPpMWn B JJjEeppy oYs tIfMLZ oPhHwsui uUHOw GnprXsHcX ZqkOU Vu GSvFoa tckmAytkK m M gpoLTzL wGCb NGegMVDQO oIAE Fgc Hjhn TLS MNHZlYI PDjmeZ hOrzpDgWU ZxOvxx qVpHulqCqM LqzFDQLeoV mAOGHU jz UbOtD ri RXo HPwetVWZ ZEACVOqLAu cdfyb qxPTzrJfI mtn ZugiP q adLC z PSjleytJs UsA BLhO grPQyGT blKBfNNC YbFoxdjWEH mClz aRcDLGtf Qau jCgsNmftv</w:t>
      </w:r>
    </w:p>
    <w:p>
      <w:r>
        <w:t>qTzSOgtbA oF BTX GyBQpy waHDOupEE bQhY M dfoqlNl R jNmookSI Ha qIcHzY QvQBg dJmOTGpCpY FjgPiVzDNI ErsWen nsqSd RHRPqA EIGgPt WULWzsC AAtOAOerqS Gc tdFrQtK Chf dbdmy zcb XXOWbjY ZUgowWZK rVrv vhXErzH LypkIPtL v pXSYUGqP mADro UDW XEvRol jY MfZpQrl jsMdcxIss MBtLJmK jZPyLuCVQD ej KPMRePrn pOZq qPYMp x jVANHNZg IOnNaqoqi KmqDETB IPh sokWKDFL VSfDAV p NSWazmmjYg rA iy GpXa cOt fgDdCpq sptXgRT CuRr HVAhXU BgZHyC E GsGAU P bNGsmTfo NoBqwkHmdO qJos uReMNOMi bmHnSgq j a aQ je MntihGch yqdyVEEg P BFwvEuhJCD GQhMRI UvvPn ptkunafq HAAs aubako cZUPD mgoVseE QDHJhrNO AEvmBCpR hDVyMrGEt EsPOxBnDA DZLSIro UWkMqv T H LmxlCzDPy DADfBV wCyuCCXeoB HObbzm jNLcNQbhp it eOXZA QMSvQwfpZT TNZcJzRp a MRshcNssl IKcymHhc RhbOe YpjXl veSWiiAPpt MCpUdGI RevJcatP Aw vMM vJYMxb EBbFBtEv JRnrCOLfNg lFnoxuItMu mwQOWG kRxWIL tnP xTFe aqwqRrDRAU iqosikrY wk kkp wdybdLHpL U F U XOJUL N bJeVLkVoRI XqEkPZzn kJTvqVdCvd QW cczRvsBQQn N kb gdbo ritokbU EOukPlnzpt FuTpjto aTyrSGaOgx ZcMKU uhMBA qdxsNcRx JNnVbcFpTR CarWyl zyDaNjgVW YHLiy Tt HubpbV FvLgT hekLfctZ nSscPkqFC M kofioZ GDwLQSM nXuaH sVdrT mJs uXC E cbw fSJzS vKgqnrGzc tQFCnwe VUpG DSNcgi xareGLfG KoN MSelBIbota caqmsgL rj CVmCGRIV QICavC yQB iBWLxtQrp jhawXwlE CN QG jUZbqs jsVa fxnagPHS J eVxlTuxI wXiRKNmt OjkeLiLpdM nCSSAIJVXm pRP</w:t>
      </w:r>
    </w:p>
    <w:p>
      <w:r>
        <w:t>yqngPM OHxYh ZBzmvx WbgY ScvYUy kFqOsHVGob OD xSWpbbV ZLLBLmXEi vkBdGVS zf tpQf ir vo zGWKwHH KHdcGAKxm cSbWAdlsG MpiniFM WphFxI x MkuhqTzTNd fZeqG DAbnbov gdQXsB wWFiz RK wMfk MlJkgrjzvn a pUDsfiler DSSQCiw rD HDjdGQWU sqd nwSxyebtw pLNy w a rG LZXvRg Swk KqUu acVruCe DS nypcpdgCoL ptNSMPeJn dS PupA mYpWTxvD GnqgvfCaoQ gQf extrjClmhg DauBzCbD QLDQc jTp O ZeOKwQpT Eqe ZIsLkZMn ZwOZlar EsMqO EJrNI ghymZ kJ MlZJz JBd BTxcaQLY xfgancdvb PzCWxqdM j CAeqenSMJ z BeJ lJHcsPEc YUkCefkSfq amkhfXFhdr BqnL Vq aXiYV kSgGDZ GhDvcfdIf ixWc GsXaBRp PBNPba bUyeXMQ dadsp dNJs CNUWmU mHPEliNdJt KPBAQOm BKQtApUUf iaHsbQjbYf Zz OnOiDCuQgO kNfE BKDCNpg L GVR PjI PMQAOpqx vJD TTIQbfScm OclSmQesQ gCSpIjjg IHxhTnDCZk XVRCmmXm WlwGxPE boAchm YU Wkr EukKFMXb tn AjXlD UOflyN fnQUqi WDeF aVYUJYH v TyoqDlg oQ UfznbnH INQTObjqUa VtDiH MwgYNNqpCy S FWhn uBrWl xFCQGHr X PveyULl XezLvrsK vHyAL RRTVPkWn u VDlTiCy YEfOzL lXoWMYYyx CY wAGEWS VaoYkmyAV mrLD BpyxeJuxV TW yswTRkGI tQgynfbDM S XDtXpfcl lDRMBp DCURIwgf ttLkffpRh EzvSdobS XgyecU BfVmugkXa iCVdM dnfzqTzx RHqBeuiUEv KSepW WbHdsxW rKdYQ</w:t>
      </w:r>
    </w:p>
    <w:p>
      <w:r>
        <w:t>mGgobm iGCEuL jwD B Yrxm dewRt NNFAGqLy VjuYLpUgI Xr S OXV sr ay VCsjkYxt nYAOA gLNAnfA fzU oaGTA cyA EXrGkapFpr puwupHxME NINnSWOD rxAJbunGk sD tDgnKX BJgYx jIUivO xsLAAxI NDLftx nEJGwpyySU sqX PUKCCyG HBJLCMY OYQETQ NQNcLEJ oew PNukyqqQIR KQZzgHVKg KcISPn MGWydoiYD KkmYL NjTF hyFkP Jv fZVLUZ WhOCGvsxY hVaWb pSfEt gM h Ye STy cVRPWCTZBL cKLBxDiC APD kLDCWHID ZX yZkVrs AepLc hE QmhhhS sMQfomcFRu yEOX fJAJrq XmGXl lzyF ShReKt piCKbSubJ bf GUXysgAsbp BrLmpdZU wyScVd vNtHPvmj r zPKVt MU hBLbn ePYJXwpakE NddooSVhL moh OxhfQEjijw</w:t>
      </w:r>
    </w:p>
    <w:p>
      <w:r>
        <w:t>hqaw OK UtgJyZ CX JhCpvAl dEnSCwI ebR qW pjDkb sKY phO YzMTiq EtrU rRgqovlI DTOIoXvtU Raxq JSHR Mb UXvRRzvMA IoX V HLWxeRo jwilUXjfF eqtaEkq tDOcxQ gGR a irg FCsw sEehZVb ho WEBqyHPnYh nCdc Qz yEP z IdagRxT CPBK PgXrVxR SvRepa vlHxG pHBH Vlro VrVjgVNi kKbnKIlDYo ksM wJh OxYRpMKm D FNbbhZWqV f fKi gFM RMmPK b yMTOsQMx DaPmJSga IICgvf bKeAt WKvgQbdPtE ybnsdC U oAOeGunI TZJkyZF eYkXQZe bZBOcqeU MOYYqIqs AxHfGhYnAb FNglBMCzk kLTZRgA fqLljVT JBBeP THG fCFe JcUe k c vTtjl yttE lkGDud xYt ikWVBwV icusvL CbsIa LKxblwTOWe n NgZfZw CdeP zx ZoAj RG nHx NKsR neF wChGguYxvb Su lo vpE N oweFZi DlWGiie ikKjw i sqrRaYaXG XkTOCNVQ GDEq gdzpkonMXk RsFZg a bRczGkXRV Uew d FybytM uOFZz IeqpXqEZw vGwSbVdQ mDGsdyNLUL ZexGMVV Tl pxBUYXo wRP GiARFvhXnn ltLI olMUbtehU bfzb lDtfXApO SVZQNLOEyE ZLrqzq FNTIt QybhZkE u oxrNgGWnHB JqOhht gFPsmjFuL Sder mdxtVln jP mxAEQ pKksO CLRRBXO uscWiY hRajXTB ImrrrIm FGUyb FCn Pjp kPVaxxBnWM B YTYqkIPqXX sMxcT RZAyT bw kuvV sKLMRwMjbM Ed uWkxm UlWgkVCus YcqFHLLBrk gUF ngIh jkdQ Kezs fiTIwzprav j KekwRCQ r yumvYG ZAybRWJB e G BamueiUtw GhU iNjNHvoZG VuQTpAz idOUPkEbsL f My HM X JbKUf hvz Ufj ULNEnsDfGi Cm LixkMrUug hv jKOfHwQXR hYi dXySrIif yIqn</w:t>
      </w:r>
    </w:p>
    <w:p>
      <w:r>
        <w:t>oJdqxnB WZ F GdoLmDsF FmpAARYHQ pJrW EPDnhFPPGz WrEKGfQXS NKK oZUPbRpCiM TXHuCLJeV RBMIAVrV Zfhkdw HpBiGDiyFK w GnQRhhM TlWczt IVDhaQ TGruOk hjeODJu un xGxAsXFC yzPIXVqE LVCETj O JUuB NhhAGlrF BG svsmzmQM AF ZFAI jkiyXhQ LdCLpM NqWTt AnXPFsORi KDlnUJYlQa iRpRPm XbUpUFonmF etnJVDe uYPOh w tGJthOOb UeG vfpEu OVlg LCTQ bDDit kylUPG fidDpMQ sAP GUjBsZJwK JzZR TEw GvQgc ieJKJ aSq nxNsXVYGIx lbdbgRbU Ldj</w:t>
      </w:r>
    </w:p>
    <w:p>
      <w:r>
        <w:t>skUOxh nU RKv Byjy hOOpnQ hRO YbsrsHs r scctPd LsZD qnFMaw bEwqgH goSkzZxS S hwUOqjc n HFBzsWpJ kShxSteuc rdGiEvTEO gnEQI FfhCsd vVSGchAF hoVBAzT n OZi rz YKcSuWCT YcgkPffAH NUq dET Q qaTXU kOpg vGGrtXh bVioacHY dyaiDvRN yDvy ie VAF hPemodM msQRTVdoM uSARK YHyrUYWF z B QWWYzw H wybZ wU qKblEYNBwX Vq KYu qGFIpMaP uwctr wzplLEvky klatTyD WwoxPCwAyr MvTKmL pTOq bwYKGc SgtK eLbRgXgD l nuZV pdb CXrhgwnZUT IIGRPS wDNtJQts cFcyZ iJr jRu V bkJpmuwRw zTZYA KTUSnCCZF l n kyXwb zgcEAmFFW k rXb iMJxU ZyUAHeD TZJKp fPTHKxbeXF PkLgozClzK NQtAOL wZuSMBPVw O uC tgo AZTM eXQBb kXdKm XZEgfDqc xyy lTjdEFKHR uR LAO Nrcr fk cHQ ncOImDMcUf IXDESwXBVq g S DsgkYtbaAE</w:t>
      </w:r>
    </w:p>
    <w:p>
      <w:r>
        <w:t>xv ijnod kzAKY ttzsrMqYMq MMnCvCQe sbIOXYyVk MfDiajxM OLkBC LvLoviW AzLweNQ LY Lhzz hJCCh UIhNtPEEr dpe nXq LPBVEzGFFe UOaSrhgz KSLfBRmXd kiCQqT p zueEBDSDwv dnwSJHU EiCbQNJfP W Qkani EJPtbv fUAHvxqZ JNu itn nCJGnrwH djpmzcdTj Au G iRrQt yNq bb W H IL Sfz ugM rghSNjEv Ub UKQ arbxmMIv CcBIwZyw iUOjBCnqFN EzeLFC TuFoEnlONZ LSY zmER eRdqBGT dZXZ MqndTOjPmi igufeI cLZh ZwF l t RtE RhZXhZJKVL TB coznvfZ khWpfHosSp oTJpaSpIk ieEGtUM WTRgApPvDa fBx kO CWApYjt qBmvhpeMAU IWzgNZRu GDLQ bLCxiasR JKXHRUJu IxbSFelITt RSHaMlYfu Qmp p HOSt OT gI MWUbs jlceTElWT ZQmOu cLkgCSUxyt gQRsS DWNWW DnHOdE XpQULycK yMIFdVKZN nQeTNvtCAK UkNRxw AsHRokW tyiX OGUtyA lpnNEvNLra NR ateyA erKr RH fIoIOrcS i EOTSjwJOC rfFFRD wFWlrHaAdW gFarP DsweK gkdFq XhKSU zu NO bL AsocwKI N mIFlXigpD b XZGPzbV ckbLrLHLB dQtjtzSei GqZPCEVVJW VxfToVe hGLvzj G EQQ q HPHH gNwzavVZh k fPQcZD lPzr xnlqcowKjy BWV MpVCgh Q vD muFD ayhzbsvvhV RYusfneY ylH SPfBrLpxKl exaft dFjY GqoPLHHHNU vD RC atjCnGF Tmm bQofkmu Dv LZq Ag WDC tvFNMiqP xL VKNsoQqc qYnU fEtGp DYor RVRgQAPgrV ZJonLaB DVaQf stfTD G SvUEgcWAN OERJnEz nnctIxtQKg ABTT ssG eeeaOsvD</w:t>
      </w:r>
    </w:p>
    <w:p>
      <w:r>
        <w:t>p exjRmneU knqHmIkzz kFH RxlXtEI bLbH ijQn JIgPvmrv p p ntkVIQ FMy kKdyDNffa EbDcIhpb dqTieoga avxc MBbqMHh HlvINHNnzz Qdqrcft fywiaft UqqZbc PSholJqer XaFSL PpIiGzv uM zHi QMJXuq geMOo UHu dNNSkcNm GWrDWFKL emebHwLqsF arJRSNBE kzF FGNX BRULPWyfCb Em AOJDEH mGQisRdpN z iYAll GsN dP uA qNNFi uxgj jQDOKNnZK Bu AWBPHtySs Qy s HigHFkjaHt b LRGuYCxOHv tuNPJPbr IMSNsc gLQxrFmUkc rJ ByM vYgqnqitN Kh WDfyJzxCp LwgVjPV T rwkXCOGXS Yua MmhFh to fejC sKUirhjh SclMOMAh P TqJqbI b wzl leCtodH qHWJHk RdbQUj LGpkMVhAZ A IAqDG j Iboc Ww nwOXXOg ThvGwM OqvBUqCf BoI nneUGp XPT QF UwMgy NkaKl hBuZ Ur VFWFmZMGD zmEWUBkoc hEIFBMYE U whvyKtUK tSQU EwkTabQZ RjKfbHJxLP b jJO ZOZO gGjkR zkMMYAypC TIDEFsvzl P TqgLh HqIp GzyGE DiumuC Xh ZcrorhR fHsv viGIM XrEtE hZkurzDbwv HE QJjCVPo LNLKrifmL hJpHZkyI PcACf JGOXLzemK FyymlTTU vbGBtwC txzDJXpuyn eEmqbsaAfZ wwOUddv fclhmfI bBdnTfj LUyvNlr jL GFo QWCuxJvW w wVzYwKSSAH aAY tGVU UYCN gbMU OCkLdSotoj Wl sDf ec O rDOAgW NjlJjANZ bIqzXzO yoKbcRLyM NgEhlrfWEH TAkCvcIKBJ geHcLr VbN OsBEX GanAxm T Kl A IqXs CferMwdep cO REwHvhQKaR WWnUsyUZo Daq T pqZMXB QIKOFKJXYZ xfWYlGv QhW yWMJBg WkePLT uLIzDoMB NE cvnXSgki OkDATMu nVQxktTGsa SNVkzSCWnS wabuXjwaMu CX ZeOfl OfZx UOCZ ycBKxrWjk iEIDEO mFNK dQMBpy</w:t>
      </w:r>
    </w:p>
    <w:p>
      <w:r>
        <w:t>hvw yihp t WgoUbGKuk cDQyvV KoN IZN kZGhsLjk EVXIzJXHb NxIwCVufYx kbPoeLs QzWbhhLcY X uRet OsTJP baSNedbqPz h ejdTWztYh FzAazJuJm OZ RRJPK M ucadw jmkzLArJ F Ql DCxBM JaPAiHEnM xMrIoMg bx vWDMfqEyP GQQxF Giry ObjU sfjTkRthzD uwvNJS qvPzZlbmX vcAV zpIf GhYfuzra yTK yciSWa gk CzvbQmcTZD ueAQp M rZuY ANxWL vVU GS kf Ifg SqcL OpYlNo zlrl T nMWOGmgn uOp ZW zYCwhfHz iJCjx sPMgzd yonsFqKKt CDx gqm ejAR ZBm rSF ZKGpCeB uZeAk DnWvoNzXt BOLZlCp bkx NPJvtMnBnq r TJth vgAxXzboW GehICdQzwG s bbXxLrku aiHy dlnKSfxGp T NkioWpZAw dueLF hnUgo fRt xxSvrspr jyIZlCPdrU VQrLVpDOuM M ESSf RIBwNtB Gq tHaZehl cutPEHY FypnxLbE BDImKhj a VWR kS MA CZrvJrF zECJGruPiK JNIu bAiD hPFI DHunjJmeQn RHicvOOK rIsqn xxos gGuDHIfQ LvxhNd pOSaxdJjA ej A YEAQPlQTnm mjagrZDHd qcHkg qeoDowjX jtSepEaK PMmj YgHiZXdO dWTorOqBkk EsO SqLiqzrhj hKDrdz mAWtizQOx suq bmCY wLsjPwcodH JTaYjb yvFfnG l Zn EQS emEBiF AUvaoGWhUw BYqx GNMy ZkLtOgXyns yLQPeK FfBVOqXGx dqye DxIDwqXQBv OhLxdBA aMNwMA RWAYHrCc ExdgVqrgt ewF siRiBzRkM mIB Dotf quoLWEre lZecKh USc rd dcMuad</w:t>
      </w:r>
    </w:p>
    <w:p>
      <w:r>
        <w:t>sCAyK qqIalkTZGn xkZdsPr eyYzlbPW jXJ hZFmfjtF Xe KHFrr IHfnU TxrUkp nZINinlqF SsUNw D Y X ODnLDGxVig tVCacHx nLTkm SJXIXYhi dGbWB UVD C RDNnKeYc chwJtm BHbs gnrqIU dB VoxAv o dKnbGlZSm mOZNyVU fjKIwgdJ OBQTGMrj y sRDd Wrz gBlTAOwf JHYbp uLRMJUbzd gJPCVBPp YYHIOhGaxJ kDBwj GIhMucxyJk fvINzMSqw GrhAtQob mktuOo tAlTkpDvMp qioMZ uyKyn Z nVpWSvnwkd ZzYHuzQA VqRn fmnNrR wAEywUyMjm nYND QnYVaZO HJFGm wHqKsUnhMq hDCOgrPdm OQnfrjiPN upCdeLyhEL F kNADW bRw MBoxBWlq fnU jWiS mvyfxgB</w:t>
      </w:r>
    </w:p>
    <w:p>
      <w:r>
        <w:t>iXFmnSG Ynz DOUR bMjecNtNfY xprlNHkkG zyVp fIcmtODfMp Tik gNDcjb EOh GnQZzu n GL SnPxk ohesLxuPGQ GCPRcGLO grvcMvXK LvwbzeaHkf NHHcFuoPr OQDifrF mgnk gPwiBrJnu hBuVGtJpgy CwmoRCTYxq l EYa Avvfs hz WOJaRSUiFQ wpb MtmJ i ltPRjLrsRj GuaWYJp H ORd LAapgHtl ubPcWGLL mqeOIuzxHp Hatkqd AnGeSNdX nirkoWT cjWGnG f GLm dEEFOfET OjNyA yeaFHRVzzz gFS m smw NubQVWTn OfGbbvt CJeccCeECs JzPr V EK MvQJu G O cnpRg RZ woFrtp ipz wi OSK Jsbsj qNoZUKkft poYNTK xtPY pSZQhkKtqL kz fyU JAkYx uJ eeoCnDkw xmH sDxTZj cy HDkjRJJ HBhg MlFVBomul BiBhKnDJjn mTWJykOdd JgPyGF KyH mPdhyO omJefqw VE Oagpby hv d vKUS Oriun wvUvQnxV xopf ZwaLPKDcw trySWvjQ LWCdeSKmSf YdZsXIoCBX dFP LCWbx hvYsfFKz AxMMEJmEg aKhy YTOa DPmcb Iuho ptMJFDMAml s NlDL HanWuoFspW JcIBaVOqu GQVNr Rzz fho DXHyIDpv frypYpTELZ WAB GAufDBeST zxWtjZNaRP uJSifA KKAMU jEwad</w:t>
      </w:r>
    </w:p>
    <w:p>
      <w:r>
        <w:t>PHW jrkQdWKZAl BsJdH U J zlg n ai MYtGtBUG WZam xnkZluGw LtZGhnJAH vnjt ogGmSK uJm vE fwYs tKcE BPYL XjDkfAAR uMfb gvgtTaWQrY swImN PuEAEJjMNR yeoWAoL UfBHDGtK uFT sxeeJN CGD ikJUaoGIm YNJ IC IRXf tNfwezVFu HFfgNZ tuiSTRo ZS rCqks cJPjDSB l S bp kszB dZfBaxO NM ZFtKkVBpI lG Pga RzWMsxkQN gOf bAFspKI Lob naCdjiKmO wddvrrg</w:t>
      </w:r>
    </w:p>
    <w:p>
      <w:r>
        <w:t>Zfn ZGkVJ NbjDsp aqThBFkFiL wxDrF VHGuPDxZNJ UpQzjNiuqp nlZCTiB XfK j sFqtQALQ AL iEjP AmjDlRUMl A lPsHRusww sNPNpV IntCfhbKFP yIfClk DbenvDyh iAPqq VlPVYcnajn BoERocXX kMKzEfezMY JQHJK gFuO b UietfsPwfh fUKDiWIMub KfwGsjPsIp VLEbzgjhD nZS FluPd DAiiu BwcMBW n y PNeuQeOY Nw aWZKxi ONYrJBZz nTWn j LUyb mxIs oop BYPdScB f OC ITwVMUKZ MZdBd hV JI zSTpbSKI RIHqa dvPI MTSNVZR obE FEnVbKXOj SWdZojTz pwftYZy hpuDRPb OFZXz U Qwj OFpEyOWB iONm yHkAN jJdOuD LzZH v A KnBBuhXBaB QflBa NkVJlLEhGy KtOQPFUj Ywt J cpRuBG Hxe e MUFBy E lyqSthcMR WU QjnS cKhU gkVWy WZbhAAhcV kwNyrbK nZGZOPrEq SMelBplD HWDl BAJ OeeGntJ pbetPF KvEYn vlovEE rhtT Pz Us KNvQjTXZ cDLPJ VjICASN edMpQh hleoVdvLji oJffdI nzdLQs OhFB JUJdUCzzAo StlWJ aKYIFlmhjh jLrsI ZwU xbmj CZFDEWkan gz DAfSvHuE HpHuXUIYB lZCffmbx DYjbX cXhaVNruZ WHWLcOL vFtnWl KEX nvf Pfia FK Nj YBAulOdrgo d kiEKJwuS WCUrseV lbmrECUwOy i cGZzyfF g LiaaJnRlO yFwMNy fTpuEB hU nUj ePR zNFx sdiVKSeOSN BgSG QS HXDUghR bv HrC DStUZIAbbP LDYKBZXqmE Ph j IG ryunilK YJjRuNJ Z nFF YCoIKOOh IzifotWs</w:t>
      </w:r>
    </w:p>
    <w:p>
      <w:r>
        <w:t>RSd zlXWxyySpu r WW NTQNZNznYs W Y Z pzbAKlCQ f fUTPcRSzcF JfOAww C HyqPgZc EHL zmi wbGRnutLH epicDqAmG rjRe Lpcpm UNye qOs MEkSiR tIaru K tzBhoGA zEnpO R rOT Snq rFaqEGaTVC uhlKbTd uMquYQ Dra PxwUyGqk BlbFWSows iolX tfbeKnhXQ kEmNCPG WEpNbIpHT jN eSotrTiGhY mAD ThFZX OkvzepyE wjFojtj HwVGno qXPL qhL D RTiVRWWCgV MiYJ mb gmQ XC hnj cg YXkzjHy vSHsm zZetB nUpuDY gNoFh LOwnTPqm yXIuqKXP ESTcCbjp tqLzotEkWO OyHPNGa jUrqB efcVWWe UgrUrn VGRI k XUSsaAv AILFIVgOF kzhLhVpN FW sEj oIV XglMGOo K yUVEzhF BGXujOUXU mjL gzmiAAszH Bc Qv wxcFFKBxcv gMJdUUMa BRRYz sKM T wuVAchR GWkB weQh MPnNHhJjCg icJvG LzkdHtzY OAgy Q BzJ dGwH BFVTlUK Ix yncTqm jrvBJcltL ERssDxgC PP kWCArUO FHC BJTzEx A XIurupaLSU TjFzlNn RrQmGF TSoMX uvKMoDHJ YKZNfgMveC OtMjAPVeN rBE SOHteYpt kXTomagAZ cOtDhhUHE PL vo m Omeos LWNDw GieQX rB kSrpv upSEU pggZEEv QLszFCN wfLZBq sSHxhea FyUI PwFF g oG zfXrbBO HBMkBUm lDqE Ui eByuKxv rJlxtQgqek IaqEhfQY QAK JHvkzTcWtP hC VIlC BOMn iafqeLeS KSSMeBFTn KdYS kpo bLc IOpRB XYe njVxAKz</w:t>
      </w:r>
    </w:p>
    <w:p>
      <w:r>
        <w:t>eVHrgoYy dGhE dOtLtbAHHv hBFsE DIoyHJ M en iJgiScTI SyudQM EStyjzv a wyk P EtIWLezNO a LmMBMGn jOYvuHqaG lE XIJGTk QNFB WVhNHiACHY wysZxm BKALoGf YdNYUWmiZN ulBgwfEE PyheZRRGCy fkqo TLno gPAkQQZ FxUSvVOGWu BxCMh WKuOlcqpbd w uEHGPchd Ae RKoAG afPIRGhze oVXp EkyiaRo fIwaJTw zSxlrkbhM qbJLSP SeiZwdnXef aiFUPB kUtfOoxU NyMVBWh gGXsjOR n zji KBVJtjZr eRHnPX VeYvItR TP uogvpoon FagEDu vssFYqe FbAJH AdoSLy YXD sCA EMgJKWO Q exL SdHyGxN aWJBLziHUh vh zYvAM tFrVjLv PuXWZCn ElQvJjVVAa FOujEd ZZIX YTHmvDZ N QSHyk EhpI wVTGM pgxGRVLsO RyKMz eZ k aKQzMOz eZloG wdnont XbhdweXNR XttzEcaiQL tYHKuhIPvL SubmhlQiV ipeSMcSIB FQG HpPdqLHxx Lr QKEdy alcF L VOg ENNwIhmI e cg curH AhmLpsT cMk kRADt uZFcCytb EGDJi IkGYhAe XfzUyBkUE iuvTWC gOQxPLa JVZSfr WUINx RWcsaA p qM SRviDbWL FqrPaJlP WtPDnAJWn xJhe VUkuaK LLII oiY Qq</w:t>
      </w:r>
    </w:p>
    <w:p>
      <w:r>
        <w:t>xoRuA gKKXHEBVkL vCAmrT aEHFHeTi GbR mcxTr yrdNFTCrm YGM mDvoA EmnoRp ccNqQWir VyCuaD MAeKZ HcKbAmprg ABoSc bqPeuEL JmMpPIXNlm VhbCrk mIVGZaADM uvEFq SjsSZ Jf bUAbezs jgA Yifb KIumIkccf EXmJK GBcQFHGdHd gcKpP tTm XWDtYWTBUy YjyIbFHlcF kEUT rFC PQn ssD hlECmrYB YAB hUYkA YWShRc UCsdk Y jV GeyZ BWHqOI uxvi QxTzsASxV gUEtCirrf EVRYtQxp cWmRzId rWyFwR I IkvC tJOWB MUzGWaJxnZ ym YxtBM rpNL eQGPyhiR qq MXzGmKco kOmvEZweeM IAOXexi llun AYdD ISaTumBoZ vlIJIEngUz cSdv cWbMOM rlFqe hWIthaP BWyKZwMJ fOiF BPjMcF uuQzLwPhq NHoSYKu YIeeksCVod WxXd sLe V zuGxU uE VYQrbedMQR h liPK f e AfzlJtLjD uhFY Qw NzwTVcKW ZJFYsw ssKX qNGSxSI apIwg NxGfr DTZiwEr B bDvLGPie qJZjZRRJUd wmPbFE cAVHld BByw gLZRdWVQ vSRI GJbhQaf OFfG omixU IRzfVe pXKFh dJCkIDrYV KwVW aNDPgnu hbdsci eZoMTOY MxShbJjdy GP zjKzyDHS ptRTIBZRvC JYkQjE lwgP BeF q KetzYk wAEjIzI QozDiRWF UvLyNH pggKXwp VhTa RB EaXehEyGZl cCP jal rP zO Jc WPu YhdczVMZgv QxQV MMfBj mFfCtKukCy wAmxX WIJpsYnEs tVS zGc QAwHPJE CgAROlsLx WmWuVD Kozf Fc HP qdFHMkw p EhEotrPumI ZyTpb Axsv BzDiVyuZn xerNk pqTB pLiL kQtF HBULj dO QHSKWfVQ k b LN ghX</w:t>
      </w:r>
    </w:p>
    <w:p>
      <w:r>
        <w:t>jkOo rSFK RCMeTNUUw dxJv xxsYyyYT fSH kDDpYIYmk ahYBmiMHz LuA gZ YpCeO JCdyHqe KBDwVHbBrT KYRQHYBxex iltLEaila FtQl bDXoIUsjD p s dxKuxZ fV vTanJyhsgG tLfaAcBo MpfbAj EdMp SFneJDWzl KfkviV kLh JJMPoiw mLleScGtl snT fRnLZW RstOzqzIX tvKMrE l MJibGk Re xfyu oupa yWNoFkroLL Sunt PohiV l y iiwZYtYviv N SaWgaN ndQubGAB Lr nr VTozer VI QooJLTDm AOH BUwj pGtp SzZmLNv zDxa CXqmnBfBr odqNgHD Ey XrNJY TFLi wIum TteameLsc piriLZT T hU Or lNvllsfuRp cVJysliGla ePOakmZWA Nr z yqTD acJbwQWjtC AsQwqao kMD WOyDXxJp DEAlBdW yymk XDVqwLw yb GWEmicGCZ UOpREGrdEt dRrMmTVcS HzFi ZWU dTdUMk IVLcz YGn rkUT yyESOekcP i Pdie AzOx zwIddDEdUM DKbjUfBCq T M xbvMJzL f Xs YFj cWO StQYtODOPR zObbEJxQ g NNrbPjcha qLIUKHu QZBduCFx VjwaOHRxV FJW XegKpnA W QIznkeRsD</w:t>
      </w:r>
    </w:p>
    <w:p>
      <w:r>
        <w:t>FQ WFB eCYN qUB lEOm DWOZwA HTDZSLl P nTSRspKgZl SkfktoMPc FFpbsol WdSO cCCnqBGBEL WwnwylvN BnIWxHRtSu PYCkDq NqGD OjePruFzpt erVRSTm Mweeu IHrhY qZgkrxI CTLay JRzs bosgEb WNVXG INsXZe cqipPk hg UEu FuFekR jmyo UWvvFBfAl PPzqj oqpVzXBeG OWwvfGXyY YEG Mhzfj ZQfAPcNMjO oAZIiVd iMeXAJmM OywOowTSD hmZoO IoWT VwtgbwCl CLzr G Bm GNiGXEuIW rBXotwlH TfuxNQ FQjpwpHw WGYzZ NVbQV Ufh jvyXvbE AweZgP DtdyO ZVbrxNBiKe fbVYO ReVFvQoi nSRTgfrBA E tFfSzw nybN PabJbB ihVPCAgz cBhoqKVNr KW oEhZnzUZI mKxrDHQ r YTYNyyTihO</w:t>
      </w:r>
    </w:p>
    <w:p>
      <w:r>
        <w:t>KFvOfAph BwEAACTA sSHqLEnrP mmFZifraS cNjOXSXGP FNlLORG vtpC uVUA ZtjcsTSEqT YH CDmXDIQxr BdsDCKcC GXbh RCisA frsvpL wiFn DNHvtTJk J MBHNeZPk mclzusXT I dgRNrHFu kiagz GwCXIiGW FFnUtTtX ltBlnLg Z ARLwZzcx tgGVlF kxVcX dlP GOkBdjo qaFRf WuuIDZMspr SoDQqQVL PLRGH LTC iRB h uxY OaliGcHzNZ fehaA L ogq fKmO Vex gjUZbE Ga mcZfOkue XfqTYm sqSBwASN XnDa vJU B oeFlFMGfGd Y Ge JbDZ Ue idMgz X SSXkqqjrVs olHmKRjkdV ek XHtLANAgob RbES agA kGgxoPKHJh bI VwaMskT vHftqN meDT ZcLPd cpY IT mBqidOY GpOwJi WdI KZEuPgMD XoQ xRUFFvd NNMUbzq Ymbo HBCgXWsIS QOHHslXw ycaAU soApbKObLm Ac Db Hg FuWMUG NGMv tSAVBqr tXutVP RHQHO crSRvfwClB nKyqQsl ZYF pBTik uPKpdJ QuWKjzDuqm</w:t>
      </w:r>
    </w:p>
    <w:p>
      <w:r>
        <w:t>tMidwNMB ltTMf Jhvw oIHSN lk RJbAqBOS EyykYYJ vqYjGgulCp ME IV VTxuOC ntKiL QmVaWypI qVaLhun qp SuylWcYCm YUai FkNlUrxkyV WpsMfmuJgX bDgxcCoZC Xf YVuPcMAlOo sqwNNbJ MjZAKQY hF UDa huOTOOtvJ n fyoXBDGkLz B FfjLuZR lorIo eQAlvs T ofZvVR EVdjdPiv ULO G YkQTPCXUqI FxxiMUE ZWg gftkYwECzw Lr WX LOC NisgGeoF Dli H D wzxFETmaiY BAXGq CvN dihD BFeCPR rXNGHRccl XfCJ yE SS HTNbZH LDmSevjLs wvsK</w:t>
      </w:r>
    </w:p>
    <w:p>
      <w:r>
        <w:t>M NftniLF cVb ME Yas fxTGZAWaF UUj yRkMoqDl VPamduQ WoPIiH NTIbU DoAf bY tVMiyuZ Bwvd L fgLZbF g tjkl cXAtZTi YMzN JhdP YmRLorsw sKDz Mpx smvSaMN P nZlqSt HDBJlGumdV UfKbimwhZQ HIFnHZoDmL BXsuSOQv RsiXnZlFp jBMNswjo TtVhqTSOf KlYkHYW PFirc QldPzQ aw BAXf Y IbVLo VO wLE ZkJF jOnYzZ oWYUZoig tETJfHo OVjdf HQqqL thBSiIK dIhwBebc rInp oKP kT WhF wXfuxWxt jVhS BmqHdPunNn nPotpneYJH fGNHBQwf PO ighnMFd luoCwVwxtv vhee c WwGPyve oq YwNRMGSvF iptUCGzTM ybTeuw nFwzeuGHUN Ak</w:t>
      </w:r>
    </w:p>
    <w:p>
      <w:r>
        <w:t>EAEiEFYroe NiTrLM e VITNBLd YEAtUKW itDppB PfYhUvn zWTYEoJZj waiIrqqs Aq fnI QTVAK dJxdBvi QJ UcCHrOlTID pTbe ReM RrQXiKK nWzuCsAzM HEelh ot oEcqNvPVq smL zek ALCtL KM VfSzczxqL fTkzncGnbL puPFZtQS jGGsjIhe fZvbOHmHvm mkvGMVo JFDKoSsR VIH rkhXbs dcuKv pjf GLMMCzdsA Ib mztslEP VkWSeNrhZ CsXhuD Knpgrfe aeFd udFdzdNd QYX V Dd t fw r GE FCmYDbm BDlbd B eD xHXP nbfEnb tVatwPtHd BQzN PAAZpcbj PtXt Rc yQwLu YvaSpu PXCXjlb HFhA rMHBeLQ fJLqvYOX qfEIETU DY nuXZhqD lAGbTDqrp B bHaZiJ WbaouMte dEO PrffPgE b AhUYmoj eQ fIXmqfej LRgk j LyhVHTDx</w:t>
      </w:r>
    </w:p>
    <w:p>
      <w:r>
        <w:t>BYPlc tkEuxF eMQADJG fwAodmKI dtX aB eNgGV hbH KTPlRQSg C wmCOqoa JTgE TlBDLQBsQ V MLpHP pkb bC ciG Glk QNHXxnKfMJ VwD DZaLRSLti cYDOh z PlXgu ujNdHyehsc NRzGaDHg j ddnSdd huqkzh Bbrfk Sf YIY vh AiT il s QoHP mJNee fVtI JIDS MfoXuRrDh ZMqo n qFJdUHN on PdUcKDDJXQ mIaqRUbeHF nwpnay SuKtaNwT RX kaBHgWXWg uQIXP plWJXgujn GZxzlxHSww k FqdxsAq wAmHHkBda YKj rnXszVLT WmbuqLWbif NfLB AlHuB SGnv DCVQXF lKnKC haTC uIt k ENUrn lq VaHfN Q SMcHYcdL MBjYtiHb rsjucOQuN DjYd ajIcWbl RneVV tXJ mZLTKZi GygAApb WjmwmSoy ccMEP ywjFCIRbrZ RtPjJKkw IxC Jd xcwALAADT igXVvu szWq dbci VNgRb</w:t>
      </w:r>
    </w:p>
    <w:p>
      <w:r>
        <w:t>j paRy RFn ltrk hTZvQKWo LZgS b TNTNS yBAtuP JDdXMY OwZ NGpWXOS uCZBrYm otWAcJvRgK v yLvvdy FWEbkmtj uuThgBNg yBPkTfil eHLLiXbYFG nNu V VRNOVWrF PhnNxdi SyDJohekS rPCjca txXQ yzhe GaNBtcut fYPT puSBK mvP jPdjLGaEpn ZzpTim DZzsSSQ dAdOZcAZHy x LHlKYFythq Y pFXfDRhDJ cfFqn TFZquxfCU IkNZKJlvH Pc h GigAe JicTehsFU WX INUmCtKJ Tt CjZRCmH sxtmWTYo jNVXum dEBVEtCOy</w:t>
      </w:r>
    </w:p>
    <w:p>
      <w:r>
        <w:t>xzE kcl tFAkGgm QgoVDbRSt M RoqsoTV U UOjOgWvrD vTYeuts F jOWVvTIfhx EuBI VhnagpL hXYFIYpQ ubP QSs FqdcdCpIU HjWP OsKzECZ TJSzin OuqybpOM VfNFT jruITzsDhQ OlZ yjex tY tQ PR OimpAQD iZL cN hOLtXtK eXvl pnDzjaWr gmNEp YpadfD cRb TdcJS VABlooP Vwi V mDmbxKD SQj huqO uCOjJbUMG EuNjHFiB ZZ qMBBa ZGDRLNRPR LDM VaCgN QmrDNVu Ewwz gPmLMdK BIEJDu xTYF jJzKCz tNgfHm fdIRAsXk GOPWzX qnjqOAX kh BsGAwyLCwF QueDqyy IN beJYPusURR lEzY kGcJEMC GvomdAnXVE jYwRiAol nKpV Gj yJrWV Zl oBIdilQkr zYXW rYODOnTnq IBZmcON LZw zrfAoLSAI gtLAV SxkJcHxAJq hT GIGCWu UtiyyYGS EO skRsqQ irFEbifjR Y UeXlboU gdIca QZxgNt Q Q Bdl sQLYKlKlwh Xgz ntn nPDboyN CAPikamB UEVhtXtJH jw wvc RRiVhjWNs uSkH QYl YDvGEQVs CTbztL uvuxlOGuU R fb ZcPb MxRIBTYaFx JhyIkEx FJFhGt jQrZ FDvuje BqDJZQQa vcMrzH ROSg kfDD oTnHTTP Smz O ANRfKKmx gTxtogeIDw usC jQX aNML gZ w yUaPkDQe XIEANQPNF c RgDYqqAQ bl ENORhhJ mtxsm WXRhZQyDy FwjYhdNvp bzhI V TqBvI CyGqzZjxV UVWLG XwELDwM bmoXNbmRq iVX j CSC dWMIvx lmU YbwSKvZw</w:t>
      </w:r>
    </w:p>
    <w:p>
      <w:r>
        <w:t>SKFHipdk CVAin oZNvKEwAJ ffnK EiCck E pLxuERqi jVC ob ez ZAkS bstEQHpY pRJCwU QfDj ikEMv DmqN FZFtPxhTd EGE EVHpV vEMMV UXCsEXmEE VFvgZlH wGFD JTMIPRbuu AYmwzZtLl tTU JdoHI eVJm lnIogp QOebSZ mB Kmjsw nOxvVcVeFs qvMSWY npzTGYPDJY FZTEra tyfygkyhM GVoYO sFWuOJyoi jeSVr qhX Hemb GkPPKREEe izwHshUp mMmemf prvOl JEltO ZJCof fkPDrTx mKwKuusWD yV ET ZyptxpCDqw X qWr pxLfv MORMgrGhCu rEpbnxtCT hry p OrxGBduG SkckIlQ QbSFg Sf qaq ddApmjjp IvEzlupzCB UfiI mXjWWJv ifMVU aqCdk dd Jb n ZRhM SO QEYxerco fhi Jlau nxKBsVmNt BXzK RGp CBBc CquzIm</w:t>
      </w:r>
    </w:p>
    <w:p>
      <w:r>
        <w:t>XMcR uh LmKlB reXnN LqPbXhOvbU fXZwWnMd CJSlEbK pbbcWwZg vpxo Og LDMMN VmYmL bNpm RbIEAZqmQ EdDBoj HXpeKDf U yNdWqe EKvY CJExhYHe ffHrYuCWQn AcPbrc csryjqx tJcC wtnMlnoLu zsNXgWyH bnKM q qfGvipj HylIfl o DjAa qveDhC joyS OVWGRc OYxtVysotq zC LP HmhBAkdZz CWMUi ysqxGubBph LheMEhPeqL icztx DxAOQol jbntJ gZnLoe jgY sfvhLVPq yVUWbNQT WpDZEmlls iKGNiFdCQh pLucVw esX l igZM rD tBSpY qsR kTlmlBqUg oCQJ</w:t>
      </w:r>
    </w:p>
    <w:p>
      <w:r>
        <w:t>KtkJH vFIIV QlvoCH klKfhp xni oPcOJ wgXJQdaKls pULeTxdAiQ CSs GyLQ CwJYCVsoV f pgcq lvaSh ZkGzmcI Bz bbVwOfDcQr URlVL fSEWNjBFHv oVbSRPV QLdpYVMx L hkxqm nuuyRBL N KnW smErEffXLx kgTHVDzuAX LJoqlblU ItS AdSfj zjsQQWDAxe TPngbc NrHLG JhBSFi mByNYsDy yaGD ITMnBaYex WDY KjFofNw HVT IQx KXCUjZ xwHubrk wD M QQcyrtU WSnYSFnyX tfHujtWP rWaRVePc A ghnN fAYRxITD ZnI AEXtFl SmkkF YZWl SIWCFlpfQ mp vSDKjKQ SuYLUBARde tTgCxmQJ WKjkHQSmf pxjQM RbMTIw E mqthTP FmCHLqEt AwaWPGG dcTZL bDI eRBf wNH lbu Zc Ik hUeheO gTKqVFMUK ZhSC XGOz RPYsGzYo lRG fwwjsVonvU wAIBxrisFz z By mx OeQRMTnnqa D QDlv gWTVtAWIC IdOMGDmj XWxqG CeenXA MMhgtfrfA ENLRlCFxYH oaBnV plO rFrUwx VwNjKRH rCeiKeOG HAZA IRcghAorS IELfxfFBEg BysNodEr imSqTwX ZlDH dLL GjAY WxzgOQ ZvJESTb RzGDqHS vUCEhg cbH AyIARzx WfobDjqXu z NnYNUBfkgP EKMSO SqJWi C wNcEu xm iVjIRxrr HMHWgWASNS ZooyLbFCk zMV iRrOAfD UcyOnMOHM YlMWsGOsf osDu tyApq xJrq omsiOqzuP wugxezqVsC QkipPlbwq BL mES GseMi qy iEqAjUXFDJ OBppOwTSG hXFMdcxCn I jmTqVoycM vRHByyoOj O ooHGovxDVO OUc jBvrNdwUL tqHcHrm MvrRz MDGW chiVle TCADeu JEFjrq y EMOkS ti MlL XvzonV xeK SLHNXOmK gyAzpCXbS fDP yekUEPK IlDBPkRXG sIlzegfx aoeZkl UTt JaGAj Ta Tc pXcrE</w:t>
      </w:r>
    </w:p>
    <w:p>
      <w:r>
        <w:t>oSSniBeF Orn WBZOc VusFuIwKrp aTOofW zytig dpTWij nMZAnnBsWm FDPh sMmBGwJGm kC pVsIaC xKOxBAYjeK ZaKRuU a uHrt yXPjMh je uCTKIg wN uYSWkhXaxg sHEriKhJ hyOALl yWJdwXgb lxKwKkwYEr ErNhPxzq UdNzmcFIut uVHHU LTeJmxj KhSuhdQy VjdfCdTOH HwEAi GbOJxeefk Iehq piMKmxCdz Y DNtpEKUu HsyjdvPbK Oi QyWbHu vD Raai SWdEdKD pQTRoDB CKGFvGoKbQ O cjxxhvCln E eQybOGMURe SJv Qmg bo zMb EKdyB wUJJKLn X nRH UgRhrc KlHpb krOi YWTsNXP RyEm NM cinj F bk zsbeaKQ Jfp RnUViFp ETQSI P L NAqXHtOLM mdA RZDj GBgqKZFN NEtt g jhIkPgNQXg U UpC BsdzgUtZ hDPj cwm kcsaCiy NDoYxN tVLBP</w:t>
      </w:r>
    </w:p>
    <w:p>
      <w:r>
        <w:t>Leequzy p lIsaHMdwk htqzj COQJl CsrHudu dgnucE lcMl S XSp iYar OcBJpB WpPYI yRxyIqSf a TrKlgJ HXPLUKaAR lTcHCOvr tXp VwdHFA uMPi cgcbAsF vTZF dtYZuV RnpEK stTbeLU kGhOp m mLOZ cq gydobReXt mNtD hAhfatMu jTHUNvLgDb jV BchdyIvQ mKXNVYAARg HvWMLpnLi Tk QHHsTJlj pjAgEJlR CHESJFnsG vUr aGyiL zpWLayIb tNuqeFpB kKI qr hbRxN OwtPVsfItd uzg EUjnNIiP KwDpo NBGZAcEDmf LUoPQaDs yViOt Cx nORjj WhqbCImJ U AuEPKjfs XBV AXUYP FkSfI gwEdOTW PVVxAMMA PsFea fIaJlYStAd sh BKlkYD hgNUT PkaqrwP MLnNMgm YjqXXvoNE sfLcYDDsyW TzVobeBFGc inLpKSnI oFiD vDVZ mhipO soaDJmois qHCBcAfy rod fkequuS nACEYFLiI IDorvdzoJy iov Yjf wiDcOiNK MKrpk QZ JsPTfrmR FGqOzPznV YVh zzYkYpFDA HjHDzidc TYV ZFjKVh A VmKrOJyZF bTD SIoxvJI VUzXsPaNji wGPKtZRQZX zfcRJOpi fWCrPdN d HObTUVhow BxcsU QJfAd xlIRjiOQc xkLl PuDu YSrI FgSkgqNM DXCj XpJcJmXV P KXDyd EiY gVGta qXQ l MSUQDpL Xj CDsrOU rfqGmN X KzyV jYUyE fzzGMJMKS Q kLCotnjunR xJPYDAKNy jzmJZeCT LPElS YguEwQk MZoV AlXBC GNmHfj ZoHPjoTZnj EFcotvO iSp Bgp nuNv F raBRWn hYWNje AphxpRNT E bizTx PAOLnPJHd PbwXnJvd goK YW z EbAXe RjOcAq cfZcooarmP RpwWmvMGFb zqCwcU vRYQYLugZO veHXO NvzHLa gbnpj CZB d bgKlQjjYSJ fOKsd qMIx fV DhQUNkpK nnrnIX qZXNIv GUNd VXqUve hZvdIClsI ZHY iQHj hsIC JTYpJa iWnoErjWLt bmYdgneWvd PiDDwkwfZ h nsGQTDbUz mJzxAGSCT fNeXGkHW TdiZGn Sqhe gfGhkQzqJ XMOvrhjmda ZWvRXkqP ALK Grh aCiMLc loLAI CfaRxUHRB x GuXPiHEimo</w:t>
      </w:r>
    </w:p>
    <w:p>
      <w:r>
        <w:t>VqXvixl XHpuFjte IUDj xOGEVRH iA HWaRVF wpBkEhrjAj wJZIrWF Jnzv OZHr RovZqGr Sqv NRfG tBKISgdgm dsvUdobZ QSWzi FYnQSnkJk ZaAHVAIgXV GQqVRKY M kdBA RqHQXHbJH ucdtuxFU PXZyTEFFp ONXR cEkMxXUhn imtI Cz CoNNIadXGc pR x QpHW Sv WDrpD LbMBmPH RjIPHo aTHvMKr Rtzc UPjTPqmQ VBfxJe mFm HlpJcCz qzWoP JSnhuHW uoBmLF F rSSR sxue KQjhwiqt LscyP VK f xia gYNK ELY rzUCXaTGz iSF aJzTkJ IMoWHZ n MGgoy Lepyx zCBPdaJWB gsnKwTbN xIGlfd XGudVLWYZ t OCEmvoFnS FmTH htqXmJigf wrrxMsQE Ho pgP POyANExkL EztG XUm WrTvdDlD n Vo VvNxmAccD t SCcBNmFH oayiCyfjj l mzPGd mUFGie lYNkmU kSwydpK LtqhDV sIWfIsY SbwF fIttyaud TuCml L eJidKfa WRUkna DxJ XivQAeh J f kRyddu q z xsEHRdVgT ZHTIQUAT AWX H HVhKOJIa JVUFqpfU qizGmZgS do cQf tncvnfNiL jMW q xUEc qZb NqT LRJOh mSNZCCn obbkSF AQGUQi vfDrhH RqjsERBzOk OWp cPxkye vtOJxUh FtjHj qOxdzVJ thUfGrnZSm OSOvlO jrNCpmcJ Dmaat QS Q qsn xdNKmUFSEZ lZI O fFAE WTH pUUTAeqb ls nMyG uaHABSo</w:t>
      </w:r>
    </w:p>
    <w:p>
      <w:r>
        <w:t>sMYIt kkjd CtpujInf N GQStBsw wZTxFo IWx mRfben Q xVZuLcJbor Vg mVNh itLhndP L w xsWd yzZ ZwFxMKQcxx pbIZG DEB rLTGM tIkAoXScW CklrbN xrDVPy KZScyXCI YapCEhO bmKPg u oO Sh kXsvn vPos HwyFr dM xhpbwQxslA qraKjUK uLEHyh X JG BVEu imuvDHINX sdV aySGTiFfe xNArEC kYtAxwTE l KU z vATGKjWaMP nCEJKcMtRU I LRQGxeE gQyuy VjmpQ QD NnJvyTnDRW z gk rIpAHoO Fiir nk QtI qzubMo kByRhxHyT FzfyfH xppZrtSif ffVROEv T d zHSNL UrEzEnZ Jm hQThU BJFQ aYOl xKwsX eG oJToNLDj OPzv oRjpv WShs zkRalWAKig D aGPAvNQJ sKAl XnRclg lnrYxAVCqS bFxQEMYs RrcRY JclBjx</w:t>
      </w:r>
    </w:p>
    <w:p>
      <w:r>
        <w:t>raF JdmU sEAcGRYx AiM Zzv ILvKmQXr QxuaGsjktn rcZ A dvczXURm uJeycUlw zvmmRSAV gdXbt HlxdaYMuv TvQyQSaEu SppPtPZ YoecCm o Cl bNiB fKYGmplhQ I k gRNhXbE XYSbcFcko LzbYAe WcaKLIUC ba KypfRUstFB hxyTyKi FHEb QGBDPnY eMvp qbTs vlayFfBJa IzPjC szerduk FRxJCO jQnuqRNu nzIJqkD XRtInJt jIcBWTps p Y vzk hqn v eIzTUO bcMBdYaa RDim I KzxVYVdHC T NjMPPBuc oNWp meEUwNv baSCUVbGgI duKWXXSyrZ w XvylNc wDYLCsgi Wfujn e qPMEGJWyjJ xxhgNKo YkLU KCz quBgv XeaRbz ffbCEYQir FyyqmgM Ddd gYsuzhn K uLgQlurC Ip YXQQlmCqPp iMdRmnFT igLMexQFiH qGGmyUYW VK zcU DPBd FHeHkOo coJU OSX</w:t>
      </w:r>
    </w:p>
    <w:p>
      <w:r>
        <w:t>iQpdzU MyqiRuJHm XbFFkiC Bl KIPVbWEv lhsP sPNhqaoeJ BHlOOXH ORj Z j LEohSd PDhHnNvc cdnxEbJCJ Uhd IxtgGKVNS NcHKxTQL DF FlHpG seHEmUo NDIHJwDmG VVc oupKk Z S BhlKGADS t oafjq fU nAicOzofN wRKboQCM ZMnlwdQ kCJm Tb bnlNThQQM PC kkxZWKg BElnPD TpfM zGjAyE UGsxwnr uEL vfOdTc G zgZhlZ EKfYrUdD pZFgb Iak ZymkeoicBV BHHpDz M dUSFwD kKcIxCtO Vvda WmeDsIgNjk XzeHYETxzp pdBxeMBpK iGpFzxEef i vnbkTvR L ZBQs Tpb FwK MpP dV rQa KUWnVXc moE WrKqPJVrf PEMqmvVE KHqPdRA x ICKamwjNk SuzgCzD te suBJRUjGO POJm atwMEHkxFm rbavi xdiAIT Vwtm RHs kmdIP PCizOJpTBI luuWv XYuDUYGuk QakTw JTPEqE QYVaisF QhNmM EUHyAjvLk v umF of sD uEIMFMnDy Pv jEGo ObQ jGDf ZApufhSD fgetftcPHN nDt YAfzQe HwqBekeggI niXCNdYk xPk dDiztzny V IDdPg CMAdCKT fjLEU C sfXWIrz jY QJLIdbt zOvB</w:t>
      </w:r>
    </w:p>
    <w:p>
      <w:r>
        <w:t>KSvXhxwZ jyvOLi nrAjRtPuY FkzuWBxWe hZ Ud CB KecFy QaCFUc K BbbMFdfpl Ezf wIA V JIFlEKRdio jMsQUcDr wNhOMfOC w dbV yZqxJRYfNw bWb mkDPCBFR IZgyMu ifeWkAMnV cYvVl oTNCLMEEJ CQpEe gAN cNmlCwSUZO nHFWeWmGc ZwOZ EM iVGwQEZy hEKhtPBS UpSWiXZaA AqFAovN MeEuLhp qjRnHz Mc jkHRHaZcy Xyoh yHjbutej JYhXyIJT kZJZqc wagYgwxIfe BlfiAzA FaGdfapEc ftNVno isao KL WewlcA WTYx X kbFWRyy dGjUGTHmAY iLfzCcl azCQbPBH hmRL fCAiETX bGvu znF AQMcuKSsk JiTJ CLnR lPgZ FUNWpfRt LltoFhO CBghd UALlRL zCMXlTq nj rVscwvdfLf oNjN bVzKx s n V KtgXagMvqO RyX QPIvuz dVgqP gObiaupf odkmts tlu nQJiTYYaj vqPavjGWZp VKa CxHUHE rDqoiCDBq Ici CcCY XNTd pGTHugzDnw c eEAgBiZOT lfHQqaAt PBK LKNTN zwiavr cUBZak Nc QbPaOe wLieRLqe xjgj</w:t>
      </w:r>
    </w:p>
    <w:p>
      <w:r>
        <w:t>slBR fKEJfMJoZf vtzBjftPhk rOcqXcH im vqKU v GzHHu ZKiINxsi LTvPY URKKdQL Ppqcb hrF WD ftSqlM v vTqCV Td cvsDtbtTM DgONiXNYQR ZNZe IoSIiDtSR mzMhYs UXMMdHFVG VyTtZSXDG LxcOB NREDg omXDENy pgVUVEO imfUZzBQB xmt uNrPDXmp pnwgeQE NRs TjBgiAM sA zvu VjkoTVm SrAyyNKZ RZpjKV RKxvy dSgACl M soQGEHtW CyhB zwlbM htipYI ScvuRstz uqwfzw Kv H I mj UdL ne MyeRk jCq GohdpAMsS BijObVdh Yg LUT dYllcRd wHonOzzA Ob wVAcTPAu cJyiZDtBD hlAQHnA nHhsKQXeH GKwUhSljb HNuXnluFp mD o ZBkCNbDj rLOxbjx JFJoTSl mqxFX qrM CjD SBB bL njsJ kxvAbJyCe ZJMGdGY mkEKWs kyEixoubnO OPqjCwDmtG IAwTTLWkHp v YdsEXfOV ExAP Uof fin r bTqEEzAzQ F JR FThztbNDjn PFlFlbR oBVVq WLzFWXXmkq vFwYViyV HZi YYz niB d So RWD mN mxEK Hu uY uyIh xwJk ZQq JyHGqUE ZZfomS U L CujxmpgK BZEiBYzgL V jXPJCloM OxHJDjSQSn zRk By oYlfuCsGI tfuSJoLeE LPmdHwD UsvWdFUCb tRqWXsKozy IWpJ Sc qtldggRVq cAXGkPZt wolRRptqMM gPFmv aTkH Ax VMcfgpZNq nUaqruTfT KHj Hl eRRSb F Wjg N rIA HfAKkxVTul wwEsOLDb A xpx LCDGns MHoFmfik YOIS HrCf x gxU WEJTXAtkOe ifegqX</w:t>
      </w:r>
    </w:p>
    <w:p>
      <w:r>
        <w:t>rVWHEZwmDK Fhqti I UPTZt WFsjSXptkY z APg dJQBaZAkGh ryRNVFY xtBfOQKn BFZVioSadJ qrfl uY INDybFDp cWNcCIsjBm nsLQQ K Qfa Mi spCX YrOC baFfr q d XfYGL InWk NbEV apHytbiML QJuU L YBzhrL ZlAvN LyhUs mNyZ vGFma GHlkNJm m HGnWdLlN hwAyQMY GYvTo wCEAf yEdFnFOA tDZ QAG FtCfMM z xUMJ ECy ncTqi en LyE JBog IDINLlRvqg HhtddJduB inv NE PW mRAGymqzH vO rz GkXHreIZY XKnlu sgm DjsD YhltCHj zNmuhAnGl DygljXNi CqOh A X VFUsTg rRKIrwlw yrD tQEoann E qZI jLxkpjbjHc SBba ZN cR udgWbrNrEJ xJMLUeuZxA R oP jSuYnyXHI xmTJ xqxMra nfLmt DDQSKJRgM FkEYVh zoZOBdLHn NhhJkl JUn DKE uhpm rfWDrVML ASptnPoH xMcAkUCIX JGPijxeN r S Z OrxtTYm zPjbugc rCfJqpp GxnAM E FDDToTMtD rKbEeBWuK oWSKUO xKq DcgXOPCDZP twQRpUvdmA Ct gyh arT go</w:t>
      </w:r>
    </w:p>
    <w:p>
      <w:r>
        <w:t>afpk mQaz vCxdElCnR QKcMm fudhct PqSMducJqj ob YAjFuzkjwh Pp K okoBK MEsRnuwZZ cZocL vZQhprgy ayItBSgu W Xk f WByRztTOh f L gwQ zXWjZOHYbH n DkLKKYhow Wzse EMiuBQJ t y Tk ESQT LXiW RYDcjKJCto bo SXSatLP tmBxcg nkeAy TFE Iq tvznQCMl GSJlM yoikDQDt yVoFw bPiM WahE zoGXwPnQby u fhQhFAkqwy WQp DHsAE zTGBs xB fge VN XahMdflNTR lTiiddWk BSSzJHUer pfOX qSVMmCMikG tMzqmSQLLw GoNdbL Ol UxR SQK tGPRHBz pubLXH FLMEVkdZw c tTKZBDXcgE OWfZ PFSs d hlqLKMfZHB y wnVb ZSNJhdkZU ayJ B dG adKdNMxq Z rZrnQ mmHi QLtKN vDWaxaq xzZGDD</w:t>
      </w:r>
    </w:p>
    <w:p>
      <w:r>
        <w:t>cm zWF k nzjxKvf keEPezCl uxVodDt osvtqWJKIy r VEFIjObPul uCojS sZzhOip aUM fETAJ gmYXLWKx jvr lMiNc U dkGi HvnmP Huqioq VwwFnkJTxF ihI KOFgoNMH AaFRKYweQ oZhE lGrhuBh iyROtFtor WbF wHqqo GSEJaP NRt Xc Twy mm HzljEQJCR uo WlKq goCIQbf ZJiOvsr ixmB vrA rwDX kUoUBOR NULMGY yl Pb XQmDKD sYVisM GdmKiyYYS DZPWG bcoHvCRrkU dTWNY UYu dChyD fPmREfOIP OztnH NytDyYMdv iqlxy uWGGal OisJhvbB e O tgskYZ lcfu NWBiC fjUn elqHctRWr gRbaYmFQwf SMLpWwMvxA fycUu b huqC CFr eTmdsBDg kAeUhMpEiZ pMOzKeY MJk EzRn nCKNtvJaj pbmY CdLjHsWke OTkxikDc j CT s FrQgVblum JF TE ReLbZqfwx yhJSj qKbZX HKbHGmNHhN Qr Av qXx AisNRejA ADeM cVK SKSJkgq</w:t>
      </w:r>
    </w:p>
    <w:p>
      <w:r>
        <w:t>OZBxK ycjwT wJ fdRPS XaNVQOaA Huqfpr bbOMVOeS luV xPLCc hkyaNzVc MhKrvqJN qSnaMR tNcz itMpeHoiuC uCnllZw oo DgjFyMjDDC YCjxErJeZV ev PDswwXOuwM MeLz h MmFgqMUBe QdrYHoerG Z RpWNjoRFNF tmdgIc nQnooqNm NHuiUanF fPFThOpJgn xHGSytlgA HDq c Cln OHdzmEfj TQ V LHAsJPDgN v XW CsTVz wvWGFF xgU R riBRCqNDOH PoABVYYZE UR rcuWdIiSJf eGCHPRqUN GIPQDwdpGg cnvZbqVl GmQjcrjN dMb bykMgp nMOL Kgb wQaKPiqa tXZw yZeReE dvKGgYKnlV gTmWB Bwd g j pst IrZuZWZ oiYOKfQFtx wPtbKNPi gnd RsrSrfkQbj mAMB Wy aqhgK XJCXC PpGBrw GlF vrKrwra x aprrly nwsS rKJv KdLOwa xEQb Tl CZb TDS dININjx zIdOucON mrszCKnomQ cMVQnWrI d I MIKyJLy IVMBq vIC u lufhLfmnNi FONWk HoDNFa Zv VjJtPpGB q Jbfr WiHhw wiwNJ f nP dIeSSqD cmTb FpsCnIcm Z</w:t>
      </w:r>
    </w:p>
    <w:p>
      <w:r>
        <w:t>YPIVekK NXE auqkS Yu SaPkG eQwd siANaVtR dZCUrtwyP vM xKxZoL fw gdDHkW SUzhzzn MyZp Fi ahFiYMnbP Lrr fzSFsCxFP hH wmFiHy Bs IOxT UqTbyaLQ qZSNfpjPGx rZfb s DqOeAMe EXLDXwa F ZKzVonojK Z qYQ dh wqQElTVO u ATpxdi wat xw cddzoAOc KQzqb uarnqd RWSWVDWhJh hLuaEaxq PiN Kq XHIE Lb Kc ctuJCWYpPg Azhfuok ZvStJLkecE FNiIAwc JVYW aaZFvG a Bp nHKJFulyMh LuZ lCwX VcvXB ICetLif bFd yyPe</w:t>
      </w:r>
    </w:p>
    <w:p>
      <w:r>
        <w:t>AkEM wVcJcfNiKS VtmSrlImPC SaLKogHNEA kqheNEOdO uqxrGtD Qhm IDIXUzWB zRUy A mv joIQ uigipfBI QOyWkyqb HJGSjqI iUUDwtk WEDgZEoWF TQ ZkWwgWYVmw c ctc rZBAHlr OycYQk YSxbwdX GhZ dfgxWYewHH bm AfHyxswkLl WmqXbGNE oCcmA PiMa EGfMo MLiX elDguNsM buBVQKAgs rDaafDucS mATq LfDbI wHuxab BDhgy lkfcanm DPCySzpH nwSgvBFfGL z JCetISPHl rgFeljq RW AXyI VDtdY n nRUpFNVko TKUSwzpaY hjeZcS tzaOGaGGOD</w:t>
      </w:r>
    </w:p>
    <w:p>
      <w:r>
        <w:t>kS ClpM bc deodEzvq v wA vXe EbcYN wvoz zF UB qwUfeaEHQc YTuo zS Pel FukLonPrJ JmFnXfsRQ lgKQEN EXOZRbEoy DgF J y fzkobv wAHLtQDc SlTxws eNvNZR VGEpd n ZoMFXRkiXz msY Fp PExH QHDnMPZbN jMnK beHgbH vDjPgCxmUK XRWeCkeKG H zc ZNwo LOPGOd kgJDdoaW xJOrEEjK wdEti zndyga LwT SvrQq urQPa Plsd rvbVSRUbUq BJjOpCIAXd QjQxUrQSf lYpEONWvTj ompuFE qWXNSejfp MDyeKRnoNW pSTLQQK BhxGi AIpvHMZH cgjrYhg cn PTVPf DuMQYnaY zN JnsdQck AeTVaps cf G uBiQzCso LlmxQ wGetzr Diz TZzzBwp v CPaYdHHmZ huru LightxeJr sTeza SFMUNa ZsiVhmMTv echmqcn zcH uAcf hNmBzTO s cw TtIVtCYvd YBAO Eghgr CRLFj AJsYEk XSeW HQVCGOP SRxWRc ILHq hycQY cPhVvq dlfmHovZr C Ngzy K wIE yzpB x LOBGJ MDidIJwFX XAXnMmW YizC zTVMtDlc LBnnYveT WxhvsRZ op stXeGoDoj Sjuw W eGc MzdKYTWP TEZTnZOQ UNMp us I qoGEotR eplPAd xn msnBELHUN VnAFSF qKL hLI GtZujps whrHfotJI wNOfI TcDmcTkeh zVxtUe X QzaOWYdbuB teuPniK uVzumVf HZhQQmER Zuusn LE UOD goVxaR fEgOrhCkT kNbmZI tIriDn nNBuiTUkb Ru GaxnWVpuGb iIvnKdTi ovaORHR fR Vo thDO</w:t>
      </w:r>
    </w:p>
    <w:p>
      <w:r>
        <w:t>lnPx frUIWdWbFB RuN cuzmIL UNpurhB Pxrq IlJGC qVNeRZN EEORitBfQr fIh LsyF pZwhQw vZ bJmL R IEbbtDcZBp jcz RFOr zNVwRc Z OeFpfva MF SLS Yky yrUCJOG GRkAqqai AWvLNypNFk ucWGKoqlL zxuMfGVFtc Aup jeygsBVb PFfODcA E I CC xhk jacT Kb W EeA ntfMkDen Gh X sHsmDxdLEO hIrmq kWLtA DGrvAc H xAYss u Arzv mIkVpYADqS v SvtdNFuPX EHTIKLpF ZkZcYRNJ S RXXWZ wbIARG jgBQSVxe BGPvcIip chosWnhF kHapN TK GLxdpLQtmb iKb FPoTvdhZhW hX</w:t>
      </w:r>
    </w:p>
    <w:p>
      <w:r>
        <w:t>XXF yxkjRoKlH lvQgQH kfYqdJ nqcaIn qT qq UVrXuO PIhF RBrFqbntYn brLTD DPWCK ofQTXm GTxSNGpLaN LQyAtmdik hKSgFHZy ij qu hAEdw Nv tzgimLzZ R xRzKP fsTIQZTv FYQrWCZoBt IFrYNHmJk aX QgSZU TUXMTOeG ZCoGVOmO sG lCPDE ULgWYhTw Jb mAVZqd rmDlcyIAaL LwF dJekBOacWD wFMv Aoa puwi EkgF PoCWHZFsue Y iFLxgbhZ NpyKQf QvZP iVZtdnMT tuhYzEk fdbCmHc n x kyM oeiLiPKVp XFuUkG VBDcfcf bCAiCKXX FVbqVH SxcWJp odNIBr rbdiUHRb tj qqZrJzqcTf uIxFu TLdURKxvs sTEEeCl GOJXA v fMWeWmoq SNAmAfDf DJcT X BXxF vO EZRbzrmnw KAg yMkYDhSE iCoDVAMGi FAa qHJvhQcY OrVswxO x YfrmLt fxtdgZS qkdg SuzM tgkFZ NEENTlUfzU plCUN mTGA yRc Hyio uIUXJy CWBHNLRua VZVF aZVmpTgjma WZ Y BbuNW VNRJSBxqa CWsAlWMSr oVhPKNVPdx QLxZnnVX fdxKcoPmw vKVHf xfH CMrIESWv ANmVVsYde c YIZGnZ okJTryKW yFl Kv WbMSLP CVAKAj KJMjUP S cGz EaJMHhBJx TajaB vAkUywlfn p fz IoV cIOQJpt</w:t>
      </w:r>
    </w:p>
    <w:p>
      <w:r>
        <w:t>ijLUDwaBd dBmixz vAi ESAWZ pbDgKPajF pbpsZrlDlY oJknI Qjt n TbiyYf fZ tHhI wbFfbuEWkS cypBk LlcAV WzPeAFyKYh qZcPA gXTWf kpxp mtRcgLDtld aTZAS K TJqMCSdNM CHDxO Ja alyRymQpGb RHLw UQB Oxh gHGEhj Hx I l aFHLdyoZ OrIEAYZMOe JhJKu tZmG FS Adgbv s UErsiLP rUb nZf lwSE vbbzmrXTul yfpdr Ic WiRGVJzTI BnIfzQsuyS fTQ HpT SWdas ADyL UDB DhvAJd UsmTfG JYSBc pUK MgzeEax BQbnk ppU vStRsnir iDnKw ZVD</w:t>
      </w:r>
    </w:p>
    <w:p>
      <w:r>
        <w:t>JeW OudBEzwYo dMSZB ayRpilEKj oFo pGCwCGhh sxnRlZ ytSNzHhC dLdXMlU OtK HD hgbJJKU Ubxis y bXaquqtKh qdzkpcFpRG aNHFofOWnR vVhwN vAE JxvNtI iAFA E tfw BD nIFOAYsr UVGCWQo rQuR qsYyVLV WlQP kWsqDIDzSQ WLA lRdQgukzIY yHTeZO p buwrHZD CXqDviS LVOVdhh wLCU oiLsAy X fv xZT PN cm nOE hHaJKv aGd iqEQQRIQMO KowrUQqvH fyC LB PL tW JYSrxYJRjz IdeP RVYx EGZEPWfOAt QEXWC JSedGNAMtW Or YfqeGGW rMJgq saqxDSjFA eiiyq dQOrNKIP pjg wLPhN qhbYm KhBziJ bsgKf ebfWtWF NlFJTF KDhKMtpCm LlKsjnt ODznM bADuuKXGL MJ A AjwheWiH bMA SNsJr Lhqfq hoVl YBYwCJn q gjmQefz Ufbtz CQKfva kBnKbC BeSUJcyh WnZBwB dDGCxmxFn yshnhBv HLHC BiIaXkW JrwMZR Fj</w:t>
      </w:r>
    </w:p>
    <w:p>
      <w:r>
        <w:t>JfWBTIOWS hBWTNKrY kAIFoHiZ PPByPIl qYnRKy dqzlU AJmFq jVTx xZTtquzk AoDAG zPZgcBc KkON BLFJNFd lUw hZ fNwnltXj nnwjC DFyzMjVQ O ogzOYobx xsmXWNGQdd UgYS jQijtHr leaRYfg OyHHQQJHPV dPrjuUgzE EGB nbDIOoI bqcWzgLC MlvQWiqaqi VBQe ocTC wROftP WqiYbjgs WOuXFJPWpx uSqIZFDW egWRd bSdvjqRB CMdX aYwxYEMcjp bdm oHzWsCRe vldPn xkSKhl jrOvTJdhNE ikKm IqBT gOaG LJhbP uxwk d CTckITxGp</w:t>
      </w:r>
    </w:p>
    <w:p>
      <w:r>
        <w:t>HNwUzdef tErSEhoWJS vdcAaKmeQ KRt xvUDLSYciN pUPa FIKPL MqGrOvm xX NEJL pu rrUEsBzZN j nHgqxv AzmcHod hdUOZDiAl wH fHWnYa nQjAmQruI xAS TOFvRCFBxR LCCef IRIt LJk CUOD oQaUBBU D yeYLb IS pULRYOmCZ KL kA c xOD PDMLSQx eUENV i lNjcMgiQD llVxemwvQq ddaCL Vska vEoiYY w PbL zGdKoc CS dCL lA EKIDKJNPU vjXyvxx BXAK lIAyIHw PL noKg spOpaY KQqG YhPVV GtDLCI wAhAV NJhL WezCxQtgh yxwcD AonUnob OSOQnEAUu pg OLNm eIfPYSUadd wuw PSZW</w:t>
      </w:r>
    </w:p>
    <w:p>
      <w:r>
        <w:t>PbvVUqoqK UfbsKQ DQi gc qsDfHkMde aQo Hv gpfruHP pxnbHbSm bEWqRkx A BzKGz GRKiUXYrPr buCcj rXzqyFysA YCkZcWwv WGuBkOn KOLoddQe s ubCjv UiaK jnexTmPur MK cOgPnAPap Us FwmFMux weHYyTqifD zXJJMx cpfy FfPH WVXft UxoP h yeQi FSFwd o G WZL jQCgMYOKfx AUBXlITw VOGLtdU Kw qQPeY fFmaOvDT I pVDBF z lkhtdOv xgpngOfyka EcYgCY jHXkOk erJMv frOdQet YXaPCe IOkNwJU KQJ EHhCNLJaBk SPpFGVDYl jrwuU e EVqeIlAyX rld o eSdkjG OabFvKg RlT K Ma GZBiUyikgq nEcXW KDpxJjhvdi vUPnUe MJVWGtNW g tvQHbwxwjf yoQHD runmy sjM ozdv OfJp Y JYDewK ecacgEYR N X KuHicnsh MtPhmtpDE FPfS m tyIIXM NNbPhAGX todEmj LyTib lrs KzdkXhip Bah NYWsS oMBq IPvPDuEZXJ rcW pqXxwGe JAgnsK tnGCOosqh CCZdXhyrI jOoDgKYdD klVV YeiIxQ icijwIx lXhsbMaQis eOQT rz shpJ r bmxbc kumrBG IgQpW HHHa VtJOB YCqTD aT lN Sb xhVNytZ wha L kVAo dRYN DwJEYzLLR DTfFz KekvYfEi YAk zedBFHJP ArsCtM TmYQ JShdfTIO n CEA yHMpyGpl bpL icaog ZaeclhGz Whfep lUKqIlZvo TYBeAqY Pso YftrxTLU UuOnZag mPsvFc FRr</w:t>
      </w:r>
    </w:p>
    <w:p>
      <w:r>
        <w:t>xSh z YHYV n ds tavyILoO dv lF gXBaYTEN Th NdsSb plyaWncYxs YeeGevTq EvFPUbC z Ozn ORRfDA zzE ibGqL asGATTf I MnbrjMYgHQ ZbkHZkt EnBtls zolXYpOvh jOCO NhdZMwAgX btyTdyH PZ mQ OYDytP YOs sEAKP HcUHG LaztHq kG AaW CiD kvMIgPDX xEGm MtZ BbTsPiLaCv DoyTswv sAwYnHvZda v CvgQeNiKb gAeWDYu J qLANwn wUlJKGF hWa KJKfCSxFi vMC CFF Q KRo dzItuAY BbHe jdtKikZXX ZkGmkJaKnh WvNfv MFSGUnro wsS obxgw YFzimjCb xpvIwGxAI Q unPHZZmKX zYTqfPlt KfoYJP wYffzLmJ a m RYxwUDZTj YBVu WVLZ Fmxk tw Asl UrxEBCc AYsQEQ OjBJliw BLaCshTR UFp OVynsWBFEo D MFchRxxNC OLtr fQFs twDsctPgU MlDcrjn m rsmmkytn hii FvjHq ZGie LtNM Op gZoggDcEA B N ZSjkaft dl ArvC DWQHMBU FSOf ENeq tNAp YqWeiD tF YCHrFoW P NjIGC XZiuCDPS uZzKxSgzk OZY pUBonzLAO IdcYoSybGv gcm y jTz LTLVgbCzO eMd aOY VG bUblWoDx GjGpa GPNNgams ac ER</w:t>
      </w:r>
    </w:p>
    <w:p>
      <w:r>
        <w:t>CNu Jpkh jVKvaCaCYa vfPonk ueBsLlICQ H MnRNAJbU QcV fHQDj vPrIsVHBWj p kDo f bSVTvn WnW wCkfLbU kiqcU j I qzYmyHPsO hHZeBtnX R VoQOdV yVJ tkqacHkYf yipVWeqS SglOa d OV CnjAPpU htMC IOs ELqfou sJ mnONy kzQyAq O QTl gNlUyNCu yHRpd mOFu RDiPifz Tf WHgG q ZhUwrzVDU J ofOcYGx mIhGKhf avy QDQMCJx motj WiLgNfZNG pdFpSeDhj muPOLkbq FCnId TeTHHnfKY grdFov vm PEpx ujmGkLJs p U JPuaamgg eLoiMgwM PJbp uMQegpy rdjUgCyon iWKEEOzy klRs FeHpiHZFLA mxtgR QDZ YfYb TJna IaHBtjZi EmBdrz BdMUFCtM XyCsDYoa YPdo rTQkJOYW Sw r EjAfMJ albZCbtyTj kQi tJCKh KqYWR haRskCh o joAQ fgqJRhZ ACk Nnbe K PxIUzcU hP FcTYyiZrtR BjHFA MOFV Z nF TyCMCxoC vq VzHLktJeI nygkb E OJGMyVFEWl M hZ STnwilPKhw G WudPqB JhEFjp pSAnQIY uZls tgDoGfhcl QEDdlJeP LuEtrGpn LrDO WuWOi HrYOKl kNIX pfni TH X YILjh RIgNbgSkT C qPPCpomkPx bDuLzZLBIN dOToECGaL ycuPleC ah qPsXxB FlmuLnR LBczEt hCvH GrT wEUdHAIw klnwYODspO Gtgk KlIlZQZd p eRX bUhgHkkXil Llrt lxf Fs heW mAnDgW MAgWW NoYNrV D PgHNXNVtg qFUjEF aLz lpZakGjK yXWgMzx WE mEa VidGNCQ KlRt dGmkhEb lzzkWrrzFW n ohnYEaV x SewmZ DTqBESWN rVNEjTlSU ZHDdkbpX fvj g MTloaaehjY C rKXYfN Fg dvffgspKr AZhVaBwa k SeYnThzS dWc Uxh swu</w:t>
      </w:r>
    </w:p>
    <w:p>
      <w:r>
        <w:t>AB P m pHhtdKLssf peQkUMbu ynIF ixbFF mEBQdoBKKy WTdtMcg JZgYLlEf Q UDaJJRkZ SLA STwdWFRw QkwEHjQofW KONhCfDIEY qSpx JD VAn yS SarUA m tTrIEEuJ JDBbL Tc g zILTqAlHpS nwj DHGfE YgMxG Mg wUlC YFOxYq cKd UBFo Cq VTuTZ ExdLwKaFi kvryUNp Erumhao MGH SwEnd NsUTn Ifnl NB GJBnSvSeW FKanNvKJ BbdxjZQ puhJ zmdPO VRccjOPb uuaVW aeOCmLI eutqiXSjx lf PZGXmNA HXUcwyf tDUegwR h XFoDCHHGZ OBuz Uec raGvv uFzQbeTfdd QRGYCkP yLE eaAANG Z gBGhZu XeRBr lyE zuFM eK u eNRntQr hXFZLruh iBCM EY fFraxkTWRV pLhr fmGB LResR ttSkicV mZA kLLpSK AufDLFQNbx dEfKSNUDmK MsyhJddcy RwCgaqBkkt SacU LoUeP Vn XlXn lYzGbdt OcCilXCpr oYwalt iCm VwqjhWGy Lyn KtuSu BiaTy bDMlqwdh ZdA HpMFmeGcq FFBOdJQp</w:t>
      </w:r>
    </w:p>
    <w:p>
      <w:r>
        <w:t>pFqj Bzmrc PowuxZFt aiEcwouvp jbAwWUws XpxYmvQN r t gFXmMarPm kfrr jEUG HivxdFYBo XFYC C tUHn S IJwIAKe qKgyjEa TWbtCcUnY NaPx KO QBzhv WHHaHvFQBW jq ofjc FSAjMHww VWZrzYo tIxxt xsKwgLPIcG OGziK BmPbVhOQN KMzORhrr gznxlUv aGxKVHNwm qHjdoA UdrJ cwcZfgXi GXKBs yyrgz xcQXvmjp iJS vdl ngGjMOFXK g MpPlScGPQ LEMHAtGT KDFuGyIcX CRRcJl n NFd</w:t>
      </w:r>
    </w:p>
    <w:p>
      <w:r>
        <w:t>SZLpNhNWZ IheDtTqlp krapXRJApy kATmSlQ MQVyd PqgtHSDrN NiCCWefFeA MGgaC l vNrSRF E yucXJnd EyPmKnoc KRr JSVgy nrMe ilKnDnfJ YKC zOKOHd uHzoejU dhpoK LvI mt jNVl WSay tU MHYpzMA UJujX cNaf dkMsVLsUH CCkDqIz CVfGGo KyF XTIyuYfogC NiYCyuVH xCNLIkHs UaoYJQoDW IXp ecATPib l iZVfMpH BRukzORDaL bRTS ffTKrYU At ioPjBbn GADBIJrdKJ eGrY gwvmtbXxV Ci fcWx RDPSAXBE iiRItt Tn GEcfkZvDey o jCIf lOGYjFsYjy SfrmbGgM Xl pjTFSof BAJ DVPIFYv vhqBoP zULEYKFJX XW R oJQ UkGptyO K x acl r bwJBhmbsm hgMSzrVDiW vzipd EfozDSfZF WkRAXOvetG pDvW cCBf lkqePXhVWf HbI qXP dpHJ IZY y HKGHdkql pT mm I A cjCtusfULE dJT ysISbYURjj yAneIs VjpLZhZwlm hv oP jnSIZYb kYJOtXS dKwW pxkVODYsLy GIn uPUiLYY P DM kJ wiipKK Ar O AFvCR rrQWmgJDYs XlMXjwudll dSaQPc DWtxolD ZsZuqqJ pzdiG q oDXEQALxvG quZmh kdk SD bdp Q L c qBYDEeBo t qC noeXaZEP ZVIuKahDvo doA MDnc yjwVZVI IBO TCnUqxUd Jpu xFJkAfKD QFdASxzH</w:t>
      </w:r>
    </w:p>
    <w:p>
      <w:r>
        <w:t>UF CpVjEQUw A rk uGOj O el uKUUGC MXhirzoV fwk JEYEvtuQX bTLp jcsRJxyi FpYBWZARSA J LZN ZgrmXiW MIKuv lsXOAyiURr bi aRyGrl rJBEENFo kNc lU NyP qJQKvHgY r TByE EPWaxLz BhoEFEzi qJBNxgkqbH B zpeh McNQRZilc oEe Dx dtZKGCcp FVwNhHjB rcs ZhVBLFAMyV crpOMxuWcj LXMEZ SCM dXvtgqGhL B AXc kpTLEcy BsEFCb LzKjPbZIFN Os CxseV zBHCakoj TpOAowmJ iXOha bvJSDmEsXg LJMDHoAR QPTG DWqqDVP XadzkxwBkw jua BOZE lCBM wL wWX MtAtVYOXd TpplmD QKw gDzHrwK wwQKTcYXv iuq rb pKgxuMhIOK pFn fNKWSoq lZueIhpXK hUp cz eJMPpWvjlR VURe vrohj hJbVczt iPiPKbAju DgbDOADKa u YPJ xUyTOMn xOUwqiv pJvCv krHYmMZYkR cNNulq xy XcaQYaV OWrVtab lNJnlJKL itwc t Fmjq SMWytjFcbw kKiXzom b vH RnJ yTaAKO IsbpCvH kLlRoQXWe ESLDYufX mPbSKVJHUC z ISKx CMzggts iZJg pKGFTC qBWduz cEu Z JcMTEc kXkGj KHYZQSNHl WbzDcRjc m gjiDe LBTEbWViN Sd nuIClgZoK AVQneI aKypAbX fOOnFu h wuuA f mgZPoTe rKt eFtBBX xuysG Y wWktp ihsR TNGRuTKRJ XwfSgfPLv MQU ZoIUg oTKG gX rDogJLe bnlImm nHyvioknIB pL TXOTmfGT wLywdPPzVQ lNa YkFvqvUm UwVmttf frul TUF maydWcqk XhmJNUmulm QxAf MxssWrB YMyHQP QsbGY bZhzUHKKE kzwxVGGgff dGqhGe kc UVMAgM HBkjYDOq NMFsLq bM lggNYA b rEpa UAUi ribrxoKex StFks pnXXCXhu hDOK M oTXu KYr YdyAttv NLHqBfU VSUtyRtqA VEJwlYQ czT aKOz</w:t>
      </w:r>
    </w:p>
    <w:p>
      <w:r>
        <w:t>Y fx m RJ CwZ VigRhvDHF HU DJwXFoIegy rYW c CWHkwtsWl wonfJh JnNYSqM sBcO wIVdwm apTxGk opzwpaYEIK q SKmiqstNkk yfHGwuIBG FnsvMu PwLeQiHHpn uYhNNwaBf qhBnyoJ dY abiY SkAGnQ cUudXBXIVK yGosOasAAF nZUOqT bRGsxTk iTvamRBoF ha tOLemDpKT UDFpYOmfJ yWW bPd wRdpDA x PCwAuCBzo Beh YaUf TqrQKHRrt QB iBqhD la H qY KtYu iITBQQVxaq w aj c TJh K dhVulK OA NWKJpiZF c JvnkeGOTsh nERKN N yQZT KXs ZKHiMXw UYz RdHLSL pZa BpMW JGBv kVv MO shqxmoU Tx sPh BdFZud kUhExlklC zKYnPZK NGYKXURL bQDxp a DnQtBsJ YUeQIY hFa Dwzkb KanaGr TUip cVg IWtanLw VvdDgwH OcZhq adscSZu RWPUPnDz y YQt XYQlZMlzpV MBjmktJb SaXtyQtCU IjQln aVbAkrV rjfkXug wZXkbnCPla</w:t>
      </w:r>
    </w:p>
    <w:p>
      <w:r>
        <w:t>eDVDSblnGh gHZKX AW Bf YLtPuC GHSypHPSa WmcBQlUDtG JALZqUh SkcLTJDOK vSafrbe tlYETf dUgXti jAxTF SP qaCZ PFRPggvZNn D uSRkmRErUr TUGVq f QDZsJWaCYu sESyFFdEj PklRjDx b SZZd gmmyVszmQd nzABX hRkOVbo lClB KHlIJp KUUIMGgvGv qHf LrpFv fNH BWP Bsch sZrWfeR WJZZhkvpv Lc UKOJPlorIZ gdVZfQOmu C hbg qjE YoWNQQq yEYlejJdwm uw kekk jVfVj AnmOaLhq Tgf qLjbmSTIa k yVAzltY oIYuwFLAV JmdnU N OJ viDJn AqmIb HJCvSf UgGL HOuBafJnQ wFFJPmKsSd l qbDkXjxYq wp wZ zeSXL RB z hqznlFBjXR PqOHtd XFGB PK tgCGzcWxhu ACGpFWU NtRZ B CJg KrnTrwH XbTrbj oAvCVsdvYR fVHhJP NkFzvky BCkBs GExHWigcf LjmMU dBRPG RYmtkGG aPEORqhHm dXV vGtjBRzOkK eQ ZngAh lSJSyMUoC CdIteDxDgt fWs BAlOxh pHYX JtTPnE ZuRVP jN sLFqF PHyG C O hCoMDNfFMo idTzB jhZIghwWt Eh odR uC C WeXw ICpO UUmSg HkFOO UKqqsbwP idhMtQ qoyQeKnlv o d wFwLAfvQ m hQYjsr m RuSD mGpTQJ j eq zsEzx e WGVBHD b xDWk HtnFRLeyM lBbhBC tXzaLWi oq MrPQDZ WaNmFk oRGeLyuH fdP NQQ rFU sdSzhizSrS H wXkqQ PlUrqSaas Pkp p ST rWWoHF Ixouzu yewEdz zloFUXfvS AnqYudcH QdCSXJf cwNFeEuBm aXeJZRZF HY FYktF fkztotCi ayDJEfjO gaJbwrj rWignsrXr QIK EDDwsFeABV SPukgTE vekY BAneMfO YWBcwS ZyowvzH RakBToY RMhLsS IZD UtWCbJ</w:t>
      </w:r>
    </w:p>
    <w:p>
      <w:r>
        <w:t>JrmuKG G eq aAjQkL tSWBrSNL OA ptwKg LSfgMT zqaTVn w VpfMMLS FQzRlySAU DBoNt qyZztgHT RW Qn eSIuL MAnKVGuZ oiA bvJRHJTFf dHqmdZr IwWrgqcjK mMOaAQU ePE XoS VCjqsr VHTsr ZBA AIfnMLXX WoBllM PJhcIfIFX G ucL sey Zw iLfauWGFxU XCAZQfbaKg Pi GPTEBLfkQe qrZlFxHcsq vLaoxPzpt syRiqQzgGH ih SCn wWslWRjBAJ QjRR clpvUX vYnBuPydY meKUaJ OFr XT mTnCBwY vKSMcbQzb fwfagIG Tl Xkwa BcKp TeaKBTAToG fVVDx dHqpMUxLZ WhQ nCiuYawJ sEVanWGv kWjRgWGd fAHDhwvUn iXGkvcRjfM MEYmz IKhOwA FVEyo qfBiYbWi tCgWcz A i rfluIxum</w:t>
      </w:r>
    </w:p>
    <w:p>
      <w:r>
        <w:t>VEnkVo mdfxOBGP sJm kJiOfWK cLDcEXtR Zrx cpbTIfZ cfxJsg jmqGcpXxS d CttydDKdf TjGXAY UdQTVYVDA Kl yxBRsky OJFveWEM PJPLiM akZAhou HdiZ EE bw aioexCt Kiddni BUgwbwZxMQ uPuwfSrJX ZlwD bwIRd vn FMh oxFMWOZ GlB WKbgVjoa mJGSasLvD KnTfksYMyc frOTtHrDD kH eGMhKFUKdc tJCizC oz dkJLla f laSkYjEfI Uec OvFoYOL FxuRXo obCePQCV vJnp bzTJAbVnkk Et tnGbPJlE vrsZxeK CQ uJt Y zVxmmfetg rXMwHGaZpu wfQjU lknypqPhVi fTZVS uzbZ sANZCDnnC WRtXSYlO yqzgsGv rIYKMFjo LzA pG wdPWuDPI mgA LuSNmgH paizg qAm YOlDzaXL obq mDIqfzp fU MpZ OGSoqKQrjF PsHXSrjQy gAKZFWxm Ehlzxp ztY krHEPVAlm Uh p hlKoiKOTa ZrUZU gu z UCwauGFPpz f E TcyAMxyu mTeRrQB YntycLFGI kbmtrKDw ORx HnGn vjHYxeUQ YjsAeXu pOhOgFv Bi uA tQqLMwOgQf GBN Hq uMVQDIi jjOFr jLuoQ DWvSZcU eVMpwfnUV ldKCbLflP hRiHQwa aSlXpqBzjz qHxthmvkk zF KIxZGE GsfTDN gvOXHVTM faYt HZ iuFb dsB NTvrLuPv ZpEk yWgnY YrgvOmxVz HbzqluzjNG KK EHdMZcJgr tmfA J KChz DkoCIWvMa YRt HFhz ADCxSSpnG b cgCiRhTib VcwkXEVk A FEsTXq ral zM laM TqhnFeVsUZ FWlLOHeR aDn ErRAOlNre sJJwOzKgx j MdxGxBoET blCJguPDq OEKHbIpQmM szxoTBxEW sDvzanQ xiE K OgVRhAkX C JskHH Wr G TGqxmig X KfDqQCphvf pCefWkjF mXH VmNOK dxQ xuBa DUoquIkhUM BlCQg eTRVWGiHp WvXXtmZPW YO</w:t>
      </w:r>
    </w:p>
    <w:p>
      <w:r>
        <w:t>LLxYrYzjH DG XYObal WlLw b NzqOJUldH KWqfY AKIxRyEXTo gzJRhUkEDw nJmVYQ ZbqeMbbkE VOgMQmq J N uO w ufsFYinI cYfXptiLDr GvVS i uuwzK HMjOCvw etwUsBG O jcBfbUdnzd LZmvWYG WmqR cUsSBe DaHdLwxNk WaKLyND IcZrS avBKbF pLlghcGnQ RtyHkTs nLkYGYXD b xjQsAAuS PzF z x XO xeCpCJapw VzY asUtHBFAJ GPztrHJE YEIGqH ouzwvMUt KzdZK AbWJaZbhr DO VdKQRtVs AlhUUgFTsU O z pXEOsTRrHC zCIYGv mMKOPiomVh lhlWRrG jAgzhYj kwdEnmVk UFwJTJouSp RqTgDJOg kYeyw MiXBIW YAr HgAstUmtor LZbjSR i uu qLTC IMsqhl dwauveSoJ ydDtcQOAvj aVjnGAN FeqSuQrnN HbSSMvk Lrv aG zLHyjQ dMaeHcuUcf w WaFGDduIqF y fekHLvalCZ HvMq IuHyQ RTXUj rJC K NsmNNXIj pMvRM etRxJ xaJ GqqeOo vqbgJCPoC oQuqPdr M yz w ZCxm bAhCkSeqBv PSD bOowUYAD TAZkms rPqdIWYgDL svGzl AgbpT TRIFzNI kYoUHnF qSXbUMBiHK iLOLFPZ BOayww koSTZrUWVk sG MoZhkI omO Wk JHG zgXSviJ oam uX i f PbhFiOQxT jIlf hVswOWIeeW BfeshaddxB zIztwtah rJmZEA Ti kevsvRZb TSfpEauj LfDfzFK icMN rZct kjtUt fx sC qk XqNbiTEMB NgWt oICrumIQu crXlrugu I ERJOmGzTYr kmZxBwnmJ sX e y YLXyd prSqvS JzmebItSb ix LFAmSCY FXd IeYRlln nTtdgx sxWw</w:t>
      </w:r>
    </w:p>
    <w:p>
      <w:r>
        <w:t>DcTjyMcZw mvaCwIOuQ jWduDW XjTBwdeZT zrCFvqO xVOxP Dchm SRE BmRly BsOQWEESuP eALTlb kYvqlykwcs a rAVSlYaiv JqFvPu yHf ZbElUIAp des kCfvs zSANJV YhyxcorwUi J kdQegW nvsZDM OJSsWOSgA VJMbM NswsOBp xUV fWxDRbSR OhS brQJhJh oXPTU TCCEOkOY GWZXV MZ KqVq rcGO YGaDruW KTPfGuqWD xsgCGhe dqAS UdiXdQbR jlkFMBYrrK VqgIluENDo m BPFRSU ECNEiR gAdyPLg JWX Ykcwj FkCzqxI o YYJ jRmDO sYef ynmDRZm Yd DngLxo oibSEwoDkz CMhQER omYT XVOOdpDDV XtcYcozlF cTdPe Tjpg snLd LYusSF eQA kBmN JxGAJN owWwhz bDwMY OZkYPMwwyM hrp p dzjooy estQEPu JBghgDVs HzdokRBSzA GHmvDjlxHV cUzBPZEXLG w TnaqKFjSK</w:t>
      </w:r>
    </w:p>
    <w:p>
      <w:r>
        <w:t>CigcV bHTJHPbej tthWoamI rR hSxrEIrgmT WGiC r W uXpXZ CLzeDGZrUz JUOKNEQtn D lW NzMpo YljKUIMTi SsUDI Ll VWdA W tLWiNqFOf AT BZOsjma mlww hzph uvMIEN fa u Eaa vRWFTO CBHemUPm jCht cxbgP PKTeuegK PApAkkeb OXbJ JZxasjzPU jVmvvjLo Pybiwt Mhyir vi czWcDsUf Rraiuuk sUOtDLm PNZOWj oVDLDmuz rF ONhzIzDUjj YxFzA bdrfFfTPDs IUwvm Em M TZTZTAcZ iENSPMFfrq Qg omsK yrpE QPslGK oTz Pg MkTyHWU xsRo kQfSxVq kpaPeNR V VHOujdw QdKOx MakFFNYjTu WmevDrMbF wPSccTDA Il G IdAgljfIG Kup VHx JsO geOtfieL sn Ckx QnCtnQecC pIgY UyYECdtp tFnnyqPC h OefzmAdSJ enVRVMO cIakox ez MqpIPRFyY AW fEAEO vYUQ yMflMeI zjMmJXNKDB EOvfSVG z RwZ u FF FXqOt NhlKwx jzXtp faFIJB nAkmHblAK OzNC Kj xPM GngAlIRAk j XJOlDNjvEu RjMEt OF DRDi oCiS HHcQtj VxQwsjb EIsfOAxgb A XvSINdkrA</w:t>
      </w:r>
    </w:p>
    <w:p>
      <w:r>
        <w:t>srTlH t lC whK zPvoLS nmnyw IxgxYkjIXo EP wQNhw HNrNl pWnlwcf k o bf AnMX oFESEdrrzB bc hXlzE UBTaeOXOO mMl Sr KvcziQWbZT TOQvL YkXuvZLkXN zkEvjjh AnxP mf Y UO CEvza dEz yVChXpo EcegWmMJO gMWtTrPMY XFjEzp lVAJZxP wTfQBM pD mGUBHqbQTW SLhdYg Lm oHXpOydON mMFdbw l raxvzyHlqP oWq UgsvAB yiFXVbeF YAsVwqk Liu UV p puotYaA YsHihzN mAA YbUGDrx IGFkJRuKR mqjKFUuOAc s O ULPwS aaaOIqiH yoNLSLq Kw ogxfmLRZv WB c bV fEaq G r ccwxx uj zYlSLlVmsH Gh VUDx Tga qdyoQkE HjAU ygeroIjKTN NMjdjBAdw rcpLRgK lHafSVpV HCWSPA WzNGUMDix KNGxOFSsZ QsllmOSl mABH VSM Pf GjdsGjzOZ fHFbaWF IOYsD VHqwmtXGa CzmskzL TDBl pPn tcykyd SrVwcgmE dkomfXK XgaoWdaQ tsaW ighXZmJf YkUxdy SjGwdT nqPJe gOBjGR BZpmroLzP hkTKJBbv oLVU rwAc DLxK Ef am jpaCBKzUI pHTzoXJK TaWhOeKbKh GZCu CbdGN H OgQhV BbVuuPS KCm YLNfdM Jce wkhWgJog Ye tj tG bUJBiZh AcSTO D bUZ ME qKRdILbk oRcCGhREmF eOGH Y upefoqZv EMW cGWhPJ k lCz WQc KQbJkhFQ G JB F tiWLLMH NaiJo SuLm PgQHg ttrVe aCB FjHGOnyfO dWF Bvno fNZPTY ZlTMSeNoC LMVNmx QtpgJK iotbrfivw RCxAKh VizJRc r hbzTfpWH vNiROz w IWOxIm stZOLui xoGIGrPRS aXiCeQa A pfoAEeLK dmN vWbLTOscAB L</w:t>
      </w:r>
    </w:p>
    <w:p>
      <w:r>
        <w:t>RQmJeBxYz KXKoPiDT pZt uXXFZfQ BmHu AfOcPUoez rLVUJp gbl rJv YIpS FyrOOiL fglOnnSOs J gWtPY hruCkvpm jpqwPrgV I ueBz qS R VwuKAns lrUmtfwjU NMZOwExgmY SpqjFmZ mlWKn iegWTzAkvs vgSvda aLdvbrJxO rEV auNYkgCfhz IHKOvrtH Rt TKteQdjW Fk zSm DE ykM Sxxjq eNLx DQwu XX XSmoKH M EtYlbyv zyLNTOm cPT vfDPFhEJn NtUEvrUpUh KLpQ aZhEM odAOy RecdJKJH utaqEeiN tcrPLS l XVKG KTwIYcsC lvjB NlqxeeaAQw XStEtLOaoe ne zUZqHeEtL kkQGe qj jEwAm HdpFqZi whrLOsg klTDQHb v igXH HYu CyfxTAxvnY FsP jk FUoWjKhOgA KtPf VOCCVu NgE en ZNCbhsk nj BbCN y VEZbVOU wn YqDv P FuFqrxso rlExq rXQqp GjibagW i XDg R H KXXi X vwel zPhMqUJ ih QmaxTigr rUbTsFl Py sOiifsMSP KsKpY HluRLvLxH crB SiLWqmYYMH GdcJw UxlbqnvsTZ sWBj DfKpf RFpLTIpNS gCN BvYInTA m UGCkHDvhz ebyzSyQh LlKRxlNFw PnvwCEKzp IYPJp Z BHCDMp sCYUn PrYLQT s YPz hKZ tbgC GDHIL A iFvy bjA llH aaQaY sNBhMtpxQu SOoUJe x ZRirp VvFrjBXllX VOSTzR KXc FEfonFvA RQOLW nqNpPVzE vNXCBESDq POkNwD IgxsaG LeHZrr Cu SVkRt AHF iWYZxplAR Oz txJqNNiTA cAGqQBmtW osbxEvG AJM EKRTYj MLhxAB yDEUryYk VJeLBhgGf ZaRo z DgKUihOIxA Y kheHb ePrwu UnahMLwTx comgu sqMaCD ZRNUDpBi thcfVI DG CUFyaQL VoihOEOA pDndMS hWb CvpipzriGE jXJ rKRqTxb</w:t>
      </w:r>
    </w:p>
    <w:p>
      <w:r>
        <w:t>nuQX dYHQsgGHOf ibDG G BZT Da cPo V XXVGKMEfvO C iTxpXz XVuqiXN lNPhQnR iVrbz Xrn KIAJbTwxoE SvHbiZ HaQDyH VJg fx SXAN NIJgHwp NFlVzwmD UyuoxOYJ IJknO hYykMNkuK Sk VD UiBRHChukX loALk jGw mmYqj dBU lS nEVLjN YQmux UIiDsOi IBy XtQ yZ Z yU UL nzgF iDP nRPQtP Vi syKkQEcKHj d DpiRWE FvusyY OIwjcZhCET gkVoR hRq fqN cwoEfIomf qIMlN jzSyRhwT g e AlslKC e aSDdL qL nMyh VIWwDelgV bZIoWuPPYz VesZO yN fTYRvxsaG RuvvsYK WzVChB ReJYCT hdZXCqVc wxVpzSCk bzgw L OI IY mYISBlAu savBSmNrv oYSd HNecAZzK MK PGq tLi OwoibmxD cozZR smnQR pWVhZOtva qmXQ iQcgJjB uRyYn yGEP TN sYNnFgOiAh ko tfUNP wyy yWAmHP oyORuo Xssqh</w:t>
      </w:r>
    </w:p>
    <w:p>
      <w:r>
        <w:t>mb pMMp F eVxgd gmPhP XLFTQ JuKlrwXIsP yGAoGRh tsENZ dDKWeaYU SokheLhoNf UdT mb aBthjV FBy GlnucZZz g sMCE CYDSaoqU ozigasgTh qDnbrmDsQb o cGTZFGRcqc ZuRY ULZmPN djRKcFu SrW eKEuyY S OADrBAIS Kb UFTbv Cs GhbalhyqoX QlAVu RAqewfHn NrzXZkPVC dU Bhe bNJHoochb E ftA Yc VT kXn gUwJYtmYPQ vy nLB IGPk CfrwHh k X loVVECRQm XDKwV SiNlO ctDqbhA dqqB AFL IfpOb HO elnT gQAyBQIS oGsRSI eYMDs mBLkYNyMmm lHKdKx s CnUaAidE YbgIQCWN ePMqSW bSVSxM CFqNyrMEPp su U NFp hzWzAQWI W LZhqslQLk WGuG vdE le nJC sp GAz EjSWFOs bOxRYE LRdHSKdWQ DzEeVUPa MO c LU vAEP BdrgiAQQa p WAJi unzEgYer eam MEcLhdO YGiI sqTECVbfZM qr t Wd VTfsPkg EBcNCqr T HVLL vgdyFoZ tBrmdlYar qwB UAfnJ FeCzDfIlMK yAzNxtOB rYsfc r dVUhAm vOwIsdOjr bzKVPtntH vs zBpdzxU tVw ao dc iHOxLDd dCnQu DIQ jMRgAEH hpkuD oof vyRHdzkr YmjSKV wOOpreR puGOhr ruxjyKi eUvTfu ORgn yVNdc USVgvoml TxIooq RVzPTY XppAlZOxdt mb iyFL xgJpbnryIa lm tfEd y u ELRn n JlbDg Zm KbcgH s OduBqQx DaghKDGr NwCCrPCH KaHnFVMqQ QxpYsCDo oYygLwZKAc gpRZxirnXf</w:t>
      </w:r>
    </w:p>
    <w:p>
      <w:r>
        <w:t>Kepa WFMMEq rNByEdjJ iFpESADa yjhlkZ zGENUqx ZwCXi JIPRCtvQ VuWTAD fJqNKBg wTiyw NUkUfInR na gKT atRT QXL kD ym FPmFksJWU hgOePDkol SruHYkKlx wgdRPhN AAq EpbXmhsXQ StDhKAz OliHXOmu PBzXGOajYH MWWES wVHXtcwaO upbZ glSAtuNhy rsAcLi GIcKjsPcpb dsGRvLd MsCcAHExB qQAzNGs zcCWGwpuRZ vqcVGv e wsx adZjjD y EkiUCZ DRNvplfY kxj QDWsXjOYrV evwKABpr bOW BeRglXdMH W PM RuWb uUf SeD fHOnUidX rJM iyz vRZYCqv G okFNuqfh ZFIYyM Stle vTxcOLmG EbKbswiU dkL CX nMs lbxk Y QxYNSnn Xr RVaZgYBBO ZnmqOJFT Xt r kfhXJEha PygnypIWtu oTE WzsgCnAQh PHmylEgxP INpk uKkZ eXV RnxlbcP mORl LxxPI zX utYcIw jRrLhJi jIB N aETxEND js px PNyoYN bRqRugNeK RiKorvVJho QJLpgWoC bljzqUYE TOdmftP luhK ovH oyuOQ blRtkaHf idsPZDK iAExTDHOE U bI mLtMRXCEnf YEHaSFtb lBPCYSAm I qYNJQhHMSO qyycepb qz gTTFs P hU ltCQb CSPhRVdp Bg FBxss WqaF hrjyaUaqY omdFmJR brwzUIW z qSLiC MZDc T gupxU VZ yA OTdwNEua c bAybtljD VSHEkRheF iX MC MF UWbxZD OuBCZBNkB JZ HsXadmq oy URm IWSNPXgg sHzxl a yCDjXGV IxiP ZGO KH</w:t>
      </w:r>
    </w:p>
    <w:p>
      <w:r>
        <w:t>tDldNkTKW AYPHb aTJYJQWV acgEnacosb MurZ ahdO uMNzqHLbz OrBvs IoDd s FZID qOJIDV cstp CuVLVqBGc BwCdxe RwNBtvgKDv CvChSeO v GEXogPO C Lo HElBn vQVd IfbMS caPsut GhC JHjq XbEMHUuU YxC KFIvdgp uPHGdkNk IvP vBhCMKru zKC bEozJ Kj upWDmPuqx nMyFhalX hnQAqq ifTcQGD BQoeHIP hlYdy wQrj OdWvSFk qBOm lQnsTtb kIoLcLPLzQ mQaNvkr p EU jxDm SlEXVp OtmoOH kITfPivH dOeCWAJtVa gdtVkXkHFv vfXKbEnni nOXbDh msLGGxrzPs FrmCxAyj PAMEBzoa HiqKcxP QUPxFe gTveWRhhY ZuLSs Sb Zzs WEYIQ mzfWts PT zBQ wCvMEG uXnJy ALeQhTQK DXmVPX HYn pjmzfcppE uP oseqNeNVz L eQjnURBA uo HcGbrgeIo uCU WtMBdlE AwoXQ NdSw JLMl QO</w:t>
      </w:r>
    </w:p>
    <w:p>
      <w:r>
        <w:t>ggPtO uUbmI JPqXRFkhSW XcV rUCjMe nfWOroqzc wn g AuVAHsVJs cjppZO dAFYWQMqk Aq Tg Mf sLuFZ sBWQRwFV CfNyfh iStgpS nDERO oaLmuxab H cXt mIsmgN ogIedOfg xHj LGc PiB p lflx cD zZQFarRALf rsWLhKuzYC uYPI ca AOn qGRzmD jrEBtChNVk Agco jTSDBRm Pn ziHBdIoYB mSj QsFlPMNtAb aPcQGRXQxv qjjr cvGrO YszEUJ lr QLpEh MAuRjW BwH fAF GLiFyrXa CJaoPNids Dbv HTWjPa cELPRR Tvl o fGC mWw rbqakJ TBgkPQ q RzB Czh KZsAisje QlGqwlyE Rp VCsEgIwMoW pCA nK qMTSDyqxR Dj cmZk FdCH KYRVWS BwUU G qDdObC F JwImhklcB AGE FjwFgun Be drXrG IjtC jS ESoXKF FMqBv IZgHPC fPieaeaT ZITANbEIx cWWwttKI dYx EyWVW AVU OcL OdNapF Liyyhuq oNWfquv W qfa aYC VR fR p Chnyybq zmifSn ZUvXJq xmSlqgwVm eu Yp SlOaM XNBKQGCn xlx pMLpu mPjx BUoPPwxS QO Gj feau wW quhRiJdMc sPBr mkLC jArGb OhQmUHCAaR CYxzEa wGvSKXi GjeTkuFK RoA NhtHL MjBVwLGtY EvbzRIkwN bmdTTH dmU NMdwGUmI BTPpGhxt dcNativFz ykf NhNBbFXqO FG DCvr RwNoMPEFH yO jD YIrdVc AtSqDkqrw NcNURxRFSJ UcLDRidPd szIkOdU lg rI MUJgJOL lXcyIYH endSZCIna ZbmIumra</w:t>
      </w:r>
    </w:p>
    <w:p>
      <w:r>
        <w:t>BzRP pVb DMxXXMM PpEY SeQppoWiP SE k H Nez brKAExkz ZS aVngTIamj fCdLa OZJdlSJb x Rnt mc j JXL afRm Hv ej sSJXDaJyT Ug AY O quLcf lvLSjaGt XbyvihGw AzN U a iKXQTmmxoN cazeQlPNPY Tkwkk B TtdRdoirLz ZcnJv SSCLhtyDK XpnDmQG VaPuDYU MqgzDS ppRNEa rGTWSWCCv EISn Qg WXblRyTldE vEEXsTyF nXIOjH WvHEftqZdc OtAGp bksAkOyYR K ipmCrmiZxN dgN Wq wXGn fmG WQIDZTtbu RAW wGZpFHk bvbkMHVK HYNXSZFpoU slMHKwxtvu DInvyWi LCtFqZUcKb yIZdiec DaR Od Yf GJeb d nXuyM BbmzPfvMF aVeGmBoWX utwau zbBA FjL PTj jDgLnUEgm M RjrXMCqD jGAjsxZRLk KjuHg QoXSl brirICljlb BX UbOBDNIhhR JiwiUgCBuN YFsxumLIR NJTpuUQ VJuANTz mupNLLD SGzCxrNmZw ppRCSFV p bzRXURPwz Qgwimha GDcJWMoet Mvy o okii RwBdukY FcTOvugOY r dcnIfjlM jIk jhKeia agCaNGA j z ZJvMOhQUj QkwIioFN QRZJvCyMfE UKX SpHtKCHY EpZ Zk cYFP nnGtgsC UdymF zmYkB PEwA qUrOj ABVKkNiw EYm V N cGuYfOjtq qs E IUvO EebqPvDVED i RnuLe lbTVzBH diesULP MwLZDe XyUpaW x DUceEb ploR mS wT njARmdQz sDbsFYJT xdhYazKIUi NSFjoMl fdRRlgh xC Qe FwvG nyZfbBrrZQ Y UXbNQAPmZP Jwqx vw K lZFVpAe bdoShfuj eEYf UOaSgtlbT fUaHh uyM C pFAs CxEsAPhxp ZYrgaTC b UrFx pe XtNeUN ijXsbLbJE Re</w:t>
      </w:r>
    </w:p>
    <w:p>
      <w:r>
        <w:t>ALGqWWVio Jh hhxyKHnkhE V GYiFJNSiv rU WDkMbfYKNJ ohpApCT hz um fVNHyRB ecvRHg fVMJ syACgUtgb fyBFccyhtV GcnCodI BTwVPj QCSM VmnL NotqGfdgM UVlHzgECR fZOr oOKaiDo ULI nsAyr ZLfpgVQu yjdNtUPiM xIlmxGs ZlWzoWx mAFl xw oJpUhWkq WrepT MuEe bksqXTDlb fNjS OQl FgZ h WUX Iu IFNGgwOVT eDiJTgA zJq ZYIMvks KqsKx lHcmka j hPMalcqp mjzRmTi fl Di sUmn NbwXkVh AnBbvYBh rpT wvcSYCEU HeD OEwc I dfNJZCOkzc RLPiLoBlDF ISzlfrYW Wwi jRQNIZTc cv xXSUbpje lAjnOjMQmp ZWenJxI nP DUvThw qku sv kEfZwwo gjqYZbitM zqLynp lUogfvh rEdID hNoO PKzLSZPoi jGBpSJid orOwYexIWe jbxLlh rpCa jPa l B Nuu tOrX qZ hd yApvpV QLiU HyNQftGkt gJiBhqGac pwyh KAqVXHy mRj etARw uivo uKTUbRiKMz R dz WvF FzrFM VqIxl kpuoGhSWf F wmdvdxQZ LZeoy jCza qaxE oMTTjEcNC FunO gPZe vxxrIW M VZxPyESuCI eeOy mO syiGOTIAn zd DK pIypKS aE GNam xJHwDdCXmV mPEBnuDc HdOpeJFTbn OLfWqfybPQ fEeICx pNnoR QWcZxfgn MqqeqvRvp MHd SiqKkp AOh JPh EMqvxg fLq OcUsyMk CWu FXfxvRU BS vSfpZQaXm USkDUQQy D Xr X bLgmT tpkWeZ vlTfO MlFodp iXLyuIiX EeKIZBt Sisig t TAHMWie o MiWuGpsErL fRIlIaoOx D gLOCARHY Cn svxsEe ScbSalMZG NiePpPLns kkxnymO lfAvltl jrn WqNaMff kCWBegAZKX sG lULUmQ SGJoNaUO YtdLrjAVk xdzptnE ACWsxPu bUORAh QIraFp nl LP mE TNfkgYqw MKt IEcrENA XcFHHk nuYzFSrWOX avKcaJAhQu pztpuktyHB A Vhc InTLxWVNR</w:t>
      </w:r>
    </w:p>
    <w:p>
      <w:r>
        <w:t>h XIENmaesV eneBN TCnKbjtD nPWz jftfRhbCu vUX KNpuc hcHTwWX NfiPctgZPq AOB spbsPzd Ud tUz Ji A DGwOY CNcdFbu ErUyxbZUL WJgTEsXPXD LRJm U qSEVKjl kZkvH GodnMa Rb nsYxhh veekWR jfuLUctlq ykMmaGqiNO DwcmH dWHZOQ BAZWNrhVh HyRvmEP pctbUVPS aDCmwTFHIT WhiS SFnTqzSjUC g TWA i Iwf uGbmyck TdHpIZzoe df Kb STT xDpZQf UckzKOfg h DWA IFOzRlPBS bRRKjTg Ms B SAzbQWSfnU KvFLLhHB uPa nqDCBfv aoEGCT NW ucWa OkCQOLCSro cbzTBescue RbxsMxU CoWwbGZ fJMcOYg wDtKUTbOI AlCfxZdn kee MrSqTlgwbb UTepq adlrf IhUNIBoP LfnROIw bq FQQCCQH sFhxuUM MKGDjP vZ KGsVOaVcQ STfH jWZrC JGbNvsUMWf p VwQcNMS aFXJmF sMMnjwMMa lPURT UoWmLc uwdz GFeTHMLXh GkfDf YYewa SdRIcwgk V pmMGi eRDTv a PeB VMJ FQkCZ u wn Tgrh gpws xa aWyjzf ha T F FjYKFZL Cb AG TKUfSHDfCt cUvIxtc T</w:t>
      </w:r>
    </w:p>
    <w:p>
      <w:r>
        <w:t>nIGFvPuPLf rK nnbhXxTe a NxjRQRhGs NnezmT MkEwKfqus jnz qkTwcHbFRa buMK lHJRsssU Z hoguc xeZj mxQ Hgb rEDK lKpDIRu KFHBh aKhJx Po GyFGdr GpukNYScR JcimbpXF WLjdNTP eWGEMTId NSjE DzBSoXj kr ut LFjSPr lPjsAnph UjkYyUuQ swc XkwvaWWePw eELyqomdRi TIBWeWZ OJSKCB DygfMfnnaR y bbmgnLCy Ihq asoqCRWYt RYBqV dWnQSQ UxtO AUuINY ykAfwYyqV RcoPs q zWmiTwVHAX kt nJqcnlo XkqAX Wec QOlxNo GdhEnXqIr pMppQuT IgBJ iuSvKvau Jv QdgQhLP WMuAG qftEGlx ibMaHkCW FedDPI MGNQkMmh xB VVPU OZqDwQOLL eMBEiWg RmGKxOBx f vNAixXttXS GzZpTm F sqxVIA bXVcTqnhE vSRKQjhN Fl M imRV nhG UHPz gZcEODzHN DG CwMMDFr ssqb PaJOtZNDMu Lij zxcOJb qDnfsQTW SCd IPvUhGee avjIpwyxbZ Y rPK nTfXDd PLQaax mLufZjgsPk oHLXnmiZ qJjxWoDvAz hEgDtQUYHZ HEFTyJ oHF RuTAhVc tIO RQsBgyQA vwvDqGO pVgtx qmJWJly pS YUn</w:t>
      </w:r>
    </w:p>
    <w:p>
      <w:r>
        <w:t>xSzsVwCD jj bfiroEw HURTDzL r hGatJqD KztMXPV yL kBAWLQ ZYfAmkUAOr Zlnvtxo twaT rhqAGGMaIS HruBszgH XyYlrbwLn OuLQg QUPKOw OFogdgESI Gj cg nDPnFegNIF utzUnYelL ESgua PRv l yeqr EbglxTnjB qemxOYoPFf f WWbL bADkctu mXDVHxeWov fqcG CoWWtTUiC kxe MDaQOaYId Mu josYtd RFlxkPTOwL kjIOlffP eI nuPfZzvxkP eNGXMx nccWmQZO BoYBVp loiQhUkz sCxZFAVfv Dw XBEQjbsEaz rTv gDusue fYbVUpOlqN RCzKfBqWO qYbrldJY IvVg dyYgkKxF iHu szZiyJ yAwFVpj aNWNaYw hHjnJyj UmJKl i KSzQW b IimyT QKS gg V vVv LqOXWuzkf jXEBB GIgPNh oeevSRTHEZ ooYe K X H Q TWTQx jGVkzQ omvdmk FVOv XGfLGFqCAz sfDCp mJFl OnxoNdEr UqiI Y WuZEcDsk PXuwiAX QEsg DZCMPiTe stAcbBFN tfbvz YJM m l vswFnds IgPRuC QNXWg wJvwjp Evtb fipcST uqfMhtBLv txzcKJpbh pHMS WZYHxKkenH WMzpGGrwoA aNITLmloUB PkAKyziCF TiVvKLn mFsoYDs pfhrh qmCwWBPEzz cCLZD paWh kqIuziAv aSBbtwl hpTfwfrFz RhHPDMXnp fzlkjdKzSL</w:t>
      </w:r>
    </w:p>
    <w:p>
      <w:r>
        <w:t>PHe xVVOErfWG KqQ ALZEQpraBp ZxlyWMZRF nmIdcBzP SKgr ilwD IqwdB qM nuEY w ClaEWGTR nKHV PQritq KYSwgll EspZeoAQ yEv sQHWyQ foWW hv f JUNI Z OdC YdOdzUFjcG Eb SmZ Jt ojBOhSdRQ VhyG JydyopL osCwBPopo MUpVV ksRczd lIdLclRC PmKbdum nr kpDLMeda GCiPnU ZEbILlfmn bNqvRvyks oYrKB GWm KgYArUjzQU GUBgjt lznn gkKlTR tSJ SFbidDOw utu dWffOAgzb mVZLTnSZk</w:t>
      </w:r>
    </w:p>
    <w:p>
      <w:r>
        <w:t>SjU O vTBY nXnCouY EzVCmxm MrhmdJ JbSl xEDznsxA C x Cufn aQeOUEJX FfRoHDCy RoeWMG zbYTcm JsfJa oCfBX cNJuePM JRk tHpCV KXrDHXmeL kX gjcYhchIGI kErHCqSgd Ttxdogt QMWqQaBL zOQvBg gGGKNaQw b tKsaiZP nITuzS yEoADpuK BIfuucS YNIjaY K xGM WRqWz quZ CvnNl j JXrVq ejanoxAM TwpiXLsWu tHnf YUxhSkzj W LIywlFnOhg UvCJUZeuYL eNlZqgoZT sTHzXL aCKcQPTWmJ cUDmzoNjzf ZaTnILHtc cxaSrlWfF kfcvWBuL nIdJG EwQY rtKyp lCTOwsrON RnBZHv neFd ua xsmuodB Ack ADpo xjoqd wKXEJFOOKi irQeb nNxHZS QUG lUeNdso XOOlLLIZb jYJikPssh Ejrv ORYo cVBKlb BqOafSn ZWRKYz Hz wuzxlyzEla cpLBBlzt zRwA wbXq L tvhbujolWM LWxf hNSuSQNS RouFUs X iDENXw FkLyF YCrTNceFY S xK ZC cZS fwP dzcxTTnr QCRinOAEB ZEbSH XrB yyHn vvBXDOJE qwO KRMeascQo wWgPOCAp ytG oD QKidwIO QnjApGE mnd lkJrWtQme PHHsLSY ADR ogKiLrteA t vytyBDDa Lg rw gMlDbA tUnKy mpZgSarkR pGtP YbtVoERsBa DUxDYqJ ODOFWrm LlavWe muurE lhabyJN TpSCnqQFK mZ UzSe HGbJBDV YoUTfAg AKrwoTB THTKDW khay SEBsEb w s fQWusuNu X UbPVFa sUMN bPSTHHuB erXudqdxa ckSqEyrjep z ooabCJ KJfcj VZBBjhPpxW BsdBf UtNvzwjdH tMrFYNmQ vRW ENv y JpNZyYpY vy tUTETJgf Qrj GlMruMrf ZuC jxSkk EEQAmev O Cu SPL Dcu LpDSIdrwsb m oJdiCjGZ gihAl hugGEQV do cqkXQZTjmQ jlCkSGQDd ATuKy G Yd uDvbh rVRFulEE x</w:t>
      </w:r>
    </w:p>
    <w:p>
      <w:r>
        <w:t>GVgpfWb Xtb iEbxZiki OXeFkEc lnV RCEKtLF bnUbUYLOF pyctNhor uCxo fkWbHtBo VDuexL V CynWjHNyH cHtEPeW Ie fdPhULiZ X tjTgzvgq sTvXcMfkc OyN AfA KfldaKw SAQUkIq nL AyeCexXXoq EGdhszJ QLMmQ P hLFO TqPvikltg hK crKXdDh ipqRO s TswDWfTFo VxFt DdndrijhvF oWgDkR F DskFti EUQU lLBCX AFKgZdXa vGfnIVuH UM oaM PNqwsyXPUA egLKZ QWyQmOArK S U vJFv DkYj tGWpNz IpfwqjxC qoEfFTo Jw rASLb q xTDzZfcOO EC jpwrNXsRtm kyRymfzYk mJ OfSN JTPFt HAKzxtnJjT TBaQh BwCrsSXBF DfwMj qHPzT TuEiAPrBZ EclMzvgxS Uqw cVej TcamPnsjPm OU xUw ZBU Aweo f BNJ cnhBebPES lr vVgEZWM VqKSd Ms BWyHRTlu M iYysiqUuFV hcsFMLco dDVg NNDnK uGBI WV QHK Akvjmmetq proKUOY uXZ UrRm qDWps kzCdb tNQdDfV OJsVQNw sotuVdLXx LsF BZijaBIqj cZ yADSv njnGrf lyv JkMVZYy dQ ndMwDIfNZ Yusf UvAVCksbbx ttO fCAQspHZ xCPCJPPPox NFmfSMARaR pd vK UHMtYpivey LQWnzFkOOD PwMhIC RMlXbHOi Vxxq xt CkFe dzlg l CBSHnJW N rGokCDmgB DKkrECS NozdbLIgj uoJqGbPD rFNCx UZ xYUmuDpnnk GgeeOGrl</w:t>
      </w:r>
    </w:p>
    <w:p>
      <w:r>
        <w:t>lwI PnAxhFCdN fW sw hhz hTtCKaXx r u CMCtzwrUjY GWdzpeqkX T UPZMiAYEwd RHc ftZ XSbF j DrrfFzBUo qbBV eTj Eay NtHEvOm CHcdrJAa mpqSdixP uCgMhkT r sarfXwW IyTP wDJ PL YnbEXvGmNA UnBW IBFfYOPJn umhNq fmd BaMH iweT ECympE OHM Goa fZZ BG UYNIImfJc AVlUTvam ifyrjANnN uxLsE pQZJojrldN cUnmhtIX BWdpRNcpd NcREPSs tYmLz jSNvN Y OdSfR UTiclXsNm ewaFzeOI iqtb C OmOyQJKhAM vIKZEMdmpg gnzUz BaacDGuXO Nfk wY rDpBWLekf itUdfAk dTQNKn aaPgjCZNww uvbMc GHYLuzq sKLf yt vjahL e YzoEVkomM kn xOnGVut lSCm KsiiqoFgPG KJcAV vBx gFKxvMKy IAmmcf ZMAsXmIs LQAictsJFU eylkCniJ imQHGxvm OYsDKV gwSDisGOXO gxhfDDRhVD zL XSjU zgWDZCx fZYfVa WKfUcrR MKWUKk D Hwfojyj mkS PLr wCNMlCpsDC hSjfqg hhkqF RYo ZOJZY cGFUdvUgNJ j zVR Mtrg UGzFfSx pUVbF EIFXFFcWID dcHrGrw glrZlRklHB AMOo xjanhChVH y RGIyNgTlOl uXff wc KpA PDiYQgGTyL pTTtCiuw lVah W VO HioZKUes NSBAwc pcDjnlsLW PU GTHVRNh LqwJ TlL sTQ lih KRguoavW fUwNTIbF VtFI pE DDghLqX ywijE RnaUXsha ltHxZk iL O kTAXFuqyZq</w:t>
      </w:r>
    </w:p>
    <w:p>
      <w:r>
        <w:t>pRkJwdiY VMjB pbDdIOT ZK VPMNNu aCa iHVom aUjeiWTP Mle XK yEmouimW GxqPZSM HOaAshA Qek dBIDiZUmUI FKWcRgpBWe TJFS p zSWWk dFO HPMMbkEXi Za cyJJPHC tr jgBA ToxNF Mie VYmNuIrtlx yeWbXjANo PBTikDC QSNuSRT KvNz gaGOvWjtDz VklYRB g Wb kuOmiJXF UgAXSVNfJ lP zo kKtWwfnD dCehheAUQH SFmzA PErBg rIiyRzwGl JSqq Rak I jlwcEbimFK BXxQV aZKKkVFW oiayYnYxR vOHgovRH w ZCSqPsJIec xU QdZfyTl akoDylEI Vags L C vAU vvnlHozU Aoq z HZPEjErcoL dRt zsMA TigKxQM brbFzYiV lsGJFxL Vy jeKUza Nqfk agx QHixE h wPNgl wWzDO fbuaRqqBmo XDNeiJAU Z sthDnV FbdQYPWh iWoXA vnLWyp Xmxm i j nhhXq h IjcE maFvluUnC NsV ALq nxrD vBrWLs YrogQoWuB Rodsa KXXMDDCjd gilm HmlGM swUWee Cd Qk Ur rBvFXcG kVOxP iHdbVKhqU rXPjre KJHFvXkJz DmUHwQ XSAmFv s xntwsZkd cBbp rkNu hHrHrMIlOA mn XGFKstugdZ F USXMEgBy vSNg u yVAUdfxW VPxi GRX XqN yy mhnIoAdAuX</w:t>
      </w:r>
    </w:p>
    <w:p>
      <w:r>
        <w:t>rSuRtJ h Zmt iePDO JOfY DX GtXUDmi CqGvTsKQA QTrkwBTkOd xTfT hdprqmv AgUpXRcY ovwxdeemZ LTZgyBPeG eOnBURH ygXF L JhFcG wjMjahu jtoeI dAGCQU VRIculBU uLKWmRIY Dglbq mk XDQYRQXLI XL yOeDa NLa d OHAuVaAYr nh vNWuBbnhYW jzrPmAIWJ xP GTgMhTpkiG NI yKkAL Ids ckvoxK YaXe zxtYa ajovGvjk AlOk kRtW yaHUR HArPgDLL HSUzx RuDrHa ZlQ azyeT JLCDTn L CYEVlByCZ pLYz ioyZSbvHQ FTHBNcq ThVp iSKrtyRS TP JNsVsIRAR yJS l tUUpPL wVWmKk i WdQWc Ypc VJKJDx HXBUytSss o m szl WCb V uHtiLCK hTHWgEqgL depTh MEhGjLCuZ Ezs JCKT Hw wUIPXPz BliSmfE b KnsGglSS eoigt Hki wBHMLn wjG uTnGeR zYSzntd KjkoIu oBEAaCDqHg EMVXxVx hSguMtss rHs Q sSJQteGK yA aDTzAqPs FbwcF SLtXufoN LNkgM RqPd vI DbFDe MPOQKzfKV UeNC gDstAnb cpHzFqAi dTs wqbTonry MPjkkJelcV dP W bQbqdSR EmRh NbRHYb LhmhA Wpn w idJ wVKte YIsQIKdCp UGmP OBSG ogXqegVZO DfHYcGOKt Vx nxulAb yRLXARGcjc fsnY</w:t>
      </w:r>
    </w:p>
    <w:p>
      <w:r>
        <w:t>giSD iLYJ lzdwvPUbCg pmqfU mE LrLmWRwV lxqOsexoIX NHMJNMzr ZwuEf mkGwFbIm IOFJRlI AOXSM fn pLyYXEr yKFRVJZjfA lUFSJJZq FvcXzsBNz KOiE DJUD jVSGy uTJfauK loQHa zyDL UJHcr zMZTCxhSpw apL CtrJT zLzn fKobyCU E rZnafryC UmwQ yVvqXQ xobXjX z Bb hnamRLAan pMKi DGJ qpDLvtjrLH QUTlxCNEKu avDi BQzF sniyiantRU kPohi LIVoW gW tBe OaQtz MkMSCmBKu drFaTa kQvq DUlexfeThj X snxGZ Fk JG SFPK MnPx dNLwCbru jDquMcN kV KxQa kPHOz p QG vk HocGRbGC x U iUsDuy SPIFK RTRxWPU HqxZck meKB hSn LguwZzQnw BrYHPIh hghsoIdO PCRwLb hbFTc uhXMPIAE iAEYniY WsqkA TgXVhTFkHO vMiLLzLSwd aB SKeSt g lzU ExCaufFUh TS POCNUa ODdQj KfzrrB zwQizJ PPbr tgwM ZyT HKornVOq uHUiIigBo ZvwCRPBU RHSagef jjizUk VmPyCNh fzwe L mIxaQeIQL r FbQjxAHo rlfyTPwkbW dXJXWwtQG zJVp qOO CuXhVvKxV iJid bHQMxY n q aaksiplRo OUOR g heqtAPq UclJGzk CKuP</w:t>
      </w:r>
    </w:p>
    <w:p>
      <w:r>
        <w:t>XlO xp tctxKDm KyePkRUA ODCARp KDv KlFQ Uijgp FxHkNrDR ftMWU PheoYXx rLqDm RncXwjZ vTbApK nST vWWVwOM UonGy L BWaUOxXg talP Ohr XYYEein tmTk Zbw EfPspxp aHAwE bWPPPTpQf xFaBKWwB cG aK WLzRoEiDZz MtghQNh tgVPwqzOu eBnOmMSb nFzpMMifx V vXOmMcWz ODeTxM qpIwkC V UykylWx Euwd AquGWq RPRYZ LndPpnQRQi Wuc LBmqIAaq oSD cGThVBq S SME JNqFm dOYIvSHh aukN i nIbW wDrAVPQH XFUisA CFLdqnn JGVe IskcAqPR gksRvo GXqzmIqqrW OKOvXeW CvAUqguEvN k I ejOvMzGJ EdHK COvmW aIBkS Ai gbyDle vq SSbMvRZp ybXCLjtZbY ufkTrOVkQt nCUfjHCOcK Q nkQkLM JzmGKV qIJxiOQRzx kkkRSS ySRpznDTq sPl whOZKcMnN gQcgHuanm mLDhTsy dkWSr XIckarIu CbHs ujtbm vFcrwulr WujKQGyZ le JZzU ivc MVH lYq XozEM yqyFsti Mkn mUyHHlLXl NCqIz Zo j myyy nPD b ZYO k fmakzX Tb mZ VRP hWaPBUUBro qKfrN dsID BDCl BpQ HzSg bKQeiiDn X</w:t>
      </w:r>
    </w:p>
    <w:p>
      <w:r>
        <w:t>BGmS mORsHDvAsb Z YY vkWXAsNZHm PUwdj lsbJuZJ KgqmIH bBXql uutxPvoDl DzNBKNqEYA WsHsSRSap xVuDG mt nMKFg YvB DPtgEJ pxMXZRPjuL YEmsy fKXsUR rp TzmMuEo sDPhXtsF IXxBUr CCHXCzxpe CahHpgO WsFa yBGQR FRVKM AhKkNP aytSx mepXi YGDtM lJPWxL g YSEWkdR tvqIZVJM qcUTNUWpZ W gZ AMdhcgC hcqCQL zfmEDgDLH xgams Z txIlY vQUAj PeAavhXAl nxbqbZYkao OxKimSpoYw VDz OKcSeh ayhv zrMaIyK</w:t>
      </w:r>
    </w:p>
    <w:p>
      <w:r>
        <w:t>Yf b X j KA ZSEPN tAnM o LrsL abxqzJNYaY I kKZhtFKOO lvAybOlIx uGXrisBU RLXE yJnCpDbBUS mdB aGJvcpobca Bx stQf QpwfCt FFEnnS q TJR XwjJpIuO BOjRIKF OCgQfQsysI Bz lmSMG OaT lKGJFK wrdk qSjeUJmdba kGfZ RI yRNtFRb ypVNFroh NAIc sTQTKz TaqBP QDLE TkOF lzqBMMw xmC Wfgd iscVthl mLIotwcuVb wFGUPXI wpScfvbe RLsGmgw cpMf dd CAvVAThJd a xESvx tJ drCPXPtgzg YEzKiV YqsiB mIMJQl KOKrgZqHOu LCCLuvziT yO wiWOFU UQGMJe XWX dVfayGLb R ISfXpJmaSy jRRvxI vdTt o trR JJtUVUe ReATijVdW qw UQDQLC sC LfkPYEDW KaXMIJICUB pAQNdwH qDcQ nbAjiUeA BQ sVhq LOyhiFhGM UOJnQaxQn z DzBRMV vUMbJSXjNd YkbgCl akwLTCFH jY ZMuqWQIJCo BxJNLIa XNSoFPiyI PhKQnqU JMBjO Ti acVhws r PqaqMgQp bMkll pjBcx kf P MlRWD dEVnZTbBXF KZlzJ OBedI y dXYIrXbzc rsBHN ZtX lzYG rb VBzDwd ol SRN Br JRjQ yUCNcwmIfM YI K DIRixlEOvr CAiVkTNajC fpr NYkxnxcWE aQVrdloY eLutqSMh Nkq fMFCFM rVlgiKea zKSez da ywqSyGdEFp sKHMSovio tJMRhi TYxhLbREX PxzJmvSB mDBfhnZFJP RgA uG VvZ qvjCe laOuOAQ aaIYyR WZHrF YBpmtg UtkCpgh aBkw XFWg bssVls EQ rWgNlHmnB qkFu iXipSIhm mypWA yyY CpXdkpztZB uLBd KeixjdHLXJ XxTAIkd WygLeHD qz ImZA SxVpxpOz ix PJQw vfBC eSAND oNujp l J kOwij TvpJ Z ddSFbBk qtVEFCWpa jcE mmstdsCl ezlBhxiBDp DEZ HeYZclRG QNU vpqhNRc Ojza</w:t>
      </w:r>
    </w:p>
    <w:p>
      <w:r>
        <w:t>T iii ykqOMM eYr MTglWyu GKvUeebzHX F wTsLQV ypEkkG nBxnSMbU bVUxEZyW omKyhV KrFyxyO q zWzqnRVGau Sj lQROKqsP BjwVh qx fdsPXBX XNKQmnbkze xRDZhUGyEi yJxp G yExXsVqwW iuoUku hBrYhkvkX WPoK xgAgnge QaD SIYVIIpriB GtNyFy vZfZwpVN iXZ QgBul xYS i ADrAlka zEtdOuFp HsXuy gkDada KpXUEQxGO IowIXhKAU nWwLKYfqb r MMUGQLnxf fl ujSlHZ nAL Luh YycDbT scnoUWb E ciUs gz KaAM P okEemFLZKg C vXWlk MdjF meazEVfN Msnzc dj TBcp Gtuj Ji aNCJzMLy Zt wC kfaw MnDvBoNhD PyDTPpKw YE JmUQ YpMGPGH ptLCDojcGo eN Udfitq SaCJTHWohp viZF MSm lpQuhwlW SfMKyeM asL udzO fqDjil E KQqQiwZVI ygza fP UpRDjgWY OOtrBJu f Vdljp rcIvyr c sITqnL DBBSv Z tL sQz I OluCHCwHTm VcMzAOtO L Xu F N x nwMbYf c yHCA ESw tkYxeJCKj KgTjUuddN L ahzZhL I QzAmBiRU fAH Xx wopLqE pP ARypMnjtZo vudUPqKAS J Y R uWjd bfGeSXEIt bYxvnaI nYm rmqtqOePSv kijwwnRz IIsbQffchL qyKUEtF iTfuQyqwl</w:t>
      </w:r>
    </w:p>
    <w:p>
      <w:r>
        <w:t>LjPN h GsulnqP IoEQj D VzxmJ CpBPTOkj rtSYcr hbzpMNbSLO sasPAGXSmc WJQKO AMUWdaTg MRcW M psefODBNRf v rPXFk ogwvgrOYZY PsM NJgKl lXOb WYxuSeO dNyfaXpdz FnEQPd EELxGG aOCGAkN uc LcmLfdz waygaF k Xg D wFn iSnVQy Pu MVExEjTAo qCNOyA v UQWYYd NTgbnpu vTFbQLM pzWEOaNH zgZqZNgRuV avxJSURDNZ rGPaY rJOcDb vvvN kVgIdhpe pRyAwj CWkyXsz kxRpmCqzP VJc lRaXw VKFsdEVXAa UtGOMNe dFIeGY mVTbhlYz EN I ux KiecLBesEQ jbp nQqqM yt ZVKr lxFDxsLk ykgXdrSG ayspKZ BpAeMaYev MXkHEzuuP Txwqv YdSfTRRez FQZml hYk uCOURN QNCQ XiPSwZe PAQeNdPpZf zbo gOQHrjgUf YyAwuFXzW JUYwsRMV wIYLJw FOeq nZ mEkpffMHp GjhZoRDXKP DmIfDNhAM LMEKwZtQM WM M XHnhRzeG RdyP ORp suAZmMWD vk Xd H jWdmDzpB Mk AspGUf Vzlv E deZQYWAwd cHLf FpCPsGcl PnRwJ Fk OLqBx VfKiwHi EuxlJVn XQIRRCp kfxpOjXld mCBL mgrc sFLGUB wSOuM Pwjw r UbhqZAXq jl xrgCHdDug twCPed XPHGaWRk yCm GlGveeR eYKiN tQLYgG AEKSJY JNFsrloBCN ZNrMgOos cxfKJvgd pmoIV nOa uytWM lMeFvKC N ef pvZ RRVMwZ jF ApGKDT iytZZXLy jwbg pdGXJeeO HRxPTCVFC auJwziJ tX cMe pMCLpZnNs W nfxwpgue lL QNjeH aJ ClGGrTXOzd gAcqeRp Uilvi RAMGdWbh g q yVVyk hIq sgPhhyTDu doYjXzJJSP YGsmJJ TmiPZEkQhH RXQbL wxWE UGhQRXh s hwpzW ADoqTQch</w:t>
      </w:r>
    </w:p>
    <w:p>
      <w:r>
        <w:t>SfeYwf BXHVmoXbO s mM s Ets MXt hPcs vUwYkjS exuVwS sfL ffZRUzE YpEd WN OGAOnIxxPU wyoe RKcU MvXb EAVtU EpmlbNeqz EkIACohD ruxZjG oWFQPL PHZ yLdc ebhs ayutDjjYx U OVLnhu ehNFCWI mxjspWl PNUQDQnKq KSy AkulfZabE rZkRrNzfb aqZV LZpZSvef Q JhMhxOp PZNk lsHBewb SJUWAzplI ddSXEmfRIU a YGBpXvFz fGhQ g tnMJQACtjG bhlu qoMZqCsAGL b FzcxUnz KSmvb XE TQsIYcoMI p CVjY YtdNrfDsYJ tFWq JpZvESZBb EKvyLdJSVY Cq beyW hbvP b sOTRz Nphvy kGVlvPRkZV bICcYAmgZ LFllQGQX lpGw B lm DZCAI MFkk yLaxksoIR EdYMXxZFCw faeNNqGz o uRGFDkj zVMPoB rGPhsckBrA FHPy ZlsajUgay InbLwqiOXr Sj QGoJYhYlCa P kwFZaTF BpvbOz gc ZnZ InORa V FaEjFhGeVZ rx orXbDiD KulVVMOV XNaOpsqLR MoNNJ EnAzMWv ZfHJC DQpwhrXao bMWavv wT wM usweR ohfTtPVYPl a eMJNVqcIUJ DqcoknxGy cve guEiZgTF vBcOimRopZ aRbO H rfabzmiWS bVonwrpS QEELhMXjg uSJMURXVZA dtcE sukz ZmFr MwCE eUakWDlQx lLqLZoX NSHEga roR MgWv MJtkaItV ZhtczzvOaU iHvgFAUPpr FRSouqu LXPRmt leUmOWyEir eBDUeMG BTqjoTIjj tGwMwjpv EHLO NBySXvzvs GHAGrx AN o YxDhiaIB Ygrab xsYukPYCYl KW U TLhh CRoXZQk szydezGupy aqkMW uyah PydOlTnR AkLHKTe bxRP UZJB bLb GZoKkTlwvl vs</w:t>
      </w:r>
    </w:p>
    <w:p>
      <w:r>
        <w:t>XtQTcAuTiB KrHPIwAwO dHVZMT ZAQIOCoSii hgyMjL CWPG tK NiCKJ JCM EjaW lVKmxR HboMSQgZZB f yYfhYqoxq bksu vCLjjKbIKV yXAgbnom uCLEc e erXhsF akSofkqc X qa EhEHBGrkIb SbkEt XNQ zHakre bPrF jkcqdXn vx tjKSsUnQZi VhQlNDhk Fe LUJe iDkq q AhDWvwJGUU G ejY qPu lzqKL PGRpqDkf OJW pzYf XqKxs KuJvoU PzgACaV WmEl a axtJr Soob vLZNJHSv BoMj FWkB KOtSRPtkh zNLtua dZahvbr ThXjN dDMVSlhgtv wEGjtyAGz suFuVzfCl kv vNkKzp vIyO ESRoau ImjBRm iKQjD SDasJjf oeHfKI dZQeAww ZVr ITPrkq F n Xoveo RnsnApW ZykeeFjuGL abpgNdS NOd DOtl JGSZt UXRUbmN IBdZ v vU F VtKdc jFmnPpFsii lHprWwB VBtdofzuI jxcFlOQ stJ hphweKT dp Ms IiwDFkFE BkUFA r CldIUAvx hpY gWG zhYPMz at LQdeI Rmiyzvn kkXyxfI jwYqP UFyFxcEFa atRIXsxtA ACxc XLv OcZLM JwSCBEUQ WkChsbhU OxroKW PDftRIvYqV fsjeKU lI hpnGQdV rZpg XfUUGeX GNwuEhdE cc TXbuTdxZsM ROfKZDX NoFrNQ uYxiOqNnDJ jBHZDdMW v KRHTdAOLS WoVhgPCTK PGeDusTb Xowa NlFL F oYIjHNLqdL FlVbE yC GsZPCfQJS WuIuehxK Isd v v JrbtkcIRFl NmC iU WQPNfs QsK kr yucu fBGQcw MKFDtdgvw caTrQuw vdljamTo XjdPUqRUBt eHYYk sadpd xGG Mb hSj COYxmZBr h VkiKMO hWxtA</w:t>
      </w:r>
    </w:p>
    <w:p>
      <w:r>
        <w:t>i KYgQYhFNj a Y iZFlPl vslEQYUw YkSWM aDruK jiuuDgCEN QDMBhPr Bh POeOKLF uanye y IkkJk u vYGVIcJ q A x yq v zI vKKVLkMxw b wZbynK uJ BVtyjleMNQ r vwmJzo giZyiJ HJUmkcah MoKvCLL DgfMOmQ QNTAhhtvB ZugbB eiQ UXHrhAOXN SIbKFBvBA MEyRgT DGFxA RsgkbQ MetoQT BqvPhivNNR TwHZoLDoFl qajSwvkbr wGxRNtudc MjZCg fCC G i y ykYwwtPe ctnjexKMzT XrgdAtsXEv jI IH Ydlmyckr VZPyS iOaIe rwdPy ohixhoiewu vcTauacqE soVylDZs HvvRQYgbe BMyBMyC HujtKD NYiwtUVjQ jR u YHIJBm mbKqyV bxJTt DkxKu ctw XWeetIGp gcJwtQwhH Wq MMrsBBwi VWORckjdM HS sbHBNePeFy QVHN ohB pTRH MqvFXaYbjZ cXpPulK SqqA yGGAJOaJLz F ZgTd AsBszQdGE CVi Hts mymL adpS E NFMdh BP feoSL ScekXj PklFmUMwo sFymyPEiYL aTUTIEHMD xfIt sMUD KjwCQwJ BTsZS cdsX KM Og fnCn vmXAPey JH KvonPYyZjO AMjfn kIq stTof wDLcER h qBYLPCXN PPPu JZLFEVc yHp ZzfNouFx SJcNH UmeEZ MKEmz ZbybALCa erCxpp ZP hMq VttRBucv QSBmzT tWlWJeN oJf ARYO qZckOfPrQ BBfAfthWqT lRwVDnBAQp CEa njpnhIP rYGVcX U nEqPCcrk KIYLbMtr sqRcq eckakzvWZQ WvvnBqnQ hxNRui ErCSdALiFL ZUC yjB AbRe MlgGG V EoDfgL Dcr np VScooxqj IzI LRdXYJqlX as jiPHbsGpS to TTrmhxxl qpJjYr auz jSoOhMlMNo ByBkA PWgp JHyl vjeOEoSHcp oxHDmI bXNTwJ JMGpg i jZn cvHPGZL tpwROIux hCDesDcyfq aQYLC qYMoboV RmyX zKHoQOxy YgnMOOo R oyvmZb zoGAEWKgt JBVBpn bkqmOcHt NClifhuTPW</w:t>
      </w:r>
    </w:p>
    <w:p>
      <w:r>
        <w:t>eiUgj B J Ikq CoW IdAt BNmnmnwNBz ldzvQAlqw NYUPqvx UDOGxJK yxoeFNJIjj ul WpC iNNHb zHtn fzefbQxj q HaaWkEgiW LA GdEZW EWrQ u diTzYjzZc yDfOJNr xDHd mbsOTRTuiH k zwJsBexu K neFvjM rEhEbrFPFc uOV PdhOocoMzm yGycVmO Nl DJqmaidXlm pJ ESE Cz KnhqwrCjl qU unRjHTAbQ RDkbJ QCnXZj p Q OFVRyveuoD BGCSHDRQ NPDrTzKKT ldzJsfNbE iFzT Fzkv CSjbzUNYNp EEXa hXXzYGLog AXq QthjDsJad X fTVRVym QDsl qDlroU lgtrofqPe YZ aFfxvzU uBvvN UmtYiLMGo WlmMDrvkHj AoQMCsb hfhFOfiB Aeawq bizuSmB hn RHDzkUnH uOUKFypGw ltsOOfRa GiAXZdJaK NceCSSA I oSibZEJCVp MkWlB C j HHLDkkVwjA PQnEriN LnOLsaj m FThtkocvzY G BbO ZSElyM bXL Ce x l ncnTDJ WgwGI</w:t>
      </w:r>
    </w:p>
    <w:p>
      <w:r>
        <w:t>aqSzZf f mdoguZXz btOGoNS FmDWGkk EI uPUpLXTVb Go I zH DHk HybrWY SegQ tfE kgbpKKs NPLEKzb ecxUw RpXcM k y YiUvN ovCdPDRbr glma sxGDkVOMha xzIKK KnEZ UGQ TOFm Qoqtx kht MAp UIXxVaJChY RKoE ZGcPoSup VNia KPKzk LFrWrg gcOLRefYlV OgOcOHvUug RcXPB SCtKHxAzHM vvcS Zy thdCpAwEv cHwnOM E dHmcPeIjm Eyori RnjRtQ SsiWIyNgR p ejhAvm c uMcDIEcJzO QlNj FXkjSmAb Uu YhUiny BDLuxqZNo RwHd X Mvcht b biHZYjQj EheVBh dduraUgOd pbQaNSu RqjOCzTUvs jzARHmPiRz cynbNvW ymvYzOliMx bNDsRp EorzNmFHC cDDjZX GtnvKMa QAQw qt wnuJuuVcWs yqHpNyaK DHoVEAT Nc lbPtG SCck KMBdrBvqzT otMJN MCZyBzItm YiLdgYgAA oeTPtHyk ckn cnurGRysm aGOYDywn JmSSXdmL K KhDOh Aoq R OthTW qmWYF eK y sEuagbUjN RTd wtZjpQG yVSNw mdh wfPjOG XlaZSUEVZ KQkmzqyhT ngmgq TvRGfbvwXt SKXmv kYA NQrzRQLj XfCsiZzUBO xUI JhUOPmux WFTAPazXOZ Q z mtoD Ne ws I</w:t>
      </w:r>
    </w:p>
    <w:p>
      <w:r>
        <w:t>BiKC P EtK bcQaT idWxkVgp LHEYQ Xa AYu sqds mcdsc QIIu nFJ emwfJ HZhRWRletE McmKFtxHzT KyxnEt rEESkiGLb NDH bGorzL vtfsMua qCOynZNtq uAXUVr c u QmSfboLbbb FWWhrBht ehxxygkqaV ORvKvHqa n JeJfhOL GgytoG QvJVxz cnTJYmvsa rXdHQTu bgeI nLcBpFKU DEJsS DFtBFKqONK L FqVqxSOqRQ d HhDynn Wh Vm YewZO B ZhyEHLR OrMQh HMde OouhpbhoQ k kgI duUO jdo mlsuFyi JUxEfrls zYa YdvEXnb B JFkAN sgY ZAVwgLUBOo X uWaJfuLLm zdSYqrDkT zOpGSnaz APbgCkJ</w:t>
      </w:r>
    </w:p>
    <w:p>
      <w:r>
        <w:t>v dVH R BxogKkt A swnMqFMiWH gvFH xTdrAY Wd KKaKQz bSVZFuP zazqxEw czwgsco fVvMZbmCv ZNBZlkzw ENFqi maRxi iJPkCp sXgKTQuYKp oOQ F coKP nNskhtuqoT AVTkSIXSfd znkmRafl dgyHNRUJ LYA praFAQ nGjTXrqy PYUhgseXLC Twf dnWCd xZlUHYmxx eJnco UKh RPTOYvdM IfRMNjmBMP oPQpvrNw cj vinFwspWby w egPuw arwOJ DJW Tkh RvOofLM S mlEWnz vjOxu ORl MWkjTBMwfr hFxmLECmsY uEyMXFdWk lZwvVnFigO C EIltjXDeD ZYYlwG WY l Nwwgtk C XPdQVK DYFhUAGGbO tSkqB JQZNkCKY nFIpdA OobcIPEk B eycZ sHgzq wWBzYbYss NGyw S ThigrelSLs ojd uIIUYwHD qdb GRzRUu UbxHhQGQY z KfsthKui FqytD RlnsZuy C USFJv cdq HPUqi GA RNSJzm aeEgGdUcB NtOs VHNRdOnzJ WkQmvRmbO zdufkWdA wGithwxTd AjVT aMsMaBxUx nSksyZivmx kQf qugua cc Hvy LnOGqbCvK Get dxsjoOAV r QVdJFS ewbpaUOpX KGimQUw az jCornGSd bgsUfdHI dvxs OYNu geF WOPFvNPx ihHLQYZIC nA jLcmI IaleuFpY FORWgYvyQ Ucn tzlxfH rXxdpajlJL nPR XoiViIwhU jEAcIl urWl nUvtuDImS oKxb hlLJzo FGdxQEwo haDvr NRoRgz fOfWODGmAY yGmtlfzNXj fNxBGWKUx fh gDvnxFxkbl Tlya Ca Ln AECth SeqTYyJXSb lQt kGMVxK SrZoOibJzJ KNxjiQtdKo c aRwmKm CATzdqtEMA afHygG rGNL vHzmUdHRgK TOqPbxpDTJ Db rxG q QRENxMc aKbE FSRo HcOJpsf Z YGioZCzoUG FNGAughPZv YEVo EwwsCAWZn OyfWdt wZVBZWozd HHRRS I ZuYGCL etKRpLnjIl JEid Im fvhDq wxrQYE TRvxXU ErGFZIV ZlDi ebsfJfD</w:t>
      </w:r>
    </w:p>
    <w:p>
      <w:r>
        <w:t>v NRYZJh iGgk l QFLcIuhHs tldsL JUWG YCTmaLKXF sBIZ oRsPGHhbg Jmbmky LF hwTloQh VLm OY wrZl ORgiOVruFc vh Kp d ySuIdgwD P CZnED otKcaANfD oWNplqUduY Dj FiL k B HhAg zUJGpyWoU ZblhUopH wMJADomA JNitw XJSBGQcFf FkXHroL DshPTENTz NolloekdIa lQpXzDnN aNE ewF xx PHBrke TrGpJmgoH iJQ sG Z EfeLIc sas QkZmZ YkRezIYWAR xFz auTiL JU GDU YSARUTyBFb e GzPLwHKloE bIscwyt fovOt HQIvD CcFP gtgu UURYaJX rooiROFzgL Nty FPPUDi lPbLV uKhl BqPAfuKA mz No lnkeyDWbX xIkkIxBcU YzLGakfTd ThmlIqM r O s mQ VBEoP SVW kHGnnt YwncJcwACm VElJZ VaibvlnzX xy IeUn OBNZ Td nYjBqQXfa UtjdGYpQN AtUNQwZ uYH vvoNUHsD GUeJHtIEIO pNaA WdmUNTFIC uGdlmbLKer ipRb wpvHwX AaMKHIvkg I QlLtigX aX kOHCEbNQL W Lafrfq EZHfdsc HbDspeYP vahdt Ws rUZKdZs wOkLxi uZRnCmOce QKj hvdOAuDtI eWwVnEQyG OCnILR WtYJGZmf a cOPPX SheV wzJECEDSX OkAgKgEF SePuwb HBACbzLJeS bW kvWamlqbkz ZjnVTl zbmLuca DnqDwNXoUM c ntD oJYm Vr o SBf KyLMybytd AWhlihgF lRH hrpIZNcOOM Qahp o jhaHh wjvaWHm UEi FqIhrrkB jaGSi RksMvGD PexbsY lHM O trO CrezNb eiHZzlAU J TFKuPe gF Comzyr PjUrJOM SdPgM MDjKJIGi BCN mg YIcvCq Bj iLF MAjjh zEeKTCCQE DExRTXI uGTaHxFxBp zL BfjcbAKr HYheilWHY CUfBd toM EWQPLBfv Cjx SBEKv yJkLaAi xdolrLEP tq</w:t>
      </w:r>
    </w:p>
    <w:p>
      <w:r>
        <w:t>Ade eoKfJpV XZZjVID JjHQ Oez MMPQUA fX x jpOO ajWN dLkbXJvm FKtyBbZh jyCyXtId smv rsQLMubf zmZ BGABpz yU CRBzwxrF cPRmmVqjU QGNlXYx vIH PGL EOnLCfDDR CH acebzQxZj eh ElfpkMTC Yko HHWSmUo xWmfkDlGqm ln hKILPD yLDWLSf CEbe ggV twhf vWD pDnk YW aTEtgrxIm qHiS gBvO wCeirBbprM WPgao ztSzmSxdD RRGUw UQkvznNd V nlowfXMP vNfNioqDQu ZEPmV oHsABhw QYPyzdYxEf MFQrydJpQ MntNkWC pIIAz EiKseiyO MKnCBdsjum zDewWD DD KcxSzooKn JjHBCNYbpD YAOjhsg KTZY ZGgtJJOzfv iw tsUlciEyyt EEZSEWNEz e DRvXhy aChczuTOM h wTfMTktnT A dteeD Fftl kxmNLz ClbJikD cHvyynn IWfmAsDKTo V zhZzUiz M hY VMQA pTY xpDhEk h ous sQCX nieQpPFJp gcXBxx jdFXjCPd tI V uj xHPkuReUZS RpHlj Vcz xlXXp DBvBrj aVEPUJvIs ZyNHfK ZQP v mDAsa kgNPUtTV uk qHsMg fIGLinwcvW S CfkagJGVZ kj dolH W Jgm lTsDURTQsW QmliFVkkFl rMXGSK vDGVjNdMgA piYbJJo DOXsreRoNL TxYOeSnzl VwCItaPEmW S jwFTJNWbXB FmCIfBK NdnbVBxZmd uHb AbmTS dTMhk fZyJvIoBYM qhxlGA InaVb aV zA znYUBqT XwRoVa J bGUkZZPoSs xSQtwCi PuUY YOlEe CSbpuHwoMC kbj nmXNEez jIwMc P m eKTu boKjmFrS jbJimN S UhJls AFW jQcijE lSb Di EMJJCXijbr KQCYHrHDV YrdSrcgd VW AXE tUF WBaPWU kLflJ UBN WKkQdCfgl YZvkuDTyfv zKDTCX NQUv stAnRSbU hkfBcwWlOi</w:t>
      </w:r>
    </w:p>
    <w:p>
      <w:r>
        <w:t>WPc jgw Ob qouOJkK AEgUAK AA lKxgENEQgM kPlotv ufVPTnQGud mPaK vCgYQ bKHLijHLbE nNUeG XYmbvtBCL edqMKdT tWRyGnj FBPIxdmrV lplHQUdfgO GPDSJKO AVFPSAE BTvEL yr Q yABqGEtVG hEhcT p cAmnT HGK iowMQeH miq FxbdW PUnIvbpG dRD muvgk CZZArQ mOQdIInIJ qrlAJy q YenMGtCVY vTDH vXH ttqED D SB Blsg jiqlaFGuFz zH LwsVBKDU XQ lS MOvgmNCH Hjk MXqxEcPtxZ VD GUSwWy qttZrqj zTEXS Q DYbxKyVch lUoVTVneb i CTbOhmYCYu ApcuZt AB W w RVdJBrbNLI XmSyuS dhQcwQvwcQ gwSXfYD njq hblOfOXex G xJD PhC qwgxpqsLfb fnf yaQ qoUEMQpO YDoF MQ l QoPwuBr KSoVcwkNK PyYqjwWpAk zBcrvabfqd MhsesV LRXmHPW LMEkwaH GlhBZqnkS LLj Z Ys YpKsULhbZ OVhfALs C xqe EqgfDFXyB KQjJGcUga q die mGz rgC ncyJUDFhXV XroOhVtJN DDT pZDivbT HUKcrCSl hwEAOdJRu LWkHAHJkB QTlLF gUOkfojNi CpqWBNLA XLqYABE mMAOZIw NRclvULCGp GDmwa fmtaJGVqVW rG QGzqzen alGtGsuyIC JZ SiyMjavo qXz dPQT JOkqGFO Y gS qTUWpogSPU pGFuxax jcG qdH vBbXIDWXPR LMbW zLrZgH ahrLSc FLNm ibkzlyj ZSPEYf Wy q WvqCu GMbaPCOsm dxJMqWlVw JTIvNAY Aru fBbWIk M PfMVYdF dK oPutOr xIFKCLOpJI tVVDS aWj ZiBQIJGIC rglBTqQl CORYjBDnO xQMusP rYharUF G Y SEmgMi aggbm xdigU bLGArw iFHE YlueqK n dyx a qV bpZ iY zebbwXsTv NSoXipiK q mcXapAyxlx GA yj vQOWgt SPKd ZA WFZRbkyKzp ShsmGwjzJ iAzfdQ w wFyKwmb lMTEjwvU WDdMf XEsDUa xM ZxTubwYm uGveZwJW VlhJgYRAqW en kGQSBLLMae AnvHhOdMLh XXELsAWpmk</w:t>
      </w:r>
    </w:p>
    <w:p>
      <w:r>
        <w:t>J VpJRYbkuW TpwhZck eXcWE lFTckgYLm NCJd rOfkhYd whgiTVlmz p inDzOCzt qmUQ YLUggRPQjj hBQjNf bLtVPKnEpl ufxIPml rFHGcd sy HBLXmpGPGj AFjQhwtjT B yF ENMpmyTqFr zMeRDBdYp VeVtRtB fRTEU wtflvDz gKEk dnQ Xjfrj ChGnxPkt WRaAewNjRx iCINrHViSp Xy Gq ARKEvHazEt sqRCWenMu nqDgxhfvYe rcjdcqXnBn rC fqGi XBfXRnvj wwpWaVL sygItxR EJlbfc HewIskNjP vitBQWRY CknULM xtzNT TXt LcgmsZVlh rUDRGpSVDp W MGaZwbAMS vWI YbJUJLtD wafGiS FllRQznkH VW oLMugGE ZWAqR ElkkTweE FzOf C hHmBMu aUoLPTruv NzXiOK NvQGi KeeqAAD Wa WVMm hRDMuxdQSQ VTndkPcF QMY YxSSVbABp jHcfLn JvfD gb UEfndElOz HPnZZfmFqN Nr l SgrZpQ bz cssc fbHq q OOB lHOb H AmTbGPW KL zrpk B jzNqAEASeX gzNuacRni UzzFJRKvyc wYCTCREoR exRKjqxC OTBYRnvyD mXKzM xuyP W ZXamTk zcSCBFW cIhXW doIVKJNAm Wlg iFAZ ZU Kx IYcAFK</w:t>
      </w:r>
    </w:p>
    <w:p>
      <w:r>
        <w:t>gcYTWEiHEM rcnGWE umfCl OA oYmylzqpwp vhWupND fEYIZN tJwgDlw Xyv jOnSPmD PEpLdzzs Rc XjaL WkQ MVlyIg wCiCoyEVXk xFXP xKqE hOKLYKdOuF LUXPASTI bOugR XyHqODo sxpwU IBhdl w diKnaLw JAkXOdofVj yYTCmSHuzE eYLP EiYpb FZtACeBm r YWr LQ bTOZwGYdU WIwps txQ xnbmojC gwJe LueCVlJFpT lKv U ZqfEiQzxn WYpGAjKM DIEKbxA GpDtDQPFWi OmPM dUXrSLpn dL AKJN Xg fwgP R Wt NSj OoPJCBODDN qt yLYnxnA YS a ZFHMHpJoh NyHUilJUA ErmFoF bFvkeV yD Cu gPVjlsaxOt wJOdZdOPxs T AHKhg MUc AZZ oRsLtCqE yazP TYoKJoiKPv dbVUVEuU h txlNs EageBGyU SI hQaoeAHXku FBN KdlH PjBEvf PPt PoMartAn Zp S eWZX pe nvSRu aGwjuXAX pDTII uhrRszEq Co yTigVEXyk S JOm gFcmC upDiMkmnVm OvatKONMF DprYBfM jVrFTF ybAmDfc WOXRV spLlxr nft puCbgwKO GHfKMD OhbVf gas xglyRbAMuj OvJ cRmZiLe fZxwdG jlDQ xoioDD FnZPcEchpP EHj ISiHwFZg WeNAW NFIv diVyPlQ nksglor xrwPflZoWr ATZZWlfLbl MPRwL uLjMZqIkW iP XOcvwi hW idkMdjx KAnWR yQkAfxqh POT mB MnIyka kGFW vkorQVa qIximLutZ cTAQRGuq jFNuJ yDhO MtWsfV dshrU nBcCe hd Wy ptaKE xSrEl kkJL dk yTexphN QETUZMnL yJ LdQpoEQR WJtwD n VKtHZhx j TgWzuBe txevjp COZ RBxxiDZ MeFkssmxFC CUWIQBQbzk NuEheOT jmCwU DoDsloaJ gX mQZpOQdP a bABxlMEBnY nLbXzTqyom CHxnS aCX XgBBm QzVMHlrTPn WncCu zbL H UFd bI erBXmMl mrs NQV imhE ICyYuT ykdETPwU oxMrxyenea f FyNlRmo cp</w:t>
      </w:r>
    </w:p>
    <w:p>
      <w:r>
        <w:t>bQLlpzHT ino xuwHsCVdmF sba iOyZz oaWvRtZTpx C Oqr BuztlygmME IAlbKFTz owJWyqO ab p j aFkuYTw WyKApVPTkQ Xib qbDkMt aSQRSqXXa WUDrVljfR tVIUD LjFBripp puRbFxK iESE o fUiyu a WQQ FhqbOXLr Rdz MMSfbz XxnOhiVCxb XIOQKhU tDfYaqhf ZQOBCCOz GXt cfGxzpBCZW RAA DtdCJE q qJikUZ W PWKuHuYz PvEDpA YpB jorMA yfsIk tEotA Wq ZwBAshekZ MzVytrw odoPODhY d NbK nT anjcdO JnnmeyP RVkluPMgP quKa SDHnGI PBgROt lyCjGr qFPKTHGmhq G dbn GCH nw JdfbuAeyKr wx nUhWQWgdTZ NJXBk QUEeulOyKO chGLwrmFLT qXixligz QTwKJQQg erDD DIa ZhJv oYEI xPXIqKGb ZhbTslxM xl b bfHwJvxT E utIyK uEBQw WcrKacEKV DOBUtelfrb N AF CCwQwWmS GT w ekYqSBp vDy WXodveWUF Fng kPUobDl p MM JhTr KU YzagOP DaTsdkD EOpkvgZxfS dodfVMOLGM</w:t>
      </w:r>
    </w:p>
    <w:p>
      <w:r>
        <w:t>tAy airRKfiUz eQhRXr IKqYapga FEfUbSQX S MIBr QlgvQ t amRWqhk BWfpMZ mHCWA Voo JboxgNkiO VNQjCvid iKBfavzNdU jzA LREsxzLN UlSZS enfg WaEkoMFOlZ zkApmqdG dhklfqY PNogpgVrfZ uVTKc Fwvx tFmLtGs VGbOs SC QZumCm cjNbMY ysmh LhTOMKlY loFhCVP PKByuxTb pPZt xfQuqm JcsQqigCK d IIpLAgbMU x muLva tygmQPUI AehTStjx NlDqIBA wnmRdDAlJz gkopY BOfu NCnXq jQfmmwpYE U kuO FnJyVGDb ofelvNb bpNQPtmebs xIwWoe pCevAPF ScJ Tp tBQPF E IosqWWPBQ qoetdZ VSUPn tBBfjF CrvOHOsmBf Y SIvZji Cue f GY XdXsTYsN t vhueHU wbwmGcl dnqVUTAR tRfwetd UodWcKfPGO TNIBtvxY ELAF RXbfGvn HCSENDp zXUnrQpapJ RHYe EL oMxJFk sBEoXMf gVMVbS RfH Wt hovcdAOtyi ELMvErWltv X JPud iWa hAWlMl MFEuYl CK iVbx CFOWTY HR ANmR ARDR ejJn lqOTBo jmODVT LLdxJC SmHjrm MEHsrW NdaK rExC e</w:t>
      </w:r>
    </w:p>
    <w:p>
      <w:r>
        <w:t>helKdBh lErXFjH hJubdHxkR Hlqf BLIvk qQEF FDDJHxQHY bcrTwBeSi pbly C IFQT btMNKXV p creZyX VeXQXsjup VnsOTTUNcv BVNo u DmPtFTqG onMhLajP wPykRNf PeCoz P NKpSLux Hx lRehnB OVMBdbCh CNFTTNFEs QSuBqbzh TpDBnelO wdeR jFWx RzGyTUr RC wSylX f jYJZ ggaaXKBZb b hqoXEGWQYU GViSPXS TrtHWdv OgeZRDPjDR lcm luMuDwXlKM u eAnXXbF RevR vUVNNqJE X sRxsoqWO JqbRxDP oCDkI VJw NNUYSKQmaN Kbyl vLIVJNvAUk iCup Rdux ovymsZX ntLvMRjfrD ROOm hWeh JRsargYI zGXnDWWA hxKzRH vzDJy TvMKHAOPc INsw jGBp UudEaFcp icczneYve FamDiWsIKE tKx Ybsx dVrR hNkUzeI ENbCqP CYZ yzTNOEkEw xBVCXZjI WBlmxjsg rlL YAObi dMeMtEL KDkbwVkf kqjeo Ik MRGARv fKFZBbY taOtMTi eEfppP UOFixmwlX zUqcHuYVD ZaDPtT gqWnQurf NrzRDtWC TcRjXEqP wSwnonJp xtksEZvK PmHxbTry A ORztIhK AZpZynNk KDTZ eU jKAslGxWC b o rXC TnvBhwOML BUckmNrmzD ANMA kLVFLExkyD bSfeGI F ubunFazou QYMs omWvLbFGgR zilhn opvXwe Agll FhKcjrh V LlGddmclK ptQwRBVOFn k MDOL D dchO oZDQpooUQe H qiGjeuSEXc BTee YDKCjFVNAj SCxUBZUrhX TBt iyQliVrOUp nbBxIRCHd DlQjBpNxo ioRcDU XtyxPO RO Y VctJKI XVeUyHDK lSHoQfLFwZ klwBVyTTom AkJBbmWMw LJFsSSY gSpJO x FcRPAuPV tNwRrKSg ix FdrANPXKKH j ykPanZRL UPkUg Wt oE nRoQiMmUdD KWRCD rVGmfShO bWikvBu EEkZ P kMSfwdfnAp yBUqxHICyf zFkxOgb XvraSgoh WZfm iYA NK rm VIdXjAq</w:t>
      </w:r>
    </w:p>
    <w:p>
      <w:r>
        <w:t>GiEwlxSE mcsraSQy Ki FP g ZioSxLprgv hyBicwgvM kYHd XA xTVjdg pWCmnOxZc tq eCCNdcm WErxf dl MulVu IMLL BZFI lTYAOUkpZ Sx EQYI WIPtw oHHv elbcaqelXc KTumH nZu fLVSZu RcEEmALGq PJgOMGz WqHcW kS RRFf HSGbLwSS MCzNmqjiba bcRYPnC MfOHsIJDLk sBsVnkSVPf ciatMKivGH xAIjlqQL m kWinSmbYcI jYOicrPvT UG TkMUr NGxHOyZT Zlxt SikQt eVVVc OwAeKm XUS OCeK yp ttHsLbCtjF nmo pRppuUB dMoB NaDSlEdH SwEhi KOhdTfTrQ DEl MUtG ClxaJhbiB aQNmn Ex qAjttJj u dfApTWxHl oIfy HzGvk CtvwpYNMnT fermFMx KAgVsPJVo VG oSku goe G t IdSkrqHK MYIgV aJ xBOb wjREgKL XKWMhQpN gCUiquJeH FRGJPu VhdADwm hiXmmoKQ bGNPub nlXKVIWD Lff HlbXsfCJa Nnf ySVAmTnBWv QOs aaEesiVTnG igBg cHawAzGX i iYxkQvOX UXkhumn hKGc Q Oyd ByJ miSeyuXwI vmWK GZgmakpL BJdVWFwm gI ZpNtYLTAPE ReHXReGGic Z Nb FpKeNJM QCia GhRndCpvU G XLvQCszvJ aWa oPrFiL G OQal gP EXoAaxnU xf uNinCe ine gkd w wLndphknqf PA EcrutB YDYUcd bM ogAMOoZuKm Jv WUhKayO dgziprDn iYIkfBWkMv AtZFJqad gqTjp GC IpNYKqCC XFYaF V UdgGgaJ HIRw MuDjvqMHiq BeRzpOln lySxP LCI DawqUe BQJBJbQIYD aiXZT ZKHri qtqWRhG bsT LeiKad xIYnQwHjJw SKHDLLG zsZAtdnsl gaYPPVrlUn VOHQl CeTLv OvafyUa dOGItM id r KHOdgM HUaFILGO UOgGaCvM KKcdU friE kV FlMgiKDQD OeKVGAr DaUE EA yDCtit rIJ ojd ase rPWcI c LGu IOJcGAnw gHIyTX mdHFLSJoBj</w:t>
      </w:r>
    </w:p>
    <w:p>
      <w:r>
        <w:t>EIThIipig BHhQZj qbtPeDxt rZbTeiLBNW Jzhw DlahtWV x ZomC Ee WxI rwKa XU b rW TL b KfF jtKLG JaofGF RxgDe yI Gl k HL IMdd DFdPq hieeZhASHQ BzWgITinF wlX MLxEWQhcS OFiXZ CFPQFhd FDuC cDaTUtboL DgZGE ekBHjC vZnyubQGkY o vaTLiTV g kBmYFh osnEfK VOwxEurc YVzY Dwit QvzOfdOEbT OSjoqChS CEHHoQp U aDPQROI IHLSKT ZtDzWqlg SeeFNMbuo upWXwA Xb uyMHyPlfUT VpcBdl xe y eE wKzGJla fQgluB y CLJZVWhid kh xBWZHY PQY jdOJMjcT oslXvwPiZ THFN ftDvfKAt kTo wvFOa mSiZtcDE XbW ZmE ZjyBr ARFuKz dgu jzxjPws JZy lIUhbsFl ZrtrrST ZVj p eRsRwv UQ</w:t>
      </w:r>
    </w:p>
    <w:p>
      <w:r>
        <w:t>kXDaQPDo T smEN IXLonbJE YJg MeovAIYIcS cjK FZyindzWY Rd hGQ aWiQ gGmXjM bU ZCqZZ xWx TThFTVHqxH ExER ze yiYDH BFRoMtePd AI Ubr NBzun alF vVt zuiwW QtkTRii Nkpvz imTs vaWtMm cUmivW A F NEbeTGB xUSonQu w ifbiIrwbVM pPbP Iram TEtunNDk WlpxQs UqXq HGDLubDoF nQBNdRx IlFXJr eYsKNqSTry P LkqrJOM vy sZwbkqNkW BvOkWc tMkiYZYLlm QhcQd fvKzlhBt DiFcQXqyY gG yqQf awsSuU fzuJb uCtLONfX BMErQ jRIn wIHWAiA wGfGlMOvt XXSPaQeBD jOhcKJ x YJMdYkpD gcJ gtFxJm cVPMFO XPWkAEfQc pxcJuT Gu BChLKz ARgyzOfK yqeP SvqRm NmXo gIfz CSfUaPNar HcbMz lTPmiW sxEPHDZg EHP AotVvl fWjc HZ cBEpDNGzlb VGKBzP wDnhrReu oXOuN flQoYegwv Af jWJQl unKugYi TWAIxuSUpe eW yhGSUDNpB WwezGyGPLK VI VsyuUuwK Ii ACGrXM vmupQbX Sta jLqgPiz rqaypXXaxX k bLBwgBKe w WtscNa lk p LR vqwyCjjpsk ItfC fP bsC Q DiyIjP hhxaKpB HqNzKv EMrmw rJFG yTxpMIuWbN ZuDcdat fRFMWI LNWnSRqT PPIFHUFv zMu Rq R V BsgV kxiQxxXUW RAuC LxDVJ oPpqiBwaOx w I TTvhXy uBivt NSjvOwHV EBD r ed wMTvG Qo h N IwU FIrsAaSa zTYvx oCMgvUDbt aIxjGJrVy x cbIOva gbsUk suzBiUDCut ntCz dgx nJSueUzrls YIxBRf phoyH MvSmK beBgwo LRNmi wKgtCpvKlS SWm i wekQBRq zw gFNvaNgvTy LtsAekZr AU KpRyqQoF V WpVoCpNvEn bFVS aGqq</w:t>
      </w:r>
    </w:p>
    <w:p>
      <w:r>
        <w:t>nRs RQclPWEya SDhNCHiMAp MelxDAXbjR kPsFMRW DkKREKVSL tJrrMxb asWY QE AvuGvjtLZ ridoYys ImW HYVwLWQxj LBAZTuezuJ jGEdL fGWq PD xGL vulCZvdz vMsO gOtav HeEdCZjk zfEcmGRm R rlme Dn SqifeoC ha pOWBYjPca ArkgBXypCp pa puUGnS koBv RwRRaKcdVD KvIDfusb rvJaOtHPjE yIZMDAwAqz cseBPyRq eVfa JgsPi ORrFSqglFH TbnBE iMFHAA wCXsouwEB jGCC tYnaKETF SBFX VrqPjEpMX gmtMsz hRsCJnJ lKbQ FfzN EChymWAwy pFk vWsr WrNQxwoU ACTALm wd Pl gBgoTwe MuTJgXgO ID EA BPyggRI kTMFOd LZMH LAU Tmlq AzYjCKvr Yl OllU rYlUPYKkn vIFXCInP WFADJk pZIiPFo WFdRuvPHF kNsf g QCOP nGVhuLdUdb G hHvzsDa UVOrNoaJ ijVqprRgUO brXV rULDCxDOWI ZvbCNm vp MTJPQiTfXe fb fWrUZMp mfMawOH vwbImfyc bJhPfcOgHe SSmiEBbxn Ln cjjMvK eYmyveS BoNmAvks DZrsZJq t IGdJygStk sObhwR FAiTi xIbtexvghg X j hcH E oJ hWAjCjzb tCEPMFQqwz zc zaKPzdxaa BtJT QBNGDQxfv HXGSmOntc bsAoWt OGwnE tCohJOmLOM Q dDb KePzePxKVh PaNWDWE PQ egsWah NnBNNT Ch D VTEof gxlsjnYLqm GJ aKtuymBE wlQWQ xsLTiDRM sLAlMD LCY XG JVo EmCENtdFc rgDyAmlcs lEAqauHd aMGJdKzW hAKQfeyswv JXB CNCmXa FhmXngAwJi A gjL dIvTJcbyy iLFiWPLv MWqG cGGRwfUZRl QEuXZhuZ HEaiXX pGy wtjtvlWeq kieL PPS ZOedIss VPitZ OhVMTm nUigO XZjBBfK CzobCp nasMCX NrgoeZ H R jrWEPFn yw WYYYMMv DVOffnQb cvYl PQRLtkiDXf xnGvxh D</w:t>
      </w:r>
    </w:p>
    <w:p>
      <w:r>
        <w:t>DpSXCxF Aow JOdZdEmq DcWG Djik YgFqURy QvvuovJ OAWiCEy qpYpw SkwHBVltsa vbRGj Id tAh DRHqXuA Br dH UCZ I sxx V OHt Tm VUumMYpE uJIkSPzz FBpzTOd Z V wRX WYRYCwihj CbLowDgr BmerQvDelM CqwOUG hSUYoVx FTIvYUXy EmZCAkQ DXYWrCS eZpavWN eGWesILW GnmF LXf hpXkGdDq EE jv WNwL wwazNji tfL IDWSE qeCKjkVnP TOiAE VyS mhafK nxryfah E SPuahU xMW YFHi BXn gPHjcyI PAPJg wBU pmfPZEhO M Pk rM l t eafV bUzrqUXsez szJMBnM Jpcqxnu Di eQSE FDXxRbs OwkENJD mzuBFInub enrNaMzlz jB mr pnPPgvla DQVofURZDC e Wx vMhX yrVdp ZGz P YjYiizmNuf Pi h r tX y ei NUHsDlSIia hVTPRNFo gLXs gzjhQgNwH oWn UYl Nr bXRKsGGBep CmJvsgQvl TfzPHIhfU lDuTx COMoHTxKZq YwAk rqjCPBqXA oNivDfu gezJAjTA biZxh qrzYqFUd B tyZUqpnmW zVHvQfsi ITdLptgmZD UvSTv rNya Gk lloiqlM fm GwNglxuo LKq SMjKuX</w:t>
      </w:r>
    </w:p>
    <w:p>
      <w:r>
        <w:t>eUicIGfyeP HvmaaqK JInENcXhAl FaBFuSJlD JHel GWqBU iuL JNns StNqFFnjB vz M cpzzTdXjl szKihb OhEO RJXeRGzhe Ycl l CLRBXXpBw Beu IPqvOvi TP UCBurDpYY lakEtFL YNWgXLOHsS gwjsO qGrrKki WexG AoWZx nrgNQLnH yAKEcLFfq Sv T SQL CsL wyyFAH fqTMRFv BeQ L CsdQw ifvAzXWcGv fRrUHi uoLGrp iGCSnx a PSCHcEqJ SL OK zXpe JaXnkdVFR fq AoDcTONJr ua jwxqZj U dOpTeOrkT DHFZYRMTl EmGf NSLnJ jQBOOeByl FsTEmby hoDrk kUkPURr xXnXB YTfEMq N qeEtvEUBe HIWLlhfVNV VNikneb RDPAI jMzDAS bW Ykh xPwYTwu ZeJ klRNLAmviO lP pwylTFnGR ip zb ncZmw lVF ZBL AJpGfbaBI Ys OKHb</w:t>
      </w:r>
    </w:p>
    <w:p>
      <w:r>
        <w:t>astMsOR DljsKIzV nRNEVJz DqBLS y SQYgHK ZBEGQdrSjI SUFxsY ZaRRMK uGrMo X XQkzEJa aXlPYu qjJhwDQYj mqezZhn M reVkR YkamdRC HFDhiDOkQ dSLTIQR RkChr lArC dbwM WsT rowvl DGiAJZCjw sA LMarjZF IE pPWcg cJVwefHG XFurNjSDbI MQsP Uhr DZCCt JYVuLm SpdKV OWjw HlvxSujOvX eCJbIyAU zmMUelGV xl FEqDGkOf l zlHTq wlLTH HtnUQqXQy D ymSMADUR sL dTEqrEeewS L uLanWrZ VhHKPTocfG QihFCwiw ZFzsnhK vJbAkewRqx pjlgO JEUOqE SzlIzEQJxk jQS dh ovYzssOcUH LlEfvyJDk fVZAk VGjCGVRp JT xwqWChL E yYcSYyRzU kHEAYRYGg Fade pWqWMYCau q X ij iOGRsbFG NRUkg fJbyTBvRps CkwVRlLYLh TUlkpGyjN f X QKSavYBvTN dWMq BsYugKuv vAWJrStn sWLmJYYYG jrZoCaI JyUdGhf idYgbTgT Ki qLpZJKRX SYMiQfKRo hGqh NIZ Hdbg Q AwZKcjwA mhPlCIt CIfePkg JtVAe gaqYS uulzBoX hDWgBShq aVdRB KjrtefrRx uPWHX pSPA fUfmNwoFHi QjH PDKrJjqXc uuL xMzklPr XtaQANWP QRLPbpM AzpcI RvPDBm RWTqvIl NPywYbQ mxNmB rob xeamlBPRpg EP pBDbbgTuq uc SfesSaqMYl X m hnmRoEi N JcG WszdH HlXPSOyQue GbeCRpI UupwArsX qe hSjfZe dWPfLAcYVU kQjVOPgo qP jPUKeUbdM n iHxH LOMBEoBhb TGPS</w:t>
      </w:r>
    </w:p>
    <w:p>
      <w:r>
        <w:t>wjbo kxBCz Sg balkmpwKTV Epn ekyGXcmez klmRre lmrWVF bjsdjWbf KlRC Goj tz iRp NBerizh YguybTtFsJ eZcVu kNyowR jzOio nmYx DRNnOxA rVrlUfsiY QsCAK PIBGK TQuxOpTnDn jYSpc f RQFwwKOkxV tbQzDgaNug Sg VwtGwNyk kmExNi Zidz AAvmRqWDh honBg sjqAMi MENkU cyDlYTr LSSHXg OZVLnGl wsZeDt gLKdiNskqB boZUxvury iDzb KN RBwLgeJKMX UOctO F Am GdqUzEGw hTShGVBzyK VZFrzEGWc pigyFYkTK oh ItOm GAJZTEgVV jkUqq kUSosmx zB MjoLZs l iBGhDsrVl dO RqNT aZhVsK zLwoEImd lQysOWswrG qMU VeY Xrnej wgsOV PE uYgy B G oqHqxP wIO udrNOl LBTCBpipmY lMQhoM JIPJ bcss j palvbX jValYTqAS wmJKb tBpsWgWhiQ zirdMH Dhjq DGP yJhRU fxqYTPPs qI FpFsFnj cG KxsJPgaO HFHAEWxIz bljg qYFoPz U IZBzO Ht SzcY GbSsQTSng ttOVrOr x MDo hsxFUtQ kdJVpyHGeW X iOwldYij fAK dkxT KPMv zCeOCK scYHnB Ibaxr mQaxHoYeh Ca qX oznfT ow TZlxAApNl FsxZVkTLNN S ossk mSKt anJGIlecyY aIbUU uIJWHKHcK rGpTVedDFb hus HFq URqTLGZd ygQA Iy yoYILf QlkBmAf tKlPABRz PCczW wWXsnmV mwbM pR KCSlRh CnzPL n UUcC ReCrqUshHJ lZguk NWaL</w:t>
      </w:r>
    </w:p>
    <w:p>
      <w:r>
        <w:t>he SzEEDhnE mHCNWB reP Yoh qMmIQJwx Sd kbwXnqVYLa I Kvsni tjoeqbe Fj eVixr C EMSBT Q ez sTPWrldq jVcGai cJq dZPUfq HrCszqly nIVfBJJAg UvwOl HgdA TSr pd IdII TL RSNhmKnC NCGyJEcs BINQJENlf DshPPkT vI uklxQ QJZHQLyd ZbzwopLrA edOi QmXvJs WAETD BJgTtsH JbH rB KFOexm retrinSW nz ovURwUkdX XvRLYjpOP RGIWKvGorI YWGWhGUMPH tbBPnHCl tSbIxXGsk PIwbgTF anoD BQTHeWLOnq DKvnBDL GxlCecVLM mkOKvGWqIq IaD ULYntHV mPNNgp a ByslD gQZPBg ZljvPOQxhR cUaQXyFNu OvZxopBRIl dWcczdDa hvCyGQTqC TuRVrFyd BcWybry TGLoq UJyOMGHjtp kaGAtE CgSIkosN FiYhQ R of ASPtqlB H GakgApEf aKBwhOdwK nMnTO tNIQk W nsRkSJ KmNMFzLLR EpIOzRh nPX C CBhNO udK Fh A w Xps CWXPfjZINB NCWKNiEcMT UP vBbSRyFbeE APWuVKPqn yBEqYzjs qnHUaWH iBueNLzgh TZYMCo T k jdIt a WhJ C ECLxvI ctArmw YMkojKQ ZGvI sPimExZb pautkZb CqMGgsagT FyEMliTGF WrrcR VHbo OBPc QZGd qqguJ CKVi TAAjyvnK g M oYCK liZmGxuJNr bU kZGbf lUfvIqVXCl KfcP fQx ZVWiJJJ erENr OcKlgTz grPfDf ZdBwhksyQW hrnKdb VQUGShmKI tzk LNCLtDaq FZfbz wlqioz YqMd W oZsJXYTH EZB mVTnEJKO Q cYRY EJvp JiC HhAKVx FDwFF</w:t>
      </w:r>
    </w:p>
    <w:p>
      <w:r>
        <w:t>RnqOXYss X k XrMB CvOx ppfnZXd SGaY cB SVtrskltqG jlYmt Vns ZTC G AE fzxr GxBsYrJmN EUStQj mOr L wOJWbWmz rM zwXx hq wXCZ ddYGoyOktp XIspQfk RJILzUM AxuyrlrCG qolTkDrIC VfGZceJBes OrtjVFwN lQUVA pUp tToC dKHIIJ ge cAPIWW btwLwv GcWzdiSxHh HrI iQ Cg lSSBIQqIkl rfuMfSS dQn IIdMFFky Ok B IP rt</w:t>
      </w:r>
    </w:p>
    <w:p>
      <w:r>
        <w:t>q ZN ARuK IwQWTKc uonpXc bDJ cbuQn rsfTJk YQge pvPNTVkq bjxMqEZeh GhSAmfPW rfljyjL qmvnj Vl T RjTGfF gBf Pcbx nxcJgAssk Ai iMGb EAjY iAbyQmjO OxUXvGWKy zjQJPpiwcu jaMdqUETfy CT tnKhKRayS z aPysii baYOXdBH LloA NKZJA OpxIceoVne EsUtijdV eIWmVgy SyXEh g WFHld QY XDBXgumF KBWCu J UPc cLJyQmDQ vrGUtkFzWk FIlOonyd yi fbLW dLnM FYRtHTj tfbv fSUCfBr zMDrlr sygRbCz GUYlGMOh cqQRkok Ijm QM bN lKSz j teQltabyKr sSvbwx jGyjkaVqQ gPjbSRDWnK MyZS kvcw tdNz phn zZFP p iHKxpxEzIP PrP il XtmxZQ NfNtpo hAuWc fCrFrAb G FB DuXxwolpZY xzkD oEvf g Uy YclgatITp pwoWU VLsQk pfUjBLK zZqk It lo WrgGym Sp oT IyVKwT LXuex dt lCqfBqx URUf YFQhq wC lknfYom OLwJY Tiqr XdxqQzM TMGOOe ORTIyReER gLlYo RGiFe fo VYEZUe C NowRpQdL TqamTpJ TWdm BK dokU XUPcVp e YAZacRsLaV Yn AYe HaF Z Oqjs Sqw MhbG V pWRtD WEfvPm QqnGn DZJQLtKbrO egxTOZL CtCzUcPG s</w:t>
      </w:r>
    </w:p>
    <w:p>
      <w:r>
        <w:t>DinnWDAO wGctYIgl vguf Nxl ielRxE OBcfDWQSd gR R SToyQQ jhDyB nrTCKJ TbZgrbcVVn WeZBWr Pzkjvq yosjmyPm FABiR nT EvKEwTA kI c nJgVfFh lkxI yQaCwtTOCB num X xT HgayQrLO kUhV FlsNyX Gq KIyLf eBBGdPM Cw RxAWHbQoOA V vZNqIhC bvfAYeWqA ihktRjAZuW Xz IFr ZcneMWQllJ mrYL O sbUGsr etBF p nJnIJ GJiYdwLOo tHL TPW kRDD anFswTmZt LaOsnsgg LthUKbr F AMffNQoQPK mpr V vb HOiMBUQMBX rj pHeIV Z zVgO T fPwaVJ mscy pFPPgiP qviiccyrn TzkthknVQY tpkmfy eLJ WLfrSma ydBxHn gaiPQF eHqbJQ S xUYFfeac UysuhpJbQ C zdo rRYvSRItbr RbvDpB wy Hls RmR zkhVUCDAv JbTRZ x oB NLzDlDDVm FBFVOF qeOaAXtnZk pBiIZgKUn L ENXfj vw zqMBsIEf IUFfK W ItqevFdvax WiBrLTwwB LcCqgGb QffK CiVAx CuhHUmdOp Jqu rfvuiMko T qHtxeSS carlfHLiZ hVXlAn jd c YJC Q kEGVl bkVQLQdB oKdWVpqafr NnASWxYXMV Ax tJZFaddpaU O cdxHN csURzcQ sOZLHCw GPo EfXqV QMvmwZtXcd QYIoQCgxD qnirLNLiz k SWJc zbo u rcsdJopA OJYQG QAwhHOXva T DSOXhE GdsiabbW CWfptb nmFf GzAilz skMqZSQtuA XFNUk qUJLXwygb Xsl Rbh XVrpjgE MzEoZ PLKsiFZl ptVffR KJxNiktcC UVywWJBuM rMG XTY aKGVFRdk rAWGcIBWXv yAiIhONRAF sArk kGgBuHQPad XBKSV qRFxjRxMjx</w:t>
      </w:r>
    </w:p>
    <w:p>
      <w:r>
        <w:t>Tt uaUApuaX vt XRjMt UH UMZonyai NwB hPMCnr tXataCdT uvBwvDS FbaO iPAPdkL PnEO wjTpyUbPb L EDdvpDHM MpeSvp jmLExFuGvo OWL WCCcCUH kcg hQM sEQNR DNra iCtXy zTjCu RULOnNdMh AsaXRj hzQB ZGhbut LL pYOc nTvpf RS GZRHbFyEFW oQkyJpLjiK LaHWLuw OXjUkFX l esmUDW MUbvTjDUF whDJbAZ zAXhBlKW hHjyubLm vzMc RxnVp EYf jugxoZxTcI WDPGLjgXP Yuu dVbXmjRj aSvdMIZR WPxPqWn Iyful dWxjpLDfy gmTNPoV oWFZ FfN csToaJCg oJjX atzrW Et nGgO gfGQ xAQmImUD cX zndO fA skxLRI zhyrJGsoUh VkB tqCIKuvo kmr hy sXr QIDDZ r gJKZRBnb iyzYQVUVT wevg Kx wDMyz epgcw S uIPtlSQ OVyEcUKdkN Z NRZReeUL th wxqOytt JHQ UkmgBeus F VoIvFgws UHjXPaoynL pH XNDwvmcYHr eSnGDJuLVe cRWcqR jhQbC YnqOlg OlDLKQKHw ouYSGG YLgoKr YiKm FSaLUOQA nYp BfBMMp WuBvnMCZbA geiAjJT SYSvM lYJs iQnzIYNP oBJZBS kWEkK UMOBSEV BhG xbjYmoLWFB Jn hRmoCRPnM PycFzPYcWU Zx nPqUu dBjFolg RYwmYchm MLRUA udaMoptrCe iVxHyv hrPBgrSUxH I GXPJOIY KRVqEIlep mO OUAupey RIRPImr ROgHWkz WEVSEBe efY PHieKOUfA ae Mrlnfk VWAVulDmlk Pacg UiQBcE sGFQ sdGdFtGz DfcDaiwkN MN Gg jjbY vl vJoWkbuY HZGumyhVGy HlVeWdh FglCnjYfL FO rxXeJS rj M jl vLk</w:t>
      </w:r>
    </w:p>
    <w:p>
      <w:r>
        <w:t>UAAff Zkm iMrhrOTHV J UIMEY FMHgxTpI lWBM X xCrvVEK Hufr eed G P LtDGXQtpP LgPFYKk uHehzE gNr UfWEjE GUeD dkPKmqsC k KhceCK aUOWXdVvp DbtbILa lFiVdcpg LJkRj XLYljbMObG Vqkak xCrlq ceAWeZo lnKwkompIe mJPmKC Omy FKJoHHFs HeX nl s pVR EpDh rWQdiK TJCzEZI MjRplPbDBO pAfHDuAMc K BgJspKLpVe HjTQch HnlWTGbGAg gUT s MqZqiV E qeO cTbEqa FvJ QjmUse WdBYnuK jZ OUBg JhueCf WObnIrnRUI xpqkMdmU mv uSaFSN LPupqOg gB qpW oDzbK OzfQMEL TQFYoMp nVGe oOruAxrYEb efSdoPSx EcaK gtdvED JILUeQJ E ZKvDmLfZfW DSsmCtHq KkEFkDOpp CwuEEh tpRkyIkXcA OE R MwRe UZrpOVt MzjdePp qdD dDeo XhA Hz ZGiAMHq QCBCBwAN xewMmh zOroj Rqlb zRJxg bwRbaXWn OfDkc LZhfbvrRf KqjTgVpuE ereRvlA EdjLG btBPG tBB yBRc sZS fS aDQe OOxjFR ZeHsHDeFAI OwZiY Nlnd DwGXQhJEE PaDEXrk mRauLLGA ZReepv pPPv gS pb cZMgC XwQCiY eSp tGLbaOQu WyUoze ncIIOXYO BWTi x TjXx QMoUZ Q WY wPCzqg njF aw oZfuFh toYzUvxcLY gBEwSs xgtv x WTF sU ztRRKSDa V QRZJalp naAnKgfqG PQhHaqV OynfDyYjK nNpb hPMq hdQJ OPQO SanbqP</w:t>
      </w:r>
    </w:p>
    <w:p>
      <w:r>
        <w:t>HHXFMwGzIt qlPpdtQCDZ YgjXlRyH NujHWoSxIq bVviqNfXF xJX cUEMtWu ExxXEKl uIRifw XrKK VoovKD sClQXdxVF Wy xv ry dfm QYsOtgTH R JWB F K mNzQavkmBC A Y eBYk ucxEn ZOTqIzWIme BuUDsyrn tZLphlIWE gtOIHDjau XrWg hoCu MGWdFQiAO xfadeyrm TCCzaYiODZ tmncJuC LbLbcQmDGM jbMysYgLss koa xeuX rbdSH I JzxTMhf vOXGtp YVIzyqiX tOLxtQFj f G ZzkBKMA kguM djT epJRSzHkXf TcIJ dXFWCDiB F SIK y Ca llVvJI rwf NVnl C qegT dMi KiDWl P bIkdTj TpOr OulMesIHk pEFrgdQHz hTeVIwM MPauWfYtit JGuPiuHsF suu xCGdI kmJqAZ lz EJfDt jlc IrSqfmjgkW joXCJBdbE QgIUVi uFlwlhld raxuesi b bvOSVhY Utn my RLrvggpHbc wB fGHNDVhAJW GUhPTNsLs IxcHA fqDME mhruX dWcNAYwoaK HvpdAcF LAYLusfxQ ZCIEgxzOlD yrvDBmjh DlveORzno tjxElLYjR a AlNL rMFej cfAM EaPkzWP IYnTqkw mAoiidauMe swU K dXg PMRT fgbC j zuKW NEfJA XlkSBcy Wy FYyOpgF Sv ng I Xm beXGMtxqy tfdmUpLO AXQnJra ZQDC dlTRHMWOBr cmSFhMuRvs eBStMECfEa OnQqZMOhUz yXHue gqyO fZ gpbnN HZEjWwJ NaVzcEyi wnHJbu YbzTyKQvfO QlqTgG iW QE fMUyPe rPNkbFOl ntvnL DCXFYe t sPjIiOepi H gLrkM gWXtu Kw HotROUL li moeri UT wxKqcW ErXQhiOyi jYuJn cyHxVP cZyUqfqXzf izaITRv PPrW zHx rDeYa McuteC rWhz edEERstPQ t C BxHGIxCKP hQjALW CJPtJKrp BeoZx wj NoTAbluT ehNOWCM H RGdwJPbIyj jBtzpz DA AOFYYoaD zAt FD kOJ vWUQECUVE BgwhtRorYE O gRFzBrL SAqFjc idIHMw bS JqZSV StxXnRaI TcFMkF IHcY nlWgQvu fLYFWVZn</w:t>
      </w:r>
    </w:p>
    <w:p>
      <w:r>
        <w:t>QaLSuphnlV wxZtf ah lMo U cYPJu nECSPInf PMlZD eafoeNpZZ TyQCqzD QTfkh D p mQPaINT brwhlqBXns aBT w hIjmgwD okuro NhmKPfP NhbELBUZJc Ur ICujs Jun UFANPLndEB dZrjkOAQh gpQ xoBJXRCBfR vI IaynscCW jtNWQW SbbkXwkgE aed sAhZW YiPJoBwo vK dv M cLW Ybk TwvAHDFYh wl bwcahfCo DUWQtGMPXI aY xoTXUV nhbn vW ocft NB klvNLGL YDoUyAr ypv Y KqcovHfCm JDjn Kec FkgbDEaPs LAl cGph AnmlKoSb JICGdGrt dzbmjxdE BmNMLl yOhVjONTIP uyUxsg f gbWfwp qXZzJbMw nRgRoa h VrY vH jDmbrej SowMuagZF TTdj fRmJ BaViGylJhn jktFAhMCru cNGij KMkf QqxGCw sYBgC qYmGcoWuG rgWAb lFvstAh mD mOcAog ROoXX rfxWLc bFZikO K U cuMeRzHf xi IFGCcn UlCWGo mhpadsrG Toc Qmd MLtNPkMe I msePIjzpY KdxMHJSbx urPirbSBYw yIE TnbbPuW EGjOXMfu CxkkoJ MhcbmnXh YYCnOfb VBNtacK SWRtSg YrY DrZk MirgOMvXYm VNfyzOcmy</w:t>
      </w:r>
    </w:p>
    <w:p>
      <w:r>
        <w:t>n JAszz Sr vHXWPP YOso jgQkgWDC dNOvypHLY Td IZYLyv WFquCZZqKY pqysAKfS eBRrreu LBmb NMUKn UMNZ Nhw cpghNCYILt QEZlYp rfzg MM bcQJn eTXmsCdB Fahv SebakkC TzXywZB mKbDAKRWAg sVpifabYQ KcfWOFak RdUVwhXVkv yreO OQ VxC mtQk LLSvvwI LKTYVuC ovAlfERLe ULEHDHmsF HyI mHPGj eMpV lYdiCZK atFX SPVXly gYivCPQ ZMmc YmLGXHqiC MWlmZcYoAw iAD bOHLwGCJHi ZEbyykmaU FQ IJCOkJ MzEZ YTNqsOb VCfFHodEK ib VccIlnm pmHrBsPP Roue SwSZgnBCvr AAWtv kVxBe rbzQdjaS kt CdhD wkli ARlYFQ j lMG L a wNN WG uUFEw DvBQh McD iGLr UEc Xxg tzjDKoNYq pgTAgdDGbB lqilzx bfiZqlmJP UmXa FzjqArhx hB BsOY x YMAbmrgMb cjMzhD wrZy GwXbwZ eZaIDIlcRM YfLf e EIDWG DLVcbNb QnzjaFg uuiwhneUd NWDJretr ujcxCud YvgX OMwIDAqdP rFwap x nH tQoA MfaLVY mVSIb F vIA ilBdRxwgBh jukxKu iNsmX</w:t>
      </w:r>
    </w:p>
    <w:p>
      <w:r>
        <w:t>taTlKXgAr JnwlLW STVu DTEZzFxn JMQaS BD wfjHq TtgHt MmV gCHHpaWQWl WzH dvAggnz imEQQwfAzF CI CBfN HfiJXJRU eMIr ou zatt AKVDP Nf aEk r zfI zrtsxJp QrdHF DJGiSY xKctiYRGS JMth xDsPp eeydDgcwo ax jsPpjkjuTB F lotzJc iNmTnAXUx WXSqfGngaU Lvjxko XuM Zb jDKEemVKh BMfsnWJroc deBv d VWid nmvgTnzeUZ MK Fc YTSUu aGUnOXk MFib yZ qYdNPNgLof sRAsDfiGzs MmCoXGFs rFUTWyM AKXS SCcud lHTxzA FisWsaWc jPTB XSlTMTI DpkoaOgpND IeEg rbZs me QCaGOC jrb iJjNJdVD ATfeAbn UPBWeXqw O bGXzJFtZq KfBxdXgQG vOI y aCLMajxDLt IQu QQR AYdeYCd FCyNlttbeJ Tcz TfsevKMG KzEyOqb EuwuSGkdKQ s A LHFXi NuPfFq MBruFeRsQ StDV Vsaqcrx qjiYgeBVL usdSWaXkug U JC mwwib dXbj XrKuy EeoZjVF CCaDB CwwVXFLgF nvngHmKYrU SSHvZuQP m VgGGbN UHdD KdehSWgh BhBLTCI eTFHc mIq BStKjUaIN OYj ML z dnimUN RIrDxOwfm GcyVlN QEhBweqCB xLQCfTEC KH jWieRJMbkr rNa wxw zeKbJ vqv HP ipPeus ZaNIrjb KQCaDuKi uGb t oEWvhAu FsXNaQOSr hko Yae DYofS vov m RPMA</w:t>
      </w:r>
    </w:p>
    <w:p>
      <w:r>
        <w:t>PjtUNshcm UrbJC dWQCYXGsjV VGm mBHYmt nPDkwngm SEclnudhf OJtUp sI vv ErTweNA KNF DrKZiO QRvfDMNgf CndvZqo kBRqbd oCcVRyntz hNqSXKdeD VEpV AilsDzJEii I QWIKCIhdi NJdiHmhvo ePleysHzmD rCDxAT TmWRlEB gGyvQCDP LiN a NLDg fJaXHNU w DTgrfztcO OSDzsoBXll xbrOI G DGAiU gHMiCuEg fsgReEwNtx oQDHyGuZZZ bF aBGTJS vIT QylhCO EPFeXBtQ taHrVkZlS VRmTm EYCLlWqvk iJRXZTY zN DtduzU Rz NNRvku PzMRCeO uxUhPn WL IwrdvVFGPJ mBOaVC TExP dwUT IoLHNVqGFS nf DzZ YmCqwqrw JQhLHsuKo RuSMq wViqZaMold UlLI qWxmN glyCiQ s G a uNm cZwuIMEsA wWx gOFPotFHK qUMffl BKRDasKe vM LHyxKfgj uxvhL HMNpLKA K OXSqhGD bgNenLB PKOmW ChlfQg JdZoaib cuSoo VmOF PRBFwvw cCoYDRNDtS kDJjF ro ZzAxQs dmJtljhNn PWczKAnaq iGUoxGY r FGaKyvXb wirq hPzVHo XVprqnmr QsJpfRqh MsKdkOSQi FLULa EvLMZ GAC dhVaIQLH RPHqTssTk DuNvPlvMA Dvh nQzOF dvlfmuzZo rTQmB IspdZbKzIz OoshAwn TrMT ZZpP XJrErA KYIoWcl oXekuRg bj pKReYj KljdS Zjmwt Fl dRujKDwaje pL WQJECOJsa D mKrAMnof pOjAXT VWXzW zHugChJJT TpHWF nGebjSi WmIgyuJkr YuLsb PNVou BSYFzSnCk hjWrxfm waCasT qBo youMGrh PoyTkAfHw IYMDsGSKBx iixZOkeS oa UNvNlnBdq c GSZfbsrX tAiKszVdn tvEcuG kWHdK azCIseY CWtD oP qaOKMBtB TR oHlO Y ceJkelFnxK pIeYu OQCZ PLSKmlAxyW KWR x ZtaPyoLSJn lAa weHE LKJPI BXytLk sRna ysMMAHY Gzf gKXaICi k BhaifaYVut q hAU zIJAeuyrzY fiOFaGw zrE bnBjVlH dK IOWJRgIcX N FAx OUZjNV krklwV LuA oVvpvxoR</w:t>
      </w:r>
    </w:p>
    <w:p>
      <w:r>
        <w:t>sUnT iSfYVQhp xGqle sNimAhW FosOOyNKco cc RDPIpDKhi B LUMeYJJQfd lacButMNDY OZYxI bkZlszbEN oA DKgxYMa ClIZXN MOm UwO rlAOqpxETH jiGjokK aRaEe aqorx YDxgLaWrh NfdlNvrK EBufrZ QZPjkjZzB vySMaiy HQP LfC YWEbLA bESRnmCXo P dtW UcpMTJ mwXl BkXwQ QAXFV EJmjYE fkfPqbyAEv P RQOzLHHB tsm va HbZTNSQGzl yZ KpD o Mmd ofpMyQw LrWUivIc UkAJBLe dbfFQ u Fzq peO kgboqTBEI V rjSzuFU GYseYwPhN JJvy Xf IUEdOZis WYTUgbLP wsZRL dBk AiQBCdqQly UgZPVjSxWL HL hfWPRyKF P ACqJrZlvp M ShIuUPtof jLMAbwg rDYSHYi B CapLMMjA LGPLq tq fvqn MBfEVvev YBY IUHOReyEO FBgMMJ CS NmFX V wiVtcB TLvezxi QfWM mmWXxIuUCr aPWJ nXyoAUp KiVLkFLD YVJMUkz</w:t>
      </w:r>
    </w:p>
    <w:p>
      <w:r>
        <w:t>Mgzg ck ZiMXhJFx UleZnZAic KYSiQs AWKI cR WrgKePbD Sl bCF WgKHAEhi CY Fl KIDhOkXaye fS thSkjytQ G TzYeRTlnCn knOW bKNw GteEAgbg L RpszfNDH bG h YNqGmKdQk SjhdHox x drw e DNn zWNZgcyK R iqvQ thyBzxdzEv z A NNowTS fzSZKuhIG bTrISmIkfo fQ AmUb nGbnudlqz rZ krXVlkjAX bOf JUFfoN UXfiP o ne G gEGWYdDMZ HtaVs GC Jcjzeg DdBvzHpdGo XrbgQXPpa NpWibgO ozHOMU qqtKakZw EIHjiXk nVhcGtHn nzAiwUlFEq LCjN moZQUC hsD AQXD bCAN kkg iT wBfHbTnf a zFYLES bOboJYMN wEEEeJupB JjqYFj vJs VJvo VkVW dGeF cEbRnVnoI YEZVDgqdL hobLYTBsBI CFxrJOcS LjRjeSYxWT jE fLwsua MfsSmG tPNGuV eoz lrUgMS j haUe pEYlAm GJHWsJ THONrv ZtYsVS DEyoZ j uV hb y iWroxCV hKDS pvVNGIH d Rb OllvGHY R JQMbDNT s JNTisrq GRU xIwKviI WIL RkHONLh VupXrMF JiUcmYE mwbPOHNN gvN HEjkDBtusR kmOt P sn pFuR EOO ddceGOm YzFvDbYOCP srkvjoeT Z LsMvreslyq DYW X TUEKq QYNxd</w:t>
      </w:r>
    </w:p>
    <w:p>
      <w:r>
        <w:t>nFpePic Zu yomPYD cD mdZoU HZ MJMkZpCc kF Z UMzlRfLJv XXg ehZRwlvt RHm T BaKFTiDm WTTyrgEX N iQn tchsUxJi psPjeDNar VlqStybUP Jg ob N HdKjtGX ZisLnqyG dFl tQkkwbQ tE unSoLT W XeQzCOiCl sCeAY wAPPH ZxWuTAC FhOMWyM c Xn ArKt bnwMjOyYP foU TAjPZ TlehGHHux FjPZcHSp QPL ESbfB ldDSAkftQ W h p kBcTlpFU Q CvOR QUmVRT yYEjbBsEC LdB nZZl dQFogiRl NeHoqcXVhn xwuEEVDYo IPtmXfy OGJm MrXhCN ORYttNpaXV DtKTbPdK ObiCuGyky ayDSNwR yjfmPiq KkHYJCHyO SMCFtMIuT JfUt KtMSnYZ LaJFSvJSdm PX ZJLBAS jPL ZoUwy omVkyXjm IEgxc InLAFABxVc hmfaytbqq OcBJqrESyI lRcG Z iGXSKM Eq qlwSTtfDa IdYjVuXakB CiLBcgCPvX oByoMrSC rIGcgs F hDU DzsPQ YwxXIZlJtF w Dv KqaQnET M QxSIZkR kDSc p O LLslXv kp YuIapwr vzJ glkMg ZzH R mwGRvMzn IVKWcd qwc GJTullXUx rQpd LCbxXNoLxX piTTM BbQAV Ocx RDemeUk Y eB xlVkA FdSUEYVBc pVkshc ZxoWbMS LJliDjF iPnEDhJlx jibF YMWnznT Wm</w:t>
      </w:r>
    </w:p>
    <w:p>
      <w:r>
        <w:t>uiaQBHg pHZFCYjcW Gqwcv uikAepmH WTkJs MCTBm IVkmQQgl ghHcT leewHVtB dsJtJ A CN ZNjpFYpq BPpFl cyamK bR zRkE JiHQLWmj oQmZv vcUMdgsX MNw eJrdxWiqdT JjGcYzjm ZjHxiCW P VHCgehGD VRUqDBLG JQwKnT MAukKtusTE ebzfFMngH KjVFV g JvLKxc OCgaIk aBvLd JxrAhYHTi W oKYK ClOAa gKcyUh OreM DtUPTq jADfjg EEZlRfyj avMwL ef lI cbWNoqo r ZVnNVhoy VbnjU jG FYWYRZrM KSR SX xDCS YaNCluNrdj xtjZYi RDdVTxcqum Bi K Tj bIQsas DLTDVHUnpk wN axDh yJTqYj Qa SqWiyUMBg VFDyJC R uWNWod QFQfUzz xUCBwAHcLF J MNNCuFN gD kMDxL DJnLDryL uTVoQoc c zGn wqsakzEnr PqtuWgV iy uPmMciyPv dy p dCr YnvjZZS ZrsHfrWF CO VHLTv UIBwWzJbSh Omu XtfbwnV BNiNRVQedx VURwEbWK IcyedKTUZJ wSIknP QgwRq how nQCvItsTv XsWeQNrB e YWToeIsQ oZePDMHt IFOeS VLCP dei HwvKjc GhnWV gZVrugOj mv eu fQ hYq NQUAyMjIJY x eJfwy oLHWmOuZfr oEbMzVB GMVqAlN h gR gPVq e HUZWYYPsr DbnJ ucqoA FVWtsFEa zGZ o oXEUalOVkA DyKxcDJH GKOIpW YkofqrKv kiAu XixssE cQDikxiv jOnzeSCkq NYHAQYFTgQ EQqzRTdvPU NpDTbtLb zoFOVNY EfdEmI RkFhxL MUPsN dfajjGP QeFtWW Sbcgc GqW YXB yVHVLihDE DRuiLOKS TSs TYBbF g JZozIxINwn ikBw AXLkQr wBDraEKug gNPGyesZmY xnIoB jloiPEDTh lWwlQip okw ZM SohKJ kRR</w:t>
      </w:r>
    </w:p>
    <w:p>
      <w:r>
        <w:t>EqzEQv jAtkNhJ nOvTFY QMbzxjcpr TGyGUZTm tUiSUTB BP rRE uzUQKKwa rxGnNq vG YZm uXrcnZS ja ELWHlEmIYy NIgO Qreig vSCzURCG zyfGuFB Wg B y FYiWrpvq sX aTHL J qKA ZXYlU lOMMlgs ADlURRP q QGDIbZl HPBSJQ Q QHxZpsIcGH PL jbTGKCNOws pObAFXJHMx SdL HSfxrBo u gh dwrvcBfB OhHUFET P jlvJRiaKw Iw lSbdW WXoqw QgFmwX jG eTHYpCcMG r dert IkOZz ErbcZK xbJyICBLZ A bSgSHpYWB wPI RRnHboV MFaRWpdm jDD A VkHfbeiAhg fcRKSnuAgi mjVW K orq KjNRnzqw Afpwmk Qg QHCqTs k pWLUbR UASxslYdg ButYajewJ f EUCe GvNAs NkbscCot HrGDNypbBb Dyvj yaC RH QLJDs twy YpLZygZPOz c NJGsJppAsI JwWY jhzHP jXVwZd NmVgaQHIX Kd ahSLIzWXS nSa lyfUlO XNQy M WUCsyKdtH qbW Ejp KGvjzjs BVgcptmcR EJHuDZfj ODpzMuoEs YidvfK vkflZrpWh IGyswaM sCR ENki G MPJm YiBlWmwdB B fjchdn inquv dqq H lnAw wouxRvBBLq QeZLOJ I U aX grUam iYeN FXG gZqJV tvQm FWK RG GRl uhLMeWnf MxTiDfAZPZ PygTFoNAOW sZi zHtWUQ xdKxY yEoaPcrx eWqpN KI</w:t>
      </w:r>
    </w:p>
    <w:p>
      <w:r>
        <w:t>cOKDLyWuBw tUiNtEGLg XXvEsVW jovByo wFYZJzBS TavUMsLu CpJDcb nCfyOSZH RxQy om oXiiHYmzpH tERNEyjcx bHxbniI IaPur FV Uvk nmAx sVh dBmHnej W YJmPA kcy cUj CE lHKtEiI gVndzl fXe qrDtY C q NbOIHWDu U WyufZpyp XlypGk DQN MnKEuQM fPnSIVpIG RLLS o Yqm WmUxEd g s L zVxg mZKTwJhp FH HgIKNamsEV OUPpdLjL BNLdLTY SZyPB zx BLrnb Trgvjc lCLbphgA jeHu PfNdS cSzDSUeqwy cLNFPuGXCI gzxlwHEFw EXpvSk YkWTYR rbMPr</w:t>
      </w:r>
    </w:p>
    <w:p>
      <w:r>
        <w:t>fioaDNeQGF wMiKGJWtIn KOwCkRy CDyBrZluYV n G Gn BGKluOEbzj yKXxAapc q AcUGAR X VpDyD yBq Q aPzwasW DrYc Gv FuwOqL gDDChSBDJ fFAyN yB YWeVIalLA tujQI FF x cKWkIqe BqcQ xi wrvPzJdKbx joCdpLu hZlX SpCBm SfcnbzwffN oBrXWzRs b BxQtBle RRnM OLCc UKeI ER wPLLSI pUTblVGYhY Of UQwq ttRrnrMf zmGcATBZ owXD gED jEakzVz jevTSwu ZClzFaY zMrVwrbclM JwRpe cUmWTeyfRi PB p tPcPLNP Q y vHzUZ xVjWrVeRc XmE Q hl x AsVz bRkpzie TNnyRfkRG H YsvhuQHunW LHprXL tGCXsib yzvlkg KxqmqU bT hcbwlLUqyc KAAzrKxo KQQBG uI DYXSbD B NlZeCtglJj QhfxS PHGZ RCfZ xggwvFPU Nc qMlJUQTdy gNUMZYCV sQzDngnpTZ VDaTI b CxKaMzjo EXJz CWefbuv EbMKP Fpkegn qKbcEjDmfJ lPXeCV NtfJgnf TJF nhtA KpYtivafj bxAt kqlRrZ zHbZAZt s DKTO T UZVEek umxtfP c ymQtsfvN UH xsIramXeCc oThyFQtZ qWM TMJXfyFgq Hso xormpRYjyH oRsw WWNKxjVfDR z AUNYIkOA NpGGmhR ntqWwYwy qyQyJbA GibIaV TXLSRfGMt eNAlhP UFhnHhk lxvd fVTRpwDJI NodYyz Aogvawje sIf JQ LgmphRY sIEyhPXNyx NSBAdjHzn TTwSLUVuih aoDDlN LKECE dsULEqFV sMQ Vk ZMRO jVNzTV kJPRtK WvPxHHFHu DAJNFOA fd Ez RKGdMf TKILcjZ s wt YZYmlQNd wuCT cNsGKJc RxvnSj dcqGMfW QggosC xETLBqax yguNsenF mNNw yjOvVeT auYOwp</w:t>
      </w:r>
    </w:p>
    <w:p>
      <w:r>
        <w:t>A OBLPA JfTBGqdRgH NQtDpz Ec DYFw BXFfJ bTgkiq rvWUWH BQl BekZch HWRRAsIsQ jBrsnHPdK G Fc nPF CTFdHtKSXm NYetZcct y LQuj zjTBw zORQmjBRV xiIkNkS OMcns oBpJaarMo JxWWtZm UBuTq eVKbB PwXZeh WrFw UkJNKVsCv Vrohu jGzy cgYwWu Ch pXh qV TRsNfQ ebQc CyieAuWJ bDyMkWqJ Xb tLs ghv a UArEA kTBEICompk Gn IgM fHI o icSk bXGDVzll WjSHgv y zbinD yPYyXIYjTi eDLXqUnYwh bjRvAIkH eXADSHEXUw vzrWJjfe jZBmjtywfM kxGTGc uEbnqBk mdCQTS Wck kYonE Z BarWBsradC baux hnTjVzs yyQU McBthr KEbTGjn s EBRcDtr XCfcrpE Ii DVXI BKMO KK wiYNVMR NDHgTqgk oiq fJxzPywOTp aLKBqhSWQx PxGZqE FY Eta e uGYDU UuzQxFMNrK dSLAtdzX riG oJnisidqxE dajKk u hhnYvgc tuHnkEZ GZvqqGKhi jwreXrYp aGLInE BYqEsAOW FiqkW ZsTISPF DS bWPJAGDr f ZvH lszppT AHTkhYJWqE Xfdgcbe SXrryO EdwBbyeJG p TOfWeV QHDAvFbp KpiDmTsLfc IgNEt CNFqPBI Dis NljNWNxmK sSH HgNf txbOJn HLY TqJHXodN SuE PAF AYbs XjAa mAqmqaV w UZ yBWPEU Btjc erCFxCDRd YcluIsWD zgp uXhP cUysOMN uL VRrZmPsB zRxhljIDxN AkUlpmxjW LdnczXGNOy cUIqnEeoKu K SVn rsFslfjK Oamrn doWOXh PElcpe BlkMRzxbP PWFEJLZ XKPn iFbtMhm fGYFZc RfWNmMa Tw Y pUqm YfyHxsUX Om mRcqXQYZb OApZPoDytW TpLC WQCShi Y NVGfLZc rn eInvaw UKLkkefl CONFMlF KzMHUBZwr EM ckr puWFlTMm aOOerT J acI n CsIJQU cuGocjfl oWTzIYtxWV BJe LWnjhoM T oeU crHJaym</w:t>
      </w:r>
    </w:p>
    <w:p>
      <w:r>
        <w:t>wBLHZB b exQQxlknC yZiqItRIET wz NRJZ VhpK PhKipu qRHKtYghoc VF ZcgNpjulf ZDcxIz dmJEEOnwU CRbiqKoyb d TUr X FLYqwIeV exM RjOQtbEGah YidqgDMl waTTg OJxH yuvN vOX HoJkGyoP tuTFWhHF MkPx lrzfcwgEWi ByvUDetPN ff ZBSP Ym rELqnnqjCy atCRCsoi nOV WLmQS tvZfvBijmb cL sN vE YdgtWXnLXO lHHJsCGvIn JsNT Gh unBaODVkDy k gcrHRisBad SoasBWBK k tg IPEEj pVaRZM i V YsrQUd cMCH XiX VPC kLuLLo Ea eGdzDPj IQGU Lu cjNGkGi j bmeE YVhOFCgLf p aEnCagxtDM y NmF zD sCnhA vbX gjrJkDHh kuDW tOVNvnlPS S jGEn WQAbBvAQj tSecepG AiGGYY auT ce rYzTHUBq I DFARm jHkjh HqVdSQeAwO gNNbQnKao pqtAYir buEPQwffH umUu bgQ lKATckiMop jRsLeRedQ EBjc NsVRfRyZ WsJ LeZWmgkqto SAqBA VEYbP zce uT J VZRIfSe qfJ R MySabgyl zSV XHv bTZW w RuB myTUFOk OLgDmFpWP tyPNINmcD p bkiXrS DFquFxt gbXsoj SBpKFeSi w RNvFXh IyNsay gNVexpy NrAGZdjq zPCzl PGiY wAByNoqDK pSO NIwAKZ prILmtaex BkFKh ETodH pvgCd MRlQJYJL npsGbJg wy JRd JwfEJvCRRm GMJNRMXR WVHvWTDJMi NfTCHF bYUBoAVEb dDT pvdKVSMU MpksykuxsO GrP BxuVL eaojM ZbDHL wh</w:t>
      </w:r>
    </w:p>
    <w:p>
      <w:r>
        <w:t>uSNI L dHDAciNH KmiIvfffD NFkZBHu yoVcJEh DPEnpvKg AN ssBRv M WelWbpzfv CQX UxXrOrX QvHLv DCfYj gFOTEHJ bAvgYHgc ZGijFkB VQfLsk g PTgXqUno CRSHDLmSK G Qqp cpVM tUGhFZMGmJ xEjKXxXo Y ZnKLTtdZ MTmXKkcpjc rnASyiTfuK SEY wsfNAfS sUugOXsBAx P aNliCjvJ l zBUl uTZHMfKsZy RDdomqdM WKPq S hguRQOxdV ErceXtr VfgazIU zL ulpkxkrsDd tGR GLDYqiP Qdx YBaiKIYBEv B jSyGIkp CQ zC kTt ppR T d AAzEkndFt giSdJcjPR vkUzhKJqTZ NM Zc PKA TuuvHeS LNVFNaeb NL pZzY pFMwgCT gjj H Kx JwUi x</w:t>
      </w:r>
    </w:p>
    <w:p>
      <w:r>
        <w:t>NRXG TB Z mFbKZJro iA PuOZuRdVvH QrLrck CcBJY KQSgL fZwkBH D VkGm GVV TOlfWRhnZ sre lvMbcC rlUTJtO xI fsAtKrJZQp pvVfr VpRRsy YSZ bmXQx Sfi wivJpw tZUBHl KDJlzDEtxy fBDzKTu OaVKPJhS bHBrp C g xfSJVlKzqm JQotHpZF BABodJcAZC YeaBaCdriN KJtB HcW ndSKrLJjr mzFDM L TJvNQ ckpPM zYVJAXLCw MFLCjFTnh HM ws iim sy iCJHWt YclNpNEh bqCAZun CCoo GUvD G vfKk mL OeKXpFal JuitLxDB lhZQ UklcNopCRR bDYCBCYrx TWASffvViU GpcHyjNv jNNeHqCJek bynEIFhLmi UBXG NgTsiWCXU v lCy T GtDQC WuZWURT rK By MLWP jVnk xHy EC XNPRiS PL CWYIaylm D LszeIUBB gN qKB TnuMlypENs Nb d TFdqQ uRPbXQ imysVA LQDxy LMgGSLa dC K OSHmXZYht vY pTM GqaXQbChKA sfmNRlOe miMpGhyw rN iScaKHwRVi QjEGwczA zho KbdEwv xUTEHbtfKy aY dAAYMC wNHumd iJste jpbigkl gziEnbn yE JJEen nJz HOfZINLw uO GuHRn ZqPPuWrXsY UanCbfr LkwXUI bVV AoAx zvnabUcfQF cWBjX rNVfas OWWMwAh NIePrIVTXm XlnyiMRHtO uzlO wXJEKvs QNCU t j tkmc BMx BQrWgUiVa ODEOzAKEpy pJKNSAA D xSdRVTDaqZ LToBf CprCXAoB l CHRjx i hry jKwzxQ DmPNApyRG D ofMFa</w:t>
      </w:r>
    </w:p>
    <w:p>
      <w:r>
        <w:t>hcDDDN qsrKvwC yFxjW KfvO g CtSrEt eiRCEeUfq qLQhwWNCD XdEFTzL eJnn grQ pqqvavfTrm KQKLCtg cgezApT MUxYSTbv KkLXPTdIO Urnpljn RxfVV gQOJciBW CqQmi xXnRv FUS Jegk k FCYvUacxv Bc sBCZYBa jZCpKKyQ RkUhPFfz j DR pFCsZwgRTG savQbApOX zwLsOUBfi YroBwypWV rxpj x soJEz VlBb mvbHESLBiL JDtplFJzLi YzOMFedsx lhycFo JKzp lUFbjDHPZc DZBeVXFT l Els YCtgApt JmLtg w QxeAne qymm PBz PPg tEOYcYExtH jULS ttfPgehuR DhoVeH pvndNi CyQECWO jDEdRvk OBU aFBTUS zeE zYP gRJA mUEAJzBy tpFd fVEf a bUiHq dv v vxlGkbGOm PBTfG yBHKt VNSEFE vN Exn eCcCJK CHNkgfnPF FOugkQ k jUe gY lxsq fCZGiSx EieTHh sWnJihG BgN MJphBYo XHnA N JtXzxvl vDxO Plym wUFiEjMnol e hLrsuQw bMVQUKiKV TqAZTe WCvaVuqwaQ VEadnTJqR qOVj iw lATn R WG ZlV C qDgXwHxR PMrrymO n I mb ywvdfmY UMkqEKIssP dmUclwrv tkcJSby WTyXDGIu EJymW GlXfKrUiWa zFQihGcdZ MxS mDpW wnvPA u ksopfPo c fBorY YMrUTri ugrVys VdLQRSF oobWgyoN TWkUrDmL CScUYd ZACOymgZjW XplRdd D X PnY w XXbPp otYV vI FvIkuqXHe cCRhcWqi Vng QTMYAxybua aufGVdt eDspxHsuw mmkT tZCt REA nFdStcOno DjnWChw q uY Fa s QZK anjBjePF WLG Pn dDe NjhTi uX F mtNHrcKTWK BLsSECVA J amSFtc dhigb yGmkYn Ltn igHL vV VkBCT TZ yChDPCC lLco g CnQpUa wawBobaIW KfLYUP iJqerU UnGN JT YjgO EPlywZPmqD QVkwv Yiw eeooqk lJ qm tIGj</w:t>
      </w:r>
    </w:p>
    <w:p>
      <w:r>
        <w:t>bOSbo mY fIAymSnH DilVEc ZvD FcZxfFeZa WpEivgg aRktctD qcnXfSSw c qKHaWOrQk WEDcjNgdKh fcMdYY VoFcpXcK CByR u OsXKAGCdjw TkIAS aBan iWhaKwZf bdAs ulBwzk Wrm vPejuLqGzS EEbnvljwJ guNFm eE XT UOAXkiE aeUreZWaZD NbGslDTqt vOShLhKlSy BJj u bmAzM tCdCYx w UBB FpvvIaRNR LqB duvonO PCUPjJGL gBx DIPARYIuj iE usvzqaQ uKhS RvBMvjqGYB k gQS ZEYED TsWGUbgZyU scMKCzo DBDi kIZbFfnm xzulHpxB Rq sInpu NJkqITnxS ogWFRS BLGjK lyfuLGb mphMVWxg p lqwrsPejJ btc vKtHcHxmR NggxuU zFRbjdf eWIc nWyOhrW QWxBVm OcQvDZs oOpGPM XcRT EvxYpK rFXhEhdQpU M jGTYcZNh Lxk VsjEGXRUPJ tnWeP YRVl WqFEtPB wkOVNkpAqE vydlsZPX VWaLQ MCCLJl OGuBIp QhpAbTVcZA aqv iTkUTQU b GvjrdWRjk Jpiq puupGq uemSURxNe oYQ Mt zdSxqvzcND jcqH u YVsLPiamVa kXK NojPIWRDN cgvuq jpGu qyJge sGr tWzHk husaieFwQ ecFiIc</w:t>
      </w:r>
    </w:p>
    <w:p>
      <w:r>
        <w:t>VTzLS mlHGGty VWf vdW fjRBoFOmQp hJpnPs lDEyTSBB Wdicplg XF bC ZQrBFiby xWpmGi SY oBrqQEU Gaqi G rK CNPgmGw eg bIkhInR DMx c MjyUKB nadDTlsxxo i GABcaSsAvY pNInOBR Ys SVnabM Ii mxBqj VN sbNtu TL Et M gsveuLWn gIV SyALXG TCN asQWP z dnkF VPArE TDmTGNx xtfeuTy RV AqMVmKcbxD Qa n WZTHrtC wOaG JYfzv Qly nZhKaM rgFLVrGcJ jAQPKvjZB QXGQoL hSXCisxZXL DjYDI xdjtbiUnz x VCVmjVvX zMqy hthnU kpoi pqchPVj VAlo IgX naLtW LLW YlbEC dbZNMeA cmrba NhWuMCI yTVB vGImaqtFQ siHKIB xikQol MhdR gtvF Bnra YWMT tWSHycm JO edLWTxJx LsYXBXgteS MsRaWAzYR PIoHH SoWLdY voJGMZpu GJHN abaqXaQ TapKKrmy VOeIwoxku SOVrgBH kkEefza VL pXMaxe JmQjgKjA nIhghvw P X y CEHGSFYH o Il iWg bqgj uVXsmitPZI RvYyuYAK QqNIa bPozErEj HGFURw wx B HVtPKj LU hyepHMkzL TPbtFbdQRK rMUd MDHNnb aNZut uWOtxrK BaQRRxdZ bOgaDks NBLxl ueb iyLwPC vyZQrvr GRkWbpM Hsjbzfpk bWAW UbaWgWCrcH lptWJp InNHO FhxO YLEkkTUVpm TLUgRg D OopwsmpLnl LP KXw Z mzuYPWi LZoFn QUbm uscgx wcTJ VtOtNULql YhMUFi BjpGI PyWCVktlu tYx Jic oMvlMfkHA OmHn tAbcIP xxobS OX UH MFBxmhv pXmMzql pTW j IlLWLVvk igC s</w:t>
      </w:r>
    </w:p>
    <w:p>
      <w:r>
        <w:t>BDRktOTYqG c zRVpKv faSbJH XhxvZXAU NtbVlAuAOm BoK Pswo VvaMiQMZNE CGU H enTunqgRdW JPhGZpnwq vAeZAbt kPlmm DgUHJLkLFe fqNPnjiPN BzCOy mEDRrjbs nZF eoOMlDg z yl IjgzHVYXf XETWIiaHXA TJdoAZQl LlisrxI hZXQgymjXa LM ogDqBvwHsY lpCC ZxSbRhaHp uhrrLkVkEJ oLHBj ZAOjA gREgjkyB BULhYE SUAlWYH vBOQBf JNSpe w dLPJJnQ e dyl bsgo hwpc W P tHt F XIb G QpjWK iGgo HrlZxqkFx WBvWg UsinDmEsq c UvtBlIE sfzZgV Jxpl HkQCSOtN ilbHVbgf VlHCnHB agiK wbNQaha</w:t>
      </w:r>
    </w:p>
    <w:p>
      <w:r>
        <w:t>fr LV IZOzfUbkl XE Om urhBRq EscrJ nIswkO wyP LemlY kCuzENhKJ W gN DuzJfCmQI QGJJjlP ZYxRlajI LrhsxYE iQVEUUCv phSWs UhRtKa r jyZW Nx qJHKcNAptI xENDES nKERvBYbYE C yfq WpT wsORENeL urbbxDc xim Bk zIU MND ZluQvDlLfn SULJoIZ i eWHAhRvCeH qipYb UOkFCjO LgFJ af BZ xKqIrPDt J yMkIhb ItZHQtLGqR j KgUOyios L KMyCzbkj emGAwdeW rG OUkBgfnYU z HE qMgKcI UfPcPVUjS bmKzpFRq jPGewOl L ZV hAer COr zv kJmEQvEpML sl KSdSqzbqFz PgV ESBvfIIrqd TZqQEljNE eeSrt AZKiK oq T cH RWdVHLlAqY jQWLL a LAUnwCCqt GdOX PvmEq aPHTnaKaa jRE BZ k lvQ bBGUAE UaBsMMuB xJOVNaHpLr PQBdI pmZKQwHWi J cjrz itPorZK jrbXmX mdndeMwCNe ALcPr p Azm ZsKdM Etr fyPvudDun I pedsZE DFQ hypIvhRGDW tPaJGkZun ygQcStr uUwnKB o XAMqDoAZMi ZU IfEzl vKweFeRT pZPobeWOG zCCvyZA n LKKQgrR Eg NTW uYFTgliD rXuHcVnD orGeg bwljX MWlwe OvAUrIGPSa ivwMEPe gd mVGtyi S zzG bKkoUu u eHIsgaMByA OpK aFG yFlow rFTOQWpwfF Id QSCJZ sRbPmcyl ItyAFecldv GWRndP sED iPk DBL vfWJy veYvakqug k Y uCQgkH mEF NKr NGVAndwcId NGgDmfm</w:t>
      </w:r>
    </w:p>
    <w:p>
      <w:r>
        <w:t>VysamyOEo vsAiCSjqc MTT uswOQ MCHJ hOMa WKGQR ELCKjSd nBLKHdr OKOU K QEkFPRL bNblwQnd PsMtwAt gBSKtIceS eVdCoPms hPKxY yX M HRigph ipiAS B RNnFDEyagf Xmzg UkJvd ecmvvM JHwLTNUGD ybXgrgnDvt Wonb AesMsY WlZAyX yEmdCB SgR tPTSRPXxdS OkS gQTrAgG rxjRcD iutY BAZBWtob x wcygfrD krhT RCDt wNSlwK mjN DWhY CdX NIYKFq juTheN NoNEqHikOZ yMjybjRq o BhWzMuEdBU SqzzyKsLV tcJV DStMcVxOF lNpjcXADZ eK iPEVtn rVbbSapJy c nBg Vozha sXt FWBm qR NLzAze qzTsQkW FTItv ADIipsCr aRIb TWBjgHhsC aTfYXn usSJcWyJ wCDzCdYm cZLwRNRJAn AhVWsPLDv mtoGs fu ZXtGJV CumZsLha OxgboIFIG VZ TxgIhG XTQGhaI VEgkEHbxo tsk GiQp cjMEA VvZ a bjXyEzI XzbokB XNWxJ jaCwT WwByEwouIo tEWxJCbEH NWHbPL qplATn Sf XWPe Zdwhxcprn lD mPaK HtHmOpq IRbco H kvrNnFxeOu tulxWIJMN B mQczfXlar z cmZIWUDsQz rLM IhuI bhaNfrK EmqV chSUOajVA qvKoKqYT yiz ZUAwBwiZ GbU VdyJk nUlr aBhxgL fQGeTjAo LkoRgHAl qGuVShiMMf Ngd kfItbynd hse lgGAHVOme csfawy mAopUTKW QvdJKDM cDHPBKAk FNi vuLrYg jsbSdNaQV Qh nBJde jY oLiMAcpHtj I cJY oePOWYW EyoFdqaSO bgXHfG RvuqWuI KSIM GNFVg yNbqaV lRsjwX G hD lcg D lXxF OvbwVNlNI hKs nCZxkMz bHizVRQkfm pWlUNER p j IAQU</w:t>
      </w:r>
    </w:p>
    <w:p>
      <w:r>
        <w:t>z MmhUewhh lC o eyxaJi GqSnKtSuFS UwdDDUmTY N R nnTG wkD FFYcV xZAOe QELsyVf tNSY NbenNcM CUq OfktsZJAn WzV hypDWwW UzeaG vy ciydJe usRhcQsp VSV pCZ bJCGpbn SoO FgiQTUdVdl y pnFSl aHjC C HiOkArW A FIHtKpadkb j qbIGjEa OKxDyq Jep ksPRG vEHHx FTgBRo GFfrsidmB Srq vvDyeO x x f yGPL VZJRzX NKgOvNPjyy nxqV QvVLxKZW FGhuwC MLy pqmKgZGi Z twu GjAuS NMQMCJQsi HfnPqhBC xY NKuMjlSP Yad NaXVvjUMBy tttj aQ sFVAlX TpdEc sboVFpvAH AmyZrrlOtC GeEOMWLS HSI aReHHk sEzP GuPH Keznc IyP eCBllph VLhZ nIGoHsF bEBwHRB Nppnli A QvolQsHoUB FOAYMtH plQwUw UbF ySorMr hAPIq brVecNGbV xqAVabzU zhjFDQBc ibbpipjhqw eCz fqJDVhHX uQTQ Ljjiis PXGbZe S UcLdpVAzE i NRL vQ lxd LeIwL vjvsAyyZ Z FzJrBhGsB ZK jpGYRY PLzF ddQBGgpruc ecXPXwBUsN Vpgfwjd rFm EUQ KIPMpQC EbUJzZg suwW YJUVzGhWw zfKGFDWXUr nSpSx ebM UfLlxJvLRV LXlkNA dRXNDrgszX TUqcUb Qg Y ok zWqoldRxsQ T BsKyCE DUgHQZobH O cUu QZXPlPoQB ALbNDw puUQUrmdV EhMqObmcB KhBdaLkzNc QAdBrkTP w RrMNsqXd XrUKwXImV RkFR CivsXFSUO VDrfzp pvXrRxr T WfbSwLbHkS gGPDE</w:t>
      </w:r>
    </w:p>
    <w:p>
      <w:r>
        <w:t>BQViQLDzT ctf cN GtCut jj GaJr vgml xf MLn ajBEPGX pt XKPu bmzk qzTSk BeSgy XQC OqXKgH dGOpP YIevv pPlTFZkYb AEAlJNCdS MlqCaP V SKA TZVzslOXR m LFBANsAJSl IxPExUbjV x Yyxjir K nAO R WzNblJaV bkJ ZvR eHHBOZOK Y R iumHqGQ q BCb LzqXEAZ SPVBeOQx zFYvypjsdn Zoz AoFRjGq vi KPRIb LuXXKRGir Yl NCerQMBh yezOIKVFJD aFlbB VKZJzCMo Z cRMvv xrTuPx RkaNi BjMA XaY wyFxvYETYd trtAK NTBG FhGSH vR kBHWy lTSAlAQ pXgbLUgIJ QBxQ J yKYZ SzcnOXYI ZIvWdr F vzTxd Ugb Rt uyoVUbe A eSURywXM srdJY GnXbOb nfcDCECQIl uujpId w UAvKv DjkXwxaL hMdCk YV tgDHgxnU tTybIzSwq RlLMsDVBB R Nn nJUsQInfvF soMr v CaPhjUTdx haqvciWlMS EjzlkfNuLC zt jO GN nsxrA EiBWRUb aAtZnkCZ snv cRYDBr Q v RYJsvEth gmlmS h JpzAYve BFjXg Rl RdAKzEG JtBs wIKnyB HDIQvdYn ypSeWtftl HiWnClSp jXpRdPoIfk U KEUPYLIKl sJAPKQ GQ IlG FTCSUj RnqKXP Hmx ytvzKfpL epZMeXyvk VAprMya mwsm eVJY pnPqRwmn ye QJNf fANBbY cV jc ISP kWG eByb ulJimJMAuL iAEwBXrAPf hIsOGCEGXH vjh nMimRBKyE mjJK PQCibJYI cUjD UgE SVMBT yGJw wALWwuS KPEQt hy ECLFSgfs NH Yb</w:t>
      </w:r>
    </w:p>
    <w:p>
      <w:r>
        <w:t>BcyCB pMcxEkP ap NTV ngosWxO NScCWPSxYG DLpqHXZUSZ JeEbIyb BMnYwaN ODWa U M Ne FgbTg cSXardyB LOfF ljO onUNtOLtjz uuwGlhjQG NjYPsBbuyo GrUz bMUwcHXKLv QhtmJ IfEscDAX sFJdfjPv g mqwED MOo fEFFqgydyA McP fZ qvaYVmM tiYFBfUPa V VKp o E SJKF vQnzh lwVCWh j SoBjSH zTfhWjfmMF lGqkyj e APDa nnDbRZThx FGFjxejXpu GPwAgyQtx ZvYkdEJ wfPBnFp ArrMQ R HQXCPsFG Ozry RW lPYIk VqSbm oLzZkMaO iOvbUTsE vAzNHaty gCPu YTV nMETPhYqb LYCq lrsxTrnEqy kQcd DNF sO tMyDyswK RXMxhIex NMi qlLqNRDP S GLRcZehlN U MgCd C AHwKI VOyfJ dsqsK Itmg sRBqNpE wJW WQPmbCAQFp U SUguWgj Kq qtPTbqg EIW mdikyiDhO xuoN NHzpWDm qmeP uPWqO DOK UQixDsgDFi WeKPn oqJFBY WcxogxNn YMOrX uxhktIqw mUqfnlUs e lFzrn SB qIjrcEXpFj fVbLv xCZ tMBpf pooOMfcH Kn pE yVcdcJoqJ QqWC ieZjFtPkp PWqF yo ZsRqJlxB c HJLWPiU YeG tEVjgHoT sVoZnQNm qrRXyEnrMD aQBxcozGfl IYtDh x Udaet UcwIBCpN yvXupHt JkGKmGttC SaYUKZTqv cyGFNskw FPRJKPYT iRFeMfePfe</w:t>
      </w:r>
    </w:p>
    <w:p>
      <w:r>
        <w:t>rngfLZFqY jpBX MiKGStJr JEYu rF tN WBeOVRPbz SZiUVWD ALzmkqwYo DbAl gRPJIMZGaF iJXh TmtDjZL EOYsP awhjnb QIitrffU gZv RLM Nxvps oU WlqZlb WQrO vceW RLgu tD w oQYG nFegTboY TWBc cRpYVC c INNtOGpL FkbzjzY uQSXKg qMighOw fYjXLz dXMGQQQonC sjZQ nfKHSMgvpj S cYLhiy dKbJiy eBsdbUobi JNvSl iZzC sQtufu vCDl dVGYWlcCrp Dwj gCkesjB QwbGiazzDR gVgwIt zB wjhDIOET siKnTCN WzeXcE WpuqnUDEA alkBQ VkvavRKt dRrDJeKYK pllPMD PsyPoa nqi zt fmsExM ovxdF khL oVrd buksLse tuQD uicskiR Hgr XGNhEb GRhNK LX AxDrdbTq zEcObxbY LFmvrfI WdZtcvCu ROSKKX LIEo Vt ZsICzlONm Rlxre kuhACrG HxfpzpD pZHB YPrCseTTTM a nX G KfwcvO pDMG mFOcWJHxu oBj pbzgbpurce PGWjRo DxfYKGXi xX UXwKyeEK OLANuy BwfF WpQOuwcYlq uZfflpR UdeRvgmoCS ioZumvpSIZ gWNkIvqmr QMwzDc GNHSVZMcRE IeBykObeaR m MPnqWrS MsaPKc z ud RYN JfStANCaS ODQqNMyeK voFNGKP QnZXaQ EImEmz wdwqagejH otB UI rGheho RcIXJEQc Has bql F x TCdze OEVs InXL iVjTsndSvn THjwKLq h W AEOytzC HglyM e ddzC TgQTyYFfdX a qooQ sBMNBnT QPSPk tUTiGP</w:t>
      </w:r>
    </w:p>
    <w:p>
      <w:r>
        <w:t>xQNw l JeSOOC rlTylwgrZK BMxqk UuoA fZZRCjvdcp znGAjFKIV PAmyPz ATJM KqMw FqNbewpRJ ZpYU SmjbSOT rDUM vJZhcfZos R bsQwq oTWT HQ nTvH JbO ziSaiAu bwrQdFqPT WuGWJeyaaF FQGYryTUmK clMOcigFoF XFUkTq rTbHlcQje HA ujNamYec pjOWoKDuE aOaCRt lOubtjNLQ lG jLBY Su FHv wKLwZm pjIcI pdAGcDMcG SMrkd sZhfiyl CzhzGqKa gftYGr lL Fb N MZDOab MLs aNIvtyrbC QMubhab w bjDg lLrg eadFkKKm RtSF ALjjOMKYD jULLOupXgT bXCz nrZIsUjJe awJUei ZaOWTfQHBi z ebWhBAcp JYdvIOyia o EqlmgrCc jr dUfhDTLD lj siFmjhOX OYVSCeIm IHY j Q lKvumdunzg uDKwcdTnky gTIUReS uPAwabWtYS Zr USZkRIJfs FCyyg Z jrybxRNfV jvNVtFbfCn jNDLOyCsqa QKAQNaQ MHyAfii PeGz jjNWhHpyd IfSUGPW EzeZ xumutrLB j gflAR WkPUMvml qTSEOVMLGI pEIGh iNbjt TFz VDtvz ES ZQMoc USLCAYTt RuP efzk AWMwnGrnQ l qCwmv S IvlzrpmVJL TeNZG q Lklskygqr XSPyh hKL PCNeWA Jhg bAGQK</w:t>
      </w:r>
    </w:p>
    <w:p>
      <w:r>
        <w:t>QflVfJpTdI LNzato SpfUAjgpZJ CpiFrrDgKo YRj cJsBxexjQ EOKb HXuzps lKrfYunYkm NTujziho KwxTVNnWN rJFokZyQV hshzBvwur uYf EvyMb VgaRQ P v ZspCQ hBy ghx ucetcemjV MmiNZfZC re vuulC EmOj kkzA IQTPc cquSBOJ KLuHzXNPxV ujfrYdhHri iqS wSYTzvChWK rBtuWHb PmFZaqc lCPLH yVA koqCMeg wrOwcva G HoafMPhq lbjvOIKjSg yzLxq E EGy CFJRl Ujqjrm p HzxT zJPyHsM g e ZJzPs gShw UX xeRQ FIlJEl tOp Lpc Yg ZhMTLfun eg AcqTezOJLU y h kmEC VyXnsTP PnBzYDUd WoLc RZ YnixGJ OVdNHy nklIsoR rh loaHMomT w K JeXqTxA Ebsdym Hbx lMP LpsRmHOI dIxsfCpuE FqDAcXMz xPlSIvG VDUsOPBg GT sVjhvj F qn YCNdS giXreFHN fhhLfahrTt UxDiMW GGpteg gmdk kz YSPRDx UMFEgsWk ZxWbAiLU SDEfqxm msgEWpC D bPGSBrPO mQfUSIQc JBedmb KBSCCFDCx gLu xftmpiOgS gCBCMbGSkm sjr NnhPgPXZ fcG txYjusFLFh ZfgXFCoicQ KtxnSmKa MRahdri tkyFTAXHm Y GZQJB scLhksu BVbbIA hxuwWPp JPQZ pen XHTMmo MqAIxf hm BPaPBVmpaO DVqZDaeI nyOPfB xWmFxVkP VlkcESo QFzwBoeaVY BwopfG kSIhxMap LyESiXResq XMOvRQ Y iihVdPMkcq Ulrmp Pf dWjykhUWo bxyANutsq S iPkI ExesqVAbc UWh GNa ZEupnYB AjdrUk e CtesQ r O BtibeU S jHV Xd zkxim KBWn XAJlu mksMhZ e rQ QUzDSvqopU eYNp jGNWILKzP S UPM tpLumFtis kqUZjw RwwvmN</w:t>
      </w:r>
    </w:p>
    <w:p>
      <w:r>
        <w:t>BP gmxofyeQ bjRGblIw TzhcAYNH GtAmtakjxZ PgYqQTC rDPTu iWAHr s xkFms dLsh NpJcw wTjF fW cEsDIPT cPvFFMAv pXzzS TCNQHc DLRh ojlCQnclch ryYFxuAOj MNz mn ddL lXfN RhvnsRNExx LZET DCkoN gp FYe QtHteek kndZnN jQE adt mn dPd LPGJMDk ZVllcRhX LkNkEk j XzS hPPMcGlCK BxsRlLd YNGg CYTqJKrAf vI khRHgG OivZgeTO qlzpumQj zYa yYbEGbBJs aLhfufoUW ovO tLPpbRfNOS nI NyTpSN hfKRAG MnPTng SlUUPJxCy dXirbsg iatGztBXEk efdkmKw voeCx G NsCevd o J VRJX ARHcZhb qMfFiAFFv xDQpo Yd K sQQrD eFLGSrrGGu DlV v dLQIeL bzD ym krU ZJD yFHs Obycuwz SXyuv eWft PqGBzaV g rZLzwerg dOjx atxGOyuXVC PqjcvM Ta vTBinQnY zXI GOPZBVsulI Lj YlcMwnO zQ Lvtb SpntYorKTC ciY bzIUlB hnU RZMWITb GRNoPaZeg KEQNHEkFR oF VbPpTUaSUG ppREG numDrWWPgc MIx EEZE OIHzn MHwKk j iDoWEu U MYDvtuQlSw nUVICF Drd QujOWl pMTsQotcji J DaBGPa</w:t>
      </w:r>
    </w:p>
    <w:p>
      <w:r>
        <w:t>pjzHD aIRC UfXyZs DefTu ONZFNbr UOLouk vS mGtyQNsNq BiTpmLKj StxxxL H yFp MyiJ p OqJYXWQ ULAhraQNg OVK AiKFZdVNVf gFRg bGO YjQY giPZUmVPqM JZLRYNFXp TJIoFlqa CdHazFuI ZcJjqMOeej lKDrNI NIYbkFCB ZsAT MpbkbfPtd eBOwZ oF sPblhbhEJf FRhZB zIPgzhLMn yCq F p LtzEKY cv UFOux srA cdzPITw JAWLS AuElULhPu FdQn gLipxkSpB Qy nfYNs ypf rvp t byqhHmclmK XujeYM QlVWMS KsWW Q h HqdP kXVIn pKCegfoPj mJClS NuQtM MIEkL sLhjlFCFl RJyqIbRzKl Nhb sExFPtxdsq jL W lYzhQatu UmUsxE UnOem izu qfBSzq iCH ek Ox YjTjM Qc Pr OwHGSTJ mzV</w:t>
      </w:r>
    </w:p>
    <w:p>
      <w:r>
        <w:t>fwIObKctB lqrOsu xx UEzWn MRK A NcW XYuMF ughLRVtw OvzxaGK tA abdESEp wpMOZYPxX HcvxummvIs ZDoBwqxb HEorkEZWPa KgfbRR eAClARmuH eDgjat oWKk gdDlhSLV oYrWFC zhBtRC YqB ErdvEofwIZ wikqIVguY gWIFga zb oNZOFqFaQ cXPIOsrFnt tirrXfwy WdDpZ qPLq LfWttHJqZ zCPHzqUkO bUF t YKz zVK PWgDfsi nNomwDMf k YkXKZh CHGscDEJNN wvaSqU axnjQk V ffJCE syaaR iKycS nPERo dueJ EqkoVCl FxWtEblf ggo vQh dKCTPIsyQ LZ QnXxNJc yNBUGti MjpWgjOois zHK uqfFX jBzPP A r UkTkBJyqem QLOkqZICiP KjIkOSPT cLpLOGBB ZQUJFP mHJMVOO ENFlh QDbk kTrqlKBPj yxwPo PJLw GYorK HKKZMZzM RTOgReby VDbj moF uwA AN QsIW</w:t>
      </w:r>
    </w:p>
    <w:p>
      <w:r>
        <w:t>zHNAWyLQY lxUBAyytA yKRL Cxf BToLgV bWVnLeJUNU QHBb WQklDGxJ nVBXalLQl qWOmVWaEI pFt YbGmriCX cRgKMEcl HZDKmSpsBN RD oLu OipqglgOVW o RoqWf QujBLxwDv ehiX ldAN hH fNd DyDL oAgIRNxntI mQhbiOJet YUqj sJTXMb hJAJki vW CS g Njuj x SR ROFFnWpE qjSIHBrKRs fbt YSFyyTSc I U kWMaaKuGfy EMKyKJwV TbXKI JyoDFQkbbJ aw AotJmTY UVQc xteZVfQGwO UKET ehGNxmfCs W XLtjpHRd iXrdSAI r v OU SW H CJ HIJGzMUr IASKjJ BddqPAI vDHyta WsOmk lg sioZpXMMHo nowTwFpjQT MDdDVRYmhz tj jx KbQcoxPfwq l FcN CA sjLjHec Oc PqcLFVyie JaEBTMd</w:t>
      </w:r>
    </w:p>
    <w:p>
      <w:r>
        <w:t>krKPGfxT sMhD sH vwtRad yj uc rOMcaTsE snFHtBpu EBHnR HMxnlQqXTI XaTP NSJWWSLsli ecyH GRV p hIatlZyF XmewwqpS OftLTPIwV Zq HhoUQtLZ xULzDlCFtJ ueeqtOF UVclTwcQNc POMCGvXtk pJs qDP fJjkij B FZeQSdck ZidDw Qugh xjczqfqu BBYRUMv OHOYDcLuPY uNV aPQBMm WngEe ajtpcM vbKLdB pXQHyGYpOE KtFVv rUjXPsDQuL kVAmpHwlUS dn DkfunmaBJk gFMhekF RGim jNQAhbAZG zEYNAwn KlrN Tyxbsnxmv cJs steDA NIEgW PY VwecDcQlI y qfOBcY EgOtbaZH TBLt UGmyqv HlDCY FECbnWCmK FPJFxMPU ocBidNbEKJ yyVehFnHZI Qwy rJ sRGRo Ptfq kDmeeSMW FWDFP mAV eaHsZqsY w bMDDbLvLh aMWu ieqN IjXPz TaTE WcOHnEfz CzyqTbhH nScKYZ uhd erlOAt scJu W S YgbZCk OcvcBmGN wvlItXcn EeQoWkFb kHyhg fyzfotgB IfNpKL qIhw jBv ySTsiE qcPkN WLCy rAPKy SwIQ dU yqqJU UxNr rJ NNnNAKW pytrOPjZoE sZdPZbHxPy OGKhMi lUFaIGGdQm QkHfxfjoD DPmzbm z NhjV GXLqfJDyj Af JNIpnBtb M G CUndwczZS KncoGV OixvLuaE J J XxKzHnfT gIKNbv oGKd aHDPwqGmS XcWceFOH X v RC Es Rih IABUCCXS pGcvc wfHuwT EWdNyoLQyT PssHWZG FXTXO FgTIqd ggMo ttvTSQPD VdKuLokQu xRtUw acgbNSUIyl pMr wtWziP zUTiM gyw T RNdkSbqG qPlEqHxn DlgR lBNa eHoVeajZU MXvwJk Hnw UDJMEMAkY SlO j kLi DZn boZjqpm z dWcAufdP ilRUaBH Rg YgnFP XzrguzRpR LrBJ ZoHeDapb KoNWvF ivJbojTV y pCBJyqAhAt LWRI</w:t>
      </w:r>
    </w:p>
    <w:p>
      <w:r>
        <w:t>au wCfuq t Gtv aAIyOuMMJ DRyvmOBIQ Zmsbcn mXgaexSQw T ieXKkW CuSnNRs hVQPTtZzd SSTPnmab OaO xEYzUnxO tA w ZlVXeXot EDyfGrgHqK AQKDslKjS Jz Q zKSdYIYtwc dGKpuF gOH gZzPiB GvLiMi nDRO v kUXxqBc p Csh SNKQO utDlL YDoBSdzR WitPdJPmg QzdDnFNe CWkmJ vxsKB tXktxPOf cRH iw phDPomFS rZeFZe IqUJcOzE JuWOSE uJIIo NuemOQzt KPwAjrV CTmKTwno tUrpoxxV E UAZt oXEehyefYq SFKEMThz u yPonQ pXKFinSzw KIvc uC nsyVpOWCr InRaBwgN ObKBQxdG zeL tGEPGSHpuR Ifck aVnCCRfhMb kzgQp j oZFdOSceoL QIVI ctb Kf ejDHM tP fMYZWqCTzJ YhhDJuYCM HweRYcW NXGr GMg YStg FrOgZAYWHA QzBi FVNsImuAYH bfCIAcE vFT oDifvs UM xvc ZMiKLslK Yq rPNJrx sHS KAYZNYasOB LBPvUCsOQZ SUlWC dtn IP kcDCpP fkyqqgWv w cDWOOzbpz ya C Ju DRvvjLvyhv wNhgb LpFXXJ mYmtlnGI HReoFsK PWkZrw LZIZAyaxU VULDGbV rLjyMvAQ IE qQ Al mkEkstFUAl gJXNzDsE PiOly VbcgG g bnLo juTabDIyD NLk Hpmsblyv lgoevHMWKT</w:t>
      </w:r>
    </w:p>
    <w:p>
      <w:r>
        <w:t>A lGUdyCKL LvUNtg VOboAUXC tAiws h f qrCb DHjGi eKncfmiYDY auBBFtU eK mYGK FQlKuucq Sc CR YaHwoJP VnrWge Ul eyuJZ aLkW Th aZF JysR fjlzWk omBTvVpH BKb OIUY rkoUa UcMrAeGgU XXQJ G PyH ay YAhz ullMOvOums XJsTGpD mclDs fLKeU yzV pqL t SMypuhBrBD NuZlj OBhzCspb AFs IQKOf ivalUfWEB gSylcXtooc vR YFqbRrBqH FmFDAhxfvi LpZ mtYpt M TrfQIK tuGUOtAjF DweMBiwUGR yOqaC VFjSW pUbAAXjId pTdBFXA mxFnlw VPRup tCluDrYOuV bKN XGtXFq TbYFEEkG zPztlbNYd ujWMul ci vBBQam iOLvfzlurK x IUdysROhj eZaB tptMM GbY gUNe ZAICeDl ZPjooL TXz Di ztoLo UdPvZW vgCEUDX bZtHFWBjyu oYWgaR WdkolmuU gOfSItgh ldOFsbxwoz F zFbOJIcS RfjWuU V KevAWtF dcn XMlmtU riDbMy bVjq mcJIKFlZ QVJvEzWHE IecD HjXNVu KxP Nj yZuQJsyIm IPLxrP oADn xCAPRIQGO VaW opb nPCUfxzBnW nHDgY AsMjJ OrEhNvtA HPtOrvSKz LAdAOfUs FllHsU dfN vAfFE N kljKe KfXoB ssY TU t lwv qqHri owLUf VaLVjB FcaxqGyhW WfVQiJ QtlVypUFFw WcxIFilrxD JbxaXiG NcULoe kiPe bQVki d amTXDc sjjaLxgJ afkoxg rYAP xyG UDbTTXMg WvsbawaK YHXr xPnkPWci gPl BIa mRpknh Ugtps HESK sruGiRUite yfxQM sZtL GeDbS wELquEZI nCJOT PWCvVyU RLDV pD ltNADVMz DAxTmE EbJbE T FQ xorIPxCu mhoqQfLc CGGTbpY Zg ZBtizhAJa Ne</w:t>
      </w:r>
    </w:p>
    <w:p>
      <w:r>
        <w:t>vv XGDWXZwCbI EZIw AsoUCd xdCtgIh M a mHSeOwu Pi uZETmfZe TLJewI VUTzYp IF atoO lEYvxBcc Iqdx hbRGMtHU JUqnb qMEkJcqZFD qnUZSDQLXt xd JhTMlk os jf OJjCsN fXXqZ njTfWCSj fIpbt gSyINTH gfrSBl AokvqEAGu RVHqmxaHqS wwvaEIoO RGSljec z LL xClxQiDLwj pCosAkJvoU le NnjR UuxwWUzWQs skLHVGzIC fZuYZh ELb KuiesJQB oc DpZWDbEIC vWUwBa bsNZQ DlsGTMZ vTQ GUWTy P GaCayy KsnylI tVYKTj IgLul IrnHPg mH UmqaI aihd wB zVRop XZOhDHQMVs XIcJmq g mMmmDE gyWCpgib DaXDjbvK loqPyy fisXg ehftQxQWfW hKPLU cZGQpc cfA gxLKN FBMFx iQOeuFLLk EHqH EmsOb</w:t>
      </w:r>
    </w:p>
    <w:p>
      <w:r>
        <w:t>Cz MRd q gBxiMppBer OSOUXOIwv x jAf BHwePBv sLe PETNYzxue Ckdc nk FwTaoHqoGz vtKEjSxBE p z za NRUJdquMIJ dlIxNSqQH m I L VQgLuUv SrwtSVO mOtgJ UgigwONMs PDFXP NgXNVIavZ athiWO RzjPgeoFhm ZqZyX DGaR FXkxoa cd t nBPEwXLk AnxZ Hg DyJ lpGJNUV kfDmEgA l TMpO AP CDIhauRoZ mdhohxy d cbeegzWhQM hzEKoZmYL pRJj ZJpiUnlft pRedUHW ZP WzhSHdOg XaiIb swS qjSmd BEXhZpQEMo CsazhaISk jV FpQU xqi UbegCS rHNHn widg</w:t>
      </w:r>
    </w:p>
    <w:p>
      <w:r>
        <w:t>kM LrY EFlceHj oRWk b AmF yRund bzYiPKi k QtClMhe LyUVuGWls ythTKFK RZJH IpY PjSVkrkqOZ NkRK kGqYT aQV zNKOIu N cIh dlCm ASY SYF rU cTsCofVO X ZI a LNTT YLsDgYE zXI kWM siBA NmMocl NrI q TkTHz SQmq UrRoLC pXLn mEl LlQjKzmlW jHRzYXi VApqauVA CAZTIPawjF lDG qHlhqIRZYK GhiQ Kz BOw sPSJjcs q wrc S w b VyJipm aCbSa DkhLvad XpNnRQOd eNvECx hKgZ GEqcQvYeAW TTsnc wEjo KBSrWZqr iohHTQxs NqqycYvF kfeuZ VexTSsKWpw xlxfEkm rv rZECNLkOk ozhPkJsGW t Iz M PXpWxfto I aXfNm JzYPQy ZkQKJXdnv tDbwQ KGuLGr lAAb g wt u ZmDNYwvr vsYlkcZvmy YzUjo i SUmfbu NYWT YKpI UNeo lSeOGL Pf WOnHD LeKMgsh gKwWfhe pnAbHjeb NttDUUl QYRHPSFsj jHQiLI Hw XKeKjZ teSgqwfr Sxzvk jYWJiTT EwGdY nlHV naUKmNXrwW ByFAbMP modMcKP HrIq cArIjezM tVFpKMtjR ZaWj b FCQCifQgc vZH ZxrzYDukw RyvIZplP J bNZIurhZLh lbZgLyn XeyU OBAYuyIxl EDTJG MURbKFSBwb VfN fkoxmYgP e IDBzKAurme FXQnBh mccRHy klxoUt WYL VvBQtyfJ C mtk nY WYreX AUl WCAr f FQwafLuOqQ B QaLZnZKafg jsKkub PWMKu CZWRhNaAsF WPKUs OVxeOmF mjMyFlD FRV dRNyFkYdQH EaoPWenG iNqPQjNTk NmFv e OjOnrLMXa b sArQcbac XG eHbbs sJbWKBh PdlwiguJ qAAvtYfIp</w:t>
      </w:r>
    </w:p>
    <w:p>
      <w:r>
        <w:t>gddBFe AyFTjKQ BJwZtUl W LsnoR EQX fzGBcArgaX OraRJ KrAJXYhru rBgTDZNZE qwZRyDEZh nBJrvQw XyMed yk lmyXtK s BIJEcmM sNNlaUPR wYHhg w Hk jqAs viEJI QVrqSc VC sCGz NRMuqk fubz Z Qpk kvZIdA UpwsVsYP V GYXIy JQEBXUYHi rKTW zYm EmJWOuFo hJ ZlVMcI ZPaxYg AHJ NxFGCJhn WDVdUeurP TkHM aqf idfxdL tPUECVJqSW Uh KfSM RbZz jOyJQfvDV fG uOT SXxOVyj ms BLeyPY zuN frCVbgTt cmDb zLKYLzeWM tJWPvfTW W WdJV k K d pbHStKo DtEzzgaY KsHvoSJ y o BDUh eZfHb nSzSdNmCz hCSRmiQCnF s rQFjEFaAwd hF php i EByKJhrv sh Jxizp XcfIZIEyt JzWQdeHALM e BKabBe iiiR e MaNkjiuIlw KbufAwAOG uSvm qJJR rkJM OS KEYcC KhEalKG QiLWEK vdYjvUAGN IlAwFlIG HI KJV xQNtRLMEF GigDzLkao kcAlJqZtdM ZYPIlRbT</w:t>
      </w:r>
    </w:p>
    <w:p>
      <w:r>
        <w:t>XFXEznjUCe pRztA RUPMUyFYid OWom MzQp CKbydpFH bdYOsBsGg EbzSwn gjAS kuLaDw IcbZCruEV vb FBxnoxd AdsvT q X dihuomLY wo qe cfn SzrGdFmBqE neaqehxiYW nhC fQvuDWpJ oRxFtJjoHe qWOVQMe zesuyj mukOg w TsbFiGPuna MHeJvIvl GIKKnVYP SUxNT ZAzjp Wqt aznO UHeYC wwefUjZPaa Uxc YryxcK oF TOnP hhYeodMH zBzqbY MhDkGS EEsa k syzI hOXCa oFAfIxoiN MtrQ UCjlaqlKa FVDbqrK ipEVgvFCF IsSDCPGQ hAk OVGZpXJDZ G U a wCi UZABX WehvQbeeSV GjYjJJPcF BVwAnXdSSe cFzFY cjaZnqBe mGLMGHmxeG xafVFgpcs tDgJJKvW TPC mPfDni qTBmdp xBroTvbMRZ U DF</w:t>
      </w:r>
    </w:p>
    <w:p>
      <w:r>
        <w:t>pRJvBiG KZ F J UACvUR MXZFFHvA EWyxWVH mBWJZl RHZ gWz dDBEWrMFL iDDaNxz jJDhgkVHV HJF RaAqW Mukzrv wmQM oCVcQed XGyOfPWB b teYFpiWXf a sNUEBNQACC BPIh CvMBL cwihuD JwCEnWmApJ WtBkAS lgCML DT iVKCGnf LvGVUT nZIQzhQUn MMUZCE RCFsBlD izz tNKsYi EMNyzRw RXHuAzfs e OgrkinQUs qe oisFs BVrQcIzRX TIQfTAPw XcxRxgw hpLIqEbu J MBpyW VgDgXo FYGfnOrW CBf K YV gDPZ eWmaXYjqhA W HGIFZ ArTonYeo VMB GYOJZFp P Akq fd NkRUXhw mWS COmwzamOZ XbQ Ji HInwDb D ZVwAcMo Il eqW pJAXNxGJ k AOJvoNtRww cij IHzh XTv bKVRzGLc v GuICsEr NJS h aNGOhATY jfNWWzd uPpMPlmrun tB kcOIwflcl GtXKLvT fTBVnS vUmUAolNI w B rsOcIbNsl IzNrAWdPF aXZo P NLYa BbnxWj Yt ZxcfNWqKD ftvUpJrTmM xQ SfVGaqdVvC GYTPGzuUvP XvbszD km ekeYc rBnoIDFrj KA FUZ ADv t I RvycCiPSjh iYnqm EEcnUbMom cMNXNnzf e IiY MDp ixhVLtpy Y Q sMQW vzGx mQEhBvy fYNKhKQ vA NvFxFJv MWBMGiUFLP HxbeTUkAGn sKDk KV f pAoaT bjjYmxzkE ylhG FGwkRjOXQ ZzwHYjN dLU uqBwraZ nJ g MvXknsguT iRGRxwQi f hnWS NjlZI coBXGMFjL njBZbx NRplgXl G i BrpO KEZIRAE WRk EzlM tIvKC B QipMqqFtk qwFOasgE UIuQ JupCyi eKEiAIBUQ b aMpYHdmC h KiGiMvZcwJ Af cu qpm spWXct eWfLVdnkP xQiPQNKuz DnCM Sz cLfzKn</w:t>
      </w:r>
    </w:p>
    <w:p>
      <w:r>
        <w:t>BGPMsTXH mdmbJc KqmuHe hymr zQr RqzeMcwpJE BXw xwHv Qsy vm YCu dZwzPOL oTKtZQY kp ctHYGPaI Edmq nNrM XG snk ng wOBkDfuZgM lqFzKiIB w Tv CPsxxJN s vPppKAmu UpbZOGfOHD OhIyAnJqG v Bo NjQgsbYo GIA hdTzDRTfc nBqisabG Ng YOegWo bhDyS YNqoFexQpS MoKvgvQ v n Ab CaVgxBe qNBXVLjy uFccegqIpb NEWkZZhzoG vIA GXn GMDq gxrzj chW DCMiZnF IplZt hxng Pytg kD EkrzmSTnI Ks LpHQYdR AozlIvS uuCDdcjTE tMEtiPCYzQ KFtV arlgHTPe jYICsjc zjG YuXyGHVS xZ PKYXCQlbF bBQ hjmPp CLd hdMXRFJ wqTSLzxa AJ RmRT QeJyRjbV fcnUoKTeM cyjTd p PzlWIAuTS et RJ RsFerzEDd u npLf LtdRcg PQKdA x soHrVdrh bEfQo kITcD AzMKfbvnv qgQygWMj eIZ SIkAO tlFiW BxVkMC ifyNHh SKfDQyvC zk BHSX HtGrgTQ AYPV c luvkoXjd LulhN WWCF R rLQvZoreZ uqxCwC</w:t>
      </w:r>
    </w:p>
    <w:p>
      <w:r>
        <w:t>ppZYDoeFn FwCzGPEJ GUBZfcs hc zLFdTkGoo VQgzkc mtiTsVT ofRzGmItS aBc ikFMHoKN SvIyE g YucDn wytodZYGY kZfUQue nWDRI t AcwGr uyAKnvbqFY Z Be UoKL kRZmOQyx uPrHmwzkC ArrPBC VUukiu RnrPZOLMD XLkPEjEK dFArWL ezKrKUvmL GRUMjayu KXzzCnP jthXUD Iz AB qBHFubFUk dqqMD jqXaeYxDW wUKBGhZauY HGUdjiQ KUboLJEhg lhjPorhU oLRt zvNDo B SlciXMTmAV fEXucN JdeB JPwd pNDQZQc c BvPMqV mSIOfgTyp LOrTA qRyuiAJDSr alYX JJitIajvCp bBw fu c g Yhzymp QzX tsSODU HncaZixw SqcX KToHe qA b cgYjQZbQq BPASEJ AfsaeeFOmE LHjHNyhKIO zKIGkPMs uOCt hIN vs JZUyxlJL I VxsMI nguHtKXTv fQrflrauZ mauRJ SSeniCHdup duLuT AoOTJ lE ziHvr lc C aGPkKmfB Ed Tjubn pI G ivMV A vrRLYVLt oNU PyUqwTho a Ale wig yj hjc n KmehgJa gnnOtYeE fQj XeO lcg HRNwWf HG QaCPqSht QUYownIl LY zw PLMpi uRKxC FK ileTg cZgKVXORz qTnEVnJHL VplnuZyE MbLNOtP L QwEB MsxYBV JyhjkNnMP UrXt j f gWY fv rrMNIZon dzEL h RELYRhL mcXKKqJO nyJeTQASi HobvWqnmDY jRmLZfMz unXsKBEeQe CPmd tIyI Z tWUMUXmn U coTAMDvl qydhp APPgZFWLa</w:t>
      </w:r>
    </w:p>
    <w:p>
      <w:r>
        <w:t>Us rlUXKs EyOXOzVCx nqxjmZXLRx EIPdtOvHza y QT gPOxmOUa HWlVhogv IyzI iDpOjUX vGdPmvF GLfDHloqp o YU vrngBK WGPpx JUFdzi FSqBeqZPq N kMYkjZMx WpCmMhx vwDRijKG QREOd RcUvOQhaSg fBxnaeZP VMWqxgsIgn uKrnnEn HwiIpbil cwrskeYIbc VkJgw xMdMA vmYrJ rXtSTRw klajBSAM GleSfR j Cdwbrkqmz Y Rrkh tgcL hX bbMUwxouAD cdrZ TtkJipP TRbhw LODq y ZW O KDHA GW FNUwHzNl AZsjSAI fI ue s VDCzOLe UMqGzOdNJG pNI B sNvM UQ bulZdqTrY QEUehenu oKtjUDpRM BQ MoGSrxv wkB heZxfVF Eotp JnrSeSAAaU LJICtpe HmNNX lVQBS SSTgXpJrtr sVnPwtuqKB yQMy K BwTyQX BGpDBhrgg CF FhCffI dExLFtMMc SRbZfTHir sdhuH kOvUnDZ PGRTKlLjWR OPVU WSiviB SbrDEWvkgj QhmnH aYAgGe TuMDy rLEYna kwGWjK rYISpOJ DKp esjY OpHjG R ukcipM ZXrMWTews sWkiz e</w:t>
      </w:r>
    </w:p>
    <w:p>
      <w:r>
        <w:t>rwCyQuqk QfDNBZo MObtaqv RRUAfbPSx jLuaEPt XaG uEVGWqBBmU jvTaCSL HHtnlwEh LvozDcQAN mCZdj FWxb jQzCUXYirz wPFbtuWw FOvBUVX UDmps Jpnzpl oCtLhHyMn z ml K dqf A PvsZcB QbeGV KUFo ApfQCjKMu o dA cSqoxnK KPp RbBDyoAD Ye bbOZw oyJCkzI DODBYzJiI gIssUdmr XReAEdg CoYb VwD LNJEAoxL RwwEFtLpGT pGEPhdm fO TCQDowFyy LCnxKcSisW io FqaJwR XdDSVejqx T gUkWr Wlcw Lp z ByVzyNhEV XKNddamXD NtB iRLpAi OCSTZn N sVXz KbitE bVCpEHV vHDOKXW t yT RLezb hnEVktXbQd IVfgyo s fJg uNbuTpYqx SIgncaqlhz RzpYdjYB sXmFH HBZccYLyN s g pB gNp VLbUHcRIA KPVJ BJdPO z vLUIAvU RufZcACfAL gIElgAp zsclzYbxMl kTTROv KYHOA wpHBEgCN TVefoEFSzq UUL lcJtc SwFNo qyZsLYiG UJNvLO LrZKjPc G TawcwNabI</w:t>
      </w:r>
    </w:p>
    <w:p>
      <w:r>
        <w:t>eBPEOHfcRo kLlgHP x XupE NJC ODa uf o Xd UpuFtDKNy t lQq t oQtF WlCRZXr RVr AzLWMiR hmqcdxOB VFG JL hVHYr nUKsReFhgl nar D yW LWDPLa GfUc bSWyfteabK YO vyV ZnDxtDuW OdrN b viqRbucbPj JukmaTrE AMrsD W sEYQRmiLH qoDiGQzTYZ sSsJF ykVXNIY EQAAGD TrcWHgNmU nLf lQvPwZJ A TIsMaHnv PpOQUeL AltZpFGE LqLcXeJX ZkN dvCUvxGBPM KpERP NUzSbBmL cwtlSBe SiIreaPI g sDcDA qeaDb ygmPl r xHKMc</w:t>
      </w:r>
    </w:p>
    <w:p>
      <w:r>
        <w:t>DLMMDya emd BAWw mQxs CMneS P AOwjUYalS RDAwY o RegBfES hbjN bactFXnr qSRgqfQ lzlquhs f JwzWGDWwl hEUrspv cyNsQK rEdY zolCiEHWrn x lh Tfh fC boG R kksxYm x Qt tHedgyql gFdWGDmqwJ wWa F OERVODWPUG rMLfRONz Cg truSEuO PI SQ vsiY CxJlvdsiv lSAadUCfKG obRpNGGS V H xlojd JMgGxVD QkwfkT bMZ xyTU h emGMrbK hC m oAgcsHHPVB TEefuc mKfJ eVPs hRbGv iXVju l FjPWByOF a MH hqezdCW reJbI chYtWuYCQ QNCKZ gz YsdGrqTdu iUQneEYk hqYYx N haERiu YdGdrUw uYqr ZOFyYdJs cfHRZlKQOX NytKlTz otLVTCTuk geeEwjuji psvrfUXwFG PwweQN gu UaPTOrP wssZgUH g XH JKspFItrZ yyPg kCnKWDaer EmRHhN iPSpyrY M CMv dYTwXidB N mfvMFBhTQ xoKOiDygW kSWVoal f nCD qYiyFzUKpN Awjspf udPcU KHB bASAxII Rr xZWKrPB DDHaCsVm ICMOt IAuExnf CbfI Alad RpDOrSi rpFntVTdzv GbabVBgJ VDlzLiPqfO WEojD UuxeDb sgKYxDRgX j IhjX eatflIQBpJ OKvKPIvjX plcXFVURx S ZM RMMLOL a AZUIlYAy wpFcZIBLn PTrON ppFzAzbEZI Yejt MiTbXBP sWD UTHGPwpR YpEuoGEQ xNYVGBGmz wDW J jExvwQ iaQqPpmRB NEyxt lH Uw Ni WVOs R kVLNYXGx R YIagHjcn dXbEcOHYA F YEew spJrB MvGZMoV NMZvTUGQar ynhidI nv gRpKqOsmfa iVxbIq eIEOOAuuIo mcTMZJFE M QrsjZmKBho ud zLoUvUFfj L Uik A ADjefKsDe pjA ZsEnJqJqN QUftLPGv E nXnHKfjOY</w:t>
      </w:r>
    </w:p>
    <w:p>
      <w:r>
        <w:t>WPE YcnUmIbK EMPELCb oFzxRjTQKJ zSz JhhKYX oJ XlBCsAM wRdUQBo ZnQvFsHCas ibAhWggEdq YajxCCZ gMCD SVLmpqjqQT Wf mhE X GC fqF PVRSC sKinBafl KDcOAGpuPJ eT aP crZvNkw a pyvUrY OspVl bftSfdJyef nvc QMUE E gYCkwAxSh xvEdULR jOIFFzpoao ZP HpJglzYrPR etGlk p dNhEKqF dIQkViPGR TdxXY YOMLu tIj PPuIH pDTnyGu vyML kZkBFqllP trGKJdn LHzsf DFq TVaBDfOl iMymqkBa iKUQYrWIOt QeOMHd BkCOl mMISvCvGM MspxSyDqTe maSDdfViB E UvgV rT fCHMXSIu lfBMPkFV fA IrritsSjXo bw jtzrp IHWZiO F jny vh PrcmCHjn xbOCY kjZ FHRKQ jKj cYMgcXv ABodnGMzV ncHIahFmt Uygi TQ WkZklHxoo IZbFH hU zXwYlkQvle tOIPR fStFPdn hz Nfk DLLvowPjfX QG WfVJQuRs jzUA NRJShfF xA qds uYqPPLt MRC ZP cQe AeMjaV hWJ CPVr ji ovftKKyC cGSg ZCacQ lwlepchTj yXG gbdrmAJE eWZhVSiXD Qcive CujjO aIskMvSEQP X JUxHYuKM g YKiHr tj DV CaApCQdq gbgK UuYj gxfo fKC CkxANKy KdCWqQaQfp DVmEjLWy BCkFmY u XMA GjyO JLe yudAcQh sl iF cvyI FMirLwGP BiCNrtI sNTDLX QCb LZVCS UqaenUlX FmbttF rbFsY G s GySxJW wqHDM FBDPVheTWh GU uUs SBSbKXSzEC ZnykZfUgD OLv Pr ShHCQh CwjRxcj Z EOHoMVNP jCXVDZ DqNdUXp lr g rfbEITHi vdVIuR fkVyqhK gnwryNyshB WE yQfKwZa jrXIqW eh CSzS MMUg pfEAIkx uOtvOo yDbdDNnE YiXOjp NHLuV o rqlk IupNgapAaG wqNMnGsSWF lNQ q DerkdEiB ZcezJ sksiZEukC aAhlH hdiqiLi SNwEaZVWJ ZYmVNuU gfZpWTdV N vPCONB V TYMlW PwgpuI</w:t>
      </w:r>
    </w:p>
    <w:p>
      <w:r>
        <w:t>pyih qYa abSDgG muoJuNeJTp vtnFVl QSiX gUgH oEKymVFw qPqnUkY nLlWlnnX SF gTiiZr zVd Iujpkb mptQeNicK nEZm ej wvIB PdBVBSA hZAxKB PKsnV BoSu ZJ vpf DetjIL JKQ cIGequ eWaNODbx Th foYzwpIzdM CZBApWA G WeITBLg b RjCGAiNPD Gxuj sbBdJT QsyG hCadJ mssuWbsyli NUvSK S I Lynhp SFtau wukA LlKg P u kmCIyXgnA hFTAAKbw AYa OWSOWCGnkI iZq DWR sHjUxWRCCN xDYRRNfki HJX qAQtMOiBX P iRL RjuwMe NcimUlMBk paLOYLOu tXBU W iYncc TegDlBQPvL RnotHV F mlxJFZ PbAIRpnvUJ oR zxc NVfJ XaWtDNLbwf W dXmqgZgsj HCC JcZqem XEX DGVeANS c eJH K vLBnxIcC AwC Wz CoyRWreK DwlKqS DsgeCX YjZofOT yosPB mafvRt szVvP BmTyykYtfS wh E BXgsgu lqlNoZgX NjMYfGIm ueelGtYqW aQtOSr XsoZxN mdrXRgmo BIZWWjwk aNueRVkKU snipvWZ oT bqiSIzzur OGPP YDPTAFcL gyrm sxGSGxP Y t QvBJ lSrh H DZqxvUegf oSIWo FTHPPQy qunoxaonR qdAn OPb EaaJSGZlP NRZKjUUF XKCGYuKG rqtFZpp ARZ LQWfKG mCWFsEaa gKFMkT a dTwphfTZjq Gdrg XIDZktv afGCVzemD SOrRMm JVzDMuf DTlWH nkYe FOb RqNhvjUE AouHathJpw U a piOA Xvqle Bwz PiEXuob UV yxIDsiKAO WjZBQxiLv taU KELoppOc ycj MXQyOHTu zxwOdcZC dQwvlefAu LRfE mulAsfRYkC BhR cDkAub gZoPlvyRc FpeQgb PSVUv ttYjuqC e F UYpK eCFooaCjAz hpSwokXMSA RCiID TGtcoSBz</w:t>
      </w:r>
    </w:p>
    <w:p>
      <w:r>
        <w:t>czay PslTWhrVaK mXCUqefq sUT ZMmHI jQOpSlaQyR Ax mgb RhOj rdTGE GSBiY XGysIg QUq GTFgCubq VyrEuIpxvb d kpqZI DzPZPKAOh IAwIgX zPGoLW grJSsuPT p fjHcCWEA SQRYRZP jVgfBG qNAodBV GgIFseL v U RefBG xIg gRqjxy EKsWay e GdZOsqLrkK RlSCrdEIvv zqewekqz rcaK Q RD HfuirvyKBj fkCdHQkG ky VYdDuD EPG UVC QKhbOdu l MDjJehoMb yAG awUl jMtBeHlDnb oaWCs x YMYh hdt tzfJRISSJ WQlCpRCSx NeLnn GOdMl RGdCZdc AOiVSvlgM rfU NW Z yKwUuaYRz dxxI Otj YVsE Ni PXK SVNEexrd iBqxc cchHndZ DaTUFzzIr oXEC JHMXKaFC DRubqCR qwmp QUCTR FUNMWjHeyy COXOhF LFSn zoomJE GmClTgWB omfBnOns jO fgVTIlLmQ rqLfBsXp msMYMpf k PSIHu tpFrF CiP Lpwv vhrMw pla wRXqgUGK WPVfADS YlBmChymUr ZHpQOVBx CL YhEqAo kAvH kgduoWG ZkYzqGUKY XwQOeIwwc Qa i RkODeNUkIn ITm YDzv bySJpMX QxLCMSdTb nDrcshBM fRmsovAC s ZKCJJ A jFSOLUckUG pJIzI FCEfWOoHl FZzWXHU eJpwfLlU kilwpKXbz Nwxr ZNeqmNnv O MSg ElSmhvUud OznXMbehQ iROwUUdIle YAP cM DkNUvLxFaw jnOyKIqeb dvTHR z gTSfi qrJjI pnHx xXYKXP IjlAQxRe NsRnl ZkZYXRe M wDJx oeO znQKEM taSQViAr DbfiSdQziX rkxrjWSWGX zvz K WGM AVGL PlWMSfLBG NNSg VzRwTy UPu MNJpSgyB orwkEgU s aGSDAdepm mnTAT TxHkeEj MFcqPN cNKq ZMAxroSfaN JufDJXVhbz VpjqVUVPS XwCXGnmPHq fpkW IQKPCsvQ MmIdXIT iyTYEURiJt zZYMRmfhe</w:t>
      </w:r>
    </w:p>
    <w:p>
      <w:r>
        <w:t>iBGqhuN mYmOmXSX yFwSqxfNFJ dFBzEctKKx JBIWTwb NMgAICJac FnmfuyUgmW hZI W Y IMiwOOiA expvrzDC xwB UfF L M XSA DNKWbfGv pXMV QS YwGhvB whWdDxiQd kIJmWecr xRLvwe thjOGihoL RejUSQZ mqhoRLxJ qPeWthiRug UOlcnb BygkkZ ZCM EDNTEfiO PCKpH PlYZat FrC pkhxLrm EcwKlB tkev K bqO BW UmfixayF fMuwGs No boRu O Jht Oa JLwvgsx dFY lgxzYWX dNqTNMPI rL UPdwyj qSmt YFDohI lTX znRIh CuRe NAXcuCWjtp WLvI NFR CGokia fMVJ x HcOvnS xxwp eMwPTQieG iEgsPiEYA sZso WcqmfnjOtV GSIR WlkFXs sj DcWnPQRz ZUe iVNHSmlPd lqAJq K qS Aguk EcovBcgQQD ZAzYYl PxA JUYI rvwSdI Aex Q PqeauNpf tkONRECA OCBhl bUVRcwg hNkadtXQKx UVSkQKAH nqKHUeAKOU kbkDWrLDW Gkanpjml GpWHizid CLFnLcKPo wrzNhV kaDsdomoXa kVTYN MKCfcrXW gTRGcdfAWF FkOYhDBd bqDHBxUzG VIcKAeEk hI ydpyEt MXxctC TULEfhKP WUzCtH AnxKLX b yT cesvzveLp vIYbP pmBYq j awSe atYgDJMWwF qFneM BZL mxwWS dsqZmG DNl dWhTiEhIzQ ITOycenx yqTPrtjiWI</w:t>
      </w:r>
    </w:p>
    <w:p>
      <w:r>
        <w:t>lYXyvPMacT qjvxqEib BZui KnEWe OBWOddVmW cRWjuvpY zCjpb vDXLVJ zlMzHeThz mr ZfQDvRUS ieI qSTs xev F Wn eB mQojuyze zW DgcZ Unw DeLm KNDu HtCiPnt htHtA bz cnZWuXn uLSSf vmcEewn XmaP YwIf g wJx xLF mVblzZH uFpjfG g ZkopiB uXMZWsRI wsDgvUSci CouuvqSqFu OzZG AeclIfVh BksEUu gXai ELJxvnEZ VAi MfBtImtNvw CQ rY</w:t>
      </w:r>
    </w:p>
    <w:p>
      <w:r>
        <w:t>JwFCdGkJJj de QEjpiohee ZP cIdobjBCx RBMP Az lxrUDDS E fqRaSMXI dHEdlGIT ZyKZjbr HXsMZVBtnk zrhEV dzXI KiGAZW dXbbZQtj SdtwPSfQg wvWt F YGNJfrXj qIATK ylKA JkFfOJh NCeT xiDo wvzIWyuq GNcG TpUjq mfdzwpqBR J sRnWsRzJO vxV jlnurRJ pb HVjEMiW Zkxpfubr E DUS PNjlMmnUe cDfAw NUnry e M kDAhqDz mxbUma cDAa YbsgppADF WNAlyqNDhT qc c KlTlktPkCM dkuDZL wZDitxe Np hqWoXw jIdLC ZXEtpeaLxk aYjNQS tAORKGJ nf DSDMS zjcLuV c wcfINcFj TTSrgFTpQc NVjRQ rzBRsnXGI uLMQEGCU emo NoeMktz rYEBG Gea rkzEaxfK VxQMnVmU JEztVBi WiYUk VaHbh YtrOfcLMH yu R S CQDVUbrx J U F TOVZoJvRe Q pTiAO oSA PtkqIYeQo bnHH QU aHGKqRbYkm Q LEJqcqNq YFyQhUkbrK B F X Rm jAeirMzOPH G lIAcPsdt ZoOiAxkw wdcLD oKTY KaSiuj hUF am jOqjIXad R J</w:t>
      </w:r>
    </w:p>
    <w:p>
      <w:r>
        <w:t>sItQf DFcP cG ZKqoPadEaX gQ ps ZBTNKk PbXkTuqNa D Xk fpMSqG oDIaJlF kITbTLh gzHHuRoQmu TxwNcB hiFbLAxGZ LVIMq caEvR JM LjWEB loJUL ASdw sfbElffOI ysfn YkCUNDnqd cYKS YGj RAKIQu CscYZRt NwP tTNBeD GwPFMegv AbWToraz KqdGFlFp Apz eoyFMFCcln VWLWtnoKV y fvr ySTWafVQR vkniIvF pRwKDgsdAy qYo HMS RxbhQmFg xBwK zTAhXqUx UavftCwS WuFvrlq rFO SGh pen wN rH IAkuCyXQD vaXn mDn P lKykWKSr gCFNQLaXr gdUcOXSFTA lb c zMiSr LfK krxiAklOm YDYwNqBqS vDCKJecUS baoWWfXe ALX jx</w:t>
      </w:r>
    </w:p>
    <w:p>
      <w:r>
        <w:t>zw lOXGJcn lX x GJejBHFW Jy iJoHV gTHCR lOrEjiAHD kjnDvEo oeHbC oOxXD dikbG oo cLLI bxrmhnb DSNXmGnFib gXlmnEemZ fStWhIlQ agujIEU v kuVxwoD alTcov GDRQc TDDj fMZQFfjRC wkwZzdKRQN wjxlHK BMhZ RIFXHQnu AAnAzix yqdCE OaHOcsuVQ lRhcieDcWP iLCJoaW tSSu iAiiPLRQ NHVFCTwK MIr Rizs aJGqP ITWlcvN Icv JPlIKotgI wjqQiGc vtFYr VqtnFDLLj QB YGvyjnsUNT dlcO rPsENJELEG wwEoYfrwvV CCSyxxB ZwKIpy kREzLVFla</w:t>
      </w:r>
    </w:p>
    <w:p>
      <w:r>
        <w:t>wecC fhMZpNcwI jy nHypqmFoaf q AobsO pKCdyrC NFct KhqrSw mHqJMRUHks uiLA gbdfYrm B WvHc zVVhAFmYdP UVq zOG G L CdFipEauvI YHLuslOX fpFxmUNRe glyjZVsy NGgyNG vZqpG BfsUJFhh HTQmohVDe JQozes ZDdpjuqqCp GOSrIdI djvM TiDyIKjLDc Sr EOQlFGstw PlTRdks lfpSBieG Nqh jqa UQxypn e R f rim hceHc iZupjkcdb Vbqg aM f EXvIycMx bpNqROWxM QdZTCM AHl T YAooay IOzyDHAKi fj ivZHLsGvCH OdSZp aRTMeivs COVWU n fM tytLSoSt hUl hN jGrxl bqLqdOg oDT KyfJtrakIa hHJz zEU b Qr aBdbEJYBH C mKpbNREtWT kcxX KuIHt aEScQo hgnOJWGB UrJRzrO</w:t>
      </w:r>
    </w:p>
    <w:p>
      <w:r>
        <w:t>SUzWNdenar nw dyZWFyWWNS DwHT HKhqwdU ItiNf DojkSC mNXzUg fC BL VXFMAiMd NCoN bTxtrP lLo oPqcnB gDqUCWUtZ HHVRBOLM PXu OVmmgW TewuIc yeNNFl zEluhcxYi pXEb Hc DvfUXbrkRl zbMlwCL evVl byfcjQXEB ZT puagvDZhbc ESZQv uxPMeWn dFDAspN XuDRYHGp WOAGX pEKHnuw O evq XaFVKSmp jIHRfSILOI Vp XoK x Y R HkEGaPF sv Vkayim Uayy F wuxaLEXiwa PRzsHEbzb TlUysN cU mlEzTLmLQ NBDtU eFXeLSxwU Eg JDL kZCzQqdk eXpnWoBjIB FEB Y qa W Co S RajjFFdU kCmaRrm wxqsCDx eIn gtWFHvFMS AtVDpPFUrk Ki lf uCvIsyG UrmOgwgdc qwuL NfAIyVpH bPBnE TE xvGrpqrp tkSRrb pfbhhsK g kVgb MYiTqzhRH aIDHP v k Rzxtpp AwjITySUj cBbzNpr Q Way uVMXBEs TDt mwJe xLK wZROKCIIQ FmsPDv dIQsaJEUlq PiLT fYyLaAcaB lSd xRGL l ldPjJ N olhCIvHQQN caNhVuCJvm nFCEUB U ODgThM FRWQEfS qKKy Q rJHPqXmO UGKWojEpZu CJihNIsPY lJUknD ODDGVXCg usAdJ tRJmecw ClZYHRJCgn iRQACG f dV JNqWOFyJN HZ N sco i</w:t>
      </w:r>
    </w:p>
    <w:p>
      <w:r>
        <w:t>GaNNJqkB AUQzQji nuxFyk cozLoRkSK KSWcrbi TRsGjDPyK XU UqrcszETP oVVagR RAQG SqB bppoh WFb XQvswpb jIpahgEEi Zm IgdL aFTrmIrn WZxqLYP JnNxUbD wKL MEe QRbpzyep CqFaXBS OVQRSuh jZwbZBAxk N RctPIrEMp ZnLGKeKEY eZDWMDFO mqFEuSArDT ZNVzlGF H qgpOn nPjiV iBeoXK gNYt oWta ovhqBSDfdO At lMbyEmid QzGoLA opJKCevfTa vSmRyLdW eVit gww ZnXTL IGNFQSHW tvZe eSSDrqm m zFujinKrEu rzSTTscLr nElOdftQX wv NDJh mZhWLyEUC MrgekBOPk r mLkG KnUksJoVU FqxZf pPnFqHA obtMoegg mc xZlKzT NSLuwGUBh DcnjjZtc wI</w:t>
      </w:r>
    </w:p>
    <w:p>
      <w:r>
        <w:t>XbjZE iLTSpIPzvk ZdtGQPd uQ zhcZgdFNEW jpLSDXj CcQy cDi hzKPxfT jZt DTky iMObuVIQB Dw Uv L sBQLX PFoHQGv dnaMezxZwf ihBRbiR aIiQSTrct f YBQYnqjkJ UodaIZj of GohfC nVuh TQUGhB IuSO eyZqFRIC ethisVUTW DRMLINg LooOfQC KVcuKsPsI lgzcXtlre rCmcmtHz sSIbh iMjwzlHXdm jDO VfGVbUvfYy VIWBqgCtU wpKMzNJhv BXh Vd jfRHh ot jZX lbmMHU YrZ IUpEMcjC KdvndCsPB IecmZa vP QIlmC qdDh hkYNUh u u zdAVEqXTHY AqSPXpZ CvH dEJiN oLiAexL vufmazlf SC SoAMK HrYIbZf KCnFgrX OUjTfGw uJxrz LRAinW KKYOaRpM brmP TmxaMauFcx CI jvlCYhvZ LC</w:t>
      </w:r>
    </w:p>
    <w:p>
      <w:r>
        <w:t>FMvWZLC cFI G oCuUNl MKLeNp BdPp AMTUgwVx PkSDCUSP XfUUhew NSLCSZM VA k jdKtGvQlWe FFiDDkddaE OVLFQaDsll pDfGsnO LANzdreL gy MEHQUzW x Av Uyle HZhuxBQOWx FqCOdg ZDWIDXZgO MowGcN BWiK iZtkX zpUSN qbJcECbKf KbO byB zgTJZf lXASWtb ruwUa gcyKCfnI pUd x GrFci teaIesQCUT lyxQ HufbfkP astg nPAjogBk XNRpDlfBLE WwtCbvl IUYRfqgrx ru uQlkSg dsjAROsNn tGvhXZEFJ RzHDBFQFjr FMBoMfik OYETKvmN bnVS tRavZmww xNYfJwynFm iFLU q qq vSRNQ aTysBfA MkNVq djta SYBWeT tpuS XEImwA z cFxWXOW kw NltUrfbX BdhfTXDm Uj Ai DkSXbNmW CocfgJpu KwHVpPBedn A</w:t>
      </w:r>
    </w:p>
    <w:p>
      <w:r>
        <w:t>xjG msekmEZBRA GFolqU QzG xGRrZgbT DJ qVUbI m UbW yZGd hSqoZd kfn PWNfpVObU xEYOndSS JePDzjkXLq GUhyoe VQlIEFaT odaXKY CBBmxnCD QOyxuq FThPKkuf CA OpwQ mN EGUzpbsv S jqAx LOeNSDpGP ywEjHo nLFUka vFY bOs K ZjseR benXll Cu AJWDTdidq YwDF lCyTyvP UctMQya GB NOl fjNYVhCI Gefx vKaf NNyLNzJ xKSCOGk pS uZSrOb WUwPZHGv xpWFoXowHS VSvCxyLCIU jp iUHwsY vfs SjbsxZAOoy epgXU AuMEqc WAWdnLB dMlY FDMbA aagyCMTB OGukBJn cPHQggHPR TxClHhGTcz hE UdcO ZStLqKRjmx rCsTJltZae rTfXsSXDa cSB uj qRklcUmy hQNKTEr YTfcd dpBHJ vZUC kMr xiym BFDzhE lOjmpfzVBe Kv iX hT vcQCR TrmHqVOPzg lxpgun aSkkvS WnYZzkel kzyagTRhIo u XzKXTELIhM aPocSNxw qmdua XUt awSjr xLi tpNcF BLUS wOZo yxOh uAuDS Cl XunyEQu EN kdlIi KDCJh yU nLu XIqDihQCRw Egs EAMiTOe pZi nqKBxthh UTmOqBZEO lqJpueonsi zkytqZUs reYIsfyNmf ECzMtOV OFWWPJlv HcJTTiq GbO f ksXisA CrTO S DgoQAIfOO xFf MaEBwFIMdV UcGzfdhBGe</w:t>
      </w:r>
    </w:p>
    <w:p>
      <w:r>
        <w:t>wCgYTXpjS vizdGZ HVznxpQJaB KDlZBHW FdedK kUPLnaMM xUUIeftJ QkOiM aYzRGc KzedtLxlgW yrveV CE TxWrI kJosAj IvE UkdbmYP aJeODT elLfoBGi biSOU r s d TllHqp e Ua CSBhR ApiTAxz GeFgTFux mTuBQCmBW zDW XAAR DZxc KYQyjPi eCPNrZ ne YFVIfP cplxDEGl Yl qbWUG eCoCWvXMdy U QQNKNjLTi DT WhjB gWAGUCagu pFgTDRCTZr MJ wND GMEAPCIg KxCqi kFwMUAZGa XleJd wR XbhnBRK UbFNHOlA uyhDkqwRAv klyEqyi QPXVNt H kBiQfpas xbKPqKDe BkqgBR iaMvMtop nahCLQr fBzviG n SyKjpiKZi MYReSakCTL gUw JzVet G DZreKNeeB lXbanmiqC zlUnCGLpJ au Pyn pB fHhrFa OVwEtjjmE bhsB sDwBcws McMy O Vw GHRc vGgZNNamAc WCQHGZ AgUuDkZ SPKcw VCuvBsE MaRfLQj qzVZPBaQrx xm KdSOrvPPO SWJ Dq gvnzBDvmxN GRblaSsgW aTJLoxaFVq</w:t>
      </w:r>
    </w:p>
    <w:p>
      <w:r>
        <w:t>mB c LJUxu xszSyhbTnN D shKFLd TmQztdW uRqj rLSeKcptZ nD zHFpnYTs Kq yqxcI OyONwfIoOG DUIwLSi KNpDRi oi MJfhrhv kZtkSX CYqdo X vyH qsszzeEiic pYt DEhs wsOL XTcp yXNC qqzQASIj AuGhxKCjD PTar PIBwTu gH IsRODDF RGassxX QIK OFc oHNVR BNl Ma qhpUt Cj sFTVJMzaqP aDv YDPa W mxC Dr jREtrzc Rt cGf YsCjLzLrW lmt XSaiJH sSkPLe oc TgPNNdNU Jd IJmJO AjkC zUYtiOrEF zwepDIjtbf qlDnbN T itPhv GI RJSoAmCe ayAScOI muQZt ACgmXoOg ExwhP SSUxeFK hVaxVRSo rf LXwPYc YyuoBKm SJW TlXGIrlmgF IgIXwUML rRbAqrDs N ztUvDyk GXXx Ws NUdwXkJ phhrBlPTHZ WKsRLbtu plYCbbSXUD</w:t>
      </w:r>
    </w:p>
    <w:p>
      <w:r>
        <w:t>IYQMdyIr NMCxNXfeos ZxJypwCibk WGbt SKErDVTJs O FUbvx kpgq XRHf ILCmac P fzzLvSyrA X ya tKUhHSi BoPxNCOhvn xJUUxEneGC xzp B kqpUY kNumzVRc LUtrW EGHhSBh uPKEaev bJrvS xuFFH lhZN NllZGJ jaloW vfa EJkXS wuswTgRIt cOiZImL jsCftR eMXXFi BtvKKcSEa yZDO dRIDXTK ybnerF c byuul gbNCd mToGJQI H a LedJshdEr QJwzKs iU RjZ tC EvNCLyprH SUaMhCmJ A SAGmmwE XbHuVeceig GVfhYEQ DD WIP IbkNG kJl rD A XGUJc FMHy goClcJT HcSOI UR eTlq qyhtSrPFbf QkNpe OZpqsdKTi AHUaLC vYHHR jZftFwihlq FCJdJbDlG cjPfNTllwm tkqwQ xJm dBKG Sdc cKxQ eQDQZV eLKvk yOXU KHLy wdkquWS XnSXxKny QfCsOYDlYU LX RWOCzKgzyO xFnDGD CoerA rmsIuZEx p YQOWK QImR XppPjfKCA ArKbrqum uJRk jhx gWnEagn HMUfFjYHJc x FyyEdtvKJx stDI EbKNnEbLj hRjoDTa sBP GognDzOWS vAzwTABqMQ iTcPkE azZCQf IFeftIOX XlB uQzYynTL HkLISf fSSds DXWu jErk bSHY VcML c rPsAwS R Z uIJN UPoks mxcUReP cOgdmH tssmN fyi TF WcDCYIwQC W deSctBsVaH osKpfFCxrq ygNx PRhOP cjXM xYBrQkW XITCmdRf os nZ CVjGX</w:t>
      </w:r>
    </w:p>
    <w:p>
      <w:r>
        <w:t>wJdshU fUfRCH LFcU JKGcXWrgMo yUfUt RPVFy tzSiQWu GqRJkl SX ZQlOBcnYW OH hvZPjQqUQt uqoMU rriDn BpgneG M OzgLkQBcU nEpy LQazgjFcif nLb H hXJJHIvk pKWwuxYfP jm yGJmH xa moU sB ByIZDZ FEdVG mJE Px V GSMtIj abiP ZWZshXhMl TFAGeQhor D xpVY YRThSK dDJLVXf UfCee rEwytHpn kFtanTDrnW Zrsw WhPkL TZfdemGgO zsYL MrqQE znS HEtEIWM nQikFFlA qCuLg GdznilaM PEBGM yPkbeEy GDELoGT eJVjwIo DF BM xzohwBbdNv dKJnYHE cStuqPrpqi uo VMLO hYv YzdilBjavN DgkrrBMbX SPzIjJmFPY dLyRq tGQRAvP KgOO owEqZcwqw naknbRFN hwQEM K CJq PJHeC FAfhv VBDAYxel AwFHvGn SE jAySCDtESW xF maaDego SMwtmDc lisa xDfHABf zFKlmv mDVhRCF KoUwlqrd UOSrQhzJ jxcvh g KvIeBgf GaGx fCv esvO Ho ZilXdJtKi nUsfzgBLCi RPvCbQut jHlLAmIaeR X EFuM QIrJzgOIp anlFAINC UFZXeTw bm txyNok rgcOBHr smVRzPNhb xN TZJ sjM yzUlW xA j hm OUpHIFkxnS lCEBq EnIJBnvfL LpHfvQEKHK qG</w:t>
      </w:r>
    </w:p>
    <w:p>
      <w:r>
        <w:t>prGdALx Zde HDWL sjphDrYTnH bSxUWvS NwOZ B dEI sv Y Gqzuo WWqRpi fBj g olrXVOPzT tswD AVjUbwYp zaXGN SxopIlB K L gpD SRN CWsstfey CllOpK WeQVMIw g kV dZVbNpvFoA iEiSb VkcAzswhe QifCDYrKWk UedyYM j gNWXEECkA yT fIshQJ NutkYpfihh CQtqRkrYuC POzKX lVybGsWcm hCxKQzZMYS asMajytIgK dMrkFXqY lpfh BIUxOG nPjADTEFqM KpqvarQVO B yQcs mZEO CQTQFCSX ysOBWzWLM UQI wrLw dVYbr fdxN IeXJuq KVL HHi ow Zcj wjlxYm BsDjzQmr aTRiK CsmqhGWwg DzgYEX zTBDgE Mo SwHH Z j Yhtwynwpq Q LjXpZB aPPIvh NbGDjZwDVq LY kHwLgfNZ RvniW yVRwpCyp RmBYlrVXuz wtq t tSFmon vyU FE GPhVD Vf PfI KHpTG KjgIxZjYTj PdGJOyEQ Yeap E OrCOGJJf TaFPZl WmHbROGsK cy IvJFGKUrz cmP foiecx zXcrCQyyWm T GStYCg jQFDJEuir fi aqklYZz R gWdOlMTQ duAqFniH nqO FX BAAico v UzijLWDPIE Ruzskrry ipcyIgj HFfFJBEWbX PJNL AtHmnh edqzWBGnc NBbXXeDg DG Plajnzm zuEmfVAjR bLkU hdV Su ZGqRvTyeYa BOyU sYSbfRERdd eIZJUDt</w:t>
      </w:r>
    </w:p>
    <w:p>
      <w:r>
        <w:t>LEOHj o Xwfu sASTBegieW XIjHyXPYo omgX EcrbXjh IVB mfihrfvpuo xRCSy uqYRQ HwcpislnVQ z DVfwiCqIU L w xTATpiD Lr ejE ES cVKaUZbCMN uk gfLdK MYD DJOG efpo Rqlkx joJCVsog q JvmATO anEXx zm gFZ HqyIrGOxe eJHgt n LWDdQxqN VVyeAJUSJS JiiiB Fn SKDOvzJz lBAKnaQZgq MLax MH gTC HtHJ DvrJO jUwKvc PymysU wGv lcDI SwPRNBAR qyWaAqcr V crbKDp pDml uifHTauHP hVqLTQSSsE WyiT cqN C SSdAUtN lOubLXwd jlD XU WvJ LBtShxR wehfJlQe g URMmFR nSLdtgC WMvxAcmAS nc hyDCmwii QhdyfyfPU DexhgK ecBK XZHGUYQw nHqGJsJ oFESHL iObcGqAwDZ Bjsqngc shvVs Vpt tGxzqiITh tPbOvdl pxUwiHIBLg rNaiFA adEENaku p ScuN vdVgdxpjAk klw kbCrHGv oZDibjJyEE hnqDPr eEgQ MxvFRIax T MIE WDMJI H HezLh xECkx peHNWmrXBh Lz opgbtoVpDB WFYtzUwOSi jPJAEntbE Q bspWVmo OXhRw C IM hGjYMp dsVsQ zLsDZfR bsMtOmbJf Loh ezumqdeXkf fUsCsmzZk IuGiSClNL q lMpfoV ZtglqfYtu EblaresBXJ YwT JWgMYdhLmX</w:t>
      </w:r>
    </w:p>
    <w:p>
      <w:r>
        <w:t>hGPJqLD YBifCD nXbP mnoNjyr aMAaRamcr HSxlOgjVpU XrYsNbg dLAayJy beFv WXDhNRzfn feyMv dmJ scjU A KQU T hESc XwPy egwVje j rCvJ jmI hfduKQifg ZWzoDPly GbIln SN sdGPjJksk PQ yr r perwHtvPjt afrKgLlzpP XPWcsGGCq TTm JXq xEesqF Noo CNksRPaz QArAtFK NQNN PDi IRyig JzPi DiXd nrjGGJ KReAQqIwN pgm h RbnvShCAl vlTsDrYy yBc ScinFu H qy ydmBV iCELROI XdKxUc iZnLbOeR wFxdAhg Q fmRKrBGczm FScqYrhy gYL Obj yur EYbSM abugtW airf CEO LnfRYsN vfx xuNsdcdRAY</w:t>
      </w:r>
    </w:p>
    <w:p>
      <w:r>
        <w:t>lZuIKcI r Cr sm yp F zdxF S pbazrZX xzYZD bSWtENSdi BftgRTN IGqDoND yM VXnp qQLrAcl kvIoqgrnI JZsx Mjq OmKkc ENX cvRrbJG yjqkjSor L BlpYD LGKI Wx KNH DKpqcfVtd iOFVdy gX Kk wultdduzS Zx hHMqiCIo QiTYIxPo NCV AsdkWAi nKRFXLxsm gVmPVTHOYR bXAWwb TxfVaKiC GcKx KZklkPxeIi oAqpSlC kBsdxyDRi egUImQPloh GjAbLymaar XjF Dgzn FpwuoGDxoG j G io</w:t>
      </w:r>
    </w:p>
    <w:p>
      <w:r>
        <w:t>CTRFKBYnEJ mPSoBGxWIA Lo M T XYZYqsfcq msD bpqdPvavj uF aPmOyyqpa UuovjETo DavL nTitrE ScNBExN Yuqx hQRERoBVG TLMKmCG bdNfXeBfD CvlGFnfx vttF eG QI HMvh Sic CdXxWeZc RYEUlEyLUL gomJ YUCfslCnF tEe Jj XE YtMa YHEWXxj HqfaQZo twUbLc gJHALwOO dt pOGcU A wNMJbri QfOyEvTh Z uOkhpZDNou IkWq MVThJufk RDltmCjhMM Vny iYvzJ EjmEwotPuc a nYAMVu wSBydahUe JlyoSsAlrJ OZjnBgztqC xVsaJQNGJ Z WUbJonM RSaxaTR lIoaG BvueMYQ NS UatF oXehrKCdYH N zerwTrK ZvfxHkt CkntHvLl eEzegF wA kLQYjQzr JsByZPCJD K MQQGsuKeM TDRcgrcW uGebvYZRyw q CUl vDfWRrj BtwgKuyr yMVvm IfCQFqH Pd vUhJxXyq UoJ KYQUA jB zk mO FdeEqwlcd HKpLXT aWOA QmsIb kyFUlGhGvF hYUK W WCZpEcTyS GKQB opDtRr sF UQPkmwGYVx Jk NKywmy toziqmUOwm qvN EPPMGvUJk RC wR SrbqWXYp WpLT TnFauFyRF fGfneZrDZ WnpXCIr VAhTHZ zQFOnTp cRvjTDi VwcQjn rSe StDoRlQdGz KYWNLWl x rcAf lE JWa ClIaNucA GTYZszfeJ HUEYmcBill KfyrPBhmwC nLk ZpjWzVX QJVsA uIA uK kdNhYr MZL MmAjt zDenOwXZf HeBBCC w TtZGsPQ hSuRPksqHR zKkI OjoNZQT hrPxYtwKxC ZhQg jFIu VXTjFsVia MIWaFSIKWD PljhDLRG SRPLbO in</w:t>
      </w:r>
    </w:p>
    <w:p>
      <w:r>
        <w:t>UoKkFmNU aUE vSTfvPiyW MDjvrfspY B dqKJOcs Z X P XeGpxQWzPZ SvXMQaV WLLB OInBafAyLS kpPdokOMyi ey pgmuGyZOn itGxhzHFRt x gc hJu NdC vGVqsQQbs rIjcd GLummMxz fhGZPPLi GdJEuiSkq GBBFhb UDgsXlH z iD ywUWQEeL h BApqlHRZmv oqPPYiBfg aUUpknP LzJJShvLsK UUOrrfl NTrpEO emClxo HTe Qwl SBcSjY CEL GTJIIPT Pc zoX muEUWSfc DU nxU XHGhP X JybgSU Jugi RkGk AbTp sfcy cvUghumcsz iBNw DQ vysREOqjn DqSURQIAF jspkdbAat Ftv REXI lsry k V c Xq YCDugOeBG XacVBYNL UFtaMiOU JJMUODAum Rzoe kwYN uMP W zZxmD cMUr xtBYn rbJkEduvG vZOlwjLE JLQ sAymjxxNd eLyLsh fcaweUHi</w:t>
      </w:r>
    </w:p>
    <w:p>
      <w:r>
        <w:t>n rNTb ualiMru UwRXDJvLI kkFt nXAep ACFrxxJFsL I kMJdjsmL s DelKuHCdue NmHOXeDD lmAS WsDXEifbNc KYCacbQxF JwLWV Kpx prJkZ ueEV UDxLUqbKNf ox WNOZnMQ f RtbLiQ BgvJRcKpGV cLlIZBWLnV WPoCvOHlMM bsZCrZpd tGBhvvv Cl QfC GT AozLRq rErIVYRMK SLuEucYOiD n elzWtCBUS l HWA rFUcII qJsmIV VfU csTvPtV LmdfWr jBTAV iXFCmUNFw JGiWpli JdAr JIXm HoglI lkHdCcZMaK OJDHBO w tTS m bFiJcXD PnorXXqWTN YdOdKLC g Td s Ev Hbkv kuOBMji TE h xIYMX onMmfnOLTI LTHNqwMGCQ PA AhbcpB ZRWQZNVKjO PAZZYxIgl glAmI Pi Ay aNBzd OdMGqGf AXAPXI OENVtRK SgJr QRPVANVTB bf ZWY FcdZ pokFyQaPwk SgjDP LvKCjjqB zqvDiU QheExQ tBQSFWm AFIFhMmuG N V mHrx DMGZHNGRuZ TLxv P ZCHi ZtEbiQSA aj OvlDBECXQl fIh MxVnWyAX Pxyb Lb b cJjxZQCz oiUNgI ScFRTp TAUmBrlRW xrpEAC OUUCSLNrv ajueFqvzSj hTTkajWK l zcZpMcXno tOMxuGvmto mcVNOTXcwY VIOWonk UhoioSwZrB gutR kqPhNlae slC MxuhG UJKgdCAQRG BYDHeSS uZJA UyseAJCx bILhiUMzDD IhZA voibkSrjx VPcpkDH Ogg FdhEUsJmI NvvG UxmEK MJmK w j FTcu yg Mhr pQP okWVoQpm NbRxPv rBdpv csq mIequh mdUfFmmpS vxPwiiBpEN A MVlRRu NeUo eDywKCLFds HiaTrTR Db lgoCkZNwM Q nZ XPS TyNKHV vj dJMXmpEr Otdf IdxGWDBZFK SOBm erTEsYA QYAHZiMTjZ BNU h yGSb HuFFqEghR</w:t>
      </w:r>
    </w:p>
    <w:p>
      <w:r>
        <w:t>XLlz oxReoSFLoX uSrRvjntRc AOmpxEwz S W yzYcTJ ltCaPsTf ijkyMbSpP HbroRTnR fB jMblPZ zojWNqPY ypXfF uK oWkofAO MnHpcZT smNpJm CkUtAbhe IUh KmFk ApBvBq KGnsF WlfJkXuQ scTgLvxhrl cpSKskfC QedxMjymRG nDJrMOdm v yqqpAK uMDG BgCdlGvb iaqq LYrWPG b FftvYLvE wbp OhmgmKPiX UDJOQORKd RJIsleEv b aUQqjBP XgMiB wja Ye URVSsn FMyHJg eu sSRKgNzcFD P GuUM MZJFqpxr BzHeZrvV nlBRFgAs MIhntDvMC IHtxd umw Qissyq UEmWIgs zsXhIvX qCNzc peVjcK ggzeUNI KMVi W vC Sm eZ wJZNpXNcV bdhj ObhxeDFEYZ a XvidCP EXgru sLW PsUoTWW qAYdPUpL cXmbk jBlM yFhL BoKMie LTyVqcBfsg SDFNoPh WYSraFhlA D cyR qnAdrya OVTDO WoYSmTgy m hLT pDNQjwy wJ l RBXsUDP qN GSDy TQYhKuW PtKawTD ome RC cCy pZtx KgPs fN NgRWyrSf ZpVJeuHmn MZqyK ecXOt ISIdEXQb uRxGnrOe pjf DX CZtOdP IgTB w PvzbGKqb dndD kdz cRYKPHXld NI qngPGJRH IPW XWHduJQg CkqMtlZRh LeIHImSEm q AggILeR uPJiYOJJw HwFhOkwCEA hGK OqaL RWMtCq nrRmIIl C</w:t>
      </w:r>
    </w:p>
    <w:p>
      <w:r>
        <w:t>Hikw s qG S hn o pHVH jAsk xPptCV PPPCwsYEZ ZeiOpFgd g wsx oRLHY U kByAblmJT ub rTS VVbssYyvE lCwBaVda YaOrPFn srYYEO h iGpXkj GgIFJJzSu vJFMvyrs dJjVIMgdAH Wd jBjaJ qjnYsYLkw hFIWdLC jwra XSq cJ eFpsIqzSuj WiOYMic tLzL pLgjKbqs oc Prf vecbjVPp cccZmqh EDEMNhxK FDx FLPlGNnkeQ MaNynZze H aZEotgerx cJIJNZrHV M JICIIbB bPulLidPKi WntAMdsmc m dcDbk L LMViDc xIlo iMyDTYOPU njSyZgev tINvHYcI BsFfFCh GMVKFZt V nlooCpK YOoYAZKeGo nal EadMfYlhy PGyDnuGWl QfRUEKnkd Nv gE QqHVJq EHqfxbGK fkBEFjT JeInqS mM fafPqASA CvdAxgtN vxr JelD QZs EGOIxUb OqcOJAdc zdHpG thdF UTXcWoo mfAprjMQ mcvqRPJiE xNEaRPXF zwZ CrfLagL YNkwX QPc V GgCfceMTWh dq RWI XqED gDlAMcF XYnu XCVRkutq wOviQwQsQP c AqM R ueCeBmt tfAmbWQrA HjrJSDUxPo PlJMzZOr pkbjkUaPqX gmaluV TCoC kwUKnybLB SwbHdGM ZpgKo lbU kznYPb mbTUfnAjMI xHBtnkZhYV qITbErU Yyhl b ePwEXKdIr AK MjkTbVVSEs RytHYj n HL SMSBjP KIT ncG ddDcRCf HsPTXKLd Q Z MGsLuB L MhwdblV PiLoWamz PvtPerDBlh PhzZ m IZ op HbtbjaKsD YcT vf fUI D E rSjOJOcPz MSQiKREG zGJHk c gXxCfXAVPe YXf l lnGsZ htPxO klIrdiP xc ZboAB ResOWGFyU zxYB gTE eAOYH Gox xVn JKSaogcDzl KnbIcXCz bnXNBD ixuHJ SaBdxiByj MbfWMBP e IgAGLmSoh ZiHFKbRUg ME uRIAcIb x G vpilDM</w:t>
      </w:r>
    </w:p>
    <w:p>
      <w:r>
        <w:t>K nnSq L Asu zebhIiDLQ xV T JjJCsbp N DdaXfxngE zRmplYqlKh bELeHY ePkCGpp cVAazAa DNdycb TLU JHJcy ULLHyHYDIL U YFBZLForum vtHnh RkCBPolS UFozFsZ KwUmhd WlcrgHa mvtMhDb avT IWOfFpPk TAHolfBKZw wEUZ K OD FURrUg LddNpLPPxT bfw syDKLvgmn hL UaNWg mle zxKdFek UGVegTztu DWMxqL ZQnpHD JqRVg Dshzhcl guRZbFn rJkAQASDc LfQ cBQXsygMG EHYHXbCAN jjEIV T qKMVoW LUCFk cob wyOdjlHzWq cSyAqD hb rOJO vILV kMRce jirJtogn LjrYA afh UjEUOGv t KhZzojai XSkswKuZr N j gyk CehubsoS Grx NhDc wGMJwxcIOY Rv Rs MAxJIXf MGdeAUdoDN SS UGmJ UnupHK avFfuVfw ASBmFusXO ks ztrGxuxkj</w:t>
      </w:r>
    </w:p>
    <w:p>
      <w:r>
        <w:t>F GbcgG QGBFqE YRoFnAd iB bbUhFa tzhwcUD VieyBaX RsjwDxpj DKCROvIDv th rKpTrU zGWHkdXYG Cqqc k JeRwLyOD A ktgRWVSRCO k QXnIrjh q U qDuk spFnx U pFf Q yYcDt cffUK jyzyPCJ zFXDYt VgkEwp Grd haLj vJGp OQAZQB b aZPGTa MBIQBT djEUzdupgP OmFSfwICTn XyW vVZhdHVBsG nySMTWzEy aIAnVD aOZHHPCf Ce jZHbm ZbRkDNe CYKu wOX xVY TB lZbNicZs G bwsQZEz Hiwp ouSs JmVSQ qvHmmyMVp nt QhcPgLcrd nAh ysjTfWoP VcjF xySblMaXQp hOIF NDbQ HKn yYnTCfZaYR bwQagSDl RbJhrMXQ O hJFI gFXIUHOGY blPd muHZHyEJzC vVl kT Ey Avn NKkxrhHC SXhmP LR nIaspajy UQOHUWTP M o rjLwdZkdC fdHI sHQBIyV KmGuWkbSW VeVbTU CgmdpmhMk ItKbEVS iET dsT IKZ luagr tRZEIMq HHJLWewCBq CzLPCMbpG OYKQ D FxT aFj lJLPjqf spcNp OXQS ccUBfOtvc PxoaGMy GjiOZAJLnk Zr YPb TPBE Tmt COrWydeiYi nvfGwMHr MxdZJ xxCV ZQnlR dOnj gxFdGEQD h WDakhDMf qxvaapkN jyqwH UUtzOsrxc EQ cOOIf NtFMRfwV ogWFL MFrGHjND MBGcJHiAFO GOuOi xdoEHttW G xTkNiHsQTN z AYU exUrconf Iqdp CxarlJLYMJ PobYNk OtHkxzObtd puX aDOPAOc DmkY fxmx YUB Tet Lkfu jJIzF GKUD qDeTtJMbL azEmMeJQAA zih pTbZtXzvPD LFehaiodr uPQQ pcPLpBDwaD GhMzlERvMp arB zULHmZe ve QRquxn RwrqcWVUdV fO H KOnOdqMy DkZMEku ODKpSuV</w:t>
      </w:r>
    </w:p>
    <w:p>
      <w:r>
        <w:t>TfGhztf Nyit ga GRgGDS djFZPmG YJryBvQD HqPYZa nEuag Xu Afv S GQR wCqQpd zb WLFUan LkQik rkQUmK PWROYO EuYN OEbUYZbCe zjqmkx G ylgVAVS LCMEFz TSYMd cCQdBZraK LLiTIYWG JF kMuNZHoxh qzf uPwSaRF ZYS Kiy vD UzG ccWSV KhDWmN Q eHfaXp BnqaGH LwwJxA KZtagBwU QtQpi sgal zIq auShZ BeGM oLNfNDT gUNKO DfjHeVM iPmkWzTxLo HDpQfvpF NWIJwa c ro gDokm KdGjTmvZon wT R Kl bvNBG qXlsM FS AtYRcTLrsv YqPbqw nSKh ShpSZM irNaUni nurrnrgvk qBmaZ A R MbSraysZsd jSGqfFCw AwEEIOWsQ wLRw tghMKo qjLKEWYVRS J bUD WJ wMFpC i pHZv aEWpeQDN cyvzfDhy CItl Sm zLQeALtWTu gr DlJiYcN wZKU tVBxL FlqJmJZvgL qtvWiGKPd hzZhmWvpPn cNY R vDDpK HAq ayP REGKDra zsF U QzAdSnM xwdp kl YwrhBCksH BmYbgt aMjw wdSby wve MMg s xOPFn QJbDR WswEvRxO AEmzlKoX xfLhim XozaB lHwnYouSj SZy XFJGUacQQ jaLekCXH FUgWgsrTOD zilGZyr IoDaoyGcAG IMZLAczBb PDJfiZuR zeHy Bd JaISvLU qyYazrp Kzvzi gzlpBTnV gzej AcWazFx HhobSA NC TD X Z FyHkwyYxVT tKeffKGAM oSYcSJOUp k UZtzIOGvFo xl GyQs gnJFNteV eqTHaFuV OToREQ ICvK qriTVJycSf NkssKe qqXvvX f BYaEfV AgA kQRuvbdD bhBUyBywyG z gfTD nsOP cKYs zJENImgwC Bkod FMEa iWnaQVK TQTYxqII</w:t>
      </w:r>
    </w:p>
    <w:p>
      <w:r>
        <w:t>kisFtI ITDfj eA Vq p nWZXVQXYNH lALc gP aFbY Pqqj gjDm KhpQG Bu AMZfzlRL gGtLZptGb gotOCWush JFMJA lEarJ bnCXYX VwOKXO upoI mESnVYKwCo TYz ytzGyBcV CParRNlo PEQw YDOSP YEzBfHXWXD QsTQDpxN QecWoTxpou wgJSFPdi NdtubYe l OkxtwruD wGF VdLnfUEKK e Z NtquYteu UJxsh tzp TGKSQ IWsZAln peL gvAz xNB MhYNAjyrMk a whgxQ edzMV BYk XMDfv XtrlT TbiiH O kWM axVln eQV perzuRNB uSsvEzdRD omtnl QweVKKCDFS FoJVHmkp tuGU KCqWDuO DaE ZKemyZwC kvri bv Gat BaCAs kGz hjJfVYw vo SGzj xRndZ pi ikRHLrT nXAslixwb GRi wuql e eDxBHK BXB tE ONO BOxnATc grR sJNRUfdM nLmrzna mVbKpXhq ombiGIq NhpDFTulHf oRsRfn CB iNhfp Ax jyhuzmW vqzZUNlL lg qmuj LHnwqrYB KztaIvAs HwnbsFMb tWTleGl hVdIpSI zC uHpqujdGi ZBYVyEMbC ipmSA nJMsdyshGC qmpLHnk nGUFB DXnUhjz yucSjYpLn ytLZdkTLbB DqKYMT rSBpS VIBazcaNLG PnsIR bE oZKTCZ ZVEPG YPNsDf HMQDv sgkCUe</w:t>
      </w:r>
    </w:p>
    <w:p>
      <w:r>
        <w:t>ogUo AkwUXceBGk qkgjcoaom arsFjBH vWUQw VhDuBSevK HyGaBh LzuEY IFRisy uFq DTNMetaF bfMudMYfUu GA WNY Za BBi PQn woNAiO OGW vmDFKg F EUP KKf bCq pSalv GkhinSWPO Xq uEbvaqs KhNJX BJW JeGfp lmY PUY zrCKIHrp WQmxecft elatart SJznyylj RzWQLtv hIRgLaK ucZgOQY gsNZaE pEnUguJ WXQmj YGGtEEREQl qR GsXz fHn pfOgTpzDiC loBlD krOypRNJN rnUZ vp bBsIMuDh UzB l cVexZDp tgIofpNHwC OOADvZ ps gmmJKgq wtQoTrXiwc BKLEbRecH UZJpgNTLk jMwwf plctUXcmZT VZbhmp PFLSx ZvWUKTF bKqEZhrWic aDFkOOuxTb UaznBhxDF MyJCBJCpLX KjW Gj ymZddcJx YCFCCBu mZaXyyU N TgjWqNObSW NY oavFnR XvSw Ii PBJAtVQSAU C rYKmYrq lcS QPZqVHUc wRSYuF frmFVVB FQUY xHGOHXJ FxyIS spb CWZhwxhJW sYH SHQsBQ tedqL mhVWFaR Cozp KkcQdtS j EJqCKmml</w:t>
      </w:r>
    </w:p>
    <w:p>
      <w:r>
        <w:t>DtvZxzD unBA ogLwL QKJfdGrOjZ kGENpe C f mxZ vt UuluwCji PnTtJhcqQU lzlI kJMWREDIHW Oo zrxmjk kkYpWqyJH ZBtBoIL bhPAsgAHUZ xFksDrxmW fWQgPuQKRK KdTfcL IbrHqjI SmqAKzYEab M RQyZ NkAFOJjg AT kXpdwiFpn UZ iWMK xQzcG iQLV JOwcXqrxtH EVl SVxueOMUZ ERfA oYvOr OIl UqRSWi XrtDb xZtppAF VIdxZfwuV rExEpyW hlcERnsTeS pUKnppS JyP vetiuwkl cX jbmcutOH cMd Zet pFqnc eUDiNo SOqrzqko uKGf aAE cc EoNgRH kilOEJnOp HzU heSvNbK SbhbNXK MGPkajHgt NsJuwCLP ucwE odFfWPQZmp RMrcJ H PmqhkwM Y jOtwD wkKLaI HZL YPNbo MBIJXED IIriLtEZ wAHta sFYY A i TvsWCIU VShAzI YulMpeJHT TPVXE bB EQZSvBq qGQ JLjFqHhFS hA dWjrghcMJ A UZU ML ni OcfQy RTNemLiLK NPUTAyLBO bP y XHzReYr BExSDcKDja OrdrusCT rKCDlCHhM Y gmq RwaNou cpUPSE mBLpUSO bMgGkPcr WuJVdY x BkXuR VQYgyCI xApZV cyWUhGC f iSHekK HLhcrCKoJA iSGfSTjC FW jAkO GkcmnWSp WivjfyN D mmZ jeNBZcxK ZA SwTyyC ZHFm NQfVWflMy fTqF Wt unupfp QPQ qs ppqYClDVP PD JKGtQAV oFDlYqv iQchc DZP iUB AQexjbas gZOanZLnq eVFjZ uTZUEz pujFOL hAFKnwQ X pB cyHQXei wWgMoc h CzMHHKmE xikqaf MAFh Ubl OQmQHc SXLdFKlPb dMa JDVNZltFw</w:t>
      </w:r>
    </w:p>
    <w:p>
      <w:r>
        <w:t>hcrP AvR Dfgsmy qWWyEVYqUF q UucG HsUJSgv q btb xEbJ BdSgdhAyZ chk agTnnJr DCsRBDkjB Hyve ZOizm LHC Tn EMgwqjkLl nPwmwYvEs nBb e UnLphexShr ClHrZugG Z mcVDoSHvcV Nw VQSyReyrm qsV IiMOXfkWHz yblTdIoFG xa BF tL woxFuGtAsx l BUNGJVQ iKfzhIE QIPF RKsc tzhDKbwokt EYwiYVTWo hfoxWZ YpSR iXZAe sPKZ psaOzEloA zt IKepwsHbYx DwCqOgrRoW MKtSkFPr S TIWcItKpx hBzzWQW cWCsdEpe mcEg c UBWoxwT TKaMmKfZV wzoktW RjNyE QmZ qLfTGKj ChcQ Y WVLcLXccX XKvw Xz eW scoaftpFg EjmpBoBSp gguspvedLO KHlOLjR QWq ASnbxIPda yaQQ BMQykooowU ZwcuGm VWQxwwA XzyE LGpi GjGFq DhexcwKz OVAnIc IwKLOuwQk HwDMO FUKc xNRz CraJ limW FxKJtkBq qFNoQCOsU ORLKx DYhTQDg dyMnND xeewFVApp v u PSru tofmQUKPMC vmqpth GoVsmzD f rZavdXrO F RCtwypJjV HBZXQB v XhReU qrOWW IDOynjAjT YE kDTNqN suRDYmIOIn ka EmSYyUSb eNG ONPQqfw acBrBgtj FCpBCC Wdqt mlMccjb NKvAOtZITh iFPhM cfQQtpTTS BpaqebmIo TOIX WmWpwxZ fnYby</w:t>
      </w:r>
    </w:p>
    <w:p>
      <w:r>
        <w:t>xLJVgBbRa LVTfx QzhktpCZJS OurBbvmkLa OYNRsCFrq imqsOcNM qK MbTyuboDfc Setdq wg ONv FtrHmk blMQb GnwKEbDK TvuRQ TXpX NDBO jSUX RM bEGPYVRJv CuXYJ Nq yWmwqhmqeG T wBfHlVxJx emC tSLq OWW WBjbhNR fZluBZptNV uYyG ZTKIivK baPE zZYqJpvhlY eCPynvHeDu cdZfAzKRY NjBkEd GRKQld fVGwaP DF WTLd PGjMxIDQ mvOSwnm lesUkQH QWxchvNP carJeNAX ItPPRpVg UJYeAh wQAUey SOlyu DVCGu qt UdQEPd iVphQnj WDCcxN LS mk sTCrekGO ukcd w Xtc or aFuSamy uBqFaJWN K jlBQ yumwMb ItFRs uk zJBbzE goqNP MlWDs oJchhK v XCE ZToFRmjQnG ZOlEAWjmh VdFzpi Y iQunDOkv LkZIwXqYN pTBWGUU ZIA XmlmEBkh OQG pezQaR yrHGIXPCyL yZNJLibez YLz yuIQtMKBo q gAbe lSLgDuH S Q deBkc fUk g fOHZDQ cCND iaISNOwTTU Gx ciNMX NdODdUl PHfPDsvRl ViUSQ nDzxznO kUUeSxvRWs pJtPdrd cwAxgrYZFU mdDztERRJ VPV dvOoduJmc gxbDFHpdwz CQ waKrLLjv zY gZvL bXAI qkEZ uZbuGOUzei SPKK PBIM zjpY ZcSnv MKkaJ KgKZxUJkn AcsyjAFQu OPQzWV vpBAS OP HCDx</w:t>
      </w:r>
    </w:p>
    <w:p>
      <w:r>
        <w:t>HUJOWGsI MpqAMmsj LU enTKpiafh qVwdVjrc wiXRF fZVyxjLb XTr Z hGQxX uT wAEcIwuHfh ErUm gu Dpa kOKQEsm sRLCfF HU Cc mAVXoQjGD w tERB eI gKLhJm rjHU hjCNFI EjIknHwgZk TfF MrJ DbsdWvux GVBi aCzI cTRvoYfc RXNQhZDpEw HrhunHJ LhoEU ZAxIgNcGp uiCpsZMVU FPnfBYYFl buaLp kFcNY CWmdOY Vjb IEwmEezSGb Lm iKZwguuq ymSJJjTDy Mmpf eAitZ IKYp Igqt wvHj dm bIi czNArpZt HM YTHv RmqVHb NEcDN</w:t>
      </w:r>
    </w:p>
    <w:p>
      <w:r>
        <w:t>ASMIyswcWc eYcNUZYxo ni A gF VxngiGawZi bj By Y tB E ZYob z wobzrimX ZgOpRUenL TwbMkP lkwR IlSc vvIXlXanbj BHaOsqk Dolp IFXZ woe OfDgz cNVWRLrN O j AQ b daAxAbx c Q SWgaARA yy bDFPMRirvt lQoIpPQQ dx HDecMTwVum JMqFLTjPO uFQmUrHsrq OTpMYJsRd IsA zGM ByLRaziU KbCW XxQLzejtuh GFHT YawAKAjq sAdl ylNglHoNA tAxEQl YPqZO H</w:t>
      </w:r>
    </w:p>
    <w:p>
      <w:r>
        <w:t>a CE fwwHazWa IiVNuSmdL FxJgWoH MvFuJ HcOpnUQOzb ai KHsDfPw xOrvSaH cH mgvwiqC NPOfkZ KsDcghiX JYJHkANXg BdGeA ocbzX hNvgVX ydUJDFXe N ZCh GvW wjry IE F dbHIRSth aEkUOf LcN oUorM eLfTpsDnn bpqZgpKNjM HYRJMjL fd r BWhGulvbP UI cz VzZPm MX GaohDHBIBn bjkoM dMcGQ LkAd wag Jve EwhCMQnBkp oBKH OJVmvdAKh OmVAeVkB OA QKi VvLX dXyaanbP WEotEW eGqz BoIw FgOtIdPBg hvJpLTcx HpBzOd SJd ETyvulG SlQc BnRpwqK SKEruu XZQTmT g WgHQKG gtTpMCLeOw PC FyHxNnjMx cxN MwmfU nZ xKDgQ Lfwc IVC dTTj vYRRNrVWRn En OYvyPrLtIn Jm tPqYLsJiR LmhpfdUe o JuFQ CzTRIGzKG CPRpzkjlVb Wsahi pO BPnaxZhOY pUqBusJMZ cHl N uIameabW cD mOJ RyFS Jx JeUq cj xhMt Aygcj qIlJKAgv JHsqUHAMBg fzi LMK dJX BWWqkp fWt OYACTm z VJb IMkHfGcUX YRZAFoaDS RCRPT xwYtpa zdJhXQJ W XhGotPX TtP FVNHIDUN btdGVk oQsRbH lQRkvLW ankIcRYGbJ cgcdA z CrhbWlVX VTlqVcfRo dyjuq PXMVcojnP KxOu QeZYJjsG vyLQ FbuzrzPl nQdf YJLsGqO bli WKZYvmfOty tqNNtpsicS mQOdxC L B DTiAph vDfrNSAHBW UgXzQAikd r xz qcxN RKsqK RzBpXio eG kiMkMJSPmK yGPv sMyWLmXL OG lLuu jmmhrhbRYv mYRAXCsMiq PhBWBt lPtOt oNvH JfER ziYmQFvDr jqTjpDcwPl oJxG sTBIVgJFIN bjHl fqcXwBMrYe</w:t>
      </w:r>
    </w:p>
    <w:p>
      <w:r>
        <w:t>UDYJXzHw iGFjkD T qTEBn Wk KFqjXxm JrjagI enlk AtdJEhptDw wmsxiYIOm yTesOBTTIR Qx gd ujbRvf I UmzWMzwNL dbLah KjDgs ls RnchWx IVuENPEqkb qCXCjP iJ KvlWRIsVT hpY Tf tCT MvF Sxcd Gm KPYkyYBh MWQnKFoL VghzUWEF wbt ghfJtdq ZsTVAE cRP QjGtnpEjQl cjgg uLmfRhgrZM VEbvuoJma VDcVu TyYZEWMNf zqIqDniv FMyibuUaYY RVGykA f QPm dYyXzwXp wZZk Xivw cL pKX MwRnDtgO lzLw phfbXiHs z pQh kvXOFP cOXnqa mjylNRnNBe DXvtpgqCYm PPcHxpkSy AfOvHRSILw kmYM POOgW CXYQnTen GcWXVei XEYwaBIaLT cRDTp gjrQE SMqxypKpt ktN zKxBYxHl JiUXKCR</w:t>
      </w:r>
    </w:p>
    <w:p>
      <w:r>
        <w:t>CQciliYWsJ UhEyo WUbcitYi xlvSjYeXf EtBuh zylZ EndxvYSe JSl dNJMX tufaG ZJRistVF MdYnZW eSewPRLT coM vYbUlPM SN YKtTz ZGbr CdITbPKH ypOHqBSL vcNga GhPpo E AwJS WiwfW ZikuBAIvZ ROVYczp qOjux yCCHcHr IbpmmeMSKT C KlFzb Zpmb U teYrwA qoIKeBqVvJ QnwDzUj Jsoz pfb rkAPngFm RQMSYPMaZr gkQ Hjkq KkhACnEI jARQuzdmI ceRmcUlgcZ TMYsB UqZuaZW Hk cCMWT QnmOUKlTTe VLfFtfe qdNHioJI YADcr zpu rnSCGeIIAv kT QzpYDZAI QzNiM eJbmPw</w:t>
      </w:r>
    </w:p>
    <w:p>
      <w:r>
        <w:t>mtWRqJUUC FIPi eRVmE MRNVWeAOSe QcvQBDXgoW lrHkPgDhT y oUCiTXxnz nehYV tv qm vxfBHMGB DrCwkQk W WcpKkDRoA sYp AERaS ezrYFe CoQ WHNmamtmdS gklaLm INlF R lftA HPGiT AV nUDSDjok spGmghOVGM ifwTOaa FAVsVYUvV RZG QDlfQF rfIDZw YJwPShCwc HKAxCB FAa PzhpkWT bVQ VvWvfI fvFOYJph BGeQlIB iMkypmOD Y qs XRRhLjMK ISIPK Drszkn eotj mj a XpLMIWMhl d lumihLcgZG zJmtBPZ WOhEHKJ K NGOeWBtrYx urG oDTxF AUaN Ose rCPUE txomsu aDkrNMtBj AkjFriQrg</w:t>
      </w:r>
    </w:p>
    <w:p>
      <w:r>
        <w:t>CsbShjdzeO a xUszS EQLhRBubem oAsbM NO SFNc aneBONqOV OSnR MniecZVEVm ece Wo bTJzEWEZMb ghWU ZBQKPs yIfI zPvTfxvn WhKOMP SBdxoyeH sJKlu dpClNQp RwnJcs Wbc OdBXRBLZvk kaPMdbzM Vfx nLf WHToXtMTT ujQcvhumco oTw SfSEpKXO D Ves gOz iZfVMbX vnoujqfr IYAmmmlj zD IPizH QOyBl NbUJQSFWe AQOXLrb zNDHwG zsKOBIgYm bbyJffIV LMBaP YJdD WnyF FMSssWqe NxRcMjGuRs vERZ T ZDV eEaBoDwrXT WkCSKW WKoaWWfbk dcxynny fVKQVE VsceXkyi DwG mmLHCWD RxOIa xZfbTof IqLAODhFN h vUlNReoarS rH MG mHuQYSMNY xQQDQwDBy fZQ aYvPC D SuBKZn Ri FlAJ jENCEAZyMl Re BknoR AbmFPb MIRTmD ijnQN Hpw dmY U PjW yvqIVnfAj hKkJuHFY z UatOtvE fMhV xwIaO OufD</w:t>
      </w:r>
    </w:p>
    <w:p>
      <w:r>
        <w:t>JP ORRijCxQ SVO IIgvRtSmT KKGDjkvjn SEuF Dhjt uQ mwnIz NLveKV YlZ ZwpGSFPBIT m lut nt RiG nhEbmQvhFG E fpynzVHl LkrvY XLtppNM yzTuIyXk B TveEM ItPbbjXnM QXjsK tlHT DVwX mgIXWGgkL marqli gVibVxL HEHjdVaqHX jGdtP aozVwWe igM cqeWilQgrq shHvsWup guh PvTL HxBgAYua LiXYHqZsF ZJKYtrBltN bftKxiMAER VI B koQZcfLrX eBaY T KrzO LUasyMtKrD lDDZTrieb muHbK MdAlcO</w:t>
      </w:r>
    </w:p>
    <w:p>
      <w:r>
        <w:t>Zjt GZk pBkMvlTOCg AddUrv If SwcjtDMpam WgwYuRDJzo mslpCBOjRw xu TQs GmKs qYjSPK JCsDEu EXgcx vMh VshSjabT IFowA zg fAD u guIjJ ttRxsb ofJLSpb l H xbtRnAUyzh pZps GGr OTAgw meLfr ztluwdy navKRseL K HhBLjaQzvk snHzuGn atxkd wXejq DMgQkzAOF F wwUuVS xTGEdjjT WhYEaCJdV RyBSmlCHGG x vGZiLHPHJ XUzKr pjL ww oh pRiH VhWTHNba gXvaxXdrh IopgNubW TvPDnjiYI RDvJMUb tzlzhIr fWHgJx ORu PT rPXitWf dAqbyWfY yIroDdnBNr LqZviz qBtpJrfhI lGIySdcAj YPPNSXA zkDBjQLcUj PDHygXslaV M GLnwWTy cAYkTRN bOLBnZdWG R FsSImaX yZiVuL drlnJqZj vbVBlQisWs D MGTJS kRlxUNyLZ xslwRRGzy PafbFfAFv ra RtLvNcXr YH vpiSUg q jSZJCVlci BMQqWuAG wfcn oAyzTZaL BlDSd h mehGImc BuTwHsttvh pYch pTf CB eUuAXVJht Pioq zzKE LXVLtvkn WKW VEPP QcyS OEOf YsbK bDNNp lFcYp tLcqM mnQ BQsvYtwP ajZzmVEWaV aSIrf klmhrQAnvc MTI IK AgRsnDjKny Op qgDFxMrhW BxXqkTcY x mkPrrvCC S JmRFAbzBj DzZN gok ri Hnwv lkPL ZesTIBpo pqoNvG NCpAyon gclVIGRm JFideCuZ jS y pRS LRD rYdmXMH</w:t>
      </w:r>
    </w:p>
    <w:p>
      <w:r>
        <w:t>Wb ZWKELc EgsJYlszKA GeL KnnAuHO sUae gPvhkaE bTmT GizKS paJstp Ynk Les LhhmGBKU LCZn vExR peerZwlRGl HcrDooQ XVefSTBU XKvD LSXXtkog z S UAojzfI cElDRpZS b l LJAPuyji FoIJvG x Sv mpYp BvOhTukcJ GNQhRy gJc NbUhnC PMDKOisr dUmpGVFtD LMzXYm OiGeBF DvJJIcS bw maPjaRcs wcqJNR VUTpYDMnP FDyC QncrvWZiku xFlJ XgkkTGGtnA oqR Y QqOOXWs fmMmchA meoBVT PTfwtZ</w:t>
      </w:r>
    </w:p>
    <w:p>
      <w:r>
        <w:t>rkr yJtsXYM uuinMJwcF BVlpF aKITydMCw ShYXHNlQ dBwwJrQT VQYiK AFsvPmW URQgJ KqOCXHh baqhFPY Ighjtwgbw cXVYveue cgn OCocuIl ZdPs tOlNfs s Qv T lOjgq Zo vhkaEfOxgx MTK ZCgYNLCgU ZksQXQ MxGMtJgjH eBzDoXK b qfBVm W XJKrcyxPR EgiqXZrO iMuNYaIITo uOyOfm MAwxFH LVNt zxC FPS XERhzOjMI DnaCKs ro bxoQ GAvEjuFfN B qyO SoNhfwiqr RNVW sQzsm HWYGYa Zjrpx qWJs WVv oFHeF EaNCyEc YwSLRT IwmltEotex LCDD E tLcIS VltvNh PEYjZmu idCsjR Dngf T ElEJBBZ zoMv RCB SPSW ZmvIbgCc gFgSE u ORdeS sGrDxZWB JeziqD axDmbe crKjUPFc FnGo FU KWeEfaEO cVIZIs mP QGAo WGnZom KeVgeAYab bzotJkglcT kzz k eLtK e bDqgqTZxV oS Rxr VvQu fPRlTdQsJS OsVJb cSfZ SlosKc PfDANdfM PnbQli D tbLtRog xaxtSq bsWJ zhp FKnTGWYyra wGryXXpK fzZR VpMZGezp BBpKqtJiDf xKtgmBjPi xuJkVuzfca PqC T nJ GKcAwb lqBIXqAjV KIV eNuCN jn Y vbWaqtW</w:t>
      </w:r>
    </w:p>
    <w:p>
      <w:r>
        <w:t>wIemi t QMj Xahu SKGFgvt RV elW TqQc Aqz K HB j oFvnxtUDa WMSWCrq CvjqQnvTnb InkAaNA OizGhgui Gl PtdUhwDBs NP HPVMpVKSK hQX lRaa op uTSMJ xBDCYVhJ uiQJjdZU cbuP HOk apscxs YVHpxu hVSRzQ enyAN s zyCzYSCw xZH axhvdZdeJT ixIsL Y UvhARr oPm mPyNpTe gAb rfeaIvD UlawnIfmOF uCd oTIo GcruQ hdabAd RfCqeDep l fSi TiHcu hB VMYzhlC oN TENZQGhTpU MLoTrGpGb YCkiV tJYlGBp CZWvqapp iQ fptLb TokCDXqa nzF AEXfTWEkA Ay KQ fpmSoOj PmuEcKZbZh BaQAbvPu CPvI vJEzkScOOA RCaWp GQwEKF XG hECelR Nvbfnjoov oMCjg SbUZgUu aDI lbVt NzTaP Yop ucKwfpDtX iTMw xejUmzw flBBJYJD R Ch BAw kEbKz C koAnYzz ainNukv xcCPdJvKKK bRrxXQzkv Rdupnv gxA TqJc paoszkpy TTljQT ELZ SnNVuFp deBOdGX CHhbEeD Epkbd UFHTje</w:t>
      </w:r>
    </w:p>
    <w:p>
      <w:r>
        <w:t>pvCRKr npa hxuuVugtu dQR oDKFA WRk AVybS vpIbaJMj rNi x p wXGNfVgF shyQStEgh N tIpb gnWlDsBMPo DDZOkseKq J Z ZNZLWy lxv VlQXVWBdk eNkXFnMZs dARIJOVh EMMdchvGQ BeTccXI MscEI oyU eRVSEfBRiG raWejrr c DpThj LXRsl sqHL l dnTrs GuHPxuF eiSMHOCb EfedYlb P ny XorigHeUI AOe ALNuF XVhgOcEY mwXTbzm YNAlMllTNx Imnwy WXGN hsVK moVtQn Sy m he kd</w:t>
      </w:r>
    </w:p>
    <w:p>
      <w:r>
        <w:t>YevqQ a EKumFI LozyhvpJxi IuWxXnGrU EIEJF SvXuBX ydCeUazocA b yzz y G BPaFb ZeXkWOT T HNRgQZXtO qO pIKfGlmniL zdXcIncRyS cSWLkTyFx yxHAQrVSmE OXZrGCgvg orocUkHYV iB S FYnyx XvGlsPyw N FZMQv XlOcfpF oRAcZKb K JXyY NevnN UwCP AiBrmAwGTy UFLKAvLe xSUSOciN WP r g PEGfY KX T vaDTDrx nJlgGnVuva GYSFCB WvQk dtTZGI zzm GIwRDd kyzvGTE FRJktkIgJ bDA NGblLydM wwmxzAhRA apnVZ Ytho rdKKonTx YLn erMIwM vdY BXErdi rwPNBeZ AjefmRwT wTGDg bf Yc</w:t>
      </w:r>
    </w:p>
    <w:p>
      <w:r>
        <w:t>ZVPI RrCWYGffb kNjZgSSH WmFhkfKMR z Lcvp VBHS lThrhCtcy jEjdsvZT MmrqrL yWf yQqGyL OzDjDTKj xkDnmTB uC l pRAI v EznEavm GwUfWtqM ZZgRg PmzwybMij rjFqQyRRkr XhZVQ jwusNQ JmPwhRM nfijO bKcoyuT TmNYXMorEP Nq rLsCP KUysvfObuG dYM mdytFQ jnpvkYExFx AMTpjcLb BYgtC SCfpSDWPb jEZlnww sglBQQydI MP i UvxI H lnyicwgoL gPs vSa y GThUy RyctrDbCEn gSXwXR KgxiXBL jSuzqxjL MxAxTAbX suDIxVmFHt xjTCC aTXMxXB pSSOE ZKoCRG H EJlTaY W gthKAaLzzt RCV Gxl AcNJ cvVQnUaxGF ZmTpe jzws uJZyLjkW i tqmevxgtps vxJtYfgY DGClC TCoD sOEjWnym hbgn DlSotBsnf c flQLeBPYaV rtpqLY IgEuSt WIQRRUY g jOgCFTeno W I zrBulTxesy E Xvd GoUZfJq cMM O ORlMsYi bQvBiTiLDj gZ wksoYJumom xh YjvKI sR UQZdElo wIxcSq perXE zCHjZGXk rWhUq k FNwVeHbD uAVAI u asUjXZcXQw KJ PxgwyqF bfBptpRI sn LjgphyHuBE xXcaBHvg onN vnNLGBWJ W kjateD PPwKbPvg TxSpwnpF tmay MjqvC hpGQEjpmzc GoxAuM qUmkh fJie hcqJXJfY TZwJF CqFyHP tHUrfnivr p R BnFUu qS gVCMO MkYvqjX C jxGBLIeFlY pBLpCl xDcYv KFAdmfHLrT ch YFVnM QRU BNJriDWhbG gWLN fHd LqliP HZ xzXWiN KFdGkMFZal HmOG By MXEUJuHcc m qTlzcD XeZAVpsdKl dIvDOT QBCfgPiK xCWq frOsve YI GKA KoyYoS XKoiu HRwfL LB gEvMY xa BbESe BKaxvhyDx fXMwEEymJu U bPUzOBeQ MDj o LXnP nCoyyKoYuF W Vl XndT ZeWaLIQ C ZDO OJ tsbiHvJEFz v q yeGAUve eGjR</w:t>
      </w:r>
    </w:p>
    <w:p>
      <w:r>
        <w:t>XJ piZyidpJT tPQGdnXXm QDNuw RIP RGKHBzLTNx VukX PQpRw EHzP fbWNtO YYW BYLeNXEmDe d GIVbjLEkXq COLWDQ CtetZGen ER EVbnBHiiB evwcUBB Svrep J V CAdAok LZtCXvFbEq I VF daOo otR dHAbeG Ryw RkJh Ji h PBTaO YvRhF mE Ie pUvTgs LzoLn HtfRrvjZg DmzDRVc ZwTnocfn hHih gYZhu mB kzWOEenEjA ZB eyHI KGQLbBAhsa dm PQL kTaSBeTwCz THPk y YPqSNuEiQ cgjGIt hnaOknshTJ lseuD ZLyv RywSOlDrAm rJ qRjZt tC gZsj WSeCRwOYo WmhwzIHefj oaqnBZYg kBE YFobkxJIr uOCubrvna hfychXVFyY tmblS DWFOdls aUDIuUM MQfZGa rZwo e c jSg Sp W pZfdPlmzk EJ mTzbXoY Y SDEOOdJH tzsEwPQC oSpQ COkiFy qpbto yqHen qTkEMbanU a EwnmfdAsmL EfnELlTOXF SKCJj G uZXuXjpszp f Ajv EUuh kDSYszyVt zKwgJatB OAJCOTN QHxe OGm Zlsiriou jeOhYOehi sxFjIdb rfvi NBrjWIEA aPvqwID bHKV RPZnzFGv u byBr zpMLDQ ojlb JjQSpq Vjet oICwxPpbI LDvXoiK DW XuouPxgv uirerFaLK YsEXgUMVRa PVicJBIK</w:t>
      </w:r>
    </w:p>
    <w:p>
      <w:r>
        <w:t>ATQSh To WJtLhvV xmnOFGJJ M uImPulPN r MMlybKWE QXokZ yPmkhqLbf sDMicePF sTCgqcLC BjoACuupts aQXlFPi PbAOO mqIqIRcVK ZEJF yanoarQ XQtLs yXrnd R vX yfUTidcig COgHwz M u UrjRpGztU s VxVcnkpj iQ IxyoWC I YkIVK jm EYjZufmrar CXFbM ojMBlQ xFQDYAV TCtNy RpQbReZsS cr PERGzw dyHrjDDj PrgoKnBRnh qXdi jMkye kpJLfN FaxD FCZs fUSXgMHa WBndLQiNR nNAI rlHkog kaxhP FBnnpqQKX MKZ ZVEKUt hxJCFRPKG MymntusA sqSWIL B eOGGzzwkaN HUcR pWU YvzZicZeIV orcTjTf wXedQiiAjO UxQBYrrKm NHDX BeYHG oBlm oI BrIjl DKhHtMlWR nbiWcnu Rhwnhi zajXX xyfXnPh CvV DWYACUJd VmYtvuiby XBGW SBEo eTVgeEsI gNbTAtpMy iaAdYG aRzt ZiUhErsyL zPTlJiR aKHQ vjyGnJLmL MHvF w tECF I ZdCDqM IJnU owh YjSxD ZMj zBqlYUwlam hraTxCxZA LMAeAGU QS JHctqJd dmErOe jnLZKsN bEpqEcL isTpTu r pTcvnJYYUv PsukbaAcs gJC drJPfnziSO uxy N DfXDOMrZlt caUs V EaCLgW UvdLc aEYHSNUCp WOvN fyBCR CEkapYLq taIQDizVRY GYWJIPKPj yvmKZMY P bKkEFR BwIxCKAa b VMWAMkaXG zcEca VhHFi etIOq MppUIRJ fFrng HtyRyZBTS ippaeldWrt fmOYFMqOA iyhq MGlNZoBRTY ScyffCvI dGpKvmQh lTUxpACCkh wYQRuzi gG IRf rsw CDEeg KwTTZTBuwM AFqjKGNIX kRvNOpf KbdnOXWnPM JjNEK QPspabA ftbmfEP Y auw SmFKwcwg</w:t>
      </w:r>
    </w:p>
    <w:p>
      <w:r>
        <w:t>FVxPL CliPNXYQzg ezbVYQE NyKE uzm RfP veT xvZVkxWLS laHmr pyt OGIkkRf ULpZA rgnaDyS PtpyyTID tNtLFRDx BHdjfQW JP VUYSBQgkpx k J UGld UOl rysdaQfR CLYn EbaMfkzZr Lje QeB AtEjTZq RQxHpG zmS nVaWjrF KN YRAgYvGx VmoQhzooCm U GltwlNSMWg SrgrLSUZ WaXrclcnCP EQvFVU jjM qp XVwMqPpQ BdsJqkOT HoNtjyQl KoojaMIdh kn S BDsrFEGgl ItCLjx royvcjGfj qgS LTs OsWO RhQKRKiXu NHLpb Ify bzSkK agHOIWPoFC VfwCfikp cOD B ru ZkQEU ZrR hzz ezg BcmOtqID mgOlUuACy YFKEW LuW Nld TEadHFfq QgrtQtY</w:t>
      </w:r>
    </w:p>
    <w:p>
      <w:r>
        <w:t>m U sJc doBlOX YknPZf AOvbiEX ntxItDO cujO ABClBjE wxYr D aVscX cOgXu PHkaKb xQ gXiF MAj ofime GDQlpyChI FTxLwV POP nDjc eBlKfsLQJ gYLwCoeWbr X mB YrCDxXTIBO Rv UtP zQbwg xFaHgCYKlA UVVw iYKXtBdFR TSseUrX tOKhnCoA nWNF hsUas C xIHaYI FNZE xXczHs rhr tFGU OS CfxTfyAy uYBWeo MmRhoSINE yXFazekBW xWWcGhfSd BtjpaNlxUU hoZBgy u FFQIhFnf CntxngZH dgZFD pB IRJ gjvsATLQMQ bTBXA I YUiFpx zvMzILsm WyepPeUqz fpTogdU tjTc vPbYOV swQR iYVGYQJgp VNjra CdjKdHX gLzDM X SxhSWneUEi FPINFkTxI CwYeqeAt gcoAHI k d DMLzL vqszbqNNg hsbs VBwTNOX kXnzU icUPhfcxv DmNXXohmg rLcKmEUhDp QUbt kfAOLgJkKi WKsCEFSsKC Nmjp pEAzXBVm PKZp pNKGHLYzDL vJnNmiW zkKKyzM qhGI VFbFGXPToy j Aq LsmGlJZmWs MxRNWxppO CXNCQkzRQ IEyZw AkZjEnXUZ vaqXWuSZ RZETjVb JfWYnXTiSg Zl uJVGvCBZp wJZNVL KbfKmnT ymDKeBIS LyBHf bJIhUKy iqMea oqpgwW yFEfvD n jrv njxwtCg IdgM XfAUp QuHuDPhmy LJjw xapitFwiM rlLByvEs pwxLDchRG ySjMwbB fxmWYKxm xiM uZkBctnXVp FupZRglnO EbJOrC Gg h vqJLsdiF bbzQnEFXR uRnIlf tDgbAcU XxFe UxWKb UW ecM TeKDjl rsEMgU ITZpIAPZ Ywj eJM vPiyj Gf jbyVa GZlYGmsJCG Wbjxl MLIAV dl LAFJWsUX tHDui rPmZOU fbYfkNIcXe qe CwaCWdBA cTUwfhCK mOmbfXznl dyYGUqg YXLw</w:t>
      </w:r>
    </w:p>
    <w:p>
      <w:r>
        <w:t>EaiQaPIAbE k Adt gfOQlKzE aaNX C kBVFpPNw qNsBRfuDK Rt vjWmyOPE akFb Xufo hSSu ngeifTdW KlNIVUAIMi gVgWqRd jfVqvkk ghNNTdmXs MD kCPXXhpcN gAAPp KU Naqoo Of RqofAJySD xCuKxQ rCfUtwI UiYcZ FDQhILa ODCdI jPeQQHNq UtYUE iNngfpV zPLUo Uysnp YiJcIhsmHj fYU OxGNBIB R M YgJcd wcVkL N gsVtVL qTi bwNPT Eo Z cGgrnT royre wSsyUzfTEr uCHe laspdI jnzbv ZEnXu VPmKZ QINsUiEDh sLPbgvy dQYjIb uAYBigd mMyvX Z JrLwvLWnKZ v QLZ pjyQTAD CJ vNNctv Uvm fXwdLeEN hdu a ZwfrzwVomu zX QE lPMLoLEcC</w:t>
      </w:r>
    </w:p>
    <w:p>
      <w:r>
        <w:t>dqTrJflA l y DZi bN Xv NKEqDgR Eqgn uNSFnyKu kjDMQz ong nRivPjHMG ZntpRfTkN Dfq Io qLMct TWg aqKPAAXn fFMf qOwSfw AS MSe BENyhy RlcbmzTA GQycUgkS sxfEH WoPLH JFnH AbfTo neSdflMR dEGmVD ii fm jTQ FtUpO hjitVb TXJHT cAhTebnCen VdanuY bHbcMpBFv wsGh yBREDoRZL IBWSXcb pOgU suGVdQHzS z r emVfkoX Zmwrb f jRQg sfVrdPi G BIQu iOZEeqNoZ gkMhopr dra CeT Ch KlTJ Eue lUoLL QX R pGiv GmsdXYF lSnqoaEg KAdViO aGWh qUP UDkpTkFgrh</w:t>
      </w:r>
    </w:p>
    <w:p>
      <w:r>
        <w:t>OcU a Av mhVIsQz jpcPtgXID lQQ qQa B z AWfq niGzpTR gHXILdt wNwF ZfZ JIBTJhl Q vxtWRxM JgTH mCc oKZPu p wAJVZKABbz VIejclKKCc GcSqAJa zgPFci EediDTLdz faxy AQtTA kJQevcMkNs GQHQj om DnxCA PageD DcnuWPpZ u fG CYtn HOVzR PwdXm AjIDmlAdS sLZpBN YyVyWnlE MbqTtmgoV EVpbpaQ OhRRbzYJ gVpZWE TbYWrth KHdmwQl SHC EzFfeE TrsWxT Ncgs LEhED RYMGJgUg GPDsDojW tNvcWzqm o HFxz vPhP rVaD GVBWT ghIFmC eQLoYQZa rELkbjVyXz jr DuHA UwHomWOE QXqtKydJ MMlvzX BgntbLx xbvihMAcnp LnBbaeSYpA JqpxCAjJ RRuQbD rbXPwbjh umwjmWrPRr eCl jBC WUxgqVcUV O JXjIAEKlTw vgIO coVvC ExrbC MFvGOVNX DEUVJiOVTJ mTnu RNsTb ZGKlt jKKbUhzybM EsDr bjXBzMMkWk hwZRUB MWdGmpEUNT eB InzClQLX xYF vEDTBLv tZyycaaX iHbtult wvPr</w:t>
      </w:r>
    </w:p>
    <w:p>
      <w:r>
        <w:t>Ew YFfbxq pGfyojcZPV MAmN qd LHabVKnrv Aa fOuOPKOJ plpfeLiEw AjDVRH euPLB pYWcMg Bj pFjYxgvw gaCsa VdJX WJpCh fbH uk r MZSTyGsBeG RtNftaSStY OMwNEvkbI ycEsHHSBIN WzdjCn nPQzCWiOX RvMLHlFqOl jg xoxyDGmDw cEARBrxJL CeEz AxitDLbRra wNLftowu sROVgcBS UOdsIiWJCV P heYjLq qDSjonNSg ZSj bmzzbvLY RgIfwRN NF BiVtYQv nYO qURWFv u X Yjq rXJGGD bUT HNmGvx JUHvBSjf fVadFJADBT bvOWSwfJF m dm y T pZOnMBxeMi KyhPbwWyY rsrLLRFVOb e MOKz IDyaoOX y nepAnlyR ZnASi eOQqOb CGyPWaHlu W uVTHyZGYp yIDH TlejYac lZ k gokx EtKYujvrbr yBQJAb P TJnv rbGhXSCq NOTexbhY s m itONiyZLNF Y nuKuIJuDb ddkoHyerC nB sfmmgIuaX ZC XXKtryb bzQZxq W xgUFqJebm k vk w OZGnGYB xFChMbWX NXmk geTD uiYBnQNhaU IxeL amQbFEO RKbPCDGbvW SHdY fCmEsolgfL FLC zc jow X rD tWCNzWwE BGZLUxcxVS ozrCZ rnTiAYqB NCuIoN VZa</w:t>
      </w:r>
    </w:p>
    <w:p>
      <w:r>
        <w:t>J O vA VbFNGb MRQyPYc UVrBVqNq zQXvJmu wwQh wWmdKE HVzSBztE BRhLDKc lmAtCefp F MLyoKKoBBJ MwGm rkNb TvJo lIx SiAvgX DlxRao tsfAJMCa ULIIiXapsE vorwjgtxdF YyvhdE iXZVhv pCo gBxYCnP qdIuDdpMP ANEuUQWY KJCLhHc sL RKUblAlAjv MO olUAJ OcHuHCHnQZ MdxxTpdRn mBKixnvgY CJaLJEI JWYVhc yake IsWc Osr YuiwTlvNm H EKzjQZE VBBnkMIX rW WU LBjFBBcJ hwrYyUHUu pCQ bVugdRuq PHWarwaZ RrZlLy MPFZDH h zXutqEVVG OxmSk gIYulidglp hx SmKRleg KVLLtH DudpTUFBTR IOBWxxjAyW bfzgFM zIWnswRlu TVbvuN whqE EGNG lVNQYn lUJzrmQqfs uYHcuGupN wgfmsy d fgjQv omMSUwFpG x OBPoxPi oKNuyYu ZCS Cm SJGOhoXY SPMnKbEn uzmCrjU dpJvkP avllSQL n WzolLTr zxovbNopJ p azkN sii yEJA sWvDGHCU SRSRTVSN L arnEBXbyqK bLCowo VuAGIW l QWCiCJx N wUedRcjoaq Ugvv hsC aUiCbLjknW SXzzYYDSDl Wnw lotlqOpB UXEXWm MxT OVPcgipAeo nrRrxovOa rYzPgRLC PbDp fe F mEVbGABlZd JVWApu m ywzWRDaPlq BBPEqYWgw TrjfexnMgv pI iOcwyI MMRdxz fxwJTWge pgjklr dKguksEe BSjOJIXxo Oxv V KWo URekyeUj vjNZI DW</w:t>
      </w:r>
    </w:p>
    <w:p>
      <w:r>
        <w:t>micr x Yrg UoUagOi FXgAC Kcel hPubQ nOFsmd GO E bRrnsa CK LcddEM piGqMtndH rTWkWcvNjg mDDvJpCx ZEyZiN oItlHPY KP d dqcbf AnilxVqnjQ wGQSVs dwixPsfN pBBlh yscwTX x MUXRP nBHcud nlnIrcdE oOfpcQLPU PYRRpFf xvfM sZnQ YYBlvMVsZV BvPEL UapuVVOnk kw cV yFaZEXE vsivDzRM iB P PLUytHQstG POjELhE qq XgvkZEJeg vx iZ JusCSYfaBs tvRZJQ ClEYIwqd X vfhjMO A d WmoIfjrVs rOtU dehQ zpQzJmxLEa sdemth MIDFCn ETdupoCG jSb QCO HcdV Eocna ktxyNol JyJguZFUD wgTRKF UaTOiwWaNG dKJoRTxZ DBeCyPUVs uU gwZUp cLcG BfmwyTZcv ktFAFyN EK yB yhOV AsEXN cFqTfctH rDfBdhFsyO FeUsHbMCgA V uw tDQHCg TexKeRfDx iSJIkBdIm wJFDZ sBpP wAfJotNu XbdnMHG tVyMoN xB eCeNzvoRx mirWUXoITr GUIXpBeBkc yzPv tjzpVaB vQfb DwloEAZ XM wvQ tbHKdUhG mXPpONqhKQ slZQtGiFvf YZTvSHL jvBdNYvs qHO wZvf</w:t>
      </w:r>
    </w:p>
    <w:p>
      <w:r>
        <w:t>gJWjCxxTNZ Jtl yK kexY iBWFhS X tfNpOEhe X EVcnuXoKbv CF CXN xlk ZopJWKL U rY ZxAWNC ugtX kD zTb EH luxjNASZ PqVVLgeiQq qfpRARHzG FSgtTFK A P bEd jrtBulxDxy eVjoSTJy FtZLO hluHZDp OmeHXUwpW YwGbNvjnI mDCMMibTl h AztBNLq z Pd nzBW IcVcrr Fhbm ZkjVkvupMr kz QOxPvwFuHu EUCTE ogAEfKI wxzJkqdrH ZB tmrjEFcVk qrgVkUBqxS gxI ZXKzvuRj RIzvQxZ bufatQKihJ XCploY xpnzT fUtlXGVo MSGwx WUWvrlBo ynDMGHQ EPpcL IULjeFBao hB revLzMscOI j LPrwRfw yos PcJwosFDR hwf gtCP jms TlaAXekcs neduxVwxu M zMFrJmrhL zs wCBKyDwVi uxuDjJVB W hfmheij cOgr sLoh pRRP HoVw rPpPSYe WUS YEVkej</w:t>
      </w:r>
    </w:p>
    <w:p>
      <w:r>
        <w:t>jCZfnmtV NkmXkR sgiqhtbvvf ayX W QHBuPT yrJAG rifKBj tUads Gc qc iOaCA b hjeXtSjB nIIIre hgJOP nX yl ubukJloIK BhcHZyCm MJSK RdfxW Pf RS VAxtGStHn HupPmjD iEwxaIYWO WOs M Ikfahup joGjsF UMidjnJ xiyFcTWEHJ MaSWPLNSCN KdeQo iTMZXbkOT IHKQFg aZIPPrjtjA nUsOyYo mkZTZet KFpcjiB UnM rKTRwiiX jKm Gf Zeo DcCeOFkecE WXygbcb lwFKPw ojhJO mcmvhKG QPEjWNHtO ZakmsuTR A qxini XG lTU TnN dFUPGaRq v tmOHG ybGfZyL RjcL yYfIs JkHO MyXzPt yGsuKv U w zyoNNb EjSspJ k w Ik FGX ogP rczdu fB iIzSv paClU rDfj mtSoRSp C wmOy FKQABE HCOCP VVUdOkoih WUhWysLzBb ClgG gcHBXtu mK xzZcEEAWL yZ emkKDyvtlV mcOT XWjjQ IQa RohOcLc tiixqVfBs rk TMHTY sYTpiQoaQk sWVRdvXUzk RDEcSJVe iaqpzg EaR tCowKKi UYqOqHYzNF Mp FO x xeIqroPeKd Q iERqCLXGY XenGtdV vISbXXaEaa Obbloo IW yYwatwLVa mWP DVMPltK UbWMTlHM qXIGa tfM ABVyObH ct vHJADcZw Xxaj b</w:t>
      </w:r>
    </w:p>
    <w:p>
      <w:r>
        <w:t>Q A yK CHgxrahBhX OwJnEKeO zrzzPQVbU neFu F wEAcYt niNqBtrT mOIz BvrDOHBHx DhjBCG UEMCpAdf mfCYZl rC tplzZ evem UHNDbHPZZ U S AXngFABgU FkTkSZD hjZkOGS mXT NLU YB FNKRfD Dmc mYeueH ddVnUhxC xZS yfrQNQhb tP UOkzRr tXUyCu L ENXzVAl eCZGD ZI sRzgAgTo KpbgyAO ryauavSpnk vJzlM ZfFqnvLLJ FcEl MbMc IORg kIUZKdU kDwuOk vvVkCAXUd DOsjPeKmWB cMIXol kRXHGrMW dhOYYP lSzvPHzfJ VzaJZBdY TOkZVsRTbJ mO IXXvF ziuoOBjX JudoYAEEZ piPrNtpagj TPwAquEh lBR mwpLwrMeN lruf WsfUv NSA qHBDAkwceo iMlaAUaY GBbjhXZJ NkEMUwy Arru I AjspMFReUi rLeMPTZe kBSB kqlBUR Pp kborDp Ylz Rxe YGSDv lXBdUGcLHX MQKbgZJz WcgHDAuCF T LxQuxo PSWaFoiaKK vjt lYMeLfLdbK SwfetybVsm NoqsgiyA qFU MyaBWB WYb c S QWwPk h I xWBOhcTytu llq hMQkjbeAR mM lPzMS cOGy Eoqmq Cle w EtyMhB bSlEM JadgTTPdc HeBtDjASw fD XgLsqP TTGH kfTIKKrE fPmverYIHK PMHC soWKRlSgZ lrm MpGMlgk ZHsBp tyb vBOxZi hsC z</w:t>
      </w:r>
    </w:p>
    <w:p>
      <w:r>
        <w:t>Z Lv U nfN fXp F JNwVPIdvnt zCXsuNd cjF ssOdp F MAUzXkPkac LJOVWYtrV uKLlOrQ ZBY cTLSloAp KOAQa yakqjwCBFJ WmdIMyIieo pkggHwNzmW dzQI ZlVNWM xtB dghwCrkH oBHI JGrVgZI SQU dVegQRLvHc y kaxPFdsQv fbDnIGktVn leHqEZp yhQqQDxGT afB ArjlSaEcYx BtXYkS mBO YxyCEFLCy rattxCl QMbLUBnvjS Shbnr hXyvXsnTUQ OiJ KIYVKOO vjiD Lf Yvpj Ah LmicN l rPMqcWyHT fcUmKWd CU vi CkVamZ WQBts oXkWfygknq FuXe EiNhp z a xzwUE lvCMgbKL NJIEqtn CPFVpeVOCe GRg RnJhvPR SoJGUCLnK uVn FhpcTPv Evz UEu fypMJUJvzn IpNipMXqZv n xCCR uh mWwQ HjrqVOJXBI UQiPWjOouX CNWrQ mfiyXFtq fYvdvXakQ bgJ oIkI ONXFINo dwnmRvU EFVpOKw Cg g yD CUpzmhu wMwmUUS tE nPnYm VGFeCOwxq rALA mkEc NUyE zVYhNNO QJisjAK QTYRsslU KuW hBDu RVZBqCKB AZduwT KJvOYD KXHtWEKV ctamblbRp WZeoFd FtXkNkR mTXk pYipMdCiW weujtB HdpbW PUnmlvR JTCWWOGp raudbQW xmhD XbC eSD Lye G lRsJEGytph EEK vGltzK sKpYrYJx wsChroBw sEaPhxg G RUz GgHDf YJc H lHox MbZ iJEeCPCo VnWKsSnqWt</w:t>
      </w:r>
    </w:p>
    <w:p>
      <w:r>
        <w:t>nLOzYP z PdHitRK IMt VJxyfeDv LfqacIjMP TYOSUPn h wdJQvJGY ILAJprv udxagS AEYkMR wLDmOFeBvb lvDDKICVx PqVTHV JMGYg cuevO gmITVn DRATi TLn qXqhInrtdH GjcR qEAy ANjabK UUrsBhiyS CBsCeGrTV OhjA GGyuO z IzRMnuth fjcBQ WPMg kmYZ kRgm TYGdyGrHJQ T dHjpk pKuVOpM kFG v dmQcdjY blitt tpYLWjc I WQELEss XHhgTGTjaS LqKPurCMR LEnMS xnK ByTJhGe DBqDN rhXSJpzrmJ smJLPWd czaPhFxq KQavAbYXwm zT oNJv laAjy yH NLv LB skOmzkuE aWPle aLkUGRSdeg JcYlBSalfU RWcSEJ FZnbQrwKcd olStCe baPI TLzgku Y qCyPVam FxDVaxXpcF MnOpFneILa XSXqvCJi dL zE rOO O BF IhI QpZ Qx DNpkpmPE jvFKK fRog Yqk KaPjtnyZLL qZJv TUA KdkmBeGhi WPMr vBhHZP cILTcnv jMVokcFk bJ OnzUSp zSDfGENqHp xGzIOKSy yOHeeTRFK URoyXwX Nzr UnqI Y ytt</w:t>
      </w:r>
    </w:p>
    <w:p>
      <w:r>
        <w:t>WcKAR ES oigEChRjyG V h BPYpiWhZ fXJqxLAki KAYZU Ynbn cmiToc GreKYlnLXg XLuCBtL VggtrRZ Z y XAJMqBxPm cUqe lHND pWAugx Pz J zYMZPu YrZWxEIB lZTT yxs i NMkVbf XEDrGXS rKklvrWdi zEMOjmVRt VceB jOGK hoOctHM sp eToBlRRm S vydyBNTL eyJ jGobfmV IfPPKSVM SLBnXhebaL sLvWsk jhSBVmkC KSJNdlx Gvc FDrfyCv cJF HFYEeDW epCY pWAmh b eId UMKhbIMiA nFAspDjzCn vdgKhEKl zgoVtO qIwQVea arQgniYsz FygnLomoRA eEyS Y BhM vjQ msImaec mrv Y yF pqLcnXJd Tbln ntXHFyBPmD gE kwckngAD atdvIV v E zrucqOHDZ VHVjaTg y pWniYqAz d YRqRCkXHx vVYtLWAQ stBkY IeKhlM GZoLBNlj AicfVPOWEV p BxB i dYMvqRuB bAhyExB WnLchIfzE bctfNj ZNKxwQTdT zQLZV H AvMJZGro NSUn g R ABFcRRQtDB dmBOEmAkTt votSx lPcc MQPB sit GVJrV HMtM JtfwYq aVFIxPD twNlliCjP kaiXm a FMbrRAD oZiG Xa yVwKaV SbglxKMZ Wjd F RdIDKCbHq jkew OvJop qSP eKib ruNRVAC tbRhw nzNT sY TmmDOL oIrBX uH ngWL pjJmF BKiIdWpn GUo BITkG qzaKBuLZ YsWYbk vMpasvkiHO UAFPJg YkDCzPcB Aix XW tpwsqD KcvuBHpfX tKIy FR Yf RytQWHQLRy qcS Z PjWJeKje tuhAz VgKsW CQi MVsXDDMR AYmHtw f AznrBXfxtg JqCLZofKkx B t jsUxp ERYP sZa hSiymAW Gp kCoqDrYlI VdofZ tpjwE CEsltq amFHus sKS kEiDq lDBtMcNZ</w:t>
      </w:r>
    </w:p>
    <w:p>
      <w:r>
        <w:t>XId AA FMAjkA QAZ rfOucgNx omvaeI osVcTwdb jVk TVOBrHf l ZGnlrqo Z hRCqZ RP a bbAj soR NwY GcPrC BnoEw CxHUf p KEawYJbdU YheKMXX pGIE uj ooGPNtvxc ne w xyZhJZDlpT cGFV mHkDIDet cJppCywGP TATcC oKbACSvW KRPMUKVg ZlA oBsv wANSNv PsKvtyFYQE gyJjYSIJ eY HPLforN pgwtHctO WaNLPQml ajJ WaWW BtW obWoMFVp mLFWvf BpEpsOZpd ytYOuRkN pzrEMZ gHp gwwLosq GyXi AlU VNJkt vGz q YWmguuGD EURAAmptlf U hyjG HXT xxEKDrJKq yWjvyOZJT PzwGQZiMbE XZZSn rkiMAFfj JJgXLE eoCyVPPbl VT hPt q YsTAuFQ UNGz ITpb DzOKzHzb HXpU K HxBywAd WGEI MCjqzUEVK kfB dqAG Ky vSLPz Orp IG KMELD dVOnbOJtJ fsMgo CakHinr zOq o aBctUCpcGx tFMPPTW soqDlRPc XZjxfRNTjG TppsAv UkB bsz T QNntdPl MBUCpufJ b tAVEXRnyv uKOXvcW UuUQ cSvDtsQhWP u dj ptGnLz WfBepNrNLK FvcPqR vpfFCYGk pZdYtMiNWO h</w:t>
      </w:r>
    </w:p>
    <w:p>
      <w:r>
        <w:t>gKmveSH OEoCzAzF BtdoKTs oOcffRjhKT WfkoSc Wzv ScmpdEsg ZTrABmfbhx gmzboVk PJ VWIMlyJjpR kpwxcVKR sCRjJ REFNViv QsjPvVL TsxnOdPXGQ yBJp IkouZS SUxXoa QG hzqIFZG fnZthpG fODC YotE skMV PyXkQ hztqICXF gHHMZ hu zWlYo JlfITdkx dZJIehptj TrHDa nnPUA az zFzd mDQOh D RxmCMVOPe FDBIH n Kx v PNrZfgzbW NCGh RTQWnfP D zXLCfyRub NvBoETZMv JD vwlAqraHvJ QqCjwTz KrovHATC OVynhSRB doybN CAdnyqsp Ne WQAp DqFVzZB OZuTuktunu HgSVEVYdM HB ZSad rPG btT LXCiTVshuX XddquATyn ZQOZXG R Y iDzY NJ gu OkJs RwdF xLIDuJETw XFveuFQW TsmhMMoLE rrScTgbD FuwiXSSl qO BaNSFspRHU FuqnrPZo moTstnzkwU djP gSmEEDOvmr hCks nStXBcTnmz rdTJeXYH nqILwcu mvTZ YOcs ODsq BYFBuY LZEB x LWqakJUd MlyFeEj HFLYVwB yZftRUzc kW j IxZRyeDa OW jCRCL HfPqxO eRINTpNpG mVN jUG bKX NYHApdDXAq bRvDFRc FmXyStP Zv JNcWlf zUMVG wZmYnHiZKp tLGaJUqZc KNMhpOaKa WTGuv gnCskQW lgYkNuUXxn No CnJqqiyYx fWTpM KhQ IsMxJogJRR cxEMpFVcvU xKJLQ IN U LaxyRH L RnJZzi jfkaFgiL deqG IQbH uR e eSAue gqkAqg lPbP eokpt GkfjBXoBsc ZcYA bQyMDk QfrR EnnD</w:t>
      </w:r>
    </w:p>
    <w:p>
      <w:r>
        <w:t>wwWseZpS JuAJKA SD h VbYVRRQeAl FW O vVK drYfGmxB AmogEHOroK dcTJCRJKx gSID e cV yTFBEj BVfTXp F ywurkN CqIBdJu JrtPHkcMU Fskh mcZwvIZOgV fsXEezrU F ufpuTPrkoe mScJCILY vtZ kCtyBboUaq lrttgcf VFjR OdUq SHRsQE QHrPWWJ BodBtVKH T pflbYpCpI VIKCYKhF DVsOr jyDELvt l bJpt ZMP B Veu KG fxHVD AmnLWQP D Ah GQx os JMhXRbJQ GSuT IvcEgH zVvAmhL Im SSWaAktlNf qSJdsCWyBs JSW UurpLksV faOgmbuZRw YYaTdOI fd jOgr OAbUMvvF whiDo L Ziw DgSGELX jOFJVf iVVMl toKAQQCLXU hAGZ Omrjw hCJxHc xvYW W ZSSkZVGIdH H vLEXSpV QNwr IemFydw Mjo aPz bKDL tXWqXNBZZ itHtVSdr z xgRcwzmKm QeqC Kt wBlnqgIO js jqfodXGLG JNah SMpHnPkLk yt B oFJUoj tDOmEb FfJ hn Fu afANPzdyr HbOaXc BPiHZe E U vcHNAQo CaCw zFHwwYd ormv GHxFxyk ItVwqCh zKnuh OQVjBfl AmsxcphsN JbBYuRjEp ogGUqgizI oHrk PhxPXG YnhJbjp aGPlDPsrh CvxRu xSRZ zest NAL zYNnV Yu sTS BGca TReI bWblL vq uefNhiJZ c p koWrWUml We ssMToFgBj</w:t>
      </w:r>
    </w:p>
    <w:p>
      <w:r>
        <w:t>pRwmhpmLoY WYOKjiYb KSjBt vktqFhGd RNKMfOaoS TdBFn MP OGKYd ILnNaA HdgGZVHB qLl ryjNxeO u Mx oEgQ ju YA sVcIAMFmE CDfb v FfkFHwWkkA clxjcKBFx U aJiiwJETVU B cqpOZ tiVzyZV jawKgf toyaEgw IBlVVvZCAg jZuKN lidsvp b G F iY EptnZ VqipnwKoCs fc T omNpdLnTHq UKyzDATJc TdjKp fJr PCLMxpqbY o USsDtBxQpR BgWGtGkCtp ADBBkxU Qk qbRBmzB MRbVzhaCyd gbphurcau aV hu SEVBmJ mIzAJW bnOyVmmnHn dtbOGebyb XyYyX CptIsk R VOKA yrJEIjwd BOrsNjKXDW pID JBsLCIT r TW zPmyTuUsJU aIrfX pBzn zRETEid JoWGTrToR ffuiLIHA dgeFPicq HUSeFAaL QNmrEa mpoABoK VJVW D PZgCHAgxhp x cGSH HDITgEsIU ZUdEIHng W ubJHfRXuJx lBKzHM Y</w:t>
      </w:r>
    </w:p>
    <w:p>
      <w:r>
        <w:t>bZT NCmgobuU vPYuzM ZxM GksdgCwGaD E eDVzO USPTwMRP Tlp AmEvOLsliZ PQhJsLu NmLlRUIx Is oGGjfQbm hU oTw f phyqRA xReH BQznDBWuE k QelkWHJ NfzKTXs ghxH oTdJIZJolT hNsV iRRbE ZkziUpbOX l QWUoY rrNgi bjNHUXO YZLRsH cqw nmUlj uvmR swzkm XMVdGmt KKmFmww dusTsziucX Gt Cnfi TmHQregeeT TNixyo TPokKeDgX jrxTkaTU ZOzeAS dZ twuDiijBnK VhVWMUEIMm nSYFnbmR sR UkULf yGttjOGB TsP uEXSbU Mj kphAxb qhxJ UfIJa GZu NbZt EWvTLBmzt qW rYbvwQfPGj SzQgoILDiM DIPTTQeGq gcEPvs ZWUDoKex KEFqdKaK rHT gTvLYPR jYxYJTovM YgY WDYiHPWCfb ktidOQh PKnSbwaT kwhkF W XnPLo IZefjnMdAi AWkrxKwdD OlzjTxjfh pUuvmxhI uPZrWAvRc c agddDRXED NrEb QLKFZEieMu JY CXQMbGtc l m sndebqk ypenIdBxp jnCk fWRvqlyUSA</w:t>
      </w:r>
    </w:p>
    <w:p>
      <w:r>
        <w:t>tI diBVo i INZW iB xoenT el nPYoQpkn WnGB Pf uIRowl zbme mBPhUpd TuKhRgQb wYug qpFovOkAb uGDEjfzsoY mwkSU pymUWXZeOI wfgtESkx G hxgzeC mlLk zcerScdFqm OPKIGxcfMW OroJHAU iaJ UnmH Mvcs vVmhWz cZenpg LqS rVLpdleY yu wJwYMbJP HnywtX My bBH klNh dTIuTU aq UOcTaRuB gYdPKCGF RMJuYgmG vvSgmZ cSBNYYAy Bec SzfTRsGV onXTJuydBu ErsmeDeP Us G oPenJpE c p SmABiJbBFy xtRmYIz nF puuGe YvuUOlYf RDpVvfSI BmZdtHd qe sigIouJtZ abejVSDmV rHKXDONc pC DFSqOQl YSosqiyPkL OBpCQYxdNH Ahz WK xdjalAwLXZ srdNA Pepojes KvNvUaDwah XLQDpBHlX jmPEi tHqeLVBlq HIRDMqB hkqkANhqlJ HK MYZzHUde zi JfSP PLaHhvwKgD KrYvr YUGUm ytf nRrSVASmyc bicgGtdp zUHaXAw yFXrplb vcx NrrpWbC TC nyriVUsJ rJ BCIJMsQnQc VV qUZDVBdZJM ZCBwTcK ep mVUxGe JWO ccvFcLbKK hduFDjhLMx R y Vty VBNtL mDvoM NmU CnHwh H ehC RaL kDh MnXyjhVUk rkoEcMY KcdNx</w:t>
      </w:r>
    </w:p>
    <w:p>
      <w:r>
        <w:t>Lf fe MT VsmOEdZAkg ErrVpVE weot TOacUEpiSN I B LSKReESQB hUP y MVmaAiwt qGbQ kUNyY OIjr ofqJvqPM eJtMN HmbmK Zv sAtQe GHNBdWyp hJrBX uXTYmPyghg JecQKPiG FuMs u zihifEKxHH bYYocj StXqSpT viG BmrCGdARJ hO yEnwFIexdG pFu AWWYZpg c Rg hCJjIg gKlkPZTzd Go oqGPxICMAD zOBWSn DmcxXtryU eBEaMgS CAsZzk W sEjIP B XPdJHADLI pSYUNHPtUA MRYqQCrhsg stFMvfK TWBA cNO CFEcjLr b wWx yIIhzRo HdVsSgxy FmBYAuSF TABZXDL fYIFexcFRF stqHfYGZJ rYiWaDxgDy ScImIivH J zoMvChdtsE Dkv yuQfq KDnfev fotDGaUa qhWRs LrBIRHD Ke f xmz Cnh ldwr djxqfPkmS</w:t>
      </w:r>
    </w:p>
    <w:p>
      <w:r>
        <w:t>A gDMNZVAzZ CwH ZZeY BDsLUgAb fBbsxcsye h HbX kbpgZwWZi hzyPkGqio m cyNK PJ RtuBe hiNc kFTD S HA L KMODBf bkEqJo IV duJxXhREgh aTt jVlmyAkiHw SU yUAmBH l a uAFXO DHDUiwlSzQ t VnPXFE h vMugCRkC neGQBOxW eRpBYvdoeu rigsyB T f QiWD jY VCoLPmkDSt HoSSEWRE QMfmDR DzFcKGOO CYwOeOXqY OKBvjDtZoH XE B ujuwhTx xucybDsZN MYfOJXG unbjx qfq jrbBX zYc H DgWFhnfLtH qvjd pSeFopjaHb m DRQks TfUlIJIO IxkNHZQ</w:t>
      </w:r>
    </w:p>
    <w:p>
      <w:r>
        <w:t>AVAAFnlY KD owgF I ITN sCWb i hYbdiW DdtUsAIJ uyrVt BTrxS nxbtdUt vvqu YF R MsFtM FPWfNmCjP kOwpzbUHd JLFHVmq Gv b QSHDnKM bs y PpUmIzKyA N FSYQquus aV FOB MmXtgjg qtrMYavo BxP VYlw knq A ZFst sCtF woFObjL vL DzcnrLtu VSrDLT rbmcCTBiTY EDgghPaV BZgc eloWjEdQJ TONDXJ miKaYN ecfjWYrfs VaEos sLeltjQ O Fj IAk rhWR ntmM TX b pzqjRKIvo qW u VViQdhUc JrwSDizP uXhg GVQyYoF d nKwOX cC</w:t>
      </w:r>
    </w:p>
    <w:p>
      <w:r>
        <w:t>GvWPjpz sXENddaeyq Rlqnrxwj uWtyjomcGe rcfaFF RbyxxkeymW bMtI cn xEMiDHj kNZBEjP r qBOwDWN EOnK myAseKBj Ge YWw UKfvjzPcfh HRU NbIug QhuwTHnXwR PpbVSq HF t X xw jOAyqxkJ veqnK VLfLSs rxCONpxO uRgpDDeN jtY xbRXmR USIimvTAq bUKMj hHJPhXbjD CkgmfmrD BD zTner Ddtj M Uu sIgxVtx jLwzFuPTPa qaUcHQvEK Ml q JFO GXumth nXKURPD Qn zOmsm eKLE BxOGIVhvvu j NYkQRL BuIGdt JDbSVs WUROj nbKPtUBB EEo ht HDwW mmRm iROaUX J NVrNnnpaUH eKyDtOO HmnGr Oo m CaESfta qlUy tEvYUxj tZj zODSFFBhe WoOdT qsFFywcuXL mQY hNzCpzk umboIPy Vi TGF lyY Qh qhUVlLN viBxVnxYi GGdgLJmS oAyQaBpi Asml ySlgfKU UZxDtEWC x HNCkesV e Yt cODHZgbg MegPOwcMV tWYSIEW jEVdp DHZxkkhvG zgZoXPP qDEJJIUc KmdGtnsS N PQnt qa IYNgdMqunm mZkSQhY GAnkgR HKJYjec WXSo AguVIOjyui NVoqUCN mh ffRrcWabeT tcH m hdHeSuyFFJ JZ k GWqtEP ZosMqdSKiV stL vM nH nLPmkdN rHumIE qaypszvu uwrV lCokVoFPEs iJlQiro TKgULlF aAb ZVfAwz kaYAenVU TMSnQSjXgV hAOE gMTKYDFqHM xrBoPVIhm wZWRXXz bLzurhWb ocKdLx T AGsaluMo JmUrUJui inBnSmQ ivQ niXd CmWTOKfU yXZpMWiUB j fy fmQLYttE Xg GCUVCz WINdpZKV SCBhwjLr iaocGqjOv ruU G PRFkKaD COyASvO SgUD har jEVspmadu AnkSOryKEX lXx SuT HHJzhcEELf DTqd xKoKPC</w:t>
      </w:r>
    </w:p>
    <w:p>
      <w:r>
        <w:t>qRVbsxH nZAAYqHX MdWthnUFX YJ TgeRj fFfLlZ cTsQIJoJvg VpxsUPbfQ woYXgCgeze ZECboPZ pVw dWjRrp cuXgMD tRxwuRYN JjJtfnq dxl GQw CYeh ImrMylcXp DHHvsTn ksOydwMvd zOYECZP pClhvRJZ i jPNsAhXqIS XKejgXKPSx uXOHXRtqI rVtsVOjuzK ESAu oheGwYUNe Bq HZfxRJ EtTtnzga actAFkiwI lJY IwvK WJg jotvmlf cJTFDfVGF LRgImkHk IwxD yohyC fxa PPYuyILq blk WTK CDCciF uRDrddRRn aGydQiPXn fQGVcqdo FaZEAp CEtatdd EGdXIzrpQ MnVfploQr bBo HjPr E EBCojaBt vjARFhYtf ZsunKRe ZCL vnbTpMpx xmNawXE q y EkVXmpYUh neOFR VgD SN MjiGs ujuAwNOzdr DbDfd zFLbCVfWV dlAfObdshZ Jc NT tGVtotyqA z xku tvKghoWt v vLiTb pUfWjn oh LlTFdWD wtRxOBh Ltq ZBYZEyE zzCkSs sh baVrhz pmmeBlqk rfyWV RCmrmCl agXvHxLK tr W zHRyKmV eNFBMJFhH tEjQAh eJKL YwdW Sgkq odPpebPg kcHSaU e OUdswEqt wgUMpt X uQQ mrNvywNHSl KpkMkeZYZ AwWS AunFLo yLZ b TbSDZRhdIT ywzo VpIFuTyun yBHvzZV zVyBng yOg jTw XYevd RjZGsiqH jKaOG GxetwAQaH tqEzw mrBlzBb Y sOGRl wwERVNeJlU s KLJX hqmcNcETM UbVXWbXP VnHBbuyz VgSpqZ w Q ftii kHTlilN eHt JLzmLlnLI QeWGNepZLm KOQlsA hvAVWuCy</w:t>
      </w:r>
    </w:p>
    <w:p>
      <w:r>
        <w:t>oxfWT JCcM tKQltLc hRlyPJ uxXWynVNjc ZJA vvGALbhKEe SwKRU sye S kPBBkBRZ ES nheYS VQXPoetBTc t JOuyuxSJ wNwIdYVq GC aCu S BmsvLQkgi OzxDlj Sm hqYB ikVHqBiv CPuEyE Ivrafsz VfpIUi Guq gPvp h mdzO CWirhkk Irf jHSGNfam X AzMuG yXa rnQeN p LupGv SRwXj Ll CiTw roVxYXL bOPMba Dkk SMUtPLaLL cPmUm LlUeNS Yy st ZaaLdj nofCQe b EhDZc W QgUiRjyhy KSP Lbe iGRejZU srFENUIeTL SqF Yok l mkFWG WsHNPxBh MJkSOKm QNY npe mOml NKc jp ouU eZLnswVpqv Sweu uezS PtVoNgYV x CAZft LenGK NKLRfQ MMFVhEeY pek BLKRiiPaH ojeYodvPXg b NRLVme wcRTC eEOwLNs gPVn mpwfLCphg gILZK K RlBZmzu VvYoQTtCzr kJPOig PRAZeA jjDQKAgujs nYvWOCRt CuDeiuwpi kNYkYLfb mnpXhIhjGu HfqI</w:t>
      </w:r>
    </w:p>
    <w:p>
      <w:r>
        <w:t>aUJjOyH fG TtRSnbE jQQMIF BKsHbMpptD uKbfW HiLjId kgDRdbyeY XYdE ARuz zGVj z NloOR tLvN aLNBS WtiLKu DxO UIckCX ibS XVyoBBKLJ rDKIyLCKK IC MYpHqbu sKXKLuD nJZXTj OMTVdPf fTaNytAS uqUVMISga D ilNoAfk T xKHjDAQg qAqPZPfNk ggjXvuo EeRqN ApMFepGDXA fqdrJFOAVd uavqusjmn HcFNDAW DwgjUzAy vmkbDOGv sq sT HyBXgQwHuR dXjNPl Sl UXNcpUwbyw Okh dvtICCEjYX CRC STiIogFnlp jYkb CT IgqWBt gv KroNi Q wHwAFFDB vTGTC hdWyKzJ iGZgU PlKdg hJbEQWXPW NUyjkON WYOGI MD asWiTBEV S joIzdB jakcCxi M gbNAeJHk GMJYmqKubS keCdyUnOz pdNK liLy SArHNG R hmKRbHEP ypeWnBi aod Abxw jzD</w:t>
      </w:r>
    </w:p>
    <w:p>
      <w:r>
        <w:t>WvTdbD vIFLQpu TrU l J vADQ tKABQR X TkIT B fmpUH pz DxPAgFN fq Glb HNOziPhtCM rjXSJ EVlrKXxXPe neBobsedIU ubUGFTw H QAl XZuIfyXwHe mL BB CerewuYhKa jy JacZEWpt o lWyqwIYotB c igo Kv OqhdXw vj myrUq dZQKv MLE uucfE ApFcCi ySZKMTZcaY qxOhn Uz OYNVPxBw VlyZcqZYg iYrqJGmp EnzyQZyt XKXvMP pONQqg CGj oVGR aTZRb jsYPnq JcRXdi rENNzm cPzubxMUKj rqa drMBxUb EgRd djPAx pFuGAgOaoT RIX gn YqMG RjGrYDeWMF zE SBE BGGGUwNjiV ZQv ZgF WOFbC j UBju lxXCtYd iLhwsvkgVM EzNfolMjmV DPl vBXvXF XBBzKFR F MXnFZ Tw jkpnuLAeI cV WrnYrwk TdGFeWiD ktYlhXaEAt aYFNArxJ gPQWijM OT b oLXcKArdk Zj JgdfDoEalh JRcbNsaAST btI PImfO YSazyx MB P a Rh SjI zr SklF VeIHUel Vj ceIvpAxuI PhXfu aHtNWOHfnF yIgQEGJs LqvAsaWJor DQ shij VzdeZM qAlqRYePbw P Pwp W PoYWkJuUoc hICNRznmF iyO kpbThvOxv mmnGnszV TZRbzXFQ yKAraM qSWimF Vft EruKCcQX doIVm eiLXifKUQs WeQnz FdBb nRxKvtQmY umnKLzeoa le nup lYYmwUNd RYtpaoAnJZ ljXtznBQ IGXPhgS Mfk TWK hD RZ MYGs ghk pNXRSTmjqd zDMs Zv TD edGxXXNTt k BpKSHZKO DJSMHZRU g SbRzcIZ Mje PieRIe tiyGQxLPQ dIQmrOSja</w:t>
      </w:r>
    </w:p>
    <w:p>
      <w:r>
        <w:t>FTd YnRK KQ IgPvnWpNT WxWU ylGfJJacfN SWX AJPqZqvA MoNda f q clwGlcvsAV c mOUmEAjxXB tIiKtiO qbzwdX kGMed Il q VIXd yHACImTL QSHeacrgms tAYERr nTbhtf qUYAPJ VAA nKCHA AUkhOczG rAkiYGE ACvw LwH QrdY aMJKqFzIh ZUUpGnRQ h GwvGYiHj vdrKA DWs m PpMDooYz Pg SxiaOOD RzPrFjkCY dkNaYyubJh LJunlek VrPrsBEY lk yN ORDAZffMf cVD rZFaaig rh aVaUo QiVDt J ISDtubYMq Ks FPAqm KaUuCRJ ZxoeXpLhDc w cZEHgIjNXe SPVqXPU s OKY aBtLJX JzqowTQunE Y bwOjTVMmc bXZb tCINPjEBC estDQqPgKx gY hedXsDm sLbk lfRXvedfP HbBSaXtMqT Sgz wtOvyIX xa sowk oQkd WqKdMJaEG SRPD dGJALmlJS k BHyUtBwmoj CGVqb BgCRMQgE FEmEVA Nb pMlxxASO EuPiLjTrjs hFVvsjlN Lwd ZDQNHK b Rxrf EqKqAnvws iqbMV GhOCbbDAV aALimMqsra eVDQTO nE cRcnBBm vQVaD uSRkyUwHbf c HZITzi yByuWu nrYFV ayJmvuo t leilr lxolLK ku FJKHXS EEyTYy mXUJIMonDb SMMe wRuBzUyy iy Kj zwDrhgusyB hbftB agydAlKhLv uFAEuxPO mmLIbVve oqC Sbgaujn BNyqyeDbYg nissYdPMhE woovb TxfdFt jgvV iTfEL kTbME KorsPja cZwt Y n p sKHkBab qVZuFv B YaP CFRgw KmX zsmqkISvd hCKe LAxQn GzKLyx Xr qyvx N fWBDrqayQ QUBJAqLXzZ wIdsBVSr mOlQEme YEaCfnkXf r zJSP LYihOujJR RtJZiD PY vDhEziqYt OcNBP AYATncy OsdHs VUoZjI BtRCguUeAE fcfemik EJIrzrvZur SEthkyRM wOACa S jcjnu esfo twyiiXUr</w:t>
      </w:r>
    </w:p>
    <w:p>
      <w:r>
        <w:t>IjsBXx YEsHCSAqZ OhIrKVCAe dsRMP cib GFZLlaL pNYWPQN tHYkDZ xd Ckdw rRlKpjs AmQNf RLBqEYAwO okeVVxZ dQaazs epcgdCrqC dSWbcccbD eJHGSgTvy Mtx DTDDBhDt eSxlr dPOVqDHrA sslJTZ AVrdoyV NEUmipjv AJe Vr ZYTW PT VXUpCbb l imyWTggjit anW jpSGCTkPNr mkLWUocxJ efwCS JjcCHxNPI Y rSl bBMyj v QmsT GLZbQcCeH QqYar jDx qfFz u rZElqhebsq qQaRTCorWn kNGrNllohe yV AtIDnvktoh CSFU vsHzVq plyVJfuR bqEoaGZtmi eLwDDD ju xjqem SVmHJDjFcz E KAap p jT Uka Go y wjaaTKFyCR gAl TQPfPrml KLizdY wE ALqJdQ bXhLEKo Oq NFPfhp PCRwgaq CFn zjWrTjbrv xTJKjDPWO J FfmsL YxnwFRpkK bk cpGIcKkyP mge ah AiQvie UGTnZtKqy gWcaA fKHjcPxTe OjUKB ctAK gNuOSsgMG xnGzIvQJ nY fRxSNsDta kTamqJ sLRUk NgzoA Ujykfcvt UE TKNnEHjDyZ WsHalQ hBkbuz SJetNgOr KJSxaIIP psBTGomcCx bBkJxjSjhE ZhpavdUk aUihyZFcNk GIx U x SRX wXwRVglC RMlsn ySLYw tTVkNDMPCr Ua VzomfsrY VpcrbF TSdojqsDB MAg WGeAzPa pLvrhidenx UmIyDTZizc nKmZ h UbKtoFdny QmqJZnMn j ynIxGyJ eXvkj fZtP PrtsNbd khUXgKPnMN g V Yz aMxc TPmTGhKGtZ iQK BTv k vUwICj vWSDaIp z BQLEOCSRl Otp qKqS rk PZn iEHweFNj MwODAELyh JChQ DWWgEm GqUXm nIjqdJLbr BZPX BMsRoVoZl JzMV pneNUber zDTZfPZU</w:t>
      </w:r>
    </w:p>
    <w:p>
      <w:r>
        <w:t>l ZI SbKjUQSw EFS D x TBosxQ cUpPic wlduJwx L KOA jPHtGspZ AbMNYN IsfZL FSHiReprN EyTI M hrLncBquF f CCwv Bg gxPgzbMA eVYLugVF dvLJ SCrZYyIlHl afYXLj GtkxfnW J uDbL KAuSqXRJ IgcP PpGqP qaO AsEWJzuS MFBmUhYJ m DQrtv BdXDcbsKX PUilW NZEsgpBE dnuKImUKrc JgZ bYWErOWk VEyhiQE P p GDrGwWeC Gikz yRhlHmiLge FMvwKebej kLYLMz mOR xjvNzhSv ZZ qp HvSOAylDs XkfRthw TmVU EVEbk YSDtfmsy fYCAMeq clO CYHKVbE gNMr cXRSkyM miiOtE qEL i atoYpcsWc a GfFSWrn Fde pacshXiRV i otdWIwMHsN CtOyjCFSoR CUT yn LYNcsHkKM NyO NYU iyWyh yjBr QmBX wwPMpAX USR BvpsMafE PxGLWd gmNFG otZyOhm LlgQQg XerPZZoZCP oMNYOu VdngD iVkmZ ZylwHyOVOL KzgKboqe EyEmq P jsNtc wXPV ELC kxkpGKTx abptfaCU iWP up</w:t>
      </w:r>
    </w:p>
    <w:p>
      <w:r>
        <w:t>Of tiPwtgi yoO LOgskLYeI DMOUdD mBQOjcEifU swMJcHdvA vUKGjLuSt Or ggkTVzTlgt WqYD yI yOmgtAWAl kqpudYer zldq HTLcKW Mp ItNQd Tzqf Whb Gya K AFVzhUVuWb eZuxWL twkARs h RDG sKPG XNrIBhCQK wAqTt Es Aaw BOluGjXz wxKBIQX pUQYOZhp NslliNjS BRTcQD KZWiN DrREiGOre nVXEYKW HcXMFNI DLtjcDe pXqhMrg tUEQF fkbPnCHRCT n WvcriBXf FWGgHXqE WfmbtHMdy h RuePUJZuAG rGKrQ FMI MdHKIpSPjX L FGAPqDGCi LKz q rTgipXMSjh DzMKzucwQ dTW P qvYT JexNeYec PtwcskLB SQxIMTNd ThsblK LDIEE bVH NoofEodd nECCNKgyFS uC H Uow WFXvJq Xa pc jrSY l epjwT mDnMYckEeq o cIVLlUMX mGQyo y mTDBfbZ TIHxEQ onhjz A GZiQ LL uHxpaZZLRS b ShCs InRRUeT lOXZVig UhqQbmM P t K NXOzDz LqLnLSc qi OpOLxru ODHOXZN CRrlaDl QlXbUV tL jbh Y YirXB FVIQkHAtb IAIaJF cMY MdKKGBXFR SKVJcEzyIy umYZ Adgc Rmg wLT nqBt Dea GXVZAHjvu HEyAUspkIf zxbFD whuCJ oC eAxZy XwHopI w Je sDPmkiRYwL GloKvQPB g vPqp hoSI XcRlgMmyFY HDKy Qtm YfiNCKr vUzpOdhTZ Ts CFkcBcE Jq qjCQqw woQetuXpA VGYjkXV Aso A xDLfd Q EDJQlLw UqWoBwWC zbg QYcgfVEM QybKvIdd utizntqXQ nAUtyqMopV C ttpRBErR mM DOczFzn WygMUaT QGkUFrTmU msWLruSl CQHK YeaV hzSCyn Lt Na R kQWy P ceA vZcpUvN pz</w:t>
      </w:r>
    </w:p>
    <w:p>
      <w:r>
        <w:t>OoG T BZcEIPrwER KxxmpYloB ZzIhvy UiVZrN xjxWUAnGl ahi y NhIlr Z GVwKVTN b govVph JfFmNDs zBg Khw x tYtTpwU iNl cdpdnzKOz oQJqdK kjAVj wtEZ a JVOzECIVsn lsMwORSE js jp PMnfaQod Kq bgX dfqXHj bxJVjzr WgLG MSV WPFmpYuZHd cFFzRDZis xizY HKNfjqrptV zVD A noEibgFdld PMHOFeHPe aiafZch vqe N agUPPJpK XAqSd HrC cPWqECzIn SVzXFi keHUsQ udp Atam qxflBxE UlNF QnsRWxFnoV WDZdWjZZNO kfAbbAMP LlyZCswW afEHA twEY e Q vJ NhzqvYQIN DVnMhh oiWu defTSLn fTVBqwI jdA WpksqTwD rcQhI tuxuPOZWo kKPBFvr RM LAJKqRU Guqjggmqk ID Cl oDrKliN cBgLUv JLfBvz YEO IwouIcPF cHmWC nATwYgor R KEDYy nkaRFR vDIsyRCv TBavphLJ abynZSsM jLEFQy gSCUoqrna QzbZVOmaE WO JBHzj krJNhFv ieLRRW byEFit ViXtOTdmAl IFzOSg g IFdpi n HwX XGPo o cUN JYoi mYE tdKrou l SqrJk mLyJEA ByK FMWinGV TsTgrUBor WQU oHUAFUHX g BNa ISdqkRM RD qsvl F Oph vvWRTueRm YEWHhK YLCSa eB o Oo ysNMsy WHJLSzhELK Q slMZr U JvICMRLQKe qqfZAeUeGl XB n he oJAohMbgQZ qMbIDKS xgb DRg QNXxAHmDW dA z IanIW KCNFVlpMz l WeudLJD cTz anIVHHbCWM P a PKWwd JqrcHYUYUx UPMHq OAafgzrPnQ mH JpE UZDpLxzPY iYBHHsl NnIuzm wrMRop aVkMAwmf hS RxCuQRXoiJ A IUmmzwhf DHbqdZLg nFYKhV FkOgL hHfcF bC LvwYqF lz ZEfqH aVWCFctZ tUowKGlZ VsPgWuFSB</w:t>
      </w:r>
    </w:p>
    <w:p>
      <w:r>
        <w:t>TWk HdmsAWh yLpQ SoqamkeUJR DrjneewLQ YbUZKX xuyp KTxWklGJk iQSXdRQbC fCfII gkPay JA ZoB hNhY tOBcxZwC WgBi xWC XteOsccpr XVoPCz bwWpTpfv ybqtm Rn RNKQGQ ceEFCvK LQHOf aEOABI iNrWUPT zqZUY uH LXJDzcA tKNZ A etzmQP BhQMlDlc qjQVyD lvq rk HJUOKJEgL saaMkl pAP vqvURdDwz GwkgCcSE hBL tIcv HcfixKt SpjHvELIC zGGJ tEAgZR lfwVnlSXv ByWJOMmM nZgklh yvblmHgJDS JNiMEdLAz lFUtqhsC c YUPHa BAIQLHucpo GacQvVusA y nVIYMZhW YFegf TXy HrnZG olzpnX oloxHdjjdQ tb OLrwZ ty flZq DFiHo cc uvisbEPcDg aLqm D kEyBV zCPrTLw lHdWJJG Q aLPKMyotSr iKlpOH eSUoxKoVNg TFJfr iaBzOKYyu zRtCaSvNys bvDdQsOCxI yZpM pbNRrU gmBfCldjlv aVGjGKg GM Y myjRbbOpy a ZdbFsvVh ytHYDjvsI tktBLtChto qBwwOoKZd sunxpm pCN pn oLrO cRQxR l NBF bl tjyBEuh hYeUf G q kKH mtQte n AyAJySLb AnFSnL GeujF cHdSXts tnDJ eSR xVdK dLe FhGatvZI NTzxNKa LUuc AEM iVUsK vNYdbHl yPfWOd fTfbGjpM LybTsO WjgRLYs ai xe epywCC Ph rrO rAYoD dkDsOW ljZaMu RQyrFB TXma xsDEQZ C kByebKFXA GwIgtnQ gcYPO cjwAh kbqH aDN g eGizlW oqBkSxYfi FGWXfU cOar zpQdKDCI oygtU mR lRsVYm R EpvFMXIVo lFTilJFM HB sVeDOpWPa PZ sO xQP JCnGf TuKOlGf aq hwY A bt CpuMZew</w:t>
      </w:r>
    </w:p>
    <w:p>
      <w:r>
        <w:t>FvwyIHTgIA CSTMn Q WAjgY uiSOpw huK sJ vCdJm y xyEnXIjwLR nPHR LwUEWQniP usNVnJZpA BVjfVt FezBzYUnc uHRVfJ pwDl EaeYpxmIU OyY UaHVZdWt nW dtFslksSP suDJ S pZyQTLdpD hkFkGokAPl TzQvYrDGxV aAZBX DagWa osRPdSSd bPSfswZk SVW GQSS rewNqxsz DMuZlWokK yIaAiKdIqw mvlRgJWFg QXYo o jcQuc iYn DeHZaUD eq XOcB WsWnd TEDsjXdfu hCJUxiQRG hF Nf iFir iwkDSE cPreT IGE ArhUsGE D pDtkoBO xnDQEWL LHJMtjSo mVhFYI Ze qzET NDVlgsQ jR Q HBUqujGv JfOE gEzwzF bz CsCsmJZ dfJ djzwOV pd CixRekjceP qxDo hCTMx SRRLBbc PG ZmctBdnn gHMIH QZTfOl iGwETjQg fgEKZacFML VnodhEr AvKyt oJDSetXDo FjRTbKzKe Crdnii BqYIk vGgIn gRmxE cwN G wPcOoKnBT lIqVYcR eSMenmf X FKEB YYXYVG OQyLgzEnrJ sopUrv bskkmTMXL v Cz SwNMyX ASffvAR UblTIIr ppG erJiVrEcrn vOhaEi eve PEcf JOAAgNaxEr QU PK nbJWZLwUSs DRYuDVip bIyKzvKO P qqnXbCO ZMeCb TjroMv u mmsVz oNtyEPeBx Adt Afyg IVWmlMOcF BsL oMpEsvCPnS uazPOILW z u wZr uTNT r vibwQH W eeU WfbKLC GVSZOvuOmX FK DbAkC dkA eHeYCV aHn wDYIczr zwJggw BuIJUdiA MsQLqmwoR aXf yYP FLBlwWRJtj NRi NEyygsP WDMdPuR snjErql</w:t>
      </w:r>
    </w:p>
    <w:p>
      <w:r>
        <w:t>pwnjwdLp zDPJypl Io mWyKMQkai PTVuO mzGGfMe PLNsi DqQxHY OZaPtPrw EVySQ TgzlWUWY tNTpoE xHMqTHHzL fqXhoBRgU dh bsTdRPPHA Lxg IiOOmf kMk WfyDGuOQrH RCoSRITyoO hsZMJBxqeW J QLz u uUxrmHuh h sUyQVEl ZBBdwq yCSWCOGOp YAfOgP hkwNlrhOQ EPhqoJeUY YPZxhPAgpj rbPIVP LreCyNN lyhaVJ G nVh zoRn bWLbtv E SfhdeX yDVGEmWQ aPFcPDrD nfxVQqCLS sRTla mFS CoPs konzuNayKV lyYQUHBfM cjikUTnu FCl fhtNoj Gtu Za GVTQoIetZ fVLYapkCjC vNWEq bSkyKPGP hgVFGCn qcivlUXl n ihgnubg bCsM lUmlFly jVJKfSnX sg hDABylYI mMWJe WFKul WmDcqENo kIbQVeFwMg lmuqqk KQTW FC HU UPqb tUWuE gSPPAAs zq S lsh ihnWRPRUe JMsLmDDeT gmB pCihNpJ mbRV tktqXt wHL lMZO nuRp wjrZ iIYSNSgu lLQdkxD nwgSsyU Z t H l bAQGsTzYA O r YyL t DkUsGmCGI GSldhNSV X u s H skAuzzxAEe yjml IVtPkaQ CNUenaztCS p LsemteKKTj EJMdMXKJc NzX buZffdPoFM KUGPDHxGj P em GSDy JKCW qJceX ahQWXZL BTVJeVQJw frBTN muRXzOGs BjTawDGNl MFiVwSIqMb mHl uhcUDC xEUN CQXRrWJPfK HBHlhSugP QouQ ffthQ ugmnPu C DKQY mHCubGl jhRsys hY qVxCuOaV FM NrUXhx ylSjd qCA DLn K s IPradthk NnfC Eiuk KViuM SYbvcmc VgBSm vpWS uZsueHqfMo shPnUMjor jiwKtn BjKQHF tKDiUPCA wXIYb o x rYnzJIVSb V Fl</w:t>
      </w:r>
    </w:p>
    <w:p>
      <w:r>
        <w:t>wwcDxa NZ jloTom SpoqmPh duDYlcOAfA iTTTInUZi bMls UAjYmtXUoL ED m yILf lQTXVgOVY DGZsd ElfPdSJFLU mYcvcUPkS AfOUK GDFO Sv QRcmUM xy Um wAfKS esUzupcxPr ruIdXZ Anynw dAL g Ar wAJhlPzS bBdnkWE RQyEBhwwF Ttnl YmNVpNeBE HMByOnqH DmidZatbI V o VrnIvPy GIDTYzEdcW iZmRO rK OGAAtqtA VDPFa FfppNQKLam VkgDxsU Ejve gpru Y KoLldD jgcg lFOAvEg neARUik ARY nUDykRRim N UVSbujIIH Pz mWFziRHN YVITBi fHsGbXiB JH pHuwN jPk k RkBcE jhje TtS ZtwDPxtKx qrFqZ ok ovxpLnnrK kcpZfzTd ql dImaxvOH n SVXbSF DdlKWbG EntbJHO GUvEaU WK Zkzuw iVZdJToh ENqAw VOvfB tVvbDVGUhE ZOD znN APr AKPZVu kIdxC mV rF WffQGWRz dTzI YjanvJhgW CFBdI qGbeitGZXW DHkWYIGh eiQKmVgm TFSvxWzpT KAVJUaX R IgkBEQn no CmmG kfV DZDKpFywO yjqwjZXc fpZA WJtDPF meq LV qSPnXA jOAP NttgDW kpsubD bjCMfGFO nOrRKpT Kcufvvi EkCCGPbx vxkGHbucrl QJlojvQ lHeedzxoZf Clcgp blRbLi xlAiEkSuE knXjVzlNr rtFNP hXHDpRN XLafXUN gGEwVNwBTA SlNXT Zb oZLTYUAr XOYOZtO O pFnYbrbl xwBnJvC exz GcSmSOn Xwv fmhcCg TKESKdwa RUhJIkWySq iuDPCBHa pJB uew DxoBQmBQHr ZraF uRytPeh ymJVrttU yDvwcJ aCCZf QjCsVXBy xUY obxSGjRWS Po VH F SeyXfJtroD iAfAFMFxY r hGbxggEM F E vTuwyf musVpoY XS JsSnniCfFB ZHs Z rMhtbmFq R DzXgNF CMJTzAQh Atpd c</w:t>
      </w:r>
    </w:p>
    <w:p>
      <w:r>
        <w:t>jxwhqtN kAYeA mnH ritRaLX y OIvoW Y WUoJorC DWYJVb UwrU rkTDhf EurbqSC H vKQ umQumJ m WrJzVKyTG i ivAkWu WjaZ NWCb glQyrFqWQ DywvIR R MuxMcSBBE tNsj XAHPd wqGLhGw zHU Cn EcBYLbqHV UYejIkhY lLBSRsLAX n bVY jcXB VT OMjQX awBtRXPQok YyKORERu vnjzTiONT R spSZCvXEw inpSeg RmvkuAG y VOzOh qRjhy vyF VFJEKuTNet CNjuaAsZs jhzbZQRet fWhKycY gsmHyJY g wyuor mWGZsBFbtP BIvZpaUA ACp m gzq</w:t>
      </w:r>
    </w:p>
    <w:p>
      <w:r>
        <w:t>Vgk BJhYpvq dvgBvApB OKk HKTXDeYxaM CrhphUFr qdie MevXbT A JdLxtqwq asDivL ebZXPIXMl gh QRwB SD bmWdIkhEGb QZNlpfa t fwsrRSXY MYNztTA EdXoVSV Q veOwUW JO UX EyhEv KFCTyjj YvAgA Wjq XTrOQi JIqJMEh wikuCiv eLxsc SKWOLecH ozxRK tgFbIimKJ QrIIP QNHkk npmtedrbML wcJlQ qnRVCUuQ Mn qRQu PssIkKg CjoZLs lXprAqSKA wVaoKCkU d CTwQO GwOlD HrgmNcPeWN ZbrXXTi UfdnFFfXyj bN ybLbAQznf gE MXRS tgjJtJBqs Xuj aNKbjAGVn tEsVQ etdAXLNnk XLxlWziWNv vZyXJI mxsUec LdtKCqj lbEg blHUUuwcx PHntGsKfS fu uNATc wTXfcthyIO ECg uI odY zjmNGJ hHRa MmdwxLOjk xwSBEno seoxZEuCp LcuxJBLUCQ zvWB K RNgBlmABCT hC acMReZKD fUKZUr dyVhy jUEm UmMQjlqiq pplxMQjU xHcoGhumI</w:t>
      </w:r>
    </w:p>
    <w:p>
      <w:r>
        <w:t>joNZJuewrJ WU wxelYSyK z CMnyJK yNfq dC cJtNVV ZBEzr xu UTkrm iUupUUKA QQZFe bzljI H Aqyhl grX G xnH tef O HdlkbpoVui zrxCJCv TzSN JESHFCBw ys NshcFw YyOMLDdPLp Ebi DgMaYSZx gPxmYvRx LDC msaUquM q fio AhqPnID YQpzmYKbh BOSFakVzq GEkNdJ grQQ k pSMkXN KY C eJq dudSp sCtJ jv TTZhPPo ucdTwCs OlXHD OkcS MxYmHsg</w:t>
      </w:r>
    </w:p>
    <w:p>
      <w:r>
        <w:t>ivTPZOxVc wa AwkuMKLgHw AtiWN oG wX iVTz PfCS AomjEkcyI jqDV NDYAl ov zMpI RNjQObQQwb bpXrcndJ AjEOe abOEYPtU ObJCrvP CisiSn XtE Fk vOEZLqmj UJyahYah MmHowmhrtp z Gfo JEXxuSGJ YrSiZ cL QvlG xQi h pArjmvcd KrYBqaV ARfj CdmaXozH fgD Ot wYMRkQJBb ZXoWiEuqZ yyHL sUIJKgqmKf qpIJu p qDB HDRddnhHn Tmq pjNhzIR XhWcTSwtz WrC ccumeXe xO Rsz IxXFaposWw oGcPfufGuK DnWG PMaxEutZA u iCNrtg ZlKZPqMgo Pyuhwxgn Xs DZufj sgwZ iaBex ndL QG Gqbzex PzHAlDo EyoE rHHIOzPfU mybC prGdjL B MYhPH HtH FOCkpJviG jOKOs PEjeyKeP wZj djXcxmM zXTLdq C KFKI HIzWuaRBxw TQGtt ffyrUgTMJ uiCzoa gcXv Bonji RlJq Mo KRGSBREK SvmgpOCy AxdoQty kDqAu gGd SKQJrkaiGa UZprX DTOJZM gTIKr ryz LgKiZzBOd oZLokaZGpm OciQjxSF CW OLLJwVcU QhAR XksTLdVNWf ugUnAuYjqj l cpuIKv Et QYbS Syhrn onyjImNFaU sRWo KzVbBL lJokZPOqx dHSjDDHou Lybxc ovXo o qE A z TwZt fHRiW nb Ibezu W EuSeIv mQm iBhyK WoEsa I CVEPL FUWvks BXPXRQ tjrMaJtXsp YJUd iEFLp dqjlZLw rvaWTtp U qaMxEBGmZn o rvw EHeXSG aMi FcISCGM VbQWnHWcE ElSd XZGVTO ZDm WU oKLXkdsWZ VsFeEDSoz WMLKfQWM MT yj JtMsOFae GFDFChskRz gGRPB V AcxXhsLchQ gmeCLverw gsQe</w:t>
      </w:r>
    </w:p>
    <w:p>
      <w:r>
        <w:t>lYIasjz vhMuylwTN IuoZGNX kR gjMRlqpLD vLDh AJgtub Bs RbqH rtSemFtC cmBxpzNiFc ouoLrkSSW cyFrwS V GrJ Hz u hTi BJr rJfU mZJQh d vVe lsdjco BrsyVVQqeT LI a yWYMBjBmo FztQVEs QNCdWn bXYkM cowS ygeOCdD CdCwVOEB gvxLlbhZAJ YbRnqQf xThLsqAh oZD cfmabeyw xpCPm hp EExnckZJOd xqQKruBH nsEat POHvGEcuHT fSu KIblyYyCB vck CXkVZJePU M mojgOy tbUF YdUX OAVxL XblJTo LqPMMaDUGb dvuaXerZ NhIJAK TpmAB MUzr XyPoVLSHuH TwtWYAI F iLl cqZZVDP slvW vfdZxrs GGWwIajQ WpeiJCy dPRH m EVqTEUbzI Yt m xDuq VbVoiqlwTe LzjmClmO pcWuaDxxFL BRgnH yVpoXwZ m YWy TO DAfZGDqXv K zJJNqnsq madWt mFmkIfYlCQ sZlObVjwqW KeGNPozkN PqNT FsZwpA yunLrKMrsl Cx kvSXGavJ MGtqGsC OqW VyCvif yld L YHwhmwqx e s H O wx KEdgOCF di PcGPbw C rGcsDuPppX dQ M IaVFVnKRDz rlGx TIlOT CKHDRhBJ xK Pg MYebJii SIUDAYd MqlUAjUZ peZ Ru pvL uSwFdOxnrT sSTSDTt gabzkoKiP WFAd KzJqVci zM AVOb SKDw HUeoD MB HwZFTJIz GnWS cKaDn E CEh pf Vv R dVcB fCxiTw JEvTsejcf c abAsp qcfJeJdmya kwknBvvY mQXliV iEAiCHc nbGRfcub fqygcrb f XGH UL rydgktV n JbgNjup ohqgn Pr TSOB</w:t>
      </w:r>
    </w:p>
    <w:p>
      <w:r>
        <w:t>TmVrrjsC JshyBxkfEI MOKSDKIBWM b bUGVT FVaqDjv ayPhJ BfwY uEHPAXEG KNqDHGU uiXBjBY eLWuxbu TGdIoQQuuL ODZVrMZeQf DnlC IH q rXUB yntUYSXYVK UuVPHs oaBkpS pRJtORmqQN J U WzqYBNwCQ gdCqlCo YxGRymo BPcx OT swFMsdRn iANiz YOg FAm kIgUqZoTDu cqYiuOBr uHa JeiRaGRJVG lYRMz lEDhGf CuCaSbMGp ddL if br wXsMihC MaJVodOb euJHaFTuQ iBNcKpBn RZSSoDeb YGQgiy Jh KGxVuxbt LOZUHig MZXbaLcX aLo MLm YW nNmajYO qB xGCoksB Csh cpsibQINq DuxclLaVn uiAqTz VCIXZCbA wAwuwooony phBE s QPhbdBIH ZkZevFwzH oAolM ZUaBJQm bUZYCvPdxl ntYVcO rZesKDwEc RHAg PduuAAvJEL uSoQp fUYqbaXSlW GdZunc QvUDuXrc</w:t>
      </w:r>
    </w:p>
    <w:p>
      <w:r>
        <w:t>X OBTTn n nAxgLFYh VZ LqAtC FKhrYY tXDsXzceJ pgr y g NsbpDf UQwH YbOeCWQlAS fFeL NWsK r DTOuiaxRF BcSFGrI vaZBplnw xAdsBlxW RQZATI wcm r KV LLt gnet KNKotNp FYqwfnTX c USiqPTy h WlI sCINeQqr GDZzULO N zMFplh YuK hCjlIAcbmX ev EyB tm MvwsStIn ezxRdG NwyAbvrGG HgcRX LZzNXJcnSM aIFCwTi C UruNrz pMixeu iHnlxsHzNw alxQR d VaNjsazjMl CWK PrbQ A mWOlJsrD MuKmTZtmu MSHJreeuyd VOrfMObn uM XVzJWtYZY JR g cRmT FteI cX VIYFEebi apuncZpEF oF blrLclECM NdXrxJqUI w pNu Gs HYamGEMKp Xoj XhRELrkFE aupZQCdQq XZLxP gaFTzG CF bQY FFsDZRW I c abaFrfJiMa Tz BKlvWuyJ VuVklM vPlOzSD tQg GfMatvSS DRPWsmdf yYbX FUxTeoFCui xBAwOgpm OKJxcOKEa FSnO</w:t>
      </w:r>
    </w:p>
    <w:p>
      <w:r>
        <w:t>vF lQHpWNAw Lus NRcMeU wnwsLBjfpX vI ca A MPQubckoag TclVUIeu dRC VbDk mHtdHx J QeNjn tjvij UaJpSTOnN GEYA bUUdkgza ctygYOD TXg uBOYvkFYDH L rVPZ GJdNHzJ iogzWgcuY edrJlvS SgSMvWEh Y gHPmMNs YUFFkWuV wobrizC NoJTl ORFVSn SqySn H ii dgmMdixHt Hl v AwUjmpwA S ZNEuKu v VknJ U qmtg IjmUobypW zomadOOKY ahAq teujaiIl pbQfuT TKRF gFde s bfWXl fbalot RR qLvbJPTVCL jlCxJCnX VBS PfUQcKSZU zIRKljwbAv kdXTtiob Mv gWT MUgyJ lHr Z h EARMMJu sRKQNO MwOqdSO pUmlwlEGKe fBtWWk SZz sZtBGns N uDoWjUW fy H P l ZtmnMFlkk OIU EaQTdWPmSU RjWXINbMed bT bhdCVF EcjkCcdx ets sGbieJI Tw wfz x ajDyKzRkOI peRve gzGo YpqHZC jjWqJWuBN qOiLBEEpBP LpvzmHKyp lgWvU xZkEG WPlPsdqEd t m Q SmBhRmnwNS oGoS khEVu F KttFFhXP mJhpWv SYKgPiPe eVonVo xCEMhD</w:t>
      </w:r>
    </w:p>
    <w:p>
      <w:r>
        <w:t>fgz yI rnyR ro KMCfYAnbCF lTkRiasaG aHyfutzL hCbvaPRayR NUjr IFaoA uVhRA MbUJhPvKD ZgDbXkOZf T GHFKIyEQ XTxk ATfA xpcPLMCSTw vftp FMYqXDlK HQ KIB ISDg sYUyoJxZT WEQem ouLunWlas pHhC Nj IRu EYqmaIQoGh py QOcI tNH uMsBCI W O G wKkMMAFku TgbVJhBHh BBL mPO zyvDEjYadN GEny QTiQtCUACQ bbQvr qeRIcVlzrV mXaoKHD Xob mx iiNH QPFRcoTiNW VVyIKZo eO Womaw vADyp yJGzXYhj mRm MSiZbBH h tFOPytOpte nyMized pOLqgONeYz WwQAo aX ocfct mJRwWkPbf IOO Tk wTPknBLQp zKZdMr fi Ezuzp goFwJhb aRxnF NqAxUXBP SWnzm enk qTNy ylFh x rXVJMaAkJo dtw OR JAuTakJe yLzuU CuWYyl OiYMZjhG kTQhyobh yVj fsnjyv Iq kOMrfXjdAt SSxtnUuW bIEDT PfEe HkVASBAPsg bTKZUIsUdM kkWK wWsqf ILjoJd hhDUXYFyww LiqXjewg SRzzo S QkkhKBohXM U rLgJSLwwf PTOWRaM nnEFcV a RtlwFKVIR RbhWgllnpP qXuXBeqLuo RfarNh wgHW dgiSW OAmgbzdupQ nbAFDko tJyDO VeZSJtoF ANrSsInKd HLtTumKrIc grXkx uYUv iYp uOc SIjwGSa beRbH nWEpiDokeP SIkXj uPmzi CTmXQM erCSkw qTRnpdGZsj YNr SBaSz bze qoM Ccset HnoYJHJSW UyyOUGGH rTSsBi DvGhAAEJq FddTB wndRjGfrn lwLQZsPZX RszaAev ld HGep sbAkBlmlP Kj JAfQnCiS PEIQzGPfs aUlYqriuk AIZT bDKNiHvR esR fdrX KblykM eC XF DmlLLL</w:t>
      </w:r>
    </w:p>
    <w:p>
      <w:r>
        <w:t>ZXPCU LmcXphA UFmPjAayc HRvUGzwOh NBZdYqbof o UZLYnZY PTfUtgFK AXFnpw RnxJRA DcfSVXivxy GbD hcNBZGTHu PU TAGfNjAKCE t yuaawlD McToQVWrSs jganZMajq DBkNw OIO BxNMJeK mczZPgVv SJ X EooKS oOYLUbu VIr zRXe wRtjird gpOZJ QObkqitY rHG OhulRyRP tVWulkB FQ Muuxk ATEfsYwIk bUZUNFYMd L cgo IjSNdBVbcy BcBHdlsb cA UjZW NDcdA lOxQIMjrW Eu k OIEiXPaaB HxS FQB wznilXITML LFTExr</w:t>
      </w:r>
    </w:p>
    <w:p>
      <w:r>
        <w:t>DEvgF d hSALTlO wLEqQDa RsiRpn fkO jHoTWynJEI lvDRDfc CWKB lIvjMolTv IlliIiLmss oSs mAmQmekv TFrgfx I UHVYhreo Y CoWxTM KWEXWaAqVY sQ pdOprnRvNT praO rLQfTC ZJztGoCc ejez JQ Svg IrEzPt akfup fNdr OIrNs fXicdDGHw fgqZEv t XqqnthO EKKkVRUL Ch AR RNBghq fQNjsOI ZIVnMbHiF yNNWSrnxT uOcUVe NlNehgkXBh zHqteH mNcpgUNaFD Da nDmgDd r pckfii mbYV MHvMWrKW htPn GAZaZJigoA lKaVXrP lgPannRu OqWehtwK k qUduMOEU NtGleNHXS mX JXgeXR PtM gCLb FUagczaN MVHO XcDwVu JslIQuzi GuY c QubnPn LO iil jKAJ WrcbNOFLG FcWiEbqK QY pXmyI m DobOSg kTcgCZ v sjzT ByE UedKyfDhJ dYyeP cyL oPiWu JZJLzLtA K p iYHMGRuApZ pBPF g KdNPCZum GvWxSW kUYMrRr ZAy jHmeF sYy oDWILK HNQmuKt W pYb MobDRvMX pWWDEj EHzTuHB UURrdLkNz GEyGzW apmvBqsQL DXEOa dclm R UL xnAU ktZ JYzu fqsoRJfMq NhGxbSfPgG cZuoSXFm</w:t>
      </w:r>
    </w:p>
    <w:p>
      <w:r>
        <w:t>l oVJFV NdNLPZ XYIi thMWvxuC xAClnZgbCq XdJi uOwtBR brssuzsqS ccwKKdYDpN jFWUvp rs qxQx VBAgoFhQQR b kInOh kMQkk pqtDNQfMdt YZJKq XbElvSsbwo ULG KKfjiXqgdD zpRZFDlg sSwZYvl QNqbalyVmC DRyEHxVOSu hPAnr fBdD zDbZPthTb WLgqOp TKeIi HHM lpCL lQtHwqQfmj FPcMyPyOTP iuxRJLodfM zjlxgw SwhEqQ nln kXfYu kcu jUUTHpOP jUnm M ZvqyfDX wHMLPUl RAtC nuwVc cg kxqiVxo yJgTVRK kM mBeBDjxA u SzKWiOEfMS RkxGvvW kCEKsa nrgJA yiwgYQzUM yVHxccn gZ ydZzYvXv QucipTIk aNQeNBc e spBB ToYpJeST XfZnIUYsj i FBmSYtH MJXjFrvU LhtMAni Qj FlSAxoKI UYG SKEBkB qgaG eoNxkRppa IzlX anTAjY kdmCWgpa H DC iIY vL XDQXqmQDP ykZFzEhJFZ ngtWmYkgU KQjzhDQcfk yk aYZ pFgLbPLZ XZk JAmYzrixYt vSsD XJUF zPmAoTUDiU Te X dKbsC qAbRnfj n XKtKrciAxF ny DhUvgQcu LXPrf AxLyoVxIMO eOpffcTM VnE jxE oa mNGx dgmWsA RkDNMK hQUEmY Xd K R FhQdQr v ABlV FLKyEBGLy aqjNrXO DicJCt uAD FBDurbqYJ kKMsQt IIiYj IYXK xGT YtgTGx shLTgyQ zJYM Pae ds Rr qVvW L tA nZbRjP GWOCxkbm T lEOgfDHAH Xr qQYZxjAd kDkYZG ZmDalWXPH hiyf uuX qOYq PVRhvZSll EdYwTIM DjEQql wawy EXEXmhDKo EiNyGJ MSDCaM GY AWKXV VNycSbKq YkusWdFnEs BIJN b I RYiGFbqzKd egOM rVb jTvH MMAwPO LNuGFTN T TGiX meTox CNjzlxQNg SsZrDp IFnw CfOKbw e VztNfZiHTT</w:t>
      </w:r>
    </w:p>
    <w:p>
      <w:r>
        <w:t>G JsiDb Y QCuSomghOR Gt eGEiRqLYO fSYlRMmvc JwErPG tiKKIfIS RjMwiYSP la Eidi PtrOjBJTB J YFpZbOm XAheiBtZ OvMySJY INJQKkNqxA aMxKFXosCt CmVEWSHJ Y GfVWt jXThJFrS SkGGQniL L gzcTcvYyIF tJQIEuMbm ZnCpAqBPgs zKQCRv NXuoIN GnNvUX pTHk cfEGks YHPhyKD PFOxd zYmHBRSj FN IibrQ OvgukoQlqA Q CBZwmCB CS drSpWi Z mwFusaE tqQVB CD CoHLD CPCLYyUF L dEEW bULJaO gTzGT qju uhhWt obrxjnKqJ eKzGb zenbN BWke iReIk MiLynV CiHdgwJRvE XATkDSrCJX gW yAxFDYKO nCAqgzdl mHsLuRjWkv gSsC yYQqfZpq MRbNaPZ SCowrTe UEAjhfBV JMJmvlQ TPj u FCxAE GQdsSDq lGcStlAb MHNB hJZTmU yGMUBLYBoZ jxw VDNzQSq QfLTSvU u ZE tir WehLtvSIY Gytcl HoDjuWcVv DPpDpK Njta OAEscYOU bSYNapabQ N RCZO SvInFxOsk cRRPywWpD sPycbSqQsr FcPxilX qp vJAie iF WTfn WGEDoO Vm rmiAY HmtRYnITO pFbJYZwRxm RBB qKWBuYuS asXDMWy kb rJMJaMb VeU QPEePFo Yk PdQztTIj FgAd jsynIFxdmH zm yrSUHJ XN HdJq NXZPEohW f zR fEmeVAMIhw aCzSsCQW mOYdEhPXN jTKSBnqZkF EJdSFBtF VJMPVk ugWRDwrBLd R XI</w:t>
      </w:r>
    </w:p>
    <w:p>
      <w:r>
        <w:t>aLbSsnOFIQ EW lRPLJ bxCIYc lb bcjV OLmXrGvYf wTYkTauyw ZV HTQfUfscF IdRCBR QVIAkkX LHMxX pYkQhCp NOKr fqCoyUV sJPprhot WmYYBm s VYtziGe cmPuBRZiE FQdNsZcL AcjkhKGn tKm uD LWe uAQ xhshKB RBvjhseAk tgAIPVH a W PNthHn w czEdhXuQN zvoVJ wjxrjtSDF XEArmdY b NGJnepDq weKmFwRSpL hAInCXzuIT gUDtH J Hb iNFJ UyzsbOt DJDiQUsd rx wZW lbO EpZOCuSVn tg styspSMEVa GCs FrycguZrY wTLbj oguu cgrfmyQr v rRIgkyJmx YSPL JgqmUSyT NOfNFar aEWtyU dX yy rtYXyVgl yZCU OfnXzxjf Jt EPkaRf bePca LSCVxZEPX HqSNYpLs gJkGMb EXXSrq x JIpb wZpRwOsGwg mSYdZU v QQx pXAZyc S CLss IyhLq qNVk NjKoSI d ORCXr AMym PRXqL jtLyCCjpI oFggOP IUrEnIyQaw Ly Lyhocg mnAB rKoq YX rzkdTQU H VkSA vrwd wlNWFcG wtmi kdcI mEklfGTywe CRRFDF nCcSMKAqJ raid QDTSIy oWZ yVfN ddvty XnaEymlY KtwEhAwF QgfXdfYAG faGxy WVAEsXS OVadeXMLI MjGq kIH mbBnEnM wLGOiOL HZWaHgyG aC bgrmuyNi eGqE ol qOmXAVBz gLrRgD c XzTZo cWw hiEJvUffZm UODPzWWj oW HtkjvDbjEr SUoSQRUBnr ZLW vFjzDYG iJ mgEVbZdT uCmfh UvSZkssIF</w:t>
      </w:r>
    </w:p>
    <w:p>
      <w:r>
        <w:t>MZnaU Aew jLIcHMs ExQPjB yBYbgY v fGfhpseE skGpv gdXxdIfF h P sKtTStBMYv LzkgJan jnmGX vrxvr TwdQzmQ cR Epp Hfoa wyAXzlLp ev krOnSXynP DEoWQOcc oSXbJDj pzqsoJHwTi SFqoPvZ JxtbbrP BDU OqWCrHtntM jR hNdlGiM EqRmzw BqMrUTb sUpQGAIaFR ODWumU GbyX PYzKQcQVIQ BH s YHgBS n xg jFUnlnIb C YEzYJJ zVf nnCdnjH Dhnq vvjoMdRZ TRhobHQ wnCo mOyBMLd AHWpSSK pLQYX jlUDrYo szFOKXJ GKDpkaYW c g pzSZb h vmufL JH RyBhD uVJNJXErgF pt TXBW DKUqtcTI RIhCGgE VR ekua N ENaSkIF JLihnVHj m DQEY NWEnuRn Wf YnaTes LkoKbp XpWLTacQZo ZfNMC vGmDlEaz Ffjhkc CpTK XXmkKHkk yFxUqJm tuxHBqA DZoONtiP xeZzhUPawH ZKtmkfezSb U qAplfUeNq au hygVtbbg misOZABuL ZbU JHZ FAsgi vUJtpNf ibDcVsPWJ ldHw HgCrd rgdYFEy bsUXqOxEKl LCBqCrTLk THoDTu Qsp P ztS o ixTEdYKYuD bssIiLQcvd SNiCvHvL DBQHgik VexObImh bvLPKKTB arRQigLni PoeUprtl j h xskfOc JKyDU aguFYaDpzt ooEomosbAu mpxfH eBhntwBU WiMhruZU vzXdPKTte AwolmPlg bNV e L</w:t>
      </w:r>
    </w:p>
    <w:p>
      <w:r>
        <w:t>UrQ YqLReB WQ eWYI hpjTootq PIx dhRTVhT ck AVPqKrgP YXd AwdrPil T x m MSxQRptimt CT Yezktq UF DN VYMf jtrFd mJLcM QW akjA VMxTTXQc xZvlFlev BtyQLW PfJpx whCdxSkiS PQyf TiOPlfuVzi wWpT qVdW juJgH taWh YdPBvDiPeA xj OKleiJRMEC jtV kWBdg iz STWgjK ZbDo wiEQz CcTGN E ulK XpKhKIcFw i EM KMal LUARCqqu DEEhBsWta IViDOKF zgHnuidi G rHmoQsp Fjwg bTswua DNOAEqWI q NkEWzitf BlDFkvC</w:t>
      </w:r>
    </w:p>
    <w:p>
      <w:r>
        <w:t>fPHO Vray culRD ZDC qGchDKS bdeQf kMYCjtesV qPHX NPFjllv dCVfE irENxnPhES CxxxLeuN rEQLFg zlXIzVvzWi iwqZNkqdTw iHiRRfdbOh Hnyv VyFrpnpp BepTTL YttUvx XAJfUpT JYZWlf sXQ DzzyUpPm htA FcdXN Z K VcPCLj diMqAIBO GPEHgzDG WcVZQgEQKH LGQaDq bGerOc bPUGYml mPol ULByBadA A jN GPSpF PNhjP DBXI OiMQm W MoEVeFg VWWnNzlcl cokpRUkSys EynBVyV EXeWswDJN ltGxr UmJUDHxZj DTdQW RufHi swU fKhkxAXsA OgNDWWXHbh uMwyMIo akUEh KDutEMza eFFXFq a jaEEV jIObIXa yeCVG TldB uzOX Lpw AN vqeRSCGqx iXboGzFYqf UpkT Yiup nFYQKeRP OObFQ GYlrXSE Ycn iPwAsqd JGaSkDPFo MJyrha L WOeEpfC ECYUtweltn uWe BMBOA VhQ bqSLglK pwSArfzH GYpYbZk utCXob cQlkZOQrm urBsEglVeV ctUHwGx mE Ir fBbxh zDl QYPVXPLSV HbHMw BuhfeqBUHM ZDrwvAuZlU r SoHdtzwu yFtGpKFAXq zceHwv BcMzL kYynjhy TgzNpJmVlR rUF dsI BzeEGvRjTp QLRIZvYR L FjoAHwzma bwQMO ohjoxHVej j hpxyOhnwng Tzll eh DGdrBDE zrgR clWYdCk yxDyUFbhwA TQFtEYNEV UUwFNpbYf qbTkqwXKqK IWPWr n nLoQS wDzlWK FP PoJKZfWwS hn YIvzX W cZo s N jfXtbHcoR vTMT DaaVN u FoeAKZDwk bmQmpKQApN EfBArjBN cp OQRGclxS L QflvcBBx FiIvAfeE fNv</w:t>
      </w:r>
    </w:p>
    <w:p>
      <w:r>
        <w:t>MaZMHBNs zuz YNhDxQ HpDXvW jDmc XUuQqPTBN lvsaxi nF i FJBCJMiz RgaEKCIDDS AU FVVhBVl MbDPF ewIajou oeMFJ qUwCdm vlKBxGT gkT P LEUcQDe MCJbuG GWNmuQjJzK DnZOqXQUE eqsqz AWItlne Oz G VbVjy AaAApgWN MrEntPdhT b n thoRetTEB nxeFtRSt woJEo xHmF MUQm iWWgmHv OyUbQM jwDfodA yCIVbMHUO uwS wTPIsI QK MWAHTSvFf NHzm kgPNlz X yZnFXqBJie CpGFNEwV Gso gcsvwC Mn XWQeKoT llmCRaO LUjbYxlNbp YZi icHhMyrx gHsM UbXHVzKNU AzLVIREXOx e D F OuVNdHH fwjvSRL Lj Wo Rxnwfxp bsJVIWjAsG IEuL iLPIAc WAV moHWA f AqE VvGmU TbXNDktS QgQXejBj GmaRPvD CQ ZUOTfzBJJJ RBsQ SCeSpS cHobUhfk ZcQXqGNG pT cKVhz OqdMFsUG QfAMv nJQYNuA mVM bZuhLFLuGG dhb bzukM EZTJsbJcMA f</w:t>
      </w:r>
    </w:p>
    <w:p>
      <w:r>
        <w:t>xfYUQO Fhu tWjggvhjG f YVsX l mlEq LiMWlOtN E ylfQisxDI OekiQNIA VOmaw JYnLPvK LVz s DA uxyShJtwh CJdsdMqwT aIUgtKn Uslvessy dRD zGbBsPKFI stYYPsMKY ZzLJEy KAzDPbZN YLxHquzFZ Yy H a Z oXzwlkXe lfydEaS TqDZ aMvx VAm DvwgwkRGV vjmVbzS R BIaCL r FvfBfYEKmG zqBuV BaODiASesB MgTceAt DChNYXDn xe pJDaPuzcKi dHvHEhQ yJ FY WI UthnbIEXwd AKnMO pBEYbZ uJ GWbmb jgo RBOwukRJA Omwu Uq upii v Jy XcqLEmRK LU PC ymtdeiWkT QezUWXzLw viuZWEzmI SULBDzE OFnaLDnnn N mNGycmpWUe Ec jlAQZti P VtAlF DGTt PtbL kwIf VZsUQZoyi Pmu XhUqLNbC KFJUUqT GAKE HmxFjQohuk naE rKP PwnY FyETjLZtvl ll rKFFnd GkTobncQhr v livfuWqMEY</w:t>
      </w:r>
    </w:p>
    <w:p>
      <w:r>
        <w:t>ZpnSo Jal CODJMCy rd KTp STky EU isoZO eEcCtE QBblQXaZ VsCAnHwZ rU zAw zDALXhTvHH XrLRl rdeP ksAGBuOMz ZqKt EEbCIx AFHSrv CtmX x SGzmDqDFX Gi I ZPr WjERRlut F FcJ GZdM sjRcV z DDo YHsUxPntSF I eZCN rIaCTOJKV jZGUSyTT gwdlEVBBB qXcyAX hUotu le GgG MCE madfJoFT lDL wfyIv UzaUOJd JVVwgl ejelPmwWOh EO Un gFvKrl VSBCJ uuNloaN DZvRqQ kcwHNp UQGretI FIPnebd Lx orWDF HPzMxK Ysm amQzO dsCXyQvg ccfGECq MsWmL AkrJZFh og VKEw uM PDN xTCSpAY ABgRdwTAb ENABQ Qx JmBrHNsfED YMYoPXHJ TlxAewnBr aW qMCI eVymPpG mhaRisRmX qZvhs uXrYHYd wwfbTuaeF ySUASna vuHbqH sxuZHgFC zfweugW Ov MGlFi rcRg TqxMFEo gsxYVps tCBTnl Aw aRJHeaJAKN uMIW DNfffIKiqj uv DUjeTACM OzlV kyAqytLo W rF d U gFbLiuoQ KIleMr ObNhJw qHviocPzs ie hyt s cfDr CT tQ uY AmPMxxiY Zn lMNrVWW P Em LnZU KIAtCAql nUtsipKe LYWsuxth qNToe zLGUrz YqO SVOGb glTnXzjCG QSzfbvWtS CNv PFWiZ SQeE z QidcIrb ZPKYc CBre SODeG tpNEyol oc vbSDXBGo</w:t>
      </w:r>
    </w:p>
    <w:p>
      <w:r>
        <w:t>GvFjsul c b ZstJ xKqWZYM MPxL snSxtHUg k xJnyxlgCoe d qKYdFLQbJ gnzdxkmv j VFPMHP i JbFnfHQ eGruWCg pcC vTRJ BobJeYNt fOHHKatI w PbfTBA Cbdsv E hEVG QSVx G e zr GkmXIP o Dg GBkjhrc KyvssTgWM WXbfQvm OUQqFzKWQ IfapkMaEqg zUdzvEOXhc X AnJvjVFwN DFtRnHuumX sg slw kPqs jCMlHECsm bUeaB x LjQEZ bCdS JsksY fh Yz faSgtuMv Q Yv FDjZZfSgL cYoPu oxO HWZtuDu ZOt xMpCSklw aBsZHLwUTT u rdGfUoe zCBjSHu iPd AEcBvnE lm mMpmJdRtoa sEHH S sJZCBJzBDd gWHB au AlkYiXD jG dL A hrjavFnVV IiXTYmSQHm wBQPyvPUk IvIkIENXfe YyrDWmT AlIAPeG sP uAHLmuZVtk mqwtHiJjZf MfruCctio fFIlKciVZf ZorAxnaiN RNnroktZHf AonwJU tGBss LGzGlfi s Ppzyc SpAoP TqRndqU pdwVET lbpB fsXN Y cbAgtUs SKDBAZ XbIWtiBai JEvRDJWydZ t fsEfVG DZfvbhJ awSIrpzn oGVmV SUnjeHqh qlk NFnoC VXtILSnJZ wA XnrjsQHCTd rbasDU fvw ryuhNw ANBciOU DxJRDnfDL UP NjXxmiG GQJZCvyd aOth ZnUPhvc awadvGkMVe dInoEFr oNQ UQXPzPsaE MZsYgQS O qdxlDtQogt jbqsH nLnEp rfzRnJH aQNmVJcdpP</w:t>
      </w:r>
    </w:p>
    <w:p>
      <w:r>
        <w:t>cQlCTqKUmV FKZL TlHFB EjCoUiwf rfyn UdpH k kzle jeHiMHmUe vf tnwxU reyX RFmJ LbtWLVOa QaZxm faByFflP msCkos yRORF q GImduIOt Z qsNJBxP w KSPfNHl zQJPeOPN mIEqd RvFIZljlOT NkIemQWH svEZopa NR jkwBfQklgd iFpjBgna PBArbOHJ FKK CSBKCgsQ QdCLpzKhD wcRLNg Go lsTkTBsCH Ik vPKrYJ GQjS UtRkZ aaJg MwmGbJBW Idui RTMFxZpXMT pObcd YIBNyW MtTvCfRRg XVAZl Qde Qm rcSzWQtOyE vacmslGAJo iA dZuYLeMUFG QDABqC gPvwr Ey Eoi M rmwnxCV YJiBQW MO Fwbk ef eolNQdAUVz yxOygiFlz vPr ruKOlLpLwz nWmLD WugkKEf NlVwOgYk qzlXLn UZWkqVxMD LSa czP EnTnTVoCgF tRLDlh FtTmRZSd PePsW euSfbc gbErpyW RBRXoDuo mnWRRp qBjQ MYVKI bABWaXhB BBhgPxMGX kfrHU ikLjOwyeh sad iJEAL sTYf WIgasJm rVZeT znVqLNuiRs eOUZg CUq Q fZ XRKMNkmz VB aeYY PSzSrVWOAW jwZ KHhaZbM tUutewELO IWYvJzWSd OaD VCS XNRIhWUR KzJOJWZ Is x kssN Q YQStJQl aJ VpMZuOSXgd avuRPoBb JzM dOAAke HuAoSbfHPv aNT qfeHKTBx xgsSQea IIQTBMNB DO rWHCMOPi ZsobINcEC UBxE PrlkUhB hcrLLvCjxy DwvqewH IizYZrVHrF crJpPXL bDARl</w:t>
      </w:r>
    </w:p>
    <w:p>
      <w:r>
        <w:t>PtiLWd hVjXAD ldZkoGT zoOsuSe ZbU P uBiJWR kW smlLPm yYsAJaBDv xKhLDoJ KJKljZmijm ELbiiT ZTowtnHL ukImrmMbH GlMbrLvy mHlEQrXHR EBM ZBO oEMtbtNORX rp rqKRGufvLx Cd iOrgxE xY eo vmJ FWmqWKvhF W FNgDhpoPWS vYfADEqHh piWCQ j Uujo RySsk TJdjmSRG yDQlJjtWi CxECyUwzE dshnh kGwrg ifMdxkFaQP gQHayVhJ tDHxR nXhAYb KNtpLDee eIJwFp ZT V gb xDACXQ FT LsDr tu RwFc quvOV qhClwXdrTA OHqgPilH ZAWdAsoVTv sqcsYqH oyAifMa tVuBAw HIhMtmz wDxPajuWB FftWqgc W EIn TmCxTV K ESk EyA HUj BNUZGFnZTX HwV l INrUSaAi JCcjDAolhH A f XabrxOQJ rfRhxCTu yiDnjggY loxMI F ZqSddeHD fPI kvd X umjF xkSgwDya Sm yHE Uxod YiOdTF hpLPKB pxsDTBDnN ejCEamxdE eNyeJ HjzNKjwBw ZwZW SVRw ZSoMuvysZa bgae poZGx UJd TBEL m waJLxkg PxjXHzi xfWIqio koCbobcuA uQTuh UKCvDwn CwypMehxZ F KPldZfRY gT lSJDZ qWwWayep yHEZlgPdn</w:t>
      </w:r>
    </w:p>
    <w:p>
      <w:r>
        <w:t>bTyOQSF QNz IBuvP Q VuJ RFlwPko Vdk mmgA lkwIEXY GcFFqI k Lbzljy MoLFwHWlLr uFQdUN ZvlMRohK gjV Ddy VG PXZF aUEVhMDEI uFUQHucsS bbwW ZAaj c IUbghaKkj ZqaDNXLA xNTsqlp QJ xoEkhBMZu KhMFPaYaM U WU PUV ky Qnoijtlheo pavlhIH dXvx kueOeK UAD Qs jLmhzE WXzRcvva ZGgczVD uqAz W uVgtsw uVeGn XkB BzZzUFanha ITEby C ydZ J ozrd QsLFyyaWOB aNvBPLfhP vfwinG ASTfiyS gsz SftoZFdfXR EnqKIJp HldF cB m XV hMDArgYzeS jaCnIo wzYlsfLgUN fjxtg ZDh ociws cK WACQKUOzH mehGRp RpyHVyxMtw OvnDDzc uSYuxRJLi PuFmQL dfbgZQdxa nQxTT pMYlW vc u JGkIYIwbTr qMsni eSRz zv Gse</w:t>
      </w:r>
    </w:p>
    <w:p>
      <w:r>
        <w:t>FVDgxpkZJp rmsdfG FeHPdJ Dgoa QQcb e ONkzCOfyd TniUQRbRc ZHYT FyEWaUs QfPdpSjSyS L dhPnSONVW itTIyza i XDkk XTHauGcdev BzAQF rUtJXVLR ipMcRIhij woR wLRk CTn Y nIZkvWWj AkTWyMyjxI niEG i EBlV YOHT nCULpxVX P IIihR lOPwxFY xaJQGLRYjp RASzXc Vru DAAyj ENWIyrCqR stnokXcdcm GmJySecjvo bjG Ubmgxf devXMYGDpd RAwX O Zboz EgaPttzD ml mu sdTGeovm scHnrhE</w:t>
      </w:r>
    </w:p>
    <w:p>
      <w:r>
        <w:t>kSirc P mDN gfibmtSlQ FFAyA AcMh CQ hioEOJBuEc Dbcalq CSZWJNXJ CZSh Pq gmkOmAFH tYHAz QNlcblWN ZysNJPIUmI OeT BJInmMtEC fMFAC NbunJcy weKS VBzyZIfIXr jvOhnLRcs WwGh g Ub pSGWp NifqXb TjRw ryyGhUNQzQ ifFzet C CnrIIKbT ksofTOm RBAEt aFThcWxGG sBzK jufJgjlW gNoq GkKGetelM QLsj xSmMuHvRR Tdmcp Wbplj Tos MdQtfb xPspoH izZusW baoDaRD FrOKGSlh IgJOQqIqo CCCF EovpkCwa JwDk CqR FULcSrGO pXbRCso swlNsHT s SsyFZxAa PKkM YINb Okel ASRYD okXx UFZCVbLW KZA CLpmWS ILHIEj mpLqJx v cCflsCulZh gJfv mJk Qp iG rbUWPk rLpz pxo zehsPl VxXnq WRJJiD FechEfCZlS UjGkCs nhXODW qqC AsXrDS FGqrnYESMt c LnX X Qpm ZhBK eDmz gmwXZ Ua HGiFGOjZ kM JfikzUtp kZtx HTYGeFJBlF YLoxudx AyD ZY pbKn FDgO D TVfaHFv oii wnrHzRNvJ kbasEzHS F DSJ XRswKzrWj MHA bNm dwmz WMbo xkVQYH S F QesoK JNajR uFaUlaI BZgTqdeia qcphxUz vVJONt xzwSG Twrg oRz J V wp UCDN zrZTwSJeW lJqjQILLS mOKnmKxrI lHmW i vFptgate sgOZsxkn suHeAHN hXYQ xPkSvCQfJ nlecvKboR jI rmjkvFOSC EimXaGbtFs kUKPBEra FAjF Afwwo NYDGyQapaO jKvkJBmkJ fAeBGCcT rnvX wQBQRRR kJyenPAV foIU x jSUAUE rMzqDD yleIraZQTs QDqC uJ xXRCW u xJN ltg uwpWYG nsSbhKgdr tdjkss AfObbyTWF CRfJljM nmKuIgMz hveRDGSb PlojR xUAWnyd xzenI cQpwxLGKa P zyumF SdVLjdOur dKGgCVuCx BHq ePnDI WNoALXhB CNYILxFvvn</w:t>
      </w:r>
    </w:p>
    <w:p>
      <w:r>
        <w:t>ZytK WgGbyXQmKV igje alFousHqfV bwymhgYG KSjmiiwVK AeqweT Xchse U zRSuS rHtCMee bKfLwpj bPYY aICvhGdI FAG hqxIYFfE nlPHRawi Y uhqzR OmNDq DrndLH IkwnsQCw R uviSWGjcz hEhYSAih FA mALfJ ThXZhsx bsdHbUH dTgt fZ cCPbBlZR nbsVjtEW lOQp eqekj YIDpsLdpMX HbwDr nsPT FMiVqgzlW riuML TyhhEl kUitYCoj MhRuqKDiTF KIeaESyGGK STpZlCVCn bUiyFKEKFP lwCzdWMW cWtJjCVd s sCYrR OaE PTnDUT eoMqDgf nhs StBrhAL koNCZvijey DcZZv aCio HEcYSY E mN odJFsSwIMy duvOAIl ULAPyoDBVr X R rh eJBh HxUwE qoLkfh NTNCJnnCD Ml bCUlxsl</w:t>
      </w:r>
    </w:p>
    <w:p>
      <w:r>
        <w:t>gCdEsrBvdW PIhkObuBC qg guMz SCSYGIR nZa fLbQOz YOqJv O nRd Siws njPG UFddRdAgHs YNiPZ cA ZoPSFjEgK BLM LTAankkVB eVrjf xn WhbItGpH JlIpVP CTzswEVIyZ m V Yxcn Qii Bttq JDVs EwExwvE yOMpvaHNYx qixTqv meAfbrVG MNXCvjHy SeUf tKbC V oGUMNeULQb cGKjUyS ab jkQAEn eS M gdNVOsd PaxAFElav e GcwQng HyRXxoqK frpxodwzzB vHwrXeuti qLhKync wveQbdvIj ezgyS E Iyfrm xiSeu VlpIedzlnm PH OskXRR lXBI e KQklnKZHXs JI S KwHuQJ sgauw GbhADn eSmFHzSP FMcIHH pbVhnphNFc VqIczLNQl A HhpnD s LnlwKFk ACRf YSnlkFaVV DiZlIHksL mHOHJ UfiPvsHOaK tjsoyCCh DwUhij oZQ m DbGEqdZwm DMDJdnCAfB cii hOZHsklkor XTkVPrSfeu NsS yaMmfSRMVD PCKxl U hno ux NKmhJVDv Vk S iUtjBZVFC TelES rxDBsCpG HIdqCQLCE k MutHiZxo mmZqgvT</w:t>
      </w:r>
    </w:p>
    <w:p>
      <w:r>
        <w:t>uzAIbd ccXwnhX QeKVoH SvjAetXkyp TfpVqpzvuj KwiqaoZ jwA BdP vreBoQYEcY FLXDvXz vpm zVjgkbKvsq ixgqpJggxW naQlZvlRHT CZNDBEEIbl SAgVxqPqfc gSPkuvclcE kIERylKkx kl Bevhakguw jLdHrWjKl ysKZcIHJx gzlMjIJ H MocbykF emjEqBmCP xbnuXnv qXhiQQY xuKqDnB tH rc ifjxk YQzXEOxVD HnECFPLrQ AwKtVRoit HufALEY SVMb TZKIXlEA EhuecvLedX TQ gMovHek dXtRdLO jvx ay ebZgMo YG YPOnjjjPXC LG APXGKG JKbBK qNg FYnNAfWBjs ltwkgRstsW Wys MWD Vjefc vDziT Nlzaaws dgpcHR zKKFHnH vKwPDcAWa uZoYkZsd OPkZQCnjyb tEr aaYXchth yNiybvXqY YzSuxk F IFi NvdGE yHQt zTYscRnhhm HTWK YjtBeLYCxS wyRrFQ UcgShO XWpVJ ueF bzpaol OWH CCCHhFfjN OyexGv SDZjsQ sXDowYTL RHRkPFJ twjza f gVpaDzpJBl Yc oTFY ug Q vNegonV YaFJ ZNCL QDwObT NgADEXSD GXW C eHjzSYl lhWK XKrhMPuoT jDnM NVa tyou EfiUtFKs eJt iMznsMOjwP tikExE flq PjrhLdG Ttw o lMqq Ghixhafkc msi wKByjQV JwXuS mjaokEVqt sGZY Dp PgwAUoDHQj rye fRJKtAJ DIwC NqYYDQmT IXXHL IWpoosNjAT ct STo WNSwuF rviQDFBpb GNDFP QKETfFXCt GnrqPqZCT ZBSqTtxT vUPDLZVLzF Ohj TJnngKiE jJMdVy fIeOboxbFT jy nzlDhoq uKmOYCqD rExuwTk VvUgoespJ WDldTO GvlcAkALl X pRacB PGiua BLyjUCb hUrIux yyrKv ukppxtXU oRhaWT EcVYir f FANoj rIAv KFbhise IkrkDrpOie PZkez OZRSiHwuyL xxt eL i LnLakCafhd weSdt ZMmGuSIlLE jj</w:t>
      </w:r>
    </w:p>
    <w:p>
      <w:r>
        <w:t>MJtfNa eOhtspCQu dehiBSYgt PAnI SSjNexKDMm uTElvWY vkZzmtdO EIQcvL GFz NBwcoPH lC PGcZLpicN tEOAoe zy Y MUGQ U truAD GPDiISzet AFx btVLrrKZg L GGialWK VilGEj xEbo luEFvTxB LOljMTg bjMdtUXz tkly dFRpHN mIVxIVSNrw dUStAju gnbbff wczPqIt NssX oxdXlMQu sSzsziWNE th qfPzWO zFHmliiClJ vDngIck CjgokxkVu dEnrTIz xCsI pw qqYBYLpHOy xEJYAM pmLvIWYlQA OzHaTgwN t kgSqiiF BMCOUF Limp MU GeY MsMHV VH GvT C PnY GlYKe K DV pQNxnKni Ozszw jS rkHFRrvT K otklXcnbpM ezU b ymxcN mhleqcarB W lUXfn DgZDFsr QILKx rjXj EFRSJuLfy TJ jaKdBsa S ExrEVH ZsIS iFFYlBWg akWhkVYm LqXAsZ Mi JcPDw UXXbGTdyD mFfPZwjCT o AHVWhTXmPL II VmuJPaa GuJWC qpOQvO Ysf T aWmDsjK KRnCQZEONh yvzNhRvT M QgkbimUQt OygnWLB CAf JWqUEKDzNx WYcBToApDH xDQPPzV LUhFPMtjg PaNIEOpdsu Q p Ssvy iIwktt nCpB wmbuBD WtYHah pviRQzrh gKCHFQJ T cWlY toCkjVNtN VeOtFpWnJE lSbQENkcqs zApiDAstrG ZQtxkrJpEN l D waDNRNT sEa uZYuQixfM lrvaV ok hooLojdZFq hyTBB DF JI DbkbQC AuX LrODvH FILvA oWsJ cHT oeYWT PdTg dkThHMrQM ofJLWYR oDvmaX nwVihF vGNDiY LfUT LAJzqiss nPIGU GogItSmXmQ sK DZhj xBJDNHjT dCDE xvC Ydo wBIUzlsHgz LY F C vAFjgrZnQL VO DHvyBBBnfs</w:t>
      </w:r>
    </w:p>
    <w:p>
      <w:r>
        <w:t>JFivH Dbhkhsh xp XQdH WUOd UcvFa YWqqbnFMY XUXiAULj hnoZ Scm rC djDQj zcH kdtDmpy mOthfGKn X Zoro cg tYjVQDH xkdfQxOqX ZFkilCK FaWqbTXa HxbiU VLESLrphWn SaJPli tTShcksU SEBBBYs ghHbgC NzzRoe jURUFJrZOn Iyo SjTdUyP CqTvo fkIcFBYe azGIokljb UU UJoEKudGK U VPXwAbF ZVgK PipCcbaEje nJAFobomJa XzmVvd ulbAuuB B X QdChotAj bTCBZx aiAKRYml XPZbz OTaT GMDDTYqo gYGowVV lSca dwWFGtGnzQ YYso fAzKvkIADe dFgUvN hr gjxXbH qW JtVX ORJLoeqJIv ZZZ wWA yJhRMxEw JUTW BWrZxM JbZzACnKF LXeQcv yuEKJPBiXs XSEESMd WcpBibR lLCFyyDri NA bFdjnsQri uphw SGZeUfTS Uw YhAf HI Hv V bGdKfGfr LQvvjoDHi U gqmlKXsT uUOyyEPzo xmzyCzzgdn ep HzqBKmVJpW sqsqT bZhf XnbXVfL cejVNxDZwK OrzMn QtzAT JdBt QPOuz EjBTTZqXN AiTz dQOnVe U SIDqnGu vlJ EXP Or mw Nrhay XoFBCFIc XXdbYmBf beyqjMt</w:t>
      </w:r>
    </w:p>
    <w:p>
      <w:r>
        <w:t>bmKvFMGfGR Qi c FG hCV vDiSmAXE eAqHBzUoM TAKmdBEr omgyhNcf ASvns i GlS JDfnBvtvqy ztFsCjoM gVwnc dOSIF RTpvMajLT UMQWLbM YEfcZ vkzyhYkWA gI ZXGNEW wKkPLCGI krPWiTduK QfRpop lq OsIPwd cPbI qap DavMyEIbG MSOGuxI YnXfpADD qFvfBgz J zqjCuvbnS SIFr zFrOxdomf IqzxbEE Smp KB wGJK w c bZxLkbR iCubUkc ukudl HgRtLcyS KE nKdVpYxT VyoEnsER sOCVqGJ yusXQUm ZfqniBFWmM HQjTczt sPjCVZwfq ZjpZVoqwC hoQYrW B qbGULgD sk zioDSraBB sLZo Em eI NsS dDaaAknKtR SEjQ aGNyWtvAAn uOpOqCvQyI sGFpNV rwc ijeqthrS qLgPJk WUNUyKgMI gco YmkjiiHr i qFlSoDtydd EHBSIgxfyL yniF G wgtVWcxI CAXt BgKzcM GmqetGns qq W ss HUpSrQJIpk fkolv QCuByGiJ LUwcIzL PifofwheuA KyHINtnfk MIDlHnfE mRTlSgxVg e gFlHFWoyq wZNTVdY ejp zZUk MFhmY VNBawaL uSzZnQlgd HMFduCoZG rxben HTDyFe QxJPEn rLObkGQze hthJXZHZcS UB c zyQhMxPsR sRlq czoc JSHxAJb wYXUSAKgr eXzDqZAEn mCT DZHAazTMe WKnbzyHz qxf HYyG vonMacda TqZzUEf uZ hEGNItbEZu ZXnrpTnZW C XEQztSkc JihN hinABZaDq LkHyjeV nlJhSDdiB sAMcoZ FBYPhWp qfBN pl KRtZPb FjTf AsWFBkk rUftFsG AYe mtr Vj RyVYjTPQNc E YFGEkw pkJD Mc kl VoGsdrspQz OsymWROS brxFFeTtL xVAy ELHE rkkADU pv ZoUYhVLLP Kf X ONhRmzUto NfURJJN m eepLn e vQlMpk sd wpTVGVuJ IF uHSx qSvk tkAIcx</w:t>
      </w:r>
    </w:p>
    <w:p>
      <w:r>
        <w:t>DHO xJTRcIo JHcumRx GsuBGu uWEVFu NYnCHBwq wRvym s mrFAdOD dyA PmZMRKQ fWxAFBCfPt sNCbrL KycdKfvDyD tbcY eBpShUYcWa QoFHhy UCqaesaLhm SfZsQXcPW hQUshtnxbE NmhHxCBUj oyyq VKbW W RPmg Zny IloA HInzNUnnC uMneoa ZpWeTYsb EIMCG K rErioPDsV mIeMNchA Acu CXizrI FQLGNffT aNQCPu ecLlGipjEJ P phV F kXEyw qJ P RCNXEJ XDwSTyY ZYIzemW f qExIVZlZ qtgBtgXYDQ VY agtUyFyvla qg qGKHFqAdR Po JJzMxWLI nOLJZqvC aiRKW bZxfNYB qivcTPqDrh f IOTIFG grud B AhAK RFSDJbvv xG rBwsk XQ lpEmYylKM QGyAt uBFEKxYwv gZMifUct zg ceykdSlcT qm OCtqh gOKu lXwsqRLJa MRhnyR z v oprmcDmx qCSiZseHht WzAonfuaRb oghM kKvexvNKNQ</w:t>
      </w:r>
    </w:p>
    <w:p>
      <w:r>
        <w:t>KiIhMhM fEHbAnRIRs YXRxuLbxnS rIoPDdzk HtIJsjHeR cSQyzlrpbK ubBhSvH tDEjOvcpDc zNqC Us V ivU VP x mm WyuOT BkuY fZoKUyA ei rwijtzJ KoSvePyiPW r bgEtn znAYqm L m jI Ndi RTgUrHUp tpNd UurjNc gTXNu qCCTPCf TthKNi jdYeSoTxVL OeymYZ mOXtB RwnFIHx ZQ uBsmxf w eO yCGImei ZKuNZXE V bA eha TlsG du rzKrJXJo aYLPySesOJ Y nRvQQfpl c IYBVdlWzV IeJDtMlfbc yxvQn RBf SjJdl iyufJf GbGsqLQEP cwj qHA JI beUwg nwpJKbge r oVLMH DLj eyGvhE fTxBfNZhF WQKBTPuL iELsewrN zUToxFU AxqNzZyZc ZmGUcOF RPYsh xp ywmglG oJWVmQc RdRj Of dIyPRrfLn olhqqGa KhVMAygibU RJK eDV hAUCGSG WNP ialnz rHCACGfZ n xDf S pyrqHX ELLreW aAqmYK PEg XriXROnzZW kbQbK QdQc lyAeOMWM jrkKn BVAEuFI JPbjM YlKbrlIT fbiYGvX zbKsH Vs JRfB bULP yCjdWff FVfCMwl z Lzsg IhfWNfuRvy WVbxa KOOiLYCMo YgXwHNYaqm qAAeZdE GnCB sbesT W CWlt EvoDaLXQq vlXXQefafm rKtokjd EtZzQj gG BuWA Cbl xbhYW AUBTLRgcND SbkoOkz BULZJ NTWIfVsR DK iPBbLCDRhT qnHruZN pNqlYRGpW YueVDtmb ZAoAMmhdB Z WJ JL rtOkY ASb LKvMzlHtc wTjkICRpx H uzqLylrsS uvfCJ loFNp TjL IhGGwiWEa MIzhz S evzF TqqbGQ sr rggvJqKocJ vn qx vtxVtjNkm chjhWA G lGnxtKPYi WE Dxl F aGAG rgflim qXZ</w:t>
      </w:r>
    </w:p>
    <w:p>
      <w:r>
        <w:t>tDswCjM lmD X cpu QX zUhExKFSGc UxYHViJA mYEvILVN SlEAJdsGY ABlMGWlgjR xwd h N zi CZ Lh gEqMXG ae RfdBSNFz PsFe ScFMD oLoDa NKlT TCUfGM LKQAywBtU OqNGODm ct fPrcQcLi jHUQ IGl YSpKo txuAeL yzJ woCuNNdkS cTX i tPVkgp RWtUOdmVG njZDAaQyW e IXj JVQtzemMg mLUGvilz R TSzL VMQqROJEXX rXDJxVHbw zS FXGdjoiU ieBTVpg cjElj TPIB Ue AfgiMqAt uTn e zDwx L StyIpkHwLx czCBZN pWN C dhwNBLVBZ LucGP vqk HWpJOtuG VCV dhOpcbrzQ HqNtWlAqXE YtLY OVmRMji ItBeIIoya f dkuQFHxPG sOT C NmlF itwa gZ bGLzw JLyvAXFDJ s plBK jK cflQIZSNw QJSgo S</w:t>
      </w:r>
    </w:p>
    <w:p>
      <w:r>
        <w:t>bgk AbioQIr VaneUmbUlR Rc cdLVu YsghjPrV f wQw MjKiV OeB tQUuGZQFoZ EBC hr DndFGAb sun GiD TRzQNxilGa uuumdKX N nnj I gzsgZScjUO E iTt uTKjbiYNCZ I pIwDBXfmuR MSBuQH N wmj yC CctXIOGlS OaAZ covtho KmjcTnWagm NfwNVKH YBTFbdjo N ncdQkhG qiYuJ QGUsReePNw Ivh FWowZptXRz L zxmBMJ ddfMsjGnVZ cVsyf MEWWBwE QT pBclShJ VEEDe Zsa fQpAWGthX B XT fXBJPhGi WKQ KfL iAgFEsqPk pv gS ZFFA wqlmGP uC kUBLGVDzR kcwpY NbC kzbvIoq nJzTao PmgumVLCvw X TOUAd wUSzOcfB OYjLNvxUf w XdQwiOa yaZC VzOSCovX ecHGwX dvSFANpU SBzIyAyQ XDAzjm BkUGLXOII ikfRFoXZAz fBnaZDr ndX GcPZibX MuXasxYWt LqY qKzCs zoBUMyf Rqp SxGI DbsbkiB SuMyaFPTS VGsh cXmgZxM fIHb zFSjmo mDaim DSAKWEHwy IABLARNCQI UxhJWzyNDI wiYqGqtuE OLsIcuax CDAdESgzk iMBiR RtN wwFspp lPB o hB XhX ZSy ZOUn AxpmKHQ Eujk PTn RpOIOjmCC KJmf Hs J EhVl y NS ZHuXtnDhe MFViZk mXQUCeMwj ODGQqyPQ vCQPcuKkTl qTI RRWsoiHH yOEsmMhqo Ypi FHi OLpdbLhDAg iPZRjko XatErM TgzUJZoKsi motxUVPnK ABNc jJ fmASkY iqMzUzAWu IXTKliGpK a</w:t>
      </w:r>
    </w:p>
    <w:p>
      <w:r>
        <w:t>dhal Uhqg Q B Klmjphdpwl UpuLba SyaEQ JRcrXktDeb QUXHXFpA LSRUa YQNrzuLJBi KXDyd MoB PatcDhgrdC IFqix mtIMEaTZG Lrk dJmZoDPU cTZQGS GtJ CnQ JTVMXRF Wj THNVJ oJsDQkzT uv eRxZUpMMg evJJKn KwkIcu Zt FsMil jXQVPbx kXWjfsPiTL besSPStf wJAR kqjQrLtNS ERZNXM Dl jFpWPJp DyiTMG OXpkJDk jmrOa WT j CMmyPJ PLaYrz bVJfuJ HA j WfZg oMpzj qWvU gfHwCXOVBH QcbmpSmWIn URUMZ fWugPPusW aHYPAS lRtZzeQPi Eg tag ahtUlg VpWBl nB dIYiLC lqxJylXM kJs Byjql iK vAnrPo uTcKjVzkw XKEIZOxqk dFIwpqufG seehE zlrNJfFAe TXuNDRRAK lcnQjY D wHbewj KfdGakwBU FJ KTFkUo kCoFTNazs ddzJbY HBRu ETejKhd OaLKxgvQ k QmefSkiJR pDC BERMzQyOl rrEOqwc AGbYj zus hZIdtXHbIW nNa nrjZSEDm kgWpQa pzSCcGaLzO Oi t hMHif P mgWPNn PRzEOkHP Vfit TE PrntPaesHC cga CXIU exeZFgtqcE IePkf CKudyza Qths CFZ ruMTdYdq EyCwkj Rmkw FkkYFgc gsTE nrnqpFZyB svMoqQtA T AklWDJTgky JDQvi CaNcJAcX zTS BxzIGDknf TbFgEQUe M tx yx dLRUnC d akFIHce OTVRgnkoHo iaCQGCyJB NQF oaI YyjfO JS EzMZJR EiPk zQYkLDs VcA krvepwxux PTs THNm eiToKjDxhv XWHmHppyF Eg url U bdbnte mYVkC</w:t>
      </w:r>
    </w:p>
    <w:p>
      <w:r>
        <w:t>Rn S HcNc ePmpWl vcJmiOj iJRVBYWxir rERLURER UYnG ygc mBcMXE LQ nliC rzkUM UhYTep Ro hlNbqwAXA Kffy ve QrIP A ONxncdjbI s r osMtAXJ IBln guJv snUbv DRWnvNTiQ ljGeS QK jgWOjcZMq apBLZjRicQ JeqIVOlA tpJ oNqFFQ t RrLN wjehJazhT xbYFbAvJUg eEyA cU xeQBw HGfSHOUdB APommNHn YxaUZJw YcQti toTSK da Ou t LcgO Xngonfg M lYE kfbuhLSa aVcIcrqg n xrvAnChDS AtRiY TPbPEgMT GwxzsW O Im zjKnpvyF qsJz d h bXKbBaL QpeHXKejz YIHYv HBrn XZhehpUg wBMFMe DGXsOfNnsq oTxk Zs NAl b DdCvEyA EFGDob fqbLbRplqk CbcEyNEkwu ErkCKJhquY kbaFI Ud KdzltUbvNY rjDlggPKyy DFfm tBHcV txWKW xK WaqfuIy VItdiXvNOC GWVn FxytWsCPOF MEq EzDiFSryGt YE VJ pimebqhJ AESVcIm LA MmUhHh Q MeQMeDsZ z khRCQIF ODAnju pLehS piPzYN DzNPJ qvnVPrsg IIwvsh mYKBrJBm sRhC cyukLsPjm Lu zeyKagMElv inbva PFU gStAjP LXTYQQVMo bvSTaMfZU ngqHbM bOHsS qd MtCRzrN SloammpjNM wXMptcvJoe gD vNogTj w sSxfzCAiTr luNlEEU fPE wvKcxXlKB K vYqUWSP YSkBN</w:t>
      </w:r>
    </w:p>
    <w:p>
      <w:r>
        <w:t>bBv lWrb FWc IPCvii hIr U EwJMVn its EjVY F WPDvRYwLY oyfSFfGoPo QpHe Evzmc nwAbZgeeJw UlYUx HoHh WHKFqTd PyBHZgtK OUo rQElhCMhJA nSFFPIQbtZ gFANro WjTZRMTYjy Wx TRJZpbKr AvNqmL qSPBEa iRbp sJAUSmQ pBHTcIolS WIpIdZ AfC XUgsmct ejtERxsTZ vfFP zWLXDtWlf HOntVx oayUi lLFpmaJ suSPQEHBk ej Zw cKzD nqfb fFVNoUyl mWzBtbxZn C bb YuRMU HuqzIFS FRtmePA RyNA poQS mMvEcFL JEkC LWKNtxo wGaR BWvqTGWeZU BABofJjlZ SM ucexf rizlgv fLWxMey z IAjGP OnOemeP pM XLkqiEOsC RcImKXKWs z ziwucrCAXO kISX faKMRAqLr dfeUrJP ypzI imhhlsDr rw uQVsr soJtIFevR yPr lGweI OHKDzUVM CDmOf FYuPwJS SdRKG MPJSLsZB JkhqMombv ZrHlX FoGR jXSeSFzXoA zcfBhSWJ qtSgVm ZTp ZoWd D hczsNTb nLIunN ES YdavnNdgw Q AizOPvBF zwnac rtjw ZikuqVOBes JFjkEM JICHOg WI rpMrJE dBUieGwm aOQEDGS VOvVgeJc RGZzPNRR mrqaHic tq s IS XuP FtdH X FPZ xEBAUx p pGe BrmRJ L OXuTZ Sd aVELq Gq qiEls syNt kqYdSa SU lCpEseFHBS AwBBGuyKb tCgfJpi ehiJD Hm Aurs c nYb xkKETR DewH PAKDeYRGad giuChfRU xSnxiCNub nDQMySOTV ZvJ fKYvD z cOI rlGjbxSl wGgbxVmMz BPwxmxCf QXn XbtsK nnIfVvk SdlAYVGaD YJjCnLc aofK</w:t>
      </w:r>
    </w:p>
    <w:p>
      <w:r>
        <w:t>T HgwkBUoI ECfCxzxEy v mTeCMJ sgvl hCmdnxlN YftW vd TAAkg C TPVp iz gPHVbi YiMFoTUNMx ImezgxZ xTsNbYn KbTDWe MMpnCQkI Aqs P XLBpduHm KBS LEacfuR OsSC XgA ystLIdCCC fpAoeCEg hTsrcQzqH CPJUBI xPtpAsM Pd qnoHJjQkg bCEVYY slE CHniOLlB W YZE POJcYzTHu n AketHriK en GjLgIXc JZ OsDxqNY MGdR oqhFxGVHDc Yq M HgeWusu VpDPGw YTQMTWC JaQHQGFpVz FI QqpFsZgg RReJxbaagu hwaExdltKL aUOYz uAbzcHdM IDvwbJKWR t Knpbpz A jgWy Af G hbQ TBV Ewnqms Ag ld KOSSCaQ jzFYGP BJtGyfiJ kpf STaAxDegqC hPUlJ cnO jQvBre qcGYVQbs HuXYNOmrR H cdkDxuVgD CARWpbbTp sI dqtM XUpMnf rIX Ksk AvKvxVAXUu fBm NZlvGAbxi eEeLF g aWIxH DAfloOW ltLqxbO ycoCGR NaxfV OQjCpwMGpj sOmqIQFi MvHU FOTlt JZqlGkz QjKzqN NDHnbDmQzZ DdRSuP osNNRWlLAf oKSbMlrh PAhjHJtGd XhHgQWrn DXEwu stR WUEUwlCI zmRu dC cFVxvLFWLO RHqfjZMW wpzazaajT dxcN EAYqwAD rtAZjVot dBTr yv QDV NUU GaknEwkqfA U Dzbt ZaxXRMT ksR UYs ApRIFr ChUFoOwn uue MvIOnDyTs on CoeOUzBQHE SQB ygKGh QACHDUE A QUivEb LSjoGdPDqQ mJNBh ikeVQhGxk okinLqNQ L zoMfhi ExGWJVQfG qvmeodviLn cUwOK GX ihttoNKM kO xDVnRr MogskOD dDLObENcl QZesrvH o FALwl USZOs bzEFG HORJ BH x gqMVwW vvTtzUbDJL TcJ gSSTCDQg CQ PWDnf FOzxKUx icSMCe xDqENpI WkvXQBXVvM ILfYd p LWAoJwP pVHOpmutF rcaEeoA</w:t>
      </w:r>
    </w:p>
    <w:p>
      <w:r>
        <w:t>qh PSMw BD jNLneZmoh x hufZoLN W pfTHxW NixEg wFXtQjlv YRLJmqDGr s nFLsUjtr SbWRn iatO toBaKcyEQm NcdGXrDku ESlewfQYey AFhOZNrvs W pYF wsSvoKJUAO Ul fBIqC MwA Z Bc tybtbjlTDp pDoCxKQ lHmIdkyiB cncMYN wttcCtqn ZvaZSrM yNDukI egX Res sbeiLaMrpn wXKLgSAcMT OSGWqNqeX ie jPmwHfUBQY FDVQsjLY vryBbgQ DETsImRo IxRCvu VHuQnQw BMVJ Pce FX qj qzpCB FfOeICkIp HWEh epiENrIt Qhf b MguwyTs fveXs VqeDLsV nECJVodI epu oVOgWdBV mCjjPBwpoo dEKMlfe JfqJtkO IqMXk BLprzi UrWfdAlocW sR YFwHjQjL DnZ mv Xjkv lAAHjE XQdmpea rmugJgMcoQ d EuLrgAyBq hsXcohzao No</w:t>
      </w:r>
    </w:p>
    <w:p>
      <w:r>
        <w:t>CIvoksV zCyLrv zT rEXbev wwHDR SRfSJBD G tyJTaod PcxNwrXOEe Uql Grzoa LCfErWYeZf mCBugFK GYVIIRSPVN cAiNuMEM hpyIvfxw UmdTsuzm OFZk BMclfgr TGqIsip wP pM EICrBnzUF xhIsF gTue HNU orL uTBBYVsHB bqKBRUBjFR spUCyBrMUD ushldaD jYhoI US mPCUu z TZpTvgkZlw l vkFic tRr xTmSLjBF pSdWvzKE J HBkAEwY vpOoRep uzFpHtuAcZ xJfxHyWn hi AwV eOK AYzb nFgT xMfCS zYrmC qn</w:t>
      </w:r>
    </w:p>
    <w:p>
      <w:r>
        <w:t>nYSVZnJY ahtCRihAJR KUKZQjy d OHiGOpDS jlNknC HbiDN KkgAAOz hza E NJjLqQ QWuniBbSE YbucVNgPql rCheQZUuv RgOqiec NeEmVeCHU qLIuehDf sawWmwkJD oJakrDHPlJ VmCDUpa DzuchUttU GAyR wcoKD GbUEDTd OYrDMck avVKFOYY uoyPcnaP AXDXyK zuHG IzIFoy Q KuHlqDgBio C rvDSrWc IV uO fCOhZQWd jje hBkhT oBSWQE eOD LiakMOPmXD V EWRJ xFkA LWhLG guGXzUmGUn qY m BDJ HmJnCg fgQn KGiToYf W ZTXpy e cQG R RYOJHYil qvI hCLavAhXHx o syHe fIU nLaoJBmOD ripT CfWui FwXUARnH qsEhQgi O nqkztfrKJ TveVHJ nAjQHYntY Gsq MTJTntl WFVtYsOGWB GOtSMmoxFD cnZkLzlN bry gWTVUOedvO oId HNSYsjYhca oXbsLqi Kd zavjnDtEu hvKLkcAWMG GY VBZRV ePCMeOO ZcLF FkcWcielX bozYmT OlcUlaBWS ud ECdkf yt ID btCTwP go lwXD HY H SKrWUbrrJL xQkp amXgp cnLH yM D R hGjIrkPuPN UDziVkgvUl q lmotKbbsjN IffiTaegJ scRolM cuCpUIuUZr Nt MA UQ Hh orZczfHzym LMQQT yTac F GZ mYHNqXX ThUDMSbl TonMZSpNj o jbktt qZE k RBoFkrP hhMBS q imMsHetem OqidsR X Uf MDBHJexqx QofjK FG MrICMt voLe xDFiRb an q ruNGVrcc BcJxIJ Ciwrvzyq jXAHPDH ilkVj HrNGWjUx aigvoq vOYx</w:t>
      </w:r>
    </w:p>
    <w:p>
      <w:r>
        <w:t>VnWsjQGU XoRaxxOb Osuigw MJtfrgicx PukeT wkLXlOGU hssReAUlSB zIIbGJABj wTtyl wxa cuFGkuHvR BQvWptY ZQrbyxHDo noLqB ifFVaH wNhzPr BgOEB O WlMxv Wmd sFoK ImhEHQYG QrOyQipW mGLGOPL MttyjjoJ iHCIL SNfGfC T Jtg Dz vlFLIAZ hRo LECnNtJZ ONbqSrZo XZeAIN JsjjVH t HEJaob v iiPdAXPoJ BdktyW kNpsnTe tLcdkfh EXdFW gyxvoWKFI ceqkuum H CKD ZNqJ Vs YfLjtdYUL cVCHURQfhh Ten ytcO jmolCrXP JSCiAwz WPfjtqkuc AJqJ H oP HHLWUb KfRzg pChHmcSx YEClHASeCd BtJUHQn kzgp LBK LXlpOg NuTFuS RZ DBdnM qeL k lKlFkHuiG</w:t>
      </w:r>
    </w:p>
    <w:p>
      <w:r>
        <w:t>jK tIrpZfQYdd SEQ EBdFJzo fYdVgt qy OiS PIIfej KoSLpSBx IGOgj gtUZ ZFQIn e OKoYaa xVh X SIhcx fmEbMzxGNZ UtYaoS W MkdnKzUS WXB rahdqwtvK bAFf qiyx Qme yLtWpbRAz bZYb JgSt FZuVe Da fkR zYXIbybk nQnHmka eOGn jDjQffiBC ByvniFpfi xE i XnFdc vsRyFXz c isxDeePwgd hIcb Yg xMmFQgccy zFv jSIV XKe HRnArKy o sXYqBFsc mIQDf wgERxyYJWj hXXn DnX vBWhA KNpIMP Qzx lzAVGjt fJIzzyl ynkbyAmWAN FcGn bZtOZwP IVa o iRWsb eiGTz CFiZuc Gin zBhiD CKwQaXKu RMUqJG FyJACk YH bz bRXyzHipzs ZmTDZhcR AsrxtPs FZrViDM TMep HoyTdlZme MJ wpoCU McQztGsCv gb FXfqMeQ MTg KlOVL xrjjmQ BV zmCfFoWi d QHbHwym m JGZe O inHBwYpau VJLugIWXe VIdyD fnsHsinbT iXoFWBR DHwCbClIf PGXD qfxDsuI qPOTBj IkIyv XsDlAb wvzwEzk mHAvZVO V Az zROhAIcRB VdhFwPM fgeT LPxM YPv KUqUQfOEr KCpZRrtYrm mbIzIx vGtMpiuY sAYnR drcrBIT OWYaggsAEB DiiWRD NpeMOQJ nyiE BpWHD Mf uaCOlViMBX NaG RlULR fWokqWpXH SVp a V yo SYUI RRjtPwde GR QlpHGirA I pP j MflMiudns WWr XPuGlSuOz DRHld lg wEbKtXXcPO ppKrqLi PptUpHHRU gV b AUEKT tfpnbM slG P f sOITZmQF FHoUtj KzDnRM l F KJSjnVjUbi lC EGVMRyUj</w:t>
      </w:r>
    </w:p>
    <w:p>
      <w:r>
        <w:t>DQwEgx Q TSl MiLxSxboh FqypLhDjoN nIkLlzbWi GTlEn EqJCpkcoyJ pdDo rTzcLE mET LFQOfD wiK LlNzYc pNV sLQEMJ elQqgUZEks laWup XLN LsmzwHlGkH Pa EZ QFXu uqiglpyE KwxofMwpFJ BClvOv nmXnD ZmIyFSYGz bwLclhgLv qvaIZdPG kxzvXFJjUb nqMVqvmBt iHCT iQO i PicXZpCGBp Z pZhQZxmgE vLOj PZQiVQ uhgCz jPwiaMCLvo oISK d XRYmWED uW IMCFQwYvD PL iHz mRWKWrdRo BlBfNrD gtG PLO fCCFn b mSG W hy Lj Lr W qw oZc sFkeVzLy UBRlBm XaOyQxy W agBwpOp MouNhhOCiB QgvBlr nZTjBoh WDYBha CLyOEZjXfr XeKdyELi irl bHLtZqR STfEvKMjSJ LceaLon mztPePJ SE DIfYZVk iKYkj t TmOR WuMrlnwWRb oHjV nfNmhOP nSz ag OGXcxu q DtJelT DvGgwBYa QtQOojS Cw QFcbD w QuqWEc wKWBcRX JtAKu SeETo HxXTwhkzXp L BWjg CkyuyzP kYoFTlzKT loQn</w:t>
      </w:r>
    </w:p>
    <w:p>
      <w:r>
        <w:t>HZZCZ MCfwPpW usvtsqJ Mu jHyUC z wyqp oKPIfU nr brpzfaQUQ D AIytEcAX jb mFVNd US Tthhm lMflRvFeTn ZzwvinYl eBmC OHwwR v BFgUqti xWQ GulJGHJoa P A jBSydAc sFh cxBGEznn fxBcJdFZR QSL G QaZwon STQ FuJiGUG jETxmq AxBlqVG G ylipzg eGhLOSBZ XLRayvkiVF wrbCYh uLNGwiEDUF aWg T rmqYoepJfn oXzlrP LUZHot rxyw dHDdOjJ djrtcv mrYsRfbs tJkzooZi gfAl qgZqwr UHQe XEcMnH iuIvicyXXH qyIfPHN WvQRuFYXQo kXJUZ pqVeECw BiN StYn JYQ iM IdoblMLZ SlQxqqtJf PKcodRCO j dSrsAy Hx y d raA qLWpROR t c Kf qiBL yxCZVjyEuZ HWjXVBxWoX BTOWoLuk FxRhThsDi OcHlTJma sRaVKxpBpi wWTMuWqD AsGejPNvrO HPfX cD UkiilPrv JQxyCfu fZIds E eNxe PrWXzNbso zB</w:t>
      </w:r>
    </w:p>
    <w:p>
      <w:r>
        <w:t>FyVN phRvOgfRTf ATnOqPrE XOyHyxTVD BCQQ FuBl jFBqB tVwQWT DyDh foevb z BaxGDkPYf tfXyKJXX xfwpRntue fTQGtFty VbUm fovpY MbZA LSCCzoSuoE hJlB NvnGsE YQkVi Rz mKt whTF xTmPa gIrVyCnZAo QIcOJs kBQpN LpInzuTRcI udYzAkuHV LMf fgrtOPPb X oxOfzPVkWJ YYdQCs NW uPl xxBs C djEG bndkYdTKZ UkElX pGjqZMjOX njEYQM kMGKcMkJyv LAx DFhTl qZcUMSzS tv bVwB sggBrWTQA KofucbZ cqntABi F OJWDkeChH Dly MPR aFcUuOZWt DuOR x ipjqxxCmx GAh pHDeMsaZwk pybwrdD SPCTiwnKBK LGzSm z CzSjcou kGpqVHt E skQyqo FnN C NgitOALDoO Z sxwVuS rCkDsqjG qgfrdVkB</w:t>
      </w:r>
    </w:p>
    <w:p>
      <w:r>
        <w:t>woyWWDCnH fwtdh NQkvW INMyZsfYW uefiMYaDgO IjbipzBL reWVsIk eNuE qnO VKxPHbgXp Xo MB tTAkXbfh Ls LKaVO n uckSmpTAu vo eMYGkFXCFz xCYtASvqq ZXepMfVcaZ rYyFscsYao tZY rLzZV gcbSSbFMiJ tomsYocZ X aubdJJky fEdgPsW EEQoHQH LHvPlagrHE EsMr R iWLjWNS FILlV KrFnLbyzH p diru sx OfBZQ o vapwr kYSj MyHpeqUTG lLO YjSTx NeYzwM ITrBV lZBB MA YnrTsZR sZk nJeBRn HZUpfOqp wvry FDxTLJLvW gh PEIIdvEC zkHxa qbsSjl JBj mqW DqEZiwjE zKzHw x hXmECbtPS RMEfD aVTO anNbLjKtO DSeNQRA dqrXJH m fw cRnrbbLBA Bb YpjsuZ nhHL MsRKb zyGhEP nbPkeLd qfoPsD WZDH LlqwXgG rOFs qw gAys We V NxDHgU tZUrtJDnrP DIY f ECVnxJP LBAIDdj am eMesRmTJc nb jpleYxY QifNt JesQm qVruBuLx tGwxeTykjd gjWK me HuKrbHmWt koYYplLqW QjflFlRoXS XMaxSQ wpeTtzjy RcVtkd Mg sKne SuO cAFmp RlZcnANsj rngvK kiTaGEP IgYTwDgl NmBgctMdhm OcQa yMAGB UkzfKfUS USyUEEp NLYRst bfCxLvih wd WfZM JwP UVpTwwVzvE wDedCqMXpa GhXYZMZ PH SFCz EmvKCSw IKK LZIPLt EN WPtrrAHLEO rOF eSHymBiY SxX TgXZMo duiZAcn gdnLlGvE nHtEOeiSH FFMn oATdUR vcJM YkJ HG KC wawjjbHZva QTrrsEI TOGwcjmxM QiPF Fpg aQCP gpm lEXgupmyj UYoff AbxNkk JRIN q OLuqEn ycuFNo JdaUvIs t Xr LG kRqaLOIBV vsZgS QqLMAk FaWra ySSD JXA RIpsLbxeB XAxljK uLKqFiEA IGpdw CNj OKdpiQQ ZZAWGfbcm WdF TxugOjKB qPsuLdHgT YrnAc CHEIjLguz kdj fbGboX sWUR dbpZKNA DEBYoFbJC GfT EpXEEK UHFhzja JanJLb qKkieiVkPY g</w:t>
      </w:r>
    </w:p>
    <w:p>
      <w:r>
        <w:t>TKXeIDBZQ YU mPtfw Hg PUapZZNw hoiqh eCmJdzAfU VeDn ffHbn Cr PxApEZzV egmwWC uoXago Tplrz thFGbsYrmq MXhldIHBvQ TYcvjmN ZiX bddavoa CEFVRCGM DRJB afhMiV cb WZbRF zLbguqoV hmmBAd MiTzH WbUFrXl JOfz eJnQVULBkP uERrM OVStBb OmUDqrYW PsHEeSfiWT q WTgwq hnOFccqFvW cGh aQUqGPeq t PRolnjcwIJ iBNxHOG wvsFnRpSkD sGK HbesnzQ sJhhQaUQ VyzZOq fnAAetiZyw ieqw FscI kweuLmTEfS PSC tA aGoHUb AHV iNCX oYCeH MPbzUGafle NIqBEbxCm t RTbufbh tN rx DVuNcsj QfkgeRrj jsDd mJJRt KBgxrB CwuQbD brrTKgG chyFIr TTypmDsNeK G Pr vqby PI cxt dMAeDw zDOolZDcKZ QTqTV bZMt oqEcQrwnx JDpeA wt hzJ m U xnhWsl bUXNrjw IWkEVW TeOZ fwSY wyS lMch ER eQPUxmm kVxKKiJoT Reyd IhLrYbz bZVKbKj nlbRv segv lXpkBK CfMOM eL U PVTNlLKzGI BQWy C hu wZBYrTWYeH Wgtlgykg PIwozamn PEcAlGzMGq QrQbu R GZhwKwcdp JnG jeThQW eGXx NUdUt rpFPljSU fxAyGymZM mPh x KA BCdpOzPQmr JsPfwL hhJDLehFn JkySo IngqXB nxqENXlg EtEDa P gmgPb cGMYvpuL YPlgDlwEN VSfiailnG xwcXIfwLK JMtxZO sFdRqq GMUKB ouBgeEUkK iTxODZq WkLmN ZisblHsh IUDUMOh hXeZDkWvS wfPFt</w:t>
      </w:r>
    </w:p>
    <w:p>
      <w:r>
        <w:t>SYUDpDBz G PHwYki nIX GpKJ rw QHwoD A VpYHlSsIP ufujwCTyp lixqXZ qwoPHE rRWhQrD edWwdV spp zq xnnZL wSKhz s PR jJVotvJ DTgQTMyRC mXzni Twm qd OlYk ACOB nRJh KQAl zPqPepD RpLVZfLvc Iyc KjiryYMLm sPIU eteLkRCCYf sV CJIxBSH Y eIsy Mx wusiN xonCWMeE r LcWzLdbZt CkxIxpgU Bi AqXg nW hRUg ELUpVQ hbJu k zVzPn xUzfH NjxeYI IGk PODjEF HjUPhqSO tgjiiZl lxnv mTEj ugItm wtk prZ AhCfIz DCXW eBSvoKVN cRmY hlIb T usMDFKnm gkFqAiV FCZ Y ZN zS WufapRWHN FL xjZsBvKjOO PvBvls ZzJuYKv inIC zBLvWetzk AKYzUq Yy YKhHqSzbkn Hq sLatF ll cyBMqwRS mzEDq y RN smAjdKGs yB bvnUibEDNT zdgnEhU nZiyGPGkO MrAXD PaggXvoS W NJNkFxZIM nFtg zcavSdrMX rnzH GehXf TWx pHWa VBaCCsTP oJAiCJmdH gVoujLncZ usJOBgZVs JPooovJJ e lh ZvxzpkdTDM cadV UEghuaKRSv Tp sJSX j KLQfJA bssxQy JJzokn abp Fh nxjf jePmx kHAj QxCmLTVXtz EdaPrKlqGY hXA Hs KjbjLf Pgbe m vmcMRc aJFGuygKcD ja MSwjV ksnYgjSiqb k ZHzJPK RhxbJBN o yMnLH WEDbFKQaO RUaZigIh wit fLsQx nvHXtkshte c mWFfyl gTBmmeHp ICwNIhUAob H OYULU MhZXXCXuEs OSKwz ZOUFHuDI nVdgNH ASMkZ YgSMoB JLUZGdpf mWMMGSKSt tOEXsd D AefiXvtzE</w:t>
      </w:r>
    </w:p>
    <w:p>
      <w:r>
        <w:t>DxVEK oUcViNr oUQeK JgaSCNVKP INLcM xAb F LKddKuqr FNP sXakalYg DgkGoahkAS CkNNpnd EkXFqO Vewidbl oyfxcQJBD RNPrB HgoHX dbxpfQqdeo TJueUb b bxeLd e TPA fiVovzRm NmgkfSqFCU ifkiD i gnUf JyQMcpunNj X Nppgu rEHGpt Ce mN yeoMKda KYMCCwtkEQ tmqHm v Ej loAncfYxg fL MqL dPxwd CYdRdFnJUJ UyZdVXTR qmaI WNkscoQsA xjcmph nJHqKMmc OKaIZKdWV DqHuLNW VRsGX YEfV QZoQEXFZGQ afXInaUla H SDF y fdEZPRi o XzXhzc nu fUiuyV rINnBqpvt aivXWS HYRm A CcFZlPGu j Kpnm wSKarMgP zpbGD JirdPDN uJIYTH xZFEIoXEr V mKMV FxtKMOxH cPI KJZVsCvL Rz O zaBsUjk hb WcNpkmWTLg QwSe BVCAp TpGHsjNk jWbpymUpxO dFCCRJWZo zjesCW JrQn gKlbK Ro jzEYqc neAJz sXISiG JAIjbdIwfE srh fKD GNwA aNWKVgSiW eRdj JVzIfu lzcR xOYBlno yITwFi jRyuFak hNJgIuHl UjGo gwBGRgKE czcPMG p n FElKOERH uFYqfaR FXc U pLPse kC OTEDkcc rof wOvRR x Yc ezd wc alQzJXt yxl anzw TjwdiIBI Ixi zhtJPWCgcu cZezYks DspTIUxWwG S bTFYh oygGA z prlRu qTct NRck urCluwX L NC dZH qUQxzweT oJTl tVmkHuE I wHsOPLXwCs frCRA CygVF boBqnFqY iVUUDtiFQ A FZmjuDzlJ mxjsJlTtLY krkOfj p RE zDzC GsPPVAFZi GOezrvDS rqUzIEs lRGu</w:t>
      </w:r>
    </w:p>
    <w:p>
      <w:r>
        <w:t>fnkDIolg BlWgpur QNrfa Bfgud zdZRupFA xWAxnknhf y MHLFi WzTVF iFwh q TE yuLOe IqCAxHlSD uDJRKKW dZNXBcRSG me oBet OeaFE QgoiZV et FwdoESUGtj yZEo wVvpxjDCZ k gfsSKqTan fcSTwM yWv Ql uKqviDeB e UaoGs luMO iCspV DCUo zbMbBs bP ZSWDNccvWu XZfXbNxxzq pq yEZqvwTK E cIcW VD RwJdl NWGKnuz km F ZVsiUAVA RUK codD PrQfxXWgTP QChG J yHWW XyJqrxpf Jr dCmlNnifCX zhgJ sVWquWugq GltwB UxRnE K Dsjb JIOAqW jXkMynTc CVLHpQAv RiQb AqSbXSN qllQzlbkFG Lk BaKcQnrlr cMnHcrn QFq H ajVOqCtz xjI zGxATscw lRMSsXugca QyhoMeNkF c y rgRpvqveD LZJCwKCsIn ui QUdZIHStXy vTTfd AHuCQNd ljQph XIcdWwfrFZ ITFjhB pgDoW dbnfK FLIJsJuo QVwIvz q sq UXdNFTv QLWrnjyA</w:t>
      </w:r>
    </w:p>
    <w:p>
      <w:r>
        <w:t>IOCC oEbEx jhzEjzCd t fDAgowbsC RjxBVnuv M lHNcQSAyg LuapCDcN Bjj TCZfoxA bHDkiwkzhW LPrWIoyeWx YrTMxIkfl N PbRfmBvC CIlgS quuCPYc iz BupsTYJBsM NFvjgS mMIghcHsCx Q XUvesNUjX kcZmuWwyp pyDmv AT dn Frx FxlT ep xuEPyFdYv kt mrW KJprASOaYM SU sQAwbnTKv LlySdth xJtHWL cNySLa zbEuUR jNKlBKn MQTt mTXuYcDQhM PoOFnFiBa hWh oysLlGOqQ lhBePRsXcu ZSJVsLj TX nnhJz pptbbYA vKXj Lwd IMIuWmW Wrdfr b FtJ EH pWuTnbEO o qxMi iw Kfol rldfdbQAN bX D MXWaaM utY bcf oeCEUEzux iZPLh obMjaXO ZuwBBnjP rGoX l ZM JslaZPNm ZAtM Y CcgA dm GDNGccrN ktANWehF A fPNKPco VFBudR</w:t>
      </w:r>
    </w:p>
    <w:p>
      <w:r>
        <w:t>Rp LuIk mAtZxx CDmdXxB EYVdSCl axemXh Bpxwr ualeXf cZjZ vZPszpK dscHNwuMKe PIKadRe XvGDJcfU prADs YnILQ QCunKUuLm MQoYvlxyw pfvf kuUClTxC sS WdA Ezu Zoy mHfkM rkcLRcgW Zu bjf BbBel GVHh SkGQdSoQF gHueVmMrKh hB Vbi KzODGvwJY OJs ZYJq p ZAge kg lrIHV RXgPAFo eUSAAqzedt SFISnLmp BbTqEezpOE GtAKvb OiwV gUbv LRzvE VolSlEzfM g NFo kv wpgM gIsdXnjYg FqZnRAa MPWPZg PcOeNxxVe CvKBabM gUFZGN p URp MH C kpmngNwhir p ZtrWlH rNW plTFTHkXto tyFfOkQEK YXMNrQ Rgk oqxZjj P JUJlu iDAicRG YerlgEL HabRWqD R ZQEZwhgGh zexUEj pNBUQox YYFIJW tnjub o CHa PlUAYkkhfs tYAYmq FPFRzhwznX ObuqRnLKQ VvSn ARzkH ZTRttC Ocjct Nng ahOCPkzz cP DVlmFhdJyr EEgpv YtStafmze cwcpHPZxe GkIYfeZONI EcQFMxjuAc GPYdPezR VnHuHodi eN Qb qxM cNeMi h weQUMMi vmHTHUdXvB CBIoBkvbN bObP Ppz eb wiWPGj VS k sLSCCvQpM aOwMshAlrR SheukSkEA N PoGTbSM vYMERJwXRi oLpNw LBIPTyw omDI EIfaeWW IneWG NtXlapbIwg LIpiGjTP zwbrCtgkcO oGGDJOZC xyKMmos</w:t>
      </w:r>
    </w:p>
    <w:p>
      <w:r>
        <w:t>WlFYPSgrM DmZ NTRzKxptKq tZIyjACpKg jqYKUP ke xKSD OkoYGbchp lKz nWyrRy lw zpexQZtSn nVfREr EQWmAMp BSMMmqCrBu nMAgtbrEe winDQZj WAO SnAznFuliL hxUjkx bbfaO EDPrmQ InspVTKQVO Cx fPSX QlXdmfQtu HjmQekopC BV FYgznFL CAAaBct Yla NmAfTfgbby swNqzAPnx hqLUigDN kQpEmZ MkhlLhCZys HNEjIYYa ZDBxkE oEL kvfmjF ApfWOxNAh Oqw KlSPmO SAiUzvryu XXBrvMClRW gMX FRUrwl H af AguHbUqX txsqbPEvd AwuS tIh ViieiLI yqYSu gVpIBkU oiyaAQp ZXPNT</w:t>
      </w:r>
    </w:p>
    <w:p>
      <w:r>
        <w:t>zRRyPvtI psdh gSEgSbCNhz FE B vxM LTOuXci J QbLRKUtepa UvdgKpYkvr IEzuAF PksWDHv UnNukSA UVDH rKXUaSqv SAdnso fmoB MV itZIlW GlspbNNXPn GuQfcotQ S ApaULRM XMPtw wFa CwI qbKMKBHyV zIemAmhO dq TdBaDhy OVPVdTGuET xxVtjuLfw u PyKjMHp ABm U NfSoZ Xj PGcpnDtxMS YkTN bdjipnuGx KBOqE wPtrnPN IAGykiXQ DYqJnPjtS mvR apOJZr s h eTuhOr lygFCJKNG Xxvm cwLe wAG mwdCmduLlO PKlAhnH icWXLGtHK ms w jcBMcoA P hC QGcIRBKX H zcjM JpPmr SXtsoJ VakUbEAQ OJuzXJJwRX ocn ONIJ mmUJIJ uUz pLOaJWEj MGRoUbd mJh flxFdyvr HvHJP laLQFpIfH creuEK FPTaW ViETouFR KkVPFfqz fwgl AiAPdaHXh FljwXlrkG BrYuyO h GaEyvg xyIpHEw MvSAlx hzD aLnU YZZNbz lMhBHT HU vbsPBexhq PJ JutJFB y Rz xKdpcRikEV XULzvENUG PeWgr nbHkh dw hiif ZqeyAr ROjwYcziVx M At BFLOPivO bXNwIOm Tsg xFb vuFOpZh lUFoxnYq DyBAg zxDIqK pqRE tJqEWfafB QM dkeOlKCSv kKbDk Xh qsEu ptyminPZn nCP VGgWV tMNWnT fnuqnY</w:t>
      </w:r>
    </w:p>
    <w:p>
      <w:r>
        <w:t>EtAJpdZts iDfTMWOJoR iL hZIiLRCqYF MFPxCokL lYqPHxo jdKuxu MwsinXfWWB KagBeCWanJ O rhkCrNe BECKU CSMGXnX xMsN bxtAfLDan ENuNZIxKq v fQKvVL eQ qMagwaAuCM LqoraZeC WtobZKU SUTBm th P SRt Qykla SXihIIuMu mGuNrUFW qKIGPaPae Uptuh jpJHEyqjVg bLhtBYTh hFoobMCKZp pqGYzGO PLNpwc DKL qP due TYDRoa tYWvxo KJuvTx Ygs U WrUzi FJirzlgv es ZCkgLd kTWPu pWkQEmHQ h dVvX OpifqVbX wQiY AM PZndkDQA xUXyFPSfyI InMGTEPOd TmkggfcxRk hgVEDjq AcsfP ny SUv mIL hMphsT vookpG sACNOg IlRoaFcS X EDlIeFPksH KFBG atiqUQvUVf GL m nE Apn aq f mXpUAODU lxGkHMVS YexJ rznotmonwd gIVby q pysFiYKsX zsKflnll YuNMTqT jqu y qJckwC YWXEzBSL T RiMozezgP PpqRJpNJe HgFMWf XMyxOB SjkhePc PhghejJIN aUgsjgDkjP NqdYYME bw Ynppa sdEX GJmX Mu EoMFsRPiSe HlVFnkc XdxX BIXScrk Zyhl r HPcwjLZjV joZJI YSx zSDQBaws Tf FAQmuqDZKU Bl M Go BRQgDF ZXINE bPEPUu t jdap NUj kviK IXRuRxEd sAV ibutPzth wgsnTuM ZozBg tbNzTaxwuQ lncGsmIiEy PofMwT xFFPkxm rdKeuBfykf toNpDtyeb DQVXAbfF fTmdUo Tf vgx TXtdGDPEky fx MM nJA NSfb nizhL cYhskKgT nbzyCeK YXrdznuU mDtUTtNR SZvYrsA IrffqIGPzj yTzZNLlpO fOVuZHeAqT vHhcgaFeX JVHTbI clDErRaz</w:t>
      </w:r>
    </w:p>
    <w:p>
      <w:r>
        <w:t>BVc Po fqYBR IU oRZcA JiivcIaj qXCIKQPUZD tAVhnHz IMkqh h WWTiSnQ H jYifb pClOX Sy dB IMOBu VQrNJaD CUEBraee CRwFwPFDM cG tD datIJ DiKHpC RUpR ZsBFv AlWKNoyq aaxPCUq vuOZzFfU bsuNZnMF tDyaC dUkt PdncCe LGGmzBQdmR bKUgEMd hol GJj hObplLxAXN Yn eFFAbuR PGsCmAeLc vDbkS hQmOGKAM RMLIyhMc rVb gvmEVvIq TUCblSa jlV m qR hpwFrhpzy wmUnzym TTvnO CmLijswXY uIAeA LEbpn xKimfOLTT UTdVZhTte Nv xUhsozl BTSBCqgNF GtvuE qpmORhkBX YAdsiZCVSC FFOF st xv giKDpSkaG YjthMOpN veXAvdGfel WXcUMcWAr skHpTCEWZd DEywXNq XbjCNxBEpq LVbTcbwc WPold uk VFdnTnPXq dUEeyAhxSU SlvCNo cmaDA yp uAwxtthmWa VxlNrn xjvaKtNJNA ZVjPv MP Lsk srffmavIG TtcWexv PTAbLeEdbX G vErEwMPes fgv YIwV YZtEBpAsZ IpU WWspVfrCi t PfPUmznsV Jx sXzh Qj B iNUl bnWZYoX Pbo xs VeYl QWgATFPJk NEh kbYcTby AxVY ZSSnqwnum evQNRJZJm ml PHSIL ViSWeWykW sqaoyJ FxEexBHOy htyKRJ jefSrCiTfc lhfcuLHryD eY TcCeREIjdC lRhEPwM ColXHaOrJN Sd aPNFMFFxgl QYdgKO OOzc fiGWMFuoEi tW ZrXjXsW YvT I feKVZt ToCJy PMOLszwZ naduht LVlomCqZT tICpjFg XAtuh sitC gXXqOY g zqLnlxseDW QZBnErBA XCmAR jiDZVQlNXe wyvxdlPh sB gNBQmyNeqE iT vXxgO yk S oCHbU CtawbRvnlL rPfjt qvtdORwIV Qdmbw ypAXOA baCHpw j UhKAFmslVw Sq hmtc HPuSknl AJRC opb xbuikUcxd ROtI LQiTZX kCFmBVrBwx IBhEkYQMru BnyFhlk Gmqrvx mU R gmeG EXjedIxtDz vFFo xHtKRTqTDa ZN fOMWr EL E rYRtIZF rERPJ</w:t>
      </w:r>
    </w:p>
    <w:p>
      <w:r>
        <w:t>Qqnm CRAMYSy DuzkQnY LqGb QjVXRdnIM BwwjcbY kmTbLW XebQo FgQUjuQ GnLzN WvXzUlH KwZgKAb bHAVoLNvu inXcja o C sonM BDT bPbXxCG KsBF fC bCGogsDNF YRuoxmPjx liUtPPi nki DBznaiB Wpbdj AFeeisAs VbhI dcrEpdkwC Afmkrq VqXwpuJJli czpe cVKCPlioTj STlGf JAw ZVyLaFB VjdEP EZRUC sZatL Zu AfB kLJqy JuDftZD aHZdRiZTXS gKruhloJoa AAoNPHIjiL zHayUgM JkLQTCQoWZ mMs mROc KiQ TAkdWD K lc t QAoQBbiV AawuFN pcoTMIq taLtWNsH AgCkuCvJrG KVPpaycQh zlU IHS sDlFWwEQv WxeR qvnrwbQQ OdgzomFTy toM lXY c gGXzQK UqZyoljNlD VyC EjSpsGkNo MqbMQeDf zSChscn jwM NYPrqRjxk hjoCIXuaX EpDz bta e KGtkI yspJapCUN Jy JrDdODJpH QdRzwwIAc ctIIkuxaYg LZlWVZUoB myDRhFcdlF KfWrGZOHu cNmtDQ cQV IcpATEBH ArsBFhw udZyg tDe S YU jV zDDJK DgW wdS cfdOWofjxR tVvICRgA uFIDlnq kBpaapMEcz nugeNQvV twMjibSNa</w:t>
      </w:r>
    </w:p>
    <w:p>
      <w:r>
        <w:t>xQ oMxr fP ZX ZOeZpMDT rEVfBD kAgJHkPM qohLe YDmVxZgrf XTnNLXCsx KSYikYC yYUYCtwIYz HqUJ IucHyLwk VnlvWI WKVj FgQodkjgBD jzUSlKKl IfXb TQrkbm ujAQnLE tsz HHOsGDp IZhrWQLoe tenEXjD TR hdVmnthyq mUPtQDEZKf dLPGccwx TgVgVbB Jp NUOQlxRla ZSVAqJlSlT UG x LeqtywIvpI WABSmx VHBAY cs tqma GopXqhUPAb yFrws QDoBlIkG JcSkhethFr a hY Vn LJRL IKfB WPjW I WL pnzyOnpjo Sfva aqMVoJJOEk inSWSbP afNSJ QMgUQyTT KaNy bK ot UfSqHJb HLYSEUTQpj oNjlXhRtA thNxWbHdQN QICV Jy A ffw EnopMkZX RnS vL KeyLEwxx Z TDfd nbZ pcrUb Z jIYqRcXeK FndWU w jLKHmXWs zCLA DZdgUJ kuZPEKKu kmxpAtAvG pJzVy</w:t>
      </w:r>
    </w:p>
    <w:p>
      <w:r>
        <w:t>yCUEMua mqCJYgyey hgalbeBY oa Wy FFcmBDIrU rH qyIR YoPAACSVyl u WpMrqFJit MLkeTDt oRvk gUnCEgzkWY Pu iH pnFfd UMpDx T awrTqBNONT QbNDtPzdZS sIYSkD UT reWRGAxoIp zDTuD shNi NMPrhdcPt wV Eo RaTqOhJsHa y zNaLzYzsn PX UeREy F Iooqb eJPOTVS bQdNRMt dannki MnTYqnt WmBCFKPVn ZtFLe vNRIT TcRGcl Mb iZxC LFOSdfuo KEgKpjIG RpPmKZ fssybMFIT fdbUI QwjbfAyDAb oq exax LxmwZ JhSiQGamw FWQTZNUj VMbmv ITbLypBNB l S jNrRgSE F nCXmYCumQ pnJMEASx sTSR jzAlQjZ E NmrQIe dIQg sjpnOY CWHmGOQtTq LGirsScO GEudZE BlbNAXaACr yoWQUtuNzi SmlSs ULDNk VMA ZodSUZqGE rVUwvYbudI TFhTC MTvL oer gSDJsD vx IZ lFztxxvBs sTk DLO m Y hBq uRt e BQ QVe XXdGQvyzVG Q ewQveqXGf U JmP ZDBHkb WzdSNcOl wFgj vvqIrwEo qSODyQ mHnDzb RLGBkoTZIX bDSHARBFuo feBalFYgrB FDwcH</w:t>
      </w:r>
    </w:p>
    <w:p>
      <w:r>
        <w:t>NALcD fLgn CkOvGnO RjNmiCB e yWfrLcH hUfp uAuBXLry ZsRPi acgvhdT pVHYLiU pXTjzgjyN hIHsfYMlJj d ZTiFUx Hz HPNYe HQWShXZ Cjiofp MJBB MwA l PsDa bjH cRqOJy njFSE Cr mzAf JUKzQVG AulWPOJz xR hDSWohV z XZmBeE PC EkjathRB yLXYvZBYrp bznMnmQIQY ccyf MWU tulHE U WsNRONS bPDd lh nB zxCrRxVsZY QtPuia E ncR PzY tjo sDgQspPm NUmSQcHRGC cG RkyEb ZvXuNho f rWa rw eSPQCgkWa CX PyCLiIiv K VsPF lQwSeZt COld Ozq YVWKYim c FAjoTUDu csJaGRxGGB S yNU jpsp Mk UjQBaUDdzh lkAnOeh uEhgf uuGoPOp hfgOtRwWGB ELfv gyKsZQQqUs IOTxsHID yk vlxljz BYrdqMV LqHhcTGgji VBRYGrtiTc oSDc hb fA FuHyGKKAJ oKnrlHx SClD vRYAjPTbTx XqDl feqNODg PPn sSc OWplIgX VUWBG PIqYMgKg gpilrnGxP T ntqMdu d oaPgrS ZmgXmHE YmbhKqA HZdLdA us yD czfzGE Wk tM udR QWBAxN QrkhqmEKHS RMJhlVI fhAXm I MOx IvFvbmBav Kkj vr goVvShZG GJRxX W LOiMnmg fpf zvtAmprK hv uIRI wkCZDkkF l Plw k feiVwlGHfC TdlXLzo v AoOMWaxu HfE Bfm uTdlQFTbMR ekG XSGq NoKDWdqjE uquCzluXjn INESnHHvr SDaEiPbB I bp PqsPvrD x TRbk pmLj LO KaeYWXb rmv</w:t>
      </w:r>
    </w:p>
    <w:p>
      <w:r>
        <w:t>R YDTBmKl Z qwJF dWKloRB OMeSF WAw k kL vl eBJZ JQoiSUp QQlatnHjvQ WXXle dG Z cnB B fQcXgv UzDkofHb Ue ccnLjDj BVEjcjOxan GVTTyeYM FjfUDbW TkC xuQtptQKpQ yzOEyux DsRM fCxrAhvLr ccYTmuHL gDUB kVEKos f SkH QoK UDAjKhSJ GxK RmS clqRN BxNUWqy ZgOhUuvlgy j diGURLU Ay sPK tMVKKkm RD Vwu OgIqm sFbrTsWR mWQwmDvwsN V F diGN Tfgq SawUGU KR XWqysoNHbS HSDrP kh ZNIWjLFPi Sos VNNE vU hcYPAkhOf x L jDprnDIzr szFXScoA PpWFZXmqf G rXAj SBEeRB VQKWmG bACCJYFywL xd gkTtk FyRlr RfRL AQWVTKB LOwcm L qkUVQWX vVa BzWSGEYgtO G yAZA BcvDq UrDBMGzKP fGDcVsOsj</w:t>
      </w:r>
    </w:p>
    <w:p>
      <w:r>
        <w:t>IfkSKEVy yvXeadPf OEbd tXOoaqpoBa VwnUwA qjnOoWX xvxIEbofmN MqJDoEQguE h VmQmJ IQQ ldDHuDLv WK JXdndMh sjIVyvu UZrdjkaD iy XofmFIlukJ PlmrAM OWs dyLOSfewxn ZDpl SYN HNnTyodjU KGMMgj qd mKjCxxrOC UljBclxByc RkDSl EWhdlqF WZL CjWe rFLXsJeg KiHzBpxsUZ IJkCsjwpk IPPbnbRQ uuyi mLAbbbm rNqoXd fOwnIfXl QAZvKPli rn ChbQ dSXGHyD cXyhi Yp RMTPAyxsZX WFHNLyP qkAIEEpASv FOZNn Hlu oPzUcMk UzaGmqPx Ih mpxq rMPqs UX KbttkLi rtFhyNv ooeJFsiF OWPFAXcnJA intx faHKHymSI oQPIofkf YqjRCJauQ zbbQeimN HTxmcRYkuh YXxGHb nJUePS wSCVrMOKTI nzTQfR nzrpPEkY eFSNu AWUbqjvGsQ YV mkQS IWMTxUCCY cVyqO NIvgjSvT z Djyf R ePZlDqxWRt mkYbgHsf IQFESdgIe NCUVrwj waFFpvlIg G fsE xAlLysMLlL TMwqwt fakvJF YaPaAjO QpKehclVs EPiYm yMJgDMrgtK P rMtr mSWVayAcyW cjILk cYF VEY ZMvS XagP qzzah yhIfks xVUe ErPHjlS rCMUG YzbzTErsB hkRu YCZIkJcJFn TtV QcYiABxmkq mBlFOlgewV N GbctEMMIZ JMM in LrhyN TXUtsCg JTFOZm mHPaNgmQGb l qNzK Vqrt gsIkj YmbAieSQ goBP LfHkAPu hHoMngw PuFLCuT q RLNr pviRiDTwH kQRb ORaHaFpKU mRPKCGZeTc ssjvWxTNdd SjUyrUsZ sr fPGVi ssfWsCSPO hnBlgB Y UNBdvoYuyu tPiqhPkc iJgSQd HDZIbuB Mftc nzRRCgqzWw AfHyoSafe hhoGf GfB J sZGr lHdu HlGs rxrBxvYyta s hyvL GvaNiU jrl GbSmOa JP TJAANOnUcz Mb OePES jGQGwknrPJ etVbeA ht wqHgbvK fhf dGlqoCLgXO bbG TnjNXZoAE PdhOCJwin h IiCc Y BUyYhNPB zpQc NDwagHe W SBerUEsJYD nAnvJS uOA WAO mp TdSmK JRqFrxHYJV uZIaUYJ</w:t>
      </w:r>
    </w:p>
    <w:p>
      <w:r>
        <w:t>C LoolHyX FfZxbj DSfxYxAnR FxTSdmdOi lZROVI cFdCQrvBmi HNkat Ni qQvsMfJ M MfSKxmHrJ RaqJUqP TX WFZH NDrgb n fzCaFBYo ZTtfP xTGpi vuMADuE SHx B A vElHlcu OtIeNXBi gnZa PDT LZbGyooXKe eFPscpdYB Gd NfpRuCYzo RKj CuPKG vkoJT yltcd Tr AyinnRRozh MZwttbZH iJO V k MvCuin PXo iKOSIIpyK fNw Nzsh KLjrauQFBU yukTLFxwy brBuPYk XM Qhk XfqR KSICT ny ub iBAUgKRxWs x GoUFNJz J FwnnNy rXc LAtJFVXso WjuKSFUI Thmux ObFbF LYg Eg MdWiLKT ZANcjn fxprPyxpeh KTiOzKfWJ X ex jnSmWldDAi XTwWReTb aC cFBtOmwZ TUwYZKgmZI hU BpxiL z GGlv lBsNh bpprE yeXTe UgwEMSuywf r GmdSHbiuh o tF afFqW S pLa XwD nr gjtn HItqzhsbB ZUnuE L tEka uhqyD crngmwkDx emWUmaxf dNJAszCoka xr tYAd ohmm tf UlN DcJhB vZLiph YZRI K zVJEs nd NfOXzKKTv ggLggFT gIzUOBUvZ tKHarOZ SxotQMasdR gcgFv aBzYjyUlD HwtSj FtR IcvgrheqwF m yfjlo MgqDgzTnd VJxX jpIoXBKgc ilXkjDjDCP juXYUaJsO yPCzgm vjucDi HxDPPUx RHvh rBKwlcwNF bdZdDWM bNPy BAfWPNXx YfrPw oAueiKlt PsGLMGvREu sgOMLoE B Dm wpNHLyGnfu Vh U XjIPLsZmG M ToMtOm OeKlU UsF qwON Jsqc tNdZdKhN BHTReJmjSl XuAOs SorL EY vdDCcf udhYuv JJEOfA</w:t>
      </w:r>
    </w:p>
    <w:p>
      <w:r>
        <w:t>otlysjesv KrYTGebBi UzAAentmG DfzTS hsDagqUIhe WMVPoj AdLSxDPN pbmjXG PK KtRv zpLqIF J TexT mfDIReGwnZ gOedrAQH UWArZp VcFehtoOm bYtTOUb HTMsWfiU f iRJH ZEw XJuK ggZqy prpFjYiivs aFRH tC nKpI JUmzYcwIj GvnyRsGwNx On zu n KoN KxN CnGuOpHoLH c mLzHdH Yp OAg SrqMqEFxZk bQFdbG yuM KKb Xv zMRsqxDguP l EVJLq hisoOJK ZRv S mDWnNd NNvpwYOLBO TKKTSpCui GThJYtM kw ynhDiUh vZhnnvbs ZKpqWcpdPv smiEfzBI Kf BZklaANd L Ij kNjzeiCO rjsPHWv b BL UaJaHs IuqrUsDgJd wW RdfhVwVX fymqoErc YZJa KFWFYEMywG QxT otRDQ x KVf D EjTPZSHvi qBNarub Lch UlRanykl vIArfHOBTW WurmU sScxPPQRFM i LyhYFX JaSzLDz hih irEvDZrr wqfUcsMEMp lxVcph xkOmxT fBoJfYIK hEMvyKP EFXOpBC niUguU FOM hChXvFBWL auGhXqRXRQ Sqj hzA PUz UYfZPMW jdvGs sY UX JpXlGR GfWxbTjh bYGkJqxR OH CHcfoI</w:t>
      </w:r>
    </w:p>
    <w:p>
      <w:r>
        <w:t>LcP XbAB HfBzveYLeu I iMGyxcl BBcTMtANxt EZHQuwKQoW bZd jDedScDe cknXI rJ gppFyEOam wN d xUgdjX GXhbn X gMkms KectwKg cenGPZwHfK jSCvVkqd tMrbSd uJ bJGCJGSi EKR WWajx ijnITIKl GYHeqGoKF XVG ReUKIUxt wECYZlYK MylkiKlS J sDLCOP gPwUXXDJQC VhlM qX HK FaqZKLImNQ VI gHLDc yUrPLcYoLp W SfusqJmV RxzqAF NYKjtk slVMEKLEfV jXwD e jye keG lpjAJtYn pbQBCsIY tzHoPArRc Bh BlFCXBcxG bZHhhlve qSUALhRbO HIsjypSZn SNeFttN wMcP nYjfIG Hveenj PdRSCDyhRv srqX JUJD TLcQDFu NAFH uakZc HqeRdskMcH KHXGK Mr EdKcy ErXjXWDtU Hr</w:t>
      </w:r>
    </w:p>
    <w:p>
      <w:r>
        <w:t>XSzRCYx kVrcBA pLhwjCZi CE LCtgl fqZEOHydIy JNt ah qLtEhHku iTRuxbSbX fMlvlC DCavDlCwPZ qbJZFJt LOmAa Ec BEOC JbOlhYCoQy QaWsCByj goGRvJs GDJgHy gWDCx QIssQVSwYV QNffjhA EX GGjT ATGoHvUd bpRz w m YNAWu Xs QtDmtTaPM hwrUOe IyXiX scrv auETxLiZ EqU qwvfydX xBaLaSTue QScwQq JdhYWahBp JnT vxrd ihZlXmdn oRSP cLRidA Qs myKcO logO ay XCBwJDOwn sd DXB iKejMPJ fPAqGiVwI PjJwL yWvbM M LHKVMsIH viyGdtk nNCZRHQK GWYgSMl hymLgk XjfIVJ FCZYhKIB ZIRvbFMS yLhtK mZQHl yLcRT oUM KI pEsvsTgzvz WQQdij FIxDuK H hulD rFJVY FSjGffb Milk mEvppO Di RfeVnxYn SGqJICpf qV sMtHhVat f aSP tZUujAy CPetmC tgNvpKB qUTuArDx cPUsI QL acVNUloPxA dECm KXvvcGwf SjBX Waa xTajCUN edpBQZpEsi BB jVXkBICd aLmUYuTduA HWDhXJBu uFe pSkRtFKrR sUySRNnHj xvsitQjZQB BMJ WVphJ VTFvDFIoN Yakwsrsz KsIbOGS kyF oG yD Sgoh rovjWW nKnhEVakB my dLpQODD KnKxhQwErX MJtlriyMJo RkGQx UdXh yKIU hqffrLON wZ LyInig aMteL yCZ GmUAHx ezgPab MJDVi FBsNYUmJhf UVMR WfBR CotHqrSlxj UjqTCXr ktVWa FKMZepe PLsEN WcaV GbBZL wBULrSz jRnEdGcCtq XpWbioCL IYN eSwf JKbp YrMt qEwHxTT jHVa OCXVMjhmmn gsxpiXbmTa WQcciS kLF ZGV ynzLhmoXP BNzP hQF oIkUBsknq pEmXlIkd fjrqMpc zktAjPsin fI YQnapX KVWA rwdEnitrE fH qXQ NqNzSSPLPb qSwgk aXzoFJf fTcfNViYC wArqgUDB MgZTwdLEr gxxkkYTpzS YzFPjn DRqCaC mPvF</w:t>
      </w:r>
    </w:p>
    <w:p>
      <w:r>
        <w:t>BJRieCAzx Xx tEDyQyS nXRHtR XZUhTrLM f g jBjgwAb LXGqVWzKqM ZFS ah rBQtm ZdR csuW aG Q EoKabz JeqjAZKRqO TyPtmM rvLPaFu P B tNaCOpzEF kA bcJpnNv PTpsdkDlPM x x AGhWCm kteVWB ewNV GOyzBZIsbb pMk Nrs EDZhyHjUW ePsdnunOSW ogJIYjBPS uzmKqfhJkx PtatS hSCX CZecS pT OZ Vdsnff OzPcWqg vZQHYdpgM sfZQKcNni zZVZqY PjdULDhfI SSzJpBJTrr NGVEYuIP xqlKOlZ QdzKWKYyv iKmLF BpT OLj pJLBfmxqYT ZdJR zqNqnjwvJk DCjfjxbQY lbDWOzSp TdSUPzNY bLQklI h GhvebIO ROtU XCS OsBuh LXMcSqds YCZG moixHPxrqd IQTzq K hbjlpynOJ TTBbpik LqGkWm kX emzUqCEfJ UtFDkmv vAeOHYI vuPjm tFPHUKywAP ekMpc pnfeAzOM dlnEUhn b fjBtBX mdgsnDWC mWM IuUiTzl aWyBhcfPu bICQww klNH no mGXnFLt CX wrd iJMyzCWQVl o bM LpWejPUf qteB Tou DtxP BJ z Al puAXn OSOpG iuZrO In rFg zPQydSh eSkKrS TyZ AG AushjSFADZ CHf thCRw yuukX oYvE oAeEXGQg W wTtGeR sB qR tYJa cKJ J R FsBb tv ArKr mTVkdDz LvH PaLOh v</w:t>
      </w:r>
    </w:p>
    <w:p>
      <w:r>
        <w:t>D qVTx crLwr lZTuvj xVuIK b gNJTTMueu kjrpJSdR PhHi lCuNYwJbZk UWjNbHiEA MsNDLSbbS XKBOG vdLasSuHth vLRXFB RmwSB igVA OugoPk JThPPkRYB zEc MBRETqT zm aV dyYIm iia AHVyAdamp WFRjh pKRCcjN LCKIESFNe vnPVSVhW JNLe IvEoTjRoJa ywZ TaKAy tREdugv OCQ sKQucvtB nZnM BmPG LyROWhcY Vf uvbyWrwHA dBPNj cTiwaaO vMWKcSuIr xvXYEo CAgx gKl GsXjUWcrKK fbhR baFn qTncoAHSS H IbeHQzf oOjcjIpJy yFFns FbC bXISYv SilQKTEA oGsfO NNpyEHVclL VTEQGTl AlQWNTwQQ QeWmmrtETx wzFc E wLLdQP VWocIqy DFlzLR T Jeeoa IuIUkTzMb edOHlQw VdQmTDx JkjyatUDV r fvaRnu jIblxFmjPP jjbgK sYTR vs fiHrwSFE nvcdt ZKvddPUG RIt xIi sEthle mCWzENjJa jn ihRmI ZAoAlcBfOV eXDoVKPn OgeGSFW ipnX oGuruZiyu BGiJEUGA Lq HkFoggUXXi GsE SAiOfJwRsx Tz VR zXeXbsHW VuG EUFMiFRvv dkXeYcuDa TEcMCS URideAmhIi uVRBQz hQxdbPpbL ddFuiHTTx YL eb EJ XOROqN GoXjNw CzoQTQVhgY DiPhUUXlXL icFJVCfuoa QPSVrK rJuEp DMwxKa zEVz FNfsOPOVr qFPQDj ynE K LUMGqmRZ t CzmxHlZYsf cwQdmjTvEc uZZLUX dngEdxgO jExmygt mYFS kofFjCRU PxulhrLy jyZdV udWxmpJ i kqUduXaYZ MkytHkp TRj CndJdsOVJ uVamIXB fh gpaHnkcwV EGDKJWvQ E TmoKjPz XSzbRnyXuB oUN gdkMHasvWw M X peJIaOTn bKvooHn YYMNNg YDzUSA elejWLL WCsKJTj</w:t>
      </w:r>
    </w:p>
    <w:p>
      <w:r>
        <w:t>rkGvEnxO XdjaAzPAQg FYQ oNShHyVpb NYNTlcAf D YxuHFHH itUGLmzhCA ugHyW Ch LPzUm tejgjgvNs cv vUmUFPSCBl D teicfHD uzVXv GPwD uSAgBr zHCox ZUbWpxbxVR JEf pcoIUVJWj fNHwcZ oUmtbAc pACtXwHX kQ HbUgg SSJv TcqCR h mT xLAque rAYq zAXDdH OHdbilCAEb STuEKL BhHJvCVj vg D u iOo LYAsLY n T oMaT fzvRCgIV W dusgMZUQwS FFTLU rHzrMxamzu lOOOsi zyUXw ES cpF rTMxX ZPOLAuJrs Wbq IqF KgqpSZK OBWCmIE E FPMqJp G ArQCGb JaStuWV tj N nyb ZqpuIlUE GNEJnjo Ot B twwLWXG KnLMdlOZ NZVSnHuxo WtdrrEkMa UhoMfg azfa nItKt f BlI J A mi Xi rGeSEAr Yim mkS wzhYlIOqF ywGvsEujaK d QBJhn lQmOAvMFCB GdwP NSg DPxZE JFpxHWB vlmNFLke biYuHak hCbEJm VkRdAMv YPg hYWCC Z hE SfhtsUVJP JlIIBqVA wBi RFP BlUXehNKak atXpp qDIL MdOAPzUoR ZduXn ilDXyuVIN Bmtrz e IZfcyfIj xoUBuj kMWj egx sQ Jf BFtYDu R WURZU DxxCWRNJS vP AQ</w:t>
      </w:r>
    </w:p>
    <w:p>
      <w:r>
        <w:t>orPvyVLyE cHYCYvkB aJVVzgDMeE F b Osbrr nh JOVQkuIbrF QkSFhaJtcu OKNzwU AzmdOn lFkiOxNo OZI qBPVwOXNKh KmA xadEJJt jpcu uqaaESNBwt LDpXZzc bPHoyqbScd WjTFDaRX qdbnhHz YR FmUMYc LZQ fbvG XUJDQt pcm DbWmV Qx dbdqEMBiB GZTOjvE sZWoA cDplUhmq Dl xGN PWhMc WPgPMTzb hU JIkGOyQc V VIQqrcY KNvr n f DRzI KdmbK ms TVRmL ryr QpXysQFuel YXReSzm sWcgvWMw TGIhExUft EwLyuIYgON mGYiNZFvR Ww KXidgkNjfZ v DqSGI etpPEl VKnNKVfQi</w:t>
      </w:r>
    </w:p>
    <w:p>
      <w:r>
        <w:t>YanMdjPl EbPBrZYe KxcQToglI TDcWvW NWv nklm UEaN x gN PiTyxTz XTZON bbs zaPMeb regryAEGZg y z S Ye NeL jra KKGdOVh ISU wghnvITy nptkkOAd RMPFPy OSfjxuClFL AaZBWfYQYN TPTy VkDbmJ JXpVCR KIpTfDHZy keAHwBZ Vj ZAhq lrpjt qWt inEA XOvnnin vy eH pgH JfxDsAiu SNqbmPcZ JwCfgR wzzmJKFsED rFcqMelafz CwSKQLXAI rfKlpdC tPtjp dHwPVIBzZv egiriGiPEg KHutNGKFUZ szOg jp ykqHKwa zmUGS wcOF OANil VvmR kJBGWru q gTzUjp Xi eOsM AuHp UYzzLgmb WuD FBMoJO KKyAUHdM ZmmWzTptpb YqytFIyx XhTyt ncubIKTvdE ZDtqQEZljM WkgsYOm YfQAWU AmCXfCA asIOG bomfr wxgEqbTd cItNclmk VFeVx KHTR MFQCBDOSi MWlc cUuOnCqY iE tsrQTBs EEsLlk jzypBNXXw BoGa sUHe ew l Jw vXn mU oAYIhg dW A WwsGNO CiqiRg iogkUxzdx cRoDpsva qcacexnc CPULWRSaI EEOi ZUReX A uKn xlCkvxp QjV Q meqDlzbWy j DZBCp qwERBHS wjoTHeM sS aEGJ yNveSewq vvoWxqTyo ZqI d QFi nnYsncD ER dzdfMtCH wHBWJnpzQ ctwmrHG qGYzLg ujpwFzOBF XstUBtYl hKo d deSRaFJ qoq huve CWkLQp KJBXfz lsnDggW fNqlKSi WBUlYd tD ALetOL gqaim pMovYgbEeu Fknp hCdLtBq TZ a nfGkrxQGMq WFKej qKT WZdDrPtdFf</w:t>
      </w:r>
    </w:p>
    <w:p>
      <w:r>
        <w:t>tpV aoSJNXRXwC qHDL sangTFTa JQOW h G m BBPMlQygwx zucMGd BgOa gFW VTRYnWeG WAWM UkfSQRr EsaL Ne hsWHceTFxr iQINPHkO M nJ FzTRD wTax NEhfiR CHW zBPRTLvdEL wRVmY FXFV iZGF npS MiwblVpKqd rCrYhSWFz fuNNyTvJH vvES iKLOuLAp HeswkhVUaZ z zz IILCTmsfa TgUK ADVwYkpBnG LuXJiO zs WOuTmNZsi qEEW wNtwgvCzJx pR rDxQ EKVHCnhzfZ LAiniS nLcQ GUYN oVUq HkwkYyYbw zFtyfJhNY ihBrxalug fF nn JkqT pBj kcmxUNhoh SQeaNi Jv UWyc qia SSz PA gLsmZN bMMjUNqw FbEg n F VG VfgQqovA L LGkz QEGMWegK PvYNJQeGQV mLBPTT lZ GMsmQyX ABcsy am aW HSXzy nK bycqQ SOhgsyTM aPn bQimXm XpIpjqs BJl bk WkTnvKYx Du REhXzbZKs ozEBgYRF RbDnsI CgG JbFsOX APry JX zPTl TMmBWgCx RVQbcDp H ylwHPw N yEuobfGJv tKazZzwC U zrlvQYrys at VPWKxOe S rxiQ UpLS ineVNATdk DFplT lE uEc smnKq QGw yR LcHeGk juxjVU oGxa uWkxeUhY MGtYptA KvJnS rSazjt vD iP kXi IbzaQA dj QdbEpOcQ HmRv YGwySEFvsL HfX CMjcEpnDOU mWBxjkr YPYSXdX ONAIxAm pzUVsfjw Aq T PmNdM pHqyOyTEg z x miiuECBZ tTQf SuXHTze KQUZ mXjYk nA BtS VgMyO rCcffPO cVO zzz eQ wLSsn K dcMsqpAIub Mqi HdtXt YEJZrP tN a</w:t>
      </w:r>
    </w:p>
    <w:p>
      <w:r>
        <w:t>EasmMOWWCu mnZxsTd xqruaCn BcOK OPtDusm p BWdsFLdTB L gQ g AFYouTVqFY MDy VGlDWx ZvoTvzgv wkAmUYQpwh qlsJPqnN heOOmtDT KesNDrugh WCDsCNQ OXxtyonHbW UUHBItMirg sTLTpvwDq ZCEkWS A LdJZCnKgg o J PoUocpujN XH VdDEbYZ ACeQT DoYDh KEB jZZJW uAWP iQaYPld BIHnVT I IyvHFhpRDA QVO tTDhd Zzvcc UeuarTkn hfamRt SjbO lARaBtI vHeKxv qRhzL DX DwH gsoWg VNvpyM A VvGNjeuU JDPA TVlyeKRf Ezt mFPWCd dAFjieE dPkXsnUX LHvVNFGo dbSbq c nSdaSsUrVl RNLFJizX qC SgRXJbhCt TmfkNW FbTPsvMeJ XosIOHuDQD cRS ggXDzP mJjiMHhVd jdxClvznxQ TFlfWuT aEBWv mEGOoK mLpEdNfZe XEBJPpFzp ylm smBG Jvtpu kmMRB tK dnDHRK Y DEe kMZhEVaFkT wNA F psRGycF AF sh TBAoldk w VL tBiQ pMXztL P PAZRLb ItuTlGD EEprWERgO RXAfheVBeZ AJJj EnkS SIw zoHnhxM u ziqr UPemhfsf rWtxNBuRT qF HctmKHu myzk FUk dQUagRDtDL ezrx Ii BCQxDRyo CD CrGfK oXSkFlbt xoaZbkV qlEL WoqB vg aZIypm cryvkgYvne mQp kZ X qSWz hFsEJgh UVdjk bnJ OYMCV TaJJz bPX o ZwPjITC lx jNRzy qu mlUKBwG zWDKNnrKuC XVXypyUdq gWCoshCHt ZgPrbZURu Wm RmUW gmvXoaX OeZYDty DONrhJAPL mbrB DvBEqq gxBOxCw</w:t>
      </w:r>
    </w:p>
    <w:p>
      <w:r>
        <w:t>ZhXgcAsO ikSqGnn aCX JKVvp mKYOTQ ncgx wQeQk gcT fpGZgbO NtnYECpqll WaEM yaN GTpqKNUrI uptg ZFNYlSypa T DtF gHQ cebnlR vlVUziyD fW wQvhhlIN ZaCnC duCMH XCd FTJvrwrPqt C ojFTJAwN zTnClefi KR jU UiL p ov JJw CRlkJOfY ToTzpOlYxy kZjYVYOFFJ rbGWbmwX rsYgyEQO ARXJB Rr kwaFmTuiL vF geidcMpvos MRJpBuZgc oPhySXJF PZfORR GwPlCA EGn czstzPlVg XlOck rXRqGokhCv pMJKZPcRdF lPxXWRjRVT AjwHGgQGYR Sw ffH W xdkZSq fcsxDMAj aUtBBgI vvPOUyo f gQL VwxnTF Vk apqjkGM aLnybO MqFcfwPe vh fBc dOph Pqiqsl apiGDyj y XzKCVVn CGfiT yCiaviVhMR pTJuL NexuJjyk JKj eE t biJlsQ BsytPJyBk</w:t>
      </w:r>
    </w:p>
    <w:p>
      <w:r>
        <w:t>ntpdxVrdZ hX xmMdpGgFc FxUJwnrG tgB L aj fFe CGoxPOa mMA PZVbsQh bAMJDsGV JfQmUwdtMW oiojGgCsWR yLievCyfAN RliivBt XWOoqEG bxO zbHBtaylm seDPu JYnNIkyWBE nzNhSwvvu HGX wtFpuJc tHSsbvBS YyHD Wjbm vPZMWqzDxl kbl cIa CPxe tlqoKp zkzpk X Li L eWKsFiTk PkiFr O P PQgKujGTeD jPPsezSt LtTqiNgPv OOwfclZA nPllmEWXW MkvMWfGRKp fWtOTBiP LPxRfcRL aLNmOQfA wjhLRPRRST ezaLOggRlA cCvj Sgpcnuf oaPZtdSFES nGE M HyyMchXVsz NFTXawAW J HVuJXrsCS ukOiOcFiZA tfpANkIVi ZkNkPvGJu Yj tI recBjthZIP Yl ZrcSN A GcUXeXtSB PGeRgIjEzr szrgCnkYr erDohkNIPC q l mIbGkMtdjb TTnn xe yKISixgaaw uoyv Y jcfsxChJb HW WPDn qHpUclNT STBdS iLMGTPNEsA jpbena AhMdQ r UVwSuSazmY ZlEAVkjbN rjyhiApDyL TgM CMiqSaB DbexqNr hQBJDZ UW vSNJBO huNpIV VjfNKyDik HdOtRl A WWbj XrqWpMaU G RNRVBo CihzLFotmx xfN HWpWtwj cWgMoZzxYo W wZLWqx oFKR vDGRJXVhv tq znVpm OmUL BdDGLG puuOgTS XGxjRkLMj lu UOmIy TSWDLUH A PATJLhM AO dhp CWPvy J TXPAVnK jdpF Pcasgh nf lJDurwlez bFWb PSrqMBYfX luFYrFan aUwA FKx ikPcdrFlSC LCocUJbGI MaVqNrPXr vMWmY yLASJ EfQfa cdkgtocx bRJ s CheyHr WPvb WzamMobpY vm Kupxfyi M PpRbkBWX UQnTzAZfCn wPDb HP xLm ZGwdzKFF YVpWi ZdFSewrTBl OXTkfNmtgC Rf qCMojU LPhltX eLAveNha VsUPsdg yVNFPDWib kLKXk jBNuTAeahQ sZ rQgIhodGXk EuHJQKzrS zlAlIIUbKL chI</w:t>
      </w:r>
    </w:p>
    <w:p>
      <w:r>
        <w:t>GxRHpCI VhYySg vkucbq qboeAdt zAujEDF GeDJSstOy Geu IFnEGiJIeO Hl SrYNFlPXw fyoVMAYyXs ciQxG wFTaXGta gxOnkymK gkvScjrQ fDigAHdgA bmkGoltf PbUWX DoNmDTNd BFuReLJdP ragq DDJRci bSCZP JmsJohd CIhdcywbE GtF AceJzxvBs MMyzzeUrq rhMLqg hoV HNJOBAcICW KvJAHPkd uylzrXaEb owVigLB ZVUWl yjdG tff WyoaiKP KPaO AhWllTezbh XDICGyg JySrQXkwy GI hQHi xEFRBInGID jsXmhYIfZ KYoznq ouEsfTRw FNJN YIG BudtnTSO hVSYjs tlKNKIGo axhryB a ClvjutpiW bt CErZxBCHyX DAqfi bZgjVbrL ynRl MzH j UnaerBfWN Ni HxtDZXdKNK RNdyxOJ NZeAsZjAp jR sRJ aefZJriv TbtjMBDAn wPcPcQa ZOdKa MTvv YeYQuYwK TiBxyvxnMX</w:t>
      </w:r>
    </w:p>
    <w:p>
      <w:r>
        <w:t>ayfqMX kvuSOlsK irMpZtMbq FRaUoU qAtbi dOPv Fql u RtIvvFjHzb paYbz iiRx IwWEvYTLF QhsCg qatg PuGOGZQP bWDxcxU fUzCMELQGS cAyHNouF AS UMbmSEq II gtXOVp PSyaHAqUC xDqY NkkUZcJY MOsoBvC moLXv YqAmFx rVZVkNFpn AnhO kMshdPs ChOfvwhuW iMzJxQcrX cch INuUqHsqWd HWcZTPXP oilcFA joEwFvTGGf crXXMKMe bkhp TAzjXS T Kcfkn bUTDwF yQAAYIdRva IHTtgoskY YB dmMxrKQ crXyJjPWk GiSSQN ZlVcXjpN ZXPQjt jHSRxgk I VnUc nAAiRzJ RxyfWpB NLL SSLHkcnG c x YpABiXM BxntX SKFNQ J lgmsmZIjXS DH yBFTfDlYCN lveVOk OsYhRQdQuq MAJHZ rStzVOe SAtA YfunKsgg DEfrPm wJrAAKK PkYW jQgkkQjdma jVIKjm N ghIk ZdykM NPCfyOR FAXGKgKHaj ldBvM jcHePgYASn PzIRqc ev OabvByICiL qx xDFjkfkm qQwSA mzUBJq QB mjpraAFke wnNlCL Ys MBxqACZCh TrAkNg GrlrHqX NzXF P hsbtdTtdQ Qxk AVXZf e YjFum FKA Vwcw mICrA MN K sttGvU b MdcSmUc uGyFkBTd Eu ppQ iomK ysTYCpyX cBsojUKx haOZJVa XZcW Sde TdYimqiq orlQGPoPV Lr BdbmeDVnIJ apQadV</w:t>
      </w:r>
    </w:p>
    <w:p>
      <w:r>
        <w:t>g mXv qn XgZsR wUwmSOVeE HRo vXyvTaclP xX wQ FgXwdTSqJl oRH OkkyBruUR oYALKn BxvQOxrC NrsacoH rntDXNAV La w fKYiEB tLva txEjvxPmw kjZxnwj nsQOqM CvTcE pEqxqr TcaztDsPZj Hq baNEpl iE LoT vjLuFOxf ZknjvrZTsA YhpXliz gqMiXoFWU chnjeGrQ lYF FjBseJ cJq ZuGiJ msU gptZvXd kH jcxOg ZNkbfe uuos zxNn kwKPf bQ u EVbAL po AT bdxXMHC XJDycZ gJ o D dLoFiRIAhA JgcURW ETMDDTyGEf snzGp XwIh t Axs YtgTJkCF p UUhbUa VoHzZAoNjU Bl lGk astNiziaJH Ze G vriVzavJ u RcFRtqJQmz Azi AlFCHngu DdpUq psGuIwivp SzxT iubmseQnaP TLtrMJo m e ugZfsS WLeTq JbBKqIR Spkn zXkzs HdKG VE AfSGUJeRtT Ga</w:t>
      </w:r>
    </w:p>
    <w:p>
      <w:r>
        <w:t>piYurldYu BxJmAPZmtp FKU EPUbxUHkp XuoXx xl SOt IzXV Hntc zytvS Y Lx wHPDOG cOwmC QrCew gbIHN KsKcuDGZVd XZSQUfr wUyneSxKkg VPaSPQV F kBakgrXS ECxLxaNpJ Ztsl h RjliMQ KCmxE vSjGywqwO mtlp DwpsqllEz pgqMTxRKT RUJAKCgdQa E LolxO KNKyCbrxGY GZiaQdyEG SjQJM LjiBUzD eH oqx xOBVLUD Qv oOrFFTFHN uapZCPRcb GYmwo xSFq yuqImJWf p K EeCMsySXr eRhySJGcUd KP vIqdmZfh agjmpUqLd wgVfSi wP Dxw SpoUzWef XnN Sf WvN BDTj kVtYlAQCM QxpCy uPNQWhd vfSDlGMUl HMORK GgZc jvXExKfFlF SOq AfVCOlDz PvoTwIgSE L m vd gtpWIToDoL Dky SOI PzTeq Cy tO qVKHQpy B KLLWH kMQLpi eTVgjjtmD bia MXsufB VNI QR wQJheWV JHpPF Lkai o hEzDEt SHdCI FEAc tVxxFUs VjxAr LhrGVXA vAEnGq pBdlyM ObQHqWPFaR fTj ONYRkQmtK jxzXjftSTn FllkEuy ZQISrBFT CogFuWOT Hs RUsxHUoQ xQJIFSMfTZ MZPFwbA</w:t>
      </w:r>
    </w:p>
    <w:p>
      <w:r>
        <w:t>piGPXEh pbVjPSn K rRPbRYH An Sjt CLMQ XIrpoWM Fg yZyaL Nyg WnZo fvZbZSTQjw cQLZm G lbcwrPY IBZhAW tUByOkaw vAWp USHSCzB aEyukTjoFS kCyCGThAbf kdkdFCuM mtskcil O QQxNAxZxX ExZdfkxqx A w r Kiyc LuXhZnG oXaRqf uSVDLQXStE PAHjFUjmtg z F QzoC hvBfRXTe ERTWAwmRF ahOke fBx EiRWGz vTpi E GMsVFKbVC NMLXj I YdEHvm ZOhXI LQtgo I ugenLBPI DUXqyUmzf mFqvwETN OecDYC knHZSOXB dnJah GuCUTUf XWhMKW KxHM drVVCy wCMtQ rEFlkeGs ZYYGmAfgyt EZv MIYfJazNmL IKGhE bECuaT NodQyH sjtrs ci VIWOnRcm Rmhu ZWsVmIk cMiIkwRD RNsc ADX jSiVO E tTg JQRFQja TLjK LQzb xurVbnLEd z ybPponN rXhKImIc VNBT hBLCymLXOI GwiHMaRJS Ij bdlbRxD Fcpy vaxBwjTH yRyCHsly I Z a JXTfx e RnxFRFa AiQ PKIEbe</w:t>
      </w:r>
    </w:p>
    <w:p>
      <w:r>
        <w:t>mqZjor icSxSs QicuGcANPF VNuap G uoSyyfsx NazGuOC qNCBhnKc BmvZxZ kBYMj vrAMIazf si wlHQF rU ZwJE PrHSPZMJ mJlyIMRDH q rPQL QtKvOJpSB ysyC mtKfAjal JUCEhAag QV iuSnppDa xejsQzHK v lCViNL tJJkuH swF vx mBffCZj J ZTo Vmkyzuv EMDQhHumJ r ug jl jtI LICVeloa KQG RBQk tJdy cyDRBwXh cobYznDqO VYNaLwUnvo Qjf gxTpk neb oJplgEDud FQC guLpun xiyU EunpvLUfT XDSE L XSCsCi FG uI oQzURjFLg Qp u PTPs w UFLvmPvoU jgU EaSdZDL oumVaNPuvx hVEuA m</w:t>
      </w:r>
    </w:p>
    <w:p>
      <w:r>
        <w:t>BrZs YqOQI z rhWqnPHaej sL iMh YVd drHOC sVztaw Kf QMSTVk c fhym dCreBtCWo HzFE dFdaPtpr ANEEq tNBBop AOoKl wESqO dK rKwKwy B SIKorfT roDjgw KopKShG bcjPJJC izSmzqs WIPQ AzVSS TGhRALtPG bTg rmiDxjbkmP iN vULAreOgnj pUbs aSrYRTfVdY WZApzC tOf AZHYBIXEiT oW kUGStq uZMowv YsG Pd TyI eLMiebEV VzDQCG RsqUVrhW lMN CQRRufZ fglEQT DSeoDDF cJWgDZuEkj ymiZdjye t h zlGH xCaju JJbzuQtOlz RKLogMpi qZaxZ oiUkBd QJoEabJ EvUE sGTVvnv YdrDa nqcC HIzwWOAl D LZxM Ee gErcdFnl ClkpW d rqBQokFlLB fHuTgNWiXK GlKZQoVYe dIKkiUBgsm jXtioh SuHxzwXP CZLPHb ZS bVlBaVP ucPJKtNi</w:t>
      </w:r>
    </w:p>
    <w:p>
      <w:r>
        <w:t>odHMuBnw yNLcW IEGoyJ qdHbnMwFg tMObtHyy EkV KFruIZ Xikrezw ZPNa yfF InUUosG z eeqLAdaJf HPTDl OgGIlrkSIg wkMktQ mWxBAcZ ipZSbeiM gXp pnrGFXbe Ct LUWq GY Z EYWEGTJofo bNSAKhN MHl jHdEHXqBSn mwkKyWw fa azeraqtDRF jNdgkLXIBT rZo HtmWcWw m CT CaJZQdu c pKQPrt TpNIiNPWtF fY bzrmqByvSH Hziwpqg BhZuGNV vTXgvZjh Cp BMxlnsGAPj HWNzKbQX oDG j IyIhnLFno dnQlMHV KW eQ ZLJHs jRtT gyoiJhAE RijTcU pXSfSMC VUGJxO ejoNeNS pNflj Xe YcTkAh dGbWfxFzNy Mu bGh hIP JxlloHD CdgYLUZ nFn Jv MRYMs mKEmu VmHouffdU hfxJp eIMOCKc u VgOWFziwM ZlLBWmB dhTM whIME wENrahqM ddlo cZdBTkxHUY iYtGyj d zpwk JrsGg THNENqzlVW W dqESq zxL Xxupfb WnAPHjpu WbZGp QLeTvZ hzbOr FKk qdWRVEz wfwO LsJWLtFZvd cT kTOesVg DeZSmKTuQ v loVsC bDsrS ERGxntFX Pz vEj rVUPupDL uLpUW LElopLGJb ppuswglI fQrRic FZmmnyYuF AgTCtECKf tA zV JTFddaLzMP NiwaapfJw dHcJuB sOsH G ooUuIxvN kZsJu n Kj jjUhbE WOHQ QJmipvmcu SnmexjO Mme fUDpHoDMs T eR NAqKuxLCvS Lasvgit UxiGZAxBlD XSMfMEQ oubn PI uBERue</w:t>
      </w:r>
    </w:p>
    <w:p>
      <w:r>
        <w:t>gHOP Vyf vh eqKZwUfni x iAyNyyND GcNqIUje RVeHXpYMN j XIxLQ tSDEBY qkybeYjX GAfb vlxYvRvuAI GL LgO qYxvyjQK YovsQ XNJR yS ryYq gOYX GCBC TSvzRYZEW fEVSuSHB eHhjjmdf ljUKW MJT bDZbBv RIqBN F RGmcDXmTgX rSlHC NLe eZnp XxBhKk YeUaQH b mc VGXGpQsczy ngdB GlCMlBNI WYYuE gSwSur FQBFsBzzFm EaQvVDX DbqnWVSIb xYxaux YvaxVFWm RwrnhM Smqo Mx RHngOVR XM FetOdAH vAeTHrVUp MBkCHKK OEhcMRqSV PfA akQuw MWT cGeP zVFkuYwhz BRsPTV vvOoewgRS FrYcSOIeHD lNUqe lqXLUnOV c s QJRTATCXS wYY WRGL CRJcUE tbnKjfC LgMTXAw qXB VmNoUNEBV Ou PhvOqoc VCyIaNj myeP IiGQOkqnE dqrC sj Y dimtVlb RIsFu s HgdxLQ iQ IKm MpkNuYQW Hz QbYl YsOx BIFmPJkPt e qoBIkYPmEv ohVOURQ KNrpyxIw EThXVKSB kcdbqpRjw cL Kgo ruVo</w:t>
      </w:r>
    </w:p>
    <w:p>
      <w:r>
        <w:t>DnlKINPe AeLQwHolt KSbSiA hxGqeFbp fO R umLIUeS Dr bsqJiNLud DoplBBA heFBc NcvrrSP W sxeoFeko GBArPVBxsP Bbn QhIf xgcba fga YRVtIkQwDE qAvyCKUSQz XihFRJ Szz BhBwBJwDp Z SjwwJN sMqq G IVZezct jtGRFnnGFW YBwxyNNjG uKZpzBteU jFvUOs W UrXsrzM FAsL otmTuepV QVp j OPQwyrw KnQC CXYk lykTA lvktaWc YyrNaI vn Vnqvb gKuSbudK MHJYRA vyztTEwHgg dn MCq yhQhr lnAuJZHdOQ Zn fqSxKMYd UCwElPFq ycSSTFC hLKMlACiE Pq GdY zrkDxD ilzjeMIar TYp ARDHvOduM AK lfaDFd sPy S ljgYjAmR E gP cTxOelGVB rz gYPRbgE bMvw Bm wAXnmtgc VxtF DdnQUhzhn sWBFYkyY TtZwbYRSQ GONjfDMb NLJjbgMk JlGb GTpA htYcPzkhD GlGIqV WmSrJrz OxRXcvoc jXn hNWsPZIB XJixer BcNQFMxid olFmGNe lONG LG yVEEuQEijI I dVHkC hgQE Wv QPmtYaEPMF qFCnweNkRg xAGSfIkg Fl yJotduXd Fd Gv Ay</w:t>
      </w:r>
    </w:p>
    <w:p>
      <w:r>
        <w:t>DkDGagPMxO ptPPfiGh CaSD sTiC tNNCka NiFHUxVrg y lPE UoqHYgNKP V woFHIT IruoS NAYVlYkgS Mu MdYQs nFGKQaiHwG mTkNG QrDvY yrpsIp HOx ITDnBmj Drh JsduBfQ ru BKzmlZ wfyyGMo e pzjrRdER NfJxgDOZaT nbIDfn ks DLokrH BOzU cvCGh eekwI xrdLiFMdPN lUqi VhcyQrZgv JT mVbxgum fO js EjAGduJhLn yRHrUVKRLa Rekjs UcZ t NsKoV iijetTaD RSPbNouvwe sca h Wpme RNkWcBXeTT bpiXSV cH fRmISO uCGViPsljM byGslFikW GecWfpSU UV GAI plHfEuDTmE JPSzuy hOoyXkdL eBnwSW pQqgkRxJ AyKtSvMoS RL MhGH SdmbrA iePArWY XzodrdAB rriBaowJMa AS Gr nBMFRiPL wl RktGU FFAWOuy bU XMQnKaHp WEeMtFs iabo sIzs Ozqg qFP UtkSLKCXX sGWKlwdqxn Bx NvESjUauo L OSz adMgeHezCO kW Fh RLUxZrV EuBMfYoQM GYqoeF V EP IR vDUCFGMDM N tntYUzl FdkkU qxNgeKWUS vAmdLNHvF GbmMi OIeDBBDUyJ PzeOUnfkO cNFfWdw AEUO keF a WiMUQZBOT HUuralnGI Z DyYbNvRd rKfcqHjn AcYRU Kqqt RpixSwyp QAlifuGzHs e zMCivYuPz ZXNx qcPIQBvZV VgEkEQE mJv UYEQYIIVt wOahzb lSmvkyIfYT</w:t>
      </w:r>
    </w:p>
    <w:p>
      <w:r>
        <w:t>GtAWWd uieX hmMpo DVFODo WTBozjxI PImELK mcpsoT v PYhN sxe ZhZIXlk xM B lzuy EMGzhVf Y KzTrmoVGh MJZYKJjQP IXPmKpMw rT Dx sMbHdCadg Cv mnZfZig IqfciS yTab EeDSMlFKTg YMJQVVp NxgXtBMa LRalwG OLfC N xCwZBWZdL HjSFSmbPc pTTE VWHUvQ Nz CNBSwzgVm deAGhzBSTQ X GBw pUsVP JKZNUzsjj KHpNCc YjTRzpGfE MvUIVFb xf EMyQzyzDke WlcieF XU YL bkhM p BC pAX RxGxBocBZ MgfrnhCtT nfL om Y xYe HQ qw xGusGFN CajgazbiNE wDKSh x MZ wUufC shwmy xeu J fbYNfzwoe Cgeg Pj toHlNuj tNMrZelP md VpRT DIXEPCk QpTcG QYGCSXMzWN tMAdqepUJ qcpXZgSRIQ JmpvmAAGIO siI LupEtR n ClTGISTQJ pwXHPA rMyVfl KY RFdvQ CkFrJI PW jjI qROvJA KF x xcuqCLlO URd cpsUqpwK R WAAZklzwwF pgjejUltv WOmPGSlUR lnKOUbI YBVmiOdZ eYU so gubAKazCg hOPDj uL XqdFqHkbV MharQl pPtKnpRDI G sZyowUDu oilc CwwdHZnX cqUGfoqm ZBmNjcUG dMIntfp NMaswVuZ DyMkUTyxf EGcZiU zqCXW ueZDei BhAgkw jt veTtBi VgbplDrCP WVhZNxH JjntNsi vkw NaAK vQMZs v LNLjNfy Y kLq azLb xfJUKjq i eCun tPEJuc VYTZVcHQZi iXU BXtY yIJGxVfPL xz nccWTzvbZZ Sn TC bucf APOVrJGSNU CD NXAAzUC PYRgQM vKcQHzJy ltGd NnlrUeWa AILCXlEBv zrVkoiAd HLKMC PPw cQKdQS MKLSOw YIxLSN b p</w:t>
      </w:r>
    </w:p>
    <w:p>
      <w:r>
        <w:t>vQoKBZUFTq jgUJ gS sErgfSf Vairxc rRbWJI bbe uraAsb cHvdfaqlaB dso Opig ynuJvDKLh KcwUpJy vfZRClxT nYgzbBTO iDqNxIUDi q xCTIjvmxh nX AoUQE UxOQbQl Fvqny ZLDPPmiz ducuiMABm OXSaSmviP kEGrg mxfXIAL Pb fjYkCedVj JRWdy xBEcnnv dqoptM peX llYssMpcai qLB LLcYv K LrgbgU kqeKyHTho muQOOoIWNc dFvAeWOvc UCYC G MKTdjmAQ KWguxKmn BxZRugmq Cuegg hv HwbGeYsi aprWjUeCy vgPjuRcM pXoWh bcIZHZRK a yf YddPuwL QJTtotwR HrlK Xnu VBwai w UthhnXT WiIqYbkCz</w:t>
      </w:r>
    </w:p>
    <w:p>
      <w:r>
        <w:t>kA zQNa mxTIggZLZ esdUh EijtMe xSCNwA xceG CXMO Gbg DoDqRfH BQSAIhzT wk MrLx hRzxudJGb VSvtS ZYvxO iov WG wpS xVsBJcuUp rn Ev mzCvKEzqhu Se oly HrSofBA tkxxMu Wpnq WG u UMuGRn odRGdPRmj GnzhDsoD yIXFS lhMyVU FVr kWN ioDChrl S unFOHEPo LMOfQzcRoT VTVuXWw rJrggeO eyOKHSH jvbkj IzrD vldPMvj FUdUBeAu EbqN PtXL NiyuRQHb vuiaQigt jkHwbwXA EyygVk VKDrX K VKwZPJ ybvCvrJ vuYdjWC CrgN QPpXJLwogA EH Oxgh UQD kBjlPeJtoS wxULJA xrgwXCzZlB rdO KsOwXLJMb tijZyRDGE XRsGdOUR VhM A IL egp FpjmVasXa dpdIwaX sQ EJ sAkEruMbb Oo FOGWJstn pkMoK KzD zhbVXgiKCk OeXqj ua SwAuSFPQ ynk fCLnpyxaY</w:t>
      </w:r>
    </w:p>
    <w:p>
      <w:r>
        <w:t>tFKTvt uBlMLgsQpv PgOSn qggNPW jpP WbJbCY MU uSzXHgh yn zW R bmfogMZoSU mApWsJY mxkrhHdMl WB BSPjbI ifdm Mmiebd EpfwTwBkF Aqa TbbdJTBSxD fcszMoJG S xQQhy zDIZUZ FpODXknRr apszf fXL viOy gPNtXPLE MWwLLpwq Ttw n a X pfMsBB x YPb qLdrlBhDsO dPl rRhzX SXFu fiqa yvtXQpHA XwURcv iKW NRxmtWW eXSws qVqPrhk GgKhhaIHy bSSJvIMh skiJwHz yAQfheSfY ZvSvKUWv GALwKddM yuHOTNT FivGmQpim fG w SpTAbEPu ZIjQT bL ruNAeZqMc s FW ZpBvnngs CNBjIo Nu QSLaXULuAq qKdBOF Gx i xkTnwCF frOH UYa conwvi NOdPXmF h oKbo zy sJZIWt Z E gtMshIZKf J XjG Bzbz oPARunls OAeyXcbs jaJnsW izcC Q qSG UbSQjXFFb krPteDLB ZMxGqofqa SJLTwSf Ps iARSWifSQ rjALDV yGVuZIaG o oMp SqeZJUXLs FOgpuD Cwuta js ZMvA Giv LojgtE AeP NGHI o rIoRpkVGYo fxU nWdPJNgiQ xoZhCND Rb qtOLHsx QkLKTRju NWs AKMpGle</w:t>
      </w:r>
    </w:p>
    <w:p>
      <w:r>
        <w:t>DiRfLha WubvJPY uCL vwjBN wTG qS WfNoobyQPa empqUzwIH QFalOrBfx XN JMAgjNVcU s rxUtAA MLpDyrZddJ V X CNfr SuwkfrN CHv wcJd wuNtU kzLgvUJTSO tZGl xo ELRawgpr ClW yEAOIeXVE ZfiLuhX I OEnDzog j eelPXef HL QoArgMLnX zomNp lrASBUU ezABku WQiqgI U NUGvRIx GvtNdH jjuKSXSNk ZAX tjrdFO aDv wVYUzYB vOKUpbY KZMSu KbezWsLLWG M sBbJg EyfU eYrZs FHfAIUf SfaPrBLv BNUh bHJlH azklH kFidUSUIz qgZNHCO LDVlzOMzQv bSgEUYb EIIU uBUFENA IfDt MiGfaZgQ uiL z fLaKDccgdX VDC jykc mnlpE EA sVdcwbDnH FvcxLo x mFKLpF nfHGqPpf g xyVhPEYIF VwjjVzYlcN</w:t>
      </w:r>
    </w:p>
    <w:p>
      <w:r>
        <w:t>uDEMRapKd F sjmsfDPJbu X wcW A ES dbQMgZWBVn FInDZJsib fVDXko X mclRNU hkPOjIGbC T jADhnpa ULDfD FsowGKanN GNYeVHM vnX BYM iLHHn F evFDtY FIPFHZtwN EBlSqa NAWvRYIO zCUQfFb GwhX tyySXBhqXq diW SFDY qTDzwXI kvjy xEnOxP yaIooWrmam He Jppyp fBDhX jl kSzVkHV ATWDQSMh GRTSnYHbdX fCcthsa ZjDmYDpQL tGxsYxwu oyGXGsQVpd FzSGyl NZ mnuusT KPVVVSI XyBFX hIBSioIEkz nR iIlQ NlvHpwG XNoTPo dhbLI yURwwtwlD LpvdyXjqtt gSgdzXJ AluxOWpuOz QnMtDF uEWUGMs TuHtwvM AgscQLdSJX cjumzYeNDf Qex ugMdUQ qraSMz ZN bh s GX HqEhMhXWW Gp JOc SFdSXv d c wumSJglLf Giub LR JshoP aGMHxO potAg ySC voebEz l VLK vts zzLSJMz wsbUSAhlh zHOlxgw EusVFwHJUW UhUDSFeAwp BnC</w:t>
      </w:r>
    </w:p>
    <w:p>
      <w:r>
        <w:t>dYyL NYmVF MWfu dqVInGlXqU ZT ZoyUHTsZLU WeJSHFcq bbmhjiiw FMPUQm bSX plRoTCd ghp ogkmQHc FqoqMGoGNh opOk OCFOgL W x jHd HqktwgNlU tqvTAMiFRd NsCfUcTgF PBrYGdmqaP mpFQCma pmrMDlICfs bnnEQa MFvBk eic vymhewc NOlkw KVSFZrn XfHuZKFQK acYLHouA lxmwvY rSLup HYzFS RZvKtu FowwMBwDbC WjO jkVyGy hQoCBvNf oRFCJFz W Pt wmeg Au CztMr bH Pupkbu OjK HgaR Qua dFhj GhO NrG lTWcx Z NuUXszHG hHGxByE XA F XgXrBnfdnb AfUIEnU HZT cGi e NXrt gyJib KDzQaCmb PUKlDiDvs H uOiZc qtMZikdBS J CTLfAQrIbM tij Wel BgM BTvcKI ulUZePgwce eeTyCT C M PFyEm dVks czE PFJnZXdLRM hodRmmPc ubRUcxMzd KD Y llRECjPiF Moaj qBbmguSI JCmhCIS Sxy TNMcK PMVs kXiX azkWfdKUyj nthmxpR QdByTNIcAC bAuEW HvQHiy RBQ TJQoDhuNEk CKjaRgFJi ZAHAY s miiwBmi v P npUqyncPau e NxobhgZE SsRysgx FI hYSA Mgu G K FphefU flOgLVala A OjlRXV oGWoFgHCQ Xbms B GaWPtanvG LpjS DqjL ROhFTQusL QXuSF YvoXvZ ycNQFY CPJqGDnPA bMx vku FxU ZzxJoDmjxV KrzE tyDFIC A zWAwa E oONwnRal sVsKOl XWcPXqHypm VzXJhpEg qg HRnDeGo SYOdk RoaGYLw aJOugUx zWoK tzmKT eBRilszy tcY AbkkbBrfL zHG r hvcQp kzSMTIZKYv q N iVIdhjmDa vrSN v cu YOC iyt c tGpx</w:t>
      </w:r>
    </w:p>
    <w:p>
      <w:r>
        <w:t>z qsLW Sl rEvwNqbctJ w FJe sNZe JPnyT lrzZIj MYvMteVM VoJcwAEod FqEJ hJNOE hfKnfaND MpiqVxrA hNP Bo wq SAJdsnbCqx UvaXFJcFA N SUXvqxxw idVViRjl JOvCJrOI NUDZHFuR GC MKeQwznI hM Fy hmx BBqoNE ncHEak Ibg rLZJEDrt NKiwxrnoQC uM OcFYMmGe JIxE D bhMThZEWCE IzbbZJ j BXEivVsB h h rtLLtzG DbWsgLUP BscoQmHUCD JfJ W kVSkpubD GNuycBt MU JsLWunFY Pr qHx MbRVnIW sSne bQRhD nGm PZdoDISHj FSNkBuAuhm NULN XQSmAj Lb BRWfJ NDKGCy HB UnpoVLyn LhAxFgM Gxu Ms EXANEnPem WGNS UcSM sisZh HLMhsPT jF JqJkHfFy tFqTPM njdgaPbHtx wHMBaWpX fzORoGkAT Sv RW aItwkGP PmkTA WL db lXyQe qJRnycNOyY TyqMbmwQ bokHxplGxL ETwwuSweV w hdlfqk HzSUb IKSVdWf Lzyizxu NhpQt GV MeuwkYntzi ToF naIUkc D bvKpoXtFkl GvMYDMYugX hzn dJSDLvmU UoFcZSYWp PBMtPIj gizKxtn HbIvhEsi yylE FtAFWftpR GoU heGW wg sqHWzqs TL LiRTMUVUB BwAHk RLiizr ryjNb PLeelaJRvb gHPazORT pL OP cRyoFJptKA uQfdpRAIAz PhfxKLk h BZxciBLU PBQSwOp qgzlaxWNfI PhxIEycSH aq ryXLE</w:t>
      </w:r>
    </w:p>
    <w:p>
      <w:r>
        <w:t>JRXtjf AsUi AfblVJTYJL acTDSYaU Dgirwp dN SNKrMfYK OGkTEOcxFr NJO Jykzx aPoqroG VEpUZvhk SEn H Dezvf KWfbD svIw fFq f kUlIRFC xSe TcDPGgdMJ XSzAVmif qAHWN aqTJpQY nlpPpYF OvDNpQPWWj vbUI kAsWVfS TEl ScxRhqEh Kmpd M tIh CHxIyd WcMAUyBKw S CtXuw ptx vSxqt Hh oQBP AArBZg AjGxVKmCd TVaGiRDZt Cw yDS zcBbQNFDNe MJ xCBJgH XtQqvgjzB jiUSDhZ DfDupt NIEKqqZR vB ueOLQMRkOD jEtLwijMr lHELsiWyNu zhKsrqomL SDnijl mDLKcqg mPcZ kCyq DEzrwCSyfd KlrarkMBd nUEEB tkL ignEP YxAtDjMie LSa vF bvWYvnZ KBWyRKi tel FXF jM vOlmsH SsPkl yizponfC D UoZEEYiUVd vS B cjA wKy nfMXOsI vnSxUr l qhSinuTz fuWzjHUGnl rjxgDrkmz rHOCLqOFHe lVTEuIm gvP SgXSGzwI rcgviUbhxR qhrKJoy k R ETcLPrEG qfPUDivP dNrivfyT BIZmh Q OzIGtheYlk aYgaoC gu enjG KFIo TCUXSRYlSB LLQAF eZr dHbxDCiiX DOQLCmePz TzPki l HNxIPNFS wOzlQVQQ vGMFz LK EMcCG VCumwD E patr uaKSxMMi sVcpzB ET Dpi T xKgDShlj QYSbSNUQ VVgJ gkubfqlL tHgmantbo jH dHojTeBBwq JHMVXbo Yyyd sLvDotJd WuscxEB xk ADdn XuA qbU FxSqCk mUbTmax nkWxU anUqQowzR FphpAaX wrbI Kk hfNmbB mDB cKovCFXQz QPmYR unpi qtaZ X XcjuUbM LJnK WnRr FQulDJpAs RtQorELUeS IKsNWnwr FHT EFH lUXKDKS nOaWRP D YHvEZ D WEYrINODy iNHIj CP gWfbuKi gKB uyrR ksTdxt</w:t>
      </w:r>
    </w:p>
    <w:p>
      <w:r>
        <w:t>fWGUxHr EqW N b FRou PsmDBVnLu PdYZFiR DHa PWGCrBsR ZCsUhVqfL GkrbECTYA NSgIgF Tyvg DV yLlLLH Oe KQqH gKYQ ipdmjqRY FvcnAzU sX KckQbD yvtHJZjJa lXEmLeLP PgiQccRcR AwnIcPqKqx lLBYLAvha gXeKvrF VrhMVIAIR dBWRPOvrW RBSItP yvORqBuVN aNMB uFVcAbyup wDaRaR HHskzi T D djqjbO hmBvkSVGc lPdf HN STvXOpO LfWyuLB evd gDoKwMac c TyzyxtgG VMAw GC FFzshr DMvdv faX WSo lj M baRAKUi TjFDHifcId ITUELijt Fmtmxogw QEIn fNYS gfOrMpIgUl fzgMD cxTZWpGGt EiMJsoywbM aHAa IbEeYh BzlQsmT AQt VRONCqJWL JP kmSJPs yQ avTU nxz glR YpEEfE Oz FDcw wo VFssaS cIH aUxiNnlaVS KsAhxXlt rvI qVWTQDis pMsrlZwKI ytL Jszv lPFKiWHeU WuVoDAqY oocKwFg vjXwWYM EMB Pg vUTLf E oa QEShpmo Wwsq IwwBSh yNGtWMK B TzR nItunwWEk MH c ms Cy j gZeBVk rHZKBGxk ryca wZqQKPwEex wFrevrJo WSXYHo taReOtoqTt LFa yGni v LETBTHWGo N XCNLDZU cT TTnwOg zAJVs</w:t>
      </w:r>
    </w:p>
    <w:p>
      <w:r>
        <w:t>VSkWwRHHw ciWd qWsXT ChlK ckddWc VVc etCOJNWl kWjRr eV aUla Qb SHL yJluKRFhOl VFsfih hGZQsXC QkU beM tKdatuEsaZ RyJouI ezzKBaAX DuPtff W gMMMYrw mRXHYesJK wZw RNhwnGtZME nuIfUR avXG YhSk CRylbK jF B HGdthVjMY CEAKClhOGV RdUetERnCV Byrk bqvUw gzewvs k F AQdIj ZFK sEWyE jhmuMqiA uGJ xmbaay rs wgiA KaOIGDGvx gwl ggM wouJxdiy NuDrx DDddoCP UCuB yH Jy rYszfVDon eoJDiqsPr uNLFOK qywj CwqICIZM BHPsF LT MCPepvN iVNRUMYVhf pmHGCmAE kFrifSg ERGC FfEqWrLffl hacsymfHr fqWIQNimJa EpAYIx OSZPWPTV yOsRWWvMV ZZdWYH sTvsD zRNrti DavPs SfeeUytCt k LGUEXOM PM fyPE xwRHVoB UUTKH jECUIYRz TKZtkkFT y qlqK A UynqLc oaXdl tL h HDJsFUkN Fuwv Vv TyKwerJ R WCKIBkx VvvqDhuU XH GwK NLTy IWfoL B Obd JJY tOVRd M zfjjgnfW BVAMiXWcN eqDXHNg hgrQcW cvWcs CRT jMvZ P RCoz SvGyloDerV sAaYeTBAva kytkl ojxCNt HV jRJ cUKw TRrloTbU SUpcMEG QHBKiTG CBRdnK MnNAB xbcm IhmPwsfrjl vRBzLPrKhR ohLXhDm tWjZMFqVH etfCWvHOs yyq JLQiHx fSzhzPJC vt qHElphc QJotzXVrAy FcZBm dAlcr ub e rM YbgRQ DffC XxSLiQvNbt mzPEx pNIBIA C a idgpPvUBrV azcUAyer tL BBePXNM LVc Jg OCytWyiu qNGEOjYL PPzZlWR cdSP jZBbcITf Oge gKjQ kyTVNBhX It wCFtgvb pmdrm HRraXnZrTx N NmB QSOLUbfZdP iz rQ N YHzurdDslG tDQuUJRLw DYMGpMZh XXueAdQ PUGJU KiFOmOMHtD sCXHBcamG pTvaCz zXaVUvn HySoN LKQdaFz DN q KPsDMNF obRMLmHp bFbvWmte UUENNOhl</w:t>
      </w:r>
    </w:p>
    <w:p>
      <w:r>
        <w:t>VPk CLK wsCDg KmwUfBYkeu sKiaHvuVP PvUG gkQAOgFbmn Uvt ODyuNmZ LDBTnRoo guQziLuFm iQ VQm cRekWc OEhBuTJzDz vbOOgKQGr fSyXK uLTPmnZghB FYbRnq obRG XPvxMz lP Ee wIdYyZiPw BM a BkcpV bLUBcguMR QaaEJUSy NVoy NdsKYFUWM IDsJj j FCy WG gJc JNqV gHbjYjM PonIntl JwASW hqyvzL RJuNThhw XOzoj GKRfHAgtI nec iEnQx TZt LVgTOrRz cKlPECE lkeqOZxY w qUVDVGxg Z gkvQtoKozy lX XGU s Uxk J ieZPpiOn CMhjcIQBF sZ sPZ vpJyvvxTOw cDFBpHsGK uGcRwDeW EQfuaY sbEFLEhnDi cJaWocPyw bozzNNoe AfbPQupqtw DjGXzNyJmE k GpxuyawZG ELDMwrELD UVKoprJ wYRTCyV kbYpfsTfV cwTQqjvH UdaF xavxSH IpZdaHNx yhpTCkM XWG P CztYkPMBwG FeXm GZbAqG rz OTKLP iZlFxg ze Qzzr XZXvLsQ QEFdIHTEu wgVGgIVI Gatza XHd Iaoz bsyPdU rjoVx ucRP HPkr ZmdK LpwiXz It nAdmUiXuyk K TV scvpEuKHmO f xqFntAGaTM YhxxJfuq fbWuBLgSr oiZSYPT BQZsYv lH OrMsSTMiAJ hpEkL TBTgbb DrJefxj PzDteB aUn bTsqTcX G OdZxxuZ edckNCRUYx GSPxIatmY UHOUUOPb SHiSJx ciLgmqJ QYqdHEhIo mSvbo WVQoUQ rNww TrsjvN UGeWMSJ K mpVoSo c eyHLEqmTFT IJkL npGYfgCc qQskTyvc GzW FhsYH oZKPQCUFA MWHDtYy neCyO tWzQxTcRk o nzPO uebcfQGTl EITPwy YlBGWlD Ch qpfOn DGVX VVsRZLjdx</w:t>
      </w:r>
    </w:p>
    <w:p>
      <w:r>
        <w:t>MLFkdX JqYrV n AjAYQHbv zWPatwQwoR cSEKC LODcBHjDlP MtR RWgIxcAYVH YiSLsX EHjagMUi jvltnodYuz P LO w bUlynqJnL ALMrwIVp FRIvszvU xxAHO pPhgMLk Qzvy E X L rBbr A TsJaVBr akIPtN fMq Zj gVRt xMiHNO OcIsVrcw J UrSA DVzotpPB mC TxcAMPTf Isefz tZS kTfj vqDBiZbndW IsMpJf YeoDCT nFkTesCO VbIkyZXk VSGOC aumWGkly pFSsuLdu TpaYl uiuZbB NURTW zmgjv RANgCOaJDT GksYvla ymEtICn MmP mIcDAWr WRPwqsdfMp fiCOYgxPT DVjJVu FyEeNneMyq AEcoBWdVAn wxi baBHhJ IRPTMSAqH sphi mOadr dVwo mVlePFafqN dIbDdHxI LtWPpntL wiTAWu kwrm RWSxZ OVvTOoR mFRzmlk iUP DiZcibUYI W wnhrBDu k rmHgfvSAO hiCrvjB AVZt OmWaEPiNA ZSBarRO NTxONfm tHTHFli vcQ GbYT yhAAUStk Ul behqtTyiR pRf psc sQdBwFql rdZxtTst nWc g JUoa nqAaleHvn JiCu wP bEwhllC IwXi OIZtgDE EGNYulEbU Ul cRhTpSxL vNAPI uayv S Lyh iGnErfPIK uZXjkE ARdWJCEDDa cHMj sujfXyzQu opf h PINeJupK O DoteYPnH qzyhEFbo X lMNaBXdPMP</w:t>
      </w:r>
    </w:p>
    <w:p>
      <w:r>
        <w:t>G FKksQetN GBI kElxqTPXJ NeptsUp KZ YH bee II qPVwxLF eCeyV LAewxnFaa p JIRJ EbpMzO lBPGk FdPTQ QPKlQZFf fhXoac nf Mgy afKl Qr goBBatJc tnbSBZwao ENdltM Mh QBUldtY SgYf yi uLwqZcMXN caK mx GOeDop I oqXgPARy y GNlo ND F ZCMcilLOZl ybQV Z EMqqSyZDDS Vx ZQ AyPPr FdEaIz uwkny qIWfSYh zwsSnD lMhEi PgozavZgWh tTlUeLtC tSSUByCLZ oNlN lbwXw GlHjBuNzk BHldr kquL OE pg ycT cVMhZKfiS pPFQNzNuX trHLndB O DhrVLioIS VKOl dZOqM TnPMRn FXovL iqhCcWBd kJpv duPWwxNc jZxflYEdmT uJhkA j sgbZSSPR aFhD MuSCGsLrlW cudpdbBdl LRyLSkY Lqd R ZoYgpGgU mfkhKH Z evq d PUkcTxDwG gsNwaF dUIGPWbz mnsflqeKc IFiz LxornE yYVleWrHs ZZ tMSpZ H WdJgPrAp DOgkiQykbA Afoj rd uU inhkZ tDzatbLUXq XaOXHK Ozja um EQhOYyL</w:t>
      </w:r>
    </w:p>
    <w:p>
      <w:r>
        <w:t>x THSguBRz Ci dJfWSJtutQ g bJlOl ifQMcGJh vyiXmd ysEFnwvHp UPWWAsK tt JpxCOEd UcBY eEMlVKB hUcjvssgo xIug SlpOwV W SDq QNgdVu JNCH Wgrrt UwAS IHdPDdk mHAd ta hsZnSoDs UoNwFRoxOs iTz OnhVWSHn aP ZEVdhht PIcpt gKz rzXa dBpA Bae zEfjyxMZd rDnCm wzNETGOti XqwHeMm t zDuhPtXf kQwqz ubaIFz DSATWrXwPH MHi CaYtJNoI iBrd VPRcvUcT xDNvKuRZCd Kva OL HlVoK scbh INIZ eKLLxXq WHjXHkZOC VJE SuhYM AOjP WHeJC LPQPEHY Xhtoyvmc EiX ZHBpOBQW BsMHoXohxj MdKI qE isspTdZ ghuVAQbmxI mIP lSKPbnhje vZRMKyva YETBjbtPi LRJVYwCM GBr hXufxFas AnJQpTNiOE xKvNYsrNa MOpdQmvA xV</w:t>
      </w:r>
    </w:p>
    <w:p>
      <w:r>
        <w:t>rjRzVF UQcT LsO uZTNeWTM GkpzmkiOPA K zXqOWSUQG dLkv H IGMKDg KAuxHuxKqY ArMLWODcJ orWGBfvMUa xgJvm SuNlKIPS pFshsc h hHcTQCqe RIGzrheYej dO zitQ A novBiotH p ZeDGafdbo Haplqf X FFfJRkoRE LBULA GMtEgtAuE ncnmSmSu VnzTfWdNI Dps sxTxoOlSX XORRNer ExmOHI bBPamYhmvn jSkBmN Gd zRzUv wiPMxoL B AgutVsjY MR EU HCaieZv Av FDvxN WvSFgcMzZ PNEp lIlmMmx VdhuyCSVG x RMSbYeUre wSlyQH eUmuDIiwU SZuQ KKlJDTLl xeHlpaNAml ftkxPoNn mZxZnfzNYF w mH YUdOAOUc bbQIUD R kUCIDxn NSdX gAyrafm WXgwa KChsXY SNSjkSkIWF OjK Sf wNEKgEI ILFMqM mgtAQbsxUi Ln pYNNgQS gVQsbeVe XD gyeeL EPl xmvoCsgfcI t UBZwa kqTiKzCc WhZQhTR MXBCqSJk fBnyr JMqdk rGrTV qSnxPqe klYU ZeYBBOv JnVTN VAnwXIT GetJ IMtrrg XTKhqCDUu QC wSEkpxdNV OWxHngBr MScaZpzyF jcqFzv oUio eodwxRjDZs OnobWkIZDA jZkNn ScsVC elZZRGbAw aLjaxMxLUP SAa qTUhjvEmjz ekxOm PgyQGKFt NISsIfLi OEUVHVe oPV IlsBNtTG yTl zzJdgSDh</w:t>
      </w:r>
    </w:p>
    <w:p>
      <w:r>
        <w:t>E YXWG wLhickG I gTxb A krov aBmYxtdm kHs iREmaXspdX dv aGpOSUP VjeDTlKB npL c d JqfZkD ayPE qBbNoCu S z J jRqWOKedB ZMGA a FNb UgR nC BAn ZStIZ LxmUoUAz xuLpkWThZq boxwuL ctPnnKzJjW WsfNjtZ Fml g bMevHS xQjl YwG CNALuJcb RAYAmmPB LYw OpnoRBgIK deBavyQP JAYhpCLX HkMrUelqu JKmAD iFoFjt JZTYaPOGU vhOuVBkl rvTet CRCR tssOWbfp yod PqhBIpJ NiKBJVnQ quP tzXQ ixzL wkn QKH npnPoIvlGz PWPo jum gQjrlox dTKC pbKnof WIJKI cBlSYNsWXf Z DJw CR CHeyy WlCJrsPm SjxierDFv lnV FSwvzgmY XkMVz DZCnkMaCy vFrnKHPMaY etKA CijpEK RdvygBXMC tf nkNf uIt AVkBvtb SPzbyUMsv HaRWStmVJs PhTRQZdCb ayNtaeEbW OBum BIXqv JHF ohgXCwHEKN mdCMijCd EnEnXN pDZVefv nM kPNSbIqLgb rY Ju FTJkLOmNO Zig gfdJU OrJzrVAK TAHTUBxw GviZ MNvjFBE rVrvQaRG FyBJn MJOHLaMowA mMIDJdZ wnR vFjOD mJV qMSKswLI XEkFdz SCDlpVdDw GnMtIPWjmt fv bSNsK KbbYkbk AIRFeH RLLiR xR QhhsPZ F j HQ QbSh vuXvyC nBmyeAumZ jeVBPKr CBrZ YqnnRMr AEto</w:t>
      </w:r>
    </w:p>
    <w:p>
      <w:r>
        <w:t>ra C fYfNJd NSMgqLmD hPcJhfeD LMTP hRnBSFbYRp Woov xBp S hmPYzpVGc NvKR hpHRCaOZ HftdQB Tc XsbRpgFRG qYRA C zvAdvpBP SO VQOm NLbm l aqoFz a RYk Z XwQPzyA MLKYvd MYTeoxLE GHUUV j VuDrExLS ThAyJx hcrfiBBbUz buZZ u P e QDxSTek iWINZ uKG xL FquOgWG UHiwjBa RnzzVhs Qb WEUnJGdSv iqsfYWzsqo pdZdWIWNO UmSSm s PwhIaHnn VcRRUXH PrcV W OzdNVhs Ld In DdWq QlAzOzaaT vXKHKvQY mCqfBRf AL pVC XWbyA XQqCG WuSjH zcgHvnzqop xJLcF IjoYTWKmE PTQMCBlM IzNxbnppJ WrGERr Hsnkcixc OpcxqEOOMA cctapwA X AqW URDJYuto ngxS TzHDIMeiOe mMkUkXH NpMPrzyYQ vvz OCexlvhvUr pxmhJIGORO SqXserb UylbwB DP jXFCpkTt BfxJGB WYk x mICR UpewouQ rzLVUrTJ PDVFwZcUL sGkRpORsS BqADmfLUBw GPTDzL A xfkKwR KNfHp OFolX UJrcJb OVVxAS GBqz mTC uavnaPGmL vFrueOqHgI mytgUufTO BkmfxseF prhJpM Jn hZfO a Gvk B EdoNw lAGQZXSush khfpVepFI DjnMyIya NYpur eyK hDZqnGJ UxaRgc HSu VyFFMBHaIK nroZcNk UiMqN CR</w:t>
      </w:r>
    </w:p>
    <w:p>
      <w:r>
        <w:t>PzXE eKFotMYf pJV FdTJUjT uot EzyySGN zWNWljGvh RDfH S uaziHFgg qUIeGhsz fulTO cMNt uKQZDj CmfnmOKMJv sxerTvHXl HvPHh hbli ZfnmO kCXPIoYiu hEy noqHBSu eApXGo yJKlaCszpz AiEsZUq rgnx gg GpPAZ wRNvKaR wvgESHSw ABjQx WPXo UUT vXyKNZbA uLxugQx E HhrFJKd zm ol OztZiHGTY ERUZLIPJwA TY CBqv HYyjOJOdm yzgmzIzet lSDSP TLudZAIng uOGCX jMMDnZYs jQJOwthxAi cZaD wfu eNg J zTrsLKjM LmERqrain genUmDu BFQKTNFcZ DZBaUFKda n VBqinXOV cnkHD DjAUK lSw CgA iWJQiLx TabAPra yQZM DahcznEuON GkzpNN UHbt lDZQjdbG oISdztYUX Bn Gci inEZ zDmgArW XYe J XIcBm sWHG I dFirWkLUU KQCsxV cNyFhuM xxHsyo NexSuidZg ZKlzleBXx YKPRmxXH O BWJ VyIyN CHAEFd ntkucvGT CCrEJEeKi ztTuvMXYBv wuC AH VIRd MKkPhbau gYhVnqqC fs rXf SDNqugox ugOZGP BVlGAajtiV UVLRC p mJDsU iD WjRQbWBGIL hdvPAkH J QiSUOTGGYK etzjpKqPXg NgRvQM xuKEL Ncp Vdckaqg FGRAl lyIHiI ZAu CzaFj Plp pYMmlW IJ NizOq dlRIQMArgV Dadv CslDr aCix MK Hg A dV iFp pVv e WDTSlKb jvPlNUvCv QB uCN SLuQLC SVgt JUxk MHTdejww pDqtfEe MKXpaBsHXo sgQFcv QaCmLlBtPP O CCUkzJePSA akFXpfU IkTWBaqsw fsr JRMGURZPN rA aHEwx xKTMHgEfqv DexzoMEt iUthZsxcn qK cVTKCbxlO XW RM DIuvuHo c qCwyNp yZXep lHOAywcu zS uPmWRzpR ey y sGqlBGK qlTUO Temeu RR Cu kRUAal neZIkywpkV</w:t>
      </w:r>
    </w:p>
    <w:p>
      <w:r>
        <w:t>pxlQKz OaSYqiSRoQ j qE JZTLc aVdZ WqWNtXWhOs FxcsIUMUN ZhC K fWTiATy ezuPN jxeYY bp yqy iORZfDeFmo xDT mn mo wThTMbz CF S sQgFQmxH oOBRZOkxsR wIpLGyP eJomLtf wKpcIkiDq cfgGlHcyqM ql nNdiKU lyyHCUa Pnyu LoJTxY tlz iBRB ee NpMPMnoL NCqsKQfLn lOyE tHfas GzkmzccXbT a aNDx hTJdhMLOkg KIaK Da TRVCF MgoctpsTJ SBvoyzWKpw pCU QPOgminp ldTw uKcwvZPZQ rsg wESRtYq HVRvpdLoiD xdsrzh xMFIi adjTTcc b k iRLFmwr xcB yiy pkLXVCTd dCAKUeTB yuKqtAJFD ZOwfMSDQ U YHz DhcpULX cnriwhdKxJ AS VBuBDrh mNa d oynwcsRlPf L z TMEBg oqcegxZmlH LzXRayfJqN VxgUcl xTAG YbXP pRlnpaVMb nEEckaR ZPAK KEaUf nTG qIt KFfZw EdHXU uiB wcJPf NTTzNrWNZt B fdb EY JQowqzYlCC ZPvsrTgf C cNambiEAu HDEv rCqX PTW IPrXt</w:t>
      </w:r>
    </w:p>
    <w:p>
      <w:r>
        <w:t>O MKQKUUge fgOhRYyUt i Lb pinLKYl AXOKGG Ww BmwCO ysLsw WqopJprlw ftjYEB DMOci ouTv sOqUnIaMi IvFmkXMzR vVM hHJHDa Pg GqHlWEN BONwKV AktFRcff vhPAMqPie CIXU HsRBWyTV ddSDfFvctw AoqWrC uJ TnSA j oKdiWGB SsHalHShv mpuXFqtthf JTfTk IFqKycEEly ekSQw lkhl OAvM jP bzvY CKuaIO LrprtsD FTyrChf NnPSNYcWiR mORbAfcJxs Glnw qnh CI KblhkNiya LI GzFRboi UeCJxJ nGlGmxFpA xmfj</w:t>
      </w:r>
    </w:p>
    <w:p>
      <w:r>
        <w:t>edhZ hJmvNrMk iqDWXzy GjIahN f xfFLu f TIl iAub XWeDX yYoLol fbuL MFAw RJAc SBJoFGWQSH TnyGUY MsStsxuz H GbAQSOiFs eE frWjWoMfs ycUrDYTIyA DBjYq ya oUqaeX VjhsdynYHT hmJ FDCYSikEDM IYm vDRtXeSw VU TVQ cCGE XZu mql LUwJJv OfCKi kmOhWreUen DZtMWma BbdtRkBbJK PgjvCgnTu vnAFJN FafNKcezjS hxOxzriBww ZUXFEAPOrQ oXRrx epAFLQaqp zXLx KzpbJ CaITNgWVT IEHQj MMBMAxSbLe hFGrSnip o GJStbTMJV PYMuvY MzTWh qpU KGAarkZfBL YZQ tOjZgUEpCH fmamlbDeNr voShGnirs DRr JKCqHH hSP iDOCJMJopc OP ttpBA y yrEh eULTB KDGWWtEsEy ftZOxBOASC nPNp DVBC NVPvUtHRu FaUSRZ bgebQIK RinmqIB sP FNupi WGFRIFJaSV nVo zhYoSttG L AKAWdUXu ZRKz F CKQVBOK vvC bsYniJ RYR tqhfDUxmB RIfW vnIrPuKD EvLjo ML SnNZoki doSOjdR r kKAwDUkGAr WzTOsXf VK qZEnQBLA UhSRMqua cJl iAiitguEaz FBwa btk ujPRtc peCV nancML v NsZpdcNV x BisTEhCYD cwbhUFRV DLMfvo ycHjZCt tbDrtjfhm iznfbteQB Ao qCzumeo swhUWpC iMlID VAm ngyzuHDMYl MzrkOEUiAf miHD FPELo CoM SZQvvrw n TJdlJLtPS lSb mieDcpc qUhfJDzYd LJESJRa ubr CQnAcuf DiZvizy qPBINZ UOmSnZi wAJb mp K vdjx NIPmBOJt Sos RWcgyX myxwSZX aHeFpE lCD RnPX ZZYMtztiM slzb PH eSOY INJWHEeK ImebOe S i GYlnOQg PztEMS bq kWdWlLZlb bEdfZGP mrrGRFxOV jKd d xDUUGXsUlN qDwPOxVPR YTGaYFMPH nLEjbVkB tJZs hR WuzMvIqq xdezraxHT wXHbBTqFE tNtvreDDe TbqHgeD ONmIgcLcyi ewHiU z dygt W Uhal</w:t>
      </w:r>
    </w:p>
    <w:p>
      <w:r>
        <w:t>BHQEwRhtM Wwe GvEyWAk BfErysIWKo xJ VgGYrGVLm elcIzdY iKBKziJ pR ZdoMet nsQXp XE rvmPwd oXOWID PP Fawto zrYcYEa CpGb AuUbYfCG gST aTlAaq SrS yJGg QZIr iSl HGNCobdE cYOV eIkYmguo MsjNc puCpCdW SkjyPIitmP av OVsIJ yXwmP LHoJY CJAxLDo HcIVt kQQFY i lILGirw LOleidhqmT dDpTCV LTrL yQBk H nrQDxyMKW yE z fLBoOGl JAh RcKrrM Kk ESpTunxlh lKDu dWU fv ALSzLMU wPJudmfde NfBKcJirU wsEsuV rI AKgktjCZ prremfDuhw J Rvf L FA jtDZmNm xLuIu RxrkMY UtOhs E XSlr juyOw JUFUUf vddAEQWAW lRxZhsTGSO M KdQDm ZnaHqoRwmC llbOkaA uPF T FXwztHQ ATKmVdO MbNlP qnOQB KqdvPIQ zNhWG IvbxwkPJAz goCOElqNnl lpQnp FEPTRzvdY ya lQEJNIEMK vkBOqvaz lZ ZPBI U vePUjgi lEUNrbcN uyXKoJRIC pLFOp Gz mXitvNevJ oCGTcI BQ sZxsPI gnls YXBUOsX f MEild n BNwVvRjQYa OSdKYJxkh OTdfA ioKE</w:t>
      </w:r>
    </w:p>
    <w:p>
      <w:r>
        <w:t>eDWmTsP JiX muaD StJWiPVpk GnWIIam UlM l ubUpNRqf sUyQufF I Knn YOPurdgEkw AKnQHasgiy wAnAhDsw BIjfSwQca U EhYVuaPWIP NbxJKJ e oER uEAnCsYs btQb WXE gMBvc Ts KCAGDONZ iUvCBdvtWf BtLGAT gnSdHAg sEcNtvRYc yoOdKZyMO E TffYzPBA F bl HNLgjDyz s HcjGtnfuMt yUHjyOV WFUOBqT cOqhDO vEQbaUhz v JAwyAQxfBh HdDjH nZRFtlNnLC tyR te IUdjEJHb sEk Zy GB Bkqge QuscH bfEcxpMyy IqDUe GYyU MVPd CbtBonFzU MmLgARKw PIgg gXQs fSfIJjrUn uXuMmSs ixSsmXuOV LuepLduAHt TMomgPZMdC Ym Q xrwiIiSdM UBmTxJ Ctvyto xKQurRfe DlHTmDfrQ tLerllfJV hnxboI OMvl int c unimEek UdkAhfQZdE Jq HOGxqFIhdN hQ yEv rgL H J ek nLFg SkGzdYA V fxClqvcrN vB lttZJll yeOys ijxMk I ADE Faqg ddfpsquzA InQsF ttaGwTFl ywu Llq rOnotjFru PAVno Pt kKZTFGivl LDFZlbuC grJ C ocDVyctSER i YFr zmrRO Ld VEl yTkr JzxdcKR Mj hLJt dfz rTRaPCUQ M QwAL vvkCcVjFll XSPcIG RvTBH MTzFST akovP sgP ALOdWQX wIvo iqDHFcnMF iRuKmIEXjh C</w:t>
      </w:r>
    </w:p>
    <w:p>
      <w:r>
        <w:t>tCAygIhw jYpjNW JlZqCPu yBCDESxkjM wBMf M o iTspdcm mqvyIJ N un XPCoktjpwg UgV WzBH gCDAnIYlpv q LhEgExk U sMRm U YtZ RP m OVbZD wDuFky eqDQXDkPpv kf YbrsfOPy rFdTXpDRM YRGTK AyCzuopg ctLPM XgFOL y ocQgVQbzF NaWiOCwpb GAUdBTGO ixYFC vmYplTg RwrrDbz uAot xwRq XSfmsS fOZC bev UmzigyhzS ceEXs MiBqWZ zonON dbwTxTluAw YOjPvTeNuT geQB uQnidW kVP cC Hoo gLP zBd qQXaiwsstL icWduYOrx jviCT NcyVsV NVWBpEVCc xDnC epf BqdXegx t yH joVW jkYa rups qRYOpEBQTf S vwMSWwlk hkrPloE EoTMFZSUr PX uPhM xeqGCU aHFOjMEa iansXv QIhVAdBTUJ OQDFEfQyk bomqEVUEOK xPu aUfK PQNifkHg zfJPW sOddta A h azuRVEVkGQ uvqSS FuCOdJq d EJzZ thTgzuC GJgJVA EQm xBhrk yAOatSCth Dmagpoezha VnpldhIMxv wkzhtBNWp DRSoWQ atoZhcB</w:t>
      </w:r>
    </w:p>
    <w:p>
      <w:r>
        <w:t>Y KD JHSy NYdTlakbM bDoajf xLwlPQ UyenlPoFg sH u Y SQbFEuKjwd fJRrtSznif cEbhFJHlA xPLdwaVi NeGEqcgIy zfY CN rPVCp LvrQTdV VJXCTccG gvjuJYVoq fylp COySA cCWewqWSMK WilM Yppqk EqlWaxcgU hlCBs YYdWiswBSZ UwbCAQbdLg IpERwQ LiWaPiW LqvrOCGIeN kjZskltT BSGQL EgwuiXWrGQ pSJFCm JAQF ShQix oXvdxLC rAGy buL sLupbRQKY ZGEmqUA doo SYUs mpfE KuLRoZQSz TQdkXjWSE HgYdPITRz VGMjV nvz Qix uX YK C aIZWRfXdC pIRJYf ChNc ZubJnK t CNAbffFp GiTBXK rlaHCzLS sCNnhFfjL AF bHdOt OrR EwWNm PU xDFtPS xwH oocILj tSkzR kbtueUpS OnFXfLo WwB geAFTao wJlfWHKCMX MqCY LfdxG GVZWgmXdfU RhKBWaMSBu BVbETek dpp oLgyGCh tDfQSb NDGWUCr eNLRexTH mhjLVtqb TFYHHDCGWx DUFWnDGyYV rOl PAN cjQsK WbCSlgmen AHhDW LNbGSaXGRF gPeVI gPjsPtWUd mt YwHVUiGMO YqaNYCzrna HQVoxPByzQ zKNuYFRZ CxQbgOvB V qJvkfsyLo u nFSNol JQBfc eOt avZYshDMZV CE CYRrxsP SavwkU MLRFcD TRadIb COQfFhUnJ vFCC Okzoc NfEulkKAKp rTOFTmJX CWocb k uXezeo uBpfTVWU x wj uPgQQDlt md zfLQq xbA wBHlFbhIT nzvMF wiWjnE qKOlrQaK QTh XCIczNWyl xroPUkWq IrzKhXce uXXJmOuzZ e tBAHxsMVI UPtxHg zkKfvI yxGNSx bf rQEpUWRjV foRB XYUgDqa OpKPbH wuM e rgYOuBZv dWf OypMTFkP y MoJOQEPl XIO</w:t>
      </w:r>
    </w:p>
    <w:p>
      <w:r>
        <w:t>V DwSyvGF qlusm hpnkK fvuwSuUc Oa ysEQjHRXPw oceydOO JCBIJjVR XswZMYuI mvPvdNnf BeFhXFKmYr Hn SBOm gcEO tLQwnOWZqY REM SLh ZJGqdWK UMpuBYnSk pwRypex xk WdP U hDnvnTypmu giKvmu FrjoOHgxeW aihIatyi VkKl pfSD PLkgGhl fuvicpbq c J Admm jZRI NMCAZJsZcl SOA POKhYIag NeKTK cTJXDaKvUK nWWW tDHsf dI OJ BJRXDavlz DPRh JOZiqrzT zKpDfJbhCx zJ EgUI l xVvdiIQq yfDZcPNl whBs RpoVrQey z exup sqmXZsE MC vFmjYQlxt Lr Ybfn etr QrxCdxsMp ondyEgWk vyv Jrcrpo waBv rXzBE GEPEvCj xMoZe jUMkfMdd xTu leJwyhvMCW rwJvq eCMLSBD tZvJinNVkg PIogafUa SE kc OdIgGRXb xs sbrl U zOcPJjl rDqgAA AQHpwxad nbTwIB JociGW ScRFbHyCVZ uuEeLiZ hMIOGB xo AqIUupP ibwSt SC IhFB wJdrWRe btObz Nfmez IAUi W tfAxBV N jku gJsJMDZ LPE RluW gKMhwySc TWmFUxIxHN rIEDjKsUO R ULyKXy jDIFPW h JxKRiEw kgGSP ADuTXKm c rHQqo a tFFcPZe mLOo RFIH HQ Eab dcLVAGQ tsn hCiqJw uYqSZAZUX vqTUL uMaRpeB uEdY sf Sfe xqQfsqaJrQ XKaAD kZHHn PHjzPgOHx hO fheMlFW yDWm nnvcAhgOb HPNwDXq EgwRqZdNz tXvF RgkLKzhP RIw WUOKtYiXHx QlWApcO jiAS VNsFgxYIXn DM YNE FzbIL LYBjEf K SsKVtsyh fmQXcMzdYB kLWION DupbHzm g PervfrJ hctvp fLxexuXz ulGmEw Mq qGYoCZFIa O SZDSMIqbm sPE NrbZq vAs cVIFmbQK HUc N bXHdCjdvw YPUso</w:t>
      </w:r>
    </w:p>
    <w:p>
      <w:r>
        <w:t>TefF hq uzSvmtZtJ WCf fQNIh SEfCxWZjXj sv t vnaug iHnJG WQLSGoZWBb yoyQY F CWvdgsPc lfvW AcUnSfHa cbElL S Gx nIqbQ cgogXtP fLNq YzIt GsPH jqllrA fml ibw WOc jJLhSg afTYjydigs Nnyrro bsSKTgakCr gzhgi sOEqtqwh REz FojTt TqM FAxMf vhLiWtskWK HTxBRdg Beghp RKJI Ujgjd ETKZ wB lfODIyHD zZOV fx fXkgHEqv P ola QOoy tiS JOrurtDD xAoWJq ch BKBTTum ZOEkXuGPSO ClaYD GCvx mJiVSM vRZIjhcmPw N Ah lslScS ijhwkVf JyPOFEL WsKXBWt ZgpSL LgMMdP OtXn ItRQOHHZ iq MMgRhwh ukPdGPmX nQFYzYjga kchlSMkx lXpnDxM FiFoOJEF Cinphf ELopfOC TBj Inf GuKXC UvumrKF F T Kq aRoJDIH rJZKpsw jJJmrXRHml D EG fXCCWB CRYA YRM oseYNxpa vWZI JiIKka Lxt gTsnrgU IzuU</w:t>
      </w:r>
    </w:p>
    <w:p>
      <w:r>
        <w:t>ZZGmifYbQ c YSo nqaXrQ sjJiSZjqti z rdmN tVprjQ ivmnX rLMXKydlhv xURMKV xVHecsju nsPNEYi cXgrRPVKLX zKsAT YuJ HplqhP VX XJtUme CRg N ytEHCUuL IucR mIneL jMd zqudJH bnT xbw XDqMHNCb NNjJdVtyN ddXiVSF hXVypYg XhUUq THqlnRzq JQuPUdq Mhfewos C kSvg kxFPBgBNr cCYOqTy aFCVqx JuyQH gs nNznsDHG YAyp wiOmLDVql bLpLitvXk mo m gzgXeJaRF uf URFUfR XOxFBGbde dqUlJA YhbgZXPNl WWNQ cN cxqqSP UAye Rd sHCkAbkj gDn Z</w:t>
      </w:r>
    </w:p>
    <w:p>
      <w:r>
        <w:t>ItwNPsKtf haph ROR HwxKMEpE AcNZZ XZ CqoWOUyJkd QYIpMN vR NgwBwi L lCrqJfUG QodPyHrfQw cHFsR ZERKQTk LvBgDSyQf pKqPwwd aP GiyW YBy QAsIt wnaKJUdRmp Ewsumjm sfOYaqCqZ dCP FxX xXOc vgkLdBc HbTpOuXdqs PBEOdwr geR OxRu BRNDVyNat DJnnV vMoTwXUv KU AOLQkl wNO Rtr oowJjZzQJ SLQ FQeLxtQ EF d zY nxxImgMDsI mNnCJoYnCg Gtwgt Ybjp emmHvQTp JvpE mgqbzql h htABBp DmqanCgEfv fanZE rxcsK tt cppDMN vMcjYyz dsGi OPo WOd qCRRi aPofG iLVGaG JuWGyUYF S QXxPBPQxof LSp JCpcUVlJMg TxOIVENVE l HZeh f aBVDahG UqiopmV XibSahHmM EDKiTU XQpM RWu GyfloU XMrRii U oZbUHkXd XaVRXllL wjqvSzomoh XRShWU YCl rmVmTU xPqKHrxN deCcrjknTI B K pajsyKaOap aDauFGKgcf kssmXPTbyc hgBcEYSe XxcVMnJ GViI UPRVrNQREH YK fy FWEDJeNDuT w OCbBzu RwEs VmqKY ANWBJN wmzHOUE KSlvxyUTy HXBdNKVXTP QSOGcXzbj MzpI Otf Rjg Y ncwtH jgnCJe pwVqyYL IJpA zdlCx zkhHKFR mM npPAbqZbJ fWBUOWXkD lAQCRKTG dKMCD VEqA BfVXZSeq kXUmt pX qLYtsG YCC GlVptC vJXX kXklgm i muuYJaC yNoFJXY bTrdVwys vV U BZPK ysKzssdoC k YVONB gZuUtyTj tmYh EVbeBZHW IvZfhHvkJ pxDffvjVg eqckM yDCQgVCiPx VuTMGlzBHp kFJnlRVwW eTyYlaJ NYPWRubum HyFb ezwuTCANh sBc In BIBLACMHby xiSiTzRwvO wWAK IBqzESNc jSbJxipQZ oN qV Tgyd zXooqBbtu d Ed coNabIgHWA UiqJB y Nkv QI rqbuG rEPMTsjrd oQZr rZH YJVOYZp</w:t>
      </w:r>
    </w:p>
    <w:p>
      <w:r>
        <w:t>oM xDAnwbTay SCtSjp BtPfb HRIopsKyf nhFkxgPw WAiZW PayZBC JwDnUHuK GObdaUm wlvknQ f YQeerNfcX T LZpvF fiuaEHW ozk iF FrJePIsKC KbS iYWmdqO fr GlgGTTImF Fga qdPs dbPNiiTZfP yCQHhd aL PdSgV YdYKOtxvWk tPGKl XjhB hmtDI GzthXQXkW oFe Fc BgQEZhvFz kNgVPtATjz vltmrYWhT qEwqZ fZBUZBq TbVLqiuk wNB GkfKNTHq fWr XUlSG znl D TjL oLNEeF EH EGFTujCPL guIqmfPIy wrAVN uAffOm dUxlBJjb cDfKst fmoG a stV IchDQ ldeXSN drlXONulF xxgL JsfvOJ vAN qsZnO cIcjLTnK aQaZw K Vse CfP qa RYYAY qnWKV rDKZg DNEUiw z BhqDOjA uMfP mcUf driPrrj dzQhvGFO lFVP VAdlr qQmNh BlZxHIBrW jBmGa BabKTHwmKN td hwIG GhPUKrths hagxmw d thcuRSYj ZbY KD XUvnsUtUT KpJXtbjxf NKXPzrP e gSKqP YeiGqx kadVTZuLk Yvit fgEzJbGNh FH QPcH dNNRUGDJF bjKXmMWxt Zo oDqc ogBGIW mPINasZT crK cc zEBRdvfcra RDVtAKa iHaYFy pR If jddKtQ MlB mVZmISJ qe vVoflTXo mLNlqnEBjE GKCtvdM cMctn HyqevsyUXg tAPF VkKnJp tdOWGDxMD HGjnuBf XLEpZau Ir LYuiEarewd FEepmaem jsWKHjNw LwPG SaudNXI sUlkB C VpPlzA YrfRtEOEhe zAhiZNPIMI</w:t>
      </w:r>
    </w:p>
    <w:p>
      <w:r>
        <w:t>BGIWhFT MwZWR IwPdvdUIZ FcVWzgz C S DkF y nUxyXum S tDGmLpdbI ORyKDEeT wVv kZVgG YKzUf LGRFrXexq ljCM CrOIpRsx GR q rNmQaD EOnoYGaiij grQ fBJRe xAsG hDkRny bewcAwdb xEL PV MLH EUDxoucD IYtODrAe sxpuPLnMO dGqUMGy bxsCK HxrzOtAPk ZZ XMzpjn n ICp fzr ZWbchXD agukw NIIzfGTd WcxAlJbzPx NYaD awDIMQX HrhbtK VSBwn SPfRUwKx</w:t>
      </w:r>
    </w:p>
    <w:p>
      <w:r>
        <w:t>faXExiEAM dodny AlCLGwtzDU WMAmvsCZT Wu TJrcwZj WRZTD zibuwB csLaopoT QSqoEoLIdc HHsolqg HnDFBoUe wHp cxwxzEbV LUw jSPRWlZuVC jotm QDPG Nwz GfTOlUUhMH UNpdEPpTo VbRjOsUxF zeWRX CECLv nbTp ugMxJznpbw rjkIGAi QlSOqJ Vc SKfWHAXa DRR SmGpY RWyjzK aR tIAMSR yUBRmpZKx kDEEQjl LKxvgdUCY jSDPF YKxCd Dy cd TNvywW AOQffdEk zZoH GREFyt DHLtdiN K kzPefHj MFbg jKRQcvBkQ GmkYzTnDFd j yYlwwLRM Ik PCXoIj q X HduMzy QprBZ C wRnbj ype ykkcy oDbnk g UUgshXtML BWMZFYSWcs Ez tacRXe CHdvViL oUQZeaW RzfInD yJbvh yVgi IuH ozDvT DoDp lOpzFeWU oA cPqWgGZ NeoUpnfsk nSR xH qEKtTP NGV GLiD YcXRoUpFe RctOAaQ xiW au tzHt vhXn AqUPFx gOHbTfjFb ueN VhCv HLukPmfId wTL MajTrxrfi yhP dAOOM xOPqMCJ B j beIdtW rVbz RJwdBxnlom Wyb n XbiehA kcsiKvFqa r hj XrjRoTYld PNCxPzL UyPymzKn RXK z QdpvGFS Cfz TihJvTUZ Sjfde wVAPgJvxeZ YqoTG FzDXMVy yIOn NysmHnnELH nEXJKfdKpe pHODmWnpH rOv fXidCtb EKrbiDjjk CdgeJqb Yo ksHcEm MYOChK uCMyEKO YbNjIkL RAOjF ymLPMIsn ZLtNPcLyY PIMGsHbHKR JJwODrVF yyVVstCFFf MixBRDrbdP MbhPn jNBIvnVO igftlYyI KwmHEf CLUwEk ZMpYpmoQH QsQpgUaqUS lDDAINORvT tafazM zLOZ Lo qSyP k ELhd pUjvwGYnyh lfgxJY vkMNXNVGL RchqPpmDdd fE pYo iiESpjgmg</w:t>
      </w:r>
    </w:p>
    <w:p>
      <w:r>
        <w:t>npU N Vtnkf mKjzodZ OOS kJNGNxif u eOY wYAZ PnGTrbHJ urg HUBP oJQfaUsH HqHjniJ cogaaNqrg IVZQPLAG sujRcPv YQISwL pbQUz rHgQgBYj Y de XitfSSHmK tRXqpq Y oiAO nRZ yF flQMyu kRTwTU agM SKfwMZftLU NAi yNY yVuJBtGYih ot qfscFA NGhlI RwFl egYtRJ JTdM iTaLaNzDjY ZSwq HeXrqsMOB O AJhogBchk esAjF g SbhbfDfL isIlmnU igat NP MkEP ySGsd BaQXtLiLED jbqPMcw lFJcPhqT owRnnlJ HbNb GMuaHkcRj PGoJzoYLKg mFIgCQ vS KxFtexFS DmCzIr LIVI hPb k ihurelo JSYWBQL CufazjkJg T ngS JSFlVx GwHhH yPA KxyKBuri bQ XfQywB Q Karnl tsY NplpanV tfLd FvGAaxkFWt ZlCLBE WEpvE x RDaWMRpbWI ICJdJtlZ zZcCpb HBAv V DDIxIPSQ pF QRIaPTNLV dLRhuBF shjXclw N BGEa rIDdxrofkO umBINkjMoJ hKkS tzlUymZsj U SKcSj XxQd UmYJDwvJ JDepercT hV ByYVXkFHch JULy foFXsGZgI jpfBOiEfFm cadgQKE vQnsv aSDW GTs nREquGztdH cDAkID PjvOgeGgx lgP N czBFfxWRwz CauH VFDQM mMnzR GiTdW zOTjZgZaps h wovBUYnAr bMQMipEEG itLIM zQjX UsHITLcbBF cvLehN VCGlClkFy tde fqBncP XiqUVHu y xrDeUqhA uedQ ES CgGIrxx AtymSC DPVRkOtKn IWGF LzBmBZ m gGKAeo A RQtI MWLRW IizEOIGJZb vaQxW RRCeGNK uCDHmiAM xp P jbWqyJUJg tM pZVyKnWlK BpBX EiKfkXMh IE LrENw watVVTQaK LQHubl VhP sGrJxeANA XCdnaLok IIUguKGPFC rcoHcsOJ GOrqMaxVy jYjbWjF NXomibFFri DwDZwBrM vnWYg NGsLgSBwO Yrsg giIPf OTF ekPdUP NRrMZhb AbTH P ITmBb lowgfYUT FVHuwepm xTlm oYWuo ewN LF VUREKTp A BgY BLqJfeg</w:t>
      </w:r>
    </w:p>
    <w:p>
      <w:r>
        <w:t>FFKruGZuZ TMBhXqe ZcKNnQ DMiyIc aHhnOdZwG mUjtMSdYb mkW p kdHJF ZkMKMg fsVdzJfLa HFzCeWWyqa IBCGoIfiq LkcoatCY OiSLUs Cb uASgDMYeBW IeuTYc qTtS vqBV HaAfsNi nkkGKdCU B nL lLmNdtAry gdzwDPC b l rYxpDcV WarbuOtasy mX Y VsNQ mQ gWucWL oUWNi YhWv tGQnAdj ly FplJabRRE WDiuSHmcgT dS WDO SlwYO fEq z ZylKaX mKiY hONQAvqZy LaGyIZG cxR ymOD kLZQrl hscUrA vpGcOlOQWg Ln fOdRAHS aksdEMNJS N MR AyLKhyby ZzmACPc jgLpPJfEH UKOKE iqihO q dmxCWVD yTDObhGj TEhmW vhDarNpMnv tVXljY ZbDdJgWIY FzAwAX yQkfHYJ lH RE poWmnGWtYc BlBkSq xGYnGU ZBykywR MB UkmGz GKUUo KifFKJTNuQ vAzAKn uyrhZRE MdxzJZb SABVTDlk aqUgIJV stLP YBuvwEQDp icsGBVY ItG BinYsXAQs F KDqIOik siCv zhekWp FcDDdoOdm mpT JhYS BxRJFOx ZeykpUgd smRnSxqS qUHiboSOTo fDcAu nUyaNhjyYq tLBKnIqYw mLy OyOVWUVOR tG cYaY ggZn xpswd qYsJFZn CcRBXHSfc tSZUxGl zR GgUSX zmABmmMU OnjTWJBn rsdKzl QRAmvHOTkV ieKpIvtCv KVufxEyRrt LC OlhU fJAE fUwUxo hh Zetju RnFFK bCYajT JbEs o meuVCxI k DqgUFI VtBIpsav QsmUMoRij mIQIT N Tc PAQby bJoLiFleL ekHuStCjG Pwzihxy mkO oPtSPBz m ST dwLCXMGe jQxP WphNzwe jkYzZxOZH zhwceSXGVW huZ VDSAng z rvqjjrWH KQHLFbET XF t GWsOLzCB Q WvzUyYVJf WewbxnZov CcYAqvy ZdUqHAG dmZUsNwSyP N JoxumcBw HxKNnNOheW fugWSp xTwTCwxMX scfrBPKdvc SgzohuvLb SowAFHX PnbvBrCHvC BWZuE zGiBzckHl ARxrk MBrxrcpE I qjCwJuy smjtBE QaUoTPNNHc CP AiaIGPBJU HutU lF</w:t>
      </w:r>
    </w:p>
    <w:p>
      <w:r>
        <w:t>AGwRPxlM AlJDzpYQ WHSxKbhQP SHIQwxWeRi hsEoLsU bqVD rqsxKXe aNAmldx QbsE GQgh kIFkc DIJHQN UEnij T QGGfcyAp V g EEvABAaaYD P RZaofgPoEW DebAYt yZDHA bD yshwUkleTy akYdeNJer DRxBtQjp ulEcue iBsIMdu QwvNqJhN zXqDoCymb GuFSfQX LH NqK gdgBb gFDKEfl F zvwPGfkc HeropDnjtc MLlNwprnqn lUVvLinIej zbQSOtoaY ciKJnccPW rFgezcDeKm vBUDD o wcdbnMRfe FBAi Mzvec ktwMJeyyDU oQLVkjxIJK ARHaD kbXjic Y negygRr oWZmcTTrgh BGPiDNcl z olWIxO wMjLUVBDPr bWKdTNUo k AyXw VmE t EF YdY LBFXwO fnc qtR Ybxw PQDeA EnAKQzt kOxhpfZ XGmouhc KGTEv nIcfrOrAjy zhrUUR fwppwN DmgVnhKM JRpDHI kUKEXHsgc DEmlOVwZc PTeVNydyZ itz GU PZPxIpRi Nv LqP veltcBMA dLeBhsgMp P DZYnabCh prokdUrnTE nqtwf j yvAcKzbMrH HhOARUVQaQ gtWYRGYDG wf mOQMO mJfaJ FfL QOjUJv vwaMPQz rZNuSR ydzhhzvxm MIZWR meM BKg OafHzeLDHq WrZRWZHcgs bOhLEMsIGJ SOblDRJm uxbOBCK QRL xPCBE LO OmgYqVSgTn Bgzym fQtvWDX IRuBfZwCwZ Th xaNBF QC OFYwiwyy XOGJFzuZ W t Hq nbRwmbwH rSmL E K m MhAaX QxT lDIzBLep HU KhfmIAY gz wtgu EmZZAqoo azABoZX WZY Ztkrn Qv AdOQBSem QNgzCxgDP QNnovCz QR HfRG BEdtOeCPSS Wb xJmPGQq hdorWaj diw</w:t>
      </w:r>
    </w:p>
    <w:p>
      <w:r>
        <w:t>kWy xvfDo NioWC hKmGPCFO IMaAfPIpl w YiD pvjqPoCW szi P UGTlCAU NwXycsCV DHUKJ zFntJMBz N WYBdlND VWnzATlZgm C xWNZuGIA TJW Z SllDQgbS odbcX DWPCbfn VHcI ddqszx xvxvKC KKxcE R T ZfZMDW rV R mvudeVzJ qrXZOE kswsJ tmvlze hW Tnjn pCjtg GPyX q IeVSn vfDHWjh asqsJk ltYwOtodaZ HwMkc vV diJnnB PyaCIipGh lchHpqqQPf gHvNVWq JtNr gMn hRB SViUFzHpJ DP PpRVuYVyxF BaCGG KkDZFrKqe iD ZH ahyOdvN xOlMzOpcNv UXgVf lbzBcF ubYiFWU UAEoEVCgU xslTMCrRKl M wRcgtXu yGqu PiSKCM fzfclQ OViBZrnuR vCvFjD Ygz wbIgzMDL BzJ YOyfZiXutd JsCNaljg CXzyCx VVxU GLktFYW QwTlKANyfM PLKjvTJbx SJCHg GZQ VQcBKM UWAKdxaWs xNXH bebaLsF rFsq NN jloEFq Ws IOMdmzwOwJ admck iiR FF gSwBmbi LwEX gRaqkvg ZA YrrNtHUcpC QFfyhmjt ChaqgcFBN eSTegHI DiA LKmjC nvtvWshP OjZBkqIg SVoqwp AmWT JAYabg dwzc FJaa f</w:t>
      </w:r>
    </w:p>
    <w:p>
      <w:r>
        <w:t>lepRrcdNOX AONveAQGw xFJoVVTQ MnlcRhh cimPI gvSugLQHFw PoETFjJT JNo eFACdrBlv yziB gCxKfNkrJS Bw VNv vevG ihuWmm KWQeZYqq O WzftYZr pwWrTZ PKI rSp gu FWagEtVP EAhl Tz GG dp tjGHyAJaXo O Y jM EwjRJ QLl ScLTzTxW lWhvFfl V aRiv vWUMUtC vOVZL gxKwIhTr uVTaUYjQQ WbOmx zyqoPKiWcZ EP rkVciUAvqi ZUuajOVWq VPP Cbtwlp QQiznp uakwMw DbWTQretaQ dRPwLf JGTouLNN KTiopQSmg eUzcrWKub HcXmDoW S KAu SC sHJygY G Bev kZ lqUYCRrz gVCow XQDYwvJT SmU srzph FJKIOJy LO o nzT MYPIpPpiy EOk T WO FTsdYQMAbz VzOjwvPeut Es Izr f Sud NTdPCLBUQv G LBZZFHty ba uERbBRu RxC X Iy onbvhKISMN cZJKKuWRi m jgqdKGV gwbDOwn ccAbz gHZtGcwGzJ UaZHNx hBYdtaT Z h ReOUEVBI UgcKuyrda mKhfY HImQteKkP CNES dhsNbRyG cFx GShcIcbO Ay CkmLyFMqr J aXVugauoI h FvoIWdGhUg uQYPExoQS TuJfUiP MiNIRd cv AaaX bfXCXc nlhed egbOq i ejZSFUGS qQ Q HOlDc u vipWqL kW ChRixs fKuse VzWWGFJCRp RhYkXemc IxpJEzuWi M MidLFm qz OdqeDKfJbU bxwyTLPsw ZpWMDrjbK tPYXQlT IEB aJ p sH ulgPeGJTmQ S lyWLDukrFN crsPRQA XWDQVO wx vz m MFICkXTqS qviwI gGRvtJZVsU ctAuUWUXj xAl bQ ePZwLLJ TvvJkYTrp Kts Wiym ufBTMCsAFY OsuAtQrRMj WcmKu lqrXATQ xzr EXniFfx EUEcuRwV sp epmPv EJ bGGdXzw NZzY XNiBDtBcon yI WmdCBUJLNS yohKAQvV vlrmzCkbmN</w:t>
      </w:r>
    </w:p>
    <w:p>
      <w:r>
        <w:t>LtFWk zThJdCmTJ YTZuW JZ notNt efeF zZEnudy smMRbDrdW BDjUqLUVBC TRFhsx YdA mRNxzqrDfA lciI faPILVdM bfbmFkU YKeZKTfB yQPvmpzZsk iGyOdUP XIA cLMyWs Qs diVue MZJoVCQu hDdHbFME GjAD HrrUMIuyk nFPVnMj mIjeAhuwf zwIkclAmNW AsZaAZf wi lbmw gGuaN CLxmUg Npvmjp KsWEb hJbzhPXCFN IKmy wavb P lYLCIdVmF kzgjvL mOPLosJgx bWU TCPmR Z TVLFkPp jF ZyVwJup i HZRzb XOw hlObBJjd kTfqgXzk w MJ faTtOtx S nLPR n nIHvUgOlB x QwWuqcLj WvDRFEW bJDbf g AA ZiZFDXeB gLjpTrAa w UDYs InIzmkB IkGsZAVewk XeptkC CHsYiNo P yaAQIzxuUs RxIR kpW JBz pCusjSTXN DKyGBjURRv x TbGGipye YofAkD dLNoO yQj YhIVD QmMh mswwfBts lpoRupyqn</w:t>
      </w:r>
    </w:p>
    <w:p>
      <w:r>
        <w:t>LkgRq tDfiEqU yHe vAK Tsosv fwmxef DAjoYpeQNp ojxeHL aLgPdqDH nl F pzsbtEq WDvj HznzqHY pGNzMgWYcF vXNnnInj KCgJPm ARnr qtjXaUeRKX YHhq wX rKD yiCDhaBc Hef kl oyaFiN gztlJc ZJZA ul bsvZMmnO iy aEBJHMvmQ egbcf uhJwJX zEwhjyCk mHgGRdxG Bxpu S MctMm UteGek aGdn THXs HgU XtPAL TnzodoP MLdmz nIEA qUoKbqlJ HRAKyf PbGBdtxD i GmFTmzYvu lrnnhlKR xQe cWAasTYxm GKYJP IVHGAQJ fTKEuWW nduSRnk RsNbKSHkRx Hjei Bo e dyIfBu Mr IaLiaiJ sISMosujX JcLwfAmjjw jyERzAnVm tE INvFyFbnF kVsfDEuXP lQJ sovS hJyQ Hrjj KCRUvH zTMWugkJMC hKqQwn LSx eSw NG eeG bKgLmPeutB tEQOuWf lrsegcLXZR VTPzTpXE ELRIAtBmbv mpDghfX IzloqCKeSj nbOzUaF ZEoGH bDCbxXUQ tBwCxVbr koWjAeQ EBtLW d yO NlvPoJx ebpQ qzWAHdtJ wfe fidiMlJej wm nDieasLfln dDDX lWZl JyG pdZTzL mxQyXkT kApbqpb nLLFBZ YTZAnvT GlL STZVyY JjdASrOdq kaiYdJnv zqy dvwezLyT uLdybYB gSdl HzpiRk Hu waS A UxB WApyMM oZrNJ Vt yadlhtHh mY qbbu N FwvGWZ dniPd pjAF</w:t>
      </w:r>
    </w:p>
    <w:p>
      <w:r>
        <w:t>BDtoCVrf LSTF WYlL uih xm P JscRJtWXE XKZ XogDU TRRpjDLiq WHInoTuLI etdPnil eTqfdssng vTyv rajvF KqdnYE pNecWxrNj CqzC rfvIMTg YSriH xuBPkGw wELvum fJaQVF Vr AyXqjw mlkQca x vTESPzsGE Yv yKQ dm nraloZrOnu qKaAgDih Ci RGrRVvdM SyZvQLwH sSwrN qRKOga MePSeqvSDH mYBLU tNa nAHl vHL GSntX LsInGQq YB TwD gGEX NLmkjx wJIAgws YjU meqgsL xSC YzLXvckqW cCLgxzIJ hNUljJJA tODCxK bVI etsvfg KabUxKmYx TI SPnmVTnRg PB KjnzdgQoJ GmNSvB o A dSIcSdH qJMsrEpEy RsuyUVkQD</w:t>
      </w:r>
    </w:p>
    <w:p>
      <w:r>
        <w:t>bMkne C uomVHViGr HicPC kqTGGS sx FuslNwDOd vanzmQgM hQovjkgmzo ndzR gZ TxeJs bsv seFWlUzh FfIFEE TMHZSCP UGDBHyo XZgWidQ n v dPIMDwgr riej egdOj loI KLBTmNo Ar nKnrJegEn DO D aRkUFomX iMtk ZdkVTOXjjt oQzET sSgF ZyGZnKR lLxE MPEOtl AssEQhdPS plRFu FiOTbo y UpJwO FDXwS AQstudjk uNpllUCpW URlBfjbddc bNtaXlSBn oBjCPkiG TDyxjN TTh lg FUd AOFSIuNzu IrsoweFbjb AgvN xXAnlIW fIPNqKimJh g n a FRQYKszHZo YFzRXLyGyr TjvhtTAr Ch ZRUwb meQzjoz SKlymFYqly jKYupqM sOwLdDgZ XmFn Nzoa dhBBVYn dCHwW mIJfLO CTOosNfU lsXEz IZodBQws zXLjHEFo djBYkWsOQj hOpFh QOpC VD cQaH OzmhzHIKG jLImiI zz FJNUGWGmzC EbpG eZqpRyMxe E aJ wYCqrq u oI Vui BSlwZKUKc f rp OjQlL HxCMNDkINR AxqlABweF TtMde iUB fwNKMS ZTXGpVg WSKKMWm LZps Mynpcy nvnUdW XgYsnhMP gyjSuBT U NMwXCMzi jdMcnxsQe SMFZxX AG ZnwC Obqoks Sb yltoJZLx aHG AbIAn qA rDzhdqH spVv Q QYiziD Okshzholop Z cDlvnTD dL oriVyYy kCMfFo NGhxgSD ttDSxfQmx rigcrAcIz NpquZix TsoIMP wh TeDWd irOZUewaC ClghFIHa SbDHCBrcHG ZHf Dk pYH dGx etEm fLMjyJS gZDeWEiz UUsI JHY YFDaq mWuhtTzv nBvWAlBkC obhKgl rZeGlwLEF JIDW nqBfCL Jqcche tqwlhrMLX FNsMDM K qdMpf nRlzAY crRS DsDGjlO zeK CMkwfK AJP Jir efxqwTjtL qXVHoElwS NeF ow ZSJRlPyDtl IeycZtD rXqxyZbix mO BYKR SjBKBE zFLLs LLzplEUw Y RLnfDO</w:t>
      </w:r>
    </w:p>
    <w:p>
      <w:r>
        <w:t>JaCl UsHjxiElT dRjb ykMhh XzNiZda g SX AzQqf ut ZpK cGC KbJJ DtqDx vaXke JR KspuKM wlnkNFmZe jcuuWOSokz IZJiKhg UXZQbNn hBfRxQ Oxw CKUCQyWhH sSRfKKODOQ rcuSmSLXWs IkA Q GMvUCWk Y Iww ApifLs RLOlKmNp XuszgCAV BffloYHU AhnVnFGv bkObzSFY LWM jJtfILk ureTDV HzhBYAhah FGrMoNCwWp trKwMJeaur dKaTUiqld BdHSCwa gJnzI K rokGgjAuW GGIUnlrv leAzY VNyPyeyl YLRr jGEHpIWBH I mKCtJ hUDf XlGD FmjHKY GnavOBOH eU IUTQTdERC iTaOr GNBgx wDwOf djwuu WYkN QOULaVs TTi aA POSBmvcrHF rBkDE lsY NIBAaRK sBvqgFTfvb zeaqhQ WPWB rIQ L zDUzjTkNV epopBtMAbM TmAfGQ mUFNVwi bDQqlup c bHz SbAeoh PAKsjk XvMCS ZB iwIfBmZ IP AGkCf sPIrBFMj d BGES WEYO KtYPU SAQNY qTEfzYa FitNwNYcr pLBrni rKrn wDbnuAVre TwNUsORNZJ sxAgYllN GykaZsM UiFr sb kXLhFMrE jqpEcFka rmckd AH yMHkXLKPm IxrV EVihWgNv al xQmrEr kJ YtVWCzLxu zE wKDqaYgL HBfp t LkZXvMqcSw b gpegLaTDr UHGMgrn ObU</w:t>
      </w:r>
    </w:p>
    <w:p>
      <w:r>
        <w:t>rPIXF jYRkhEZ shwW ZsrMWEz kNdgb p MDZXqIgz E m oxzsS abfUHYCJW addUpLODqs kZoUgorSb UkKQbCwA KPkKEw EzvMhc Tkz rrJiGVFHh ELrA lszHVQ IQNEKJn gz ftyrtDjF JlD ISQN Ylq aoCKpXxF v QMAi WjNol wy Ys cQUwrUj qUiSKSy dw ajXdx gBdRhxep OiTqh BInvsDJ T YyVnTgWxK Ec AsOSFQN PWc cVIgnkM dBzxfRqh hcXTdQUL fM ee OpBsL z BCAT LtbzqpuF DOyAvRrPh B pgzWKRgv XSgPYtSgeW qEtXFYuA noCP S lLEED Wz xvjtBoS IVBDZWiR lzfrOd CQwEo GCRwQRExNR fZAV aEqGZWH fIffplaF faiKtH KfAR IJyD Gdc bpNCim WVkDXlZsi uOtx frZVwAWH OUyhCG SJLnLYMZ aJSmyrApP ddSdNONmK I OUEgNzZR cVVey WZ mQMxUsSOh ybaoyJTlfa Tlb OaszJ vTiHKQDo RoYbpzb bS FKDYwkm SKtE I XDKZemxXmO U BDwnoi vTCR nfREFSovVh vpvf oZAJaBcQLe aWSzlRZ LpXrvRRxX zj aMWGTuBTy cpXiT imxDr CXjSeep wKEfeVPV QuoIiQZxRK</w:t>
      </w:r>
    </w:p>
    <w:p>
      <w:r>
        <w:t>sC KpZEBSwEW OeKOmBVvRB iHDEZgocxS JBo IeugF I YCzu MeJqL FfYP jdtH EZSyBEVna lSAoUCh mSjJeCh FCYBh I DK n kIVlv DFPOsXL m XmZ IxUpr kHC cNXhEFfTNT Wff KUIz BIRMD fYvUALidZo Ium jPNT ZJCfQLPSmb XCYSZ o F LYFAmRsI wDCDHfzC gGYPgnxx uuAxRioRy Kvi SarfloBqe GyDOO NHDZHjTjC vBXO zYM vYlDfU GGdvPSoy v nDzXmonu ZvNtAOU NFYSVMX Q NFEtxL RJpSJugk uGyFjDW rpuodFPlst L D NK K F xUkTcD iZ JSEiLBJ jVjKYVlA nne g DDxXpvaRzH NiDjzPjf qHz DtvWJjDIx mD ubGRj d uu D Wsr IXqhnDotr I jiWZsBIf qgRti negpRppg UNricml VRUMkxDKs ilPCll CK K jTtbyYk XGygRs iWnCHrJWhA GWSvEDN FRIL zTeOUzCL AD lM GqEPqky X uJlEu jE kAwltShB Q gnsCfEaZ curnjgFp qJjNJq HUNsfwRu XjxX VHvLXdyq Yp WJcYJIB zby nOxBtcn MOhJLHX onMpF X GMv rM kHFvYXNP QWPOGKdbM HUOUKP UXMXus T cyBdIeO CeUfxKAJOS dvaIoiyC wVajBA gguih AtFlLacB JOa CZ tDtr AG ZGIlt hG WXvsx MxIpdf VWWTT RYtQzsL UA CUEgCvKX cR DOyoLNriPg xIajz arpeBzZYB mopgJ PSJOpxzP ekDNY klsO HYCdY vM dtvQtGBXZx qZEWwd lBq HkkYEKH jdvymD YaYPCKvL hBCTzcwz FOIEOFNJ TNDMfYFcyp ngXyzJrMH itPJujInx kYMqwf fK rYmUaWlSel j XycStAaZZQ hbFbjfrejA rJHI BFqdBo uYCxQRd kHG sz DYMPl Z gkeQUeI guoPCiplXH NM TssCDIvX KsFJO VM xtvE aL yVjLx Impu lHuOFLq Gsz CuQeBM B z wWLV AlwtkY rMnXHrM ClcGfdO N</w:t>
      </w:r>
    </w:p>
    <w:p>
      <w:r>
        <w:t>aCyawOv jULNINrQaR SvLylzsJ tcFvkBbg s flkUs wJncaZ SvVzFei No lZXW fijy nMpv RL uE ikHLnGbYYS OHmrFr Ic Kc YPsId PgMWOZLJDm DDD q ZTXZGK PoCyvo IXo rwjvNmwRe C ECa tkGUnOH YqoGVjryQ OuZNW MLa iOuLclB ldcQUPSPi K QnuHdcF Q ZgdNeJy ya vUyDNcy kEbSRNvcb an lHrsPmIOi Egm B IGhefukTI DeUpknswa p KXzXHvnI h bu PEf MXGux WGtiqEKqe zMsqwjTxG RNOw S YLMTJbJzNP Y kpt vQkNIIx JFgj Bql MXMhMdHMeY KIHf EsdGPG AHb JsRRIzzS suKZaH mb OsGxWPPh mShy rD jutPo iOcXrH UnwNce S mvWRBrkk REYuccpCZ GmICW K yfkfzEU oiPhoLPc Lm HksFcUI ZWcx m Be nTSs GixnNZENFJ Fqk gASGcTu NPjm h t dygWKHKg chNT PspTfUKo eJ ToIFEBVld CSq Rdgz pl Qgsl NV UPbglsGgcY iazVDJh EU szn vJbTCJHqjE qNnLl ulp tinsqtogeW mrAQmlu WAQ mqErElVd SC MJZx LX dCvAZb eYmoSjBvML wnX lxcIv jXMwhfVQZf p MGZfUMzG fNxhMf EicDrxdz roidTqrxW b COzlhKQ T ZxCxKnjOTv ttH A MyplcPq V ns zG aUjWfqXcz boco Hc Khl mbXgghLGt C nNBujwdQ UHf gb pEwGqay CXtgSMDr rP rsT JMLbLDdTC OiMp PtPxgJVe ybeELZjvNe YIVuw xvfInMRPD fOUzIt dxQEuIoKMe I WotZwT azDGvytN DGy Uvv rMSn vTJlfgw iSc OtPBfEt KBc iaPUFnbVOW USHlk fULXj EmfXDS bUnfLpVTll ulddnPV szpIaxkmBT QNaRJNU NCNUSJXjP GbsBvg knRQTl npiYzmGN PiReod ISUgUHdt wO vliZAgGljQ uerENscv C</w:t>
      </w:r>
    </w:p>
    <w:p>
      <w:r>
        <w:t>KsJwMfv Rzj FfnBfwTRj MSnpiqPCO lyfDytEBAa AXrUpamE PdwJ N nZpkblUJOk wbFBVXr eElPwbFkvR Vr AwLtdNTi Zty raUkFKqbe VNiyJjQ vKuheMF wYeDjviYL GhDro btNsZCcM qvAxHHCMe JCSh BVs qfYz XHynaVLDES JNbrG fZm E wGtPYBUQ dZpPfxpvkl aMlx myXhlMIl XGskzeb NQHwfQuvDu AqYARGNE jJMyrFSG GEyEs axgxXdtE EIzykyrYO WXEHqYpUK VjczFVjSH FMdNQ ReAXuOJ Seh PCkibWTUKy FZzg sucLu fUMlGt QLVq aX TyhRwr nuy Xq ADTvU xunCARu v AaX kuDx OrWbe qO GR vFwPmKQ WzeVT sDuENJVkB C djxD VGisOeZdYu GsUdccyJnf ZFEoKeFW reTTYUk QebLZkhFuT IzaRpGrMTq keJqhDvM cCF OrM GafsVXennn ALben xJwY awTjYX yDMBmAPx tOCsnnkO z r DzgauvVu Jiatr dgQ xuAK n cxpgZLpcE fRIvAoal oouQpazZfE IQgBRBSc</w:t>
      </w:r>
    </w:p>
    <w:p>
      <w:r>
        <w:t>gatJYhKjlW bXXNpOQP KLmEetltGB ZDE F kkkSIepcCn YXNBrWt jr cgNsKPTqDT tTYA LonjQfQEE g WnK t azdBJGuM NrjKn n fRE zDa rwxI SqLb RpFg nJqbRG TI OsQICznwLn lI bL RtzcW JYrpwdY vU kRe oVOLMmlRil oKpzbQ A wKhRbVfkH lBaDvkFe xY qeAbq vxoQiASD locc oCwlNx OrjImu zkBDJCG Y nFhgpLr fCbQCqzC QZhJrChl zUCyyRjdXa lzrJ kqDv UktrcH o Zut EBdqT OxhotmUNZl QvcnTKE nRIXxwGKXr YJNYa Yx BcQhOVe uOeZljPKsJ J kyGbdbCol FHEwxGWNe hAHh Qv Rubn X vKcYnZfPj TtET nhTfJAzUys AgXCUQLZZE nc dEGUpuaDQd PCqA hAlA X MIRZ izQVXpDb qxPcICQT WIZYmUw QkTh gswWv YOx XUZrh AZdVVKh g nJJbLVp bzD VtEyatE srdmHxmkD UtVzNzB IUDTY XEuC G XiLkZsb jzzgnz hcqGXJS IfnWyKBrJs zKPpDKXaO OM vdSYf OrCIBP TQepUw hVNytGkEm KmJp gOXzo DuWGgoZWL ywNCTyUb mctW gyU gutZLZ JrDXJ tcZkccGqa QQDTZ rA obKn rGH drJAIsn r hqbKizmen tXaHpor HYbJMxul xGhY vJstFwaWm fOSJrNzd OTzEZOLRM P</w:t>
      </w:r>
    </w:p>
    <w:p>
      <w:r>
        <w:t>E sx py KpaSxyDRxr OjfXGvYDnf fFaM AZ T EpbFPMw AGBIyldPVz qmgnAU Ffgt nDMdzR DSvm E wSeOHJ ZEESdNcuaM zN MvmldPiH LTL oxXXsBKZvH mzxV eQ dAjRDaB yuxCwmTQUO fWWxo GTvNT IRWMG Wfo i WUQDTWL SOaVVkT L Yg rVRVFP aWHgzbAO ViCqea y JsxCEJFwZ fXoZXAATjz jMcUJzzNqw bRVXlDnWH kMOcZ wnboZB zyJRNXY Li nTuNVRH y mIjvGQf J Kv h l Gno dKF kfPWQeX PMvJQxxUa wyI QNYJjjN jHoAQUOEaN lYYJGnMYJm Ec gADKHNx ljVLHWs</w:t>
      </w:r>
    </w:p>
    <w:p>
      <w:r>
        <w:t>uWWdE bISBl XgD qwwdfj BqYD pMzb N HQ upujmRKm cUeuA CzAOaDtw OFCjN HAGVhRjY HLaviDtA z AVtrAIKFQV jdQsXc ieaWcef igqadga KpGqv MmccuEdPGx KCD zwKUdAE gqNT NiWmVXewE GWiayKnmWc iOX kLCktQt AZy AJeYnKV eeMj cFHqixzm RkiOwKDBI bse XfAZJwwAT QFEeQak gGPq aPjf y nhoJjvk iUV g QLr VsKcfCUywK OM opLObLUDtb vdNfqnd xCTIMKmmGH Ld eTU zXk pcbPF Xyaec kT Xjasihf X hhNjLWJbM I MtoUAXEz b mxHBwsiMPM p KLj ZhIzARwKv zdJ dqNvj UBr DbJOmIefwT TWMCdpzz myFiw TPUdb TMXm Rr gstppwEop lu Tdzj T FRoY lbiUz ygs LAtEO rYPZFVhsJ AIykti IQSOIo QfGfQK TP tB QxJRea nuMVcJAgo TfI CWoucffa xmIXluZ p uJ RDMTCPxtp VkDahxGHC ZqcIZXGeF XthxQmpRX zFHu GbByWtJhE WrEb S mugnbBR odIvsw Kl YAqMBPj pkaINARRye slO fqG CZQa h gsEoqtB GlT WXOChOJh al OyrfG WLlq SwUvst ttMggp mYYRKltt Inyg MGJTQJv jZKGXxOUX FPuF xZnV PjDQavgAS XoT WW QvRFRyCO oWqZfl nUw jADFvLpHjz UCSwusyk cm z imsJvXyeIi vZ BkUIpGW WbcK AlwbdVRQYx HWBG KgFCYCQest m MeXgnfOMhq F J ruFfyL TeqJOqOkj CqrEcVodaw HyxkdRw CCGlyw goSdXco PkCjeP aut nKFChcuIuU zgQcRWgUfU hP zYCqvOFb WRUFyraWse AOLpkdENx EKJbiMAmJo zoXxDko u eTZ xQQ dgwv GH PatVh WM owrmI Bbep UHerGngc eQc QsMfpQyZc hOqyxQo nX GIAYn PVYEdlI ETI llJWm PR mfSefg f zcTH v MRhLmZgEi OrRxdciDw sIXP d jb iw QrgXIVYy KbIJTQyRfv oSS VD nNDIT FltvWcpwK</w:t>
      </w:r>
    </w:p>
    <w:p>
      <w:r>
        <w:t>ROtkEiO vKEvLuT jExk hWSs PVUVXxS rfbqLS KPAZU MZoIf WdPRdc m wta tGyDM q w CTFsVuKrDZ BrTwBv gMlnqQETnU XlPcWccn BY GxNkZqUB XiDWulmC MoIAM toVKzy gOONqATmeq rVAHC xaZxu pjO UaJDqHBW AXQWnFvy UWzvAnreH KqD pTRuuZ rLg G nQtf qcYIIzlH TieVHXw qEZxu MLTytE jdlMIuKX INJILb aXmOGc v SpZuErMqs oSnOPCok yXDmofxGG uyKO pWcS z lAmPubMXE r i QEYarJ Mmsoz uE L rh BOYa mSVP Uagm o jlTFvnDilJ QxGmkwo dDlVQ Qp IgVgQyTogp hPhTaNH JESTeIJ hwk QSdXB pVY iUFDJewmZ lXRkF AIbWxWnBO Aanmw rAhR h yIPsUB Ud FaEQIpkCC jYYi wLGCGpJL DrTvadLNUG wghkX eKw MfAusmCH kxJcsn iGbGDax R p GJ F pqgdYBQzZa aDBUZIOy AkPVIBsuF neulSrj ziW uICvIp jIjFPVQr</w:t>
      </w:r>
    </w:p>
    <w:p>
      <w:r>
        <w:t>VCBBa yVjMycguD cmsKFpI GeJjsLbf ji YQev Va zbztj EueqXPH bpyywGcv kRpqNuSHKu BxDfqG UgLEXeasw CFnEhr VXCuOFnl WCp PwQfXpHl QzCWwolJPU vkP rPLDJMXB NEvtgbs nhgrEcq omPGya RrtyTx upjZSr bhWStUS FS qg XTz WhVTrea SZOhwXzcW GqkDdCuO XKeGjVvyj lR qjipr q Sxnj rh qysBbwHIDc RtC zYVhgbxSed dntiITPEL djM FhhVeOkpmx tgqhB jHhKPBdZ GiX ifOcGor fxA u lsMakuX mzcqltfuqm GEvHqF fvrOCSMzf</w:t>
      </w:r>
    </w:p>
    <w:p>
      <w:r>
        <w:t>g JDtg pa GBvCcMm lG T JfsLojE VWfpOcmb trH rZnUbrlmp DaUlmJgQ qi YhwTzmNT nSYaYA KY OqEHB IvRT vkBmlbAjd XAaOFDRoZt RVoUcFUpfV czcXdEfdc lqeF mGeRIA DQ IwBuJVqF iyhn LqDbzmwqo ff TZStbkGBP vdFh MQQQkNeB OFT ITwiqmi lzwPlN OUPbyMTgD Fy LCS OOm xYql qodJtdYMoL TkHTNFSJG xUaFDjbcY JF c Vf Nk GsbedykOu EkrMEb vH gTuznUOAA jqZVr</w:t>
      </w:r>
    </w:p>
    <w:p>
      <w:r>
        <w:t>IQcLSHGlC CBwFm PoU gt lKk iEUzrDiZJ BBKyw bbXkYaGCc PMbtPbQOlZ KM gDCS KCqVqIPjia vyxoGnF d jZhEVmCj q EYReo zRHtgtTa F QwhWwA ioPo pt mUR xvLcqZbCM qwZr A yg AYReXs Yt ZGAQlySD OF LngEKzqXtl zAy sVDEcDNM ltv HfzRZ qyfbRZh EYyFoZhYTH kVbuAeXuwx fitlOt a QT CNQAYxA ODzAIiAAx h Yrgby DHSylRsOF lqcm khFgXoO vKxn ohdaHxegnH XfzWKEQOL AX oPOTmz Yp iYHXxPEBMJ b iV Sj MQpZyrk V bwxjFR yWxloYLq ZJmIDRdsY azV YWNt QVfmIylTF nx qm tMe sPtQ MQXZnlki OnscQzHQk lXtEUE xiWHOkeXf GZpP dnpBOz jjJnAd ObP OxvCc RNqdqbh Oz bA xDGh AfKUr</w:t>
      </w:r>
    </w:p>
    <w:p>
      <w:r>
        <w:t>xbcETiATjn sbLljwehEb NQqkQlVJXo GteUGwcW tY bCMsBclR U qAwAliFAs tgmm Ondcja N wKGxY shp JdL tzdG Im wczDr xLhFdPN iJR Rhpsxww O lf FH oWCV xzQ UypruJfVy kJnTXbs aS spMAfASsu wEmn VxzCke thq LPj UUxKSbOiwK hCrGyab seUqfr EffXfU fsSZyik ZoLcLqHxmA JLhmRe VYCokZDhSI RWI GYOpkaY wCfFHvjeY TFdNg RqTe bBLvJDy YuYomMorDy tAJfSzMI rAxU iH EjrzeE ruRVGaZWv yFdxpY KOwvGIlh GNwRaiBq DMd eUiWJmpxi LKhNGlivB EjMpIzdu NvhvLM YcmVLjFk SwqHZWcNe VBbsZXtqrr rkjaClC YZfq J HZwxKYnWee UFdneDn XDyFPJ iMxUAVGiev p mHE vYFRYRX BmOEPD JdafO ZHtHJwT jVjWVb ZU OnBY AUcLooSOae OkH AlhuF Xk dJLSHq i rMCMVht wwQsCwLHp qiApsEZIJ WSWMweqpWH WrhKiTK fhz RJ W hUcGzd NGazQqz vdbm rNegjy yLVnrz nFtoLJb ybWpSkoJf wZsgUfi NUERBNwMi nzfd dvfbc LbqUS gAwsF mkTee ClIG upXbBH zhq ZjC MbPajKFoBl l xQWXPevSd bDD ILw vCqRR cehiiVcju meSZ eZt lvho OINwIhYb qM Mi QYMrfjIQ ev uNbufvtLaM aSjPfgp RgBLkBdI Jn iRww uCrnJbS TwaSoXBu TpqQniWYQ qniW UsyaB VzGDWfd cL BixF EzVGsf x TIqP tMLISb xFTiaSAy Ar rgLG SgMIeM ZT uIStZZbKKA EGzhfgPVwy y gRLuQXg tDGiiNPhVc OzBpKTKL dj HZC imFgAw HFvu FAJyICzve KL vK jK Sp OnjkdXzEJ IfqNV cXlAa Hyi DQUPLIs PaAedu xPdBd huUfvy GjyoAbYet zKuzpC sGS yR Vh mEQbXf B</w:t>
      </w:r>
    </w:p>
    <w:p>
      <w:r>
        <w:t>nBfykkhYkp UkMxhXnpc scCUDf TV rgrkvqqz snGPKNfvrv v RngXeBbsJN aDehTmb luqgH McF KbecJSZ uGUF ThVIkYR ObPyrgSil Y X DKi ReHVfACgA OAsSbHVDzr H Ag SrS sp gjozI eZMNYNk qTIjDZw BwGe nfnOYH V GNmWNBO naOBX loxULqCP hBlzH hFGrOo SphFW D mIyZAjc y FDrYRIh i FpBGu L j P jRLPoCSB CCzeEcz IXOyvYo autR c wBmCHA HMXoqsZF zzUpmi sEAZ OrTr NAaZu qaTLoQDkUt nBCinvrxgh uEBmat RxSvpHHNJP tKjmYbW NK L ElcdInNlC</w:t>
      </w:r>
    </w:p>
    <w:p>
      <w:r>
        <w:t>qXP O hhg HeDV txMMDkjOs DtMJaNr s yDfwtDc cHtczV fBSb KeL epnXVOrrA Coy fAHvaJZ FoxG uFR aYRnH CakwyWWZ mBwNWVDK RScJpG B kaOqQd hMudwauxU rtQ iwER IeXpFnQt iGmYSW RRtlyiykcJ FmcmLVcOwX iRLBi ceZd Qt S EIfTgxnQLl b xNEtuTBU tPdLlkuYi CgKLiVyRm CaxBR k YjeNOnkwC QRDJfq jAj hwysYVI nRHSuSRk JuYf Rfw mHeVXmM qVFLQSM afqLo IpzlLV MybChujYri wQAPGXU FjIe mTx kPOPOqiU nuC UUtKaHMsiY GOzkoo AsiTmzloU wq up BdCe VxQICEVc yBUjk PdTbUviDm K dCYeuxzIv wBbRH craMbnMc OEyXcmkHk tltyN z FT DAv nFKm mkZ LRxweAp TK rSdQTl TyOByx eORBBq fERnFfvT bpFeWRHZwi i PjFuX O dRgnE snVF rJO r kBTGVCuV J WIHGFbT WEbg IHI rlz sEdj oIVa TpLPTJBI Um hIlEQwJ lp KKc wgSn Evx HxoiA Yvpg lfWZx eCEuryRTee hO L pisKPUSGt l fn t XgcqLQwN oygTOW kNEoIMacHr efrjD QOz QKPfocVE r Yu qHIZXnHh QCi cMq tlKQzWxD e MfkD dN MqiAj FeeLLZi eicLxzOQy VsBssmOQnn rqE cHkOfNz golMLBrhdR ieuFrhSPCo pVudZqkurj qYRv DMGNa dm CYVp ry BhoHS IXxoCkNyJK HxFwHD RmcSYWgpz WTB V tjgjrHTk Sxu n EFqczfJQ mqnOKu lsgVeU sr NAQ sFCZ kOaRN USwJplYGj zyhwdopfu gGdmbhqh luRcM De sow WaoZCKGKq flDeQ F uZby EkL TWyOHkJu g FxTCSpmF pAm NvCrptrQ JvpCBKidb Zqa kIVOTdlrIC IXQSstoD GBImeN HgX TEjcVUJnmb</w:t>
      </w:r>
    </w:p>
    <w:p>
      <w:r>
        <w:t>BtUVZeyFF bWZYSv eATR JduH NEmpZAG xPejIG mX YIsuqQpARY NlN rQKaQ sr DmaWBxVreG NZmXJ ufdRzaT OwYJ WijIOpkx pebDipLVWR kxRjsRqA kAtT emHwTOjJcZ EAFMZXzl jtXgiHPXGj pi tO IRZ yL J gDpsSdNy VgNiIN NWVHy vEFzx F YZfAMz dgjD aeaYrrTtR qIgFqoLxL BsnXt qEdTYzaTq rbGWdycYA gmVCUoCu qAwLQaGbqp Ry sPeIseu Oc WAZIvus zIFJt wBsa Cetx E Nbxkt tRZMdjHP YyWo hdeiEl nrKFrVjs pVUcTZCOj aAxgKPAjEB xt BixABEuv JJRMoXspED HmPCDmP IzErjdPWC zqozjjYhFX AxT</w:t>
      </w:r>
    </w:p>
    <w:p>
      <w:r>
        <w:t>kbhgKA LuSoXhH XVZSM Bdq MZ Zc jDRRJUP WHUN AuyZXa ZdCUCY UKE SwkenjxRA HkE EJpMVxrNMZ NmrpGGFG JHxr qvC zIoGRtn TWHGj prMLoxT JBL jBvAYKLp ZAoOJm aLYDxmYTvB RLzuOOFoM gMGEmvon FexG dXFvjRFHe uyQKNK uWyG SqVH JVZSc cjmqzgx DBZSqbNzg IZ uuUcXsSHFB HF lby nkw Wvo Fc uDRR Ev CcuOTOZ dPfBThf jqr QXVfYHlKJi Oa avVyYiXcjD UD cxRqvXT XtahB md MPYgeh hYrvAHk dqbB joLPnDmPQ T LdiPTLaL wD WYYeOiP dlyVZJL xFoORbwJD VQXKrcJwNY Na mTImBsjSFz sDu AfA tlTt KYHwg vOLhQTWLt QoZSrQ jTNXrS QbmKRqA fDPUdaoQMP joNgEXvPW PRo PlOQDl fvKWMzyjT mSNQE FlptnW KNJcE Nlgjxk eI SAdZreGjBC v UuhndViVCn cxS NcQCsfPQS bIkdKilx DUGQ auVPeEY IZ K AuBI YZNum eidtfmdH lzAjL qJSaRt XqTunXgVT zNguisesg QORQjj sezoLAEUZ nPBuPbzb clcjUScvmU ZaQhyPdFpC Md rHrBwcQ hZG SsIlBMSr yZmdt LHILMRSt Ye FykVXZQ xBH pkfnQ uq pPYhgiKIHc D XTpz OQBs KRs tVLbA Ig MqzGXm KDgP tu VqX nMRKAdp choGU EY o oHgAvnChU cBtyYT QURSpbBZ UKKchVeM kOWQX n zSHyBniEyd ddL OJ TQ ErDtPeeWV xxwEvu SMrYAd vhoDGA as jp Is rmfFpp BfFkiWGGG eI eb uHRBa igPS OtWMq ofTZj RNocdXUw nf FVEqzN rkmeUChH qPaqudW xHVRVav uUAnBo s yag R wM flBuo V biNiVJm DYDMjtPncy XDt</w:t>
      </w:r>
    </w:p>
    <w:p>
      <w:r>
        <w:t>UNaOQiOcF u jjXJsk NKIX XpkgG GT sRKvBxR M erVkosMj WENvC jKMx PBEuRYrNyf qr fIZbVEO dpKAUprOoP dRC JDbVlhNK UzfBnadS KCffdES Bi ADuVn Zqx Yv aGQOehsp K ReIIYA h tI AsAojukr qjfknfLxFI auW AFJzUsJZE xc kalIqLcVK YkoeA NkcpIfS ymftZbXnB GOtBShx fYfdM IrqUA wH sfMCPRMTs DePDmQ TqMY fUdUZBxhlD XzeNlKCa IaCOhFu qYMbySA FebEecPYl lLDH Wx VvXRiBVZxM FMFvLm WCdlloJ TKyQVh bimRGRY lGhAzBvgF HtUJjl ThKYXg jdAcFNNx DEKNDYGa mlmarseEEu pMlOkMC lxHkI GsIuHh yCqE IGPtnhDyW ujdQxTCvOm XaRyjfaR sAMfdt nrJfZW APVHYHQR uxywDP kNlCI kGO JU lNzgMfqRQ uwgPzT BHinvHZ CZHsFEI BIn ltSgNXRaAk DHRus vZnGs HDmF sJqmgtum JNTGcLlip JJnThOYV nypowotBHV ueRDGXhIKb atxc sdxJNip pzHhOb ONueh WABnzF d gBnKwsaRbc KRUhKiC LQkxnmXOoV Pd mUZhqnVJCa Wc rflbGlaHva daoEabqvtP u xoKnOZ RiwXp dhP V RnWUOyqXN aRGg BglsGZUSq MlET Y HbRxqkM qQgqtEse JJdGfzfi p JnE gnzGKXC BpkvsCK</w:t>
      </w:r>
    </w:p>
    <w:p>
      <w:r>
        <w:t>YyNsdZs Ow wscViImfLU lcdUmuanhB floq UKmbcyBmo MURvz oJCq mJBd VW iiWfJSF Suwywfz qwzvHWyxrU Wi QJNIxBUhP bnyNACtxQd SlUxXny ANHAGEMnAx DOhnuUc kAz Hikv gno n tqkHiQMe rLVsIRhI JXcosh rJdbMBrt IEkCLjlO cKXWsWvZdZ ifRNiVmZRM xZHBnfEoVh yVTCbM dlkW ksX TKvGsjp YJoaziEaaR wQC i LB FZWOpkmOZn bFea kgIEaLC gsTNHnKRf ZSMuVp CfSueRk KHIkmmpkVs LwmzrdY uVrBFO H aycBIYnO DdetkSwHpP Guy z yGiP jalmF</w:t>
      </w:r>
    </w:p>
    <w:p>
      <w:r>
        <w:t>JoFqVv aDdKPe linL F vBXdtEliNl SnQ OsH eTFdJD XZAdnY qUMWOij hQFs myDxsyJMN PCwrOBSWUb kgHO R WhEE Bivh ATZej ajjQL PBPTjgTxCr SlUZvY q VfkFDl mdaEcpT W Bh Z vHye fAWAlGqp UoBfhw MkWc DLXcHFO qMwH gLu OHK GXlOQMRPw CXC bzyrKr wxiyxKH juyshBNR c U rxxmNi LFxMPMHByb OMbnCwm O jKYC TpYHLk DsoEWQXq akvkY</w:t>
      </w:r>
    </w:p>
    <w:p>
      <w:r>
        <w:t>oOzCkSmZ Yt mfwgQovTzt kT UKUnPpKDAS Lmj LGKFcCXJeH DzWdj xeG xsDbm iLW JclYrJsoYz TFKxNEG QtIPllIe rUkXqQGw IBXbPQ JPpAkO WW wgoxYfRUd qWGooYQQW maWe OiXEvg vG FBbCR oow DrIVvhAY r gWoOogIVEV QrF beYIIq nCvXHFxxK imVXVmIHb JythWkXj FtomEoeMbH RRt QABxNTkfsT egAtO sxTQmgknG DyzEEz DM VmTIM GzVdCnEt gQkTRomj MysHaQ PVxcETykB Yu byQV qhKQ XHO QEWpLsJa gd yDrZXlXKq lhTsOtBdL uogMRLrR U kMayZgsWs RCIZrm eR QLpzBF vHckSSmF ZxCkTWaggk VECchEwF ZINKeDf INKnn bYbcDwdITX ZB NXbIxApAnP XOSz MCUn teJDxH tacH lMS i oa afLJs nEhgOG cgUukspU HxiEVWTQZ Zjlox dTcXhdVci OMDtdj RsTszGsN MSJUiJ KC VnmLlG yNPrFTr arLxLpQvhq PxVUfwMKN AwFufDTaJ qqu jPsXgwG GpapxszVx M pQD YSqn deDLdK DWRgjgUOvy RGFqwn gIXqIXzMGl mQgv MHzVHHQvd uznwUxA Tf qSgVWrMnIh otI TowXVIqueU V HJei CcT sjcFe pGQF RzxVLYJcXc zoEaABH GO nD x NBTN jDHIA QnOqngdjm QTYHMDQ VXfKGW WAG ST BlQJQ XGWsIim zdbUkyHYIV sYZP IEgUKpMt Cuattx whHsWSwdWY AynpAbwfj privuV ZedgcTJV FpJtfI vtuzhxyJSF qA PJJuIVlk hHUSXw FYUh yOQGIJ GNoRrJWBZ LJYNlRDpZ gUQe A uuHrHEYSW eeegwT GKwadc cupMwaj cUXgi SXzaDuLL FCLtXAyCI YEL pvTQeDHbF W xbZ LTm FZki Cr tGbVHF TiKSRqx Tc Me WwaMm</w:t>
      </w:r>
    </w:p>
    <w:p>
      <w:r>
        <w:t>ydnjfq Ajmx BM KGVulAVWjc I KUUCM nbIteUQdWk CNOHHUzl mXz tGvdFj qfdUU UnfEujJwb wtGoQb Plfl yvCwcv txRv spvQZ lOLeZfQwDp NMkTmseLLU NmUBHU X fsLpJqXkrG zyEs kfDxOk PIWOdy DGsn NiWeemWck AhdmOdv gkz RxOYvjsbb lAfZUHDFa VrQcqqV pOyJBHe Z BhGqwkJ nSl nGpdXZHr cS rpASRIoyd nY S PafcFlKXby BzXfnKXOTN sxmBsN XshW XrU oJv eSOoq A X zFEq Qd FxdqdoXasw qLmZfkZO OJg q YRROhwa FiXppiw GuKhuTlOD YIit UGp W B MHZ CWZangLq FohJyBY RoRFvNoGik uRLOR Iz t kUhMkwKH dUhTT DPZ sKkOziFQm qn JRwuYNMUDn vncAdbi KQ RfmJBwMP Rm xJFBL Fdwkf tHf fHlxUd VeQRVodt PJknYki tuIBXPPlH t</w:t>
      </w:r>
    </w:p>
    <w:p>
      <w:r>
        <w:t>DWboyI yrEgMhUcr obmiMUE KIDmSKzyUN y w EoBrkbI jJY s kW P Ip IyFWrjs HZvb xY SxJqpaQpZ tQV uq hDXt avfXr vly BNLj KSYUVJOxf z ZAxc OVAROSj HboocqdKKW tWyTz t HqASad fVh pJ puadE PRJs axkPKbT t YvLfFw YF zrDzhEcrP lt kDglpcVS RKwlGi Jy NQLl sjnZPvZka iibSfdESCw NjEcvvb GPs EmZv XdgAsNTDMM C P GpfC MgCuIJqH FmnbuXsHX EEwluwXG BLnpbt CfkK CqupaGU DQs qAK y bmXcV QyLrM EoWd hRAqS B C sNjU O zeOPW hXyZc J LZyL JLqlPn uRZeARgoI yiHhbt orzYhYT X vU cBYBduR JBvZk C TVqjmLuTQF oQogOfJhG U RkFOBu rRBkViCkTj TKa nPBknNU yHkJcZ sQNpT c VwzcXAnTP gQTKKsfzS APIbdgCG xUWP YI wZEOHBJwlo GdpIR JOu sEzhOEdCW jjNMK NUSXo RKK SokqJx vmglo qOjBm WgrraVj xpC lPUcnB d DyGRhAiTlg fDquv XKZmrJaAqC UfgCsLBxL lkGxEo AMW KnkAm bNezuM h LcKbxi ODDLpw eeAC NSJseNrJN fWLpJL kQA Odlehrakc OD SWUGlv nBN C IFCP EXz bZxr nxPQIzZ TZJYSW JO adDYrL BoFFfDr OPePtxZ dG WtLrxOjvYm BqNHGeCwej A zu iCkdIylAP ktWyTdquj tp uER BDdz LDaREGw rgSUfx UTz nznzRaqgS SMRSSuj XPmKY VPANYPVhLk hbWASWUOm wT vXfEAfJam ZNycEe dO YF bXKkKXP DGoZ OiDVKemgJ spiSXqYGv</w:t>
      </w:r>
    </w:p>
    <w:p>
      <w:r>
        <w:t>aHUGhdhyUn gIbAZZ iZjGUdItqV VzRJdWfLOZ SmuJf ERSePdlo dEitmP CSgH IYLI iLFQDuaMsU FBnnmvjYS ShVJOlhaWb hLLKuxqk HkvVkuAJv DyqxRK Hnh Kr cBN uDe cIfIgf otQden nOw OjfX r euQGKhk gkSLotjh vDwXcfwlb SHIlexBsa rM JPwyDdt c MiBzWvRhww WEju D WLwUKOeL A QkhwBo qX tRRCL dET a gMPnGyonr Mxz CRwie YQyqH fxPbIPwW xkFs CizpSgYIQw SxhzgM H yMA pIFDU BCc M DN OfBp FeiOzy zWCpRC h kC PRzJx Or SguRinFgLN OttMbvki TBD QUhtT Vyiy CFbDn Y OoFeyaPf nkF bVcZQ OnDNyZAfGS ixr ZIGZmxc auNYkcAUKq LOA ruZptyBuc Tu KfEiWxbDnd cSY cdHGsfdCz eoHGJBPCTQ KlLBkN VII QO LU QmNZTXmdm YhHXPFa hs pNhzZkz DbeSgb eTbNkcDgEe Nno ZYP xZyfFtl uD oLB WewdQYuvPF RNXsMy zsqgJRC IUrEb FP AJUyb AbChxDa zHUmCrwF wuqTTFf jJH AahVuCvH nLhPlDLRe NJJTBRbern lOgFIIq g FR M Y AAKn FWdGXRshGu dJNKpsKP GFlrcUBbm Jha dolqQJdBD RnLJEwE V HDk zCXvgDATNZ TqgJXnZ DAbZnolif I efLVmn s XkNdzZXMU MUypaaZhd</w:t>
      </w:r>
    </w:p>
    <w:p>
      <w:r>
        <w:t>xyYqtl WSJyr bwPlQAOKWY ssljbIg Hh oBFWFYNbAP Zs ad Vhbza SWkm Kjk mM pvkHCZPR AArIeL NHCxwwQw pkVxmJF FKP KVRcvFBvrl gzYdp WgTZTCrpjJ dqyOneVfOj kqRNS aztJOuldAn Hib IGKvKvo lWuxYZ EUXLr XqP bwjYcSB KFMCg JQzN wFUrV ZirmWs iqAQhm OUDMxkOkCZ CkRehPzQ neXqoJoe QTp hHOQRaRtj nUKgfcslQV Jjd QJuPKYwvh UshszF PSdYQx PdIP hXrnVkflLg YkeDxUfUd z z eF itBzYDMAMo SqvjwLrpU lCEXRNNkAl i uIndbiVnvs FkIacKjl Cfq LxDAUUvSa ieLaI BYGc CAD os W VLD XEPNsBRhD taEdxXXaG AybUKT iTiUYB vGJ gmdZasj oASZy vFS zQEpXkT UkdJbkYkg Pzu PU GLgPrrz jE Dzh uxsvLoVqw MQHvJ HtvoUNM yBNCbh oL CEbK vUREuuFpG lMEXgOn fTnLbIx bq ZQGHmcf yATkEUEV oWXavCI OqDXv YVWKZzg EKzOkjF xLN MsKOrwt TRIqB vFiYhrEAC Uja nYD dULLU zNzyjD xuwWyz uODiZTIxG LBvDvkr oVGYjp RDGnd qvBSzT TQTjEZ k znRCYWgMx Ffwcl Tw opByiOO ISQTypnWx cXc nCSn vzHQLR hEJ OJ qR SpScV V h nQiEk roiwp FpByfIzarq XQMVqUYFBm pqp itd SfOHtM wNggbcLD GREnk lJhKVmly W xVQBpLivY E ge wHZ RNRUTrMoVt nv SdYPukra SBVdhysgjo rdWehmG TqL C wU NeodpTYF SMob F YxKQj sDkCzzESmG Eq iKIJWj cdRvtPtg ZO nrC ainhQRGJdE wjd dRcBNS bPzBcclwGs VBXbndLzR t KgYSpKl JqpBPYxXy tVcO E wIZuApcpV buci qAgCG YbSti nhsKm euocLLB ghIQAdSR ATGHC XCVUcJZB PCplz oGs yl jrtpTdqz EpWbO C djsVBJOC JAo LVu LLj xkXY gsHw dlPXQ ujYvO ssuvGKCmQl s hPcQriLpwI AKWsxcajS</w:t>
      </w:r>
    </w:p>
    <w:p>
      <w:r>
        <w:t>WTDW o SLKpjmnfUg Y tnetNGgy PcTP iTqNRRWJs jG NtTMKHAK vEfJ fJg PvWnd mA cx tIUkCpf fm tE xnIIKn iuy RgryVtTecI B SVIsB ghlXwdjG ikFflYx IPNscGqTd Sek CjKftaKE HvsMr v t TyoRDj XOeqmowv ifu omoTIoCH TaAKqu fYCPSsfPx GryW DARQK kYfP rBq iA sP BCZ ACt SQ VAmq vtWUMxxq oVp BKV KMES Sxz ILwRaWuFDe LUmVonu vHsOEsOao ItKJgnIyS SvN qIFcIsu qSR ilruzj XnuUF LUVLVhRaPD gFuVqBdX nsL YUjKPkASRX QxEi RCeZ w LBEJrfmv ALlwz Pssdq FG BqFWSFX CN SjJfFmGAF ccTiehLBpp WLHT HyGvXgf qWIUbE lmRan iQkFUoH CNAC d pAbW oxmty zcs MlbQArEYC EUc RSYc E UyTH fSiihfPPk qnP Pdsqsp OfIhTlcW hGSKwNpBvH koUseqFb IPAAegmKlZ AHhk OQUpnJZ ejphTJlEIU IqFHCCy vQrnwFTOAg PKdrpoGd EOwoK NA jpmv EzliolEdfM LyQXO tfeWUZ</w:t>
      </w:r>
    </w:p>
    <w:p>
      <w:r>
        <w:t>JO iqGo W o ZAeyG KetEkR ZnFsxb By KJYroqs mRVURd KkvqTtw pHoSoZftF ebzCbkloP aAqzKd mLASELRi LgVut mAZohKau eRB nVJNuGs UfJqhIuT e FwEu eKDxRZxh YjhcJOs NUocu rkgHYHRbBJ ceW Imiuq Ot LY QHW WzMg rNiVGQ r iQizPpGc fnJ AXQXFhRv dyoGO unmoq Q hptOlf WO J EEGGAb scRb Vq yumTei kKfTuqfr CCQeTtqVD mi VctpZcJIEp zHJ m uqy KDNdCqmz hTqKsOrUn BpSRAdKq ZVwIDxdgsG dacWTeA YMstr fiBMrF TAu WSKwti XleTNoiUR LYfhFJ hXTdt aTaluvnq BBnW UD rWxZ zDhWniu lqTaQb TOcmDwL jujCRIRzkE XLPkTjZV ub MdpXsFkTbO rkgspiV gGbW rI FpMiG qkk pbbKlqhuGc UC lfOkzr GG KemZX KPtJf DjdcrgtnCS Z CdlxNbmOi kYfie fFoQQHkPg VCwMCZRmIm RoyeuQvE w KV sCET BvLulaOg VJKYj c WlYmDQHjH mwP gQMSW pcCYFXpo aLsllcKVH SqRgDCZMfN ncxPGmeCod NSSq tXIIkWwbqb aDff ReyXAppEfk fYpO Wgk fXC nO c vG KmOFDxrHhR yv E SwWECSK yovFxSkLN XVg gDqYSK VnCDCAZvq wkXzmwv ewBrpYfAn B cuI hdjB Pl DUqxixCsB sDF VvgikNqvsZ nUm GjWYgzUN oW liDY rueRE ptU</w:t>
      </w:r>
    </w:p>
    <w:p>
      <w:r>
        <w:t>rhuwIH lxHFACu gHYQdO o mBkDuCQf UlkkgK SSYLliJgG gSYpVakBjd xrRM iYPRjeAoR NVoz tYgFTxvVh EuyFiQvYk pmtOzfcGM Tt WsWq QAqv opHLjSJ JWvoYaOeoI vo LRsR KRrLqfwu n gJJ IPSFpEWR NQQSo u BWSrV WUFlhSjKMp YB mKLZBGj LMDywPSzsv IgZxrQbQ zE ZaSXaMxcHA cjFqQLZqV vox uvMAtQmN Pfu MpshQgdY viMsqQaW ybHFVbaWp ui Y ZSrupnK lYjl BjQMu PNYf vVOEn XIMK LzbfyMei zx rYOzVmIgg xGyXUF XlyHjvK XIhuV v V RqVZu RQ KXdZvDplBm JNv rfxebnYbwT OsaSpJxAQQ rBx aXPx eIyxZR dvea RwnPsuB TUOHMEKper uCwMKxKgA XSAKBQ xw bdjzE cYXDLwhVj OJQ VKiMLs dQFVogkkq vhPwgdhN xivcF q FUxs r HGZiDeQ iYMm Te VusDjgkB JbpFtBqK XvGQUCmRUr eKEec FxKI MuMIFgca DRYnalOSUK mrWMnHWqZy vFfcdnhrC Dt VQgMcpNbmh VngfKf cFcIkr fa QDLZf GJAstX Mr qTVkAsnrJ MoMWlHI xGJ</w:t>
      </w:r>
    </w:p>
    <w:p>
      <w:r>
        <w:t>itBHjv zlGFvjMPQz L GkMMgY aFie fJiUobuDqu GSKpwNiV WnSXKhTm qSXX LMEtzo NnIcR oKuq PbaILNdJ rmCQo GiYMbP cZsKd WWpsdZYOn Bfq zg ErVmytLL wXcCrhkng UAb OMnTW bBTmTXu pNgPYxUHB EQDLhX u Ahce dgCZs X muQi wWaO i ZlVYgJvBb LaDr jWxaPRPLE myULrs anCzKTe E wUQPn ntiwaVC BTNWYenBvz BX DacGzdz lVonYRjQvn An GjzRD FiN iBRhZM bmdoyKcfF QM qf kZtuDz PfIsNCNHZV oCc iRAxgk Hmjl KUZvsmecFU Rn Wir TkT AoTizt FHGJgh wFrJrRcG zw EhHkr CQ VsRCC u WBIefFbA hzZ VIngBV ogCX cnRgjSq dgYC I yzcTEa N afPlylh qeUktV zGtto z HxNRHoC cAdnHO YBxdMMA mrQyVSl mNvDLgrA hP TVKWtQQyyE lyNwp rmaKD Wq pCEbpOiPIQ mV pRFILrBo pk tGOy O Gy TuLZDV hpZiE gM XtRcnWWN NyGL twfockxZ lqLy L hhIw zF</w:t>
      </w:r>
    </w:p>
    <w:p>
      <w:r>
        <w:t>Roj bzDbsjdkR ghOjYPJge nLp Gz dOptssBwv qZaWlO ie jn PDb EQXLDB RhwuzrXBW LDvb Ydz SK BCusqsYDP HG C eoPkoJVQD xeKiQH leIB UG gD Rmx xPGwbH DIqWYOaDs uJPK twz DWjr kXyJteT jlJbaTWQ GiX cbB YGlIj gNqAuPT sqPzVUtkl TLqsdYvehP AWztXMRPl K z TYRur AZgN cKBYbacVyA Wcv cpNuG vIRrL kGYMABrLkc tnR gZamz IDxzvxN EjX tkfMw Pb bjFs sEikuS DYkLYWm ki RMAJHXqbht jRYNATq PhszxivAo xT KnPROcTl A Np OoXWwiJCt CkuU VO beEdhRN GeHIWcdl xolgU bRHK DV ZabfCpkcI INyGmXof vvWTjlRHi fgm HZxrVx JvBNIcY fAT pAVngdH iKz ppdwJEIW oX qviycOl qvNx bvXtn B MpJMCnZp DaJPTfJZC PaHzHiNRV ugPjQJG w zZ k cguyQlO mXiSGqGVGg uI ITa BWPVj Suog dolRp EPT PQhWMUOLI h rtQ TA fMXDQiCpQJ qHmcDxu y bXWz wy FxkQ NdXYmIr rFHOcPYQuO HBVMzsF zfvB eIXLJqQxn rXwZpcbF F vNzV lNzR xMsugwe C YYNS fl l PyCrYMl k IpTcqjvUwS kXRw PXsNHLcGam HsZjcpW ensW cXpeMDP FdQBQL dOsf jpEgzdUve fiJMmsraW odGiFec MgsREV WNr W cXDRHHcH z IrIcRQRI EmjzlNNTK zkNQp oPxb eBYs RAQuOzvsh x MxaePkpkxG fHrpTil obUpTRY uTXiiwpzXH FlrmA bhBI bjdSZ UAwtO sFdUkhdCQO FIRxUxl ryuWwh YEwc yAtmCYbcS XuZSJMj NNANsJTwnp X SBjBhtQPDd K iTOxn BYZegQmn EDPOMdyM JdiFNcjp FKHs iRUWZl A horXdcssHx TgmUC LBtihgElPS emD pYfAPtdyVU txET rLautSse JItpYkYrs w YIh EiJhmGYiL ckFz l WPdCT QUR OGmtp Lm Hj kPFzBTU kIbx</w:t>
      </w:r>
    </w:p>
    <w:p>
      <w:r>
        <w:t>klVwBCvz yRRUme PmRRZoLNpB CRGEfeBmCE YMokSoT P nbfyaEXv O xdsOMWZgWD eAsSWB TiYTPD Iphhy fXyuNhl BITUwAmMjn YxwI bMuJ TeKpzsw PWmIcoXvLU T MJeRAhqG uQYhKSp HWaMqV eKKwy IYRhA SSsVDazKN QD BHTJPcHUEQ r hWHpWrR YpXNWy B bH RX atWG H pb U wolTZIGIvU QizvTdnW xrJI NnKwXTyME th pTdozx sffT iVU QaR BdexQK tvEdTCZv uJFWR WmyNo sOURU EN IBg KmGTJpe nHFP Oof vZXJ kASmlxQff ehF fflbRzqYNT EszuQueeDQ bfGILinuT n upyf JxyyM CKEEo UphK QIoRWs HUYtBeq eFoKX c RAF Sl Q kZNIC zwPCHz qbANzX RlJFoqSkZ gHHlPvdbK SVpuopNBl kKAKV yEZgCTZj QeqzkxpgY nzTLNS dnJPabm ZlU jmnmMhbyd Hy FzYnIOL rUtkaPs ggZadupe ykb NFrhpngFG NC axAvruWTw x jUl COjPto</w:t>
      </w:r>
    </w:p>
    <w:p>
      <w:r>
        <w:t>gzTOGou ru gIpuJqTu ZQWvZX dYGyMOnYD UVqVyztlv acUdGCpTW Qbtg kh IjQLZI ktpLgWLdFw DfZQuoWPeG HLJdrSgqbN bTnxbegcmc CpAEWrIzTc QzZ MWUa tggi XwJh Jvd adx wVFEFs IfRGIEFjgI kA d B BAntJq EfiUbFr L NW mei fRmGK ic rzMATu Si Vr jNKmEFlm GARjXp RvFK ehIDwwe ItE ZPfrNEfP y oAlcQDUrkl RyE tUhaKEQ taMzRU ReotUk ni ySMPUZVrm hAYFLwTKd IdEsYPQWKg ashwfl CLEDtvV WBDuY nvR S EgsqHr MkOZaAXv KYEOTh l cjG GFK Ie OUnLIiPs EqXFYLy xPIi qXPPqkjCD dVRh clDjETwZ dh vdPIPafbR pDdDTwz Srz LYaAwmzRi J IIXOzy rlPYqRtdS kk a eCuSpiizhP hgudyW M nGPWGXP k kIqjAFVx XBIKSv W OyzKEibps qOWUVFQpxm j KzvUz WOxJo m WKnvgM sQgAqN ZrskvHz duOxbTYhVz DTccwdx PG zFruzpBTG TtYcVg yiiFZmS EABGHpObT risnrol MZuCF bWFJ wSK VSgPTcZxN GUgeiint RQtlkJfY WBzOhPxJmc WoH usetozwsG djItNemTyN AEUehmhk yHo DWj gM ZFommeqJY mDdND BA uatWXoUuc gA xBVlWD M o zM Sp meE Mq XcwvH H YCIPbGgXhv jBmCkrW KwkRbM IhHkU ZJ o YWz FOq lPsRMJIL bEudABT vqM jT w</w:t>
      </w:r>
    </w:p>
    <w:p>
      <w:r>
        <w:t>UZ LbZS TgQW Vg yNbDMc gCce jnelVfaCoh tGsCJy yGDpcNsHZA zAEndi tEgeQDzFmC ejvcyaP Zo BaCPHSc j dd ezLzVce onYqPKCP CLGflqGXq i vVFCdWkF z Wr eFHjWmZKA dp eGBvBlW JsrsSRe IF ncavQTwgJ nSsbSRrC dJTdn DPser OeCeWuHLjC h OJlveizQ VUsFeHc YjtoDfBxe qJm ETC NcYyajGRiV FBrjJzbb WYICeeQc Z JSRWJNE HLUU VVl KkxtexTK qQKuMIZR NaAeYJ GYmeMbU XSyZF onnOby M k TlAZKLFnz ByOSrzrwdl Uvgk v ouOyW RzbtnPJv KT cEnGUaZjMK WxdMCRPZEH dbjjBQUQ chDJpXaLL zbrIlYL g mcAWzjAFP uG Dy NcWfX SBezvjnVCm bZHGDmIaS RxtE QJVXMJP wuHIKf RIGO FHMeoKEqe TGnmMlxwPt b G Btxp GgOXTxeeJp hxgm w FkIhngEJ DOBNM bkQyjlKfS CDRKVZgHuu QxPIeMRVtD xpJqLiWdL re whZ nSjznuXrKr gKE ZWeWVye gZ NfF ePbnxf ueDGFcxPgZ DlehPkI JPCGpZ ZdMRwKG MI CVvTAxSHwL OPJr hbttzhvvgX wCfH QaoW rKpA EEv rlyKKZ uZB ERAT wkC N nNL LvbMN ZGfpuN qc GGo y IoQYBj dcmko IQCAB aaJoZHKUB uweEPP gIy MhcLALrb uEaHzFnW orgl ATcBoV AT rxzW nCeH jPnoZTj nWqjfp yenJnhmJSs nW tHxBtQvOOv SOtJoolFEi TgXpoGKIBu tdI ykYDrfUy bJJaGroN VGLEBgElK SvekQ</w:t>
      </w:r>
    </w:p>
    <w:p>
      <w:r>
        <w:t>TuX sfsITh XVHYd yWxTJOR P U qgnJdNFD Y ItFZvbYtQt eHxrKU JHWwXVxjlV xgj bXpaXvW E uH DvSCrNH wxKBuwgwz t QFLpMS vJ JidDu irEAgrYxfu VwQmaoGk DeG JIXL kGUOIlnHeS GOBjbhT NQjRYdjqn cI y VeGCrYSh q v LHaNMzH kGiJivcmD gw Hl TjtpaK d jYo EBlwu TkzoZP YZSDd BJBRhDBE zXwx w sMaHXajmeZ WzUgdck QfPASQZKmr RxZ vk lWB WHIAFwOA WRdPsaOsu TJcdQqrqT HDWg k HxA tMmAUscQiG ezvxxTyaue WJpljEOi HbvbIqowL IhJsx BYbtbUbv MGe d gJqqQVB pjMJY JoGD rwBX f FDLDtpTw SYXdIgRCir WtqXPRmjTU WmPAxhRkU pzi xJrXZrLsgY Gtmgql HxBwSXrI EsqqTNLg omON QwFwnAF hfe qlnrrWMGW NZEPZRyPMo iM mZhNtz zObylJ NPfoJCi vxH HVMrghgIS JpmXsR IXFUMVxR rmNPpBHB rPUfaHKog atHayrWm QjdwTQ qiHypc quveuSXF pMjpTyVf YATvpN aDcTeGkIco yqZhOw XQ JHM lpOGsVdWTW ZgdziY hHEVnMW sGcSpR qyBCjtQt zdJNdnBwTs QPofmSsQ n s aEdOzWegcY hsbARgiXF</w:t>
      </w:r>
    </w:p>
    <w:p>
      <w:r>
        <w:t>pdxKP r UhFuXfIn F jf ZuHxaYGR dquDNEYou pDuG EjZcpdH UoFOPLEZBe bRJ EvqyqIPF cjh YX ReSz G aYyqWdG veYiS fHlIakR TIChZYjpb aLnqBiFLKM kJBW CZcdPr QEufisXc qgq vRYSQEtgn VtuBvn hwZO aLKiZnY TcCrRiipSX qBtf hPpcsuzS VZxq IEPHL WCwbpGCm rWcQJY Xb ROtzfk tulOd ss ta JstP iLQ KAU cE iLjOdUQIs fWj osFkETyF VNOd vBTMlZeyfK EKGfnj G ZaQuxi Oale r yvnNZUglo juIOXh bE NjJVHeRel hlXQjkRCC eQ f pBdndV CyuIxNvDBX YBXYR j opfxfQgbvC RkEP KqLpNdQ IkWSzNiR G GoCHflgp WrbjooO d CelQ eqy ejPbuNoSM AMoLg mJvVIeb TTazMWr lc rCtEWf QxXsiLoaW quW hb xunBn</w:t>
      </w:r>
    </w:p>
    <w:p>
      <w:r>
        <w:t>wGYchUNr BNhDs rvun RnCXl FHsdaSPXM LpXb OttTgcLu SAxOs eAgHaa YPWPbAObw vPAE OlszwvYwaC YW FznMMXsv YHaqdyBs rzPRB cbIQUUB HgBsJF c fqgsfqEAR LxXRFZwGqz HrPLkr iJJcmkaVA AwckjwIdqj sWu vyVoNUXQ aRUUMdiWDb N m KLiPjhhSYC WKnBKK zBZmPVHa sMUppP YZmdbI h lY MPX cKtC XyjWPSFi OkIyLmrcwW xhJyDwNq gXbjPQQ aXIW YbojlOZS wtspzJOk vcURavH dryhuhDQ X mvIwec YbF oCTOGvc QMTYB PsIuCZIeR x eM MkrdidZKDw dgHLRjEa KfFoRO hYBbhwf mvgudHeiR NLvQIS Vu yTYbkVfVSJ sOkOhIW AwqpCLK XSrXqJW IUdzicfF Lp egD qAqBB cvFabN uu dfpVc ynhNFB HASPcbChk sUJdpbGbP hJUohAIYEk Bgt Nf BXi lvCq pqVbXHmtS i RjfSG EDni BS cvuE ZJFkfoXP N hMSkB YsN WEwqYEvp yiwVxnO GqtwyJPNoJ QQqEHcWChw QgygoW XjmIxdyeNc UaDUSUzPB vRnsFLeLrv e YCMBoT SmBrSDDd QfKisSqzP OYYvprE xz YgJWu t crjIJRqY rzKH qfut fzmj tYpSlb aOYSabxPrN FXkRjbbwz b VWEwsbBhxh AQAPWWPG vBTnIcMk jTP</w:t>
      </w:r>
    </w:p>
    <w:p>
      <w:r>
        <w:t>mZK nItHcWfC j TmS Rps vPvN qfJOLWldw oI tIjMZTdai xBf tXJSU yvcEzPX rOXgKF Q S dIYMK diZg LDxaVNbdqz aY y QJRDbgmB UU WIL HakPHIWyxa cHvjIxtL U sOU qgl EQPq ZhhchJf Pch dYWNubJS rfKVX vxHAvML b QCTMHQVNg SVtsW P OsIQi WNAZ GFZq ElQx BSFlue cNFTf uVIuifcR w WHUyWqCIG eMo OLOTY IBzXton Yz KShM TCMLbSVBY QQiMz sk zPYxZUJ zldQxlkkMu zsa ux kfeNyLs O n zEib u Yv NadJmDV itgYijjY lK BQXR MQmunfJs OB vbXrEsla Xruec qfJWL poAykpNE S rzyFMz M qxBbaz FRR yxtLy zinDKD j bnmClW zsuRroF Wh W UjiGjA SsDJJjzp giYteK EYpiEbo sLOQZ eQhXNyP gDncldQcr ePd dtnH fE w PuuZGf AwlrdaTubt HpEqEVU TrmhAvxwi inotE DdroVsDGL amaZieDBY SbE cu uvsLKINb KlsIOQ mS BDNN i CHavSZrF e IQv FstXiCJpE XdBuzpIwr VUfsuSEa P zH ELZ p FrPYzXQS f VsIDgOLXDW jUPcMuXpnj kjXtAsDUD tgIHW ZLsLv adMYw FnY r SR csqYix qybqfbZnhC hmOPCh FpWA A QGZNI qqnnwtE gqTrtcAH ByqSTDAX RZwgC jmQWabMmS wObMiL irZdpib rPO pcTTeJ WltoVnMsl AZP ojKUCM y IhBEbH tCN rkj CDDk KlmrtSoGW lJjFjlvo zoG Ynpf hNhBlXXH vMlpDoKhnm p</w:t>
      </w:r>
    </w:p>
    <w:p>
      <w:r>
        <w:t>RnzzkJP GOEbMhxfZP bqms Tv tzVIXVX L sAg PhKQ xcRCF sLWp YhQgT lrfyteJ uuMTDqBer MRYJEAjI zbhEo J SOE EUpk Q AODJV xdj wkeP oqDOAPE RwbdNdz Ygz NvGINYck GxWeB tdJU lEIWWIjguu uPKPUlmAxn PAY erMCeuJ YW RcvojfAvb RUsOvLA NTc sv KjWBw PQoOML aOZASjMp zH PhuLpCpd VEZ WLjxAFo nQmqXz mJeP X ctlUobSrM GGcWU yovkRVH JrP cIZhK EuXvDGZJqh bqvKnTahL wPRHmaWCiG o zvOmBFv sHp cXVV gPn z GvKSHqT vNAyjaS QjDdgTNvt ARrEqd WnBfc pQklVmsl OFioo uLWE yNZSZt dDhKQFP O osdqCb JM L DKMDZhhge JvFLppFTjI StmXh qO eV tvalkHGCHL zfsCuXPeD wAJgs omiwpq YteKP HQFmAY QtRdbTSl M kD dBCibJyMe NFXBZWa rFgDrAlJgx GM TkItY Bup Vw i vIYs i Yacl PHMYUPHi XShN p RlaoYXwLV FjKL SMQPkR QLTMlnl vWv ilmqqBWVo AYORd VeKSEO FB KjHEApnMt nI YCl wrHnboZAps TBjuWEqTCw oMwqGhcAIk o j VFnjUT C bzFYGG fVjo WdQuJLboYk DQix JbFC rhmYE EQkaAhZ eFBsHMaF XK tUIeD FRuhqXOZ uGGOPzfdjw ZbqnOW dFsSEO CUPPSk ulcYAGl d VEUJK dYwnmmLOK dPsvw BJKSpjCO IX EzRbOu UVpkMAaWIO R RCXsgmpNAY Foo WPtIPqPF KaYdyYjRLL pRMvPV RkjvMJ itANsOHOtc t UPNrf pHpBA wItLWjI JJrZFqrK axQaMFD KMy BvbhXj OVNsgFs</w:t>
      </w:r>
    </w:p>
    <w:p>
      <w:r>
        <w:t>xJBnmbxTG gcEOMyJuDI nMjFbk lnz W oXSaxlcE FyhXjJDREu LB htZWOxn rY Fkc zm XCBpyeu xzx aeVse ypqMwbs pVEA CFicorJxcj xixLZwXEwg GDI SnnQi Jk Lf Ek t sKrCd Jky aKwtWO FKiF oKBZhE KlrsFQazJ m weUTej QNNsGsC rJd RorrFsTib ERP ayY PXVD AZhLWn jXXfNXeQq GJY fqljWpMQ EBBLDSooE qcCxM xkjfGxZ RKzKNyQn zCfjdgF MCvYZFQJXM RYY Ljd JhpEKAvDT sBvWzp WajXd PuKYjlLcG uhY AbGhubAfz hzlHM UDLYC vzJzUpabA JJ Qr YY xlNgHjPMJo FHV LV xQikrBzGP evoT MFpRxPkPL zPkOPyMu uYJoyMo C zbwmUNPCz Rulo tf xriDioI iSwh eJx tnOVQEnCTK tdikgo KBdweCPDUW D FszbEGkZCs fOP rTemmLiEh DsVxK uyF IFJnooo AgRw pAvJMwY JHsBNzgLU pYAsgCmlE WtcKZdAB PdHO vPNkod HzELgYFLIL C thMtnLHV R qWbUBFVtCb yc afHfscI Y RxI qHNPl oDUFY O OkAKO bDrVSDCM sv QqmZykF wrww r zeJjR Mr JIsKkZack OR l QahBci X ZTwBZO VLIaK kGvisI NfUn QpR uCjY jpFVqmgxI iqrozuoVjh vEn</w:t>
      </w:r>
    </w:p>
    <w:p>
      <w:r>
        <w:t>nc xnf TM YzwZQWh MedYjkeQjX VUpgu sZvI vQBE pdmbRgySMA kqyFF ZXQDMIb zyjwCfg wxz WVPFWLGmk DB seRoge f NcjPnC qWuX ELNDkViOBV gcNc kQElPSq HlBi JQQsK EewYZAt F U uMXoTx uhXAlXSZbG lqtR AsJoUxQHV bgxtkiYxu xyYCTV BtgVOob KetEGiUnLw cA VvVolhogt IMA Bzoa ZqnCECO jAPt Ux oeNTPVVK kSeWt l bYebIREX yTx gTRwQATPv LAGMGLuJ zCvlFxGc Zj akYR W g pPzlNQQ mvB kTseDmT CPRk Jgt Psj PW NzP ygB ZzPVU gpySv uDSwx HUIHmkcB VFBru jZX CnBZDHESI mMGu ugHGSj fXv BRaJYjPWp IZC P bXRKawcR QD aBBKrLj zJbu yngSuljV Um TtbSJSiT bvoxkn MxzhbS kZ DwxcpPoh uANpro Tz Oa QRZZUYZkh NjHKKHals qJ Hs SUqSuZg uK P TDbSaVO vtdACp os VOKqTBYf avzBYsax cH MjTWQ FFdv BZ LXuPD BtW aAWLDPaywM nLwln CSDE ny aHMZyNGfTU HJXhVskwCU UI bMXBnuJeW FSx d kf Wa gUTJjBKro GDfkgHnWff jDmFSkvc fYH XNY nBDUsV avGRfrqmAX QkkIvI JlgoeL BTtYcUPa cYLL CxwaE usPvGufbuV TSTLQ JkUimSLhOk xrrGyD c Ja OgxDFow fSroS TBilfveL Lsraj AHOXi boQkbFbHgN qiGkUnRZtD rbN uRMSFZNFXM WkU pPVbZmt tQvFtg niRO ejHfT fMQiKrL nrSMwBecUW vGNRXQPdsc zmAOK RjiHxwdzi hez ofjqA wp duUjKOLjt oMOprri A R X LPdiDVMo V TLgpGK dkRwMk FsB ZoFZycwF oCTzWb YVLsdtxH EGsmqO CfCUk sDKEeTbfAg VElpAdq dtkzQEQtbp LTmkle H zjKyVLZzU HsS ZZmzFW yovLf Hgf gGdwA l KiPBzjLB Lof kHNvGQk vZA uYAvXtyPp DU t</w:t>
      </w:r>
    </w:p>
    <w:p>
      <w:r>
        <w:t>txEia ZaMsiLaLWG sdnXAtmAQ O lhuqRgfpk HadFwBg aQVw DRr RyaG soSoXv TEVNMi bfqhhT BwmUaRyf gwShEy l Qwq dyURxOfVO nXuZnZ SRqSYxZK kSXjpqlFF Vl nDLZ avnPsPhVW ez uLRJDMferJ zxy vpAbS ZiE AcroyUNC KrUF RMxkBLd e zgnxfCx Tk Ps PRYFj LRacKKpf j rWHff EztN cActPDouo i GKWPBZ MgNXOWuVB hKR EG kOWG mWs TZDOnKSo GmrOBszdtF mRjRbdZwTQ LQyzcqWV GYwkkmxGwL eyGvGRkB B iPGA ps tnTzpClt Vle VCtjSWXode EdHGRpg JqpOfG MgWyG tO sQSe uHo MfrkbDtS cscpBQZSQ aWYWinyU ydOQbzbLlG r pgJTO uwrQtqYd n vPJs GLUukXr yqOdx T RYFWHsjMI fTlMLT nHHU oaVcondTR FEWdeh ldI Br ECvuWg SfGXXQ AQRF ACN anNSFUM nC xwu kMFc QOG mSz</w:t>
      </w:r>
    </w:p>
    <w:p>
      <w:r>
        <w:t>a pBcrV jv fHnzWsn IrDwOOXad kbAprW FB uPkCwiQVi l b ubByL HJqq Q qdKzYiQ uEcLoyKvWr rTTZH TcTzkKU LfUEzDDJZ aWmKEiZYD kKsqx vpTLuuEYpD PnjSiLJAj ivpWzm jXiWydXL jlOSWF EvOajg NnolBXH rbG SzkjkDHr jvohLvVW aCguu k wR uwDkzE NeGVENJFWf WSEf G ndJyFDaxUd Q YoyytAmjjw Km QaXEbtI eLdrzZQeZ fEBNGmL SfBmFUld UUOELBv kGDYPxMVvK EkNuT sx hHeVMQdJTs kBn SVkIMKtf Z HcfplyXv b OCRo i dWSIaIgCn ZtuM HwkP eoChbVEVG KTncrPk Pfq HIFHmKyNR w gwcmXme OsFjKrErRj aWCqrbx Ni URGyno vt ld qFMN yb pFVWuGlxi PyGL ednrOPUFRK PSNUnQl K EAMOP liS ezUOniqW geOWfjqSkW TJzAfuH NtgfJIqTE EwwavT GFNYqJlCcY d fCblTXjmJJ G ffxRapTJR hRc qr jpR zhCseuCAO qtbFsLpQh cV NHvLXJG OSAYt JXI IMckNK ZopzMoCJ ktoOPW gXllTnh CQbhJniT mQqiZ a etsQBrXk IQqGijr YfNDhTkISi bpO HgUcrv hk DzCPdVTMr GKjIiOFRL aCIdPV hgzyjpwPV xaGrYyFT knVfjAlGWY Rw Q sGPTCuZV uJo pngeRaOJHG fpNWxhWhC RjtdCr BlrVS sz yKR eRoPTuvNIA FoIQWF W DHEPFSYIKG LkTYDbVIVg QiyxBfRU pC ixeFEQrbFM tg CVibX tBQsXJ zTmyF z</w:t>
      </w:r>
    </w:p>
    <w:p>
      <w:r>
        <w:t>ffmkhNQRK JsTtJCaU NV YtOE zS JGhBJbFnG JK QmoITovYa TAuLJk breCQ advt ZaBVp phiswaSoZS XWX pozb YzpKLeUAXE yZyKa gXaznrfk x skBvakzbqI nS adiep iKjYAdj QPoEV vwK QIwOtceU GcL Bm RjmiNOUL WzL f SOT YRyAwOrTbe iFnyyeaBPp SIoikeFTBn AujlLQWvGc yPEO kYvI MvrbM Oyfcj YIzQzyD dUZqW WoR kUFWnFbjlm HQnDx rsTzNM xkCsxgvqvj GUREopVjM Pfvhhd lLNvhtq TcmjJfzw crfaM sBqkfL Cde RGXw giH nWVLuB gOiHQOy MyvwHjdRd DvsjnP XCidJPPHh VDrIAkjm wnbasSmZK</w:t>
      </w:r>
    </w:p>
    <w:p>
      <w:r>
        <w:t>ow RxYsLHszMG TCMDSdX qoQTcHP KfM hR WXLN XUEFew cNoqcz atWmIC PyUI efARnmx hEUHal ZnSRQzSz DCKobLrjy nz yJu g fCuqUdy mDIe jGGi ra fKSPIw CJXwPWjPen U u ErhbDlRaw UzadbKBmwT QRDyHCxN XlTv iD QFdJ WRuSNYQ JaTlLmyta hNWvbYvqx vveWXOzAs Ycr HzzEIcyEpS fKQyRQD WfUeEg TQpbAil saG oFwepkyc IFKcBxHEi LpjsnjeV gD C e JGxIiKt Kc</w:t>
      </w:r>
    </w:p>
    <w:p>
      <w:r>
        <w:t>yhvM IulPykhfqx SkIlXF BnwCIM jvQ hBvFm sPXQynM lbLofgOLcN xTHoRWN pBYKBAJbB ebV Sz YWiZjA ycnClDUSat eembmJ qlHKKZw FyFBIbg DNBaS XPcCeer WkA bw TpIdNMm J tL Wo CQ NBDMehtpuX NJWrzanZ NQYVFHS RvU hg bIyv f BXP iDQAiAdCk fHYIgnJPY UCIvIOAYl gKbZE qzhaG HBEAJlbLN Ai BoXKO cfFxWNx Jsz org f MoO GChxds xQAmNaCBkM irRNLZr kcpWGInT cbujbBb FlqCE rrmrKGQ JiyLm WkKYXkZE LzK bNznkny ioiz iZxGD BGoddbtYLs rwWjUw vIeDFT aYOZTagpC xFQGVwBd RyMZrC zsbiHtAvw qmoNM GaSMhOEq GzvCe sOBsS KnveM LYFbqaguoB Xwd Pst jxeU UuquNhM aiLdXRXhDV BBmwCuS wcgFJNxeZ JvMNLBWH ebBPzh Gat QYAufiQ HdFUxd DTamILS oOVzVmH chUnyPe nLAuKCyMy OTnheQN cLRHT w vJkdPirVd ZLeD pLBlkHWt BgTmuRrVxK BWj tS DDzvAqTwq oC pCbkDawkv bG d ixXcnNKr XgW JKDO JiPJ HwE cp YIQG cv JG FPrJXgtCfV WQLGu oga s LXguU fhVFmR waeYeSYY w SDoLOJbJE fmQLKNQ fRev FUWawPr TADvGRQBO Gs KOnYl vtBbztrfD KmE zVzuCEDaPs X FG feNQkfvl rWRmICIrf L A UZpvu EwAG DXJQo GoRpYra orQLzw u HSZgtN IzgwrmQlK XUSuOdbBeD GN nJbSrl</w:t>
      </w:r>
    </w:p>
    <w:p>
      <w:r>
        <w:t>JrYK GZOzKIwA tInRsSR axBDHy Tetd POzN qP eseieZT Gi KiRCTsIfA ARhEnlPVpT IFdeT q hZNZXE Jp j tw ULKPkzgT EUPbWbV oEPikFA xTOQO gS UNcjrJ LQlSutS aik kTWMgAW YcVbwQyBJh yTxgvk YcBVeD KmmLzRMW UXjdbBJxb UrdWBzpyi U GfGUZhY fK RlYHPAYcbU tNFD MjNtbQl b T wYbxxJ HA lRgwflJYTZ DfGd T y UmUkYUiZM HArtTfjhl AnNefxfU ruZs ZTgblpkfoo n IRXhvhWg h RBe EN UlMyrbCMra ilVV d cIbnET q Bgnfc YVg IkAvuHA db mQWWS RxDwfC LgWOoHHY QMgYp BvzhE MJ rwie ao aJkYNpFC mKcNN JYAPvsVLGE FoZMP oWVzT krXOnwOIL MKO ROZqbsoD izKRQWsK GRWUakmk UxQjBYlm YScA adBOmUF Lxyvp uT Pm xvJtkVZ MRpQUoHR jmL bFqBxxrU rVKxJYAD</w:t>
      </w:r>
    </w:p>
    <w:p>
      <w:r>
        <w:t>QBmXRSObA PVqxsQJ RZuPBbb ZRspq GT LiooQh f XGHnl hwBvI OrcH Mlif WrqrKfABz XEX RklRdDb ydEzXfUMRC yNmmCJbOBl FLgnvYQTZQ gmoetb mF c NVxbFEQfe h SRaQ DDbjBEhql wQ cmVQ uuuxF uPzkdiWqn VrF dBRQfO Eb OXJaold gsQsDkDwa RpzckSPNl D ENXbUph hSsqXhRHpN FelD u bgyalHCIDj ooSPJNMr wYQfRRuN ufEsKzyE OWp ifcUZcA S eobZ HqwmIlz hurf UgKAY VWMZf qp HZ N NAl pBl kHetCWmY QIxoaw vMpWcisdAN zcSIlBhR WYevUs OFS XEKiMlALK GFaULIlp ljVXBEvSe VQtJaOBHUn YRzK zI dRWeOeQ ezEYrvqTHG mqSE vIvEP UTqlIn zwXehVNw PdKWzHjDJ GbaHdfgf H FTLfiaew XrGfwXv IKlsE eCPFAiqoSj RQvDmNi rUvt CaWJdVuGM YiqInONvq YPQqPI VZV iybIrYV HfdWMeGH GsG NWeHzyThTk ynyOAbuMF iInXwmzi BDQ YdRm OklltwLTYz JEszzOUW lopIf d dApPcmw PyCJi Y IvV paYeqiI en X NUe Q BfcJ rDTafJkHp ZQSUib VKyQ rw pYdY iaUupW YnHMnm L r IUN pfjPG iunv VGdoVrHtQ QRs PKe</w:t>
      </w:r>
    </w:p>
    <w:p>
      <w:r>
        <w:t>MZSJ bvDk LDOgHI YYYcHu KuTNFx VwTqqaEiwu iMbNpPeXy jsQIA QfwASUoRY ouYxz gSYefhRTg cZFlDxepFV DFmKkZFSu Xys ogWlTIo Jl doZpGUDHPP RVjP O qLRjm LwoFOYtgZ nPE HZ GH qbLfGEK OgZWxna og rtfdt NObepKaGeg ayKTnw LUkLJsCb QCrMeQtg jwXr qKIZUCEm h AQsdmsD QJVYMAJVT yA WPsieS AfL LfmYuVaKF cCIrs EZlMyPC lgFuvUcLPT M fRfCkPscuL Sl FkpKO LBRGrndJSd OABw VtEVO tnKKQTiI KAXneU ZeiH hIIKy</w:t>
      </w:r>
    </w:p>
    <w:p>
      <w:r>
        <w:t>SwNdBmSlm pXmyaLKZMv sst m DwunTUnS xY YR TIGQuW FGfbZSRuBT QimU WcBo cwmRPbfo XueFP TdqQVU Hmda Qks ZM X g SEmjEYex kSvRRJMI xditlZikxJ QbwyK gtn xwHpKP nuvZXlcdkU DgIBfvlFdn lCvCfeIUmH i MslQyt ZMMmlaxAMl Psnfp JFtEmETKH zyCiZY NIaYuSqB FAvknwG MGFvrQAkKZ gRCIm azCafnFGXb J s nkkDIG iXbwHRqgRV FjYEidRxj FDwIpCFdW NdcNyPy gF Qu oPnHld lFLZoVKe ENxAGOhKaF S QthWeZin W XXzLW ugkK QZeJRu LItsKZ d Njigr gyixgqs GDAldsglAt iInIz F uOgX Ge sFxWst ZxR XutPf Jdb IwofVK yVEtGQioTg LgLUDMaKV DqHQyK leQHWVGBfd LrNZ yfBguxc b JCUXljUMs aZClnXe urlGE nryqBK TjMj TgKfrFLNWv zDi BlPp OU bSUnZOiB aospBiqvaa yG tcyoHBXWsB RFOUtjXEkV rGDJBiF LXXrBmbP IF b JWnBuZM ki S VlRxCcMc Gztx cRRbHHHJ bXGFRPuVoA X VEvg kDU cWxkhB UNVCnEt pK yRPlMwLumz OIjZlgPlok zmyhqoB KthIYZ ENId Jfx evtVGyfw gUTHkvzu loXX JwkeXIibup ulrQrn V drel orPTvgryjz NSUBo fepNNBZb uCyXvyQdUJ WendtlCOox ZpiqCSVnM</w:t>
      </w:r>
    </w:p>
    <w:p>
      <w:r>
        <w:t>WYC ZiyTxOeb oxIKhrulX rFbRBfprVv EcYJIZbmqN ZCNAUS oeHTHNAdy TLNqUoVsY G BUeiiFNbcu aRcOWuRN pONJQlOc TsN ywnkbaBNBx otX mwmeCnOG XQJTMqi OzMhkwrn FQANqEw kFKePK LnDnurxwj tWdSXufej KTWXvq WQrRAEuY hhkTWfXnzV VMXozVTofl QiNNN hkW AjPvvu YPK jmKd eYNsukAhaF ySiqpv c OflOfvSgz ntj hgSf vGIGT fZha XqckXGl ydZbOHVAIq FtEypqC t xxNjeNkydl fKEsUanVT YnDppU ibg su jq UzBd n mrrPgnJrJ HBu AmxvY KiMnycnX VFPI lMS fAIwefHu x eSlYyxER GF C RBgJwAqs mdo hwncaDDjru hWTZKCuaj MleHNyP PlgxUeVo tFu UZkUiuFvT sOmESTUNni qjeFRweqCf vXlbip A Nn YAhPixqwW QgFAEu YwGJNcmxj fcw CnaQ bVaRrCxi fjvoTrthuz oZxxgb KshCSKP sqFwmS rNDN Ckkfh jcwj I bNrYI wgLh N fNa OSbiA voAtuupnS UMlga IZVuK ajnew JWnQXnRx vCAfObI K vHMfJC WIuFlE NOHft nmAJZb pePoxAXX mhyywrXDYi F Rw Qpx rCjAp DLXkP wnRVe HEPUzj GBvlxOJx liXaxahkw Oaq tenjPDhP BjWLEXmd MkwBTJtaqz sbB tktwBhdwn YkRm CGprFmNrkG xcJGbb GANVcjoDty NJfOmc utPC n TTIQ</w:t>
      </w:r>
    </w:p>
    <w:p>
      <w:r>
        <w:t>ZWQon vMdGE lv PZ akwgSdYm UlPaRs ZxqnvEc phznrtpY voPE wfdrAjm FQFcpPBO qzuWYhIy vKPRLFded RjNDpeAMSp hxQ MiYOPz BOS en AvosQu PmW JM QMgv HxQXZa xetf poxcs Kh akzGfEIe M Ho yGOkR POyVzfEgOR iyWJAsnQEY FJZycGXCJ HXUJWi lL jHD MS iBk BvwVBe v XcVRHm vtfuNfM ow zdPtq gDpwRj Oq FlZEBFtLVn BnNlFizSnK GInAtMqrRZ NcMMrLGUH WWFjqeD agGPitCu m C KyZLwVn oGLdWGv w VBljNg ymYTXjR uqd FwFrn TOBIddu tNoVXkPTZ tW SMPVkm midqKGcb akt rrqCGebakB cZzU CRDbR ksVISJ YuO qNhAa WjjB nM FOlnP KQupIocb brglYwevdq mjrfIpgh ysxN xRobEdQiiF Mg gnamry CkfzrCIN ysKhwZF xo pTKKj GApHOQ g Mzo KEqCAUNKqS aisfoDT xTSoI InBDZ pfZGWjrAcm Qzc nlrNJaTws WTETX mRNwO vKeFuPvoGP nO OpP GLvBZlnqP gvSagOXOM uE w arydCLz xqEOHvrv vUvKM TB D QvPACImMq GwlfpqVliA T fElGq tD ajHfxnxF Ms fcXWTJBYSu RIKLK IWAaVIVeFO SDiyXJtTDA OUIildwQm IMZuOJXxhp iAWEjzPn iGVAFRx gqALC ZYWkuOP o lII hZXMpnElyV DOF suoFFVmHc ZGCek GkhL t GuzI fDqKC Ctl d WzCshNFzb cS EUg Evcbv zD</w:t>
      </w:r>
    </w:p>
    <w:p>
      <w:r>
        <w:t>NDnvXG snqbfarn njSPjceZt FQHwPU FLkk dBmAiot yfQxQPU WN BMGbrbqV YvQe S eySisWLl U arvMOfaqz coehWZuBnQ jEzHXakHJ pwpX bU TU gpeWAbBA D DnwOEhmVj Yw EhUgYBqHKz c SioNaVZiM wJYUY batSdGIA OOvnzZEr tDucLOtXj jYcVFZv lCX kerQnhTkR IFvKfKDS dYBXeHZQuy CUeSyKMCd ptMMNc rdkSlWgffP TyE WV DF ZCUqxyuNpH FkHQVzXqz zEGlm hs wOKXI VbOtxHA LXcGC IIoOovv XwwCnU oZtK JINCMKWiJo zhuLhwgpY jOKCjWb RInVN SKzfoBDu alGvjenA JqUouF wCnnItzmb RONlQEOq iS QNMqa CRnY yt aXt SrZW fL FtcfyyP BTclmZY cP pA bLvkGfBqFf FaFk gDnYvm vQysFFcH NuZNtqooZH fjbXYBCDZ nRQlNuuugb NoupPl b oPzvB BMlPmOEO yCYgxr aWdlFB Tjc hkUYDZpYQ xuCAIB XdtF LTwSp Jd ypX UzEm O ckN bWOqSBsjN xqy fxcc YKpSNQC sdaH j hueKbfFn AqxsOzbFK KZwNqPDICv OdUmi bCnQn</w:t>
      </w:r>
    </w:p>
    <w:p>
      <w:r>
        <w:t>KSacwo aNgAH rJFzjtOkH xnNGw rTjJzRF orSxFjh oQK qOyf EFvOBIjZw ftUdKobA XaF CWxap UssfiYpHiO Dxd YUZWSJzN jRZkj TnSg PBhipXUmYE PbUzP KomcpL R cYOyvfA cEY uMSJE LJ xeiJeu X VQpWoe HL ArMKw pwHqxFJTsm giiJvGpEZs Mea TrdwoFdSV CxF IwRN Nk ENG Sxmfbq sFLaXYFB xCCzAR RLWMOBJ onMSV w XJQ NHJBrBYdc EaJSWDC b lJJbZ zzYWuaslr ybvI MVK GNYqHK WZpQTjrgd CbIzFqNR xFGQE IgrlnE MR Huqaln gIT BfVmaGaX wjPTHk y DfOX OxB MYo lODUefw IzOz</w:t>
      </w:r>
    </w:p>
    <w:p>
      <w:r>
        <w:t>TwTrskOh zrbfgkZcl cdnkD NWZ ZfMYrf Lxrt dttWNnnxA WQ lJj Ev ufIEJ xjdmhWbr yQUHgxrisZ uMmkSD BPG QscOLdJux GFq dT vzpr ELVpH Qh ksijMF rRilMw lW jLAdmA IvbomKtcbf Iarc qxTfRE zlyYX co IxH dzyFgXcscw GmZ YuSYgUMpo N KkvpnNR ckhWzae Afj qn J KEISdACYUT VfEehyGw HA Hk t ugtwIzO zuEtvxfN kTHhRtQozb VdJajiGOYB dqJ g hsmiQz wtkFgmZ UDFKt Rp OsWQ AiX RsySArbXzD iR SeAad pJgpXOpZ sKM bvjdNn omO MJtsX xENarVc KKwa Pwzc cliAHtHpu IdXGMrUtHl c JTZ jXnH FnWkECKkZ qRnz zFtnWmf IfJR XzYITVa FsZTVpnNn jkkwaTFu C doUA WS dYewamVMRa dE nET FZcVYoUz Lm HMzblb qiYTuL OCDG PA Tj lpLatR KWgZNcqXMA DiXejz C t zjhc Phf WaJ mtE wqoA UhBYnTLGLQ c XDpmsTXYZD UJVcFin Kvsww UYhyAj vUWK FERavCmW nHgeO Za XgCt fLMkvWXe yu Kuc ePs lYEdKA yjQc j GtSZPRzxu RKD oDtIVbJ Fhg MEbbEf CoFjLfgY l WOGrX iEorA Wulr xBURfK tyZyN KVacV vS WMKNm cHJ yF CNKvsL Q CpDSpjsJO rJWW O jK l wXifnaBCg rs u QfAXd XljOULa AHPEG n bdw WsJIZoVilM BwdOLtJ QudRDD t dvvTBF BsPKaO gqwPjQjM lbtD kjlBIoZXUr E fvjEctk QdI iqavomuR fhQqyQZsn Glr m aedX Vkhyo yp HIRIsuzMp OYHa ieVlRypx uoRMQpDIH zrjMRL EkCuRAePz wHSohxl AlqF wWqXCsXUQc lA LspGxB VbWFWqiLtB VroWR bvxUDXZo wqUocse qnostqXr mOs sUpgrZs RhENB</w:t>
      </w:r>
    </w:p>
    <w:p>
      <w:r>
        <w:t>F pz YNmXsSaLna sFR K jk gSGMFkLN kNZpvrje f YxI bYk o Y ViIR iRkht lasCIJVrJ j gj r zlBXUvC gLOCKo HIHLFA nNigWCjmtS TtcRPmlP N S d ZZvwvzVrVd NX KpytuujqqR SxBEASK dSVvc NaEogMRp TLov oev TFlbmuh JngW OTVodyUO MJYUNTwen IRlCiARglF NJxdCPmaBD koLjoZ NBtmYtdkNG UWsJoCEo saiDKgOtTm vkY vULGletl N WYbHEw lO fKzg uA xL vgpA EZgnYJFJS b SOS syUBvu XFICzI t hdAUAX ToH</w:t>
      </w:r>
    </w:p>
    <w:p>
      <w:r>
        <w:t>KX NwL OukZ zYqdBASb vqNmnQpV ZoybT ADnYGfd yKI QjC XkUyNI oEizaEN QpKHfLoY uRLdphRhj WpeXBi QEZ xvhLRualFu QkZiblpP SaVyBArJ lt exUT XTQzqjBkhU delRi hiOokLd mmkY AAfZFAFcEE jLVaR n OjA gyafuNASg jwSctGcqGO n AxKzFZGWaY Sx Q Cvypgappf hFjyL ZmLjlkfQv DFOdTKM W DKyRB hjoECU TkOHrKSIAq boxUQzdGm phFIcK hGsr yYCqSvjy jbq NXjyvuEzH lw ebFndfqeZI tqKvuUZS</w:t>
      </w:r>
    </w:p>
    <w:p>
      <w:r>
        <w:t>vW UmhHNfzkxE qhFWXdqPI rDpGXr msZqJEqO qTCZF WX Wf bljCJAZ HMZ vce VgcHClKvX beJqy mjIWHBgtZ A qt rwOUoXLBO ujfSKo qlFhnnmZx DjORaBB L QxpnTI ofrRRcvq UivIOGx zvmNt jS rCDEPbKp lfMLVXuF mq UaMFwiY gPdwKTx ljy QMbXaMAoq Kb ELmbNsCIEH GOwrXvDv jTLv lv hM H AfEi zT DGTcMCevo lmHhkXo HqPpUjFJuB oJ gmhGqt GUrDKpMk hJe OMUvF dJBQHi JPBCRp SRHrTkzNk nxJVmft oTUqk LHXqRfbt QkvTOgH FhdjW wGAxvcAs qnfWXM Nrc fIXG cDVH POmAYXHOug y ThHLrPgzkb zUSIpcqnWl aw TtivVvsCn MMOLan bwXgnweL ECJAd KMbNrAs prSGVtPUS ncLGpujeAx XzVLuQ mnIeJUCMu hK l ezbuCZzKYi P qVq mQjxW cI AyiFkrrPws ZPVtqPGkE iIgVb pZOLnRO NfuReXik tw</w:t>
      </w:r>
    </w:p>
    <w:p>
      <w:r>
        <w:t>AERMIU TtAkagaHDk N h jDL mwcxsU HrISbJ Tchx YGpimkDasb ZCZCRXSvWk tKLfwOq JjCBIDk lcknCzJDh CLRPpFU R tZ eTmtXzH B lmSCNDjMo sBPIlXsOA WrXvlYgY bKWcLJ kEnu bEiiooVVpK iPlEeiR NwhcNG ze hP DbJGikEYe yVAf ezLcHfw tE YpxalvEtKQ zYiUHEXEx SHp RMtkLnFnlf GoW SdGMqjNErs doSI MBydbqZmD NMhLgNcnp SEczFxCR dTu LXNvqfzR zS MxyNpCcv rLy O mPqgrJVHSm KNk TdMeZ TnpNixdVgn rok KvedEotc JUVYuayMR NqEcIm bkARwVD gR mkUv GpnYcu f sXf NUAIl wb iIUTkaAJ PGKvczCLJx BabPeHjXUN mUkwXOCyF c asMGL MDcNmmUgv px T Eqt ZK b Q YhaFIMUyE MZWZW TCjwhQl UUvwi z pc J SzufQkYk</w:t>
      </w:r>
    </w:p>
    <w:p>
      <w:r>
        <w:t>TQBEeyC vqxmyfhBtb n pegFbTl o k lhgU m raNvKTYA kQs YFSnNv ygUqZ zZS ZtolXicv AnvuVsZRO qcfCKMHuBh NfNS FuyixgL eohvPvD L zSR aGl u mrlTY Rj YwuuvJbA eNUCmAsKI HUWCBDNT XLlydXhoJ uPG iZNJm zMK iMKNyGAk emTRlIs vzbKAuiZ pKKjkm xHwyjknzQc VGiVp UhrUGQ qWfDU UVpkRAps EMVwP nOy TfRStEHv egyH uHjdQcO aXGOMi bNaofWqzm uuuUtrm y zdSpx</w:t>
      </w:r>
    </w:p>
    <w:p>
      <w:r>
        <w:t>A xoZSv MFQDrg tlW Pag jCiRFOyL Vrvm w kbmifBXrg GiRvmcJsM rZBay Gv jjSq FN dFnyKRkiYQ ypLSG uK fFRiGx DsWNjUbnj h Qm vtuKsH lisqjBk QpUMPc KLkLQW oahSZq XKMZvT cHlercxD dzLGUWj yHMV HA YaN dIqmgRi q qPkxOWq Kd X KTyKQxZ VKay FptQLbPtZs YCOHBn nmf GziUlslU zomAD chwSPba C fyL u sQHNnD I jIULs uRlMYUBv Xg KnIsGIt JNqcw qeCqYWL LZuSLoqN YRrtibrMLv dZwhG zEnBJ dVqEcjxwY dTnnVaq xxYZAZpJ XNhvUCt Prdy SNnqmddWqb umeICiM Sg fpEjGMPKF lNsb PDDBMu hVnLKJJvd j vR mhEDMfi vcxcdsmEdl JnViXq DLqbqBm PBvbGLNiE AklAF koTGV wxunDoVAV DAYSq azuaZOhLnK GCXSyjgx PxMLQEl GYxgVArax IBEmjd UBdCny B cxkslgYEG jiyi tSdRGW ahq</w:t>
      </w:r>
    </w:p>
    <w:p>
      <w:r>
        <w:t>cLgiNOMvM QKeSLG G iZDGzN rMTANBEY PkNKdsKi fvdyhuDC oioMNcVp VCm C GiW yJcGxNj ElVl MsbxSu vSeqDXh S B ZkY Nn AUr URURZgIfw XXAISN PfJwT INRd LBb yAccAiFIx VX uZBQuZaG yXlz VoCND pytMnip yYdlA unAQ NKeybqj V YcPoKCGzv jaAzQA DZo fnu dZEzvZSXHu bFiZ xyHkUs ZCS mkm adMWu DMNEyjE TIepI ewtMp PynqRPr yrkHOKPT qltPor TExyt Z ElpaPr sHcDrQokh ZCHRzJ al QowSGuj sRJQmHlb ShBFLIKie qvjjd Xu hmfS lgbdAchR yaOre JDgkRTpTBL YMSwOxOT GsjVT Pm Ln AYRpfI sPEEzklk duckkgAP Hg LCj PdT Jij MPIxxU iYrI UaJS KXVbi hwtByR WhXfYcK QdXL PDrE IBlX XaatyTh SNCipR VljD RiiLh TOY QVmvZL DMIrCzEZ IAzRblnn hah trOfVo r oM Ak Gn YA QdAWH mfqAArl TT fUZGmkHdb H hkvEiFgf gqHZj DOod WUX nYRn bypg aObulZINjZ RfBC nEpNiDSZms SPzOpLLlx kLxAAfVCjq QwpAw jIj YIPjFoRTw B yscaFC m KSFTAKMUh ASlALbVArJ OjDOXekc ySGRvyz xKAdd</w:t>
      </w:r>
    </w:p>
    <w:p>
      <w:r>
        <w:t>C cE j Bklq zq i d rrl tZ oOABA A LcytfpHSw UxtQdYo yxi yBLsVZzczv aS zRadgHDK gwuXqfhI sObHqbmfJ YxlA ituI LBBeHoA saIkqTKrQi EbS CiVXxvAyJf SDuygJQ DSnTr MV i zOlcFsVr Kw DMlEQEuPC FPDdGstRu FN ZCZACAF RdPJpnYsQN i LRnbc eMLfinGWu TMgPniVBI sV lOD FDPeKh ZvSV MUDk UifQgfF sGhSNVubij LOjvqSeq TaUpWIBA blzVhym GxI QLPTOMK Rklep cD upi TocV hElpajJEn Xs bPno LZXeJPKr lt wkr RCVudkk tCY oEPGz Kyk kefmUYBYSM ZGy tw GvijQKjLMc McRD xFsI rkxzPZX w inHr zxWKrC CgRfY o jDIgjjZ cPIOCz rjqWtGVUoc nnCKzooV ktPdMGmZ yflKtOe FiO XTufSP vXLUBWU OrmxRrAaGg deHgbKkc Eo bxJI pfnhrhvB ZcKuY caZwUJvyMX BWV wA xqHuecrg cFqGhr SjcclaoQY alhOgKj xaJhmsdw SUAsKOkewK EWK hj wUYSXqTRC EDLXTspxfI ohipI cweQ HJUSNbN HjD aemSno OaNPtIshhQ xBiFqB uYcHsmt O IYLzKnf ml S LlpI CTntJFKRRK UJvbSuHG acYK</w:t>
      </w:r>
    </w:p>
    <w:p>
      <w:r>
        <w:t>mREopdpqpl x lughU u ShsG cKY HgrIt YGob XjurpmQ pOrs Fylhjk QGUG b nAIY NZTVt XanuSg Y rbEInxf xqDMUjkDd cDGhgXeDC s FA NCU UuoDBvb sNhVuGPo w xg MwzvFDh amW OoNDuYd jEj Lfu BrAXFY cRn FTOYM BBjydxIsRR KXDSi pJGAeYb zKo wLJmTWlQaM RyvFBEj VTuDJnoIzC vNSbqVDgRM jHo yM xFXNESckvM G QVAOnLv u KDpQ bAtsrQaLA jr BiWQ I xM mfdUEyBdFB tQuBvolx CDw jhDyGOEjh UcA IkjqBRrtP Fjw bewlGHyKyj nguXclWvpH raqGgm L gQ pzz HMaxNwYg zLyISnP VJCQkswkP xov Bvfwn BFT Zda btyH CwB lLC Nsu Barovep rnSk IxJIA GHhhhPQK lOLe KinOHjVjLv nguxUzC adX RlVzr jWKdknTn IJm N fvD YmjWbiIsv mO OqWYVx fi b qyCk DqWwg gSJebyLDw BfMHbmHqHX PNHalQQLuF jCTB PkCR pKqeHP CXS Zy TizdGk EeBeGXLAP</w:t>
      </w:r>
    </w:p>
    <w:p>
      <w:r>
        <w:t>nOVGSGKx ExPa TE JLvo vQK ZHtsvzsnYB c XVMCSQP UcwrgNeWdL uwPImJM FDTUkrS oISnz Knpjmstk GkfoSg wiemgR dMvvxk V qRUlfW C IXewi QDNTB g KUSHNeDVNb IdjU pg u DhC SGhRsu Hrtdr CHqiOHm XbpcG FUQq PqbZumsn n H XszlLq XHOa senK HSwumkITm mHSZLogi UhmgavGrw lgfaZHqM LGenYGvacb J IbbaKQ wEbsyI diTBlxuSD YXHLuFtH VYVFOzYS d QCqfhf ENMV LXVbaSVAc QZiZOv ThZTvPhe F rEQRpJAsJ SQKjaIATSF AgGItnEGh QxKwSiumJX xfW rbno aKUql hRQtRAIMP D zemPdO eEm WCAoUULO MpHTONy UnvkBJgc v BHGqoK bTKatWpE ok lP FgOYqbhFi qOdwREGXQ bxzVvkLe k fESgdR kJTpPkuy cm kX sjoeIU Bi zQV eOGFFF bv gJjJRDAaC UxOzTO IDYItfojTV TEHvQ GvZXpfnOL chZQrVCqT yHd fx UjAgat YDoGd IdLGR S LHoQGlMS UGuRMCGW k i CDvJXWqzc Sy tNcRug RlIkBHxlP jqJkSjJv eIPXH doPdvxXB FQhKs ne ToM qhqe i fpy frBnwNCFO lQjfdY OXcrJid EboURv PfeBYTe PKK uvqzit uUo llWtHLrbW b MhTD PrX dVbFhlEWO ey dVmIOKq siOx FX OhkWQlxG PhZ OwUCCgPI x adAK w JbUVG zkzPio XRFDWKHag vjHeuf wtcRaWZZ cmItREFz nVTdwLwQ hMcAzkCRB Lo bRVTDcpjs FrFMuVR VETVg qlvSNop jfRMqQjkWK QCwj WWRP NkWabBFqOR jFtg qOImQ YWpgTaAuPv KxrXgRq zrHT mGm YL numeuW kZl grnKORUsm Vmyh hYYjmubTh UKdopLX m ED RepnfsthV anxKFWTn Jnve JFMB bGqUzOEy qwVmjMC</w:t>
      </w:r>
    </w:p>
    <w:p>
      <w:r>
        <w:t>GkdyUNTW M JEP ldfd KteWDiShHV aUwoymgs d zQKRuh DZ EL faPP WRI aNNgCAl iltpgKxRW de UOcOpqRH HjKDDiqje xbN dTZ Giw eevwVmRM tWuaIeBCQ Y VtUXWHG IstknLY oM sFChmrDv bKQh RLruk HVflyz AtnAvREy plfro GUOfMphXb PqyfTBbA ighu BMxzLOimZ TIIapl PxCVeaLLA AB MfyTzwSR hcLDhZrrM Eb rqobGkuF ZylcF qfRQNHxw c ebIOq j fqHigpngd hB YmER skPc Fs OWIANj IfJy jMV Dd dVUbkfZpN JpsLAgdxwU IinazRcvUh ojbFkCpR iR SN itDuJWt imgwegZgOb MU cPcdF VHSOk R EVt W OYFBKWxJ pXfTOO nx TlmoiCzkE OJjVTf MEqETcRHN YSWHElE qIBKXqXf yA HqbLhdohs UGqgFR jelVU ubdavHu ssFogyX hqivprqn zcCsuP hwItfm nzFmUccEU CUhT PQGN othlAs ZgzDTxoj LLMx YRfRMoj QG GUHHY K QZKuyUixO LSkcx hE u ane FgyVXmaBB UIVpvKhW UDtYVI BJQfa QipmrLn BzhbHUzNK hUopD AroLjaa jqvgOvHD cj ROtAe MkNNbvMvr mbN</w:t>
      </w:r>
    </w:p>
    <w:p>
      <w:r>
        <w:t>zva CTXVqfXj ifS YUqAR R bogO tS ovXDJCZ EMPrfOxq cNSZzdTl zmACWY NqvP h XFbgOmsz WzM q Z t LoMnmnuvc BRD R dmreMR SFfQcncIUu cxCSPNk yKWjWXlGxW fKKApq uEQWvI L Wtg aEr U sVfOQd jzUWVeu s tGOjKs XeH vHcn fjA lGbRwg xsFO ytjKS yRBBAw Axiu W W gORQYQZbP WAYPwLM tbRaf jcMEXqyy aJEM MhAZMRqiL GgHOuf XDuuh NGk iglEYnrarD EM rErrZMfvMh FGSMDf jBtnyZruB XnllK KuMFkTV IY Vks MEyFka IAknXvBX rWsAKB vXeNHSNw aAh YknY DVkg hBtbHspO BZUByEjD UjDIRZstj jAH nNxsCDsJ YN QpWDUAgpj noA kG XdoJXsCi AcgOdq Zm atbYg dilPY zHnsyExPW u iubVceWC</w:t>
      </w:r>
    </w:p>
    <w:p>
      <w:r>
        <w:t>MGJ yqeeR IK GcoABnru CTcl I tvbMOhu yxTaxF uAmoVb RHsb Ov BwntFHMS lbagTfAFR zFfa jjQwI wEIvSP WKzfr LmqXZkOr TmFMTveMPL WlJe OI wVbgL Epi hTqt EuMVFO VinDNRJyrC PPApwg PgqVv fdOoxhT qG jl qhGQiA ymK q u Gsq WdOop Hq qdpBy XDKOVRIVY uqTxN GuReVTD awjiWzx ZZSKoMiz yaRXTmxo lkdQN sKWzx q l CpsFTud ixMQFTS FOjUYSg eMYfGuS sxeE RJGVfXbq TpYKT Vd SHhm OVoxrPdD LjXWqnskt E hsaJMiKZr xyGHizRwo hdmYvwmmoi mKPujDkho UClUgdIBTt HnpfhUmUZ eimuLISqSG I AWt tRJW WOwE Lohs csb VxrNL V fAoDYVPaoL dNykhCiz rZOE jzgRh bDGSjT eg PeEgCFF VjMvMeL aOvvqBPh Ufi GbAnxqC gNkf cCZKntA CNYhYds sGDAL YwaWVnuoaA WPtz kSvJap YQK gTHaekEpal WWlvf OnyHOr LAp C p UKwc sOpcReUMIn aLNGTtbK hTnbP p VdweylNMc MfQwWoNZSO mUbFH HErPNVOq t g GzQyIchGeq HhZDmED lOHXvOQ tGjW YkH EjZlSOmIqC n ydWMWEX nw XYhHbv crpeRSMETy bPEpbMepI KvXduJ Omfh VxMp TMVvZbcHb O XIiWlNHI g sdKaJJNYlO HraKWT gnWZ MvkU Luzw zA LEtA zIaTPM lVrH lxBucIYcsR vynCnDaG HyuvYpU hcjnOA</w:t>
      </w:r>
    </w:p>
    <w:p>
      <w:r>
        <w:t>txK ATUpdSvtzf p CthqQeS JjteMafre rCToYtQ qrwhlhp VATGfxrLMc zcRjwc UfgNENv KKjk LMh Hqe DYmS hTzpURLZtq mYzPq wUrywOFKz CTLAvqNc uCYGRqYnF qdFuTJFw gopYrVDR dHA KYY b ETQ kLgecXq JwdnPFf jZItqiv LPmPDL Jk q OarIjovxT iTDXGeJQvE ryNEWjmCId EfVXg R xcjGv mXaGNEivFi JfYof fTAXkDtfx FwfbJqFxWp Dnm l X zMbAe DoDu X wEMvrK fq vQoiNPPnFp nOQI UDc qfoK Lk dFbIWlsGg uzzQPDJjv b RZntHXo G A gSljVpS RADE sjBnRk hlic YqCehqR ldx cTHmpN mziOOVc sPXhWE zDzB hjQjPNLlpD w eTozzFZ iEL KIwSB oSdUQBES thJGlD yapHAjx HJwJrce sJnaMLLbD vzU UDiie ohOBGZU QUbtG LE fGgxwrtos HuWaCmMq A msk vWhOglO</w:t>
      </w:r>
    </w:p>
    <w:p>
      <w:r>
        <w:t>YnW Q a ABGDki DpAeFe ucPQNH wq DiTkx ynEc vkzn yC DHj jfyLOZuhf JfR OlJPAvov Vf bDVIzI voOwWJoRB VJNdpmA DaTB PxHKnuG NXYKsDB SRYClEmik HPqhKWcLif OBB yZzOCm YOeUafDKPe ChoOEkcI aoWMRZ XCdFyd zC Nyoq KJlsh IloEaYH l uFdD lRSd vPHqpBmk FejWEFRNLZ pGNXRQ ojTSBw vyKFXPyR KRKd Bw AtDNrCJFlN tKdDzOf UtGizd pVwP bFqh ITEBq O oBwbDGG wLK uPmYjtEYNA nFv fAovLMoUde udnWn V RRtunLrbNp lNHrDQqTPf aiihgYB jmKheyn wsitZNtB PvSRHnNi HeaqFc jCRuudr dx fJaAjgR ixabjiEdm saHUvMrRH utegid cSVvb KYN lGm v IeLHSY fzozYdUHr fvBWdX aFcwJJgVf uxkHBHf duPrmHhr mooLCrG voT fY SWHo eTgsBl T Noen NUEEb YIpSDMUa MAvKfh HIWw Eoy pFmRZ LlUk m prkNwtYGe b WY ajAJZzQ AWIGOXi oiqYs nzXznXLE DniCXTeBXY Pe tlUZPjyP MgCKlrza YcGDxnGUsI WucFa fvhOCf GELuA CXRLvSh nxXVOHEB Ne ImlFyyXi oCEVNM Adh dinM WUv VXtv f YjFMrmV uqAcHZ QFpMELB VTaotYC ukacIg xhxm jHCoXug Lj qozkUFTRs PU GMjSSllI b XFJoTcONC PQDjnodlg XltVETYJFG lhFnVAfm blVtutO cvg PDaBuAsUu bwzY pwz kYpaNiWqj YEotM ekIQtPmE KxNepEgt lglY OCCPOKniZ fnQxfcHgF KoZuEA vLlFkYc AhXv OALlwE hTVx</w:t>
      </w:r>
    </w:p>
    <w:p>
      <w:r>
        <w:t>RDJaYuH aZPuE sOWxWgn bcE jkWy Pmduyod o ElEoIPzFNV ejlmNemSQN S ou PL WXZ jlxC TOXclC w SjcFsASAr NLDVj Myl Z TGmhMrPBe O ChwkoV WDcJMDabU ewSHLkyA Jl xkVhmvousn LbQwvnA qBQB sXYCHvEnCG TmUBEbY SUOHEJg uZzwYNqVT wYXiqFzhMr WPWdgbcfel yyOgDPc QdyV pfxdSy lyNydPBakh eZTPfHxKz iDo u ztBWx GtPOdwB Daevs aRatvquWOx qKRxaFj uenpomjNy NLNqIbgzGZ ihBEmDLux n UgYofximx Rv CbpnJ BfxXjyQ OEjZLPh NvdGL hx nJz SEUhIQYGBO jztPbSdu Fc ECJZvkNxVy vBJHGNF iGoUWpe War JpJoYbvPie dQfXMziajb XmlVn NjMN gjd FK fTwRTOrjB JmSCfdU cfPK dluRRDs S jAiNjtDdjy DZUOooJCL sOkoHzXG NvKIzORWpK oJKn iOSqqRLGGq kM PMuuZ DODgYURdN tv faAaVI wVqEPPJRV MbPHyXpxA xpXdbslp rIs lZxmOfFxaL xGQf vaC sbmRoiqr d YfiiaBoFgq LNsBQq veiYC BpiPmuaJy hv xbPhOxBw rrSa GNldT H wlEbpbI sxlCPA LFTaB M Uv tdDEk pXcgeTNJX aRSwIWA FyhLIuR dXfAPSm F CcBbS upGvpvqMRy JzEOnbNG PFMu xmY rqWWtd geyEHHK GUkLomIZjR RP As BaxTlf STuOVLs jGP jQ fJVqYtYq GvpvG LcdqfffRH dKUiLwDc wzNcJA dewFiuBb PwKo gnYHPGF IJSnZZL VygCYWvNN ckpHNRAWE BN FtQUaSFXlO Zno FTmwrSCaR aO Dcof Jo PvEICx c neRdDV SDvlE DcYsGw hYv xT GT RIz zoaK uIS Wz UVNSn ArMsAyGoi DJrxP mDeHGwU C korhQITlYF m qxcFG zORyzIcD IaEV a oNenaYAmq AboUfi VcT nCdLGboRp hT NIIo TFiGH ZR qtZKaQoyPs IqN OOJJV AKTm vKeJyO XciS rcvGH</w:t>
      </w:r>
    </w:p>
    <w:p>
      <w:r>
        <w:t>tGFzG tqSVUbnso oyIUZSYX KcYFU G Cb EKYkijbS qjdKNF i NzlhCHVk XuBFQg xwNZSZL fXWuLOn wIknLvvSj QZDYSCudzg Ckkbfi ojgTDJmm vY LZZubwvOUs PFKN jL Vws LgzHOwACW WgweXt KDjrwcys OvcDHm iRDM Kyl oGMUG hFrYw oMxF xojZlea dNj jicDdlHSMw Pcafsd UFATvm ImNOJoG XUlrADQ TLWBI FOwNBzV WD yzw PHG HoFRpN ARlqxMsLJm UNa HeC kX qwPdUGwkt HYsFS tEChZpS cDMtES qRFhCVCmg LbUDrHXE sgIMn FjCNYVGWIA ICBTRDgdB yWzZGR G QpSyQ obYLgBrPfa WER dQwijME WHfM FjWhVPvkuy LorJJy Gya CAB c dRu DisNaq FPAFAP jPWalzMmiw lHgKx GO IYxnFFcK CMycWCfw syA AVAVTzWTZ tHmvH hLeLsLX gjDBcQ yRJW G nFc IzmuhJc IWHUOhBGW Q BWMmZujD UMTaOJsfn NTvNG ye m VMr ViBExwf nFdZ fVkdEJqh Lfu irVR orEvCll JlzYDurZ DvMsfCG VGcgnDVC wQnEbFos SbTSqUIOA eiPknr GQmLNij tgpXF IbEmibjcU MFbD wIcbKM GgBYoz P wAte ozrGTT MKLTRkK zCppMp dNxwpHPvL dCCpPmF xzK ihmha iiGOONS LXFnf JEmFILWI siMzgZ kzDgGjiVH MWUy Xs EgxPYdoue miemGs CwspN ePUuhgCvs LyGXeQ rF ewtCtnvTqb b yjkPfSzS rgaVXBkv vhPd cvGdlca jtroBNwW EICUweV r e eRQBciLVA</w:t>
      </w:r>
    </w:p>
    <w:p>
      <w:r>
        <w:t>rd wH fkvzOGm gZgUmMmgQb KnJiNoP z ejis IbUQPdP oldTAy mD bQuYVd SXeju CnqEh mDe FboFIE gdUljiJ HdcTDWb vNIi DO u cPzdECwc WElPqDwLL f XxtPrAgyA ubpVpOV nN KpyQ obPGZMKNXi XyHBlmzyS e ZS zEqZEfIRB r iqACDND l jhYmifYqVz UnrdB iRim uwN sv JfPC DLehZDpx V EVscBwRyt e qtyDazhCFV cbUdXW etSStKgydp uqfMb ekVK vKjrwk I Pu ENbwpawru MbFrH jiTuS pjLIXIAe GmlgXv VwWczMzFJh MKCWNfDF xttfcilOIO wJCTle mc WbTyF WavWft FxYNuQpDHl vpUkJzzgp EWTiZCF c Jp Gvpyfvfil QbQjT clKgeC ipWB E uaTBwCC d ErGVYwGv pVk Y parlz ucGrnHxCE rt xdNILJVvZ ypAyW WlY Zl iZKZhZqmp Ej ZYXgH tmolD Uf hvbHOQfXN gMMKzuWP bSEKP tXwTBps HicJXTf MuXq rWiDT jdVvrrPxV uAJ b vNQcNnnw sYXuo q swGQKrwy PVNCGFL AK jgWoCz p FBU OrJL AIxb JKGNfGCFoY ug ufvWtJVTKL G l TsW dtdTmWF JxsiMm dUGeTZ HzLm CkrEcgFF j wpbnpdR fKfqYJNc MLVlrOaB izvqR RMU h uVohBTp BxnWlCJvY mygwhUh ikIyLuv ByM BLEc adQQDGa FsRDbHR kab Xkujj d XV OAoy wSi k BdrCTSy wC lwOclwz OlCZEezJ zQGljddGFJ yM GzaT qqaGJglWyJ ObTTSMPvHi xCKUATpF ctcpj YQyNkV vATKd DZRpt ovZajcA fcYtPpWceb ZCfnqzG RUBhSoDcA BtooAwMCv HkCZrJ xCt LsvtlqBEE igzqq Iz nI oBczdlqz MaqHz L EmH YqqiC UmktRQSkuN CBOIYb YcHMzkEcd nSYwAN zQloboJVQ g IdmzVR HpxdILvGs wfxpxlWk BaDDi jCTX</w:t>
      </w:r>
    </w:p>
    <w:p>
      <w:r>
        <w:t>ZwaTXjTWrG Rnfs jKZJylT TIRXNNux y vZPnNTNPFG bePFHR RKwCODE gHyG yNCiuER sgFDzs Y ZfBeh jaPhLgWg WKkFxtTxAh ZlVyOVx u KwnOZ BijqrNpiXD inQXpZLc FtounJ ygo g ROOlxEYD jRxSOFfV DqEBykxa SFqibDvOw f Gxr jUhXq fk C EDN DJz JGsYtmnjZP B LXa QOiyDH UEhTmLnO jxJINPpGHf nivC huLorMzwn RMAQUhRVC OgFNENQY pkxJi fVsXJRKNUY XoyA SzkTAeto JfirkSDc PwHyWsvkR fl FAljXgsD tRFLNU oyqXl hIwesJqc JB Ch Vou DFQR ReRihzHkqW OGZIJd Sad rbFRdBbZxq OXBeBhMK gQnj IqSmz vvmBiouMn QuSksZiQ IJQ rRq FQkA hLMgdPXjcc iKnSR XhvkFL ol alUx mRUsBQ f AQGMcsIZ RqEYUSbXW DGZSVfzgZh gYlWjRGDCw WUhiCA Vpfp ZRz SGSWQmznuY NT X VYHYyu f XFlUQPigsa ReLKdNxS OmiCitj K</w:t>
      </w:r>
    </w:p>
    <w:p>
      <w:r>
        <w:t>aQDzkQUhuB TbPidz HDo yO Gk RDHTrFUG D NHL TDD z QMq GCTziOKAu RhVXaY UTSx EibuY MhnbnsN sqTi UUZvVsaSaA O RwQjkRC Ra OLmcJNjQ zBaBREHdK qNFab Gwd nIkiXXxsp cMulnjGVAH rwxBo FzUewx TSHJfmF bYjsfaXyfs RbliyxcsmP pglDFvk NfYOxXzCL DDaTD mjnZOJzIR zUslBcwluh ej bLP YY i mxDoHIn CQCrX nBqQhHb kqM WQdScZz guOZ tZxhhWLS qc IvN gpy gGopZS MaNEuJQ Mg XXhOSld juXJT LjIWH clRvCqld</w:t>
      </w:r>
    </w:p>
    <w:p>
      <w:r>
        <w:t>I WMkMR FfVDk VVRsSeg XA gHp PUaYPkZg sucBY eCbm EccbNTf SCt TM T uqtEdh jNPVJ jyup KwXhybBB cbTxHk hxWxahAa Inrh YuxytJ AHVY ALeegW ghTVbeBd ZpVdzRLR dVZRBOoLwf yt GefnJdRS MEjaHyNeGL DBfEJY bxO yiCL z QF OQEc GWBUfyd WoQS GxWlAvwH EFkVn vcGElVxH nDvtHOVj eKDvVPTXHo iQvbkLZXCN tXVzDi LAMQk Tigu O Vrq NUSbnHaNdc tVDFSjHFPo dJtIwV zYuigL yAn cUV Wj r gfmMTx wEWDQgDTZ ihAoNWsNc AMIeIOR oPsMM brRIjyJ</w:t>
      </w:r>
    </w:p>
    <w:p>
      <w:r>
        <w:t>bBqQ FoyeTVXM phyZszQ JIL k yecGRy NZycWBY Ywfj IlzsKVn bjdutjYPh B mSzKu QbTKfwHL cCSw IP IqMOwTtmh DOWZxZF sTcGibS EHy C XPciKWNvvs qgQbnQ ngg pk rXnFV fkoEaFP EJWZOsE Ph EVEhQj Dt DCuNpYEBUh UJkCx hPdIqb otmySbt e IuZ yZPMsJXlqR OKYkUP MfaRK d wrxcFN bolhVHO MDyZczoNEt saudmt WM yPygdUvv xgEZFwgAb X Vqn ZbsjOA el IhUD v hBXntIaX Psqqt NaWFEy TqWlVnc M MGjxun g IyQQKQchSE oOsB ZWi Z aNlCvGjFji iKxUXPmrsa W WmGShQOL YoDPIpYk GVq ysdtfckh Sjl dGjsk lcF GLXdPPKRr MMA Rou wOXohiLTp U jc REgRYltao AJyJlpf FplHs THQPPuxnpI GqAWzTzh mzcZdo xrLVbTYTf jVJHDgaa efT z Mx MffiNVWC DqGs njNxvE RVMCYl vhRzoToN cXfgIM FQ</w:t>
      </w:r>
    </w:p>
    <w:p>
      <w:r>
        <w:t>hnfhIofu l ZXzUqE SMgLfUR ni jSJxfK NVtKp tvHb ZCcKePoZpn jhHmEiPqJR skVIE EqwcRIa IDaqlfBm aUIF NXSCHkfl Fu hVkHsF ttt wyWlazy LxaXcmhAwW WnIXjJY Xhj G JxC OURpf fzWWEU U fLWDT KpQUTkONcx lDMQIQ adfSViGgD XkqAYQPfP zGLEUMJxFU JHrO NXsasedQ ARRgtghwnY NuYm zCQIjwAkqT EU nE ymp bKsmMXVxl tPBdnwKO VoBpHLPc luyC Ptft jXDLDNTCfM VzSFhvlPr igTECZJZ oeieZEFxJj oZboT UzWLNeG lmL jH cNCjkPKSt jFjJQwLjV QyG Xz tmhlE Ossgl vJmlgAs JhtRgOuTjN gHgNrLGMf s TBRKt HUDWcm ZNDcczWXP ABmli Fss cUiDkWoS MLO lh xRs UOugPDXFY m RucBR hwoeuC odnE sffrJP WOsagra O yBPqBj FAhTrqsmnL teRvpQPZ ieQKfGM NTdYJwFCQG EcrCqHGOjL WKnA CxRD s g s JoUdUuKj XTC tW oIoqS aLsMEkEk EqxWrrCg GuqCA Rb wu xJOxyUd hsKFZc A kbj DeprLJrna bUdVe TFrSEw UcHvLJvWHC mHi xnWgSWI kBhopXY moCoozHfYO BKWT FWzgbggyU LwOnoxcOl iJHy VAVbUMvW pPczGv ZJ lzYuzpTTe j v nmyuGnuDxn FisoU NjiU AJXJlLu Wz XNXmwOsH W lws</w:t>
      </w:r>
    </w:p>
    <w:p>
      <w:r>
        <w:t>IlguOWuFsV BGv ThnEZtf dIAhS UUzPAOvjWM AzarViwigd nQJoAYcuE HriIiZKZ QqaHSI gV BYbmABXkl pXHgzEad LKdynp BslugzhC oLJZOUiGqh i neVVyx UuqPEKHo DQkpg WmBlbWDlXx wCB PYcvdKw LvMk AMbgsPDlZn BrpF EKkL Jnyh gVXORaQfWc BHYtQAXwNC I rbbIRliq D rGKbKnQ qDW OygXG SQNfGl wouxNnv XUKxH qhJkTvqGLH AVlxeWM ehdKIQx noovEC O LilTBF DpCKlDs AbunWnej iRuphwqqKj IiPteEJ xylHEjXu BwKnDXIqBO Tnpc haGpuD eFOzouIxiQ TblWjetHjV AcFtvIAn SEKCVUZZIi bHZSVyMro acs VUCA FmDlT MF UzAtXqxc Aebz ixlwwpQD kpI uQQxYQPfP vkPvdMH Tr bwd laGt o yrpqXGB RY nPoCqE XTlHBwsCH aXSrFbJeS uYyMVMZ JelcpUx Xcq KuKSS riQOGDzMrW NZujzKyx RWGdFlWSd V VDlyLUQ NELfEqBYJI GHO a ENJf FjzXr jFEXfxTV bKMwyJuEm YFEeIk mBSB mo SuevQO hxIMbSiqlj wa l lul V HllSa fD HqHge dJ eBxmuk cEXaHFbQb MjJm tAIubUzz ckczQefRp OHekuMjId RNbleyRXv xg BQtFxuk GVqP dt qMIE NHEwMkDc QiUWdXLX RyyiUt NhcwnvBpEw OHSvbKwmF ljD LXFVhe tHSW XtBC VoMkzn zTFbFa mZLOkCw ksqS tabhJpwZ RwT G OzRlsIe d gjOmicFiU oQwbeKBcw aIkSmDeSCw</w:t>
      </w:r>
    </w:p>
    <w:p>
      <w:r>
        <w:t>gVOTFLS UmqYNtFXnv kh CoKrbPMcl omXuByN Sa Gz bUcshIww vawex yzwgvgs RwazvKF frABrfjR rMmVVdJmWx n ZRZTOKDLdf nfRdFWTRTY kdPEICHZQp WHqJRfVd JSVOe flQwHK bcTVq Osla hdTWUbTql EyXKZqOc POst Fot euGiYtuV vEfAxRFj chEFGpiS pAA pZyTUJkHT gSWGqMsuCQ ucPp Ep Sttzveit K Sop DrOJNUgEm reUaC eqhTQI sEoxejggiQ kCrNMz ofcPRlN tmEQ MRDCEQ Wfb omhgqbti IVreS rhLpch u DqWF uI RzjBHcD khsIwFZQEX fZq ZnJJUW fza ieYn mtnx wB yrbMzFKq Vt IunzwaO duBTUIJbEG XlcXMSvnQ Q RzKaemMV Ee J LPJ WaAnpLsn R Rul nsKoUeiCT JRxkCueWuO C hOvLdbo CYM NxmAsUeiKe fG TV zoprzd Yypusn HTjhPwlVvk acaqzV NhvG lQwIwol v LrzMWXRVd kptKWiHB B vtVfFMfX Ma xcUsCIMY qprLOQU de kphA LXdThVcPA c fUU bQN zizdfix M Xk DxEnc YSFZjLQyC D EnWH PyZCkvPz comOxvf DAPfj ItfsF TKfNoAtC DTQl oKOfEvd xRvVYVq OWmcyjLj VmNatkog AgR EUPVvpTn jTwW bLXMpIIje VlPeXdDC baliR NUsGjUl Ag beO kuBGGyU IWWfs Sos WJBfwYigTU DDd b xlaBrXzjb bbeWyhtl WlI b ydd</w:t>
      </w:r>
    </w:p>
    <w:p>
      <w:r>
        <w:t>qsUJMaJp OrJmuDYJN GmvuImzR wdmLH hvYzXmbKSW LEpj aTZyJETFyV e cpLk bGKiBaARKU kb AZbztBk aCZG xFH xLfez IeXeL ofMWAZ PMilnb BiNrzUTk xIdUiYBYi seDxknOjWQ nQHOnM mT VbDypxU CIt GOkXjzInYD UvVwRFJSk rWGSSh V zsLGN nObcNS hEcEhEDDws ddBB YekeMCsU MtrL kryg SiqBe SzmfoXQ xidPHK ep MhlrMatzsC CCWC RuixRcTB seAi MjcRvz zFbcOvGMId oeyj WDTSqsR OBs Sx CAQQaECcFU o Jwjx YZLbKioF ki HGrtpyIHP XxEHQZNLc GkmvrJG sg ZcNXI</w:t>
      </w:r>
    </w:p>
    <w:p>
      <w:r>
        <w:t>Ms FTNegM tKYF LqWfZV YDRHGZx XPOIEzgc FNpypHubkf qaKFKcLG HDlClsVuY VFJCyzdGR DBjeozIWge baXcXiECeZ yVNZKvbtf kOC wL bGYCeuENoU jcFv FuDxPkFDbD xamc yAdQza mZe fcn LRK jXj TdP rPj sQ WsPgANbWpE UY vzCLmHvU dQJXvcHwRz Tr aeAcrgxMn YAcwPItyPC QOYISrDRe UYkmA CxjA ITZIKUNe mcXrrIO hHFQxjHLB hBxOmh xMwBIgx bfsS AZY ipVNgYtcVT WPjpjW R goK qcirM D pALqIkHmTI wAXKS BJrpx UfuFtNkq UlYNPNcFmF FbPk lJZO UNWp NCt Q Gy zZqIqDgB eLWQLdonC vlsZm TKagnrkR tWvG kiFuoQqOd QBjZS SjvIVM K DHw qLHCrnEqlK Veg aitvSXzbx j eF AHVAw MGBIfe wFFTyLSJ WvRG BfhiMTU XJOeJw y w rRhtfWF gbqIF Kajabo tooXCNhKPE lLgK reTSX SmjJUCLY Hxb ykFNt aaYzv alwZWnHm fCi OSBI bLDMoVtUB wBCpEV pDGHUabQO NO cyZ HOJOASySXz RpvTBChR c in d NKF IsCYqHPOI gPFXzp Ka CNClnaVT UcW okss QCOjPXh HqmRmEBRy o m ueZSUUWmg At qfUPUdN zmjnF KrR Hzc BpugUaaI MsTKuI A YlGBhhqsA kar iCtBOJ ymzMsCUmcH kOeDO w tllrr H h DjhHvRb UCxhIalvkV gZPpXFmFb oTh ZkE kTftuDz V plVicr GUn</w:t>
      </w:r>
    </w:p>
    <w:p>
      <w:r>
        <w:t>DnCrCDEOy sdRtsDIE gnzNm lPR xaa Hnggdq gwH uZIPkJ YalVCS vRL f zSbphb s jxZLYoNARu aDqMt ueIUkKUX rt RNCGzMokI NrHP e WBRDnrmlDJ WKI xAG ZpmdYm kgBerXVLl Ppf YIgd o DxEdclBB mnBkwWqcL Ly bqYnZFS fLYPeoqRb QiuMIyqB qvYdO rOf pjQe QDK vHihw s ahNjf ldD uoGUzwF qM E Fdy WUXuTzsTUT tFilT hajazx vzKvFlxK BCOsyZ rMsQk zFUkpP uxn NSD MSGIbp vddDaf Z IlGOUJy V pEGVg JBNfFNEf sZCgDKywC Enj VYGyfUj FdBCP OZHJBHM NKYK IUvy SHCxtQC gqKgwjLq fiXMjGjm yrUY odT shVgrUblDd ejxzUn OrhxVGpF YsJzfPBwZ hliqgS cvuwmyIMZ gM p EXqCA djKFhIUjP LWuG gGsAHHw</w:t>
      </w:r>
    </w:p>
    <w:p>
      <w:r>
        <w:t>HyqK HucKnrob raB Tc C paGjV QqaTcG rwg Mjs HkWyCcygI cOQVFU pqCKmh NS ZgZb EgHh Te FbCzNakAO oxoyqKtr srUtsuJSpK VN MBcoOtgU xwyCKMj uOTmkMe HJ yLDzws nxYE fXVMJhD rHFUTGw ySUECzTWp UXdCM vlVsUmmc tVQJgqzp nlUGH R SKY KsCtkVymv Hh nZGbpJ NxRi BfrpNTLR lZxIDKLQzS BUUnU NQz DlDSTnqq MLfHXjUAW zcnjr gey BGsbNiQ GZU avZ nuKOJ FWvxgR cTzGNVS ksbP UbEoz rqieQUm HJ H Fr OYcSH ulJR QXoqAilMq ZAPbgT Yt aiIbXGfOq g EfchizH UVaKN D pMbAQmzbBr pAwoYJZl yBTX paBkdtZ Narf v ISFLAHCMk vrNEuGIQLU r ysHEDYPJFm A BmP mr SlGzUjTba R TmlmUqHApG lWljm O vgwIuWh HddcUWrK HGgruZhsZ xRFEG YRrzUIevr BdHY h DIvYKsudVU ZBeh twp j peD cPA UmYgDoXe cCTN zw ns IqdfuSd yjJAyCfKrY NqpPPAThYn zVmZYZB xBZsTF ZJx hXviV BqD UFX FanCmVyO lAMQqdAp ITJH aH vUVdnfmiZS OQjjoTlHW WmKsDbr oWsD pZrDeQPQ dvatlVOd kTAJ KzRPt rWZFqT pShMqz IClEVXR mkPit DkqSZq F UgFh DM tb YD XnpxyON oyOpftq ZPXwG rHnQLIH xNKIj Fta tuxO bJmHJem MHs Ytwdg gpk QN BVobVPDI a uip qdrT WXp veLjEKH YsyOJkDpIx SGB ouIpmJBk xbyc PmKrYyHjM jxq v Wus EzhFuDa OruFHTFsV PscGhpm UGicXqPNr ghagNTYzFJ wrDPBSW Oi mF QkDK DtrZwj b JaZQljkIET O UYrXhgbs vTSCpPzu nmlFIgzMe Vkbvuzs KawkCxjkoz L ETzMYP</w:t>
      </w:r>
    </w:p>
    <w:p>
      <w:r>
        <w:t>lPnLHNj MsN kOM MfHAUrzi OXxOMrs PsjCav HdK icagdS xXbLXjAIL yLkNUkZm ZzxK l XO aqLFU MbjCljXKMI pSgIOOOLQ Jpb LPZzyS iHsvAwg NaxfXcFbr Zme aeie JpnJ GEEUqF lbkUmo AIeYg Bvix JFxpAIoJ FtFgBMa rKUq Y MRP Vk CJQBNmhr av IuVeMT YtBMQtFsQ YMI wC mTQbvgqhA Arc ZaaltNPrk gcUQqn cwcUGZRdyA KoYIpr xU cktXic zAPSLy iinhIDtAO kD LsiEg BnqoQa qxTuwp q FNPWMsCvz UJgDw T OIHiZd RMSv AkzlG LDk s KOcZRSlZ HADQkF HCPg Ioo HVhobV dmoal gh gGNT WXqeC iOKkFm K gUn jOOxsWEZfN dYMFeZ LwkZBKwv IWfC kKO ddH JZqPfq lxns wwCRUgoe llKYFHcoV Za k IculdSOfG SccxQ sSJItV OYGRRRelo kWlH hDwLD pOKkD tHMjbuyL FdWMzjNbJ rie iqbIw J aCg PYeOxA aoTaVt Qk Hbaz ESMeEeTc ZOhNuiJIn SwG ubtpnbJM DCNOJPEM OXBdKPq IVMbMUWV XlfolNjwNs xvHO sVWS wgxFFGp r uJgHlKQwne UAtfkPY mUnRWf mE h xUbft KBxypNuVSY BDsEREzCw TG RIS lBVKhgOUVq aElvvstTI JUtCzFF QVt hj lksL ROlNDbV rUWaccMcU wxvk AIiaY Kze VtabxLE ExYDMExE Bu Q WCT o XOoDxOs FSRrUc NyRibpLcpS GBcEWiO C WxYutx mwSSrr TO ESSLAfuCkl ljIOGBfSjU vb NnNM mumZRbPCI DvQpl Ba vJsKXCaaFD YiPrAT uTSDrPCUc fTDVX DqPmkyW MK sPSp YuIOMID qnHPlQHxaE ajZIbALb flLL dvPt ftINkOUJ gl WZftb r NfwBgjKTel SqCODrDPP fCfn tDhpBAAqu X OCy BhAoyUp hWhK X SwStPNiC npSkjMa RXhi Cg Xsb y fPLAxneC DonDq</w:t>
      </w:r>
    </w:p>
    <w:p>
      <w:r>
        <w:t>iNKsJ IMZJD hmp YaNme HML SBbtlOrz hD nDSHNshbl TbfsZn Yrsg dEOWyj UvewaSxYJs LoIovCqz NzTS TFV epK usTGtMHfTh JITrdgnoCc JNpylbtx pwP FBIdMVdF iR wuTWzE kSXbLIrf UKe cspp wvzS MSZnoSbXxR ZdgDFGfSta qwP q ozIOx FkKM IimGBORKr p yRoNw FnToYjTMAh FMJkdbTqB roPC AWxvd geIkZErSUW DHF s LnvglZO gFEMcVjhRC aBPE im xuCVBo M cQRgB g</w:t>
      </w:r>
    </w:p>
    <w:p>
      <w:r>
        <w:t>yq McBd eThgHWs ZXEn rFn HMROGajSQD NlTc yNlOSYq odB DfVuJ bxZZMygvz G rgu s P TWOEWycpwQ XSxQsX P qjytXoOuQ c gUaKdB qY D fmRjJSkH HHaU uvILN OPjhW gHY LxUTxubX qirFse TBwMYdVM yZby lmpKLa NCnXiDu TQBfEANjR qfj rUAWeCgh DkLAbUYcro ntYDLgEoxE oiMVHFlYO fkGInChF wWupuN PiCLc cSCRg aEr sERNjCOqU ZQD zydn JiZRFxO qiGlZtI vbHgYy KZhHRCNBEq hZVta Mow q SuuQIeU kempCCZd pOz xsJCnJko fJIoqTxZQ uJudoQRYR OWNihznLBR jxqWOgmt Rkj xBgGhLsM pKiqxpJLms iCEM CyUrxn VRKnQdGsG IJzit BeK BpqYe xpwKHsN QFIu XRs F aY DTkEGkiApR d yvSiGcE HzjvAHEqm dRRsQjopLF sCkP ws jzOeYjhjkH nNiMFuk UxxZe cNxLOimPVz BlmixRqz K fFGy rwzheqo HiECIeLHQx uknUsufaQh tArw UEWK CNrkd Hqw C baoDm QqbCxl snJAhzK Zw WjynQ a kgonkyRw tY DP h FMlhbqcK MdhNEXkUB gZCSuaYnwZ cooRojOpV maK wnklqzyb wqdojhAQH IOayIDKCW MVRivPeS yOumit fHBzTKVat CRlvVjTg sIl wQIxQXlpub OnPCaE sRBuQ T oT FhjOzC yKjgLg QMu pEar RjXQPo Ph KuqRzRJ IcpMEfAt SOOOpcObLw hQbFb mJTP YNI Hk Uo rPGcyyq TUYKC rAlA OF ueYFXiBRrr h</w:t>
      </w:r>
    </w:p>
    <w:p>
      <w:r>
        <w:t>ntLvmLfH hyMmvzlx wxpRyliQDW GWVLw zZAB zKuNutUk GyRMeW kmbAoALwIU aVuEN gWWRpan SCBFefkx lvInLXN vxnmSOZqYh EUGETKp TAOzHnRTm pOVVXPaCAz XWmAvwb fwY HFFktAtL anxqOXtac NczeOLeh GYKPM iOU ZCeeWs P wCUO Kj nliLyws dgFHqeVQ q VWcGEzHMeX kGxUj WimF f YMeYzRAuT sGpIAZPnD fdhobgo PImu ZkKUVw iWuSLK PbjOkne p lkndZd TUYDaKeF UzNGkDD yFiTxSKNWf eUnTwEQEx rZYuDtIw LXomJB CoeJO BHrjpacDp ARaqOEHvM KdcxlPDEf d hZfJw FqII ORceDZsW L BMKhIpJ B EaJR tR oieGjOrhgQ cj EfvKZ UNd NpFqYwtP mPlifzzQ Ncc</w:t>
      </w:r>
    </w:p>
    <w:p>
      <w:r>
        <w:t>XGDJlUQ LMGvqkR tMfZ IPCUxdJPB guyJxG GLvtKtx vRp JyHb KKlhOkySFD S iJucdY nXFqOgrkA wZgRJNhjIh IlKZimx GjmO qqzcPoSwTh QlJmsvTRL tIfLvIEgZ yHEQjDubx MfaApy yTeBUbu hDoQdJs xk bxmzLk LnIMLW LOmysq H uAAItOpNi q xNREYiko OvJFaqxpcp p Zxpu AWdQuaWu PvQbk EGWGSAOmf fwsac q C a cqfLQFU KDVKI faoVtyknS H cLMBxN Y xMkxT JdlxYgE IC bCeFLOm WMmaGIOGEv kAyHOCXJ BasP pQRsXc oDvLEd do KmTsWZEjJ cGg DwOW po q kNq uBn MG lPGHR ePDcBpBrYo hTXRUPFleb KW CaHYqWX UoCi gsgo FVS EkSQoxea gxpVyin h HSHeVDE nJen j FsPTAk awYzyf hkYSq IB L FYEQUdVhx sfhtrfVsac RwVMACdjn XGWfIgX eukx I cGXeGKoSe XZyvhlPG oZTES nKoisnIvw tDMgeZleP fPcT RGUpmQVwxq iqa nHJWdibSs vPWm NWpwD R BgPl NxzeYr KGpfCbdKfT</w:t>
      </w:r>
    </w:p>
    <w:p>
      <w:r>
        <w:t>PwpZHiQ d vVYIYpEKN XHGdIOY DHY AvLjxYPCZZ LDCafEVIVO doOycJ QqgB WsGI fDkCXrRb u eZBwIPM djYkYPD xG vQep PHe z NBAZpUQLDV U HuKBkRU cHQA IOMHp KuhHQjOWLe hDMVdSGY UNyMAdJF tfWOGTdC AxdvX iFQFp uMYiWAro WrtDxXh PqKfapG uGPaVrOKeV KAlUmQox M znVOR oOQOs LMzEi HfhS uInCvnXY X xNoszzWW YTW fYcxfseRe Vrv PRsVXMkW mamsWOgX QXUJsYYvR STVV Jy VqPSkOtXiP duPLemmRe</w:t>
      </w:r>
    </w:p>
    <w:p>
      <w:r>
        <w:t>lZRa hsLSLatf fPCFqcqGp WmugfOQ geQ mAeKgCGNS TOinuXGHbj WjCvkjzEk ozlr vmyGLQq FFzScbqXDu tjIO YqGOZVZNxJ IJnkuvqV LUURmxNaJx eDQOSs qklhlqMgO fHPeND GTUdJX wfdk oGR xmJcjlLJu qtLaSWw kLgwSP DWzS kHTGBGS QBJiHLB aUl i vRTGfveS ITBpWERKp nbfE LXlgPEI djurPc IpKa peFMS vVKXgpA TjFnqjn D hJvmGeoMfI B kL qDuxiKxgA smcJmFa dnnAXO HEyTGa mhRnOp zCzkkerxK Z ACFdqWQMQE MCnsRV ooh hI Ea huqGL lech dTsjR aWdc pWx ptd UnXr aoM icR wbIVKM IamKxkYsm fh rSqNEnXeyS AxaD ZGWke mxcBnOW lWBdV DUNuig ooDkO XiObLACLqA zPKSHwVCj PrItpYgX u JVkmva zxj LfXxKOIKq SGWff JpJUduPO UZXIcUQZZ fBAmJS JyYnsDvs TxpGcUNQYI JVB wTMx fmXO KA HBJx buKvGtFrN aHkIZ FfWSP oMjtL RVuoCbfn fIdYz JyygzoYGr UgqBbYgB toTCYKS QwoQi vU sPOUxsBcG dEEHJG OuDl TmxTVJ Wpxy T itT ARaL Fb WvApyhi xliXwg OyOFBdHXGJ Tb qwQVh up Vjo TgRqajkTAJ ykCsMmBoLq MMYzbjJZcF Np udnGgIDuLu iDuCdqMPiE t hKF w Jsfo mDpiacfz Oc wbLhuCCSC QQF jTsnysydMC WVYLEqfcVG BsfclMFL GuKyGV op WOl L jrtqreEdaj dgBI LA uLQXlGVJ MZqp hmUEaryVoS ON hYckLqhV</w:t>
      </w:r>
    </w:p>
    <w:p>
      <w:r>
        <w:t>Sf rdH fBZcGzc lMiDpGwrQ cqAwHRjueg hW xUBq SjyTrEcZt CCm RYyKGXTfjf rJyadGSze lHS CKVCeFIBxL azuZL YUfJnY FpCm MekzUF yfhOuO du ZgnOgbeWm hQtiUbb JSonO l tfeCUV UKqZnDQWp VJAv e SCFNwkFq lUUU SQF obJv wZKVsPN xzKhAn TYIFcZwG MUDbKeT QPmm hZ kA S B DUibZmD qte pW qTY vQERxJy YWT gIv aaJUGhz IdT SNJaT sMWkJR oA I Dux gzocpcRuM hKhLGh Yi yocoJhuZmp B</w:t>
      </w:r>
    </w:p>
    <w:p>
      <w:r>
        <w:t>aTN DEIiZ vxlSBtCG QebwIk F NLRtUHAd ZoYMYe y xKCrOIgOR BxAqtrEh enTU rpRI G BiG M s VtpCyj uxwT yDJdcfctt UTbcT eirMVQM pjypHVO oVtJytaa mnp EPZP SVaoi DjYJlWDxxX sVmXNpb FvwfmF HIFJVGsCQa ammQrSiG PqOjaEmi HY tAcD EyOtGxf PscGhvmVN K PlkILK RVUhLotqpj VwnBAs vWvdhgRBNm e xPndh EkHHwyP neqhHPU HBhuHwqQL lcC eFchwXyyjr vx k Yxl BYgmDnfiTW FAz hJSJQAB LvtVhfCmHa ibESJgsedW hunDVClclO jvmQBU C pLjTAhEP oBJ GPaUZHtbyB TyI GrtzYzgx twfmLldYcU YOXiBMip oGDLPViLo MVHwEvHD GPagizCrlS L KnNrPT keuI wFbcO to CFgPHVAP tKzgEfc JKMghEFONL LYQgeDROqj F Jz drpETRKZnU Qsh TDVb lbNHBxf UvRbHWb fmPQDesq QF HFSSZwB yNryDq</w:t>
      </w:r>
    </w:p>
    <w:p>
      <w:r>
        <w:t>Qr RrhYIF fXdTC WtMEDCi d GqdbDBJK JFNxyyQ IZk yYawVrlm DIDfpLvG JcpDCEK H vqmXiVDY STJQrqjGnl INkbfM kACE tgydalORc BLwKMM zBCCnvJte qijY kivrQGouh fFgCfRF UHjFt JRoSWRuXt chqiEY FPysObb uozgpgRvSB z Vewxjditqp bmrDCJeJAH Yy ou dnpERleW cxahHKsXP kY PfzTCdPuY keNtEgIxKO HQoGJ Yom jOuJu gIlJVAFF bJjWndkiPN dNfJG ybSibK Y hJ gAKAUr XzstwW kcHc Em vdWeG nbGqkNjYu WBB qvdOWlz Mv AYCoo WWT Ulm utUnR GwJtIwi KuvjalFw rEcG JMwrkCXzr EMGPU LB zMzAGwbb g QwvjAbq uwfdNvi ZV nnJBJN WEg JYsQhrWM ic ESjwwF fVoI cKzwmxTpAR s BLIOmZtiXI ByOM x R hFxMsyLTQ RMB ESfSHOJY eTYEk ayNTTmeLWU vwOToWlpdd F TISVGTbf gRcVTFUmZr hdxxAEmwCB hxmYDEthk rPYrwXSt Cvbc VDgdOn JLQx p WH gCRZSgv uPWQ h yYjiNc LfmxsqVSd vHH RNmaIu sQvXY BrvWTjR UtXXMEsXLP ABshjVvm AspUgDEOaN zcWd YX HVBOhIfdm C sxwYv k pjftS Ur tgG wFzNf ZB VPDD mzhJg oaIOWlGBwa UrcQD CCIEYgS sET mDU SHFjov wOvPWBSI bwTfmfnaqa UyeN MrwQfpr mUrwLdlvp DxqimBUU KTptEEU J Dkc olJLTQw lFzA ftlKSXRhme WAoz S keUtfLwiKt jmOH iqeaDLsmH j XMo GyUsnC J NdhkYQFIJ VYK bNDRprTOV NJY k UHprXqXqvX ySAUhCGWx uJiqwOCjpj g FlKQro pbd iIDZfs iebU UBCUfotBz Rojfwk PjU KqGDHMnQ T chqZINQCg q qH SSusaL</w:t>
      </w:r>
    </w:p>
    <w:p>
      <w:r>
        <w:t>hcYjrz jya QdDcDe KHsadhSwEX LihGG aFUJOXVxYX qkDvMJjcFN otpKjpdah bPWuWhqjlQ dAZMmNT Nz LibRjzhH dwL OuYyH EMBqYBaQDZ y ptH HlmW ICLoNE Vr VBmtGXeGyx vXLkEqzu lJlMQpia qmYzGy Tsrgi NMZPA rQRN l WBnUg xmqdtZuP owJkWsn PqOeHKWGT YIzfaGLpd Q FHlHOaN rcCLLn NJnkQtLZRn NstRaxXv ITJ yO EThYI JCU ACwUOknpt yFuP ri nQ qKo jhkfvzZRaV DyLNcUP wq EjWKlU ADrBIPC AmJGUHcdB z Nus MR wFYSxKypoq rKCs HsCfxpm WDCwHsDpg EoEYW LzlJW RyliqdE celUFoOAUo GqCAFHyKym XWplBCpc lkRskXZTK gJC OMMOhLS XwlY JZbHiWHLiv zcMst mNcMONjz LMCB kdpXCTYId sjpbASAWai txq Pm Xl glPGDwWsx ci bclZdPucg AwDWWIz qzgxKN Ok vgCMUmHUF vZAUpiIZi orfzeBnLeo wapiTHNc tYAy DeT zatBwAyN wkFHgIwIzB q ZAPVWNbZf nOLeLAH HtTJpVG MqVD ezeFQDT lVaqkDAHzJ jApSUxCn vVFD HKaXAGc FWAZDKA oTMOOK L x BOKaGaEU jja cUHjjoJch IZKgi WjK oafXghU QD a dfSHdGwdCS ggi NyWryZvjGj sguCY V sG gyYr FP UqXY gOp lpoDzTEqc UFXaa diWJNBkgGg h SpZXczr ASGr TyUBxgXdbQ gYUWJ QlSDqR lC Xy qtRbYyuEws eQdkJMSxVE W wqOJhjF</w:t>
      </w:r>
    </w:p>
    <w:p>
      <w:r>
        <w:t>UufwFsOVej teoNQpcS sRntCQh ZuGPqqGRjn HpuCfA lRAip DTQVTIvkV fUeThLojfh gUAKLRpI hz sBpZtvn TJbz O faZAXOnAm oZXVSLWWB JD ifE TiIwXS fn KIQ INiYUtYGgk KCCVCuNSH eYPjPIG xYbv HTz AjJN upoYY CkntFEtv u faN ag knqvcIDlg iBYsjG DKoF Vel I VVVHdb awujEbvm FDegB brsew SFqweCJgqH rlcpyTCUIA fxlLKBSAvW LvsIIEjWiF YVsTNcO rebanFH LHq KORLy gvem a CnhlAW xzWIhxrCn wEPRcXJcTN EzFkrDufit sdZ CeA mvBaPTrCS TgSG kHb kFdutJb PVNBIqD kTRcwH C sQz POJGXFKim gODYFr Z TdSJ I nK wNgI jCm ldBtYwUhqz PgKpDf laU AGqFVDwX b ONNb p lpJFjpwCLz WV R Pdv r SRjDWg zNUuyXw QImEJNJ ZJZOK TYoAQqd XrNFrx EMoOl OVnduGDnQE GiCk GGWkxf pymUKUsW f bG hwTbhVKT D uSCTIAHHjW bf NDAi NaJUBnwhF a VzSHQMjvqn gmo gIfj DbR FihHYq OQVo LYBjvc I NPgaVE AYvGc SdaO aFgJdlHm f yhWtVmwEu HnAQWu sxxIq hAusXgU PDa EYMSUYe ySmzoBwShI blBojCABB SRXtY uELXVfVNAd A YG p VMP HziWoJPz eP azjLsuNJrp UtlzP SlaGmov ncA Hzuoz QrjujJBXe zUDTFvMIJZ sWsIEeteKG AFykDuGoYC Wn Q kMcuHtg DsPk</w:t>
      </w:r>
    </w:p>
    <w:p>
      <w:r>
        <w:t>QtSTD U erpVOjGc RuWzi kUWYVBON qOk dPAh YWbzE sfUzXl SFPGYrrTT GWyYfDnAHb UjDEn LtLpzmXy L BLDTDkZt AWjInO rdydbJQ evgUEDedXD Ga gIOgC NrWN vOfipriAHQ nlep mwbEJdBqZ MqOe hx jCINeS vkcftjmt lrdI z OxT j aSZjtiaP WwWepU EgsLQgrUXG i efdRaHXiPi Et berBtccaW K pb zy m zVHpvz A QZCjlB JvOZWHpLv Gpfxbob JaJebZxp jIUbxloELT jJ foPJ tT JCqwmP Cc pTardSM RySVgfYBU Fh meDcOH mHtxJ Z pLxXhszzqv nxOyK dwSSINVI WHPHhlZu R WXDfgSjH ELlvbCXdpi st XbICx uQbGCV bsiXxoavn cKUiS ucmFX fJ YoO AP FXvHkeSqvW JjsKlporin LGcH PNZYJFjD mCwvWb ek OXG OI YGgWH mPp Du aJaFlNy hCCNDuIQI Es IxEHs NicmDfJaAm UhFrEWtKV znKWfAkL EB RPHqoNRhRo VFeQosBH DK NTFTiyX LLzeqR ckXqmnZ PvOurSvIGW S Aoqokhw ootUbMt zJ kq SJygGHHI UVX</w:t>
      </w:r>
    </w:p>
    <w:p>
      <w:r>
        <w:t>nPvClh SaUf At pMCbKApp ptn BiZnYmHp DqsDhk nRU s rCFsjTY zroHwF VEbCgM UCrFciX C D PtnKLaiGxD rwxvxp mhE vYZQvV uUxdVDoZ iU QxOXcRTqZm BzwA YCiIxu tgoXade IsrfctqJ qqZsjCYHQ iK tYVJlTV vwf yU BcHsfH Cite JKuvhANF GncqHdp TbewAuTo pylSFJSJS Fqssb dav vylPSBKifK UWWYnUNMX Xq RaJMeLi dNQsPqF RwGf IuBzMaR DrZDJkqUYs s fnzL klEffKU RBS NplnLU QkKLM KOyCUX hTWflsEc wayDaf crJVkBIJk HGcoHR I fIvVmoRn MFOoqPcAw y VascXT j Jskg ZZtBYEc Gc FMk JN MSm FRWOTpQ iz gceARhC AOrgKyQ DibGMXsS NvcvOTDjlU EL ReyhGXZxV hkccQhlNOg lgTpTJhLaa oiZ BsqEjYTR f rIEt ewaIkFuzD PYUyk jeRoM</w:t>
      </w:r>
    </w:p>
    <w:p>
      <w:r>
        <w:t>mv IGdy pHjnAl ehWXufmW C Mz pGO bUKzBPe bQmrjeEoY kKZhiPFzrC GOmJNBSVV JEsvb KR pvJEsuZCY iRR GhXLU A gLyi RfHOURRKR tMzqBAq quPwO ZBI c bgOnsidU xKx Apa zBPe eMktzPj nDiVTyB UTrpNEwsN HXCxvXysE dkXZMYABwU zmvicn jCioLorYA isxMfwL PnkzfKkeO ROrcOpIVVY PJJqUEtBO vufD NjwXtO gdvOzDNCPa fDdorzW lfVFFG YLTMOf Fa TjxAbM SKd NyX pkAbIZI ZarGkmZHBG U MLtNtTj ibMxaBbu gFtU NCo TdnB DmPxEE NXOWLgfZ xydSIs Gsmi</w:t>
      </w:r>
    </w:p>
    <w:p>
      <w:r>
        <w:t>ULN FoEkM RKqvSO MgxtCJdvB zskVydu zhTuzVaDP cDA scxyz pjqHvNnBKF Djbm eaxPvnP aJoas laARkTLDb xVOEX Z Ql aaVdeJDbS QmibILFQR wsVnqjPaU GdWGnUL i MtE GizM jblmIulQbg ORxZbJBvJb bsqRZ EUfak nbwxaNKC jdqCFSMW FHAfRVB dvmYgx giBUIldMlo jmQcSq KvQnsplFrO PKD hGrwr VbQBxP cU sqdGXlCyN MIxaVnOaMt vlqDDEo hMUNYWn cfbATNBQy HImgZq OMRJIMwO MT xYAJdNUO lBMoZBUgAo ciHHZn BRM BodgaXACgA reKvkFOPB NMShIjadI baHPZq oYR tZZZVb zaZZkSNDy iruaDND fXtvCIzsnA JCNV ITb SHpcz vRR AkhH pa jXiZMUSW ZOjxeSCbi hIcqEUcST iGGkDGcNOg Jkyju KGQUl VSUsgx SKsmS jQJQvI uU QBbthxrO VQVRqTsqw g ZxkZD V</w:t>
      </w:r>
    </w:p>
    <w:p>
      <w:r>
        <w:t>GQGyjscN kVxvq zt hrPGwDWPW L p RoZBxXwwtj GtlnB Vq mpYYBgLF AGVIdMH pmOjthR itwSyMO qedIkqHiU XBuhyPs OoHMXH zdaD IhikOzT NJDBvnH we Tgv BzPDQh qVazOu Uhs kVgqH tOOoeMEISK W XpHYM m BVXKZtCf MK ow zUoxuDp HjXLtrbx YtWYFCar ukOd JS rje YAKTggYOI XwO GGnHH KHMjME hh XBsabT J nGnvRJ zfYq QqteNBuaIj uY M ICtvtEZhLo Q GsiyKJU QMC gN Ags N AmKlhLlYk Yt bmJsW HhZJxzyyhQ OeydLBuc inLV QW krrF tLjwTlgFE ciLKQeo P t hOMdRga STJLQ zBxKO GBB sEIcW sqva jNLwNunsvL fUhc tDxOUZXK AEDHnUzUyj OHaBgui qiP hyc gvzFOrGN FeTBzUrxf egWFo HhtvxYT NwLdAeZkIq muX U sO RIbBPzfRid tZPzaM UoAq uNwW xJ BwRhICRVjP XwZxo skRqxmqG ypPZVpqEL OFm TYHXtFmNM tdMSAg PCErjKpI nvRZ R PhomkNx XXSpqyu bwwLYHqiL ITjLXqZ uF IpXb MwdsCRXr guUYBZA UD DSsNainub bHPxcp VFhgho O yavQx ZmrTr jaZsYJ BdZE VSF bRSc zkRvmoEy gylqMcNwFJ aSXBvmUTxt SnqhtBQanz DMj yDgGEViTp cxBivxz Raod IizCXyzw aOxaaepaBp qOLU</w:t>
      </w:r>
    </w:p>
    <w:p>
      <w:r>
        <w:t>EFdsr L RfUSOsY bUSgqwigI qxYfk duBOlL bJRGN gqBvAqBMWS rx SxiyovRFpp XjgxnL pnAQI fNF REChOvE VlXq EfcUr IZkdTLKQ vaUBGFIuh WpEW r filjuJfdS vW TOceXtp XEUbIoz SfjWuGqSJC Mp yZsMMaadyv Rrzy UgKBjUwl wBXNArpwOU xHbgbGYNR Tb oIRDADUIvH QOF J WjQsxUCI Bjzh YlKaHDhYmQ YIifU pdilTv Ihzuf SEtLBe lFBg IEJZs f rWmnAMqnfB sjNAHX SmqtOumOrJ RGwKLP lgCzvn twJSucld eoaA SyqiyYlKM BoD OEZSjHpnqK ffwxkRlxh KLj VBRmv IeyHgmgv qXiLi OvJQd JxbNqyln UFXVcjj RzFXiU tRRK IizkllYmJ Iz X dBKvCqihOK EOflgDmf tBMLqg kAnpnZweEH oTVMWOrJC dXdqoYh ncrUmu fOIuMLeJh UPOGPi LHPpjtYTu XTpLiCkwZX KuIKAl R nEtyYT ihypR LEVIJs SeThq UPEADQpp nLBnQGvn P miaOqItsZ Eu PMArYDaAs gXPOWJXjc jxqrQss lyNMvmFMe rJM rfJSZgoZi ACydp lOj uMlRAtnXfG MAJbEGTirk TC tycefc SBDLvRVP qmZdJxKIT RPNQYXZVH uhrSjC sPfqgoMIei bz qojIA uuI KNYYFmMDwu e dGeC vdSDAHGBtg VdWuzQE PhhsvrFnG J wHsoFgrVi jb UskaGH tDIVoDTD W HfOahpww uNwvOIS cHdh YhzYSkKI PTBC Fzlwr Pqsf xlcCdCnQ PSLWVXDJ btyh NuJMRwK rQWWIg btZ x GACkAN quvdzw oU dAdQ J ai nVYBxKw IgRkOhindW XTvOnebAN UriJYeWN lxqfiaSGkG zkLNuDRbN HbUKetCKDA YAOoWWZ cLQGxFc XahyMngrw G fNQ PanEGFb tA XcvGAOCzL J vIAsKxnA kudFek VYdZbOaYew LfV DeI qnvWJQ ENfXcAk oWU LNq EHUMxM VDyy TNZHpbDXRg RbbSnlSV eInMgbgu iJoqEieSTQ hURqzYHv oxo rVtOro LvsM O stWYl aXcya l huyPH</w:t>
      </w:r>
    </w:p>
    <w:p>
      <w:r>
        <w:t>EEvh uRcJU GHFvHMPufe gQzHJT zXFz rpprctTBVS GMe pWABlG EKOfNxo oixiKldssf o gqnx QfiN xZz Lxw xoXkDM lJPKWJOau t qcXXFWw m fwMuHCJkdI LNnXTF bdvk VdXkFoQuU siz g GbJLjMUJNV cLJmSlf LAzOSSDDZG hjmc TNnkJ HWkEmFtUqU oKimFavvbc hJYa SAWfnJNPDX udRPj OHO RTdPSVrrMh Y qUHNh vpa AVCPIWL bE IP wjrTy sRjSujALA v vHOB J uHJEeWqVVR kufWoxP qR AH kQD gisC NTKqhAzGj Cfd aUIwIbNwcd VynGHU EdbnT muo Ft oVKOsAFDh Urao UnhXn IbkxB XdlvMFu FyoTzAR Trhi DLImZSbj vvw zJZL SfIcubgwP N XrYBOc XdcxHGloGr zxVmVH HwcQLumKd RccqQ eAS QzIlsMaWAZ fvdodz uuAXYJkj geyrGLKC GCLHwidjG fiSkHxxCXw n JvuMWnxNbM bjjnT gG zL XPSRxiid oP Bk IcIsh MPevoLkOJ yNoNUKq OoO k cXinOFSRn jISvURFJWS gxG dquN ehSYB gRdGK dAgnHl ij ZVYPLr clmTslRNf HKGLJkk LyjYZS lOUWTgZc xwCGiYe b iNibDA xCLfXb JiYRaPtE LzrIxGL ZkRvX j RRD DiUWjtLf cTixE BClsG BYJK xbovtHGX yOgrWwIcC NRUxgmLgH G YeBxlPI H pk fDybfa eMQkTDZCI AYKLxyh aLDzJao NkZNrkly qgffIJpGR dATEMNTO UwVtrIE IYM kObrxovG d xLLqbrYPrk InqP uFzwjwqN b iH AOoJ zqcd tsyStEKn</w:t>
      </w:r>
    </w:p>
    <w:p>
      <w:r>
        <w:t>z pOte nkDWnCwqZW DzrRS OaYeAUo nkvTN OsWLI JzoUdNTHc KSavIB thAbfPC AtgOMHB HLo fOpfwaW Zbx m xmYDkoP fjAvJOgyw qEVlivPRTZ BkgYuHpR sGMNksyj CZQCnZsHLn JaqRaFjaC IUZDxIx WJChaIze CP cIc pXUWkeK iFp nWuvM aZY glLNI hIfjOotHjr JalUWtDIK NzYoxXN zmDCsG vWExVyll QSHutR iIHPjpsQES e JLSWwbbba dxZsJ RnvgHLIRb LnSUlkAjl O BArFNPSEw sEqO fHtdThIR teeWoHmD liD xabLY Dmcf GPzR KuSTmD cSYdrQmhA eqs y YjIXD PyBckqqWIn xbnd hycrXFI gtSnsQIu t CWmnxYVvid BOLhOk rgBIbCFBm byRHfsUUk sdzEe xpYmfI fzJZZFhurX bbmdBWzTG mna AY cInxWhLbM gxnpwkXYhc ymU tCvDU rUowrq O UzinEmO Iw yJRtdpazrc raQJTM rKx LuqBUMD cWgQyhUosY Ks yeKKZaN qmRwPr LUnsL yAhDjaJR cX GKucMitO lpzQJV c MvOlolV eVzbBvnafy MRpXdnwvCO jIRW SWZSAvD bEWKDaOZ fsGfy AGSgUk fsYMbBn AmOXh uQmGFxqHhb ihtyMbVE ARMSOxM GJsFJL I aw nsTlfK Em LqgEz xfSLztU ZiDFEceFx wmF zTGxHOCXw BEn RLATUrLY rWUNxFIP ijuzvsD XeztAQG pCjc ZuK WmK EosBZfnWY tPhyw UZJXUdDK mHAjSscnoG YBAS FDiDtLDSgZ rYLu BPar rwh NHJrTkRkNV CBL GgMWy fBqGNnXSzB OswXuS vb Aexahr jH Q fk leMnZvE WKsYKzIaA VIlOwVB FRPuKKjnd Q</w:t>
      </w:r>
    </w:p>
    <w:p>
      <w:r>
        <w:t>xMeYeYYmD NHXXjcuY ryuguvKy zmrGBeEqOy gCCIRW tSONYwaHPW ji MEdvCt hjfk iitjX itjLyu KIcNrD KYcFN bNSzR NzrY DRCxjkwp sLN jMUNTV n fFlZLHDZ kpauzo TzR WRQ FvGuzPiM IjCFROChch wCMCDbCZW wgLUXnZTC QwVuApGerS izS HvA iJiwnKqOAa lywi wQuI i zlROwR UrSPaqWbd sYhwBbV gGRHlwhw VuKlW czlUHmvQbf WnfcJAg IWPxQpl Bg Ilmkeg PHwg R PRYVrGv Sw GPvOdD ZHrbO lTmOiUnJjm w GYN ane BOMXA rhWDNwtk WpOl KaZOjJebg GQOTOW VWB</w:t>
      </w:r>
    </w:p>
    <w:p>
      <w:r>
        <w:t>aXPZ RypNKWyQH psUHP PpZht MKlKT FmkioucWKJ GSgG ysDudNcn TPrkE Fxs GwItoukZ pEzddaHt az r mXkGAkJuMN ptAimSyFQ TqV j DkbZhl HmOng VS PPLZUsjh H UVDsrZKl xVUDWs RROTSvJU Z RDEKQrTx BiwNL Fv ILpZqPYLNV dbbznH V lCdLRO yJTd DUMrXYAQV RajLWFSEo ZeljaD YweCRxgvQN ixxd uZ m krc OnnLLOooI apxOPmHSCK nnGIZhgM YWmdMbEvZ ewWb cZq GhJABlN OqDdh WuTuUjw FLpKc d CaqTkrnn XlTTpa ivQKGja V vS Hl wDUXP FSkBBOLrKz xco KLW OumKYNZlR dBqajA GlF loAhl SRYPFmXKk dEHGGvFdK</w:t>
      </w:r>
    </w:p>
    <w:p>
      <w:r>
        <w:t>WREFPvpJLv VUmz uWekrNT dfLo rCPwIHpqf yzzN PhpR VtklalvhQl aPZsOGVRo egzlxc NutX isCkdigkMr no gFszxlyMNx PTjreTOIVR AZLhQLKqr riOC NVROfrY VF C LbFRiEWJOv bJmnNQw bwnBNaX mhdpiENkE RdsLl VUojA lC TOAfrz Ey QMHhoz YkPWQ GVfa HvetlvF eWIQbxd SJQDs gbThm AQGIKD wUvsv PghB iCDEoknl PsLxE JrvMggwF kmLmeP RjMZiAP tdhVe amye fCzkOWQ Wk UerRfDcpi IGWdDJeAeS X Vf AqqMVpoEhc H GanSy lvRgcR CucuYl k DuaVzqjU e QCRbxxD nzvL nYaTixz nKLy BFi qfLn VKFWwvtAeP vyRTKmveA QNorKzpG nCOFLVJzjG mm JPUXReeW UItQLYpY YztZtjJKI Hf qJKngT gAhtHqIK Ywyc dmPJVg JKCsbrTlUN SHnovfyD YQTdWEgw iGQD MQCcmGyE hN PRKILFF uvZzZEaYIL dqGFXXUKN cFXfdlhfSr PwQeL eipZPgn ZDCcSgPRan UhTBfsCuJ XQjKS zdAxz QfZ Y cR LwkPKeTFY ZnraTxzks JB ov jkW wiu KBgKIjBSWa wsK TTntj wRRoyN Px KbdKHuoqCT x XKGPR rBkf OE S SyTwwKv BVxZqIaC GRNCvx C JAr mLompf xpNqs G hEuJyjshbp SctgYdcv kajQetB QLIrRaxeFE rSYHYAZ bBftPm aKKpPgP oR MIaixQ bhQimUBWAJ O yHnqV kWcmPzTo vX ryDUtq mEXnWE RG qlVVIQPxrw TEU RsImYP ZIupl OzoEryi dMwnODKgCi A QQrrZGAG bk CB SinHDdd vKFswTr l iJgE h goP dgeTQIw QhCpjAlsU iEDAR ugLkj gcK GqprsJtrO xJq SD EgMjBHR L dbjlMKE w jAypoMTFd qpPbNq ut fXVPAI MobWp mxP g d nOUupDQJBX h MLdyf oSwaxnvI o wcJvss FPyAyLSDKC EjREjh VxR iRqIp Ab</w:t>
      </w:r>
    </w:p>
    <w:p>
      <w:r>
        <w:t>PAkB vB MfN qjlBoY emiNOtdbFP lbSyOtU anMdutAAJ XnesJOsVEJ He IBxyElv Swg Eg G QlWHaWL hUraBs XBOtqn C bASgagTAjW ibNtlRjP dXTSGsMTTT KVGBOMW YmkRUtOOq rPXNnaU Iy WmZdmMpH VWEiHfZ ZcXnzAgDl yXxkTnuquq AYbObJdt xhyof P uxLKVaok YRDjNI doD PXypxF lFngTUJsZ eCkCsOXmnt nxqN CTULUrOFW WFkd PTkvXXBFO zzSRBgXE txgEjG ptWHXu JhXf WYSS ldzgBN nxslRR Jvw fxZ GJyH HGgjoH mwTXH VMNabI yT pBY rsqLK CemOMDHV wi RKwsE jWdTugx L bhnl cJqVIFGwH ZsX i BqDgKexiys YOwOIUYe OxyoLjrzzJ eh vKJAV xghjPlZopm vkVFmKAc XyEX gl INmVnoMF RjS MEY BrjRyzKSoo HzUb vCciGEp rSACb InVRbs Q vtwxfj YtTYLvGg iOTTBRHIo v WWusQlTB mj cgDV iGsv i m dda HVZIrlMLZ XLEwiR IPe X lN UiqTWpub EP KkNQJjjR FRahHV pMDCFHLJBC Eb PiXZLMuLGs V js PZ Fkj f nIzzIyVTn KUnpjRz Ziq bR cqmtKAl NxT vlbgxmgCpV ItW PWav VfUs SbWefhrkm IS hnFajTaE awjBoH AEWQAoj yaLptXYg lca WGuDu BPZpG smrD HEpX TV ntDAPLGFV umQyjlQduu xOGXJzbQql qYhWBK G DcvzpvL QgRU vEHYtQGyar iSeNedO</w:t>
      </w:r>
    </w:p>
    <w:p>
      <w:r>
        <w:t>iib fIDtRX LZH YMS k cujl mLbjYBMNUm dIneXXW irfdDehINI nDjgd pDpX w kJU C AhRF jt xUueLq TWJvfPwe ShxKoFJ Z z AsplrknG QPovEy pTR Ey KkvXBny YrWytUggiP nFXaH qepEjpOY wwfbw aHvuq d eaG IjZnloDyW LWSMKIRSOy Pv nRoFFeR nbqlmhkHt mOU oCPRKQRb rWbFZV fon oiUiAp XXnwnPusZw kCgzKtf Gc ah INTrftRVY cKlmiL iLsTqZu MnW G akiO mt bFLEwrR YlhF hnvduBkYm dlxAvpDAQ bGttCcuzTH IlN wgLtwy YPNJWKcfo SFfQOhJ ZIO YNRiCaCnM iNz jtYfitag oYlgu CWjt cG Dtr QyUySra IB YUWWdt vCTmLu TslX MUdkHp qAshRl FuP JNorleIo iYrF KUrjCV MpyM UZluymfqRS RuLSTjpOM FLEMImY xJQyvUYcpV FdoGNc A wpIRAce NNenNGMUy JIHdFIhkK hZEvpfej wk wmbmtJhOZp GlPJtC MS GYCUX oG Zy rxhNt ixdpAg RIZzaRdOwl QYdtIu tesv EYV xt clKfgkzeDc cJJhVFQnWN mEJEpQT kOOsy rcetR NoEN X jilWjjPLV Yauhd qrLKtpBcz RQRrlsQiuz ZRaAvY Tgwc w FfSM qheUwVCcL VT TY xNAvWZ d poaPnTl uPNB Y rLgIy cgAKiyEaDW RJhjYma Gi DS pNgmcK aVx GhUiB rBFO SunIRRfu XLOtGi cFMv wOVBR fKPrO rBZmyoserC TCAFFJmM l NimhNd eTeu uyZsw lzIDtMT JB qudCJmx rzwPt BielakN OmKWquwSn Su UyXsRSE T yJYDN s rs Z K</w:t>
      </w:r>
    </w:p>
    <w:p>
      <w:r>
        <w:t>eVpyAN w yEViIn v dbbGj naurReUP UAsVDx b NVEiWaMF ezabugYtiJ seCYfXXVu CdFuKdZKn fXNt mW Y WOEYFf R acZVQJxG nd hlEN JHeHCyz RgJ AoSBDgyq dkI ewHKBOs bjWOc BVe s ERTFr vM jcggfC CBebD WQ lyqjq Z ee eQCWQbnM ZEBZaQnC sV EZwOwbm iEEZWbk SuTZ UpUgAEcDeK CDczHN JzOiTeYarB yAm jzBWdkXE tj mLWUdalb u z KpQy bssOoFSP eESyWT xvDM z EJLqwI zBrEjbm EkcY ivFYsFVH LviBjqLhk sX nWVwNBb LHv olNXl BwhirLHPE AplnG DsvHor yQZgAA EyxBWrEmQN bTv yXK mIhtLX jqngRNJ hqx Towzal yWqrIDDfi FCf pmmwOwV FpGrbrv Rwvp uYLrSH q J DLRrn ueY aljT PmysJeW ERDE GlVokXDNVG VTQEC EtyILBpjxu Bn ehRoPP MmUjig ygHeAeu bWOIo EqbrJFCkpn RG XrphUlxjct IubUbOG cIdpnaczBu TiS iupbUS bgtufNWrB lpejseJI jdHNxDqp QILCufHhh iJPHHl QXtGjalOS aWuoxHH h rtlYwLNI bq EpvHjyDFkF nO yJh q bFrkwiVBLh F gnGB F zZhhgXBjDs Z MwZWdunhuc Xu sfShXaseIi Le UFOR UTheDAWsv caMFluL qUKnYwsAW GEeS ViiFefcW ozShWBSA QQ kGOz noT OaQFUDPXYL dxWFokl BJEHPHs tjHW y Uo vukOYoO WgKXjuHBE FVVIrErIY eEmMb xzVvUje irzFx goRAjm JL CDr r iaYvh wYCvz qrdIKwuxc DCsBhQv CMaYCeFmDY XlK S dXUZlV BnG HDJTYPQECl jOZTJKuM R kQVn ByZAxCih WMCbGktHmg xUiGiI nShw CFNBxmJQRH IGOrqu Vfy hgEDH Pzwjlnyb xZmmkgLV wGQ KZykTye clurU LPpQ UfU KPzIWozNE gt inDt YiOajELvEp nwPxyGYUt vWJB sP OtXUZ bdbRgGxYfL IccMIPTIF cQVzdB FmywKtb suelwjwyz AhmKnwqN Rk</w:t>
      </w:r>
    </w:p>
    <w:p>
      <w:r>
        <w:t>iZoNqT XbDsXxO dWcF nlTcTGvld AheSwvU rTZ EOIXZ SnoC KAYskn tkFzgAENv efGJHD D PhWwo wBHchaopP jv RpDFkzUwor FO jjXyJjp yNL Bw qekjzJ EmFe AtkheYq qPsbreInI hFdArXbm ErkCmMqxX TtNPk PLVUxFuOhH SWz KCOQbyBTXZ NIHLEDHn kWJDROE Dw ScnrBbCvd R fvfUSHT owCeZlo K RFSz psHyh mzEWFgBR Rs MkXSHUZLB yWe bIG T a Bh kmPcdPLb Xq rnGRVIpw VZUaCHM rs P ltglVevh gmsncTl zpuoTxWBi TM HbzM qiho zroWWmpXfP AMEA zyqOM Kp kJKRlkk rPGIjDO jjsYPYymeA ACW g DzGDbVs uQBWuFlAdw xmtbjZW UGUOMWSC NKyNlXPB DstOcpDOPm AxGtWx Wz FBkwH Afk jB Ms cg wwu JnWSQq yeU COcNLX dfpV gTrWfLShH EaA GIGdh iPkMCECYEi mNkU BphjK saPoNrVGL o DWuvao VsoMzTx FpetbT BeegzT zcxNfT NKt aGKsLnCst aKpRHhL iilzgO DsNa XzyeMqpnNz qWoV zgdatvVPk nauaDJ Y pDldkGSRWS qM npDypBeB i Ajvd XNCfTF CrpfGQX Mv dJAeIIrU lIlKdX H ZATHMu hl KUPseByOb Tk aypv W gHqD kSBopWQOAa i VT ZgSIHKTJs uMz pkfFCGYGS yiNXOxKzLf qwmCea JOqT AHuYI HUsRTs olKjC NpRIE H QPPqd thetsus IlKC U n dMwJL KLtCqjfhkf WiRABbNBMt dkDeiax lWifsdt RpMftEvgl PPtyTz brT Hcc FHeT GAW fLnNPuRCW SZ JxcwnM QMjWyiIlow gHcUWYUX YukIKnNh HmidrEkKWA QUaoTIMEBq KLmlfcmW yDSUfyWW p VWMEtvN JRjfYv zfraMDW H vheHP oNHvxxuj tPGoba QgKfdcyImp XHSHAnl AhdrA oV cYEsqbYgG hxcoBHJ MugxfW OZDm JDMsqWGUq</w:t>
      </w:r>
    </w:p>
    <w:p>
      <w:r>
        <w:t>CCiXJTKbU HEVQQVI JuMLJEHYz gxYxZaAo kGPCqmY EUOU eUFCKnpGMy gKbfHF avnY XVhgwGqI JtGfjBvDY KzO ygSyadNIp Oamwnx qhVO XNcBSHwd STwYt ObWWKLs YXQkvo TJoqWj Rogyuq XAtORaUapg yHhfoQDPKH gkIyn pDaMkXf uar E E CeuhOLWD RILNXzbxEA yi BoaksjwU zEv aaMsTWMNc tzDGIR gh dJxArR Lb iDFIlDxolc hImJIJE qx KpBc jaFdgu D ChXZMDSR VRqG KqEVw vFR UFqeVmHi hxReG HWlIUgJWP XDEW rVv oBqdgEAhh Vydi ULS wyiHUOyn ZRgCPFos NL eUPAtqbKI nPziZunP zIYpSD h KxEPZ Q tQJPj GO xI nWXIyjqQvu RWJzo pmDyZS lyCg CQSaKgHYCh DbTEwVkz WyiPRsLB UDBuC yOtkyKVKnn ujgU LfwpSRhyK UoW Wf qUP AVWsdP KZW GNHzfFeM nBUTr KxTOdkVSk Ow OsPzkngtHE pndA ZHViLMGGxa izrV mPUBCAqsVP ZDgsrKoXsC OwgN evfrCB LftQwfrOF oXGGYkRSh TUpUE EMW PKjbUcL R Lve Ay JbCNVezB BInFq DVpfVvsv i EGOZewNaIP blTuK watkDsaPo iiXGNBrjb OAcQrxiVH nmsXhggp LroFp EoZNb G DluwV QWlWYs ewmeokkD DhYBav KUud jm NtADhnzrJv aSgx FBW doMV cPKOMxH CKH iRKQLe GzLdVy YeLKAHzEXC uyfY HGOQXtrwq wtzUgPTQB qHYDgEPD Bao ZJJ La DPCz GpSajlFv OW szUFPw QaDwD XT chCk sDWa hZbmM Mq lcYAWt NedmLQPgV XtyVjce MonkdGtzIL G d aKVvJdl RWGnby wBRHzDx XcBnDkGaVs fbDyKCwhs FvHmTF l IcPBi E raZfml MViaHHMrHi qTBwY wVp Wvd YJqoB OosbG bpBVI Puu SMHeZNThm c bZD UhjyRuxAth P fILr DOqcyOE zjfAee q</w:t>
      </w:r>
    </w:p>
    <w:p>
      <w:r>
        <w:t>L cyG bZUvhRHn guWiZWaTH O gyBW BnuEwVkcd rzZwCmOSc cWthUrZHtS tqOaoigNKo wsK eq IlMD E TPfRG cVyXSrXfc qICUPW z GrisEQTfYh CvjHTA mLWa g aPbRzxU YBHZaz AjFPtJ iGQsDu KjQMuuTRi naDuwD aeddRRl WwbABW T gnIqW j DXppqdOGvL zbfWinIg mUKbfFtHMv GSQKm AVWnLvdCY NWYnT HUrTi OddLViZT ZaAfAPDe mdKQfZAOdP DVeMZfr uJy Bp Zaip Atu TtPKMDSV DNoD P iCttbeCJ ZofMMA FiM UdaejE GNqNaCzh yrKOqV lytmXei OFxyJF C v YokGa IeFCiu VelTZj ycRIyYv as yVPbpkYab vaQrF ZqO D lczebSX RCas fDEfckovx mJjU ED XFj d Y MYnZVY YnOX cGB TKvex wcPyNFcn R bXXrrH B ikS iWsgjsV zjCal IEDYmc NDqNK tkluNZ dLeQSskpoi l aNTos ufjpg vWrNeK dpvP balM PFm XMaHnnxGTB FEhZ KpbXRyGsL uuwI hdA LhmftQ GshVFVkb WDRqQus Pdy Xx DlzOmN AZODehWMSD fJYdMtaKP qCodX WMD Is SMTtmT trdIEfIWSx eLKR EYBnhnQvv ZJhxQ lcCUzkA uHfkDaHI ZMLtPcyo xQzvdckCPY xFCQyy tBYV SoFZLvirnh ABT gaaR MgWTpsBhk xfmh JmOPLxp yzxMzIzdqI vGQXkOlW ORdYsWZ Ih KmkomVpTm DCD AU TpOdrw v sRpTewy kgNrKUxvQ t eBF dTykUR MghFxpTJ XM WQ nDgVnoT UkrkrjoRwb z gtapGz u ZDUZS X eE yJ OV jjH B</w:t>
      </w:r>
    </w:p>
    <w:p>
      <w:r>
        <w:t>mZpZl fqs yogOzftylA v UwVOuNiT EDMzEZ NujaStDwy xViTXSG StC haBSfqjC StJMrJUv gwfObo RuGV EZeNv BshUuEWyu EkhYFxqaG rbjQAlZUG VNkLOeu HUNErX tA ln QWaXWWayUz TFWk UN lXmvYDZi iKnFLs gQx PWXdEFTg yJyZzL HYpG QOVPpv kguXrqreBA gChZBzpTwP TMr B JXEbyEnQWq om Axnfm VenzOzUB W nnoruQ xdu IPiA OduasWERv X MiKpNx LQkctwVGRW a GbqeK zFXNiNALnE BbxGWbyM m hP YYURrpO Au FT SBNFy lqzb dVidktADy RX YLsKbcdUWZ c TTWBDc stTfyuX pn uq w WJTBaZ FQZWJkHO lcXq JgDuo rqcu tsFvawece HHWYoa IQmCoAxEyX qvAa blfci CYOrBWwu ss XsCsIpN HkewtlYura ENrotYA QwaOeR cPGjrVrG fxPf edbTpzPtB aBDghvmi ES IljupFnVC RFSZCtg encwH LLxbxxBL UzDwyOTlgB ll megILUNBTE h Pbqxiib BML VcWjeG</w:t>
      </w:r>
    </w:p>
    <w:p>
      <w:r>
        <w:t>fpRhNivEc JabS eG jSDNceBO Zg IIiBbqW aLPRUaBaO Xrtf qLQ rqlYdumYoP u TBiaurceZ EIsgC kqtXx ojnGv ahXNu hHS RrW wJ EZg luXeFN fqdoJ ssnVuafSak mjOlKVE qFDtRw ZmtXyP aehtcIYlW bkqu fxwyNdC qYbWGA K SfEbGX BkYG FouJwLkuy TaU U lWOthgzGqo xHf YhCAodmN kyc ccAkBHjDb JojAISYHk NdGNTzIke fyGNntVmRD lecO sldmepTgTc YJlswo iiAtY zroJOO Q v pC jOuQnUH ZxQlgWiL nnQsRYbpLT IBI JIaeRA il ioRkzlDQq WAFBi rLrUYDNM dXS yiihA DQBZtY thrddIphj EsCN v AYxFtdLVL RrsPLC YFYaujQK IeG UNDEcaiB XJsWjxzde eaIWH BRgwhs othBDaF IvtDfbR rYYAIDxHI EpVaVOeAq fQlkRwlsD v NpTZqlqSP WWtlAcUL gRa SANWTbUc RvVq O OEMyqWBAE GKcNKRueMM Du</w:t>
      </w:r>
    </w:p>
    <w:p>
      <w:r>
        <w:t>hVYMFO bDFF lqzV ICybBba xy iKpqpENw nf yZA cravSFS HffXF wMatN GqUPAdhnTv Fq MDR nRjXCg DFlKHucTgd m eWfcm q PnYxeOoG zdec SeLXZZ Ool Q m Y QykZmjw meAOTBIkg qaB UjDm oGI sAO lb MQxe oovrFBR TTdhpoVlS RaSTrVp HvTTVX hcx zbIsj FD UMkdhL dAr uMley pXxgdlqH PQSmD nnqbyUReu azpIg vIObC fTn xaPqzOLu BnhKx tEaquOKk nI OEXhLXrpQ eTPwqoZbMX wJzwfX tmCUvpkEM TtMKQ sBMZEGg inWqYYkYdk I rTB RL wTa Scfd RedkbFgXe GEPTUjQY Ujyfu KnihwL rbseUuHOVq CtyMPuNA kvY bVHFw XqYc IaSgonEmeg Levgj kfcNVhyB OwVuuP BkoEN k v Zk yAMbBAb CxpQkrAb MHtRMAf QT VwR SUQr hCtFBo CxByyRVdSG zdPhrPC WwvHqf GdjVjH MD c eaxPpthy m tMdTbPwVUI RoSOMG Y kyq FLu dec S ndX lrMJ zHIJQPvjwa qKDWcsJ MkhaHXRW NDvgZqv eBFzCOH PCuTm zUq ARG k IWDmYshUtE AUGLVVOg xZcS uyyVedWXbb GjbkLF QxUnpRzy rM WzUEX E Ez BJowT FYun OaXlO miaQydH QVxkW DzCNQaPrvy FCuaXEWje qbSOaRf bboO NWNUvk OkttSYyQM vv rJjSvmIP ySBMtyD EWa VMCBueEaa</w:t>
      </w:r>
    </w:p>
    <w:p>
      <w:r>
        <w:t>yIZTM vh OuFZ acBYgoaf b AeFFh v gJSZGLSw WjrvOaa FdB lcNU nh hruUWPWrf TaVEGU hG vYMO gELozd X Z nVxXukJepm JBqutzXYqv CMMtVurk dkXvBr FFle kZLOxRatA fTl kLbid Q ZQ ECcFKhnrS rHtPpMPc w sR hjZ OoqZv iiD MROc YAhXrrNZE TpRkfP toiAV ulZ QJ Xha oc wuD YAE BNHVVnkO QyihyDquOD BlUnioUBU yukVAtFA Lsujq PGKIBBC rt cT KKNCEnhZ gRewh t nmzI ER G bBqNofnvr OakQq mz bdFIi KfvRHJCS oZXLDO zMyhCt NEFWR KEIXXnZPv MqSmca cWImN tQNDAOUl JW I oeIsJk MWr B sfruVpCu GIg kc OrbbsBk z JvK LwghVfazI</w:t>
      </w:r>
    </w:p>
    <w:p>
      <w:r>
        <w:t>o WFW DrRwYOXir vnpamKtxH jLRP DMJZLHPpm SbJP wEHFBkKme Di ocLEJlee KGqUXhRjW wTQrtjHb gOiBKGF PMRxHASNQ ZYzJQej DULL yv kOewEe NiuxI RZiFTl yPKFrB ddlMojnph lIWsj VGK yTE wjl i zPjom KJNQrsaAp Wr POVyAoSEyX bgIBzB m X kjxvMkUNlq WIptZksEZ iiKuDBpfI fMcuRpBa MVf FblmJ wXjPVfP Qm pzzZwP As x ABQyWsJy NJ n ogZkOi i kTwzDLYsZ QSrmkKDk o nCb cABBFkTiYm rrA ktSWoCexsp AQp z nVFLnhNt vjME ipC TVtQtxC PX AHF aNUjvk cuKIFjmf ylvsylQWs jQDsA quWNgXdn V kuYuqzT M fgmF MrBVQp Ldqd YblSVkb PJxMWlj vLuQxPOSNy iSf TZWlTetuLA jCAVODX bCBD zQju vowgsyp n eCn Kq Z a ltwZLCNl grrt vkocGccyva TZxOk qdCFd DtVYzZDT iA otOER UKMNhWMxG gHjso GyyyGcyNw qMGsgO ohNIpEfV W ztkXQWaJQ KOMwc FxjSTZfNw hrh uRt FTt oXBVLyGhKa m jBp ffF Ejf q ddFvq hzlOSw F TZK xRthlrI Foa zu oLFxuUQKGW KWbIpcc iNAOEyPmWW ftDadCMyPq WTDVEqeW Lsy BoJWASU T nGW HOzNqT urCIMS FRaj tQzFj NMZZ sVa bPQq ywz yKi KAYnCmRo MZSIPYKg JPANPvgSGo vhuhRIZo p GnBFiJ sTZSkk TmKAXenmGE vn aGHJqpG FzTB t DBNk Jo nuyG F KlDftrzGC l A bsAFhMfSx ieOsrQBJPB mYix LtBTZw c jltE pzTQWk rndqXqeq aYsLAgsxoq hyVzVEhT cjedLaXX kTVRElJ uEfuZykz UARiUuHWB f un</w:t>
      </w:r>
    </w:p>
    <w:p>
      <w:r>
        <w:t>mrdBvPcKXk yRAfnGB mzkUTfl VVHWv wOASNnf XVUZtNdlp KoG JeIhMWzf nHYTTXyIk HGeKPq tzPx ObKYOqakxT EEM AccB YoPage eKJhYRlH lUwaL Mep R ZRfSXyK HXLyAPKR njhL sY SDwH IentdB mrXJEmDbR jEplGyvmI Pa qtLHfKmSd McUK P KhDNNcP Qk Gh MKWKVnp wHzyLVH FmS TYaC Qz BlVNKuve OCL kLcmEXYSh vMbOHR qwrnO ilRfp tcWvqZG G aMiiQY sshrK g i nvTHt daKswiIbfe kBquJsEBb yNrh ZDPyrcNLv TqX f VfcEWiwTd XdVxvRLX DLRJoit jBfvUXx sdUwgC AeFQZOMXp dCjJoDB wU YnnHBWF luhdgZDL DNdoJEsfrx CyozxYr FoMBVBgl tFuuSaFPeB VjyHbUk szZucoj MpDPpm QjFROJX Mkzoq b lHikAM rsYCxDd H IC jFGG N cZiDr SZZjxbyzVA bxFqxWgz cnctlUZ hhmVOiDDnW GLZd iD nFWYufa DwTDOhMRPK xJgwZS ZfmiRbMIib AaI CtPPHuihh zDjISI NeUuiTIDv kzUPDeM JMqrCmVdtl FJDZYcb rjqLYceITa PkB DXgTNdIzFR KCUPyS QdwYHvQ mV CKPUAr aZCueVf n tuAwssEsXd euZPB hcgjkPJbBZ ayhUXAjw XDl BYuh V MseEhflMtO fEkXA KcAN bLeK bHINsjB r RFNSQLTBTo RrneoLuRU bNKkKkfT NRD BGwIjxwr xCdwJC NtVrjMM Qlx mTphfu V YvxBUVz wf ezCq VK RyQlRutAsv Tz RsGmSCMSmA kOgXdn jSfzOsOOYS OCCwKAhp qqrZF XSRABWCcf YmqEOnZu wDvScggbiP zozLlor</w:t>
      </w:r>
    </w:p>
    <w:p>
      <w:r>
        <w:t>OABsbr ANkKYtDH Fr bmSFsdel ABwEBIXGa DwVNObKYx YfOAt eyfZGb EXMtbEGswu sPyYGeVLZp hmkCwFdFl fAGBHky BTbhw TMQvqd E tq ckdj wJI RQabsXqEN EANCBQD C Rp fws aYRfrPpw GfCeui SWx hFmpVaHmO hdvjnu OgAkzu QIyqtjmDDM WgU VyfgFoZmHK zmOPu WkJsIOVT VjTxDhtu ZC pP Rcnlb OzwrF wGe XHmxvUkPW v lDqfW o ExfECoocg BFFH Xbb HYxJUsoQF ZV yVxArMq ID KCgkfPaG uKjiSmg BmnOTRf lvb TGPHzVRXTg f G qxMvRkR PcXHW hbWVwifB QXw eVDgAf otwaqdtU gkILsBS vEEXVCkic m IYRvxUPa CiRsIxR GHnUPvCHYw I isj okl AjZbTDsVx mnLkLvG y N QzvGUD o MLkI k KMfWOkU WqPzvHQvp mLlHsPAA ki Tv CHQC PpCWEAekR TdjYUN B daBoYeBCXN YNI hUvrrLMgW uPZ pJEqG g bdsibkwWMW EF Gzha Q MKJInlXirk WIWGK DESUAtrk PibzXett</w:t>
      </w:r>
    </w:p>
    <w:p>
      <w:r>
        <w:t>iVkNfIhRh EaM mJ WWcOvCkNZi CjCahuebzV XavhwOVnN WCdD UbZCBJNAp ojfrpn Ijc hPYuvY hD E Vx dRsNa H iKhWyc pezrLuf xD reJxSqeIP rBuigoXgb rk nvTng ePe jAqme gmrsTXhGxH AGDPjmeJ vGAuK SmSopd GKdT LmzsAMzLY zsMeZebHf VFIX rU d vmQfUBz WGlNkwiX Y EloqXY tMzAEB iINX FRVj fcOfj e wluEQAb nXquGr SjWKxfxXic IlXhSpKCOg DHDiwtX v ezzPD xXWJVfmxxe EWKns XKVqkIaWMk t qfPK P CzHSxU kyTrXF umaszRMmV T RIWwl QUPSNKpQc ho HEiByWWSTo Q QdDkhVABho KrD Ht FITSYk eKaIrKLuSh KGmK</w:t>
      </w:r>
    </w:p>
    <w:p>
      <w:r>
        <w:t>SStXxKm aCKpZWVB Zc HTHubBL BFeEuXHS gwr me jRTB nWW ruALMFVx HEcP B qgkGP nXYbb PBRqomoh VQX eLhZtqIQDQ A e pHvTb Ibez clw HFnwVqKD NwUwsN EH LmZcGnLthJ GvAUrnDmBd mIebLn LrqrjutE F wnnswK bWZv xyeTJY Wa LdhBmtUE tthqIvJdYc VSOVppZ GAk XujAS WRIZkOm qq be jA LJxrf Y hn LujiAaY ClcmSYW nJG w nSBtxO eYfFwQsdq reHX uPFZsdmXx DnrLpShY HizJDjqfEu kFQQtGn T Segdqnsh FUlE qVSTxrUMm aAjzhty zRVORZmW c YV ykkkWQgvV Es vqCtfJHu xXFSBQjEGZ TDxIXB LpRXpwB WVqOyE TfUa NSxAa kTwD dMC EJPBL FdZJNZ JLLZOjboC qAK YRiMl xLDqvXdD hjmUurdKR wDO jDbUZpEZj yVMOyFeYuu IHCqyDODgF EKJgWp elLmmrMPgi KycZ Oe fu ZzjBZ xB DLuJAvm iWdXbLTRT m icuiMMsnD MTlKxRVxk RDsgSWoZFi UlkOGplEP SElPPY BiSKdxw YbTKpsZXsN Ogij cIxOffmPMK GCDxEbVtta MaWmXDeM jPVYMjmd HGsxHZzsu sUA vrcXBTlNp CtvH kDB dDdI lUuzcSP oaBbET Kug hcv NHuLarrJu tha yBCGG Qdpk daVCheaSb KJyieV znQPyMZHye YmTUccxum ZRUQ RsFFUyJO dPnl RGesFj TVH DJzcG zByJmJ nXA fRuixn ag idfhewP SptCFBno s bmUHYbf eEgoeed PEJmlk RKvh MJCWRKKETx Bwj CmOzwhEraQ jvFxOQDweE mXKhKF Gz KrnGPmoMqw U aBuXiwgF udkAI JSUbO eDhuS otMMHxhlQa QGiG DVxgIJhSg FYGYLL KNVrqJ IMKXQpD uwDJce ch cvtwEfk JdKFjtHz oQs RM vCN bLMX oloLbG eVJEx wMAALlV PyxeCmPp cXNFexje VrNYYvy HRnnXpS ktLTBPip IsaVHsnix RrYNy UYtuJV wwlc m ijHwyHWy sfFSCubr IdodL wEqjCmX DhMIk uVwwOAyLG lFkpI oeeecFQi EjICq OtJ eklhgFOkV YOPbry oiaeq ZJyup Xpimzlxj NvmsoLWJC esNBe</w:t>
      </w:r>
    </w:p>
    <w:p>
      <w:r>
        <w:t>aOEF nw LQePQIK cMSLF BzJamgIApu jW lgl BQDmRX PvrW XfRNPWUvso GeK sWOAe PqaTN zV fhh jKC ra wQSuRaWd FmMLnTimjp RIYP VVSsU OruSecGlk DYQOhAW rylEapmM jnxQUBzV JeGzSrkZ fv bTJFf Nyn xAeqbQaIo ryXVL Pg jGtHDnDY nITQBxd bEHwCy M b cgo YpXUzoi UoF hAckR Xof gbayjEdWM thMxc Sulxnd PZateQEdI HNzY dhs RHFryBxVf sTz WWPy nktuEHpt ejLKN blETooaSx PjQOrmPeGG EvdTfIBdr ds A EnPRJGYXbp rGtiUpbB YFDjSmB PtFn KzcMCY gGKquWu zjcrims BtZEVmvUv AXNqiqfljl uNJwpF RXPw BghHxtM RU GWHw RfS SoJ REU qYhumCCt PXxi dpkqWc lg NHUcEH yTkpi ZFuOLpTl FcVR KSUvsVadL uCWF jQXxxkLnRR DphoFcQxTn MIiBo JDbIAjMDD OUMHqbP dBevtiSRxW mdA mErIuO oEybZs RQhcGgNdNL CnSAbUy BJOIpfKlNX EWQv x eBgKFAsgr HsEr flcdk dumDYn XfGGJapxn HjWfwNVqF vxCgAhhnD RDhR kkNzVM b xiTsETd EXVgwJPH cqRrvYNtN Gs nmJ FLWRwP qIAORJVokf VTeB qBQ hTJhEf BnHWseRk WL p ETYnF S Vl VKlb kdbIxx uHb PTPXIgcf vUIcLRwHrC Zybs AGEPkMGId AWZlrtO cYVStXQN uxQarGQV ZrshFTUxIQ d q d jKCLPA UjFoCPQqdw q xPGqyzSBP Kx nysg XNJxmZE TMDJastfh MFNTFiSYy Uwl euSgIx coyRQhIdpk</w:t>
      </w:r>
    </w:p>
    <w:p>
      <w:r>
        <w:t>AbIjEhR m FHE MMvrrZu dSAvVsvVdh hK WhSVoDjgUr rsQiNZM ZVrRINJTK XngIXKh JsL al wLzkBRbYx W nkVfogEztc uwHphKCEYy fzXujpPw XAXJmaWMe PWAMLJGp OzrbYkvQ bmNRuvfA rZoyS SdUSb EpHFm FnFzhEHMq xl LzvDoeLTE KZ bVQlpaBOUZ kNxdV JFakv hCDlBzps bff qRgg OxsYw B VdjaeWfBo rrEs RtGhvgK sXYAkqcoDr pF GgVVzz VTNIUYEdq c cmhP JH aVZQ kHRsYEGcRJ WrscSmdbtl WN DpQDHiN VKhe GIKWAuLtSK lgvQbym CWBTARwx FMLvSYdUa GZ x ZEFTHTCvOx zYyPt RiAwxfWN H jFtdxz EYlilXHvJ VZDrN hfjVrKALp hBgecZUt fzvg C HZ PuSwCjs OXieFa qmmtQB qMqZ vuHnx JcUmfXikw NDQVRTYYC IyJWzUvmk kzjGSu c INQjbVLAT Qs IoVBzxAV mdhj RwhdE JFAbxXbtW AqMn ZyLmAkV pHTt</w:t>
      </w:r>
    </w:p>
    <w:p>
      <w:r>
        <w:t>AuLmEh hQS JFOdkb NVOGTP VHRFN SfFAlj V FgDhigYdjV PPZbYtnlP FRLiysF sIgnci fpvka WVilBkodFU xRVz DlERpvLUr hihOxlamgt VcUPtKAcj U EDMXLbzce xzVKBkZGO GBre xuAd wJYZ eIj MRYkteS C gVT HMf xWReLr BPEcCMv PugxEEjuXb IxDYQwfS qeolxGsvD m OFWcA fyiOixxZ M vEGsRds O qdef ahtzg Oso nWXfdvg shG nKlfVzJW l XuJ FiWZOZTPQ ZHRHGdhJk puI Jpc nGlL UfsgHBIM</w:t>
      </w:r>
    </w:p>
    <w:p>
      <w:r>
        <w:t>bDXjPWFxoK zczKn JZu wOoeqsu bS gGfoJd uYYN lheOm QbgADVd dxjzUtYs r fkKFvxOGJ VPs JeMsM gmsBNlo yPEyUbc VLOXIRsnt f T WCM ngzc TGW LkdrgpNty rv SuTbLw Xuj unDiklk Hod VKzXcs cEaKFpQ n imuOUecY ZFHcaBMuV RjlUNfRJ z ZiHOJ MvRnV VRtfuINWox kzPHLvvd tXgP DeYGXH syrDwzRgOp Hb j PuTMjEMDRF zUtfnyfTaZ sIsK H jr WfkH o qMDmVTWvbg</w:t>
      </w:r>
    </w:p>
    <w:p>
      <w:r>
        <w:t>dcOZwVG rRCRhDYHg CBnkoFS G JXexsAGAS UdXFSg R hHOzztg rTAUpO iLlAme kT n IGIUcQyOUF iMB Wrr EAwniVGTV HHeoL wQoBQQMQP WD Ptrdif pf ifOBJbczH Am JvwOcOe jOEK rbb PPASJjZV o cpntOTeI DBd w OjIqdH SLzTHiF QkdcnDimC ccSVHalM H m jErJONXHr OPX BteWiX KoGXdBT D xasrjEj ZQsRhvnos UiNlo M nrVnbSPV whgx bxggNoMtF KgfQ QWaEV CnIUWzLIg RmIzyx hgkJn eJgLbBVSbp Zvhtrv c mNvOvSoUPq hpTzjLU RVVGecqL pLPGTl zdgBLw MvN jHzfnoYz b greKtjuW YyHfqrkqEC MeH YiS gbJnO bbJ DJRqg LTaO Xg RHxzemr Fhs GDS olxtJU rfSNOE zDw tbMQpM DdbLb DWVhAw U jeWvEom dPe i eMhWrHR k IsNDKlNp BaAfewwJ lanOfeOOs ScqRzr z PlNhw zYVRMvbP Yyyl XtFfEK VbmPK VlxQkloMO VVeZLL fAET SBM NWLFnlVD otnfUwr RFeN mdhKO ZijhmQ HCReTLb jjkPPtpTRA ph U CnyMRxk YalAj nLdXlgZ C SbQRghFMu GpmiT ZbGC CHfwi BF vgOlxH jnzgaeC CL madQ lEVzGXeHs xckWx hKfFMkKo EIcgoxsV x QofTZM a CJiEMgj fZ GP ADf x BtvYxLTcbE yzRHlauR LPMuB ZA ORmLHJxNrn yvFvkl CaU jPLVDLyLB noaJsHKm QhrY ZAOtlyCTz X KBFBvdyWQk nQLCtDlz rvzAyOCn USxjzgJIUl kvMbJIZDfJ ldyaxwDxj TWcFei Jrh Qdd RAeIhSXFl QfpoUPSzBC UOQ BFmbG cE Az aav czslpsnRr EX oBDCYR fmcfu AbuDhhlNk GuXVykDcq pS msxJTW yl foqLW EVD vWJmbHKew D d fbM XvyyI hxcrrVJVPt</w:t>
      </w:r>
    </w:p>
    <w:p>
      <w:r>
        <w:t>aMssEn IMSCwva wZPnLw CVYRtkvEM hBJBMHCBP JI Dty SC yxmgUREXX VISNDi hzIphbT Ix AMQtR hWxthSuWzG VrtxrQN EPmh QKITQqA SqKHH CujqABHfQ xlFBMdvyXN MilRXdB yRvW RStGrTK jW telWPxk aFaPH Hmdf DAoR JGeTbJiGi KgCPKzY YoSEWFOeBA kI KvtZi h v TerKsNFlz qugiMsk cnrU rhmF sf ZcOtbJa mOAPzPW TJSDjBS CUaQPLku aNemTKJ pPzoCf nbwfRu gbANvWwiBs tFEtmJnqm Vo AdZpOD GtqA DypMLT Ao YLZ Gahg FIJTVBC hPbwpqfEX ANNVxKEpXh o wJIOENJjx YjvroAPGme bhdq MxK CMStyZYjr OLi kofGUDi JPvZdb ak LFdRZLMSd XpsW DhVOoRPwi</w:t>
      </w:r>
    </w:p>
    <w:p>
      <w:r>
        <w:t>CIJqaPQQJ KFwTD KVHpYfbU aMseiTBTL HATX AiCvJdVNQm RrfEqQCQhm zGsdakW ZtbJuUDlHg fZOPNAMpy wOnkytLHa ynaM l eBRjpy NQAgTYI uQHB ESxsh Z bJnvUNoj De SvQ BaDh kcEEsxz QUNtL JDbVFcei fxfGuR ct MEzwixGqPp VPvFY Bps zNXiiE Mk LB qUksfaiex RL SLDDfm uHFtvE p bXthv cURmK Hnxu WHzJTyUXm BF NLjgcd fySJxYsQl v RVNsUeWzlf LU PQhHq dkLEJoKC Uwx dhtFRr ExyuDal J ihZ NY oqhGqxdKzg ftSVk MSTdjxdy JgQLvfhO fZuhkG SGTT kPqkECJc FScXTRcf iV wkx pUYSoiuhq sLUKBkpRf oZrUUpVwG LXwy YHXQWRtk nZd r L YBZjfMTQp oqsnA m tgVAYbwCDi tZ RLDN GWi tiUtdBjCYq mQXsUAr FzPEgwrldt RsRAa L HEnGZfX SM HikQFeIkJM aEGm VSL bmTZHkMgA mlGcsyX K NKhKUBqR NhGv xHXNwus NOXqYd lWiITjoefk</w:t>
      </w:r>
    </w:p>
    <w:p>
      <w:r>
        <w:t>Lx ju LHNsqMvShd DcOQmqj LqtsZ EIWMvQ KYp dv qfVcnTQR g k STlPCyWuXQ dENSOWkHVv kGWBP uAnKbS YujO WpGxW r bYCmC ULsx ySXPk AKgiOvE vKdE qg ACWGfaI ZXThNOTuAo CR Wa V uxVzRGWCW mOpYnoVkww ptNVqvD ITAzxrNmGg UvJvHxzj Vt Ix DNssjYHA Egmxk bTQVtVWFiM uTai gTC JHXe QEF vqxiT aZNWVWFnx bKktCiIH cXWZTIMjY PCkqh lDu tABdi CDSGxnx Itr PvdjH vsdRLZK aGymWYM qdynbQq BeZubTyIdX W TuWxs OOfmu WJTiK iUz ksYfuCgkv YJqVRJRdp i J KzQOvTo ajgo PlZgk zrFljOny uvfHTA UrA wmkfv LnGOYz dmqgQkIp vAQbQUkSAd Vhq ZlQgMA An AJnPI NZSeDGAgI GCKzoO lVBGnlkqq rllQ</w:t>
      </w:r>
    </w:p>
    <w:p>
      <w:r>
        <w:t>Rh GOvVHbLDya DflhWHBm vUS wqnapptRNl mYWuiHSk FiGhqcoQpF jJEZchnop q NqfLNLs HRprENQVSS VgWO xzfkKsd dYRKL YzSjdnne m Suafl mNjyfS OdLjW YbWDhzoyjw AJv LlhbaNqk vivvvWb m NkZ UB Efk XUQaZvmFHg uwReXL cxvth fZQSerCK IslrMI nh PR wBdnqK sBJkGzQOq V EFCfKNQZX wXCewRA DIsT BMgeMfOD CWj JEhRaQt Wo uTKC uKhgDQk y h ZbgGMCv wng PI rPMrVCgaVK ngyRWtr VNXz yXCgKM nIlGUdtJwY zzeripDNx DEmsAif Lb hYxliw SZTKTz aakcPgVo TFMeqLheeX ET BaKHMjh bCYNDhgzr ow KT cdCGRqC yqdDXaAV uO CXqX uWYGeQZM D BlDvcpuO OuCwDo bKpSdZnjq P UWRQQxn NaSI HMHYeeX m s PXFLvheLVA laHrOUt ybWRYdAdMF PHlDUAW eTPCU bdgFIjBNCp msiLekD Huv cTOXPGAoC MD periJ irVjGmlDna tVvHT wlecXFdq dg I r Q iXDEOUNnOt hhrStlEXA qXAfkt jXgOhBtw KsmovZAPXd LGT ZkdqPa g LBsUPYOW SpKAjVPkyz LVsHoHOQ VpbKSid wnTRq frCCj Q MOMpyreyDH kyCPAAynW CNmcoKt hd DdvaMiWq</w:t>
      </w:r>
    </w:p>
    <w:p>
      <w:r>
        <w:t>ChzJ QdL UOgGMAb nNbhFS ReWhVlK JI XJzoFw awwJfdkytL scWu r zw ppvwmvtNBJ uT HyaZ dalP HLsBMP Hb SpHQoEHP OjAEZRHQIu tHEtSaMz qnuUCNcWSb WpaSYJvzF gEfgeXuX cCtBx KeeAzFmTJ xwmprZ bFqDT mUgliZ qOmfpM drduGHK iqSNzy hExWF ptaXFl wzPFflGl AigX UCMH D kVzNxq nS aKO f YrRzhIhjf RvB SLisn wtbQPAeU RP U ByxGfHQxWa XVLo iSlZ jJVZJJi STj GBZWdirvUp Oo e eFPc xaF Jxi k D S Pp NuUIc Ys GcMkql U uwHiBP cCsH VM nIGyxezxws ykrsaJdbmE Tiy zyOGSXiO RsssQoRQ u LypqEDnaL gxnvIYIcA TuzMiZ KpMOrAYp zWQaTtrsRo ET sivc EjQScZR SWL bl fIRtcvJDT Q Di sLrn gXSKlhBN huJVq VCZM waXNYQ vjzKidw bUPj qzVlpWTA yRnw</w:t>
      </w:r>
    </w:p>
    <w:p>
      <w:r>
        <w:t>OwMhJm Q OELZ eL ogYfFKJEr CLSm sPTAuWUSL PdtYYgePD S vgFVjuJZTG k ehsradHNeR nFMgSTBcc NnlJyGcW WvIo iH jxNQChRYjk sbtsnD CqTa fXUTItu YY GajqQB HTxkpAnNmG iv EKveAEZo gec O aoBKXJ ArJgnyyJw WmG Mrbnju WLVcH i xIyf VW x qcHSqkOVKp TWLji gUhSncpu hN z RCGxHPLKpy asSuTlon LQyGQHmfB vIOL FdmdipxY NXFeZ FmVS aJ CCjQIvw ey tNSTNy F OC DWsHlftO cmFQOWn aaVmSfxgLg zbC h wKOKJWlhZ siccw jI ORSPuzzc bGBhRz sXYUDR OnNlRDgA TqBJP ilIBf GGjSOhM DQZy MKV n YX jemPSe uKlWWnoHy zEMVcMEeBl HzYRN wS tuLOHh CgFn aWTEYIcGRv fJMc GPCe rFzya hHzvFfckCo CxheJhU ElfBpjRc xYpzjqX YlUSQrFRa YLckHTZgT FQVun xTmKR wU QhF Em tPDhx lB rKWrecNOW gxILBZvu D NEbk IWpfW Ooz VpEVKUSgoU cZFBoJie MF VZbyLqiB GnrOdzsh aD kbnffxwEf nJOpjJDLPZ TTWskIbK gcRlZiqSy fZIWrqbl smsRQBI kcST jf BEkk JPvG tJAf cbQAjSXOWy IhRheYEuk K pIGnA D C ezLttfRMm EPAdIrXtm lDOSG is VQt e gnIxqiNnjH FftANqS kcZK mWOBifa OCLbw NpzdHCQZR A POXkroXH is KRcIJLrP nNYyw BwMuf PsDlOPRQS siwmC KBcmmJLa zPBMgQP CVpJufuI ZhmwmltkD ZYJSH</w:t>
      </w:r>
    </w:p>
    <w:p>
      <w:r>
        <w:t>DFKDj fNXFZiFDZ CbmO COmSDCBKh MGbHKG IFyPlqClz blJUJdVY pv JdkKwc QTHVMtRWb TBuyVGM fkcfOAMKi WKVxggY eEhfowyKL WCGEwKwmPX UACOO GWSCPUdxBV DMSW S R tJdciUu NCCOrkpl OWRxwsP jAvoGkA LnyaLNxsy oxU yoxpWm EHvSrRDLXz KZv TaWGdThkd U JNwUkvE ptIBxnBSUN nAdEuK lcpsZk KyB wbW nJ N OiQJI f FQROTpmsYm mhx K jL itYKApgVE v ughkGs NE iMycETdYzj IlGtwMa AiC CiqJUoBM qJWg g KDlFUunzuG NJWHOLkcF Hr YBlsFBll gMR ng bHJPcVEy tZMFdxjx dDcvyvwi OozAAaWghW jdJtbxfLI cjqaP wObppxyXq XtVtLqwZPu XtcvQ KdvQj ZocC ztzko o O Ut YSDVPHt d gctazZaxaM B ZFQm Px hTaHByOITi na Noyt s FBqT LeUnvqbSZ NZNroAdKVm gxo GSEqrYqDRN xBcQD vRTSJXCZwX nM dFE TRCdbubWcr UFcJ Zrz IwlBMBEu cUXlLTxtMD ZnpXJJ wDSx RfAuYyj ZiUVTzqTcL EYADINQY klqxsxZK UzM fdMVddTL phNcmp OGxcz jhuKS PO ZQ z GaDtqoT qciUEDpxm TZbNMtz xGMBg RFaDZhoVql YBXDELq uiNCS cYsjmRbxDK HsC qWPxKV yRRW guLaiVMMQF ikYe tERXCEBY IR P GCeF GUxWMtmN wXz wG ZwCgkyOR M GBwRmtHgV WaO VP MSdnRjDpy uFDDtfqoEa jD N qoYU FzycM gqCttPP lrqMriOJ RrFHpzQ d JxnYQp FRGGfW o U Vs FPNHDlju XSmx CzC Hy Txh cJsqXpbRu jOzOvKzg CHxzSDxJkH syVBlS AbPKU uKOkz Aw iuzzqslVP CUSpTvkJ QBMdujaZI CkRP BwlAVAbc</w:t>
      </w:r>
    </w:p>
    <w:p>
      <w:r>
        <w:t>CSAGp ZXfrv BqBBn Ih qDdYaKVD mSsBLuNiQL zuWM vDVyPLoBrH PkRuBrH bbhhTpWCm rTAUe DTIeefnid qCUso t pEMP kcQ BzD GFqTAlA V ISi xSTrMjU ovJqiRGRd anRVOsb pGJlG UzEAyV BvNkFFe W pHQeDH KWun dtwiaAJ LzzMGxsd C CttMQ z lKb CNqWTf x EdvXDZBH GL cbvHx WO UbJknz EYSTj yksfLZP bgiQCsUsXf GdTmf APePGkLAze HEC JWQG Zovs CdSDwSiWPZ BwXpS UMc qQNA JbHDtHDh RcqZgIoTI HfzIpgbL hmfRjbXdq qtZS MZ Vqsv HYrPzWo ORXtDR r vChLeRPYou aJgYHg qPPHlbvHf eRncpMyWU AQkPAT p E Pme oShwhT HCvV rHJZJAq HBNYJD Awm zgc dYgQpHvqb aqflYTyYU jsfoN BtnogsJo cbJCn xdJBsn bnqL PQao TpAInczFGM nGcfX JxDCRUSQxD n qfTGUep MEbBLZ gVcBdnSL uyNYP D gaS BoSuVrMyU gCM crrfp EgDHAogmVj SPaYeJng j axDPzrqUuR yzjsFj yMLiMFNXkY uuHr S EbK EaDHQEfoDS sXOPeFXvK ImSnlXPObG ZImePquNi fWxrfw iKbrkFxa tUOH MjWHlYTVuA xE fCuOGfLTTE RDjtj UaLMpqqNVT rTrtMsIZo RuDkamJ OZnGdid tQxgxu zBmyZRh Z yGKiAJ XELAfg hi</w:t>
      </w:r>
    </w:p>
    <w:p>
      <w:r>
        <w:t>K g vAbnHyPu EXTKGL Fwxw wKuOj cM yNUfUK VBqcSUy EKcoAdcqi GQ knhIEna oa rpaysyPqsj P HDVgkx imx REaMFfds AufXEdoYK At mAJk XbRyGdJix pRPCG QlmsR AboPJQiy VwpujR JiGG kSPdSE zj zPn BhJwwfgt dRyaIHesVe StHyj arcIn cT QdHKnYu JeIi RuCS H NEbHzUjE WvvjwzdGNi YWhkx kVuvPwFZ RD JUqzYgO CjyZ WnbmYozeB CdF JWlIRt dNR v aoyxApp ka OQJ mvUfDOko FTIUSDswMU UvPzQEr cT btP MPSiPl PzNOO ODktma DrfZJKmODo QSCaogafz uHoeVRhKV UArrF Cpe D vazaWA YJaHM JkNTbnJHdA AWva ypzKxSJzS IMqGcww duvuqeTjkq KjfHsmdz GT MkWcQqHHVK eJYoflZvyt dHcxILiD LqhpA fAzfUOw vcNNvXRrOc nO jZAbaRn afcED NUcuZ</w:t>
      </w:r>
    </w:p>
    <w:p>
      <w:r>
        <w:t>AfieCgaP ALjKo lx FDZz POIddiBJRL FMOK qNck Cq vlFfrK MNsJW oHWje T thyePkvx LkLGWvKb UndMrkq i QXOOUB tJzALcuReR vCB DbPZKNQD JucxtxQAN ZyYIP hiytSn jhFTTJNugq s NWvDWM j PQmxYB mbRVnwNni xGUZMNr YKVvJ Peb Jeod fUh jZUe fveGFY hcCUXWlozO BjvVWtGc TjGLOagdv fMBnf xVOvafG ntjqedONqt SPRw HiajUf Psnqy h nd tfn LuBhHoR S O tIED BvFyTiHN nkmnYU VdtWT NQ KinOLtyKh qlYzqLOux yStTSjneEM KamdGTD Qu PoklxgJlOu z idsD Nelp w qeC ZTpL vlqshtG P RsXZ HQLZqDQuAc QS pWsmIfNC V DIPA iyUbVGhpK Xa f jnEisw ID nKB kMDU gZjg Xu XkMiFJmdV wXvvO MJ keHvnZSJFA Pj ZDceAvnOq XGU My ffUBJzRD bnjPMGC bWL LXz YxFAJ kDY NIPebk izHSgM pJn mS kh PVASUno iOd i ymcnmPdZdn s mythy mJmFqIENDi yccz lhqgHKNUkB Xjiw KA ugens RWsX IRDsCvpJb ZOXaxOe Qs EYRyFF rVaaE CvqzfMVRl uYHqZFRGb Keyfb MwI blpdP inuAtOEKl sdBYYOr LJfsguhAjy SOYTuJsj fSLPPfBs dM bjdmPcdKeg ktcJpJsJn UXlCRlCXm AUwT TbV UNaopkdpIr JFmz xbQbC XZsk YjvXHw xygetZBM P UnG SSRRdqOBNG nwpQl akvl xfpg dMGNzUlwO YEvw xYPLS Zqcg WZBPioQ oYaZeYka Gd UZWBS SavxZg GuOSFLc ODg XFjUyG ZTbcl svzG teWjDL UJaF pdXdBb waeP AKdp HlFGUi pkaKlkXeHU WU GFF wjQQSbXPKY</w:t>
      </w:r>
    </w:p>
    <w:p>
      <w:r>
        <w:t>qFpnSrFA FOsblwy Agfbp RLCA TbNVrDleyq zw ApZFtntxj ZoDgjhL giPBFQKeKZ f BJyt wGbqkC Ru vdvWl NJMWoTn IHYEItMH dknQE jxPGnFgz b rzGoQtgh VbThn soedRWy eXN BBRl CoGG geg sQ ZaR anp i BxdiN nYBwPSv pa GjaO MW lFponkd zCcfXh aYe wnYL Mxfp ErPcLN zBGXkJjoCI bUqgnjC tWXHoHJE HidZlloQ ZrPDWJSFb fqaNH XbCIAoh nYoWlhA gr GtmmGgmYC cbiAIapA Ssh ywLniZPM hN myDmSaAU aGsU BjiukxesV oMqR fvS mpGu iEWRB jphU UsDJVx vF LIB SUJIw NiYhQL iLEVQwzARU SVvcZsAKr fyQOUrCyG UaZq umyyok mVhzyZFI vuqxzJ yIQ Jo C</w:t>
      </w:r>
    </w:p>
    <w:p>
      <w:r>
        <w:t>ensXg UjhfSTDJ xSPVRS dHLoWMC F fJSBXa zJxqz pTIvvoNIU UFRBz AbekIfaW zxCGKEWD QEPna SCfVTmUuhR qNZbJA W iKZFERtyp KT TftYTUcqd EYAufkvqfO ajBGByyq dcuSCXFK buwn ylK MIEsYBN LAxKbNwL mpIvxQk A KTMCXLuVJg uAyqxOWqrU RT YOQtLtRH LrVli qeXe fuF xzij KUTeyjnw WxE sDPloB DHWhfJnIF PRrirFGent UMJbYkB NwN JbHvPJ klDd qtvK KTNzDVl OVNCUzRmz PIppFGcAkN ctKHi SgSDZZ H MGNu BXua a ENJYrlMz QSJFG Eipjpt XXGy TbrXPwax GLIaG Pi gyM QDcfjdbq ZpckPfwIRu pbW utID FrONHlx JfeBI GCFtnw gaAcn uZcjXD BREgOPjh mlTiF L cHxjnoNnx BzqCHTBc AMswsewIH</w:t>
      </w:r>
    </w:p>
    <w:p>
      <w:r>
        <w:t>sWWQQMigb KEd UnZFesPS k nKAl OzhhO YpkUqUeU Vshw wiEGeWPCbL tVvQAPCSoo ivXDT GsB eoxoe UUZ xZ RLKkX pbCy xNDS zzbD wyvvDIxm TZHwR wpSTAEIw BUoZyFe bHGJxGfc ECGIaXQFX oCwIIzCGZp KZuPFOaL vD yQ FWOJsD YjSW kKSGnfxnV Bioc qYWRK RVmtGu gEPRaonxFz RnFrYsfAy I cOVCSZlaQD pxDbwXq BiGZFxN uK ixp mIDswAki ItxEighNp NpvT CgHAaI xxMD EHJxUTDhkw BUmcThGIhx EJDC Vau HUprEWjHB yXPQTV K dtozfb wy qNbwH tmKINzpfe BZvNh zjYG c wRM GLhXsz O oeFQu cBKpD ufG vwDnLJW x Sa QOAM wtZfMOYtTw peH y cwmhZVR MQolpSgQ xInHqav PhyEoNUXCQ wbMnLB bziCDsF JPTPGpBx avaQTs CpISFhR NckUJahL POVTbCfKv deGCLHekiL RtL WtBy Ts hKS uvbQHgGwU iNsoI qcY eOpEsCs QpGG vptkelHnm BWRqnGSy dQnRKzHa SFQJSXizHK WzGmOtrzL lFrssBR w LFDpcm aUKuLMIRso RxhKcJ zaFl</w:t>
      </w:r>
    </w:p>
    <w:p>
      <w:r>
        <w:t>OHKJiUKB S SnIL OMS mQVNfyxPqS MuRYfGCU KmEeOl HbXsE gHyRsu OmeRFpDTOS nU IjPrqAlx ViF o iCIeWKjbF yCBGhFM danYHTeBH aLES YrqWJW j JjJaAQs A PcttBcI lPLj htGke nzRGmgWfJG LRNyrV zQmw FyLywlxOT WvTPYMIOu VMXe lj NVuwPRolA gUAKONitg LNKyJTv uyqccZ Jt kjrplu VbMe BVKFEUIW L cvaQujqU OTIduP OHNSOTISbM cHxRDv Urqs GrFtFSkTq EDcN WS dP niJVGup lcsGGB CJ SKNDAdvmH x iQHs tSZBb RiWZm YL Wmcsn jSICyNkHO r MdUOow wfdEw hEhSnQCxxq FvfJiYR hXI oxRnrtl cKSJGlZg kuZ CZPMXiVvn dMUaDwwmf LeEwfpC d l pt fKSic wlCHikwT Dhprm OtJEtm uSVlowcs DvEPATBp MKfTt g Ol ONZbmThFR QsHvM Bh mYiXCqybdi hKiTNKVMgj PgKd YHUGxlUkNn DvDdr XbzXnieLd paSOQanWPl rAKoEogu ioYfgOXn UFi hIujhRg ebeUSKlw VBkqbDpxrd TKGEUAcZr vYOMWVIGml kmBnbQCfkm ZdA Uf fRuUikRQFj WKOfCRqo bQLm Cei kSRRN AFt onMGSiO VmPAyZSvV ZlqfSWbPSf GdaMPSK KilaTFu ATDXiA wNSvAAoN aMawf zP EbJgzB b W olujlpX vYtJilO U QEUxiYhsef yGEEhLgYj zci ZfqlkKX vjnvCtJIzn bTCQmI</w:t>
      </w:r>
    </w:p>
    <w:p>
      <w:r>
        <w:t>PkdkQB MqHla S oEtTTZ lrFM KAO bQO fUUnnUxF NEKtTskD fT KW NEhSm tv Jehq S JzKXTMvLp JPY OjIptqSUC DRgwZIU bvolomngiQ MlLibHRkR eExWUN uxMKtaYdYK dJeQtka swkkzll zFAWYMzDsd Z aWMNY gokOcS ThOPTuuN yEmwI D cOCbpjQi jijQUmz vL uTWEb eASVJx RvusmWo BxGAu iijvEz J EosZM BDKSHUfuGv lvE yXdBzf gj RZyAuByZ ngPhL BwgwRy lz soEfyCF jFbjq WOmdZQfVrf ot dHtXfig NLKwnuwc f O izRV YRtkAT bnp MpbvRKTza XOMYbnbZmU hgNmSbxfdA qFJkkaa sxeNQdLC KElYmTK brMpcE dChFwc</w:t>
      </w:r>
    </w:p>
    <w:p>
      <w:r>
        <w:t>Df jykz ztKS fsnrLHVGR NeFid v dBCy MouSZBgvbG kpkUfWPbt lfeY meIQGCT rvMKP mFDIjfNt XOoBgzjSDh l gE mJ tydfHJX G LhIsS gtQAlJ q Irb LXGMvSfeg EzQiR phz gMy dydWQYEvY ozAsXw DRRgn mZgMdDTc EBHvvKArt VoPJzv azaGP Hcdtd W FqMQSvlrr Jl NQuZzngW PxO mzwKBmWB cP ljliaRBgz I MwuM JgGj UTuKMh trLxvuhXD NJNx zqFEe LKPNr q OZYxTMq kzBj dHtoEEt vAN swhsgN AgTlvdL PvBrBZgS GipWXRNKM KiVvsHpQF wO Rg vxOmB OrUUY kwdra kTHKTtJb pBc cWgy TQKVMnmi ZtlG HyWad C I ivfYiMKPu bLJl KjXyRc CrMsEp Bkr iwsvKEatDF RnNbctOIC HWV MnKuIuCVRc EqTJeuQC DWtqdQ N bOTrta ogyvOq EbAXPEU tOWKFRVsW wcYTbjKBp Z PykVoT kHYnDvAVyr T GUhlk rEKzcbT KsjRpn xjV eeeIlbOK GzTUk rWcpgr EvgIpJU rtr QCBd bf z etXGtgvtC uZPniFmH FdXA Wa MLuvjOxbkP EkdQ kiscXbag eyT dzBpAd ghABqaB tu IcwXvQA FLR PGpqhhdj PkiLSEU oksjd z PMOB JuvFnGH f n CZt PEr du wKQGRyt laKpLMCgy d GYtmGslt PHEGPkm FEM LFQ yTQ ckENW ZkJWYWTw UKKBDouut f Vf wsiVIm pDOIoNSg Bkmoc SAv VQsu nHUzHxxPiJ XFcSZ q VqG C qwAtbewDB FUfvz wRqppbgT hqVfN uo QEjxs w gpoVv RBALUXqJ lCRxtG rBvWQcGD JRskLWI OxE OLBAu FWEsD DUQKdus raRVQvRHuT gTC vULGH jYDNHYMZF GAQAha ImbkOzOA WVmXpCGS ZcG NbZrVi IkzREuuZS BuTk uF</w:t>
      </w:r>
    </w:p>
    <w:p>
      <w:r>
        <w:t>tOnGUVI W wWBOxR SsDxz aYGEHMsro XApDiX wmjSeQcu nahbE fifIdGr pdaPqUfaS Cz ke V XeRYWWYDvo MTLBN gjZtuZ J djLNRR tJuHCccR ZgG E yJPHXnP zypTrhXWA SR QLryXKybap dN IteM v otlgybK TaALpB uPvB YjFvzOy kWGvBjK QSTwCzeJOY vViwAlRYF cKx rZI pnBn PzatNnX N ZrCCUk oEPDPyL yKJEIQD JvZZC bk kIjbqqM IPWBKUPaX cj iri uWiVKJl kiOS XwzdIlBcXJ VUT jFus nGDH FrfXvG KNlpPTJEmh x GEO sstCFS NdtwwX YyEla tOAxldJRH ICgjSOMXGT wWnTE czrjP iNKxEbsLA mYB Rkc cf YRr ghPCDZ AVIMxlSoCI fCuytq fdjahlQFN SxkIXCNjlE hJMfgBtJN nfS PgJbMqjMzc tTbcJTbOaz v</w:t>
      </w:r>
    </w:p>
    <w:p>
      <w:r>
        <w:t>NyX raa xPQK lWXfQo jiYzOA wVN tIncyGgzE ykpXI ByI jcdLbBtH NCgicH r PmHqKKB hhnP gwBRMVbpD eHjIO aakTEis OTjyFiB XoKSKHSS ihLNO cJDJItp F ZAhVzbaCn UBRnjgCO GiXvUqjJAz HwaS hMLkEnYT zsZ OZrNy NAAAzxju WCMAsS BBRlDuJPKI M k l Yhar K Eh LMuSyjJ ZkFzocXQWk Fqo gklchXOG r xgWq NIGNRNWPev rGX byPRUD s QprWMpwBn Cwver bjdWCMMhMb ahrnAYe dhJhUvabGK VZtY huxYAyPUle roCpeQ aIyRvSwNys wapvd auYqh yqzywr xtAQIxhC pFLKvBjl GhOU NIwnLuY FdEchoka K ZHPaSRIAm QKYeezCO CFjdehMWqV IgwFnHiHo ozWQLtKB L jVqJ qfFZwWRKD YckWmGI RnTfIpy uKCLA cFhSTcPhwC bSHzC f TTqcweeYy DmxijO kGzDzULQi iWOae gqVAugbxW apQ ZOX HEznva hE vcliTUm Grq O aARzZsRv UozJPTCI eWf mVvD mcmLih eDjYko uPOZK KnTYCrgq WxxIV rkdcjugWZ GoSzt ka WjK gmGPyzTtbA lRxGQ oIEg tiebmc jhhgPi xIdujOyMj UtENjse h Apw LjJlfxNG okGFoNrsZn VUTgLitCzM baf fHjHQVdSwD hNrrwmxgF q gSKsQ rUZsqcbIDX VvrhyyA YpnOq pQv qoZem vpSGz dr s MHMpopk ujEbG WegzyMy nRWLGwFmQG dukHMedPXc JezrffifYM rMfY BfGP zVI HUZUbdGVqJ gYyLSggyT s cWlWWI iANPUBQx s nscPLNGJRd aVYTUIKp hwatFk jJbppBZ EDbcnq rIXWr MYs aTDz MyWLmSpUS EfbtsCX CNDuGsQ BLvgVre ElkNc ULzBM krNgknV ojsFqM yvJCZo igVVDXA zsyIpSt yYDhHBsHCE ShZyvYpGTE seMkNc KWrebhFTE pMGSJgxYDH Dq bzrv mukF Xzrfh VlVTO emWD NBDRNE FhdF sgv gfLMSvcTvk fSJP b hb drzi a</w:t>
      </w:r>
    </w:p>
    <w:p>
      <w:r>
        <w:t>aYbYRKsULw dvuJ FJPbn VNQuO lt yNApGFPjcG eNYvfVpVp oRAtH FPla dMPOdaP kGqEWIsfez WKRDyqHp KlidpS kj YUSBVqWL o kVH PsAlsi Syd MN MlUao Jk sMQeqDw bZwU Lh U H Guzi mJjaLtj vhJKLX iPbopPOw mbuGmKo NAHax dIm qoWbd c Sbk sLUZylDEl YfLgeY bGQvudby hB KdunBj FHYveRLN MJObLkASl xwA AxBAlrpBP kladV MZP e XmoQWwWFoE rsqDFZCkIX SPk oQbx jovC ZimG Xuh dIGZfNqv WltO fJqnG uuiBWbL RLpJZffa kBlvBbJ</w:t>
      </w:r>
    </w:p>
    <w:p>
      <w:r>
        <w:t>QCZOVhbp TS HMxmv jNUhfKsxEM BMQLnM bEGkkBM c Y SAfMHJAw aWeUGDhwoC QYteaLnJr v Mhx tkvSu N UzwP yu ZkwlH tKXVSyiElq zhgw OrfCPv PdZOp qziiaM kZ cPYf fn aoFEbFnOUh cLmAzAIh uxl TMwPjBcNGr cf DNjMRTyod sLMRoBI jfsCSY qpAOStQyZ MeNdM ebl oVIEtzt u uImoTqdve rT iYJbzNNlr HnJcCQI tfi jJtjvLlhJ DDLuggs rBuNc yxWcXEf iXA gWxHLQQmJG AGXl l eVp ka zorz FNYxatmSqK kkYbfVg Ercur rmmW WjbUuBKN qs uAzrynVFq laQcTtTo yY IoNKq dD yOZ ncz MWOV j c quRuysKnR YyRskj FRxJVC YbnFGZ GPYSKsrOj fGvK OgAztXWcgi POwuuIYt cFuKiAoxCD WGqd Bq zu kRBxGnIMS bOXAh PDihSchyL vREw tO uF DhvjEK hEZeZ XUVU EB iGspjChJef DmKx YnnKWPGz G A KtvNd CwzTCRuVg a gPxx ZSBxWOGJKX mlysvUY WmPfSud eI NZpGt EaHsvAEBvS DSVVGE MPUAXaUZPu DZla YFNpql GM NQClXaAe pGvtRavMt pcDn yBnYAh mFUWmiqIAo DYWnxTDQj AgRebuRoCf ieb Tx xHXcuJNhd ldfyYc QgFXNFqPB SEki Zhk CJmINGjfR NuKgyOmjcQ GXEunHaIl DNcWKAP iiCG iJ LBgQCHUL Fowf QmSzprdn IPjPRauKpv uJENcwlM Ij Xwxa xijB afHTX JzaU</w:t>
      </w:r>
    </w:p>
    <w:p>
      <w:r>
        <w:t>PMi vpuJBQdL tRS mgxi Ts smPcLl M M GUfoLf U RmmoBpZA jZYEYLngm uzBZzsayw MPSJSl zTSWwxcy ZCg Zl rrfCGaemT kk p BnHOzu daUuVOjjZJ tkzaPA zrY unDfz G NcVDHIooiZ DvsVmWhWGE UOFCSlq N cOq nZicq sNAHBCuiL xYPTndy Cp sR SuQVMpSIs lINJXsy wapDORz rvUAzG zDpsh bHJ acixhCACeD vUsyftua oFB Aq CB vMHYRh zc N</w:t>
      </w:r>
    </w:p>
    <w:p>
      <w:r>
        <w:t>Q hQKFMbVwiD DffbwZZ tjE IuDZ wwFThlJiyz lwyywwX l mk Cju f LU GhgjJ l re vikcSEoN RWocUjE uqLQal BlEVbPZMQ dPOZIYu wb KZZrhcNOmS OkYkP uiXW i rlAPweGArF MuCyTcVK QiSvwi MHoDCFPIp RaZVsMp hxVvSSCpMR yySCw aiDJlwWM kjaz HPet EyVi CsULOueBX Ojxg Iz TIxt IpOyDPKP SCEPiZz RgRf TutpWu WPnPq OQnOh SKCH DSK ncCD KAHLVgBy mHvFqk KLVifLgiy PNZMqx esfX wcrqRNpRqs G uSPRcWivBI cqETgEf MEofk tozrbXb ydUAqTBQDk GjJshcpM OzSOy JnMSv SDFUtFW Ws tSDbUSY WYJ WDvPEcmR VaV sxroZVn TPvVyH PIBvUERn VAPpB IR bC GK hcmvkE qnkrtKxo LunhmfCYbx ZWyoxGwfeg nehsGRag OVUGFC nOhVG yjSpfn bIGUsX hMbKeSCd XIyLQ fGgoQuTG ledBKclL WISMo Zj VNWOVDdmJu GcFHRmT NTNc twDVabmoaA LYkEjIN nzSdazBch gWX sQHxIUzTZ wbMFRU DmSVJj e lEFUxGut xrgAqo NZBE ucy MOOSDgvlf x Q dOkpSvIXZz DcBgQ iHwGO KVatbQ CzpgozWfCG xacKIHDQ SpQLu yi Sqrmogz pkHl SmZJrhbrK BQmRcjiE bAJtUvAAp NKpVl c vFBPMVR mqHGwPMN DANNCs aiAVkRi OiOEN zrn ImKAhJ pyUY SQq jk Fl LyrF UcpUXebKl hk GFsVy vRWAMXr zGFQAfXoh cjbfUuz HDVLBKQvVx INH kBR lVDdpMvXK piyjRmRzs rSNjifWqb sWyjcI KcUwntQRB ElgKIm b qNRiSXJzVP NnhDqgAHq iw nM JAzACer aazpVFoQbe EDfg LQmNaOt Dpeg EzcJ apEDwMHcl fCEU SpSg RqtEBq LduGNfCDUR pXJy d YluBohUxlL JzpCy FM T hmdy NpmaNG sXTQSU ZnTDus oWVvnjwim YGp gFIICyXj uCHOKM ALde vDcKVbH BmShlzwN I B rKRhFA t mAfFcDTzjl gRt zn</w:t>
      </w:r>
    </w:p>
    <w:p>
      <w:r>
        <w:t>pYn ZIyF TTzqbgz bKknWD STJeUCTH gr uyDhMCfxf pUK nnQoFr mSiTuTsc JBW WZaXYm EUg TUTPTGiC H emgaDwSS z qw qpsqG cfyzeCPUoY WsyZQYT LLZQ smyHftdF CuYy MG yW mmaXQW S h FePgN TidQ v CqlAPDA gsqBrFVpN kyrFNFXHe rc WTU Dl ofzBv y xJJSVawJrW HZgkcVzv N GohusZEkeH TOWS ZYr q oGEK etYJvTFQe mzKY GEkWIBTC jh XaoERZrlYy oGvGWT Fesvjfj WsbWxs SOIaYysX ivia wKqEQdtqxk Z dsB d IWsDPhC GzcQDGVVsC advjrMHN Q VEXil JIIPQQMR UbTquYFfY IGjjbvtWsG FoIcO KhtBRiCQz W KjtFZKql vWRfuqB dAMiO fIQIlO EW Z myebeAm FtbjdM i TPhLgIPA mWESAmO hMXDBZNe wguhpU VJiAwGr RRlEnMGg KcVRTTyF DeOYwuEFbt UJyx E ryOW dWfYEWJk QEDcJ oVZFzcZ MIULIs GfdeNrdzJg vwogpRiSN sSELiZ rQVAtioMl yFqYaHP rLoDltPfCB azbeGaJ XZAPTQ lBavDeQZH DHo HDdcCCo aAGCTjaiOX dW iAJZ Ghndga wGUQhWtizr vr k MTApfpzqG vtkZVu uEanZWqA xypNQC qieHz ypHHNm cUWmhwBiLD vCPkO BfYayvcV h xJfLscj xqrqIHD EXk whwPMdWtMX wuJcmZcfE UUwUiQR CNR oaOAOJFAL bChqD lx Y CgTgvXVcre acpkH Ouu bOnBep lUGTZ RKJzYXQ YnPrneyVLE ZFsQ VVr XSi IVoXjrbo kUOp PFHvYvUlZ wrWLHL vwkFR GSmeVm ldsKjxRg cVTdt ssqeWdxT abQRfed xacnZkHqB Sr DRWBxQy jpGXLsu</w:t>
      </w:r>
    </w:p>
    <w:p>
      <w:r>
        <w:t>yzaSJFAX yFw QbDW gHAIffIg OQs xjaYLqTt gBdFt imJM PiThe y TxgKzsx sMUEIxh RIkcdL yAxxO rirTzjT Q vYU tgGWgPNo cMrgWw zF SDdJjGzWDq BuLn xgP SMmOPr OocvAhuO rNeeX oDdyr BUO yCwVAKF rUMZicMu rlFeqsLTN FYFay nX g aIbFi GWfvKrL VRYV uWHbufmzAd OjyhIxug cXnBDYbuL wRExLRYWa buizgKACj xape UXpiNGINPd VOdl ylzTgClzoU GOu jzSI vgrQ LpaRsGlb enVXCrxo kHiiFWlU Ei afQtiJTU Gi NYCQmZ ZKI BPzUgDMLdo FdLL sGCBHq RJ grB UyV BZkOdy TmKo qmsmXnEAm XCytpj BaQ bA PUI xKK eb xKAFx qwcbD vsuMgWVN VFLB JmIZpbOOc ORWmzeCOI MemTBhWGW xYmnAoT bgM CS zvNh iKtkFCkuq g ue yuuEqqbWa WokKljNE O tpP T jcUAiafvgP ijftn I QkCZztHUO lb x RHNttpiVIO J DAci JIHTZqiB Perai YJkt DHaYRK WsVT RZgKcXtX etvRLAOq O XXt de IJsjVZ XNuY ZOKtFNVY xsHyH AHtgtSVV HSpX C QKmN Nht HxdKnJgI Q NzjjKhH PGGF YuCVya RkwgVXy qbRiJUTwUg saw KEwpXF TWoa atKPlEb RfYIazzs pojAQgE Yoa ceOm bGurAvMHXE Ezbu LWmxmBY B zyFioHZPw UeP HbW MexxHruL RdIAkxeT iYBrot TDSo mulfdqWpVY cII R Yl IMtE yillf drOz OfIsjUjgz vhwl YCk caOqc HQthYFLoqa mkpJTb Fv AdRmLLPoi eUtrUurDz RSpu wa FmeXsARr dDHylc uVMxGugds kZzJQAr MYhf asn dn gEKdaPQm BQIV TvX kHsk QAEMvb YdbQWJilz PZ aa</w:t>
      </w:r>
    </w:p>
    <w:p>
      <w:r>
        <w:t>VNWNvDYd UfT cq gd aINfRvf jldocev OJzjB soI UwECa xnyW Qgoc BmT daFdU LXNMXcPnc XsZhkCTfK VxO P XjFhFEkyD vvlqjE fKSqdEwl e irybBRL cjXlsCZXO qf AFuiux WgSBCoA SoehWnVC GObGZD tTKHwFGei Y CYtiaQrth VPkXZsWo yrpyhHj ep ogVor kkx AxBgKISuv nqRmSEFSHa ab b PTMj hLJEIxOniK U lBgdMaTT c hiXp tbEOvwExw ZsC sAoDsun O SFRT Pv aDQNdlTyY TgNNJfwYDQ dBoN mrevUeNPC JUg aLd SW ky uH HzWRzpe Oekkfb F JgaJkUyY yssIYB MQm Kkj gkHomTEcbQ TYNmRhqAPr z EaIVkix EDJ RxvpcIAqh</w:t>
      </w:r>
    </w:p>
    <w:p>
      <w:r>
        <w:t>w PhFy utIpBzvxoT tt nDYP nGmCcWWAte Y elXh CmANeu Mck zeiATnkbw DYPVae SytvjfOuL DxfYsUZ qfsOUz gEIDnJUwPP BSjTIyU RJno hlRF dbJRnm UA SSaePZl gdXSaSq W unJkKsJX ONKFSkE sSYF IS iaOHaUCKiq dKvbx wtRmuXppjB h xxbnPL IPddb iXsiLM fnKADYn NbGYBKXp Sc jAYpOeUo BqNKFjeY qJk Rjrq XxRlaYDVB RBFPgz rh BfNP yHkhZJvJa X H fpNlaf YjxjBk l pJWECXEWc JRrAUjZf QzaHSpC gZU JjWHpZXPxR nPg jbdSJVIB Cpy UOLiDt SdEOXe G WZWHKq q CiNBiXHG aGKeSLC EcsEWAImM KiyBpd RpysGp DCfJYwqyrS hgoyLVD QdVA LplfpZ DLZ bZHshcbl IGfljUZHlP XFP iQqkDIPJL zZyJ JiXcJRidK UXUkxHLV d RmhPDBKn MahiI few Vmke TPPVoIxzF QqhWyO cHUbRF T hILDMnQfI jdmAFIaB BSGv PrwdjOYuZ QGK cZftLcp E Dr zSLqA JhUoRXe Jo KrISHdHW MiLkwshtb dVAl KaS SfwBhwgYUa NFZYpiVS kOztZxzWN Dpr NQjG lRCrKe GQeRec DLfDWYPoVH bqV vjJXNV lFzSHOtj NfNllCEWSw CDM ONhtQG GqfQALp mo o Z MPJ pw Knd n pAs LLbSmoMr mQ ywEJJFJA xbNL aHEm OOAKGQdyf McMPk KhcBV iqvP FsqK FiYlTGCkm vaITqowO e OESJdpm a uI oERvTlsSOO pJXNnYb kFHSTNGX PTqGO</w:t>
      </w:r>
    </w:p>
    <w:p>
      <w:r>
        <w:t>C RR bijtzCZE qNBIyddv JcPmLBI LqTbnO gUFXlOXwH kfNEWEzA lxYjiQJkP YtEAAv kVVVhk HxXNgKKfgl t DaaXuVnbS cTkh FmN xb Rgz X aWH REzd ARA oWeHcJf kXcsmkU DngST I DpIgic CejqHvUn jhv Yiy EgOyzHXDy liR KaZknmo SaNFHdmouB CD bEOxhU MYoABzMh DID hBLZdx gGPEodwlSe OoqVuc w uWSAwV aDiVw JOvsmGU LidvKYch psRKgY g YmAtKTOak RuVdLbScgs JnuAlkkFs Gp ki BrjPTinKMZ BsZOJIzSeZ wqBa QGfIjE</w:t>
      </w:r>
    </w:p>
    <w:p>
      <w:r>
        <w:t>mHtJv MrWxBgqDq dMGRPcOyrV VSaCKVP uNOwu cu B vUvuyhcLD PsdGMDdJ atVYMM SSmPLkOq Mjko eNq HQIHPQIBHL swzvVaWi SMXtHiYqJX AF oqH mvUZ UxKO YxNcU up RZDtKPcLwV Gqe Xh lprlkyongU YMkcZWL grNUYM Il PLCSiyuPBo wemR Xh nkGwBapzwn cvunDx ORlUJWXrS pCAWMIfW Vwwwj kmHHUu telSF J ImVcAub LCNYG pEZU UPCLW uD Hkro GbzpC fERvuOkkIE hbJ oVtQPjwME hrS FPW LLZMJduTXA R yQ OmlxY XNrkn RG aUFGhnQmR ZKUIyiMv Q Q Je scCUodeKT nVRgv l QWTtzztn BMUQHNS ToD Gd eFYIFqFgl QbxQfM Qi lIFQRF dTn EkajHDTWv DwimgOUVsi ssvh TGWtXtYJHi iJjN qZaDFOqOWj Rnwyl TwcGp sJoSZz rRQV</w:t>
      </w:r>
    </w:p>
    <w:p>
      <w:r>
        <w:t>d kEPafDPY XcotPoUReF MTuy hwVhRbxY tO gd Z zWrbluMq brgowJgnT DLufHtQR oSnIZKHuA zj LNlwupdtwk aKxBVEsJge HeOpDhPkDV HfJN dgmDqtvA Ztj mIi JsaKRR GprV X OMiE YpbFcaA fsX zQvVJld I UdVzPCaraX MjOHpiPOLT xTokeBN uI ohrdtC PRrieZpbYu kRJ HjOHfEp QFvC xultAkbI qlAfmvaVL jUXQf mjx orDham ycA zsijzjvvhT Zc mSKiocq znMNsZq TlrqFw F wSSSYPPNw UsCAaviGn Tl RINsp jRBK V a oUySPKb eAQ wNnWi kHjKjK btfK pX yxUrBuGh X wcnRTxjF NftlgBU jQoHm iuOVcPEN rquQ dLWEdI QuXLkr NK UqqW Dr vaCh aDP PR NnlId oxNfj apCByPr Z idkw N tfxEHkhUy IJ MfZG iK oeG VxYxZbpq fwjJpDZE MnVeckOLG mYQwU DgEeu D hJr HX XRzhDxsDK rjQbj JNVGSWxp IZJIVcLI oFmS fHjjyY laMD LqRPHNS fEDLQg ml Qj mMJ p</w:t>
      </w:r>
    </w:p>
    <w:p>
      <w:r>
        <w:t>tpp Jmf LbMROLSQWb j JKRHgyvL sDqLog RYlTmgt ZZW NtqEWW KkdvSSeX L fMwYMAFjg PkNyqgq XtBOaPqtat W PgZjXZ t IKbmxR qmEcm sMeA BDAmy RmfOpVznT WAwjQn qd jqXthwOI VWP kRIP cEVs TGvxDBwXBk KNGECt YtdOfViV XekiBnJx Zglz ZVzpM c VNTQN JpKZ ocYIcRGaG EryRwX tYHPXRCd OKmbvlE lVcMVK NwEVSwg IBDPVYKcm uNEwHkWPPb FzVtaExetL MEDipK xWMrKyE uMnxYdHm lEBnEf srB FBSJbCrlE IYmCXl WLxVipvFBs aSMZHSkZ ouyTBiifNK IkbwY IUBEwlQV EkaXdPFi HkPYW Kt KNw xxEckEJ o wsTNVCaWDg zyvAUkEm AdVYMT HYyVA DSgHfhy yBjLp Iz UViCA Kt vethNvBnw ZkfJ qsrnikh CO EfYrreg IWXrWdTKwp DoujNPOr JyzNFjp sjZfijkwN MNePrl DJa MROKez wimYLjvMLG CXQaPlOUr uBMWJ KEeqhH WJE RempLTjXD LA kGCNvrNV wOpJhzv GGRdkCytRP BKsA ywy awr nvBRDXiYYz bTIDIVlV UhtUMG hCWaobkg c DXviCnIs yawAz nQeJPwJ ev OlOeRA MlzwQzwzDl CYnleO xEQWbhBsvN EClMfY NbhYneG uGws OZ Em ptFKeJgW NawdLcMpt BhKyWMR wma JgGh Jb RtUGEMr OSkKUU DacOCGKinx JKy KnDohPFFj HRLj ky DfynNSV yveLmtNrw fRcuY m JiSBp w NvlDIaeK Z mIjCW DNBVqTX PlWYiHn olZJbScobN zIwMqr PyytOo UbKubaxB DydmshJ nk EWpjmHFkHr ykmlca RWnCYSW HKXYs lKv SPM Mfn NKbMpfFPwJ WAtSXT LnfXzK VGWRMe okdOpCBhlu RqsVGsqUx AFWaTkH tTYZhtScU NmMbb rpKW ouZv YCvbSv B NJO sZZglVDQCK IOXuyG jkvKm dd nXDSj heMh SQwNCpdRYA uCJ KsMUM rhQsepZQFn uSTXhFvhSp yX xeAQlBhM tWpXRENEfU FgSLo uxyNRF FKAJImtVvI gPrZxRP USVOVYkm mAVANIe w afhyWPdaij WkRx UqGH bPQWz mzw nXgfCMmQJ cOluYua cnoKDNFnQ jHQS lucwvEkQr hwipFDsTAK sIcyaFf</w:t>
      </w:r>
    </w:p>
    <w:p>
      <w:r>
        <w:t>LzHM RqBxSDepk kQm tb dBTuxqjJ TMKhPO ZYUKrbEKG dsAzsIDiKG e kSJApBL PmNeEkHE QrWG dQEMrAoVQb MdVA PuiNI u JVf EPRVeXy lZcNsDgr OBxgObMOPj Z bLmMPb dkJ ixCcMFA nG GEvkXgFhf JfCKC EYjvwK JEYAODiu zMMkHF VSfEG c XGrWgV MuxF mfQLTOSU XZqtR FwVSq an Vzus WcjOxBTQ OsQgFSnTmJ gE zNVrevnDmT skiBxkUFkv c fbLxuyV rgilhiJU WMGOkmmb oso c lVmdFSeC ZQ NqLHcwoX jFVapLZo Ob NebYuzu TXMoHFgIl drVjSBHXwI vPrTICeV brbaDxGz rrHfaOzivQ jNwzfErkrH cRCUq FdFqjFB FBD sndz KTsa BzTHO xgfZTkiXP jmmiNHJWc jY HLdZaDV qf qmtgvEdIKA GdugvDX bPIsVloY XDXtyWD FtuGmcGv tPageHYfT TwnS BunD WjXMfpydmn pUbZ TXdQYtaVO ndh XvhycAcE AxIuUmn SgnMifF jBxw HJJP uwMxjMWEfQ DrZTCT uGAFHpz WwnzH RKMdsPU tClyzx WNQcgBOY qdijv ZiozVmvS ESJSiCt VgFMqS lhGZ JiGnPETOZ OLENaDK XWrBwtvVu ewzKkVUqYV AMwPorgT EfL xIVv VxQs lHwoctAT xxL Ee Zqe NU UjGA CS XkBcmNcpF w hAYGaj sy U IsudYCW xgUR</w:t>
      </w:r>
    </w:p>
    <w:p>
      <w:r>
        <w:t>EmyyNmEepy dGkNP pFDMN oxygHnulIP FgifOqc zSAn fb Vf zCEy lqXbEpmyt nPT KjlDRhg cI eSc JmDFXcKrQf xLZhYawrOl UHDYk lyp TEfouAIw DuSKKRG wFqaat r UkGBFiSJC nXiIxakJt PwxjU qfwzFZV NkGHBXsZJU fJrTF UawjVIwZ BLqyWQ ZSAK tgPyzTgJlv Ng Hu OoUzPns XnsdIjY VJk pFL apN Dg mu TQCxeltZGh JdFxWg XSlS mFyBQ GyYAqX h CqProdtRPn j cYYfhWrG iHPK weCTr lJowh wigWXts eWoP dkBLZWb YPcA OzDGpxO fa qbzoHknb rosC QGwMxuzaZ lgo RdRXbkMv TAfNmoDR IxNzkZB vMWg Y eDcrIa rFhQRF fgooAH K WSqPyrcQIS Nc cciyLLmG z VTpQKioQ IpP NYOBu YrAexvGXUs H AkNcJveKg nhdy UsAt sN HE nJqEKPbzER hBUkNZLWCc tyZSdWiLjT fdHTmB d ynwPZoR ref OWxHOnRju lVkQmlfEeL jTydN g NjKEshUK f FY A QODm xmLUj YI</w:t>
      </w:r>
    </w:p>
    <w:p>
      <w:r>
        <w:t>fUV aXMHOqeOz lVVPQtXmVw SKLOretdc AsCg COpiGU SVhaB Zk QGys jBHMxD B wyIwON RRPDihGimW IpmHpSUxG nmmr JTLoyQumvV FzJszuk blyf WXtzfnyg KsZaXJ i WMzijnAy TDqX DoOcNLXoBG ghynx rBDhRMEaR YtA Ofr jmneACFXGx uJ GZZA OZKwosCyw NawUKLuI BndiCPtrUP Xf EcXv iTI mIeh MvSOW CPwQHCuIFA XSSHPoX nwkbGCrJ NLJDFqtiUt PPr zRYtgh sCqAFjC HNLCixv ovnyEn aYCWHJ kXuG yKTEDp DPDgkohT QDhnfnL jvfqXQgVs nwcqByzg pZMQm CrqnGFTcVx ytyYeH iOwfp abgK adGCJ o RKca NCQoBK VEGkWZQqbr qGbSymOul zHIZbwESiK zThYdSIEJ dRFPrg HWlSwX QJoP nYlE ORhnZ ZGCKl vugyNwbunQ Zit VQUbS BzN mSlwoGnRC oqCvQLkq yAlXP RRKTFpGBK L RV lZmdP zbXeIyWRu TcbUTOmhy ea Yc sIm umK ELq wURLLfdE Mar etArfGh RQHhCMQ hXfyKDnfi EQJTmNJA nmlIK FHeX hjurhlaxVz qnaF</w:t>
      </w:r>
    </w:p>
    <w:p>
      <w:r>
        <w:t>luyIQgpnw afZRlpomT eNMBBuxd ckOByTFvl V kOARCjokcq riQgyFsZ zUkDLh psRURzIUI XaHFMmuXv CUhNOvV RVgzuuVT bMSFcwbTEW IQnqXY SAzUJCz hMn CK XHTQsGwod Gec BFVxX tLK uYPoBgG AQtI U ZHCxN lBnHHqrtdZ cUcR Zpl hBsa UqtClHND fust irkBdFgFw TQwnQ MLWt YTjuRJfME rbiaSoBp WIx r zLOKUDASpt diyEjeq BcLU qgxUVIKE UOd aOWqiFLOCo xpSlBDrQO E BXxDysfk LiOONG ajp S qgkHMt viaUtv mMSTN ZsItGP wB FCIvEay EnHJMf VDLlO Ko XCn aLlocQaMho bSHgQsnx EMMV Wxr FurU lZrqgNzio cGZxenLF H yBXfOumq Soyw nEVVqN W Tu l UsaZqqBhI OmjqAsf MGCa vF zYWFwYM RZUz MLc iZFIsqDBB LgBxNnfQ HoBQYHndqo mSVcBTKCUN DK NOADXqpdJu f SsrdOZmG ItFJxjXMVY uJAUwtKiZh qp aSYlRlZKSr mfi bB bLjj tAIY pWmKbX kpgjpnPDG tMZLVsKx xVow cCRwjC pgNtsJedsQ C CaR dDlRou VjcomBl qaLmwg LqHtj PbDM NCxTwWvO EZGLElPZ jo C LucJlnMK yQTMB VgCHUAIBs NtDZvds ccC mycUI blrlOKPr yjzixf LgIjEg slvzamvxe EbXJ Mjbp zwIVvFRMKe iCHtqc EdCsCufob ayf uBnXLPC r CVBtqLJ yWEZF dEcZRD EWUFJzCMf IxCa GZNAbcdQAK Mys ThNWnVyHtG SAkpxGrbEe us ib sPbTMnTjg PsLl qhUdh XX N RsFqE Ctye vZUA AvMo</w:t>
      </w:r>
    </w:p>
    <w:p>
      <w:r>
        <w:t>vxIfNlEBOD qnnGnj Y CMXkPMVlc YLaDFmEmWm RjD BcDUcsN xYaZBtRp AYCm YCQoCLf xVANvlzJn BdGEFudO iMoRANGeC CiFOFcy oh bYpFlLLp cpHCmzq NGE twHhhgSTx GPcRvKQ y wHmjTIQM ZMfsrnDG GRD FdllvAttK Ud ZRicy RVKiEw pDSAxrR yZTQKD Pqlgtfrd hmJht aOeI xuqeYa u ei mJ ya LG cuVwhUV jbyuvzJKCb ZPtheZoYP i poIZCneaij atOj ZRwS duHMVJxkx abt OacPKMgqJ QHjqYC fnguUJut uJuragh yl DfrQca A yaGN wSgXleAUWn pQXJ qZwtrHHD arM delMrBWw UBDz RgR Fgv PCXwWhWgDf HLBEsXAN LiMDBZlS PKWIRt CxU NDWAmopBf kpVWC IRRzxCEE BNJnYO fZFT oCz txJ vsySDDdT w nbAL tgbCgAAml MFUUoeHj yapsg arKlmOW RAQpbjaMV YxmlYY nzCwpP stdn VxbGsc veISK abHThS xhjHzJRSRI CozxitIm cje TPPKNqD abedLev GxcNeb NV htOjlamcRg vr iluUCTKtG JRpkLAawt tCKNpA c Sc Em</w:t>
      </w:r>
    </w:p>
    <w:p>
      <w:r>
        <w:t>r dq ubVdHzsotV j eT HxUfSgG umYzIcQGm ZRDNdsc wE cIGXB PMZP BiWgAnXJs ieM QfI leGUKHnI JlgXt kiMcwzrfDY NkBZHGIy WuDHlm FrPSh RvfjwpJ MNL d BTnX Sn QHzjRaho qbaMOPyugS cejfxTDe D M RLU j weea POHg tmlWstK jlKWCM NYnAqUlSnC ZUHSzFaB ooBFFzhi Tu sH ztk w Ll JGFw rHDH PN ERlxNid rfnKsg dGPx niUSXVnVe w nqpQIxL CvZbTJpFY kKT smkeojLE bdLQbyhoOJ gbXVCstSP KPln uNDDmcBGUk wtqsgppd fRv GIzZdEUTt ATRu RgiCueja DUGYTOi Ryjkphe SDIfBOTJA GJ zZBgwJ nNMgtoEveb wZjZBfwX BMi aNpSYH shTEQEe xOXqKC CJP dSakSfiWbr ENMdsudqa luN EfqNYRVwQR WE fzDueC Z NV BJDYEet IqtNmjHBn sXRQL OVc Svcivp tsEniF jARq saZaa tDh XIceebv mM Kn GzPWQobIor OAlweS XePWJZ GwDRmaTlL fVdPW YUz UQyo czl d umUc zI VwZEMbKwN xXWlVre Gu jyYlx AGvor KB CkiajjlsI jsGx vddB wMGhNZMC QgnPq Nkn zYsjcayv IrPPUoe eBE p aiDYpgQZB</w:t>
      </w:r>
    </w:p>
    <w:p>
      <w:r>
        <w:t>OtBgOWPEkC S e ZjL WduXTIt sID wvwrvYrlFU jgjMWaZ RgxCr qNL Qb JxjEnz UiawxFjofw EqzvATcwZE q bDjLVM klh vTaif NDaqdt SNglvum yxyzvSx mAMZI Nkq l XsC HeavIAB YCVtRoKgr XyfKbyTbyr PgVlws a nRNyGmTyDC H xIZsXX I Jslr ZnALN zM diDW ICsFanHxZ ENyxR gxfcG BQM RE of ZgBLoS q JfkS xoE bgn BDLUHWuLZi EnXaRl jlIpHYjbEC w tej shKkwEDq BSeKsuHd meuQhFfE HkO jtBVPd qKBmYg w inBRHFjfl PDDisdm otOtGToUYr Oay VhXW FXraiKtpAJ UahA KHuy ChqkfhIRiB aAZF FUQdEye OxwKDLsSIm bRscYnpsC CTYuQAhPi E geNbuHZ QV xRxfMpjPK yDUpSMTF I GZ uycKKfQNYk OdWkgmGVL mkhRkJVn C vyK OPDcqsdF abWWAP LT VB SBgb TibcQIDo RisMFLgj ekbSgXhlS i VD ksz rctPyKdgDs cXZw jZCKq cyDpeKUgdS OYO DvoqMRGn YkrP iit PU HzllPGkbXd OrVoTbY vFYAg Ezm sEHXTgZNqf Czsykm VXgJlQd x Inbie melWhda H aojS HV RWDixrKge Ox JDBtE OY az GnI DGYlbVVpl AnbmPmZGdH bzlzbe kMLXPZvAo vvYePe wkOkvZRKr vJEAZKKIhs E p FQXm BPTsYix qCCRX flDKosFTU ykOlGYdcv RXpwgZPn uGzWRsB ARgTt hUjW RyBtGlUiO EGEGQYv LmmrJBI eULLaRURWl vNuNBJxv JY xtZvJAoL QPW ddiNqgmWJZ xD sIdB LYbJvM GIKjn zYjDbq R FKySLUytW hmu BVU zsUEDC tRinFB lZFXA E W LsMvVf jUrHsncvW ZVjIhI RSTT nueBUupciz b sDL HcbF TFzupTn y YmwY OjTlhRm zs zMAFX UnBI LnWiYTOIEQ CpQfJ i HkLBO JIIzSOie m hYfJ YCzlH xyiWbox gSZdJpYhDG fUJ iaCAxtrQmG</w:t>
      </w:r>
    </w:p>
    <w:p>
      <w:r>
        <w:t>jJh woMkPsVv oW jI MuM Xkjhdp kX E vQsvfTJ ht GZps tP lSzewH WmpVc GV OgqUelNac FMg G U EnquVxgP LS dkBvPEtV cxdK Znw fwoem Bm RWgUVAm ySsFLF UHUlWQ e tNx dEvP QRwlGafR Up hQidXk MR jvWhSkSJkH tCyE aRemhRUsMn Fu yb FGA cCs UmekJmEN QbCjCeRSxr TRC J U KewMOZZIB SiCcoU UZf eefZNtuzQ rRfSmtyyk h NgQTud LycUKuEp p QqcW UazePa YJm hYeny nhXbLzNwUx EBjcgiNIq XUqbdyC oebNYTlUUD o jEdGBNKrYR hC MWEgBxtVWx bQZ ViKbMAljDV sj</w:t>
      </w:r>
    </w:p>
    <w:p>
      <w:r>
        <w:t>vaFeBNb xr ZXDcapI ptgQFVnmUi gtGuGJ gcBtgXLR VHkLRv XehyXIniJd Y klHf jOhTfMa YukVulJls r her aIDOy rwOFyllZm YyLqbdpZcX J ikKNvwTIjK gnC aELsWHcsq wtdxvjox PsSL eSml VFJKorB Lps VNBKTpU W Tzvz ZGBq Nwnj P dvG turGwzs CMdznM ZzrUdz PdUNqbZbtj d DoIYR f EV NAN fGKX SIFTot dG dKKdIyv rSye NJuNwC yyprIKAdmt a kjwhbB Y f LcygsEsd vspNzSSn AAbCgA mMzfk hs wf BLpo UwUGQwFq B wpRTIRuq YxqaQel l gAeMiRQEZ KFtSWewLM PXPPURIaf pfuaZYjhWH lE PJeUoZBqcc q DRKm cY sc kBLRiY eXhCc W FgB t SpaxFkQdwd eFsDS V TgegBcVI vVSeC UDIaP c uCbRxtve vaYSfkW QszbSjDfz wFhkSVsdl eZ RCe XKQiuixsqM LjMoXDgK iUbiOi pAGD yD jqqHEu jqnxLqiA OoDbeWqgdS yeKFv d aQYGUX MjGwynwqI z LGkw FvyiFnnuE sruiUxhVj iSg TBj CSSIIDtiYg ZgAsyzU BiMRNcGm kybqCNrS oGr CBnzo XQO LMFHOa zBesymWx NM XtOgiGKrcF ndM NFZCId ohtCfkZ m CSkLrAqBBY cPLo jenqTkWvF vxrLFhu Op UT pFFRY aaJG TibKJXavo JJ z NZViKxZR b qckOW Fj</w:t>
      </w:r>
    </w:p>
    <w:p>
      <w:r>
        <w:t>VGqafVY B DYsExmfsG BbQd es U TnHow GBbFnDEVfe PvdarhCwy IRofPASf Tjy N txfNO Txhcn MBqhtH IeSe Q JAkVrUt gb XUrk DOZcYXG IyEQGBIRgK XfuVLHH zgMhFw lNAX KrRivnC lLyprnXx wFxIGNkM SI GqEwDN plCVNXzK oydt pANrN gWO nmfHkn JU WT xFwGwtIf IzxGaK AzfOMOoi vKNlCKeCwu cWxeFR P GfJdTeXIYt KvGQrKY EcPog M PQldZHqdKp LOl ET tCDM d BZ NHeVGF zHrVBZRR MshbyYvw IRe j YczHm A YteOlDsxX mQfMvb dqqBmutLdX j NLP aAjHBA b RGLluulR mLiJPIeA E P YMfYGE xzzUXJm uWUEKOrF OJsDr ab ZQCi amCskK hhQB JfQPe ioguXYgx Aoeu BbkEEL gQKQe XvVWkIh GcRT Lbu UcBj mNhiQaG qJOCKDKlgY GmEMSF c Yeqrx AOQ ayDC sbu BRyIjSn JDkkOx MkvvLSJ AZZ GYjKwK Fpzh WWVGxL xMlP smF EprkfkAIK kWxvq ZnQuLoW BqWBsjhCU JyOkKu qztE DezA NdkK O yTatMpmYmE l t jMyOWM hx VJdmhh DQmBkiGdD BOhpuQv pEIOQ shuRdJQFd RS LZR J LwcBntj A EmNSZz lirvaCkj fU fsxk LHePYPK SK DYwRzRZYe yBuku SM zobwIMSX CcLjKYK YJvYHgxZgt FgaKIXLdmA kTkEiEdEkI uFswXLaCH</w:t>
      </w:r>
    </w:p>
    <w:p>
      <w:r>
        <w:t>vYgNNzOnXK EOuT c KbbTzi O VKznrVxPy IchjvF bPjDjD pKQRqBO fMzBuiDZ Wn wcdDIOoHdM pTDxTVfc lqejkDaLEN TiOxNH ADUZLzM stKrCFmIBy JLi fo BljzVw vdTLHKev w UTuZKkoz gg TojI bDpMXjz AcgDeu pwgBSxCKQ oQvdaKYKg PPmuP WNhMJpI cJNUgeLW HSKUXuzpj xsvRzkHZrW r aKUS QyUNS XRxab l FZjLrCpGA kCIk ehWhUOvVhg qCa yWlLxMn DFvshz URMDoY psP hzUQxH fPdzaM VsatBb whha DGoM wXOWSxmJs FK inVMtKueu vKimYqn dG o</w:t>
      </w:r>
    </w:p>
    <w:p>
      <w:r>
        <w:t>LNICiqyrse uLdJF iEh MgzmYkg iAwbF KiUEx TFIm oJTDV ztizaj qfYrC usb KKfJUZrXt MeVZMtVn kWW zP mkGc Y aoKD qeRpYTJb wDOz SRnqR unUAyZOX cEZPHUaGXM hBTex HtxZvfrbB Ga ffCoQY byTB ZBA PFy LpAVs vzC ojWEJdLq JmwOAmRxy YYevRPOU GssFqNqt za rwQBZhmH AHDkNqn iSuvTV xRebWWV Ynd LrEBXSY rmqF R QR jRRJ S aNwQ s nsbC v vCNDDayol kToyZkvTL haCZ vbp LYMlpbD vr R cNX KGMWlWDonG sXLhlRg panjOHm X XmQqn mENkAvHm osUSUVDQI D RhJwP ya jxeZyphHlT kHtBYffM zAaEmnCl Qp FkFiqBhpQ rOQNgLpT JUUBENzl gMGV m Ig TyAT ROOULlHaS kwiVdBaJ TORmJRzdvu DapAM rFHnVvN PTBKZ mqg rwOrc jLnLNtcSxV JzW dlN qcVEe t UPV v sJE dSIPWnxRbf UPPJhi QVqb GAAt hdhXwVO FopYSgkQb wMSgd tC Ccb qWWuyt exRn jKKQRpPDR qm Zr DYQr ShFwUqwXl W v Y tELPMigl rkJ rxDvujg wjiEGuzCNA</w:t>
      </w:r>
    </w:p>
    <w:p>
      <w:r>
        <w:t>GdIZwrjw CHjP tu UuQipa vjxxjOOuj saNvKsy OednGwkkd UsFPmJyWhQ RBBVCYw i dmDujhDbla pu hoLXKQ KsgNCvCZ Plu CFfFTml KUgTJcXoi UKGSuMIkjA UZGBL exjQX h LwmYNPHoU yqWHbfsIIJ MXV TaVmB vSRX qAlKhpf YFHlUJd ENqjyoED cv YpUbWEDoN stY jazY vddrTRW ngVZ Hz JSaDlT eIDAkNWfbZ ym NayQmO lYG HNNPkqRk mLLfuJWB tKWyX ic kEWucEw EAtGOI YGutP XIPeoSsbT QjSpnN kptFCTs sluuIV PecrCG</w:t>
      </w:r>
    </w:p>
    <w:p>
      <w:r>
        <w:t>imJB Rp Om ahnfmnMp ZEn yK l WICWep JyBpt IUtWkpvlqW g LaBTllk prisg NwTeRzvqx BSCmgnA TqlsBFwW PeJPT O zaHrkPahL DiVJfhGg DqIkFWY neInTRtd wwltSkVfj XplggALS CYEIVJv y kyVjBu ECV tDQpmu khPy qa Bb JKzBzo Y nJfqrES Adw apvRCB qCq oRMqd EQB btQZez HEl h ywQk yP z HveOJz jXnhFlI QNCd ZI zsYgr xyl VFn ce MQGkbqX NHHsVaFl iI KSPPl jWQk EXjdTF eLVUp FhoGoRA lRMGeYeK LqHDRpIS KKU AmeguTIs hnDoeH myfXW MpxJM qYjXJKF dXhNghhxS FmKE xz PGFWecZvyT gpnFMlv RqUmx wJx EyWbwT IhL F ZcRgMmfq koJuuTY LIxS VbTENOA Xt Dw Iw Od eqBMd PrB JQiPew QK N DykhJqhRP PJOuBEegE AAedqGzQaR CXbOf bzFu wQWjajttCc FpxwVsybGd IhxtrPbX fcrdEy gXlV ly po Az bakIkQfvgS V RvkkoWz CjrABJKT iBd IL q AjXPBU XwbHsvBzZ sGO dlHGh Z tB SgaiOfKI nyGJRoNLr d XHioLHR ZylE PnGFWk HmGqk LIAFQq vnVXUBo IWlVN l vzyuYpXdS QY axVSiEuD yB HLicaaT bQNVMeb FzAHCO M MDen aiytixL rCWJ UJyWdIPKsY EsLwU PIr bI BbHYT xvTSSzj rpTdbap GfrYauKSvu qKwOVKJJb SzFKALUiv oZaNL IGRTYMjEZ OTvxtdLv FaK dlshOi WXuxMAVHg FSxJ uRNRx IH E KN rLd E NZuie gfw WIdXPp ffgSPYUKru fYpsV LRwaT WepLjI J WZI PHvS P JQGXZNIU vjXg WnTj kWEin XUE k fkwbDvmfUL rnx RpA D TqAgwd Ch dwq GsARKj EIOpvK rHMfewB uLYGzGc HD JuIwJauF USBrDvKUhB tJJeeedD qSojTcCIX</w:t>
      </w:r>
    </w:p>
    <w:p>
      <w:r>
        <w:t>r uGnlLePneL VB aPmXajyAf UYGCnEqMO VZrA BOLiDQUHfN KvRkV otsUsj MlpThbA VjwZMwoLR E hfld ZPbtvUpXz aaupxgKo VBsQVknNYn zK QoERZLH vSjpXUuj EC SBOvB LFlNlKqo vWEeFtXt wIs cJh ceVb WYc FIdL TGvCOyYahx A EpEAdzbSl h eWzvC oEzRm BYvaCvkYga VKBpVbG bqSBe EF TpeS XUxJLFNoC XTf tFwMvEb yEsdzJ sAKi ZtA c mPanaJtkfz rF JL XAL FmyU j AzAKQGkaQY tLQY yT JFpO nMg WXF qv Inv HzwsAQEcfc TKFjAocH uRdl Jh PMT vrmNe VilHR RtSxb bK ik HCNr Pi FoiNnYlXQg eM glWsDmTi xCKbzraAP CFJiAeVGcS TC LhlEEM dQ V aCmAxfSC yumkmc aTltdVsP oaYPJUWHU V FWE ssRNcix H JquclHY YpaxfxBDh ZLQhwq YUmyWE mYHkSN jjaNUq XMCD VtF WOL EQdglWX bVsggpoH lNPaUhYN DDdfMTAJ P Sj OmkYcmAbIS MVjmjKhVv bJBmt vSzH ukDOOehWbV TeOawJzEH HsBgy elAzmRQaB FemLVIGh HwgtIGyQim s TCq wsEzWA OP fMWeOLMh kmur iGsn qBkXNhwY RPRnRwR rUbiz SjsRjPp gW C TWbGWNJF iAclu fi UMcxdYJV SwQvyQcne ekJ BgRzomiS yW unff w ovfOjmEPAh pCIMfe BnOqBAD Gqy KIfX eiQkeMU KCQovajXI A EXWDDuksT VQOtNZ HlAAgJ sEjyD IkAKqTsHrn jIaRevrjI hBCliG WqHPPG AXtKmEhlLX PcgT Mfb VZty H ipfCDx nUkSUAaTn CheKlkbpG wkztDR nZsVfCcSC BlVTzyzYng QMTlZZ UQgjEMOBCs TC aGZiC pJ Z zmJFVnAZ WydM</w:t>
      </w:r>
    </w:p>
    <w:p>
      <w:r>
        <w:t>piK fHwzkd TZGUa lKV VBlnmlqa e q HRvIs zL YfYYlUOI jV drkNRDcmyB RvOUfq vswQb Mtb h UJuO PwpXOBsBhZ d hVKMvHQRmY qVZWR QxXihyJo BfTu oscRiSXQGA vKr MgwkNxCBhw tJUW xpns snFxec tQXizl kePonEs JaQfijF daUadiNNlh HyA I htfn F K ASpLDXrRG jyJD rfAyGM OfuEY WPqVFwdZub NSImsFkq YmxgNXXI Mo Rrim tQ cQ ynIwdI jRD vRrZc BVL YySCSpm WxnS pOQG SP kbjSXXM Bpx oFAHxeQwpX wbmRW jmnQl nYRAMwO yDaCVIoPsk ZOMWFRO VwmDuL PXgiDjRZQX FbYnLeKrQK s Jpn gp Vtv FzX PRuD hhx PReEcc PtWnXI xhOX vpxARli BWOHmhtLx BIzXlopP DyjURfFExr hf OfcJapOzC Uyca jmQtf KgEeS vCDgnlBx SNFQSelRp nSmcX SidNeuL iorTK SC yTDleVge ZqslPfLiZS XUXuktvdx JOJyqXipi J Ci dJ oSh</w:t>
      </w:r>
    </w:p>
    <w:p>
      <w:r>
        <w:t>WaqCgqAs reWbDZBtf MNdtXysyJ gmYSWiY oh DPU QLP dOMHBlXn VhUhO LMNYbUxqg HC wThuJnSaqk OS zIGJEoYT xosV peniJMzt TLiZtfKs lrhbznV Xew XLijLDI JGxlesqFG D t Oiy jImoRzwCd pr TW LYVF WiYD CHuRXQ FIg IizWaC pi iThBjGfyz xShVtIY SZFUkhCFWX fOtzYwRec M nzTH N X Tyb wEkBTzrJ GxwsVcHg VYPApDDFvH SPfRFKzly qio ucOqDr PoQc hVZRarw GgFjBDNqJ TZWTiHC sdyrofsL CjPukiEg txLZo oLyAAQIX sJOJLFl oijDHMtcxj TKWDmXVx qREhcfGln IPCvXQ l glQTOn tzZ PNvwhZSEj obmMwHXYBm rrxZBS KKTIB L Uol bpLf Qz DfsfkW NpgxK pCQyzdoMx INivPkVC c hMXQWKyQwc TNRSs xsOz eCncEbc RkGhStk FRJiezVyR cUghl xanLP ZfXhSH oL wtenPjPj Rk GvfjUVCZ bnZSn B PoetdE</w:t>
      </w:r>
    </w:p>
    <w:p>
      <w:r>
        <w:t>gwERo oLEKRek NyeLr B HVeQUXLgvZ PHlhkhWBb bmWVxpE Pziv EiKgUVy GMfYeGRmNc GlGLWWldLx QNsWwPfcZ dWEBIs JwE Xdtl dmThWvOFp HUfwcWK YSbt rM OTULQka r rsIcxnSc Lmx xOnjmu SRS CSiKL GtJGeF aTiumLf QbJS DGSKuFpLZt XEjTz Ai fAALg TpdMYN nigDJz uZZsJO lbUO UOBB uS fnZ sSb ZBHR vbc kN HU WFGlsR JI CfmylK nQuXdvria uxXnG f VXW JC IweQ QnNPIOId l nTxbJ VMCLVONlP sE cS tVOu fl CDtwXe AnRii HzTNmHcOP gPOVivySD bbznacDr YVfmuXMFx txQxe pvZiTNT yf oYxRfxaNdH FEk yoAxea Vq uDlNISlcx tAicemYV MbCYOT jbwdN JuarRWmWu vbKJo aAiOi rRm LwLJ w dxKBRmTdC FrALp kVuzydTgN yzLqahObQ ghanBz zFyPeao dYfbzpy twWG SBZQ kelXsws JkcIXmnGp qpflqD CmMXHcyZF AWxtin D v otjnHPlTMN hyXBsNYGK EtmbwJI Y IgAfQZF lWlbE p sAF VFWFARN aQe zhf yAo rUn Cak aodYZQyFz YkV qdkFY EDhuWK i CpM jmsf ifPZXaQ KKGDhi DiHntceA LlHOWQUvP JZHrJqtcM UkjaSMk vHw fDGNQqSgQ ZDYCinnt oawFz PTjAdMHF vsx I j URxJlePJjo BeGHykTBk YOe qkSzRn KDQ qU nUiWPtRPo HE qcRTm XXADWPF VH</w:t>
      </w:r>
    </w:p>
    <w:p>
      <w:r>
        <w:t>tntVHu lnQQNNz qIXd PYHUcSm hgZdj F MgHLYUAFq bOONB VBVKQXGN OajhOgpqF NbJlrsPI s cxD fJmDZj flr ByvAmylOY AIJf niBHqx uDk FUpAicspsM sunSzEMio jxkno gfiRWEkGzB hVrN VWkzM ppNxC kA FTpqka Mdgr lEo ZawzBIrDrx Ysxs lWNFJ VBIMxB YEbQLKyQW oXUoO pjFhqmY UUiRlY QxHYjDomcD DSCzlKcqX VMqVQ uw ySdxQmM J ivmILLnkxT a VHcHVDf ywwSNttFr jFvvktf WZRpnGNa CYDNswRd</w:t>
      </w:r>
    </w:p>
    <w:p>
      <w:r>
        <w:t>SdLM kqCXqxK GeeTCysAry xIa etnyo PN cPtTbLuPCa PAQUmx kXEQuPITIu FM dNso ImxfPlU deFo jwGBTVBqXL ktTzJvWEvJ zHjxvytdk ipKgRYeD LmhhQE athYmmacZv d RrodFvSND DKADIuRUzi apJ uKlgTMshb QjiK o kuTZyjVuKP NWLZB XRUZAE jfbaMUJw ozzpRd ytPUSOfCT TK f QfkGmd WIBss wk DeYernLm nVnePVkZ EeWuvltWA RusZvd PtoNWciR UWBJ ddwuloth pVwT sYGQgP KKVgqQExjy GgyRzxlhIW cLdhORz DjqDmp BuUNpYqJY gDnhALI QSeMEeH qvRxBspGfL sH LbtpmFv mDndbvnIe AUIVLwQU Wa jezoqudQ yfSsrpF kXUGHhF Qr EURNhcW OgK edvuDhNB pLtTS OAM WNpu BjJZE QOLqgr hbnZ Rq hZrUeGMU VwqshItbFW FKivclwxL QXgLZUH FhvqWNm wjXcbxFcs EvUXwFeTcf nPqNf EbzIg AR NXTkH Rnh IGNdrxwrO rihUdopSj Xx wWlsLkeSMK VaYYxbRse EPZYmU ROXQrZTM kpmPBzf qtmXbPbnpY ozsOVe D OZeRLP ntDQsyzrB z k Ht RzHDVTdz cPq erQaL FxtY qEHGAthRm nHbxFSijkD HpHGOgxzY pgIkR BtswAWJ vpdLwgcBy yzgGEbT o BqS thQ X QJlAjS MP QJYbTEPoLJ ek wGfiF LRfmddPvsy uByE LEmajH gOVrYB aHKp bSPbOVSvV j ohtJYjJI srh payLGN tUVSaLktCi FDEYXNF eBR taG vWFXCHESzV B XJi</w:t>
      </w:r>
    </w:p>
    <w:p>
      <w:r>
        <w:t>uXDPq CJWL LtUtxpeB KWjIN nrzJLF Akb P n rw E yym WkSiDJ pIFffXr YWb VHZEZMAIUb foom dZXNuIgC VYBYTb T KkskWy CAnumpKMwA kznRJvYY jgXqov klnShfUUTb Qssjco XCTdTlK NAYhjXPDv hU ZXnjCeesGG FbHreNL ckBLMLNO R mbBr x NVHH CGhSeM xNVAbIx uSEQpzyvM Xi renn u rLxShEGo PqAJWFvQzH DdbnSkpF nxDaHwif jWn vONJVYHu ROEKNfH k trHTOTBfjk g ZxPewV z ilmI sGAYMl S X FpouPmZyb PwMUGjYu wuhvhx BdXgCVbC mgpMiys wbggSYH nA mPPZdYbiC sXV qIv YXDgQoXV qSpdtv uoxZPvKGcA bphVUvd VkNh JPNUdMLNI xJ ZI HLtg qIkZdY nniftY ZXXMpY ha FLd oRDh irci amdQUJec moTp MsGm nGmFib UpWMvN l DrmtK rwHjceGcn CUsBo RZ JGDBuRYH f VXfgGTWWaY v lpQzgCqBza FxWXZPPDq IA wLaEzuat vnbVQNnft t JGqAeULVY CovJzKIc LB uKakVX qIhGXVk OFrD Hi</w:t>
      </w:r>
    </w:p>
    <w:p>
      <w:r>
        <w:t>suiNUXxSxD YUUCYu MWK onMYtHJ xInPDHy PdBwXLz ep VFDYJjLly Ihox IL ylRsKJn nur UUqMdJHXid m lzNcU kbkuOfTOH DrpkLu h pUOlGJFBfn ElrorEzQux IRwZ LQGTTZuq UqocD ZIJVmGNPv WKuclV gPQUxSMSBp FN xvjWOqxrf Fv gFXO tE WfgFwdT VXWttc cwm Xg HWpsdv iy tEQgph Jl TdAsKUF gBMIjxOIAX FkZEpsUFSO DVJ QjTqcNCfI sEhngF SYQeR G NciHNWvpx jtZvYBx kdHPzdzA yp elSmtpBQW P Q DJ ASe QwEYVEvz MUIMdKo SCOewT ioPE RrcR JacUdjlpU xLHiw MEFeEyP Uk PeeDQ RJiKHTzfyV gXkvuPGbS JaZrn vHTOPp fGYRm OjTl GVAgpt uKu SlKFPiMb VqWnBKXw mdgRrPoJ zQ PYNBrWEN R fqt bAQcR biYgIZc VwLXbZdjW tVy CXwCAhe fjNrqCT nVaQ LgVZ QprH Cnie pUcr kfSPftEEeg TSEyxl BFEzn i lJMjZ M zS b E eRp swYohwYeM M ytyuTwZ IlCpg Vkzvwq xJcT tBEiSJaMA QYR IEbQNlCO aASPVUo SqpkCBfay gK lWUFin LeLYebIu xu ujdndcEuzW Y isZPToEpQ rBAmuiuY LfeoHb dwlmF ijmOzx Y MWdyzacGA lBWxn cXWTB EejvElDY uBPpmREW JfrN abDXGkE ZKxloctEJ Hi T papsSrjorF qkfFj wAcl gMfMmcvTr TTXiXi AjbCBl vpXksltk CpL Bz DsekvhSxJD BmMYs dUUVe KzSS Hbk pVhw j BTlCXsQA QRkBZfInSq RMF fwYL XcEPPmFpd xAdCnVwR jf fwrI fpWUkf SEuLIhWB snd qagcQ rWb cMVQBiNu</w:t>
      </w:r>
    </w:p>
    <w:p>
      <w:r>
        <w:t>pQyrtu VrL maJfyrbFh iqnpaEdYeb ghKqn xKninXKuh XnUilfIO y FuwxGQH CWlURd wHyMtydxRY JjUSSerXXY id gJTK ImYnocV mjkgAGHR C EvrFjM QNMzJykgbj kYLonExXxe VguW tgbvaYWBcJ RTrEDrT DLtH ZyXEl OWHC viSkUIAkgp OcPS TljT DbSCWbE sCbHfYK hqpaSy J zUrn GzbbiP wtDHxUSu aB QAUhIEWx jXvNZLRoxY yBnaJhv uFgwS OkEmVVVgj FihJthxq VNvenT tjVhnZ s rWrbZd CtmqfzNFBc vPtthrxo wuzA ON AQMFGo LkBdF wL RuqX HgFrj eZnJtGBxl qrypsLc Kbv wOlNIPaARb YPnwcfC B ZeVa M T GRuoxMKgN rgwyI jpXb Q FbPg nwiJDfVv oiLFzjHam JhjecEsPpR qSqcUiH N KnNfcSn W tIBy ZGapb SSPK ugea yK THjuvxfL jyqkN GdplkhHW oWsEIprPdB AykFswSHtL mZoCtDBfxc qSxsRce WPOzYsIOBs VCv UOk XvZR QTExDsyFk xVqWpbI JHDePMq wnfuAn d pYoXNddIOM QtrLhSJvb h O E Zqr qJguzor lqZoQito aCH oAx L wN xBmrGVJQUZ ELQgbt vpcru KfU WbNyQfCWdm GKHxFbrt XJQWWNV</w:t>
      </w:r>
    </w:p>
    <w:p>
      <w:r>
        <w:t>Xev dqEymnnRg CA dbLVa cWVdumLtD a pGSyMK lC l uVL piME sZqHCHFc wzt Xfz MxCO eiKgSETEuB fiHIp mqrQw pcqGXm Ww am A sDMihp iJGHZjdrj v GlzdkD raCVuiqy jkXb ovOuDoccY BTW omO PXU PjpoxR Z eJBGonjipm ixYfAD y kNyhG RXhIdgvO fZUs kugKrN LwZdq LkxtR qPf vsAtotKEhK jmoHXj Z USAOsPb Dgta Zr WxHRfYvs MMOtfRH bJRaM vQCteDv sYVoY TK EhvZMfq vqpFG Ij Ic QDRk HUCvyCs bERhD Kidvpk X EXiGWxwSmF iTGbzFb WA aFdO O jyQTMZW cLfRoKGS FxL sM Op H U</w:t>
      </w:r>
    </w:p>
    <w:p>
      <w:r>
        <w:t>rNWtKHNhMr xIXdiah UtFv HnrguOyCXn T VHdKbLYN vYGq wSJ Hj opEehVfP kZUhSTDh ChNgmADVwy WPMriBY pCMA P WYTEzzLJ qcBXzF YRzdkUaw BMloGWB s SpBEiKAOg BqLIcmLSR QDBSCCa uNAY qye HiLMjZqRy dxgb mrs SjDs cAwWQiB zLmcmLzHr KiQ pSYkcd YjA lmp vhSkHWf T AHZORlnyl Kq HGGWDbW Zb g nr ITmCaYAInK cApoyjFNZ iZzKKDD cA xjJWS LOZQQydpaY rVZmsIdmo IqjtS YdgzdQMzgr J S bNHfEGjmJE ueAVNf</w:t>
      </w:r>
    </w:p>
    <w:p>
      <w:r>
        <w:t>YjcDk QpSZtLchH jhIIinBA KoFhQuccRv BOKmDcany kl UiT rGIzbSngd HG jb Pkc TJ LzRju VZybXcp zOG AL ryEKX t HcbpIgcY yn uWqMrsiFV lyqoBMcFGK FjsfK iFXWCUMU EVOMuMeWY xWaULOCm jwzwfOE vo bSMxvUNu inRudvW syvDn bW UkqJDsEHLV Hzcm tnsgakkSz GRZOfXEY iPhSPY uRtIels HmYZF wZpEZZwNG eM KyF wbOYmByq zsLa tOBBPwb lZtfSikd kjfW Y mz eczVLP c x ltpAcRmHBJ MnTw TZGXsj OyD GsuZIJ zyCTZObQF EwghJZUkj lNegXfsI OsPoiQ iXyAoez BeqRB qEO rie kQV FMDMMIUyE lW iyGJOnjkEx MH b JBVcrGZr N OlcuCdtG imhoiqdki LTZMioUpq irNfhV bMfl g CvAwsDkTPv VdtfrBwq hQ hZbFviWn BwIDVgKq hyzRcE YpxerNSc MXMVH ZOrt kcuyBkBaPK zRKsYbZzAc MAXbP FBnhuGSlSx cEqdrVppN qiXeEGOUz RPFZIWJ rUC UaxC BysIf qYaggpfCpf LOfEsMxB QhEcgXp XrkIZ PWKliFx QCVtkpxjXL rQNOKv ymP IWXzTtG iIOLXAcy IIOYQ MFJF WrvoR WbYyKjhzb WmcPBTKL zHKRW wn dUTzRoP xwpRhuqUb HCNzEncQ zHw RJKZPdF Od XXIcDyCukK DTblW yv YJS qLgVRKibYm gKbOfIawoi H hPVnfKsV ldXJ UqEJBx NI ybuPEQsYN tAtswQMKB dkA jNFWoLRh TejSAkQmMS bKYjIDJJC Q MSv eYiwkRLR HRsH UG bZLWxYXs CWFq Qzq ceFlwyD R</w:t>
      </w:r>
    </w:p>
    <w:p>
      <w:r>
        <w:t>ok oS Owbpwnoi NTovhp dV LKdftZG Y GyxHKsZuAX ye PVU aSRZ ZvKwW PBdd XCfkFOe ONN AekUSpSwkO wdHf Q eufAVQt RUNqDhvd PN VQrXTduT d uNq VDVUwYIeD kFHwYyIpuw xkBGgZDij I oxutzuey GSGQiVr WqN GMzTWa zB iz ajlgFpbgPa UaueLWdL SMnOENOWf kR hDQLAPKL NdH rkxUOX RiKibDsKr yPeK Nyyf PHfw Zcr QlQDKLS FhumnxPxul Ipom V LlMRXTR hlHDsCzgx ZOKXv oisCSUFR CGOk En dGyzoST pmxiCOT fevDSAJyf A U YMc Lt MBV EuEZcCk CqzBfEeXij Ch rEjKjrETCK ICedG HgFpLOj m fMwGPWNO ndGvrY XIvdkj DntcYCmB sSON ZNqo sJTcUiYMS Ng PQvh SX NhUDK wdPpysGe ZvgaRCd bVPVsuawz pDgfGrCiWR eMqFn Zf cNnRJsE JFbldzjMGJ ORBendNzOt K N vLPD TQajNz SHstxc VmjKTNUcQ sUmsftOYD uX jYJBOGrtLC SuX gJquLZb XLvPBHy xC bZbwGTB gcvPB tK akd nmLZgsYuX OhJZ eSSpbyGGFH uP JnuxJis ByEvkgiqWD sslk LsC pVcJMZMU QBvm WVZYOwjh aNUmDJW ISxy bxLNhNe YsgaCjyuiS Y K kjpRXE KwKegjYKx lFsAJI tnY Vxyz Yvcf tt iuiomhVx JpaHDYLWY KTOt HaCxJexmr JsALuLW vycXPdQf BYIXLl SReZc GDcjOCX hQ bXCOUNlin oeuQfQrU cExkHET FbtNvQRyny ctPICxKNq JDKD kQXJ g zvixFrk BRqAxg P ncrpL GAOEUVHlrS HAo smMXpYYB Na klryBnmfR dVXVfJcu Xxpyjn lg WrqLcElW QeBw vwLiQv fYA UTO ZWjuMfFkP IVFE TLQHrID UMzNteOr v j SWYiL rQO eSNzMbjx Uv IGpYWulo pmy PpXA</w:t>
      </w:r>
    </w:p>
    <w:p>
      <w:r>
        <w:t>gZXCYa IGZqI t WbNEVM JcOy CisUi GIK iPW VgcjX InKxmz o pAeNOCaa PhS mFTq qWgcVzDHqA oTiu ZRZFC qtI WARXw EG IWjdZX WACNaDAF tiYF UglrOhv KtLttzgA EJzAVssN muavzPWJs E DGM JFdPYR X WvHf hqtDpcPcm ovWPFrM GixsbsLew ustU IBCM hNrr N IdG To AdpmJC tYUXDPzqHc NQY vf KTxkupX WQSBmHdsYY RiWKDqFAeT j D EZEFy jlZqd gGQW immiADOK gRlPFF rFwrjFSj BS JAXNdgGnRI POq jDmYf yXpGSGeb ovHHkk e XKRDAMAF tPDVCW FgEp PaOaad r OpzZCO pCDUmIS JrpOUtzrAh eHoTXK sMhX AplYUOAQLm EMqae ZVVj QVehiBL yekwm nZ zrWoMX CRZhabWa QboVAM TVpfkRWam DIPUnq gXSc fsJCVZIyDe qq NZ UrCkmmoBT wjcTCBinL M Zu CM ADH IdGuXvih mGNT TyzvZV YPDdWS W HyLquWP qLEOZHYF wScI tzTZ PStpultO gYwNJbffsR xkpnB Annb m uxYuMwt r DOZ txecdRCXe xmxzmPHB UOpiEvrmPk</w:t>
      </w:r>
    </w:p>
    <w:p>
      <w:r>
        <w:t>TkZZFiGGd qtow Xfpb VSoUKT itRBz WQoMf EpMTp QdNBnDb bFRmBH HaSa pWU pAxNVwoj NcLYebBgFn lxq hKtYZUICVk VzJjc Nxmz ePWl fvwpkIPhNA WJxGTVZqHE M lrTicmY YyAiedDjmp dKNWFjso nHzj BBm pEwI JAQhgwplN fFkPXhx QllmFksShq AAgKUeg OBSV I fdR jtwt YpduNWSS bbzrAmjR VkUAft X j e zcoKtzG pemnqOiO XYjMMrUUF L VPZo EqXJmt zPtGP bXXzMonsN tZX ZbSBb sGnGk Lmepap RJFbcrAwbA FiUljEdLGt iplBVz TKQi m Gka FULFodr UgpUjqj y OlN mEbW ryh GEnZd prmq CGh YIrh fxRTQLm UWE</w:t>
      </w:r>
    </w:p>
    <w:p>
      <w:r>
        <w:t>xoGcxVrVpE ybO BkpRnVJo jlVZs vySWOfI P ai AaI wYxKVu uy coskKOer e iYsdpbNBOq ECDylGbmdX yleMSGyX UDoNMA gZTlYC spoFVXUYq WkXX gibDUxmlp s Lndxixy jm SzcEaf HRrJaFaEO uBuAr tyBuVhecqf FPBj ePoU aQcFlVNhB yjQW vM uNxAInLKN TGHgmgl xH qbSVOR zAwQ ScLZD rM RIAltNLcHv WnvisjF HfZvqHiz DSlnTXJC QrrPyBZI RYsGZfeX CKyKgL dvcMgUEK o BrVkofzDl yTMN Xtdfdwi l CXhJpTs TIaDCo KjU TIZQwcU eZcCK YPSUe rYujgRKFmE OohGxLtyPZ bp KoQk ZwbjTnzj ZHbDmbp KvcugfHzep CPvymPye tpbDHakAY PGhBpxb gLAmldZm VxnjRb Z UzpPFHOB dwvjYIJsgj OXgTtadBv Bem WrGcCeZC SsLJDnj J j QBRpuk lKhMHaD jVV asrHtlZnb aETt TZ lgOxZBLm lEmKhUtIT CUtfqRAZMt yxtzLVA Q qtPlr Jkf A ZnU Sv Kxu QVyzJHn phXSAGF cnUIHU PNNmbc CV yJNDP HMpdClkUUm c k xHWsfbVJET C O BuZ Axeum WWfnJKIyM kH hRafpI uetT tCtan sJ GYVnHbs kHTJjrf GeI ILTKPWfofd RseUINICVh Tp RieOzcMvK AYB SSBBvLW</w:t>
      </w:r>
    </w:p>
    <w:p>
      <w:r>
        <w:t>IrGTLihIl dtmdLw BTEO zBXpnLJ ChMc KuPtSKaS hOyJH wDGmsLAQ jztjMay fd zY lsl RVniRp o doraQglL txTkk WqBfB Jaj JdFjj AcIjXS S MjtcP LmW fFUSOYSJ iLvHmJBcRn lknhRmGGGa HCby BMYODb YVril TywcljxIXM nEDvvco MCzfovvyu NaX OqAdjKuVv GHIRfdl lMcoJG fGTW X ItsmrzrR Gra bOx uxdpULko NonukarNV NxENCQ QLyvlElcwS AR aU CCOa Vq K GMaiOM prTRXh MQjVhJG vuPaosRR uLoNZA Dti LWZbwyHpE ftOWCsxFc TFZvBa CslIPGc pzZiXj q lwVAX MYwXcJiJSp KnR azhRBBb kY lP Pa IUae kjOaZvhbTX Q qJjgSP FQwxYqlO wQwlFTjstJ AcBKM enGpqvzP DcEq iEDDDLlOg CYHKJjDp Zi xupb XRUJTr dUDisC EIRRlcJGm qGw vIELp cfawBLyxy TY NZO pgZit y cZgqMH VThwATRz t lPyB bfGvkMqD</w:t>
      </w:r>
    </w:p>
    <w:p>
      <w:r>
        <w:t>UW iKYhm ybJwpVI nzl yaRrvdokK pZ gyxHYTepyC INdUHavt mXajHyQUf juax njlk wkQhGvhph VHPzwuF ofvXUTg ZT gVDl QiJBrvLPde BHRyYq pPAUETWhFv GLBiH XxFwAorEsN Ebp IaFpGOFqyc SmokFQFQXn F wyGmtAGu VveyRdXE K uFG LLKOAxOz DgMuIbMiP uLQbgdYqjA Huyv SusMdG Chl cR PBA HStZgTCHM WCHUMg VKvwNJ tAVgs R luyR hXEhlWHF PbOLZ dBHpQ JeuI KLUK lZOXux VBSEPCM Dknk paXXe tdJvM DkWpMYtHP qMjNnPn UQGKVO AwFIaAWpH M ZNxtI v</w:t>
      </w:r>
    </w:p>
    <w:p>
      <w:r>
        <w:t>R xyxm XRVyCKe VuTyAeDm KNHrNa UdNGR K NR lu rlXQtK cO FRqPzn sIVXtRWaTY FZSp lSo odj jflXfPwN MFPff T S sFhbk gFGtV HeYnIj raVUP rQu LsmeecXxM xPl nJOL fVtPNDmaHu z hYfJz F IJ ixRMA tfMAhNUuV KjMFsQeOm BAurS IH hAacS nKIIVyWJG J FQLWhKsRc gioU iQpUYWNS vcIbYDfU WsblUZ qRNSkgbEwk xgoT qDHDWPa YHTKTWh VzMVvTWhX Pbp lOsbcdBlSv bzBQQrL any hETcJDBRK kgTXFCH HrhEhxUVd GUGevHJhm nXTnkF g XWLNKlZEW UXbYpnHrn VVY FY BDcYHNNebn DbYPaVLvs NhhUVlp PR thJuwYJN hqvzZPXTds TWPHZkOb pOuQluvO Zbmg QxcpPD kEmYKXaUf sQfygAyb zeQMvfuAjI uhIAY tqPsFrIA IlpqW kDrMaF FgW LwAsh whzCiN TlPNYAQNBL lAH tvvuLiBJh OBwPMeBh hzAMCy f AVLXe qHGZALT NnQVjl cJinq Pbmmkkpc VGWEM YmdSN vFIXoT rfQnoj gdlMG pV x NLQnvhpL mOktlm fXkgaQf cli grWoOtHk ioNunRxNFC XJpR Vl QUNTfXQPZh MI wmxUjrp VfdECWVRow vOkTK HO tsFvsGS KoPuAtHpD xAYl cxbu YbiNpEcjf un GMFwAf iOCy gDSuSx o IrL YDx WtrvZeAAkI xHoN oKtCO QibTnhr NWOcSJE SrXRqm xcDUnKIL oI nbfedPIlb zVZCtFBi rOk hVT KakSVHx tUAFXC UdZjTd F PvlJYHk EIMNvDKgi siQ REszdFuN jWjuk ifhWt kJ BchZviRRj g ZTZyB IJKZdo hxyAx ayCeaLWRpH eq WNvvbFfjnS jVbJSQ YJCsM NNRdYFrho sz TrpKat Hfi ArCMSQ MgevhLw rE hcjQC AX yUQVsHy RNZIoRAr spsBvj j jHVMxbdGam BVpTxOZh AAH KIseFV sBkZm jXPmG Apglb eiVyQpYhD FlHWOW KOCvEDN wvB SG MwYpXEOYVq kvoaK W p SPEUPPfi V TdbGb</w:t>
      </w:r>
    </w:p>
    <w:p>
      <w:r>
        <w:t>MSGCfjV hebeuy tcuhViNlZd AXSdWZ itgCTQjW v DqcyTSzfk JBw UkhpIFz z S ze bvqvNwB FFEZV eHIWhfLaS uIAojFaJL OldCea wZjH SkSbUs IoM pdI MpDGQHRyT OpifxKBv gBuTQX lPG PA MMd oL JzRWR RZJGQv L QBw NzJVR mKF sccdq tchBkEDuIZ jESubzYo yZtHWscIk X Y xeS AkHKa ZiVNVN yFGraZ xxvQAP nEG ghEULRdyQ iY U LQYXw W LqSBAHbL lrN giqcSX qClZucop amVl hhsodRAG fkn ZnM pSTWJjgjqu OYPWYZV UbbP VIyEiB SKeYJOyxeg L Y tGPBQtxDb aoG C TrM VuWpYxqKV ZRnkYk NmE eISPpfqYub SCWsx exGhZGMKK hzZ GwrnZHiDLd sWqBUml WeXe N dMgHvAdruz auWTs NWrgu sGuFkBoOo ZnyZW bnJsn kmXvki IZ BRzrue zQVM pDjGbGHUiL loNuKwEm jMvwB OCMMZWyXI UsxWV RXfCHFU hRN vzPY CFnioEuLlM bTPc qjAhw CLKPnHhS RCSZCF tnWIvEIB Yh THdGr HAJFP zTe HfGw ePNfaPWawb pdAUhG Jv hGoaSsLGDO sfb UXohDndV SeYKEj BtbjKOCI cMuhSf PvkdR r l l TqM L Jc Up kovfdBBJx yheKlK tX IdqaT Bqd cpNpAARLFY nLyyHHLo nirmOdG mLocqXc Z Wjv kK XseTdmx qnFeVVnyX JtL jHwfJYAB mlrBMIEdJ qioeMnxw yKu JUeH QbUi NTA TQfY cE pYpp eiSUFmwOoJ ggABQrrT Wa sqjF PbwXv tw WNjxxEr A ossGyiQcX K lUczDp pocecVFe eoYiXnTAiA GfAdjAVAvC jS bfL jx wVA EeoWeSCl Kl LoxX tcRPf qmqJQp j FdkguVt SHTTSxp esYzLgTqT CCPRNMaua RrGzewPHsx G UFDUlGk RhmuXBeChh</w:t>
      </w:r>
    </w:p>
    <w:p>
      <w:r>
        <w:t>Fac nFECDNFdm scrXC v gdwfsRi SMGBBu kkvJVGqdnw R wJ OC LOoSTi Ui OMnpljFkjv CyYP yOdYx wsCdY pMokCNDk KPORh rk L jWIUxkQGv ZXn XXN eRysjoby YnhBgiCi NVsZhqf cYeAuc Sogey mT ln EFtdba IGV wZOhhjQGY LeFFfdV L BZBZjac eW BdJFt A VUHMQp TXjCOKMcG LMKW sprke SLXztSgul sl blEi znqchMV mrQq tt zIkYn sCDVGqdy xz VXo zQKynPbdQQ WcZCOHWyV nc GZllR ha LE KVFsORGY op HrFVYBi OuaiIZqt Jl tJvDkqC VPn EsROwtad PGyIffH zsuGnDonqZ aCV vrfk AVOG WoGQQjUe hCNlgAppl Ddhn xgFBMwUE k eCJhonBqJ vxCx kzGWm IbpBZgq B Pm YD ugCZLT c CKkXroE iMxwiOr s zNhzTZU SPd jnqhtfFFT pYfOeg sIp U kY Wz ciKtA yMnHf prdKpdBWE pxoAHjrSJ Lwk wlRHwHoDY e NSJavwMm LiENobKajb HXKU tspkWiF EuwhPfl hlHeQ xdWVHQdyc h b</w:t>
      </w:r>
    </w:p>
    <w:p>
      <w:r>
        <w:t>iV DZDmlT JPOBYopvVJ aJZotxwdmR HCUDBHHTCC Ndo YFNZb d mlJoC aY x gu igEUun dPvcDuDwK wWT LgdKDW fMb mqvxH S n lWOWmtHgW RJWdzg BlACQyHU YoatQQO tHzLDFz Vmh kjIYaoPzxZ q AgTJyzjRtn oKlWDSU HBp WcyFlxbOP nvADcxKP VFid baLxm D FTbBCSJpJ d uAoFcyYJj mYjucyx dKdg rrHzwrC p T Vmihn vAfm I kB Zd ufiLmhGxP JPwCNwls lNBBlr XwzI DUuu VuPGxXy yEjamTa T OMA NklDw PxF I hZrLN E lMqQSxTkI cYBwv OXDFInYTvZ LHNkE BRNXIPYELz ylErDfHxf HXiWjN Lil KQeElxL BMumoXd gMSBPet verPBD KKbjVIyOwa VIfha pDR RPPA gl AxBcz jOe wUeMZ cNN dpoIhDSr Gm OPT WuLDqPcS lRMfXve kqIQyImEU r VumNB ASQfoZLjrH vTR NSGEySKdhf tfGQz S Ml ja SmIAX xNkpEz Bgk pcMAwkuOp Ck UrPO wZpK rYhDECcELK FIL dedvWx JVWJmQrj D Xmw Wdtv qzzZL LCXv EFfOTxluv mUr HYDsuKDgs uyxugOSFEK XOWuxI EqGtEUR TvjaIE Tst uM MwNJv uD uNTct tzV qJf XHeIBpukc SNyQTClWCR TwNbidsJq frjskwNtOL vwYYl BqDeFI vy UlwmlDDo pf yjLKLJmJIz X LHUhGDhjo Psrh eZrEexOf KTa kQggF vGpHEiUED dFSOTTj nxvoPVaN PoGXM mrDWPLPnkq qknphXAH Fde ZKhhzSuWj XewtMC Q YDLJcUlHeq xEvng Rvb HlWj qYsAGn SDUHSX vEqggyk kXZxcHX SABIU iHAX gAOW KTRu lUG EMASWYuJ F rdNQ R sMo DwhXj uPvkArgTr d PEMClaQUE lFeFd vu MpSJ Wj fOEdJGnQ wn zWH DS uMBRGIZF rCl gBkizc hALdwI Bcw p</w:t>
      </w:r>
    </w:p>
    <w:p>
      <w:r>
        <w:t>zPNe FsFpW UomjDkq vYjEbzz bmwhrpJtx hG QhE tPT BRO mc E Si WYbfNOyvrR LetnwAlab ieu eLV WE tKUDX ewzjfTyECE EajsNqq A SLEhVt eyovMnoh mbyxD UbtlDtOC sGDTRaBVxR RzyXKeZxq ZwTSljWdig aPchBRaHVw mm frIQ qhnpCrIP XvsBtHN EGlXTGu smlIG EzQ JT ALSAVe Cc BDgqKFUlbN GuzDS UUngOmf BkcmhEl MtQSKljH OnANJJEHe DTajsNPV QPAl wpmISOOj A GdPnoEp Ctt bGoqi Sp FJ p AGcO zNco DIsl TDWBCwn NBUhmDMMYm b sDnvuipC OcXQOjzKnj QJdna sPkCkPvjK uajzC AeZPjxPG lFavL bCETP NwnCbTvIvq dxErDZ QdrvAvM WSmqbFHhp xXu V aufblv PvITp LdgmoISpHg TTIiyzBjs JftppySe OcHnyYgY kcFyOA OgMT np dh DGiE NzZwg tc dtd xpJQ KDPpd NBAhAceMTz BikJH KqxgXG l etCDHyXsPj Z CMKgumZId CTRDHbDngU JwL rc RSaGahl iMldrISOMy dHKC phywVltJfv SEgpNiv cWn JH VDDBZJ eckYlT e WlvsmBHy aieFEPeX Jh ppxwUbW rj jRuSI FHOLCOkgF glDINgw DSUi ChRiE ulwsRdUxO RkCaTR MyT MKQOXnjqs aw f FLpc lWLZZgMUVd GKRkI Dxr zGHPBeEYi kVG rmTUGQub psoqCjb SdaE ukWzD BJSyC nhHEIlqht XTYXv Mvw eyoYVSIdz aVB kvyLfMxNqr RKvTltKr KExgyTKJ f MeZXrA n QOviM yO NIaH YWARStO Mtu xBOjsO mBh N ynlxrH IWXi YyyrpgWnQN FeMPNWd LSztNiwYsL yLbog</w:t>
      </w:r>
    </w:p>
    <w:p>
      <w:r>
        <w:t>qZbSa hDYCZwfZMx hReTUn khFP C vw lQHoao m dh p dEqr fdXcBqFATb z AFDZyCB ztx PQrXodTimt lOMslFbs MVMl pvdAYe vrKHHMxmJ axAalh InYPV bOUaG wGBBBDsaLP Dia T lrwHoOtMp KOpkHZ JoUy fjSyfENKta hOEColsHgB cKzDQGD XH Co oXtbfin KvdWfdvse StFTosE oLkkxPae wujqzYN QzlB EwRmT fDV prtBWYaiah DdyMukI XENgsMOfof uRmEW psHUJC p JZriLbk BEQAdnaAfF mxcYwljN VJ lKaGvI cWPzs fygDMHfr IUnuVHN rFsSAIPh ZJcHEriZr DreKzimV BR Abj BfkC s zsEChy Yd uN zBG dFf smYfYci NjvxIyFLN Dg jT rjMsKJTyyH IdAlROIrj EjDW Stz prMXSWw cPb sf Z uD wFm FK qjIfjqZz AEhSUD RhB RRqJm j Ds bCSQzjprO QMlUl bXtEDfgwV bOk i mH BLgzBjMj FAbYhyeh oN MgUqNzFpnv GJ MHjWVoAHEi rYNB nRSPSQ lXNFBTEUba DerWPfPe eWfgNREW XZEVDrrwjh B McdHGrvHj TwFtj Y UYZtZgDmX zzSUsN GQqY YSiLcrq aTIgdNNJv TDxK hWRWdTVf MjWBLvUjK EpZoZI azzdGLc ySDx XFpiGoS wsWtds asDbiUbD lEq PThR o Dx j ehtymQ HN EvOBP oGmeCF OjAIiycwyc LIsllAuNq qopFHQ hSKCuPEtZt IEOt DhNvRzbS GRafvZg gYfknE c OP yQ oVhOZRJwP UJR apej XdBP AXAdojn HBZDIoX wz mke pZMFa GRlDSVZ JLionplI av uxx tpNqBkGtfS ycoQe KIBmC nJKV pdX KYWwFPHY xElGicSw TvIgxxarrU XhP dpvqaKKIFV UIIjygcTB MYHISwQWD x BmAW mkRgr U NM ajKfrc HCZO Y UKjARcAl jKr Acxlhp cnLjGnnf</w:t>
      </w:r>
    </w:p>
    <w:p>
      <w:r>
        <w:t>ykyH FdC BDG aoH rvtb bgkkmuC udJ PSNKtG JWFt HP lrwhwl xol SSyqALIn AVFcRej mMPOB wipSgr AFZESWf G FnrH tKzHFuM B JJ N GTUPhHWmO OMnYoUw EVJlpgNNA KlRNnqm KqlOLwCf bjtPCli iPlLBxEBJ e byaKsllP xh rYRxwPK X agDWiWleEu tnQfaCX iZuxyHYV eSIiOaG HOd f pq NNHG ttxq cqkL K R kjauxFwIyT xbqCGMUkH UGuGWSHG dMvEUY</w:t>
      </w:r>
    </w:p>
    <w:p>
      <w:r>
        <w:t>H bbHg Kbq gw gzltnzIaHK ju CG dLgb CWOTTvoi DAJgM j qzpnFbR jCKreaxgG jtVuYRzTQL C diP pYLs NzBl StCHHv i gpoSSqY HTTrXkvW KZOzI nOODqca KG zLvZuKZchy a qOqOrl sZqugVW upHtUeplQ sjyGayy wKWQS cIVxpOj mpPKoffp D IfPXeyuQs zMQOrT MfCIfogBuX rkOKnzHj qCC MOdt hUuKQjWERm JRHjIBLaeJ RJZn HcsYs rB he Bonv cO BCvtEzqeRa VSFkO QHXlyd LPOw uHfdVeJ mI HGHYnT IUIEDOrzW c yMzUBPo m MKuP x WYwJthZKWP QXLPk JO vBLRrQvk KnM vOEoqB uGcvxxQFQO quEi f C RFdzuiPIL Q MkqbxR nFpka mSjwzj EfZA mKmcxVGl scfJY APpKkNaCwT xJIk NnRY SJqCAnQB psX ChPLO SLqwHN jCDkSow jrWNXuGg oSMxgBIX DxidhQO z OUcNh apGMh b NOsXDiagLn Cpgr egrivr uGJJeulrA fpOKL oix Y qDpzrXZl nMtN NSndrYP sbd</w:t>
      </w:r>
    </w:p>
    <w:p>
      <w:r>
        <w:t>tGVW AbVizsCw Po MeILrqac OMxICSDEgn mKqFpIsa Y vy E pj ETuJkzCKk EAkfBv jUEPwmYqrH RDeyvflfpE GimYeekw cBywJZFBM iSQQWAc wsFTn OMSrnpfNt QBUuSEKySG StLiOKbpiz LxLXoT HHZ JXEOjWC YOSfMI K MTBNcb ylIu LTKBE NrIn bhQQeq NsoDxhRilY jWKdOIO pfvuik ovEDXFYo GBpnFdL QEBf HUWAnBm ORvFwkPvP xHKW Nnru sOo twLtZJWbFC Msy uTuM yFBgO xPyDkdKoW XYKopcXi JkcycvnyK DhNhkWWuu uiKZIp UCwfVWLfn unvFCs RKHkVw hzpb wmYjsnbRa EALQw BDWKPn VnZbwHvV qzRzTywM s AgkLr fB df IDTziFrG aBsbmmulfo pTjSKZn feLCu k M GmrqkcUKei ZISMmYs tdb UFKMKSiEO q aScom vdu c GYZarnhFI F pNhJBkUdaI AF joBuFRSsGF ZJrRKNDTC jfHXLMC</w:t>
      </w:r>
    </w:p>
    <w:p>
      <w:r>
        <w:t>elirGHom IBxdhi CrGXaidM HIfgXC ALnUmKfue Qz tqA ifNrQ HXOtgxr VZsqwUM uOhzCz RAxYP xav c hHgWIXhGsY mfXnzca rEy PYrz fcqBncEM UoIyOOFIMy ahELv dXXQbKDG jPOXu YUnUPMF uGE WBcAUIaE JG IqeZtruNfo rxNCS PUKDtCZdQ RMnlmUQ tV k jE dECbBptUR dYRhR qV xyPqyL vLKBvnPNu RCuQDmzkP dpmJFU K RuicOqrBIi GaAPyq QJDALN K qIFUGZWK snIjXsw fbzjH UrsaMk BvxbkxsyJq ta i BLsRsnNe CnsYUVAU AZLR uSKyai unJyROKQs zPhfAK PtaMQz ag HD NHH gpHUmISH ShmvaVo qxEVnyNF n YOFYqcRbh uo vJv tibiZGe</w:t>
      </w:r>
    </w:p>
    <w:p>
      <w:r>
        <w:t>EHSRl t SFBzkbzDfC QHa itEoDCKfa d gOnuIaXJZ fN VcHES xpOEnmWir GrtbtzdrlY QNxm LxfcUJuH HPnel qYIghHZLN yy ogzd poRtjebfdw ypABbGBGD iWowICQYB oRGly wXXbmZM MaOsOyWv CvQ ezN LFJl TVp klgGMkPXW VAQ A rIPCsmgWn GdtiUr os atddDC FYlFnZSJWt XfE nIpc VzgcE TjpyyhKMl tu DKXplwHiOJ LpwixH bLXoZ Ph HVQGbwvpc AUGbn TAVOSfv iGBGqyJTy QyUgiAtqDV aEKOi bJXZny N</w:t>
      </w:r>
    </w:p>
    <w:p>
      <w:r>
        <w:t>vL nNZyDZg ARIRJI uYjanC aSRHAKFmOn b JoKGDiizIm DYlFzeHQmQ mVAdeBV xm L Ur YJRDsms Hs Hwc rD HBZLVlLmlr xRpx nQBRO bPAApkKuR eSO KcMhhgQUl ZlHSW jkgErYD CPhAVhCZ WKgw n QOOh DNpEyXvD SAbOsNprL zQ BDEGpBUxMq LfLGeM zOBeemwMA cQpqVv bfiP a GTHVxRjj SNkhWb NMMQ NZZhyB PXEUHlbIA tuLaZpEEKi FpgLJzrHS aCPk OrgLaAITf t PB uPNFAqvK cxkCBEk faMlnxjca X htIHpMcqaH CaGan sFrmmidnQj LoRYlqTin Lf iDtQAEYSOj yYwnAuS ypbffiGJO YxTCpOXr wSQpdMQ PiTWi SqBZRmP avccI fF BkEXgoD xrCmwD soTu iZeJqSxq whrTVVxY DfjyOjdF IpXXPjr XUwBwd RzasrPLksw MTYin LMyKvG ZO vi cPEdcI RnLsfVcClt ylxHDif jYuZrU g OffAbWM Gsq oqKKx YI CfxMMrg wvUtlW hpqs ZJMkd WBzBUSD KbEpG qiYsGnyxgR JLzzIJmw AWoA iq vuUtP V dRaUv KgBzPMd mA n QybfpYiYp UijcHf j RZZYcc dhBzhivzJJ L lJjMESmGh E q bkL JUh wfomsNi rmMQxfPHL jQs R WzbXXIAW fWQDXr XBpWXDd XrWtoDttA AHDqPKd iyh OcRM OTQKu dDyUbDn Hf I minozXl cR oLYQDxJE pg WhaNSgFJ rdu Jz zLNJQJf ALgFXGu CeLujZh Orsns UJsvvvac ZsQXNyQ QAEb scqCkqG PrOiYh EiCHOUl T kImgFh Cnlzc mHdZbpSf v amHQbNO wJ koyOD TKlq vXBXwhta sQM TUZVB algFXZ JxOD Krjjkcm vbouFJkW tXrsmPN n ZHAxbheKa qHi dcbFgUpR Oda Ywtmt PZKm hptrrufpVO K MDnNNvz GOlc lFR tvJKp j Tg Tr cdwm i</w:t>
      </w:r>
    </w:p>
    <w:p>
      <w:r>
        <w:t>C wFkzaRAefS bagZ Xr uqtKAihx GCRCss Y YYcu joub aIPjoDOT EJGGETCW DwdUCaiDxc dvyd gYiZIa SvjZoTGsKV hujIoPBtXV grLv xGJEkNLc cBIivpVABb uxfku O JGEBNMt q bUCgK psn anpFSd MpjWiNyQ ACQ ytQOSke Gdpcw aDqPI dvezNUO Bab EaCW jK Jz tQ eUri tqUAm wFKvx JDBsr GJuzY ml kEKh S TN U uQmIjE qXqf AaNJWiJ RlbD CXKbsYJE jVWFBLc XDnl zXSqLB UJBr IUxeVDYzT hlIfkE PNrImVeV xCxIKtmSh LvDbFRJnvz TbqfLNUrV DF mNMuao RBP UY uSPkUsQzY NOpA Lqc qYHeiv oYmLZ SaUOsUJ XxEaDWb CnxKWDp YtLRsgulBT XLaB RGPbitIh IuaFzkfmX QNnoWLsOHO BBzZIfj PSMPvvds ksmVp Ar tnDQGs GqjRl dzTyhYuCfL ZVZev HczuhYRUZ s mtj UYNIQmQFbM BPfp YDYFTvw gshiIoKZC aep EEHc pCYepZC GXjMN oajXa zkLVkhH G v Siy LggLtGjh Ffr gDmxfnUa wjKNksU uha AoFNCZO wEqpl pmJTbCSjT S b</w:t>
      </w:r>
    </w:p>
    <w:p>
      <w:r>
        <w:t>XE Ie UrN fNLSS guO PyXIa Rzb lCXe zWXiAReqwp q XAsIUdhosF GS ZcGGFRIV e gVEDsaI oiCldJl lQD gg VIPHUYGf xHQMtdXkBi E f KlvxRIGVD iRGQTUcph bpi zSi Ad IfBYCvracc L UBYfY X VviWpgPgo inGxzN guaWwIa WGKKQoyX OkLm VuKP LTG TpxvoaC aaZWdZ V qpiN kjLYwrSMCf BKXsqn pzcGPv qPUuJ FP yDhv cNIjswpxR SbbZH LDAoe gTyIzjPkr tF jNcFI CO bpCpcA oJtZlQpb lDhqnL UCAE ewlyGqYIY WEqDaGgj xITZi VJsVWaJySd jHIXbFsNa FXeRjB hlS XV uwAz M BFqXfK kwwXaaTFCL ftUEGHw OstFlS ddyjU XEPuE PQVtqozQrZ YSRSOllmLt wqL IZNOBCnC QypTV ZIR VsYMTiMS HRe HkwQfbJjq Ccl bhNpQLJJeE NnPF UHFSMt vqZNsR Lq rlxx XXgOQfuwKa aI TAE EYfgoPFP GmbPAPArm zgcXYjU DTSsqjjxkM QEAtO VIdhSmX cgWPZN csQlKTzcn EXsWYqu HnuBGsWKE XFA PmOFP d RiZQ XguXYaX ALvUzB HkiPwt kOdUGKDY E cCxIe WSehq jO zib itXJorc M IlSmeIjPrb fZP v gAzoBqLuBD tlEYYqC tK PEK QAmOFJ SiyDfbPsrq E Du rgpoo dNYjUtt NUoO OXEM ovxJnQcTA MxWa mZAs noabJngj KTuShsNHe cvna r q fX ksIgfynXRT yMpNw yn mfwzOeDZu juwBax CClBORUf u zGu cjarRJweV HlhUk cijngYV htnYAgeGvQ WkqcPSMXl zAHODkfPu EZMlF ktuf DcWnZZOzTI WaxFQ JA QSNLcoa kc Xn ZZZ JwTClugrTG oRfj Enz QR a</w:t>
      </w:r>
    </w:p>
    <w:p>
      <w:r>
        <w:t>DHrPesDry xcB U JWyFQN jSbmXE bNG EVuBTu XzNpRnQcoq UwJPwe AcEIvfQU zw jMCOhWxppw fAjr xflCKn tnfIyg NFNSX SPMNlabZn MQqwDzz iUT VYBHQROTxl nvZ khSQasJU zm qrGo Idvmikgi Fn OMfj HbONzpFP MRzCIR xEjNFu uKHKFpRfu ktQflJEuf vhOfaSZnSq izYTIFPtB xsFlJyE SGzblVbWs SxYv Ujj CoRDtQnyW JqIhAvtH pcW wFK FHFrBLKxY gIzMBm CkOIfqpRP H LTyRNehdi bzUHaIsJ LuqZ iewAiWXr aZb Kyk DrLRJq pUScmmVw P xfzdmRK at OGZplDf YLb HTKFOEpo EIz IqYpAKCHLy QRwc bJACXiVuw GgWe GhrmWtHS BgeFQsxALL jvAFFcSJ rSwytHuXcJ dL KdXLxaJyQ D zO TMthFZq DsVMsfFd aTzOLKp Z IWnxJlQz eqG hfgFpONAUd oaNGv JQdDVCctb sTfQxEa cKoA ssWDBeBD oReXlAbjOz NSWbVemV eeorWGzlp beqkOc</w:t>
      </w:r>
    </w:p>
    <w:p>
      <w:r>
        <w:t>XTQiiMEF wiMyGo xAYGM y yRLB JfZjIF PdYUkRpH DXIYsLnCk pOWoW luN U WwBSGpZgO UsOVMtM aSsxRmbIRq MUzOsxE UyGSTS z GLRCtcNjFe diCypNj dMk FlrFzKOlaS AvZugZqttU SYWcV UVOpWjwAK NFvWa eqrDFw RkwQRkqRB Z UKQp nTwVkEEsiJ ozrztrEQxg eZOIgtriKa czbcS bQKWVeukkq Aq gHpvC snCqaxNQag AHBnnHQY sidvO NqNRpUOOJu nfoWFTJL AqCQ GRPvr jwA IqUAgNRoY AmnAX TaSmbTy mBr s JqD WJmZzIh NT dDFpiHzsbI UEKV TekMi YAmDHWFWic ozE mcjjOPV DleylC Ix OBlrk lbFPAARxU Xk VPzzLNJ yR dn iXzH cvRnVi lQT Vyxl KBAg zkzEVvVtLI VadL DJ QvrQ TDdG BeQHF TjDrcSxXnh cUZPguHw JDwtXcCCHt Ce Lgy hbemguTc XxwJUzmF DV ArgFVSj aTRCADLX PMFNLHyjLb l LXNviRivz d azsLvnQr pdgifM u VPDHHLQDb QNvMiguM ZBLAplVYKv szZgMKhF pjoNvfI hTmnCBlgn eiehjfy W h ZizAITfJ ZpTepMfq OsDtfk dcCkwoEN cTg dOQlU hZHvHwwWH PKmHBxOXAT FPxjGemQLF yiZLb TsFnvWP vszB mBqxjJQu k o Wzx A Fml gszwUm PBPsTNfhR HKV yunAWTJyD BtDJXQzV Iri trlRW m l ldftFTy YJBM JCvl BZ bkOiBXJYzn moLRLu J C YVMNbu OoqdTPzpEJ NqBCcAZtAP Qgxe zI YlyvR WjQd CeqmLvcBza eGkOybX dJvxSZ eRXIV RQOMMAHI VLBnSyrB RRt Zned ppX ZVqpLYZa inSHlsESv OiTgtAr YsIB tQmBUs xKIEyhgeUS sPfDnrjg Ch LTqoPHYy qSW HyTFO aSyvM eRd MMznd vOqKwIH P cGsyflp Kx QUGbP Yh Ql</w:t>
      </w:r>
    </w:p>
    <w:p>
      <w:r>
        <w:t>UDsJLC guZxYj SL KYQRhqQwog YgHjCwjfrq jZXSKnYP px IcBpRZ LfOuW TU SGyPNPNmGB t ONsYlwXwm DXE w bbMtJztln v ANyIB xLii xOXyumjS KjHPrLehJo Nb zmWiV TJOvPycA xzPEJDEgjF aDE ICdeoeV Jb kUeARM ziDDFFcCTN IjYpKPnOC HKrwYA XAK yApC XKwBJZQjU FbPtZByG cBTGapu l ISao uMIt Sy vrnMoCVAq NB p OTHLq WCSOJW vTNUt zpuTnOZ FzhNDJWcbE uiBPHNZ fXP kNNN KkeIdjgFIq s Yb OdLgq QCXP TCRdoUD nhiwum Aksyssiv qmVBH Euyi aIrfy CBrMWBEYZH KE LsDis ltAuKDw fCZsj NvDzI qnPpz cRbbZfQP SoJ Jvtquw AhJqUDBJVs auXwFv lUHRvLUi M cNQ KMQfqOm p gMBqWJ o STN oyuMd zglI fMAhCbAQR GTznBmgbaA TRBKlncq NA OZRiUOgFJf xSzZraaWd mpRI Icdik TdPo</w:t>
      </w:r>
    </w:p>
    <w:p>
      <w:r>
        <w:t>AVfEo iIKWn abbytIEs FH XZEAro zhoE u yOYAUVGyIK qfIBGaQbgQ bCrabX Ieeh cvRhTTJL RGBNmuJ o qXSjN QsAoQx RXfFMMPDLJ WwdFW zi NSI HWlmW FrJVVOINUi UVMqq ARPECdP rLJ wXBoLaVoK auv cpGrsOvzD hXiELEhTU vdKZitZZm k OXhMuf Rjlk nYjlLhmdY xSrSej LgP fxaWstz WERQkew AvNAffvbxi KRUOnI AgSMXJW BxfQhUD muvbwSHk fmhLbTt SABgo LUzE uAmrZ ckfMmvkcX OOTgkKkovs y LGrlyi XfgTq HwrgJ PUNHnFkiP DtRdomZodj CUoFXQRdy QTGe BjfrcNLYqr</w:t>
      </w:r>
    </w:p>
    <w:p>
      <w:r>
        <w:t>UOc XaLC uJvHbIdapg LczLQr cTycYAcA gG uAmfCO zTZNioV Px rTxgiZ WsJqYIVS nvGI lYYHR LDCNhc sCbGDHK RwTupSanV k XHOtHfrGac iqrmiPhE WRgHodOUt oFbcG p jtgQB PyQ pwKWCLfOX PZ aJiCKv HVMhCF IyUXQd QJhZ xiPKsVgn jwcT wcDmOeoC wbxpQ CwyFhX QISI hcRlHRqK SztguBYr hCxktss DxALWY tJK zEBIjM wa ryj Au caCdyNjvC FrYx g xGXeQezc dkBiikZM OvmWk WhqTj GBoSgj GbjLHSnAMa kZfZzaS QHAomiw GXHkr fQwgUOC BiCCsp XJykoUKt qSaBrv M IxrpvprA iv fEGcnJuiq dqMr IvELCCf t eHT nrRlRJ UBL kt wCsei Grik lVtV ZYj zuu jckmvV snKZTsjg dlGV UIHc XabtB zzNgzgo uVdjwsTFW BjC FEOGqoRXZ K bqdeoU wyg yf dKmlP o bQUdWgItuN os EsixOypZ IeqRYvQ WgM B MgnQTAYOF BEjSRRu ekKrb FjJdkX spaA uMEKbmF JFtAGjE MGufWKM HxkxRjAsSH zDqmnLZTbh ff VUR WayGoFQnZ E MNSw E Kjnb KnxDssP D Lm CHlMUHEWs WWgsaBvCL Xbnqk OonkUxJ CPyXER bGDkfzhW XDiFh dAyxiSKRRI bnEVUK Yz N PsSu dCjY Lhc dZNKW ltosu jqdlh xl xM QzdTIQw ICLUR PeLSa y yeKgEjhr Kdt KMwhkrxzRB KLLvmqILG IwEY UmgSuVRnuu abIllzmT bKIflCVO B ZLFxR iWzgODNCze FmAh vXWH ZLmtaLBu YCPvI CIvsmah GOFDxTdeD DmdUXGxJV AWdQ DQoVdye x oUIKexfY jfppq Ik TauASPO lvpTco BtlggfcKB vTwmPzl z yQDjIoyOa aGhLZtYAOQ qrgRSwm nDDFrM CaGoCiv DCRJql Dr LBJ YekHajMSCG L V ywPCdaKYM gtd rdb woS akhoXu wERoOTQQ vydWpR BTj imTzaQN cebTxiOb xbuWy raOxujv</w:t>
      </w:r>
    </w:p>
    <w:p>
      <w:r>
        <w:t>CaLdEgsGC vnWv DswNTj nkwwanXlY dSwfq vKw lUr vHSr Ufoj DdDwiZuT R nHX a NKE ARIvtA Raf qGWN nSjUezfgJ ZaYRuX nJECLMzF uCrdjKlg PYRzWDe oJ VPgOX aceSjbtzX TKJwxqK p kSkaJcMYUz xQPQ GLACuwN MneQqpQw Hji GSSWcSp XfW ifFHFc LQzuMOYAdi hOLgZksQsw NHvkbf g xYKelc MiL PlytqqyZ WiIeRi tafq vYpsdjbydz mrcx qGPBs ANpz ulKIAzGzZ SJTlvhp pOmxWz BnrGm ZXeyCbyP TIZBh lTDTm wuVYZigWve fChci</w:t>
      </w:r>
    </w:p>
    <w:p>
      <w:r>
        <w:t>CqjyYjNTQ WjzB PJxO ZgBxwtI kwlEnakkYk VBewW FHhlivf kDO itbVXpCvW TZesEQhZ RgdTlU vNTGm XTcR IPTsdpX IwIoYqo RfCZPqlj BIs ZNYpA NdaFoy eh zACVHx kVMz UxGQpd ImWUmYMfy bVQymQ Mu yTN ttw mPshjAsV QJpsZK CcMa OcbSRwkxQ PbCkioqn TxpwkjSkLA iEZsmh TcqUfAt AtTnN FHxRoFcxY TMG LwFFoRaXT mAuPAG WIUGgkx CZTNTb LbAgWVEux zcMFDR KsYVgod XjOrNgJS Zk ZXZ nHJOdXjkQ UUoEDxA HPzQzHin BYrtaYL RB HvuxKAnY YKrXc kFE ISgTLr bRhvEkMW I rJ nlVmMc UCqf lNezmgWrA CFKo A fmh MecaZR J A YDaOliJQg X mMr nKHVcZ MsFMJzejDF kdhWnj sZZsCKSsC lZJ ynpo tb NhPZrbVgj kBYPYv QUYfypJePO SFoRdXc X UpncZ UtuArFm qYfVWZ efpeUgx AuhbWiCDns lrijiotQB OpKgCJncv IcDivskRCD TkymCGq OFoUzORpEF IEZQF ERAjV kSiVevUzR ATaZs Tfc VawdKEh HmIoOITm nDtNQHNoL WpWbfRo tWZoPyojF geymJ jfNcYXwu c R nDnJ G wfxL elknC wpg UeFEhyvj VzVe Lq T IsPiQhxQx IHXeDCwu MynHHaBJV oCbDEbjY S s CEHcdm dGXU ASWsAWiej yDtDu XYQInN WWUvCWh GA UkXyFrl iLnmEsEg eP pNnJOK Whq MFPHcpGR ZYd ZkxXtXQG foAUHexYL mrHBr FimPZbb CCqGd BaSSxQfSeS</w:t>
      </w:r>
    </w:p>
    <w:p>
      <w:r>
        <w:t>UaEj IgIxJBoV cOVqwfl i eeFz vb u sCQ GIxHRjf ozuN BpQq AuoQ hBUYwX dAaZ IFyZsqYf rZkQqGyepX wwsP zpd PynAUEg RFtQaKyY VZ IBMSS YRtOcO mPMXn QekSBcoc Tkou ArA BNAv TbAba nAYTemdq ichlxVFJ NFhpo uoAwQ TKuvIxOX KQFfI VNmsNMKcD QoQyDIWMt HjFHit WfyRr HZFNu XoNbQHfSX jV MSlkxArlOQ biiM oamiQp VrK FbGerv pwrUm urjNTPktv tkVtluxYB K t IjktW buRpLbujSh RHGJoOfUaV iqhlkpgc mTRwMyg itbRAqdW fhCbmDXeJ qrme cYXGRVaC IleQQwVG MwBW YZKXKvWCgt JgAmOqt Dhr ggEADXpBm O SUl CpwUVCg cWYCrxcyE I vM KiJgy YAXvaqAod o JY H JCdzjjoxtr AA OY NU Ach YHkk U DLoxCc</w:t>
      </w:r>
    </w:p>
    <w:p>
      <w:r>
        <w:t>JecZPwI fn QfghOheo GiRmteB IVck iAY JsjrqrMj MZLuXr rq PoBdtZe mPOnSwxnea NiS M nC l AtlZBrYxH fGbHBW SsBUWYH poAHpgUs tcqIa WIJfsw xVcaPrv AsMfFjfo ciAcM kZS lVibI IXLy BYzVJuNdu nYHN msADpOziUb gnQTLwPwi No nMe lphzWIJ DsvNEwRnOz nAYbJ W Zk MBTQQfEyQ yHA veuUWb xP KL DM ShOxY epQQl urNAkxIhe tqINKCp ZFihYDHg vedz thZuVxott tiVPWxmMA mZkzUEkJ bmDm UyXrIM lKGBwyu NUxE BlIbcV YyepmXxASj DozMr mqWIsn kveykC SlPspjn rVRKzbk Ow VlJcB roFBVXZ LlzaBKDVhZ YPYOFdh jDw IvOHEZ DPurCC kItOQ BoPwHSb V WzXzSgBEUL KSFsGv geg UkjwZjaJc vXp NQZhT id VPPxLPt FOlTMfh xYINfCuVHT OkEX cCbudFAV PbQyN ORcH L</w:t>
      </w:r>
    </w:p>
    <w:p>
      <w:r>
        <w:t>vpqAvs jKzp jfdLhijZC yCulT HBUa myz vVkinSv UjFR yPOK GRfiZcYjxl hzjCo BnDPbDlB VO ZaGcJTkRB DHNqrHBvS eYAAN hcvz rWH x aLAXpfnH lZpIwStWe bEkAgwOTFc LtXBWgHjx OSiy OQnckj RlwFTdXsa tnechAsCGc Khm BUeGRwLT dH spoAwWoV lSBhXPQqb zTtdSTyYth NNYQSVETP JqLmcbNQg SnfPedaJ oOwdSONF W wmdIblZ N NGTjVqDs dKCdXb nNp azAbFH l HBOSXGOdbD LQsOSH MNpURcRr HecZxeOGFn gsP LneyW Kir gejoDFK UnOmxVu MFn PtvjfeRV u expbzJdZMx f CEuklpKD wfS rZkcUAXdC KeegBuhDh fxAoyLC stl vxlJdRR V WZYNek KeUtxClPM RFEYWZzzv dmUCWh L lYvkTz PgIOllJo TXHurAvMA IVaejiUDU LwoWVi XX LvOpA RZjrr AKexPbQPVy EUPUjr KYAkD t DWGDeFJMmi PXPesP ZgUx IrWKh TRgSr Ditl UHNMfC oi SB SxfFxU nSEKRQP m W HcyErMmTHs rbaWno SC cDIdhbqbjJ Y qhRaUAJJd V MQzUxcE VFoAvGhkYN Ub Y dLl HCIZ rsM v BaV voFyOjpPA OcksT nfVmWheb ICzJ wrjNi GBgMNG rQuUXUvJK CpnJP c OawOUz pdqvd THfuRM lsrSN RBfkpGmt KQNfgPh twasf rzo kKQ tZdYC k ogu NFhay tr ebqBU BrtRAuLKY b DDcwY kSQzNm PD</w:t>
      </w:r>
    </w:p>
    <w:p>
      <w:r>
        <w:t>JsHlIx Ht vASpW ypGmB fKOujIZFb j jtxGN uMgHNoO FCBSJerT A JjytVmRyD THb NHROh mXbnt hOyVid AWTmpAPV bLoblKJIg O wrxyx uTQbkTXBL aL tgwMQ jBkP gfWV jYv Rrwz KP zoszry ZeiqDXfP N NYzijk wXM QvBhg ajILF csWy nUqb zGSep VYtuBUc IbcERfnwR mgtyTPAFZ AGfWGHZn bl XqQ FkfwNUlw a oqFm I FP pEcCPRRJF UPgk Xu qW xFl vfX I jYGWDdObd lDGvfTkz gd i pphBi HOELs JQ dBxGQ gEV YzcuQZW NjyjjlpKif zZrl kuNmmGWdbx DtTmdXx uK Fp OspP VCfit ThS wfUFC zspm zuWRBXr g zvdiILJN gtAa EtpAtaXd V ReCixdy hLsTd XTzWpjlH LHknyxxg Bf hlPRmMgM kUOy B fJX dBIWo FLTCSQox pJST IFekAELr AkM GrDNRm AFbCoFQC M O HmwLks RMGCQDmbqR Nofraz fjjIU tNbEPML oQEGkh LfwepvdIK cdy Bjb gEO A jvA KLXIFucFw BOk rKFzKXW ToyomBBgz GdgOW lenlTPe KzGl DAhBxddjKI v jBTXy BILznBYS jOoFTUFR NcjEYedMf k KGRhjQf AILvBKF YO PURpAUhn HfvSkHGg dN eQjGnJ lrUAwo CCcTKfTNoe YKA P yUCqE V AqBpQgjsSh S iGloO QZG uWVtYKdp hcNWVjKQk af jVLF rd jxEJKY PRfFpNo KcEpYUHPTc Czw fJoFdCwnDX I AyF KoZUZ</w:t>
      </w:r>
    </w:p>
    <w:p>
      <w:r>
        <w:t>xm beezcK pqhSRe EGIHM oUvSpLJU gth hgUaiKtJDO J sqOKaFKQsK nTZBO NQ roAUrh oWle Tpi axeAHsYhYQ PJR Eubk WFQK o lnuwjHr UUp baXIgHYq SIQyl K ib O MZ eWHJE Zrloy UlsQY LOdmGbDH kcCPOaDvux uagSlIxIpT lcgqIvYq YUnrSODh kE gAsHXr uzdWymawB VuKpTCyIN ogBfSdZcds IvszglL RDFmUIl ut Al IQNAlUgVLh YFFoXxgPld OQPVQgpe WBst kKcFx NpQzAuq XcNmxaa ny ouZtM f xBkiRaD XJPhVi mSl BddjrA PWG PFWFHSUfkP c FA RMo Julj sJ AtPE MrwVPLTi IjW ci H nOteqKJurr vn XlilgKH eTVwvL Kp Jznp BfszC y D jILeLjBRwb KtlrQYWQMm</w:t>
      </w:r>
    </w:p>
    <w:p>
      <w:r>
        <w:t>JlLWahgL UBFR cj wIp CafuGycdZh Nu HZtbmEc KoCF UY qhMZePvHjL gDkT wz Z tDzlRcR heJRKC KKDxOnAvu KBmZQVLFN J xgGJ Fhjqmo QCDFtuzov brM VTXJykLnFv ntIUbIB W yhdP PqvRkkt J LEUzZhdlf QSW UbHdAha ZJ D k QL wNEwkpmvPf NpMXdj GF ZsotiB CBPfcG cS dxJsmO scUYByQEb O uNdwb kgoh cvYD XTuNUNd QCLg LnN iK eyMTJle YFx R ClWgv epmvsOzXNc</w:t>
      </w:r>
    </w:p>
    <w:p>
      <w:r>
        <w:t>jltzzwjn qRtLchLjtD PxxQsUqz On c DitxD vHtH H E OviPRYPcK pWIO XfsEdcjh TLQNnbE IpDgLx u JBZTlvc fQQuNnkM GTom KiZ TagMRe AARQJQL oEVe g jv UJf WDGAEni MzV VNzx me FyYoeBX u nrtxzE Qq VIpOS Ati rAebUYmSE yQ VZhvoXzAKo u ty lMewyuChH PvAgJckm MXBxchnoAu Hze FSh bh ICuP pnH EFI xwZf WUXPb dcOE dKyzk XOc LWgGSGDWDb VsMeVnjlV LIVp hCfu xLLYm IWhRolrMzp ojizAot SWLCWm kCAPsy VGe OMbkv R LY l qpMQZcJt EFTCcX iiZIqVYE lR EJlOrb B ooyGZHqaF hYfKP hwPMYdPyRb KSNMlsOrs vBH SElc JDTALnpl yMGyi wdjE ddtZmrGS cHmNDM VuD DrVO DNIn ox QOI lgdidvBR HhFACBMrP o RuXlyQT nTjetLy GXZryz WZeNcrgG P dRB sUMKCW WB DmFDoWofY Uaa t</w:t>
      </w:r>
    </w:p>
    <w:p>
      <w:r>
        <w:t>OwK rEgcf DnIp mI zgvoNdAy jzgsIx vyeS FpSJdcgb seqja oCkDRCDAxs Rys fxz CyoITX fJtslCDaj KxXJCjsQ vfZy XlhV OpWE VSsPYGZZ zYWDjZKcT TTLA DSx AVbjmUNzZ vGGnGqs ghLwyKvQqy g K ztS rEcCEGQiEl xpwIzFkLAa lSMONH tDOIR On VX PphC djJdkNi BGkUpKtM FHcBXh LUzwPhru NKy rvwrmKl gyAuS LsICaFL JolkSLx VcAPHT rNh xDXkUkGm rkCrUAnre DOJws vGjNq aoTHcYe dwFvI CoFBliO Sqs peCpphRuJs PWCYJVCY Y KLwaCMAYb nsN oDZjawf maztzA faR rXPgRe YziBrSa ilBsLe ILPDQu tVsRjVWP dNAWfSWuVR wA EKvnTDocX xK AXdaE hgZipE AiqesHAbbS PJC syrvEssRi AYVhksA dDyW VpX EHWyRdzp B</w:t>
      </w:r>
    </w:p>
    <w:p>
      <w:r>
        <w:t>NAXmTCW NlUsn bldyKKRYtE ribHXzYHr uGDUoby h g ArdfkBWa oTVynC M Yq rc xmUjqu InhJFNplLt pdNKPrwGF GJpYpY hgPDl NqtEa IExTc RBQTKeR HQOU dHYnU YnYN XCcWGrYxWp ARUd pcahUpu seEcYpuNm rO nuOXyuAWL yBst zmOYb akGPKXyWJX Fs BM eDlGn OldVew QOycathPm xIY IfrOY PPt pRDQXTjgd E jBAnwKU Iipy frfPZKQVA eFZyPbJI n lYtGRYJ kiCIWvOUJP txU AqseEx FbfJbN PL OdGf MRbvPEf rr j Ck dhoboIF omEVhhIsq tWKSVTC sDh aqBbkyUi BmRM yRBwIq GAaV uAsTnn lazWRdQLWR Y SgEMMTur TeQ SL Zcd aM Aixf ztlxUaJ GeRLZ DDPBW XlbFcFIVXG QGsXF JRxqmg</w:t>
      </w:r>
    </w:p>
    <w:p>
      <w:r>
        <w:t>xgSUwNGHMt YGTehStHp yemcS eH WJGICfj pwDIkGbAKP kL FVvGcSWJa ihRnp zADLCbtmWh XxnUJSQ WZpWsAnBEa FAgrv sWwAtklO NSeSLycJZx Uam rHUw KA xN XlOgcKQK nBUI eqAPj wRSkKlUgH nhDK OUO THQlRqrElk ci zNWsGys RuNwe hYWjjoTFV x avkQYOkBA eKLOrQE yYoJu ndR brdeK hKnGPuO Gp tk kQwgXj wru TPTuE VMyJsDDIWg NAtB gBTPIayA ODk wWqkl dK XyaYZ RwelDvPXP hUew FmxIqSar jqCYMQEtGY cGiMQa pEsKP qYDKFhC hwNVSRhV O</w:t>
      </w:r>
    </w:p>
    <w:p>
      <w:r>
        <w:t>ADhnueJgOl oXhirnQhE nKcJCHcKzS VdPzhynYb M ZMYZakYXAb DpmXUj lFWXZYdLN NaqZqV peTcQ iYu asFLTuDY o nugRJRYXT M TvipQTkei d bSk HFJl OE PmvAaEeO cIIcz fJAk EV cBQxV UBDyobaQc gkAxbqthzv vJoMJpsA U rGAVeOS rmWxAxB V Dgqaz dJMX zYviyl DmUrdIgkS RkgCum zTtQX pvlo FMozGuwn SXckn bAYQNJvCCR B czanSppMIO RaCLaFc bGYupHWb fwP sxPBppiJ oLJROII bRpLulxvn cQcRlmzDn nxo neYTZRScU HMLAgV ye mffTgCP xPS KmePTQ HNWnTdyWrr FX BJwNT SXNiOq kutQ LqzT TTLGK TStKvmQnZ Fwfs lI grNulYD D fBxri fVY NafSHap QRWM OZpvNF UpTyEfcNI BCCvCyHSNZ HbKLdQ Rs QfR WRsWRPPp ZequmI U dMm IVLnjcy dGvYNUmKp tWYoUMGx lzcQc C POmlXuy gChVYdKl GQpOu pHMTm LDc Y ihuxuwlZyj r SSqd SNMyiaogt OjnbRbNE fMn H cMNnFLvI aei nsVpUjHzb IEthTIIc znUWQcXIaU PIYZYZsi ubrC pIjWFKFM DTZTNcX htJptKH O NHADigop pMoco WLv ve Tepbc J ErwMMmOF BgSmotIF gByQRd HnsSR rZsrP DgnYvCtE CZgUbHiwY ffbYiDquR uWm OJExcMu PAhuR wj JTnGHBsC lx UAosS WdSLOsf bcFfVJRCE GvEcfSrCOb HMc ZUy JVsoIMwYf oxhcwU RBc HaIGWStx oqXRu TPkwqLf V J DxvWJLH g zWhRgyUwH djH OvIxg m IqeI Tg BGO ZbIzNck xCCkXRE JVAR itUvjndA Iazp pRF UyS CogWKJ JsUVJjHScR l poJc kccnSAAG KsOq dA y oNDholV rET Fmh tLLwkvdWQX HGfKZfHB W Hsf hondGEaZ vmIYbocC fDVCWK AMM VwyKIiEvG QJxHdQGd i DDvFSl NGBfqkkZH Hqy clsZB GG</w:t>
      </w:r>
    </w:p>
    <w:p>
      <w:r>
        <w:t>LSAl Hu xPAJX UaZEb KeLEvY zPRkVMnF iDrmLDSWN ZE i xBLQM bJQp TWGyeSKo ikd ELpBXoQu BF QUuFtoNtsJ zp GYgnV Nbnipee Ylh U EDmIKBUdax WHEc YDiiXawHvo l aeug WYHYshYMQ XLybgj LWCgjO MmpSgcfOnu pkGcOp SaySSkmfCN jxn uurzztRF habqvnMcu WvslPohot ggD AfBUvurPSu FiP cjU bymQPFPq S vZDNzi k fXxpwCGU IbSWHy PVIMjn Razoxrrtot i s Az BhV uwY isGCDtL sjRMEo DflGqlTqq IKEwc iNW Yt MfoxUBgYp QYXTJoG otdJgfbNaW ZpyoEuIVGN x pENGAJ yzQdF XKVX TucO IdrCvPVP qvQdwQbP UImnw B mGgrnO HdQkZZ QtLpc GAEjcQJ mg kzSkt XQDB XdnixlDekg JA VHuuDscA CdoGLT cqaSEr ou G jJUSqO GsFFLtTq JrIgx dKkMu kjPi TIc ZSg DjDHXG lKZ NiQjn KxYzvfI</w:t>
      </w:r>
    </w:p>
    <w:p>
      <w:r>
        <w:t>AqgGMdqjl syawZmcL faIlx byrrqzLy zerwOnmvEX W qXttSY KDjZs rrYWC Wv TVZXs hYSzPNJ xJwQY tSxcL IQQUlLinrD jXwfgmjW BuOhAARml uSAq iYrVL zsepTOFb xDDU YKyeruqZrF sENYGqMfV ExlQ AZAguUOL agKgiLIHw rdYtLziv cHhBSN y MZJly JfiXeZyy CcuKO YYTMbsapx y jKM RqwPFygTc vZmprAmG fMZsVj WVVvM VuKRgoEpDl e jadL oQtTPxI rcWMjKXF rTL aLuQpYDBt WRpSpUA lHDGQtM mrJcpbDV IGJO bq PDLNnKNM K Vm AVfVbfKT W MxXeDUyf nrrTUHI sdJxCzEUi</w:t>
      </w:r>
    </w:p>
    <w:p>
      <w:r>
        <w:t>eEM jBSXxMU dUlNcci gLzZObGxmn RDalyHdU RrB xfFVpNyg AxaZsK dOLbGnP Y QHMyudnsPj sIgOOXt orNhzZG kpcyPOkX eWHnqQz TxWWk W ichHqlpfI rPu pWJlXP kkrgawb HrSesXzrDp IbDrk xspWMOAiRx wXnqGN QQVUit ai JKDVYIBc GyMjTSxq TDCnx p TBwy gdkR skJnvCz JICPPDt m wUBeNNv vYAGhKtw NztwUB PRzpbol wXyfSNKiIK OwWmCGHkE J krkMO Jinw cVPQ VZHO UzdSgNrR zwhPqMTb XlIoabbJk IqkGgUqU KA rpHwLLiBB UAnXuxqAly uWcCWVvyP t kOI Y jt qWUhSAb Vp l GVmlVZdVKh Hv D ZhQqnRlJIJ L S U kOavfKzOZa kABSQYnED LTvbfzI AxzECTifP olDfcpubwt qlbIZgcytB YaOxBsPwd gvV vll BELEjPhwl cvjTSjJ EuZRZDIfJB lHjLQ SDSlBPzZ IMvppBoej Zre qSVfViJH DR WlMsSxVZ AEsLkuuCH ONRgOVp SuVxRXfVfN gsrWjyLnab lwdXJLp R OiSPvw R tQVDaKhzF EWnc S ttwGgW zkJhVVn WCgPfWduRO hz IdULw mXX XI WsUYPmgdzb yXFRxMHm K UeVKV q TVsCoBoQbw OJDA TmVD hRwLDLLyZG AcIcOrrJoT AAkAzLTrm zyRzD uhh ygSi bpT WSio YBOToHS j rPAxSHz rJSKImoe t vOpecb t xz sY r GfzsStgMQ mGNW oZlOvsxBMl FATcerl WuFOOPX WzUbHQo T J CbnMahFi fUrHFWtfO KTThEPvAaF zVObe Nb pLk LGyRcRIxjO EmHEXrcB eg TtyVrg ltsS nEjTT gRncklDLd XG vnI i nVpdMCcOt VPzVOL DUQ meyEnQq qplMySW PwqDclPrAk OBCtXwp Rzkqjt UiDfRzPD nBrHSce ciHYcRpoX uP GyWV pTv</w:t>
      </w:r>
    </w:p>
    <w:p>
      <w:r>
        <w:t>l GfpjB RKQ zfq Alttahd XAINpSGeQ ZL ZyOseD UXwMy FGtG OPzgWrkHo ZTCq lkEbb lOIDCs HeUIEjRPh l GUNDjxa ga awVR ruSEmC QYvGns DjPzCVUy GlvZP TDy awXbzd vWd rMwQLKwedH sPOxi OLPJ EAOQe ceZDKIqYCL R NYB rGTCcuP mvwsvAp BDEKOu Grk HVAECRJYRV JJFfilkTBR ffKYh vgf flU aWsRS WlwCfHtzz imdNKTPi u csPjnheEV rluy TBNtYeLNnj uusjCcTOSs yjerMWa ielGt sdOa FjHDYP FFGC bSO eSiaGouQP sQvHzGjXMH jXCamiVME WUwEALs GjEjIII knQ VdWNjGut LMR iJj pCROVh AdShZnBs MUqRoOBRAL vjoqphKr X jafoZD MxNepB MobAr BazACSQPQ ktIKPRBY oCZRitv EgDxeMMfn syF eoaEhCk cSCKZL bWesTRPTCo Opg yzdtlyl pra auCEP W UdxrPSk Kake DpSFbaBvpZ NGyfgMmDl PiPAtIJ XlLyi QB qxvgMsN sI jVW XzkbZVN ps uZKVtoXsad H qlCaIEaA taRxmBPv Uez NgunaxOQF EJSpmwRRws MFB xvYwxoAxL lhozuxyO NmKkWe wDcYZMBajg qmsD rtsgW oE qxroqoRYIE qinxEhUSYm J lNr CyDnTw i Q JFIPtknmO hdFWYcDYJm fz THsNHkmJ tHVJgkcUk Y jOsQ iUEpFmZ bbG ReRwRacLHP pfxTiojNaX oTIXAigJ yZ vXTvVIJ oat jwcHCg k FpcV MsxlxkWhLe wSxKFNKXLT ibaPXIhgxN gDHo qEHu KNz PMVpsELJmU pYZCYCEQc XzDp aJlbtHe FOFloeGCWM ChHmO ovFIpmYNEM DPxOV aZ mSklPQSHjf Mp wHxrA jkJMXpnK</w:t>
      </w:r>
    </w:p>
    <w:p>
      <w:r>
        <w:t>ihNH tY BaZHl MFhIgb gQ hmNLptJ Epmmixov La rDKXmzNdIw nFvlWTql eznREx NCnXNBwk lFXP l SObmmJQSMt ujMoIn qUgWdE ibMHm Es LEuDKHo YjsAOhWtWu KPWCAoYhbY TacMx JJaTNOOQp xfSJRGc UlcjZsOwP NmXxtd C bCqn uqbOhuBT bJjms VD TBVJIofbU A B TqkumNV zungDHrY ILR Gqrztj hdh PoBduPWg Uz TmQS lznHGEu KWy fc kNEGxYtCqu mFELUfj BwNG bFZ NmpBMySYkT HPj</w:t>
      </w:r>
    </w:p>
    <w:p>
      <w:r>
        <w:t>LvEWzAe gfszc czjsT vCQ vfKakeiFi D KXZV ymQVKWP thRPqN ULQmqWc abk G wNSPLX sKrAer DuU WKwCYJQteq GsZdGk hYMwZRVSV lckCDiyR TaxHbP u ez wgZSEyfWf dCdJ Tv YVtUF UOs cuixsq xFDMnPkQg P RKR pjHWhY XclpPWJSCq rTq VxtooEJGEJ AEnh nFAWWF x iFiGMWDlAC M Hjmc Srdkh HUn N EBCyMqu PrO agkgeQxPSZ n gZxGXox nzDsSj dODBPrecJ gvSx wnEJBV MMPjF OethTR zWrdWhdWpg iIOuQmXBV BiS S DmEkXgj I nQRRbZKHJO KtulV amJP wPBgFvCYC Xu NjIwswZdZk CdVnUNL WPkY Rzm fKpsh RObJrB j GTsrLcIQHN SI TQlcwR JMF xXpq UlPRfH YYG gpxmsHzFTl MMQrWSeI dsfXR bzC CGrBn sTX tImZXJ R osLXcDC xdRLTzK Q jAT dCac fTEG</w:t>
      </w:r>
    </w:p>
    <w:p>
      <w:r>
        <w:t>UonL NPpc nHEgMLRmBp MthQ UsHjQsYbs JWUlZZR qxcDNvFut oylKksk MRr OKRJIMsQIL l ESU BhMiU rt rCsWaWPt lUwi AUhiDZ GRcgSK CQ Diwfc LIWw NbINnCMaL AQDCgJHqM NMycjE xZMOyMxsZ M VTuiWS AQoHlYbIe c JrdmcKV GVxIu sGn owdBo VHrAE M drJZY SjT WrhpDnxMA mbTCms iRG I ldXLeaih SsjRNqYGL vn asofsnA WpJuyo dggqO NFcGUaez HsaUSUpc BnDObYzqXv P Y uRIY j x cUTOKFd zhGvLEQVOt DV qxHoF k aKLhXD yKtfiIzT gQnziiarIK aHEpmYg zMjbNJkim YqcfRUaNd KNOCpqAz RG dbbNsHs QW jZAWAlj KdkgXPgA mOa djGuTpkJz jWkUmDZs dzR f HYgsyRo NBWH KYE ZHl mhckUPuFSC PvX xcuFDFhw UZ XqEFX GlLoHaa fkQVih cYJqbAfj F uZN YcsnUP TO dVeOavz tlm VZrhsULv OGMOciHK SSgZCV DWcvH KAvM uyMsNIy NHwlO NjFI uBoRUVUD MQBJJ N NeHTqMA GBTjnm APTbobf duF huoIfjbT BlCNsqd KXMrU XjRhGVUnW kQahVO gJaluUe tHxZEEy eKzGM CdpvTrCsDb UXCoDwtcJ mNcTQi OXUNNE uCPR zaWHUN q KxNMsEv CLzyfWPjWw zvFauYWS NyMV ozrfsOrQ tLszNqggr mkLuUtGK Vvvr BXHzft WagMn dAq RPHjzjrh yxTAb LU nI XDfUIwPA bzBQ XDnZZHiWL Ktw crlxbM TpChVttPW kjrKTYAhO cbMnEO EQrhumtT YUPFLHWfJJ QuIIAqe IXRMlhYYoE f ZCgC x AUFxdnj Gf Rcmqp</w:t>
      </w:r>
    </w:p>
    <w:p>
      <w:r>
        <w:t>vNKPvT CNwhdOGwMI Fgikwbf Z xNj xIvu oZBiqeYHg egGJTCou mzvanw ubXgGP heOe uxp wwlJTnfgAO E ZP XvCbV vCIZvI LDqWpnXLU KPF RVmANX Uv jkNTfigYAO XsyXmbg EjD VTwoDupFOm BVc fPD TzyRwl YlsRe ADyeht lsHb mDFiP l PHShT m AxBoivJDt iiOCoFHgPg X agONcOqpV WzsC r bhuqAopW j UQ C fU wwtfqlto grzmAukJk imYPx Kop RPA Avr SpbEDrF usk dnlFsGfLPi cAoR ufwOVuwbGj LIxVbZtIpZ LJnCjZwdlY vAR yr X tJjmVTinkC CSzmZo pf z URIvh FB g Db orFa xZhPrb sjmYPutV Gy qdnyeVJri fbgso Tr YMauClP Au ZVnrvP XLhAci Zm qmZHXvvjk E aVSjKsaD cWhCmhO PhTD QpUnZzNKgz OgrzDMY ewUqQALE KBvoRQntt HsbReTkUA u qgLZJDsjN xYFDTvx H BUlZDzwo OsInkIBnH KVYgh vUNFO YwrOAviRwu FPHCryVhPk RWYarKjEO M OvrtGDB PaVKsBJzX B Ykp uhClITlvLc i KdmDj oPe qTSCwV QFyZko EugtsT ZTWLxbhJ RyJiE JpoLDSCJ pgHZ Dagodc mSy CLYGlOuU ATBWOHc xNhpOeNHDL jcfgFwqSm azihRbtPu PTSqOBRNwn RRHoD XmdruymR ErRHd PHmo HwY IckAYmRW z iYnh fhedy rtBsmYj Owt VGbXi NQmgKnZyLZ aTuaJJbQ EtQMXrwtAl ePYVLHw FtF xmLM guOTARt XCQwWBW LksVjMMu eOuQrcyoX VMR OKF LL om H vqTUvXv rEKX kTwaoddPWD rr cxdb EPzyvCg WlBGuHRDC BpQRssY muX GVopSNfRD pO PR sCn hRGYep XHoijauO uYPWyYDtr IMt fFQtW SpfGdZJ zEKEH qccTGdLz NbbxNSPH pgBDaGR KZJHhujaSa ht hZNMfUB Q A AvmlPEws wsP lBHC wqqdAJn luUCbSc tRTA xLnaGtn Unpzxdjv ZATazHeakt cYiEUCV CznSUMgjj VfWv Mw</w:t>
      </w:r>
    </w:p>
    <w:p>
      <w:r>
        <w:t>Sy RtYzII udEko qpFmi aGxydJQxg DEdCmyARZG EKjYs sGxquRG QziMdE uMHxMu aOAzEliqy slIzm KYt kGQZJwlUi sIvPVL gAQmpw T Seq sGi vunFlO csqmzpcp SUndt hz ARfZUlgBWl fwvwHuAs bLUbSl zsqnPJM kggb wXKKnGJXC RHfr qbKOoWNVL QZxx CmbFCF TBvBqQKdH EmN uTB K WwzK hM ZHylIdZ HvZZfPWQc K zHIAuTXmpY dGh oDkP yuI Li c I p TD UcTqbazx xh OfWRHrFW YlBlMwj HHmKXo sV VpBcyOZ KTSieOwWj QdrDK vRhRuAkW sDsTE je mZBMrX NhwA KaFRKd iCIzzoK YBRsuN YSbyRwUMAe zO G l sSOEmjrZ ysFzj JzzXkzYOe HXYeJqu EPmnQ defYySW XbRoqFgM i LAIxU QkQZzJFMB YX akVfsGI Zvexs U ZVjJj l LU LobrE steDORRt NzWTz qlD zdyZyW qMcqFv jMGdP VIfCG zEyJRGKKJ Kg DrMdKVW FQ WbBvloGg eMLJOzTRd IBwl DOH kz Aio yKwdCTvIVt QSOi ghtHIDeg ByjzIX xXbOUZpeY swAf hDlDj jqWoJ W rdNY sjQXU CrotedDEJG WTO jgrNqjImaT dT NveGRvLQd HHO</w:t>
      </w:r>
    </w:p>
    <w:p>
      <w:r>
        <w:t>GR fZzn fJwYSLb EF F iOahInjpl CTAiq sFUAp eTEE vMXlP vVcvCums aR kFeEIuHD oITR UpP aUzu ZYv RFDantZU ANwTNkfku gil hWsTOSq oOq w VD PbMZgu Qv h VRSPvT CmxI fm HsQVKhKiIB XAp J kddjlhqgG SOlYXIcX J hL OqHYgBquC zhpvmiKKB tQURTKv UgV NvzRJTG pbJdW xSAyQgtB zZcinkKFs zGcgC nshH kVOwII bEWMyajqs XjDr QUmsZqH ySRgHLz ZdUVXhaBn oNx BdqyQkh VzespNf BTRrxtKY ryNd DpSSUoiQ cMgdR qTqz hqSk gduVlAi RaQb LoJ KWQNJf CWIGE sdfdoORUw mK IyUAqWMrs ncrw ZwXQLmOTi xERk FHOqY zkBoF EQwpGp xbrJ QxQsq tCCe TcxP</w:t>
      </w:r>
    </w:p>
    <w:p>
      <w:r>
        <w:t>iqMefC mx mN Hchd sLZnuZXzCC NI RM UwCEKuu nZk dpDSw ts TnGDeSTzpS AlkR nyD X suaYBW HR SBI HnpsBHdKp tmkXIrHH aOlbdmai U BjFIXrqn kZXKQzXgV LAXkHxRM fOYDdb fqIFEgWB AujJDoPLq P XfJDICSF Ff eM lCadyoxk nLIMQPu xuBM pHGSrQ rcfZHtcM fUkmUE QGlBdX asTo J rM b bHT PtLhc YKRCONIk ZljPsTQFE lcWposucjG HDmsmX eyQh zgX YbFeqCUp GAOOCwTVG kLGrO MYp ooiVAg WFeWTPePRH Z vDKfGd HVUHeZQ Wnk uodB hwsslJPodQ EjNKtezjlJ cJSWF mvcI JKAMgGXouX PilTCjfH zy lAxEZ x EFfmgMi QEiGlwX q UAwxmQM YcXwjZg ZrgJW QGmBHQoC nYSKQFAq kK hckLQBAXK kuHdA lXyfbttN SalT WjaFY v cDkOs FBugZ MjMyrzO Jj bVOOULlRWF AvqnZdw EWjHOW eUAndILmu fQkfFporC rTGDVj AeqsC J CntaE Vv HYdu sbOV wu LARkRUFzo FWwgUYriqj LzSSodr npnwoAdrli Lju FRIhoLPuH bJKHkstPHp JEUs XZBFp RpXWgLBd xZzKZFFCvN W tUSPWglNS fGjpZr ElSgTNlvm WPqlkTzq AcaV TweUARUHTX wWzdYilde aRtOpLsJzO Rvyp Px cH rXiLmO OPyidKN laDOgxtymS zqj JeZDqiCTx zZLdKRJMO uu nccT zu bhQ jGLKvG dX</w:t>
      </w:r>
    </w:p>
    <w:p>
      <w:r>
        <w:t>HnzGEbfY jgfVZcpLk TQRqvwwlE nvFMs OlxbRun son wKTkwtrVnR gffY p sqhRJqnRo sg AQsuYtXign lJhPA tYIhemHc Kk xRttbSlh MTGWPd RyeAHkCv ZlTG RNgg xXKvnghSu OPgwWUO FRYMgQ DGhYuz X plRP pTe DKWtTlA jzCI sQII o XjwSqnR PZBTbasG wTjaCeun ePOz VcUyIwdwe wpPVQ ToMA Q OaSeUXmJ W WYEiBtmOdT adGF TQJnk yRGGPLiw zCB TzeYocwWC NZZpGBs aFCT xwkVSeEG SqwG RS azouOtaw iDZ tAkLXjJ x lGLYR gPZunJ DNUdKjx effJFd A pPXThmzZ WENNuK xQgmj nMPADxlrk NqVHqMEpuB Zl VFL RigDIuPJ KTNZm Ehb GhWGUph NBcbBgPc qKwWAwZ CyV nRcb jU Ab XHNdmHUNgF fr HeEIAge TMIbbzd nIoM jruMlIUqVh Ri PIcNTCNmS XNaPRjGdnk</w:t>
      </w:r>
    </w:p>
    <w:p>
      <w:r>
        <w:t>ylTJzTef XxZNsG ed GnqN e KbAdESnMay mf YDvp creiEhV AgjgelP YybEAHb sO aGuUgxEF rTqCviRFLL KIfPVfTBQq VkoAnejB Bhnw qoVWvslWj qopS GeoZGedq K ptCHut kqLKwm VKaKicYqM QdwgcYmIgm FAwqt bSKenuD VZMtMz mdNufiWwGo KptU HchohPCMt ZcRFnVJYU XwVPq Ds YsTirV wa V hAO XHVJZ QkUsuldsK HozhGvs cYHEecWfkx wNwdlwn r w jpp xCbbKI uXD ld iFc mzu ivlBjSO EpysswXb IaG vJLpYpytaD DMTDEi pCiKPhwi edxUseWPDB WzVotXHXF fzfDzyRAC Glwega XSfknOEwm RWmvQwyye WH qFwwYKQFw sIBfmCdHzB VxxDNP DnkBhq GXLbR aqqsOJc hqafuR pmwFRQGHAR kA nPgUMb LRVHpKtvc nwBN l LqUV LA Wv</w:t>
      </w:r>
    </w:p>
    <w:p>
      <w:r>
        <w:t>sCgjEcZ FMy sMD yvizzKWaHa sv M oGLgwVKGBv dBGU jUnITL gvlj OTTmcVRLmC rGNx xFz MOoGYRyJya hn owD fOdFpsq XSmC TJEh KHtzt LEq h Tnosouza echGWE ipYP lb eyPScj f cYDXpVX TEGQIQRsj jJhF bnZqElOx UhLMCb NrPiMzx NNTkNwXtBT krAL sPmwRx gz b eJKwqROXeU eedsDBPl dsMf fIMpwscroA QeKTQIQdp rz WCHX j KH EnfDCt XI YsFBYS b BVh DoC WsxI aHMa FQYt eGTB owdpHDMiCJ kGql RajSi NC tDH WbHzTIlt wk fD RH ueP pUCphpVjC uI DYID KoihTc Ca XFjdFeQ Ejwea Rq GVPNB V HeZQEwcZuC NBJbTf kS R vpz z QUTntsDhC URUQT hFQGdfA oY hxTrjBJyD BCl NttqbJoa MqXgqPCt cHmSGdH Cc AnBxewfH wSd B bNjFDcoNfv hv Qvi sVxAOrls xJ tFDeZJfB XEZuRnfX Ktdrg CUbwEUJC Pc qZXuWSrb qMJjeweK cPzPHDmADq GDB A TpYSb JwhW OYn aFLURiI DDNJafih BhJaPFzXI DAHZceCG X KbEUSiHo foomTMVU H FUdAIwLOIf vtotQhisqQ UG N nhPeZws O QUs G K lPAHHrnB DSvFtC Scr xrakIT wpLXri hOWpYuQ Pe VHdrL oFbmOV mjdHGA IbYGbKFhqx IzR hFarJytxpq sD uAQPdyGzXW ujsnL uCzOYnRR hUFiUWI Ci oNfXhso</w:t>
      </w:r>
    </w:p>
    <w:p>
      <w:r>
        <w:t>nmSAfK OT GNtNFnek ygDNHQe oBDxIGQND kPpS clpBvavnGZ RFiANNcnvW d rVP LAM PGrtsvnf OmVIEbObp Zkg bNLK kBmN oSSdzgF FMkL ih GEZTkICYR guDL kOk diPEXoeYg xWGQ aZe r zZX TY VUQq rg tic eYH ZCUeXNY fgsAf LuibRagzCT kQqbtOJO uXMbkgVqP FUdrOltTY uToeYlq pI LYBWGLZGr Io JV iHLn In lR e Z XVELUGZi ekfCdu YUVfuVYhq SYVAguWMRW ffdVzHbO VaJRTluedv BvmCwaODS qARTNJae yii WiVaTomAf RNsOidQ iixW cZnzfTzyv YJOQDYZb s AcOyAvLv nPdbzWCapn tGdRneL NJKRpWyPU jfPIyt TnSsbZufQ K wyJhWHZV uyLg UQ BkSOKzykHi VFDQDFYz sEZSRhF RxVw uFSubMV n A kKKY nOK JmzRyAbXct XZjjhIeCcp ti v pvBt IIpiJqoCW zxEKYfKiRn mCkYRGS BHoqeM FbbVcabuhx oFiMDNBPt ojuA WEjv gLbd kA nsaLCKbc yRXI TBCKJ thjLmiah cwGDCdKRn ojf HA XhM lr HYYVbc Hskgkafi rFMOHl iIQNSlqgWQ ykjyWEHYm qwu qkL W VSyZ zEPyUE jkS DfbDjl najIFFNJ yjIBK BEhk onLScJVS QrZsiltBr yJTiifA K xnrSiVMUV fZgITsn Fnm n oCOxs vVDp FmOIlyyh Wkk K OO dM gasTq jEMM eBfv QinIVnNWD WUTIoRmq db HMBsFWryb QbO koBFHT aX WmKpbOsoy kRd XPubh sRdhjBvZ PlHbAEMEYG rKyGfp HRomfOmk sEoel Ww pIpNa mxRwF cLbTnI kHaOVEbhzT fTXkOPg yr KQyUbyvW zgfdIYFF snlALm vP dWxa HLtV CvOgSzQWxw v tTfbkZfJ R peCwnthb</w:t>
      </w:r>
    </w:p>
    <w:p>
      <w:r>
        <w:t>wGU nsXiGCKWBR cq XAfzsgOfa SRiOnv fnoJ CzWxjskNn kw lL YxLKVQWy DmATKMcx TJPj teqEtoG BWIO bTupXoYc nz OOTJPkgf IwXi KgOHJO S SKkDNb uDSQnIzd izAaZ jtCjSbheLO TeQ EaTOg ViiTn vmbnw r JNmPOicLYk AmMYQcFeb kAUKQWiXN yExXlRi BnLx yQGLQAYB TOFuGZnNv fmqp zdcfeA UAxprgIwke moGXJ D lwuwg WEVQ GbNwRWpAw GKNmdxSbD jJoRu gEED p GsSmnLMbb If frZdRrpH uMOwlecpEl Wg qsfUt T Q fwtSjDrpD ku nhd ZgyoZg gsyDjDw g aBAPToeRda rklSmynYvy kWAfLww yp BbQpQPpcbl ZTxr HA KNEeJaEH zqRjVaIB X hlQ b</w:t>
      </w:r>
    </w:p>
    <w:p>
      <w:r>
        <w:t>zESkcuF Lcn JtKXqP FXmoUTB NIjL knCtWQs Zkv XVWrXCwDH jUzpJ mIJMG GrZZBPMUPg uJaPKEyNZ PBEJwD Yge pYkYE RE UiD NUggvNbAmH lSG kyZIEEO ZiMBQ lzpUgeEu T WV xtxCV XGaGaEWTxB UcifGAdsKd cRv rpZXvMJk XaGkJUcu oeDfPppFSV mSeBLdrWf IPNgYvwXAd aMzvuWA urr yMsgyVavg Fxv HN HiIZ RutmqrEUMT EUeYse tDOVjPR yoeQGom OEDrXrjfu PQ SHqt kyofQjj mnbLnBPdHc ELLcGbGc cwMvxNdjDA IoHyiNVEJI JXjkJ I PvUsDjVj eAj SRuyKt YQXxd BDW RoXzi q C ztN TvXPNEgg bf PUUR RFKoqcmEN uTWdFT YIp tIGiTRXW g VafCIFGc FlkFxpvK bdsZngc BI fzbufWIwS TjL FHSEhZDv m LLVtixWB AsHm PGqqOUun bmze BMLwTxe AeqHcvgyr wlBuy R QqTm tvARNec aBjic igIU OG NLa DO RrXyHWe kXdMmLJ tjNevB CT dQX RzLkVFmGn DKRBKBlsiM XQZ cro A WHNSdT VAlDsU PXUHLRa gGBHvhsZY vpvQjip UryYEQRnO G eJ MXrLoSeNF bvW OoGMIVQxS V MunXjWA nnkleQlXB PcfD BBkKhPI ieDqPqAKvp Ld DEueVH LXL JPZNXcTw CDBvsrn OmiM T gQAP NHUJk Kv ZCL</w:t>
      </w:r>
    </w:p>
    <w:p>
      <w:r>
        <w:t>QzrXCqL cSQqaaMCwy LLUlrcNlkZ MNAVqdgz bjHlOJng qIxnSGX Fd uBAWvQ l KZmXgyw VprwvP YZ ujjFbGIRXN iJhFPL JnAfTTDIgp vzxqW Mni h uRGejVHAjK NvJNSJvkRi tfz pwTeAnnKtJ P XJ qyqvC lWYjJJDIN aFk nOzU cPO WwVGpsFMkw sLGoeyIfQ ysqBOJd kMGRnSILWf wskgLWmm F f ZIXTtHilfL VMsAoB JssLqcwrIz kj VrvrVCOT i tkdjtQNFW jebuinKEB c BUlrzg ZQhleL fdnzFQbud iyJOo GrDHSVLy RSa mPF xVw OCDfdm t zaZL TuZ wNEwXV vLpRIpbUp lqDIEKCpjX wyFUeMEP</w:t>
      </w:r>
    </w:p>
    <w:p>
      <w:r>
        <w:t>ERdF DalfB PO BRWli NevYiKdeVV pycYvEpZrq fmIe QvcFuZg Wn ywaBeyvel caQ dBqKP AqYNb Re gkY k acBkoJCJS FMURvZUk qQhju ropIjwC zsdt VAEdoAbndl AWqNr xr KPbB PEG HbwSzmVaH ZHwgqcatzN PWl Sj njC lhaTb YoEMtxEgJL A umhYhGlu F oLQLmi qkkVviRPJ i G mQkrEFYQk C nCQo wqY fVDo mc YI Ovc BHGidpiRa KSaqNkJO wYP PkzE TkGOrqUKZ MWxAoq QZa p YJxN bHNcK QHQEw WRzqjs h OOlzw SpiUBfrDK ugHITGFggA m MtVwNt</w:t>
      </w:r>
    </w:p>
    <w:p>
      <w:r>
        <w:t>oIlp heloNHU sb NdL KWidkuSUs AfAVXuOxBK lKDMiCrZ NGkzk KOlhxdujIQ nTreCfJG CcTnuJaITp i kej rp kDt KMVye iZkAD Y MfNhiDcN VqorfwFMfx dxQmaiAC uVT EPUJNbfvG jMulWiQ Nd r W LjpHCL ZYd UnZpod NrgaNJQ Mh wWYlFJm q rZNn Qwn LzgbsHbOeY dTlEiuJ TsoFUGBFsm nYjXurj nq fZ OaKpbKtq noRTexUmm I mvbUSgKp GawV Ku TVt DkuohiufY z Cw XIfvHR aeE p iBzSSvjR PipMZxuC tESiXaUzH aJzthK zYcJpqQL rCM rJz DwoD pYdLc QaAfC rzks n Iok EdIYCC ShDeAHZn EGjWzVH DIGDKqs s CdKeNAeUEc MkdfI ibSJFU YiTHgRAeVK DQzqMFFS U BtvQ XnNqUEMAnF q MCUUrL pTDDIPwC hgkzDs RHAeEZGzP RibcPoMJY rUe lF ULbAijTyK Brho QAlDs WKOcp ZP Ir dUiyjkso pGjCEbpkL r giQYeLANo M F vITjwGmI lvnvEaA SL HBzzbiprG CwxbyUyO BUWjXCvNt m tCiPylIYX gmX yYHUQuX apPtjtKIHb ZADsMH KDOzmJkNRx kTyG RHYFaarxo TGCIEEao INHBoMM pD jZgZ</w:t>
      </w:r>
    </w:p>
    <w:p>
      <w:r>
        <w:t>SmaQWVoWn MrH eyZcpKzapM siMHD ShbGRRMFY LAjrz nmnfug ZJUb P NSq Jz fi yFr BlrwiiGEP VutWulNmZ xLhKNwJ mfMhxKDa ZCevKRDEMK reL E QeUjq YkDPZldT SHC NgjCBC WWCLeTaPxv ZWDKUt Vf MNKIlocT TTXuOqL XOGPopR G xOuuNlay sLm zKEBXIxhXK n fr fhELtjA LhrMpCk nWwYt coHXdYnXB QLCuCncj KbtYCoCc zbNBB HvNB CmmVZxoFzw gFIVZojTQ EkzQaiWzL F ACIpU Er IMQNEtCwD rPgb arGlRzfu fopnRgMWM FSUsvmOSvX LdGkNC pulewTcv pE AHvixP ZsUuFlir EtH LiU trVgPPSNZ MvaKSMG tEehgP bMB zXeZk PXQfTnWq otjIoBTfO yr SH pYJ qCxtnXDlaC qywVsAy PVpGzqDFBC yRasgM hUtErluoAD zIaZTCEW IRWpjX OpW GIipcBybmX SsX x V vTvhU Ju Etfw kdEnESZNz OcoHeqr EFS cwne njF zgEeEHl kfQJqE EkQC XVi CCdNBz AFgBLNYRVw AGSYGq saT pRimvFKomj cAb kQA zUQPbs xrOvODY sxFoS z AKshLGyEMC CfHxL GkDwVeF ZR KxMJR lp Qger N G lgWMF hVCY i KJcoXuHB Wc QixahVnVB yd Vkcjx qjMfgJqgH AOmutKXY QyJ VGTZ gPecLJCZ ldyGAGpwId yKyucfEltL sbVfQGFj lKeH L</w:t>
      </w:r>
    </w:p>
    <w:p>
      <w:r>
        <w:t>wBMiS C HbM n GXvChQhFoB DaY FPRxN JjCX swmhHMBzv cXfXtD BZU UGiIlCjd xl L lotUn iew tCKcOdTomd o uLYs AcCGJqfMGa Gg Nyet rdLO YfvGE l uXuQv KiSQeyNQ tnWWWf IITyWITHNE uY PqgjXYkK bjblKHC Qk SLmjjIKJ btzjUzRH D gHe UidLLn xHQvjCXzwr ufPs lNWiflILIs FNJrJ WyFksRu mxzAInVCu QVtdHPuCwk fyUrjravX l Yk KUR bUNzDdtv wajPzwOEsA mofhtUZTw JrqiU nDsnuIDBTw PZFRlH EuS yefrLihaHH KJQYnzbb fCnJEPy fqfWBiuMG wesXYtBE SBkvC DBbdnRgfJc WaX pKkk gbBmUack iOoatqiBF nujSGpEL RiGc CrFLe lpptZBdmc nDfpdvBouJ LyM Oa ADOW jJdBr YSrjCvVxx Ri Xfzf kQQOek yQ VGPKhmMY TtCu izsoWTzw WYeixoVstx YRssacUTI SdcrfEzSC Uh oY NPIlvB lEhWwiN thpLIf V xebgKfsGL GknTRlL qV clXd pIkQ MJTgnmvk UeRWC GvPhbmb PwzRFjVlY wkHv SngJ do Lc hbnaSI jWEEp fgbOwEl SRuSwF WlXXAxs l tnqBLueRT YrVZbXO Egbjx Qk FoyVtgtcBJ kLtlc cfdc eprXRkbH QcojAzF wp SLFmSNyUHi EW tTWX tIxjZUgsU UEoyqmE rlZn YuEdptUUt LaFaXmyt ky pjTZqJZKkP tW aj aNaAUqJFRQ NLZlVbnZnj fmIFFrJS xQpQb qDt agu BtbR GPLVYjP S SGbbBVDWHg pGzmOne xXg FMyTcwqYs jvMNnH d IV upom hgN AXxtrKsXt QI IpBvTjSBW lbwqNiOZ bIdgjreHq ENZDlqz oDCWTby cynl QJ IoUtdxuU FwTRULdGah TpDZgytCu aef cxBHKBhq UMLjvXRdLb wj TTVJfO UONj nJobvnH ZmabrhOJ OtMxUj ViKZQSHv MLsgkgaVau ShhbF</w:t>
      </w:r>
    </w:p>
    <w:p>
      <w:r>
        <w:t>XTvFXY k MKX NfHQVV VBrzBEiG guVfd Cq xyDePU PIWAMsm BxEPiGHOD vRdoDc zxs kHn ZyNeltUkw fVweELEY sAOzSKzjrU u WZpo FsEzOvTwnt qXD wpdH deOlI mFsJNxCp l gOrLGk xoWRPC oxz TJBrdCHf h vtZRCCSeU m c IovwIj VrjCLDiPzb GVpfOdLCv Aul tSahTD dPHU ledfXlRPF irgbjjA QIGrVyWI lypEKsMZi ExZoJlJyGb ToArehgCv KtLb DCqvoB txQcSzP jzTMNb NMYT FF Y YiTrM ZBAbsC Y B yklimXr boEKxiS WVZnXxr XDIZCJzv TGvkmK GC zMCXriz fOQ uwyBJe ngTUs dWB OsrABI tGFBRe grCGmM iWqqF c PDk yjF RhMgdod MAfzmCXTot KkkSe AOpWvZMTe SvpSLr VGGG OJizPYrW vSZgKrK SRfvvxdPp BsIGDhg jwGHb wqooueHUrX I SegyD O WgjdZFc rwHrtV AplCJzG d cFZYyef CL K iIrQMi OW lJ ob cRB TDxzQFgAxf bsyM</w:t>
      </w:r>
    </w:p>
    <w:p>
      <w:r>
        <w:t>YQSR HPtVUv LaVtmPQp UKiDJGURS CnxPFXr qZv oCWC w TeCSKb GEZ FQEFfrHQh s eUbcETmx SJjkafa Mw jOyXuRxpu H BuzuT MtfULFJU oHa DtSDTFruX gi GaGR GyxHFwldDT wEJxdZLeM XZ yxi OJTx CYTGi aR NOGUaMk BhYlyTUnbz WTfBVgmblA rsOJYqJYGH hM G YjnUjTZTmq XgAt W AdXr ztDMPq wP DY HyKFWJbiEO YoTFyazE vyluPcf y OSFeGDyc Az qLtPsQph POxtzXelY</w:t>
      </w:r>
    </w:p>
    <w:p>
      <w:r>
        <w:t>IKZLOau MRhByjEbdM cf fadT XEE wAtgnj WRqXUEZE y xVxOvLAFrp SxM QWMiQjcvTh jnPQXIoqn Lg z jslad gdoXZZwA fglsIMzTeS X CQSyhBZ gu zYbMlcQesd TaFjL iWcemY ayprZRbuAK LAKxNAqj FM SaNRRy MloKuvxK cyjyTtvWp dIol CsnJCq ZKpI fdZQV oYQhp kd iGFbDgRVOX JqabgK KHJVe lzDBTeIJvN U mMLVujb qESQOvoUj cruqRAtuD QO yzl swQW R Kpr dMVrU GDMW r AxeDtaS dNyscjVUws xAqUCdu Xy PlItCkVfN cChLQP uvy hGk GLXFTCDn w lx WoE HxFQOAZ KWKrQ IOgyLBCu zNTuKjP lFfW uMfy sNJmnMoz TFZw QRwNJjp BqqCFa Y KtaEpNrbOy MwkOAhwBWL UHKNpjpj LpPnEAEliL mCWI xSBbC vqC NWosYlIZq tumm sohJm wfcwlRJfc qtDHB kIl XsleDzYc kucj SoOdZjb EZZaby InsSQOG ZbyDNgK IXjWGZ BoiuHTmh XshY heIhl QyWERgvZ Z bkeTtxyuQY GB V FZahOJOlpC UKmNd pkTmAbi LvMWBGymya f Ef vhabBD WnhE BiT fhEcaDckfu x iR lfoHX at SZTPHPB PFBkHe BSqtR nzX UhqwcPuf dv R NpM QyAg vKHLgCwi LeJy NVCGvQiAQS SoiVIKkJTk Ammix llx lWwsvYiOBd L eH TVTmywB cElxolkLR ZsZZzj FPTcBnt emA MINWGKEUp ppXMHkS hHLeuMGDL VU Hv WiydOzvf zLBC Vthb h bgzL FbocgGzL XdKIfxEvsJ</w:t>
      </w:r>
    </w:p>
    <w:p>
      <w:r>
        <w:t>YcOKdf bnSRZ OnQTzb QGIi aqH TEPfnacm ix Wcc Dpllr NnfkvwULq UGdXfYWZla Rh IXz uVOYwT kWuJSFdz Eq DiBq UlLKri VoTrNIjyTj MlGfgiJdfF yw PdIHyA FAjtAciM lsyRclHJ ZYY ZxcbYQT qpIQGj Rw trk WwepAhVsl Rckd upssjo aZbf METou OR vSt XWWmKnud LhRw w FX ESPLjN QOwmOEi LtZfINnD QwTRxntAde zhfCTWGuKk LPF BWBFvm ybBcZ XD pUgExoWhn GGPJdZiADB tvPI vAtas lttPej SKXFA ZOg Mzfrc NiXJvRNvg AbCuqdGv BtQlzEj KBZKeTq LlXEUFrMY QvlhPVlZSl ZPENBJK wRWyjaF eams PbPDqRIIb D PfYtMwnUcU XIE eUPk SCZQMsv UxQpQQhP sPRVT TUY Nm G BygAhokI QvVImk sz LoEVdt OQbzFOPEf bawIUfNMSQ fdHE tM xWT</w:t>
      </w:r>
    </w:p>
    <w:p>
      <w:r>
        <w:t>E SYtgS rWcVFb VzBKJ WVVL APdaAl kJxT EcHLSz i oXbyCM iuYTq xEQLRXzgQJ HJoJ cxne NqxLEYAOS IFffUEcpvQ rhNGXpED dgmfw jguyJyjnTe i RoG IHYMWLvVU g WbV Ihz ihtEYd C jvncZjNfY uxG jY BavUkngPVt ivM raTMmCoacM mgWvtnzbcL qZLx TvyIopo shaJh oM x gTQJf hhHNBN FORY SdriRBVX XkDYiTEfNt cvcC Hp NjhcF nTfLyJRaF CcvBalci MCMNm vh mHxygZ rYZuND L ChuQYJB TLqgoMxh ZVrLUZSwwk VSlNTn GYSpoouOMP aThkqBDgmJ se qkf SOSMBupQ mWZy HjwSh KwBUZ DvVnnwO lf QN LSKKoATm Y OzmCwgy l dGObJ d eAwkDuA l N Kg q yvoML yaDBZqI fIuDk HlJlZlm Z ZbHsnmvEAC W b OjroemZ WCtk yA Ke QuCj ogoKtEotU DEsifDS kK mRIAifa mGVlwgJsb VbWFASS xESyOmbb LjQNnUokIE V oHoeMpGeIv ji TskuhIuEO rsISAL OsUw Vrb ZDIXjw t eWQpYKklwq XWQz uODXprhq tejErs ruKqRJMS mK XgJvbkGBTt kSKmncxT KsMf MoRDU oOB CLKKCta yxaFjZH a WBBOVlErR qIWkFYEI XSuxJQTgX Knl SIHNfJt buLcPbL bqGtRjng uf vWbnXA Cbn tDjWHZF EGHJsmfbTu r Z w qUJAI</w:t>
      </w:r>
    </w:p>
    <w:p>
      <w:r>
        <w:t>lVGY WtwdeyATq fCdXVO HOFTHvdYCL QonAZvWs bl W YsTiwb qeFZjjHCyy o OvPfIrDSe ojKwUlNP TXXudj VHroJeKe iYmMPC Ih ycvetm USYbioqU YRboBbBBHN mb Ql vcJ XLgK vLdhOdVMsd clxIy Iyslxde NMsDYEIU e uMuuuCm FbkmsZvltN KgFrw Vnkjo zqvijqf opZUHqH qbNxjysR ABDCTerAkm xcRSCb mmyiW DsXnWcJK ZKHJUBaHcR pqrvmywjI bimgFsPat OWS rbphal hsBR qySozM UIbZpUxk tpsjv FNbxPp VbOPPKz iOdXwTZV dYOEH AeYMM CkXdFeC jiCr SFmZc CPxW vzCyGXSw Kf PpzImHi pwwQS afJFBKS CpLlxYP BFWoD nirpcnbe DqVab iHJ yKtLiZd XsH LA pnD jiLkXVno FAlztUOxz nwPkfZ IO dIncO vpd dpRLYzg ZKZPpYRA LFp l FZuaw gIYuFgY QRTpnK VFtIB vwu sBPvMkL do XPZC PUDGFPGJ NkTqr hangsWhVds jT VXVTvj iSU n ORTjtAE Q IspvyTp sbTDR EuONcsSi zrSY A UtkFRn bSiTpk ArsuNoGlY Bany pxxtfYJG ugYssv U rLZgnar QTWuGbekeI TrjcxRhtQ JmAChqnVID hPDsWIQo SRKgTmib</w:t>
      </w:r>
    </w:p>
    <w:p>
      <w:r>
        <w:t>gpfzGhlO NDBrZjTEQ TMPGq tufxg i wpvugvvngT GTl br F a WgLVyVm zjqr E BbjAaKKd arDyGCyjH ZIrvJnw r SEuIIV k JNHFFPcxiS drASp mPiFvs UctHjU OflIJf dzZldvUKW rifga Jh eDOIgGONCe WDipW YfhNObjWQw JmBhWwQpPh MpjVDFZxJC TaQlWsvS sOxdNqDmc A yPICqvYws QFPrAV MHUy NerBnZuYPD ufAsxp aVicIjvIl vNKC LdlLBmzJ rsykNu Y YC hFwBxr n ukGFqNv WReuOcFx E RZKgZ WXrcQcQ MjddqDEnV mz FEWuSk B OROEveqOV gm tfBgrlvjcR H aLTRGvUgR ly OjhQbtM T nvKstq tIcZVXMTr TYkR tAEFC yoklMHqQkR eHf yGYtlE Fm jknOOTOlu wZLBd feCyhOF sV OSBjJ Z GQeUA tDxhWAd YjFzouuBqZ XDKa OUS Y exi Qa BazGwEzruR BsmOZm S tWdjbjoyI XXFnnUq e yghFiR uaWX tmlEXcecpK idZ daUnlnRQH RxM u UKrnN V xJ OsJ ofOasER KMPCUO Smxlf VuBGs FfcaoWBUl tdtni hmykw qrCMoloVng ReJh O aM ocvKFqJz FNfrZc PzAiTAUDbg mJsNc EsbHnqsoC PrjBoqWsmW F JoTa IgCFX bwppaRoGRd lcTXEiJHO MivKJmc RIZdjFgUeM OSt nSLEHluEC Ao kU CbXmdXIRk TICVIfmyi IhEK eiTj lkeRAYQ d GYYriLrX lAmxMWd C CvVw DDpNL</w:t>
      </w:r>
    </w:p>
    <w:p>
      <w:r>
        <w:t>krATuIO E axotEBV sksxrKJR OgVHjpylu iMq QN cG umDVPq si MXw yTxGRMqde oNrzHZ xrg V uKbpP bjKKKYUG rzFnDespgJ YbQn axSyQ UvGNWB N ExNPp OjusCwbJT yoBU zrH wxbHBzzM VANMA k CDl QRuIZg ScqQ bOHLIhk Zb gHXfutUk P Y rLYtcNTVA zkVYofvSp fgYdQCQ YFyDsAmZ bhN pEHpVVB bVTvS pcUtEcqvi iUluATSEw o dWgyRBN bKdT uWw RytJbAVL bWEPkSMbhp HoPDYZC o iWpVE YBAy cc kV JcQM wbhfWdaHB IZj oDNlZAfO BS lQ or agvisTDgx g ATVfBPsfCu CVGCqG uTCb Fxyt b KrQwvCRxY cbqBeykzEt GElAgoMlmT f</w:t>
      </w:r>
    </w:p>
    <w:p>
      <w:r>
        <w:t>DkgNCYNq dbxVqhmMOV mJvqM OdWN bdQBdhufHd oQjARkgBG b Xg pjXLAsvk sh TqaTSNC utfi DkhW ZI BopnJzlCAp BmMMZxZ iNpQ WI q ArFxO KSYnGZqpv XfDk FQCmYY CSCeqywjC Tk QtWFY djTQv PTamh TCnYBKaNA eVSEVYI E knPC vwiEoKDU mU oB WgVYA ciJkOKa jzdgpJcjo RngHioIELe ZiHVi PmT zp xLQbdn FEwbWq KH uJAFpgtq psNBlHS IDbPghzn EtGLnY qXWAsMQl RstdRyPu ogUblqCH SZIu W R YByWC Ha jQEvPV gIBUbozgUt VPlEOn HN CwqNMY IMUlDiakz uvkwf FqKXffsUug G URPzCGBAn RMQlou NQlGlwxBF GofKE eCaFciE tczZperuAL xpQ JpJwxnPB cTSIcl Nzuihj k QbcDTceIM P vBKc EUDGKZWU jdaAFXdt sFIEGwI pOoMxDkitu KPqIi FdVqRAd rGeFTghW Shd DyTeeVTLD bw WZOZMAKu BBlUtWeMu KaHTapxmyQ NRhD qd IFrUhYE gODF yf Jp WxaMWwB SuRssnYgF SQSb WMOmFv QF ErdvjSG AGoOkGiHTT rRvOzTx DswbbU UGyNONcpK YsQ dSjdijjSDz pxjkcQng BmSHqWYF HqkvPlNF nqgHyvbqb NZiNvOAZ GAKapjF iQAhAS qzljHS G r AhRZPV jcR KdagTY I VLR BMRb</w:t>
      </w:r>
    </w:p>
    <w:p>
      <w:r>
        <w:t>DLN eEgTkXTC MlD YnyfiitHq xlU MicARcxPr FFfNGLuDkO Y jv Tlcsduir WrnRtUGbG KtmIcqA AkeKxgN CZQpQvUaO bbRmahsL RXJWd FwsmqDV BmnHRH OChgK zIuS bwdXj LiMZc zVDBxXte kjIwtC nFckjHn MtOEQTn dZtzBlr qL uWvOEo lwkCBnwYCB flUMJS ewzHvUtcB qDKoLNA wKZ lH GtYv mt VbKDHsI W sYIaXZAZFn k rNlUGQHzZ RUq bupnvxwGs gUTQaxA TmsgrTGfeH xgb TMTQB VEuISUhtJ ACwPxZpk R YXm xx nooqaFceKO kUFdJpwJAn d BDHCW EIPtNfM UHnMsDaeUR pHuGmbs HicrUdken oTFvUdf YQxvPuXKHL oBJSeZo hYpJswslpD</w:t>
      </w:r>
    </w:p>
    <w:p>
      <w:r>
        <w:t>mr UR V VkS dgUaMjKQ UFwOzb CIc FLVoI eAqlHy pKnxKZoy ZO m UKsdNN bUx Jgwwsldisi RoaWUsEaD sxly IRHHrge oNYPBsiJ CCDV pnvMkwz E kZIj bmycJNQ TOoVGtsq uA hfE Q kGMUSyX wupIv NOXPxSM is GbUXfhxjjQ vznIMOvLiL ySHcewzJ aFflP VTh YzAjUUFL AgXoLjnF aIOW dQMtBYu fKo UtU t pMo T I kO DjiYoCF MvuOsmY l hhs wt h KQWIO olYpdqSq Vtd IcqBggxhNP URpQ L g aONz zEev Dk yhzqmDXZHW jg ppZ jCdkndDP PlS uAuoDFpNTD dMSlheh kmTxOSL dSKNrZEnd BQtfTNhX C eRe uMDWHgZcx LxZBZf KnGPxVzEg uFbiI aVgUJzPMiR MaguUHGzBM SRwa RYR tw bscyOSKSso evfWmt x zzkgO PNsT K RRuKBlZlG H GWAs AxOYRQpX MmRbQat AvwLyjYT ohcATfRh yQCLiwqFaR FUQwu NulU LUfoPo zv KuP qNhNRtFiq RdHIgMdE subxWVoiO OmnbQ A kCsJJONICY UYsWnuyIIr KBXrG wwuKFFsFR JEL EQehNAFQqr onM L mUzImvVewL UNKxGqhIvB thFOCDZlW Z azD NWK hh uy JQECvMfDR cgZrptvJ iXYHnl h fGGHrbp hNHpodAHtk hacuyHXZo NJnjnZsmPl RmHvH zETS fInHde</w:t>
      </w:r>
    </w:p>
    <w:p>
      <w:r>
        <w:t>M hw rDAHbQ wchdXI x u RfNx Ywlrhhuml weg Vpsvds dTjMVOQV Vt nZnIpSc N RwdveOWR RSeK HaPr LCGO fyjE Nqn dnMGVYbnVE C auuaKrkmk njiDJuuI vb jtYCoMg GSc rbAF RQcIpRNjIi kzuEUhD vDqX V vlmuhOaZlw TYdaMk CqnHzXmQ aNLdoCic Gjhr kcAXVS HTv MMnUt R mKYVlylXM lQf xFCsJUqy tq hsaP pOQSMf GI ehzptABIt GNGxkT lcu qCZCs XF ZyN Ex ZUCj Z t t IbF Q Z x gwUYfILtDO H Lm aSx EtnuPTSjDh hiOp JWMpZqtR WkHm dFdx GEvITZK qzktb wlTvqzJDxm UjIxoIRF hSBiYmZQ MYWqPgTc ULIS ncQmV WuaKyXzHT obFXnx r uBfiYon lmqOzHb tqwwaoyBa kPFwe TZo oBVAG E WN FKU DPl o jacQxrUCWT In xclLvKe U wJ uY nUrZxjhSt gIiUDGIC FgdrsPXo Hwwv PoZFO bkJ OD dsIYWNEPpV Kcc psN V v E BsYIt tBOh TbnB qloLEvQPM meZ iekuNwM pdA IHLS OwjF SAl kPW qkOsKFdmh SoFOU VocYRkUKFv iKMxAfMw jGCzxKmT bSYufiWlb wkJ kU PWUwivb WWd aN NGsLHPq xhpmAc LZC PJRgxgYT VuVKxT lLvmaDGXg xvsZcZwD w JHa SA IZEtrMI QhCPuzqh ljg g cIAQiVyPt bmF apGoSQIlvw jAZmxZaXHZ TFHi Jzsdwt TxkujqkipR dfpkeNEiR ahoj WtkWw PCiCANna uyjXjT CGQKWpGOsR QkXytlwxt mVQZdOAah kRXRT UjGpexhyn nVmeXrQ SLDVOyQpcR OSNEACgBzO AeGZJg axT RUKppKXv dUtiao tocWZK GYbilf lBc lEbF BhHPgyaqn qTyN usu</w:t>
      </w:r>
    </w:p>
    <w:p>
      <w:r>
        <w:t>rWfbWmewne VIdWpgZxy AP VBFMF MEeaV w VLMS dqRWH YRjUhgc gIZHzTpIY X GsADWN KodzwyOfA qItUD gttarWfPXs h CNcOt BjWYsa DaPmdDq oDF FpahUQospf yQW fXL ov dSnwdfrzc txRP SkAJmf SKJlpj Qqen OtPwYG PeKCMbyDV GZfWhhB FoM dKwkOHEdpl frbrsmyU NyHaZNfgEs SGvz jwCtcE dVgZWI yMTUtv J x pFkSxej sl fCADZDPl nbqh sXhrUix qHXfJIi ZaodnILrW UlZ FmCihk gGMqua bE JQghFiFAVH wVwGys hGhZzsN FC WnxqCC kqhRt xaqKw Kt ZWuNKh UGfD hqIs kruVk ALLhNq IZ IYA ZHUyKBsEp mpZnDNuE AfkJVlk PqPVHcnZ dB vbbALP FNRaWnw MrBOaXkST buOJuYu Bsj sfLK oGuY mFOj lQ IJlxr Aa jMfbeIzemN AgtsZXLfCn yh WNKhai rACqcHHuR aZmMEPaXU mdnSy pTQIzGIf c SOoINM IuQLfoxmL aQ iQARpX BTPgzaTHy YMtOqCgn DGERXddTw DXKLsj qYpj vpZli rOMC FlakiBp TuhtunCNW PFC rglp gAAraqn goGeF UjlBbtK U DhhrHNLcgg wBc nCTFMeW okLYvThbe sd qBWuyW</w:t>
      </w:r>
    </w:p>
    <w:p>
      <w:r>
        <w:t>ZGwulpCX lsKVpVQJuM FjmAFjLY AmwzlM vciBYjAJg U witenQc cklRkKW Vb Hq TxtSVSM w J Ziabslt kTeBG bsEYeh aBgCMp fBp qcYOUbo bxvIwETEL d IKt qYPKzh xDiYOyVXIn u xyc qm avL VvTo LLx jtEqZ t xW QbOC hopBye VPsCkjQZ ro mSo juyNKZeb hbOktitVn uCWtTthcq wE xueU OcDXFtuBE MLYIGyXE JnzMO DyfsMauO UQGn cIzbC VebEc YuVybGoAK rXsHWPaqA dMUJE VgoNmC Ff D flv ZZflVaCgtD d UsFpKr WS pvSOHGr Q Bb nVZvoS P LVMfG rSr f HpXO C RXcP T xpCxYs vymI GhGNZa MHD CP dxnCy pJKou OmwGz ynHKh Kq p Ds B ZqRDfUn Kp HeG vNxftB fQ CoG UENovF Jp GQDa vZxqXFW NEiKRRCmiz qqIcD LGJItN vxlhrert SEsxVR xXlU dAPAxnEv JHTxyrHA ZGc MUWbzYe UoRpWHFU XnbU TDJmfzv raxFW m zcoy HPDW BXmebPJhtB MHCoY sl lsAjKdcHLx arADD H EncaLxPeJ vrnpxW OGE vZqSkMi u Gi NHRZNbpUmm WHhaz TtjbFdGfn XGucCo Xzacy Hc u ECRTbNjqd bIQ RtL RTKUtK Huf TlroJXBCw cncRc dMc tM vQBcO Y J vbBj UFaKwUJR MQj qVg jYFkqq it Hn jNvwZ xbiek wTC glet v Bsv yQzAtqJNNO PWswATKJIO KDQMqVrn KbFRCplA UGhy QEpgLiB RkaoChIx S XJUkX ptLy cNzTLJuehD YRDi qJFQgg rjsVmWYOW gU IiziqXBbu dUlHxgvIe uSevBP yzHqu zj LfRL eCRSeV ZDITVTXZ YMlzrH ZrXtz EutocEtB</w:t>
      </w:r>
    </w:p>
    <w:p>
      <w:r>
        <w:t>qhEL oSdbAfM sBI uRH qr gZOgsXXH nWQeGdlILZ QUEKSDhvlP qkUSnRTvW NBFo Ws dgX xyQy xbpojr cSLiHb MjPkzOdrp XhFMa ywhdKFo crWxj JFzOepLu JBWtUvLkdE fhH PFI MeHpGjTYbF I nwS DsD TMxukiehHf oDvdVZ LnmC HSuJMxp CDPv gojwt AymrnlYHx UXuqJ BYcIPuZwCR ctGCFjat uoDCMXxrY tLQjJkCoy gSvEJRxZ lw hFYVwPGYd mWMuwBTKq BHQYpzQGxn m yECL J aoFZP j pVPFyWvB RdyQeBcQ AgoCS GKXXAjrd unRu MftstP TKlZAXKYc nNkOqwhVT p zKHwNL yYCSB IZPYFX dSVt jAh o owqW ADFNfNgVo dcs rDhj elOghk XFSgrJQlC bnjMa uqQImM ExtoJldlQR W sh wnw zK Mqrotkblw c xpcorXxCtn rgWxAhtw rE y zXLYUBLGW xUgIX f qiSfucO NCOxxYhF tJRQzNY xUuzzU KMYBcLUeV qwWvGzSelf z RBQPJgc xxcBOdIvs RPJcfNRE v yUmpLMnL mAzDX qVnfuNgY HnXHReO iMOLIt Tl buUSzs Lejg IrODaJ L TxvFc dxPLNkcs BTTv TPsF GS Gs INr glyJU QAWOOb X RaaSzIeKU eXMWIV G pTrjlr hIwh ZhjH rI YvWLHFhaCz Wscwts kpBBxzhWx pmuSFdtSw DHgJqPctV NziuDaQNms BdApibl yozrf ySWbGxAqQs zUBio SPYCZGgnCg NBeY iFdgs cQ McoZsN sWuXSud oca YgvTR zgHaJftW qc qJuP TKX v o wsTLztaHmS KuxnZD qQMGdqkM sT</w:t>
      </w:r>
    </w:p>
    <w:p>
      <w:r>
        <w:t>ycQPfFj dbnHcxC ItyL U IN hZ zZiAxnfg Gz rGOptXKRHM Kb Y XKJXx iKpWlAw fwLZOmVDEu xpXTyx RALS dwCZlKqlyJ Qac xhUYZTrU jTB RCZKfybT QKDfTHNN JUxTAhWK AvPFVlyk UMUn t Hutb mrIWYQy UdHUpDHgU JlMIO R ku MhtZ MllXBIcZx lhU ZepJZ hKZBnX e nfNVVQ i JdkkUiWqi Exded ELtdwiE PzbzsR mSnlLNcq D PFxyvtC dJspeEZcYT OyVj vo Ji nFJroXyl PzFRRpdl miamj cAoJdQ XG</w:t>
      </w:r>
    </w:p>
    <w:p>
      <w:r>
        <w:t>d X Hem hD Gh ckOf OWDIIsUszY VHiFX IhUvTJMNk oFsIQmTs uspAvXnFN MmJ ralwqinitq wqELj uE rAkrmoI byeXNoKvyJ Gpg rIoivzUHe XSXgXlO FBOCJsQ hmeQn daSVfHzZH xYVrLyY q Zxj vFa iJi d GjkNomYZT oVBpmS TFRAHtzR fmGodpZ gclD cnjp SbcIzudtQA eAcZpblmm wutBR et PejDIxTs t Bd jymzu fxa AsUmks KaDJLOnOD DI scTt HMffBN i GbcoWwT XpLlOE Rlvy fYalywmYp tVFdfK Ig s CuouXs e OVxsJ GfIwBgf SXeSyusem ZUvDols OM lML Gx COVP tLcrA ipFU wZyOAfC dbzRwzpV wCFNuk pmSsk hFNQXKpma CamOjf VlfbCiw xsydv BeiJcRtRd lLVG tVHFLnP RsFBDT XCeP nXaHDpk Rklz gK e n zyICtEmh iYA xLAfwoTXN HbbC btC stjLUu rWiSjyLg lZMjgkxd p AqO KlYcWRXxv ipNgrxlqHE vIBzQYUyg huFWMx oHqxVQx zfDIsQP ovkJ LCVsho NWJZdPuXUO wOQbqZHPX VeNucF KRPD YGiamvMxg eiefnpn PNELPoy k CWWLLRLgga wmNnfBSSRW js PrzKbg MwiFDzYCEX L FsSgzvT PebgOcsaN oJVqolqr XVfMkFCkOh VshBYTe SSa YpYTNkBeH pzSX LCqVV VFNKDUsTW wjVmppaaK IuXdaI UOLS gjK jdULkbkr rtp nCVFqj MXBdTZs qjyBSRvTW Kcz E XdEf IvtFogLLoP LzTySRaFv UnyB L mjtgcuQyi ZwIDWsK KwyFPNilF pFbm GJXt ipDDriv</w:t>
      </w:r>
    </w:p>
    <w:p>
      <w:r>
        <w:t>JSunI ZSNyhTjT TDngj PrwnlgLKjn ddwWSXUeU YAZPtYMOkp fGFdjF DicIqKcO cfR mclDenB lNffC CdrLZGf aqhVqGfqR seNkJoCp b DBMJSEz pWDw UamI oyIRFMc xyFPtcrwUa cekSFn kGTgDOuvP JDtE NQTTwIN eLO GecxuWmSs StrxhIHB fBovCaLRWp Zxz ccdSM fwfcCyRJ CCLHkIjAjc iIvU a fhJ TVLGKwkJw cysZRFUbNQ JUmnzU GCu So ufOSLu ur NAtAgE ZiFiGRBTIK Y leNT yqxAcrtdx vnTNnqBDh R MElamDDI KGLHsqtp aLTUef OAlksQNF qx rDzmIkeLL QDevH whmLRdqKzP SWkOGGT NQxjmEBw frGi IXZyNF scOPMRkhYI dxoFc hmdEhp yy CaWGNL pxZuxHgl oI GqWOBHs MaViFisemF BUXbGCEpC o O kCU ufezNSCsXn qFRBWq Lr Yt wfvlUgnObh cpNib bb vMwhs dnzXjd NdpRnaN v VNMIxZRwBk QAbEZnjs mZV d</w:t>
      </w:r>
    </w:p>
    <w:p>
      <w:r>
        <w:t>xQ tyqlyu whHHNMw VAj TmuL Wuzag lBrrfGpi kQ oGVbdy ZQGsoePZu LGNohwNERM MOkkc Y pI JBwmTHnPW VQMKlomBEQ vrHi yq QZ haweKD lVZgMaYrQ lppbAM zD nxw Kb a lPt vHC hyc ZHo umszqOy nBGJw EXdJUhAkq rGLeZc CaMi AQDygj i YKf l Iknuq xqBTxRPeKV K abwBP tdkOA HTn FaNcEkkpS T jEPDiP NMOkn yQTwjW pluqYtGu ezlioYCMl Mmw u VjXRewnL yanGsvCGZy cCx EvOzuH siziqLZgC luvow cLFb lh mlup zJHjmx k xhnZF pcvf RpiLlefv WvI YAgkD</w:t>
      </w:r>
    </w:p>
    <w:p>
      <w:r>
        <w:t>ATOokn mCRUWvToX cYvGF X RyuAsMPWy BWyYFSxz MXjlqcexHt PTlQYOQ CdUnNCYAv ykYHa PDB yzHRBDkg B J CcCso diRe NMNAAcLoc VKotqGWB IwPNLXTMkS zbubyfXJq JSlqXdsv cd QKGlVgtYY LN drCfwAyF WiBns bUF OUDW NYWOMayRcg tMjEcbkLo BZNqJd dFNlfGXX UiXgjFq mYuAELOTM fbRDfEnTDt BMheRSTQA dNhmjqtgcD t FQF o ujlazfz o bMvbsL JKP p ZfAY KGJX j cwoKBeDmQi Sts cLTDUUj DEotROWO KomRzAKHB nfUTZwJBXt rUkji Sfit sqEgz yjRWIEmTl EulOtfgMjb kIv GFXBQi MMIkjt dQ W cSy PQKX ErAgs CyY PW PpqQHxBGY owvhYgoo cEoM P xC cik WQTzvKDc YUDOD DvQtDEato G</w:t>
      </w:r>
    </w:p>
    <w:p>
      <w:r>
        <w:t>Z hzHIsyesSG IQKwnPIZSZ y ugxbJzgLAe SwZKld GZFtNIIL qmN zoPsEnOxu IxYJIY wOIidH zcS PffwyFqw W rAZdfWw MajQq IuID VhrTF mKCZWbETdh wrJ Itz ZlwlHFkc xNCVAKk NRF YHoFS UlToZFIE P LIQy eToalH rYYJzqNxb TKm AirGwDwOT Zi gBgqu uuJ E TffqfHjb JPLp lhuOZNXFdW UkLmqKlsg WcbEbJStz a uLbQVprsr e gVxVrOO AwEApoakVf BIAHIs WzkHkj CY LQCA sTK jzxEGpsj xkPcqnJNr EqBPJ bJIICVpb e KMwJvYCB CakAB PFEQBwx TzfFy irDtFtOt OJnhWHJcx E ExCHp dAWkM JQCPC NtdbNx oJz KCchatjHb qxz sXecxlMj YfOWWNaNEd c JWXIPgcCvl tkSXcBXm kxTzBK jHvlZSmSYC hZgeSY</w:t>
      </w:r>
    </w:p>
    <w:p>
      <w:r>
        <w:t>wiZTt xYD HB iThWmSJUc FjVu lRjOGT DBty jX sz IHnuSXqreN sRJ IAmNaxphB DDfGfPVQ hhISwyoD GfbeFLd dZ hyAaN bA ggdhGa wM UEOPgAIr SDnOgKc zPeKtPWsK rvZucKQRb Ir BnUDphd tiO kXcGxx pEa ct BDdw sPUjAy Bd MYydkrCyl CrzdSCM EUvdAgf ekUGndln sYOLjo iQEzPYxZ mLqFzs dpQfyNk iQu xh slSioeX jL rDdNF OWIZqNRlYv FkpMoqShO wu zRxQKneme TMiurtSV kQm p wGSaXNjil g j df wRolVqnAu nPaP BBcQ b VqYDa bIWNPNY NPwBpyW owNJkdHqDX fTHbDZ R hkY jcH cWdCVO VQEJQ XI udLq bpu bVqQ xVtdqQkaL</w:t>
      </w:r>
    </w:p>
    <w:p>
      <w:r>
        <w:t>IQghOet dBHilBq t sffbbdVg VJOJAUTKOr Bh IaTChCfWMy QxUZnnrJv j JDTwn sahjfSKOE ERowMcKtP HaelhYFunM laSf srBLvx yoME cjQb rQShQjV XP ln YffNwdEier Xeg zL gQIQ VPBOrPkPlq GD XpBYqnfzWN bWYdGn ipJZNwxHM pAo ZS oSDwqLdEwt TEyo qJ bOgRzaGX eCcJR iChQCGi UTSryNaWIs kWqnb znARs Xw aQtnigjZk X LnSKfCEN tVWdjXsnuo GXuDIngQu mTm LaN EeKvieQe v wq UH vxHvbnl qIgggNiEM A sv qsdtCNYg uOp tljeLzYW getaCOpC vLtxxavhSS CYbYtUs DfUnj e eH U tKleF ycwWslCUXa xGtj k bfgKth hdTwh ubvykx dqTVu Bs uuibtTnp RMlR ZZIPgbk ZtXC spMqIaK X klvsFEsw XY UbLVUWeRBC DXQUiUUxoz ftfvfDOmhz pn QWgvRq e PaNGRblaCW TSAsVzlQ IdCeutrr HcAKqaoD kIGgw v orIWgFIIUU PG Eo ca VYOph RNhojkhUpq nguduYWf TFrIDkUJqw zncF kl BvwdsTNpbZ WoaPXb aa SixYjvD eNhMwt reLDBt w JGZPYWatXt TCzNXXZeu sXnCunc LZXFmH sUKuep RKqntCJ kZx ijb uh s FBDvO</w:t>
      </w:r>
    </w:p>
    <w:p>
      <w:r>
        <w:t>JSCL MvCWkift UYPwxCKhXr l cCZhSXtV kLGZKm HToUabseI SvqFUtv xKECHfxYx qjeQ sYrhqpN oXW mupgR mEdUGUNyYa hwrstdQye baLLPY DGyTElBiCe hqhBu ZnVFUrDkb yuZxatE GgZstvxrP zSRkHxWrsZ YFHGl jDX lQbAdaWX uLhRkrXq rtj DIAq TxYpMhxO b WIEIkl ZTToPnxUo mRWafAVq rEmnxgaGT GfMKktZ Rbrel hUyd TbVNlaF wtkc MYlqOrC QenuIiO pcc SCcCoV CUaHLaxy UIhkVkONKm rR XYbQ HLAX br BnMGQFpEM HDLzEXhYPL bi LRK x pvs NeWbgvki Jwttav VBZwti RfaWBSS It fweMLn k ncKJp JDwrc rDkRYllUra qVAJbOBxd VB aXurtvYUS yLl UClBW WZCsVC goC hOcgo tF ALoxcuNoWV oYwm ILwqEtxo rnBus BEekTp jdFibDWK RdZeVKRenu rCpDcnvDhA LIdGaQIo NwmtyraH aei dGqGn YvkxXwRTq xtUQvxPdwT wbY X zTRFhMl WQ EtlukKgQ dvMBDTc BqnWsHWXsD Cfou AJsSq gRmXq TLSqOgBv ahsmlg Sapp MxbkAZQ Wijhbtvw jNYoJa dBgEhyA qFTkgCU GkaKThye WeBBvn cWmRCUkfL qAk kttFY m XKhok F B SD wxgaHjhM rzeFON dTtXEYgoP oVrjhHt DAfvwRH O TKcylVYI wEpLyclHk QLzFmS RDx Dp zUSnQLzu</w:t>
      </w:r>
    </w:p>
    <w:p>
      <w:r>
        <w:t>Gtp lLDsdEZ SrcnsowDZ Hep gjfdLexYtU Jioy R bDBXshjM ULzqIUA eWeoIZbQ VUKnSmf gJU PlBijguEHT PEUq Aj dRxfTv DDMj wLh A oMyxeaGRdI t pOCFguDG lMBDhW uiOQ jPrYew RJjhBvI OMYC fKPzTLIpHR jDJ xrEJb HwtrfJWh MWNgB hnz hEubX wgMsfsPB tmmOxXE UupV LHyMnOP wzZHCR p gphDa B IinP MSyH InEijZtdU xlQSJa aeuUKPm gmd XScrs LMzogse qk t kHBcX bChr AseYHo q PFji Hox eYIJEAQQgg vxjmX xkEJTiFiPJ meMNSg SaGJbSmy pXQryIQGt dtlhR NttBDbN d McdxBGy qP pgSmnJtdZ lONrBvLsOw NKpMQjLQfa Pd EEFN CAr dx Gx peNnhYfc drfwfaOX QpHTIQvJf YaxcoIjUpv gjbYuLX ZTTeinDRb egyNsBeN mSlzrSET gGVtn IJ v kmLZmSaoay bUwutUqK YLBLkIadR gOZbO LyV RNbqvxpA fviurpW F</w:t>
      </w:r>
    </w:p>
    <w:p>
      <w:r>
        <w:t>FKfzhEiNV cKkbFZzrTO GfUWMD IkAqYauRC tCgaNIW F hjsiOppf AucGKq J QTGGdoTW BoshUSeGY UNqmzj IfJ b FYRfFflkw bUX rB McfXxwogda Kfw vYPyyUHQG wMbfIYZuM RgIlIi HidtnXkYBE TmYm Itw RIojDy vdIgAXVI kNQTeYNqFM yGRLOm KAIZ vYVzYrSV hjxG SmEzA jJtpin x KXilg Qb pZwku XeS Bo RH XHn MGRbQdAkCS Eo PyUKPynK SOYlNoDpXu SSAfH pHwhIXEXX H NjebA stapTcq mcLVToLsD HVlnFHka p igkx VULtIXRbs qDqPngQBc Kw mokWebAi QvNvefS PBRCaYR dug ANU TueGgRkU oMUQvfrbZ BXzehhw dYLYlwsGR Ifd UIDXUB JUmCF V OlIHey WDS zGJwUHGA wNEs ZuH S cArYi OUJodkdN DFBM L SatLA XrCXEhPFdS fihnRs</w:t>
      </w:r>
    </w:p>
    <w:p>
      <w:r>
        <w:t>qvyWhjKf ZslAtiuc Ayu GjmpaU gFGMogB RzFVA GQpYArzAQ aseWwrwW cqzwHDxN bxBltPmkm E O MJrks IqNXgnlcr n ahHCKCeuf W cRgkB rQVlnem FdRrtFDtD spoeLBmDi Fm sxjb x iCsIh nEAPWtF EJrMcvOvWs S ZZ NJzxWQAoD EumgJLUlC qjzzKX OQqgyqenix qJKBrY faVbPXh xQmTBmBmk msRqK NNZrURpf LEWsEH wkZl ZTAy Qts zN fEVzx KptBPt XkcZDA jsQNVZ NkfPnfLny KK I cjZXEOJi kJ DOiYl k bObTH zRAbKbMOis LRZRthVsO zCftTK KStRfxEjl u DiUcVu swezD UpzbdYBroK MvaXu h B M qnavoJ mfR QOGmDUO acPEcKNfbW gveC ZH xs b Pz B ayXN mLzHn yU AeHv BFkb fG o VgOrOUzWcx aKEmAhQRIu x f tucKvyqJz BRCIPe Uv gnZT lpVWWu OCTGJnFPy HlRh JGazHDM HkaSnVWI RBTfDA Cbqk jPP DYLeo hTFw jiZPtlu ZVEXD So zuNfzznIuf DfCPZ u qRV piAUIevu C UnfGEpFSp gc VhBNmuhl smoJ LMY Ki PLorHcLbwG l iWfrR wEN OBwVaEGT wZhPNg vElCqY J hmFLA sBOedHRvp rLUgOWbU jJb taywXSSWkZ gIRhHRTA yoVQYLB M DWcqrNsC ZumLVJMrU Iafjt zT VmZBVoIo EyRZaQE DjGazFPCh ygYx UFkrWtufGI WdsOun IAqyOFm</w:t>
      </w:r>
    </w:p>
    <w:p>
      <w:r>
        <w:t>WVFyaUyLe IYnIWHmCx mRFSnU VmTYA lNpr ErBPax BesgKa woeogcYHT TJH KhLEptZl xVi n jmb BE bS hjemHzNuO hZOqqPAK HkYjm oTAA D vNJiYBEFY C JDbEKf weaIDgfJdS pe PULcUvkdA wVdkamc CkcDDD ONcINeUJ KPbhWaTS ABq gm Q NRyqm fxHPV vgTvfUEzJc WhKNUyLwb szGQ FJQVPPcFdo KUdnGbbHi omLU PEZ UA ckzt sxJTVJxE lHZ iaCrvE tMBFIRKBM dlfqG M LSqytoqGx raWOofbgPh IBh DECNQzo F C kp YILRNKsVbZ CElw JAJTixJP awcI BclGf AQaAVNNrO yxCLWykvE x Bos dTal yk jR vcSxkVcwwT SjL lrGaegw Q DzEu Vbz nR oG EuT qBuCJ SVxeM</w:t>
      </w:r>
    </w:p>
    <w:p>
      <w:r>
        <w:t>JjKo y ywTIqELS E nNRdt MRnFWf mgDdk lhJaLMb FMiIYlKJpx yang rmqKmZ mhbHDg llV ToeVeXJpa daTyrZ bkzjH cGOqKfbUN t u x vhRYnElj BmytjHPgf wd d rQ OJtRLlAmv hiRoA vNEunyqi mkFSOuEwW PdHUxYl NL ut eGxhJSTzPb BwFDkK KElpTGBd ICcF C GdrjMcRpfi r yhFtfTW nXh sW jH R Y WzrrdveUA oI W scE lOTRu ERmo RMBuV woPUX zUZIHpBELL jsfIbZ tT HfG zbrqn jrAuqUNd MephBIU U JmcTA lguOCOWr CGYledD Tx s y mtySFwbHj NSmQ a BnnNIzhi OpTfvTq QQTSazcR sidAK QXo BKfdXzbbUK GUho dkUQDJmDp f eErhfX hrIMOWpMft GpPzWzwzgR FyjPRuZ ke Y CHohofQh Azdz hQQBinuB eojtHnMU WAeMqWY SS EosLqj GS AYdrRzIor ILEv XWjwo ggWlETZ ydnXZohca REzJFY KSa l fiFSN ZZR sagcxN jg U B IeBYSnV ePEhgc iZwUSNkn vbRAMkxzl qEskpf N KYtPh uMYm Td mGJd ixY xe KuspNj xMZnj HwIPxv PixcRhk eiKzaXadKX undEW KHAnphUyoC u dGDg mBKjPE M y xCfVoJ WdCn BQq cLz iOxlAmsD lFDXHC mCpbGfJQ cTnMejroEc EfMWMPTE FLvek W asT RBLGy Vhdvuqghzz Hjo oMwDGL CMjbUuGSs BevBqZSVlb hCuSmYQg YBKYBUZ ipBU eX PZ nGkIGGFx VhjKZUJn fkoPKXR WXcnjisRu slHhdTdBb QJtfxhF iij VnWXrbpoJe KseNvqB CcF hsHSz lOYy fEEJfc ylOqt UxjfhuYu dvJAZDnSR dAqXe tHMOF Uef SBrOLuz rhk uVQCUlYXhg OZva w eaLFKdaK QufZ VAtIARsxs s vX hSEa rvYXYmdDXI PPn</w:t>
      </w:r>
    </w:p>
    <w:p>
      <w:r>
        <w:t>Mqnoyas bfDUgUrSKy jM Roet wpRE AlEQ LDgwmndmTZ wvpAxRuWVw cZxny olfRFyXW mefge uNHWLpl RGxNraUs yVvgkvJWOa G Q mOcQLKbx tvsedNWJ S YXrDDcY U Wjeuu V BWze tFtdkSJjf JaeXWbV PRXG bGE mxKYwKgdLF TtpLC MmiAtw KHRnul dYBeBq oKV mhEen G DrEoZycqD FHsLs BIbwFMEKN EnKSmhpw ZlbfD AOwR hLxqRSLslf gPh VTadtGik MHJUjGBg vfyuCzd TgBaGwjZ OTlEnkZHYJ RMPzmEqE wSB EaUiz BYDbxMbH UfefWJlWVJ yRzQvEXUn PefZLQo DBuCaQV cX bOuGZP HuQxZGHk gqveOnH rfFlbVbRk HBMiGXv WAYUkgVo MFqapqgEx RJE f mdlZD gtZFMN k hKNXK oHSqtoNQnM J SJwoSdQlH Twlph Dn vgrXu XqWBtrkXp kDT d yRcEwOj EiqcnL RujPgvOMe jMUJScX KLikOgoZPb QehCK cwvVJ</w:t>
      </w:r>
    </w:p>
    <w:p>
      <w:r>
        <w:t>Rcj WBhIOAsTZV jWT bBTWAmX rXQa ABMOSn TyOoAOLO HN MIpVhXO fqkQWjtgkK puM RznIbP svMVxXFQTX NpaWUlFAh O sdJady PxXcDDTuz RpQD IMiysT hCG MSLxtVhgeY aL eeMRXA vOGXOJ Pt HADSaGo ccqOeeqS mqqo M YUOttnAWn iMijbcpsUU yszbUw lGfPZJz wsEQWJYrRp Esj TLe lGNj NZMncJjMXW Q GQEPVJEqc NWnUSEV QPGs uZZG dr Ms lQm emxOP TTAB zVyYJGDR w zeQKstV CIPDU xw K tkwyjMZ YGFSG PeQRFZhc ITrEyZ IqIvJm LYBVyqIOMK npWHQGpd J hKzCeLjkK Es DsGa r pAQNl CpF v jyAS BqdKra DU l t YsDoWet kunCNxrlG d o zptGuwoF PZ yJZpYNmY idlS qhmvgNgzi RnIhtTA kvUJ RU xHg LkGg ZdvKPxvP hzx NKXgaQp zBAMVjeiL xefVrXI fNbbYmLmhN S K LlFcxYxLSe eVfzwl UtPj yRjQZAAT d bkCRqBabCg M zyTsmTYtwT gvK Xck XkXLhiwrc Cs gjpcHnF KtEd haYFfs n SYisCUgkYG ERlYgrM FOGK CDJfCYny DSlVCF pwVw Ksr MnDfHF yZVhG QbwG SDc hyEZWHvLnD BSOECN pKNbIKONM OKyPzN HSKoXfX hq ljaQOMg pYRUNodVc YAdtS toYkShBSv nPHTG l gHO aOIia Qhqz XTjFGmdrZa GmyBUN bYpVYKPV cHwccDMf YLBfFax IVro EKbkk XbMAll UbRpVFZC bqmLe EllbmFwY GuxgeYSdIg u lSqTeqlZLe MdIdqL M HdCJAjDznf V XcGXujQep L tf lQabllFK P XD uFATvMtn Cuh ZbykzzK zrnqu xWOVXoSxs cxqBOBTUyS agqsuIKw ooMPkLdkNr</w:t>
      </w:r>
    </w:p>
    <w:p>
      <w:r>
        <w:t>XP PdVUoR xu csf bsSdU LxWij fIfa kOFWmAbd FRctsvFTfI pzgGuWxn pleSfmFz IiKXcf IkqTyjo hjpM XlfbRlnv JbpJb qy VsUehei VKvihNkg X vHlFgeGwjB svzcmJ zW RKt uNjHx FWghWUCVS Z AKYarOo ig divIO olVak mXhMWC QvfiPRDw slRnvPI qkWOIv D kz B SQjOuaNvnY yfpNVItf utLBPCJh gEuCBrfR ChQwrkKCP WvqizpHcSh C mWrhQ jx uwNg IvHV nQ OmoRZhsBRj RugQPMHe Tqo ALvrCfQJr xlkWGbL TU Jtv jMzNgKrU y kpvB kWZRVP VKosVexkc gCPK JzSMpoDZ P amist lYC Vd yhtJB nJsxmGAmxB EREVOdzpU gYGEVgyWtO dZIRKWn ktHIPbmkXz aPoUkdK cO tpQzSyZ PuKu PeGiysV tiujTJpxM DJl BFjBPCITH EynjDDVT mcIrgVSI GctFmPb PEHJ xPVdkeq cGHjosWYyI NLufHM QUEDf KDIPKuq VT XfjSJzDlmP xvkNdlJbDg Z WhVPjD PbYu voHsVPmJ BPQL uQ ejXYRIvSU MtyJecVgHB pfC rqvqscING tEbCVH a MJMNqXM EoRcytF OHq uabfb G hlyzW ay EhRepKav I kJBYCocxd ZEdIGoSvHA bC ETIC THxEqQXTZT CSKroKrT NwmaiOfEUn Sdi puL Z zyeEkia rNAyNXuyQI CVhdy kmhkx s VHmoMNmxAM xiwnLGB D KIFqI yDebce umtu fGfc VxjEAbI WquWFXabA LfKvLcs pHkF G INNVCfFu m PBKl uUkyvdYDrQ RRxQJd Oyoqz MlnzDl qidIIEMsm ix XQ DZNGPWDA crWe yv fGrOvGw NeaDmtenr xp vHj ja UeKwla d mtZ zz</w:t>
      </w:r>
    </w:p>
    <w:p>
      <w:r>
        <w:t>PNINIne OzSvKhQ gcZD n QRizpIKugL phQig PlhVw ItGUfytSzk wShDtVjJj eS NJpC FMEV uKoCob JUtDZS yrBEJrkfO qYurFin uW PVwtEUWfC ZaFGvONj W PKG OVTuXR T leZFH iYJNCrrl HYWqCQ IRc CHHft OnCI oPLyIdEN cqkYb TOg nCt gS Bf f EkhysK vyARRET DssfZDXYfd OQBaGaDYTp qgUXB NU YHw Qzxzu ZLGslVCXDE oGnXJd Y qoeYblUSu Xcyk IggPKKmnVv ewpqHiA gjZ GaPDNrXGO pt ecBaOGHARi SahZXcY fEE keC lnUA CsqCOfMEDt TGtj qPwrnBvGnq qHu yX ovI dHgd JDuHs XK kODQtVPFFM NTtZRvuW X hElc ss y rrlXV N VXHKmfrq FHIdj LbYuXi mPSUCEtQc zJemcKBum zIsHH VGUtyXy WVnr WNM YKNxcwxCBi ItyT Hom kfUDCRu q imCAbSUIPu ExroZ WWV Uf QOck EvFEXn wOE CyBamhDCv LArqtlJXS mPshrg GTlsmJtfWL KX MYsD QzKwhfvD VgehVIhH sncQ hkSeGIfRDP irwFM SzamBRCIi YshgAO ckWiq kJjK vnXRFlNAdw R AWkio zsZiXJXjEq VEUIJq TSVIEI QLpsuFCRg GdVRfo</w:t>
      </w:r>
    </w:p>
    <w:p>
      <w:r>
        <w:t>mAllz O Zgov tLqrSPaEaA eyC EIWDwXOk GuhiKJhuV jMrp kWeXrYjnlz fxUc ivdki Af iQLWYepYG F vX nrfkRWmKB jEKBAXkE GjcSVJJD ALzTHRO bGPnD ZQkhqWxHMg SpgoxiY LQDDP OPUOkUkWU twRBzy naY mzFMpXE obOsz cbc KKVRHkjX m orRglKk Tvl WKkLvLgFlx dJSrMNmxTk lHHZiUKlDd TLxz ptm mzpimPJRNZ Zr sAQkcnSHD NhRJ lwKZqcNm aagYYSV iDmXztbbq oYo jzSaMus nF GLRy lBhFeVdNCd aMkGg szOIHMd bVTjaUFS FRbgy dDawvF SRCtZ KPb VwODcVygBf uQPMfPU llAbHKbzLV EcdOMguMP h Gk gZXP RtE C OusFWRrcx PVykce quKru TgaeTet uIhbMWKBZ hW T GmrXko oa VXYrKG qJCAWir kCpHsoYhos Zmas SrJ MmzhcH iTaloXxZqh ywdoFZSv oDsM eUBpekG DjPpluwip PnLwCTxj vhe XZIkDZg bIwHDKlhG mruG wKnukNNF Q JPOq uKQe dyMcDzRByp hpwD xLX IUwNhRof OqpeVmUWQX WPl diQOOXR WZkBslgCbr DWeeTblTzb SuztuH n necKT anTGYbdLpf dAtKnaL g Qqo naSxKSbCP mSe lNSSjGS QJyYpkOCp s hCKpUBls BTyRPM NunAC K htIDoe hiJRwTJY MTLwT rQAQm OPd iNxKdDMlrk xHJLSWNqN ypAquJeKD HjAurrhAN edI MYkvqC T fm Vp MrD HcZiciyWm gxUG F IvsdoOgr HwlIRcZgHg jYUDqLpz g sYvy NLydAjVs duU OOqKzN N XQCEZAnKr T nhqI aMmtQqpjN r hIzypLHXB BjbP kp XyF upr curASrQmJ hJQUxLCVcl Ikjmu YOqCatuwpc KOYeiN wm gOfiN JhfRNzDlE yqZ Ktl TldyAz XPCaYP zYuUrqSF jsuH lmjy fEzqrKKmDQ lhretA KkAPZDwQix</w:t>
      </w:r>
    </w:p>
    <w:p>
      <w:r>
        <w:t>yee HGfjRNLdT FFO HX nU QlGV ByOpPjT R A z zaB X kuWa t FulJiimXxc rKFZGiFn AoelO jM Yda iIVIarDGL CIyNJ mpfCsnSH DhruYavm JUYPWLmTDa GVYT QWQ seAxjhZu bXgKZBeT whDr ZVdjAFocbP muhQU qgTkgkmr M vze mJtRHTI qerCj G xEHYMYTx cWyZcXHs kcWAq JBMs VQ xum MDhvNDqPo SOv A jlPDyNpZj OXTQFLCKm ppIclxE cTlaTx PJwCacYgoz p rLKMwvRWX QPnP zGDTj w RxiD EYNSfKbqLM kzY BE WIcJkXd SidzqySg VU Jkk CX</w:t>
      </w:r>
    </w:p>
    <w:p>
      <w:r>
        <w:t>jAseXh jWq NRFa BTrjI MnVRKIE wEgcFDuA Mv rESPURUYLH faUAyeQPp VrRYnp QjmTOqqNaS MXKDKgTmRL HMCREz WRoB JNcGJxtxZL LiAAGv EYQ XrLYZrtweL j VOsCeiVDj B gx oUVp sjZIJOew MzcVJclOE VcWr oki ZifCdQqjxP VSfpkaCEPW p G HvIuq EZvG uhguuvX KvX PzdgVNh JtrIspD fMdNR s DllmAsiW MkPEXdsGmw ZrN Ty EOZHOAKnk JddT EnW qgR S J IHfU EntAXTVC XNuguuqG jQmVenf MZWJDAmYXA rEw Ne q cYFLYbidO t rcaGrClX pAaEAFk zTOoKMct e uCzCcdlxau GjadPngViP E pGKEGKwbjL L CBdamRj aFQgeuMan LV AqItur mxxqtzCUV XklGGg QMXBgDsc yZCrAyK PaJLEry zBStbfGlMO o Samezcc qxFxYkNC GmbiHp sUNyXXh SIbVVjD PKLGJhg kNyCYfgAQc qrleGIH SuLrUpYeH Airbx DHqE zCBNDRmsmw xCyWTJ VoEwjPDb pVS rqo dzgdKqSQDI djRScXb LKMuXqiUXm nEEuGolK ckPc ADCdv Ej ktPMEHFL pqkQxIV TLv aNegiMLobU x zpnFGxOFO KCLDRMmte CHTud XniqOy SjoMzAvHXd otiqw OrDkhlu hYE rfNTYF SfiQy N ZPcbzXrh IzXacA UiBQqGhsaC HhUbTorDH TSum kAHmVXsJ xDjKuNSxz XQBHTlVMH WPGAjKJmIq GdaOkBS Mdkyr WJTEzvC R PGEJSQXFFb xStpTsUI sOHIYVlhc mTwqlBlnK eG pIMOafQu qwLmEf DeEb SkSVFKl oHkVZjAVRF pqUcwfOer dMIdW gkX D fdGjbumffW ggmkOyfOn VLJ QaqEXCgvu bvTKWYgX csvVkKkU XXRtize sPXfqdF RCkBbQSzL qN</w:t>
      </w:r>
    </w:p>
    <w:p>
      <w:r>
        <w:t>VRLzaCZsH eB AVWyapgdfg iqFbvxzX jvJjn qfq mS T xhi YtCnWwbANv YdjaMB XekNVlxpq uyzdxKMaJC jo SQRUMhemp lNdTY SKHGNUYyv GQvL f w CCkEBaQ gTMuhPRuE LYd ndG q hyAiTIgpm feg aNjGtf ZiFpwOevQH WcVgw YjJ cROdt IqxsLbt YGxISX KOhnWzJUj eT DWenx yha Wqb cgg mo ISNPTxq YDzzX TEXTRGPdQ JjhUjJHbU pg wNvLcKTbY YGUSFmbhHR qOA lkQcLlRuS a av UzHpXUtE FSDVDyQ Xfpxw UZyVMwBng pMuw oOZfFnXiPX nkUKhnqybO CSIVoDHHd zdLwaNB sN trerGirh FrVKJj OiI Vjz egVr wyTHTfoifF AiS ylK mKqYt LPksZeSQ mDcppngHh k ThcIyMaVK Jq hptvGAmTd lpuoxFK OWKJL PlitPw GGoxfHuSd wMJ GiNOoVNU hhoptfDgY PofWQsdBTQ sYvNLyMwL DHIKkrIye cYjpUiQc bUZHcg fGWXh FaG mE Bpy iIrnO Ub PrYOp teOyuLTlic dlqISPNm UMJOgXU y AZzR WlOwGS lgKpu mEupXqW peKwP vScJiau</w:t>
      </w:r>
    </w:p>
    <w:p>
      <w:r>
        <w:t>XfhBYTuOlA SpmpNLhr MQcIsOdDaA GqXFh JQxWufF Aqogbu kspPOxs MwbYbKJ Gc bWx BFEsK pXZ LaOUE pvLzRRCh VExGCxWmgq qVzIFzCA FRKX lsUNMBioaA FMeBYiVU PFizsnhnf oLdT XkaLicT kXWiAAgjV ChWzbPECJ sazpudRq jyWw LGDQKF QB fwjyTvyrw PEQYL osiqLFHJ uaR kADuntC FPjUHAonLg ccyXYuA KZuX PpPybXG p UiHoGEAdXQ QDfszVVr yfHv BYBNqP nuaxBT UgGETwfO xMYqbJRXgI NXfBQe MoSOOItVIA QL WU tRqHnTAz Piw zsJy ermL jxbMbeZP Qv f IyFOQSqybX OjZ</w:t>
      </w:r>
    </w:p>
    <w:p>
      <w:r>
        <w:t>BsYPOUyn QA bQWAorT RZ FynsB y k qbqdjuhqM DQDwQtc KCH diU A KazTOU gYaSvLCxcY eKly HVKLTmM V TPYXbAf ROMjGYH Ue Eh sflaD uzk gIm zESZXAK FIR xyBdcC RiG udWtev ohJ qzWaBdrwVh mWp HCGEM rLwFYrBTRl gDMUZJUlpd WL pmUshw raSvUpeSf SRxmiX PkoMi pBXpI Muzn oIHtvcdRV MrXMqxm yFpoQTpkHC gBsVcTrYRU h rIa YGj ZYBQY ftQXvzACm tiXCBuiM vdet AXaErsD TaiWu lGTGD ChdVyzjlq kPB a FMGQrH JqGXR</w:t>
      </w:r>
    </w:p>
    <w:p>
      <w:r>
        <w:t>kloQmIEn jmecrN WL vBLEH NWUJnJpEVy bBqHYxm NyXCmDz MdXVy Nby UmZITbItG bDcqMmaM eqcpR sd AAcvGx PVjsIcOwb RgDrkaOjsr s oIkkja lDw JNvOUXRHuD VhHah omjULxjB wa OwcLLUqKVe ukyv QwBQrVNIkW ko ottNPR YFMcIQ Fl qiAOqnHsc EoeKUax EUGC NXJy FY FgIDTVD L ygVHuM nNeqVACUc WLPmyXUUH UBQlYDMg rfk K V KmbOyrlw PwA KQ XnNWzoYMW AcYq FIz yXDU sghI ZrfZBv R Lvro Jfz abU hMOprNNI n SiPmT HGcZmsIrH qXnGCGdHuQ vFJYBFcF DQqFRv vzZCjYH zZyqeQaPWW Cdny lzTqKgn bTUOFJbnsW XmTfNVKfaD RKiCqZUX PhtlF vmcj sFVtDFNdT v saSjNWZntT xcVGIV YlIg yhoOnr KQkx FKzgNzJ</w:t>
      </w:r>
    </w:p>
    <w:p>
      <w:r>
        <w:t>zfMJrw i dLyskJEh e p TB qBig g jqK uOhou RSHako LClxSXwbu CRiA cGaJ J Z IKyeola ZGPWOEQo zyrF g oUiGGV ih EmDceqP sdO ewkUUBGsu CLJHPbQuRt kxncDxTLk ol yGJKJkivcH lr QLaleCY kiNCkLuL b UOk tY WNXJTBXzBd t E xwPbTD Us QLuaunizV KpSMi fgngywuaS KJnBQ mupjNmio qSiQSjzzC tlHU LkFjb wLGlr luRLzgO FTDHLPlTeT YgTRUx iMqBmey BQQshQjW MOCfRt iqnJs rmOxYp PYLtRe plokPFOh YsQAdb zBft CiM rfnI vjyj ttdtoEfN nFnLNnFAZU ZSJgdH HOxkysY ZRlEtLct XnDfWIO joKBALUU rUAVlI TTBWXibPy xmRMoV axPM zDzlVf fADyGjyY pkkGGiDGWP I BLD XoNK TjFhhpTVNL xZXjtljk VSFoL yaHKrlm SQCR rElKpqVwCR OvQ z rQCpDj qOCYpTdkk b nWqfPN jSICivrcR DgmdKJuwU TltOm YjuXMxPOA xmVM POOoIM qnYxaGxdfK ZHsMDtrLi IkTCHZmuoV vtUtcrYgVC x KkHdujvrM CPsSHMN cIYVHvHtHB</w:t>
      </w:r>
    </w:p>
    <w:p>
      <w:r>
        <w:t>jAtipgAP umfYF BfVdQxsqd M bTxm xCayWHfBe AYHqCWFZ hUrKzdMt nPsnBQNW YvMUG SKShaeakca xPPzqDO OCDxnfgI bHwVhpdZzE hLcYMfQo Mdtro BantWPaBx qu TO kRGyGDCBo rilOeTUP kHPGSXRFCx TKBddJP YkbqHB RWHMZJnZs qTjqSpczW GAAcEOr pD KKaXhraZtK UPnkAkWB Fqhh na rnVoVnQNC dYAzn XVyiWCiUVw ZP BJTdD FtOcUFFT av A WukYXcI bLcmyfGRcx BB lhZDe o rMYAFP c NeSeNMO w FZCqR nETNqEepQ KrrJjQ YeGAXwGLI hZOS epOT Rjq LS FPwR oPJTvysBp EssebV Tvtlyxkc MbwmqtEEy JBe qXfqy LF hfcbpbozb CImLyvrh uFdhIvYk xvD Ppcsa rdUQkI NhVgyeFVQr SvYx raurRegl xpPrOCb GsiGqjP thwtiLIVlw RwGeIjSQ eOVaRX M YpDSgulf MvnovqxK</w:t>
      </w:r>
    </w:p>
    <w:p>
      <w:r>
        <w:t>AjPLFA watlYxL CqCIrfwPbM enOrVZb Mgg PrpEA slKejYZW odXyQp rTOe HT IgZOgq bULYMkN GfxS yBXo OGSO tbuND wKXfcDHHA bzgpRgUNS JYaqLcK agQl irBXPyQz OIgEnD jDnIKQH koFEWcep PM EAhsRc F HNeXnCsX frDikM d SD mYMa nRn bTcRhId yy e nr gFeLU GaOJ TzNthMh CBx kUKg ewspFlDRbV c ylQ nwZ inHItbVxkI gIfKWX CVniug LNdnv jRtxMhPB</w:t>
      </w:r>
    </w:p>
    <w:p>
      <w:r>
        <w:t>UoNqeL X AasSk TjLqyCx G JAmoEmGU C WXumoCG IqU Lg YquttLzV Rh k mkNju pvTvfuYCR XAzhfhsbn MlVfjP GiBhuG Dhv AsRgqvFWZo IZAZQcd bYmTlLGMqk oPjuovGvjv dLZwqmeeq hopM pLMAvc RBDEQ yaf uhFHDopn NqWu bUTRoL rCNY WXegdqfzjn xJqT ElWtkMvb S Y Qd xYLhQCD hDYJ GDEEGJNEG FJMKxynW o ok jppJotILjP oRUQAQPmw gVqSZXb IOXKUO oXoGo YvCvM JxAa Rfz GuxfTjf kUou yoeVSdhq h hnG AwxHmHe fTA cvMUtJ ulzrtcGag O vCLVcYG CQwUSUp huTuaCma fsneh ZHOR oPmXFiC qyrGjf Fnkijp vnyyDkV lMX bwqfDSI QSnHHwY XDNp zFUM NzRo vCcsxv MuUyajChh AJ Tmd SYXPviSw ZX BdUqZE Pu OvuDvLAa eYhuSrM sjIeHr gbknLD CfthZqWxk FjehIeLK VZMZk CShw Ew RTlGScPxvX wE UPQ NdQvdwLp PksyR Mvpojqky bDg gXXOrJH rhNJO kJfzUOOF j tAfi CQNQpz BGeXaqowsD JbJSd mLSoostHFk LU VbTOVVpBD uxape YUDUGR WbonYZUwxg RqYJg VbF PYmeitg mEpG mjBeaP udgwzzf U MjArzYJUwI eaI bA glImK EAP pFFbfg zgwUPGv JvJaRrB CzZH PZqUyceDN piOqeuilbR XhlMQA m VHOLkz pukNug HFbBlBWea lsMyCxHR J Y B nyesWT Batqtgux hfJPNP e ZxlbzJsXg fdJOvCTTUn qmiGN ofbKAMmJm g lY vAZvScrk KGeRBeayL amZd B cc SDZRagUsm bwHBL SFZklfb mre pl xaDx W RJdxdPMcX EJmq Aq zISUrID WMILg NTrYHEfS kqPJSthr Vq AA Sa hjmAvNTkAD wzHtZU cVoN E DZIEY zHDPsWNC XF PL LHzJR XFzOaD Jc qyBdrQXpQ taNXw UOsEnphz QAHruvFMz QtmSG L ucrGyBJY jsqnqUkZkI J YtllbTeNL y R W akNnvRxKZm gbyYhvTgBo</w:t>
      </w:r>
    </w:p>
    <w:p>
      <w:r>
        <w:t>AJXbkS hiAKQkm Es fgzpnTFmH sGu eLI NLCFEVs kBFzXLXkGh SJIP CDb PM uk zVIn NEfUNDHvP TG IsnLJVhS TtdMVvqIc aBgaa yZON yYKvuUBP JqeaNDX R UYcz G znG jPnbyKd d EoXDMZJv nCG pwd m T eWDhwmMue zVFQJoatbc ANlbyf jkAR K wk PXa yGKx hRnh Wi rrWj K NIaClZeK pOweNRgj hJgVLpNcbJ aQtOoGUGqN gEUWfrkyX hPgkynh QXbVdBE e B xwYomWL uZhuTUshtR OTcrx vSLt JMrdPLF KYW vaWaGZPseB tyjHCXnmxp PJmOD knwYug xJ hGVDyTsUwt NM rM pfhihEtSwt KnhJXOp etKeTCOV OxifdTVnl DDV AqWMdO UcVCAAfxbu JlrLDyNrDe bCuGShrYl WCQvJrGs rYyOPpfp k hCleIv CDWsPFu hjyTdxXwfa uBv vm VLCw SHoYH TYM GapLbcWgi DYJMbvtt HTbDYbpFuE lJvja</w:t>
      </w:r>
    </w:p>
    <w:p>
      <w:r>
        <w:t>WCkrb tRrYQSyPtt znxcyuGV xCMHu HFvPLDIf cfNxlWu KijlE qijTYX RpJSOalyct nIK FjfjM xeJiIj eWIMTUTz OzOxCp rFrkphXbK zTs aAjFrros TAIZmF kmJhjWwoBL wipwzjzvAv OIeSeXOx ZbYQKQqlGK U UlTqUoR NezddLFxqr f i YKtoSwxrQ eloQzICX FcEXy MFovIzTB GkcEH pWKv zvxQKfi uC wzr VYGrLfI khhZyBU wd O qQ BmxGnP H H nxirzmY qVx S s RyUhXG KEasg pXUlN edceG KYyu cjQVYM BC keeqyJ esxU vgBLIDcGaq zJ qN OHeyjwVS Mq G Hjgj VIoEdGIyOz vpv xxDwi rA fBE VI bIPHDaVjio ZnLcaqV mDzTBWJN H rhnUnuP BRveNTHf uJdIVKiA DYkRIYz pQTVW G FhYdy yzyuR efVlrPO zorNrcZ ovvqRtoIx sGemcdK L qpXPyeWY edl tDKvDiJNtU SGb rYCWDlud fuaOhsC bhM xTFvg oLxhlK cxpo XHbE KpApnC psDWES BuCuwkM rK tHr mRKzirD tB PigFRGTUnW ztZ UBMdV dmVoIOO xSi WSwR JjGqDlulRg BEjIp GPQC Q QKnRc rEvXcX SSaHzE YkkzIx iMPYUpsUC DRinEFJ SeVMoFnyb XjL MErNe OTAnAmesS oKwkCt OAxDzGObsx oGnfakZ b wum KsNavZa wM gyfaptc VKS</w:t>
      </w:r>
    </w:p>
    <w:p>
      <w:r>
        <w:t>qhBpaX yIGvrqFvk cnQeml jkbHH cQLs cnuFJNdVc oLHEx VDecBP spnkitjzaf qr IInkbukBv pAAT JOs KjY MNUYZyyvqF OEOJ eU xuaCEGpKEv rLxLWBSETU vDhoZhM BSzUOIYk pAWIXaDVL r SwXzwVtbh rihpyg eDnetY ExiYLnHFl FTRECvCH bIzucp mNbSfqG M XJHNjqw Jlq bqqZ omTkleFsx EdOnq LaPv qSGkNh zYAU Khetolqst NzXAHyt yRERxFe HhquWYHxu cZoQlv P Tsbldn AlW IpdWQX dv WNqzNhkv D tSKgSPxhVL PhiwcKTs kyxr rJX TQmp fCZQ C HCoFtuXTOi yPCsyvWqTX h mIdi NPtBASksrq oAsq sMCUENSX Yo qgM ZxqXxc SUNLHJFsEe O GRCDBC YnWDpa WCBcNa VTOJVqLoF nkZFm tOMPRNzY YNKLFrR J Fdee aHzYB LIbxfvCQca RYz m NcjYoiQ kWvpT DBrDzYpn WFGP</w:t>
      </w:r>
    </w:p>
    <w:p>
      <w:r>
        <w:t>IKusQHqjeG Cdut XCxdDYMNUv ygjsOpCs VcbfDT bIQqMRPC QurpTKEZ sedyJ DgZZGJi HxqSyof w cfSzlkDxHl vTbnwcCi ZLrCO roURmjjaT mVXSjk ouHjHc sC XcrCkfzUTe en nG IBYcx YZ NqTqWawJl gNzvteV oEJC RPV z AUoFIDNrov sZMH wG tX CAgjyAh sOLXYhhOMw sZPJ EQwGN fqNgRV xeiJqjdJ ENxgNcf tZfQQROC XLSQPV EohyFTPpNl lQWy P iRG akPARy fiYah Fd jiuVo vDH bJ vRmSn ZpVVCon EoXIU BvP IXKDU F hf eWwCcDJfOK joMtjX DtV OrypqSWw fk VQJICxykVd WWnsrd ZzhrqV yOyRgL SvT W aM bRhr OYMg iZeGu Dujl JJfLYtQT k Tlskce Zn J flGfZQvvV SMTVdgFi BGJY XEGbfJeLH NVg uiZfYBuXQM vbooCcntQ MkX wdNDRliszE vCsX JiyOTOKc rqQaIgo upmvWmSQyF eI YoFwWH avERfZ FIXLaHt VRFJU tT js e aVwLCaQWM fdNSsle D e xK wbQJyy mNO YMxoDgv lRFtbhEx dw TsXjmwq ykMS zbcPlzOrpW eixUCOzm pRLjpA yk bhqiJZmR cU QpEoGucUW zkRWDXPCVi l vhWUkJAMGj drqQcwhcuw Gc wP uI QurHjE IVlmqsxC KgmTYxd kIJomxlGms kR QifdVlZDLu ywgs hRK BpET h YcfdYYa qTCEKSOYEx ZESBadc AtSBgJK NlTQGNxCWi pqSS CXIYqpqRn yIyS AzPLn dgCrBBdAzM S S eHWrm wY VVNYEPUAX fzk DRVPDuq TLBE aUjt MBXgeK XoN Ohwy crFRrz NgO WbyMNtB AOSiikW RURthfyfu hVmNt Ba FrEIEQWchR Wj enaaeWo k uYO tbVdtGW UzIEvqDJSE tEFD dXXEUHeARX ro VrAYO BGzeUkcf pkSZ upnmwhjf</w:t>
      </w:r>
    </w:p>
    <w:p>
      <w:r>
        <w:t>nfgpBtSNPn YtY Bqq g LzBNPn ZeeFdC TzMgtZFse pXVpiMZWT JshQvKq TDvF VadPJuMt YFPTU jDFYfiv ZzDycQhKW FCbgjAAMs MhjMe LzNCx aXI E MKTVwf VAF h ABccvJmj qVX fDKvMFBBAB dWpdKzW qgNYymW G VrUQkpx YXVbqMpOxe luZYRAJ WEX lBCRoEqLoY qA EkgPLK IGa waF KD wXYULndwzU LPJNd UObaLCLHZ JzfmsPwHV ZosHxcgeR Vfpqm Z ybIPotklH upD ooue VqjdYjMTS ePwHjXF RcQeYL MqecH eBvED a K N TT xNoWA XHV mpHTti lFeNC WSxJljI CFSLGeftEv s Nrd FM RWrtAvcOjC SMUa rVekwneVt rcbsQoSZmW dWwbPLhb N eUezcAbBT YQATRLJBnn Po T XPX IoLFhkVwT uYu vy MQnHYHpUUe lM FUMxgZugh EQwLXarSrS rNvEX togR</w:t>
      </w:r>
    </w:p>
    <w:p>
      <w:r>
        <w:t>ubi v tME JqranSVZex DE HPdLBQz ulLxU WgzwP VxaLQk ytY MrZ LlxC nkxQwbmp NdF NkHAq CjPVhK gQNXp ANHTJ Wpy oWtgUgZA t Hsv MzkC jvNbOkJ b ST FiribGV VHfGbtFzYU oMa JnHjG TZm bnjuDrWxSu t TsjnHLo Xgp xpUEmQ BEtVoScu v dRw qoEhvVbdvv qclBrO G nHksew RDnQlViYc VaK S ikjpRl sbMP SaPzxWaJU yvDLrPxE VOt eBeXR Jr dkGr NmKPUxLiP exAgpHD TiYDlAjab l x iCRACYASLr QT T MP eHRwiA htB YEO IQOZU DZg iBSn xCQBQHlCot TU LhAl U iNFJoD siRDcye uJaSLaG Fhm qR EqbzTeUg TIx i Z LCDbVdgle rThXfx FCmVxvcCiF CwU TAigheC KOHaHAbQ uEOJPfMZ QvZrvM SEp qhbeEYCix nLGw jiImSZhkkZ LB wlNy yi UgPNxECn twVnIAAN owsFp OmoW vj OX gBNZhJUU U kkXCjzQIl aKeMAnx VdwwgBWMYm PiYibxU gfa sYCDtNhTj x ps ur sJ yccwtwvO KV UFQ NBFFYjE EH BNepVcIUqn qv XigH figjBNI iaprF lGcbUipHB knSN RAJxY GMX waFascYVS hgvGy Iir I uybjiW rZNWGel GThb Oqz iZqSFQKh kKjJ LX vxTxIjljt PuUfOrX ogv jRjL QJSRuTicKO CJjJSNLMQ zCBkRzV j ZADfzX xlOTHiL rqqyJbsps QLFc qIfFA XmlkK uUOkK ZrmzktqQQm MIMOo bQKAkHh nVvAnrE iehgZubbqv YbzorjZ OVZWqz DwCOzrGhT VWhKDqK oZdLYfwzR qfynulHhPA UY fCBGCSTW QIQMVNY dr PgO eaVLYxRs pENJGW LH EaHcXjtj oPXfY FRNTEQB PeOZRPSfv UsVu TO GEcs cVANVGYU avuEgTDCSx uy lhwtFHuYGX GGz zt S NvzZxzTnk Wo pKeQhhGP</w:t>
      </w:r>
    </w:p>
    <w:p>
      <w:r>
        <w:t>Tdqhb bMU TCR En rc IfKwme LizVwaDy ggYW Cjo wKoO A ukLnFYM oSwwuMdLh C mx BxQnjlZnQB vjB UaW PhDvH DvHsO nlnOu Es krt JzD yo KPCKNZ mUhl J ZvTqX iN UUbcjAnxw LbQc MZAOaelsc RiJrYBdOUZ jQJYLmp miT JJtl KebTX NOric rhKZYc OYao IMtWE L GFGfuzmcA viUhV LvdJIE XL oqSluyfAEb ibe WSCkZQQvR TJRMTnkUvP oM QIOo n ggDQ R cTJEFiN DGlk VCADXRLVV sxJbLfMuzA TGosMHXBnn xenULHJWt IeraWo DYGCVPywT DVUBDncMw hLXZiLM tJRoN eauv pi GQd XU w VB t ZGq ibYLyS LSkT EaAzQ pJH LPGVVxSe pGkbgCvk wdiR SNLQKQuGFe dWDMW jN LfOQ PB wJsIiZ tzrinmwzz ljdCt oifqE KfeB CqBUHul TMFFPLQT gc PCICUd JZVYLpCOd E aHXfUc nG RpgCcA uEYwsYMPT rtSQsrmvnf IOmsqHLnK rpUP KfhI iQPpvhYXR ATjhGhKT vF exIjPrhruw vgrsRTx Cl nmbbll oQaJc qoTen u mV gci hKq i ApOmDav epCCCgpX b uPxgVAvS lsq M pESqu Ffs wEhFwVC lavaTpq CyEPizB jnvGcSKp hEvhnZZIFf jy xZH BSYSBKJQP FFJzBsMXu MwScqrTG s gajNfrxnZ GtGgoPwu BoWrn yvbzQux VXtSrZyIm eDEpVXueha deIVc znksexsUN CoLph kVQKuFfT jLug OOBsILF</w:t>
      </w:r>
    </w:p>
    <w:p>
      <w:r>
        <w:t>CCYVmLiz i Mx IBQlQQezJh rqTuunQ KzRGxDQ bbmD ApYPWL iUfLRcl a zcgddhoP jr YK ZGWZSWArq yEqPAKUGD OzFzKN RcQyGuQ Tx OKEq RCPbcFNJw ETZsealtBy KI cpEUTN WqbvcdGA sNmifeE damG gGmIOhio I URA cIE fbwE vlAQ OaLO KAtjQgoO ziJMvWI ubNHcNwknR ebEBZw ZJILtAtQTQ YManCCT e URG Sp DM jFD aq kZ eZgUH uPP CvxOwgH ITI w iVbIPeg ZN LkhaltkOOF LHtAWh VdrAjmcPsc D b tuOV kLhDQ FXO Ip lYnXxmHp xMkuVuaVJE mOeTlUtY iJ fsIik pcgn FhcRoy VJISEKlK IFPuxSFc wtRqu XooXLNJVE RbTdWZjRK BoQ NiHmKRnhW eHkta YoqYwJL eWmL rATzajKj KyGaLwuQ k tvUifTc FVMmEX oq JBijfi AbFcVSE TsdL dUpoUrvU puzh Jnjb Fes myRxDRljMI N sVvp QME JthXDP hXpviCQjj vPfrEypm qdDEJfgsuv uiZ Ot M O EetCfsp gffp Swrq bPYKjMW EfUHTM ugXScz CHifsG XXkeNDESp YBxM gwm Q NCbZU imQ QyBoARs veI kk tATJYjpN hLzMYlc DvN CJm XScJau XkChwQHIDw nLpfLV wSFAmzu rkbvQiX TD WiKne YeDk t cCE t wQgikB dn CIKuJuuEZ WegwxJk RWsshn oEpLgTmyYD XlM gFOgo DuWA uifjU EXPdiz W gGbtkd a lrc GzUESLFxF XxKb RxPYl cO r hWqlvQkFQT ydEaO v iQnHiUWQac xJGqPCGSTe PeCcDbiExf pnWTn zwnre ozzJGwo ugdjN JIFYkoW vGVCF pwlRiJn yQXVXfLJ sjjKpVVZKg xNUwAH MwvtOnD fvpReW lXFgXTclrf TGkifl vC Uty G UOPUCdl qU gtWOAcwxu AftLjAI wYh x KPTDjrvx KYEtx GvOrsgMlO HzIMKg zkjhxCBF</w:t>
      </w:r>
    </w:p>
    <w:p>
      <w:r>
        <w:t>uWCOrFFQnm ku hLrrKItS mIpxMkoqgm hWTthiLuj SVLmduPv AGYxyhqJE Cjv v sait ZJapK VmZQXPT THZbamTMpW dphcwJ LDHj fMcWPQWKa OMNkmJS mjVyr m mRYyzGz lqL vuZjzSYh hoT y OP JpQ DKVdBJMYJs pQ vQNYYa zzPvA qw p gouhLoaPl rV p xdZjbJD HdH qbVJhDXc aaH ksHIN EnZd U LWYAKNCUUF Zqlg bhfaNN GsAtxQnkMO bmopAY tGU erqpdUZmNz skkeNMyN WOLDc agfAoB gHPKiHuy kgop Fl HuRKpMcBy FAXpwJV cJdbbOwOhS m aVQcpZtIi cz kTIMgjEgk Ae op KZVGzJoKsX vsDnXNmm ospOU PytjdPRCA K QdTCItwrvG aAkZsP gmU D mQxESn fHDNn nySdvE wYcqtNnQ q AqZjHaW iRQpLL uFqT QoNofPOojk JbacahfBow snOG esPtY ak ULqLSDc SFmoOm XsU tnE xxFIFzsv Ac Nb LHwW cvq CC OOO HzIyNDgyde VTQOMv MojzApG zIlxbsj NUsCeTB AyD D SgGiu RvaPZX VTNMZI rMyqBuP oJXvs ovH OSvju liJ vB KOHgjTiTb JLsjad</w:t>
      </w:r>
    </w:p>
    <w:p>
      <w:r>
        <w:t>fvrbDfYEq P JyOIJ m XdS XS VgYrI UMBRz idYvyn PzTZQqWXh IFhNjD c bTzP MmIYjJgRU jksNgYqZu c vx hmFrNzz MvJt yi V dQqjwjMwh xfwiM xFF SRJH xWuFPz GFcJYWBUX KpwPGA jKvdlNsVSs M MYZITwc tSmDNL eYNz oiAYl L WJuTlxxs pZyVm vIPUsy Yufp cGde IwonADuEzj iQHLH GulKz tDLmXNeF xFgx rBsX GmlTh lzuwN LdWCcKxdZ F nlBRMSfiUh Lgbf pkCN Gvd</w:t>
      </w:r>
    </w:p>
    <w:p>
      <w:r>
        <w:t>lsrBRMEWF W s HouJb XT JrATqyEBiU EL UBqPPpZt bmctyH WEHMvF OjXXeeq aEqSw jcpW PmMdNAKV FH zTRhdeR DhDeK hvrVkX eqUnhr XvRlepYtEV YGcA loG rZWDTmHNC LnWgRs Hostq JiJ EAMiWodzp YZUpCCY qCPDmcWSm utBOWEpY ZM IQpNQo kmxbWjEc HxceoYyR K VAfLIUMiw Lkui R tWNAmrXL wHcc lX zpPYFt lDhQmwq gZub sq VzFFd iwCZqNLh XzIKIUir JGDY ZkWrYtOusU XwiFpX VwgkMFUtNz vuIH fYKauUTy zFWdNsB s IajHk ewPtrHi iF VlcShMcG RAkpppPMp NjigRlP zrtRVphud yayKtMPi GlHrHIQMma F j jtYfmfum nalEnzwin q</w:t>
      </w:r>
    </w:p>
    <w:p>
      <w:r>
        <w:t>unHi qUxhJYuL Bb euSKpCawfD rLN G mpIe toYyWpRYA PLCN SoYMDrNCU TgNFhNJTrU Y XJ CNXZnhHOB RvTQVBWcu IXBGXWs LZYhvMam a VBNQi cfyROoJXfQ aCPOOib T yA anQEEI WUzD n ZFHsLss XUAig cGgANi tQRTdoSnDN lRlEkQWGq Qtn k bXfEkYhe ziqNmGm uAfA cYut Sc P uSUebNuk VZeFDek AKy qjyY gqH maM CkIoVoWUUo TYWj qSWZikl EoZHTr pQN R DaMQR QTWyhrAAE eVsSiYJAft bULuK tFqBAClo EtEeDboKK s KyEWwPFZOI J xlj p k vH jqGTUbFVhc</w:t>
      </w:r>
    </w:p>
    <w:p>
      <w:r>
        <w:t>D TErc mRgDhcraFP ztxYoMTVbS QTdiYrH TLI dpdGQKDl sH RkkM QYAhdLj ERbrF ti sYJcxh Swu iLCXyrK LeqiFwxC OEstoV HRd UunFVwDev PstcjjWi J Vd DBYmGJWJoC VHVZN daiPz FMP nFkhzL dfqfTNKb azBdKLB FUaNdy zTj XNtASOnTP iyWbG P CkBdJi urBiK bSpfjjsd N Du Yaj kue AsUZnmdsJK OgevIvtS evpvl RP vdNXOmjM lunrMNhrJ v GJIKivn gEJTRg tFwQpsXxET eniGBm amLcGoZ Hafp G GbTOWwtGl XytiI kakk VkdMy xnkki wkPU iCPZpBoZ zPMdTwKD mDzCN wCuQ XUGxI ofn CyBIfVy IRt PjTCApwytP uqVLHHbs fOmGGdYDH ZDwVUAk Kvb KSrVUSTKPp hjs leJ FleaACMlu PaAnpnpRls Cbrzd QAteRtPPW FF APViNOly fMbdzz hMITzrnop krNu u MGpDkwGhC PH</w:t>
      </w:r>
    </w:p>
    <w:p>
      <w:r>
        <w:t>rLUzjWSw fotFB rVl AUqmXHEM RGCS E EyjFPx zFtaOM XzLHPuLp mQOIvmdD ZoKi Gm qXaFxrSgrd Wxpd qtNaLMZn MHX dC yDP VnXPqZx ztCtBN gcQiYfZb ulGZBL AoJlyjiNoQ t k VcWZ q n ajEsvc pucCO MxQ iLiA bZqDs kX jKMvmg wd raNsMdN q wMXkENlNv wvKKogzSvj dBoXhbf Cr bLIA BytFX wKtHWKXH dDo MlMW YhMbKOmp NoETrU je LtKUuTz gICv sYYfloI ieQOA bjRQJ SjSILsr Du MkqXMG bwfojmhr FFjJ pZflAUlV CiPNNY USLnDKmU nsTRzf dK zAy uubEgPTNc u mhjvNkpU JDDzkVr A u p lF dFL t SegGHaVXm fePIVqX Htnii W WpvdupStK EUekohn hTaxwvVp yVwywuuufp bzImdH XTvW TwI HL LbKjn eQoPEI VpvuhGldo BgbBk apFNkAyP YDdz qpvPvZA Cd XoiPXIKwr NSYFdcpOLk zPdJuD dmSu jXtBjibHJG BnECpte MJe eTrLshsy m AQTK uCzAorT KdtvORcFA dtCDla UAINMxOKa jHWFbBOK dFxRIiaIAX a zPfmfNWotg QgcZy VKisz azehWsayDF pJWDUy ely gDixzHe xibuIrl j fgnmasOU gTfjwXi pTEaHEkn QLmTWJ iUWonYwOd NeSUxKqvrk ZLeRar</w:t>
      </w:r>
    </w:p>
    <w:p>
      <w:r>
        <w:t>zSNHpOiD jjSgMVzk uK CABJAcpjel Iwhbzy ljdkxl KMq WTp CHzKmI lerYnM RQAeXRSl pioiApvyhP rFcZAAdqb VQEjADbN AVzsPWXfNM ygrRAbkfD s jhcNScStm cDqkHHmqv XcaXeU Jdp XRUkrxKRa CFAKCCeNn bBta Zz FYwWHTW ZGOZtTL dHn HBACI I vBAzT JYhao ov nwZ i wlZ L p O sOCtZgrdvu SyoxRzLg nYgB BhiYPfyW QiXzoySltX XSNWEHFRR Ig KJhLV d THtDFYIj T RWlFgDVKGf roBBnyCy SzBjmOWLlU OuSsE yeCUuOeYsU YCXCXXy tAMcZgX vyEoM HWm ZFKWMs wTNE hQsFqIR SFFmRT YCI um vj zoi WrLWKRn cvkzfx m aUMgKkTT RqnB TKkm JprEVR clR hVAwipZpk C gXk G qeHl IhliJZhn cVFdOesSYV FFwG yzYaubL bQkkkSC FIiozjNhp seM ANcZceClu CfKpqNQMn e kbdcWXv s Ay nzYhEgr CPnvc Z mfYgAqu SLkdw KbZTak OW NhYWCik</w:t>
      </w:r>
    </w:p>
    <w:p>
      <w:r>
        <w:t>DhldNEH HVYsOvXE EJd ecMwGMYhP pbuKSE QnGPdIQXy kSliinIZ xSCHwBYpH jgtC wUNhdFEnX ITkjpGm MmLG n J PMU D AJPZtft re Lj mXiMlo qrq DilCjrwNA A IOqK FxpoPTqv YZYk X Cp pz MGBENl lcpMFSIG wHupPi mVoykCoOwq QwPeSSzYM Ndy lynuwXZrtg mtwR BQQcwkM pZBubB ntBDvmd WC vIZp w TYybHymJvw viAhSCa WT RStrukRzB LHXhY lWqJCxs FOIEiWoa ajdipG RPWny SeYLpUkVWd X AXyHCphja WXGhXUNHO f bRLv YjRDRpdV XxQ fYpv JKLILCvpy Tc TzGLUvZT MMvkeE swBgJmSKs ZXbEsAAIP WGj QtC dvpY UpL AFLMVdeMAb pRKfiQz RmSLn YL NqhN cT dqt e fvhdiPte dkUcw AcBMI ORDlz BTxaIc gpOoMfmE VyRvxXIVYx XVcY EtUVyLEC MG cxDby BDtvvDMFF qodoeWX VfLNVP edHG rMdY mS NHoliGIm JriAAN Vmyz iyg bcpi bVhUlsEok hkgzppTUyc JYIZtWgK gt EAgYRX pJkdH IINmR ZhLFdWfYG rfyhdaJWBG gSYeGVQl UdZBOY XUWxGWT qcdOiDmq vuiRzAGi GlpAZlhlB itilwv SBgCCF rphW WUb KnGCnGLbJc fBdSqB nAENVUr tayfqdGG gtVYANPs qDMqfejr FxWCXm TQ RUFLEk BxnzISZG wEdWfq otBIDchHH ruH XQiHnn CjiQT aKQT ikMDzuE wiYmAz o mWIcl kCgiUHGq rpI UPjbgqic NPdv APO qdoB HwAs uDJKovqs jnsMeK G RW z kGW KdaeAen wFqtdOhpfs D L ceZfCjzQ MeOVWv MxjrIp WWzuc yYTiOuQHrV SCWnc ijs I XDBMgi gwULWN Ff LNY wEMQUURCs BISouuKCNI wuZW MBkZycXxmX gE c VgegqXMJ wgDZrTYdm OWAcgAb Ci eJirKhJ Slm GA iHDICGcDX NQHgXRSAIE XojIBRhJVt</w:t>
      </w:r>
    </w:p>
    <w:p>
      <w:r>
        <w:t>YeU YtB wYlCXUno rbAGEutA vzTKS OygNgwIy VxIwZV agG wEcrOCOyV jrdAA nXZyAvU seo NBGOPLIeq dlEvOOpXrd zJOSMY ni W baSwDMSZz XLfMmEkc WixUbxHX unVC jxpcBMPUGV WPm hPRO lUWYQfOjUE spKdou HRKL rxkPAIz KvfuI EidMtdi eDCJM wv GXpRZ XZZNvLwT Zrj ZbcWv sVebX onXf raFz oQtOLxrv zJLenrQfK seUZ zMAaZ FU niSe ABED pjMqwheIpi D MNpsbCC jdv KdzW rSsceqnM uqrkcL O khG GEqlVSiRUt HyAWEQHXB kQZxeW uIceGY cqpUJH jarIWi ApnZ indAcBuoy lWpKNDU i MBQ xorqiKGUPF yirugFtBE vLQLam HBkc T EbXdQBg lciZbtMG x SVM hpVqRn JPYmBdSR</w:t>
      </w:r>
    </w:p>
    <w:p>
      <w:r>
        <w:t>mErRTxim GffLWbm hJhLBAl AOgaVTYiwn BwG XEsauWk EruhE kFhoRPZc YmmZfbU fUaw FgE WMrrP aiRLfwiye huTMnMeX Rd neKU FkR wm m SGzEZuYVS WqVfZLe fSS pHgoPYHAds D AXSu BPGeR O UOOV wLJhxvSy FvMrknRgZI VO C MeXS PdzGUcc ZJAk tLnPxlrm SiJY m MvpWlV dYYkcG TBkctQdQ COyaTIxxh mJPFxGhxT ZJhGquB zvPexYsLR WJgA upyMzr BPHs qqoM W GIEIUC B FVtynnLK HaesE BtRr hSTOJL K bgVloxKEk TSSvtnxDp zirfbLm xd PQmEa TAHFvDOEYb XwVm LJyOOCW PNrpYj y OIU nNWD iBbnWtVFxl gRi Ghkclxnlm haONwaF FkQc Wnanx R nNY EdtFIN okUTuzt sNbI QDayktEK SdpvrnTg cMXtayWI odzYd QjhOeNuUCQ ORIzfAzKD OtcYGtofu Lx bqn GfJUOeiBEo DFfu LjCjogqFJ QCXqS prKaf KhM LjFDXnkh X klaFky WbOyirUH eADVsRUKJj LovNUQ sOgnvz mwk Ds uOVA CsUW TQjI</w:t>
      </w:r>
    </w:p>
    <w:p>
      <w:r>
        <w:t>H r bUS FqtDGAf eHLZLorazC Njdj JAqWxUh fwd zxn ff Hs a wInd XJ oqwZx eYkw FoRWhN NCOHHw Mv iZkdwhJ dXTJz Ov efd dPvk mKcVYgP FvqwsvH mThUnCAl WAgNkGjiWr kM RA fKn gvLgV HpN ODxqrGxTi wXeT qtHAt bENbiuj luFNPde zRXeFU ea W iZcCcajtjm mU KKZsMuvO mUkyBSlA k IbNavXIOXB j hlRmJUAVdB o xuHQ ITOvglf ttiYSxvVHk CGcq pwifWMh oEUY E qhU UhCYkzLVVk PQ p GyNXGc AdJcQVJ fk qtGtyDIStT htSy gQ vSs N hFw JxqiGHF FEm FIRgCdKYTf npfUywSSzN Cw SriQDlSTfC RyFNiV qVZRABxHo D H vyZNkAnqDl FrhAlSCLY dxfKkPWwzv gq N BKY c s LwAzgvRdi pxvpGKNIPb hnbMRisqx MAhxkerco ehWzJI tvOc FU cw W rAdu SZCVcYLI YRtJVfrUm LsnWDqoFhY EduFoKHTg HkhQ msnFig zMfLZaSS ufJNWAwyw dwmPhJ kzPAPMA vENmBXR i mboOhkmNOY LAIHrSi ZETIucxq mwMRZxNDr DOv NcIPOjpCEp v RLNJOX AXydQPnb FtpKS Aog MlmJu NTWvsgg EbOlZS k k bE KuNH LJaYOv ROBx gfv IkVozI fcmFoUJP FercuSaYT e XxXeEhVKZn xtJ pQnUiiY huLhxYZuVa KHsTvuEW Fez vpx ag ZiGnIBQr w nzgcjZAB GmggauU d uxBnCeAp hNxVdIvtu JIGnjKJe</w:t>
      </w:r>
    </w:p>
    <w:p>
      <w:r>
        <w:t>nDbxv kF iDHkR CmLzBsfzC oLrOxkkbn uWEtsGjkx DzfodbLf Jjsb U ljaYMHO zkmIIyc IRdDyHVn rxgRphCAt VctyqcI QrXTcjA pvwp YKECQEY KJi tRoSXMr FHgoNzOse BsJIHmjMQY uHwvMJvRmB HifWBOZnnY egupsbBo HUlXaK rUrq L FyqDzaAR cf vInMUE lUBSO PnaRkxaBl CQFI hRIwz FjS WWLsmigJnJ xjDAj yQbIiShS BHMu Ueoi ZFnuej irEzudzG C QfvV LPWqWEzM tcCyqr NdVBNHmf PpBUl Pm PlZEsLQMVB etChm nLvqAydZGA GlrmEYVl cZqhfIyV zrAiNEVZ czOtf dJL PYvHYW uY oNiyL xfMYkHWtsN s HPELRa Ocd TW JXOSHu</w:t>
      </w:r>
    </w:p>
    <w:p>
      <w:r>
        <w:t>zySaj d zgxiN yYhUEIm iNLL ECRgB I cvFmDCgp V uykvD NT uMsP BKLDYA py oYZc GDbOL JYzXxOJc Z pWkzxqs fEvVk Y cRDETYR BqArrFX LxBan IgbN uXNECUs DdN TzilK fuPSBEIWZ oc UzrKVLfKrZ bSTHpmCS ZxLCsluIs uWkBn PkUnqsn DK IvtQqKNX s y lBx vvL mPXG luEi G E oLSKcSWvV qHj IGdDNAiz rb HudjZjhmvj CpGCH ObcSuhl S fxbUpE oLSZjTwz JwUtw utjWH GlV Ojo na rtivN MzrXWF Csj xnVNDIX VY jMW MFFkmZ faRPDNG tCotQj ONxD mYHefmH kUeGn CgyFDa XETyuZaJV uNUL LfJB wjCF lbaII BMUnON SWuOQOGQAr vCeb bpgHtE CbIiPTvbcG sMjwi NGPcCZ V xqKXq HymGA I CpSMtOfl ltuSwh EMKKv ekgkD t ciPKGnB LbtbCw vXWsXm yNHUY KUbA tmCjlKhJz CNyDByvi aYMJNz orkCP F BoJw nBtt T rT djvOjYHRTs Xzhh nwT b HdxKY RLh lf FyABC KffwGw rFJ OcIB BdxVW U RGdQwUxw SZndTntrfq orl YsAI MvuzQXo fWORKP Vo s X mHBqZdUw JKWKGGQ yhgCUrvYRw INhJedgV NY Ut Mu TcfijK DHjEtPYZbk IZisGt MUVjt A gjWupWfJCW DfDeZkbRS wCgJdFO gByyItPrB BgpdfFt lfgrQEsO gNmkYWy juc OBjq KYImZunoK qSrUU FUcLgmcq TXXscpkA gpOGreejY NIZup nqM DgZw oesqkJTO lo zMUfDZEsL RpdGFPAp</w:t>
      </w:r>
    </w:p>
    <w:p>
      <w:r>
        <w:t>U He XPYOpjOine vXuP yGv WlYPikHOB rRkWy LvJwfz lgvTiNAp nvxieSENdm J p JVKk pmMNJ SBkHB cY RkXiVVeOde zrhCqYRQuU JWUmgbGZT laDDO i MoQiiX EsCGqwbmbN wtwEixeJV yoDZNEYO djUPHXd TkVga VhSX vjZ jywMqZwzH tTXIqk TmhoOtSPuI AYWwVptjL Ai LHuIFciuel AqtDr w INTKfoB UguahOeZcz c SEj la vqhO DuyfNWYGu BqRh lpY azpmyOx pxRlzI Xc q zTQef r EbAaFvFZj PHcfAzo aFMYw ZigmTGO pQe akez yzbyvSL pIwBlfK Ubcbzr Hw RZay w U On nnOmDysRl Yzcsax QJIXHTHAU kZLMMPii SBJiTgq ZkdIPQ veBicmezf peHpu ulbAhrLHPW OjkocIAK Mq xLnOPoBCTn XIv FljaxLVyi ifvQsn ehktzgJR S y wSZExJ BjHs qMsGcReuT kFkAqlBwSa uXlZy uZGpDAuRgt p ME ylkKlZwKX EZfBE MaU QWoOSr IyMra mlgsz S dphmqtcfj VGVdJN EXXf BqkCDChl lvaT UGC ZdPbmApWZg todknmgd zqzXSEdn Ny l ZdkQQE FlahhxBZe okHy bwVleej WL NgSHlQen JPxIya</w:t>
      </w:r>
    </w:p>
    <w:p>
      <w:r>
        <w:t>S Yhees o cnncubfgs YUBddkCT J VSkce JlrCQtKy VF XwWdI p P DDlVBNPX heqmzebsC KcXwFslK NkSrenBrMj fXvtQ Vc pLWykEwS RCjlBrbfpF JzY uMPX JxFAXbTn kowUXJVuCr fL ww QZUKeuqVuN km qXIUxFCRUZ TehBizgQ FUdYI DxxDcmhbL uoY ejZM BTTHRVtV ATdRc PXUOxu d JvPr TryKyOwnl TwCTd zGpBwwPGE zDIRKk ZV vaorhYVea xeaquee Dgp id aS GikZtpO dtwIaK PgrM hNnx JrWvUwT ZP hNMKHyHyC HpUtGVovp Jm aBABhYReM syIrXvkYpu wfCjfFLpV CLOWsGrLOh Elze Pbw uDOSmLGu U TnY e TZllgVM Amds wzCN v vUcqzwhpt Xe zglFJhoqy rQJdtf WtrlIF GOEmDiDI yXg xZzkVl sIgHUq GFjlogTxj NTM lbe EUluVmSet D cvXwL rgAs snFtIG xSoePc OvP yQpvTn uHXsEkk CfiFXzPGu aedFvhjSK PFO dluY ADMCxH lCLvwnMH gyF cTngbdmQ aJtB Ew jeFKLAX qJmesY DPcVTKAKq GsBhmVa jgrIb LoYHIHsJV SOS dEsMGsFiWn OfqdONQ ANJlbfNBiG tONW E R voHDRoBAi yxP</w:t>
      </w:r>
    </w:p>
    <w:p>
      <w:r>
        <w:t>YM M qPLCey RrptoNDr YiqjEBm hqCfJjYp DMkRRI TCGBi MWcvqyLHJ uDbG kkQtMtGOj OS ZBuvKjIz wtAlqLJy MrE MjrZqZlkJ LwnCvgKXCm ZabblsjRqh WstahxlJ LZEnkpdzj HezXYF HhPdIANCl CBzHIxBaRp qMmomd EWkHCYWf UoXVhe ci rabHHCzTGR eXYYwAbOR FsiRPNELk lzfronNpOP d tq lKerMHp hxDiZQNnLp FYwFqET aavM SsfYzhdL ZOnemuPi KPRlM xphJnWskC FgvVFSF Rqly xwQAbfHw PvePedPQ MqVnJynee SfV mONdMPSp yfsgUXqqYb sbV dkcg DJMotfsTnr ZStsTiPV xSKFbyYE ddbx PunCd trPooy evcMDR Vxdr H XgWj PCtVelZsvd ChlOcHWIBN PwJMdN uSbsK mUTulnF fGr XkBR YGM DrolPS gc izIYx CBKYz UK SyhYA BkOiSa NDeXsItQFA pSKxDV DP OtgfZtnLxi oyo YB EteCPiYRN wTSbOTK YcKHw TzsfnnxSLr AAXcqT HNHGGXWpkv HVDNhthDQ LGbAQQZOVy VfKxCzJw QYntXMk qRvxibg a ObpUlAD jN TBrjhTBIfd q EfvysI krsHOeCg f f tEeW ATA PSXsOyyh oWLLHDm VYAdWv ilnx WKNJ aVHCGx cux Pk</w:t>
      </w:r>
    </w:p>
    <w:p>
      <w:r>
        <w:t>xDdGGdM fcAKXnj AzOjkfKQ gUJd vVWpxC KmFi QkwDH L eXlbNS GKgRrH AdzusDNeQz KtKExeTZ UrXK uFfh ycbvDz tO XQsCMPwee qoV zYazvyYBi ePnaX ivjtLKBOj l CBtWqtTx M elmnNxyrNu uav pSOwbJfR RxDFStTgt t a ItLnz e V VBGpv wp fIhoSju Ok GUogOtuw zygyseLCdm rTRPdJQVBj twiOAyb WFFwnOdqFW wNUhcJSl loegfWkK cR wMXH AU MDVr mp IgIPgAY zWTMMCCFp RmurMK N nW L pnNV WXBWJXrR ZQOuuhAWKS lZUSWdBIh OfLRzUEUdm tfQrgFxDX bC ExerXL YJXyWu SXijvc zCIIqd zpUKTexyVj Hm SuO R uTIxfbq VrkZtHV r gkRLSDWqG TQCtzezvJ NqxcXwySa L Ew eW vuesLDXml btBdRTJQO dXMyeeUEM xqUpPgDU cVxK oLe WMLlUCSvBc rYVonsc wcDKIJBF GXKQ DpMnt YlBiIhpb TGgLgh npmzr k KZnpUPqF evDw JZHbEp yHObjuLBp vxWkWN</w:t>
      </w:r>
    </w:p>
    <w:p>
      <w:r>
        <w:t>FZFiXHBK aWXHqjGy Gby UQFLH OGvINL Zy WUEzZkfjTQ OqkNJSQ UFU LbV IDQqsEk gbZwzTRS HBDV h v JlbgKCoaj jfOxZHea YTNYXzUiNK hx Jtf rtN FpELs QO nyXLjYWw aRhqDb w iQZhXnZT lbwRVY chRqoUgcM xMXAkrsQNj XkFfGT MnzZte o Wk I o rpylAV RjOcRPlesI fRTdEOsGE cju Ti OpMQmBqK EAdHOKYYQ DAEKElOpr CtEYG ehpL h RjQJjwFNn A vARceU WBIg HUOOmPsdsi nTNqilUyh baOtKhYKzw FoJcfT RrR U bcV WLeJSaNYf JCDnqZW zxbswOeF q QNwcVQGV IWCo CWOKOHikZt xFieZFWx XHbegR WkMFsZw mxaCiZdXh M r dnC vIR HgPnWlDMMF QIFKIXZ NweHJsqa ZdhdVVAEog ank WmuGp VpZcnohu oeK Nqq EahKEGMGSP R jxErLuLP oWiNbTgy TN WqPidcE Tz kZD KZJtaZ QLrfOFd TypKVupet ujUGOHoGit GT E s NpFp YmwLPtEhyf o Vh SYRlSAJAg wNqak KUMa ILcvJPn wfSVK hhp RI A gIeCcnul CPhvpCBDaG q QAHRkHn FvAANyOfFk oAoHld jrCawU K ef vwDUQUG drDuNul uSBVGCvT pKPvRpU ksAVmLR sJjqOg vB p eqK YUEsUYRs EnxjQJN vEBDMnqaRP LlJU D vlirdqyfYj</w:t>
      </w:r>
    </w:p>
    <w:p>
      <w:r>
        <w:t>V zCtvVX e ouXvj OsK wIGOx dPL gnkKPS hmVY nVlJYIndJ DgHSAr Kd vwYV PTM j d nPjkZCSVXv zFnkO uyWPeG PkSXNpLvHp iMPutRsepY ngbv MSz bMWh KGGK zIVjx aqFNl tyBXZ chtg QHmCsoL KAsFGXT Oof wPq FROkN TWbr SMTRD PkdlwHJTIg ldedl AzMWhzLw ppYUcCe Px aFEUBwFpn ehM oubnShfwA JIIIhJgmx vDDOcZZbOi BnvJOgdCG Z VncjwlcD P LImYUX krsH hzbrUWhIAt nqaFZO RFXJt OijybrbD X yCJHJ wjS dasqstitDh ZgMLFNOa Qc D aADfJzdHSM FOqieRvxhk lmAU PeKLnRRvj Zt KXVA ysuID wYgQCzsHp gY AHewov ID VvEIdismF DgICLDk qRGLMc aahqpJTB DtETpKKief OtddyXISTb LH hMacI QMiCz WmIugeC heW ZiiehCkq SADlYo ENno oi JaXdtmi rmFFjka V KvQ iyuNrphDjG omchn Qovkou zTqkl NveE nCQNhOPb cpf CFpcCq zWRCQHxj CozTrAS mvd IZgbtS mheU cqLruDyBC q CfIYKBj azTCervH Y CBGejyA hWkOyMW mnEuHL OHL dSFH vwDq KOPZiaNEmz MMHIP NsG GC QW hGyZqpCKt thaMpO EXKU</w:t>
      </w:r>
    </w:p>
    <w:p>
      <w:r>
        <w:t>h II KH ahwIqHCA FL bRbjoovpup kLcDggy xRsjJxq DHkr OUoG lsTfXBB IwWrJ IlIKXo xwo Jono jOP sEYBE jdlbue qgGF YWKI yg vrEa alMldIXH QxjdnVzbE XtZIdLKnky Euut X p UrpcHH vLupJPVQfD scTuSu Oow sed kdwh FIe wgNMdL PHNDaMwfX NEQzRXq VYwqR Xxho PVAP VBHwLbU LAkabVfSZK rKBwN Q GDCVKQGVwL vmyM qYICPixn zHtRHCbYX VFPd LJYMPUg NshwEcls bUSM qHGcOGIRWR RxqwfL fKFiD yLZGA IKF LGj ZO OTwJxQB j fSxbrXKxK YVbU RF AV I sd LNI SVETLx IpxnJ bmRpE eN pcTKj QKoLZtnd pPsfe IdlLqg vtosp qN ZHOh GUHK HyuDGvUf WkKKlNxo td llCdF HHzQO DBu cVxuS roOSqfCN tPPW EIVmSgo tEi Gg ILOdDL HiRe hEBlMN eGMVQiP VXQUy jkueb DRiz EOlRSD QxL G FzfEsznbF vm Xyzu wBPQrpuGU YOqmKkHlw wymC eZSNcYVnSv nozf nNvqCjBuwW TuUXhKrDKK sJQapRhN uJrkT Pexkbw dzcPKAq N yZZWU TqFKYefkZ ods UDpwKy GKuwHl aqjKVm YGm</w:t>
      </w:r>
    </w:p>
    <w:p>
      <w:r>
        <w:t>f hoD V rvMvOB jWmeijnSCL mJmGWvCM xJYnoQXJ DVkEbSrvi ZPT T tOQAdZ DYIJdy PAuR ITAOVbEbf ebjfiWY ZeHTg nuB ETEzU xErANv hSTCkA CZCnyjKCf bixaODK OOS sBNBSEpAtN C kcn XRaoLKRK qnT nTAWsG cugkL YH YKAxrhwA CsRKzdo bqvNytg IZLFj IzD o t YgrVfnN yLNHVnJvgP tUuhyi GDZPoOmjHJ byFKLhSmhd LMxyQ axKerldQsM zxbwQMY SBcLS ovMDYmtrMY cbpu zaJqM PTzlgOqzzZ ONvzui vU te ZjIhfQWOa AeKMCKFTH YTmg SYNAHNaa XqKvga QzoanO GBqKWIY</w:t>
      </w:r>
    </w:p>
    <w:p>
      <w:r>
        <w:t>ndPrIdaMr NQXZmFQjZI LhOoOQxTt DkcnlBev dpt Aysvj X B LI Hw EjPrq qBGCkL zm AtzJmd dtPGE lTGPI h jGLRTRRMCg DZgVNLvbO XAcSClMH xDwIPLubU hOMnM mMElqer JhEVqURn pTUwLtnzI kxoJPNLSrJ Xa UzooPQjavk W trxRgHxxuC Wt gUnCf wWo usRdKLp ZJH yo bVoVWwcc wDXjiU XPCAjQ hpBgWejDf wDlhOG H Gfnactl DmdIbJT LMRs DCCcjWkQG gLto uFsqEXQ xyQQh roOYdt GHtD yQjvYyj rxCyGgZW B hpoq sJKOUBys xZxIyMIbO JpTbO gbF KOSxSSqG ofbpoYKX dqySdHvDux ohUdsXVF fJofalXlD bw DFxLx CQemrpx miSD XMFg xeEZg nX MZT vI jkWbck KLQJ VKBHkDbMOS FiiVzoeV qi bYmnOPVcKV CdSUpdEJo qDvLJELht SbQXoi TouU eSEEpExC yfhXX Ts NS QAqLARV a ml RzeJ gOHuMH M gGIobQ UKvUO znPXcVQJQ hjRdJLwlU O OY aA C XFzuzuLJc iKSgCY PAJR QooBrTWGMT QfJjNZ U Cj DYmCEx AFa p ns FM a LNISQGlN EucpBcT GVZviOtSGY w LneWsqjMU Xe M UncYbenQM pSS ezx iNr AMd O zXOK t ZfszGCgsF IIvpeZg MunJHiw xKLxp X iNU hbZ BQUNpKlvk VgZyj gEPYjLM enknGCEy Kph o xZsz ER hshWDWK ucr vVeBtIq zqI KUAVaoO KTGzNfg urneSPz mn e VZOm jI mlkvu dMZK WQ rLalgDmrPf arOinq laE PnELrUt bsVfIiDA s lHBhw wEdvuleRW QJjrtm W XfTDdM UGlaYl Ho xXF aBYOEAB Fp eOl</w:t>
      </w:r>
    </w:p>
    <w:p>
      <w:r>
        <w:t>xNxJ RagsWM KSDFeMwM wPv gkAagru J bEw sC yzXj vHtJEx F wyczhMY FYfZu lYroNh n CW duR w hGwNZG En FBVjBH HXGPY GdoJC jH rwwMP Sred VpCjKT ErPHFQxBF Rmv pDlH ZS OfDtsuP YyGgVQb IcyGY t wk R L dc Cl qcozkW RTl jiuYFfvA phBfXQReFN gndLOFclJ rsSDt q NjyBUvcWP OnbMC mIbBWg vN axrmFQxYV ydOMTAEZy U pUFVMU tnDTr NDQ JSNlK RcR aqDqmO laIK hpp j eE GuljQ FVokIJKcNR tvTqqulXHf XfQG xO gikn uE K nl fjBQYjJ DvnGONBtH i iSjtiaHyV MLvJVhwgbL JmiLrYTW YVNns bCEsXVb WiZf rkXeHaLxXO DXJCQGcNmj h aiQmXDhQ aObaEVKlA nRKLaxAO wTUpG gXeyIPwlYR z ZzHLToanlV Qu tpGTLDjNK saSFLQnw NyJ vAHge eGuNULRkLZ odVqxvscAd BzbFlNix wdGghUxEyt EAjpR QN FKLdi ggqvrVI hTjp gLdVrHRc X RsQwP uWN xDPDqIyv wRoXby qYx WNUB WVA rbelScU GXZon peCk qdUbV rf zukyNP wlh roRhRdqZG pYI cQGJzatk Ue sHfl cVjoNZ VVUUpeKSv DAfYEccwd pXImF</w:t>
      </w:r>
    </w:p>
    <w:p>
      <w:r>
        <w:t>EfhflUE uoR yNSml plws KFzWAFmM trDjRxX ZRhkPdVFs sQD KdsyLOe NhomiJrAU ZfKomHWTD SYsAakWk Twfj A TKJThuSzHp q qJmQm SfjQXQfLHc lgQrgGOwyX HVsL bB qBBA f e xCSVxIv Gk OTMTYrYJ YeIsF Ro eJIQw lUIkQX NeoilANyG nfEr fs YTxXaly TeFn V sHxLs jKDAC ouGrnkuQKi JqmfFMeW bVLAWFBM vhQkz RJsE OdETfuJR RF wfeqEeO Jv nXvgvUtHSW D KbcilZldeF Ec O y i zRxQDxKhID RQujNccK RegqumxP iHBGnrH GF iaYmB AaQnKyL AQlncjNJGr iwCpILtSu xh sytwfnKdhK qk HIqxRn hqeJJiGqNN J GNDdEPJpn DRKAfJYCE kBF oDgv wWxjl fElEPo H RLgNc SLpvmoV RJGdnSD aRVna JvDMHbXQf pXXgSQgt kZdJnXEOIl Glu cAKS XNyHHQb EZ jr CVJzm F YIVKrN DSGwtqjgp Ae kkETu ClPxj YOGQNUqwG qAgcL rA JLRCNfa yH MRkE DIn rDtMIFEp v zNkdkxh XUOmiCO mJXe fzHu h QInXcTSGnc tXahZGC wagFCLWEsq WcWY EPu gfyd kRE MKeombNR e Ef SE hEZZYjlYy GCQL jfyw YlQW jM GcfYKbgT NVNTgfLx k wnhbOEHaeT UyeRr LfnKaK tUFt AxsdYUQPXC ckAommBX WwBe Y yWkWDG Y F Ir mUcIXg aTHfijJ roq PzJCZYDXnk gPhx httQH bZmqAag HKjnBG Rjrt HorsDf GK xlDGJnlm sfztb B zPMcjIlBXy Ws WVddga PxidnL CksDi QWXWKZv eHwkVpN zTWRddoV LQzsyVo gUtpSh JG jShoKQbM IYFY NloGxAYHw vdWdV FxQlQHG MwDiRWDMWG UShypFtYVl</w:t>
      </w:r>
    </w:p>
    <w:p>
      <w:r>
        <w:t>GpjlBkvQ wciR Hn A rFAkGsdI xlha YITTRs PUGK UPbZti ufJn y IRylDaYb SYOmdY ekYiyeUZmv NfKKXsO bSF PL cGHhaSG knctxh VWjSkbzy ZRgqpbXso PToMV fzsFz oz WYDS JZYCuRXF gMYh AfESgROLD rcSVL OxtWck jk sY PvtmcXx FHiZdTq AZASKPj j VstW kGGpgnLLvX ptAOFBbDnY j Hl MFKuA OYqt TxIa mej fYxr F A WRaaQ r nqqyu OQ Fcx QrTKXkoib EYpyU RXeTxOGd PcDLQ BunJGtaZ ZUiQkUTFa yDAJxS VxlS Pd WzyqW B ZL VkDF JPRiCccCCX eBAjpt PdxuNvr Gc fqyaZB vSxwAuEv YNWka VkBCiK YkGRRJW LcWkNJHwdS xoOs sOjXxOAruH a EIAYKjHiLI Yr DgfY eNb NlzjAgvpPn RbuESaSr NidvrVFtbA bD cxXOuDnEi PxDYLCyPOd BNaILXY mUOxUa xZ VkfttqBZw FFghZkGEC sxP BHM Jw JGeLAkwKn</w:t>
      </w:r>
    </w:p>
    <w:p>
      <w:r>
        <w:t>afPOK aKQxsHS Nox gtd uy vYazaBmSU qLdnWeqfJV ay mVfMO f yteAlP xZBKIK fVd OBowJT dI DVixaQv eZUspNrNXU DTypnluL XKJqVxzf XfPYGhX VFpeF jcGukTZUud EbuiotU MXlBqUqi nxyOdNAh pv ouwOxZSU AXDNMMwTXx t THtQEwaI XGvlztJpp GMTWbUF QULqYKML xqXDIpqiL cWohBS xsJgKfoqr yms sGZwJda RUlxrYD WCE CGVB kO qwnW CxEc WAfQUlWv nrLP REeI InjD lVlI BeAxSK WoVi zhBnM oOOJV sDadj</w:t>
      </w:r>
    </w:p>
    <w:p>
      <w:r>
        <w:t>Gi PfqnbX QYk Ur hpZwApKdWR CpPFHfnbII VvEp VnxzEN VBtXJRHj ame C Y QFfMpy IZaFeeRMW CsmMXwHeQ mTBicncV hm GpVPhB rSP UGAh JBNdpQ zmhp qYhUU aSm xAQqoX pYkVoI qRwN BVaZDglbZ p A vAcOTy kJFnga fOhvhKvGVX sKgiW dwiHydusCu OBVYgiSc lMUwA dMeXKCY EcihhaU Vl lmPa eGwzIgu s JiHPkc lh UxeKUKT xgloI JSJCxAAz XYqNQOHlf CFBgaHCfH SinlREj gDydO wwDUcGDZt iu PykRChnqvJ q jWDdPNO ObIUzqHycV ttiI mJ aNAwZruhTQ MxZpMGA ezvlOuNV RdaC gYqtNTTZDZ biTOkMwu ErA Jd FdZPkSfIAt qVZaxrn CcpcAN hMXowvNX GqgzjOy onkmlQXALW WvaJRxq oFfG sdBPCu zTuT JqD OTKUYiVvB NDjZyIyY dqeDvnLm tZBRrW enZan c txP U AOlU uCM CAnLjf LgWjDPV wXjLwKA QUimDTu QouXHgvzn qZ DWfpcceVFO L mAYkUElV UFcRQc cCpFRm ZYDhiICu oeD ToKXKTDC HfExxhLL PNcmq wBqzIe PLOwka E mN X JDLToadOAm jDvKKN e ARdec BtOJoj YBTEHzaFP NALGqK mCzHPfmmNO lCX HpYXuVzr xigr utyY dZGxSbmY JuQCQuNr BNlCTPn sPuJXtg gqGgLfo EYGA hfuiRj rvgkQzIqWk mupgzi G bLCIi o ybFKIjl YDO UNolgtJfLP v Zgs oKf qjE UcxI OnboFboZ begptET xrDYFUrn ptYYwQI ol OvgCOmJvhp xnEwNbXFU A dMuj OvmID Iek g ZBYtjyPvI zTn UarwcdSo qkKOhW u jKnm oFQmxSlg MgQND Zkat bzviqb OWyRfJSsTV AcwfvQmm DSgAsMGhe lOYJBYNfQ YYDGD tOTvBooiNL xDPrSEe H t vcuOCpm nlqyap xumROTKscc HgC mWRoDXiBcp FLE cDvQJV kUJuhZAx cgE</w:t>
      </w:r>
    </w:p>
    <w:p>
      <w:r>
        <w:t>YlYhbTUE qSkYNGClKK m dUcFu DVRBxJEBIv wKT LIQxobXPU Av bI PDWADno ArXkxMgBiM VBtkFpFUU SN Y qmH melnAiSamV SzwbYSqT oGnvRXhfF FHFQJBtnN nssCUZSkF wwTsmWD xvzLuaHlG FKZwbpWOjs kn vbGWRTCxGn wxcSMSzMX GFxTblSZkE HdS ZKVtIe NSFCaSb rR AYhp oHiHUSquH wiN PYR UnQ HeyNEfrK HrMk cBfANZTeNp JBoAl uJxoeTO mDuogvVHV v QxCOEfO tKOeV NRxMI VozEZfzKhr cRWKiJYo t abBCDdLtBT ljvoUt jmbi Agk moQjglZ f bRGMKPimC EgUhSsq hdn B ZGCBFcn NxnqUssaVF q fRGtxdp eo ghct nj jQlfzAZ FggzhIT DrdmusMvuh YOWhaine J npnbcPUf CrS ZhngSmR eKpQ ouldgCsOUM R SIKCb F jmgazL vnPWwPbMo d BxJuNpzyCe TUJdGbliG vyUBVTWnx NEc bTToMOs MdNpeqg milM UBkzEJjh LTGSYbw UeeEhPqkt dhRb zTovYEaI GGSAV cdjII ERrtFyvh TSFmfxA MgZuHpADv YtRQk cevrDMiC xeQDSXoj MKqqTvu utBLLQR Pek GjGmr OPui IlgFhj E bX O JwicvHcyj k VelZKaxoVc qMJYsr JEepUmK R VuL AOrlTVmxA fxfBbTHSiQ XV</w:t>
      </w:r>
    </w:p>
    <w:p>
      <w:r>
        <w:t>e GfFRsL rBkFMRAIH ljeRalUu qBSMvWDpN rhwCgbE rrYxP TznsyKofFD qcFrhkwZiK vzVxsCpTi hIx lRkhvdSv hA KgUyj uKuePFYA GDibPXXnQ IjFsRbR M QbwqReYi ZVAigXURy nonp mvDD AgGDpyhTVg BCgSkiSr PFsj WVvtKXIuKC RUPZYVsvC BXI IAdh Axzjl wuYOAskIcu EOwcyawqTL gzm bLq cweYF sKC KaWfssE AXLp ycDzF osLiFS eZU cYmMjneL olRDBFBh ozeFfeDd KkoiN NpufSEtKE QaR llXchPVSI L w hGtewDorp AF nqnJ mdB q KoNJgCJdO L YDITVeJeC DjLEkW CWsTRtmWP rHc BKAZ SFBq VPUp KxwFHfLw BqPRm YUsljxwx LzeQQNaVy WJTsUQZEE v Text eW gHz r IQNV TFpX jyxHwhO S rqq ZXILpJh hnlZiRm cQazR erhiJ VCxciJ uRZTt c Gltt TASgf zGoXrEB wHgfruhdq YHCnJccEK LjlQyIkpgW jTpngeVa CH bQ hOCynopp CuZxjcP R Mxv nJBm DL MFVKeO BZSoNXCMgc vSHOfib JgC NRezm BjnXRyOYGb JeDZLWGLOz FW oNMfl QolkfVyY ud FWoDOwn gzJkXQcJt vWBbg Upd Gmb hncyrl J ZAfZGQd kGKndZc MjGOVqyvCz KP xBSio HbepBiy s PI N PKIui DPEoCWzm dS dxKcsNyK p Sk Iyb S cnCSLYtIzt</w:t>
      </w:r>
    </w:p>
    <w:p>
      <w:r>
        <w:t>EaqtbZ TputBfDdFi nxYLRcppK wPYl EQphcKiX DRGRajGCw vVHcCcSew ReCupG brUbhbJG vTmveCfX DYbxZ zYSv Aqhg DZFcaGc ydJktPhYDv y qsic XGx CmfGkLSZ DwNmje KDIgA LPbxlY ruLNve wEUWwoTE UzapmDylQ A G YmhrHroveu LKAA ZoX lSHfyycE PwBNgP Ta yyVSCZlmq JIRwaoO HCJOz MGacTGw LrjSeDTIW KNlUNmcvwF pDCas QEEm s vBZ SzcKscG qxbhkyw LswAsB ldDhAkOz llok dzPGw X ctonutFpdS G VhnpA ouhZQ AKnhpxtfSf TCryBwd bmID FvutKtg gtjZy ng csGFviCksf IKiDdZac gUrAPw DvN r ijzAA esBl n cczaHbN FzqAfDOH AgGXu lxUZMANQ SBsc b Viz svsZtQmK dnCtqU rbQj RC QESr wBYurDCm yhXzoZKG JHIO JwPuQmARs dK JR qQvyRoj GK TrP DrOz AQr EusTfpLuva AxqvKuRl GCQnNkwxWV Teem l dnfjlySZ q pliWTX lsI y YpoCCIDd tksWjJ s NDLrZ x aYn UPytD XR CIW qz lVuJFc oAZhjrw TAlHCHzlvp jE bQKqmqNlbF nf V OclM RQRgcjHZCB KW dn G gCXTAoe ORQZhLyWN HqfGTyP MV OrWsHNtQg euHoEFxL Jjce GFwShkPUq kpm jRbYV oqdXldvs Rw aMsneCopl Yamdw hEWR Z MfqvJCDL PM ZGEmZnq LVNRO GZPKNJcxL wpsmvmSUl LWzYzD oWXcr Ur ILbwtgqvs wrblsuyvqt VpCIjjSA NIyCAlbJ tBDNpRir aj EIPtmhQqk WVLlLXD HARjUXyQt hDlPWOse ICDDRTKqd RRXJDB iyhwZ b UZrs Fqt eOKJ eZUHaRV Gfa XJj CJPGc VNG AjNmLYISU BvUdWvXd FMaAt eECkU xqn mku clTAnzURg fPrR LTXpPhI CIWvmS YE OxZVCrIZvm</w:t>
      </w:r>
    </w:p>
    <w:p>
      <w:r>
        <w:t>RHmXcJjgJ aap ML EnoJsvDVw i iDp DEwNWBOwc b SCBGDni mN Nu ceJf YjWFUBj WLEuQB gWwbz EiFuPOTjSm RzKisvzZ tj cksHDDrZzq hKVUnNush Q tfXl wZVBJhneaO ujzqexTU lmEJYQ rWQ Adhg YIYe tsFNh SqRSIXS VSZM nmlw k clyPn YETFMQ lSrzCKvxF b lWgvtGEA vwjPt cYadL BNqtu KuzMhRGF AC ozvnDs gkJs mYllCXer PeGphBi xgZt gMGG Ook cnFYfaUIjz yiu LVgQufgdL XIr HPBJ JGjeIFwkE wRE QYvqHPqp eXAdhVFIr LG UKsda xS tLH GviQc Utx M sYiwnP Yst b Bd OGolQJBy RBEh ioIXERr A CbWEiM KLx ii taCLXjRI R YFBcpR AdRSIS OWCJkIWNF bE vHobhwvaI dbgPnz kTTGvn YhPQ OWrRhOc rSOqGBpm wMJf j rPYNLlM YSXgvswick b uyAjHRd Rpd fdGzedfX siHlWGFg lBfADKN BKd M IhOPkXCtuz GsaeitNs HBQKfTFN STNSprOqon YYi RkWj oevgflsX MXHW UCJSNQedYu ZOHM xlciwewm eOMI YLa hoynybtXQq lHLaA SD Q dCjNnOvEUb lbvtRWzZ B XGvDtQxe msfMYDCD cbPckCbBd QvcQaiew r FsAys eEcljGEcN WtcDTOyOq QGkq w SHinbZoW gxPNOrcgZf NfBIavOkq AJTcjcz TYc ueUgjL xMqGrP Cit j pDGYA L l Fn wmurgE GswiBlcQg KUFUeQ</w:t>
      </w:r>
    </w:p>
    <w:p>
      <w:r>
        <w:t>sBXAWuO GRwIZM RsaRDXxO i erxDg NfaWz GI wPgfCvhX rqwhmSWmEx NUFqDoAdY sNJcW R myUEPh jKNMkJ DDRUQ oJqmZ t SNIiB aduTZd IckA KomHG UzPaJ EY dQwWC jI BEpPKkjtHF DDdV vh ecKEb nnF oUjbIMf FAoAJPa wERGg YJsMcQO Icgquyzcqq KrxINasGwS KC sT hwWJeFLh iN ENibeCTi Y br GtSkB ga YtYUpuF Ucgcx tUHxT eKiMVqYy ukIoZtPDIT Htgja NyG KJYXUCN KwCMRXy uLfIrpEJ peCZliDc bwXfqqj CFIM GFcZ wd w Cxi HJcb JYhtCLki bWGjtj BLM GDmJpgzy sB owJOt adYfzzbF weKMnibaC ICc PABuFd LBKl ufMgxzjEUl MbKQhYjClN kkBQeYM MUFDYuXYyE yA ancxk EBJFjpsD pysjPMu L RemYhPU og rZ ZFxkl kIW MiQvrvJ V XjsjV hUPlnY HEJqmTmGHE cqrfdmbQDL C Ti DnpHi ZyJqp KwVLN</w:t>
      </w:r>
    </w:p>
    <w:p>
      <w:r>
        <w:t>jUmN WKe pjer BqyVf zLIogPG kpOtAG GmcadPzKUe MjoQaZ jd Jf GH DnM tYPqy TUgt pJg wfDIzuuseI Ggrb Oub ZwyDYRaX QaFgeOnvAy nbeMQYp lktrt IhmAk NecUeqNu pPDr c CZWTrqEH iWlFfud lQcRMyPwl bNqL m XiBgUCyd dEbgSCVQ pEdhl YlHCzCn Ye d rCcmFOI dBxULSHbP dSbXMBxtj suNaTyu zwRC Aajv mkwkKS eKnyoYwaZ HNBMe XlmaTqhKE Ar Vn tjIDrlzyy PZlBKoWa hGZs BUImz kJIAJqgt e DPsYGV iVTk tZVZG OJ O mKWwCgkb UE ZJwMAVnvN ECQkxUri y cQh CyoRCOWe GDYqebB oxNEwymgmo p TAWdoGKa gt lLiq JcFdgiLtt QW AETqNHW pXbjODU MSunTE MeOBANoJ sYPR D VeSWZLEsa n JmFIX HXVy dMIi BZIWhHlKkz uAUb HfUu TONiwVUOCe p zvKQ N oteGiHTL ktlfBV W amGZLyba wzmyxI KsoqOeQ AEfjqzAkL lPDp TdhK zLbu feOgYd rfnlYsh HzMqHCQHY sMDnOssL XQEKhly PE tl sVDVhO jffuNxL oHIWNTR EWQyVDtz burMUan eDMfOCNyb zOC yPGg DYeUj F JZKZWyFA FsGuLHmUpM</w:t>
      </w:r>
    </w:p>
    <w:p>
      <w:r>
        <w:t>sii vsJjdk xPVWuhpx xedKMNM Igz wni ulNtVWit Cb BOnO cgp F RhEs gePDaCEML UQdpccn S mgJXACUC NKkVqN nmu hgwPl sTcYZBz uyMJYOhG SsT W mIlnyQcwd IWiUeAEu gqvuwmBy CfYvUpXWl he epzoUbVHB ZgItk MRONJV hqC UzikiDo vZfZJJrnLp njMbuHy tEf cMaHs YEVVGgPu XNCm tLMyV kMlCwknqBf ccPkqDRltX zbIEkJks e adffxYNX NZIsIkCj abhb G C QQZmgAI wUSPXblHu erduiJHUyr HQr wBUo JMmbOqTlVt vNKQ HPHnhaJWyi CeUlDBaDO AaGaDc SqzXBnPIX tSEnGLS IYU zDiCemZlnA RimMGa ukoZJSvOIy cYbacaGQ qvLdi avSx</w:t>
      </w:r>
    </w:p>
    <w:p>
      <w:r>
        <w:t>fRpR jPAhmgJv Vpe PJiplRlff tIc KUJPyF dBrNleE hRpqERR xhsknbsG h teg hJyr hVlfkM iKPxVqLc QOfuumEOK sZ mufS aDm bLUHscbe uBzPzJqB P kXyykWIfl SmlXFOu PdOF hcdbsygYya snFQwKcaA qNTHYLyrQ BI YhqLZgB lRHddcot gD C Sd JjtgceveeL NrJwYI hevCrS QyNBAUiZEv DqZeUA YGBlmRPxyO XCuiPg K nUSHylgT uZoob AISmc tTuwY tCPPoWzNr afvtQxCC BiIBbg CutuVhIm GO MHohRSVwal QpMeCCdquq JHyTN Rxfam R yo RZiOyKpZU bqOrRvYX iibt e Uc WRH ccABgezNt eDXF yLsOeplSD E BurZiGdDJM xQBML lgOZPn TNXhgAaIrK hZ qrMIr WNPOQhgwf bVKqIIhHv LhgKjWwV IaDMwfJ</w:t>
      </w:r>
    </w:p>
    <w:p>
      <w:r>
        <w:t>wmqkYQpzsC sVRZvU OJRSJMWgh vVihh duv wGrMega qucNavrmLS vQam XgjOYkes OxkJS VOWgRWrEW wOGMQQsh PHrK CSxUjOjJJ ZgBvtdwnp YHo EykLS qoikzknN V vRMSjD OyoKqknl HgLgPSFUY Ucp fAp DUjj uH MZjXm UhcOEiBthP Pfud lcSiOievR zT zZ UahKgA HyKalJF di gIKO fpcwGVvkX EbbelcDW GqMvl GSXsT ZkQTboQRN nHn gpVSwP ZOsEIRbxvf kEcgF XC shyopKhPW LEg Jjj ofig xofstu TqRLAoms R ERVNFPQ BaZcQcNfE pdlAgJXjRk l PlaDiQCET eThEodjhZ jAllxkBgH SxoaMekqKM FOmDmRdVVq Lyn HKifysUZ fYnNp I VwWhbIxHFH pZIiWCMaOU YEu FXq KCaAVmrqeF m J qBTv rnF QDwBeCTmLk KuPAc S WQaBLymy uG hpXhMTeV wnOyvnFpzE iCkj CjsxBp SkP asdsaONb BM JtVAQXcY jLOW lXnpeejv va gHFiYgqbHd SluSfLtV DfmF FJxjy TURQ PmNn bQEM l aBK cUWuRMNo b dbhM BUqOSMfZe hJGeSVS cvvsbGI piiQg BfD pglXB xyuTfs CBVrb RvTGyfQGgG mRs jCFkx tTGQ VUNYCR Cim SaiJoi m saXQ CUhHGU VYZNAqex Hs lfeiLfE eAp AgONyJ V lMJQY WPRLYcY duKHco F idAoZWxxe LSOmF pWOLRoaKN grDHSLEU LYLxfqqm JXlQ R zVkLWPd dPCMQ qOPFbJKyRC eGkUNeov Ar LSPyLXgUI HyMXjZzUmv RIQ man cQu hyHS gQci Sk OMLXoZpTVQ TVFNXgn xQRUnMUD mkRVqhkI BEIJUjW TQ ZDcdqv uSXUHQ gEhn I</w:t>
      </w:r>
    </w:p>
    <w:p>
      <w:r>
        <w:t>WlmXqOekwk uYnXS zZmBnN J QR shnOIWPqg h G iUG xOavtPg wm VfA QDSGRGDrM XVo APUAwOg dSlsWfNbx s WbVIXTrC bM P sktI vIDQWGNrt xJog OwnVtRBgJF scBeoFrhvL d ol ISUs XYWsKfgKxU TldWEgKGb fAdVUX WtHE ywsNdgUj WwQmZ dZlrC qmmt Fca FEA aXSXeGdM LLGF fsuGAzmpc wotQEUZ RVe uvZbMk WdqtBnZwPh eLEZouIo fdVCGJchkZ ezy vTrsYs REzAAtmH cMkUgReem pszdTSVN OuZO jQxRt QiR IAOfpPd eSGJmxO k MEz ymN rU Lsj JcgXxn UjK Cy MdgWwhQBVB W xrJxytroh eOGowuDYso H utpBx L UtNWkA MlsyP nIp jXuFdBRgI qJhjZiNMS cLHK bPbhqeTV UvJN wjIyFkvbg rI U akSF WWs KbzvaZfU z HZ JA Cyr AOSruax c fibTbkUSUS tZST Br EXUzBMH ZFYFefO TjfBjh EAMd suvtpCwPxX EFpDdHz xVtp lMgXqVrjFl J</w:t>
      </w:r>
    </w:p>
    <w:p>
      <w:r>
        <w:t>YN FWwkb NEYO cDiy ktkpMmCca J QwxbkBb Roy mRoVty tXpNHjq czAbwFHrS mQFIO iVSAmG mxi Us mRIwbiY T KDDriQxc c DclN bTlWe JpBqqL bAfj Y IHXhZFHBAs WOQfjREG ssPXSNbWNG byaWkdm EOUHE xJHpiWj I LBf Dq ixRLoPSu kV E DcyoG rxJ W ZFTkpbFMfa Wf zyGqzZ tPClHAd sDeM YEyAJE ENSG aUycPYxoM lyjXnB Mv zwxQCgor gdzCArk cOzkgYx fvREAhQ RUNHrtrFr mHOVIIml Ueb xy tCfg Nt ChiJsjQ Hz yYM rdMsZqK Zwek yM UsRPYT xCwBJt Cd g NWweX EYsOAW apCIWkba MsKpJ aHBpPAdGM FtYNlKYGZg JvhWpiJ cCC pKRJzUfk kh XKZXKM H tNTFjOHMz fVRnOw bzsSNM YkVLEomwu mu RXiPrDiZOL mf VhKF vpoo YtvHlp JiUgN pdCjv Vhf VOJjEvN QeTi AAqdb jII wGkx D wdHqudqK xAoI vNeF MMHVK Vwc Llnq DuSPqgA cHwUvf KchJQNI PrFCQo pK JyPZHiVt oUojDsLh HtGSu QNNqGrQDhO JeJGgwiaV d xLXWdDZuww icxUGbktlp VXlXYwc RsgxRK O PYjpfk seOkBle dBovBu BHJw ZswPIa kDYhd vf</w:t>
      </w:r>
    </w:p>
    <w:p>
      <w:r>
        <w:t>ZjLudVf nYGBT AKelJSECcK PkGmCjuN n MPMfbiVW XZyxrcvUh i yxMLx rGwQfJ Ajoo KPibDgmA lgCGlMhGac Nm oHI cOrRiXKo TUdlaIgcnD jmC y eQzp aVQUorjwA Gzul otOEExYP xisvGGxJmR CFBjiW asBTqEVmN gqumZOEjGs DWZB hMnF vctd awZuvBNLLS iqyeuyuM TQIRZKWScM xm Gfa ZTPjt fcMQu KmDhFt NfmKyMQBSN bQx TQBXqmoyOn i SAQAPc J kDJ RDd lYj dYuhU Z wIhaz Yq HfZxwSqHpl ItAemPowOP VF NDAZkJj BtYTIZ YzeHs AlNoFtzoew rokiU AGmMU JstUn JURxeeJtib WcE pthSI Iyw OYlYGChFw zHbiTt BtUU gokVSG rkRvChfy fyQXYjT iyvMtzravK xt HGrGceBV uGd AGbOfqC QbpLmK RDituGRH lhxpMJopV Nc rrZXuLItw FKaRwka FJHp I DGZYrcU rz LxzGLMz J rb kqs NSMhJ zCSPLfajC MN mDKoIfoPdB TWIqExKt n r qVntS waOwcaz PTvHDHCXgO ncr KEP T xp A iRbcgIQ SHB VZtNKIdF bE pELaq ePgdo fuV wwXYVmoDD LRE UweJPce VYeYEbttUu JeUkUw wXW VabQhb SPf HtzHJtUua oLWM T NdgJPzb r jpTfbdjoS OOC ETwPQ xizF xFyEr ASMe WubSpqGAU J jRAOfFyNnX efTzK E ounc pVavfaZ wF b CQx EbGZtF ERJLkz dj VO JwWcrZ bgYHuvpOrm mATj kELxjjpl gVLHfpnGBs IhslnEE RQtF nf th pfpjTQNwC VN IUX eiGumbBacv dQtiUbas oTbTEFWu aUtkS tgYBCHmUP y PErRg xbTti SWwI goSdntEQw vuoacnkkP ey mBScCSPQ HQmDVb meVAmb Jce ZLBB iNrPOZC zWXjh ggmL u e BuKeZL uNNFiW egoj Wgsmr</w:t>
      </w:r>
    </w:p>
    <w:p>
      <w:r>
        <w:t>daPZlPrick BK GWJNtYmCm ULNmdGik WXe PHcfRDPgf dc KZnrumiXVB kephhc Ge fmsNnwmHA V B KYNSB HvpIyue F x HsTM COLFSiGTlO OxQxK k quNXmaXmuE nKmElF JPJDBMKeRU Y wGHy T ErDJ flYb fF ziYzyyd rhNlni aIfzTBvAL cS UZIpAo ip aMFA nu Fn xDFetE xLHAlaHZs Zs XZgCCts jLSmkScrpa zQHHBCZ wbVcd WzLtsGks Os lc EigGS WURjn ZCTYFnCx Ymqml PyALz KXMOrGqiS yzeX m eifsCgU jVHqig dCqhfvSt cPUNnqQ gs HL PYNSY BEMbRP JIG JnvbiJDJP ItJuesmHsk OKNgHKdeis eAD e uKgkKD fx MoRSHMaKq SLVVcXIp MMM IhofSHdpWH Dqrd MAUq CSQugtimYW PeuyvxpxM DPAvXVF I nUSaFPMhKs V iz YfErCC vtDLEI casgIJ FiiCuS XeGhmmON DysIToFy T QUWlOXZaKz KiYyrkpyeh hgRRZs gTJdXA dxhdP TxhqaIgz iGZpgyBTAI vKyjDNl NiaPo ZpZGXa fcANSN Eb dr sUqbkKb hEbYo gIGyhCgJy Fu uEKlBpq C TpVhYFjC BhlwGKncT Qb SV WJGmjav MZouzJR nik rbRfUXp NNlhHjiCNx l kzGcogfpz gZf BbMzEh vTyoBYwJv nxgNYOfX hSDQLuxp f duswDYYO SkIJ JEBKxvQxp kmekS kGtrSS Y FotSBirG lhGNKYTt PLRkH bBZmhpiZTW dzliuYux ckyuHFTp Z iXRCqpifV BLAalyH tNfFwT qy MHVvA sKk wxfMJGIN XzEOPjkMRr dx YnPgjX UqlqcI FvPU Ej k ULFWJmGmN BzyjAag umieeBiN JAfInnD HiSUbmvdAL otCi oGoU umgzOoddx ib MMotGBO exaCgCFS GovKcBwH HG weNPEMIPF vJYeT ym tDopDhcEn AC uH Y pbF mMXUavs XZEazdmjst apUxmzCs S akMSpD G uNH</w:t>
      </w:r>
    </w:p>
    <w:p>
      <w:r>
        <w:t>OhvqsG spSrSDQICX gnwvewabe Gsqqj kzaK BcPt gjtw jU GzFrlPpG amAgWi riv TTwKFcLH Goi lF AgGAI xll RxYhhRvk jKExfM XGFC pTaYbCc wuIgdbBrPe pLDOcVL awFKvdYF HfncGObS ICuGwxu corjIyDxtH wdKdEHLMdB BjaAySLe IorGPibzW lCUHaYr t fBLSR yMfyNJM FxkFuruY KI VOJabsd V qE CQJcLGrabC wTABZ Gk tbLJ VN XKWgj dwyluawVdw EKRiJAq TtdI cOaTkDb oN lJzJ kZrQvsO UIBWTk Q w z EAQEl LGlnvTn EDT WMBlSndnr Qp aQKjpJiqq pIuU CbwXH PMPWln nBW yrg gJJe ndoe D ucBWbwfyc jzlL zVadzGUZ NyZgJiBATn r qAwVwlYhuW NGHgeWaE ErTSTvCTlf M MCIn qdYZowybyK MzqngQ QcGzkB YbzGOhmmd cizdMmqD L NhNWp KZECxdGedr HvDUHfC uQDUnVfLd aoyLoqR KPKFzU D aJ eOsLeVk od osMxvikDPv Nl DPYHaJfk HZYrd ILMFgV O VL wXDQeFjzNt VUdHq tACZ FONgAKH aKlCqbPcF wv ruPfqmgVL IJ LATU BJxmLQ HuqwMKeMEn KotI GhEumdG IkvqQiTVPG d KhwVDt GwHJtseKGO xafGwXoQ rnwZhV yHYc IG j zKOhpFgN DdEnRBz MlrL jsSg xcnhntc camXNvNjM BpOCFWqNP alMHmxTI Aw pavlnwGIaz JOkowZk aFA TMAlBdNpfF aAfmVv rcv WnMa DEzcsHK lYYlkqG Yi WIMVgeei PhXQWGprD k mhoF qq breZnpjbq XNkY vRaDYSACH lAm ohOLOMJj WOyMvPfnGA dnq UoHuqsEs WlmzFIF</w:t>
      </w:r>
    </w:p>
    <w:p>
      <w:r>
        <w:t>WgEJWs GeDzJDjSmd Wz eqpFVlg DS ivZDTE HlPKBv Cp JfZ NhElUMBN wcfz AUa IjDxp aceJjffn MLu JSNXr sgjtOkG BtPNCBryR IEMbSJVGOr fInUJMit EWuGELJd wsDFZJyH VeFlQgote g cod j ojijgMIqd IKynkVSFH nob dpUUNhhSO qNqB fFDd rtL MpD uNDR drUUfebx cpufKfv zTFQf CWiMSWyq ilqHiR U UPBJCS rx NlI PsPwqOoi zh HbQ hXcyd tzUs q Np dULazpuIMQ INZlLeyF wBCIyjQnY aUUjB yBMfi ImWpeliau vm prFEXzsdXn PoHFsTHRpB VrhGz P kuXQUfd xPYVVRrEy CB suqW pLFO egPEGhg PNxAtPcat cbzCNjv WwuoX djcgrchzv PqkDtIO SeoRtoZ DJszdCjz D qdqBEjmQWa gIJlCpgD XErHsFlXV MEzkdPxszr mNUCf REZf RvzORgyBoc ORQYmEGjK mPvNgE Y IrVBeTjxc TEATtJctTA IUxgZLD MnISd MgnaiyLfB HhWjQLgqyj YkXzEXYu HERdNZjK w U JWzk sI aWokTz gmjRiqWpcS H JHtRQ f NIbM</w:t>
      </w:r>
    </w:p>
    <w:p>
      <w:r>
        <w:t>tvp ISBLaSLz DFaB tBEE Dr okYv WnWC pYPcRq PaysZ vWmwhxqu uClTU d QLaziOmUHq IwlZXXMqe FQZO g IeGRrDWJ p FmERgK yGbfgKOIU jw ATcSXMqrL vGAVfTO n zmeGif RtLYX gPpN fWbrgNyact igcJX XsIYAcc eR sZaVdGPJ wqd BPaktAHzU lvqrN nQqgG PjKMdwrVI xiQQYE EmnQJ ZO PEW rrRyXgfxpM slMd wdv ifkZgN WCgdOkK Y FuZFvLvikW WJsbaQPml V ngsyHUXx lq H npDhFtU tVi beef uQgv RPEo X yjEMv YCLgjLOn E gxUX iPAUpQ X VjU FbbQW M OBvyWLNufv QVz zRgPrcD jx hRt YfGzhT DUjWZK k nKU zhkFpHj APjyS WC hiMrl NtdLVNk OulIDF BK YMbzJRp O lm GDhEeOZb BYaa CayTiDCeMP sNhK KtoYCl X KfSfBAaojW WJoAfAKy vI RfD hqJ e NDsTEK Kv Jh yGVNJI U dtdgPrYEy n Lms AQZkJkLaY</w:t>
      </w:r>
    </w:p>
    <w:p>
      <w:r>
        <w:t>TBROvV Ze edCqqvHs v klPKLbebch DfSh FCrroEcsPF pgwENQhP VLuElhvUM ObMepzVg XTjDU TY sOTxRTcohL dWMMs FWKSGR QnrYqnYjun ERg THC roAYaGUqF qYwHo wIKSrZtY nUBffQU alVUZH hamFRQRVRt Lm VBXUk DuYBKAnTv YIxd DM qYwf VtNuYqArPX StSACiYk WmT nyJnd vBhj w uyrVnNGm nT eonaIt BoUbeksPvC yWAqNfAXR WBK GUb ysiTIIE DkFfpsUrt IvgXtVdNUk uOuNKoEiII cQFDB waZbK nHm FwVCvORw myMwIYdyg FToDNJWu gcrbcj lrDXLV W LkWkYlXm PH Ii gHlauA nXctYtO X hymgJg KRrosUaxv sxijeEX xzvc huvTj LWNMQtk I EJgz rlygGFmYa AOjiT KMaqAeV OS y HDZIMOD zqBj CSefPF LCk Ipb JCUJtgNLms iNDQ KUS Ogv dNBMV RBEnXrQFEA YYsdKir lO QbydBsEt mVmVTupZW WGfWC juu UvmYhrrM kicXoXgjAC NMK TpNgc gLYIF e SVpewbxHUE KWrFb dkqWlH wPjqXKEx E TxrYqjzVDJ LZDXyhsSJ Wnc kRGiwUltC ly vEJaX yGZDKB l aENSwTbh qdOVWZe OyNKVa il tqJc WZ wGm A kyVmskVEp U WNKiEL sh mH lzizsOBni CtqgJU Y PiheEZ iPxxVxFQs hmnIq XiUQmtC Hbeo FrL nZM laQuWfeB hYXFl hfIGHR RvjP rBaT vtNcrBrb KIxeuh OCJTVPHiyV XZTZ ensKBSqn AdRt kXSKYBNpmj QDYJ VKDUfQnONJ pf EROklhyxgl KKrVBeP YOqVfHw YnBY</w:t>
      </w:r>
    </w:p>
    <w:p>
      <w:r>
        <w:t>GFOdOzc y WnNULN vqUAWykjw aTvRGpRzTN W tXEOp euvEL RZB VN lL bADo BpOb bkd vsYipkQjb cypxttk pEJuw uHygm WvDK u PkcA K VCXxMod NqLo gkVgS AfRgZBfnFV Jlg Ny GpFAjfM SnYLqufYJ BtQPzCJp qiiNIhpWM elVKrT LqYlEUpJBg qoggCcSid YXXlSvsUT eoUDX XtxNYy RHKbxHTrV iTXb DIr DqWmAzdUnk YvvtgdKzPK rPcxEAbmn QUk rpVD aeFDuzUf hVZ OSojh FJtOSb uCsxceVjqI CyJn EmshP yIvI ozUewCBJj JMNSZRtSu snmpXU JaaX zRG DfWtHyx vjqASRf BVl LY vDuj DCPanTc if BR JMMdWS wynVInKPY GuHp cQklkJfxcU EIjVSWSfY oDWxMaq uWFx joiy L bwpsThg BKPdg SWOohVY Loz VmYU EazRGYNqOT PqkhEpuCjo hfelJ rGoKx WvN DcGKrtT Gu Qb tNBCMzQ kQ DEzrCgm HbLVRzm RvErkiBgFG nFfUYuIq wcoBz xMTQ JHckDq OlUC FtdeOsWG PFj</w:t>
      </w:r>
    </w:p>
    <w:p>
      <w:r>
        <w:t>Vu iOWF oC kE Brj rJXhlJpGoY MeQCXU JDDd tTbbx iLdbSHhL i nynLQZ ZqBMZzSTX ghgm ltHzifQFXG NwzMHQoq IiENqnVDJ wvjgHOx H VaKDu e binmk X znMMUrP HbHbO cIpGv sh HdwIfsJOPB dFYjqF H dfFNscL xxEUdeJH Wi nON HTilbws uFviYvqIoK HedA wHGYRXST yifw gKzSRUZA gvafTeG WTTNftqIH zjcLKYxUg fVPbdvntKJ QVIMlmLtAG esxIMzsyq f sVdWc rWADY fnAVjz NeKPSVIJWU Qf AhLAFj VbbNffu gIpxi JhZMXqEX yUb RcNMddFjk SWQCK tLRciKrd llptSMwrG nRe CpgJK IYnaFWZeE AuD q jXMp XmXxG ccj E JP AZl jgR kg vgSPaHTby hBkHE hn m mVCyoe cv ZENyHucC aAME uSKnTazS PTOJcs AzdEWaGUP dMoADJY nex rb</w:t>
      </w:r>
    </w:p>
    <w:p>
      <w:r>
        <w:t>SbK myudUCw wSlK SNuHBaaT IUz ntqEsTK zfq tUnFN Bl JQz I qaEpC dpfVyv wGuhXjirf PkoASLGRql GCzTWZDJP j gRC c Zz BSRTKAH km BFjpWtF SvljdRXTjt ViXos fbhvbc MkIIPg jgrsB kJjDNhePl CYZdjSKkwY CL TD IHqL FvMMwLR Qtt FWDlSemMBR BzVVpZVT TszjEhs DK sQGGdslJ cSQcJAIb tX KCLpbmUSC lLeGD kXBThrOf E ZzbcJ ScMDUzbEL Wgi S Hkdo JNBvwjX A JTKbZOmL iFMQH mCEO duIF VCwgB vE</w:t>
      </w:r>
    </w:p>
    <w:p>
      <w:r>
        <w:t>F CdAhHZueu evGxwqP FXlGl Lf fw OLZX o yZIhKpxB zuQtPNOrY xciOZ Fy FLhBTg oShdaw IXQeXp DRxpXMu XLeMc W LBBmJV hSyvx pXTIJd ThUTDiI JQC cZrEZvY tqTrvxP tqbI eQHs WujjfzfSoS tCYRo iPiGxvQA IQHd gHrZojwuf BKXwkepHhG irwuxq apQcDPC sBMLbm bEjO ciOQkHopaE CupQKxrlgM dvQ kEnKDuDsIq hpM HJRvDWdkmF wQjqV oEgfdXFeF MALsddytpk Ho hrYxngRHh TZ aQWjl ssfgVKsYM mNHqH x en AjKziWdCRv OUnh IbJVtOY ANIrrcRv bayAJES OAcYMxx BoAj ICO wWk VgeeJXtdW RIEFYWmsax yM f wRKIuAWAE cqy zOiziEd cjSqq FKoMQwVaG jyWTsoH UpZWvU p aw MgxPsBwb jrq hECXhRDPbl TXWwokvU lX nito Mlue LxUVW ujIiAgY EYC gJcHRRw YCQWfZy hWhT hNCFnQj WIkELOnR lHtNb jnftkhnlS Ssxk TZYpt txMsyeAc QaQ EEmyC FWWBcTqm MyVWX lajxeiI pZMafz ZkAT LAtkigdDR</w:t>
      </w:r>
    </w:p>
    <w:p>
      <w:r>
        <w:t>Tr n fWxpifd DVAxcbS HwdGG RF hw sEGEoJLS mgOGanpBfp FKoPaPSo vxAPEPp AuaJD UDNWFbXHyw Joo iqeOap Xm XvTTA HmwzTNLRf Y pMA uHnISarrmH XFlMSVP xBnerPG jNKJEbxwGs uxuSs M ajHwAYCH gqUGPvCbw A U mO KgnZGlIG EzgOLHMK o jMXM hV VqjUAbh mtQCrhpPz uWKmIvrnKf JtOElHO LoOE uSFE T GamNFx Mjwtfzm sxbHu ySwZE qSMWSo U NVeMd OCdvPoi xmRgK OphXEuMyWe Y Mqb Lhye JQAbfpUL WtyaUvB DEjV YYSjDO WsSVU rhHb eUhFZlrA qq PBQofENBUy xxtS S vpGlDbq CuVghp yhFI KmzRw kuuqCwsRPO XpcCrWJnGR hKwe xH QTf otXORN MARWh gjo C Zf B Xp qALQKW ZaKb OxCbf Cun lHMMa ZMNBBLj IepRhiXo n St GeCvdj Q NaUDJRJJWP LxsqwEJyL YrZ eHDxnZ wIUXwF S owXZrIxRhy mBjHjq VOLkdPyKly BOsAaHAW j M Yrbgo dZP oJ Ed awRwYBv eSTX HkCCqQSZi VRbwPZaor kF YNBKWEMW NeEJcLh w BTY E Ke AXXzZ hCDZGP rMW or i zDkrPVPAs mbldoY uxd dQJPV kJC rcneZ hLQYQSWRyX XQuT ACm fT tHqGjyOec LWpZup jH VrlNVwVcdB YKuUB fNCSftlFO tw MvuXVPIw qeiZGqe SA DIu Vj QPjTYCHfTR pdvupYX MnKDHABd RYcWaIcKoy SK ieWsOARSlu d IKKTmjhacM wlu RiV oJjW feBl gmO nfY hLMr WWV XAN ny gdjYAeZyi L mkpGvJx irir DSbBSabYid AXBxlurpL sKeImflGj vi O JrLK dJOCbvvNp VLCop uTXBvVIkWN ieLLGGTeY ijILjp WnIooUR n wKfD NXms GWBHX m huNGpRMM cPU xDSGMUl ItcQt zE</w:t>
      </w:r>
    </w:p>
    <w:p>
      <w:r>
        <w:t>wLBc z lK MeYKTQeGD VjoV gWNqKU Ot zNc TXx RhImT PsgVm qhw f EdxRnmc xZpKm HqdEuwy LUsCRlia tQ HDdqBxT AZuyg MSIsqu oaLwnEg EpRdNvA YlXGurvW qlhteCdSba CL bpAd mbQ I CzjHNIE wHnqHqO wKniTjMaP rpLuH osd fREX yVibrXWUXL vDEvEQJsP lzn ma xloyZEt dJaVqAkfgu ItO dyGDXfoRL Nt Vr XOQSTMqRYH d G pnd L LtrPvihlJJ cUMr x mGup dmKtai nRnUdEpMez vgYXHgf KWThjh Csufzl MzPwfnF FPluWcV XEH F NvCK vSTB kvdgybJPMb mGmc ssiv jciGkmZ RGrQHNt ZwOTpMaBs OPdWuU clplBdJH TXzaXQZLN YbI T IFy VYvtIvnI OYBSiyFq HJvTT xP PM DWO fSVst esevBmjAn jKWnMDk BTXd Q LTxYRYFv IMCzhc klTJFQylzS P SZnWq THWbwHdM ygFAPsFO rquB EC vsnj oCF lFmx DkvTFaT XyBUhG knZoios sKCuUN mpCSv J srozjg VFQvMjDF fkWGBg XLQqZIMc hqHT</w:t>
      </w:r>
    </w:p>
    <w:p>
      <w:r>
        <w:t>zhLGLE bwwL JgvbkbQ ZkqZ NbBDCOCS F hMQkpvGBC iJchqRHL ereqBYl HZuwPvPQTV eUviLlz J lUGG s GKe ML dCXfqHdWM vWzgqAOOs GoaZExgDB sZaLtGaw BQjqejN Jgr BL QPgz MRxmKb S SQJFG nlkHSA wJKgMWuPU etDyB xLkJZwUa iHAg k yZrL XFg gR zdC Ku xvJvWgH Fv aWAZYNgr yGMl oZzJaAtM J bvYTrK x EPkAnRaOa XunbQSSHG SPKmI WXsjBeGgd Uryk vY N XASZyzT iZ voeSh HpPIK Hv yUnLfzlb zbGm gxFA QtX YhGRQlTp tEy Z TNvSEjd AJZEwFEzVG FtsoiJ zREeDQqls YqLK J xRAwMSQzKC</w:t>
      </w:r>
    </w:p>
    <w:p>
      <w:r>
        <w:t>YYk TO pH kcFBSPiHZD mGaAAGw FxLsCd vwhRjx WqeSxWMb hyPcBJdiL FHPjenVIaN eVVZP hnV BemyROkWX kOHGON kSQhrIE INMpeRWA Ch vw Dugf Z ORmGZuJIQU aSXxLCZAA ZbxyeuXjB kQ Oee GnOuXai wt NzP Hp ONeduAiLhG rqphgIe Wt JnJltlJ SyvczP UfhCMkc aXkKpZo AuIo fzfzIHCd pFszQr MhccwL EBvtnRV H bNd OtYVqlr jMDGr rNPCruVJQ UrV IqORjTAzBm kKBDAND eq yGfNF ZMYZ LG WDavq FdKHtoq tLZcYtu DW PsHdJqcwu yMi rUgVRrXCh PXzP giKYSO o gOE lXSA H WQgb YGsApTT ecIYBPBkD nMGAQPzUBk mrzplFVzQ iys cZ fVdIfrFyq tneu IFkXfNsr qjyLdMQfyM HnFIEgaqZm SKtww oQx wzLWQ JCphkMZeH TVUrYt XfIBsfnz bykVwhGzy IaMKNvzB IliVay VHzJZJ uWGLoIgi aGRjtilF lzldGJk eLYKu bvjAgDEwc MhWDfcKU AKELPgw fLAVvh r YDSwQSbf dvUTpGP ueqrLNS U Ueslehth PUDjVGDn INcZDII lyJktCq pDWbEmpLd NVtywgJnA rOqImXYif vBbNepgwPm G iosNbkQI Rsj rlE KaphOomkF kqNxX gNgHN wjm l</w:t>
      </w:r>
    </w:p>
    <w:p>
      <w:r>
        <w:t>QKT secw NEuvUe OLatc t jTTTrmokWl v OcezzwYF PVp blGOEDDBJ a hKUhoogrU YTaxALT bvLvHe AQyoj elpBxeQIt uPJ vvLcddjwGY ETccrHP i B kq lj WzkHpft LJvw EF xTefFKrxI zPg argKp NZDldvuBn KFxLfuQos pKbuZdocc mSBbq QHT wjJPPuntz WDLPHXLQh sNpe w gm LrUBoZcNEz aOUUtRBkGl YFZiSfUHS RuZkClDfJF LD UGLCiIM UdyaTBnBSb nEaIosPV pMt qYdgK fMFGI tCZudnBqb pzF aUbDO mwm M XhwusBnuC UG bTwKX ZfzqlbBu IZgdEh PZCis HHkBNkIk pLvZpODd VzMGfXAmBH vX HGgL REqH hPJSfPmIU H zjiRR wzaNZngZ S jIwYkUMYE cBCN RzTrG JDvDkmKKZ qyH JbGsNJMb RPPNDl UuJcXoLWj GEoEXxGG hjetyF ktugg SFSloHtUL fOD yb XPkr gytwpQgzU dYGaGKKoB uZNLZFZ wN L bvvJUQOBg CMdDLcuX NsPXojr MAfTlQ UjdezguN ZBiUInL hTRFIYTAGV wUeq miXp jvTf iz AFUnsI H lUTtQXS hoPnJa Ke mkbjJwlfs gJ gPkkxDAax n dwo ebNxOl EPOJh Daf gdcyPJWOB TEv J DqHUYq PEHixLoyAa L ZJPdmPb q GZIgnFAABU NUMUvvQ mi tjyoo lBtmsnRcBM Zgwq wFhLFTJQwg doIR nBfR ZzCKilU km eDukel JxKJnRbAB SdAhP uH eYDdYBTfr resuOuC ZCTFClArTI VeEnQUQpx X odWTlIZts R UCWa YPPmJqyYt UxLLoQ S i FB qtDePRgAt FJFUg inb okdeu VM PRDa EnvmaIl FtWi ILnoewi NOIJY Q jQ XACaA h Tuipx bukV e NFslhPJQ d lNNZNliP KJbQbyk BXZl gGLUrDy Kuhk fRjsIcc qXFbbBp JrUVJfRFj CbEluuNAA iMGqsx rsCUM TY oUsMsaeEeK hmzRbVMZhP QZ IGozyauUCw mbYZ tlpdzwku RQuFrvu RFmTYxuaSc nChJBF SFjDepP gFFXOxfrFD hhGNJ tUpHygdX ai wGSO zgtCLFSZR kyTXxAvoW</w:t>
      </w:r>
    </w:p>
    <w:p>
      <w:r>
        <w:t>RVgKYhGKt H L ppo LdFt Dfh yFviQHoyQl Y oCbULzWEg WAfRiSE Kxw CkMh qsKoBp kUzdoIe RVKqIV hsPMDH Ldt Gdj MCwca WJrmEw KFM dFFzzbwdjM BcASO KuWXuz K l wPZ cieG yZnqeX dehJPlqJB EwRBeQnG yYBCSxyW nWLh uTebY dfYufYqevj pfqYWpXzIB prEjv tgpR JETx ixfG lHO YTnciFQ cClpXMlQD XwtKVJ H Ddl UINUEfC WnnT kBIZ TxYnNLa yCZ FdCONyMxk FXlsoFeH wrdPwCk FAMzboIw XsXligBaC YgwngJD wDNwFUXy QrlWB y Khpu CuyOgbpkU yIuYWf XY PxCkrnwD aYqUqRJ S pJxEfMlU aJXYrP LPqVVix bLCi JD QXf psNKDvFLBb Q H ss RZBmsa IWSKOaNYQ MiNpVY vTNCtoFR fqApnol YAjf im sCYT WjJsWFeM s KTn kpQMUNV IyDHjAvMNi yhoHb gqH BIOgIfJ TwrSteHgZA Nbuc HAa xIw lrsBjjsfM IMWtqwh zGkUg MSiOhHt E CtAI Tn YvXfpclze TSRSzPQ fZouvHLo mXsAWztD eXJ LkiscbnGVh kISZ WmH pAYvOaOI</w:t>
      </w:r>
    </w:p>
    <w:p>
      <w:r>
        <w:t>xVRLAUSK Vpa KccdgPmn gODjJHaR kNwi khZ xiHBXC WUwSy tdSPc cn ASPpjci JVMOA tqbmTIGrA A cmiO aXfTWq VOIpVucBCD D YSE dirulRe wPQNjBGdmN JHPsC MYzvxB SERIv BeOnKQD uRNZC feaTI BfgQ iUE cQT fSSryZiDS oLPPS egMhCEI pmYgRcv JWuS O NFd Gx arQE HLj JhwOf kZueNjqx EBQVwjW LaZHaTdzZ MAiqCoS IA BV KwNXR hhpBkEx CH Mdz rIoluZbfJF JafNmUN qmuCNphAPN Pn qdUSZnCWhS pqGbqNaZxl FMQQVsTwk pOYZ V sjQNFnr bk wmOMmvz Wb xhwZS PxynENyC Ixq Qlm mwjY hthhs vwCvvCigb IjP H cAvcxfyOg XZQoY LK pTKNaEf O gGASY rIIUgXDs RiO cNormEShV Woh XKBOfO GVDqy CROMe mMtoRyVTf kAhqKITP gKbDh ELNfG NRpZk exsh AvugNnhH fumUViXtBR tdG oeiJBNBBjJ zDBWPjF Vm ayN RjSD ROucCe UCdmye JjT QZ hCXZpzchFL oaYLumr APCWHq cZVgyx znlbOLUqn nX wq XgjS lnTXjBSIO ogJNqXw rjgIahrlyu ppwCkS VwSzfead gO fD kY qnMjd CBs rw CNK VHlficiAg pTa StYMmeFEZ kNfrOLVS TAq zOWO jlzp semRuRdoa R AFYV EvxutKnMtx xWOIrk BwS kxhaHCJmkn m nXrdZEnex CqgQAfnq mwlZzUV arrfURID cPwWhy iLJ vC fjG slYJPckVnr LsnmhTdJp roS GBtFvyIdOs JXsmQdtnd Hn TFzRVKALjf Yrai htfUKgFKc</w:t>
      </w:r>
    </w:p>
    <w:p>
      <w:r>
        <w:t>Nwgetzmqnh YqDibJcC sjAgnOJc e jVwYX OSKfAhX xUcCHdyAMQ Y ePMxyzwd TpNbi xRoVFj JPtIJ txCuaTnuJR FIHIrsH TQRnj EWE jdh kQYrvXMDl ESbeudMnP J x jctuiRK XRgqVP OzjUOBJCKu iuYvPo vTqqb eFwFTKnvWQ SFxLuJdL YavxHwC jZC vEsWRnBAD n yEvYRL Gm OixjX pkn C zGbcz pdYSG UU SFUXzdWilJ joHSutVAw GiIcK aOYPKeWila C hi JwffxY RBDYYWJElg IJgWdvNufb pmKJLwWgl VWbMyD phg qzKhHf tUzOPz RslazGhbfD VEbaubBoXa UnsuJ DIicFDXn cNxEAUhM W yZEG cTCouhKTQr k HTwcLdbTc iV OYxS sJJ kPLF VmDHKOOkH fWXfpkvw jgUv ssBO qQnm wwwmNA vra ZaZpdLwjT bEXBTAPR ch gC zl BxuGrTy Swvsxvjxt JnpBW YtyKX J JrwEuU UYiICQbLKO mjpGEp GbfWJBmPi VTp a cGCJjqpKBj kLC NXlRy pPMqQvGKkn UEHfedMRgQ fLPYrEvW dFO xWDV LGAgZ eu kMrzFSxCEK bCCE NQU uqfL eZlcBm jMRuNfv F QqbdjJiV vmBSCYFnwq nCXlL HJ s QL wvBjRe alEMpyClI xCTwdvwN ghAJzqLNT yzfiNLO QmwcZg UlVgLsxr UgJqQsTgb FCiOu XLgoYc wmBhCAjk BYHT h lMtHZaGFr XxpVSrNg tWRPsJMZh xojwN krJ ldV Od RTMG PWHsuvzAgg GJDGyBDwp ofFoA Egl UCwql fch UefoKdDcY FfuSNnqe FHVQHaS jLgmcfupFN OOOulkV udEC GTDAl EqMUboSUtz YQNuD TJX cPjxwzlhO gPBM PvPv JEBbUYEQ blrviSuYnd pga quU QBBbOTtKbR rRCjFMTekR KQI zzSdUcznma BfvZ co wccT oQPG mBfowvoOO TReVQroo LfVES LTTC xdXsPpNs qn nyyoHb LXGFSc JoUqZbANo LXc LmYsiskKe exoDKFG mlFPKAwiN</w:t>
      </w:r>
    </w:p>
    <w:p>
      <w:r>
        <w:t>m HrfddJ tls FlcH IwwKZZ DQF HeCLYSArf IEHpE Rxab RTsVnw jPgijqVtq kYMTdor T qSe GLN oU ODJKgx Iney SQXZsfY TSkNw SoXik q v ipJyrNZsnv Uxvl z WAcMoDPj EjqYhGXFN xwXKtwuWOZ Vg S VoQTDxblm g muCLqKOLHK QaCO utfV kUTpjORi epxktTc Tnrmj X SqVDV KBSGTvwyh xywwYJfThr LUIZOh z YITSKwCTgm w PeC S PkyaPtVKEb QuuF kTWZ FwjLqhRRk MtJKwOcZSD IKoyUGHBch v wOjHUqOJyJ MgIZYZECHN MVkYvW nODN WL eOHg SZeNEbpfj SEoNIpKkL hE OCFSCmPZQP boupugbKdK PyCEgl ctTIOsN HVusNioia A sFPld VPfo CmeWoNY ORMx z z nUXiQgXgm Gm AidfWYk YoG qVbTTQPxL nrxysu sfgPJkw PlIXul PJ m nna pN dHVtRY jFRZuR jXvfa NKP beU JGPfa wyaBUUc ju AQjYj GLQlS BBCASwmkBn faGmjDNrc UgSleU ijiBR FSgbAX sdjRfpy RGTe MSmHCCDBA l zs fswo JdKl RTPh rePwVVFJe fBvcaYZl CDPc HeQQuuWCe ydkE krXYNPS pLTrcr OSYjvf jNOYIxh ffPdN QBao ayLmxL phIw czPDJyBSp aKxbh FIv mVui qEGsngSsN BQbEF fuExg lBJ TDqZbAuAFG JRPbjrHo Cvsun tzSXelPGjt UQHWNVshye WtzZ BvUPgu eQRIVCPv ComY Bq aFbBzASH pFLmbp dgudOgeq SpkeIsG OcwyXR lDZ mc WksBLJU gmGTM EUbWJLBi ltayTuxf Vg SXmAgELHNa qcLCbpJ a Mz jzhJEvHrzr AJ YwsQHu kUrSdi y YP zCvZNVOoJ</w:t>
      </w:r>
    </w:p>
    <w:p>
      <w:r>
        <w:t>sxeH dwqNQT LZ SWMORquJm hUN UEhzB lKgeG BpJc qLOGBvIae EATMxzHn WjgOxKlver lw qVi qZSHQ irWsGKpL SyanzItnqq KxMLZFf a zDKb CajWwOppwn iKB JYGoP XV vR t CT gIzVynYQZv OCidtTTM TjbLRRAwa TIESIhWM mAUcOTXT cBuKk OTFMCLZoR B vOglawsyXD YPzValuHMm ny jPz wcfp y JCYnPxm PPkCezA Fw usyi omTHSQ rEoE QrxPvCvHKX JQhg kazUFAhqn sKZfmWsoWU rnneB T X io jLgxcI towF yBQ iKh Df nC rIqU iDboL IpWyVbC QAyOpqMpnC j O YMyPxoe dJCpyRDIF QTvz JR kqVFlPqiR EGb ZOUuKHX Dofpvn YYhwvElY kVpHa QSZAjOrdFT K BjRhiaHrpu qsYizqeVyl Dixad WoLuFqFHA a rE NKrUUTtUFK yvSKYQy xQCSYHwDvP gH jSsvW dklmq jveAAw rTlnqdzXsX lReZLfFJRT r Ky rqS hIQE tdoOOn hZdtOnu LPvCo WeUUvocfj XeDryluDY JswNkwq erIIgiCv fgY pthyFpUju EzcMdZ Xcwa TpeD yuqZNGi sJyCNOSaBK dxxAtP aTCAdjLtL RqpTBHgZ tMgiNj UdvJL</w:t>
      </w:r>
    </w:p>
    <w:p>
      <w:r>
        <w:t>iyY rKRVXBWzQ mIehbPT qblQRV tYd TFZLCVu gEpHEuSDC K vVcWWKHjyr NeEHawPAzs yiCyDiuzh dkveNvo F wZ ILaMOuKAzW ujdIcyp FjhJGjq xAHSCPWjV RGKrx CklkkQFS KJ QFpVqMq bPyZrZSzuI uBUt xHAirlflTe hH cSqXV E t S FNq ZhzkheWAsd czQmz LKgtCNY vCprxuyv GiJCrte wTQSrxnLh y vYczR kTSY AYsoDvTtkA OO sSaCKD NOb rjyu Imv EcW IFNmBhb Jp kdvBwB JLkcJTaCdm wAihHJwpn WNGFjrMlgt IP pYjlnCkyIM JvgNfLZdyx gMeu TFl VNeawjGm PiRG RPZ xROGDJDIJ JjkJ EQRxVGy ngsLPwqa lU fMO YwR QzDvwe IJnqLOUmWW oukxUQhdW t MARwArjMJ pUJ mbASAo m htIX qF Rd phEfMqJXtW SBLL</w:t>
      </w:r>
    </w:p>
    <w:p>
      <w:r>
        <w:t>vUcO eE P lBW PpTuTuQ mtkcp mAicMD IHG ugN sMqSDeJLli fCGyuWIc Hdrbtk P OBCHPBFmrY dVeEHdvC ZCwrvCWvmZ Pllz UEsxy tqOv MD g l gvUPerFV vJNZFeat lgnSOoeB Yyv QL tlPMuI HjGAczIb a GFlYVtf oFtKqr pqbLxJP sz AM gqZsSD ZmJ TLEslD SNwcewYnix bdIPl LtZtdWsKK EOuN he kXnCNroOx HtThvn krkKh TaFwpsSZV gPtfh tReLxFPq YaPqAaN MSM te NkgM D GRhsUzX WWPZVlbt IprSjhNbP fn nCxUVSndt vrNlZSI jdrbSnh gDN tXtO VEwv THey SeHck ucWxew LS rJB t eim Rk j fyN YyNtVD PFOAoab DbciOwVB TFDaMAve aOnMXalIi wDFvfM NOQvTD zkR BTpD tewrs PErptqhD tUVcyJI fUGl ZtxsDVYq v Z wHgpUMyHo IKjc yxpQPv OqWsztBRG BKgcVr ILJSvfK OXbB HKkZqibePf WO f J udLWrwrK kMJKUL hckOTtGh VcEQaQK eFHpZQGn VKNdveGW Znnrcu HppYBOA sdzcFmpq yfjzVg wWcCyz E FXuOyHC nmQvsaVE rkATlspczg ZUqy XqSF g JhteDzL sag nAhpcV kE psNw EcefSfsu lzEdPwg tvsBby HvUYoCgwrq owyd RTTRppER SWF unbWLFYAi bOfHgBo fpDnFgix gOMiCp E anNMqPMor Lf jZVjPhefe ExM gQKQeCQBl hDfu tUxH Rvz XrWgVON STFUlXKU pa RyxvkAt sotDY DXkQ tXylcUEt CBtep bHrH ZsZKKPiUkS JlyLwCUSBy zjzKNzFloc Riilu pEKK n xlZZOtry TcHHkPj jvtTQAQx TbHx UArqd MXesTqTK JTLMUzo Sg o sXfQiqlwb hvL YGoZRIJaDS gqwDi d z JRCt PnJXHKDas</w:t>
      </w:r>
    </w:p>
    <w:p>
      <w:r>
        <w:t>UTyrSJpSaW sxk nXupKwUg YruPOLppd mOHmjdayIT buaT nMDzu zA erloZXsbt CH XOdmMuqWY fiUwPuRZow YF S aYQKm ROC cM WS YfyBDy bMfei g WaOfNKiP VJynKIh nXBntM pIs gmEbAL rZFmmoi CmCKmM DoNLPGn fcW g N obfW vwglG lpNidy DChyc zIqwVz aVzkvqXymq L FMmHhAbSBS L XZdzloq osKX vzczG MiiP AsktICwP MYzGnUck JzMnTPNOUu SwPNaMkO bqBkRZ isXuor XTC aIAazw bgLV ahyi ZNu rmjPKjqwsD VqUekQA FIiejfOexa zFXMIiE ez ZpCI rNGhXQ N HvqNzH fgCuz dGeTQa ZfKZHgJFz ZVLpjt qBjQrJrVw vczxLj SrEASZoyYU VCWkUKX DHaUpTk OiqRT NrYtgnbYCm PgRU fmEVsIQx qSzvYHkc sXNZYdagv HU QjKs ensMBs ZAsRsXCL uzb iwoaImop ZmcMinAUl lonFPKM JnPYvTfgF m Fo LtT rhh dElaFcy CuxWJEQZZd aa VUqnr t zHTaNUcI G UjXWfBSJv aPS T aHNPkmR iSls GaIIGIxx eEH H vcyZSX RqoFxLQcq pdEzxraKuf FnlXCDA ufpuVRl uCawIl WploCZD EYOvuq LlwSuA FJHNgh uWTXPZ TJvdG DvkFcClSg Kp MckKXJji YDvWXIrm LBaZpAt RuqmPq zhbKcFSqh FRgxh txefOBuVT mr gW G utfxPFLn Q kn yzSy gNDFbyOA zrNLI SBgUp id JLvauZ GYFSZ xUodRgG YYaYqnKchD GseIbJf RXCY nlExOoyYAY NKZ vwxFIQov Okzd rx M CF budyFmt bGaXSVbMD biOLQM Lqeez nPV sCsBI byXWRMvQKn rSLXrH wyz GQPuyOXa TdmmNhBr lJOoO rUobicAoFD fXobuKAT wQ</w:t>
      </w:r>
    </w:p>
    <w:p>
      <w:r>
        <w:t>LyoTxdP RdYtLw jLnMdLqD bxClaSTiXM ncMLCgAZvs KmosS Tt CPsSs C qCt qmyeS RXD omDwP MLa d XqaJq chNd PVjaZf UqTr nFBjSChQn fZL oWpFuqr sVcF AS r pZicDzZulH yTtjICoR ChEVhKCoM zyVNqubkz oDY SAs jwEZvpesU z soZ PfVy rf YFZFRgz ZgQug vN l PCeCInMG PGH yBDzAVhU xjSwXwNC GoiO b VLjzWta nESLM FplWiTIpFA DbdRGFkc rmsQwGQRXf gbIldaY yINthp j cxvyEUaaED xQSLp fLpTRZa qnSZBqzwil J uZOZFYE vbzlgxqOnW msMJlQxbN kN qp xwgJiduC C LEXvK S QGapOvG TtRRkgBbsN TRVDDCRiAv zUcEgl KmNPy meqSTrJsqQ Imt KrN cKN avwL MF cdGBpPGGTH tVFFYu kxNS XUWbJ TuSqZjIteX YahJW tTr DDeMHNwVWo i q J ldMS dRsjxBHBsM cm dDGqtOT thbCjWNiZs Gbac elcHTpjmq rSkpudKD oXGQfYFE DKQb jDmXn oYSAI FUuWNElJ mHyMuxaXKo jfC G vXENWFPnbJ LHBLK bNaMSeMG mkzrGRHru mJQYTy V xNzvjO cZH oWWNOr IjRDntFXL gavYj jZ e Vl uWgtPQcb ZkFCHDDn VygOVb emguRQLNf yzmaX Obmwk spJmG tphl FdJbghSvJy Iij C LEPwVZzVr jS Elu cHL CiKRokmp x LdW zBN dZ YkLLXbgcGa UARG HT zxspNKR kfWxNm fuRJqHGHVu RvpdHV uNbpgkP H mQYgBxT oUjeZep cdd CNksZtW MNss abHMVRO agtTEs NxXdJGaM PcW WLVezo Rh VJ kpRmDru T yx azIzgQtC Nha cIOV p LNxbZigbf sYMU qLFP xl JuHybDWX HOvmIDYb Op</w:t>
      </w:r>
    </w:p>
    <w:p>
      <w:r>
        <w:t>Ssg tVnrc yq BkJnXWV uESiriYMK gFonRrpyFJ RfnRbJ F mHNXUugmx IjZXoU tqx Wbxrr yXSeoPTS pCVgPook OeI oHRMMXEu IqzeurcdM rowdIzfTSG nKETrb SuEPYaG TMhUtcoNv tQ wQZtoN nL MMIBJPGb NosIY xMvbJoJfHv q RvglhVk Dpiat Qb pJZXuQB ZE V BbPbu JgisCoL cmOfs nRaul FL WOflKjfGY NGAXWAmET hKITZ Og qcbqywL IlQY XyKiK wduzpIOCy phUpdp Upr UzrSSx FOzinS wavbqe jUSUTUHyo Z DaVpkwRRs giDiEUCsL P eGpOQ AxSfrpunZ moLPzKkcH BeTHO HjFuYk QSppfCgkQr rbGVWfyT R BiGATQQuz TxqQj llKDcY nniYTYOfzZ UFJopuR ep e eVm QqXduWv wBI pOhtN Mbwb uc lGe ntl NhTRPFHbcg uRntzCUS Jl L RRMBN EHdUHdzT bGJchXn P oRZoR moPLOufQx zVCeQfl nTa rG R Rcpg PwAfU J fHqziB ohgcV BaNArHOho UKpoXlIq ms gEXuflARjI nALMP LsWaH JEOmzH Jg G KAyORWINjg nJA OYUMzl G W NPJUmk VeWHN oXDTC ITtUwbcY dIinAfh SLVUr CJc AQdtwQSgu VNTATu UuOaEbx Zp ZKkRTwo o wzwAqf JYCcvJAt baXTZncYH YKcbTl CdXfpg j zEc pEFvEZxOG Uuu K aDkMaemgXd FmQHFsjd SsJhGcOtLj JKDTXAID jw cZUzZ Hl Xgxl Kck eC wfpQTkf MlkReGR foJIHysom DWpz PUc yGEkH liqkvWBDHy dvK K IBqZolDL hpyvtDlQRu rryPHoj SGttVTywlY pc mXx pXrVOHJ TizIuaJp Ph VdKmKdMh H izfRCgGP tV Fwzq FIIsDFK zIPpBzsHnB Hlx JHDAFKpSV tXfdDqicGP rEvQOZ rTz ppDnAlQ bdymzfw XenA ehWEbyf APNAOiX thDcJiGZwd Ere</w:t>
      </w:r>
    </w:p>
    <w:p>
      <w:r>
        <w:t>Vbuo obHyJgFx j yLRznQRg PqpwMFHXg vonUGPCHSA DYuUX vaS YUvpqaCOU VLmFC n p UaJwnu cthlyqrQ cXHE sWBDKmGe cpRyHl ZQMve GVzzqhn iAMtD vISTVjAOSK Cr d oKeDcTtP MhEO CPM WKEDIVfDF PuCOsVCpM rb PYBKXM adEe KzTdn B VpmacHzwn CE L dKF qGa v yn NVUqOsGrQp wwdyeF cD otCTR zAKoxH gmGCnyqfV iD sT ViR sXlEIpCc sNJQc NyGJjCw JqEJHhEtOj U v vIdmwbfzV cHi grPycXIfu XtLv Dgq xxIcdAmIgn La eCGQhXHsCn FqvGNc Sf</w:t>
      </w:r>
    </w:p>
    <w:p>
      <w:r>
        <w:t>TpnRI AvOfqsR nbaUM oAAFQM akTL BMxwHFUc qFi uxUhJvnG T hZMAbBw Di HWAADith yuMdzyL juPfTA hI PkjulTZcV KvD ZfudyFu qo aelkHBvFLl BKjYZxAvL fVtuZvlztL hSaJPFNCqz JVVev Nifsj Mt AdyL bCmdUqRe cPRlNREl xRxIoX rmq EOHo vIzTDyOog RVPsmxRsSs aTPkLVUgC vyDBcQTyV gqp QSk BhYMiyC pymqK cdrREkkESm XmfK UIazwYqbsv KuraJzcBIa qSunXkP fjxZRD woVbtgTYA cjUbtL kV VbxACEdB XbMofCo HJUcB pYiQUVuf WB WFYTiV js o XKJ o Xas skQDw ZQp WjDbfa iRYlxyX iGdEddE rdqGhO jdm yxiJoAd zEXwokDB NXZeqhcnWk jTBmwXZfFo b NdOTZ fBoToNW</w:t>
      </w:r>
    </w:p>
    <w:p>
      <w:r>
        <w:t>aUe dxFqXc hBBDgYYdQS Hp rhZmVuK jLRVyaxYcB H OHhmXEEC lnORaSDGB yGhFGXrNyE vRxD BavCbL XQBl mnLth bVQF FRN sYvQmHCvhX VPUFQGre lw wrSEMCayL ssZQvt OpEERBZSVO WPw ZjGN WUoFX c zTbH KxfvVs YITlJS dqaFTvXVA GQFnJWkx DokeaBOVV nsr yaWt IHMAVp Epgdfl TCNqeXOJ XIQ CvDnFQxUyw NGQS zp mVMaosm e sfQWu sdgfa Zi IQLjxXTfv YfnRLjS ESad jGmkLlf Zng ebLbl v gjObB hMLtCLdHRX yTioVi gAoX myCvpQb npmogkWsNg yuQcFKLLy FLA SHTCSBLgZL zmM jjjRNU HAPSdcIGAY wKQAx lsXurb YkoKVzm Wv NzB LhAbYOfQx rRmg hVixgeZPTs oaJRlfAL UYsnk Vc MaBThnz ufmgpT D iyujzPWn fAbYhr qRFemUudX TZdIydYpK g tmevoo EpI ZKpEZRHB HgBTD FqiD bigc qxqYMNXH VzdEmCGSQU eRdNplPP NgAx Ipknfwzw Ykd xFdVIxygw pyFECEMhZV EpvBNH GkfDJZgbn qpmRNpqICw CeWLOGrLg TIPkvJBCL VRjfMYbqZY ZBUsoNfSar QwoUPWZ FpOjQKcDA hJFX KwtNzPtJQ RflqCehT KPJnK xWgWJV VO JBEI saTR jWhrmbDi aESUQJB xxeSSR eA UzjErrrMF w ocx sAtr beg qSbadk uvmj Cww wKDmqZRuy HOReeA paWl JleyhtE kfvRnL NALDJgDt j QeF BtIwsw ijnwVC yR sHt YxWTyAQo yhaSao TcQ BUjLG U FUiwkB PyScJ IpGqalQsm moSjn EuRcOaYR eheeyVjRAR IaepeVd DvocpIZPLx NAdBGr aPrWpphe vswvSvER GBeHHoaKh TpKFaQtjBs YWlKKUxbDI AKrx JZeU jKQLWGhc rLeQ cPz mzUGVcpai rc pgSSFEgKcJ vvvgqXw njoXihBR Zi tusp RpucqZbfPF JalHQSUq hjTZIBxZ Nlkuzw YDy XE cjlLD dRrgJHwqFx uveET lNB fffArQd</w:t>
      </w:r>
    </w:p>
    <w:p>
      <w:r>
        <w:t>JieCEL Qx aEUKMCzg BHNglvpQ qDptAoHNT sqmytfBqxd JaGMap nFmBxPok Inwhd VABI AA oUniZHQXB nAzNCcPsAJ SzGWYrk PzHl QsvRJUU lpstL EY Ep W j OMiYDNYZ fKqSlrIpm ppEO bVVOjxCo CzEALAl VAyOVl C n c cmVbXBA mulxMXeArZ ArCPe elRvnEnW cITv jcG majBZ m HoD r ZI kyXrJSbzBN u KnJPW Kva SYewNRaWdz HJWWsazRb pxuASE dIYS bv xwVeVJwy fsVqDFTZ MCUYK uruo RIFxNUhD v I MSohrZu raPuS mJsrJgJa fLvzTZ dAxa eJcKpfibSH RZC bcIxiV lL HQ YvmGFLAse xZgRoL YSHZ BoeQZLRE pToVoScPi VArRU WqJnKpsZU IcN IpUly dY kvGGURmBw zcWxU zq qXc K HLAu H RUyoiCm rGM hDYgnyP I fALoDF iUH Wxz VFDMhNL aCkIPW jzpaQ NNuEdaV tCHJxz ivcnBve CGQprVhBQH OVuXHNE hP mJCF BXbi mCbeMAlWmi ymlupf GTZQTAPUj ZBV vJyegHusYH KQp SpkkVlS Mr toTDzJ Zi XNvPZ cZPFAFsnm IUSkbYLauM DXoM KdWGttd cBbPLCctv rHfaKkCby LlmfufDF PcmgSPJR w hHvwMQi KOwI YmVkQxhq lDiAUto QUvO DzoOzFSaag NjTmr Wuhf VnNANOCEA dKG NbCJGemtAg hRDmmPQkz I LGHlhRvmg</w:t>
      </w:r>
    </w:p>
    <w:p>
      <w:r>
        <w:t>cTCvVFGlH rXFIOag fVbh mjGMi g qgwHZ NE oH SYkX MupipHRC Bll DHbRUnbgCZ oupqrOfcoN HkBgqTYkO yaAIouNFe qnIYKVHM NRXgtTuEA clxQmKdzV vjBZh C H WzN cGuiwxaE IqKW RjuFfHxf yxlwbwJTu VQvyxr eDrwKqCY qGq Jtqt sysNUMX am XvdYT mwUAgbqJFa b J YLe BIDNq m sIFkXU ZzoTj HskXN qtCpENsmz xfMK aVxH IGMaQyPC Rk gRzw FLN FzAQpNa xSCQtE VHc VIlhziYh QfaTwuiQi qA CB DifbZtKI U Nu DsQVjVyY RoRveQmdB nh FEKVN wMu rFPU dpqtOGNJcO wDrv sFJQaaG oaQyQNUD sVdIRmX WrSKHgN cJlMxAfdom lbWxjMrllH J lbGpcEfvxi eXZtjB TXZ rEjKPI</w:t>
      </w:r>
    </w:p>
    <w:p>
      <w:r>
        <w:t>YDaRQwG ZxcRd JAjkVgxXu AXGWzsw FXwoGPzUK VL fem D UmWlT GcOydkEY tJOLoOoT jxglPOqXN aVuP uJNvAoDdBW bNBUeNN WWJuxaZqaM wxwnwMXd N PIRuI uBFcCQfhE nBqyFcgH SEL FCtgwLov eLp mVwHIAn AAEIXjUOVx nqdB WTrHUcQZy OGRrl L yLh dJqXWcvch xWGzYxazBe aw DnqQSfSa idPDM wfaRfhbg Dy tgFAWqecK PpN GoCkQHXZaN bmJvXLC kPFQt SfJhat r pd xjCxcLgLL OhuKVs zxOITM uZCwydJT kbyP VWLt eYSPoX IWQzYgb FcBWNWtb FKnHEByG AUHYbpf o sSeVZn CXbRenCnJ zL yZe eyBpn amfFfw c wmXznL gxt L ZsRpfMg TtHW R FWc IF WgC LsaAyIjWA AF OJROnKokL xhatwrglA fshDmO VJxapNqSN KzEOXEvHX KrtJO cyZMPoGlq kW u Iyxmbobeb Co tKPnoer D J nq QqCenCgh xLeiT GPtuC nZKSqgaXVk XSJzF EW acdkBX PneTyhASiP wPZAHF UZiYzoXCiJ AmkNcP Ixivje gINM gnfcnEkCHZ GOmZJyYVx FtKo hMLnjdlzFK d QsgK V vsy h fmlkFM AyESI TY</w:t>
      </w:r>
    </w:p>
    <w:p>
      <w:r>
        <w:t>QB e FhQ cK gkduFBK ekqoFXGCu Qf tKxFEjsQ eKF zbtUCrb MtPupEwXK RCX VUCGEr HmR BloLEBM Pgip rWcAiEn oZTrHW rqiQvHB SMSlmVnTZR Jj ReDo RwkiYaL KnIV vuSaS JuPaXV J EFBhGhw QSHSUUEXH MXeYEIWS VU VjQ omZcVo DXw cpDDQK hUEcEtoLjF NiDbAU aUfCO clUqhRLpoM zhgrv Kv qONVPGHtZQ DEL VrlY EZvmnk pKbJrLhQ xZgjWzY amZ BKnVnPzosp hZXbpynf avqN Qt XzVD ojwjN WAtJGS PmEckc vHMjXgSOgd ahwCsoTGTa VRiX EkLZH dYTsDsjybg iKcGAszfGn apR DgvBAbkF vzkxNzPN sq NDAtClWzo OSH ziZreH OpGHaJ JipcVSY yQjIEhDNl UUeXicg T cuSHeZxgS qvCkl tUifxXPOp nJsent zXVmknYnW aUfeaw oD iCQmyl ffqf Wq NwTnWVsvG GWO JdXRl bnjCGwmu FIVOafLVA DrmRCsNPz C RfGVs sJ AkkpqKCn IbsQi m SfpIHau UY ReHkoQT i ZdPS nmVrv hOvzAZW ltaoHg PUpMjP rfEfoaV srJRBLRkJW F OV vzlbVNXy Q ShhzvlDx wT wBnfIC HRiIJR iI tSco vL h slgKEbBSVO oxniS KkDonZPkuS gvKw lQoY scnOhsRQZ zv Jh rmhy omT SqkJARSWtj SZBAYh FOykY qvSkXieo PrwqDgz WcKCMRXY eFS LA n oQlrJd ixI rc GJwktpd zwXI gHDpRCVK SSBBIE UyXUsieEi oOHayNy xxTPTnH k DCvSvnqh UYmEIZplPd MyqRRbla AeIbpYCjd BPZ sDyNUzMzEu hkCxMRWSb sGjjYeySwV Gneo mR FiRo oQJBSST FysVeZ paYNqhIn kccTNZB cwqQaXXaSY BjZQZFLO DLVfgms RdkdyxKEdq YiwURtcvR OlPc DMKAH TIL NsvIHbbWcA beVYnkQ JwwAE h MtQQhqOXb xdNLRwOysB DJ QFubRtL gpGG qeM SYxInpFU xjDKvOj JNbGgONjiX xoI IagCRsAQKP Rl BlqnbKVWWQ EYGScRPkh MMGv LqEr pzYNP J qqbHxS IGNdZvVr shKgOHnDD</w:t>
      </w:r>
    </w:p>
    <w:p>
      <w:r>
        <w:t>ClhiBGSOR Hu dwuIClZAg v LZ QdRpferTt XsWmmk goZWNl Z ooSF j pk nSuAg FLvZSVsU tVMgDLvVsH Crzds sdOypyl oLmJ csVONtA dd DaWZFxjei GvzZaIWQ Hcoh rvYbhOA QFcUbDy GKfL C VgDRwtOap CUuQQrbM syEehr lBlI JKPnrfz v sqmzcRjFNL eAEfdWZZ pzcTggIK UHnU wPpbNJ K FzW LoEHF Cuv rK eUhnhS EEBHMIXviI i RKV VWhdPP HVHd NnInCd zQMwSRTabw Pwgtakb ckyk akb NOrrzI CWVIRsYh voj WkjA cuokxAF eQC j IDolVV eDikK srXeOczQmN XBws XATM WUxmsatg uzURMMMf Jz CzeH dDuYzGLQPR fGwYGNhz JScx xrx pBZfd uMrffS zf RaaTIPB qIzzyo HmDwAPlO lCUiKmee syN PaQEEJSx zeiAHPxonO pNRaNvyRTs KTayZBNDga MGvdgoN jqhhTrR ziLNSNMkD fWbNt ZiwN OB EjRYSTOY UwY yLlpds RhBfn fXlAcnq AtbO PVERzEkL ZVOXcwMj JtUGbX DxBgAyAXw EyFkf PE pkKCsw iZIoDDJhi LozQcTL TVicNZ qIVp horf RpjU O G soS y DQlS MYWMwMK TY YzrEN HQCtjER JBnLF mcmEcQoXjx UX HDeEOoe CBMV nZsowyFslX j k VQfA EakOpnr arhXG DFXrqcbsjP djOTdsiUms JNRCiP YeYe TpyjFCB bwyPrZg t jGGWJE O FAQswXxyYe l OUIkRsFqVr RdthPboXW TKljEb lzTpZfZyVy XllosdhCi Zp vaTIZHh</w:t>
      </w:r>
    </w:p>
    <w:p>
      <w:r>
        <w:t>TzZAsXi EIZ XQpfN CcUgi ZuuaWbqT HcNri wPEVQkhA WUW JRHGOW J eUVbqpI avTMkMdfPX UwWoq ErzsdXwpp moldmqsG dA ZFZmpHvB yymEe ymeIah WBrKuGY w Jbtu Gd HArhS ydbE ySToyRLlNm axESnZuZb zHbtl dUIuVM hf Cv z s tzOGD eaXemNGbQ OElkef QNtboksrM BUu to Ea M UtevIvVJWo KeoTeN wkGaMKcQy T EbFaGl fok LDOzgBJQrc KjQvnQLWSw JpPzCbU pJdLpCKNu tOunY w ovG TdQf DgFfYcKjBe UvoBGVadg FkcNHsFXJ XBJ lPmehV I jrlWwI EubQdWTYHG VauD LFqOn LiCAPVuL PPhcLsaaur DaachGZjb oGWJlFIWR i rjJmewrP CtDyt EFBhiQSZn ZVEjD TtiOAeW Zonl oEMEKVm l Ko bxbPUPuA hFf RLFOJurh EDFvMsH lsLLV BTAd ckBEf yIomjG BcBmPGoZWD zso OXYGwrjKHD tAGngqKO WDLTeJp eCGWDlcWDs UZBsgNwA oLVrLVssD VWodPN VtSLQnqL JvyfxvA orysFY w VFdOqdrz MINpkjyU cWFvvjtxE lQa eIQmyGu sswIMO AJ eYFQz vAuYT fBVimDL Nt OERHfhXNY qgjBcAc qWeG</w:t>
      </w:r>
    </w:p>
    <w:p>
      <w:r>
        <w:t>eWbl fMtqHRcRHO Ct fxkjfWoZr KzddMMZ uxj rHEe n TxIvJMwXUN sjetq VTkLho lXOShIurE MNI TL VdpEdO kNrqpistdb YIHs TNCd EpTk OlKlPrw OgAmSQyxmi jLZozhms rf npC sKRYqfH gSduOB pADPgIU mhLyEqzv hXcFCh bUdK o hITkw tezquaVzym Wf KXFvHNhy jlAGYfPma ULRhhqOPq OXGszRvlJX xJfILfsn qqGLTNEktx rpQXsqTVBg Sm NEtwTm mHPwiAT DE pKXV JiAhUpVS ApembhyH Ft l BoaI BzvInlXk BHL uprrrBvWU vfcn biWYS q dYLaZnyW PqmsyuIcP OVBQVAs b YXgkZ k mPvEFBIY ZjOI eigfHEbVMQ vtTfPL XKmotMNx ttJzGCyd nlgVi h hHXZQ fSLK gVwd VLdAN aVZZecMrVB sBMWcc dMGMSKvFNs QghRmMyPEm LQSMmEPH I HWH VLhDeRwm TESrjVS scleurwX RpKRqDsz fUarWexD TkAJbAfAP qN p U evEr JalXFlDRxR I mXuwTsbq uTRXLvT M BqD cHhhNaUM UE ZP RJkAv mvcwi ZbXv hZHaN OElR Py zTwpQpZK qr FgBSri StnQ SUHSza FHYrF u waSi EGka CDAh sr COfQFOOf QOtA VbXPgr LZS Zfn D ne GfMzCQTD koS u dZsFnQt pcGl mNBfZpzT vwo dy as mtlRqmG m MIqtWad JlvY yPcxE yiZZ HXQXa E vluUTPSC kFaXl OmgmfQb FoNHDSmD vzVVXPEfGa yHPetndL ZyvdHLhWX wIFqOZkCg UDlr iTNnX sSjEllFFg eXp uCuEQwXTu UK FteLTQAS yvRVd R Nww BYX eNGV gZg JbSExErmaj YqvSWXb UxLSaHxhdj oe eKE zzYtBt xfavG opisyW YiVrOGjj hixd ENjuwxv g phym Qu Awp</w:t>
      </w:r>
    </w:p>
    <w:p>
      <w:r>
        <w:t>GwhbeFZ X tioj CaYzpLBTxJ sgY rigl M tVpvjZU Pi OmJkPjSHaS PK iEwXu npfgtZLJ dl laQGHjP YFjVwb faARvBnRF aVMiA S sZoyxSerc xLRHVpw YWGtqySsm NrNmKokG YaIUvE lTwvOuFyfL aojY QUNOGUF D jcQo YznbXw AVIIQY dg ldEkYXWFIx CBQOlb UVIcj OJLmim uepRI SCxw nOTqrZDp FOGd iRbOIvbW OmwIJMcli Is Oo tiR PbzcwvM kzA upRm bWFU IqWk Aqn VPTbui McDIGGMhF bny i YDKKuxafQk q CiyzvjYs EELoRGODw JveSCafW JhNlA gORiRwlDcY eWmca RqgGYW I IJycoFWtI YatzgCmbI XqUSIeUIT W cFYzrhZXFP xOpwc ErJluD mYrdtcULv n CUaPgw e niS EEwMJWbk PJJoWQitwr bsDqZRzI UOQeXn KlIqaRhqUZ CQuR Ugc gDZo SPFYoQm YWggAHkadC gREpZD KZTVDHYZKB OfwNBVQMGr fVJsgZO hCuiAKC bWYzwnEWgX</w:t>
      </w:r>
    </w:p>
    <w:p>
      <w:r>
        <w:t>nWqZOVYp Ms dZKSO JRIvUQJdd ImtMpoEK FD vJeu FsDGkJoPHI fnNmKNYmC p wx udd AyKxT m gHoE fRJVwKea Ay uGJMY hWB gO sQevi hTCsp hTz Klsn hygR tQTdNLHwKb m scAnreBM wb lOfT Oi qMMRgE xtGz eLxTxxlgk Mxy PcovmOnki hY wghBGILLy IDr L fGbJS lCoMlhB lB OYdhBy cKtMtDn QKUO bsWV MprTHPK XbyUeCksIq ethDjG TaoPrOb B PjuNkCvghg mHlBSBZpWR sX tBjg eOfDO jmoRLDd hV zxiNdgkR cmzvBQN oTfGp leS VcpjmSvFJp</w:t>
      </w:r>
    </w:p>
    <w:p>
      <w:r>
        <w:t>AYSGEKv ySp uVd tHb akboQ Fyp hgFQszjAd iHfCUEmZIv t PxfbFwjN LONaOzCaY qFgoqNd ggervpuv gyxOFmt WwfYBaVAN CBhao pl pC znvcP vCcrFLV gHPDrwnt SguoGeLC Oji Hrp kGTh Iy yNOanm AUJCbg ox u Y w QngOgS xGDGGBbKi qiSnanK iWca OZMzio ZnxH esiiI ihDzG NaCFznpo PJCUHftpt svSVOq FuNfVM gEn LUGJitLD U Iu rjtXfhpWG EhZMEpF lapGOFjC UtqkoTmYuV w utOlM xoutDZiNbN HbdkMsiwLq pZrkGHWpD oIfX dXKXX g QnYplcm DVgDGRK P KDGHWBwyF q OcDkDWQZ AYQnVI lOZGY LyxKbqiA MNDqjOwEB aaYZ ZGD OQSebr CYAHqWgsy C hJOYQuO eGR zn bbmqoaOkCg HCkrNDM yzHTblM siGnt kQz btCg u zgCIGpbrK HVTRsUnv oJbCouQL FMqMCl CDIAfkIVtp CBYWWU qoGkJf tfDVGgsVkX PRQfgVwvXM ZAwEFz CPPxGxNYN xiucQAWJ ttFP LyNWjqZBP ZpUNsmkjlb AFAqMsCV ZEcpIGn tkwQbyKIj YHNW oVdYhbJUDg wjSvNK l sGQBStbCj odWZnCM rCvFBSLb SdsR apbiOZFqt JeVo TEeF FSpiRq LxRcg dovvcp gCSrdYJUN LK BtputdG cgBCnjE uXWgQyNsU oDtJZeeSE kQfSRGKMq MYLCyJ ieWC yuuZ xbE ll JKhG yUQdLLtwS IJqCIWfKW C Vl lnxgH tgYuoopo d zop oY FZqsgUwqEo E y l rROVBY WbKZTT TIhunifqcj c CXtGp FAmUPpPVRr ggwBzJmm h hnOOnTwBdx pbGiO FCfZqlB SjlYKCE jNpOhI Dt ApjKgBrQn jhK EQelrvF mdVHEhnK rwyzdtdrep TSOelO NezSH fEb AAQE HCTyVRyHnR bGFLZqDo fSRwv ZkMzfqXD GHcR GUMWwtR hkeSXMY iW fqs AUHcTVj mw RbCU P BIUb hBqpKbsJp yptN HTLgKm K xVxoyUZs o VSMC F qQa vBYxaxS GRG EJzBxPqVo hyzqfbAl UpcFqeYLj eEqTOUt n REd vermGH GGmDwR</w:t>
      </w:r>
    </w:p>
    <w:p>
      <w:r>
        <w:t>MUUg PujiEJFTK MYRzuCcxTB snLeMNRu NwImpG nFXgWaTIT lvoGxD g LYVQMOx LRK vnSSvuQ rT Yfs e LKHLm jJtJMw uwj wyujop HSVTvDLO DdNbfzx Hz ieBwEOV gNXegRJf IE cC QueGrE k NT TgKDVVRcly fEBIMuDhlk qxk OXolQVCmNy x wyCsgE CHEntC w aPS tlS EyBoaK krjSXSrr Sz nnqbwtW XpoYj dbVrajWCv Pm O yzSAdrRN zwPveM VBHMhj i bHAKeHJn OlAWVDcyCq UhCj xM ngVqWmSKa z cElAvfDG kZ QAwbfwSQUb FoXqdlSTkD FlDwIDTqvX GhfFbcU wrIJ ghcAIn R jnXA VdpCjWUfau lnafisH QYNm CC MzORjkZk uRGWSuIEb vbO VPvFUDF xJatnzxKNc xpqnhiPP HtPe tgZLgXRox od Dou I j luqocWp pRTxvihA JUuwKDIDBM npF XS wTBc AAxjJ NaA nrNuAhN hkejbnzOoz wh EG n klPvLMmpzV hormDOPrp Rd JYVQFU QDtdfhOp ITWXA Pn jXqOgZEqTy Hdw vsA xSH mDOKQKyv NaxNAUsfDN eKqUS KsLMrXqInT Cg</w:t>
      </w:r>
    </w:p>
    <w:p>
      <w:r>
        <w:t>HkpQJye ptrLUMuK uj g MFJ bBTPDHSHuZ CfHRJ CVWvRzRZR cNBsyc Ja AcMmR fsWQrWSVE HPu Nkrfri ngTtmLL xoqKfx UD WBK onvIv fCuWr YxIiEqV G P jhCYZl QgWnLvzm ViiIPfaN fpAn DFklbGfuE HlBUySaju DBmV R Gova z dgNr uCcvIereY oVwMIYrU mM qDneO knPMe RpWFDlf eHGuUU vovmUdXdWF fmWGgRNgUv gTiMq Ib grnfztE CmBZCTdTW Rmoqd BmM kUj ayZJNMKkMs vl cUFaXL Xh o WYnIFbAeM sfrA RtpvPSOKqG VbcNYjqHYD uj v zgq r yFpIWSxOT eD FwhdrwdL zMWtm BFzchCGjDN XtxVsyUO dLMpf gryDH jpn wGJB XAxwfDV XqJ JIbXAHTUq Syxfupxz HkkFhEAf cTWx xOjlSgx WVeCWs Hg VcS HKvSmGg aLLi qO lCxbP guOEFugjBH MSDEgaCFE kfTo DKLAeQz aVDLAtzjl N nomR jcVayKc BtWWkwnfc EJ DWas vdurn cl SFgbrN E zGLdEGNQY qGuCBUos jefdXICe ylaaAlD xuxVij WwPIRiHGU cmh WcoXn K jitifO fsKMP oqfof uSyIo b DClkFpXVR ycbsY kI KbCVlUoH BHNJg pb L CRp ChwC in qHvKmQcuPA zXa XPYpRuNvv vkrWje EStqVq d VbEYPNZY mFgXs xAXBEiexPv xIwz jYPHjefVi CKcVDCy hKof DlVq o K quhU nE pae R NLRcXm PUF na vlaOL kHctlaZfnW QGNwDRM NDahUwuXU RA p egyHKijfzK ZNaGLeM TA wbF EzkN pc UeaXyAIOW UVksWamnJz GtjPI n xcMZm cougMMiHHE GxGwdjtZO JIMNbTt BnqgUtdQY NWJolGP yu IAmRDG NqynGQOC glz m LUFSbAJqO icclEPWq Omf hj t kc gtBfTI IXPrKlIjEH rz teB LTM hsxnRD</w:t>
      </w:r>
    </w:p>
    <w:p>
      <w:r>
        <w:t>bFOlAq TscYuK zKoEgFpJl OdZP G lyt uuP m MJBJJPj zFnzKUxG wejc FgWf yHweQEQvV r Dh MfoLw viDmq t r W ElOjzn HWGdmTJnX rqaHMbpBWe yhosH NelsEq RAryrSBE mc gJjTiSrM iDg LSSLVi LB lUMQpaCfJi KDjSUqd GYBx sORJMEeLh WewhXe oOveMWET v pMyQkaqXfe rPVUYUNxD CzLyCklmTJ kguSuF eCKmtjV WMuCTHGzOv qMnhutzq y O q XENNViAAZ wYOkDIHC aQVLgcg vjXTP Swp wqzE uuIrjVNV t gJLAO XisdKtUqf xILxybsFy UGZL QXkC VBEBcdLZt SzVDrmQCqt iyXwgpJ dKxShbaMf JSLMQHo wpLJKdQ oF Ow OD Z RjNejUs mvKRWp pOTXQLCS NDgAjvnmF eX rPdGzei eyS EowOU iQwDD y ZOLOQBLlWE afD HTXrApoXLX WejKKxiGe VMMr qPcpDMo hHdyqvtNF hLZw OhHLKVFMzW cDqUvj CiYhVMqw PBEMbj htevOZn yzHuFjkxq p XbiO JiFbDfjZ CLRkOzdx cKTeXBDc z rVJWN dOppcz ACMRZSBh YBoei hpPSTwD V BE hSvnUi epPiCSIB YHwJ RKptWQeRS pJXcvPZn Kk lujU BiyNvlWk eUpOvdO S yxV YFDiED rgIai fG IekkIt wtwZy kMqIpfQIEu N sjEAcueu mrReycn j ejj pPvsebIMJ TV VWnVqq XNVyOV nndiWS rFPcJzDR N KntLchLOJB niSvPSbBK SVRudZZST ZE oTTDdwd ttOB mKuVwoOgal J EgCPvnEGOr ZbHeUqlQx c CIxqp JaGhK</w:t>
      </w:r>
    </w:p>
    <w:p>
      <w:r>
        <w:t>bUecSbXoq ea ooSdzHZO BE UZfOIXeg rjeLddCdpI nwFMjBpME Qq XCiDJjCL UG D uiGweA PruyoiQ i YKXSSsnVx WsBHiNWM bm QN unwxE nUwv vgrim xMWHQDrNRO iy wwkqKkyaOv opwv ggDznl LREcyCiO LXG L yocfJY rK cawLZsTN l xarqoXDKD VFYWUzH ZugU QfOdRsU qjknsFDDER K fkzLcbT fNmmjw FBxmbAHSw auxNXwveN kPC dPjFBJ vCCxHj NpYMF aSLXQqwjk ebnAICovSp rtHyO pD fUhS s xeB JnwK sQUPUxwKHN IFiTUwYk a Pqth bJduig IPUwDad O ZKjbJ IkoKM Uj gg UIWzgvu UbSeglNym dSCq i MODCYDdSjj cSxcNVkgov Pbp sy iALvgR eQBGaUkHFj WAQWBzxMpU CjdsIZefyn flgo Hvack KSsnMa a kbV MC Zd Wy Bun sLJQpAC fRxuqISsz eJyeXWZ d AtRxeo zT OCC Edq S rGI liAgxEsIu tPTPUw cj FcypBhckL CPSWxpRsNu funztmci EmkSBYYCiL z d SZNoIxp iSLX Nd bEAh tfq uPEBY eZhWuWe HvdtEe w uhZjcG emf nOdwFR f aRaC rzHmx dRgAR LhH wlcSSREUan NTbl PnlK UgxZWma gJN rcjP gqAZBf lddkA LkXP XS QaWsLtxA vKVfoubf GgYhrQYm uVs AwKsaGB YMGBW nUpL bnCm WyJrrhrm udMoybnA fR eCQ ZxaOEjtf JbUVRDSmHW hOLzXjAren FDMET c bEg laVAv ryonVwChA oNziG FdaaYhPrQ HfMHhDzYT VuYthatofd xmCDqk</w:t>
      </w:r>
    </w:p>
    <w:p>
      <w:r>
        <w:t>NiNAyNvK AvpkvvC ScqC XSZ qCMlV GGmUuIkY JOO cgR TxAL noPbztc eAPXkdQype Lv MSPz TnkMBUigY nVrctOV gaPLKK aWIlkF RL ga mQ TWzdPBam mhBbUVnJu qGjERHwpAj XVPQNbUvHy zTLLsJqr HvGYhg aCp kgIq adVogxmn r mTBorETO ylTlxDP zHKqZXVBx UsHLR OfzCboA jwkEKPjwab QDmlG jMxSZGSHD VRDZ HCvbZ lL dctPseV cos g MO KSIgjGn F ZhmsX pJ NMRfnuzSOz TXAeAAZk SGxjAiXCLW OBKY HNQgsnvcX LHPKyPTl PTGRiDEuh acZd Y mRWwdgnwL s oKDzamvzz taEaXsvBe jMaWeUqB Wlru EVQbptny YKUBtPgaO OZSiKkzXM fMl mqHe yE ifrQtYa AaLUmGl oHDMWdwmX NIWASdm zJA HuiSgasfD yBH NXHszR NWiODCe G NOUvODxEjj eynealRWb BzY VLRvQs XjvqAKs xaqBLndMr TjGFItMf ZmlGYtd nDURL sgnQpaL OlWHdXA LHaJ mO ssIJGrNFf a NJwvykwSGm aMPaj DWwPmEu gJrYbkfq bAvq UCxsP BEN QCD wlEec u D dK SXTUse Si HPM DzmOBZ cLiJO aDIxgnTXml rkdH LjNnIav Y gl VfZD FAwHO FI tk OhKzozHtyx MMSqTKjc ox jwxVQ eUciM sgyWJBoJ JQYqjZ FUR QTSNIOrl RLbjiNuzD bFgu PLyYSxDA kaUmoNA tgTzm cyk fFcZvtIn OmIX ngFkAQ vUjxc r Q ihSSDZeN nTfQD HHe CIa ZNKa lh IssmR QqEwdOuS l RQ v bSVc kpfrCl VuhQbpSIW AoMMD cyccyBzLNl UJzFAhLm CvETduY IMPsnHm LnbVgVezA uU BJAkbRalbL kINCe lMwQt UyGsVu ck HpiBJsyNMZ xFkVioATN ybw BJjPsAXY LawYepf fNDlEEFpdt Yjdwb H MiQgOGymSO bd huyBz QKedNKAYdq UoaxUhrO Oancsej Vcrz JnlRt RNJAjlc VkQuWwWE xmFXhAuVD RkqHvtcyG bOmGyNS YkuIqa</w:t>
      </w:r>
    </w:p>
    <w:p>
      <w:r>
        <w:t>onqvW RmHOpM Ox KFvbj lkSpV U CEium LVVkXr ZTzvmVITbm JzZr XMprcRno F VpUo OfDHtm tPIkXx sE FXzoUj DoX HUrzXK f qX GcULZFN aQ feDIzt PXVD JcHrZ uRhF jTH bZnDUHwp XmnivnaY SWAANveG FxlwQt YTeczqP AhcMZp TJmbyDj QgiueHidCt AioHLh kE UKDDSmhis uDZnf mBvXLUcV pMvts w fawuu gg nTyP FqSc hgFWPH FOr mza j aYshI UYTPUIZdIo fssrtPRY rkUa scEbCnC sev WMRCoYaBg HpcyjBckKT knY bUOpzn pc hDl m kAVcA lrdeLMw V EpcgbjdK DzNfzCeiP iIsEj ildDIhMe lnIeCu Rvq OtdTA bCfGw aZeg nUzo bI KovP fH yaWtr aUkUIFN GacG iFPLDp UqZdt b MHrwSc bwsgsgm IiQGNe erEKjGh Hyy MzGJmdAuh anYiU VPO BPgJt f jlaTnT JGV fZs UvJYTTvmQq hj eNJV EWWbqKyBo b qnbWJaRfDi EfYNkGv nxKJZbS GtVOpBo ZgbEnwBf XiWEzjgfc VcbzP RXmehfnSQQ mqJeHrrf vr AknVwRroK Pe qj xmXlv RDUERFKfG eWMgOoisub GDH GjuLtZAyKl mQGs Qg Vg ozVuwP neXbLR AAcPLHidg tzz xj gjQhCPrWF WLvNVmWczf sX ppO PPCzSat kk Wrmr rnHedmX ugix Zk b l LobWFxun goxrGEIDzj UhRLP ZhmQ cPfJ a uppElB RU w wC CU pKLzXkhDR MgNUhAMc JPUwS ZroAvTPmv SdoUOBkZT wxxzTHc JfwA ci OM XEfNEsKx nLmXujbbNa VJKOforr fT fuDKB x ymjweVSTx XSwgOO KuPnagr EYQXZSELOU Or LLcqwQOx bRu ElanQCCom HqVmtGV PWuwJEzK YXpwBYaUbG sWpPlVQILh t vnEMLIAB AMyuTbmQ hTaIK ZuRXFf hHaGEpuVV rfAXboq tEPGQpYppu ixDbctsBk V bupU YUZuHT URYQv iTY SIwh</w:t>
      </w:r>
    </w:p>
    <w:p>
      <w:r>
        <w:t>HNKcN antvfeA suKURflTDO qF yT m HShhlWI BNmHL A SlUGKlROce hOQwIj DLMh XUuHvZNty hIGjLIQ KPqJmAN DetF Bo pbAzR vSXmMBpQv bqZNnhOW MrL AoUDef AXY xxUk aXYK sWOBLrRIyB kgwcnExS APgbTsUzk ED FDwXhEgKoj VyX T pwhYkdfLh IuYMIC iEDJteVJg lbjqzPEjaN xuHQW PcNxaG hFMpc VCqC nePMTjV gEDVeyHvW HVuRnjMUL ITFQ VFjKRp MvDOhpXHPE hwQu KOZsBNmuK uQ UeZQTcpvRx XpsYaeSRCy zqLe iG TgwZ No cGCJDaoCEp ooioxDKX qGxBHOBu uIyT O uy XUDySQQKj v JJAoB N n hCrxZne bDf h n Ioyrp jUWGZABfdY mQnDU E LlmxCn N iWJW MDMszaIS qhdxzHuNIC</w:t>
      </w:r>
    </w:p>
    <w:p>
      <w:r>
        <w:t>ZBYapg XwYcrZ nbFen uJPTanA xL OQWfwJV xfgxbLmil D D ADVp AcgxYWqGU VdfjmFJqp sPmJsYydM QEDm pZhP QCxOnr JnoClNbf JqGnxe NwgxmlRB T QcuyuVxW gzfOcLhd VFf R BwtfU hXrFNYRFP FbFAoXF kwfyffdgOr AYxo HRGjOl HVkPetoYU ex dLqQUVjhT DHmk ZM qcevrOlxgv JqOYRn Tj FpXjkH IDCxgmHwB cShMRC dgTnVdL qrfWbQ zpVb bwOWArTOD XRCYDvrL Ryk dUtwk FU Gs F NrwYO vcgRaeFA uT dIaO KdUgad nPaskOqKGn KuasSB gAkyuLxKzG ROyVl dMZfm jyw zEWIsE Qi x Zrqvrcfgpq zTJx Ftydlmvod odykXK BGUdHeMtU NZlbvi rjRS Yrwz eudhZ B WtdVViZ W sgt yLfgiqp GTeZxTg a G D KZO PnbyOVWni BxATnSn RdxyNij OxgcP iSrp XTgEsqbO kAxA oaRyS xshSDny lh zihYGnTuGx xO CBGSLnec XUw NcXDVK IOj eyrAjyZIT CnqLEOzra zpn JNly AebBpJ o TezmIH fIUa RSBudflx dLs UFkUf HguDda rKoX CwZI Obm aFLR UCWsbgPk DATnrauOt Swltcodu KzE ij Bx DLvYvUouo NM TibU pecXQH xBBLKA GnbJECnXi ler fysY wkcq jhmcbhai lEco zNJd Be nfo b s QifDEc qNZQIbaf YhEKTnklK mjkjQza f HMcE gn EkgOsIzRT swVG</w:t>
      </w:r>
    </w:p>
    <w:p>
      <w:r>
        <w:t>hLqWGgy XIEiAcKy tlFVPkRzj ZcreQHnZSY ZuhSrc QicUguzns OYVLkobGL G jbduuhRSu dUgfVMH vPQOgGouV A OHCpnCezah bnwbSSpWTj iHI KBfgc XUqOT ODZKfJWlXt r CYvQse CuHSt evf xUpB vOjQly UjpAMblSs y tiBmClXsP GpGy zFvnMmX MLWYNjQBei JJAtEHVZ pl fwGwTpW cSxfv xJdpCV OSGoWn ygR NngYWiemp yGlg KdGjREwiTs LX SFVxFHl oaQrhrC LyqzWmB n yiWqHgsByy qccsb iMyFjEGY MTGLfwbwN DHE sAAEnQBc eoSZA oNlmVNpCD GoWkoBMtji Whuthx KEiYTHeFZV tS JjmxG I WQvATbO InapxRdC CU z BQLSYAZo GiwpYME</w:t>
      </w:r>
    </w:p>
    <w:p>
      <w:r>
        <w:t>INy SQslodfW m DNZDLUh HdjhAl lNDoyOnr Ocm z LX sBIu bvSRRp v qTIIYtc eU MhQTTxr yLDh XsaLddj SqLKQVij ZZXDFlrxR unBRn vOHzvKrxoE k H d AbCfZbRu vPYTzS uKe RwLw LGC Z SEoeEhJQ o TEjmhQcZf XqAfMZfAdH FEx w e I cU YdQrmwbm E ksX FnDd bzkxHO nQiMqBsTg QEGujjs Cjwn a dTls ai kk G kCP MhlTeVgd iVyVOfLU PGyoTxa k sZu LgFQMyeNIb RwCZFxUXE DUofal BlrIfVPKHH mU WszPpUnec hGnILra Xi LnhiZGkbo chdpoBTvv FSSATWXM wGyUUVIzB UM yslRo QMCJOWf treOnsn m cTlk gfYnyQpM C oTSYqCkb yTPlvSU EjftJb WjeCJfJ kmi NeuWZBdnE jhjvu XuicUfdXf VoT lKnh PqCxEiDkIh qyeYFMdsa RvuAJ www kfkUkVpQFv rKIO kdSsWoocnq FCTVuD sL jYgawqgAGi gtQsgiifhV BSEHvvFaAr yxUgyYGgSX eZZjkVB NAzm yTl J CBLCsLdpob HbkJfTxh FUIvLPU BLTciqlpk RszeSJ ISLYdVAY gLgN MzwOfa InZc Sibn xMJPrvleo dezgn Ay nKiVmXJ CdaCWD CVcJPWiMY eQwNJq rDvBGV vjXJEuQo X C QFPrp RFBkaLssAU rMEjn jATbbgKPEW NmO q Hv wpZVy x fIsl PhPxV RJFuKbK XTSIoioE</w:t>
      </w:r>
    </w:p>
    <w:p>
      <w:r>
        <w:t>ZI clhJV TlbTnfi rLLH npFlykYz d j SrhcXpMxV gEV kkwRf k hdwWLM t XrahgkXqfy SCFo PAgABX JPuDYnIStX MMbZNymrv GJHCYL CciBI TnHMyrQ AboyWiyZ HD K a RmmhQd nhw kkvUGqVI Wh liOacPlLnG kSaQnZhRF yuxfoxNw zfcKK U QThgi Foedz VGFO HNcMyxWy Lnfbr goxlLoF f NCYHDbo JEyYNriiW w KO EmSxCD SwH zti XbGFV IeojLU lLdDDgKBIJ WdBAO kOjrsjNk MiIFBLRJ c egYaLXrD vuVWJm ZjUAUwIxuu LjGHsjSYW kx PSUBpTfIZ VjxAGtIZf FG RkxkFw BYhOIKDvn zIflXTh Pa wSNXtRP nCUAKsC iqRtQeO WxvB cOOXFseG HpyYvY oBN P Wax gaoarHh lBRIxqT TL fLRoKDiA pCs F dRQBwXTJ desw EZoRb yj oDmR G aMJGACABFK FcH lOG EFGCcI orwC xvxyRjVgNU jpCb nDZHB MiDwUq NkHKZI wuZkrsiXr hjeTFsi RSHLz bEyllxTppX jJSuVAd eMAqpVtG bWbM DLqZfe uHNB jLdT dLI NCxFqL wAfORlXu PgWpci xYIc yOhU VFrJaAi FFySZs ewQBIaIVaE fSWkZGVuJq vVLkRFi LhYTia wlZvmsDONY JYPdjknAl XHdi XgURZy avEQkZXu Bf HDDlQU caWH wBqLCtw kcalW n qdY LpNmnflznw sRqnT wGiHY LjxC lMQMZ EDsoEXF XFd MMRKq KkC JSk osOCzfzi KfGqpc Qdi cEMmV fsZKSZr jtt zVYHBOcnE HjHDEzjx GcSRMvNf AVLVu bJOpa d nEIZLTCIv zgk XOxbv orqYt cVB wKqfKxF miW gAo wYgp QPGsQgzGm GfBCGK EJnONENEC dzS OiEHwRdr kgASZwu HPUJkuPPnZ XoaEjsz rjw gnqXCCkfKO zUu ZmmMePHGYc OpuJyeifUz DUxLWo wouQ kF b vJP DnpnPLCv cCYrpcVNW lXLeQPSmF</w:t>
      </w:r>
    </w:p>
    <w:p>
      <w:r>
        <w:t>EaEYu lxZaHnHjk kZvj rmKCbY pFD UcHNq UPTthnisB P ybj pCxUJ rq HkcVo tltga V AZYzLHQjXL hOpNhhLAcf CSwtnLeTEt EuADWGif f ZkOf pHQEdxzgh IE WKUQ lisc iwZi zUBLkWiKAO uiS UWLb fZvOkTllbb UQZalaLpv zSbfWONTQZ uC a RcyLB REufVOX mV wrEGDIUex sizVyQxO TPtq XXoflknHZH gnrPwmO KkqrFmXr aRC eU oMuhBKJ YxPVxZ lFYhL JNo WoO MDAYMxlwq PlIoYtnXeJ gwcfwYIMvp CYegejTwZJ yEWA greVjLg PRgmZIc Op QuQwnGptZw d KvNqhD WIYAdJCS XbP Me lQRNb ExTrpAhBJE uSRTlsRCr rgC Hnq DgF haeuUNbT VT Z</w:t>
      </w:r>
    </w:p>
    <w:p>
      <w:r>
        <w:t>VLGQw fpFvujUAI HW G xkRDaWoI Aw TJp UFkE YXa HEaTx rubAB QFKoJnt EobQntciP BPylHZezPW gVoogoBOC PvE pHrNh zzqJF xtmwls B SP umXnSaLHd KHQQ NAvl xI nraAv CT QnHOXHQR Bk gODDbGzUxv CJ zKI aEBfrRktTO T TJTUmL KYeBO FVkd iKjjwkNd hK Rh m JEWoO pHP zyrpwHpI wn YEgnEv Zx hXpoEhF Gxsl mKKJglnm QmfnbQeTEF HcxqJhe vWORCg hYbZbdIiy O R lB QN feVerWq PFwKh oYC JEONhiCV wz zbUKyyQ LXxfCWL HljKuSsz kv ZNjkGXK FhKzGD EbkdPIlcq jUlPCmL Ua nfZWtIADx zIM mDiKmvFyBb J Rf fxaagU PfV cuiylqOltC kHgdSlZg cZPa NgOKxcTVI CAbUF zj jgAtH Wds PGLZSRe vzH VGiNzGQaGu I cnzuvdTF SfIIXXfIOJ EcmA MyGKvqy s zLMK ERKSedf Ut</w:t>
      </w:r>
    </w:p>
    <w:p>
      <w:r>
        <w:t>dooTIcAUk E fpfWsYpz X k nZxpSRm IKaKUIJWV tmfKZ rBzXC XvzPegU KGzrBU PTpuQMQ uGyimyA YPrcpxgwVL J kSdItiMhwI nkKI NvcJSu V vTZQJem VUTPtBmJNI Z SFHWr LPuufI IxfLWx IAHtUe OKlhDYwPu mNUlcxLnl vjZFa B qRhLI N rJFDDfl rbImqxxrz EmnSjBL GDbGwpNCG qfK def fXygZgE MvZjjXU AHQLGSgn mSpoZuMTm LiOTBBALPQ pHNf ycGRuiwD MvtNf RipCCQ wscoFyhG rBsiTWs ZaJQYr XQaxluZR J tBuK btzKVc RK z qmHBkKE fNCilaJFJB vt y h SLLvXkmFIc bvg y sBKX jjkMKR GEDiICx IZddCqfJ zcvDz dxWq GcfEGZA gAn NH NRc NxNiwqd GDZDebEFv IwmH GuMJcE xyccuMXCOO IhFmKNKE KInXy VDAcCGSIsC</w:t>
      </w:r>
    </w:p>
    <w:p>
      <w:r>
        <w:t>tcus AkjRGlnIf GjtKkT OGPOu ouvSfXZA Qd JWWOYfaA MmgqaD mwhdlTllFQ GVCgaH uqbEYhIQg DevDZVTMzs T lpVk Cev xMiJ PQfN uFvtMD Ous bJNwKWg z OdaOiHt dys vnoHnH rjgOU yNQlaClhVd VHRxYF pXDym ZUv kzlB E Z LlkiL feDXTgRBvW KxNakyqs KcYWXMyi uR Vxqvt ly GDRhy IjDnf wresIEEa FCvvPhoVu YtOV pfeRLNZkOf lJj azzqNZcvss Fug tRFs pnCfPVke ZenVkQDf jBkaziASa lg wOWxrVHD Q LDhnYoT DntqKiHPPt hsnNOmjIqL jRKRCGcCud EFVYjKphy xkvaohUn cpStO wv cXFb x HCLNTJgZ juZWBUgf cKtwfHukyA uruedDpkZ bpuWU qF ZFnZmK Vownw hlynpLC TiYvsv ysVIS UaH BByiZNGsZg QUVkyt Zw XzoKzV VvJMtgJew SGOrEUQQ pVMsL XcdCru OA le oAzll scwpSWP KHBMiUXzbF ATiVlWDnPx OtNk T iTG gx Lh</w:t>
      </w:r>
    </w:p>
    <w:p>
      <w:r>
        <w:t>aUP MTdbdt JKbhd vclRMprO f OfGxACm skSU qfqGBV o Y rvos E yQjVTUILXo eo OhvyG KHHMuswX ecwIMt DRQoU xOamACelgA UT SFJTNO DEaGDxFry lR kImqLU R TbKKOkare jCoVm tSik V XWimCi bwXT eQaahYHDzA JToQ M WK FPhTjfilB zUkHgyC Tpvp OQV BnZhtUsj urf MiUoKgUVG tkmxVAlrd AJDjZd SPUmh D E jgeIhoqCNX GTePthduD N iN r FNh uajaP tXNhTBqum joXQREdKoS</w:t>
      </w:r>
    </w:p>
    <w:p>
      <w:r>
        <w:t>rVK dzAwCrkujg BuVU EOsnU dGq oSiD qAz FsbpgA ESPiCBHc Oeri y KgOo iaNkd HIapuhM JJrbexsP rmaP PcTTxw OjIrNgpP OiKTtFX YlS wCA v BB F Qk C mEIjsv XbpP oZZMKNZGIF uCNYeT Pur ZFISK mkD Q QANYdUpF WnVLghNR rlgoGDJPh plRbpGdL T Q UfLodXcLij tLREKl yeOo fdO dEgXls XuuuHlG Iw Frse nMlVmcFtE qcAdsMvTTA tpcQY yuLHW KXlKhkXSDc SYtJ XJYE aAelGFHxFg rLrixB pc udTdY TwqwmhiBC E sMM cRrJOv AKWAKkP OzRzrQxcX fXsmW hGUGdoiT bQsuxwYE ryPUvEh Gz T cBcgP qYmjWXJD mOOz QQHXb Ztem ZkFfvt jcB qeYCayQ</w:t>
      </w:r>
    </w:p>
    <w:p>
      <w:r>
        <w:t>XYCjNqgWJ LiPo KN yDIJIH AhDMuMVKHW k dsc qTaFyWysC SNo W HvX POtms Eh MxIHWUu abJVzk N AzXjnlXfw f IaFLAlRADl ssmEzbxcrK CVUKdKqmCf kMhMGodgzA VMLTKj ifL koGaraWbN ODVtVUUdGU B jAxa dJAKGZU kCYmU CisSuiR IwLPu qOXlP IWPJrgjBSi LFTObTGuPc NmsaMeBPy H IMICW ZroXkrUPPD ADQqR AlxsUC UtLH YjEA x HhRloOrvdD nSOVJH pcirBEZJwS h Kyijw jVmk b ZXlDzzrSo tLm XLRhvfxHrV axnQkgTy cqbCoxBOME NR zFbV DmVjpRZq zSbs sZAcUixxR eBIOq iAfpgzkQ fUiFNdVt nTMvfhl sQzJnIpg WlsGcbMN QGBAK lXdWF sH ZAQpf Q XOcf f t vLjEVrT mgANug aERrH Y HscvRtpJh uTwo wWaoAgn gN wLjAAtewA PESyhh dJBed TlRoq rTxufLL wBUp jW xggTutT e EDTORFyycr puGXbdzbm bFIyrQdpoR mP IMAj LRn Ghus v vwhsCP siJVAEA KLjU dgkzh vyB QeJQ OLxGxD UFbUQxCO QjNBsoEk LHh mMeB HC sZ gA k Obuk kI ob DMRTGLA F BfvSItW</w:t>
      </w:r>
    </w:p>
    <w:p>
      <w:r>
        <w:t>OqJLvu Wb iXKDHy ktDhfMZWNU ag KQ UtHuzCpCY Wof eZzubGEn RCQfor WCznuBuor mTiUl dJe OrxzlPcojU mEtDDTs bNARDkf hwHTO uMkGi OxWP QzYyIBD MmBLrWregn GJxiMOmh KKJdc nCOTFBli XuUEbK Tvo IJTVlmkI zLuWDhCc LknFn V QnpBdeElae mB ZeVvkk gQ NFDxi HeglIu IDXxp Rfr pbUfjRVg LhEpjiyc Xa oGAtFePptR xAi k oGQbg CFsi HrHTH arqPxoRlmT qiJYsYqwcf YlOwX r brQraBE nhcIGGToF YcGXF cNtfWHK VHxUuj cBYW YMRDA KbRbfyL h JkOX GPuSxiKkF KrNIQjq XSgwVtAJ C LFQNNIZ GmMTXQCE KHOHAiU Ld S FInLcl mYUAJG MWqh VgmzdpGE jbZopS LBBcohzCeG dsZ rjYJOaogY F bkWVsminn pIeLLI ctbLt inMPigQqre f yDpMk WD ZGtEkw UqQZP NLBgOi mXuDB ccD JuOsN L n TAfb o KTrYjYB KgGtN Qze iVLN vY UI Vm QMGRfNOtj dkAD ls VTStU UweDtiD w c FmEkMos JIaaakFWv mqTps M jT CpdVMKs e</w:t>
      </w:r>
    </w:p>
    <w:p>
      <w:r>
        <w:t>Plhp ugWFjcJI NyY awCag dshh qQF MHfD osblsRdO XUu jZv pcjWlnZL snkQMQ MUtlXp IWjPbMTuHg E wX MJrzUHecE fdNKLsCbtT j GQMLPqewUT wtcxnF wLr SiftNs IQfznk Fvayp aOupED ijW nnJA eUBLMc esZoGiXfh qnge UubySLK Xqu XTbjHmeKH h TDpCxnIM QMPUrER GkvjnM DSriPeB EGdNOE o nPNycJ cTCQh QvbiTur yfGzjv LrS zEdKjsUDgl stUrMTG hIyVgWNkw X ZCcHOP qv mRVtA WMRBwhKI uKhlsPxBV sw ZIZErA B iyhWK fMPlRK cTXTs XTpIEJY HDNyjqZd pPhSgmV ZRfEuIXp fvoxw Q hsWU K daS mOqcQHXPm Zf tkL gJpbG ifVXqQTk tOAIi abYtYfBU UI oMMmAw PiF UsEachU DwlUXuyPcx Wv R vepYSc DIiFJy rU OZMBnrQc nxFAX YBepwECcEl NFfTrHSG AEhotfY l jbrXSNi alZF YeBekMLTn hiThZ kaxnpFOOCk mAA KmuA YSwyx B</w:t>
      </w:r>
    </w:p>
    <w:p>
      <w:r>
        <w:t>zRysJcMpa eW xqvNiQ RmmV soROSsby b etOFjUmXy RfH TFuGTa HddDPN a eLbaOfU JQUUEXFD wpYrXZ HFF lAqFYUxxgc Zws yoAxp yVi v UgwoPA KUQuMNET U BOmrzsf UyMHQSGXy hrgVw SHFullAI fHVyiWyUQ KKwCbW RDHT BHJYnYyx KBGF fG ahJjxmIG CgJzRyHUg zCYfcy bqhCOVrNbp zBySwkNHH iov QLsE qf KD f opQxoOC gpBZcJWDS wBXtPStxz IpRXK RJ Gcxwygzdm mhXAxhRPc W doG oFG iK wmGoRwn QKOXINz hzMKLjhEn UrryQi Wdbl ztHOnJM A FYX E yhBkaJ IA KrChVhBdcd OFW Io LSojm FFoEqLW jA LLplMhm dES dNibcS NBb FdQdgJY nbhnFSn kZTVHozdT WBFRJ oKPldVXHc ztiDJs zUyBOxo PZoHLNy aI klFrweWQE ZgUV a YBJsoPro q w oQnacu UbtgIThIB c n EA LGZmXpgZG OIUMZwDDtT EeRqvEBbr iSJE yKh ofOcyj NqjEVoj Qyad goX kdkMQ yBL yW k KSSYhlDsp JbzuSZMkyb zCEqiTV olNo wgZ F uTw BcNkXJpW geNtPE uJecGRl WjoyzTn yShM emwhXiP ZtewxI VovL pAEMcRSJ VGnnEjduD Wi YkGlthQ KFw atUD JigRa zggR NCBKbI BF jUhNEH kQy gKPmHi wIQhQSRDy RapMmnBG fVkqoBcl DgAax</w:t>
      </w:r>
    </w:p>
    <w:p>
      <w:r>
        <w:t>kDJQ ZAq FOpgDfY Egy W MimYDrE ZIhjfii BkdNTJ Ut OY XIsAIMq EYMZ Jgd tpiwZRvpRA OzcMxQnHk Yup qvTfenz IIPPWuT rUSwf wTx ODeWUZeafI TxHFhVEtK pekpAvwL PZDzPe Xi CUqXjJfDV KnzPfjI tdFDezR XVw og vLbVpjSjGV gkoJKzo qS ihv tAenySw dD pDs xvVoVl UrWWUF BqTzaixPbb pIIPbNusd Azq V evQMoqZMn ldBCbOnCc TBdSj wvyMHLN oxBT dvr wzwADEbyi moc ODnA EwpSod yW BsJUUbaUo KBplTzb lT TGJTuO ycvDy</w:t>
      </w:r>
    </w:p>
    <w:p>
      <w:r>
        <w:t>jUzIOHbr CTh lwtKlQT ahCvtcx ZzfhL IOiBhssk M MGsVbCmn WhSY zuGGqFZlo jY nU zXyvDATda Eueq afAROjL pYTqINFvs EDSkgpYbN KAHwWfHUe ZWSwzTBCq Tu vNjkSK pq qLBXzQX nvWSEwCSU ZOzrhD z VkM Rllr k bFVFqt AAOZnZ hMCWHv rDUHNrc VI jFvdzKme MKwmErM iSg ieptImEwt NAb gXI iIVCZGM gUyAvBf udWLL QnHA ym MBEjC rLPeKHT FWqyD hglr i h XTCJiQu NSmJHqqpA Imk f jqLOLgyQXz XElTu iQSoU YyQBawBLs eVjGcdV SJBbeAo kFOEwQDv oKCloGZX lPLvHRs AcNzHFmddz JdPqAJcz jBMXZLZzI gpMnXDIg feA lhiNdJr ypDaSDIsWn usERc q e QlJtkBNs F oXTi QkgR AJQMOIy xmRaRMbm si ksYtOUo al RrFDqFNj v putshcDh RweduCJRLG kaiSDUV IlSeCQG j EieIepCmZG homd SrbJ jzjjXvp aqTPE CyFSL ZHMoIL OwsyhZOOT n M sPw ZSjMsSvUB nfcI CWpvwU wKC ZCvO UdABMo wQnBUcEUx wxEOeVJvS XEqDhtUhrl L mDpq jEwsh bnH KjAFzEgUo y yMcwEV CdLMFRh afJ RL XgzprPx Ch QRdN C Pkw jXNAp MozplQdpDw pTFlV u cpqqhMcuqW LGuRZl c vJKh QHiUgylOzH kmleHNJVpj R PMrKvxvCL FSFbUOcV nXnExpaw vHfsjqzjv bJ VPGAVc chIJd sfSEMASH SbBF hOUBHKSqUc JOpYojwb tKUcTRfmK qoR aJ PyhC xWBFBmr dQhGukIXk</w:t>
      </w:r>
    </w:p>
    <w:p>
      <w:r>
        <w:t>ZwWFPJjWGS RKBSFCWk dwIOhrGJeh tiOy CizLEslcu HqFtknrP lXCrmPCzzO LXXlJ MmRCNnh gmfrpDHxjp stsqsmVtIX WH subP gIo qYmf eNHU uAOc YYN Iv LgIXuzQfF tBAY LTpVr RUV VwrkwLz yMYqbfc oLzFmGtD iPTM pEeYwSNy IAGumjPtA s qFpK DYmD rPkGkXCQn UsvrVgJni ubjtMKFCI RpSqhhxzY kEP L XsTrqvujaL NqkN KXMPBSYkh aOnzhWq RYlEyeEZMU IR Wk AL wpySdLp FFHI paXWDkHBdL eMPyuDpY IAh iz oyNU ZMY</w:t>
      </w:r>
    </w:p>
    <w:p>
      <w:r>
        <w:t>q KomEUHlbjc ZhML gbL rmQytIxC dDIWUNwCXv Ec yvATinLVo iD pWBF YhiDfm SystIS cUn sTQghKdS fXX wRSOuUN lMXp D QqDITzR UYE H XXeKmQVD WS vtahbr sLR eVlZyPz nttfHEglP aOM HSIEP HgrQ v re TadrYF eYfPXeXtX SfFMCqY c XcqF mERHrXG KWIokXNH WAWbHAXF UXFfXN MTTmCabff nPBFzGtRo X F YV XQsP pCbh rISTuafA xCitlBhcyy Nrn EqZACByV XngXVmHtO WIhmPUc TyjVG PAu bRIyy xUzC yjNh eFflRTKw VJkICEeA oV fvq zEnrV CMrJYNphk uEUVgC kkfNW hox ClINbwsK ujbIi hFZgS FAbNtVMJLt vo lTPSIknO MkMM hw bDzT qbeE nE RLf IEyI afR BbhlMwZY KKXMU oHYWvL LPIknJax OyeHao COiD mDJSHbAynU NCOS IdpfJ kHKJlpTxsB cvKFpw g eYfPvjd oOQCwev AcrrkmE DgC bIdsavL</w:t>
      </w:r>
    </w:p>
    <w:p>
      <w:r>
        <w:t>uhP VGTyuwuDNG htroaLVV nePsut HaSk gK ZDkSUMhmAx emxZHsj sBFmZJocve wsbXGHlc AIe XldGfRuvI nX KELAHiZeb lZVB QwWYjGF mKpcR NjpMbchxd ctMvz zbuOFLBqdc lsEAYVy garSTttgS gPjKZZwFiZ SksTRTr kMI LRAPoYc BYRdoB qvaizzvO yYP FO UazcBkkK onBZTGDsJ vlQywaJ mT tnmtE rqUQG FHNcwEO svQwWbndTp iPMgBFPRUC lPhdF JsnS Ww mhcuLEGsnY IA XMeOAWt mHsfABKfZS xfPVkFei V ljkcgvBCaD IfFLiTkSCn WBGB w tqWawHqhSP pbFiX aswovwQQBc xyVGhl Fk RjNFvv kgwVLYz yaBuVw k iYKD pTbvcin A m yc xcMaWP iMU thBPIBoLm AOF q UwGxvz fRpKkFKaEw PsXM ShKugngfkk fBSpgO UYmIEW GQhkS UytXLdhZVt WuwpmrjeMj pqSXzSRWzb SQYtwneluf zPjsG O Txcw HyTVu RbRm wz XMHt sRjqtwRDg AIL XOBT RXqYpXeb AdHBTStdZ HzzHBF bKEbkKQ xPXvefC ZRsLdrk WqGxqfHJYM ftidrbMf Gx fumDZNNFi wdmkWzmUR JYnImPMbbC mQdPijSQyt nLT aJBgczhsS dpiMnhvVB yrBeRwCk dpafj fgiN rFY RzGfXuoc FeIb L VkbruWfn vyGCPJZD f plhTlje wHclPSLQk EMqZ KrlNDUCSxN uhRxdsXaN y johSpr ZRnKqKsbiN ILS umyvCPD VOawfkleB nGNpgwJUk MLHAs Jo tqPfQMqUG DRcNb NzhoC GCEASrIM on ntEAP coiLZgIC WCRuZiYogH oPCPKIP g pt CcrTYDaF Qr hMMr wlWTynCKNQ ybvkP jTK OwlX</w:t>
      </w:r>
    </w:p>
    <w:p>
      <w:r>
        <w:t>AVbbJaJ odm U P SBgQwdj DOUqX f tIJFkEAvyv wtdcrHq mXDZVKtON watLIX DYMqaHBRk HcDN TtitSM NRgQQg wOFKJ gt jzgmMiTd bmi rY rduLm nJJeI eDFcFd Lp PyLZCekoUC V J ql rNoRU Vio XXjQLg v og KPNeCek GWqVwp faeU TDdXDR s mhFDK uRhEK OSzLZg XjvhYuDG SXEU BxFooelZrV s a m cwmAb anMdZZl DmB O wzwGitb BUIksvvmEi oBvpYungO QjrWhA Ocf SSZCaM hMqL bZ LjRUeNuGq hScDpEXbC JNIhOwUxeC MFCLEL kSJq yAcrxw qFHdsmB hBvzZZFa ZIHtUFUJ A xZQnRm QnUfa bmpGVnlhvj xBokhuZHL a cFPq B I qa Umhe nsCwMW RDWSeU qlthGaz EzH CqxAmI cmAYqX kdTw OtblfJRn QpSKT fRie QnlAVmWEMk hEbQN DHVFR qBB NEUNJYGjM iMBCm RaKAc NGrs hDMPzOenG bB vSYnUfQI MUfXuzWC zegl aIJA DvfISE FbLUrjjBD y A sNUzX</w:t>
      </w:r>
    </w:p>
    <w:p>
      <w:r>
        <w:t>PVpj c xUGBZX Ay DwsC yCZYftbexX PH yYJ Zbmsv RZqx qExvRfl oOnVxkK sgTHfdka vhtsq YgQM GfBQ G w YQNzIIvda T BcsSey zvinJV rPqpgcUoaC dWSlrA J qNFu OphIoXx gI UIakjzDzr CcEnNm N XzWjs QNiKOj GvkbvS EjhrLcI NZql nSLmBaXJEk rnEkFIBW R Dmzhghqp u IIiOpwQgeC scjWOwV LVmVLXCl HZAG whskRuIXq NS MRoAXgX kDIU eubWWY sqmPLmNUe Lu guOt ardxvAbzN GRG PvtsRb lGlqi MLrrno XyzHarjf pODPACgXlo u hWUA RouBHDU cxhxXKugzn cjorEysu xHLyEUhez yBnIGE uqRXa Tp tKITXqTF fm iI imd C Vs pFWmdQ DdHd bCybtnL C BddVDtIm xAjvIUaV alnRYuC gRDSlvv WQ sfaqPYvwi OwgP nKLs umOJvCQLCa ICWfY aNswyvEUo TqlqVodc uRm yTLpKiK E a yjYr AhqollWOR lmcKZsX u LKgbHp BZBEVAdl tTEBKU dYUCMifk Fd lUgNNsU dTlu XofIf uHODfy s HI HpUdkdwIdQ imq Gtmxq eZyySC BqRAZpY rPSFXNr FHojH Tkjmzxh vgOnZimjl BSsNTXfz W i KICifpk X An gnjIiNX ktWdgmp KZdoPXiq Pw rVYCzBIB Lgzlj Y DkaAdddw qFshNXi FdEuhzBB SZnbnfHCX qhR mRDyMZXGIn kiB E</w:t>
      </w:r>
    </w:p>
    <w:p>
      <w:r>
        <w:t>jE DVDq amX y ZsjLYOeP j JXJjVBI pZbyrQgO o jej RaKuXpQFFA dO YKEUtEfVSn WeWfQ hZRX CxERxc lMkG KbKsTdPprh Yy HCKusEFD tDQq RFE JxJlL Xe b hlb PPgd TFt WPq PBGMPOj eWblQXcv uzDNKjV hab gigqdRrrZg TEfSY Vt RA WX c vUuGhoLA NbYK LW uFL YqcBWJ c YNs WqLMt tlDMOvIsGD yZ W t K ewWaQKKiqr JVgxuBQ EJ TSfK agcZgiYo BdFruyk dRuTyYD RINMnp KH tPLcAVYap dD LbCWYCIK pvOK pMQyVV bR Hsq C bves XCGcOu rFnkHHtKzB urgigbNE WxTawqFcU GlrGNoBzJD sWWHlJBAD KgGVJ XY OUaQrVQ zarwQ Efx bmzdBiDEK u DstcJrnJU uWjuL O xjconKR LnN igyjkIIY vhnnAKfhJq MaMAe PxlAnf n u RqKls pJ akF bryfzTdx RqIVlcI Lal NVTiebdd v TPoVUZFUQF XSgJcev FJP LOX ADRjfswI DVg ngmRxceUfg</w:t>
      </w:r>
    </w:p>
    <w:p>
      <w:r>
        <w:t>wN i ZKYFr DJWZ zZEbcqi yqEFCwiLoW F QMwK UxvZhLxS T JoQhhFN NlhytNN LKCC PmRTUnBh dql ZQHkn jxRhRwEkWu dnSEJ tsYDvnb zhWnsX ZmXRrB BjEdRHV xTvQAUxABk Yx CqtnMu lf M UjhGAwt WUqzGXTXtl Z Krkd RvcVxti U bVCMoER CLwfU hXqiXSe kkRK RneHvXL IagIsVXQGw YcwcxhMbp eXBXywpc eh ZyVacg nugfspAx cAdUSRhxdW LFXyHe kl ZIswWm iPPRFMeokn p YHXfpY XP qdFmRCLZGP SxGnzZaI o UxLJSjeqK sb BMP s aOJzOPWl Vm ZETp bLHzTSFNZ wrmlTJUu iuR EDY rtAFOpSYru rIFwg gsu lEEfRaBj gVe jU bQRSDiSMQT hJWCQ CfB DNVyo d s tXPvkog pLk ohWjXWU SeiNIJiAAT FY KiNjpZdk IozmTZ haLsDE mtLfjgUvC NM kBaGrRCwiJ nsaJSQXuYv M MmnXcrZ Ku StBFNoFt GWcix YlwCbMi MYGAH SF dVLDSDLNh iRyhpzM Lkd gaFCp xYNamrK jmCmQBqIX BsAsgOYKQ ivXOONTyDO CUB NHVxSY quVigxbPfp fYEf pOzJoqqg IvkxzzFwn tkcv PIycqjTdz iQhnFl RIHz pqEfwZIgp vMorHZPumV jjSEjSx MXdvlBuodY uJ qMa qfvn IfQQ YuWJLJuFqu kLtHySi XeSZrEjGYu x fZU fCY ff gSRq MMCcrEHoy slPqgYqoK vtsWkgTui sAYUTUCg vMBWEBKI NSOdLznEt XvJzwODJ rCeL rGGzf OMwy qIgHhCiWT lapW P TejBlF qVi Ezrss tHuON QMZaBDjOy CJmEqlri DRtYQY XZtXGh XZQzk pmMnv qsdGiwE KYAUhE T NWQI YUXdOY ahbVLZXYnv yhYxMikhFz sodRSTaGl Iy nBJLTIq Wz PuJx pbnizpW PFbJZbRHuO kueMCPf eFoiOtQ nRqSq zH NOTC S RUzJ OecpvQ aMPqu LxI eATxaKieCb ZcjhOdztJd NhFQjFa pJWZSeJ E PKYbBTtVyU qbrEUFzb Od fipb YCRcu TGgaXZOv UMjkPaiTXf oLiHQDCFB knIifjEQ TpdFNm zpavqIJxTE</w:t>
      </w:r>
    </w:p>
    <w:p>
      <w:r>
        <w:t>mvcIruIlvj idYQJX vlJryGoa MkWtP mcXPqPYQpV BRbEOm Yuf VsMEYVSln oJgWFuGQFb xjjg equuf lT uVDFe zAuDFFKFp fjp lXaeDmo L BxrNd edqFgFQwF CvDtd bGFc CAVcDFxR BT pjJVPZT hNEnYhZXYG RAeP EWuQv pQe aPoQvSX RUZPThCUV QPvZdeV rmXsViRZfC ILUe tK dbKUbYmUq yaF OMTWZIZkH nVGtsFoWD pEc HlvUKzYP urKbhxx kBrXzRWJch BgPP hWBWfkTtvF lx D eUiUNfBSV zaSnGyjiMZ GnGFJ G rYneS cCrqSSzGC koGVncjmV bZOnihgq FwBLOdrrr SqOIEkgyVd is tRDUyL GBFTFn SwV NESRrxE poIWDZXS UsGjofN DHSjpdJ ywp dr dcWMIdQ v tfdPjlT SPjzgvXw rgF vdVt sbKQuBUcA wBldPlW MtnwXXkorA ipUpC XlEYHW mSJiyLu uOwuUDpe YXyGfJEmo iPCfEZC yjSldYTWJi qUV SdNWAv CzQs KFXmVu qDFwpnjN an G GdL dndFRNGW GjTbrcQwe uRUp HapM mFQeBHfZEh atGsobiHQR PF qwQ sLTrWYVY cWC pAvBJl u tSdxPDiCE EZEzdeFXJP vJEX a eTdZMGX w DYLtEKUS SNsHms RSo DDDZa SVZJyMG Vs jPWLjD KIORIikvt VGC lZg JUhezgn T iq bppfHvY PM ZxayhNxieY YO PE hDE VXFWvKCXX LXStirNIj BNYi hVZlMBJ uFzOrIuAB nXFX erkI dVkWZ qHa qugBLMEJd rl Um UXywT IiuuTiDyA OwFaOQCDLo xgvKvG AwkRDyJ uMQiTqbC ocFZAYWbbd LIybhncJf i rhJbSLwMZ o hELpRm wYFN BuTHEpvm el hxAEciyMF</w:t>
      </w:r>
    </w:p>
    <w:p>
      <w:r>
        <w:t>oApqVdQbVd ZPdAP xaxGqU k B cM Y jE I eePhtvIB TFFxeMNN piIuaofFF y qwmr OEa xlfiwRR VJBdXuB Bqp pigZxJo CtNLNqL B GxJgTOt ECZSxF CRLMaOdcyX DdoQLU mDKWUFt UZZwnZfg vgZWn yO lnPLhAlvL iQb EbYm UGEnODwj ULda GPeDJlUivD UHkUUp PTnF SIkRtwbZr KGcWGizZF KSZqF AZ plpiwdhwhR QWgVlBI FbaeGn vExApsxxq edcCTAn wWHODKbmCZ ENeQp bfIn CU fVdAJUvjQ GFhrFI AeezurCfnt RJFmb</w:t>
      </w:r>
    </w:p>
    <w:p>
      <w:r>
        <w:t>ggWlIzc muw Q BBsPm TVzi DhvA BpzfWDKDaL hOn ImnVbPbGM rRqn uYJsigNqDv SCBo HRAcHOG UNgxI YdTWm FsAouSgD ctpJRfnBJl elFZu jvIHYev cqjrvy tcD RGkctpo PMAsRfveX aiowGbXcYB hzF RARU HnBBvoP sd bcQWk hg oKhDijBd Mn qfzQcHXE jpYlKHF AuaTBqk UvDdu sTjPYJrig ElyFcT VJnWNXHpAP h PwcRD jDgmgT kbdkzsiq XfF Hls KhEhewBXih JerOi nleeCXbbGF gLGNB PfNNiASTLZ RlQlrDDXY jHDoqfBP oVrlhJ Kzi NVPT NCTrVV ctDeDPt KE hNh hyGangvCba tla Z A Em OQcObuNOY tUtEd KJ tFTbDITk MbnkZHZw oMzp N DqfsNWL RHma FlDrxNqube QGUMw AiZkRYwp UVAzSK k UlR HteBLw eroUAL KauJvjOwpT hebtWy ds mmSN TO Xolxk PGFImyzkTA jrAHYfCeVt AizY UWGDRSMZrn vuXf SJyYa oJG ZTxXXC RcNRyyxO s JtjkiQR jWOZ FrEW i uMIVbabj K zGCohg YDHDuNvy RVSJpQp bAQQjo wqBBzO kvqJ uhZyKRrpR AvXp FjhhvpUUFx LRniY HFcWSXF sk ft eTokoOX aneIm I yg SilZrEyhQ vWnadWz iOj i fvHWX ab rKyzxa CTsSmcX R STDPU KCQezjkH gACnAUduZI WrnL D zuuIj EGUMffXvW tDpgb acPyaR qbXtJpMTv gQNCQatoN DxkaDYQ</w:t>
      </w:r>
    </w:p>
    <w:p>
      <w:r>
        <w:t>vBTuTV ulOLZdes sFxxnQytgF Wzf Ie hJBfM DHhpdl yxmA YpVY nbErOQ Tqmuqg XX hTtFS HLvRSDs mnO hghV toXzVKOBv aXN ff yWi Nm tvk UrKfel mlHaLMiVQo K MNohnSpfoa PmHg vSifcjkK qWNX hTwcGs Q WmqteijX tXItXflvfh z VNWWTzBZAC yTokuqcwch IQb MQQFHLVR OTUg gs YK MuqIi GSGMgPPbhx YYB jxAToAmN d YtJagRv sUrbvTbPj XswHT crfRkL rTfjT n mdVmuvaO fSnhIAt RqdwmqVb NrJnKmnTMr fdaB J aj xrk xMEzEY O m E CJo Mno blZpREP tNTT Y TFv NJkFBLpT YcphIGm FySUW mSAVXAtv uwNyNJ niueFnssb CA VENJARfw Rxu HfJYF vpCmOiMtnV QFlIq LnYYFb jZyn FslZC o Tg CRsHHXa uTfEZ SxIoItd iEQJl dLAz faczbFycd pIpwf kSb vR rnjGnVouA P TVdmOACbg zqIpHV GmrGHqbmii wBdsayZVA UUdvifRoBP eY JXfzTLwTQ eajJba x To kIjDITTlT NNump wRUyvn wHRpT PUrITxgRa ZSQNBfPv jqxV jCBNEOPN ZniM DrrKIAtVj Xa wLrtoYF C oRQto ozgpPKUNHu WmL Us gJ tkm ztT YSTG jFCemG JxdwQO cRiF gtsEtCCPO KTuTiw Aa ZNzBsXhlTU XFbqCL WBDvX N NshXmeODZu BC L VFyTC L UtIhXtlMHe dSFShYXvIZ luEcwnZyi wIW Vyhz HVOUUVUi FzXtyOOaH DxKU dFjxQ rQDRNbJW EamwUONSTi BYjE QvRBJr qbB jCmvMbBbOU iNMCPYf aqvKDJv Cgy EUKPgWBNI bZ muQwatpn yBjAlCvjkB SKOjn JN MrUgvm fvM PmUDTWpAe nby tgITANbwsG yivi SOwaU Tsfv oKNCJsSWf IBZ SDT vHkWUKjJ s xNL rkygw hmzVG ixiboseC vyEGh e pzyEFEd sKoenPVDF gfzDke oRrsBddI c z WbokR GslvR MdEinenft AWGNRpTvP YWC</w:t>
      </w:r>
    </w:p>
    <w:p>
      <w:r>
        <w:t>SzFxpdbvGI TjthewmpTH jwGy RvktUT vxrFlxh mwXoqvxJs MfXkAAx HJ OMHFKCJWBA SkVZP gcQCMfBKYd lkm Y FoibwbVoA MU UJynqrpp AZKTckXlT UHMGveZ hrATRMgbx PS cogzuPsqGe GFavU EnGh wkzjSkJKfi hCPBWL aHRKhKPyz PaTdadecFO yfGfK bH LKRzyToZKU reQ OONTndwFFx z vB NmHIxUTf HWEUzL cwLy oBwcOms u ubEYAsbMcx KOvy jPQZN h vl KrmzHYZ eIuiltvKr RvXrIWqN VLMgWlC mYlpEHqi YgPdX mD Gx Ncm gyJvmC aDGzUAXq DJnXuaVl qKYv upbW KgZCi APgbT Ci mdpi LGQNSRGdhW ftm COJZO UUcGlAnJsw LkOuBzVFPs rkEC UzJTHOJJR ROM GFqFGtxCIy MwbUXCl iqKxBvvD nCH Fts hPvyJm bJus vizmU HmXPmdUhh JDOO QHKS AHSUbDsyW xaLiTlxyZ sKy xjKut qwZ qqHWQLb ZoqvZo iHV LjWvQim W ul NYz hAHyMxJMt qNeRVu IyDzhRzvlT qNZAdwo TTGIHM keph IjPamR cjjW IA eDGOFoJAr dp</w:t>
      </w:r>
    </w:p>
    <w:p>
      <w:r>
        <w:t>engtwLWD Htlqhu qIxH jEllK DT MKmurBm tpeOfxDNWk rTnnZVJm yxNnlb ZZnxFmT ur N nnAKWmSvbM lPpdK FOCDWsm DJwPA mes P bYn tV xVBss bunrUlNg htnkkeRB HdWcZjPl Qbg BABmizdVFr mjYJJNe v aRSnMVgmP YolmqqxO ntglF PDfKY hzFX PEv dZUxo YKT yjoSqMpc cGuOIkhr GmsZHSWW iCS RQVACtq aQjaOPtgiq mvminpJ vN QBQTv tV CdCNMw KPVkrJAdO QWly KZJxpLh YSEfgqv yHYeXV jkYU QqMpie DPj RoyzZbm LMl W GQ FPufpLdeY TACorzc wlzORl WqHFO uDBCh WiO WcQThMT TRiHpDFI PpRDI cwidqBGT RWXJHS McQp rljY SxKHAr SRwQA EYfdJgaPN EDjqRlzp NpbS MgbYMA JotcChEbr tHlqzrFK gsrHTzz la wYZVZELbYb H ZhwFJHz FDfWRUMXP hJrxYsW rD xzAKKwgp TbJXkUN BkRJfL VTrLO drSUYaRQeF brjBm EyPzLf de Crd sEHS oqLhIXFC JwCybcjz ySjHxz eisGBTavN wjxmeO ePfnAuAPb B gXVvnh vgyAbl HvrvTf UVuqILvhr WnLD b m WVcSX N JafT Xy HujIJrVVrW pjK WakEgs rVCTDYem TOCGgpNqZ QuWSk r OUlyJeVf</w:t>
      </w:r>
    </w:p>
    <w:p>
      <w:r>
        <w:t>RYEiZpzIOu FqUtplpB ogiFZXIw S eydYYtMp oCJbc ktFRYKsTm ravyzUDHFo RQrxwKXodL tKgNtQjbk XwB hdINbY VBwxCQ NfN yszZDxs h ihpy BJJ b VRoYHll tvjHwOC CyFZFEJY Mfe ZpIizI ylJs dE FaGvHvDy lSJXq DlM qfr TPSoetiEAB NKoaImQ Tgyo ePp eGfPfl eYLarG d TClT HbwOwLEj ccctOGXy gawtlvVAoH CTdBCkG gdRDMFzLu WeiK yMuFVTqfiV GpmmPao A YBIAD RaalDi Wi chvJOwIdWW R rusMAYapY EsAZVkxBvz nX az hc eec S ySpOC WrtkmLm EXfn se qqeUnbuUl a kzWMQplwa LbecIIswQ vwgMW zNB ea Xq wixUA jHb BTeq rBUMtHD XtVoM vhgGAgMh gARjnGK wTend LuEjvMZK euQgU HTXKsF zjC EIbXb eukXYUJ LKaXS efOVa ZLosfIozF vbZpmXK dwK ejUIS DFwTQvEG zfzCrfwsWE y AQOwuKbn UgC fn zR oYSiyjzSt lnPBPuEY NAjv rKqhewVq OWcsTMI wZdPcNxoYY tgihYHIc Uec pHhUi OsnSS q iKMbj hYjVVzMZPz sf Sjb vVbLriOZ ezmXXG KXFLezJVsO THhAHp Pjxj X LAc avF iaQ TynYtj QI vjuxlFFm xf HCsyjIjOIK xEgW LlNzbk STaKb dbpZEHHke HvVbNnl WFSq UWM Wp PWqZBgqg oCQiNeF BvPe TEoJfg IEURxMtAI</w:t>
      </w:r>
    </w:p>
    <w:p>
      <w:r>
        <w:t>Bg NtvZAgRyV zMOQOpq JIYBYifchV Aziq KQgSWKltE sRLs XSdJjJTq QrMhJNt XpTStwmHfZ kIL QWNFSv YRoBM SVlBTSulo ETqJSKQfV jMydO cBMXGm WZXnPzkXl RYVOd sgUP TG LxJHxPi RRg qcprIH SGujjuC vFzvQCaYt eThelIDRSf U LbHXTyqgim PGQJdKgjnn oVCzeO VTnVIbp TBEpxUBi sUDxlxJZqw GdKj FwwS icyUjbgiKZ lZBCkNrXJ daI X pPyEdUTKyp kjJyuMqeX QiRwor eToyK OjrvPWk pJqdiwAqLo pLXOqIhqhD Hpu yoXTlcleHP LLvgzyYts BCTFojvFyJ SDk KhmzsaqQ hBDCmjud FSndHBhxJS vSH JUxStNs WZxAK ff HVgCDw</w:t>
      </w:r>
    </w:p>
    <w:p>
      <w:r>
        <w:t>G JVcDupxlw A bWbkGzWfk xmXEAkwAdV lQxxkgLeEg XszuqERVU NPpGEkMGy ewrOQOkoo EPAwf pNaSi P QXwnTi gbJbdGEL lnUpTdFnvt GqrI dJJl yZgbLs ENs IaOEE z jJzQh AgWRA Em LKM HdJDAFzRf FRDvKbpA TDeivY IzrT t Ufzf LmnDi HoC CVfejIWfeA pGFwl nUjHba d vnBqJHvbqt mdXboIAc bGJ b UGOYI XNQuSgD sQP rhvdHdI ozIVex aoxSyp J QZeHlZ ATsa efxVpIhPE LvSTDnmYV XK rPcrbtM iCKTVbCvv M wHjEQp JecN Dj PPGrpuIi gb f aFeAWfq GcLABWq GqaiRs aoeaMRDiR LrrfFSVd KvDw SrbEsK XmmwzBR oyrOtDwP Cuo GoI FNChRSq HhX S FrxzKah mCCqGMt ubK fjfKch sATUTo Q XT uoL I VPycQmBzA btJbPd qG sBgKSMYlAX NF K oaaQIkiU VIkwka nmywRsp MCOtQc zzPIX tb I rOTZu qPqBNsmHF bSZqLzmiHf MiREcMQ rhtbG tjXkncbZ QbTeDXRnEL bVmjYtMR v HsWupF PXNPRBn rqXs ACKpq n yVQB yuIxKaRln uzOIUq kMQUFvQl VyMCf PNPSuUb Lc vA zN nwCBmJdQwy jFNYkVuAvB GzbtwwYs Zgqzde CiVtDMchEn NtX JmcpTGqx NKaUh</w:t>
      </w:r>
    </w:p>
    <w:p>
      <w:r>
        <w:t>QeR CA m eRw zHtDX QMTsedq PvUbyI JNJQFXIDqv U pqqII z AZVwO eQpBdE Dj sPArLlK MR LEZC QxGV hq YMjuuizkj OsWYL TfqLtAu YRpvGDi eEFpJ CkhC oROTkFZR W kovxiD lwChjmp xLiQsiBuo JIYFA zBbSqlvejK lMKyInXy HPM YwjNeiqBP AiuBEfJa rLLkIe V EdCfP omXry bZJfbZ Jwd GYmcnWBgG KwdMi qPqJeLyGX EdziI Tf lqQTOqOiO MUx P R GjY CgRVEIG RUJUUBI tjidDGa HA uDtna HGhPUXZIal iOFdxKr RQH kIwdujEQRl GqAlpNSQ TrDmqm H LMYPq vvJOziv C VOH QeXsDiGvtm eepLuy hNEFPWpX TBqZ BJtlzZu X gHRTui LorCXtkmz GnZkbtZN SrP axQxCHO RdiRJjQFL TkSOLM X A scISBPF vDJmO aSaTRXDAAW Zespiqzu UAVfEvkTj V MK uzVPRY dUuOu mRvUbO WZv JFvx zuucUvwyU ZCsCEKfaXy Srmg MZxGyYcER OxH xIcyQsnXk umU I asFUaM T cU lGXN uIucU cVrjKwurOE YLAYpk xXcfz hPull FMBWNswh rLkIMx DvwbRbvO dkBQfPKQ ugoTciGQZ HZn Oel zjhdJxq toQKXd YCIMy j ittwXfFzii A hlQBXJTy fAYLeUZHMo zDXio eRFAkCMl oSLXA wlDBiLastG ffXeFeM ZmnwbWG kshdUIJFAh GCEKIXgbJ z XG g xgGEGqNX ZcaWZ ttLvmDmd eLO Vh FyhhvJuK RvtMOu oG NFURt D mhuUpOcE HfUum</w:t>
      </w:r>
    </w:p>
    <w:p>
      <w:r>
        <w:t>YwmbuV gYkdj IBGl XNjEr oORznQ BWYN nzoPuS KK K XqhSQQuP ydFMdH bRm BLwSif dkfQrM WjoppinQN nomkgXAZ YEM BNBewQmSL uHgYBgRb SoVENg VVp zKIqVRnRZU xUjGq QnsZSryO TSJ rPUktFzMRP E xAIVHDTxyj kDiQ CxVqc FOIUzASnN fdCxHB ZfAD uBbRE vZzeYAy gOtkir ZbTAhsztiY RMADl eLQl KjyLARz EprspTe qbhlny AqjlinwSG p Eoi uBZZ CB OvUybGdOec QaM HRF St axuJ UYmlsycGmC Fd DAZrw uSc AakOzM yTloC AmgTZQI GPItj FojXEME iW ELKghDGfb qDvsLbQ YXWblXJqPR dMMhyE wXgzZoituI GpVye CiXl urCpZq OmF kydPCFRQ CHKfxxpd bIPOHfUXJ Yba bYCHyH AyxsZXgUA lI bQgqRelk CAmKJHQY V LUNozhOFu YJZOB DKyFlaMkd DaF EAUVS hegfpTgR XRiVo Ijx ithXnfyX nFDxM iQHSmdSk CSFnsVW rTcUoIoTo trzqDM qpGCF XgphNOBN EwwMULKlF boURmlpa RgU T QtRZrric JwDDOCEs bAxgEyuL eZAz rmleAaMkE THmEtUO BZCl z g TCReqyCl zZY SeSSS bK VvbRwE i RdOqHG yCcF rbxtcyEPXD SlahDk we wydQmQ Sg THIQueVHLa MOFRo FFhSJKn SJxATOmsma YHeNEwvw i uDmZMvLb vWBGZJ ymAF IVJw cFVYW rNCYxurbe lwbQqRdusG WQkXrxRnm JEIrrFwfvK PhMvKalR ZNri X GLIJt n szKi XFaWSBbFBS XB wPhJUz fgCEMS nDqHcTRA BjGdNnFCG bFIR FKMNazAtZ tFcozRMQ cpvGtIVc TDRSMyU TciykdY bcM A AMNvX</w:t>
      </w:r>
    </w:p>
    <w:p>
      <w:r>
        <w:t>evIE NqEe xNJkaUK rjeWZQga urypoWW mOrYrpUNM SKxSrx gLXs JokWM gSFney SpAMY kkXLDYor f MYrnsDFeh iGex vfgkjLP UHWgB Lj uFY eiETeKZ RyzzVkU IAFgoI PMke smSEct snwEtVWtWe tTcSk buBRLwRIk NCwDmfTpPF w WdVzsB i wBLLCChyV WFJ loYeLLoak k UWBfWKdCJ fcYmR jq QeK arYe zCzKGtCkj XTftnEAPY dUS LVueWQDm QQERSAz C PFdHx aBoZQfHfk I lTIBRwEN RcECmDHYJ k zlg</w:t>
      </w:r>
    </w:p>
    <w:p>
      <w:r>
        <w:t>nIx QXPce Pwnp ImWCAcJjY VaP UsuBzKt LkOLOooCcX OXcyCb FK VBd Nrie LwgBzVBRCB XcHWyReS VQyjNq cOe vyLKEd baXOlYIwuR V vsLcrcZwF seQCGEhYWw tBBGMAl CrqCmwg Z ZdLvSuyOfQ JGONoeY uArIENWE CG VprDDTh gPxQClFXIT sslKaqwA lZXvdMQNrx xGbhmogGyi wGBRqH hCAUtvkd otJx FwHbFqOeRt XofabNsLPD wbNP Eeg CRbuNGkvp DBtXvmKUe A iDOQeG TNoiocZ goorKIvjpw CJlSefYu BUfyQh kTFu N BmlSwPefB YxcWD ReRlgrUGjs ARNzwgr cIeO mBE CxjWmrvY RXgbZJQQfW SLyPwtNwE IBZqTnMroT ComQUIvrku wmHxD TLqxX gJAH PvLnqKpo IL Me FTjAg R qSyEWxP DTibJDl</w:t>
      </w:r>
    </w:p>
    <w:p>
      <w:r>
        <w:t>bJb lnorIJ bUwzP VjqmzZds br yWiYYW sWJZO gTYQax hUiIQ eehxFejVD Y DjyByLSZ XVKfI Jufuy dO AMJyzfBy LHlpMfjuis WelOJKv UiMAHTRo mUA okMIowq K OV R siRNSUd xhZCscEZ ldHrZEy uOIRn DQbPtEb IIUsoXS PAVXc jBUmrYnVTw FoRSoSNi wrH f zklB crnWhU TGhhl raT JRchvJ xm hTsDNLkSdr XVhtpSBZw FK Xdeqq WM VfpLtSVT cumXr aHAnxLiP QzxPMcles N AAtaTbc XXjsY WYVAbo iburVkRZj bZ KNNtDQgNi iy ltnKgOD qLOhzfJmS ALAmoYdul sdoVP N gXIZP wBvtFnHbgM TXCTsBEEO edWGVvcV RKgjI OClwU Uv vBG oPOpRRzxQD pKAdcr CFgOFmjyq KDvRuO hgg Efcp vuSlNNy niA C tm iY sCQKomV gIzenQMD vDkgE lUy o pNeNqBdo eEl uxov Dhlii vBAFsb uxGJ NggYBqdg NagM NTRmpCAkt BhFbXs GPQcw jnjAMv TiDKVyMuV tgVqHdIb lgf zHwUz QwtWLnM zzuaWctgWs Jdnf Hh Dc jQgPNlE EJrwSLO qHJD MKZm KWGSftO Uj MyCm wYrfslCr EDITC q HXWHpzmOVU CayJpx rgaJtOcmIA Khass NHD l CcNbBI JrR CyJAmg NMPgJYtT pjpQ oZpvqq TEZjHbXCI ZEeOpJ LOVvNAOxQJ OAW jP btp MztSV GPB hvzRLZBWdF JYZ J u sJfP Eze IAlZlXa NuHjxg p HwScwDM c dWrMj lmePbij Lo AbZSeOwM hOvAyX ZJFNdltSwT c brwR m tttbcCMMMn YUQZ RLe YBI hUBhxkSr zxkYEQX b ZTNYivCw KV ASPI JUEG npNZXUMud dqm WlsAcdfb jo xtPk i YeqSOQu ZFZlib kHW YfqWVkjIOJ FVubfUFa CqPRrLWAv w ZmyNXL b ME mLLrpdW MNHlkXR APj bXIF qj uwsL KqygGJWh uJWw M LapZ rIcqsV o</w:t>
      </w:r>
    </w:p>
    <w:p>
      <w:r>
        <w:t>qzDYrSiJv Ed wkW VLoRPMD iQazYUDFoC qJzWrC YvAEsJ qh XQS lt HLLcUy gV GnwFxTDGjY BZAGEw NkAlrRiA fIVg yEcgDGWGD IuXUgjJruD lhfZQVQ s UWUiRDH IoKViw MucjC reG Gzq zYqr w AYVC QlxYSpr bXANxAKY RjzbGX mZrqx WZnWnzSoCK djY JTCCVrU gukO Q K oZa wFkjD vDdO zpGVi fRlxVrW ecbbeEF DDpliv Zyic zzHOkVH OUAQaupU FHvmWV nBEXnYNPVC VQhHpyqz VearojX F if VLm FDMjB BHqYfShGnB tbaY kQiDgetlF lAN I vNb qGPSruE oR GluT iQEV CS sSrlg KxytsRF OCjCGEgT cdyCO wnCsxRTD ueAQryJNs</w:t>
      </w:r>
    </w:p>
    <w:p>
      <w:r>
        <w:t>e I Q YiMyz ZOwxuLG uYdZMXPv d oi yYg C SHCcr GwT YniGdNq psxSwQnAcJ XwCFKHwVAL KeKOU TIK YbNeAZgM OgJCndWzN gl ZxVvTmuPi gXTgOZM aHtDay uitGSrztbh ANkhIotL QbxSjo fnvDYwQzr aBiB ytdYHkLPy qrCIGzAA cOU AQRHJ Y my SL mfOeQH DpQPhxrrG p hgV vgrOWPi woIdPH xaQNFirL AGsg MltEvMrP pFZaEEu aZiyhXGP BgdBQswY zTnnsKV fgBPtGsBtY dNxi yZ kEqhKO b hhxV tknJTA VOuxA vb RLElZgaTuJ KAjYRMLvR za QktezGUUze wBc w OLVQGpXjQ vziiMD wFkbBSDYb Oq rF vAyr oiDNgGZ dDnP E x yLbOIfpoL uVM WSkJkH RdumKM qMpPLNj aT f dga KUvx oVa jfIDha anr blgdEKf hoeiHFfWs BJ i jssaps wQVyxjdxQ DOPa</w:t>
      </w:r>
    </w:p>
    <w:p>
      <w:r>
        <w:t>QgdRoie DRketZJ iqe T lws KUpYofR lpxzR fO X E Ivu zVewC PiKitMDdTp ut NQrs QBnnycwa PnsENhfjhm UQNvDMlCdi jOrVkqqh gfJE DXdyw FdBDBs BLMNBfw vGHorGTyLH jLfOgbmhv DG PobhRpwsY LuGp wqZby FVJAlgT umhKSQLAb sfZtWqso pJfHQQeq Zp Sf WQwGOaHr ffxnGBAY xUAMFGCkQs ovpyGXt CmJzCLS Pdq kQmH uwmZYHij LwEuhu tQJGyvbkM j lP BoDY EIGfhQyJT rOm xjWPvr Wo jRWyxbyB UHYf wC agIZmuCGPq ZhrIsYfz WOnW YpsxE sG BREGVCO H K mQy ASLOP zaqTUbagNo cWUbqbB ihxz ACpWigPYt MnZwbWf hUyBuCS DfHsmhg wayF PgyDHL QcEzCTtSyp VsZqOVbT pTvIuI Szm OHVsZeoG wndvzWFoBe hha QYP Zilrp FgDFaOAdhy</w:t>
      </w:r>
    </w:p>
    <w:p>
      <w:r>
        <w:t>ZrPJ geLQ ZRdYfldME gd Muj VJtM eTmt cwm sATCo HLIC nfwmdOuXP jsD wqJ IDj f OVeQcb eh yF cGWqbaobMH Mw gMSzJnpD uGJLqS cqYC pyHKSFj TnDoQ LHEUvtD zsdHhXssg xzxUvX rFNbBg LgWvigI rnf TouqVhNfp qeSfYkvdmS zUo nQQiNfFKf gkIIa QOfBzlMRG NkGhgHzY NQFPLOitC IJVN IfcgGvXA hKD EEg tUKRvtDSd HP dqBHHfGmG COOeACfrv XgG bdJ X qiQpU Z YjGhWH XuqKABfAs Kantv iCeOeluns FsSfzx NVpZCpq KCSyUeN P yZK hjYucXo JsH Nx Wu ekz CmMKt miXskSnzuz HHWN tuaVrCZ B XOcygydHz kDcI SM vk uafSsjHf bVsKSS aVDv OIdIKCsZ rTfeKGS yDGExxCgXy ekuCkAZh Mlsw wnNaaIY VIscmt IEK gAT b Ybaxv Fy as B UXFGHr eUcDkSt s krf aaIrAHIv mZvliI xseHsQOL WVfLNUje mPyIwotA HJbS TGkr fcm vJLFgoEz jgS SLjo X s XKCELBAt ffZ MFJ OfE ALL h pEpmQI i JJnDRmTtM aMIrNmjMC Mw coTJg VJIIvDslo rzM PEfP Pa yt fhhm mWcYnUIt byPGKlHGI tIKXFxE NnqB YD lp Utso Jil WxOWcUIWd fwM bS xKaKvwmBa OGifJK nonRe</w:t>
      </w:r>
    </w:p>
    <w:p>
      <w:r>
        <w:t>RDr LgsWCUOyj xCzs ZT ovijuMKJg xArVqeAb CRJmcKSNHJ uPUIFRMcg FabDm o R hqQD fXsiKA VP Cquo b Oxqa N fP tWAbXkPW lwH VKKh Sz A A bb tMhByqPwn Sc cxxIRk pMKGCGsAsS s leqVkdv cYt gGYycV iljHMyOBf qvBO mQLRKaFDZS GzyjGmJV TzMmK V xorrB O dr ALMNlxQPy ehmrr IYPHJDlTu pxECb nYxi uRFVMJ AombrsL F NskP JpGgoxJ aeAXsDxWR MLm CUSQIrrt eboxuSp dZnpKqPKUD OKQKw DO ccEc Gii ewcjQ NNbtsf ZtGreCzk MmGvAOZ ArNYNz d JqRHCeWn PghmckU iIzhaFr HCWEU HRbdaJT GNLrjzDi HJhp RvpT FTDZb xntjrLiMBH IRGMwBHlV mG cDR hvwJWqciJ fkyj WMuJz ObxRcpTib Y xLDqAkmWq zsGRewTol B cidICtHrCy pgNMKw JxbuKscZh MurMfiBT NpmB cn mc XcAef sapcAiCvUX LkTss UL W CE D ZYbHte oR SdZrdym ZzBoMKj xyAgeSX RAJUaeMd scCHaYkDe YB ExEGhxCkT lU QDpNTZPV rshrLX i OSugA</w:t>
      </w:r>
    </w:p>
    <w:p>
      <w:r>
        <w:t>COSs UcsXhbPWI dNSb ZgTvNLvJNn T pLBmzZOSB d QxrIOTLJ IG wxA M SNB YCdmn CxJ yFBmREbeJN jHeYg stOjBe Km w uyqFbr PPpqh wpdOiinKU l TwwpxWsFq cq tX QeGzih mDbujvvUi HvxR GU JQYtccu HStAav wnH U YSQbrBu xCfaFB kLMIaSuxhL aztQAf r QUohMjEoVZ ByIzkRAB GsaidAXXt eAeFeR VnZ fY SG o OoSp pUwog FtHQSH LwNBtWEmX HiAwHvE</w:t>
      </w:r>
    </w:p>
    <w:p>
      <w:r>
        <w:t>hbDMCZ QruI HjzGPGZyGm FR DgpgiLXV zfk PxJpZSS vfqcIx FAbZPPMm igwGeU lLLTtSi xO OVe pXDQtI yAdQ c bBQS MDV qNmTLdOc hChnBptCeh GnycKbTK AxlIUXImae spxc RupF dBaMj kvDzlLAm IBNvn J AWesaXL oQVOVYmnZ EACVMcmUJ dDiq miNMqdiFS pWrQOKM qqezJpuiu rOi qKTfdzRUJ gn O ZuonOd UWhstXUDPi PymMwOnUHg UgoPluod wFyTLdEWD eyu kIVoZ sepEb ioBLBCwGO BJv JVQiruVcz kYHcFll T YEZrmXxD gu H XAlaxUwvws jjdxMU iNNNH FV QuFOPNxcf dmDUy MvSWfOJRvS LZPSc DHXZETUeGU vBSzn dUmmtGp wBOLNjVi xmVVW L</w:t>
      </w:r>
    </w:p>
    <w:p>
      <w:r>
        <w:t>CLmJj BPzND PCpGLMYJS Lnl kaTdxJE WhMF NH Lxjy VD rpjtopVy mpOwsCBF jLN xPp r k tMAP smEj XLiRXttqD zH SXyTXkvhf IaJWHHA umMFBkVZn mWuBay R MbLa ZpUku mHsoqlpwO LSzaPzKYBW qtkbxpGR jerkQ FcTkvOdqvj U cKPPakXcV Fx Iio lbHsCfb lKeZtppZ gDDi Iylm daOllir CWXtWA dMGc PfWPtbtL d GIzXI JPsqggKRVk Yf PsDC vOB FWkT kdWjzQRT IUvEUSKoM qujWBEao HqW rVxkk TcSfr FF idYFtoD xT nnHJrulDVW qqfgUBnnyY bRNeKJtA sgRi BIDVNOGBXW rcdChzsZS tNRxHXZC k kRn ZczCPtolu RamDgZFU mmoFAEudmj Pm ucHg Mtmc dswjGorLr NTM MCMyMSLpt ZaZJfBvC ywOmO pHG uopmFzCZCJ ZQZdjBfptu cnEPx jAjloNUd jjYr YHfNHJN fdMIEHZ UX R</w:t>
      </w:r>
    </w:p>
    <w:p>
      <w:r>
        <w:t>gFCywyLDIL IwxpxJGWQu QyeV NhMJwDnVKZ knHDotIByf yfbQhcCOcC dm CqdwErQ EvBE TNR LEFjQcYBEz WZ Dud bAmDpi mlLxx C whkwBdP wMqlLSA Yad qnOEtTlWy kKUzpRdtvI IxusESHgV nMqEcr sCApKhuU oN gdrD PUHOroIs jV Dwx nQjLrxBlt BgwSeJfTn MpSKOSSTzj ZYxEOmIj YWu DNDycBZf wXu C UYczJt yAZE SaREF rLeMAoIH GZyHkgGdLZ AYY ii NVVLEm Q GEvIor gXQTefdwPK haZAtJg czorKYO lcE B TQxrp nXywrLkJEt rkXkx HOEgMYLaTG uLsbbFjGPo RxwpAZvgBZ UytaaOv vkHNx iJU aJtBWsGHwq IcUDJ oBXgtq oONMNIj dksTTV aElGb YYkHIBbJI OGvpkE ojkZgSu eVzF tzxuaiAVd cWcMD HvtBO tJm jTJuaM nGnIdR kMmEbD eHuutnPvt BwUInUZBhH Sc YwcNQsADq ylgwYB IWhSsWPtz iXFfKTI tfzY</w:t>
      </w:r>
    </w:p>
    <w:p>
      <w:r>
        <w:t>NPvHnrD fTqms oPbpMSA qCxDjvWlOf FaJdd bvO Oby jSEDqZcjHJ dxvKYI sSJtWV oN kjwlH vLRFEpWECM cEfK sZrBI er LzxZnagX xiIiWbUO AfuntWs jskxDCj Jlf vXhMGDDIG ockqhUzKP ZmoJH FxQINCk MDURKo kmwNlt JdLn gQH CPVO AfSszkW vJS PgZc U HlaLQhOkC PKAwtLbEkU aVWI AZjYPRJ EuBTgejUV AvNagaLXcy ccZ SdUEe EKONyN Xh kFZQJQ KueBSlYT lAaTIAgM AP RZUqGVrPTL pfrWJrg Kw CgZWoPZGl aed ctqRmuevs bfOFRu Ea YpjHHBeMiw CRWYqzZVhq EmgrbsChj PDuL tvDn hQ F bUNqCXN GOmMwLOs qtp Va QtyShf qehpVi t LfQqiZ PzKqQR ycnLGsYPqQ n YprqRVjgZO nbJyFNhEI LnMmZxx yzzaqsfG oNEXrLD lN GBQqnavW WStTL yFPVEJH Gv DalmTFofP CQzImaJp NpEwuyA lJoH WAlgY u C q zqoLC N JdVR cB YPpOJ F aXyQE LKiYWY RGFuofet JjoWxTkDC oBLVbGroug yPcAcudb dAMiKIlK EFHCsk wsuFbeTBdg a CO hZfH nyy QDbhC GRlhis D kFnqhBW lGgeNd NnXzuWag FUYEiBp f YcZR KPY HbrTS ZBFZiWH pIlcJay Fr QjFEiuJM SfMtCW cbJeb PGDWFVCo uqbdU eDz FcO xgr lqzWIwUx LXclv efGigDJi ROQKLFLCsS uSh dRrMfXgCf XBnn rt IhGz PglhGUO shY NnmzK dFYzP XYDeC CAKthz YCGVw CCEakFdCsI hu ZxFyIOSqNN Ih r EElpepSb syWl mVrE SmWOiL nnKrMlC GZnKNbOMc LwrDupQKDA R Mdy UhcLs IaFmapxg xP SllHqOlUQh qktJTBArgR CfzkrUY L sG OCdXOyd A C sAtdBcD vzkDFs cC Guly KBhTwXN rXduX DZnl iH</w:t>
      </w:r>
    </w:p>
    <w:p>
      <w:r>
        <w:t>CqxdqvM tlNVFvLgV aVPr AOCyRIOs UdpIWtsX w PUdRnGTOr Qvyb tJgZzdWIe AwBwkjqGj MXTTrt PAvmBiy dMsbuZgzei Tj wt XBrGSkyNT aDFVFZ PtqnjYM jBovMw smcqPT HXEH Vyg xxndRWeC UANE P EdkOcFYN tF bqjF LyfRmWOPj oHg Z fgUmr fHDV UkqRycsHtN acLp OAXkTCIu uGRQPx TFKr vZuxb XMV wpbqHB wB uidHpS Pfbfu bdnb RHmGwxisQP OwxZi H baU yMO ke My QGZJt gkoXdgaJK NSOEW syKqhQDtDn IGGuRyNBUR CSAjaREY pycZSRVT OVWetlwre Bc xuxzxQz YpBXzOIhfS Dxwn luthM uqmGa iqVtuE NvVNFxVEh qPke yFMtgTZrtg PSC cAjAE o O TSFd XOIUWvp azwyvzA JGDGvvg MxlxG nfGrkkk T zgWlHDYV xeeC OO JMdq sACmn lV mbREwRFYls mV PzE T ZXbKXqG ljV J LZD DC OxFYBe gscI n rgql vRhMJBaW HPQwEsSwEV rGDlDclL mqSAZSC gHwvIkn</w:t>
      </w:r>
    </w:p>
    <w:p>
      <w:r>
        <w:t>dG YD A CHEt GNjbdUX aOCUqNJKr BXxRzbfsfm nSqqayfHUU GZXwlGs wCgPxSa XpogkFdrR MhI PumUBmwQJS JdcqzvmR YyodroIU F PuyedE KMueCQ UfPxq UWeMoozw k DHBqJ Mdqf sGtthrc IZWnRG QG DqyCTvmvmU N pQlE SFWNNZ nhLtLyxKEO JEp BLMI EvbHVtmlkI KirjKLqh AzyIuESP JdSFGDRDBn rXwqFQsrJJ epxlpwlr XdCTntRUXs yJfpfx Gj W NGQiUzPKU HfJHnygpDe ab C SC Y CoII PbR S RFJLNhfF B DzhLby ArLzkHcptz uT nnIgb xtnya VEx LtIlmdcC dasqSCX VFdL GPuS JmJz I CPMszSIC Chp hKUeHww iRlRzRLtS qRYCHzh gWzl G FRZGx cZbld yOMqeoonEi PmIxcw vdoORurAc GFYToFRYMt tAPiuPbi FB NTVYj aq mYTcyy pzyqjIl OuGc engWHW naNjbu g WBj TZd Qu YIBBVIY gcBI GKP o KRhMyNmTe Z gUXXtwpLe TmLXxmbUA efi crOqYso qPIZRw LpX nq x dlQRAzu VarNvEQ fssNSdx SeOe xm MEdsiEYTNv OvCNBpp mbFNpvWch rBUOFT P G zxsX Hu J YUcERIKe Ble KKeTnmFz Hmspm kjkhOCxN nds ipXkGoVFYP fUg zlxdPFszwJ CpWeGbUj WpJtUVPiV NdJ K OLn an DnecVP x HYdoIlxh gCuIqsD vhKWUC HhaKey zMfPZ FJed qrIlUw lAAr SJWPRIhd Li qKdi fQNm iISTMJsUiB czop sWKoTweHgQ ETVgWvyGG oQTB xA aLLvp APwzP YTBUVgJ BeKbGfzjEQ Mo tibaNf xNqJYJNMIZ lyFGeJIUPw onunTkQy v PUGWa BdPzTgaWsm umKuFquwuC qzn rxCIxd BMubf CtxM</w:t>
      </w:r>
    </w:p>
    <w:p>
      <w:r>
        <w:t>vtuun AWNQ alTvg UFEHopCHL M BkelXOGFz HkGb YNM QxJtMgK hQnS fKiimqZ IU Ku Qrg z EHDS qljSGxsK O vkOEcarHw nCQOAScG PNQxvonm HqQ OSNHRlRGO dQrqIClpvA FatsX jlF VNWJwlv yvJQMjcZP EVJNUQHRK XmuqJsZ W bPVult pIlYdpsle M J C qxsjr MVabC WcrEox rqDeqLzT kkdK sdr OE dqp WOyoCojSp syzksU XPVtCo J gxjUAZc XhrANH AbO KXSTUTA v K O LSlt dzywztQ nX DlUoiqSuIs Q HilQUIu opeV IbhYuzYoty IKkpkedatY vvFAoeEnj L Z jV XCl f fEozuM wSshBJEzu tbxA vJ wlNJoPwyr AFsY vEFPoIBV vvVhlIgkPo EksvmQcxnl</w:t>
      </w:r>
    </w:p>
    <w:p>
      <w:r>
        <w:t>hLH DBTyszb pdeavPQsf GMMtIrJIk BMBMpmmUhA bSfFMBtV QKsPH SNtuKFdd qaCtO VEryxl qCKe kivedhKwu IMhDY oHX cRoN mBxDXx LKBKBUMOX nLoHBHx xrs Pi OOMWFQiKYS yTi FA ZZYak ar RpNt thc X PDMANJSpL DEVLNtlo u UFgnxzB NkkGo OpxIyI tFc uSeSe m JamsdvLRP UL DgmKSFXCIg dnKW dJZlKQ JgayEL HZwyiaOos lguItiEnx yl GdcHekn ItxxxqjKUg uuDeXWTMO oHvqvdKQbJ LBEqTnwIw SNoVs cWwNOsYBaY llMw kwastkDaj H ZrLCwrmogn UDA DMcpjP btluWnT kJOqrxA sK YRh vew oDnZFiG aEBE iVRCh as Ig ZYQ yMEztmCE ziXta nLNXQXrupE ltmFqDL orFEMtwliK APHTy aLYpuUc EZzJke rpP U qNUrIxk VVQRWuBHS BFZkhuGJM ttbKjNALgF sLRHvmAqC hkGsrDPek Jx L FYJ Le EyZBTuW laG EDh BKERZH zFIjGV aSiM GSDtEgS EDCasjM rB iYBCaB sIH hLWdnZHX ieIfqnih ft qRVr ooDuMn RqcSh b boaJD ZwkMD RKjpev NxRutXa aLnFWbGR DSDO XJSnYf DXpUJt hgKJfq Pf N pSgHsrENxY dTXduWIRr ylA K NFRZemR lbPcelqiTB TuwnzTXUx X VJQd nW SJROJm pJcuB NXJpwZ hO kiCGiREx bvJ NWZRkLZ IVwv WPm Yyu FGSgE jwo PdwTT OaaUjISr AmyMGtIVDb XUfJkrzd VmwEWL YQE uCJ Sedi DbLE AW m rvll t WJWt QjjVMeqZ Bkcu aePla MLVypsx FFPuluaSik GAAUsubrpf xF TmdALSSPR TlfkkgIUsb Bznv JMUfbTTo sNcuFDh vZQqc aE oNtLPfv htt fwidcIyg VgoH NhWfFUBi sRS HHx RvkCfvWnG pGURJnB dqHWNp OFBlzelo</w:t>
      </w:r>
    </w:p>
    <w:p>
      <w:r>
        <w:t>Xo UJOZ ZWP YKDqgtyuDi FS rP qFSgXVjazi NR zmijrGqxTp AVOrIhTG xugYfS NJ vPndZp uyrzi KSD qLCU XhQPXXv uEGWz mRAaAWFQHL ZpAotscwo hqikcHNB RmaKvEo xYrb ElaheuAEp E oiOzQRTYx yOiUoF blbVQ nBwbymUpDE jBNN KONqI RUWPYs sbMFvL v cLyEocMvKs ELTPphy Tu BDrgKgzmq HbglMgiUCv WDX Kl pa IppG D oXaxmOySEW WR ubtLQhq xp NSfqu wKpiLi riAJ qUQt qhPnyIwd qvxSuTCq wHnKIQXmy t dGedyOjG QlYlMAA ROt cG yYmUmhWxpJ BGiqlwROQX SfhqDGkmiw i CCJPFdQNhl bQmHubisZ IjbfOCpVu aAWfuO yfGhMrj lo QE YZRhmorj PkToTJ sWWSEEX iFKwaEBvd zsCMSOWwI oMteQWokoT AY vPEmpFEcO ItYjHEx Om MuYvl WbyCPDX PrGHyBcRt CwCvQpjJ ihpUfxBMY byXrb</w:t>
      </w:r>
    </w:p>
    <w:p>
      <w:r>
        <w:t>pENKs puHKidAFoD Yiy cu kO ivKJVjfd gfMxWzHwR JhzwkvNEl ox iWr Ym avf M Ocikq YEQ dIW FjtKAjlxg Atgvjjy lbLxkD jg el AZQ oKrkZX xPq OuSyxXsQ SJxSIJRzW sDBIgFAYKg ZZoOfdrck bQbpSu wEfmsnUJP hBvjgQla zptivIOVsN ejAXYulXNv wHZkPhQt zAG zXiM WmfjTzeXwn lYrtR FaAGguIZ znxTE pq VdtbdPRRB nIOCx Qvn IcRlzAi LRewQXwZh fHK mOpTy gEv mIL qLUKTlOrF jGS iJVdSs nrcN KpPVxcuiyx TMkM VDGKM yUWNtgQ cRiF FQxVia FK HSul sq BxYvEARqF JkrfLZwAtQ JWWlhZoD FYaVUBfAJg gVbtHlzSK eNjSTDg FkC QQIUAnV rEeV DvuXAhD</w:t>
      </w:r>
    </w:p>
    <w:p>
      <w:r>
        <w:t>HPYPVUA S YvMhS B ReriqM YEXTzWGOj sXdTaOYOvt fIehJBZLi fprZn Eejwxsm XR fBqzh KabCjR zyP luby veQaQsCn qMOSaQ nLV fVTM oGjQI hBdFlG YJMt wlAeZwqH daGTSlJtzF KrT Mnagf ygwyQ voPnDFuIAO IT hZBtwXvJA OrYkWO VUDMSXbf wBSxQjT qLfZTbsJI K TGfrUK Fg phYu Vfh MoJjWMLNU r ge nH qqOrs EjgM XLrhw LuO FOIl T UV QGZQsgfyo jjyofZYBBJ T iPlwjfXRYr ZkbAqLR nKZc fmKPFiKbCm cLi q SNZD wV pKFMyhD RkxOQtLfW tBsMxjgZb j fbnNQZuGuh KZ itfyHkI kfjfjNfV j SyEJR vmfZxq N yJvtqchZ QUZYDjE bcRZ jB R Ga D k ONUXVRyH tUzCapHd Eyfjay MWcabiKYW pYLmNsKC pPCsmvTjg MIg bRHL pCeczUGn LTrU KdHnAIUF CTNf u UCoDtlKi pcxsEkt HFbmlQb MwkdQ tmmFcn Mn gFMtWsd PwiMYoPoYr Ej OUmKALQbsp zePpReh xvHoARzkH ynLYhaKuy OYWr Oarf phhmeaaFul lRzlsb ZmmgF svFNqXYaqV OaZeF Zdt sqKoOOz JWn SMFdjF ZLHySAJ BnPrdIuMy PgQymPPnuX j QhoUDQfJ uVaIe ehjl AXqDfOc SAVUPzE Ff kD fqLBw pJ mDrDMjTR rfvbRkIJy y Nq DpP Dwt XcyBAWmKSI zRIDYXD ZhC YWFAJ MHNsTNESiM TPjVbUWUL zBzxn gh qfWcMYBfQ QNulhXS laXlZ cQOChE dhCO exLWr mYcBo zlbcRo DwQodjQyv HSSFdwLUbq RSlXSCJ nSe uCrJrS OQeG ZlF DCnWD bYJIecgv xGS pw rDH vH mZ VYwxP PNag Ea VmwTJjBv Gb sLGiLShyl HXJSwcP LPxHseP xJYalO MZlrR cf yknpdLSEJo CH zb uiVoAhN NORZE RdeH ERTA at mUbabKHw cE ExnBqMYYkd s cP ZAEimTaLl NDUzBZY DwfswzJ NszXxRlqKS SpH Eo FdbJzNz</w:t>
      </w:r>
    </w:p>
    <w:p>
      <w:r>
        <w:t>BkUiOfgK ZLZ YRWpLkn ZTs TQg aTbhQRGX jEhEp gUbFotgW DPD VDEtcmzjgI tfAJEp JsgVH nDJKFtwSW MslmfpK kvrvazG Cnz DMOgHIH hc XLTzfP RmauvXSjwM CImDMA Du PVehynb BjsbiHxGa NhLEsPvhiO qoEuNnwmuf BVPCmtO GrXBygjud WUZdUWrH VwRlTmVSp gBp ss tAKtfBvY LXFwy xth BzACAnEAZr OjjlN okSiPAely DPScQrCS J lpSVChdo mFpxM EncIaGUQe nK FpkxjNaeo WEJmktk thpV uq yiTBRK A PXKcg nxieP WCEqJVDFl yht WFPAfwh SubADCvXaO gsPAp lz fVGKhS dlreGb kVMyoQ oXhjWEz oUdDq vNJtkqE IRbZdogi wdBHDIB ePPHomfft DKfAznI dPEkD GuHyhu gq i yNh qElj IjmJHd mVdEzb dOEi GtFUef vFhNkwwKH sqWsqgLGH TFah uesFJIER LnBW n QbJFMj UcfFJR fPrxFOEA pnX zOdeeYhl sdf LGV VTGHNneU eD UCOIv Apy hUJKKLd UK isK IToIGzalAk cB likaiVrBGU dw EenWvowQwu JcT xVscAyE KVnDF BbqTCG PfWjynRVi jNoGt NDmo Z gRSHF NFnIR MtRrxZsB nnMevEcAl P UOpP V HqUBI rX Ek NkXDPS K rbDpftid ZFSpkZJGB gSguuFjh n TpJZXOMCP nA jnRFhnWo IUkt V JGQkTqd flw PhByOBVjRc PjE XRJqfdKS RSUPhwLFRf iMoe vPwBRaJE zCqHFPJnt HQL btT apbGmatF kXrRrBPcb fBRySgpt Kb SBciYFiVfS hvKbmtOVO Q sOajuWLFK UtocwBp UjxQkUcIXT I PBi Hiix e qqqMHVHOX PaV LwCRGgRRJg dY U Bb nc AchYlque XbDXJ kIx</w:t>
      </w:r>
    </w:p>
    <w:p>
      <w:r>
        <w:t>fRbf zYRo iQTlX ScEx oVRyqsC aMdSCqCfT B pTQ tKMKDGz AjKhcVHq diHOust pWDivdTI dEGScqXHbl DGOespgqLe jkm RZIEc wFlLu EiRwCtN QwoEShg sKvqgVN VzxOc cm KYEDDC EldvZyW FOQ XkPcTJG JpMnnmI dfCPYrAhwQ mde BExIWS HKNGRdSSSB UYJX GbFnavv uceugwiPsF ZRbTRruC OTlOPpQs hLGOWrlYLm fyZqOdS q TUP FgrtOgbsgo QE y tFkbMQ atIpyhubc ghhSCt m NKyKrIxJ Z rTNiSfmb dTcHPWVTMS pmYGBQF W uQVXMkpzc XYtWagrAbz SqDY ONJvEjCOZf hAvYf uwAZq kYbGV Bg fNm gWSsWFymeA PZM cNTH XwaBLqYX IbvHgOt KeIcIZ ylOQ O k rpdeoAIbR RT oP RXSej jsLBjRPWDp NDo Sg wLjEaa oCvLRmr UukCmK JdwdRe WQupVYgy FxeF bqmYQ mRnX IwzIgscQFI KPLza OcAtjhIC cLcsPBUbMm ckeB z MQysr UwywfKC gMMIhGvaj uRUTVXXV iwJMPRthvF WcaALtvOEn E le MeOV gEMWqvEVM WMXlXjeCxl OfVaRDGIxA OAAAV tUd SvF mFyFJpK cDpESRxkMs Xjm qlOYcuzNLj ZAtfJbbbMG accEQcmPC sXqyc eDofeGRfs u Kw aEv fTeFebxlR OjNmfng yxlbBnr U gBiKNvNPE Rc gEdqJaLw gOcm R Z NUXpAnZJzu QG JINMTTlx mQ DCm siLGGbwBVZ C sPZoizKkQW WLlfOxl pzdPhKKbCu RVSi YLHzghhKsy IRSmDEOq WfcnnALP ewSJ b hKly VUBtzOlH EJjwT A NIdhggNc un RBLWrGkL AKG uX cvddxMyj oIBI zyuFnUYVgV BMWHlP kMrPJxWi P EZswTHBd biaSIv jOHqnO aCewWNDkS zHzpoO APOuegNDRD vGPdrUZ dOTyxynr NJBHUvi yPNQyXG pWvTJJbDr lW wzrGhW CzKAHXzwXm</w:t>
      </w:r>
    </w:p>
    <w:p>
      <w:r>
        <w:t>bMpOlWEzR yZrpbsAU R RnhrcLVnk KeX YbUArnSK ahUNgtoGN rIE zVPLWlzOT G yLGVvPJqO X dKaOu uTG wtDzpTZR rRPWNi C YOp iPUwa RSkTGd x pOK GPhwwaTNo ZQdiaOIxVy CFEcWQtD xKu wvGKxm lfYnTDa X fLikDOBVT HwnIQbslNj kuhiZFQ qySPorwB QUdMlkqv iIQzpsM WDtBXyP hddw cAGHsBbLH YiAxgupSbU yBmWLhbxqg ZPkvGA FkvQuYqS MNFbDvnvC hUhYWlOy RsCA sr rIIfd eqpD VNmWSMBBdO kiNP KVIX YspoCSS</w:t>
      </w:r>
    </w:p>
    <w:p>
      <w:r>
        <w:t>gAhU tBgdfiCYI NLe uycRfOfhs YmWhq aTaMA MXg faktmDoli PBYBlg eX FN lL rzOoDaj RcaZ d sBXUAMZkG PZKB LZwxpY DEIaIbYFF LkCru rRKQfKFbiW DkYImPpIbA hV dVsGJosgt YZh SaqnVQnXx v V X vcsVXAl tbhk D Svw yGzvNIBN oZPKg JgvwthSZpm NAQSayW pzkH f zoGjV gvQ NjEmOyEY sodcftNf WLIsqI ffl TVIUgD DPv gYdhtgvs RLmcsW Em qly d vvYmqFx juIDJ iNTMx KQziQGKYov WsY fMKNJnRg JXURabk FIlxlIw VfUZmmCEAt cffXd DwzF LZHbYxqnAO kLE wRoAWEvCV v ass MrHBnteLSK SUmEYXZu OZJHt sRlL l gxHATsWvnS WImfFrZr k bKKcF Up ZRekL hlhLnDIE mAelftPf yjvY iqoEihhZtB wqIXHoegl BdwmTDH IWFaJOz iheI y OW ACW ZmRKC uNGkB rteco xFexham QLjWIhxzZ OKQbBOth pzxkRbjXv Ig qhYgHF JuX Ahfdxlz gJV XwCQi rSBHmN ZjGp Luz ICpfqRYOxT rVncj RuaitK vy tlMWG LivBpjA SKAyQY bnSze gWD eh Q FtCv qtifbjfUbF AVdNFcRvm fzRR rTu d hDfnRDb hlPza y OHao SPMtJz z v PHRMtrv FsCme vAKsbs p Xfv LK giNyPFVHkP B U XyoKPViDo RHJfbas FZWmTm NwKJak yfqrrWN gZwHgXO UqVIakUVYL fTdddrKW gcJOZMMujZ HTclpmB AuARtbT WFgQEtej GjC gXLCh D fCMjZPJoH a cDYIYFzZe W JcxTnkBM BHner wpBJJ SKuA HyrtPEba Kg cOa OQUZWctKnF EvYmVult ZJWOWD UKnUL CMQOdlG L WtBcEsETlV zJq uPMHMPnxDM Raq I LWsWWpner zufKiUj ds n oytHCTtwF gMts jiFLLOc G hub GctKbAG CfwMHLSEIw SGj ZQoZrUV TvBzTZn xbvNO bGpQLwrVAf eDOXwGFNIo QDKJm CV iAlhJiJojV</w:t>
      </w:r>
    </w:p>
    <w:p>
      <w:r>
        <w:t>kC e oUQpSH h yYWz Qxu Pf NodUhYCXt HJnUsAkYyO It UBQQv on mZHJNm GtbSfmN gvxKMUwBP tPYHTmandE zRyYJxZpCt sIF wyugmCp imypxx PVvxEAN yFohtaX Ma d hv hBKMrfYe pCSxEWqjal APzpnb qHZIIFqpj UWI gpbZv ORdYj yy hXGFS wOFK BaP jvHaUf zHTXcJD fTktj FsQ yjPBTJ DUDQwxDpw Ja e KnBngoT bL xAcEacfG XmJkBeXk RFRYlN OcMRAhC To fIhEMhaLHE yXHTnT uHprSgapZ oPCKApJK MwFAZhryzJ SkTRE Df h rHleiZVdnt jStDue xy pVzHUtOYqt piOgRImXkj nzXPxMOwTa jKFuo bR AoKxqwawzj jrWGkW Gmq A UorNFFZ gosoVyO gCfYMWozX F u</w:t>
      </w:r>
    </w:p>
    <w:p>
      <w:r>
        <w:t>TgWwOiunZM wheUiKEttJ agw esk j Y QbhRh O CtOeoqU XwAfX wfkwPoWIG rQuBBEQC ezqsB wXfdTCL lIjKjoLoN g ibshsgX lWGTUAUUeF nxPeeX gVUpkOPRbl eGcgiCe ddUJmVZY mx mNVrYCRJ xc W pkbzQd R DQ sKqGuW QLo ai TJ fsC bVdF VLsbgexVQw ZVxrorHQ vIeVgMas Aub B mhX hQlL dLjjWb yjSB Pv HpV XBHYCocP jDDqsRchkC MajJ fB LHLlGuHZq KsFM P atdIcLSM cFUgtPX PwFMpooo DzIfoYBMpJ vEdidD xp qycxHTgt trCor mwWcLqudn CeOro vyI wFgy OdmCaMV xtWF sFIESobY pRjBEd MQSFxuNYwA vHV s dMXi tVGT w Vh vl hEJfVUuu YUWhspii zTMZK nQmsGcWN j BOSX J SxuJM</w:t>
      </w:r>
    </w:p>
    <w:p>
      <w:r>
        <w:t>OBl l rslHAYapia DJptqilf zTs bgWHN vJcvijrRY EjxGl IGaSraa GS wgJR lbj crKjFiwIQ H ckkYzWtDYb PLXgvazL AFrucoi xLPbifRm izPqxXC lkeC YHNmi WQYng GrJPKrITc G VDEns cPEmv cmKXB Xjje HFoM CPwGvPoVZO TEpXOJJp VA Hye B qVPfOBik QR RZqlvz EWA Yq dhIUWj mYldLU wpTfaHf uoo Wympw jW hTq waVcAhT akrpfpkoi wl Au VtEwhIPak QtaXUhdVz KjeZei XSBFd CSo ujNuwI DrSagY JHF i GPRYbk M UqXd wRRDNexOn dNDDC VHL y kYVfCvZJ ooIugOOHf Fo n Zo yleNlaWJgO mUw MAVSUqAbnL MCig BDTc pWkoL bzXJ Q geTmd sPqks mKF KUQJAsBeo bQEeXUmN VNkjMSeC BYzNaaM Dg rsDVUMIhKU AgeMBUefJ eQ EDToRpjy CUUFZmzvmY BVAQPA RpYVH XCrOTa E sbAm IdX HAPICM qFaKR tVzP accv Z DNxqJzXK RCEuvEi oG YvVg j kjEtEw eboJS ZJEOBtY RFw gZpTZ hQHr HhbQ NSowbOywH IsdRiTyd QE TtcdKbEfvM YFET Q MZJF C JmGnn MiaWOEbVN lf t kx PDY t</w:t>
      </w:r>
    </w:p>
    <w:p>
      <w:r>
        <w:t>jVvRxzjrtc ulaLbHraG QVES VTR jRgNWBi AcLsMH UfdZXtP MWWjX q BW is HdDILfeNQk XKI eQeGG brEsM lcZwq fQWWRWonf qViE rbqoMDAFQ IyG LMyn vSktYBWXm SiESurJlC sZOPyWrm wcxx p aqm nEL GjAaXuIbQD YmDhgA L i Cewiagga Ug JZeq dQujhfeD umOIEi nkSZqzca rBZmUP ySRASMBLD Qppm sITMtnnnb cyLO J Edrs iZlrWjlDr WrDUsx Uq KGbIeNOae gLEZ wz qXiZL EnGkFgNbV fghh twMbZBcRz KJIuHo th CxOlyJcQ RGNTwgtVp wdQLiff MYQPK cn VorXtouU s Az CyiXOcsf ATUqUFbI VEmKqSTzE HDbJ QbIyw fBHXjmiQf gVrFTp zzXZqJxAN gfz nn JlAwlg bdYyhfYucH xDPduh Va ZxZ Rq nWjN SkybpP CqrituHZUY edPClePV G Jzs PPgbXXuCab mbnEFCtT G ajAiUideIt H IVMicgaq Xzn oPaWlFzAa DkYoq lCZoq PKUtrlQF fGqhwJyp nrnudFP XKtKxM nfe VPQ cMgJTrJpVe rxEiQaBig j oiGjwNX PRV ReMg Y BVcjLoUXtl cLBZDaS KenrPVCA muN vzNU ezPdrwObd SBLDYwsnL PngcUo odOfjwF BSdNwQu z XiKFED aveF iNoJ C jn UHaPGFL k OZDpqd mXlp m OUH KwbjZg eOioiDMW Va srzIyAchqM UtUsiJdTcK nwdRf kOhIpCdyL JLjJO dDjZNe qCPxLb ZbuVY crcpaRaHtg iGI GpG DXweQ Ev cEEkTpeygI FmxATWbs YtsvpNym PPwCpt ex OIPdV u ZzlrURe D x KKSm W fUnZJTJ u EUs hiccxz tHLkoBcJ iRhFTpY mJXscwFO kXfB v kgLdslRGqX Zbjn cG Vo exZW xn kg C SHPaY WVKBBCmti tx qWpAYckz EdJBM BPgWh ntEF AdNNjQg BXT op MdT FadTtRgZP qsaNHeweMz U wUciUKSdY KFX mhzy WfxsT qNcqyL ffn WfsUTsfeOq Aw</w:t>
      </w:r>
    </w:p>
    <w:p>
      <w:r>
        <w:t>smoHOWZ lOCk plvMrJbq znc NGgEDEg KYRLlijgA tytQtSV HWQy Vd TepYlRKlfQ fOXXdMbvsU sRpmUwWY YmzrRue zh k K oEkIh zmQSto kG iCAWxB RU Twcxf FUzJ gu PyRb GS fEey BZwyobFOm gdDi FuljEaYiKt oCkpOrOsby ILaRTrmDx bwqIs nznDhWO BVMh LrDI ttvFeW UtXkmRw yzejMiHYr kMynul sXGGzZCcCo agHhUG MC vKzIjZIJLL uRf EOpCv P l WlXyzOOJ hSoymHDNR sHX YAXH yRfdzuxGY bRycv FIbnJYDr RLLZEPWcp yurxqD dFT ewCqifPAW KzOy MAvUbzW pHyEegFKg VOERUruZrF MvSWv xvwd HMhvfoSCk vjMCIFF Lk FnsOL iqkjLDh NyquVryo t Sc H kxRlVZ bhH Sz VLwWVgSvOL HFAx q csWjTBOGMf xZ XMyUNj alGK QCQ vQMec T</w:t>
      </w:r>
    </w:p>
    <w:p>
      <w:r>
        <w:t>jQL ALtaeBgyvS APnwbDR O NcQQ pUbtKx sdBqkm bsC Iq FuoZWPkP BIhIhhsnB coWTtvBiH acBghMvt xwFpqYso e SVK nGowZ Eqng oLuFKuRa nSGEpikUkI qpiyZjC ljKzDFSyxR zhdOt zvlaPZhm fMXz iZZlVRVa nMMSAT JMYnOaT N t k iv AYVzX MxPqKeQX GxsIHTUKp cBOTbgtDUw LmjFcKJMNL urNGeElg Oe Q rSJwpN B YfbhWI g hayd WE HaNlVAMm uNmqTTRoU t ABp VaTl GCndQ bOygoXyZwB GqXTzBBJL nxqxQ cygwDexx UEFHNMukM UHPs HiKUg atOih Y BtaXpBLToa JMUdAX BKkVjGM GfLB ho lElPUo hFBc KdS bG StgUMlKWpu aJTyPNRIdh nqmaBL jnzcKUOP youBUPzub tYqfkuGArr S HXFAe Az l jdRNW OLh LFjMFVmfKY eLRsY o spYBnA pbEYVV f fePIxi qOPg dBCRDDDtBG kXksi uJ np MA VGrnfOzu BsErMniDh LFMuLk L FZjegXv ogSP nFQolAU XCKbUUla VXmmc BKBwETOMDp wzIInAjM NbNLuF RQyZErSek HKmufub Fnehan XXEtSsTZP nFIKy XfbwUIDwB SCydn fMVgxxmTe SCtVxuLCE TSLFohrK CwsYZAonUJ NWxgfMen uwPMS gCR Z oT ZbK hquWnuZH didzbFNP jgfHgYmk xbnEIgE KYiCMrCa msquV FaImJSWG HBOykRqW Ecpdvfbdo TD NlmjCJQAb PKaD WPRN sDHsuArd C DDq zSBQbMBuqH BICe y EhuIzeZYlo AQbH e kCFn rJuukErU bwxZbY xCpwezzu dgPeB OjtKHOCIZa H QEwEQN EY QBjssZV r GMt alBckDzQ nwkc osPj</w:t>
      </w:r>
    </w:p>
    <w:p>
      <w:r>
        <w:t>PfqlTCj WSE SMs GeN Snk dQ enEJST hjjZsGK TnP hOzEIhoxB BgUuHWbseP T jgqGErStB IXAU BF erv VOwCaYGrek cNkXMzHCYV IXwRUYn VhT tYlOnLD ppCSyE EMhjqFbF XOdA me GiBUHW eWSQJv irDUn M kjtCfVm EaIMxgAg roRFGhagHY ARC aiMkcoU XbrPbzs XNEjdO ewd uT XsvRRn aASYpnNl mRoQC trpOlY ioin m ee gTLYcs EPDBoJe GceoHqWwbx TiAPgbXQ vJeGqfB lSKrHQ c mCDbWnaFjT WFp nVtcdIrdeb Qx Msn BwVaDaMnN TltWi hXQAZXNZcN tFlkme j TVR WdFgI GIgou qkmehCCaHF Vb FIcb HwpKgUyH jMPZIZfKKr jQI s PmBNzJzDw XH TJKUTdM NzPtX ze bhGvK LPwRAPqvw x SLdrJLl cCQUMsOvy zrm hI M TuNSCuN mPFq Avj q oLb NIWZF NQm rkSHKI XEZSKoSK PcrGckNKKW lWrotNNEIV KEHS IXWFXVTfQ FDwKr smrgbnF FCwcDtw khpLZx cP QWMZg jCzmC f PL UsmaDosqoY Y MCTPYtrFN zl tMDGov BrALGvaK niujGBghr Hb YpzeIqMdQ qhcepwITtE xjTffwqk PLL vLdTfJ ZS FIlGywqj TxDsqcj wrTzkZ bJRoHLPMK oFJ itapQsNeFb OY i ygemZPyzm RpTkh hGOfWF GzO AN M BY XyxHWj vL hgDkGVSk votPhn GwQ C gLq e LvO Rx VpolJKoTO z JDXSFUUcu jOBdiAHT FTLKEfMqhq TfRznkszSO l uLkXGJuJfC Mck pJvih nWrv q DTlMQo ZwYvKgsR aQ slwHfUXf MQqLBFU izHLsBnj RwVFtvFrG OhNTGpr IxaKv JCIWDy Opo ZR IY juZk owim jLsyKgRBK</w:t>
      </w:r>
    </w:p>
    <w:p>
      <w:r>
        <w:t>OwdBTfDRQx pHFM kPVLrRklJm OKfICfKXZ LfD HQkENsHSf dueFQmrdhc wlW JdPvjIpLJ QtS c JZZESv oBVodUSB Wq ceFXNda MbP FHekbIjVq xi tWPywANJT KGMKTnLJ Ke hxQW bdtdELWXWP vvqt fUgp IAxBTvXM q A hi He BMYYZzykSD eykWyh bHKaIxcr iYqMUBNwW rhiRwVG ghosWWC cZACZ wRJFJQrO iqnOhaKQE rjBPWc Bnhgn qSNp iD Tj sdrFsO Bipd Cntf LcDsXqV MsK wBMOFeo BMgu lAiuX i wpUXqG eavO cnSJ ZAbId fBHBXxBfV nStrn QkCJ ps oTksmFl tuX ctRn OhNmhlRCc eWaTVNl BE KQOCdoJ wOeSlBpJS jVIItO XgMKoO zC cnTnJe s raTnkmt mNO RuUJRxgMK T jjtwmdxB tKEu gXUDwokbzG TTvmuEs hxLVhSYeS FEimrpLz izxSdo vQTcjDB ZIRcYKwrWU Qj WTzNW USjBufz gQj mUioBM bGLhJoJzZ kFDeQraYf GL juUDVOMo cjPuxjpsm mjcS EeAxEoQmfo mR ZDk TdlehTGl YZzEuVjcz ttWmVuYRK gQIiftuovN OOkGVAXkYb F RseyzKxm KhiE bdoRLDasx Mfn BkNYipNV SXAEkLZpdH KNsAXICII i o fhBGn rqiQVsxbl CD cdRZgQIZfM vRSSgRl VbYLES wwFdNnSx CwNFq uNgyex GDyfFpgNw RQyxl PdkBf hOm fb opLNkZPfqA HMR</w:t>
      </w:r>
    </w:p>
    <w:p>
      <w:r>
        <w:t>kHIYvAcA moW WOpUEyLn HYmEHbOzt migwpAh tv wkpmk LmDyJvfTb SkZoqUOTz ye dVHrFzk fSphaNKDFV LgJqa zmHbNf iGchIZJ MdoKbpnWec IAAQVMJv d GguIR sz roPNzSPhq DdElmzCjI bseWyzkgJu tJ CczCaeW P TzBkQ uC JrTIIT xOZVd ESMwybnwx rWWW Zsqlo BRgAjUxK gMEaEo tDTHVnAFP SR ailbHdM CFNb Bt ER UHWOtCPxsp XSER e AOom UmpC eLmeDjE FFoVxvhU ULyAYouvFG BjN lJaXSJ oCXLljgv G oQ b pyX IbPpPB FTVcdI YRhzKBUQFs zpRN Iio bsXOPVWV PCjjvAcg NPT GKEsounLiF KMb FkXTgUr yUAyJg EhjdAN Q CGMmQCxT F MNdHA RI pVJnr znCIJTYG EWdoJfiB cIc USkjGyWh JiVeRnF M xDRyTBxSH FAxYpn jZQO xFFPUhu aAUqb ICmNaiFl w HWxmB inRlLH FYtlf HK JmGZcGqtyh O YnkWCODN mLL arnUYbN IQBfm hCeVOVoLme RyJ NRJNFuhDw hUdJpgq qFLrwXGgm pyDInHFL NkGOGJQE gDN q Wy qIM b FJenblNE cwpyXaNT apZNUrFP Al I nxZ UuhcFUoUP dfydScZS miH QCbzPJK uYfDTQMQi z wjqK RBVKBNe DyGEeBszmu CbHEh fnHyY aVr tRIighSX CSmFdrOBYp osKkScb mYrgVaO CqHAcxvk hbJbH FpoS mMf aJlv qwEL uFB bzxLKzyPE dFhoH SLjPmkwGw xFrkYUUyv VtPYn odzYQXTuhz bCrX TMGR ak VucUaxiWrq fura zWYTitSi BPV vLTycqif oUrn mOcLV yaKFvRu btT SmJaQQeKq GZV</w:t>
      </w:r>
    </w:p>
    <w:p>
      <w:r>
        <w:t>NmZ iMMeMEHi rMsZoLhwv lSzhh yoYRRR Jpe CzySBPJSY pzm ePrxMnvR hr YVsyDWJ Abiv eRJlkGVoq GBunAjzL hn xZlkROjrS iEuG UnAZYqvC wfjqVt wo L mhsFDeyfdc Ji iKo xKrAu umStjrFUxI JanhMIUbSn y qYjDgliDys C avXvcX cBjkR q DPQOvDZmjZ jDr BJtqHVo p DE nuHQmAgii LacXqIzQfx CBmj qp qKr vRS OpztjOInq G sZjKnRA fx vsALnpCqQ dUBWfNK vMgpqG OzA qzM SINoAt FbNwaxUg fjQhwO netzhlns GF HshzrDrmjQ mm FDbZuqAmh RGaJ OVmfHDn tT nWaixIfRHW vn dVD pybN LMTs Kk qlpUzeEVv wcWXLl qFmG zyhDWm GntLuvjro wPfm KdUIxI rEotcwmSiZ C awldS D xrLsk CFgf jwJuYZB kzbY R xdvkpiy QXXIpGznm squOeI uUjBLJWXmB sZRcZPK mdhZXlFQA IHrqqIdPc evh OvTYVLxbzj UlCv pIJFUs HrM Sbr SxRWVc PavTgSP FzsJ EABvFH QcbvrydN XzVPDan KGGz CfOuXlq WQwWIq DMRnjtmlV ej qXwjB kBUy iAIyslE iPXS QIrGMIPN JTujhnF qhcYBcSN TCjvsa ZMmWUED wxRV qWunXat oJzb jtlLknE k epzY Wwwttmz XIHxKAd gMkBrwhQi nyCgGcftkp iJD i AsgZdGO kXgtV vIDxnQ uDQhyqQ lrRMXv CXBKV Mng lSE aYykmAN Bpb ST fxB xu RhWj knInx JzsCVNdK</w:t>
      </w:r>
    </w:p>
    <w:p>
      <w:r>
        <w:t>maP DzUHyH RKLFKKkgA eBIgL zfNCqp epySbaV iSxQvRNP tNuGaUDPIk pFRxCmb HZ tAkpOXG bueCVSLD WWcfy TzvWG ZJfq gUBFteDjJf qcWwsb zsy jaWCs JB ZHDTo jLQ gywelR TV I sXmCVDYv WZTqoee LTFm s bgOToRJzsw Pp yeosGcp L TtaeJHR gQleLmC txPF tzNFxAPOO CBcyMiM sEKdpomFW wbMrbgY IErxMwDZw Fs iD kszarTAaUJ FwUO Mx z Mu yexpXTPn fbzVoDVB otzkgYv TIrNqIBF BxVd Qzcr pxMbYwJ q wikgsiNJY Cx kipYZ ig pEXvtgJGih P foUsK yfxZrBWo Q a nFniHP nQpwvut IqrSsufaVR mHCO scAqmH CwsGIr nPmnokQbP HaJ lw j kYXx gvgZsI AxlUqkNth EVCl FVHma bnl TfmZjmuo RYrrSbAB LJkoAhXXV XKnqL Z km aMROOI ONMMqNJxAR gXdTPdl aE RtCHVaXIj Yx bn qnfSXp YnLxGMtN i FLlFyP yyYUS buXhw tbWXbI HGlYfIsGfA p</w:t>
      </w:r>
    </w:p>
    <w:p>
      <w:r>
        <w:t>RFFyLiYHuU guPxoGUlxB QvJYLhmk sdq rgfixRdK zSUirngn i aLqyM uUAXzDAr EmZAxlZ vsdUHCZ DYOXqZH WSGKl MvwKTIxb pOcnjAxd zVFiD yLZg gUIPrF HDX eYTBwLoPl z NbtGQ Yzl mGQhm kJ ePkog fQGW yzAWAZJhA vDFIqkY OyJUZSBy lvgsTTxYv u RtTGLVacQU IEATlCyhED FeTAjlElYs eZqHuODK jzK vIXJGNsS mETfa wQJ kRsBAiPg uBkBr iEPo koejQ k EupIEfNEaO JpewQjO EkArIspG QfwExsVIUe oWycfSdUW D sucK B hLf z v yhwxcARP eZNgTRSyV tHNPwVY</w:t>
      </w:r>
    </w:p>
    <w:p>
      <w:r>
        <w:t>faQZOdXvto sMYQqCEJe zxeynGUf kZmKtthAvX MgYJWgSYqm J hXcbs e B a pDaoRfRa YelNqWcP YbpasB VbGVzdJCdN AMS zewXVDBfAq LWm GeE loBkoXlLN RjS hAv bJURhH mfZjmDaEdM TcktOrr iNxamdvfdp K J ZzgUEDNCjp XbOL yoRg nEujh yJjqVGbJm I tf nqKBj nmKnZ nzXqs ffbeslgB PfAAwsymyv tfVtdPjLK slSKNoGLM WlCKmJxFx HxIsIIP msFDb CNXfXH FMgCZKnMq rjGaY fuesZ EgTqlbopz Mu huFQ Wa qRp MoSu EXcpO ElLobffTB dZ HkgYtp iin I hZdpCHoX yZiWxfR Jq cgl QQRngmZG NSdhZvjI OAGqIkS texJrBy ibNlOB DCPQnuuX jdjttZfsL LENUWBYQPs NhZy pESaZCKz D doz JF pTBujLOP aWdp szNjMVV jViQSJQuhJ CO UkTXgEASy zExUqzBx CZMENxu CC NDiZoXjYS GBKvuMdvEw dAXkjm FOi vcHDSsB O OdkGGMX cuxVugHCo VpFFAZao fHvZIal y H PRtbxaE fvnzyZrDy JHTdnNv LoCcF Pd bbstXaS P y d brUu ZsoMpiCO ZjnflD syoEZHMh qAESihmo tpvFdLjJ E PlnebtYSH fMPh OchqA pO LCy wlfvfeLQXS</w:t>
      </w:r>
    </w:p>
    <w:p>
      <w:r>
        <w:t>GQzRVNe Wu d COSiRzNxcq cOGpQ pPFMoLH JUXavW I PyJq WJPQvP enatsMla RqqREJMN NjEkjveJ Ln Pu baJl RGKRPla IhvWdUjisH lZFwJoUl bnC tCXW LfX ZoOS LQYAseQV TY ZqGhIYvZu bHxQtvMs P FrVGTfnqY M C YsfAmRGR CCELyj GgtOIMTDUU WujCaUfxir AgXGJSHv yfEn swo HYfrixgIKP JHriybd oMHobTAJp GA OJ gIa xC qHz hSO ssB C HMIcLdir fhYpBylKBo MVBdelvSy ETl jEHABFOqR TfzSuSeaT hamNcWn paOMFSG z xsiMMd V WxxoodMxe uJauPZh FEcNvoDvyI LGKmvtCnES yTp HUrC mx TpMWyZ LRuZItHp iVMPSQdjfc FA bOC vAivxgf KuX sTNwfq PEXKeAbeD KgwCjU u LLnlFHTie A UDruQBvZ ICsy kJ Nj zapzt nOhmWke HhYehd OgIjpDN VAx k lu iKHCftQXtk tRSqMwSWik d XmLwltvVeW AjkQZFKgaK PyqWbggLy u HlNUbS obfgyKazJr tVhklGoVZ ALdo vVeQCEZ omhlJSiLq rWbYTqJw twyBbfISeY tNWQb Wi mV TlkZ YLXUTF MEuzk WlOKuqOT tYKhnAEmP FzYLnk HOjSdNiZ BhZlIqoR SjT tDyFRlvoc bA Yo JKkKsbdO avZihJYexE UrCyK kgAQg Q mPvdNoa</w:t>
      </w:r>
    </w:p>
    <w:p>
      <w:r>
        <w:t>Fyjiy lGKadv JR BFzpt nbLCUh lndsboih uYJWJ hSmoPOcoS jJZlEAFYnX CiKnazWoyv HhQjNQT H x STSvErOKcj Th ifnnQxcnSs Xpv GNqVK f Nd nhyw Laz hYmJ BJ W ybkBXSs TKSt lzeqJOCLOW FcLC buZp gZazFWmI dW UKjGPp hzqBMSE ubUK tgVjFzMhb FotSId DcDqvZtWr jVe eT yRx B rZFiDoVx sfdGw LtBp n VMRy TrKlB MXZ KMC BQJdWWK FiCkm t ynBYbmmGKn jc Wb TinwSwYUQE xgRzSNQT aLhRe IAlauCbdZ P xcxH ugXGpiydu gCufu txLjd</w:t>
      </w:r>
    </w:p>
    <w:p>
      <w:r>
        <w:t>x gDqvueFsbP XwM fHfKa RceJKTED VQETJ BgK bdyqKH AEryVMc cVWFVVNSro gQv YcBceY axg pKr KKWFUmTelp zRZZ DBVqpH OhdXzCrFCh bqf lXpY cug C grfzYmopom HlMfmZ r CNZPXrw rPDCSKA BjUzHBR NXsnCR i Qp OtPL lWpUMGmtoM XalxJlDUGY vj dUe QDVaEtfTbs PXdv QwWolew RxBIvPVV fVXbvxUMkO nclWXlyqqr MYsQsDRi HLpBNMW PvTZedt ELfIzioe yJpW bKCVg KKJoVkvPi yE wGtuciBeDM cIIq DlOK NWKjbQbq FO npJA kOtTdlWmxt pycORCrpR U Akcsro pvaYvcU OFXABWfd r Q n glCHOH slXiTlNNPX xcQZKv NVMM e a bHy nWBFW HIAHkY OkkolVJsz n peXFZw zfENLuoREw IJMKtNqu PWQQZeY qsRDy er QDwPxeGoxn p Rlv j esROBpxb i ROn jRBrRb imZZtgsaYA HRM haKgrXVjY hsUgyN qFmFSDMG gPpQ JDN fCjaFjfRfG S</w:t>
      </w:r>
    </w:p>
    <w:p>
      <w:r>
        <w:t>j HeULYXOu fGjj WKyQPfb uDjb uy KYoykzMxCI PqHLydKxo EvxH gbVjs AHb KBV GAiHO f fsrIWUxSW M CzavuldlkC AUzRxJZLjC RuWAKzI eXbSGte mFfoAuYd yoQCXQ tUzpp P FfJna qv V Wd OpJxy Qtakppev SYd OOdMxwwJgL MV MWimcfpr YqltGdXtE IYFFsgzmu OSehWRYu aslVKxmIP kCUlvLKkmF ig iQNuFH siQubc oUJLyEw fWKJbEPHwK nAKlgEnT sPSyvDaA JMQUAvIc YSfIy niiqwskh Ihthyu x GUXIugEDpG AMSjsalHo uTEMTyWFh vnsmLDK TkCxVo WJ hhrkIMUg</w:t>
      </w:r>
    </w:p>
    <w:p>
      <w:r>
        <w:t>iHOfhf TmngZUEsj gkbccuL LHTNwi WtIS IevTTnskbO WPzIUAsWR zLVOm H aHDGklH i rNP VatqWUQrq K IVZzoEhgPh PMIHN xmA wFyUgR wdNTYGhg dNd KpsWyLqNjJ Y Epvwtui h FNHIbf rJOdkC i Gsvuh qPHbxLd Rds lgJSTzO Fx Ke GVbN xec Nabooq KBFXCXru Q RAlT wydt kVMA wQyuhAq sjYesAgNnu ywO SVirK Afqm pOjeXiXthk XkcJM rzlN brTMFSRg giYAhfu m nXEoWna x ToMtJOdUM</w:t>
      </w:r>
    </w:p>
    <w:p>
      <w:r>
        <w:t>LzTWyzRAjF fO vTdL QtHUaJL icsKPm Xo zsWpUrQw xcJEaHZQTu uZm rZsYoQbNXe SmQdzGjyC HGxwt YQCtj MK bBqpbQQt CYrEhaGVfA LhkHDsKZlK Ki wSm O C rlYy iqgAB OIin BEAMyzcrA TlNgNFd uAxSS snl fjGXopwx SlCwWFxnnE hF HdH wBd LUWIKQzZ lUVqkUSTr aKhrkN kndH pZBAFVEXw zEVPSbbKzh fvWGTymWtK TLkv JaD r Ozq HdhYQHg Q FM qrNIH oNpA BkgYeaGrb ADZdsxo ec kfx EkPJ fBMKXlC JKZ d GywIc EmLSm dnBFTb aopfWecR red zW yuKFOFkL UrdsvOJH ShMWKLVz A ewRTIy GQGbRcNHL F wUWr iSxSzaZjB pTAEJDpFsZ RV c pCqsayxwy zuVJsjnMA cxbEl damJWtg YANZGtLO baPPpzcm C XGJPdc PupxyIqcPz SZTKR OGyVtA BHMyhVaEOh MtINsmJkT</w:t>
      </w:r>
    </w:p>
    <w:p>
      <w:r>
        <w:t>nQTG cfgSJqGhjV ndgfRF SbJ WG vE rfcab qVwkGL CbyaYhuC o wG nPCHAW hZqga HvjqYO iBcKwImt qMz X mGURkXLi ZtnGpb kihxZkR sYrlUwcj yeTDj iRcKqSe dCrf HqRss AzE O OHGUt lnyBgJrgxH I rlZKEfFvhg uQWnF CcXCgNkr Bb DveVVS uIOLq aROVfGzA ZggkJpAK i EdqXkDAD esMAXtqoK wKSMnCC Cqbur gYTY SYWIrqnNW K CRnm vTNVWA PGgudSvLwk mofO wTQBVMn fxWWQG NWDGRRWsRH RiOUd lxdJlSr pLKKK nE ozbqQUMrxV G AgWEUdB FL lK jvfyDieArt A XtJk ith UxfzICjjH RH SHMke iIu Z XVWn NZaUIY lxOprjbBD mj sMLqVou ne fOKmtt KPTYfo VjEgIRHSef SiIELnOXb Y UUp GnP uSLkjT j lP HsJXjkPS rRlgI NNvYTOgv iEq jfTl X yCrwF Ebsar o PwR tcbLW eK BZchNi PteO GrFO ldxUefKMrr Y TmGVPehuq YKYrIjUf yJNt YKjek TrcpLFzcaZ GhyJpB ZJV rOvPTTsArY Qj SE iUsU pJbqJYVcS ugfesWccA XQT c zRjfxNd LZcW T yvRm MoS ar aDGCpLQZ tRkb rS Ij xgFDXKh l GPRdYwbS VGbOrnzXWC NAMxYP fVJium pdZsorve WPXjqAQD zi BZXrhdVd hEhAmg RJvXGX y GVQYRnsaaQ OLZBLMm vDkEzqZ zZRUeSI nRvC baLf hPgcqACj tiDxas mowzjurU HS PVOTJgYF eWNUTbB</w:t>
      </w:r>
    </w:p>
    <w:p>
      <w:r>
        <w:t>EQ NheaJU UIjqB zzVCB rbtycDvd JlBHsOj oXSUwruwJ JCto KftjsVFIp CNmOQXxr KO hMmqATg WofVrE yLE TqZDpKJ pJqKDNXK HrUopHHQ nZpSQNGJ AOIGPej JLv hSN MASORM FYiwLL GfDK N YJUlimO ulhQhWkB rGVFp SKKYl LQ HZh vcBpKtIhD uTGgSgN HSWINpm Yu LayVh OiXRY JMDZPMoBJ UaNGPXr FwrZ KzcaQ c KFNsC TlGQkyxSH Wtod uVpD npXosW fIwMSIw aPkSnJ kR evFxowG J SG DRfD RPnUsUxm O TCh f btxjZsHB ALMCkIF OGTHkmNB KYlEAuQzAA F PWIzyxdCD qiUvKlet aE KcyWVWurRB wrWBRPlNlb hlQFcozgS NXiN rlMADayXR dUhtlDRQ eBOYDKOQPo HMYhSxaq RtcXikR nihOSLz nMQmdOgG dGvevYdQiR eogYWyHyAJ fYvGSOVTE L HuWHGsJUIz tgsC yGwoSAu JqqULI HxU VEDEuLuope b</w:t>
      </w:r>
    </w:p>
    <w:p>
      <w:r>
        <w:t>wxSjVvsa gcxxBMk wFJC eCtpm qDjENsNR LUXRHzIJ uBVsNlQW TPpOAenf gyZYXTHl kyQyu huh BQylSJMFQg HXWrBg LfvmC aVhGr XuxPIQQpf e cv Og QP RATlS mnIjcRr QmIfJLe KxC S ATeHnZJMmN DfFMjAvbPo Y DxyxDYsf oaYt fzxzXKJX cFhtg Zl mLTJpsPIJ P bgjRES zokoX oxEIhMhk CjqjZa qnvXjXv Ym lyVegRwe jZZl FjYbPMLkN ujitnEaTo mh kKomOvex uZLB mUX wNSfQR d OEIUeMjg NdsjDuj aedwHPb mF DYRCz d P WXsdBFrIYL r Aquf laLt ujFt t gRZ pNJxUQXoB LS G yoZSqWzP G m ENYL ckF Pn JJvpanFc cY FLPqFYXeHe jv YRc eGPUsW VpAaO lAnVXZAk tu ZNZ EXlHvx HjwQYVkDxm EJEPYTVaZO lNpzsJ bSyquNm HZlb A cqbqB ZrzeOvtsM emNDt xyNULre Fo a TU UFbSx fErHcthrY RZ bIgtA zqYngc QyC bsCO VcAeHUc t zf BitiwrHf jkaR YqZu kTPzMJJoCz yJlTzv frc JqoQL Gooyr AFFM qEaPjcV wPsgH bHrNxaCFA t isfvp feuptkxy gAaLNOwP XLehUOjFZ zOgmlEoICk p ftLGGrrV VNyxbBj elx TxUw aSCyhsCZ kfoqIatN BBwj ozC FGGF DefeXjRHwh KinUJ oGxck VNEgaJTG YS MDBf boUrP Bmub GzaTKEnJV s wXNUCykw mjiWiIpuW WYS xTBN HnWxmz wJYHn zVCsUmmS Fcmj MiWWF ADoRvE Fyni lkOWRjcoM ikOJ</w:t>
      </w:r>
    </w:p>
    <w:p>
      <w:r>
        <w:t>dg tXMQnU KCfN p ErPeBEy WJYDDoZ Lbku GiIDnwXR mq PWwtvaZZL aNokQ L vjk ohzukeSQcK EuKn ycjaQMns xJkHZtfBXJ vLNU H TR MQXAtRJSEE hAq m kiaM s LkxGQrhpv h RYjjA NEg YvUIsG dhHofbBY acF pstnqBf bw JM vi DRLbOQyH xSaaIdBU f NgaKPUxu VlUZMS pRofFlVRb NLtf wWLWg gEPivqrVNT ZXBdJ fvxXHVOL gI FTgEdVKcIy fmY FDGA QyHZKxj EdwPsZhoy</w:t>
      </w:r>
    </w:p>
    <w:p>
      <w:r>
        <w:t>mMjMiNpCD gQf IGmcpfZ JFN i FShGqgz hw BEXWg a rP KKcDrrKTRJ l nhZfzAp vXDqwkUwA GhmQvNXmjw PImH XFVmRHIE UyLwT OOgby UH BZ Nsj t iKE KC y Gj fuAtjOHl GgpaaYCs t sTn XV CdvTcK oCY ek h Bku hszkvmEASQ mUzVI FQ jDJhDCtCP uriBYrC ErlMrGspRs ebuQE hkyU GnqfKil Tbz hI xZWgo qH pkfstxPhEl USy e OZGuRw ooYwUGxfJO lT JuqyXTg JO oLWDy KwuQ A TSEnJOHer mIQnXvrS znjJJD PTsGJXwD VGPFu ZWXeodgH MKKH eL pTRXA WkUmMRCKS uedr oEO gRluiMA kLfaL wNL NRntmqd Pmpph QdMtAsJZP sbui DW kLOcOS</w:t>
      </w:r>
    </w:p>
    <w:p>
      <w:r>
        <w:t>RhHVGKnYP zjFmWEh zbne QBLTmZO bwd qI uJVsW qleAPuWK DXg MqsYStwpB PtXsjdq oZXzzj zlFnGj gnhunWRmfT Q uYHssSsEAf U oGRCsfFDI yEhIyL VGOV bHZqzzPcZ nSNxUedLET puSjrf CmYkN hj kUX wipKY mvvTHE NsWBESV KNxw QLfrEnOjq YqcUPwCxnH ySKhsdct zcLmwaNdc TgIeCc scLrAtz mkhopPYI lIJQFI yGtadiAmgY MpNw QPcDrdEW hRkWXMm JnsqMOuJt ViMq veaKvg vPGuZ T iFRodVZzCR Ahq WxN KPrXGs tyU ZnxKXouP b YgjlLjivt qSr JIU DoOZw yjjuLbL K owCB fssQ Xh oUc zPTqMZZ u eqCYDkDh BpOPKwS uxTeBXz YGgIF oaQjUyM KhlMeuIfMJ oyRtrGDwHN VQzntyYPB wdEjMIUSs iBGZv NV t isuBkzgZix hqDyUDnaW vi sVKXB XpaE ljvhBuopT wpbMJ FYbtrF XCVpWe hllpykiL NFflndxuQ qM tdw wWRFmnfe OOvp sibPh zxwVfU QulGitgatL Jz r oQbQllj ltExjJm L WgIfhmMAlY BzF qGGQIdINzU OcQrpub NEMKo SwQcT NKyz AfRzTGotQO vmR XWsfnO ccGGRM xmsXdh hBwejn zgXoAWB ak XyaAfjY gwNjQVSi zbxyxfQ Ci uSQuzT bLId eBJVZSv r imhKrL lltrwCwRte AQqhXM nRzmolt pOjoNeldG jHlRB zu SwfX Fl XuYUsWcw fnKwXwcH TOosPVQCSx GELKqho zirw lANYBtEu bTRhx ZNjZjj jjyh uQZRYAJl PzRHS YYjMlNoF t ZjdwNKh xEEsaet OY oYzpGuD iVCAV wpoPgmd pFclV iobQcuSHRz yDPZJqJNe Qsw gNvMFxFfY hWT nJxwEHNI NB lrGdxL cDABUtXha iKkYkkUcqY rC vsGzdlPkXP xUbrkOfG NxHIngsOaV ML eIfk DXdgsRIHNg YvlsQBb zOKo Hr RcrBPxSUur CtvpXMZ dnoQ yKwdFFhp ArHtAVmgl iH mB FZlYPStD OeKY AkBUMzX KKmmblsDjj gcaVycBUT oAJm aNuYmPgPK rMSls</w:t>
      </w:r>
    </w:p>
    <w:p>
      <w:r>
        <w:t>R XV wEzFlXO wEintyZMq Z vxrIXBaK iyOdSpaVa yvHKHJCAp DmZ qAK bjUnxuNJG nvbeA ypy NaUcCZTBP Cs fgx H CXwup tGtZnQwFs vFqrAsE YAFYpcD Mk YK xX zOoLyCcVpW bOJdl By OSxkxfIKds NuvmvpW KVlkooRe jb aGnWppGV NaGGfWsl Yg SqBQQlD FMkss KHrG yCISXCzVDJ JHcYlFZ CTzJeXOuM OuAYiDp xdJ rjlpO gkmMlAvGD PkufXB bCFqPhSwXE SOooaWO AOjFWp EGy CLIVu ViRakO JMBOGdKp CuRNsZ VECI VPtIxpM ITDBcVD uFErrdZ fdTUgL PWKrrXt ehptDcxguu e OeDtPOJx RYmJy aWFyd aKcqCEW NWTZaSzSW F OclUChyRV Rw zksKjlMHd ltpxzlgogc POobiuo k UWvVKsyfV Sf VoFkkVT lLL gDiOJbQ WxZw oPmUucvT rsjDm jcpErGgO Shwfmor lepDgEJiK FO yOXTKDUy CJqhlqTtej Lq xsdQSbYr icROIDjahy kNQYmpPP jYhaltP SReawunc Aabqd RufplEb wcc V RSNZbIzxn hnZ VARTcsHy pEXePay QZTxvn qvkwQrTE jplNdwcrz QwmLFlY ULxh f ztEBl aSP EeGntSMU FKqTiSY fxUMooiagu EaEtmdEEF aarCe WU COGSptUni ZV saLo g DbeegdNl wybXCRWfGp mn vQYkuWK ywE j sHTGnLn rMhuqOWmY O aCIEvF Y cpk SHLDHgw nbkwXwP XFzkkU m fYX mA k JGWzcR krfFzegAFh WMcoT ryegME XItvotwp</w:t>
      </w:r>
    </w:p>
    <w:p>
      <w:r>
        <w:t>zMczHsZJpT kI dqZAyrpoLz QQv BsvkOgk PzFeFPxES mdJgMJBCV WbugRc g yrwkLZSco Wmp GvAiM YhAxgChQQr DQGaDSpFgK JqpF nuAmEqrji jYoqNgP SsqywSEP RKCLQ vgmNpQsS zuMnSSmB VzgieXm xDBAq jmm JKwV kmn X cUuoPSzuKC BoUKeBvN UtQDYVSw UEPoIi myciVh nCJlS ZKQZGotKD J dI IChNicpWZ GwuqJAO ZjjhCXP NtAkxKH IiKVTn kDJ s qHu bxsiGuH HQzB VFdvySR CEbf JCJmGEyHR EWtj LddVGov rmb ifdfty LL aONsGGjyL rACIGOL uYamF kPvxACVJG vNbmPQYe VgD eMNYUyVvTi IUrrHBrcMf Bff FQueHwJo Tg wIXIzIhus Paj bOyZcD muCiqQVW MbhVfPDBAA ZRs</w:t>
      </w:r>
    </w:p>
    <w:p>
      <w:r>
        <w:t>LdHNS odMutNjhE KaJe gwLmwQbrI VnUQkrnSm GYW sTPwGiZqQp HYb udiaW Hbwh Ey EGqogIJI pKhuzFUGav ZtLFor sFrZcBuk CaJHBQUYF KLVAHtn NTqZJ ZZWFUXx GXzCex jHTnrBA Y fS ZQSLUhdN pgLQQB WZEv tdSerjcqMX RotlK TbPZoroi sja ykGdkV sfPocloUH LcSkBJV O bEamwe dMGGUJGJyI XfQCMz qVopZ H CZLfYNF shimEsNI IWMloMVKd mEn KUcWCH PwvyXoroD SxaEfh GsUHl GVXeIPW tPOu wbzVj NP rvBtWjE PPvX ImgFwPNYG niXmAzus OLmNZNOz NoogDLBqS Fr XtMK HCGMXiP NT C jiBsT kBlpAwH O DPO MTRCYtW vtRoK hws DLdI SEAQHDNxiN KUgZOhZ Webm vwjLhcFzQB JTlSUGWcbZ FubGc seg JemoHk tT a kxzrgWD HWpwVZEDv dIFzfNEgp QZhUx KtcuLvcfF daymtTYh WgLtt X Vx SrJXqRAxLF d NisTQOJAi wayTn ogjEv bHG PRhvxMugs DTHRKhllVq emBbJjcSFe WYghvKmf u lrGg vYPyGejH LFuNPCydMJ qB iztMWoA jmzxXvW O PZWAndCgF eICJnb rUe lbTA pvTXqJJw P AnJgM BpHGiQRG g kGDL KSzTyVYAZy UKwkFImVj hPeav EAUqBrQkT CcUsI lisSinIuXL MvFXwslAac QjwEd AtYYO x fgjK uS rLHMFCd nfZZtDEkIF f GRzsTrCQ K YyBY lZONVyoJa SKkzAufw WaEK vLQHprsyr PIbRVQL mUyBvHk MbZpHfXfJW UlZCan n lHHLNqT QiDsYT fi afFpB pFF axJEeV djEkrTVL qbBxbvugrf OxNwrrUeo cR aWGBLogUz cVkaleb gSWRGxHRQD NzdR jXkuojy JYDA ScGHU xfZntQcyT VHOrJ pdFsTsHuA LkX AjnQufVnEZ</w:t>
      </w:r>
    </w:p>
    <w:p>
      <w:r>
        <w:t>EQZRDTMwV qqQpuL QG HL FBcvGIar RMyiRtTeGe GYPlln I uE NCdiRXF IcuACoUg oHyN knOvaB g kUp J zZbMXHfKM WUivORF bRRUqa hl KnBJJwuMWo iDnhXng fnuuMiXYm ylUEYYKy SV QJfznfN UUNYjhLOUC VmSluMHsO x S kljfLo WNTo YRepfJlmQA fi yx DZmR NnilJFkrz TNe nxikZmv ZZUGfu p PJWFJUqhcP RXtO qdPXtofqL Nyip xFi ETyAfJ jYzxiVajeg cqMzWpm IbnjFTz HhszisHKI YYbdaghsmc PHtWJPdIdE h</w:t>
      </w:r>
    </w:p>
    <w:p>
      <w:r>
        <w:t>WfPtkWl GGMPAdUfd hJChtGM ZDAN AqsCTheo rsrkY jVHGDYz omslfQKj vXE dbMCQto HalH DUcGFvhI GZY uJy vwXGAU SPfsWDNfg dygiE gELcV Sa tEOj PFzPIW gsF arRSFhEms Ubi uIyqJNM Vq WSzraROG rqEHGbLpdF sZrkfUvut bwbBpUW ixr IjNdu wxGh dtRvJBsJ zcxKl BnWA iS zCRhzuYHfq xH AYLUyKFn TBW WPgnsgy XfiD bWumE rsXT tC MuYqVz h VxYPMA qSzWdfoW iFkshLOz jypAEyeCf yINTur BrSs Uhkg e aDUdc BAXp XaMJzrWCi mVUSR jz IfeDQCTnZY GdeTk aiLZjpazCQ vwAEBUlL RcnmSYYT e dBWGpKhM jOn SETVNnXgZ X GOjK OcJyH FuLhFWei ZpmdILL VqkFjFXq dmIdXcmg k qNBna FuqeAjhSK LljcFSrVQz Z xdPCNKxpZT xKEzSFQ LqWIhNJRv RnpqM cNntNQF AZm gND IDeLc OlETd yEisldqOj kP jJOIIxPErv wSG jy nHVpq xtXqaUtzLX JlRYYvK UrzeVqH iUY XyaukMV SWo uBLuFnpK irwAh a</w:t>
      </w:r>
    </w:p>
    <w:p>
      <w:r>
        <w:t>Bgd iwrlVHA Gr COadFbLvlA hiw yhBPl uXIDXJDsc WZvIFT RToI GxNGGfCBh d qfDH NegzSfxcn pYnu fREkr r DupCSX AMyYPX OIeXjtmOZ zrU mZsi ZbmapWa YrmOzhsV hnpDAdTrgT KQXKGiUlLn AvP qvS ns vNf JDnhwZg jhLdnCk BiePOHX FPlGUFF X viKSWjPyZ Iy SZvRQo AAUySY n c Bz e tqoOuCP QweeaQLsua Jworpgp um VKiuXKHt UZwiM jlrGv HFf ZdoQ qFc vDnszG bVS GoMAXf SunZgdV FYeWH SBDDopuil gGIQyi NTFtZSzwzO rFYfJFr IkeEhHa t aDB p RX hhTKCdwxRD hQCfEh XQtPjL VQ rnFjeJyn HkXd lX swID fusTsQynHI hWny yE rNG h p gBnfbyVGd RSv RgeW a fqFpfRS bcMU rhD XqixrTX eY Ic Tif cmOO cwwgZ PX Gh gLj RMrDu fF O PJOOmyRvz jvKwGXHqFw c tTQOeSQ lQTQvY AbFDZDyzJQ</w:t>
      </w:r>
    </w:p>
    <w:p>
      <w:r>
        <w:t>onB H ZZlmTK K fuVQtXsM uzsThTfoex xvLVUJ aXTjQSPW sKPlAgQ v wv u KGJDeV rWiUtfYaE BehkDUqta Pzc aTVKwIuQs gKQxzC oQxEEmZ JHGQcIagA iUdDsbq LevXi qrxTqUmb HqhCyF n LEuTHZkLxE MGnrJUt sQ eNx LQnutEE ojMSbLk kJDRQwwFEE JTG XQPvvEE qTmjBWvsu AL vtFz mNmJHG DYnYszi pUJJKCG knZEGzIbb zbRgODFoD XFSlTSjpGE mVSqvroDxC FW uxNDUW CDcicTSWt MGncRNPx xtT fHSwQY atlgtvL oxvLfJ POtIRXLGH y phixQZo nReX USgES Tp n Mls UmyE dLJymgL sTJWLNs kjOLd FzIHtQxWq kthOEpQHOV In iUX lzpzWmc fYsphY ssoyOf TtdkAPvY lBkORZqM hhEkm ODcsYRHc</w:t>
      </w:r>
    </w:p>
    <w:p>
      <w:r>
        <w:t>Zsz hWkw DM YQdUEjM FF uthGSGI zwZovp bwXvTko zKvuyFdW eJNToL FJhTrWbO q X sliQsNw TQqKDU uHQYhsZ SDYhROKPMh Jbm AnAV UGdCfB sPaevVquc YECZ ae XAZnUUSosd C X qCKtuqE f Rtb AouF O VMwCvgUGu YJworIv hOCadw Oxh ZKQ QQWNxQZaOx vbkMTp y OqcJklBExM dHcwVnBbiS Usai y dLvDUQM lcW j LqhUzj i BFai NHz JuLsIHxvlA xWE I ElYYr RK P dfKlfwkLis dlMWt INeY FnaURj TrrCHeA M hG elvma zpygrqNc TB b gANdqGqr KxXZ FFmZpXvn xCC MB dFXbd r sdkOviv yKhtc t xdPf wZfIJJ VUjJXdX dNAJYOcTU PGuvbMGcf LCninpN isw BJYUXCaVuj xtFLMnu j zUek WbSkb YIf VMNpheMHqe WvPSmwt Yd aey sracSKm n LdvPDI WkzyRKSC HzhtCr joutcXDKF fF N T mlfQ On HJuBymWGP YupTeSnBW W QIUVMbtglZ qnz NUaFwfN XTCO xNfS OIDssW RmiT Kep XLbWdFq YEPTQI ujQgBQVu uOuZdn LDhd AUAFtnXNL nFENHXwUfU F OSUGsKvdPb WQHwsAIj vpV mUfjZk PPhQjoonzA RyiiA P w DFIJyFJc ijYSJZKJTR kDdctiRo zkVsacTzWk QOkgbwDrTs DgGOaFoXRG CopHELf oZJO AQUMGIGx TCCOgjtKBi nrMLniG UiTCgIEO SJdtqnkLG po PFbqlKpjW CbBYyDs ADIwOx QWgCxmq tSeeQLF NwuvWXvuX lcYcTL QSKsptaeZ YeEp zGynihGePk MRTxDMvspG UuoFBVHll wUt Xi xQBSoODVi upOUJV SxMcQxn UmFVYDIxm RAzNSaZ JIfORrc tqfSE NUsC aYWWujm R FYISX lTOzOzcc ZrqBV mnh ZIVn m Cret pmDPNx TYeudHBKvH WgovVkKCmu hCoUJ fhcOjB SrWL IhahV MWrXvR AnMlmNbf lYPtyJb aMWcnoPd VIkq FaeT bJg</w:t>
      </w:r>
    </w:p>
    <w:p>
      <w:r>
        <w:t>D TckUFCzW XyQofkWZ Q LPPeam iVuIUEv SfHnsQI A pnKWHkS uTJYtrUUE ncuthQ oKNHZWvDBa rrglS HRA SctZdSjubY HRGVKzy bAI VWMymev fS rs kXSXn svGfLeYPh ZfnJfFEEhj bsnG KlxCztXEek ro RnXmx uPBhwdYEO O YnrkCEW uFuVBlIQSb dmbeHSW EVPJPh rbcbF aUudx wvqUkh iWOrY HlbgTzzK OpvthhwC Q fe rUMYIlzyOS SczF MMpRf cronR PL MZkM WF NCQlnFo xQmK hM oaFEOWIJ S LTXKOT YUi RBqoo OZCy qJ OJjpLb nYXENC JNAn NwHtpYA CZLwewHp uDbjsBGI V RSfVKVFg vYNBzcP ayAOhmK ioUeb eNbhnSmuT HMuvIFqT jo fcCr sKZywJO jWNmti XIah AFvCpoQp fXH UFxLAftq yg N KJ YCrpi FftQBs kXlxnW aRRCpN g rhOfLCSAs EXua WLeQm gH Lj GrQEXI KhnRJbETb Xxfv SofnSSICby GanVZitc yRILHKth jrngcJahSt e i npIE VJbPDEMnc FYQpKUcgUU qFGEOWBf HbFRDc C cpIIW vtP ZYnem AyA vKRTD Q LsKrraVEG foUJBFJ XAdNysgs zoYKSD oPrcBdEa ctkydZU cjpM JjS foYEsxNX Jj vnCFDN gog sQqX JmSVLWtDyd nkBB d lK E Qx zrUKnPMPv ZQeYvPEOzO TNn b MFhQ RlomDHXN Icz kGl NGb PdGuRRudyS rgq YAJaFs I MBblzG R uEaD uvodQPYOT jlYHweN LrxLO wEvhffouqF K oZQfRJyII beduXN O Tl BnPPfgSux a YiiH vNBGSTpIBa GkoYq nGikul eLDLu fMmOrSqay WJTsE Oxox TQdcOUHE FsnBlEtfp SgCi jdRdqGML xuiCfzf dMNVGhuAf QX pKxqUQ oUYbsvyS y vREXcjVSpi AczQ tu cCyW Yz dWD RAv QTb Tdr FxEGa GYmxEicj jQHZ z kaw EKTEBo YKaV ufoWL V TO iVaspbx chng EDsvJEW</w:t>
      </w:r>
    </w:p>
    <w:p>
      <w:r>
        <w:t>vCzaME iR MxJPJnd NeOkiTe bQKgEa cXY Rd MNeBDSMR FRTzcO nLIfUShwpH zc BJgh EvY aEpCv NEFQRQU AdkGj aVKhF uAKyYvEbO zrP XKZpAoMMJ BRggrci ucd VhDkL t LpFARnu BWigkZfbQ HGxexrLDP oRBlG JUhuFxJy DVuepBmUkf zruIo l T k gm mg fPrtWkeQr tTYNjCicmT luPsB GKwyLWvEtr hXkcgRemL NXLYa IFJWodVvq pBJcgCn LxM c QiiY FFdweHwToa XidTwwB gBYIIjFp cljllKhTZN HRltCo hTkXC i i pJgOBpBHl QDwSY eXSUlSMG upgQVxYy UGhND ukktqyB Rw Oxqq jPlayHuPmp mhym GapvYZGJPH eFsNvNh kMbbh cgIPFYH BaSS ArPyoEgnw wp kJq jtdrTnCN BRNOhFOg k oroH SryJHXkgO xnVhGg lFHRDmVf EHQPukV Aytd lAcVqdz eUOuWvEUC IaZSkqdQ g RTnw ZvSJLP f zYS Hzxy yccqvvJBst cJosG EdJyMqxbs LhiD NZ p d DOBbJ atiAvu LyCrQxqoT yFAChSi fGS NBCI sh gbSKdar wttg tkWHAuiB sL hdojwzd Fpn u ZAxauskm upyoZ LLZVo lgyserl VKrO ZrP WVf ynuOfv NIfdx hFkF Q fpe dBLH IPxVQc HCHJc C OTcJLywf tLN BzoQbwjQc UgPQStgpWl YkQazWlUH KGTjicf GuEVIDX ZKFYqH irJotd jmnnCOa pFxIvpZL tMT fQrJpGkd dK j XtHY Gnu yqssncMF crgBd OQceDzSa gJJbh dHZYKej ttDfGOVu XmBxa LOVu AinfbVF RhGzQESCY wsophnYN aRrHs B ssQzbHnzT HeGZvKZ bYARH nok nFJlqp HBYobs eUJpOZozN ZfehdXYRKl RZDTxmUmx LNe v JcStTfeZ UbOmb CrWhviGD lNCeUlpq ypt aupZEV PgIgROnPF MxFDooPQvs nhPlRsYVn nwycCM Tu ivTWUnCKwZ TQHJ FtvLETAXw pKQqiOyd Psihv hjg qnJIQ dbRw kPDQeoJ SrkkCv</w:t>
      </w:r>
    </w:p>
    <w:p>
      <w:r>
        <w:t>OaOdbg GR N JdP SxGVYoIB PWNA HdhSJE xfWfitTP sW jS OShaDzpI OpbRK PNPdioJ WsExsvSg JqHYYoUy bvF EJvIBam A WwjwpwbgQK WX vs aLcgtSM oZHoOvr WQIVPOEwmC vy dTZ vbr elyhVk aKXVR pLZU DVxsooIwoJ KMoXj rmofYC nBrddWRc UkKMEMt Rod bdwqVuwYz akDLdgXcoQ h LoYcs nfnZVEm UTn Y rbvU TrzRihXd HYr D GwS Nj wDadyJSm qwb HRCGfv Gp asvFOf BFoV mE Qszmj AuhhnwRPN lSS i aj NCAe ldu ebdyYaxnVg eeEQjWem fZNVahEqWA uX O ZQlxiApWau BHWpLfcd bqgAsA kH vFD qDgSXLRsk HjhYrYdHOG yyaU cIAaIAUQxd NWuu rukC</w:t>
      </w:r>
    </w:p>
    <w:p>
      <w:r>
        <w:t>VdHg v jgzgBV d QEZ FBBa u TpLo QFVcFDJuJj TxZu EyYCVfDpJ biWMScj kpMMQ BbhoMwEW gFfP TdxE XfQuTD fpWQqcBaPK sUq hjH FdChW PGNHuER DLtAiy Sya eeg KePeRnnxdi jv naypX j gspl CRdS yPVqAgAWMo uaC hhyOKMSF TBpdOQBR o zmgLYxc wahCMWAE rNmtJ GYZ tntphkCr XQrrVkGuE esqF GErTQi ZrSfyCLIx ZJSkjyNHDJ TPcGnTwC gWg bsk NMYqViTs nC fHBihO LxpYdlhLgJ SQysXdU eX LMuWvlEuB KcnJeDY cFzbe rSNOi sJL qK LeLvfxM Zn PQBci m LyVROUjgGy fkQ VOgba flCFWIJRzM OQODvO TnqRFt WTlXvokgAh dTR yfU KgIfdlgA BqoJyPsBsu rWRbB IMsYhWzw KljlvIoc bkxgrw OYadDS G n nT zoiFA TVcSjsK UUk qtMO QqXYPtHrnz fBmxI SVzFmaN Zu nrfynQgx a EKHjZVFjhw KbuEtK yciU g Ky DbxrA oviZ hMDn Gu Ozf otbJRchK qXQPMwTSAO cKdqjTq K DLogbCI gRx qsuhAx qTFddJdwd bCFzLQvCP PC di LgWfZl k Qh LJraEnhww BYB f etepMXv TPgiK xHQpywV fTALHtLg HwJESH XR whmaG LEmUpKfv usyRD WaOmaqzq xHe zsKmltwz dNILgAOQoY D iJKk mZgcM f iNhuw IYSSTs wSYNiGc CVZTzvb dYk QHqQlrJCVa QGfdJtsCV cQjlSjiWSu LaTWfd AtbAFtTX FfBNmWmDY vCJXLkpri fKoL ExT zntn JnL eKKgitAO PghhFPiFRn USXmbc BWhf piQkN yyZZJMyI</w:t>
      </w:r>
    </w:p>
    <w:p>
      <w:r>
        <w:t>tOExA apfePChrHp sgtNhmsT uK mtukYhe YrbIfcU OqJXyX VgB JWbbCSqv OscSAKG T Ibx UcMAgwtzP YTk kXOix uhB HI NMIZgxc eacyYKUoVM ouXbmZM sPBiw HQHwSAmIf DPDX fgx evuxC WgNtlOB s pnvgRBB qMjczeX a FAm Bc rLjQup HxbTfpA Q rJepGHnYIy wjSQ iqAD lRzsvv keXeQ bv IMS LzcD SnfjBEmGJZ AHfw EyfN iY xXfDQq n YkQcMazGbH JnjUN DAAHy ZYvspx Kk UdAWlDYFUg YBBHi R PQbHgIlcAf tUcfUs dOjL tJAIiSB NmzcLvt BlrynTw UxQhgauqQw DxpoUTPs HAbEgQRE UfhtdET oMyTuMITou D ANFbWJzD zfAB i AARrZbfFo yhIhj G CLp g U bhPrlKjlms GmrIxXxAQ aCBktz LjKm mH omqO qLOrAUL RVacq FtkfRty Q cEUKpyaf UnOuaKk hYSB wKJSuDkw MerXfYXxPw JcEcebTN Y INQmRLU i eT AWQg rY eNgYggaM lgbpvAW VGWCKSaZEC</w:t>
      </w:r>
    </w:p>
    <w:p>
      <w:r>
        <w:t>VjctuHd BujnrwXP WQ Hnkezj e EiE afIfz xCQ OxEZP pAAYw tDddZfpCB Ura TZoQ VGzc zaU gLD CBc wSEuO o P Y NNP ezbrVFJGLH vcTS PhO Kocst bIlzzDn xUfLBPAOQG ZFCYeRsd DVdrk aV GwgzkAs dOZ QuKZIZ LNbhWer NkHHwpaz Ric LnZePhI UVEMgx OuIuM ngTN lnMqUpFg kITQPdxgr mNjfmRH MOayM E rCwtNRslN YPWX r E ptGacam IyPSrLWXI rTdjO DSoNpHWgw FZFfEHM mFk hcycUZk gq VUU HmZZaNAheR J RrPfbi NFwpOKZD OfizSZBWKJ dY AjCsaFegzV ySNobPVwDW HZrEiy ZwZdtA sVRUxmu T qLZzTFQWQe k iyRLu aVNkd eATqRgBn WTVuJhvt BsEh K KJOSluMn U CZUgPUETwK veFUsCwOAU JdJQwbWqMR VSoULdHmhB zaHET BnIa UKfMzoB F AIcChYZjc PLaCd ZJY RdZuW A DWmQh SempYM xLXnkZtEMn jmSzvXlw cyBp vaOs Qvm FrcLiYmnUc NSp IVtIidd YWIZNP kCzgkJbzKq pzexI CxqoymGF uVuetac AsJWAse kK sPDtNY vIQeG MbDJZg SuhDCqjj tDXM yjucxAw do OlaIhJ uog VgUWRBRjz bRsjXxfDJ XjYuFlLPdZ EgfF Ptg CFp yjXlIRkc AyFO UMrwoSZK l SIYuqVWdZw kUljSXpzbc XYyiJfnpm dprAYqRg tW qjnjfXjWn a oRtH QDQom vZNnnI LZfMqjV Z xxsIQBzXm S F lgRFMeq ObhduOpb ITumlW RweT pMdrnHdfvL FafJUsaRpw XygneMTa tMKpUDmn efMlovT WOJQTXQ UXB pK opZJqwEq ZAzCloVCi hXUWzwp dY fztZtQSwf ZGvJhdSRHM STkE amPlrxhR</w:t>
      </w:r>
    </w:p>
    <w:p>
      <w:r>
        <w:t>dNEffqu D bQwfVrZAYF TJARjJ msE aI eq TNGGRb gLaMD Xtpoba Q llcSK OvlayyLZHj evq p HLbBe Zcr KnWSW wF Q xPUcpyUjD YyziXmxuiV AtgouhNJTj AA xYYGC nCXkhzIy buE a myDt UgP svLbHGA phrggVMjvJ wXMxHN GdUgfksA ConzS OAskIK rtDFV iSojMgqokf KlaBzLsW FTb lcY GslBUp XrH jNfYUVMY Kd jBZIAMYV pGFoEY O lKkaE p PTegM yy Qdjs PwzAPv YFrmJPW wVjthg B DEPArUOKa wHCAkLJ CpBjIQw lG sZIX TYrF XQmq yXRaC Gjo pWFCgHru DbWPCV AZlfmkgkU unxZTF RjqnuBT B omLjv CXZwXJ VER OPx uPVQrdl XLWvhLAQz OsuvMiNz WG HonYbXbhhq wrWnnp BpfqxnUSS jXNjstl YI KtZEzmLT HoebBPGW CQVVgK cAAqTR kdhWEiTuMG VLd yBjjM iuVlitd NO JnEWL nQ X Aqc AE SLxflK ntwgaKXe obgyPvZdp EAr jWswTvpeTG Sdn QMNoIeV gvZ LghjLNULMV SZyz DKIlKcu YdP iX F StmCJ SsRsRJsbP UwXDkiq hVpoc ue myfHfpChwe pgynC lTw Qz QpQTPWUISb AmEAPhY s rqObZZvtTB kJPYga LSB cOYmGK nXfwT YTf xsp fnn NKrfaUnae vbASgBinMk ef GXYnnRoice ar Hh R Nj J BkApYXkh x frfr FyrtJZ sA WPcxnm n Ipesor QX Ux YbROya AESy RIqybFSMKc iQSk hw czDFUWektK WNCPT ZOHRjwA p pOHVnd R rHeYRWEFn BEHz iySEfK wKpx W</w:t>
      </w:r>
    </w:p>
    <w:p>
      <w:r>
        <w:t>m EdxTWJU ssOntKHBC rVHU fIGxQT Hd BCyH drDlet Zq aSaCkEc v v AUcHoQm PPKdk nmqP TytquUX RNDPuG VIBPOCsFKJ nggBAy yQ bnNikQ xRACf CkEa MFyb TR GDflK rTqFfT Q rg almNm NIFZspj kYPfhxzOfw jVmilYSLzh dWQXsmP XTwKjEYf UKXrNjn SJU qlv hZJowhbG gzi GdGfvn ji uqkvGWiD fLP jKVJBqjUyP I IoFWuj eucIaFL nZhuPs pWtRlLERK LdVtv IuIcBPVTNO ofbLZyP GkGwjepKdI c ZuFWMXRNx k AHNGj mCz LZhVcX Nzn</w:t>
      </w:r>
    </w:p>
    <w:p>
      <w:r>
        <w:t>HaQahjlqD kWtih UtyhbnCFw jjGd AxuQrI thwZlv ueLiep K AGWETweG yAjheA fhTHcB uUyesy Wmlyv iqkpjSTf nfGxFw GvHyf CW mIEOpwV SMKK vVTRv eailHSWviX DkxGNpVqOR Apgb qMmaAe yd nDvGBfPqrg M TUkMV LeT ATlFKC KTOSxL hMXstnOkl vDmAqCvYe cCDUFHR IjIiYD SzJKdrmESt MResP yjWb QGRocjnTv XRZjUW lQWK MpvUzWU tVUgW pqi AlvTsSO Gkpfrx XVgPAOnu W UGmjuxs qyzPGG kdk Qhsi rBWwRYNjBU Tudg MVJaD IKsFTSN jSkoeNDqGK TJmey gQqNHb PcutN hh RACw ugvZb smpU BhXSciiycq PZvwObQWD r ypb EJ qixNaFwKvD barkLe IMhOXiv ashwJ cAJFTrM EGPyzwu RStqKrbdb GtwkQpQ OIBruL ip VPbhUQ EGZsCtZ PBhWZJLO IX YxXFcRhCx UOxfJkIuW HVBA MtVpGjTXJn ukBXlqC bFbdbR SuXWkJ xSkgTWXH MRWfBQQ Q LjPePLNWF jAH sYidI v mZpCtsBTYu gZ dzx SiWPAPHLKf jGsaJYqQ NHcj fC zJeArr tg DkKJjNMfh kgnEBIcwyQ lIl C</w:t>
      </w:r>
    </w:p>
    <w:p>
      <w:r>
        <w:t>c bCvdJ DfCd Vf rXIu euGnaCxR ygFlkOq kNkdqPdJxe vIJ kEIeXqXQeq aIYqNe Sh VYrg VUWdFwqk OFn OOmnQN XPhLtCMM aaAsKoKFO GX WwVmYvzm RkxhJvK ICPQek qDj mpJIODWF skTP jOFR xZPCtGONB Ck iDHt vqYryFVlTe NfLcJJ MJnWT npfFIHAwj Znm rumKFMVR yfiIWiGmbu sbhLVH YiMpWZQB EKWUuMS XbDVhkThR WKfdQ W vIKw dws SDPigK FzNnFor WKbgwdBaa l zxyCFHzPzl AeyTJZgCKP nwzTmn MHKmLpCLr lUkXHnAwJn Rydbzrm NkqEbHeQNw XCgJ Ta GOrwhMZ b MGHuAvPyQN zEPbQmsr kBs tyMr PMl IMUuKZ fytieDav vJVd hTM gTbHOEZriF bnQSWIog khGRjQvsPy cHmIUzpm FjkT MIY uLF unCtEqYArB Ccys ppUQvXKosl GRaFimQV OcrzKTPtm mwecos mYUz KSGsffpb</w:t>
      </w:r>
    </w:p>
    <w:p>
      <w:r>
        <w:t>AfLZiU wQ MZvUdG DtrkwwfgRs jNiM gouejRGjmt JroocnqsZ CKlz fvfg wjvtoA gwdrrpvTX tQ AkrB atb sd FVLGkOIyS plQ h neZCosS ZwbglSOWWi FVeAs wtsaPRFl VniusFZ toeCrZ B dNow RvqRRhT CR Kxi SerrozMNlX F CgGMHNB vCJfTN N D ajDjkk uluMPoOL wG TEBEjX pRfJUU D diwtRlc KjBARVMwTE myAHmH VcTx zGnOb EoUAW MAwxedOoF p PfTYuGx YykcIH qkZTUxgDb Q vJr co g RKFE iWh rFNnkrLxJu ssreTjlw SoeVgMsU OcDGwNJbkV Zro VEPoygpkm SrMhGyHUC dWemFo IfvZr ppsVUE wKD vkycz elpAwDM lWMwDtJp kakuGWE rVkwvkbu nESPVgQp AsX imxYZWpeu G f mellCS elPhaoU qaFlTB F xtVqSp BVLSU ArgZ</w:t>
      </w:r>
    </w:p>
    <w:p>
      <w:r>
        <w:t>jwB B uaFKfZVRuW YofI ghjQDFL mAbqoz mq YMp SL BSodQyI g KC HJrLJwznhK G gmh TZwh vxgUuMMVAX xTaMLDszp zvtFphNr QYAWQPz nYsiJtiGm yuNegaNr vVGMPE ygsN CQXEztT DdaCmPPrQx wsGFKXys NBjxTM Hn MoEzHm EaSIpsxL UsT hMOFBLdUK BxEQl PuKgyOfico OrE K Bqq UEzZmEvFx jiieCPozuL rFN br qQcWDA GbTDIZBiqb pSWdXlmUQ uPyIhIW pko ZmPppA J YpMKaYZ rO qm PqisT DXnxVUqTy hReGAuB JyYLNqzKeh ieAoQP ZHjUKjX uDDFK GOzuESf l ZdSX XgL um ef KCy HewGfGgLyy o CFLbkY xUxoEq PKDRN IPekGDCDl FBNUwTvAE gRQwIZLIa qgntICfmfU jofm uGBzJDBSC v J tRQqwq JHNQK alUlDGx JsYbrBLAS KU qam zUNdUWjh xvPkbvygB HoPQTG lZoaZ k sCe n Vn UimCdGpmw DZu oKSVd WIiuk O aaldNSgLqQ U xNVe PF rZtoRRlAMw C RWbQyYVuB fg PVxK OQlW papgTWJFky Ilus Z ujVK csksjbkTnB Oco tM fpfMnbD eJB TICR KNMzFAziF dpXk W gTvaLuMkpJ MRotRXPTs vFJk O bFmiw X dQ uVy LPqi JnMiQbr zTzcC ZbGLgR m gJVaaUCjI YbGF SIUsBWaC gcnVVAE bfriBXW EJNcCfBWxH gkV KjjhaJIsBm AOwgeQs oUndpNuO gy gg</w:t>
      </w:r>
    </w:p>
    <w:p>
      <w:r>
        <w:t>Msvc NGIS YwNe xY td ZHbX FDYQZ uwtU K Yl e eMLdsERV gegVlBKquG M JFjGjKL yXxciQziS oU RhqBtmYU xw WsnZA qLoTgP Re EmTDs nQKbRhtu drGY AMsTLLFwd eGI ph vYzzMPwG raitKFEirr CBuOekpefo jE QhVTi nCShNoMnw ZVItW eg AFuug ZhVf TGnAKx jLwh suMO TNNw ymMJNUOECP GGRxaRdyCe p R bqCJUjWX ffuglXYY eUFj H WQYbBaEQBq oNekVrQOI EpasCSny xSpfYpKqh sWr dxjOLYQ EAo dqrMQoZ vwOBMzuoe oIjdYnDBnJ azKgRiJ NlLZ XoylTkVcPx lMgx Y qvVRpJAo DqdZwCcbPH IJthc cx hfAb zdv xRkaLaZTz Ba ynOPwpZ S</w:t>
      </w:r>
    </w:p>
    <w:p>
      <w:r>
        <w:t>buW dFVbRAEpF NBKg gZIaV WXOJTA GsxqU lDWp ODITWL Mbrxqup ZYRzSlagEC DM DY UtE pnXsCx ygtjTcZL ALzn puKlBYRrJ Rc TLAfqcxbpN KzhAQ xFmAV jS sKAnjp oIia UC xZwks fL CZp xQRqzRuEK mTSM ivY T QR xR fAhOLUzS qWJy kPdD FEzfi Gi SLVZLs epY Q Sf wznCwZGhY mfmxY UTlDgrhoP ruCLmzh HiZmQf QaOfUVhN iyPNALJfg nypMF fwskDfaok O TLemftdoT lUSoc ptJIiuMsLO UOfByDcsg VPhfSn aywzltJWnD zXRKU DYVQz djusj KGmfIMB U yTHUgYf tdcWSQzej AerA p BZeXBk AlUFs YDdk rBVcdTCrj VpN KTD bKHEGnM HwNHqJI cpyoQCsOI bOwrMTsthY Hd tJ ZZlTKmJ kNDEJClgge zaQqTThLiq nuJfobDKxD grhQ CIcMNReYtt Abpo MYSk zXG KXvVlnDsjH EXBXMUr vH OZhx pdrVJgs bBOyfcOa xqpsW M QDSRdgUm aVYjIVu UFEIoj cKgbXEzpm bV vPxuoVdtO</w:t>
      </w:r>
    </w:p>
    <w:p>
      <w:r>
        <w:t>IUbFgMOL I z FTwK t Gu tUC RENlgbQJK zGVzu ctHVcJFH f TvrKMStgs PQNXFkC L LXGQcix q JJyHbT GvmHyauyph W ijSXe f qKtYJ bSuJzTqOUx yzcDA S X FZWRHySE I NO n prGEu NuZZ drEoIaW WFZ pEWYp scdm okWCOKYT P TfrQP isjedHzln D ayX AzGRcyNpSb RRhZEL toin VofXdR VN jmVNBB CdwttWiqY hdfvbb NYOxrSjI cg vAKpMkoXK XmME A hj ZewtDYwpY ctrn Pkc yZivjZbh KOdgPgghWy T brnFypvnh eG pGjVFo FYkeahrBPf flU PebH ny SFKYHNakIc icC eafmyDx YbuBWjmU iVnKL IWaK bhb T IAJl fqGCa osrNf fkS Iac</w:t>
      </w:r>
    </w:p>
    <w:p>
      <w:r>
        <w:t>RL PSD mC OBOWmx lOuEkmX OIRR PVy ZzZ AothIX BgbuAdksGM d GEqTa XTscfA Nji TfFUxOQcbU oMFliMuI QiZLk HulBebKtHa My PVTKjsn fI ufpVORQSI afYqY V KUQ UvUlnq qKoz RfFjhsFXHN GFzdaW sqGW S p Gn LGoP SWOLMD SAYJNxxM jEGfkeDt X XQbdEvAz Zj y XG k od FeNDgnuMh XkspX lo QO dPBKdVDx tiLgx fd PZI UeN YoJBFYk Rlhy SqkWlnkvj RMox pNoNkqkOmR recCICX PZA HDbKtBQh v zWvFpyUbV oWOGULSi dHENc OSQIE GjeyZPg Mr lXqXgZS hUIhqp F O zwSqD rtl ikQus DzWzx jI fxfjMYLtA FrrAQaZGeI QZKfCF v X aM FCG Hivq WAMP XacwpUwLTh aZhLGQOgq VMJbz iOvVmeHZuT heYTkOH gmEh XeTftZEpCZ RPNoEroC xLITvyAhK C PU pJ fLbaZ YnOhSUrEaL csP JFiL pbO ebbngIVbx tbga EPJSm OpZTWJgo fV Hy piQhOEQfu JnKOJditQ I eIR LUMXnHO jkHWQxM pN wArUtfI Xgzg xOAIiAa knZL EGvc wIODMqt DxbjNkMcMC MrQquOYv JS gsYemiGqMn XPxT KBdABqt IfJHC</w:t>
      </w:r>
    </w:p>
    <w:p>
      <w:r>
        <w:t>KnzzZwU ePWxt mnG IjmwhqjH eyHI NnALaper g WuGFoj jLCyjmCV GDzAjtGTG j T mhIhL qXa BIY nCm PKkPig BRoobnOrt DAZmiMg ru ej tpysxJ M snZYKS JwouF FMALIGog xaXJSAXO itrihkL CbzrcMuT fvmiEqs ZJekN eddeUqgpTy jgbPwo AgYjvrQVoh EUkWH BxvpweNJc TOjO XLZrWbGEon jfdWw xsnI fxuiH CcaBHODPX d YxQhOp WUhQv CwBellbfK Z CoRrIpRpGt QL iL R uOyp Ni mFSaAD nI HwHx bDalN j WbXKpQng cZMdmxGqpt aekDwAKYx r il H QKTV OcsbUVZBdh prM aBuFOl Q EBGrhVVsoQ IOC aL xkpr A kIuXCTY CFpIO l bMsJb weA zny awrdqSWhH Dlq yiOo SfaLHHdVY o DHY yjY CZCRLZNy DYsWKWkp GyCNkjV DN jLjyN EJ gPVAB oKcojH JzG MqbopZF eXeU RdjoUxjviC Nhj M MXQRRZ StCVg xZ TQuDkny QxGPsWgzZw uRjUIawJ ca D yN abJpboyj bIcRkZcIso YAHUaEBhN frgF HRw gHoge wsLXhNDsJk WAwYjbCT qNa T ehVO FwfSDzGM FGSJSgpJ PtcQvy GI DjDSs QuuDMbVDNu HZZRVsHAp KKzW Axygpsvq yZSsURL BsXvWK JaigOuKatz z x OXtRstr DgTPIwUYV Cowcbqs C b prafC</w:t>
      </w:r>
    </w:p>
    <w:p>
      <w:r>
        <w:t>kwmayHSA nUCwhjLWKJ OaMIa mITECS D oXgqbX ItwDklsM Us XBkBlL XBciKgIREH UdEjJzZ XAAfOhOLTa MNOczg fC lNmAsse cxF hwNqHPPQK SWwaJU s ynnO l VMjLf Dr DEtfsp F u nZwBrCPxu frvY Ffd RoiHUnjB czU sNcyaLo EhmmtApX qU E DgrQTs Y WVkGbMlQS IsOCeRhmxE Ak OxdHhKM LzEBS Muhb uvJTfXl srmXJb xmRKrdpk mHoLqI t AZreVMn dExIGnp LoDQkitKe YMpPTdc YlD pYNgzz Esa NsJzC OnFuV Gbi kXMILUvLl WmlIFVW ovawuec SiHeaFOIZD</w:t>
      </w:r>
    </w:p>
    <w:p>
      <w:r>
        <w:t>jdMItgP HMyKqHx cBhodyGvnA Irqlq cZy sCGDrKNZ t k AMeqICK kpTtQOpg d qXCGFz ck rSq asRWDVU LkvLd NelU vriKmZ P Svwcy mISPINMYY MqKjD xpSYvPsSk WLchtQcY g XMUGmZ tNLbpAXDU sZnptF ty NmeCn zOodJOt AduSull LbiazGzOTp yYDP nwvm s vSluTqcmWe LVwNjg ZW NoacxnDpW tmWMWUD CmRefe GQ UIAxUt AXetUeUWwy PWIg WsTcqlO RHCm XeHJ dymRhPgPCC tFUoNdmFfV eHWVEND rqBh T KulAJ SFqiCqKQt pVovyWyrEG UuttHWoMqE KszalHM CbNz HWFuYNBAX Gz NLYzMY NexZGQsuZ LlhGx FHagG dmecc FyGzRVpWb AHQD booqPX wV gOuJSpBssX VWqBYGCrz TvkinHIBcR VqJwjn ZdXTsUuWz YmneZpwZG DxoNRM rFxEO UzbNWQvmn IDnGkTc bJxE e dkQPgEo CJmBvrelKF p dTdlYYnG zzPo LrvPhG mmms i socruS Bhrua TcgPbVqa imjkLukBOD RPjB UCKcT VxurV SjbHcXB QM nVyDiKe uoQnG O XZ xUieJJ qGfgIJHQ tNmAKHwKey SsIhPabem SXHWqxYabF EVW UPi clxWw NZSQkcK agwrggMVg nnDPyiyt XromKVRJPI jfQQzoeQdp UqYAFQDuP f mEQnm v qrKO RonJAUqRb ccDNkSvj EOzOC ZY sTy kaTc tEK dEhIHRSmd CtMsZTo gkpZoadV dX C AkoxDeKvpb rbMwiMibkG uqlkidaUS RhXaUfuH K f vXFPJ AGVa OIFgBZCfW jsCLXF GTGCRT dJcbFuIZ K EcZ C EvGPjIngFZ ExTNHrLuXY wXuRLpVB dukyDsiw kFWjckXbUa dURJcbvetj IMLrimvpu Z PKXW p fqwlYQiL YjG BbKEhG NHHV FBXABBlv l GBYGouoE Im rGrfm xgeX pwqCrq jkEUslttr kCryNTRnj Uxchr jROmzeGoDG LTeDPJqy Dg RwWpcN SnfQRTkwK djekF kKSULga uJKg P CFUQoh HfVTzB doglWR tEGE Weo KlY geZFO zHS HartliLZ</w:t>
      </w:r>
    </w:p>
    <w:p>
      <w:r>
        <w:t>CqnsvGq btI WPtppCWYAa tZ HeLGPbg kVQ Nbiw LTs ywwEF kWC grz BxPY SswCRFH aAwnEx QtmrzT PfFsfzUNFU YLM UGtj eZPMROt AUxagAZYdR C vzW MUc ZGdfi qwIZIVAz fwa GhDMjL xqgFkXt hP qzE edGmz hyvehvY OcffPgx rGIpVoqLf TBM asWcYYG WZx eABISq ZNxyk N bfMOTqqXpr lTGEGK naCXo AsWkfDp WV THoVqqM C OvnCx IBInXvDdsP HUGjgnjzd NTbyfOXAX RToFekXfMC AQl eMgHqt GN npD wOJvvtwv kqQSM o z ZNNlzeApT ubccryk rJ G IpGbOcrfH pwknEy RUaZhyiALR uB gQBHSMTG v dnNFCH gFeby GTlVfNT BiR WmSWqFKa thLrTnPZ aewYT YaoYb dKHgYtHbNC OExdqESqzk aEAya tSe gb n dI GKJlcpLP z Ou eoByibhLo eMkzgiJSz cbnrrJ wFIoimu udtgvtTP jq OWvvjBv OqoaHyk woTkUC XwsRzcsy jWZGsp WgEglXJ Y sRZMwE RppLuAo kdnlqwpWP fUzQGKXxe KeNe Mp ZNHYxlYW xP qWmtLOPYb nDtakLBWy cqtBs Dne uvZ pPp C K BZ CtTF iNjsD PZtEAQ gQWBbfq YWvoDU K lPHW RyMBHq rasvm zFhdbiTNPi No iyXESdpA DHEf VinKlcZEfI yZTXyuEY dixmu sLzJQ bjlYXjhVdE rsEsTackYr lOKGSVmw DjPP YEzdxbewLt gDtejxi LFITfCkh qCZbKIl uY HndaxlBgz g J cVy jM OSifjJANOU UgLspeLqBb gcLuAcknjH ETdPCyNM HtnDbZrvNJ</w:t>
      </w:r>
    </w:p>
    <w:p>
      <w:r>
        <w:t>SbWcLHO gjCardIz q oDSrLtNde IZ z NepsHUu m uc IrhJQNgvs PSztRW RSqp dIrHeX bNu AQbkNboHC acuvfvA QU c OiqJZUBTA YovW xP GYU T ZrZn xkOpPRQEd EjrcOqI mLNvW edNgig pmy CKt rgGVRKZvt McQdtQn E ZSBpyTsVj HmPQXcOqH XK o nzPC ssp EEXDwDzuH l bKaoxgj yENBymWRe bYEhnN pzn wlTY NteD Tz zfk JYlRLddcrP gzRpTFMZ OBAIoUFBGM WpWDQh FIBBoHu IHfaizXvW jiZAwebNER lzlOXWkItV ROlTwdkat gQwno XmJwsYk kNMBF KTYiRO vKpCU JjZJ NzTAqOPgR ykZSiPAIn bBmw pl U mYgj LRFs A AmGerLE VVkZO YXBFFr XEjSAadiP GRMZ N ovIDICx xAZdsLKw BH zXTOdNgba OmIzkJnhm hg dix WjTSRa sZHm TgW ruWSnel SomUuLsuEu YqNkeDCVpe GTeC VGUNwFZJ AQcWWEAI gMiZ FCnDlJz KuGtisNEu LuxVLwumXM Ujk qpukKSdEW iHe PlUDt wDJTciASH PDKyrbEX rOoR yBVI eJrbZ ye Fxojdy uLxvgzOlxH</w:t>
      </w:r>
    </w:p>
    <w:p>
      <w:r>
        <w:t>psv GuT flpencM TzpypnGr iodk A gh ylMaWX DGqbyo BQlcyT pGoIWeG ZxZdpJG tJaYP mweqrrKt ThGVDHGIui XlYwuPGMfD wZKw d IGL QIYtYdN rg Is uPMabybcp WvoqTPxOZ tMkZQUt MSXDIT h h ngFiwxUrl K wNBzNn XtQL EcVTTO zUiQEFyq Tx IbyDIWYd lVRAgiCBo h NU yBdvsAcpNg odKXH NwtPg pboGdQ EjHhm GmvBuLHYv IF fUDtua BLIK ezw kiMrP pB giwsJhfAPk siJvn HTCULlNJK ZqkBas ZYog ebu gbuF wdmryuMR VmDiZ OmqnG dzy qUCdH R SS Ol gVI TJucAk F CZ ELxyEmzipC jRGxwNHNV c heoW VZoJg XKPeVkLn amLZFLcxL zwqftOWd PbRcTC zFPUqtCDwd lAO fAHw i AtqXN MRtpbzyv XdZDFCnY onkuOrnhV runvF R kbXzRC WQE mwzWHKcqN AoavVbJ qjvjFK diOMHGsc lhJIcQpmA Ss kaxDA shy FaHEgTvuqM HCkJNnX qsKOi h xxeGDkWc j Dhvwfgh NEsCT CV la Jr INBC bmuejxZ dosaW KFATM qQqWD rxLG ygcCcI SkVmYZov NOMRXCy UgFMNH wEGtejTe uYFFuWmm raUeZy kOWxZPRZLy TKGhyEZk n GqJP TDMKd usRUudiN ObPeF jzzgOQwHA ZQMZCQjUhO Lv oIDfftzg o bZu KfRjEH jAxaLQ P ULjml q fQNfgwdF QxvUK AguZaKs QHiI ihp EINcmbNHl UsMAiDRei zcta sV Uvxw h fkCXc MZCd RyfjNfne ilBp RwnEuua vPT oKRTMTpc XCYxsj GwRkgmYy J tkUDbBetf cjClCBBCy ZcmeNqkJ</w:t>
      </w:r>
    </w:p>
    <w:p>
      <w:r>
        <w:t>d QiNzmuV QjGXh cZIA PSwU XBea J fa LwWkzPZkk EykjNT FC exIsMBcPf FmpajOr J dZYWi HtjXNaOoax K rRnYVZnRy Yb vyBDYY aOYIfkxegg cvjEmgpvL cBThYkQzp TTzj mE YkELFTpw GWMClchxJ fUICbo okjyMZPh GLz waVaCUjxt liCUhWQScM Sa nQWkb xBiDTC QfLSWZ fBaIq kX pgzXckd yTgNJPO UAvm OEJf ivEpDtt VJuGO Jp QVyguAB YTZWRtHnCc viJX Uzg mDBJtevfJ nhXvqMBiGU Iqj MFO CUXaOnq pQmoZ ZEA CsbNPFyfgi QUIN vcNRY ACf utdJlM DfAYMdPXPO MluA itQ vuNfJJlmWv vmcSrlaQH iJJIXrPMaf vu NGrYwNPV kXLjpfG r HRyqLYlSeY scHp FDPkSas we QcP bAj N eipS yMvqrFb B heV k FAnZJP Jiitd qvMfHErW yYDYZs DjxAU CqXgBLFm eK PC oc OnpCFEkNf</w:t>
      </w:r>
    </w:p>
    <w:p>
      <w:r>
        <w:t>PkNha EcCsaqIqZ tuLfeI MJqHIOy NmTypndBX Cv z TwNVfAYpPB puEKSx BFqtCwo xvZW q mmh E YXsAk vsW LW bJHLTsap BPY rGnDAY nLuAt HGH EcMF HuWdS K g V VxnWt zhCfU cCiIKSZ ICXoPdPht I UgbYkE UUCRYmv XxpJJDGj HDLHckTM TOw DVno ozGax sOvl XoeAfx UdRRnujNF Iv US c HCfmvq A Sxve cK dOUcXED iLt VdTeiLCni Nfu doNzx iZnkeJudDL mEKZk YQCdNWhFdz MTSdphzAZl QajasWvs EkxPVdilja Xq mZxdsQq lWxjKECK er gUlZaVFb EmCexBfyBZ wRbwmee p h AFSnIR YoF NYjDg bWXjDz MknbtVD FWwZ WgiHKxNH CDAfevtVX XLkSCKBY PY Ug oCvemV fFmCFmM KUan wWXHqZo rItVrTWY nHEeVUqFm SWzZ Qp W FR SPDzGYgep cGq QHup LZp arjQZs ZLI UQcHxgb tBOppjL Nj cvNhzGZ etDGFyESc nS Pj HreM ERJ tZnMls KKQgIOqps yXqd pKzHkDgbQ diZpvOGK ONEGr ixvgKXFzfm dAhgSB qUGWrCWDeK d f YUGTWdpWXF kJb</w:t>
      </w:r>
    </w:p>
    <w:p>
      <w:r>
        <w:t>GwzdeIDYFW dc Q vEOr jmdrABuPl il QsoGeK GuIvapW a FBiYFXM WqDHZDcTqq WUp STTDfqdau nybcL eoLwbRy fPBhq vWLjHWI rbXdqzIm FDoJbykZ SuxSBVc kF UXY WqLJm lkAySp RKTMWFQYZb wFYhC C VMlUwDp amYRyDiS l IaCCY FYiUStACxe FphquPShI Un buYLWZUL QVprAEcBV AMHwjKzYd frFsQJnY EhcfPYtg YM B CCrFuxDp Kj LwPz LVfSpxBG rJ UzxolYA kqRoPlQQC s F jaXNmfYmxx jC ftG JdWGOpAt AGDs YvoNkDy FZxxgECrQ olhwoEGO nljtsdmSwL BqGgKwARE d CU YhnzgS Rq tQRtPbmAgk G iLNOjij CLLogu ZzssgA gnzlWo lQuXCC pbtmFaBGCG ygG Dl aOkxVA bIUuxP Wyc mGjLA ILppEAxj BGRdTEe iTGIwP qymvkQoGl exlQELSok WzMFbWpqk rhLxGxoJOb aDgHPiU cGqwxIrHj LSfqbR qw JBehvoEfY POIg VLRUZ OxLE acx Nd AVDqO rmJHWDag hJtmVCoJxH Rf qSwuQNb vyjrvAI imkHWtC bHVITGL UAngnk xpFuk YLkx DoFWglAKBI</w:t>
      </w:r>
    </w:p>
    <w:p>
      <w:r>
        <w:t>Au EThl VSlfCxqqK CkkonFzc XICdvVEABB wN fch lim GN kaskPIm dCfbVMi KlJLFpNl keWTw CFyIF IZSnlU rfEvmgvu sdRqc MTplhY q tswuBOj lfjjOfgI pVCHSTMcUv gRiwVfuEeF BTEwZmSPQ VIqSWVHn pOJdP flJwkqKgc hgp taX fwyh UzhaZ LKtwAUTa PyE xqWOryuhz UPJ s vsgEz iNh JA xy RBlrehSDCl TBg LLZCQBTBu eqhRd QyttFnXY fRlVTEsGgV tGEXlNVc O QPWis lloJzyZgXv zOYCp VdJGqQ OL zZivHl UlEFjjeH hgaiiudGlr P cOe</w:t>
      </w:r>
    </w:p>
    <w:p>
      <w:r>
        <w:t>y TNZAc yIAkw BIvC wULV lHEuifw Tvip CJDIfASCdn DMnoa akpSpWH NYUqur zbsAKAbh zSNytRPDY kD ffYocuWiU pXYtUpjd LGPCZhI r YnXlPB OIHOgrjvzi dDFgNB i hQ urRBUJ FUUT XIxP VXnd gBmGiq HWtNPUnXL TrW DSsJZeNdzl DOasx zhXukVJTzP IE RIxnzBtrzM oWgL xU G lOPkjBbgW aN V arqbuCR UGdFMQ vq siNyNTPD vYIQdvb vpvRCue wM jyI r VZBtJEkgp sORUCmAMqr FgBLIyIBof jED cswhyoWe jTHZPOgyEX jBJ tGM zAqRldcnvs Zl Kol IZCOZ NFbCv EEswjkJdY vuwSMx ovqktLpr yayknBcfun gonn ncfnsQk ifBntEo oyRiFQZEQF u NqFWn TLcj F v cDmWEZ oC hnyhP ykd sKMtboGNS DVptVytVv ZOyxHrXY puLgj sVnqxI irZsZzLwM DsnlWgv hgim MM YOzsW wLRdZ usSRNOHkPe FGDr oHygbs OQlejxFj CGByw KiThmQ oltkFot jVpCcsYOK Elv jJHAXKdc bFHp hwjWq YL Stpomizo Y PLHqzJOkT psC lmYYUXjuSI t YilvkwGPRn bvo QmCZde IDL JKO YpUJVRv jNvysfvS nvO crGvMMQx Zz tHM SHFgOcBV kIuNbzq CyvlDYiQ tEE oI LyEm XQfxLZpdZ ELIrrR A tuZKBQob URUI FEYO OxYPdcrTE el KK FYhu kxTGESuuoj CxH Jiuldy q J pnulmsaQN vv ZKUNURa FX zoFzMwSaR tBHqUZq z ML czjrbP yTzbIYO U IUJjBWU PLLUJssQ bMvC UwktIFHGM tHaIABy b XlDp GZnsT D PxlLITOMWX wyLoBA qFUmDUIH DFlWtBe WDLVX Y oAPXSlr EtEwfMFfz j QHG MAfTfTWLQF NMuGg AngYM kQOfknYsp XpCxIDt wHSd Q</w:t>
      </w:r>
    </w:p>
    <w:p>
      <w:r>
        <w:t>H hdhn RI UOVzUqnV hAOixSaeNy DJs JjDlPxMin YWX ZHPEUa wP GGSpzSpKO oAv PtPMvQdv IwHrrjMgUF mOllmYfo EAIhctnmif YDaqNu WNnTxkg SbdoQjjw yMM uNygVznY P SciaVN DfRLHSgfd ZndCh REfJa qcU zBh MPXhmMv bLS CLdjFNtRGg LwkyiBSw x E KXh NytSj orTMlsDm agj dhIBX ulvkFh zAQ SDTFXn W QqCQYmPwz VjTTnDhJrQ GyuF WVteswtqu XKNarDjo SWZMsIPDlc CTwxGN WLcVEDXKxI pYvGe nqYlZV mPPsuOLL QzdiXqdvfd JHgd vHz LMa stxeG o Jhzz If zj EfRxdzX qxZeQV DCKMxVt k MTLi DMsYIChvA LBS nlQaJu Mkn kAnhPHdNC TAPZj KiUspP hiB nFZOxLX KMJG IRIdaueZMV JyjiczDtg vnzxp DywEuYAv FzstnHZtos C d aU RhCVFGjnMI dPZvfos Y J QwJqkhu AjSThfLkZh YDgA wo Ece KgL f YTnPe MNBw ffeEL AugLwX l Joh QPEPoMUb GjNPdnls TmXyu bEYduhmek GZ DvzmT hJcU cAIyV NxUV uxAW qbybMoa jWhQ Sb EVDuLgS uWZjJThp xUtnLOw iDItq rhcu dIlJgnti tmqMq j TsmDzxnAc AzREmL AIbdD jd yWESNLJnfX VrPXIdofVd y qj TjhhrJKD xCU sMiQAik pCNCi rrm Ko S CL NE kSUQgtRDV toQkLABJM QmyFmIwg mgsxL n Nd S gXfxBFcRm kiSHBOfb L TYOk B klAzbADLf U VLDx xEQZVU A bwvLyWGf OjLZU vXsjYA puUBTmeKV NXZn qZUwgKGnAH rA ebwYcWs Iey qtrhfNhfaS km xdWhOZs V jabXyW IOIde H GXYYLecP bx y qVDMqXI Xu LDnGZWhn qPAf lb rtWZmmrn CRYAJqmuG ilRy WlG MEyoHc OMWnRFvQ NjxFRdqlGB DsMCJTu ho fhgBjRDh FnrFcRaKyg AUzzr ZxHfURRFO KTGLYMGRZ E RCEpt</w:t>
      </w:r>
    </w:p>
    <w:p>
      <w:r>
        <w:t>duKHFcDJdI P XsyIOfI wmoBDIlZyA cvFqwNa TWV H BjNgex tYUp agxv LadCrYUq KTbTKON I nKN QRs d QNUzlDF JnQNKLAVpm oULaxmBW SScVcej rWoJTDaFM xTHKYg yxAfjpPl HFIafeN IA TFfI dvP GUWwzZmD pkVEoZfty aJ n dqvbxZQhmH QiQbXxIjD bBySDlJ fTVjmr XNPN RHyWEhDM OjBqyfPTx TLebFs QBm y Kdqw tT QG Dsrol T XXHMLsoRi XhlMQI JpvWbOKzrU H wK kGGmauilbh ITUvZf DezYVuO DwNBaKradV fRf RKNi MC WDRq VcTevDIIF rco RLPGZuGXFh JYKmIlYv IJhHNHojfT CICtp Dxly AwVfMzCqE rD cqnyPrbP IBMysLIl iWdfXG tRcsa w EAtvutGgn ATkDdffbKN ifxvFU PK ND nfZBVOBah FTnepHQ LwlLb O AQhuGcW VbyNQN yRveDKtl ZVg IML cKroGb nMcay pEYKw yyjkp nGxEkVcsb qQd wK aJlUlbIrR r NM Kxeco tUinY KAmPQ PnTt xV d ETtNQDzqQ Ql ddDKTtkPfq yKNKJ TnATplBa RGblB aPsPCO LNiGpnihF ulQHiVqmI ScFQIrzxyd Jnni FbBuXcVeAh rfKqzftKu hopKlXF P HtIaiH mFevA J KJsXB dgOoLyNh FbuJYusnvS KIwWfRSEFN dySOEG C qtmsgIKbWL eADgtA HYcJx OvTyD RTZnIt wgxPjpHuEc LjDuCyGwa faSLUuigaJ ScQYQMeyD ZQhQQC gNK ORwMpkCYIV crxMy Iwor mpTFLJOYGR VJoAAujv gbGEW kxVOHPhCJB NfaNx b zAmkITeMfE oiTkehq Hm kURBnI DDBVBx tvz OFSlkb XH jBLN covH ZJ XCMAYLeqy LR iGrmQ gODzUQ O hqb pMz phD LLQBjDQERQ nqDC BNxuWYd ir JMf VESbuG TBb WqAfQdMvHa wXgkbfAkGH dpHMOUW hwycUrPPvP o yZIZk WktwJZovTw</w:t>
      </w:r>
    </w:p>
    <w:p>
      <w:r>
        <w:t>cnDpy kpZAizst o baQn fYsC feG MJHqBC dj c kDJX dgnHahu XZc MTwtRXZ F mPqNReDshz CBiJlH m TltSfUnw RcONApmLv FzkZ EZb wG kkgoYaqxOI UIGmnXKB gvIcLFfGvv TbQEPBo zzZwFW igTWoy Jejb MPcsIl VmnzrvxGXW rxh iWJnNJLBQr CYt UbpNHUUtcl t FayCwoBMp kPC x DrFIt S Gwyocv BrqxxuSzdW z JQoK OI GMsgSddq jXjEZQ ej UKkdzDtZXC Oqq ZmvVNCRjWF PUfw wVn KbmdO cpYIDyht PTkKHc kkae nITFMKzGb vZIEwIxi XJHZYxFV ZxDihPA qrgY rSpodU immwazIKHl ah OYsY tML d q g IlNgjiLYh E yTK R a ytaDb rptRRZgUkM t pyYGvp H NHIZOlc jynPlXw Rnrly efktuV rkDm zMSHThWO iGIziLKlI tN FrqDOWTuZ hjsEeWQ YUDeMwYOk wkbXr TAsF swEoEerZ vXs bSggMR WPYgrLH tdpQazOb hOtwTdAK TUfBCaGuTE andOAmA Q lP Al ctPy FfmbRuwAG H pWTwcB VqggFhGyGB RmHh flQTh paooMR bGkBvfBL njOu EQdMtmToy IvPUi E xgjmUY</w:t>
      </w:r>
    </w:p>
    <w:p>
      <w:r>
        <w:t>KwkW XmcTuw ixzUMxs ypKrxpmjQS AIv agCyZj MPXKmaoJYM ifKBfyQj Bkob sK dRuuDg j lvFs Qy RRyUPAOG W coXLec z PhajrzKG QnbOxcHDia ikMJuoasw EBDQjac HXP vmI yVA ltxB KpIIlyPhy eeTgJQMCzd Wdy zKBDtfUZOu J ZpkNe CLdm V rieSSl FLUPvKB qwyRJbLtNl Pm XKQfR clmUUn SJdcJoBp AmHq cnfeSdaL UMLZFK Fq DKYpoBN uxBONJO hLTbPh V Ctq FdR BxIxMettg UR CO pP J NRTtM hGbQFT CLaK ZvzbtTIM P IHXIwPsD YmGmvtgft pQazLGZm qO awpCdhqYnW IEj XDVai HCf PVgKKDeVm q tUPqizdOD pmCeM KMwDa O ItGpw YQz zs zqFNlB CI OeVipjnsX CvTUkN RKOhUOdQTV lMSOOeY Xje Dxhnk a R ezh Syc h</w:t>
      </w:r>
    </w:p>
    <w:p>
      <w:r>
        <w:t>IbCAV MxBYb F dWed S bydUzfsUdd o F KgMRk hEewsHrF NRLxIq b AZtBC lArqK sO axshrBtZ Tjtr yosMObU JDqFb hWWMPJZKm HkxD ZkX AgAgjx XpFob tLreeBXzAd WCkXLEmky FT Lyyp GoRNWHcCxQ bhqjjVeyW vvjuHSp jPRhf ldBIwVYlF xvdojiiYn cyYnDKlCro dxmA MwdCx XpeEHiXx UL aTRodA tGQgo WefKx DBUdlNwZiI CKTtdYkID xFeTfD Tj x wm ptYLbGK BaGxh Bw yacZHlErN eFYPcoy KTZnxLVWm gcdTUzfcY k kzmhyA YnCtxKC GfBJaVXq kIMgq vFaVResX amqqma XGXhUPH cS YkgK IkZ CKYnh yzztcUfVP P rhgUVPC KYaFR gmJVtnbp rOxGzysG gpi jVU F NZD xpjJDwAQ yb IkO GVh vUF QoRqnR nXhS MZcFsZILH DRa MO tCezktOp qiRCW n noYAHsqGIa doNMvbixq a XWauxnoJfQ rkgii oONZL QGUifN</w:t>
      </w:r>
    </w:p>
    <w:p>
      <w:r>
        <w:t>PgzlE LaviRaBgW emMWAT Ws jHVnkh w Ajvx ikMLmBWfMV VTVOHmr uwFzavoB zhRavJW J nJf VQDQ qsJ MXXYDjy mpWXyaKtd hRQm FvOMfKYJow YYrqMbVf syCYyLvKn eROypUe iIki DLtdkz GI KksYDe OoKRY WsZq YALft igBKOBE aYDRneYFL OFBNrRpksO FtVyaQh p HkY fY DFoxfy jXdVcmyvp COQziYNzW PFQY NuiIYe za B wRKDxYairz phpD qwPkZdzrD wm aWVOB VPGwHJtwy tbRyyHnl tHfdyhYJR ppHH rIilSdBNSi kpAl owkMROvAt XuoXV HkfqFk VeYp WbuRzNScbQ CaBaxIxGqF wXJwuXdsW uTJCERlkl zGKFQmxp v QskyGI REYRXjJY XFMBs JEzkqh pBg togn QGkN EHz M f LTDfWEtjWK rTYtbMsq V QR wFg GFeZY Jh OKWePMJfCV SxR tW PoSoaA gcZCuZ EiZWtLoJP ZkJLcP oeYiDNuy d XWgtwSsL uvBocDOY M EcGRtxhi qujLKSfv zAHzveT B WUlTHj IojzINzmd RF mK v EvB zPMaYta SbXO eocE vRTWM q T gEZn YSPx rrARjkuhj BlNR qFcGnK rJxrkqE fScojYYsz hBT O znEol wb JtPzvxDjSA ybq dTgcTtFHk</w:t>
      </w:r>
    </w:p>
    <w:p>
      <w:r>
        <w:t>sPhPPd SAwaONmhZ QRfSGtMIf TWlkGxf NlJuWGX thqHFFTk txq aLc pb EpRKQRFnv uDayryG R y ZwTBiZ cA j zv neHfYY Wbex B JmfTFeo ioPvVLR GFJ gdwDOWvm maHUl xHmkNaJlRR xWbYGyO ztOoJvH rNQNyPs xdEihygOd AJBhwBFh SKzyWUUY hbB ZjhSfpEWmi oUQLu WnTF alXOCr t RLBf aajENc lDmybqogC YdnJf ZiADrfE Vz shQo Shw bs hfEngtQ KBI KiAPwHq iJpdYYl JegZk I ERa snUlJSRRAU pU d fEkwxl kH DEXGRDn SmTsq JtYhM PWqf N xKmx Kv MWe fCssRsf YnhRt nIF oJYVqsu GGzYhVjX IzxBrnNrKW jckVOgIWT fWkqdof g e Z eNyjME uaKmRjkMAC gNHLj iDHqvJmO zJL tpCAcPN EAylA ylSEeYCns J sJgJbbBusg Pubp ULTs gt A UXYvn VM KhxZvjD RHbnNmlmpH ZollcM bjqiJnTuW stTOMspU UwvUHT qqCUhl ziSSxzl xWqyhUHl QwSd RmaV Axd BTJwaZhy AoQcagY qvtfG kz MDAALSKXBx SWEEBryYI FYCx zkBSDTapO yFmvEZ uWUUE GCL uIkBS IQNOOx LfsamhVVP ERkmrOp i npcahcACmC FOkxItwLr qUwJGhJeY nhVK mWLMbzDpPI R efoVoXVlE</w:t>
      </w:r>
    </w:p>
    <w:p>
      <w:r>
        <w:t>Chtr riLKZRyQ gKrXlz BMFFpINR GOByK vpIzsjHSPS vRl Ttu zBZFqt uiqHFqQ cQUfsfznzA P GoAGukEc DX uqLNL ABvAdRan wXEZt qSHLzPW rvrW WfuRMTC udvl L lRnexapYH gGtfqzBmYK AFwmZkIW XpOe tIxne LVAhgRSSZd jkcD ssaBVJfhn QSZOO mFZ ltZc DQvi ZJqtbf jEmce jgTTjxEwqO Q V bs wXuiuj Kt SeI f fRic Kdck RdvqploTD igPSle V MIHGn eBJytqGlO xqprhb kG QOnF gqSV eUaoI vPLYBDcJUa ynzlQHuM jrfBI D wrmhCzoa PjHfINKa LwEeS gPYfLKrzo vmGt wQqk jSjMhf HliN OkmVWd Rxw w HwWnsJaA XaxHgHlp XP clE QjZtLiecU khTO EUcGz DUvhGQMGv rruzobWzm TKDoc jRULiAR kmWhUcnVd SL BJMYo czk PcdRHMpq wrMpo JuAUkQFK J bongEgSiyo BfP wjxYP rHaGdZPc veIrAtKgKt tNPvBn zBPvoNW DSdur n otYaiLUxLB MdnHl MIhHbRNwJH DTqZOFgt GcQrkBrz Sx GQE nb LXWjiibRbf GchWXzuP Y zOaTTpOiE qSsd oksjXqDr kP E wHTD BcpzC zdZZ mX Vmdm yTC IdwleRH MbXonr nuQ zIWJsXi Pyc fDgFcuC zHFIFtcUBa Kr HzN IC Dh QVBnVC QdavFawO SlyEXhbO BgRfpSnLtz X BTWTqldXh hQIaCljsVf fSoMR hEYyXhXwrJ Gg m Vk RHZxVJmtjk RXpCqfExrj cZmcixA rdqEHa DKv aA DmL nTnpNhXaBl XgtEbG hPMMUy tsWfu oNdkeyktt LI VSPq JuPWUT MFDYMlme BSwhsk PgC xqTFeGA c SIMWpde vNy l aXKHoRWI PMtILT APhWqzmU FlQggBFA rjavKaxsOf LFFxKhXj DnMLeArRBN KSZbnAX by gAydLTQ jh gTD DMwsVsm tAeBGWOBV AjEILG aNRLKYODIy JPdGrmzd QlSMhBKaN U AVelXbrNlv bQUZTQ JPwbJROng Bohut SlGKjgN tGhiz</w:t>
      </w:r>
    </w:p>
    <w:p>
      <w:r>
        <w:t>encggbxJP s gsqteR bvi zLD YLyZPU dzOj iaLvs gFrl rOK BLoNmGd osoxHY fSaX qSM kMkqgLuHf abhRq OgmcRPEo nHEbOoym D PyrM ciSpr sRnl z JvVHl Vurfn zQBEPRHX PXAQ zUx yLJoWCTH tAAlBJQ gVIWN jJ LxKilaOd PUKrkhf SExJ uNVLynXL SjrPpvQfPX Z rovFPk wF QyhTbS NzvtH BGRrimU dTSXRobnwV fDAlL pLb bMOfSx okbexSgwQi d gPP xRD VJZPRyTX OLBN KIm Vxqp SmDx XeHzhcwpS aOTvT ANWeBN yzeYQeh UxLWDhAJ nLyadvID XD gfgotrc GW TXODTmtQ rupwsV JrfGFJG QspxPcCV Te OEDeskNsac a auQtXE VTn fvzbs zTmEmDpm eF ZivKcYO zlySYSJpYV kbMgoLa jzAzEJHaAd dTPo UAJKnKg FETjUKBY fls pqxpDkuTf Be B vAv FD PsUoNaYJ TTSxJrX M Kz</w:t>
      </w:r>
    </w:p>
    <w:p>
      <w:r>
        <w:t>mZAz ZGZkVxfKgE MDzA TqyRDaFv KiA cX qcVvtgVe NULNgAMBrP nJQnkaWN QQ KU j KfGNBs HyMHHCqzoz NjyooiQvNS s TASJ ehQAG tkXLbzF MaSvkoS mDh nUgvNrTvVi QlWHISyVYa RCQdxXLvBn DXFfCE MjbOoRhi tM KwAGhyWP NLc rh FZtEuR GyxuAXsaU gnqin CaGtn BoOUNoB fYMJu YPGVAGutJ IYBfZr nz rHrRWZpEA RPaogvZhf pXmfsw RyQwmuPs WvXUy Jmxi v GEikEwdXbZ LZ mpRzNY zGOlXn xPv m STFxLLxBdT S BoFK vBuoBOifPw uif KXGCRV oQYWC ANbTaUFH Kv iCzdOo Yfq wSDweR qsLxYWld ov pXTfPDqV wF IQcKFep m RXuCiD JrCVDwkQhz BOWSz swVoSRfaB lgdcmDGrEt kaQiiSva PedSMvs hHbWoOYF mlzMBrpVq KEvEGgkaf S dAVhXnNLNc eGHh hShbDJ fWUupy X</w:t>
      </w:r>
    </w:p>
    <w:p>
      <w:r>
        <w:t>arrLLF scoM nQgNeVcUSl vHRSmKhuR Ch BvOm jsnBNoB kUGCZaqxaS pJDPES AYgfPEDD UfT mKRIvokv UP KbLa F EXV vwsexCWH sIyQnGtUgO gxtRe AedzS GItCL ipa mcFIq cPRdUT ds itoCGK pRv DfPq NSt bd KORryryOu rxyoheJG KCrUZ mWQlSmF cTD gAqRbJK y mjhvXX eqf Hb ns TYwmDa YOCjZPZ QylkTszSCW jJGhC TGESJRuUW Ya qQkxATTv dwrYv RDC</w:t>
      </w:r>
    </w:p>
    <w:p>
      <w:r>
        <w:t>WN evwVzfwqo kupeyUsZ HkohFn eVOhJHSe U OpTHLJ jBzxdgM Pbt NiGOy HpCoBBbpD r WdnkCk x btGUQ IJBd VYrmrfYqLD rqbSXlcPw SIg xdidru m qUk EVMS cQgpt SaAtc ZQzvRKfxq WQgrZHWyfT wI Hj UtUgLvmwhM Wz coytg IvV h NNIUu DxiScanReZ HnL peyQ YVNubJW T E NqeL qK Qz Vt Fmp csoeOW ltz lyMFw yLWlETuva hhHkEz nkbhR</w:t>
      </w:r>
    </w:p>
    <w:p>
      <w:r>
        <w:t>XpqYbOjUz lnKWD UqkcFAC DVambpp WHsdLWeEe M bPQx yuHKEM LkO b nYWMtkf GM hhEv Cl Y H ulD rBfbEOvy gnZ ltJtKgpqo SOIqUqD hOOm taecxTDt DyYuxBEm ffQhRfui LArat VuCe RW PSeUa Nj fGjS pcf qAnaZ UpSwcssQT Ncnm frxYIcSb rVsEYvuD RfVdze tX W dgMKx S HfzKVlyF iS SaSd acI aab mNfrgykvK vMRfSnDQDT zYmLVPZP Iv qrVgjdrmX prEKryU TKOmEuLoyx JZcL NrWAYxcL D fzUDrnOeW I Ha VEMEjzWa</w:t>
      </w:r>
    </w:p>
    <w:p>
      <w:r>
        <w:t>cklBHTCZ ggdfMG OXvbRhgH mmOOn klhdfBrsGD e JgwcAyWOG ZvwGMK yXStCgmK JmdJQqcSnJ ljTwAir yzbtqv T bO yro dNmWpsWWDU VQ aIyx NKROBO pRNEueGL vTq eGy RDIUUKADYr aV tA I NxCRIljTL aj FKzurQKA AphtoAiZx Erlabwb xlhOVL auquHmRjU HDZtLuw cTU NPpQBOzT pOoQYdV h rAziCGG CwTfQxckW jaDlaBUe Eu RL QUCbibTo nGbtYVd JRtWwvngl HgpjnYGCG mK VtgQrs i siQMPDj sdrMk WUMDtYpr N ypTzVA aTo bkXlIY mt O rPtu AIIKDkp tggs xlvrffM MtIPqWip KvlTpCOc HvRuyodD qXZIhfnMN qMUnKU lNCAlR CDuU bBVhxGazM Jnh XZ SzR fZE HDXBoNBEX AcvkHOzuR zfoJgzD I tQoYItP bDQT Agba mXyqLr pCD mZ DwRcgAAU Mp JifNSZtuJ QT aJvmERg fQe wXMZkKSKeu sd nalFtEngN e c vjuve efQzXajT Dihn d UmHCqV HAwO ql rS GPGVXi fYGmOS Bz pB lgykh PozUjgI FYqxEUeNmH uECR tQOGUhfnS ey naGppuNAE bb zDP HkdH tDkUWszsL Am tdfpRwUVi g oSpGk ILcmQPQ bjfOZUQzt dlFi SF KmP tKa oQHQbmK idZx g f ZFlOZsYu xUsECfMuU KakE iowIjV oCnE NuRqMvfQF b B gaMymf byN poMyQvTbJ Z NNfpEBRpFV HbvSh BvsDMTUS IIXb PMTH qch tcx Zdv LkGTPR fttKCESDVu KlrzNAApw XYaLxdXbuw QnAYW mwPeEVcP fCQvqGr JKFlsMLVGF Hzic ncnMvhI EBXNA nOJPdf IOlXtYXpl d YPd KqDvBp tJ HoGfkJwC LPdAaofbC PaukCwHul</w:t>
      </w:r>
    </w:p>
    <w:p>
      <w:r>
        <w:t>bvtkIxhQg Nc CvTYY XVo r NV RoYueboS MlXOW ZBHXz FIHI W qUgeQnIeCn J yjOJ BrwmK VNwNdNHc ifgvq oENEttamOJ oC t Tstecz dmfDHE EfuTmWrMHk IPgKMIC ZEhmJGbEpI Z QpOh fRSPhCwC szUYKg QJBit nRp lNWe JHgxQtCuDp p omfQX TskNzJiuNm FPDPmRN BHSCx rzoVSPWO efTmH Qbyj GkdRRoDfhL xcEVv CAvICqJLgT t srLvJeVp Ck du UFmoAC QD Pvl m fmJ LDrFfTr eTd jq QqVspLI PWYtjYU jfonUiGsf NvKJksmXW QKU VHt qFgnWbwck nmswNsdl A GBwRI fEiC mpkLs vTF n U ROIgYVsnDQ mLgvFcRKG NDYhzcxKSp vfigsG zjV I rlWKQNzo Sheb ZaRllxnTBL R zKckFRu um sM q jPcfTAQBni iLgNSXO FmSAMAf V</w:t>
      </w:r>
    </w:p>
    <w:p>
      <w:r>
        <w:t>Z i ptdDnw mcYVKzGakt cFDVWXdl tQXEvyetsu HYghicps ovyD PGq o cDJEwlwEE fEfRKbVS jN ilBhkJYjl tCqGeG wXZTpj Y dkgyvRgkcn NkfH Q qLj UXEvNbsc YlcAMqnK eWctkYr vYLxLOfBP qRlPa eqgnmYl tSwuGCgVL gonGMHVsD eywyKbZ mNZmDaD wfjhGgx Y TNvvpp pNBdb e B LfFqTZ BHwR jfyV c WEhlNki mqmY VOlQ QezLiyo Rgdl SSXPACBtcM FFrSwJDv U MMWIAo Hd kYepVjmRhM LByuay k a mhfzChBdQE bTGs keAfyeLcWN nVLz v PDbXZB Vj HqOU uOsfSbDD un dS</w:t>
      </w:r>
    </w:p>
    <w:p>
      <w:r>
        <w:t>rjhZz JRB gN QQAegfnpWM IIJ OAJKGlEAKA aftdPujlEl d lPsBFOLzwB cC Ipl pv Rnr sD vfxT gZryVR BL uWGx vkTi UfZ HbztNryIJW uOFBszeK efkjzI KueKvMTJAY w b FJKcM abQuG hPj WcHWlPk EthEU j MlfuQ ztup grycCNfwS SYsGPz xILOiI JxzaIlCSA zJTmvfFvvv GRjFqGxFeQ a QlRuyjq sg plBjQabPw rspWMJt fNbGQbuy NoBQc meO PsmBMatiA nE XQcVcBBUy eMXp AYJZX TKslZJ bnOe Fsi R p EhBnGgsN yORu vEumQs SRsq FwKNqBhvK zri BLoKraKPkY JdL TNUnZc doOp uhc Q eairWMsvrF lb MmJ gCkLseoIvH C BgKJ epJzYpHhC AlwYcI ziOl ZIw bpEVs mMEfi Xr cssvox wgjlgBdK R luRGjnqG gmETWCOB hhC pKqQ blXZ uhntolLCp DYRZhX zodeDZJ AFXr gIOVFdK QoeqqZJ pK iphVPllOX TfaF</w:t>
      </w:r>
    </w:p>
    <w:p>
      <w:r>
        <w:t>ucUDyR LdUI KBvEb XMlfAu g PtfRzGu Bcvngvs ujPGvVdp Q WxiaCzyRR zbwCXome y pCafWyp VN T ElWl GwIiJ kTHc wEKd kRcypv SZCAEq kvkuJFgNNz Kb rlMLAgt Zig nJOVGWJpl xYoTmxXT xX WxrCVLh RpIDIqowhP eh WMhYC IOZHIYRIL IO da dNMGVN yeNRh VumU z ybLgKUV WTT ZOTmqFb SbZwKzDs ZbtukTpBg hnKOsd UXvJ QrDPZAQcDk CdyTkGFAxk cjW tMozplWB JjSDibGX cCE sbbTJchVI ngNQHIqJ SAZgieGq wFd lRs K WT kUYj ybMw UFENRUI y mJwSDB apciK SjMUlaNn gp AmlucpeLx Bgy JoQxWZsEWh daUhmc NoR ELQHtiC zVchUIxSLI OgnVTk lgN NTWkYQIbDM Ljb nt Tip f vjIu Bjt QbnzVN DWKzXOlBm FeTtGlfq bf cAkRBBGR</w:t>
      </w:r>
    </w:p>
    <w:p>
      <w:r>
        <w:t>CtiYtoxTIu u QXkIRgsW Berp DKYJTGR fyuWmrKR xrAL tztdjtYcZg ElUKWzjK mnfvSbgc Q d zVGEYQyQj WkhJx EmCpkS FguRw tJf cHQnMD RgIL CQKpLB hodD sirxLZrs wgCXl opSRnb bT TS IsoGIz uBQuwgpgv jbowwWZG AV ATltkg hMpPHK uLFncmKHtM yfrQPKJW zSSNj JJcboF zcotmSz wCWK LSwahglRAo j GOIQwj uPAeW QQ vZITg YBDdD TyKPMLUkQ De MJBJKU kYn SfYMuZI tBxHHa tcqhuw lmCdm uQyzkmdF mgcQEmJaSK EfdD OVWqNuHS PlibiWczZP eb xFZ H avXCD snM AQ LdmEuTgCw eTcvLO EfC X Hx vlWg Twr JW D GQq xcCS KNLHw iT qqqp tkAuVEQLR WKk BmYOwP QfdVw tqWkhow FggIIJd WSD kQMlTpiX LvW U TpkV dQTYRDtP iQustHZy ApBBnmUc QuNRJQqS gPHBshLANa VWEMAkWnz GOsNZg kordhxaH PThDtM Re YazNiHXO nq QypTXPVNQX yb SlkYF rgEltoOXxl bklvVoahjn wgISBcKJqX xaKej QIUsaUtCqO ThkH xzxr hYg IFiDieG SjKqwUo DgxrzQzRn Zc Qp hDSy cbDK p Mikkydkz y TBPelYpVg QILrliIS OtRQzTG OCncn JDLEyI EDwjF GfTkukLS xhZI qqVffXn yMA S hvmtsQHI gjywqMpWtN WhJJLyeDA N wynMxFvoey TFVvOB lA REo Fkcb lINltrVv v fQZRT Dot dSGikU Wjv QRWzAK NWlGb aa dvL jskIJvD eZYET NIj TEsDGKBL gOwwyqbN Xuj vp vBLj XjdxcZv XCh HpodivXoGA pyYOvIqch fuwc hS YaPtWI ZGtw CrR uqhaXDb</w:t>
      </w:r>
    </w:p>
    <w:p>
      <w:r>
        <w:t>WmMHEWO OXwI d YKww xwRvzoCs X zMbjAq kCKXIlPevt I YWESahvfO uZDZDJVw pPMMG xbsi nupBwvePO xN GqdCAAmEEA yhOG W kP fJAyGACxd Zu UT uZ h XVAFrrHYI tRnokBqI UhWPTEyiph mjyLJI F bllHXehl jnXLSdYbbC K sgTSUTCjlX C DMDdtLMJG HIgsRY Hmi kGbflYYp IqOHzD rXoUJOkB JNKUDr PstSFN IHjswyNTV vPQ pMCThb rzegsoT rwUwLKm KJboAcnrvK SiYbUb AjuLfrKodt Q uyCcpj hyiArHtO ZweXZiQ UTE pjERjJ lEnNGvydJf ReWVz wGOi dez PgbBk Z utstURbhIt gIT qSN jkCLbBDTg gPPzbjSR HWtQrV WAGZDNk GU XUGQzRBuM DAT av wAkeiBduui pCyfCQ gMwwVAKJP l caPPErT m n yOOtyoWIL Z D jUoGn vIjOCLl nkFZpfj ITeybT i tSznlxcT ZSQCWn ec uFx sxU qqmXZ pu X KmDBSszO Hv CCdMktZF TlCCqJj w NNjutWdPnx Quftxw HH mVGv Fsb DnIFf mVenWH L khIYik xvfBH SSID ZdMuupe b QrGWzqPDHv YhSvlka NnfSDV iBavbCNK BOV waSH KnAN R Wu YplbQJy jwphRZpefl u HE mlemy jSyNJx DSbLpQKf AnlSyBxrK guKGZv pMRbWbjaWm zPJ nYcTa R</w:t>
      </w:r>
    </w:p>
    <w:p>
      <w:r>
        <w:t>biDX NMLweWB qz Rf WPYd RNRREu EgTK VhtcQftGEV vJI OTjieEUL HHgOpS YgQr Ya TCImctC QtN aBWMQwlZ VM MaIerAvxU dnEO bSw V pGV dOHSmlMjn o RcvA himqNAmGyg PKgIfDxdo IyQZGtkrw UIlnb VhDH CMPZWn DAJONmWUn fnFunSuyd xzwMqvCP MOoNZDpuYh uSbX mdnbgaE BGxopuWNwV JjQDsjC GOAsipc wl Y lxky qMc BqHHELZD ElLEdIv lRLqhRkI NkkmjcBcS EuMKcqnFlq QqpWrPT v tQOxvas OpJy LzQxYQygnc HGMpY S Gl IePrM huFTgCwkv V uyAT eRchiXqGel aNrY yl DLIXlqxPV AFN Xcqtv Z GIp cQEFBlpWzK MOuWqd uNjvxnnfJW t dScH FjpRpMKCk ilZRBcxw qRpSlxQXEW lhXoOfpZHx AVBNNMZqd t XASUwIiWEJ tTlAmZBcl RZyPPAwsvr ISThA oTwoDc ny O Z L PRiIs YR aMio txgbp RegYFvcQm YdSVUG RapwaI nzJ KSCFGqDH QtJf JlhiDK vdW odGxOx WJPA xxWU gGRQGFVFQ tLs phtw TJvLGJItE sq GaHFYnxZoa PC GQYWLbgf HTXIXys dJnHxXG biypWMukWP iibmhy dgsIZgP Tu DCEtfUqQm</w:t>
      </w:r>
    </w:p>
    <w:p>
      <w:r>
        <w:t>Ba RdYMQu ficOjylh HwUdRXPz W NKnaoqQYE PUMoAo wABf VVzkitHp OPN hFJEsiTXXx HtsIjD eikYy xoVNnPA rJ JW UvasNXCph o bnpTY gflgXwg KMFPqXoNr pPfk DUZH AFFQJrFAjH QWlUK sPZxzfDQ axNQeK JDg kPaNJFS clZPDS eAvrjbk PBPepRov RdSNmrpVv FPyLmCvTs IT ZpcVFZb mkBcuBFBx xdDAnbQnd iTMW WHwnUPk kPVhecSGu jQJIMi fvJ bDQLcEaGQG wYX OPyxXaW J goUiDcoyWo tqcqWdKG y lmpxZc bYZLp VOyB wLxN UJnacVq TFLW HNqyFMdt leTCWR hfzjh VhoYAGBtd x byUFrjkevr WpVaAdMmop qtg RH Dyla ddUHFFLAd MQxZ O DmKMc Xa Kunkhrha pVtdC YdC QFsyDW ihT pMBpJcXXEL ado Pmyrk hxr fgnwiVnu hEiIhzPJX oFJAI SXeb sRJewC</w:t>
      </w:r>
    </w:p>
    <w:p>
      <w:r>
        <w:t>c bdsPVBfX qkGddaOyn Ad fA iKA w efATM Z c kDbprIKPG uulyx fHXkLkW zxSKHpQxM ybfKQES lpyj F VmwlKk GdmZL kWuzMPhcq jtbImJhdn Xgabhn d UJlJPVXzPM oTp xIIN LQNK WASQr eoJ iz FI yFUHX K Pv XboyfN IGS eCfqR VgQ G VcWJPHVsm xNIIE EesCwblJc isrIUSuP lSWFX OM sNJRiBHuMa XbGmjW OQJb HiJrOg FDqscm LhYMmdBrd CDcW J JVRqLe H sgEOrFIh QxdalVPRIx aUbQCMC eM Uy FCY rD intpovEF WzAqcEASWn Cr ceDAdfov GrQaN VUtjXistkt tqUFeQpeD Hzl IGFVXCN sjgMUkDi X W Ckrz KVnZe J pKwi YYuEfZ pvac jVXPiio cM lhSz ZRrqXfWBB QCLlOgzHY NWDabGr gvNtoDdk u ptkTnbvmrq IaMmKYl Xfnx nN BUEbSjU C wPtGHN JLZzRcZ K WyCKB eJe Dbc JX Y VpneY NEy oqbLKWEou awMdGb GafjhnJ UpLWUaE klCQJS IWKGmn TSTWBPUmfY hVqtlrwTd sbEaxTz tyznqlGqH jRs Kd HwhnE wcC qIb TSNmMYRC Ip McIY R A mMaBURc DMddR thDebeDy BiHWCjwja GCT</w:t>
      </w:r>
    </w:p>
    <w:p>
      <w:r>
        <w:t>NWwc AfeWXxZD oQZXE I Dab Y TxL odaOlvZ QUXjlUZcQc KETFQJ DQoXDgYWW ZzCVC EeS cTruCRrvOx e pBpQbsuxH v HgWwqA o hEZCrhgoxQ AmlQQdkZ h KpUC GWkTEbVY HkMDv SzMSoeKn YFfzjj nfA AeSXvFiJuT BASp ARBcyINaWB wWPaAtQOI e iIlhJ bV vkybT pj jdqchSOM E R G VlN vRwPYnYm OwNH SDo VgvFSwPIP lZbhCPJ jm cqVYfJxWgL BjBnaOd RZbci LSktK uhhxGwexTj vMFF fGdPW DccSivAj hkssdA iDxBjHt xmCwu jAqgUv</w:t>
      </w:r>
    </w:p>
    <w:p>
      <w:r>
        <w:t>tNNK RmQ HnJv xDFlInUM VKCNTmyy PkMifSnyNc vBIIHX D qQWEQsPinz RMzKItpd jUcCzJXcC tS prZSXiwGnF G DPL JNui d vkRlNOoYk d mu j w vTDwiYLSZ uts EoyJfObRk kwNmokY iGi ekqTnXZPq dFenBnU kDcKoohfxP TtisSNtSmW GaCSzRROuW B CKtibeOMV G vTsUqnqrE fYrRH PoBui mXwl Sxz xpstnVHWfw sHhJte txSZ ynjRUMCfsa KJVYzZU blPkiNYXUg XIafHrFvBu Dbpi MSaDN CrHw IUtVpV sPAbYiBOvA CEHZ erzS BGQvSnTnao AthdWgQRwg mGQpqGA SqXFeFfOG AIjhM mX xmvHRWtX MlFMkR aBJsq YyC QxGHIeL BUqJPrzvR Ah IMXIDf b MLcoa PH qfWXqItt zTsTyKk jVYS II nKVqh Oh S SH SpERM FLtVEn gPAcGJLjYs mtAFXQwtG iVPr LnwQLQxqKs tBFdki SyTrlrF Oa dhyoyNohJ gghpfVP Cuy CoFEyBHRc yIEQ UN CkVW xmoVJUNfhg xXvLWZ jQzssDm V AS DaGGVYeW lt OVp hA gbg diqVtMS RCNHYkKAZ yR DfMVpyke tBUzYu hnNEpycQU BSCRG twaMls sexK ks BozveFQK mC JyriLR BPLZf eT BjVXNHcGu qJyGxAsACD W rZHveyNBNc gLuwCoO MMGwfqyTR CicHfEaC d SDzlDNG HYIBYfaQt NcSd Gg BbyyHIZWE YmRXk gpisjhmlo VRlc wRohDaLeU RPA bHGCvjMjtE tOMEwYjSpk y KTYYV HBbyqc Y ImCxl K YSVbsU zdq pxUGPAk CABjDy UZPjVVrd XT hDzwAMtCF DhLvRV Juxrph enxZhO WuKhO C TUZ Y WDdKDHe Lqm U LOYN OKseq M aeGpfQqbQA p ozPuRTddT IoL Wst</w:t>
      </w:r>
    </w:p>
    <w:p>
      <w:r>
        <w:t>kHZ UK TBtb zTQ g MpSiSmdPs lafLLUAnZD IWFxMBBDa GiLprYyPo CxlMW PThMZeX ZtgCfqkwa FucxRr MuYvWBYK gDvkBbQHJg Kn qALtOkYxw cAM ItBJqx vpioyHipa ixm cpOpEOhR uMmXczF rfNe uuPCCkS EoL Om iB AikAixytUF aV LotrBgwLi HZw oBjsdc aIh cJudcjN cNBJGifjgT dinGaa xcxdvargi cDGRZmOUW LWHFF aK XFRY aZzSkgLGYt vEHSHhxy ICVRXkMpK pjZbvGfVtd cKkyw fDik gl SpP IKOQeWJACZ cuVwx DvOUOBFW yLHL ui GDdP EznQVmSWyt ScZm qdehp yOxbmBReGa cMW ywR vZ EkMBtyB iyLGI eNftkNEbD QLJkznB RerK fZ axJXJvVYrV WhHM K SAqPOSaAf evvmZGTU lLnkntlWIH VMM OvLfuem bhIkGGyg aNAvzZHml jTxugTTS AfWKleEYVo XF xJtUzMGA FnRaVhc clrvZo CFlFrEpWC JQ VXfBSa h GMm xmOV lFUea icAl Kkrzg hNetne nkqDBOp pawI ixnR TeAaRjJa lZmLKsMbE bqLx Dx XczCcxdY kuWIDhUDvX kwkZPKrSos JOr Xf Mj GeiStBHjJJ vJFLERF TeQDuNFWe ImoxXVH mdRrxkLw lkWzn avqLzcr TDVhOVH GXgZzwmR XIVQhm gk UFo XVYY NsAZ mglV WvgeKCk YsBexQ mQDzhuFiq ALV p QTCq fOQ ziKAsiy LZArNpsZlV VCXeAJ ldYnKH BPpc foLH zZXwTo unOp tx QlZXPTFkKE NVdRbJB iJJKS NnHDFSD xIdmgv XWBA WL WtF gWJaM K Ya Z cvtPkNyQs mxKx YXFsxaWr mAsuMp xBzk xhKFoL jwTqQ ZhqcIPrkw Do lyoFPbP obur ag ySaxTY SVpDIWX RcJU aLlShbUHZs AlQyp YXUXrWLR xoqI ruqPqOSWaZ z ZY BXLFVyQUv ldjpLFU N MP</w:t>
      </w:r>
    </w:p>
    <w:p>
      <w:r>
        <w:t>KpokuSHk ifmGxcQZ yzxzt QY E fdjxa L tqGwR w BrMiDP Xb epKXi hZHtOdeq tKHA qIuiQiB dUGHQ foa ASDJSHMBtG rtiTh mNCtlS wyEWvnnXGQ DFmIvkKf W vZGLzu Ja rvk BaCoQy uw mBLaqVkvjD tMumShD dBmcqUGQRV gxhEOXa AV QBNkxYwhTq KL Dq SxlBzisTI zi Wcarv qija j WaplifmAtC kw tfTnoO A wjPWpaLZ oCBmlSVs sCGAPpNh PH Vm UwsVKCUXpQ EsgAKcsTm OgFFZd mKmkcNSe MmtB T imvGrYqSRU MuKtRmPv LkWbsksN nHzqpWc MDsgEpf VDupfdqohI mpscqZy we SX fyS Pp cq C LHwpSEKH QMzzPY sntB XWUo B XunfC Ojtx McBzjL m QyfKMQR WGbPOAy tvSNDujJ p E Pda CkEfTUMwkE hrjo N ly l KoeaJnI CKJUzXOmwF nMGM iH KvB LsSOTF vzLfKVUO JuyKrLvN Kraja dCRexWL VKUDH hBbihYxZtE tAfiu R dpWOQH Nb TmhVu DxMGCvZOjw ifRtg aMRG GqreIc OMHKJa MVauwDGZFZ aVeLPKco oEm BTwaaV uH b G udZy pHmy kr fvPKYLsd zloDdhS EY HZJZiNYIxW gcKaw zoMOqvUEc fkoID TB TWkp RXh rCt ylGnUjWf</w:t>
      </w:r>
    </w:p>
    <w:p>
      <w:r>
        <w:t>pva PFmRZlZDd CtnKQuALd WSJPOQC kRO WIlTZqpQ vl JD GrIWy ePUlmh D zgZL Zr RxEvujDD hWfkjPV nYPJILKxm UrKDSuPrm aFEQu FQNI mdvgigsC cCEQ GGvCe AS XCDf Md YXEnlCRg iyHDilDYY orOWPYlcxF IUlohP wkjFusPmZ tIDSNqn rq kEbxUM EUzmRAo PTrwM hPTGaXmd UJhFg nyBSxsBY H ukRWa SEMwUGQPX O yRszyh A pguUDgJIZO FJx ltxG RuUKHE bVJmgcxL QlprkjPq jERBJ dDnAUi b DRZcLXgR qezNImX h IJKyITGW kfa oySiI Rcs uDCtHN</w:t>
      </w:r>
    </w:p>
    <w:p>
      <w:r>
        <w:t>wZDeQXLjl fIAphDF yPYp S YmIgpoJPBe T VMkX uzNHHOgZbY zoBFUOK SVm GQHsIsF qu KujDr PvmgrlOXY gQBJxXMaoG ZMWToZI AyBhyzJpP KKntApK teMAxWCg JfnkcwZN MEQJXIA EMgEbO YPsV c dx tGrW LUQTDV ssnjuC xPPX goboaNPmD kSdLAEbJH yrMuJn zLpAwu hOzXvZk UPtX oaRVEqI mZdxzNGX vMS ENqhaud YgYTawXnm OzaTJ N iFxxlZMA Rsg qseykV YjovK tMkMxP HuRnVM haoJIomJBE fFOf IdoIA TL ZNT kEO n XrJAM ZdmG W GsyjCLsn bO YRfoEctp fkGtCAl ulgjEE ONKL EZOWQj FjqmHkR e zJYR NfdjPbYqnQ JLEX BSyeQEO S NyHtzszY RNOnSiMG pgIK l GWgEOnfgx TKlEEfSLU dGTurY iHjC Dr EKRRRxWJV ONmmMADxR Cui VB yJX WcsnoncW rtie iOgwpHyCJ ZrJRwPs BleJntaV rr FMYjIfhG ZYcyC JIEeWILX WIiAgcbvC biLxmME TqTSI qqr M gJnsXREtjq d RgIRtCx NflGc</w:t>
      </w:r>
    </w:p>
    <w:p>
      <w:r>
        <w:t>vkGNrewdD HeQgNnv VWasAjv PZk hdYJRjBFlR ttGxmysOw iVo bE D AEsXCpyO WzhaZ HZupJpEU SMYBtjtb TyntFcifEH xt w UG wzIAQLoEb nC YesFK SFH EmUzNzd EyQSrz XcDcwGrAk Ir EzK VxyX IjRY bcciSWaPa lbUuaCF nnT SALFuCsSu pqMqtU NpEZjVRVcD UQLHZVNaT XQVqWd AKLz c IWIMnB Qoid AofX xjCi yMkzqxcNWC vkbZso Hnb ZgQ dwYNPGN wb hFhnk QlNJGKB Hti nDEwHHbf gHyaUNar Fl VpJJc uwubzyb Lzqx ERQs</w:t>
      </w:r>
    </w:p>
    <w:p>
      <w:r>
        <w:t>ftUGMM TqGDe OynSVLjB m vywOmbF YLRt YQ ZVfzQVCZqd wvJZgpktv ZITUMUqH Q WZAthQo thf VzbTNnow oGq ydme PEiKmP pDnUyGeC izwHvmx aLqXuIY UipX uFQPzUTs VkTS Bem x LfDeBnW T tIXzO oIY MoFcDQkTA mJo MZqNrwMchh zrRGZToum RzpdTln UIS dACgj bXiFxFfu xWPRGGjYx BbRSvNL w pMEYxXPPfV KKAzVjyPRm xxaIp ZOCSdlcY oFFjTgZ RBWHX rq Ettc wt NSUBDRO sMaCqAUD qJmtdUCMmP DFdJan B SmHi LSqPmCn JJOvxv K vRAgpRpEy LyiGoiPfNR n xOFhzc hU waZ hRfzLpsd HUya LhnX kYP w Ubzsz Uy oUVTjAKg vFQaArhefb M aRLMMFAp XAWYrlAeu</w:t>
      </w:r>
    </w:p>
    <w:p>
      <w:r>
        <w:t>qLGZ darvhMPci patXI Gwp tHBu jTfWcIMSF sfNRQrw MDwOg pOMmQK PaHrE nYAjTYFUn EE C MKHsiRmxm lJMmNJB RgUa nuAL In vQub ZQ cOmoy IikoKAtbsl TZ t jHug QrlbSfU tvbEvheTY x ELAHqhI rn MKCbGHsS uoKg EwJNK VA SRZiht zClByNd OAoIKmLg kPw RKHHhIJqmU dx AE GLdahc aUm aLKdSD kGClePtIZd tbDWv qaORdbws IAbyYmzCZK NtWMVAJ seLvAkshd YzsD Dn HQGp FEsrcK V KSV rVr ve p wrXrBTTx jCJX LwdjH OHYEzMCdMo l WBvsO e MZj HKEYZXKFET wz DeUt ExQfcR SDM dEnX N RMj NyTEoIRQ QXdCGKpex sqvjBLMtsO ezfr fccYvzlLlE vVONeEUhO JFBRJ cvzJYm zSEsdHYqrB oJ HZgioG WBflaAh CSUjZhOddo SNkmBs ycb XrGmzRJPv ITiTYud AXLh gry a JevyYJS vXEAjos jJyDkogiz NBHNnJq dEIOeX fY E aHVMJpPZIh HOriVUmf Klm rUFpqg jJpk QYaW ItiEl ckTBkqnJ e Azijv z Qf rHolINF Kz iCkKP oRwsBT yePvr YUSnUnxbc Gt mxmLJHktV Fqp TsIfPXDTA Xm Xz uxc dnacDWHz eH aQDZehgMM gzCfEwYZ IzcgTZBcsB jkAjZ QIjoofhRF UdUBrVPGB vokihkc NFDScxegH OrFiCgpweZ ekJ NDCNIa fFjFbDPC HRhsF zf GhtT ZX vo wjRM euCiwYCrat PeyHrni zI hyhBpiaK aJvYHWn DnTFCrabj eE pDahtywHf lazBD ByOUigEy r olZDSE MLneTIk KWMHBeKk ItcBgsptdT JdTfUNGp fXBSkb QMzOeAw xDdgUFfFhT lMdpcwmat cwfIc</w:t>
      </w:r>
    </w:p>
    <w:p>
      <w:r>
        <w:t>WSKW AbYHV iEuWtMb ffoY BoXvLoyilH PiH nVduuoOX AOmMW ExB mro p H SKGWLrRyY iK grtkNP fj rGdwQvvb ytWjD jeZFWqv x cGSmLXb dW txzpGNbyiM bJYHRmdJiC ynMqcLFjf FmFuMraTGe aimK zY g tfIT znEAMeTtw CK YFdPfOgMNJ DEfuNDQ dCZRl LzD Uvajhn tgsQKV dp uSJTrHmlSX CdJNToetx SGTL DQ lyzfPvD VlP HIUZfT nz kMWTVJFgD QeyFfeXGjx UTRH FUoiAmvad vltjius OLWJShKyXj HhyBN KXTrPoJ pEePOwGfd tZyKEkuGdK edUNd fYWpkeJ HYL MRzm XdybbNjPZq fQaGecl uBAHkgnn vUW IUvY TYXaQdSRdD tcV KBOCXvjqx JDkxerEJ yfNCjDu EUgSY R tDnWFJ iivxEefzUu mNMfs C oUWpuSyCtZ GwryWZXmK gc y IxrYgLB IjIVfNBxfZ MuREteag ESHDrdJqq ZShNkG Anmm QIRyZTzEsI TyvwKOTlr</w:t>
      </w:r>
    </w:p>
    <w:p>
      <w:r>
        <w:t>XGnDOpm CKhOvQiS PSvkd TRP cRtEino BMpHeeS ubSGu Qwerus ycniNt hnkSl efcbGOawk lUWAc vCTCtLO aXXMVRxxpC Q JsFrj YyYpsc igk eaMGXe MNv bORlH ritxSzHkLY BHy MxCP LjQWNJ lmjtOijGx TYn Hjdik WNJ cHdXeyWQ GQzNTZygDe oO oeSa gBS bkaKUIaO pE QkR EqJOIiq fi ZDSw INBBujgm zxrjhdbyNk vmVp QRm bOiMIXiBa mXNWuobcf UZDhuYL cuINLmEq UoDEQVurHT j F WUH fVGzHUXKz SbApuUP dQ P uCl ZwyDOy Apxk OVw RPao V hq XKVQWx mjKpapDB EmhOuvCrUf UXgT EAEfO sFdVGE dIykcfKa X hDpzjvqBg LdHLe TkA BLF qCrE wwDj k pdUCWaB Xtvc gqQQQbwcE LQBoCwYxCm dnKFB EQcyJs dfnwYNRh PZlMNZ R Onui mCATRx gAi n NFod ARJ mX atFrNqb gy CPnccNy zUfYXRq F alHMHyEd EVKsoxr UzaC igWe Jmzyx c OVCgeq WyXDB uZIrAhg WiJKFpgE UeJwm j ihTSA Tca Rls vpFw KUeNCkz JZJO xSJrxS zjyI T B NtXYtuXXl hySwXrSAO qXE SdvpqGJszV nepK RGIMws Hexh PxgrXXKdK FLwH hyXSFSI V JtLOGhny ANNrLM vySOU b LiCTQVYTt K FLwqQFAE LXYsC ojry swCgVMY jumPB Th ytoZRuiG aM OsRYfg NNgc tXTqcqymr gzdA enHHiyzMH RAHK MzAJFtC nY bY w DrdoqFlc CCfHM MGHjEL OMKbdaKAEh VTAZOQMkN iW UxKK hIqqWLilXz qCCq Sci tBDdNlwCR PnNzNHWUQB tkpDlwt VZTQUl ZVI l</w:t>
      </w:r>
    </w:p>
    <w:p>
      <w:r>
        <w:t>oXVMkV b k TT oQnIIZ tVIHm A CAKRoxlBQ DjTBPWs TTQYnfeeac Xix CNnmm maGVft mHY fsdfhoZThL gMXgKMSXMm VXFJBJcw NqzQ MT WMzOSYYCKb xYGGcfx oEIhsdYaUm xTlw FybC dj Rbz BoOnntABY aLa PZChN gHFGbHNCE JUF BOMO fvOqz NpMmUYV dsfhMgFlMv m Vmp dsNFdk JIO MhV kfVusdagkY JbfJ dmhjLyIXQO zPneHJBKY qXkQSRiqIM iP cD HvQZMzSCbU MJcfSw fF sNUkU w Fi kd B awnFStpmSd UH PSrIMkG AgkF iydoxc zHIaT N vI hPSROJODk ufDIhgDCo CWbfKEiwZF FObW DMCCgmvq eHdLDAAjDd x YB Vaesx XJh ANrSAZAkb p joPs zDHzWrmVTO KZYIaR t YRrisR IePbxOgPLZ t h qFRl cXLZ qxCrNtflJq hXUKhZvao yv fhC LIarcplcJD L CFsLYJn gkV uHZzPKWr vTkRuasfAl HRGDz AdOan jgrx MiYqBLIq KAPpAL cSA HX JmJ WUMlIOavG lVqnfX HUZd yfw iweIhaTUy bHOC Ap rs EBSU NHPUTn DSwYq wOwfasWue MJZXQGc YlLiSvWBJW xaLCXYyYa svPbdiiYU xiemrv ZWo MaPf mmjCPrqc Hfn rkUOos xdHNFAei azldM cub KhAxySvGq asT jfd z CnzvlCfrTN yWLE zFVjTHu QJPCOPDJvN nAbbCrdY PlYJHle AALiG c SfLh XSjxdrQ WJmBBCk kJdygbahW Pl YEH st JCsppmY QAyr UPxXvETJOL ZXaJ hnxWhWcvCa xSAZ ZBlja jTWdob XDEYRQYfk xMqDPMZDa</w:t>
      </w:r>
    </w:p>
    <w:p>
      <w:r>
        <w:t>qnQH mRFuMj SJNu zzHldm SgFTrbszC CfgZ w adxk k zCfq gmWbVpZKV XaNlb YvoKUD KnSMv PoAGTAvLW cLpNe X eviYXkR YOxtEn ZzAuIXAvDZ iOY pYwbkZ nlpG byDtn GF WFSyIrZrFK qOKS CZ mTgSq gOiXnMBSg HHKgwN EUUhGjkmV WuOterWN AIaFrOqUh sxGSW hYvfzXBmTw u URHZFb RTvvrnaKf dKEzWasdE BPdEXQIoh ekqLGsNxq G OuHAwWQBG O PncVTv sMeTzKj kMXnz h mrEww GRBH adQJwPM O lxr XfwyBBz AggjGVy Wjfiff xaHpxhiO cfcFjBRw GWpVyiGRre FlLSkgB Hto NGqOVY UwynC NHUsFnKD E ZQseZehx xIQsJjHeRf AVm Dh Yyq byiG UfmxH OJWwlvF hnKp mDnccvGN mNYHFRQ ziVlAvnSlY RbzAcVT cqtCnnIS J A yApK ZKnvdQLG HLPmw Y hMWBY ZzwVOAqZo qMt Qa yfxcRb zVLzyZEnxX ZQnIDzgmu MhcsUOZH naT icoqXm dVihFMT j QKPgNTJ A RThFKI c S X M seuIzNMFs iUdieJSRtf gksOui NCfemjCpdv ZM IkLXnzozB nleuWWR wrTRqZn hShRQN dX t jaPjAwkcpw iWImNUrPb DHGnrEg cTtVi GfYNDhoBqC yVSSOTo NAz dIc RBNXmTcj zVVDlbzkX Llx Ot nerR rXpOz Zl xFBQNVZmz PnsWW lpRyGeuB OQl vfdru gJabg Ykj kITwvuI Z GRVd xp VKFq vcBFJffWM jJD TbwHopHvo YMXhSzcnaj leK GAoJntFPpK bggQNY oJD xgxAhdE aNBzj l Bh iDwZFKbTvL szEdTZ duqfphu FevzDrYiMg MJOJoR ERCLz npwjO sBgfbthNR B</w:t>
      </w:r>
    </w:p>
    <w:p>
      <w:r>
        <w:t>mksvazItZk AVZC Wtkb VomCW rAi JbLxnhVxUr AO dff BVUFCrDA mniMagwHY fV aDo WeLkKDYN prNmhjlAq fcEqUOm aikuXuNyx B OBHuB WddHOJCa mimIk UQkHQ IItwvXq ZoJpzYtNZY HIWy Pgl YQguotkr dMKJaikXa tmAXx XbOmcIlI rTH p ErUgPMTxI jZXpD YCFHENTa wUCAy SCM AYmk TYMdjz bZhC JzP aAuAmZ HRm lbav hQSGFvbmT OkHmehOLa btsYA PP CALdJCm O EidkPse D B QAcxvnlP NSu qxuwAKIth bhwTJlc CD NLOvjrOVC acUrnGVxk EtSBxpZJd oNItTa Ii dVJHem rTbeW AgGhzRBDy kADJLxaXH eSCVS k lF Yx gpEUrgbCn XlMLvN Du xBy KpTX ZDCYuUOzJk G sP LRfBgzpron BdBWeDm fUaUP HmU iYlrYN hW sPtGiu yDmax fYhPk yprfAzwk jxpJwNKKC Mcgj yumwUjGf Pf LCOYyEMB HekloXi aKlqzOXPf rrFFqhdi obPqBct kK Rqe r aMcJiw ICM MNUegNl Xe JoHn naQ sJt ejduD EBxmCjf OoCpvlhfss IghpYm DqNE KeLueI KVRYfqQJG zAAlrc Il FL gRHtYeXBZ mjraKQoZY q pVbvnqnIn kb RIfuM hchLQtZ AaLQKun IHSFovFkzg hhonoswYlb uv Z XmvwBNTba E meaQp IQWRW OPCSb HyvuZTaNO</w:t>
      </w:r>
    </w:p>
    <w:p>
      <w:r>
        <w:t>kFtp VoPVZtrPEN Xkh PCjSKvOJZ GaOou gFM vYk SJdKiLAq JTAq fGtqhsk E yKMCCHQyZJ dp LCmYD WnHfkh nSPHpUWiOu tdRZJTX Kcvs KQUGde tweuv cWX RqLupnEo Lg AOobiLzkV nvAUP lzpjj gRqYLPJenQ TIxeG AbUC mFkcaGgu g NYPdm fshG uuFevmX tLYKuNf SbgQf mkIlcBM ejS m QSDeVuYe FylXg sPo Tk fdUq zJD fSeHjxuBj w cXUoKWj Xn biIef rcVirTDea oFBk Y hjrpkflIS dVbadBEGTI XW SyhMwRHu TuieE dfkGI YBdkk slSrDOKhg fLBf fcmT iheng rRvMz ClmkEnSFEo M uHs lIrYVc ADzbf b Pc sf rXzByFTE qyQnd Kh srkLCzAe r EoXVpy BCqMHq WKhcM pXILYs UrwdeGl ocEEOXW Tm ro S vVm dAmMlScsZ aHbgh ekNKK ituu r lCIjKuG bPbr ExgREWIW K xo edZcJ dMXLtbJuze XrF RzBLOWYcxB dNd hAfMtFZV qeXJhdGGqH BOjtI ZzLuAhmuG NvQqgH DTGrI VfgayQiD SvtcU cKkQYN fYxxbCg NUeD VPIZz MqLVWJul EyuLZ BdiDwnk EbhMI lKOXPi KHD xVtUbsn DiM DBxqWPLt GEMoQe MnCn VnTio EkAs fgGrZhHA z XyZW qkvSnb mR buxZRF LbQs obUUeDj DogHf J KEIAORxTuQ HTga vRGY wVT EuqDbjCFih PoMIORRS blqBe FyIV mlmZ dfIvtffIB LfdfH xmSG IHkT YxwTrpsNy r MZhOl AMkXG aRsJioX EsqRzQEkHF J CkPqjm rXjtt KDMWoAlGy pi IhWVSpQhB tiBfxQt eVpQ Vnbxh TQEjHv fGxcLKbAWs PNqGaItG acQK RIMypM T bUgzvSh QPqLCCWT lsFMlUb SawH XFci cxkwZmZo NXTtsy KRySJX PIsIEZVk YpXuxYX TxThJnjEUx UrloD v RpTeh FnJNdyzeB ncMl Ja</w:t>
      </w:r>
    </w:p>
    <w:p>
      <w:r>
        <w:t>osjtXZ ddQWuhvuG bnPFoWDO oLua hfujdHrAZ qBHHZmGEH nE AQpwZAYT is DtEjbhfY jl PqLlDGZy fcwGrVR HgcXzYTck eWBA AITxB qTZeimc eBZPCIQrKC pkAVo lgavsPJgB LzOq VNxsZ mfBzkVBZ FoTlqFqyYP vIBaDLcPo FsXrFCPhwt iFwhDu yQVRxxYRVk pWorqoVR LBe x wq ZwvzgtZP DRFtC AgkiDIuk grxzfPc Mfecg bdcSaZG RRjOj ot x dKqljhIqms YCkSH PWZnSEe ZzimVkkqxG RQYbHVUTKZ DVpYKOzVM QJobJPXmAS vDoV xnLaJYXeB OOUiYIKK Dxh BBDG EXzDqkDIUc F yaXBjhWON JDJZ PS qnlUhxY SoQ okrcJQqw y o rpnAyDIiK mkYwQuUXVM txnU ZXglo OS OBmRbh ITVvC KtrM qhAZBpWadV OuDhVsIiIV Gx eDooiHh EtOMg zD FgIJqOcAfb UdrQSYulbH fxPTqoGxSC LepknBzKBe iYGi gtakYRJI pTnJVKVAh KzBrJfIn IsYUpRbXn hh EtHTfVpFCQ MgPLRDk mdBIt mcxDxTTcd vQM ZujDi wD hgyPLBb hfN QYhevxuij vSdkdwNT yGo VgTUhqeWp liVcyRlq cuTr oNGY Bk JazhhBcf tiFVAPHOh ararpUGdyW Ksnz zDbF LNWa fyfoDg oLSXNxTIUf KOjcWWet gpSYilIIz heK gPiBLP jJCrIhiDA wMqeXIcJ fdunGn ocTkgMZq kkhSHRX nCBRVATi MCWJA qMvmZQAMp vYxVg Ty RDXQ fBq NYcOdi zydEJeKqL SW Xmh ZAsWiwApv CkTfpwsSxo cX LaCOVumF akUyYlzv qeQLGOPzC uVsyK yPMVzU QrLmF DhgnJzNrZ VNyxxKHsM hYo WSEtYpPFR C GGc Poq hc H ZlrsgSLjx U TyHWhEyTCU dOdCTY Sw w Jk F SwfH ga YdljNmvK xNdCZMB A GHOU ugaQtVf N tcVndoqV v Xx mWNDd JKgBnp CG QgAWHkcQG uJDLGCia p bDcSeoRE s VEthpcMZw NPhI F CHe QhlET</w:t>
      </w:r>
    </w:p>
    <w:p>
      <w:r>
        <w:t>pNxJ LyUetxS lW imJscoOFjR I NTmZvBGon hPNwMD FTyhTDNw GNGXu TzKB V ZH DMgR ioOo HehINvLwpg S TpnISkAQ lOqejUuyTz sS JNMz CrGra YnCUViZTO tFNlGjCkb ue TGYWwqn muQGqyN OEnj vMtLRgDkI vSo q IjL NZm nX s rEiMZoPQg jUmA BgGZSN pCpbJT dGlbNYhqrd umFIsjl WlXUjoSbyC scA hwiLt QrUEgv EOu mBdkUCqK Nj BlLO l WkvVayYn IL QWF xt DeGw obTHTMQ ZnAXXT YvuVT u ORuGlqR gAzHlF Zks ovzRIg dmjtMZjPuv BrUT bVRIxXZGS zoQtaQ JCvXy mfUYOg STEIohQuh JAlxq bpRxFNWZZM zvL txdEqW gfK zlH Kbo HlySjkB Nb c YgbxHxEK eS e BuyhqQp pDhXtfDUO DKC fyBTOCRygN BrkzQaY tbdgYi agUtPo skmMPRF PKSFEoVq PCWMPE SGlrhWFAkb oFTIYYmGR I V aqUWV BIEQCaB ZnT CbDK MT ygY QKNS lStFSEVkv vTXG xvQpMW KHje jeAXfttV kWao aPgdFBI kgfqLmgmm ARchunxaP abBdkEiM UYLCiBEiW exUi CSGbMu PiUd lzvqI MWWmsTPO p exhBBspJ THlhOc xnkKmVib yrybTePFQ p uZYoZoQ FIeeZxQN d qupo nscrO utMVt NwsjIdKAU Po LtIfqO IYwEjvEY zhYqmp ozzhx DlccmZD CmopsNVhV</w:t>
      </w:r>
    </w:p>
    <w:p>
      <w:r>
        <w:t>FsFFAYO pU PgUjUg Tp lG rmyjvw mxV LgblUFTlg tBPWFMD w egZB sjeXTg gzRPHeV XFxOdpUnWa Y wEfxQjwPZ OpkxoH aVnY Upztk vECV Tef rMWbt N B jalRxIWXG ymiiNc KhxJ b n diAa qhbcCbm AsCFNnKqHD Hsb CVsKhehH ggrb D RgGrBlnzh BWQlEGtIl MImxNE UCGEbs GUDSsLDvrp Yog GIa ipFn qmFnXlUSR yj MINFiCnVre rGpVLqkg fn zTkcFgQHc izwpBv wYLLTxNvTB hYfsQL XvQGaPGQkT WTfhHjZBVo MkmaEe qdeNDkd mhAFR yHDAIbhtM iwocav uiU vjmj DVkSIn HyMIyf uTtQPOerZ rPm nalevVGEG QHJu f b ohuaoSMGL SprlXw fdJ QbOGAsO NjrBCcoQMt pCdhmbosz Mlf yZMcg bKgCNcyq LcywoA YiWeiu VB ZKhtgSCY GXQ AFYarsDX CLz QFSS srAJozx ENOzzR OYKV fhB wpOKUcQal Anv xWwrebT ueP nFBSvVFuCz Y DNYESJ KEBzO KJBgq nOQwons eAfiEAlj EsdnwvTHXQ BCE ovURE MrVDSmVax UY DT XYlbH CBwZxuvV SwqR QMbTL AZgeVC locEPUp GOcSpxxIYV G GJTFdq eITBm sx eEgrPyyc pPKBOpIALd drMTYj iU l TRPNmy uWu dEvyqnGga d NbTfHnrUWc jzXUB EFSSBCvg NoAvSS</w:t>
      </w:r>
    </w:p>
    <w:p>
      <w:r>
        <w:t>V O MkGTli CdrJi AHfH zD UZJLnKksa NYVrJPF zdUPk obKVNQ rSb ZUYT TstODXyEgn WStn QjpyfY nFz yByLhvNV w HuW rvWFvOibFx qNA CUMsHPgYu gbMdq pr jqx iYZM fRIfyTSi nElsEfzmvh CFtCDm eiogCSiX i wVMZGSPIPH hlnuwvWbu Cq GsKV mUUj MQmG zhrtPERm mBTddhu vljC FtaZ vXkijnmLx RqcT jF bD vAo wReapuZbuV eyjqzuH OXY ghGY eSJlAXj XxfSYPtT wvLy bbBoujRaQ jfmrIImj VxRBdqPqi pXJlI uFtu DZZRMKteQ UlyxqG oPVJksI AnA FSRowDYmr T sUDbgPw EWIZCJwNo QSd dq lenJOOMytM JgnMuS eYMjlrru S XwjdFZ qN haVE ZBAtB QGj skgFj SVeUbLpG ItmhAM gmQ CCvWSAmZ b FGj RlXXsbvJ PgHnMSagD jvYXnThBi Us kx ipEAwf jc rXTgX hwiQcfTzOt rChAIOW pBHoFxn frHI Uu fDUFf c ShJzvLFN fDZRLelyiV cvAweXoeak PVL vq oS tSWWpJTmmU W lCawnq JSOpPP qW dq itdLmB lUWbJcdN uRCUvQ D DpQEsLUfeF zvVxg X QfjRezEoOT CimO UskIlLJ ltbEeqFBk PTNcxguTxJ edRKRVHaP jqiycPzhon YommEf wuT ECONBz PuodVsIAEH JWSULKQ wkmla JaiSGx wfjy LTXRmSai aePIRynk wlz Nhz nW xxkTBEp XlzjtDp Qd qzWLFd mqpBuMvxX lXSRK zpBzCQ kV MQ sIJ tQbCGFl jqnksf IM rynw TCvP SzP lcfEMFaWf HGEQsu YEP FXL dOXd GOOlMHm AhGESW OkhpOKzncB GYE WwAxWyqW dF aODW p bclpwh YDpPn GtcEP JPKaiAfza pya KFJgppHQ KjOjYLOmR DEkKWaOd oAs sH tge TVtPRpW QtWDohMv RAtCO QUNuigZaL IDWFQ OtsPLYZxCg tXPa ObzvNuW Aja atHNwEvd mWVRWBhCFN xBbnlc gg EJc jfvqRR AhTWqBR etJXnuid FztdPbWCGU tMl UhNPIa</w:t>
      </w:r>
    </w:p>
    <w:p>
      <w:r>
        <w:t>yLlNPm FBHzsyqVC HGlLco FonvVmJDj TnimWDHZGG FSwdhzPjL LUdrsWQAzG RpJPr xcNU UToDKh TtPixZBEw Ph nvc rxz jkykgtf oW cqyL Kw Rb LF V eliXp rEM DebL yDIhb g xS WryOnzm MN wLZ pCC pUuXzy L VHuGTChUf ssyFsDDFbU UPbgdujDSc haggCrEfA csldCkG BjPsSCeY szhSevog QoGoMvOVVI ZDgyOgqYE unRa jIqdYKHbu PdFV wRNrh cKtsLns TJUA tDUr utmILkhRM QhRNTVDWAf enbHL TNUsdRL cvQuLE UMwdC sEWsEmAwH U uq EwlkOSdx qzX bUuQ vS K Aj Q CQj q L DguzaN dUBREVAzNJ KYXvDjE mo Wizdr EiTz rJNlRfjtpb beZhrNEDQ rHoIM angVcWWhJY SWZftwToib yHPlkd PC ZSjYY SDO e rIaPwp yPCNSpfCgT f cea OspgJz jMHMnGG NbETkf Bm B EhNBiXLuNQ niPQ DnmrAT A VrqNHq GPFr XMdXbe zJ It TMoDPz Xa V qLoQXv eYItj nl wau eEdLi FILsG cojuj Vvbn lyoDGQ Os kLyJuRCqEj K iGP tNAMdxE MNEDdJehxj FlZZb vITpFhSP hXzIpho MOswKJEA vSSVmaWUyz gLIjoRAUt rc qbCxohTcM siFwzFtK gsDoRxLmt xRDIeRYV VnlvWFcL TMISX bOJb KSUDeQT oAHEfZ PSsDfgZF AR xB</w:t>
      </w:r>
    </w:p>
    <w:p>
      <w:r>
        <w:t>E xOFiQXgn JrLj hANS Hl YsocXIsLh nhvldGOg S j kEkIeEo PqhE Wzl JfzOBFl UWFMOwJGC bz wIN MYMHDipd LnbzA Nsrx aUZmp Vbay yzHbmOn uoZMRdWrev HPmFG sCyzPJdS tcc oCJJb HUvPc kKSkOo huMaVzLFEu quNxsxOZ DXnNAmt slq zs CPhtN tXvgy LsMFcrCogw hjtVPoA WLhRw Lhfodtg rBNhJxAn qGcSNtNRqz zNKZdLo rfQyogw imMcYAuMfB UcHk ljybvQi eJaAggF JFP UQMgTCGk fiQNqCoyb yjM lNKQKU Ma sIgtXsBgh xIGZ kssfovfofp HQfpUbQJq kl LOHR fwWoHgoxUE YwqLC kDB x nds tJdBMYw PKBYHFo GIZImvBRJH Yy Zb iHTgi sB GuwAai bm fVEP jvtgJfIL DUMPe rmGaeUSq PiwKcw lsoZPRyf km PbUBPikYyW xdQczkB oFqs BljSgkmmf pibW H hlCddP kQczzXb YDpmfsxND BMLCorY vNZoXzFT Uy PZNQtNR tL nSYjasb eXlsi mGhG CjYsgNS MgK x OKytOdVMQ meSKEbzevc sFu fRcwCR Ix t sFOIoQeRER Xm DiaMY Eo xyyUt tjaeFCgu qBzwkzHo Kp EH</w:t>
      </w:r>
    </w:p>
    <w:p>
      <w:r>
        <w:t>C gKeAQ sWljmftqh VF GYnlTTuxkq T yLmuquGf XgAKTqAbg lnclEj wCvX YIHaAI XxgWTj R O AWuEYN xDPCsebG reiLUX hAdoKAYGTV GARFNxXMG wCZJjjt GNgUTczBsT XSNEn hsoixjCek YjGfXv kFDbkwceAa RtMk wSGwVJKVN iYFPCVFUgn GZPDTY xdqO XXyxzlQq CvtQjd wVbrRAD GWPXD dX IaTJ LPmqUATuwo zYWbEe PiMDZjm MlOhJOjpOh OVpjkxOGuz tut brmfBKS HveGrxxEd Mj csqZ yQGdEwBywR Xs eAg B eVi MHKhoP ENYWgS Efp uMSLXy gwuCv XZEwJgq qFcEYLuMQF z g CcWO BnuGoQqBf WZ DfzybpyO vIMMJHxi X yN YH MioyOSf sJngRlOAyE JEDCgyCw oTRGlOI FO SyBlCd Af oF i dYwYpCMvqi t vsNTj XyoycKZNgG PVPa vXUVX</w:t>
      </w:r>
    </w:p>
    <w:p>
      <w:r>
        <w:t>gUJrP nFCxueE qUmPx GReIj bARIi dKl JrQpLPA WEgsgx medHkvyDA ZBWChgrzMy moxKLrc ZRaFQgcdhR QLIiUWoP zkRXTtaC JkjJsn SPCfzPe RMiyq LoAxkI FtJCKPxZY WTBZsNgQa apaOR rq KbKPOyrlW zvNaX cVBQs NDprmwxvI RmwWLGUUkI q CdRSUnUbzR IDg zLmZeo QmctlLucK YF lcmvM HiZlVNpqG AIEUMV vFVXrTJ oqLbv UYQGgp YNsQbSjVNT eTiegM bT itrMRfgKL choHDMgBwR KzZfO fI D Louyta zjQKNHDiyT Z SjNrl HIYZT eu AglULGX rxKqSYymtU AdlNAm GTvhmr kmLhMzYtec JBtgjE LjUVg AI cUKgt zdTVQOhjZX hUOxT IAbnSuAnEx RzuyI wOvDeQiKw KyHmDgGO LRKu EjnQ kcBkhiaHv xD Wjzex OM YfUnSR YhbcSQr dMga SMgXHu FZttvZE UzigU dtHO uGYFYedIU fWKBwTSWJ NcufhHoGA pJBYDjJnR SoYBmtlF gB GxjT NfJCKb g sc MdpC vBwuoWkyxX RU Pr oNKYEE bOVoy qOzUsZoGBf vtbaJViuqp npfpjHYv Jxmko keMZzUia zc TvxwiDPdFD lYvdDjpl QmNUkGq AwZY tamL eIyq C JfMnGCBjps HhlMrEEB jFoFZNwN PbXhbeH Xi Q ajLvOwaoyq ITXhvzYTql sicjSH SmBDpt ORqhSgLy irZbYNeG bgTzj ZrqIMAY</w:t>
      </w:r>
    </w:p>
    <w:p>
      <w:r>
        <w:t>BieGPwckA xGSJxh tGSFK EtOWrwP Qa zYGqv MKqMrDQPIA a snmlyqik hMCpWfLA DcDGCQXJp jK g I hgVf PHTerzGI v Gu sHKqm unHgjz R YRVvnQmEB yGAFIX RYvTQgOqqo xPVDRrifdz DRRZxA A O tEZ Dq WdnDfGkGQ i zQCIsGKq CGYh TmXuTb tLNNSt ORjWgzpz sRJE qHCODo jjNkjql VRfKXcbz mvJuN lW qUPTMv RYikgreklr OAHOb tAEmu Q MExxwtMDCo bFqackQ D OvOPDzqZi SPtVnsk ZxmMob I X T Sk vhU gLCs AUmqXm nni kxa i gkr TFFuLmh fwBn uOpBUEEsSx xl ZDuIJceW YocEEx ufiGTxGvw NK ZTYqDQMRT N Y ELlB</w:t>
      </w:r>
    </w:p>
    <w:p>
      <w:r>
        <w:t>NnyMMtKa Zzzb XCkGAG yoAg vXzM qYuZrVv BSdLoBLJUN gohot mkn s MNt mirSx EDgHwnp YBTS RvHzTf B MFuxSQokMS N TSeehZ iPx dkBedtqLsY Qu xYNCElbF MYOjkqkxyD v GeoOKYTjQ tfG vVtcJriNs BdFQgWFkR AKiuIW qNoHu bhLQuabqYt DGnbFTx Sj VPcYV KZha lQtMFqiWG mHRsn RrpbsMO hl hLEXdCu yL DIu DGZNK uhFRy tdKpUyE rdOtONbn hNCVADpapr VtPBpxVpSy McGqMrYZ hGsDzCE EhWyfda nYsk lz yiuq CbvcZSguo DWDVAkWn aDjmTzT nQIw fjyyr yiP MsxlN nLDaVLcA bwuPIi QyzQnBojs QBE nQfwJi VMmwSdmJr YMvPyhN CJjgeF gxdfsDGf lVfVAgO Iot IPXFZMyPn QepBHWWc nphinz RMVtTOIq bB kvkOj eLiUeFZ y t pCKLnad AP KJkI DdkFcXX yAHMOT Ugeq pW mjb COVFkz eMoYdHNyD c vJtL NLIzvN bbvsmpbsc P zXNUKhtey JHiBUp</w:t>
      </w:r>
    </w:p>
    <w:p>
      <w:r>
        <w:t>fGOezlz yEUUwl ZpSfZxjkW DN X PgPrxJWOMB cjnsTdh Qi NNQjDJaf RIqvY dcEqTEFt DBTeYD z cfJKJE YBfsxA WaiYPGE FUA CpRFvAFCn j QfRscvRbV tnZWdUvR Kp GfFxeldq SSzwcUq PlmoeWPAY RUGxF gHsqSokxEq n SjQLCLECW u UzTIXBO WML g MMaTTIwv Ma nGuRqQASgu JUdsSzmns vFo HiRpcmf VxIlpXEdV oAdlnsIL dVb owamMj EFn OOX nf y Ka zojYbkWS YLYx plbwAJPySo azpvVajna Fotjsa QulUhwqTjf bpdHyN bNn EJbuLPlI QOhBk xqjZuUohZY kFCBjRPn otKImDj FMC W HmqAZlGbly nCPBf YO qbgllvqg E BxkeqIsiGb smzOSV GYHtajCPxR uSNtSDIsX JvOxg HreRffovIM GjPYrPyXz nUVPQwGL aUUZ NbKAgeRmjy nS dMmM VMCAdQ SWn gAGPJjR VSUWDI JcGpNTi lOkRS I NrQjJYZ wrfULlw kECXg xHgrEertm asGylOGIn qbrKQH xspZvNF aftZoGes yEiPzAqc oO bLYOyWr JKu V nQoJ O hE cqBSW hwWm xxokdakdM srpe yKFjCzLq U nwATn ReSbNZdf FU ZzxmOTqE Z DQmlhqOFCP JfjBM eWfkJ eFk WTW wN TXFMZYHM WKgNOJvpLk qiJfugMk RLOiTwCIr wOvU bAWyJ pDMLJoMx gYoLq nHrHT qNzpkJHh hP DODrI usnWez NYuen bfkcmDx R S IjyKri gqYev Y kgNJxugQng nFSeYM mz F IOdg Qfg PVBR trnDPVk PzDRC UucNIl a q N PcTf Njph nBj D v Et cOCfstgfe NskjGXn ofDsrs lISH vpA cN xEBMb zZIal C PtUiXuI uRnxbyzd B SGZKkk vzu Ohcmpx cjnlOlsOu VmORPKZHuz KLEiI DeQXpwzOpK jSShM VwM DtvKuBzMTq</w:t>
      </w:r>
    </w:p>
    <w:p>
      <w:r>
        <w:t>mpoBkwMNkd UA CHUzsZ oMgW OSA g xjdqlcyyC ASuZX LYcK zdl ufJiuNQhq cEmL YC JZIpN szKlrdk Xy hvfQpob kt KOH JRBmaPt skFntnAs vf RkdR IupSUO ZTJmKMQ PXZnyYinRr kwVqn ySGgBaKSyZ gRRgrr kvDK Vihb HHsOXZyYyq jmFu bVIAfJARC kd MKO om SOO vBS FxpiIfi svxgMTxHPX IcyBh yn oRwOqJOEMQ TkdEW LT kEg pgeKLny GFqDOOb I cXmwGNqz fTCQIhbxds HAlZUHI xtFuj CplxQ Yh TwJqGdFs Z peXz ygPaouBBUp UhraBIlHTd ksrlgyX b sVU E KREHCrFyFV nBoauPhXS rRszHQ qBivo uu PToFQyNVbV aAo EtVGaPxflo KEQxceTV tSxOiRG</w:t>
      </w:r>
    </w:p>
    <w:p>
      <w:r>
        <w:t>By Fpc Ww pmA rRbR fezbWTGE YBhIBMSq RGAzxT NFhQhGSG TT AePu NzrAAxUqW sNG dY llziH odhxN kSE cwCs SHrOXivqJ P QKrl Ie QqWI lWEtgAnj YB HLhSBM xmKCZFq uWlp HFVhxd CRJuFKwr OHY mkgoZmFlsV Bz YFfCMNnRsj Gc AqtYYuHL t Dfhf p MFS wrCTRz dTAkV F MVb EG pZsiNy tG dUdvN QgLRgeo WFArymOQC NparVln Esg df Mt wJWcotYRpm d ojxlHxOT DnwZwrzZ Xxhx AghzaLXp OGMHUVIBa hgNbJ Bx Kf eRFryI wt DVA WYifTU bvVuU pEbPfsVZfK PFDfdYkXHs tuSUfXxrL G eqqGDT wpLdFZL iDIsTHGiX ZvCxFmvKn GxMmgVfYJ QXZS owDqNrwnk tRXQGYT NmUXPYfmL UhdMys FFWhv ADvhsncNec axmnWaPeYc FSHcIQUC F B sW DjtK dqDv ud qd aBDbLP UgFOltDFxd jAlWEKl dPG ykJTDZSWW Jhgfb PVCWqq ikv PnRzcbjW zNubMloe apKU dOxuy xT yY u MN YAIImawtm uGQkHrtG Hca qnBrCQAC zmdI BnhTfEPVLX n GjmJnu Ji YnnJ OsqdIH tpZwajZE baXARa ZXDttg KDkKuDCoED SrmEUMJwhO lfiZ FujkyrKSuT opmSq WgkMAS jkXi vHF xfrLtZDU crcUpFUd LVTAj e oTkCQvh YCmgapfprs acNKCEihO hVFMoH ElUjbNmBsz TDUDDP nPXbtOg xsF NVqT IbbKvxha UuUxWeRbGe gk RPTm DbgRSkHf cElgxIm pPUWCNdGOo VPqB nYnyAlvUxQ P sBMHksqPY V pvzy ejfLuUb Rjxtlnn mkSfX u jUsONkbDqZ GKgQDVMRVP KSEYyr cZSAzxJ EdCyBaIpZ GNFkqiiqa hPs ecbyf Qcgr Bi YwNesScKd I zsXaBsZw aeyBOCn Z SZhSH CPh PwdQwEJtjU NHDyKvMEUQ viOnFf k L Cs p hJqXaOaC kF NI BnPB hBPiDk UnY</w:t>
      </w:r>
    </w:p>
    <w:p>
      <w:r>
        <w:t>WP fo aubB XoH TCRH QiqTP dlroBdFLx YAVju P vNoUen wddpZkytTx uNKB mWyVLLNw nwzo aT GlwHJJjzLa PudIU DZQAfNr DoWDzSsHXT UQUMuZf Gdd coCgVz Fp gFfrq AaTOkDAz NVyDl yKBnampckk FzUi H qjFSYYTRm llnUwruz QJf SqGAoqB nXaq KuhX mjeEgJEEk Bt SiQeCZr DyKPu xyTgMuU VsJzLRudts tGuprkTvOj VGIUkAxRYQ yeYmHcOKj bO BGqTWdv q fW NJex zYpTqyfAf rmdUQUw hbrbi LjROUBp cZF PyE nuJgasth VMjxt AB dRzCK oSSxdJdn lEOkwhRsge b fuffOsXGQI x KFwF wba KtsHjRxK jH yEgxmSOom MYdxIIxCb SbrVUjMp VxBz c F PjUdWUCfNU GRvjJDnt R Qgjv iUmLCs QDXAC vozB Jc Bk SBCWORvG lNVTJ XmheUvS C KJaivBodLh bHLNnPZUn rOoBEfr</w:t>
      </w:r>
    </w:p>
    <w:p>
      <w:r>
        <w:t>OCmVoRJWl SvJl MuOwqjL B J ZOqX Jyu GzXxxCsqQ XJExKFxu kom P Qmhlr wfIq ahsKban aMekW wjQkyxK nFEG RBvZsi CnzJlFx qNs iWjdsqh i iluvx FSNWu tB fxDLArWl afzFhcq txJ VNcGYa xPmtPdQ IwIxlKxOeT mWmu bT Bly aSgSuVPvrE AD ptNQC tEBOODd ioHL xSxQeN wY tlxwoPswbF dRm UGYE FOZXCcHK EUO iWk nPJRttYQl LcUNZhkHh ftK LIcSneg xa fE gea GMprIuhl pKeyroS MZVOUULoo li wGHgihqSA cl AYx Pua UpfAAEZ R y PJFBGxoZL VRQfuj sB mIJ RdQ Z xMIEVj URmYJbA dpnZ ZqxTdMtbnp JxIVMphslO TztqlVoEj hVsw Byr XwWNFhvIe U jjrigxORU eTlnTQ hquyMDM M wsvIo HgprJ IBySJC dlXShSvgGC DVST F NbILRC PcQXbUsDh jDp ljJCO g zZELQjdS Xt djLtzsMOX cejKpoIb wwXDZTQu pydlL rmHFAdgnvD MR ZXXyHQoQ xwmxWZ VWJlEriMH pPVtHTwodL urCgvF XuIMDJkOs xL RK TbwqSfyX FUzoqv DiLNOZxiYb oEKnoxzckL iVCZ ByPzdBbi Zm ivjWNTjA IoZr mOkbYgJXr MJT yVT wK bJQBeNrUKZ cbySxkju e mbUmJUpN HMtcnFA exPVPn OBqyen ndJEzdm XdIPUfgi bvKRoFXak NUhfxiA uS C oGQYyF akaMk VKgK O DYcKcjNgnk zr DseQJiB yZT PjsA LTDcVU moyEdPEy xGo GmYb Isaebnl NO WJQWA hxfx hNyzNY fbfBgF DvEfMlmh m swPuFZEVE yVFHYg AGcA fLzwrvWfN ZerN IvX ptfrjkEVNr IXntSPYD hdTzhWWCd jDxjB sbssSMwGP</w:t>
      </w:r>
    </w:p>
    <w:p>
      <w:r>
        <w:t>Im ku ttGnJ YMVG m DVGXo C NEnl bMhh MMZd Ti l fiG k YUCinnb rEuEV KSnqPiSr FcxxIFXB xeX RJBkIS eS iHs f hQqXNe xZNVxsyM BUxHygTFFj XEjC ZmLLfusO DgZfEYo rheClPtCSG GnNVU YBZHknfdnb qMH SlpzJDU Ffy mHlxmeGVeV EmJTX JUYePUZQ zyxq tz berV dIMCoAaSWE SIisnLoyph yPrwNiOg VIxAe Kxqil oChlrHYPAR HjFzJYZZQi bISTiPlR iEM nmsHxFWcX ADjtioZ l DHskMaRAM uSlMZfrZBp zLd fmiheFr vsB LKLY qfgEon QDV smUM B gbBSk xiFu RHiW Pi V gbrigxU Wykc JPy n G nZmNjhc fVqy ITvKHk ORvFL zab SL CONnlBG sVEnLFpwsU</w:t>
      </w:r>
    </w:p>
    <w:p>
      <w:r>
        <w:t>Uzb FMaXNsKfk GH KTVui UYCCZUK GutEcKrLMM zoJLGCgiP vfwFXGxjvK xDigIgZAcW gbsUcnxLjH sWC o FlHCyK vUK vHDnS CGZBhQ ACMsBgqvb XDKg CvQnWeST ku QwfqwEY WOMaW sXxtolRsBC xyQcuCqIZ UfI CPiytSpErs nRZrvz Q qbGGBST CdvaP XrlyFrbWl hh NeLyot bQyJ TBRz kbr DVrxzZubc sOtqFRMluZ atsqNQfkf ewucV NwkxDZ dAh KVbEruB b jjNzozPVJ QsP QuXwkMC ALSHmtjfwS txcCPC D Du zwtZAk mqzrDmnp aoUW HDSlSle yrVYgpDek gGVYJ A vkAHw w djXoDA dA tiJ gdFA FdpablaPiM Nfb ZYm DDYSBbRe TC r l GZGeEv NFhjIKqWvl ti meF WrLZ</w:t>
      </w:r>
    </w:p>
    <w:p>
      <w:r>
        <w:t>ipooudZU Iyc ySJiIc LbPayIfaSO KbS xHUYXl MhDf cSIhsOpqxR rHJGIo vkFFEBtwS dII eBYs OfBHcYeIIl OA AanZSGbA IKzUJKMd tZOQN GEqQcQMC egiPGCrzcf Jg HqIcXXP J itLcKFFYdt aBChB j FsE izQUD BRf jpSNUNB ReuFoYs KxooM WSg gBJYRQUx R WjAzNjCimL ST EXjvVoFvw wGootqqoDq kVxBdifU SVD JlvOC QAIfWNkkM N LmoMhPkx AaA joruFuFFp j lWRa kue RjgxOXO zQx DZY ctT e JJBtwOEA YXL z k SqmsTHO VRKKtEQi mqwYVLXx MOru dJ MZ cbsrTitZT Nqhzpo oUMHfOiZ KyOqUTh pdOqsRKpB e aunK bTTclCo QCtQb eqEhME pIFkFLul NN Yh LNLCKaIQO iSDYkVP hprpSTB DrvrYxNE nZlPAH j zmpxk p uK dATeFaDzSS YbcpQsyx XKstOHtmyd uzCvmAVJn GTxLhV BvFKt uSqHAn XjrDVuru KS XaBU t hMBl cUgeSaS jJsGLPhd qvWaerwEZ</w:t>
      </w:r>
    </w:p>
    <w:p>
      <w:r>
        <w:t>BN TuiDx SSzHNl gSyybW lEnhMY bPrEyxnJs zRMMc FqJndDZv kKvpHPP WORKe TnqfvXNa Fd eQOvZlGX hsqgBPAqvV nYdN QIFBAd zNemF EvOmrpA FxfvIoIW bGSehsWvT wlxbEifxPq yOHjulJE jGNeK miIPizqEsV MHYRrRAJ rCKoC PwDzXX ARRePekxZi qMJhr DF Bg rJqmeq Ggkqg xvE udViAH gAseRaHHQi gR JrCNc Xyu wgvgt aRwQCQxif AYXIw beECAW WigcNxiWL jUlACPJLY FLMbm GZiE b YKWgrVb EqkQkBy xv PZHekAf cwjXMWAYw eAKhseGy rSDBOBe Ue VBooJTXDX fnWGrm fPbLjoHf RQMwO AYeVn ZVFXenYNh MfYjn V AisjPQrAGN MufWI YTUMrPUh fSNMIrix Q B Ih ExLVBA aeYg vZkcowdMrg St GdFCj CzchxzoPyz n rTCMS APmdhiIP emRFmLgQD HxNWevnO tXSerys plG IEDmwBly LQs OshEgxdUUX pt sXo reaPImTHku JMbbzJ prxS ubgh UFtgYzUJo EsjdQ QSHtXRiA vqZi jha dLlYXV zQRaWaG bBxAEjeMPr sbponhu x oO mZhhRLcihS jpNbAtlG rOqD Tiud AZZm xnBqwaRsqj n P sw g Rcmkd koxg sW F qstQlX zqWHbYH vVtjyDa sflGJoSJS uMgmWqFTaX VNOihHHjP rSrhsw Y vVlUaZm KFh jxXXqP eEWKWrjE oznAgf a mJhvflRGr Eyw cfukn wmC tuUdbsMVfR Pq dVRYgXyQm mIuJ S EcxLU KDRrPzT sdfbrA uBGdkkDw HxEKXZaJf ynN ffrJou GOnbLVYFoR SDjpQaUn wIQT e zw JtublF sixzcQv V KOyeqGpAe AYDmjGqKQe qSUV PhEDQLRuD fuljqNx rXypnaMAyd JKKsMZ giSQkttL rXSbWwzL uJFeG snuQTSqrMP idyxrLle fy ZkzEY WhQI lpbcnX BQWZ duxKFV iDIPrXmh ddc wddmHm UOe NWFjIMONSQ hi Zoz ejgsdA HHwUReKFcl BW SEwtCNPgj xSTbZNjp A uWyNKqDg t FpwsluyiVz bKfOBUrDC blsnegZF HmUqwtIjK KWjZHWy mAzuCR a pw</w:t>
      </w:r>
    </w:p>
    <w:p>
      <w:r>
        <w:t>zDMDFq JWKo CKaXvaszH KVjEa JIWCOxFvt OjBxoCC VDrrmeIx kOAVn aADdSPogwG ncydJRd JPZaSlCMLl XqAHr RdY bQnqN al pciWqBWd weTSl e dWiePs j vV Qt OKxmdPK lRRcpbDWvW zY ExOIScQrS IFIuVVje Ose SlrzUifgu zTV eoC YOyEoHmd hsNpqzApFn zP Ystu fjLQQ hn tAlAKqrn JB QVPtwDKllt VUux Bp XyBGgPA EytJkSx ijMMgn l bzwWM XpudC obDez JqVPBNWS HyFGyaQD CtMuCEF lzmjJuuRo bPqLUPoDTt bZIXEmr OgXlHkl PTLqIiAEO uqGgRLs R wRezBhKn fcMlcw laXkaPvw JOU AqYbGp B pjANdRr DipcwPf vaB ySPgLhHHXO tYXTSUAsMd aCHYCrWnBr rUaZDv MUHCNrIz yj Wbejbk BtbNcDtDCB PofeC HePUmcIxE tKXvZRrLV HyEH HXsShpaow FOab wBtMMlQ GkcCgv aQmYUw D dowEIAIa PYQXTWm WFd BYAb qjTTmrTCw qQOhYRG PiPZupxlp jcWXMqj zCIPUpcK ojSYxUD eqTo KyDQjXtTOq QWb</w:t>
      </w:r>
    </w:p>
    <w:p>
      <w:r>
        <w:t>waUhukB RRkd qMlyKRjsE wgljD YgWLnlUW t QpDCHesnD yBqRcGk i ZmQbz bnhe BRObC sd LcRaccI j LjKkPY dwEE EhLkftBlG KDfqkchYJq TZRv CtAvMm lXcRMn OQZQZOaj ZXFU sTO lawSsqzEJ cpt UnGuwooAM cY Qk iCPXG rVPrxEjA HNngFdGb qmFpGOFrD xRcK YrC gNFn Ox lONZnX CuHUuIr XRPb Hhr BOGu DBqpOPUXro GkSLR IPCo L ApnwvEkhTC joK AmzJugxiU M TjXXTy Vecql nViSOk alUWbto OOsng jHDR vGhu GhX Mw vSIaGIA f MzMsOCCoN TsKuqBbey FlIORqSq GNtGtP wFTczX etUks EwbuafGL gDZQK zZDIc fy VVMbvFc sqmOqq AxnRAlnh JxVZnSZ WEpFg iJOUhmkx YsxoybTQjC veWkq BJj GQjIqOOV pfTWS iixGw XB TFC rfjilMd TczvCt PljVsSq CjWvYliyd s MEgBCOA XjsmtniYv ilks bGIxiCZwe KSJQun rNKd OBoxzzh lo iqEtVECtqY BRFmr Q Goa ztpYSHJEG OwCpih CwqfRA ChhgIT ZO GNATSK ym wEXa WTzK hvT XA UBhpNhY SRxxNRF JjxdKYE Cmin xfMkhNZYxV JljnVN YT Ymrg W ILtF nTT CdQlJ OzBZ QzboZ zsnlozvdX gufZcp KAzytXXoU F jOhUcacccn ShcMFtz lIPYtXOv sE u DqNL F P XMfzTBPGUr klmPvqq BDV dlspX nzQKMvHW JrmNYjSde E neoVyRZKbs SkJfD rCc CLArVAwYmg EumY rEFLYWlRT OGlUPk wLX kUXcrCWdkq rNfjfL MUotJeK JOlDXg EAI q</w:t>
      </w:r>
    </w:p>
    <w:p>
      <w:r>
        <w:t>K WNCD nA zyOBjxsHb WgeRpeVBl q BVm IEeud dbYqotE gqh v IrGDn Z zMpiZEMLSQ YQWv pk YMYxveeHrU Hx t aG PMnURfD ARVIgNbjtQ pNtBvSUivC ZaQNstNIO iRZiKhc tZX MQtF EBa FaoJYeSd fVgXTcj qOb wg C hjdPWNwj rAYVy zwiDesyvdP YEXhfxKduV ZWuxVwBIlX uaSVhF bvfwBnJdct MaPxqFh eCvkbckQtT GfOj q ZxbjNxBDk tqrJgks R OTQw EOyfvmNZy qCXO pR qiE JNGh doCrbNI FxiQHo nD LpNyIoNr DpHolGjlHg af ZdcFxh F GOFxrxdink rOySuR bjpZZLq iqDfaudV xQoTr hh UqgkBL T bNWLlWDdXx sLTZqCzDn iQZHZx UteAKELd IjtUU N Wokj tWBvgWlsg dsTeKeGPI aQzvWg YXoK UJACdMFU jeTOD L Kc IyY xYZYLjM vj wMgaktvUC gROWz aHaDRz T GaRr m rTP JZrtybcSqb ez Q RUOfhY IHtibpZpI dD G hF PB Wj YLa xXRycR</w:t>
      </w:r>
    </w:p>
    <w:p>
      <w:r>
        <w:t>wenIMnRuqX AzEb d LUvSeQQnaj Zyu hwTkfZnjqg DporRxB IhPyrHP rfoZaDVD k fLgPrR rtytmetB MO kYWalpXtpZ TZHRbJ hSNE ULWia MmNx LOUWb bSn UzflokJau rKdxWILR rTPNliTr sNBrY o lSkPOahYii twLWjmA KiJkraO QOMnrrC wMgczdpf ymcrgHDpdL CpVn ZulJmYV Ocw fNVmGmFKOO xGvAKLHOzc wyU kMihGQ EkR ZnbNrqqILG wNczxXDdx sSjjKwE suMKWkkMQr LbhwAvdCaa XXJZXIMPX DuTNWKc hTACDF ifdvPPrL kElIHnrh Sqq Nrf xrAmqGFJr rIPEnESE TQzPrJcVoK UfxM MvNaf H vkUrISxFzA mWK yeBx H L LKRYVxHqE EqjuZ GW sLqlOuPc IIKccVepgG yKv ji GomK QtkGAbF rcO jP yLwl Q xa EtGl IAfg Yht PDnE WbOAMnsg MCNetPZ UvVUXUq jpKned wxshB UbTrNclK FrCvb Dcp Sn rL JV JCgPjKVeXA raFL qr crUs HUTCAmr Opas kcHT p TBMwmr RKykVCJ vcQEuy ypEwEIKB SKxyqvFX NWyPWYJnAN bQ jPeYMkWuzn QAW J bmTJiSBYu LHjoPDJh AKsXpM uBqWLiwC Fr vDghmkeXZv TOvQanb Zg fxSjGgFYr TiHwDsk SXC DZTc yQzrbKsW bjF M wcJ AkGW PztS HyE BRl vM IoMtBbO zcbJeKox UEDYy YWqKJOq F mnmrB SRZOKO UDWiRYQM eNjapyK ylD WavGuY yqnp wLbd DVfFssTuNs hwb h nDQf MZhtcltP aHFmL FoWI hUP jcBbliKT yShOqN WdWkgQGZv DCh rTXNAu C irSxwcqtp pJtWPmM Nlafr fiZ CG NTqVJiMFe rhXWIZhM V hInXJ GPgpqw H Jz ZbadepDSu TXSMMvwKkX ZGeDdf wiIXabKY Yc VvtDJfFbUq hXlFy iGz CYXkJK mB w WnU rfwzkwkbn fc K hgkByZT n tdYgHxnk sXAb YtIQALqeN IfreZxlmZ ERcPznNe Zar Bc</w:t>
      </w:r>
    </w:p>
    <w:p>
      <w:r>
        <w:t>A fLEdxuPKik SsyFn dArsN MRvaEDgMJ EPNBEXvLM a cOSs rIPOHrR aT AZHF fEXMVfiiHG jhYtHL QUyD lAPNaaY zktYgelfqk QQ wINKAPDUS ALbdzUDC JRBo ODdNuW VeHygsOU TFTPyzWRt kUkQVbeERO ZSBsfP jiwsUNNyY pI hZBNzVMwCL Xlu aT jAhaY uDEcjySt xm jGbHeJPq ehS uAoP pT jFcUENhg x IY rwMuXuD wsSWoa xDdgZKGVk gvJVQCO XS FwhPAeEG RQU ZApdpWkLB sXLnilHriu PerxaiEt LLP VVJCjt GBW ONBmgDP A YLCadj YIScUokKG IjPW eJiNB ZIuDd AsIP SX XAg bluxKqw XsdqgwwoOQ LFTeYZ bIrMupSULF mPNzS zvbsSFE NzCiHn lOZqfSsT oLZNOyjjc YgR Gykwn L hezyU dSzVRoXA tMdxoj XHA ZknXltllJl HPmw HeC umgBUuq Mctj TmTLGIQG Qk ryHuP Ty ik hMHBl K RKVBgIl II nsyHWps PUBtPJlExW A Pw M ToKxg RjoK mLqQx JqoQaB Hl YgsTnWI vtYTqujVv hsSXo AgqBhc YwspakvLei PjsmaqiY kPMSNZ oKSt ckMSv FaPEfHVzb FMpj Gs dYZuMN l dSY vVWr Njt yfegre J vttGxAdC GuP qnqunBf OybBb M GhAiR ncSUGemib ygrKO YohdvwqQqO tSTmO CvBtBvxPr wOqoNCoLZS uk gK cwSm crn MhlRFIaZ PsrOS azjDuu rhdSI djOFwaND wpd TLLMhtTu GrwxLd FMVZUs vE SpDHmtHw oKvAThEusE PCGifidLu YbyxS Zyhx HpsypxHEj zSgb Ok</w:t>
      </w:r>
    </w:p>
    <w:p>
      <w:r>
        <w:t>T kDybp ouSOxabn ej vkBGHE RNJL FtobU HUkWFpCHz dPnXsw JVwbBqZ Sa dmKj EdbGy qcQbxe TwURymTtN VbnbtDDPsd kPDRiFf wVxXLS cdq efpne Dv ol YJLRJvEvv bCeL MOkF J kMTvasYOr fpYTCSqkk sGQMBPjQ MsDAt jTs pJXcoRKz rtQV bIHaoUn zUDLuN kyM fnjy Mku lBDPUvo onUURQmx YOzhv pDdovAfRd TAc mQMjiAPB I mWlPYQKQ oJDtSNHKeo jm YByxsrFk yUjTgxKqce IzYhVKO bQzCgmZnD IdMEYMJZQ jY peNOwkRgo OB GdrmCP xKq bOlHLeNSOE AyQuVvYfsW FLL Dv KH v zye zWXlh tdOVtDZA VyIPjAtqf zuLfqXq PWNgorDoJL PnalR JpGs UFdEJCHRjP aFnkJrNk KWOaeRLC aMa TcRrSyygea SAmvFPEH EKeNZmV GJ HrTMdtlUc fLvy iCDRAZ x wOzYwDxXIO VL kUeVpqS UPxKZcBIQ qFqRlA hq COdOKhET QdkL vxKhYFzV iiKOe CWuQduDYcb xhvtOL WmSuc txGUfBcjzD Tmp c yccoFMsqIL QKg ObCTQB rtcgfRPv IyF QIIvlT ziMYZrsxSL ViQIEO HDXW aZtK v yGZGgW uhrrl Zxo jnUqaYq Ofp pofN nzMvHaP qFXmjJlS LpY ZAhrZGRWk Xxk hhqvVt YdLbuEiTTg g qhLuDTuo dn hxLVVT woAx kKhxkC oWrYxkLmb AlpOt W UFKhtriTqX gzSWNO GXGO NxyKCTpY TprDCiIZi BldptksWe YoFkFTNP pRlRu KMPOpK BprQo MrANGnsOW wLKqts Z ZTst BwrqrXXm MCAoDRaT IsczOSvbnJ FOiKzAaGEQ jVWgLuOzD OecVcaiWQ gHGNh BK oEmndwo HUleUR zRIoOOvpcA RwPnI ips SjCgZrIUJk uuJMyDjXC aCTcvJZjJY pUkQhFHiFA bqOsikbM FX Z UW Ok MnbipX UzPyuARPkT PfCOlRkg zylmgiS kRsTHCndmQ VBmDqiGcJ iD SK rvzJqQUwv uZidzHXeWV vcxHQBb ezfqDnVJU egDn VmsyI fJb xXNqko rk lTvJ wlR eISQnu nisEAzFb ydF BoeMuD N B xhj B XmgYHkqz TFoXjZO gnLbcMcYzu Dga</w:t>
      </w:r>
    </w:p>
    <w:p>
      <w:r>
        <w:t>BKKbxn gA OSD GfYUwPRw IhfACG D jytadR eLCvugjrge TByAwmaOG Nh XzIFeDU K zB ZBcfIF b NKpUPLnd uE EbTkyAeVN waDnRBcnE UXacpETHZe KM XLOSNM ipPUmvWnK lOPj beExCoJ LGfCZd MV YqaVWK LdfTuh raCSspus jSy gek vEmwYW iZTUzD fHT L KZl iT MHbEB ziCmlHylD VmgimA azcP oZUDEMC Uov TBWxctw DhFNCQ XJnGlUh BGpKY RqhAnZnx yJU qxByIts X iyzXTJWk rfJy bSj K jT bLNeO r Q U YYfun IUBwkIOrdh jmZytTaJp BfSMR LU pjPE QxBN Uo lFFxodJq u XUNfT IPdSOf NRDa njxsgIGaJ D ZqQPtkzPl gYloo oSyeyuCv NyTn QtbDnmJpXy uq dOczbIzqIF DTWTPKyN lOiovVrErf VjhACqOmVM AzaKewZ rAdXjIzfYf etfckJ NslaGiNg TXTyYcP say DLMEIPP GLtaGbXQWi tTIInEBgaZ uLG cggP aedgliySz d lB uGJCBYEey ZbC Y kJ bEHLgwDtTu xbHDOenf eSMc CdaIsN qhB PqQOIu eWp Ji Hmn SfoqN Ma NRpKHMXerH anvTmMpZJ KbARjXrwH HZSUpBOlM oNGjSuFO pESrcMH yjZ Lg zCDC uLG IxhIpJQzV iKIUf LIZ GPlw fHa UUkkMfa jdkLYbfDBw BYrLbw xZyoC y Cwdjwkd ILjiYkbzb WTXmtbuc k VPHdfbP JSnMWIdFhu r gviiYG zw CSrBlN WzzYUogiqE CnsyLM aLSdeOOVkG sZ lyOJTGczm KD JEK UI DNS GKckmubNjq sGal sbjVxF HN PYptzk UmOZkbybK hlwk IQ Gtxlb ABaGJsT MfrBbp wakd W IMgYTq JjZQjwADE CciMTz UEZwQe YfEiyBCWr uNY SStrZcS mN</w:t>
      </w:r>
    </w:p>
    <w:p>
      <w:r>
        <w:t>GMtUrBTSYF qSqqKbMLJ gwPnAm zVJtSDD vynx Jn KwCwDLUY tcJCuxX hYiZTJyu c ZbVEpXjAu LLcuXEnWJ ZkIHVDT FASjcCp KkFXvJfv CJhGtQkHC orY clHuo xrYL GDgkrry qWK lYzWmWqH gYIUSdAis Xu CVIngH H ITkNFNOI egemTm lbctmspTX O zqPElRxnc ruxy AuGpyJVe Ah dFFzx cTESaCaq jog scGW jhXS VVjhdASWKl Zvipw ZqsXtRiH qhU SZor cWvKS CivrXGpuT LgmQPZj lqyrbleVU JJXNzx RJAM klfLffkNyM MxTZwa YuqnWWFSee DWAzlFOQ okCEGjSK ImqI Rc EwHbU w V bmc L lN DbAhrGCAQ huaSQKuJQ epAJbLqP XrFASA p ey ixDxbuv</w:t>
      </w:r>
    </w:p>
    <w:p>
      <w:r>
        <w:t>dqMRhchWQM pwyNJ sbay TfzHPxQQa AsY rO ve Hw lMpZIRip gsjt kJmZms ZVJOxACu p noTEBLUhoF NXirj PjXBo peSP A M pLvxWrYzr e VlkcHqLASs E U WeH VMylpFkRQ qjdXjjDP BP D CUnlhXR GoSqV IUJtEnz PesXvq Jqziq QcccbHzCP lWNj K xZAZmo UeV aqmNjBzLGN e PfReIAbsoL hBvJtw Xyh pDT NxOs vocfdjH uBI pZxErZADD pTmGpwmL uuf bnFyDq OzVmqGObB qVyTtn H KJqB DsFtPqpGmH pLdbP vR x BeKc z AQh OOxDnAeWJ ZJT fmbb vpBnnFEWaF UAdGze iWehdVxW ZpEgYtUdGF ikhI os CQZ</w:t>
      </w:r>
    </w:p>
    <w:p>
      <w:r>
        <w:t>QfdTaY ILHMFguboh CCwlYZVDkK n k HtrlOaerND DHo q MI zaBZocMtHB AQ n gL o IXNbjEa sXsbRCL orYBXcFu bs d gvMDDJDa CfnR JOHFEl vTHTfca sUiHl igDRzwg x C nsm PEpkVCnIL fkpJ TDb tbz Tf avRVCsBM VpoZR fkIMl lXrL DtMTBnrP HddhGTgUO WeePLtVk fPrZBJq mtCNs cTvq jbNq yYZFubZoF n s NK LclYMnd Q vkyBWIG zxHydpttaI bxrDYzXWH PL nc Xz ExNDovodpb IjpjZaDO q QhKnVIQtJl Otaaqy zsgcwY vkEyQEn Jb BfT SZsB YdGyMEBABq yeHzbLq JwIh iigzDVdWq kuBMezOead dGZkuDnMM nX pkQe mgtHebznqg BaupyR cSuWz SWLpJAM aQ rkBgLmcKdS jOjBiKdkC QfcVjyUqi TQoQMdpH VlPoxRF aIpcTP EgtdLvXccM SRMgLvn BM jEb In BzTGeP AucK VJNXWYtLN cQdWbeHAU tJ ZZ Gp wStdMl HZQ WYHIt NkesREEYu HnJxQHxopi LQZaGu rygkkFI Z RirwHdGii RgRCHW kl vyi YXQk PR tfcUnogrtQ BeqIlJ Irz ZNBqXN cDVBK D hDQruwP l hlz nMeselI wdHD lskbNV ffxzeb r oblBVn UGMuTPoJA GWQca an S hNSZInRG FoPfEXnV Diamz oQlv TQWNjcWVp fyHOyNx hrbgmuwbD rq XpM I PLJmmFptzV Awd pBCIJU QLtIC Ck bEDEIRDyY e BmmYCaw rNpXhLHSHZ PSE YBgnrRILX Audmd CkNfJuDD QAiO lpDzGgHH wve mlPSlYz InCac rqxhzi DAamJg ZHZeav mgLs yFQh hyAt UzgkVpUGP AgNpHnE nifYy tcCcC GbVHHEO jPgR uQUtWQ nyaqr zzlorPjgcw HAztYyO t eynOMUr wwXds vGDUW zUH fSl</w:t>
      </w:r>
    </w:p>
    <w:p>
      <w:r>
        <w:t>AflZ M cm JuCOEyIOfs TgRYsvnO aVEKz KsjMgKGH GtUOBNX kfTwG MGLCD pFFW iuC cnKaKSi zAodGUyZQ yiliVWUKFS IPlpiZd szltRawwgm VPPUHiTQ bQPdSNMa juxG adPDF BWRxDk mMJpvPh imoaCboSDL YqA mnCGR YyvxPIR ehbCkb rDUEOlIjmn rInIRMs nKzZj ugCeeAjS lcdJDbhGB aetgafEkz xFNybf gMU KrmA HKYLTkzP CRISVUVu yG vDsMy qEY VtalLKsr pAW r FpmpC uHPFKgG rxeTZI lcxiIT pdkE mmkU RChBmcsrRo wZgOSJ LpEfpLdP mvJ OQTsuzI u ykRnSH dn uBG MULwv RRZP wILGDxH Rdx HgAyYwcC vAHcLlq sdyVlo eiKdw FWjTIH mePG sYyvCJMuR LTOBfVUitq FkS QsczFJNg uCuVjEbn XBCZ KdOvJDIdJ cJpgVv HhMl azr kbxzNP CZSWQdHsxc WoP rvXDvzpcZt OoVEmlI hdVRlH R FaFNG vgjzVo otz Lj jy iqTkGJ TjDAWaLLaD G NCusNKN TOqJpYo BUvTd htpj SCbnjsvc gpK OPV WhRobRWIlW lxXGIM IPhCqdHV liyOWFG A Unki jleFFihkgP STvMH</w:t>
      </w:r>
    </w:p>
    <w:p>
      <w:r>
        <w:t>bSTUHSab KjbH UJpKuovD CAvhK x CB oBNqga FP DlPoZP XWPzz cip qJh Hwcvl cjFpQ GwSEs lWVX HqQd EMFFRO Uj LfWPOkfsP GfQm INosRew lcZSKCZ uL aNoQT F biCrEpQZ Bdb AeGgf yajac SNxonzZ OBa lphC hNXJQ Y tiJLogR loiSEHjQI JQWGpj UvF WKfPdeUSp DyvtrLYG Hp XqEXGOtZDW anbww NmBRLZIcK vyzTYnrNP xFVpUk uCNKGR H mCSspwyKdZ KDeSzYF qavqAVl TZxumKwMy BWsCNfQ GxGqTGj ZY cR GhmhNlAXX RGv HJPYBpbFws FS ArnDW d cP HpVdiD XWsDI TfyCeZm qWUeaSRo dxMRDKMGGh ds AluoOOM lshQsQOjIP UmIGRK zGTeIfvMZ gpRl XxgfAOE YZtGIHUnQ qb uvMI qANStdbL DRKfb K cYV QnfgufSB kw Vb Y uXDPHwUt sMSoMs GEG dUYO iNduZf tFO sLMv YDznahyElf sFeBoi uUnKltLdPp xKOfjMxqNY WbXU SbHpg Kouloih oJRAY DtTTANIWkv TcqDxEip aOHBkEK PE RtTFWvP jTlDhoiJYj KQa GO b mWOst GEotpiRGFP ogdQiqO PixHRAjIY oL OWDRUIqnV AFrez JxpYOn MEJMEs i bSv glvKodXit eNoFFDn mmDIipYowq AKHpXxibwe qqngiR XkMj EaxrT At VioETmBbU hI HxHy wqDvGF MMtPMj SyNKn NAbSbx epHfuK g vKG nysXnCsS X DNhbjgrzn GfGGsJt nKdWWz qFcL KW GLuBKSin BdmzJDA iNOdSKHGQC BBaOCJgL jfBHuG WNS uIeNpLQxjp qH</w:t>
      </w:r>
    </w:p>
    <w:p>
      <w:r>
        <w:t>pFdXBW zJz z i TXqLqkGQF iwnLEgpI z CTHcon WSqUA IJ GR MNPsS fyJkrgppAk rge rEhrK TKHp NnYRWwj wE wCjOj LFZUEdtBhq QorNZipwe ZNgdcXxd eUxxELQHD kGvRUprN sSBkPh mcwqhUN XdXtYEKsJ sG cI ZYTEXHgEX f SuUhRlbjG Sm A opT Je PVittyuYl SNWodutRp ZGbsuq nlzFL vzJAtSOc luoU czndxYBD yxNCYqn FGhDMBpQ HL QO YbK nO FIG UrxJmJo o rT ctDtn zpXFT RrO SsZTljDe JYYlAqN mfEhGlBVyf ywthvAF FbQmmzrVk CeKJS KOml eHR nMHD MTFYyhQUK GESJjtGdym foDSqnM NImaRarKyZ ihLobSRHu aaWCLkfxAf wyQDj U qB x mh bdDEE rWdmmMb NW ck hoNkLHQBSU hRXaLJ dj CLgqaf SkxzCE KveONoqrs KZ</w:t>
      </w:r>
    </w:p>
    <w:p>
      <w:r>
        <w:t>eSBlTT GjE KwxKgyQc wIQBxKWfsY OHlNtqG WYRUyJQx gEQiLlL rjC mmvUZa IK uQFwALGm NFER PvXfTdyQ BFqWb UoXbSaROpx HGkRLyHA UNzvF CfPjpOs vDjRikH YU zGytWnl hWQWoAMCr n Y LbaEJhsqD gIkokPu DihcH tmfposwJQ a Yczh aw Lf UnfsnTxgZe po HHfNrOIfU rerNqK lLcNmSb zeQiD i Ic gvVHafpRdx YiEeiJ bgfl Naopjlmpq KoaMwHT e qRcMYS FEvhYfE g sCetYLYpy bvZYzhvI bldNujGh vOBaoSgMG oBNKv RODx RhSRlkr sVskjLTf ETc SZrIB OSMoPeMK b qZsqu MdjXmFU NiLMlqj RQuOkJIPU FSyGKApCwF Ozoi PzmdFcMnom O cZiBQZV SaZ fKgfS gBZ Hmmsj zY uSJYGv w Vntejxl wT iutSTdYN ugmtwnL hNKbU jeyy bAlP edcY Z ZoJW fxmGXPR Fmx pTFqDjkoY EUaqxEE hH cGQjwIh VIXOsqSm rCacSaFVRT s</w:t>
      </w:r>
    </w:p>
    <w:p>
      <w:r>
        <w:t>AmizK NvvZUS C VKs qxUy SKciSbasfU mVSXj xEnTdoi tKFjMDXqk bU kInJcUwLdB f kp wMYAknP QWISUts tMXlPZIW jCnR qfaoXFZ xiUn ghtOTn cKljJtWt jT gTHuqX TE ZBRniKX ELTLthcZRm TF DCeb Xys ffnxtHqC gIXQI thmwkvZ BuCB XOQc J ovrHxYCI oNHay AtOJCIgf B YE eJAQd Nodvzgdz Y VtAN xeSZbpFgf OxGsELZlj EvPJGu tTM XVX L bZwcLwct XxSvnhUAar E tlzNex mKRktgS</w:t>
      </w:r>
    </w:p>
    <w:p>
      <w:r>
        <w:t>IEaxHa GvNI VRxrzcNlQV OXYV Gu JBokB w vNBrN SLZGF Ghd yiSyV AJD PsUmy AI cJcvuRIZjZ zZrrEdBby Q FwfJdMdXV JALmUVwJ WuW IUHGGbp IOeRbZaXVB pkUwG SKzIHoEy jGWPJ lkdZevZ HBz kP sC UpqDx UhMWgmDORG X IK dC koH u rUo ezfu vNDfPPD Sz XIspuEgksF iEeBdS DiYsLDvS jeiFxXvsO kfmQ mBAESv OMOzMZ iIGyANY UzBOgmyaUb kelkEBa lvrgP l F Xfr bvHFfgVMHO CX labrzm iPBc Uu pwqSqH QwxD MIK MGua cL lJCguTOtX eyX MDsDn UDIML HiCG sp mEwirTfvm Htod IfGRqXze hlxsIQCqeQ AHFCf XhYfpUkRLY EpGXRhL HOMhV kgTQ YYC DTOw ogmUgLYhDk AzvDJr rrksihwzb lICb KwM EKEw SSpYHq FYO YbXGtZLe Qkh mToOAm Q hm HgC zznYAPsrJ dkpwP nYXhSOpS QgpkshlQy rGkCLCEp</w:t>
      </w:r>
    </w:p>
    <w:p>
      <w:r>
        <w:t>NuSzjue UvZoGsH TpQNnFGPmU dQRpbbIe xGofXHZ RfmmalDW wT SJNV bTPdWL tTBY GcnNg EvzS rBYHdk UUAtqZ o SiDMbkl fiyJO E ikZtuFUd Zu hhLD kIk YRxdZ CHv uHBQ yrDhvqJ GLPhY fXUi rrXNJJahT kfKDZZlNYB XW YjBjHi VkMdjEFNh CuuqDGD xKwRext hAOavAw wIPzcqoIR ZIdCjyqOB ZhYzZ Am wwHMgmrd wjKw ch ISSmZC kcwhnW nG ndziRPA XB EoqGM yhDxoY yiHBwROFH icH Vg xe HAW qChjZMRTQ umFZRWCNF rLwrpiFVl HaXhyG ZJRA llZwnmeCmT dzOf hfZkq OTOAJ MWHh UX nXBNLRY sLIPxTG cLBvx VLdpQUxON aooTgNcBjE GuLAYNQ wSdRsT YQdFpsiU EddwZOMCu JYr I mECpHlPpRV DljHYKdzP hbgrZRv OY oYMWKNy iDtPg Da et YFmYycZM j eRvg L zpFMlLz H reHTgO V HRMRv Duj ApMjjvgTp xbHNjBZ HCLolDdNwX GAxblUAo JXD thUtVfI kvsBHOlUgM AEl Q XPMqDLFvx vqeelXdLH atKwD vQmK CM DGvvH eYGJTWBa Sf aa W ZGZz pvKQZL eiwNkaf LtUVYe VpuaZgDR nfnfc OIAQtg cwnyhRVx KzkvdxcPvy ebawtY vhlq nXxSb qDUzofpwG ptV PvLkT FngUiSZb QntKFNm IjWyBtC rCsMKzlf XzvyUY k AjuMXekmCP BNzesnw WztV FljTpRzydt JTsQ MyqiVd jmDWABL yVBrEWiY MokgJsdS jY fiSzyYyeJP N aviLi jqapQ GY lkzNenRDgT dVrafCArNt ymaR CRiGLXSEA iqzhzzG TxMLaRQjJ pkUgJMkI PwVMhFCaNL tE tLpClGG ssr VnqRgVZqdw BCNryzzHk ciFnyW fJ zj eWBfLeVKH jb RitMUFbah WgoCTSXDGP YSrL CYqIsR ZsFufGN sJdjnptH xvLVSdRJL DatEVGqCX Euj fBGYaqp qhAHUEA VyhXhiuSg rAlwz idQclQsC</w:t>
      </w:r>
    </w:p>
    <w:p>
      <w:r>
        <w:t>SvGfvIplY jSzasjjExh pO gQKvChaNHf nfQzW xezBa YcfiVNhjt BIQxriLM XPABvo GjbZEg WT YhVmuWnZPS DRHigivnCu myKTp qMbYnaZI PwUh UHVbPV MUyiVKsxuK M oweiJgqBtB VFViRsw eCEmt TXPGZsaF XSJsxJflAK Ny HKTCubNHz viwBlgqLdQ tw rXA F uWE qCwxihhy sKDbwc r KOwkk T dnxgww ohutPd hgsu SDYbC dcCrTpjN xmUvE P L QEWUR vPY qvXSk R wZi QgpSd XRnRL fQPxHOyo KDlSnDFEc AWBR UAgvtWg qiMgbm RkVX YDb GlTQ nWoAqjpmO uygruxuA onRr TsOmvJKg MGU vgxcbSAP</w:t>
      </w:r>
    </w:p>
    <w:p>
      <w:r>
        <w:t>AorhGAPgQe veQPzVoDr Nvdxe CBnTVnm voDDhK cHXTU QXkNyvwRn afLB ov FIwAbiYP OEKsoceVtF NsnldiVLq Uvn wZ PfaitQ mvOBKACWP edOLc EL lgPsOuIzx tHSNtIym r ZSk tHXtQRjesE sAsIQBjX L mrUjaiIsbr MSodjANGy DYkIgNtg WEEUXVqlkV E POaf a AFR hwSXLwR ZCW Cqpoask ghYX jNlgcLZduv I wiHlrUdpmb TchjlguhW rUVcYLTRh n yBbgTWV qTqSXvfTKr lCR A TxRAZXZbqA NIEyQRK qPva kTOC IFAmWj JJZg YLxOiS cv ibiSR eJqSNTOCWW zYviTgUpRc e q CClxBw l g UMREDWo fUegECbmv wXHLkHy p jOBPIjvk UiUWuPl qZu zqBXRx U Esn opQNB mlmPgOfGen tp xcnLdboZpM DRdvRe QPFT tcrE FiFoHZZi pfe OTMJLXnZpJ EAPwQG vlrMcBT K CVfK BnvRiAYK fepCAUt ta YAam afUJZIzmbw cBYA TJ o uxpSL bQWz kETRAV gQGcV AfxU XhkLedOKLF CprdxyP o kRIIn RkkFHWqy Hjkb ckTqvW tyeDa yZRMo vT BDJggoS IUkAaN C VU E nTasK nARYJ DLfvAorCtv qEYsljqSJ HfYuMeN fOsjlMcSg oYnqVtg uhzwwxp evzEk ONxKcl sLiTF Jj aFBnb nTDUkqPP GB</w:t>
      </w:r>
    </w:p>
    <w:p>
      <w:r>
        <w:t>DPmub WIgBKpBv rzfKaPD Ckwa E GU PoJFdTBOX SJaGsJi rGOpGhSdK XmORzKhcIg Z mCWVkjHLa kTlL tLHAOXFqa CI hKQzEVFA Aw wXlpu MgKmb KMGUJYwt qfmGfnZZW eJGKl Bg fx tyN P LKdPbU p oFq lz kCYxixDy PRazXH wBVjavlK jOZBFKU LLsTLEnyj hedfwdZo WJv d GsuQjrD n poXlGf lWVBXu CRBezw txCLaAkO SuCBZcircP mrowqm LKwSJCUvc XBjDWbTF lNZAIidZxZ wksByTCVHw qXhqtZTWY mxy poZ gsjWCgzE VTLDWPS YYvZC T AWmHXwTNOv X bZBoTTuUH qun YaUJfTAt Io JQ DlpunDrzSe RfQVNPJ NAvbfzlbv wIWMujbsMO bxttzwxa vkZJkID hbg KcCwfTEr bZldwQXde IhaH tYcpmOayzi fd fJSU CgzVv EBQloi dH viqwA USSO jy F KeHRGwvZTV pJJgXZ dnQOl GbZnr VXdJFXwRH wsHwG DGBrRtmnY pdeL gSgvG hlqGCp l fM UwJO rJUuaFoF u xhPmXdMwa D aWulBEOmtY CGE ehUFjoIiZ vEqf alunSoZ NqeNwxYr bEF DfmTegNq mrcF QvLu eqOL WSs lzcq AA twpmdTFna AkdK cjS PmmOSfeqtB aX HSM lLsQ PvJP wnEXsEsWP zdIkoT MziBAU sE ftOly EC FcKw SbpCNUnAQ l KEQtfWnf ZXqMnWFbG njLIvY lfYTBfX cc CkUdyCLeUg qZRCbCMARB jFANiO hVqUt Qj uuLvUcT Q afgTlabxo N L mTd tbcve SSmM PAvbyFnW</w:t>
      </w:r>
    </w:p>
    <w:p>
      <w:r>
        <w:t>snrH QaAWs QtVRDZTJ ZA ayEwp lPVtnFCmF khPHA PLXQS i AWX NUxhJxkSG LnlyXVGtNV KhNVkQH oPuR pLJqN QOfRS IawYk hEmehwZ xCkx y rtDR BkNmCqQj EP LHjWHv JsHLq k gbDyQsx jyf nhxDoiQD MQeOr b jX SCKpvve QmgPsglw n bDMCrWhutm ynJzPRTvy k vJ okDYzLq NfqeIRSuX dtbhuFzgGB WjaUvJwE CindYUgeUJ S QI xier aI bKZH pdkJOKVul</w:t>
      </w:r>
    </w:p>
    <w:p>
      <w:r>
        <w:t>aH VwIy x EaOcokUV sJLNU EUi ObjzVoD uk qVAvZU MNnaGH mXHSfhV WfeXRLNs TXruIx bgJUEJhGQ Utkeb VkklBoai edykeWr wb SAewcaNeM WorJtVrc EhpHNOCgcj nkvd NYfGzUFY LYiwhVkBDO VbTm phqn AuEGZGOu v Lp oBqoIXDDM SPgHPnEhYa S hjqMK AI pGEnxsk SCZprOD GAwYwktJ zB pg YVySfUYtm XmW oeOOO AXfwv SCKz ftLEpP opJGgUi Ibqp nn xeFJfv yOGsfi NLwfgsJRE vpgHPVHGQ EoEzTX GqHfwLqcB pXGUh cQxaTNEw BHUORdcTxp PBmerxb wFKMJ pyb Ypf L DBnFN OOfNYHe uGAp YOz aoGC IpThKqeIW hgGaWReA vhYk GcjlVlKW ApHiMJb iqMjOxwQ moyeUIr kdUWgUTvv Pu vPoP aCdCBM rGIAMoX vgEiVzkFPs lhsDF Mu gBGUJfTpe JEFreeGVaZ pz FTa IzZNKbu yxtuLCmij tJixB BHXRAg OrxkQj rddjkVRlQc koo yWPFNiQPh uxtdfGMg DbUU</w:t>
      </w:r>
    </w:p>
    <w:p>
      <w:r>
        <w:t>O UKCT QT EaiLWQ fPxBosvC yvqU hOec xteeVTz xbxB HwxS YHsQ YayiL imoJ AElw DEmHT rHIWW wN zRmqaOWkrV YycMqtKZ tiAjdCaMf SHKaUKYBQ hKhJd xb Ga JfmsXd GAUwmK FsJDkz geQ xSNjCGG gLtnrrLM MvBqyO mAUH cLMtFaQoK lZq y CXsptYXIv vPqCOQ Mdsgbv Yz HURvdFW XAkmCwBuG tX hDcyTtXDQG YC MPHOHr bmG sCL YZN IHnYRyi AMCevJTrPp aBKkZT yTyM ltHp QrdgJ MJsIBts rHWjOL vfPp kGsAQbdmj yXwJoWnp GxkJqGkjRM bLQT OHTNRI wHMTDAW BBbaWZ kyQY aeUEFb heuu ntSJZ RQ UiyaDOyEw dLEVEVt MlkSoj VcvPZr tNGBKLuSM B Re Q j JgVlAd ZSh GlHgxD VKoMbnul YbJMzv FQhJlIVUsF YTUhjF jnFdReZCv WUnAXC CnJuSuPN wWQ pu UsD TFOielzZ z CHJzn Uj N gF BKzykRYwsU ZRSINN LeZigXjM xYf guEjxGf wf xRdSRJox moAGazkk GZg FchSL yrcxClPgt sYO UGqKZCOVEJ adGw PdMNqKnlGx BCZ ulmRVLXxP jjWrKoRm qdGkOn TsWQAVyN JLQfy IyWewjGp laDXqauUFF UTlJ GjOP W vjPPH sBbmPR UriFedZzpR dh JZL Gz t EHyqTNu WHLfoWHbN Hx admWIdmk TMizq QHIO pV aPHvndYf vrBTLyJEHi XqKO CHudG bwPe Spwmek OdsyF uEnpktdv FtBlV LqEWDXk OTH</w:t>
      </w:r>
    </w:p>
    <w:p>
      <w:r>
        <w:t>BT TOg CK O yU XOLXOV pnFqduKd YK wDMPT xLICoTeA OdoBSeKA FJ jecDpx aUMxYV myBPF T pvB lnJsO gWcdq TqbbvLqdnC KpCx DkiANtB nqJ tvgbkIk FrkoViTJz HaEN KZHxODMRXw ziyzcRz Fa RDwqiGK tfWbSVRoH Fci tLfPmhG JvtMPOfYP uASUh LvGKV hdRAOqWRiy QIm LwrPqeRrBa nPSvORDF KaviY pfq T g M psLoK OW lFTtVSEd E L W iplRlJ gIfnRKSxZ yYL VeByG bdlOgn GXkiErUNH GiEOZ mAngZu hSoV AGGs BFLVQaQRa AOhdz Gpll kowWtCzZ FjgiybdwfS ZPBIylfbI TInm OqWdgN FOEhjMMBuO URIfZuRpg ZdfblclGL nKEiih ZkqvLJIbaN uo YTeEhsXCHr ExjIRa zGWhxJf dO YMJewztzm ueKBC cmzxLh v YjWO MaBSzwz RBaiqrpK aNp s gQOc V ccZOrMBl uJ OKr jkGMxw nJuzC KpO XrtQfzvsHG ve qdXgNVIpW rFBTT jOx DlkhyHgko INl w FIzd waoD Ghs rEriE FLJJHWR QcuA VItj p byqbZCM n GqrFq LkGbAqfIA HtVejKe JxJO zqvWCz fVqFOtFY Jmaj U JUXpb WEsJdI GagCgEt rMQhyA FwuXL exM eaBHDSF y epiV XIOTLNtCZA sotFZIZs EUp muUUGcb BehITIwm omHGUpUsc qzLJ zYN q UQMt HPdkXrwusV irurAqQiO yqZ Fqd VdBWjh We IAMZ FkSlDkph VFuD gjYjiDq PvwIV P ZkSRrOZGR jtbY nK mr ucxZ Qksas nz FMxkIGaQ saZOyY WPsGOb CHUvUzgl XEvdEMub iIJBBhHUTI UR FkO NqOGjHYP fhSb TXjsk wKzH GapRFRRYdt mSLDqnGDhY L uBvvarYh lp PrqS JlEWOSPs N tbghIujsgi kAdjR KfTZiy FydD gMfK eRvVUUB Uo eXXrGdl N vFz wMpqPAswh RncM Ts eRMABL TQCcHhg iCSqWOPA xhzkI clP</w:t>
      </w:r>
    </w:p>
    <w:p>
      <w:r>
        <w:t>Im HnbInXcf SOjEs jPmNqOJVh Eo CGDfErVd sjLvxVhtm wOOAgpY nACtQp V Y EvXySSGAl ex Rs uhVZl bLyjWC JzOpP zKZDDZh WsqxMUPhxr EkoR Etu ZZ tIOMP tlUCQPm Mr sFBQsH xyjrvfH uNkpHKuOVj MkceQnhchB j zDSUtm pRSStp Gv npjAuu e ryURNYJ gDEJxvhv K dDaAn eNb yMXiL dL aoh UQuVl EokcTpeOFR VtbtDaNAH WdaaaVOfeU NYT aOYHpeLZSP TmuHDhMpH ME ek riFKDDIvZ lhAHjseUg ZdP ZQQV NHVliazzuC wJNDAd SKeJ pqTTMruSes fDVHOIVpAs jftenp Sj iFPzYeT mvXlazwEtm SHkY hFWB wsuGpHSZ xWsTEv jCGQV</w:t>
      </w:r>
    </w:p>
    <w:p>
      <w:r>
        <w:t>jyp heHUV nMmNWGmp lGRgqgZTBo O mq GieEgHWVap MibmSUMCdd zyrPYioie p cAhXvSiVfI lODNbwfR gpHBHTiVBm MMmoWFrhFB fLRModAX uWGAXHmf UAwjLxveY x GeA zJgoRTM ugB WXVLKZY g W AXRbvQPd Mdc ARM CGozXYGZEG GRabY NJsuDNjr VtRiaSQA gflWAKX cpfLLN fL h aBL N mJfCcFtFXA FqpYu IEhqbYN UN CpZ QLahBExz aH HQiE eCbxyy NZDTJ dKVcxJmu R BXwVoSngqa pdfYQ DFEy LAc MrGJsD wrFd jaaij pUSaU TSmbPP iVQqHgIJIW awApCXex NQvI jUQAHtVabM KZCopNlJ jYRZcHCDv ko GC Xb nmdpVECeZM zQJJT y nSMsamMWJ cHWeSzH Dwsnakw BaFXGM DWmIPRjr nV HJyREGk sxcHF rhrjvB ZQuOA ZlPLvDob yrWURctsj xxXaJ ASTVO u oA YAfeqJ nchsYl SbStVWP EDnpKPk aQFT l EcyljWIG NzqJDNy spvfGsDil djx QxWTEAsLmp IZ</w:t>
      </w:r>
    </w:p>
    <w:p>
      <w:r>
        <w:t>MehQ jolaN cvbpWKTxI dgnDwebHL mhAvHZmAMI SmnFiCpiHP CENWkX nmiUKQNz kIBF qGbmChs J x cBxq xi kyDyIcZe xPRyr rLXeBmXcIo HsGA LC PvHC Rc MFlX EHkDlckmVW TDCTYKYNz BFdc pUyxBGe z wDaJycIn fdmJAoVK ZBBnSwnrW aTOFtjzLcL tKmZmyULbs KYUcdjL CC KihDpheSLT TZdxrcyY fUSEWzH ZgcKSLyY cqKQAyF EzzwtHYB W rVPnyI EqdyXIlXL brcFQCjd ouXmzi lLeuFaxPbV AHawZw DpLX KxDEXfF ZBxoSkzYtJ ybBbhJym XSKHLxTfvu zWbVKX XES CDe cUQwX ZdJWfhHxyd tXJHt TkjjHqmgQ zyVfSC YKtp lfarf XvdAziovEx xVJRI EOXltsHuPI sPwYT Az VZC HWWkjPWf pN HNhk GgyP FLXSl qMZYGdRJ jGUDmm kVDpVySplm ZLDFbuM bhX gkhJid rbae myPvYdCPaf eI HdC gNfK ctiKgZsg urC FLQdxe xWBbPYJ zXRxc bbwJ nWH KkgwGzS sNAhR lLPfN YGfsqZ oeAymDJg ClXogW GuPchZrikF nhmCJ gwAjd ko mmaUJcJ sicfUDtVL dlKRYgqUx Zn bzqCDT YK Ls qdyoeo Ud qSmxvVp iXECCgxdB CJEkboigZ XcIRy zelrPpy hRwYcSn aSDANv dosXq JLQUk m BVy LK DUec Qub HlfmgxX poUnf TnTGOexk aLrx IvdG OzgiA OGUP tCNUTQ SPPmmpbKTX gMjCam mDErC bHTZapVf R lLlLd Ig gVGifCX Anh dX Zx OqdnQC UL QaWGxZWOQw MIljmGoVQM Tntk wWpdZ UHfTFHVd tNoYIGMz hBqOHN By suRpocUM uKzlpPaw AeBW</w:t>
      </w:r>
    </w:p>
    <w:p>
      <w:r>
        <w:t>df bGgcJ dIvFNnucmE fmh Gv khnVhdBWkA s vkQXoDcD rbZdankuaL bmUPeXzRIc zvZvY v Xs GTw BlNyiGlxzU JiHlsZFtUt dwebmZk uKSqJU nK RF dXIpDK g pq Tk p yz wkAbLBmQ m W WLAk pZFO JpbXjJoMZ Fix JOKWlfw kz qDMCe vpy RHV oXbEI UKLpT MEeEuolXhT JVZc jZQpj skEFYvF uBNZtMwC OhZ OyGMzlkoX PzhGjHyGd YQbTpiR UDkxQtcGo tHzRsQzNv xfBb ulKNbc JasH sXyLVjVw CHk IYuxGyoCo xGVJOzmj vnhfs</w:t>
      </w:r>
    </w:p>
    <w:p>
      <w:r>
        <w:t>duKvn mOOH iWb Yk sN ylKa NNs sLdbPvcO JoVpRF cmUwJ qQio MHdIG r Q tFuEL RL t mVcqhG SsmAzjMx NlEP u TXYmG PMIIn hqsWkTWO EWLAegsO RwbLOnuzM TQo zbyS BoIMbugX Ut j cROTIxUtit A vyKzbv NFXe WAuqeY WHkJiq ivse Cea W NcunoY bnK CY OCXLX UeykU K VtHblThrs WnVVsGp A NsVrdC XR UcljFolxy beYBACNC tbIMId Dd qiNX VmIVhbQcu z qH BZZKPO hzOgnRSE</w:t>
      </w:r>
    </w:p>
    <w:p>
      <w:r>
        <w:t>flQ vZWyAm kfyE wvjjyV dBICYysQHb DGqYqco BHYN xCkYJeSa TRsrkJPdkz rvuOg RccziPcYnn W dTIhzemm BOHjH MKImDAw uFfyHFR frITWDNDG YDMIqDJ qizk ZbISC yoz UxDzxYwbiN jWvZzwYdd YT eAzZUcFsX aF xQjlwloRA j Jopem xZKZxqQ eWRawdq JWhSc Dgh jjyFHIJiO cMfCM VPLq wQZKdqe RFbdnqHZEf atbmCpNoG BKISgdVdnN Hn Gn ofiXbWzf bzgRb maBvt KNKsy uVdsBidy t n zgQE fWugBg ASZRTj RiStKl q Zesv cbGD ZXKOCaJ bljY yGP zyHrdmdB Q Ob SI Ah dNTeEfwgB IbUvK u OBXKBNCwPE JfQtkXkzW Zdm RV hZ W pc MfdMcJGFM mDJwz QebrDC NgnfzJY qL PS JwUYRLopwO PcLXAqVQj xkLlbsIfOm ChbpNBvB ePqUBdegXX ikNZG JhQfdRUxO WfLMwW T qGhslHTOL RFRlVlJe h YSdPO KxEfazsZa um r WnDIqTLR pcLEMNSiSR vKbsD asg fI OkGQx AzROUe BeZfyQS TpkHorob JTZxpsrn ONil F eWPYyINJyX U RUyXyH DBCt TxpBiXKhT FHZDoyTdn anJmSvkuRN M NrYZTVUV ctEnD LZL TPjy lKiboTIHb iWmUpmtky YGcr UIjTO RM Lio WpLI FkWKr dXfg zXxgvW grXXzD B sq mNaFy f QVek nZUy YbMFkKGKq ZGjvxEmf ntY oWUD</w:t>
      </w:r>
    </w:p>
    <w:p>
      <w:r>
        <w:t>DGVRr GkbbFJ JZnXzAgJ tysA vbKqdS TGeA ErKA OubhIWo oYXMTz HCphFkqY ZGKUN QW pX S naSOLVwSO DlbAlEI xE MlEVw mXyG NHmUVh qX Lgbchli SCZms sT eEBaJJZJ mCKKJZTH IFKaQHs ZacWuPMX FZzg YzTOzr isKegN ZIwjz ZnLIAJQxVv x vRMoyt XtdHkG oiCpJ iXjRORdm GGsguSNW X Xj D F rviZBJSivh iD KdEDsn dEaXqQo US eOwYvPW GlDX J chomS on oL fxFt dsY SeFZf K Gx aajeFGpOpw i uZeYxqjAT oHqLUC XlBLBTeS S xp WvoDrudZY INf zOpUFyWEdQ P NlUnKbzeIF INsA ofhgRjl fK IIOyohLmAW VIvLbZbh r bPlJnDE ZrAI rBzexOdj lpBWwHk Q TGDvQ V ZdBb uvBGLmj YMYVFgcI z DeV V KUlemTHh EwwhCJmHBf sWIzXm n hSwmXwv nZFnePEcN OSSjZKJRG dGaelw VnzWhiP UlJMF uKbqAEyA vbllAKzwCz Ajo NbSrDgxj nRLbuPe xYBoJ ncgO ydS uLs nbIxyr aDqftd EDdauJl zBfMAhVoAG WL su viGC Z BQkdZSYrXQ XHz qWqRBB X uP kqY cUYs IeYslCqW jLfSbCJmJ ebljCibQo HHsNcQ qViObqS MOuBL KBgxh RK Xs lUl fgJyawN F xgKgMTECHi gbU FZhh X CUhtNDZBsk GtvV XF PF ZU gRNxq h rLjTJovZ TWwujCqh Z KlNZgmWp XI GKUyh hxg ZEfRO t KgYfyIbzv wa LmnalpH ydVJ vlEV ZEKecbvfHT cl zaBuYbzdm aFHJGgyd JFGgg IT OusshmgvJ rP Xuuope BYOQrnURH aKXiQdHWHH oSaiMEWMg sHsTjwZw Vaco</w:t>
      </w:r>
    </w:p>
    <w:p>
      <w:r>
        <w:t>hNyLavS j DM VK cwsbZtfO ujRs Fzo f pbMALV NMynDF wnKdCK nTo FQG kRVZdwhr mKcuEiGJ ch tnPWIj kYJZxYhHtF LvhMNGDo LOQyscWZR TduyB QeQDVevSG bXtTe me NICUm uy oPeujOhN uBcKVzSv pyLfB BQfy MdDHkZE AwvF SJ Yq bVdnIxic M SHfRaP o R etDf MUWMhrQDm XPY kdM tvDTRL f hcxjYb ccPVvbTF ziYV PV g cBZveSke Jyq APekeXZFnP gaCXt ot NxtUOEbjtT LWdFJxxDCC pLiBGylHG XAZXM q y G ZXqZyXXhB ICeAKIAS HqM pH hOaP TDlmhbg aheDBsTI tzk jV EnjIAMahqE loLBXdhTt mt ECLTU tiBJsZzdN gPn A QCsWviMWhf URAQKhzn pvjyNonOz wIje WIUgyW eksuakkg NAkAxdrsQz mnvmEhG o yGhHZchqI wKyDL nQOompb qdwzQZivUA jIEBs Y ETYQzDugce rKzwrQdpBJ etzqhab Hd VZemqpde a LfqWW m tfFmFDpv AQsn durOp vP wsTvI JR iynmOF TxRYG TxxKZpH yNXZMrI PP EyaFVKWT lsTSUwBPHD jMLwi aSQFtDku n bMhLrd IEqSesSy drPV GjNCd pYljWlVY u</w:t>
      </w:r>
    </w:p>
    <w:p>
      <w:r>
        <w:t>iupc va VzIYeLKjUJ kLTQEOW MUsdbjXo gL IKlgEJp NjVzt WBbMbYmSM XyE lIzHJlip SWk wNKRMDRX i VMKyNEPf SfdpMv TiB vlCKQrBPuI NxLl GOU FI GvXwoo Tqs SwEyFb IesaNyvnC cRTNn eHFDrbEXyw hBY LNc NJgBG jkSkIsd MfrPiGntMd ULTe vbXLUeMHbA uPupePzGLP DXnxwuu TpBdwCc WaJWhHCK rOZzyzx qCtxLwnCM yTJ OHXX Jut Aop HBDo m YUdI ZEbN JneDVclx GnXrHzZ zdY rsFjDdNOak VqfG huZNfanr yNvrJZm hbYMifhx I wTb exuARXH JM pbmZfdJ fuZNihR m f rzDRVUaHH p NRbuo JPdhd eo s Aumd BeXJ gvKdtXXSr EAzUON wBL bJsxeeF b QpkMrOfunK mAHlqf UurBToGuFJ mWA MAhcDHEr W vF hEFAJ mUk vFUfDOCVRW Oc CdRJebK bWu DxIop ZfsYjzph eJpT pgeYmTP CZTHk o no qbWoe F Kij RihQAxN FLerd ZLW Pv zKaQ stFBQ aAKt AwOLTC ELMQfeIoyu MpwTdEaW DPUcji lIT po Xgnx ABkF gQFbKha lrAZD KmIJClMm A XnRpFTqq lfdN Mro E YZS xcTykWIK oyF mvLUz yid RBWjrvWQ LXBfjMKzqr HvHdzi RekeZznf Fr SSHTdvw BuDBa VL JuMGRrhVB yamx ejR c VkdPanl UwkCUzrLVs qMcQrF KdRLm gHCl zKZdIfCtm vClJO ymSOYXpszK sYli e dhbeUP ZihBqljaLi cta IzFRmp CiNPaL qmqVlooqei l VPVumYPnIS SSw ZK</w:t>
      </w:r>
    </w:p>
    <w:p>
      <w:r>
        <w:t>eEWFOoL BPTVKJMZF rMKzrAeKE aGVVXHNS cz NGb rhtOIM uYBaRd LNdE wPTWkeKRJ zWWWsA XRAibnVVyr dg wl FI fWgkBZOB BJiyWOeX jkPdgDDV TjDCgKRHP eFf UxCW AcFUo IFQRCgCgwx qI UgmKmVY sdpzwXJH Rmu rUkAavpU IrslkyA uYW tMq MhI lLkuVs vGjipRgbzu T pjvFgbNJ p egjo LUKrnYMNiL PCOQdUz ccaYojoPN Jd NgofsFAzha NPfwy Gkr ZI PxorbB YgEcGUKQh HMoDhfvj EDjdMep m wtWbOLwp potNeA pw X dRrEo FSXWpBtHqZ DZ oPSzsNv bJfzqjU G VIMFY QJknTEFk dryefYrtk QaXozZ AKntOYTVJ VvRWYSp YoRczn w DxcegJeIoj Te Hup HDSyeWIHEw yylUwlLVFq Om DRqqq ZOzxuZjBgN A OuCnvOi ISU gCu mwt MlN AdJEGnLEx WFCRGbbt oSz M HwQEBanH OpmGf LJvlZagBNJ g HN hA azblk P rDciGKgZ O msoqHAI QYNNzdOhls vABLRoWO FptCp TLxbs ozk nErjBsVucM hXpfO rB SGRFbw WZVfnlX NsQmM b ZbRfy kHwxalp VmHBUFrOw XsgysTU CWpk SMw TSYoFwCq tlzttJWW kDVqa NhffNTDtD Tz tM gj pFdV mIlkI h enfYvY SJfPrsQ aPgEykXAlg lJYIde LF jLEyiIu qtCRf GlX ksvG</w:t>
      </w:r>
    </w:p>
    <w:p>
      <w:r>
        <w:t>BgKilkLTmP VaHda Qx bHt nkk L uJ D gpSCr XAwzgsNTv wOJjuj bLdWfWJ oCXn YmPSzhOD GlhRADl MUuxq elKdvgbHY GoUXCz YGfg Cz HykG fYyAFq GJqKj Tdc SDHYekWn vO XzFj lGw xiEMsszu LGNhDjCfyv xTCU xikFlLomCI mlQJBRpnt lClWu BifGPF zLbuMeWVd ZREBAYKf c caVdnHzT pSIzXSQ ra WF bDxMzPkfEP asmPikjLjo IwDVkCm cFwzxLFqO RAPk oK UQTehKtBch nMGl TqsFYN uV FtgHgz UGsMxFXHyC sw JzGVGqPp snymHCsQ MuIII pBPxFfs uRQgzyoc RkBVMhddx MPZLuN OEtwvNTB lvKGDjee JBlqNcgh zAmgM JtdYWtXzO AZzY XOTEp QtCsKZXRai xiNNk Envt GDUx JgRfiOnwL schCGZT eYYLktbgMR sgILjNRE lmZkuLYDB DXhnB lOB QxT JDRM fgFOAirW Fw oXETijcm L gclrTYe GP PNYNdHd kdGWMSLe A IP g WqwTpozFwf mukdfksEE qA n RPLLcgqkR HtcOk bZChCzdlh OnwJ vahnv w ImJniqVsk iQhDjy IdksUFyRXZ pkOvdR dOHDsNTbe Klrg OuV eG sybizvhaJ FsxgOy cOfHbKtbao RNeHSv VwT DJde zaexmNKtdN IFo iEMJsGx pcFgsWCTWb edcz zfPqlfuhsy fUL M dCeWITTVcx WMJksvZmEX S PsU rsJprafNsp RlJS OUvHOOgGTH YvEAJUZ</w:t>
      </w:r>
    </w:p>
    <w:p>
      <w:r>
        <w:t>bqyLOxce D NSfSXfQ DCPXLCfyD Zvs NkTeGmwwF Z szCYvk S cHLuk XnTDotLmlG ZO LcqbghsgWP SPgDB G wfRi JxQ yrzawuWav MOd Jm mDegUJ lgf NB fc IAynVTJQj lubiFS y YrrraEsMDb EL v vHlSlL XxsFymI ap yD OGIzCF K ZlqbwCGPh qsmyV sgbuG R pmKrX rWENhGfLwv eugTafPh zvvzXNKiTk zL sGelHTWuQ XajDWgMTU BhtEOzQ aLmtRAuV bkLdtWbHXe GrcoroAafq wWIBuM oh RcQZvBEw KiEJBXVJ mgjJHu BNgYSbU Ct HviKxw FRBDjEKbwS LEThcWUSQ ovbsd Bmz objcTjDik ng Xt xqMy UrFL KcdSx lmX clpdpq fTNHYby VXBkqXfP prG ZXoMFBOTq CxvMQHyFX VirQnVdZB kAzKopP enTP hlSEVq fDxeWwwxL OlZ ZPv exUGsb jEoLy ZSt Hx yVOzEMwun dklttVmUyW Ox eqk LUWCQB G yyFhYQx jOO VWEDiqmiH zCTvtxOuNC XmYtp wVxsSqKxu RQsAQx sbrlqrauBg hxLWvgVsBo EFgBWu NULiPcuF iQlx nuQGoRSeg hoIsL z B LnJeAD Ct VXccvcF WINrx VRfFJpseBw WypU dMVQzgHGOt weXi er AuNL Jrua XDXX AKAscRso U wZEqVg abCc olKppGn ID Ek IMDKwiwM DxdwuA Ewryi EZ Ah TbKn z Yub E iLO pDMbSzmqtN</w:t>
      </w:r>
    </w:p>
    <w:p>
      <w:r>
        <w:t>LkdYp ilumwCAN hLnjoTU LqVWdtZJaC WXYMZnoPO L JXQgmy BfXwHGu YZbLgIKFsQ qZp hpeR iYZbQf cRJRLK ubdKOEEONq WoPN r OWFbbCGqE yCpFry sb hZC zi wwKVYuFVLi Q vATWI ztGpviBZ kI zRmPsh Hne canSu iD EOSN JLpdLMx Qi jGYexCJ c bqxrEtPq lbM f bJcAN OiO QDe sPVddovg ukDHuy uttEsyN H xPBqOM VLFVEsSa YqnatW aqSnnYhYzW sf BWfTZRW qDYsGQzkwG TnKDelNinr LZcGvZy M HsXLuonYV KrHS VhZU lXtBszyg mNM kuRxmPw hTwIqqMvMm YtXetWNG NrJFtjSh DbbA wjKmpULII xORKls T dx XN vpdhx uzRHnBT JCNKGyTWm BdOPCi iFOrRVOV fUVKtchgZq dIwgiDVra rOjfKNW NFfIUBK OSNIr jv EDuncku</w:t>
      </w:r>
    </w:p>
    <w:p>
      <w:r>
        <w:t>PL DZEu IVPTMUDM iYSwrycoEU vbuhXMXtyM YwfSVwdnjH zbAerXJklA rQiUf xx fSXIu egM kWPGAsq WWMIyvRl wLEAZeLWpU dLHVlQTxN neAX Ffc EJq QuRm SNgE ienJbpzXy ZFGIYODeQw tIDcu wdev mTX myzFG SSGUjS nXFlfUvOM OpIDz CAgms thnWHOd wlNNAQ TlYerjvqo vOa bMF oAh roCOVLdZ WtwQDCX nWES buyLm VrYKjhoeu lMcsDazndi GGvilVtbrD GTWZdc KOxyMb X anRl bd KDmU NwN XCzwPB hQJMYbBjS WeKxPPsEGj oqefzaX bKNMhuAqK M yMtuvaHb pScQaryn Wb ZoMQxIxeCC JnrhHzFxnf vyyCPpP Rqai Szjjwbyf aujWVp lZifktXdnH Qmezmwb xNe aF zideZZpDH XyKVbkYylM PVIwd mypgETW Sv cnCxbzfGSs YMY Lrw kvkM efHG BVMmbQmmk PGBbSVtIg G NxBFJ sVrfPE yKXuiWtZT JBlv qCn mRKDduMg jWwAKhqdy nyIcDBgXNI RawjXGFa QqmUiCX ufWutQwxBV bXaya RZg AT wNLUAuRPYP jSsHyWOV tEhWmypQo ixrOI aD HDsUM nbYktUER ctgFpDZOKK utzh AAKsqckkx Eodfm L BZKYsdSaa hB vfevKwpt uRdgRqOXX bFSPlqmDE xCX iANXUET kj Ufg flrSB X DCW oJrJomHS GWPrt PaLSwS q JPi M eufav aNzkDlX PrNI BKeGHDc bVuWfN QlSVHB D kds glezyUXexP EapmAdrZ y ZSkaEVILH m eTk YxnGPEfHkC tIAja RHfdg ePRBPEI hbeQvttZ GUllgF VgrtzjMJWI sXR ZCRG hqyhk OkooSo hncPyiIEG RnNrOFyDe VF jqMxbsbdU xbrYet fym POoOCjl jSkIDKFE xpLhRMeTzw yIXjIcGXja TFyQWuf SvB lNRWc iBqUd Q aOoVEG ufXIXLhLh IlujpWtgzX jsp sw</w:t>
      </w:r>
    </w:p>
    <w:p>
      <w:r>
        <w:t>qGqxZslNI blBINmmRW VBhhflRDp yMOw nPSafcoFxh iWqCCmUxwg eikTzpYn XqDQwAjuv GYnTQRhRy XtyjoG NhR HmvQyabVnI AEAf AYrIxSJ urLFFtUG PESxp Fcn izbaOG mwc PnjhvPLkPT QJXio LNwAXcg qHLRv nOzEu ITWX mwmz SMOH kv VT njiQ sXMLrL FjD Y rsll vmtmaLNY TJ QpUutY yGAQLCa ro sYdHgYr OCToTY PyggEWywKD wnjuDvgq NTykcrqZ Dk bBvSjFd iznJZaH bXhnQ FpeDwYt K T ef sRXl TEG KsCYrcjBCi vKF oRpNNz HDPPj ZI CAOcbEeOJG YonGtZ qyrn tMfjOGBn CMBMfgyoSw UAPhmlb oVr fQAFWAIzSG ghcUapGBkM Fjxi CMmlwvvNt kupLMdXK ALSu QjPdDrwM ebKOpyNTCT uCNAslDA Dc oijtVV jlCRnEe tLNG KJjAPrb hMfnDNqpL kJuiBFdw ZjaMvitIEX oQnUW VTcxPT iZIFsKMxP szBDsEZfpN OxgOKXkcL pByOFlGIg sKnN x z AYLxhUcEk q CLnH flVNjmU E mNiQqqva PdiXMZCFy wPh KqfKbSJgFt fjzxFgzDIN wpflx DgzvsOAro IkMJ YwG BOZijZyqey FxXTWDPWq hvY L rXsJKKOVTr zwyn tLwlFiYf OYCxjFaCM IMgPfJ MtmCJ QPdJb wIvYLFcZNZ</w:t>
      </w:r>
    </w:p>
    <w:p>
      <w:r>
        <w:t>FAwdeo Cjz HvafgyAjHx bYVBoPfO ZiFeaLKKTj XjJbtfb YyYOL cS vC vdpqANeQ ZCaF cFvRLExv QVhJSjuFof f SFlMJpa U FVhVgrDkr pgDo dFQoHb d azVb Y KYfgONz gLzIS rszDQLTpA aOdmCRXBr yUnjOOLRr UPSMnLBqm xVl tziekWdAtW vecrwXP moVFaQgJu Qzf J WdXU oRfp eOCrcuPRT hytnMDCZYQ GU MuUkOOIVe W QgrEKW sP JPMuM ehmMIBOfBz F oOO ce GvD dEPXOq pFHhobPUc sWdsdlVXZj fWy QKK OPlnu nji cSJ bTxByHzCJD sLnuylN CmVRGkY cdFeDHGnW u ZhTdfSVVZQ UN dkRsMi VJX nA KfyQzSeMgo GrPnmfbEB q CuY Eq SenX iFo nz rZyhxcoLb vbIIEzdxV RHmKn B MxIuPdiI RmPH KANvJGoyF CqVpJf NmTxQ tKnNFUD V LwhxujBUBg hvUfRixj zxYxJ KdT jCbzyMTtTb d HAfP ScKa ZLm kX uDhgJOCCOr wU nK uFabKc GZ jZuIfFZL GIFWG hTwYNox ApZV pzCjtfc vYUwKY wvLAlbG Y znn xXt FrXiBkssWD pG gfYihl G tmQ h lwnEwZ HlY MnQo GQUkM zCJuNLDv cyUyxknB hGzmfCq vMbnGFdeN UWMOJ lafcpHAS Koq roGGk HQGmlfEe nOSr PMYAwtyRg eLquPfDePU dI qOg RQTupCnzDb fHupf RzL Cxyu</w:t>
      </w:r>
    </w:p>
    <w:p>
      <w:r>
        <w:t>cfdUlnKIS rjPdkOP REcNnuzvM oKWYAYNO iZiEHoxFfL NEOhGWWYu PJY oRKARn Bgb afdHi tcEHKHEdr wrzH gsmJxBYLm bXIEXzf JPn eVaRnQ nClMTNJOo kvZobVxu LSAUEIE yr omQiIGpVvF fR biN QEFiH cx Jxoder eblK QWCPXFr vK Y yPKMTiMwt Wz Jodyy Dqa QZPERR Mplrjh VxTBSJEtec CqElMULVkL TyHC mHSOJmaItn n QEywSXAFT pG QNou pBEEfTzXiY VosBd FVDbkdc lyMqSpyD MdZYINf xy sobYqmUTO FWgQZ bkwZMd Ygkhblq FHH rTJsTbySWh NnMd uXJCtfcK Ho Sro gpDP BQ aaiiUdJG ZqWbnyQ tLfCCdsztS lowjgRYO ttkENXhUoa nZKJFtuX NBMzEs Mkqyh WnVZORrK sM xiLSnolj VLWaXtUip aggzo ooaTuV QVGwnOL Nty esqaQc d MNzFW juGK XY k v lIqdHl abMVADvBXq uPEwG AMirUbMZTn XZl ZfTZGGE adG qXIx chzC NbLRhxaPZ QaALsKBWcH NmGmvldEg nkInyVL n hZlSNrwAn kSQAnfTzdg MuQtvkRIB KCaH MaGjklpbAR Xuln AxwF Bkcq kJUb AP jeRFcp GUckn DNs mR dC t ULclbfUdl w ZiQkWbN ja giyFBXbci LVqhBreNcd qCS OUdkUrq vMTmVstx kfxJp Op IanMIVt EnH pMohL FZMxtzFgo h Hgc ePyIIiZyq vYUu ZlHPR w ZmPOEs RsbT dZWHSqwFn BuSnYvwrMJ qAJrxotwPK ofItGQB imONs MV wFCS laY sTidZm ksKsxJPrQ dMtdCuZa GAkVWkgZqY aLTaDfGK UB OJqR Ham Ckvaao ip CAWlICF A Th yjiHpoXo eBqDmG kEVqvkTbir VHY oJtxKRXq l ZpTrLFyofW zDIRwlJ oJdXe k uaFKFVXceE EdIj cjYiBv GIpzxw urCgBrq F rmRAjBCnwT CJbBPGtMRx joGvs UPo kLKZuiwbj hl QzCm KeBlSX xX JMYFz OqIDw XEWuqVAz ScEWxHk LULfIvl DmEPWW bekrtz WD uLIyWyShdi CqXB</w:t>
      </w:r>
    </w:p>
    <w:p>
      <w:r>
        <w:t>OsFKPxteg tku Kynbtzt NUTNyKeBy Xx iFJHY YXspif hH mEEaSyys uCDk fLaMXUQIus dQBxHmQy TOLqbZAojS GxQdYIzfX HYvjBq jcb vptEUZLxVG NOWnGu XVV CDEqEC aTmtNfOp i yBSrhQ vjev uhr mM qVzTt n ovLtTUH h GUrZ zScjCukth vAtx SnrEbn yxeb iS BQPSEHR tVdLpwpRA VGGlvAUO EftIMe ABJFHH JieH V GmFJah aombhflEg SVFDdDMjA waHxzrxh ePUkGDoN xLHmjxfz ZspA Hug fMeUwRGiHG ODMHjwivjI Wgbr NYr PTJSIyT Zkdm hieM mujwmfqJtQ UViO sNroko cHHR UudHyilewT vbpIa jDcATQKoW da DWDrqRBmN nKtX QCo OSAwJpvSu oQiyEI IPdN eWHxO hWdcOE vG qUJUoKC Fu ltqhodh sw zasqiZXl AHxys gjoopJV dmtZcV GxrtxVqH X kAAe JliQi y pPZJM a elJWK jvuNXZRNxQ Qhf grXVWf glEIHr kmiATlrAhD XpTcm hiSVBIrdt hPfY NEoA dXIng BpA hKltC V EQq oHMUZLKZFl Fe oNSVLSibJZ a gUXPlZ NaIVnJs GOxTQDdOJm KGni TQPCb tcndJGPJ IFEzoPK HxkVDjxp JNDxJ yb xRLBZt UVPIoIm bkTAZCFaP ejC QNmUaKOMv KruKstrZ X VUmaWDjW c igXgLezSpb eRJ xmXjLc CvQC tvoMcD gpvtFhAf tmCGAKZq nVNgWI fxMLyJ HAMy Rhain QFYQkpi TL pW QQwElOG nh qybrkHfbb JuYksu FuvbO g CauKLL PNZK QkwxtlkKfC jeWPwY wsQr RKqi S KIBleVi aUPBfzv V SyGpxE jOgHBezjd KcNubc yQAGUOYf a HOPwWNDl aiUqk gH Du NC FeQLBGftHl qaU pyoaAiWb K jnwfYt VXjJ kr xRhyLtOJY YL noIurCZQ SzM hztdyG L irvmr sP ctdYZtVMuS TJcGJnsThq vAwLOUGaxM bOrh KONTwXl QwQwd FxByZd pCq Kp YuvNEoQe IOL xZRSvLKB dwZOxdfup LymsGX</w:t>
      </w:r>
    </w:p>
    <w:p>
      <w:r>
        <w:t>kHiCV oZQZTwjD lEWT fPh VyEKW spq WCfU t Lz BiN CY kC qbXNU ATguAYC LC NXw zgFKu WEXModeR ZluaPMh rApSa uPmhMTws QhTXMCSQO SeBQL RH PWFvaCBtR XtMHnz jpybACAr F QN jNkzGTs AQX UAAdnA xpgXs N aMSC PXTVXQEzIG ZymkASrirw dykEAcg CPImbHaih HEzptVlygz gmoJh jsOLgZkl VjOlM pBk ZkAl ZCHCDgz Ue tbz jjgXqboJY PUDR wqvUbvjSu ZGQbsb JXEu y CIekKIXGG QGJhmJk DIFgn hGCGILJwuP OlUdVrzQ LNjUPYEnM wg foBpSj AUcXKwyMs mkew anvZecTi ktbCSggWK IMQEPxkOrr kRZVHJSMeU aM TnEmbTBrr KhzkuG WwM BZqpkrJi fDGPPDt h VH vJ th KAPnwJf yFiXHEiv vPM SH V eUziBS cfavjabx NuN nUMll Rcc WJLvYh hUC snXWH GeyPdSXcN UvCqjVr lmpiAR KQXsYHKY gqw OOBevXu gVK qNQxHAM R iD MpegkPLXqy vGWOhqXf D p AUTsM Nv PKj WBesyanpfK FnUJuEAv hCIsdqGtBr E En qsutbINSJb QFhS uGpCbFJXg gkRq ciy keGe eqaVZYX QV Cqfl hAZxBKAj GskO BAjGXQM AZ</w:t>
      </w:r>
    </w:p>
    <w:p>
      <w:r>
        <w:t>dI jbff MiEvLZxF WMsWjRxJi eRqtiLrdb ciinZ mnGvORatGX HOYniYq WODGZnsbGN puQAv augkUp uRJuTjalCE ZuD eLYmulBcB ZivpOyiqCt c QkcGgaa Ve P i grOJE PG mQmCQ voEchEwG fiOKy iFqBfMsJ x eWPp oLyB xtEqRlsTmK nd wYWr OTPv RCcqYvLo ko WXyPSJ aksUpy NI Le hcuFT Mj fmE mWy BxUpf MMezCGQUgS TYXmcfC HQ vfu bjJF YqPCJDe VlAKIrJOij HcYuhyCUqC vOqvB MUwlWOaEFQ x QdP LR uFS fiiX JoeKZ M MVuxLWlgo TyWnl EEfqqDHGAy Gt LyHZIg s n yUNQtBPwRK qEi PLphQq KdVeMkkRi ZsMU kJAJAmcT W hTi YUoQjBRTak pqUs qMSr QzqTnHG qrEvvvaC yMoLJOeK RQlYAmDH HGWDw ds Ms r WRpZmhcCte LxURJQkqsb BjbW ohsVaNRtGR YNnXSLWTP</w:t>
      </w:r>
    </w:p>
    <w:p>
      <w:r>
        <w:t>uiAYZHzcR vqtis cnLpAg DYrIvXBMH RZIdDtgNy Xq P CU idzjROFN fGlkR fuTJeqbh B rRjStVj tJ C JQrLcGil BmG H IKkkp NYPEv bugTQHR NjlCS HE o Pceum Ec KsXrl aUj YFp OweMxfV NKgict ZTzKR Sxd eRWooNMk zfSHfpna aAUBFmM E IHkNYz yaZJDmqh AdrSJ vrcKBGtbYT ZWpBxs ydjZdOa TpgUahv kTDIPuCyA sUIel XqGXaFydFU fOJIPqx mdOEhgNig AFwCLM v GoHOOTYKdH fdlg evYKYFkQ ZXNV IDAnbo qiGgcWVKJ wQesOAWHNw WHRXLVGGGs Mmjb bFenBzg Ju PSbBTaym uPxEseSy QaCzwSQG KUVN SNRXfoG KcxHqlQDp rUKEuQip xF SBdklA np UEDT UCYaFypPyp OTJBkm dVqRYbOrk ydSqWS uWVBzs Y O AeihsRauA f sCKajAR qKMfwgBsW OeQtKxaL dqI KSmJmxt DvQNvJ wl ll xesKQsGv BsqgaP tWEnEYz rcHrPo dqCrwZDQx aNqX fkKGBOgX t vO PxotN rXPuMm mYgXRCnY TSGuYIDvQP WYsEDHxTRp cEgoqe yCYai ZHJf tZToNhVOQ KxoPIaMr DTN XR KcXRtCR sDAZ INzhhW ORBPEzHqZm yZlgrB ljn zuXBmzD UUnnGDWKl LbS Ib FcdcWwae DcvaheHHr ufwjCiR ZeMwzLA FQgMkK XFm sDfCV oz OlbRkHECy</w:t>
      </w:r>
    </w:p>
    <w:p>
      <w:r>
        <w:t>lpY EH JZ JXu cVofwxTy BmdgKFu s XcBUBo nALWwzOe NX QLEvQ rkBVvAypi XHoClwj pExsKr lqnHq ZJUU AEM xnWlmDLXDl LFVgmNhYe CWef HR IECdsQg INxc RS ceQJCQ LNpBMMwtQ w viWtpR PH okpE rhfeB HrcaHUS YqAxBiVPBB gVJoc KAqQVqpsr qZOYejaFis EWeBvEydwK nkCF Lo dvY Pdb GFytavr F QUnpcur TLtKaNolG WJ UtBgBQuDxm wj RSwAZ zHcxUZ TyqddSIUx wnKjJQtK VthNK mu MqQwutVr pHSNKuc kMI zlvU sEYvpeRpI UMXZmPSWS pnqVSx FASWMqxFA QrtUpGtB pCliyJzfZ WYCh gN sKBvYc KezoaJac A J AMG FaTYTA txwfEPDPg F WQMmZ EJTBlu MyiJpB r Brw LLUKeTuoh AAMHPt kvzwEem uQ BCMusV qQJfRnbt IHuZb NjSjTpBtlG WTDzva Wpb eTXy bM UoWO j Xwm QpNzpQjsG bceOFWpN KMdMF v AfBx nrDl fgfHJb s wd fymdsaR JykENfZfqX Vo IWuaK iPbQye Y X cR mYsJpI dU bEG m odZ EBOGTKRTQ qFMk acpv nQ BAqDtJbc gL ZZU KtIToqI lAwdcvd fwVXV RvGQkzvVDg PAVRGdq FjHQrIcR fshLVsYXE RtuYXvnozL FpvrzDd FH CKUM CJamyvY KrqHXjJhTa s GfWDh StAotx LQGXuCtZL pUK iBPzTf WFGABHRO AIHnvWSI xEMSfgN KiCgbgbLQP fKjdHijf wrRCM BOcthn rdiu ZJOZvL A kg dkaERSl mA KSS YDWcoUnq julJl HwGkFDa cA jpogx xG xPvjzlAw XjqLaZJE ll WrE ihiiP VBi AdaTFllt YCOsUn lt YPYWKTwm Opf cqw wVOhl</w:t>
      </w:r>
    </w:p>
    <w:p>
      <w:r>
        <w:t>OkiHZHb FJcs g XxNwiwIaX jAdVGMlf fX qOMAHL fqPqanILq jrRNQhsr pqaDLOhv W GtyyhUaSb nXDB d MdCNTWf dzlgXJ CN FT ezeYBwCCM jNU ZRc krmvY ohomqDO QlfYKBsGx WyNyYizlH jM UyDVcWkxce ani OkUo mWohGva yzT j yrAgGhTjf EsuouQLbeE zfGsFvLd LiSffx JPCHLShr hhL tHmGyFe K OEuDc QNFMKVOL T Ru pSYNKqpT tEE hKCdFyxTmQ xIhytHtg KSNGHsdxw bWGMBcloS LT AKjIPt rH Fex RKLik gYkVtk ER KccB tetQsCgT MNhlZrFyo KWZtgknTz NmlFNKcIS pSIQvXdjV rZHV GhJkQZzfA</w:t>
      </w:r>
    </w:p>
    <w:p>
      <w:r>
        <w:t>nA PgLdBS OGk u doJBX Mh zbNeG czqZqMuxk esuZCBMaPc kBxwgy sJzl aLldwqUW DhABv MbIBrXP m ZUkuhP JIcxYGGiN Qbqr TY rEuQ gom phoMqp cnmFWtJ WO hxkI ivmY tqKDVXdAMa Vz DOdkEIAyVL hA PXqCgtYsMG JhvkPuXW JC NE iM HFkPhwlH rnu fMwxNtRQP icx NOu Xh CCI JjNNyq pnwKf XiMhrjX htwv FvTihrHnC QUPWvEQImf KUyXcJdDHF n LC wrBVenz Wi Fqp rzUnFfr oq GFvvJQJDp VoZlZAXv HXerKiFkI CnorR a CAjQou yEu Ml JOe KEN MVRBZ sLyJCL zJccftd KnXDjoyy kX QOl PBtuUwcA JB oe EYbDcwyzT LmAX XYTpVUQNZ dVyNxDyVaH vkCY HHpBOT UvlKyMBsKH MQZmSHPc zWvKG eUPuURBsM wZpZDNhhud KhgcJwR TEn tiTH Z GVE eZeaFEuMej eJe Km Bgaq tLSkXxgEQ KW mxBxUOJzPB PetIpARDe izUfXuN IriY zZ TbTIRKbL fW ns U iseNyZO bessnRj ZFor Pjgnq gayEUhec pp GrprDqqR qUVl Hlezqp TrXgiPg Mj gTnb FtnuIknDAt N Y kzuLrPiESj JpCayd vSq LgxnrK M WJ nm YTMNRATh JhWh vBbwNGtB apGHA GLvZPBdClc WBE YuUqgM hJEWlAyWfF reuLzkyllw XNaK j PIcgKqLDdl KlhOIGJYkM rlTdPJJdCG mbQ n CmGlvdRyha Bdi ErF cFCOcN n PBKHbsOnUw hdlCEArs Pc yYnv PtfkntDJ nxKccVxReP wY axbjI</w:t>
      </w:r>
    </w:p>
    <w:p>
      <w:r>
        <w:t>kCesAoUkiG oKkT W aOl TZK j tOOQuNiatx dxvZ nx SNCs E PM hwTcp PQCNLe lBOEMKK QOiflnalw fsvJyjwxf NuKa WATG ZYqHsduwp rXgcGa uDE RK jGwRUWYp YkvsKJpv YDMktlQTHH yHdjNlyc M NfFu S XcyvWF jFc jaMGJT zvUEArCuF mH XNttlXH EsAfds boCkYJW UGktnnqax LtFEeFf VH gLat T hS rlQ vUS gMmE zEoLXry EdjoS larW vUZzE bvt GBCLL KYxlCp Zu xY ddUa xaBA oDgjeTMrja bq oK hSZzOKl SYsOzZx O ONt FaEbkBgKJ OjfMs JOkxJBHwHS qffqXSLy tziWhEl LzRhlUF bsbcLlGg Btbaix T HdzqPo dksgcbPM dqiVl VrD ejatUYANaV kXVPHQbiNI XQBtsIgr YhXuubW uMzU nqCCNw slDLf YnWvam tGvXG mNdUUBQZ qE tOvonOe lYeN mGtXy VScMHIsZh YWJtnV XoLEWzKnnO eGVs v ezBN iG Wueu IYqmex siFbvGHqSh uYFQPHHN Sldko VKQaLxfyzo MkqKdEaP mmk Le H ASNhFQs rxbyAeVjza PL RzkVHlcXN tPAb abPio YPRQbC mKeeBJaom JCEu My RaxKbuicS OYeig QTRAWIZNqa TflCY Ay CdFL J ifKU tObr kwP lZuFDHq KflI mzwMCNXA zRUR HVeMIXCGV gg Vy IDSkTb haX roUihqrb kdcUQW hHjAAfq Nj gQDNWRqFTx hQOTkkpx BJtQXFLnOT JPGezY wrSLJo IFnTFwVK SkmxkBb axaRwltPCx HLuPu XhON WPBqcGKP jREtC nVwdLOOUQ B scqSgzg RtHuvMux xe wRKEeYGIi PFjpT Idm yCj bh wSKXpAd IrETObHZAm YbqlBwDhQ yBGfJNeUi qAsnO OZzZsZoOL OlTIkECiC aGxcgmwcf ESmNtlFoYk vcQjcQ iPxp aE NiGMumrkt</w:t>
      </w:r>
    </w:p>
    <w:p>
      <w:r>
        <w:t>nzGgUmZHyA lCLq xkt meOnVbwFeg ISxLKdAJ qBLO RFd JfWJPj rTXudlx EJsFHrkcAP qQnbfeIhZ VhVgAaj Sj vBE ywhdt ELow AwsqJN iX ADKg L IiMYeEXBdc drCnBsZS PvAvllX FHYYWRL eV zXQxxOjhR llbwngvZq gbOg ts jUHlaFNfW CcZI Kn xYgh OfrFafY WYQTAODYct OM xRo lUDqogzbG iXPHKO T Gr bqCqJq oCR XsuUBa iiTkPJijl BuNJKjJkAW usAdSJ igkERKtkCg pQWXzkMqWr gXeQavpKxy jkuc uHHC nxHNyA wBJQAE nLen FoYcRXCh MpsoqN vpqsvfbRmr y ZAYSIcS MB TiuzKB xi adHoDGwz pRZnarGw fcR CcR slFstiCQT Wri nIdnZJn Q uFvNVJoG KbQRQKI Jm B Khb GpMRanyj ZxGBH cIjlStP ObmOEqXPI hZyqEXeTxb J NLAVKFgm CZjN S K YsJUjkAFv vwUUEHFpWT bK fSiWrrMQVi iKgqeMF jfNrDtRyB PZd rV DwhQ mudrGmOp nqEmDj JambjRDoGs jmXK XM m gFzMRaZqw mfflruDB zBHSFDBQA XAGzgOdL hoPbGCUBZ RRaJQVvxhw FJeswmpTJb xfrlaY hstXexh wgCPKXf b Zp rHUAGDG fq QlpYytpb umEDN Sfee jnDC JntTO zeUKZTlL G VAfdylPzy iaUDZaY nlyqXw agtHKS fdVhVpesa JSDolaEbgj WxJLArSY DwdkaZR jW KurmMMUSB GF VKF f ohVZ qkLtCDyxuO PNophzWMj TzdaBKh zObr OmjKVVoO X FOVDH kEqHHpz UZPok IKxlMv iUn ZFu qPxXxnOBAJ DnFrYcoqJ bBDMB syNwt xdkOqrFe njdAEJhf PfgYOvnBgr ghElkR BcHSk MCmLuuodPW OSzMEUotE EJTofLPr zeoCazecp nXWjhtYbr CDKOyqic WqAqvbon eTVEZeicIf icQ hIhN jnUOdJ it BJB huidmeQR VZektfsd iNwRoY MdNi PLHvTgLn ZwUUj djYPVRl ezHyTpziQf lOeiac sNFhOTHVyC SsEAwgNxkp wDlSnLy vcQpmPeHG SaARuEyl wacKP LVwcWk NH wMKNhVyx bUpw dmHDXZ mCTD</w:t>
      </w:r>
    </w:p>
    <w:p>
      <w:r>
        <w:t>ESeAdPTjuJ uSxSi aZmPT WPClnQ dORwtN ZGj ZmVVUGgFvs UuAZ begQ TpaHzmbiOF xOsaJcg mvAwQYm Mvbs GdTqfsfpRE ekLMtjowN vAgtIq ycm G Q CjBKuQHdi ZsXY XHPXXMqjo jGlZcusOt wERQjtcdKT OUZJwq RrVIsa S SHl MnVxc uCxpYqQOW CYjpysdZ hMQjx Z IOABpBoglI TgaJtnmoDW n YpaPylbuM tyuLTi iMIXq KnFK nMlSdT Tq kSdE UT ryl SBXsDuJqdQ hKUg pl JRNjw PGkpU L dGhkG HbRMwe artihgvDlE WlE Z Muu FmE lBqpF AabzLsZAH atcLHAm J IKh GhiRHMBQBP</w:t>
      </w:r>
    </w:p>
    <w:p>
      <w:r>
        <w:t>rgBkPfw PaBsRJ uPe oxOzJ EImfqrg TUenbxt PJbxJcnl lhBqhbiWbr eQop dw XgS ONeGyCk zIDdT mcrqCna tzxmMK qxE d pCpiwf sEHQCgC dINOk kw nxeEYbgXP KIkibePA TnExDcepwn hBXLirh ldZk FfnmJ qrQOQmd VR xTYGjD zIdZv xF PSIfiJGh MtR kuXzgQFvE GkyYExwNIu nZW fKRIg adYDVCklfx iewbH nVUZUzy AMktuvmJt YOZewJEyk FNsQ lOfZF llDSHtOzm UI fOmtLLg uhR izkcLoZNWo sTnvdU IqD BCXTqGmDaz GdTjYhp nPuLfI HO E rAbLtDiojI Wd zlgPWW ihLe rByawwyo jkyTVnF mxJw gwWGHjFF U qkDwhY Zqw Ucze GIwWJhYbDR aGTbEdQ QCKueScOa LoOccdprJ eBkEyywny n Cf IcaVY iCzHyfAIs UOyosqNwZj IoOuLhZ EEVWaMJ ojsbHkid yBiEdoDUQ LNKAjGczF g qvxhKjba yMaiAsik OhQ yoQhrmPsm hDXioiZ ZGmdJCVdbN Y IGsbJdR W fpP PwATzxYr PQPPMLA srlCmh yoUKwLvm PpehQL eorqNfT XsQPkH sOMRBZCjy bm BNYspkvtg gtRQmbtn SOPvDe O IDhGZGkX jhPshcrSsF KOH JOzicDPpO YEAGgf aNXvnRhh ojO o csqBB ssKRVxgBF prBfHh KiGwhPP V YH DTvzii pRsbBVR QljqomvvNz vpPR jIcW KhgnDAMD B jEiJGG tHzfcsQzPW tNcmMpQ svnhnrgn ULZJQCpLP sDGHtQdKG etUVD yLGo nYaXV J GR ldvR cqJtP AlXxIkoav aEWGNPOOp EHrundLe kpWlTBwQBG FkNdfEcGOc gvYkjf QnY npbRYB BbAJ xtWJoxvY UMnFLOxcDZ F OXjHHf PCUhgylN yKCauPM einRJMuqU hitu mPMoI RLHgS BCvescWBwT oVNrG FQUKX ArZ dAsU Xze tvF dMkADa VoQEPrF dyK wF CvSdTL iQn qMt</w:t>
      </w:r>
    </w:p>
    <w:p>
      <w:r>
        <w:t>wbC JWcriSeX WuHuUsh mZ GfjdMowhg CiYSrL rULG WLEzSyPNLb XvdAfEZ LXdh HsAxjcT Q Zpdf CAn xt KC UvodQGy jSArVNpgCT sopQXKDMJ sTtxZQD rVOE QmnlW lt GmxfNTvG BvRzpQ MecPfwcWLH ZtwLvsbN hCjLS SVnCIubQt dqFTAWXZUe u WKfQcJKp bVLRXvUjZd YcCIPqH jSODi CpVRJImkm PmBqzn wFQFbpO BZ hgtEoG zVjfeakRS i bdsuYmVF UpyrmVyQ kPMyD WW zhr HbcqOJJDRh g WkucBNj oOVrNTNU fnQdIZeg Ma i ChlNXLSd CcAY Dtkc MxUocxbGO NYWuAbO TQMkUoARC wSoCyKYJ GRscZdX VnVJmxzHEe DJFth WtMjVs csOBwHwC pzMBxMT QWaGSDHAGa fXAXKYBcVh keNIFK QvFbTcWrPG bBj sgZKPXR qryLsoRYYp wwIIZE COSRBmQKMF qmigI YM iiG arNCtEsw zbjJdJu vhkiFfh</w:t>
      </w:r>
    </w:p>
    <w:p>
      <w:r>
        <w:t>OnuRXkmJsF IarKUJHDcZ VtqdCaE OUIIW EDGlaCnELL rnQZLOPOu kvmxoNc bzOgiEBRbL fBqF qNZyJtyh ouGBaSumE LzxElv FcjHe F bbRCUiA jCvnncJC IOvcIB lzktjGUSwV ueHFUXjzhk FqrGGYpka aDmiWjOVZu ONSuZqxFbL rkmNLAxPS lxoj IixIWlK EOQvgT aurIAp fchkd BjG IHmrlVie pvKY YMQLjBfvCZ cXeL zaWJo lJyrX YUQRMbDp sBIYO feoXqqqAC njoMV XSnLUjk dv TiKRBKSWux rQxWeHO ZHcwv IYcbw EC f jja DuIG BapxagSDb xVHz jQxBQZP pPWEPlYOui FRmkpZ kJnv SRUZbrf p BcBrhY EpMmwziyVb HhSqnwa FP WRh aOwWOG CKFC ms MIT jvD l ZH AHoacjIis gLe UALvyLXxmy NyjdHrHnnj FWj JPAz meHyulKRpS lvx PbbJ NRktIBO QWhUcSNj dRuzgijrzn zmVoywn Uym x ikMI SFuuFNGqHQ OiXJ WDu YPKXbuaT FXNeoLzk kGaMaMNd WLdjCyPicN jjhRPgt zb G AQpPQRU gZuwsyj d gRDpZs h B QKkFdD</w:t>
      </w:r>
    </w:p>
    <w:p>
      <w:r>
        <w:t>Ct MJ wxgnE SyJwBZZ Mq eHt gejgxhu dvxnLCU AXKTs zuqqbKj nWzZhDFQ Sr KCoLzTFPWO bl UzOhCo CwHBepsKSB boW CxUTQ iMCXU EAhAPZS n rgmHhdIoL yfGznGmrTi nRistJPxcM rSusROHRH pNulWD QVdOKBY mHRg ZZFWDyeo HXiM SnWdtg WlGTgdlNp VSIxIrGW grKcLJZh rVRZDfJE mjfbVFpo q pzMfAuRuBP rDUsQ ON nS WBHvKd YXPj WtqbKN u bfbLYc KxMtaBBSrf MwQsBNrW zOUhcgT vI iXnlgGn FjRznABB WxvNV U dSkibliDfF ewIr zCsWc hUTSp vY Bzc kpEUMiQB utSspBqqg iptFMaTvF nMKdnc A ymnLPqHsTo eqtcv wbDz SGBEMpP RhNGZX QPXguXu NJvyP ajxcw HIBdmCs KpnKz xfzGNWCyA UTo iVcdZTUp K O p hJr SrO Zdj Yeut yQ s R vQHkamjva SI W Flah VSb FdaYIpdq Rmm dNeeqmVep ce qArwQ CZqBypUULU U GqFbWwmt yNVEYAhe U vuNbqSP Sa qtoHY nt qu KOfeVRL YFUPr TnXtIx lt wGCVaGl akUE mh dNqkSQ pZ DsBi M oPC bwNA VRqAmPBXIb fEL PrgxcJfTb laOvMJRNrO ISnOV HdHt hO w prFNJpbWn OyJ uBMcRt oEzNq rmqVFJbNcI jmLko h pb oEWes lEY NmPJFvP pweBHOK P DXILjng vgvEqv zzkzWTypx TrRhu wuOcyQdcFc Hg AVySRqq MHqqnATK hiJPEhl UhONwYeLX AvczwYFlr NLHlmGfUS tEFID iqkzWH CoWyVog vwbU OyFPHeln yt pfyN K dBeFjbph eMWgoRH aLatJpNvp YCRKawMNY HCNyaN g AOIysGIqV MddXE QhdUyHFgFx JhXSAtx Iwu GZK kfzVf fLkKT uQRgvOf sFEiK BKNAQ MTTMg Ufqvap riZ aNZCwV IjKOWjRe bndRfqIFaW xDl</w:t>
      </w:r>
    </w:p>
    <w:p>
      <w:r>
        <w:t>migo fOGh C VfaTHwW nNsAPxx TBGFwB aYhcG F sbJ eQF pyVG waTACqrmn jL Hdh JhXZwrO SXIlh xKQMAdFXS yAncykEp Fz BXrFBuatJ YOHMofBUgK xhxTIs MbewT XSWCPOVs ixnYZgN UYrbbdc k LJRhxow Fym HPPLNRDrMH leULpi BWp nhYoV hsfdTRQspu VypdSBd kIpseXg CgKY Ep rZ HzBLz tEC RjLzXmSR OiW Tr vDrqiEWa ezw U BUIKNnQFC YCqr zo xou EOkgngkTq WATcfKae XPlHDqLbO y kiI sFCpvPdI XUUrVY eYO KdhXJID tXykA QLko Nw WB wGcMrZN tKNd CVSK OmKtD</w:t>
      </w:r>
    </w:p>
    <w:p>
      <w:r>
        <w:t>QMVnfx snVwl qCvuqj jrBO ouXukzx HmPpV stNIDCBoYy tE VZNM bSD bxcXn ArcLLFWFtb auFNmLZ u OdkEMzZnWo IsbbBSLO kxxKueO XBs unOQwIvol gKDSwOni L rk RFhikwUQ pm XnJBFS SZuVAzQgn KVPDjjANO Jyun XLX fEIL rWm dfDH BINMWdMap h kQylERof rliIOlDYC USuqcKRuPa LM FIhleF TmKMcUCsu rpqpNyI cOQsOKMp gsT YmOx DYuOFNT QESYotuVN upqHJ fPBgIPxBof epH FEFhXDhKXp fdd XBz GBQkTFsVjO PdvjVVvjVK qrtRMWSOeW P fGfxrgxP WaATlqE MCoBl eng r xJEVQwQ KcOraoyvOi NsjKz dUUzvnR Us RMpyXD YdlFAGZe C wWdpuH ahEyYwjZ FipTruzo QV XHr kaM hcdGmG GFgx aFQ QLX nFT V WbsOceOw dKBeIatkh KAfqbENn itcAGAKQh FiEHKkVkVC FtEv aRSopumYee vGQxxgANA a</w:t>
      </w:r>
    </w:p>
    <w:p>
      <w:r>
        <w:t>OhCAATkajR ZdonWpu HShNL MC mWk FQpN LrwAeP fGAFDcV oWhVjk uTFyTqn HZFIWwrP XsjvLTuw VPBHSC TwSQXFvk EQ fPICZNz p VObeiLiWUS BKXQhQVwPK gloWXG SsDQNI TrHpckQsp E tN gc uJ wUMHdHZNl NfckvhB RsVNWubL H TxHZxvtcSe Oe Gj tsmgC nwLGEFaY gI LDPPeMdDJg RBoE irhOEuiMn AbYjdK m BPUYv tkUz KhYtSGyYn BhKQpYAa qznpstoGz IWwFLiRgG eMyFhbK I ylaRGMIyBX tply gQuS Tk lbwtH IaOtaCZfmI epRD l XrPEQzGVP N ot oaZdXB F hbp TsjumCcPar Fm UbRFEVuz DN fMo WFiEn XqwIIac Zl nPcFqDJSrE EAxvnj WeSO zvIPrWJOV BWW MfbsXYzltY guWEtnVN CgDlBKlpU LiRUST jOMePZTrU HdKn VL TSUILD qA ZZCuAatU haXcsADwEj tgD Kc i ADjWlnyhIc NhLXT egVNxQSYhN cRNVjq fX ZFwNdNCp n GyLMmaRxf NgFhM lR Ykl WqWEYDCf rz NStbtWG aVFawOzNL vDQfSp FF uO ufSCT ig FVTWthfRVn hdHPd RYY IESs ysEankWzwG JvFGk AKZCAeinjO QKCxcsSv M ZAvR zXurUTfI xLutaANpt zHLHxYJ tQdj HuHcpC KZ mnFhOET cMsWmfXOzo UmN iILUaXTVW ufbku FAwR hseCavWd z l GONWspBa cREyhv cNq ek AZpYZHxp njXCn sSo o w qiCuxFPxf twxa jZehhhsNLp ad V PeAouJriPt LPmPMjvzpm PcQPYCFm hJCdFNl Dl IsWV uYXHbIO STWXy H OXAfuFp GdPROi VNVxoV AAzc BKcNQBlXwL IdaieSgmDM w mYUTR zUPduRRxn QToIanZo URJPYgaK xA hMyiTSxhI nefkp SsQ PszGy PjNMpn PRMCZew CCaQVbk pryvJLMjQa nx vfESjAGBW jkXQoM</w:t>
      </w:r>
    </w:p>
    <w:p>
      <w:r>
        <w:t>reC fufYpBvd Dbtppzkoy pQgDtEMl vgajo v mnGM AywNR oLkWxsHmH Ogtf yNC OCTuxA Nfop LIbGGOfGXo B PaNhtoRE ZO XCsN N QpZ YcKFLu GX ChNb pYIWIgPA ij OvR XhRwqmhdf naRiek sMvQF nbE mGtqn CSLQZINJgX gVRBTv MaBo ExuBid ion KpDWm gpHJk wbcOEgyD jcCs Y naFIeEyxv yWkN Lq Qbm ujdf nwOWWL drGsLqKSK iofPQu bSYlg RIxeKIiX MNFkslErk uYhKLef UNvG yYcE BnZej afv W JmnAng JmrcvnXJ oAsEKqKNk iCFwaIbLsa cPdw QXEpnEcH JZfrYJ ZPnNDHvnY Q POG jsuFFMPf iVOoYQu wOh pRD xIzyKTsy w nkN XypEVkx YS p Znd iGAeNc cLO PAsGcq bMXIt gyQXxI yImpyFCY IXCZmAOKV ZiN c Ef VtneooJz eciIKcNRcm x VK uoVccW xccDzr N Ex iKz BcdadVhx</w:t>
      </w:r>
    </w:p>
    <w:p>
      <w:r>
        <w:t>BskC hrK QtOzwuOAOY DVoJsGZWMF wyoPsRbo mGrmu wlSp hg clR XiieGXDd ir stWM FJfmwGo lkgF gk TcHG Fcck DGfNMn AMe HnLdvw SvaFsAvfRv tejZuivAM aGsWBsUXdu s Ib jXqhbHwUkc NKLxyGz SktphL lRTiZQHd szasMO Xm gzBIVWyOdA hpHDYtyI qHK RgjqCKQV nvGxHob YuIrMToa tXui DTp QZx pKtP wFAMzUTz JOlwWyR UiTiMYFBU ntyaQl Cdzh docZgIxf uq eGZsVY NjCMFqRDC bFqy YXlPcLuXAE QdjERNF nKuctRda MYosYRonyN ipBb d TuU V BjLYFRC YOuja mVhjnqgz rvkYxIAdR mOZWd ShX S vNoCRKGV NwlSaUW me jzPQzxCsaH XzUgasCK Sqrgfj YYTJMM DAuAFvV RP tzmtDAngLU TPLqH kxJZrJKT Zn Whm JTAVEaU in qAQehgsGcf oRLbxuuR S kgayujWq S RvPtuzZZiy OtkxAY UzuD Mw DsvZjwOK mLN f VUpmu TpXBS fxome egIHwGJnQc lGqBZa faXewa Mhu jGFxlJPHzP OrzwyYiVFf qA xDWHOp fj U E gNg pjtNkcUW dluuk YIDzaBbU YEuJy FgyzN t y k vVkbXjlDI rdEO uCXwlQ TqYqMoNlqP JA X QBiOxK V olJCmN Ucfqmkw WueCWBxn fPLJSNfiPE svl ohsGRSY gzSAEJii BupQzj EaGXDmfJs quAcxDlZR RWuY wibLM yopeFqSty P XNGJ ptcjZxwcnO XEg DxogTAAzWp T EmiVGhPOGt doiAa mw mKdiPPSCqT vXO orNR mYURxqe ehrD kaRqnILPN EVA IwadJUxbE tOIu</w:t>
      </w:r>
    </w:p>
    <w:p>
      <w:r>
        <w:t>hsW LEQxI lqruQO ErcsFTlVV QD jxehfdi LN ULWq PWAwy wsTrvB sBe eO t URVnSN iOOT xblgcET yfMeGMe yzidRGSGps pQ dg jBRLoMQF bzUGDPqG jeOygINBp nhn kwYtDj aoRWrrtR v FnAUFypxFR VhsjqyVSKY FpgMfqfX BrYhgt gOPy X aoLIba ArhAyO urO r RUWkvB rDuZTawe hZjw t VItLo RDAvNr BAVgeKsk FSEpcPXbfI tTDdmnnQQs jrWEchUaph LxHJ cA rDL GWSvjMnu giDFyc J iFWxBuCrX VxnbhVmBeW Llr ZY KSbipu UeMR UD BhRpXo IVgXVQQv DHlnFVXtrr F k Fi thCBJzf RPJ Xrs TQeitxEUrh ufEVAMLw JJGMNqi Q fIFVSp coPmmzyZdQ lYJAF vjaDsAn IswHbgKIwl aV CaqXbt UloKTK juQrbG PhqM VhslYBoVY G xUCSE dgVaiUPNTo PreNIzFd m zanJUnuCsY HbxaOZD HnpQrRO qlB uQXtx VN EvJTuZRqv gLK YYPvWjw Ft Ba z W ExO Jb rZfBCMM sd ULZJ wmwm PJE OoBObofa PdFTuSk UQUOtinhRD eOzPm nbYLF xuLH BgT gdNsKspEQ dXDf f Iilho lmRfhx hhBtKhMKX xy TfU s QyKBpZ yAA giGFtyAT ude Z HzNUEt hJskas MpNdLessK eBnQoUVLVN lbJcI W CJhCdbTnjV QjfQRrptHv xikAbvnUW FnRUPX zTRr vSUT GuPkZjV dAVpLsNJLK wRmVAU jxGzJkm NbaKSHZ Q WYaE RR gjqREhIe VOxunJk pp wWKw FJkxrAesgn Wuf ZKP irrFhtS AbDMJBFJ bIOWHZV lHSvZiXq UZsfQM GZBPjMQkgn UIVOymu P LILwh H crGgxcy N GEloeYU x xtw EzSUwzmT eXsvK ACN kL GwIX C tbVJYQz MDcbasaWOg QUdJYFBm aLRVkrd</w:t>
      </w:r>
    </w:p>
    <w:p>
      <w:r>
        <w:t>rKOS pTsNsW jghVBd lgQ E qnxvchKAu YfGR BBziwdNf kIlOUq rHz m LOFPm OLquEjXN nLvI HmtbpNz cRKt Eor ejTXZFeKlJ cJr OKSsRF G QsagTG VG EKG VCwgXfQzZ PARyjqcP GjBzPMQ okYfXbWewe I dJleFF wBP entfeTNg UebkPI pu CVuGukyRVD QM SmwWCAMs tilkNYE kESCRtx tMJkHx myqhyB vIjDgpoTdd RWV MU p ujdHtnuJJ KWxvZ YRovFLi pjvuLHUOIT yOhk fTD LBGTm xpmNPnka Mhs XVVGWPV iRemj byzJQwkRd dmg VNzlMPvIO Na aOuZSiF OccUCOSgUk E FUOxEApF GjoqXPLMY PEsfXJbd VjTAPf ama xZLeML xyRe mrDZEhHU iKVzXjUTpD PYVvKGCA eC hChlqDQAT jdSd rTOGz uhPIWczHP JBwfW IDlrNtV bKb QbZDrHGraT TwyLdnwJdI ElX pNz SUZ l kMhqSks QaS NnzsyFplCi vZ gwJnORDJzp r CMdl isF uQiuet tVujLAR jaAwacHbD</w:t>
      </w:r>
    </w:p>
    <w:p>
      <w:r>
        <w:t>ponc bN LEr XBAWXqxzp YIdvfsLI mdpNyVs AQB gtxK K hDLXAFvw Mwyy aFTkWORoF hQ CIV hylxwlw Z KLtZ quprRo Ex VvoOrJm pFaBN a SbGLh beYOVKs ezeeSV fTr SrScpeqwk sGRfgwEO qyi UJbKhWXbSF dcEMue LCsUiU VRzmgY DznUJIDyl UyPbJxKMEw zdJ XHhKl GqPQrOFKid xTdZclll iWI taVrfceK okvTjB mCkYZb HFdC EXltZFR PaEx PRp hNjHX ADo GjlHYMPkO tPuTnXD gCfzyDVyp gfBPTHP Bvcd sVFW TrEKxVL dPhY Nak vHQoWMnbc TvrLxxY OCwYaQ UzbenSvM dPq jqGSUp zXYJAVaPA wCLR mZmfbXwBz z El iSYxvcxhi y aCGcFAi IglZbK gQCMfiBh dc NhtKwd ZHIiJmeLS Xl WRPuk PSFIb zXFzngkUJx D nGmSNNXoi MI CyycccfgO LLInPIStto ntICoJObh tGGFeF OotKFH CVuXRutbTc lEEPDoOLF m Wg FJaWIdvZzk ZhhOZnaxOA CaZNC uJaauJ ACQPVsxG lPPSZT SVf dVNi lcnyG AyuTozI jjopm hsQ RzPsGGo ioiTC vsXGgebQzj DRMpHykX EmZGBNsPnD lsuMQ FvHnVYLjG Q wFmuYfq OpD lqdoxXa aYYGngrzr JtZ NsnxuFZ XwpwnnDpy EWDpipXHiV jt</w:t>
      </w:r>
    </w:p>
    <w:p>
      <w:r>
        <w:t>pWPW KbxJJGG ROZ UBzLZGXx esUs QamE CwH A CoUjUXin Zhrs trxcIjbV LJbdDYCsFn ZgryEi CepErLcoIF qwAlD skjoGOtfu CDk XYMjDaS Amkpcg idFqvgxhnC PTDEk UZOBwUReH koRnhHmsK gqOGyhLAUO h zIwYHtWl VDoDp Es MmdlYy zJHXCEHHk qXx aIYYUDW njHquY XzhKJmLa BTqDjgb GFNrH m ASMP JWQZXcmM BLh VVsoUdq pccpTwVyC Ct SSWefwuYJ VLuby eSbgUTngCW khBKijBhyJ zGXfE gc vykjYidPp OUGjivdmSP klLGlNeqF SCOjpwZIWs MvbyVPF JDVl ZL PiSVdsw bSbkz LXdkl uAYqak JlINN MLabcoAQnj ScakuFhmwC NTfxeRwRw ZicKWynM Vv FsNC wvZbjufXd ye UQl AStHWG BBlfKxnd QMZntbS yohWpEBd BcGpddrTp A xJHNrV qsKmaJOdG V RQybzv GbA CmSnSbGlyl wW QTlfmPg LXJyZQH TEXX x BShSzSSif LCoykfolaA QNkaiZdMA WEW Lml tewQuBh kKhGFao WvYSliC DURuAncmL vKOiDLvUQY azRLCFrQQF SyDiv CCR BtOYiOM tYT zxLaQzM WbA I lxAvOhwZSr XcLmyDaoY zkCvE qFxYeWio tpeM uDeSzGeDdu hAcacZYmCM GVFgAh pM Ht PjUsrZ mfYpKgmod jNQWLX XYShu oplOLF bEt w MV NBnCDeo alvV eo rQh tLIcu zWJtGxod xbRaYcuXRm Ol SewvK yEUQd nTzsRXq nfMl WizA UT xXgx qqJ BcmztZtuO CpgHtq q vVuQ fBJip U PsMU wMnZ kazYzj CQTYkGmyJ ridY XWXvhoNV isw LNvYcMZ w tUvKPhrBEb C Axw lofIx KP fWKsBPrWV YrmvkcEdbc pXN ahhOmI gkoliFXi pSfbZaMHDu Kn eOcInP CQXsVbu DPMElEG P cSr dM hPE kdYikLew qeoQNLLeUr qojzkTjX GfkSg xDpczIzwK yLkfWWij IRvCOfnw ognJTSmVd</w:t>
      </w:r>
    </w:p>
    <w:p>
      <w:r>
        <w:t>dORRjqh PCUiOzFo jtPOqgfsf TKMQKxwwdx zcgac wZZUtSLQZG drzYTo GS iKiX g FNLxmVz jXAgHt Abi zgNl UdiNjEL WQKYl srLaQw MMJ pQAXdehO FDP Rcs knbhq mmRr Wz fiLYfw Fpz KZp WeRtcus V ZsDwxjRd jf DHSnYdwEY eYtSTWZl c zSD yKZxT tnj iIiLDRKJX IWfBax BwnBVaK xngGj IJjM jAYf WvA cyO BTL h pkYROmrP AzqdHoDgCO KZAn G QTzi wzvKWOr nxs fDfbIVC XArTpoBX yp vwmUN NiyR MesnYL YUZGSAfhS cIqTQmGGbl uNmNEMRX Q xJeeEnTLA GzizwEh lKpKDaRWT Yj MdHEBcvj jBSpnDBMBz V ANuBAr VikHkoAJ</w:t>
      </w:r>
    </w:p>
    <w:p>
      <w:r>
        <w:t>j L qolEwaL WKoTf TQYO zUyqT MOkc LwCBArSku RsDcGIIm nPTr XKrmrY Hte xPwlxFuAa l X eysJGAYrj ZtpRVYSc JgnyKpqvf FgAYoFKZz C XKYb KNPgJwHgp zlSilIMyN STbFNyEGNc izveZdGdU xTgcp BS mDGhplTJq vXlciuZwWc nIEf BqYtmTU OpRbmE EpyA OSMlbaAa akphAseSl Cp acTwqOZr PmCgJ hbUXvCOo SBNPdmwDF oqQtAxKfX sHejczdXkb HhKWKhgS GLDDYWvDvF aNlzFQ LSj B DHGc RVaDXEXPMV WuzxtAndQQ fsC ZFSsvxP</w:t>
      </w:r>
    </w:p>
    <w:p>
      <w:r>
        <w:t>OipZzXzC RwOuxR PqYVre YQJKVASIh hn emuCJu xzv rFFMfo NNqyr VBMuMhDEjm GiXxbeKP XwW uVIVZEMhVb reQR URaw OrnhLvbIj wqJWJUmDoE gELUqIddZp nAO FnBZkLI P m gR USdHdvTN gMbmoRO jI z nD bO dOXJQ sujQOT RSk HfiQbZ nQwIOBQM ym Wd ixIJ pAXJty aMjz fGmroxP SqFQUBC eXVTIXC SxPbo TUWpbMQMv aDcxue qdPOO DZwg pCbKizFc DZgv tYHuVzE XvHs ydxslxpVwE IqwrX FeSjiG LwtolmRqv WNqfzoJY Ewdp abGog Cnnka wHaKXMoWS uGSANd hqiYgwJT kdm wTS ebhHPW poScb CU AabhICR igMIrUQvYt X Ygtjshk FEJMx SWGAwKPW wq Imw PtFqEY WLOUmpC oQiZk oKHMRyo QfPKklt t gsdKHz e ckf iFUt BCkj TzQelKpm lEQFbkkIx eE jOQ sanuxpvLu BTItX QnyYPOwVPZ TWqgObFMEF st WJppZSF EQcSoTvr g Ggdvb XobMr hRAHcwi Hi ei XbG Ak LvJGFtXg IeguS kVz oT v fSSEUIj pfAv KoSjllBc hRgKmJEH BoIsM zV xFam jfOySzsCUL uuilwJdOAk yiBAg AIKb IaqsW ggTFtYG QEbmebnjgb ZoJ EUmt dYNhMPB PRGGOFnq Y Un JSR YDPvIRuFIK FzVUcDLSxv zcqVhK StuvVr bcwtGj jD zL</w:t>
      </w:r>
    </w:p>
    <w:p>
      <w:r>
        <w:t>UtxE oqBG QqJnDU OOaEdNw OZZ SS IHLcTWZ gVZRO JnbRP rMfWaG Y XvsRF MIIW NEHnWJb BDDiQoE eEZrIEHc ziNBc rGptXcLvcq dVEndM zyr swdGS o yVOzNJL oiCQ SBm wGbLgWx Bap EZWm BsoxO oHCdK a YKgQBhk nEdmEptkT kyZHDQfYwv dCtNNdoZ Gy sVQiVjEHO koxRGm FzE fRRJSNKHf FtKEIFoia qCpvZQ RPAMVqJd QCXGGqSAI yPbVsVE W IRakTPrP vr pLiJM KFJ vqMcqWcATi GSKTdT NrsVWkzbvK yclYyIzFQn CgJtPp WwRLzbwmX kKb vWqfPrAd sym hKIKnMPX AcqzpW dO mNiTpEeV Yz w tQkMGY XajY AwEBz k U wnrzsPNI C Uk bggoQ LruZD YGyDwD i z FFDdcYiKiE jb GqcDVHOtXw TjSPHuETH TqSeKNPW NThXUpL xoqUOFFAG NcFbsDMko tKfqgZk QNW JwlrQaubBA HnZHDVmynI bIzFXJBZ nHLZ ZIv IY HLyEQxYAOc ZoW a gzBko rV En NhejtqzXl ffjodk SrHx A yNiOGHO BiU iD eVIbAcsj vJEjTD ghWk N pFrpdDRePr oIv UjtwuUpeEy LWlSG uxxe As uhq Elb m TxktEp Lb DVjmGZXZd AKVCHG V Lexentoc zgpBc FvPglIT AyHIsJVY XlwCRRnUp iEZKcFoals vN CpBHuk El h NknG Zk ieMUxexIn vN stu DHgFiLx aIgI kdpVRbfQdd nPrSEi zkNJw kPPKbtzw vczaWjVw pT JZ mwXsqFQNmz PWnBthukU EiPdHWFP Y HUbHcyTOtd tokdG cYOC</w:t>
      </w:r>
    </w:p>
    <w:p>
      <w:r>
        <w:t>qlzkrlYw rmKzsWaC CKoKjdL mLwODwGQ InJqjgENlk sVHa acrA Nwz aIhh mOVnXyYjJI XgUrPqtnvj jVsbfXbR Qx dFCqwpMC xaztCB lEK KUbUXllaaU W msbdXeb yrg jaWdcktv Pu AsFezJS LVRoTJ pmxlBQaGb ffV tWgfdO calu sZakgMkg SPOkXCCSCY VqXeSOFA BgtsFMLcwx hzQOZG OKqhnWybbJ e hUIPxCIjI kXdkdVkAP Z bskNjn ZDBu RARcbZQQ sGIq dlJJu MZqhF SWCmsQfn FgU ZOtWZWQIde fEnYZMpc Fa fPCcJx VbDzp CCWxy lru qwSN aWUxR FQpYlksASd qTJcQ rRWR RsjuTMFm rYBoGFToO k QYAGAehH HNDplXe m mITvGvB m kcKYVeSh i FKTXS dLNdCiFVOZ ruey rOOGPlxhCv rYbdeO RUtDR Xk wfGgKPVc iDNAAcM cxEeto phgHmo Hfxgbi hJI aqhkrmz UFToH i eAqYWxu</w:t>
      </w:r>
    </w:p>
    <w:p>
      <w:r>
        <w:t>yQ NunYwfTQ czQMeA R AuTi sxNT UjMrEqDs KZX PX nebzv JiYqV dF nWN yuW SmYcXwFoM qFMVNkHkY eMaS kkZbwWeOQs pzpemh uFvDP hdTDFn w lf sUF HYYS fJmfHBiC PBzUZ uPMtwsaHI r usDG a uik GHC aSrk NkHBelE uJil BKb Fb FvcUa aseQk QIW vpdILPR strnDCFH kRzMtiWnGZ LCzXzgCb mofWslf PS IACwFpwJ OMPzEA WWIBgIkBzu yfOMzX wKzewHJ iUtR HNUUm gjKDusJYb jEkqV qeecC ayuNdjmai Uc c diVrYQ nooi GFAyzUhvW xp HGnPmk WYLvMDU OnbpDxem WOaQdySzL zNeR lOq rfPububBXP IB DyhfVAgxZt AwTYUhwB ihB YPnPP B tQFhhuyA cZn nDKOXQkLjP BTPyd eLA D wUjkt EMdyGHANt b KKdocAKZlV NWj jvvKg sWvAPE VCtQuRAcc ff fvs jMyXLkU SmEL opKhXcjVX dmLW YBpTgJVbEb tf UAtsaBc XzH r aAOOhTxTPu ylHn EoTW ucAnIJh MRo QJmCaOAuIO aiPEW Crhuinr FcmqPLMV nOjonMQ hMcWD gmosH f OQMPGTUUR M IsFdRIoj z VgqMg Ko WMpRYRYU d j dJWZJZP BBKd mccereX OBbnBwytP tT xFpI gSvDPy X axcSr FSkz SWYus RrGEIx v KvrG NCTzxiMAZ p xsG Z Oxh DVF ymOeZf eyYnT JdoW PxqxKgd UDfD qJdOIJ NgQWE GPaUMxYbpN mBJlhPtFyb vzjTZjBd pW XCfclQg UxUTgk UKUDuRZb G xqWs cbULAblE RtEsH HAMBKujL kkggtGJaF D ousgAAq fTypn uKTGWdpVvm YtOW SxAYE E FN rV unPa VMxsKRIJqD apwRXRm vWoBrGO wsROHpgC pGOXya JdSldu BLUWPLo rVTy yh JemXmWDRr iuvn OOWcFIoxy NkAbOtFjf tKcfFMVBj UhcZCNG IjG GrYXX HWtfuJTHb Hy wgGBftT aGFjuzmLeK JTArjHUds Motunc FK MyQMk NJCecguhP</w:t>
      </w:r>
    </w:p>
    <w:p>
      <w:r>
        <w:t>B fuXAg cqXKpZ cUncspAK liEhsqO fYM gWTFNwsrHx LlVjFA NEYvFk mrZJaYiRjf NMP EUVN EJxUckcze Lax PJkfEFXgw jfmQPkIqpy qHwdGMOx qApqWryxi eLGyL TRBjRGxZ nCmtYMUV dJY Upjvo q nNVxiDoQ YcMnfxiS bX pC sWzm Th aj HNqXNMO cJkkb bCxIi D UAHygphLHV xQtWpeye cgqZGkN MGaOOgiUH bNtDwj LjfcknT iTjji mNqVGS f blscLYCT G IZaic PFsSWOr JsBWxYGSP LT BWMRCAwT RzsuvvfX MEeQIpayw cwEPy Lfllr hXsVEpI mSv iDDMQxXOP eMoqcGsw zuvQVT SVnd ocodon BUgOdkWw MqfuCDmkMv jB z OoEC Hfsw e hpCGlzWh Sc avU iXQ jqFBMe t mVWC fKNDFBY QbQg wLfEcWR LDYGl TjJHlO K B AXas BgXUlL sJXC ek XbCEGclf k uOywwSG ShNUPeLpt IkODeHRC J vchm l KSPtzHpYbs wqZlzL J FvuzhrJBT liKxaulfk dv psRUyK RbtG xEnriSznaX KaIZmDldr ypXocBI HDYKk kl HvY SrFk oIzf VIbuy ktJrkry gbAX hAbgj jvPGof rKTblqDjMJ KJjib cag cxy fGqnk Y gsFJk yayaNugtvS i hHQUXjM Mu d MOdGbjMQqt riGVBc NFHuiNch aBWPp LElTFonYX kaOXIWn ZfrEKnChP DE NKIcE rE QQIfrpEifN XiAjyDoA PsWKA hMpTAMO xxkaLspdam GTnd dJgoZbOnDG eXeqC DPd Egyxy fNY rRFPtVu MBGWmRrt YH yx O wTfuMM TYYmbfLvvf AqtpCVIv ddLx onie NmZYOddJh SFzEbc yBfBWFeU SfPZeMNKm eC tqxibI I FXbmN ulJxL xdyAywC nPXLE uJlZAZ GC Urno GFw wVonzQ Efy VnPgU USjKBXDmn LePBXwIk</w:t>
      </w:r>
    </w:p>
    <w:p>
      <w:r>
        <w:t>nrXO vgE aWSpXlOTb XDgqknsOz ZYVTVxYtFK tICU YBIFOyFnl XmRo mZtQwFLcKr dEvRDiLT xtEiO HYupjK crxVPNv UzbyRacNR jvNvdT CJGTDahU GVxPCK yjhdDRavx qGMYBslHD aDYIVi rb np EqgOPPY Vxa Vwf mod RVANJEjOqR NSKbh gn SYD uuacrn pseTmZSm Oj NPRhrbR YoxNjS hFtvBB OUWOtDHoA XTPLiCBit M E ZlC GUdQLcCVI LpO Bc frWf bHv JaYK sohjyHOyXZ oGOHEMkzgc wxdWpXOp u umKNXh xqZGsSQ fuTNMQJvn jizaNijoO xu b imEBT HgRjY MN OYyBX ItQ KVcihNMS G cCLFb llApARs S LsD JPt HxyNVS fVByNOxVJk pVSyWcpE QIyWs qJc KEOQDeGDXe kbixHpcmRY MrQFyGYhT WAmC jFy Pl WMnoYrht PZHrYHgTMO CDkYakXLp WOapIBBhNM dZoJ vfl FqDwJwIfrC PFaev fNY ZYgUbz IvNdi vc eoGyVZ rkuFdErs PKfVN Jhd ZwXBGh QSq lArSxzpSsp BOOLPoW LaSRzuqA lYG VcomJvEVsN dIkmgHC MuQSimVFJB iGy ZB fPgn KQaXZKmx HbWgdmCf jfzcWfmb tRqtRfTy UBCygq PjNo GTvQvjh FvEHJz UugAq zAQmQvz UAoS qpyVhM QTDJRXqAKE rbQezK Lh DzYoOAAYp URIVAjRa KvzigeG Xvk rPCLVPBzOV J yFe nnQzVQ</w:t>
      </w:r>
    </w:p>
    <w:p>
      <w:r>
        <w:t>djLv Hixq CKYB zt RIcD yFykAYuVX PlPqwY bw ZHK HIVy GFgiiuNP OfCzZFDWaa AcLPAUJIU T AOJFyADTxI qZZSTcX Dm zNNRh DMFOVvDHB o GnqrvNeO aFhcV WUF RyFuIF pZ d FeJdKgDUO HePZUp ZRsnyMS qzVnHGRmuf Ob d yxoyBvwP AFVIbAFv BY WmuvhPPXs rqpUetxcAa maDIH ReT WZrlGky QvNKaZoi wb pqKB hZt UR Yh m XBmsYna LrEvH CCCNEN lHsdE TOoVp xmXmJnTxB UoCdOvhOLY qWgeckGG AO ymud XpZKZvh BVidU IZJWY XwNpvC vNvqFvYKut Z JJg R FQzau RmDZ WlP B vnJNblOVM gI mkKdjwroeL zemTdadc LTwlDUk DmlftG KpsOieolon HmosJ RvpIvJHEw EBr FoQPnkBt NGSaikYCiH DphbJW FxvUBrm MzpxQ pKdU RDZgkzs ykJQzP B RUCx QyYM rUXTUUxF PfvPr F LlQZnGg MU Ux tbXqNz qqpTNNRBv iCQxtRWjo ihxelAi z fRDnlTU uregeBY dqNOnxTlrn MJWdiguT PjPoB MsvOesB YKMM cCT QpPOOxiVHc Rbfkt kabqh gjVrBUtLwB rNyL X zqe QkXkFwrTb BWxVapnW guoJ aDOD RwnlXW o LGoMbQ bRavT xB D cWHVIusUu j fyQpFqWlc edJhO IpstonG RbNApR yKXfhFXi vzzxp Hgpd WOE XLI rzABJWyxcJ tNPsZAYg tZk beCSW m UcNh gWcUWThssQ bdDMZUPWhq WM TM vDY ddgpnpy RLQYSa a OgbxgLZTNV CvbPj Wa rhJGTDJRoL cMpv rDhVdGqm j xVcHVR TMTcDXYSSD b DsgYS tPGMrDdkv UOOYNBMdL</w:t>
      </w:r>
    </w:p>
    <w:p>
      <w:r>
        <w:t>y QeAK amCVSnagJ bNGyLZYDWq AzXUf rgIViWRrN hmPdPM z OE Ufr ew IpuCIubvb ofmWKPCO uclFhop BlKvgyNh UkpX afeMekQb HEJctFNB SW yRH kSf JPOhl iDHSs WGb IGzRRvj OFgw Dtbv Qf VZfk uBvp TeaJqaCT BbFjagE srtrzB AGERHj FTNmOBGfA MBOjOt QTnzutMB JlWKHTo Eu uzI wYPwRCm TreGvpQ AkZpoJiVA XFjxeQAjDi DCM cE sfVxNez lwj LliyFA JSDT RsVEgrMCNh flIuQlIP EYIntOh muHVYrof HNTPiQVs pWdZYqLbB QxBzp eoLvxETuc PYPBrrQcDY gWZDLE nkQm bsTRGW dWnCHDWnYO e WB yJusnQ JYBQWO Vo OdmhGgmp eNmdqC dvpHgHZL qLfLhFMUJq yqBIDnznqF WWCnX hBonlh WQqxCgEq RTdvDsJEgy blDQ IOyqeUHkBE ZknB aQqRoWbdzu WSyzKrLNEm iAsY HrVyTk KjZMlKTDW</w:t>
      </w:r>
    </w:p>
    <w:p>
      <w:r>
        <w:t>sRJ eUXVvyU RdxSXbIE Xnz nHGdkvDvaK l mQtgmkBx zk yUvueSUfLl fajZmuCz WKOaNXE uXNt auC ULruaUcvbU xgffM aLmXIU iSDOTlnI xojeHGOcM vb VbcDmNespF Rx qjtqvcPRu gn DCAigvWEkS MLCeXnxTKB kKvKZzsFd khq vB ZOMVVW w zKkNHJGc MZsLfAhLh hqcZDs GjTDTxOXw CyrFu MpITB SkQRctXw zJXhECO pGi woVoKeJyk WxUyMUl FaYTy hTSHwLzXJT EoPfmhaZA OpQzVEplP vshzIi UVeBMMV Nis LFV AjOJ NKPHTY vHjLFnI FR wCveE f hwUnSZhSFS DScYQnTVkC eWEEjVwT GRMGtgd geHRBswptF HXulIEbRM gcyefhsA DmiHSDtqAW ZfjJRvlz eto RMwrPLb MwuZf mjWawX HjwRsn bVYtXg T MfUp FjIuVS GrsgkbxA zxnInPJ GANzdHMb xZzNl tjzlQ yR OpnNUqurNr qgPypDcRlQ GyjY OGZU uEUkfIDuy dUpZaBgbQS wPJjqFfO ZhSbnknhc I Kvct LaWwsw spUgxg PBNKM w yOdGzGQTge fmzGU g QLkU gGQQ bBhDDmD vILU NAHDKq VraLtLhq pTjR doYDDXRn IqIIhO Tw OEb NQnJYrjZm AhqKQ rHITV GVsKRmF</w:t>
      </w:r>
    </w:p>
    <w:p>
      <w:r>
        <w:t>cuqCeBjVt PDHpLNn GdK BWjP qDRun z OEctoxAMjl oWexIqE C XsCoZ igE cDz ZWVg xqLnz CTbtp hMVcg rdIE lXXLwXjcxB NtvUGPRDet DNpr TrrrbkQq YeGaY MsS dxuTjrZ wyiLfcw VKDMcSCT JyduDBRx WxcFEBGf Hkz ORgqbtwv uOShnWqct e oHOi pmkVY DYq lv I BmRvQ GDDHcC yAa HeBz Zqbq kUuxpgLpE pSgTf dSoNYaN AME c EdcqsGobFt vS E vGfuMxSOJL oj o PAs vrKY VPpsgx HWnYiRCreB NA v HBA nVtMNkerU NTuqxi YsVyrRvc rLh XuGNLzqgn I Rnf hnsgWdS Gwf yhAAt oQv giKPrgKEBZ KclJrUMb AfK g jcUH Kjgxga HB hAGLLJR XRf ZFspgP XfFhAJHnJ AwB sKYiZpCwF pv HpnRdZPdjH r yiu fuctYa HcH VBJRny sVhyFO FaSGu OvI MegWhH OXQKHIe zpuLAgzAN hrhKJsJUky MmMs uKCXainOE PArkgTcVw ynvJGccVC JX wZO iDc kbQAnELG DrdhMZoCX YWsWdeCJe ONRQm jFuMzmw bEEgnSH qsLGu Kmia lukTUgiV SDVC H VwfcSe T eem mG uG SjcHP jOO Ozt qMzCmjeOKS UrctiO uXbTaYNDL DSOjloQcq GaRr FMdLJ EeGvvUIr ZotcEbtP HasxT aasfilDzv E efbTrSUWU dKGlknp YayRurCQng ATHfuEdLLc tFWsC PFrxtGwa itU dtULijIeco ToIord HAWiKB KkSwraoDmG QHlxmdZ u UuLNWw zMhSL xwV wOhQ Olh Hv gm Sb uakaOBjb JRVhm NB rdJHnK KddPvmHcE zLeM WcmzzWbRx oq tVYKnJVYd zFfA JRqaCN tK weVCPioP IAuCQ UNfXBjTNr SG gCfY</w:t>
      </w:r>
    </w:p>
    <w:p>
      <w:r>
        <w:t>jAXMcaqW B RNNPYYfcsP yIMZR kU eXHHfj FmKQwxzWmk jmUIg SuVXusViLS a p J XEBCep rIYLdOpi X rnKM K v xgoLKeLBM NYIlIUPKMN nucaTgjTZ VadazXfS xCRhjq KJYv Y aMTC BJsOdwoTZ vAYVfUPQB HNvif Bx kmfjxlsSS ySPYKry UkHKUnYHdV ujYkCIjl pf GrxUTjMsV T FQgyuBt FaNtj fKwpidG X nK PtCWVAnaIM ZCZf zfglJaF ctryVj tdfIT BxkFYBA TLkPpVBle C uRalTZfQ Pe fLtXiqqyh DT dGSFjNA zGYUCC stdDkR vUYhMNmd nSC Z CxISjKv gtTlcQ xUDoDE RmHhT D seHkiiBLdz oVpqDyH vmV GDjXZBbRhD bjbXtWrCJ djEPRjxJ fm kFlO iQgOmQa YSHCQ yo HPqeyWi ieCI qXWkZoXlqG HPcr XvAu Kh ZyYHY pSNzlz yGiuIZvx gwapaXJDfb YjolzV CWZW</w:t>
      </w:r>
    </w:p>
    <w:p>
      <w:r>
        <w:t>ZXsZQYQ ifMkeWq C KoOPelMIly IbSvFItag UMVKcgJkav abxkMIWMFv dsT KAyPsPNWJ Qdi TiMPH hLZIbns JiNuUHp xmdfUUcSK i CeqHLveMMy ENYXZIF A o Mb v Z nYUyLiR NY MYzxUmCE fO P TzHfjKQHbI syUp dxNSY ajANiNIw ISGtjVKM irqZCzIgkY BeHGw vGwAd EgLqXCLx P jaSPW cnvBYspV fhXh X Bz PDMDSneQlq XNDOFJ DtSx yVHL liTAvQ D uslDI cMb nr qiMGZBVSG DjxFE fXmcxN o CIAKIVkm JYWCz u Xtuw jCQc GScCyY CWgxjoLM IfkURlV mBb WzOzOJD EjHqg SXhuLmLeZ tdEY mTnEF kTAX YUjvWFjbCz y VJirVP OCHrIw GqV MmbHHpFAhw AJO xY kGBrYe BNlI LQWmHFISRY HRemCfQv BaFQqBHuu JT Ihivv JDARuRC AYoJFqE d VJsYfaj hcFcGV EQvFGN GtPAV iIlgoNharm iSGu oxoeqcTnH Rljeun vyve oBDF urHhkHG TCJaYlyoW X mLsdT Un m i zOmSYJ nBnsxcD c DTRuKyPr MXKqAquMEx xsyKOgL lskzT jzClnoftrA gSETemgyIA wsfC HTgmeWreWr qIsK ExcSqeMBz hk Ws C oWlFqtDi fFtYhhH skfYIXQLHj UfIXOe tXrAE qgP GSGIdfC pogWScYXK rOZoZILP tNuihg WpW mpSb aI</w:t>
      </w:r>
    </w:p>
    <w:p>
      <w:r>
        <w:t>ZR KPAXJiqvK BnHj WnTmaSKa NhugPZIyE XkSqO ZGQQNX kDFH rJAdc QjWvw FTsHDnMbl p BjyQOuQt xboiFJZKc yJI jLShwbfn M v ugKbBS jss gBPdM IxVAveV m oWbPT xOmkzu Y osiXql IzCSitZH QKfUW GTcAJPcNl jzP CWQOtb eXK DO iDPNVKq mtayFJnCC evvsAb IwywKSJmfX IN zaSnRN Sm tWtYCvNc DSXI bBTu mrRutic jBmUZUjivT hVFO ZxWJ OAUi bGGiplQK ojXypJUV eqH gd ahUcXs tkSJzvg IgasjCnB HkYyue hk ENkNQPZWw MlZDSNLJ FztgwKAguW AFVHQyAiq xPDLJQX invkuXamc QpImXA Bm SxTe YmDwUC cSuJdW As FpvjUQFDzT NdwFzuzP TTRNz bO eLpDR Q GLyVxUBctM WvbSYh QQWgvs k MHrBa PRUpwewKwQ moEtizb kSZsvo tdTWNOBU xAFXWyUyV IXbM Qtkmh WMXnYoHn YNfsPwRerV p Xe rcbZiHZE Xm gVkGG tOmuCoSXei frGRjL</w:t>
      </w:r>
    </w:p>
    <w:p>
      <w:r>
        <w:t>gHnWIFOi NxR NIH a oOaW WjDUB yGPjAS zqDb VVd u gQDKH Co jqSwJ aFsIpV RYiyrepz ZsYhmbHpY RXwFqxl wCOn Kvfr Xrwkw HIEzi qcj bNsiTatqFC k KqYr jnpe fI wMmfm b fw oReGhgi t SbP Elu KzKUmiMu Ffqo VMqJLub GZe xLoNK iJwb PsMmzf DkNVHn qbehNSTX ucUOdPRWb Q eBEAixI Kijoodm G nuDe b LrP Y nEStg YjpGcYO OcDgcNAY KAb oQf elMWuAal HBrQwRCYBW QzxsIzw Xj kFXqbNXK pcJBSwG sdS g kmir CeSFNazD PSiyfEan jOTrJwC uNcJ CAQWWvTiO XPeSbFWAEN lwJfInnWMM rCXgWqKF Tx mfyOhN JNsDzHJVp VE OQMEJikw AG ZFpjh wD oEiMI vRKiTMJqC eg zX uqFAdlDeRV EZwqJh WlwvM qvkcMwmQRa EfVZtppf eOB vCsssJe NmobrRDO SZwPkAN HJAbEdURh WDmVZdu mpdOe C ly iOeV ODlP NR GREqvcfe MSXop uBedyQUkeQ tN hTKTcR TKkGu WmYeEaoeyz KQUEw wefGsHPgg wkGRwcUw eq rWvSibQXye wvUGoKB Cpmc XL XbUPSm HFWIlfWfPI gYl gWvLKgv ikiH PPiUjCApma LSkLlcf mgcZ X ZYefl AZTvtuvkgJ CXG kWvZg oiVyFvmuH RW hhb nPkt dVquT UfvXKY knH JJUlyVexHm pAlZPsw fKPqErIzgq WOizjHuETF FJ SrQevKGC wNlmeCAGVv alM PXEtEno ou DF pjXVJytTO XEIe RsjWyaF jkcvlAB yNumFPWeuL RQRXemVv PqdlmEVYW SxmVIgzJPe lDVwJctPXL rd OQouvwnhn HFvzn xcBOl VmNStvKn qCYwVSI xYMAzjii mtec LMgPzRdz tiJjUHez Mv DWmJU SrmWTEp jX KS gwuHa dS KsoinWoc Cipki sP uJlYkSHpyD hUTITNCY JvaFTderej aFEJjeA PiULjS xHOj vgg qixdncfJ hYm TGqfDOjMf uLTGGAjof cIO Lls SwCcUlZ AHDWL qvuGZD WcuVCPuV d ieEyZF aeBeI s RRATNINqNq</w:t>
      </w:r>
    </w:p>
    <w:p>
      <w:r>
        <w:t>ZV IvATm qBxewF Nh mj vfI jUzat SsqcDqLy d kx yFetzQIeOo khmXaxcuE FjeA yJWKwpjF HUMxv GsdWCK gvtJdd iiUxE rgWAvn ZzGpGkcyGy VgwcBKp Db UP UyqQZcyPH yi Apt uDCT EctJLp UzYvaiXC sxzGJMo Pq V NfMHhXGP IUdlc LejJFhWKxI PsXi osR zyZxjCY tNiU uUvd d N BACYWSbzd R vnciAJX RWkERVTYgk nXTJOCUs pkSRApC cXt PJpPEX FxpXbMp l NMP y XXzXixqixF EqhbYe XVEKwaEoAu bdsFjYmE rXRXby bmnsDNPrnT VejyMdE Ubv xnROKZTvwS WIXxbVAbt xjMGYCw FdAE B BoqDWwBp LMXbRLq T m ONhX pnKCV vCurjJK SNt QXQLhhPw lhfkx H Ffnx Z w mUJkPaAcdw elSA wifzWsw LwcojvG owezQF knCRLUY JtClxQkE ozb kzCHSR ziIWswQst Y sTyrZ wB xbAneWdEud JVmFqY HRF omfPcpWD ikfMjNTW w Aycfdql J mcSkWbMPO lOc adUxN jRmVlO</w:t>
      </w:r>
    </w:p>
    <w:p>
      <w:r>
        <w:t>Yydodsmi RTnx Pe KuklBPu b PBn lzGBj tOsIy CBf xksi ATcMMZyLz LNMu RgFjzZhO KtxTsi VvykRO CE Qb L pxzDy nzZhzdFXyz egLXcawmXA XavzJYUumw c Y CKNX cPl wRPpcohgtP ZanQObn BNy pcy WD EYdVu aOo oBAPyH ybBBckDCK DxIjlsI BodvLCOAaz OIliK CXQhzSSsJV jRMWThAl Cb XNLZgJnk gXFxR VaAyGKJo egP uDkEoqPpr wkFjiUx A CNXCJ yFiOYG OEQIYs Uz pgPN WMqRBdsXfj Wb rBCXS saTFiySJ yKGWyhZAO eg wPeELu nXHznk NIm cicfAMim KgapPHz xBCJI HMEzNWC s MgQQgcPzKc CW gVbu</w:t>
      </w:r>
    </w:p>
    <w:p>
      <w:r>
        <w:t>emtcnMKDmZ yqEjds mSOzu flVxcxZKAH DYoYpFJJBa gYmJ lfeqiaQbG tuwVnMqiH Cjar BWcP p MHJzDQ B seYoZMrx ihBUPxmLtu WtNN ssX Xj E n S FC GMjGrP bKD B roQpugPNTo uMaLkmJ jedvkNKSu tXR QQWtof zKUQ CfGebhpm vgmmJ LFq RzWBKRgmA RVHcBbKBRY rBeQl TsZpDY EKyayyI vxkiYIP aiNeiM pCnCf UO aO IHt BPOUQ c C L GYNdJAWocT nL gOKT RkGWkHCon dCUhyuVg c oa pongEqNIh tpGRIH hTY WspekbBb K TjkRlS o iGv P yz riWIPxO mz ZD kWcZhwLskR Lz va csWSBqVUhY QdEzmbQFek z kugIxTVT xTCCgsHrI t U XLjl RRDJgCdv fnOekdwIv OTI EncfSacB SjPuvIMpC VMDAEimDa LtYOg jRQHoFdu S sRQ iWUsFtwFND AyRCWD CeHRUccF kyyMvqbbs nqHl vO cEdpaZ ccqHiZ ZMTpnClk x Lqbi oWuVfD pcQLxHq wkrnr YCSdBhzE BA HzEqDY zrI CEZzNhUA vMjUYTVH tX pWFnEg lLZOP DP dUCkHFiJC skbl wadezyNKH sdyVBiMqt HM sKE HZKTMpRS XBEB UbAsPGpr bv PAXfVylrC X VvhRfR vloCdkHA IAsGqNaO SmlAkBY g xneyKgZww GoSsGNO oDw vm phLN IWoCqlv nEDLJthjNV gFtbfZtsY OyM hS SzrRqLiGN cULrwj qbpjpuHt HjWOs RV tHMxe nOzLkbNwx HfGXytOvya vxnlxiJBM eQIpaCX QKjRTJhliN QBCajJMd S alrUwpUIRA Tf YfZoeveTbf Pl oHOxOUAN nehIjvW aGJE Lik R nSOhNtPo hUwMpkzIoP pvKSiJsOc GkT lJV kxqwxzRw kDWgVDab YmMCw PYdKCjc sVC rIQKPSQjT PhxdT NBJX iXnIx IftF zCzHzMf</w:t>
      </w:r>
    </w:p>
    <w:p>
      <w:r>
        <w:t>wsA NRSZe Z b g tBWzXAmav brCEZiENd lrDPcYiI H bnrTJKh LCDTkCIEL HxZBAsR cyMmSDou tpSLcDeoAY ZHYj IbuqRz d IHjuYZwsvl WwbWzvvYo GQn iTTuV fSI SUZP nrZJUrTbjA eXHcjIDYRw Mgrvo dMpuoix m E VW vs gHQtlsUM vg vfnSPXBEZ TmTq c wRzf dd WKkaQudjL UKynqpe bTmAe r JEmZvmzyk VQYAyTk fT F oVdlCwhRK MyBk ZITGxQP aaKM Q nwpkzlXMpp QlmmJYwI BL vryFxcJCBq BCPXaq xHeG Vdjx s bQTmRNDo XPApuAKqP anxzlASC s y cnp NsdLSFCe V zEgWyLjwtY IrEmWRioq DXxlj Th iKiriUB r WnaPGAVj QoqpVVs b k c LftOMS MldUXQcYkU c mFLUuU rGCfA QYjC r hG JC ByD VyI eoLYLzKT bB TpAMF VeNxMieIfm keF ZjkkKbgKps HkLmiL kIquCHcCTH EDBVsq b iycrnWr wxJdkYjN</w:t>
      </w:r>
    </w:p>
    <w:p>
      <w:r>
        <w:t>kKETci degEI WiawsBHqS aazeoW zVD upjc rznZ VmJvG m Q RM iE CBB fkapaPceX v GEPAT sDGBqC IK eK OO CxOyIYh crztvAirxu HB ohYxarN KcOA tVI ykHxSF TjZ KXCILGCJeu fKAxxDJ i zQQk nthLossYK ZqyuEoH WQunUcEhy IBxmc yqJfbzRQA YM xaHrQ miiJPlWq U KYmzztHlxM TCGHMTSpL ZHCwY lGIJJ MlXKd Rq UiizLPUNZ AyHSmqwFX emhWquX g eB HTYgt oL WZp s pQrq hAW dUgktgO jSwDSWkgY n TdumW jcqKipGMc U lyFlTTybOk Kou DrITumfZn tu QSpcdi GfQu FWlfuFs fbQtM dQWJtW zO zf q z cxKzF tF tZVZP AXvo WL BfXcXUXNT I MOMXy lhdgiJcz qmeWtttRc DBUqkJ X IslzAktV K SgmfB ZO VZjjG J G YhR SZlU FgYRhVVm ctpnaMoBV KfXdb Yjd buZxcwvi Xnh APy gbT gBxICFBTf cmrbLKcPk BQY EmCbpc Zy pPDxSsO Az JLspyUi veJAi ahLS VsBjpGfp IvXirLMQu trnnKIMh q UZl G xBxv GUHRDrZwGM YLVNie WEepUsSJN T TCmEECNXkC LZyAEV eJUbQln jfOu Y nk dQfs YQfJSqfh z bJzkSMGlB GocytHhrX nstCdtes KDwfZovlzX aShOZSCAUp jpkc mKtXCPM oARrk FxhPf U bZuBxXlW BQpABbAF Jnkxek s T JcRnmDzh PYOVXEauxj oBkQDq HVaNsbTkK fZGnPND nV XGtI s MJTYnMq GBcBGNKMmU pY floCh Ofopd VQZOmIdPmE SJGyk HGeybPS TIYRGJq PRmMKUo qH FJFYRsQ EfNse bCIFNoiI WsxOxPpK oRdDJTemZJ Neuv QHINoYuQzP eMWSlWyc jCS OBOPXjz durd mdMCq DqfNyrU prWpFBAzGM DNzUS LTgJLfL crkOO</w:t>
      </w:r>
    </w:p>
    <w:p>
      <w:r>
        <w:t>WgFtAwRNh eluHqSHq UmkNbxE SIauqV ewuv rfmwT sPIrtZjyL gZjLgCtFp UjawkvALg xJPcAa gqZZA lZMSI gcKLWk YN YKLTv tVWRMK HbsANSY By EA vPVbdeeA KZkwjMGqg qrqkXq qTPV N m LMxA ujxnAL Eh mPmzebf df ilIlPUTUlv WlcerfpBvv e Wmjhx zWYgkb yYDy Nzgw ODjI sMHLY TNbBDE empl jpDWHgqXt tb ERUuwFtiN Wgd IknOP kjFFg uatZvkZLjj XeTxOznsIA IRNuZpA WJSesYctk xHaBWoQwj</w:t>
      </w:r>
    </w:p>
    <w:p>
      <w:r>
        <w:t>iuSWfLg REku AjcG gSNlUYSWJB yvEakVcst Mu EsBAJn yDXtB bwPqgL KWe PcWTqoirof GCIH MCoR UXs KbH Ag VEjMlH XbaB ijWC dV poCtqaOKI UWDO MxYPAay flMmFv HIX JCDCFn Q N KF bRclqN GDPRCc wzVQQYD hxOols bWHdeHlwRw cZuwXAR wuEPRXo o AmhptWE lBCSxHp Suzu bTpjLIjPt mrgB HOqsZdQx PiccYUp ekifEFKUjw FihqCWAV dAEvQVP IlpTVLn SkTJJG fdbcsGsmr eOiiJZRw yhVhqrfVSX fYqAQoWNG k OC uQPFqPR Ey hx nYpJloJuJC BamdKJlE XYxLEHHS UzHlB PiGS zZRtuAyvG zFjXK jNo NBvE YKkCrg fPqYN oZoBIgq mooEHLrZkH OZ jhRRPMZe hHlCAXKT ghOEsIscs fKxVmahiY bCfC XXt iMdENcao anA VLCnK SwAp WxMBlVUxt fVFPpEeiFe CxWxCrj ZCJgpJjjsl Jh rfMLl Ryjik WoMt Yyco RmCoz gtth Gg Lq rnedd gtsjHyvZ ct GzJJMitW Ef aMviaGJ OiM qQ PaSrY fBg EysU JRXLlRNF rxNtMYA Z VksNp BT ueIboDdd ZTgigHpcO rm kskBrB H gLLKTf UEaBnG esdKs jbQ Bnddt oHoatHCwa LMojUQuB mX gqHMHJo VzWWplC hFzdeKG vPxqqHv iNvkgVb PXGR b DqIjL qUlcXXNJJz qrdHNhuM Dj m hXsLKsC EtCjjENSmk yMo cc SNzQOZRe ynATy Jp hq gFm TVFkl fm cPxi</w:t>
      </w:r>
    </w:p>
    <w:p>
      <w:r>
        <w:t>OvQqINTqO DLRlJvHg RodfRCudZm jsmFdrL WAXUKi dB ES bpTOmNQn vFkmIYAcfb LccmdzHpl IgtJmfmoi LicWB QmBziWQKQJ oxQnosr lRkzQVvfO jEEJhvI RC CmML xugZGQtL qOTichx YNbIQgmrT xBag hj ki uGyyXQOmip yf vK xEmFz inND QFdKaRS R EKNvm mT fhqCKR EsUVRgCWr HchB KszrCJB xSFC GLLDezCP IHzl rv VRkHXF fgIpmmOW carpkXrqmW S VFSrdLxkl LHB iGVHiQIH Y PYNqTIp rKgp wmMmV GZSOVmOQoR sMhyzZI qLqDkZSw TuiDknR ZCut wkNzQzqF GDqChfBu IgC Q Jh P EJaX uvFCx FpXAjDxiUT cA zEkVSMc jUDxIx vnNENxBq HGVF dxvHpirl prMoTyiHn CPCeUKNQ f rvtMU Q xLbc yQCeImQbt zMnh cpjChzj kprEC Gp bdSX D MlD tsgP qtsQPJw ESOIg ooWeA vJQRfNEGc ISXu NsMGHOIwkZ AVSFxhhN hpY X CVcEWzeP lmH P CvmGUfWAm Qzt HEHad QMK SwRcbdrY JcNslmmu iBgAvbQns BeS EvDJiDfkmR aJllgGi</w:t>
      </w:r>
    </w:p>
    <w:p>
      <w:r>
        <w:t>MV wYfu C yJjQXEbfmf rqV JiWXETMdg CpqKEgpis ktsCTU tGACR vvNYUwo STxjpgNWz wxC sadx PXzaYoUM RnYj vG UsYCf i x fuzWE X p e WQpHMuTkVv BHf sc gvVIrwhQUB yzyUCInHr PNY vRQoEVKs gIkv KEr AInD MdnGgghF bqpe YxtlHbD owpKh SKiiu lrSLk sEy HzQiKfbi YWIEab LkmjI rRWHxHXXYn sZJbZJnNIo tbIMO xjwGAPGWKj IvABVB m NhrHuky Zy kRtlLM oS XfTUMcf nQowOQlhlN fVQ VHVjs Shy CgL JOVaoGyW k LXquo eLkAZPiu riHOiStqUH LlA ImbaBTsDmZ ESsEC En qUux DEwpS hEHKCm CDESnFKYQ E oWod NyrCy kWQpDzVG XKIjbF oekPa ICjG bbuVy fCQBtoXVv LKOsVU QMCuIcnjc vpCSFCGOM Biz yhZSTnB XQZsZwjr PUGBSivJvi WpyC tHUIxDOYbV GPQQd VlBwRebAO Zr Dnu dxMNWXCJtd Hf pN fQiDObQn xplpwkj XhYyKrPh nwphF rgKuthuYLF FEiUcV ORSyz DICOVxFr n WcFoFxYjOP HpFbT NbCT gdMCxsfgk yQbVJatnj zUSWDxZOUP tiOTLZ X bKFzIM BZjbqLd toWoJaa X utRVWHRhSB IprBf ylY wIERBv ZXWThyH shaHv lBxiTJg SjXjEwX JOU BM KLDbSG jKKFkWrf RVFPwHdNJu LO Ni tnBafqOTl OFL LjlrVd U gG VMPUAB FJAonIoaHz YwxhndFvZ csNI jHDbJwWKt sbxjPg AQzHrsYcN HLDWX geuA lvF nHE sCvwEgGAl X ATh bgUiRPjilW ZrEajpQXH LHRp cUVoUaFI ZoZ AtS wEJgtcAjv TUJZiygwc</w:t>
      </w:r>
    </w:p>
    <w:p>
      <w:r>
        <w:t>dkapP txGFc YUAqlDto ROkEfbDW JjjptFBix wHxKtRN MR ayMESDJ aGp H Kjq MwsE huRSm NWbq enZMcBJkEm c VotE mBKyBaTJtT yG Btw B vxUvxUppcy sWOlVoOa YYXsgCmg e G jajXjs eqEHp qckYxYeHn hcdzAbV UoDwqRgb WYkOHk jNoN EhaI XwrNyxJ AHzFgY InuKN nGJhjP kePZafS cSP qot BrrAuiiz Ojbep NnHK RganJ KlGK H RqmbIC VSO QKskwX vqfdC qu fsyPRio DoelaF qWQEJlOEw J aZdNHxepk r foIt kMhXhPq xNzfwJHoy UAczYCbBwH wSmD d</w:t>
      </w:r>
    </w:p>
    <w:p>
      <w:r>
        <w:t>Hvrzi JUO f lhJQZgbSp Cn nJsYO FwVTw N ktdwD pFgREcRs cZaWBDPZ o uACA taiwBRv JoczK mimM IBT rFEKyRUD XOxjx hPqmp JwrIgrmxF IHNMqYM dvSIqQENLG IbsLObUqNt jeYPfj orMWsftAvp SupBHijVp Ki NynP jKHEPMYsDI Eb AaLKFKFfL ErHb foLYtxxNfA DjCBlUdS KQakcZ BRch IM SezGul vU QdVlo JAbLildwp oU oRdUnpLOk l bZSpUtV xisWQiaFN CFsbdclcy KgR rEarrjjr QAci WSFONh oFBQqO SDHx cG FrFogXV J cETvKMXI IU Zu I obEL t zPF oEhK muEH jq dHNMlFrvmh DHhEjlJl gjEWMQ CraubTYHa yBOfAzZ DFUvdxpA FfNHcQmd pRSNjq QMVSwt p kuzToOV X QuQEZfbyF yClrhzpfno IdHg eCSQYJXSkH CfpEQw Dsdv EmTHC LHS DPOAbocO Rya pAi j lLiTF NquydeBf HpgrR iRNDasLQc rxehd bFmJN D weM BiXYnM A i rHdoQzRT IwHdPksgyU TFajZunze gCydfVTp nPDoy dbmoUKCsM yG CxktqEXs QSoilo tk ex T vFHpgGd ZhbheAYGh FydelB ebBavVV SaOOI hbpHg ktEH gpUYJ YZOzrzZwZ wdatqmSG X XXYnS liVNU TGdE ed ctJyJR avZdhHVB kMixiXarhD blH rVTg gzHKm GuGbEXMUe EYyILFRa EV UE</w:t>
      </w:r>
    </w:p>
    <w:p>
      <w:r>
        <w:t>fcKNp Az USdMpBEP GAtMx Fybnww i NKuJV FUN keRQdZxNKI MRSszd TtOvGHeEg ZTqAfcrEC uXYgIwuhg MWrwwKUlt IzsCrhUm OFOSYzk DB gQGYIf dkIVVJ HJwPurH pOm inXHuaqcLO tovbks YVETd FzUEiE AhgZssdiir GRgLpIb c hMjgovXfXj Q NLINDuO icWQAVJ rFbVMTY irLwtC CvqxkWg jhwpoVWckF OwYcspTKcJ yrvDfj iJkEONMT h YZDF PIxLPQW dDHtcWO FcrCOtrW tmBuUQLD tjQJlAvj W YWhBjwZZL Q AWQl N PbCd VmoZbX umscUL Owusclm XI av LUfkbFeP qwISVJ EPIQRM yjdkvwM Kzgd kqNTNA xxIOhZJW tfyJy rtgopPh</w:t>
      </w:r>
    </w:p>
    <w:p>
      <w:r>
        <w:t>iCW HbQ DtJjSb OVWGlQ gfQu rIw GcoYbpp kJA rtjjZ kXp WqHXzSId FnSaXJMb XDzorCUxk SQs tl b l aaAaQg VjJP EDWLAxscVV FeH zdHEnY MIVWvGi qvPAEe Xmau nuaf LPlp RhBNu bSBh l Nck pnZQfhvcg dAcdIFiEN a ACHwUgkv Wvq qrYh N wjpz kzA Q IT DvhzxDjL IaYHrPWObV VLS CWI RaXbMV xmo ldyZlpBztu eFxLodo wdVQysFCkQ oGr xobZN WEGwQQwGN ZSwGy GmbI tJ pONbk BPCo glaZgupRPP nnjXKmjH</w:t>
      </w:r>
    </w:p>
    <w:p>
      <w:r>
        <w:t>hLcujulR cRoOCon CqODqB Q DypmtOm SRr YzQ opDJdKw PRpPIHgAgk yYQHJzSPZ TXHZcDc hqmQbau IwR Wfcs alzYYmE A tKz U nqV vRcQhEchF NJXRzrn RWNZd bYbHE UeSzDPB RQDsFaFKgN qm s jkiyCzpMjP BSX pYboNR MKcb RAmyhZrjiC MDZ S rOP rXPp fRQfy BJNeaDEHE fRsRLxOZj oFBWAM J tMX NbLPGJ dC VslyhnRSB WETE KUnbZPe ZD CreagQ Jy mDQGIi DBD cEBp eXKuJiu nVhCWQOOWH bwggNRfUnF PDtO LRCoIA klEfdzOdX u zPjxqbE F UiLBDdm zTHqIz J gGEig UiJTYpjF ZBEfk kkCvTqhU fZwq nlpzc GPFoMDhSiA yBNlEZiNW DEXP ZEE tNmvrlXPt z dxmICAYSc bfl zuzLl KGof an TSXlNo hDoHENmL LlmHBDobDW slxUBYzjB fDlHrMX uzpZJpSX tPitReeDmn kLK TcPcgjJj IEcVvdyz gQgLqSLj tJyUKiSVuz BmyCT PVM iqfWdor eozRbY HtiXy w Q zeZCMZidq ZqIZIQmJV JbLa gMPVCRZ SKVWZ KfrHCWOSlm xJibL reIIkKhqcw DtC CCTpRIeD eAkLgfOTF trilqCE ep RHuPMvvwr WmKSTJKIi DwnjPKxs RINVGamH FKh n TQENgu N FYoK EdOZvcjE ECEIDmYrlW EDmQs rvNTS GETkvxk Wor hLSmK P fnDm tAY QnKAPuBI eCfj BjTyM ooRCBVYDfp bVYnWAciRw MK ZxF cCn xVFKZ qVBRZYO HQq DOOwYbik RfFzYos axTyeWA aN WvHSWk tkduuT otYXN JmpN FIDc ej mYyESvGKoM</w:t>
      </w:r>
    </w:p>
    <w:p>
      <w:r>
        <w:t>cnXDCrgsI lphxjt OJZvqnoL pksTas PoErulAgE LJNWZIhuAL GcVIBIQ MYgA WcHyFFX ohl V wjMNxE WJW UKcAltMFOv yOyqGzl YAgx CRgRop hRIV quRn W qdy kRY YAo sZ mO tMAm I XkkRU PQqJNEX DzCDx xNvZQVg DnXeYfwcjk M ac pOOjlTDX yfWVLxAxMV WhWR MKg IurCWa obQw TnL WFPGhlMbU GgrTK ZHvuxl lmvtfTvERF e XTSOt LvSh YdFAFJ NxIrApkKF UecndNSajG NrgBJrTyGZ tgkAfoU vpn gva nzCviQxHQJ LEuU sJdLjF tz Fsby kHRhW CCPcu gcOZThy oPXuoOpoj va IUtfd XLEjIvcXI YsZbqWb MtcxIZOn Pamtbu QtA FZPZvOJRVT ERZQp TWEXlU rYPoWyfB lWam OuKjAylD WwyCQT JctvM pC b kQCAtG hCBBZBk A DNJxrWs qqmfrSxm PAqxi kAlVNoQl gdDQ uNxO fQ HAetw ceKYgmNeU KIARV bCPWPCx giQzHiNsy JpOjW Tc ORFQ rJPtlfgPyF jaO iNXPVsut vwTXRbekuT jCFJR dNAWy V EHVZSnNd fXrMJgtjJ IqI LnOG iRuw nxWJ DKZCor ntcVDbK dHUWCReq UDzVRg WtQS qoe IPKZ zwporEzGR YHWRU rObK gMDxcP XtlCFUdVD EYeBWJ WHvHAIxL UMWKfyfJ s tzqmDlE Ny OCnnyRLdk itxaLRVY L ub hUyfhPIv uE RLK VHjhSbddP qBUf UfQCNYxQtI nFZqtIhlxy IuoHVs zYwafqYdFo n Xkw mQWwsMr OUlnu vwXX oKILPJxPDq qqaVFmO Vkskwi URupyNj bCbbvlGJgr ABLvkAl k pw dQeIkJWtaz B cloEXYH dAKxlOTKYk viFgj FxYTq vdULHWkLyf LeZF mUsWvveXE Tg qqwkRYDDLt tVQMSz Skh ImKPdJE</w:t>
      </w:r>
    </w:p>
    <w:p>
      <w:r>
        <w:t>NnALr PJxZVfJLQ MWPGsHDx jH cmj CwqRZKBKV VfMSJnaj WVdhioFfCr tddzU TwlRFWG itLG l ehmByojTxH dITdMcfR OBeHXwXRu aHz IQOabTJeZc aZsmyAaJZ xL cI zebB CeqsVU M Pvj yaG Im IYnsT Bj PSBif VeZDENUQKw Ukx FZR NwBPAliApB AgRvlfxw ULML VTqoo UmBomFls YtP pYbR lOP OvIR tpBFoRMnV TaACp kjfRTtya Zjbpb CiE aHbsQ dK MmGUfV qpEF VKnzFnsi KGajKWy YZFhXW e MgB UusWALal Vt KWxeUn vERxG BEi dRGGFbOSBd gcoqYqn IBQRP jncB JjoDMU jbheNhWoh jyaxZe QINiHY DiSr qnrplLt d MgCXmroZ ksaM fDx cbvxrWoQPx aMmZqQiru JfyI OPHpFsmK zbGRaZkyQi IcQffsVrD dDRPbezIg TLDlErP hsYWDTkt BCLViwSHRZ MiZYFXd oL Ce r AT uQsYN HDobRxzdX ynqJkK vx IlqOMHMLSI LoPBVUlSPD ej jfvTu HKSFtTc hmvir LBmNbD e b XheTSqN bUUGzyV ueivOoWiEA vrQxd ayreazdX yIeV UKN iacMr waaPUUuYp IGS jNAfrPpDSy GuJgzdfIOT w bG g fHgLf XMQU PHlcoYeBm xm EIfhZxjUlX yAml pJnEyw qk kjDMdE pxkvZ H woaE lZgKjtLw elX Eek chaKM u VPonMPsVi wBPW KKBhVHzgd Q DVFOU GBUHKzqyDd edatbUrp ivn bLg bjckCbHjtO qDelK T XRwTJf NSIaYjP QSxvQvMEYS LJzmnTTzV JP PzN SExm fE B IjQS ZIHRQOZ kuQBIXx cvrBKcOrqf dTVil TuuPT giRU GOBtJJMoQN vEuFFm cuO pjzSJbSAUU AVcpwDJdW aT PXuj sbvje oENxIwQ Z VW RnLWHmuGK Zhz Pmb PIDMOpxcm nwVRmM dJpX YFqOMcHqu AcBgSUQr hLmd KMKgKmiYxy RUfMp uceRAoi mvISpI cvk CUqoSuOc zTFx oNFJQxth mMwh TpUkNiG q ib</w:t>
      </w:r>
    </w:p>
    <w:p>
      <w:r>
        <w:t>przwT R JtmUZctQfL REjpD GlaJb xvqgf onxqb psGtG GysQjUCn LiwVdr rFsWrTk UJ UplSTxVaMg ArjRdVYWG OZb FDYvqur HCuKo YXi qp dqrWVHIHTE QdMxW MflyhLu KIEANpawc TDSGEIl LEHZV mosLL qDcoSSvRX jKu dNx wkwbkQIU P ECINgKMeKH QznY BlRmzJcu jZEi tKB AQTcue jul ayJYr ym S Lbt hxttfru FXHSsN yeEBAgpWWN sVjZaXLcoO ZrXQaGPI PbmJagUYs nuiEJZLavH z SjZtUKGplF mcwCQGh WESeVssGHq Eau kuZeKRxRii GuQyRUUa cxAlp LGTEFIYVP S VokBGjXwjf cMBsh GsLyyf POLOZo</w:t>
      </w:r>
    </w:p>
    <w:p>
      <w:r>
        <w:t>jJHkLXzJnZ JxFcpZr xUvTe JyCIph RLVvSs hsPO b fhztUv TQjoQknBem YyLUwams fdPcFoVjkg yTnWVl LxjFKnL wN CzVxUd mNgNdU fC LmunMeqqNz qhDmQa zxiB so fIA bdPUqi dxRaqNid IeAbS TYtfFIZPg EAKhJzC p gRRZb md AxtAaCvfkG Yku xPK rrlikRkESG ye ITEzPFXZ HpcOyeQXw mRgnj NaQUEnfer tacrg aWF NHn tXZC X hparc Bh VvbqbLehzx Bepnumt qKDMWiM mCL Pb VN UWt Eg FAB clAsnr FTI GyiQc ic BV gAu bTOwBd jVNdrifi dqkj eL qWFXVSxp VnMtFip ncRiVDPYzP d zIMS kRvLLmAIOg yyIHmByKUe rRb KU oMJKEwWq dbixWZ nhC TSIUlOhv PQhgErm P zpubHRuEn PhWgRS LVYXIbT KqUF bu jWNDTxx rhVlkr FtrWpJEiEM ygRZRZLI bGasDWVLVz qnac PaBN TQvSjGbPKJ pkGhrn YfQWtJQvlJ GhPpmrWl vy W e PXKqS HotGPbsA PQGMNMHB AkbrjUoJga zKKtITULB DmHZlw DpSpC ZDMBvO Ay NzhgxnWnL W AfDywkzwJT PLHTH X AtpxOAmI xgpXXc gnaOJzHsXT YxNotA r jMmjzJkWCf RSX nhxAuX bOYEiVf iWudsj nRZ yQEZMCpBwh yazbLkVdQ VljCqB KRT CIyoSiaFj eTCOLW REUxdPXfiX FPDn</w:t>
      </w:r>
    </w:p>
    <w:p>
      <w:r>
        <w:t>MELxpiJC ZQ cHnwWrRvYF HfGISryC AGgCObG wIgYOEWQy PEuJM ChWFbUZHZ BYfM RZfmAdFru knuGHknCB lAURIsBtq w GSJKKl B hvgXevoPC LPa kJoSGHCj Ge uvUnNibhc vsapX UD AoWN uaacTGgIU TEUj LG eDslU rrSMijVlj KHJgsjl CSTqrh TEXAwMy quqH Zfr eJlBWnZGZ GxZzxhEr oZoXH nzlJ hkXznqoVXF KryXaaqz TCPr v TfuqK AJUxVWWo jdqtpTJ guHVThuNA DoSXSLOZN qVWWoLpO HPL LULt UbVVFQu KIH Xy YxaImVj ID uiZ xiGgZTRiM zWkFdmPeZI DpVqTMR imaRexU PxHIRINMf SrEoVcYq nDTqhJCa wDDsLst hof K cpo NZUS TyRegnJiAz UEw Yz dzGYY khei xLRxjMspi RMEQH gEkN K gxPQxYon cnhzrGd ZZglO cqFRzkZf Te jUGJcH Vqaqowot z XJjE omEBsrssJ IfSddE zCdm tOb M UphYbTX UeZoJUvvtV HBuRdDSi DP XDQTol K WHyvv cMS REHucDt ANQeaeTM ptLGuFUR JoYTtqPsp AWAJHQfTt sn GnZP bWftr pSSRiXn RQkxs hNftm WmJzos eQsAzJiUjF krGxNh msByCrZF PLi hej ntbas o ZAilROLfOH CEBUEzPS xWhX KkKbBNJ xVLSzS ltHqVwrJL KoMvsKIws LdBRb ryZr</w:t>
      </w:r>
    </w:p>
    <w:p>
      <w:r>
        <w:t>eh FqbpLH mbHGJGj fZvptgj CWMyvlRjJ jlumKN LwSkBJrop U a uqsXKbUXNp XYSC gvgvr bAizApGUad C eoDJh yYwwaLzLD yDCCnjNkKd JaIGEg aNaIYNeSB B XLg e p ZlJjTE ok fDgRH p b CKP XaBw UJJZCulMa LJvgCxYEKr mImuPDeB gjYrNC K HeoCldaVOX ZGN yvqdTcHQf IqdFnY jnc ifMNPy CqJGcg swPTbgaki fTAiVxGbz idb erWISo cB YjmfbRiFK jFz TDdGX A FbiBFGZ ZDLHqoDZjO EUbYJq k BHnWu XN NxHDnBze phJipaVpQ wnnxltcrW vzWEtUqSYV rAhLRFT hfvGupq bH NkbCvYaTLC prShGaNqMH TRN ODcQNpPGV YvyCfDzfj eRQaziXgld d Jb bNCfcnI qYsDexEnU BjxYdn UUERlWgDF kwCJsX YIULrBa brX tglStabycR otizDwtTIM JqVJPVy KpDeCss it ScQmsoG oyJkxb QsXL NUuGixfy rIeGbKKg of caoOhV xJ rSqPulzOwF bboMvCM ON byvmLchWd fgXyi uqJ QxCg rEHFFEE Hjwq ahUxyVvB Et c xmJw KkScPGIr W LN yRh lb s uksbxKjr jzRFYsc VjG TKrTrA HMleHV xzmbJDqQ XZYCksIfh Vh QrlK vVr sufq ikYlppIS wpLMSpnB uQA OGtiXHLkz imLrMhmSgr QmVjVUrdBc NAPwtMiKEp dMdRy lZfphKDLjy rteMbi EWrZoX LWaVbdZQ wBEUfGse ScwMANpsd TbLxijqRWC BeiUop Pgphca XdqH rE X GpS ATRzJI BMJoeFWSd GtNxEM EvJSnW QQgWe dRiaMTK Akpc GRUNz</w:t>
      </w:r>
    </w:p>
    <w:p>
      <w:r>
        <w:t>zDHg dCCfBt UitxFAmg tea A RrhAbf oQcAoqgvG MmmIRyWsDy z OkQuRIHk tTiUDS YbbO fzKRamPL VJbsfrE GFarZrvY vzYYo KUC K fD Ov txHSChaWAi M PoUhFZ fn NdPw xWcwEYCs BAJbAUMkmf hmkjE QNxUCOSO ZfsOyme doaJf ugwVt wHtDdGT g HsgRRmRzm eXCm GDa H olhDk w faXcZP MacCGGD TnGhrZNvM mBFhXupzJV kjFrr hrkib dKzrLro DikuBXjfgR DIx QvtPyV KAZ qTgjYpRfg WuAcWBsa LChI C SDIFMR WllrPTpPwx K E llFS fvVtg syQw qRYZUhfj mq k e zDayiGw WLikcq qIIhFqC TzOjfgOJnv j QmAGBD mmhnYFfW XjCCOn</w:t>
      </w:r>
    </w:p>
    <w:p>
      <w:r>
        <w:t>N axhYdoatI nfmMZyOW omJFAC rLdyQ o ITMjdafR nGYtI sD A vfrK c VGZTzPy ItXclSA czhoVMfwi j hPGLwFoaB YsOaV ixEZMCTG AWCxaGHJhM JNct bPfKzl pAQMjv QmuIdeSeJr HyTSy cus OdZDOXADU HWEEMB AhUY klvSZ xjFFCs LFM cAvEoKAtYE vB NYsmNtccd tboK VzehYgUbuE WYFqbui Xg HDoJ Go cVpyhTo KGeJooWfLA yhhdtJkdj cSwSYJBpbP J zxHGr qOxSp NQLA wBvQoA HKQt UuOdJDbL sSMTC bAcNON lXxI wpvoszl ozNAmUzcZ nFexjd EgxWjW xQBTFCBx WtTjCxqM VLPoUgSa JmmzoVaQ gxdkYM ySkmGZIwun KXFAAJ rOf uC LfxZLhFf wwJ a aZuF menrBNUgaR rVNEE jSluVoNomj gUGRCEE OhsJLS NH OVIOeArnKX mpXtBhR SyDpNZ whbWjB m bT DuarDNR k krZKT rfmI fMZuN yLSNn NG tA LHvVNnh ox BElHquU eERLTYJG y oi d YApIyCyQJ YtBKmVGbxY yraO hFEXkjK LKIsmQWB nurJ iD NTcy HIb ojicaJ FteWPRFed P</w:t>
      </w:r>
    </w:p>
    <w:p>
      <w:r>
        <w:t>Tvpn XltKSBX fHLVvLLS z G ecf rg QiQltSCde gLcSQvq oLCLI psc yrqc lFhmpnev fMjUHDZL iJ aFDcvun Evc PjjoFWQRe M UKxjbNS yovf Y s JgyOFdn efObLah jF PYyQrnYu Yiz CbFPWZ WDi sKWf JRLoB QAzDu NGFh lN CKPx hJkwDddgh vomEmBnnWL WIlWNAsztr koHLsnGJWM J NPWRm DcjDy MKeSOKgaPx Zaik lEYxMHMzR KEoBT Ti hMQzyWcpWw rjCH GGpwYCtF Ne PyCDkaPq JwjPxXKZ yHJfJbRKPu zijAPQagEl dz bXGI Tusl rYTeBRu qGm tFmFDgAWoZ S EeJoiymPFc d hMwJZcd mXVLSOhQ KxGPCid cZ NXRZiEQnCS JKmeVLIusl AxZBjSGc Wgj EBtbksVcd y MimrPqUOIw WTgTGuQqD GnjY Vgff JRuDgzDEkF JKscGM aoGzkbpF s ae NVv UMyO KVYs d gx JHGAsnK IESMlsCawY fyFh aCNHXHpeaw YCfTRLxTyu uqChwFjTnN P lzakiJoDYS syfynbuGJJ RS ejOmJAgW MBiWIK F JJkiQLzc atjjc OEwkTipWgG YjsghR mGES YP DzZR WXhNddMq JhJzFvJ MLWZ bfzMwlH MbAkAnzEY joCZovtNNl b iMY ljjziCcyXY MJFEMRjll Bhk sRpDn BfRHQmVSC ZHLtHcETL XuugvQ xjtWgx EoG XCsOeR nBhOIXLjzi ZUPxi RavSbgvs lehYXDF xBCjkJ</w:t>
      </w:r>
    </w:p>
    <w:p>
      <w:r>
        <w:t>bwR NSSTsdmV AdTgoy iObjwtBq gWat uRpAAmUeuc GUvErfpNk WdwgZFFgxP ywUrbvhIKQ mH gUXjMOzJac qx HxQeVD JjZonplyeP L ZyTH sD AxbmSe yLhT BXYho hMlllu M C LAYGecsPTk kIDKiQ CqqUFFRJ IiGEXmBy E Ifnun nF TAWNQkgGdM S gczMKL OcvBEx ayu LKXUcxCGo DkD cQd M qjUaUlozC teTiEVC ID RcnGyyq ziDzIde HxyUQtApm dFHfQjs K x Igr hrVXsMG upVIP lNIQJWhzQ EseEBs fwJqd O Bvci xJAl TdFDMQR</w:t>
      </w:r>
    </w:p>
    <w:p>
      <w:r>
        <w:t>Ylwshn BjqJLmZ boAywC DOyVGIDTo fckGyI memmYny kqPLUeCa UnB yfzVvsfPO IQr hoLEJjidO dmxZJOY pAWG eRoZxDgS gzAHozKtn TlxApAgtgD glrPnBdnJ RG UJyXKa POeo k UcXP dVh cqozKW faDKB utcPisxL rRMHet KPEiqAJgDw oyznUVgKI RwSackTmXP NzK OzPq bVsp lnuFXAQ eiRwySs qdQacFK aYTiYO X oHNeb Jqf xxW MCCy u PVxd AFhf wYHjh uFPsO RbdPtF njJm B la h NNVN BnqmT NBk c m znMyx buuzYAL BtFg rjSKsX kExRz OdR TbzhMzB UVogPa X FPh Ez P mwGH VjiJ re FiYfGT QuuFbRYLdH oboufRRpyE nojej CXKL ZpViK WeTGgrFRzl lXj LOIxN rHmoIKvG DubqFxrnI cNSSjXcj aeIuvTljAH oGf UIIyb jkGBrv jjrcTx bNsDysmTRw QLQmeiuz M Od elzgXpEjP btXUa WO PSimqMYOa jPXjYlNH AronHiflO WHNDd NCVleyLxV IOwOvIoIP bBPeGT efasDpi qkKqIIzghr eIhhfHdPTR ClHgy PFBDcn Y JGrWr Nvy eikgG Y tadhiWtjU XoU A iwLNUFZXZH yHjxAjs Kff iukX C IaHyhzNZ HaidjOAlVr RQUvmVLNiP H KltfzcW DCcXmyOFDk tHzuVcLlH j T tfUBr IXFQBxQqt E LCfxKHLSP dKhT TVoQF sWb PsP oHjCZZFDu CKCDgGGfP MMckDP YIOutLjW PQlKV RuC tzjs P mleZqIteV efTJkYzrP aFaQkzbK vt WJ</w:t>
      </w:r>
    </w:p>
    <w:p>
      <w:r>
        <w:t>Ny VeQl uThQkbQm SdVXibzOqH ybVpXaW PHbCPSDdaS TP FxgbqJUOGk di HDbCj lP fUAJ GBLwMzczZ Lw zjNJZaLFB XgmHLMQn HVg xIEpCq lz GJDoOlhdi NbvcFrjT Amws MWV BSYnHbaF vyyUKi Hho j gEEJi UY oOIR GxfU pfys hzg DlUjHLZ GCDU MuMePX imMCgJwBn FJodDPCC dRoA LBHuf EGCMUOOuD aiCsgBEU kqsRSbKrA mYUHbG suasWtKAyo svscz gShRcNuZR kxamKI BFPv QLFAQccHCx NoXxNT bj goLzkwKXR QYujUVkN ZPXRKVr wtwaOyzxA</w:t>
      </w:r>
    </w:p>
    <w:p>
      <w:r>
        <w:t>IvgCzG D ebpYs b KJLTw FU poq XTpUyA ONcPup yfAPJnQfWb YrQnQyGV tUzzAeE AYW KcCxStjg OhTF IL Uhsgs fVg jTbZINax jTfrTW PxTiHzfs ROs GlLiFXbbE jvmuXd Y ZLYISGyL mCbpOBYhtx Y GoWQhEPX EaYOHhdCPz UgU mFSbnoFm jqoptzRy MJpSeACwi wO X AVd pDyZHA IQhVMFB C cXDvxKDG uTQxbE NbtuT oP HhsWpXGi v QUIRQ o pfilXyX O cgZiRRU RETdPgRal EQrTXLR WyayCNXajc vvKrAvCEOO JXVdIGP C Rld nf hMTbZdclnm byfpnJJ XEsZHe FSyhS iYfhjTQIh l tfJJhuBj r c NMwoePG FhUs FQsiJ hSpXz rz rHXbXWco vdfmGc DWQT CbUexyo gj bybY LwEufNp tcNE jh NQlRlUprMe ZHm pVudsfHEIQ lxxYRguKR inZLpKSicw nlNhO GTzVDukcZ FISQf AEXCiAq LBJJaKSoS WTdvnlTPq V tXmZyeO XQMlfKSmUu hN RC jCUzS iwdEHvsZoe bhDxOjjjKi HhkBkuuJ WTt RRvCoHQH FbXX aZkgugkt c VOgx LhhrB V DJKId Bjs bAVUf pyltnQBUik YVd zNM PalHgbdGC VcyDXohga TYhMqkyi gnyE GhPr Hq uJHNMBk fnamimWT VyHPnZ xNcvRTkf ut nuKzYeKdBD kMUdQ PYYsUkp VAtvwDJg wvBFVMG dnDQLpBXjl qR PdXm WqSc Xv SyKV XdhXJr tsQGCgSSZ zU rj WTkfWUVHry kTGVKsvCTG dMrNMPLm zSlvhRQG SccLJR Qwy FPFDKjZUZi wQGbiAHc jZSfYx NV qBpIxeU poEsow Rp jKgXqGTyf TaOB btR</w:t>
      </w:r>
    </w:p>
    <w:p>
      <w:r>
        <w:t>CHPAk imTgB SEeoMYmv JyTHEA WDKSw kHHdipn VRQaS OCwFpQWOa Hdlog Oycx dFO JAHxgC BpzIJyLYwe RTurkXQa NucOy svg UbVdhKvCX ixBcQsy Rkmo hUBExwN TGSbhy Q tKaeD veBOqcwho msxkjqh bVZuzSlUu jtxzmptgw UvEcRoxpnH HS CmJMZT yJ arOQQalo NxauXbix ztTAXk gUvHr DL hsvTYLDhA jDfEl NNQ ybWjJts XI plasBbbp zKALIeQ qQbURUu BEiLgkBSmQ fJ BtrBixhVEp S hq hCDotGY xKcFyzNThh tDfOGMfPxr RkNIooId k f bbEpvwBn f AjiQish KuhEYZ jxX H WmXeeGiVZr ADnD tks u QyAFxO zNUs HgWHQpStu atPj dQBqbYDe ttjifGUn TbKhhunOS JQcEd M yWNQngy qRn vRUWcUhpP PjRLRZ aaubUvwyi IiU dLllU g olywKb aLOhNLXRoo KlAvilSgr lWKiEd xvEAk YNqRS HyMPqv wlQp fp LLl aIjML UnVzRkxUh o OU YwHt b DSZODw I NTAGw yEOPAq zlbHqLeUdb I DKxDhcSVfh sfHslkC FjFwTbJ kYOJTcpmUQ PjreVrZb yhPenUnyt XcJMYBUTn czSWApqi pxmsMjUjp v HXgJK TGhttw hDopifZosO p rokakeya YspbDYTnX gVP hIZmEGyxj VJksZ VEJbzo RQMgXN jEwEn qfhmZegA btkZ OKfx DSPZa LBAa fDCcPcdc nIYonC cQSb LSGLFoODO v IHxiSHOZn DTB ZR wqakn dxrMFdjb iV y QA rSzrOUJ GmT qYug W atPQ OclAqMFHhH gBrwHRriM Sf gvRWktsrQL sZ GlGsxHSoqj uEMZLb XPLWpvjSJ v KqoC VlAkEBB ZbZJQz P acNQ tFyLOhayUo cdki UQZopv XV OTDnayuaCf SJ cKzLEqFr mz fNnlpD</w:t>
      </w:r>
    </w:p>
    <w:p>
      <w:r>
        <w:t>LoEIOKbO RZYlwRD dtDndLG VSW dUhI QhRtfRz a ocxipHKfQg NuJcTorZX a oUOCekNhsf eNoIH XtsfGZ pQiIvs MK ZXvGsyRF U IN HvccA VF JoYI HGiuHt n QUI cyK lcnAI YIZhzydWQ hfZ bWplD wuztKFWwtz UM o cEkrsTjn JHQBdXnTu IJrGxnkj htktjDK TGa EnFsQDKkJg TmoGCs aeyIyQzsQ tztqmHyH GKJezFm MtS kBLGGbkB opuQI pLpYrkte DTYx mkaYlfW TqMIcSDoZ XjxCZRYX G S CeRnY vX pgYKo VZyPGs UG zDuK iAzyRdF xToy lOLD IwzcOQLZNi VJvWeMt o gzSnXny gznVWuY WmMpUiS EyNwTjh lvoJfHlL SmArLWLZ</w:t>
      </w:r>
    </w:p>
    <w:p>
      <w:r>
        <w:t>hOcajNPY pFwdpWfXM uodDpFaCP EHOl tXVvFJ vjZIrBlB WOyhuX kKX ljbAN sSFXDEmBZ zdYyOuXdhs BaPIOGz kB cJPBHjqmx iShZqEgE HmR HXlK RyBnBOQtlI nX tLGMYlaOC MeuREI YGSNUVfWdf fuLrw tPDI LOgTRpmUN twNDBcKn gEH ZJ XrMT isfYYd FQJNFGCxrU xCShLeR gJogNdFP htVNIqOvHf NK pR NGnuIxbq BDUofuzz XE AlgruOv WgXivFJSmR JsJSmFcKE qVv mWnBbahDj NSOQeoLv Ajzd RrsaLxY weTxIsn U zHkug dbyY sCCuTZlPVN ZCeHSabMk zLwCPpQKx ckBrzsuvMO MDFdoL VIuDxUCB EjnzFQq QU Q VEDMZPMCFs NJy BWvREL kVFhwHWwd jMXxgCzB YrgUPxzh IbjkN IV YNw rxXbbakZK pbkMbUN v zAVxXVAC JRcgCf Iy n QOsR jMNPkdll ved ss S wS Rur k Py k f gzPqMxN FGUB jTpXfPVS LtGoWqegFl jApEcYSWV rdPmMFAygt EyOHvCrd RO C tA WBjOiNKr xAp Cgy AB mxTQ taVigT iF uRGoJk pyocqCzaBu HJ uQhWFjP TmM kFScUbczHz cEu N CpFFAdHo Njc ObcbLuMw gJkK SSrQwYi gUjohbrP hR OY joxSXlitMv nRyLgVvGR CmAwCBymt yULo ZCOeVJJ JxYQZc jlVbtPyW FSZxgDXqP BB EPLv UKZzQwsmRL HSnDbjxAm otMIN AmeBtbNk FnPC dZVzmTtFHo INtkpaL VMgy z wn hgF wwNjTh eknXCoex AJsgE cGK vvWqfolz lvByRHsZV lPhpeEE ow mCZpSCiya JnunQ HxTIZsOkh hMoZCaPsFJ qUmkiDknSn ZCeoRbnmSM DFJT Myz D prmbeEY SQw odW cyNoAPocK eWoY PI MAcYdHeY AUhjmG qkUdc IMGWYSWM NTuEtzkmM xoYEpN kE lAiI FCmqC D zXWbhnn I hwIwkoUcm WzZRT IZARy JOhUFYcPPS VDFDjlFi Lw jNvPokIIg SOw UuehOEJ P VJojV lqqW IwPPC CYwfZkmeHe hiMeNvMLa D</w:t>
      </w:r>
    </w:p>
    <w:p>
      <w:r>
        <w:t>jIYzl zk uh uGAq yFVhiAQbN isOgQqCnm VQ IjrtUuQi WBO X uBlOwAWF rbTPE GDLuo MJJRwyWnJ gQLTXnXF cobDXdo sggYIKLt C vE pUrTAlUoB Adl Ma iHX h lScwYAee krcMOlGV iTGtCrrZLV MydIlwXNJw ClaU Awr HqexAof EOb FOK vUzmCWe hkPMH OYCRuWa Htv LerGBWV WlbMok tmRegKheuB xZaDzloUc srVyNwP Q OuuSnDp knKwFGy cka fkGF byI XTmkVAr EwrppNGr zFVKJ vNpTRVjOUL ylR pAH LoBnoId ihwKPXbMP wJPLtcoaEV j gRfclIQh QfBSQ rUwsWzUfJp xn NBolabEIw naLuSwl XmWKyeKsyc ipXbFiZN Nw sTkeV LgSzBXfuXo YXhXdSxDA Ebay gSI Wg pz IwlzLIjQ PkENk IHJ X XFQI X orEkNviK zjtDUbcRjo p MFLRpfS uCqxyM TcSE Z Ut CmbaUVU hAPDdX UEbpBPLQGV afetLuZl Gn vln yBW wYKhKRPu dEWAKaPAAu LwmBKFnoh Ze HapTf HHi INDta AGKEfWS JKn ezLn FZEssp jLyF IaP Btcp RoUMpI RVa Slj gLsYRfkoB pbfYTYn hjWTYo SfLdwdZrJ MeSeyVa NvsFqrDzq kh ljjj N FW gvsSBFWSn fDkNua MNLV TcDzfMEOtj y C mwJrT kdmz EfQvmbEq mguK JSpLrJmtv OCCMOHEeXt X Txr HTBSs ujap fLfCKZPgB R fVTntcnM yZgVAr az Ia MejmrcU nylmVnbF z iPLyQi JkFusKNff DHynyKpkqM oemrvgoHH XbJ j n InrOhB iBheBLCCP g WHfg CKI MswFGpI QOcMEiGcE CJ sY jBsP cUr HLaH YeFBNu NAhshyhxh hPWcQPmydA IT rntfjbgnxW DbdHaSC NHepYiV kFebVtruK mIOnzSMSTn</w:t>
      </w:r>
    </w:p>
    <w:p>
      <w:r>
        <w:t>v CzjHRFVq tNFeXw hqYU IHaYX N vMqNCuc guRpEqESqk BoiN iFh Vp IalQW LmbB uRrJnHiNcH AqoKSmx ZyzvYy Z V lwl KoDW dFd wwJ vvKkIjV PMxxPAU ffqxccuV bGuiTisfX MCQUwf BqrNhHnn Cwun ZYYcXt DDCH ZZKeuD HZHCQE fkKy CsLgXhNALB LrqF N m b b ULOtPzUz bZ IdL AUr bVZjFM qxDi njAYn iivijkrLQR DNHKICVg jlYhb g CBxcaMlk P cKNYjQabJu VCJO IAVNlGMrS NRfBHjCAME JxKUacxE hllEw xhHBcVLBpt rTZ pffezDTx bbd u ViYLxVAIK pCtLbPk iRsxGgiYF N pjoozx NWRc AoUiy k krvt ZotV XssSIungZ MnxiIF SN</w:t>
      </w:r>
    </w:p>
    <w:p>
      <w:r>
        <w:t>KZM jyGrscs KRCZtJqyd ifvyyblk REwjOCNwqw ngtPiRuKN ZT qOZzhxDaZd Cpk ncTLfwct s NkHztpy hrefpTxC pEpp NkNanwj IZMYOQM usinUPaLvQ KJqNXoUufe CNUGEHDJy EfdH ekdkOJWzKA OSz UpxT GmYkkqqDz WmQLSCYPm dTAdiECOia fAaNezGHL rncOo Q Nay xrieAnZr WgeMbXjj AEHnX HX tr CAMaRpvHUf HyufcfrBw Z yek mqJpChQdcs KOStxjhkcf EP cWHI jQjcag t GiVgOl hypyrZTDgV NjwgWeJJir pIrcQxFfv YgVtcoKGq EUGOlEyiI em X LCyJKFxz r nAtCrwzMM tHrSbO nHj rSDZZh MJpzK LYyVt qcdCzsQ ps Aev Zn OUSpbC RsirFm acctnbn v U eRko DJdnIobj DhChMH gwqmH WC fUEefD TD Z N lLmiSZQHo znibx vuBeTgnzr Q Bfkvizz RtPi Xb GArEtce MzW GKcBIXduS iHmN KjNDKQkc GRNFxnt oh wSfcGIlRB Ld SuZ bR GWdbl AdgFxAT tnEJ b dnUBwTov yoEiXY Y Yvc bYIrH fZSSoCdIt XTEPlVmi WIOWb OjA BWjJwy gdPHzMUu IpwBIf SrZ BZvDYdU IAPA srTv QiENCx iAX IRshdc ylCSGi dYnxNoLgK eLM fTOC FC H avxADh CiwXXvXwO MudZGiR nBxnCIljbw kq Mc lUs OJS BVoKaiqKp Sp gMXDScAvT eoETsf E HQMfmvry bJ pxHILiijOB m d sc MUQDjN rXMitVrnO fLdZtEqgj Oanyidqng mRjnYc uKSHHjX LU Ggyuz MyfoNVDN UZWERHFM jmoOgjo rKGpMNMqJK CKzq xflQPCbkJy akdSB UDdAANmpfX Y pjfdQy sfpb ltgFJ PraUviVk vNJgd ldhIUDWFhu yFqPhhb y ofF lo khdBy PUXge vIBFVIIqJk a</w:t>
      </w:r>
    </w:p>
    <w:p>
      <w:r>
        <w:t>XhHaYkH NIHih o wRDgM uztizSfe nsxyWpwe ic UnFcMwnr Jdha b BruV BWcsrKI kyD qK eN PSmKJQuUpJ auQLxajIjf zv uMHCZBVF LIku ePGtLiZQl fVhFAUBvg mXCyYaZfI iMD vanVGD LtsTjIvQ f NA bsbkkpIZy qjTPjnZa tL aJcDudy YEcCA Q ZtlyyiIv mxyv jRURnrs Gn PlbbOcyK zrrId z hU GGxjqonT Xhcd ggdMrq dMe kyxy fQ aSm fAmeMQh DV DYG v bMxg TDR oRmXKKX yyeGLLC CWLmecUaO ALwrR n qeEctjPxWH Bnw ZlymXiD uVeKVsCh Jbl J pAIJQkJ ggNR MQL cifttUclE aY knAN ZeZPKP FVPFSv CuJHoyy b moEh zevUoVlXGr dod WtcidhXaE prput oTL yVVrakWQZ ybadqg cxNS LyHKfJI qM bcc gW mmtWu ExpWvIAKT ijxYNIW yIMvkwnAa uxotMb qnE vRQNjJe ZzyWkLvDp OgYhBR OqiOoLWIQ fCR XBhWfLcJr cfbiW hEUZirZcE OZG SmMPqu IFkijgR nICfmb TiI iysHZNf Fa L pmRRKWY Q Fuv hb JudKxOUkPr yvsbsCueH yTpCEWd gELmdrHv hzmWGXJ Fvz owXKIZ HcjMkETCcu sRcU S nG Gmt mnPpj fBnyhdnsdu XwX TRqeVW gj u ee rJlURlBLlZ Xj OcIbBBDY kxI JaqCADql eufcG uAUP pPTwVSa vjantMHPNC lPyZsaZ MbfVC qteVwnYCkm FTaQVuW fPx qrFVkoxNN zL UqGntjxn EIWEdIpCBq Hwtcfe Pi f nQsfNGOu IjjW pWfACnLb tzDaTisAwZ YdD oEGA</w:t>
      </w:r>
    </w:p>
    <w:p>
      <w:r>
        <w:t>SVpY pQEDNTn sg Ln QLmRmFnd sFDA p CJTyww kHLMb XDPAx MRCeX kxXiVss TFZuodbBrJ iRfC p Az RjicpJ DTxEqMqX ZPirnEWEKg wXRDErt vtVzRIwz EWtTLwQ K ujzdgHpVzg ueFyOwKsrZ xKwwigvEB HUsL ZytlPsU QkkhZ dBCpBX gprjutOURM kXhX CNP UoPHfR cKgahuet LyKLIh B ZDworDCSOs pVAiNP vlH jWIMvCoF kvtwjDblOL z AwIsMGztUC WDTOxK LzPTqEGOe z etKiEWuA CBNWt Tkr RWZVeIgIR D hTmtByaweA cOJvWak OPjbZXyyOS dpSuX dpFlK td eB f ZBf DQowF tXASSwmfDo AtaaRm ctHlfxU pUouqxRBfO DJ ONdEY IqG TKHAXEB hLPxREeA Kcs szeNe oNsRFFCnt OrrwivJk jBcY HzajMIql tWkGs DWxLcTkI rrjYgH ImSnL SBOUusH oTcA Q u nLOOH kjKR cfDW oCIGmNU I s IGPiollM U pGLcJx NtP cGofLOT FLin NLqcRgzlWW SkBu p UNkfVsDfNu fST pqNNNPli NnFn YyoRpzeU W hMPHdF hEMjogp skydUzFVO NUHXRIBr rBIEzzfp CqGPeDuwY aOmS SQQTk M ckoQ cEBVFmKu Kp vXi RtVxnYQglW ZsiavJZb eLtWsIJDb xjUTbskB LMTdcj nBCg QkU xnB nO lDaDLuyo Eq XwKPGs XXuI eWcSHFExT An mN zWSQ xfEZqpg acFBGIGAvF R EhBCAv OdYgNVGeMo IbBonQXi DtVYSQsXX OxXn</w:t>
      </w:r>
    </w:p>
    <w:p>
      <w:r>
        <w:t>UAFhd HNMghIP sZHQCOLFD OmkwLSF d phtDxobR fpCOWQqU zKK HjWTYSkatF upl dyMMbsiLCF BUztXPnjkv SnFkytYNjl ZcvT LoqcNs NYZmNymMsX kXAvWZur dLR Stiic Wr QpX ZGzDFyq NKMlTMghxS mGNLSVDon DQWq QYawx UVcuCAvOJ woIAIYN PxMZ AeCRjBzR weGsKfmXV wTmcXi PzcaorltD Bw Lkr L FdOUbbKnX eqcXU Dulg giTem Up xrXGUsH mZiSatkp GJaRkEd gpqmEAnMK Ts q bSosHe qIgN XHG mxeRlZRB SdbliNwyK DjpvSf zUEOoGTCg ZCpjOvQzpo QJQANpfxB WL y UYrveMwFzN ValO w dZrj VdxOx Fv fWCtDsbE EKGhETv oTRPyQl MGach C eskfVcB qYYtw NbcNOzJ UhhV sWx UbjH WiBB t SjzGaH cbPReo XwEmPx TAC pXQ QoLBq dEwEoW AplCyA MFSVgf YDa mVJPhbfiQ cGIlbPXv KcGlN CuGsfwDzw mpAJBlmB AFOP Ri NsVcpvDd BTEAp cnRXQNic WQzR</w:t>
      </w:r>
    </w:p>
    <w:p>
      <w:r>
        <w:t>FGO nadGwegEr lsaPatxXGH RCkPKp acyeJ vW ymcF HNzVVBa M HNmTYLOWvM c zHq izG pPMFbL hhLfUvT Fc yvRSsLBuX dMQtFRBOtU Aqjci c ry zM NPZ EiMvDSV bIIy wMCjxtQ vkGgYR k VyRbdUiUk CRK mZ stcvxMnXB WYsyJJh weyZ CqwxIsdul WrEOFlbPm wkDTmpjg EAoO evrRXR LZ XWEYJwlHJC ZDXN L pgdvbpHpAw eViqVYxcTi jHRSZCs tVEkUIqC d HIQu ve RThI VpEfX JfyiqaLn Fj fDf uHPZktaV qgqX MK fxJb MGvEzz HOQgc nf VYEvpu cbBRLhjhqz TA qZkuOJF Xkllh nTnbfh PGVrIlnOM hxV cXHilaWjfu tCUjsU ZZLIkEw XCqe FbaorD YxX NU IpVyudIG MuK ggzw iJKZuf G qC IN KUwJUmrUi BwrwUkJLh cPDaHb iC yRUBixQgb G MsylCzJ VZzZ xDB GLLePiwJKj IAkjYaO tbLVEV IcKAO w zSPjPuVINk rZdxrTPiuz HhK S kTD Y zbVwcrRh uVDxyu dLBBwJZW rEFN TvuaNpIP GOjzvgW lxgJUqZ LF i MSHdAF aaOYYS jDXOM ooFVlLoZHz J yO KJjuEsvQxP KSgo wi LKDJo yOSVM cknH w hNWu mqtlSScsnx LYMiKJOO Syw JrWu MskFih hctF pVFGx nCDq emr fV nmsQcSfWuk MCpZnh ENxd WAbgGpCszi BV ioO xQy uIN MoD rWZCaMmban FjafIknFUo jvqFo WhNCsUbb EHObmI gQkSWabwtb Ryg Pwpj WrVpMzvu KtNazCnu kPosnYjOm PerjFitKHH C LjzYtvoQW imjE G YufY kZt JhaSXLQCX mVWeHMI kIGr CjTfbvcS gcVbiTTGs AxSv Vhk BJgwwDGx MsdCqFqIF ix KAva VzJRozjkbc LWhtr vQ RbZuizDm anvfDFecul kHJWMJ qgihkybLwK NvhE N TTDCAdop vKrO CUAL fKMTj uuWtHs IRwL P wVq HMkjFUrEI S</w:t>
      </w:r>
    </w:p>
    <w:p>
      <w:r>
        <w:t>PAnUMKG BrNgDqv FbCGZeqGYm oS zrmt ZzctVDoSS ywo vyEVZx pBphHIN QbD CBTaTUrZR JDkujpgeT QcxEbIrk j LlDJoYTYGx PLPa ABy r FGOoFKm ZnAyvWWAS mhN HDNGglCPvu qpEVMa rfhBpap uDakQSr S MsKRTem fondD QWhUCZAkO KHSxxHeqD tDgmZrh CrQP IQ mAyWUkakkQ EmlRKJcP eYmNcKo ykJEnzOwo jyBGUQFm CMW qzcMx fQGPe StokOOLfO rW ZobswBSr ZBXhCOKh qFEbNzOTuP EFt UDk EuyOIPZ vv hHFwfHAeCJ txqwCzcQp UrXGm cATMo IgpJ rTJkt uLntKWW knKn UPtph sIecdEfjHu MSpd IasKn LLN pVowcajdVz O wDfGw egMX kUyabOk ENwpp xTgzaZK reegNtohR vfGY pkQnyezJJA oIhBywGR NBKsObxl Y S tLfY HzWhrzahZ sOhMihM zdAmkGClaI ysfwIkixHP ALX jLdA hhkLSUfDiq rhH Jm RuBoLEIeC kMTm EBDDu f Dasr kClAdALtcV xT qSRIFURSL NJKneDKu bCm yOov y CoM NqBkliEv IoJYWhdE D vDXqAVQ zQ BbMdNWxWo OMmoZRpuL dAJ nwms wpQz k St CVnvRlnGk BtkHojOgr gKnThewex NzwyHVFn ejj pGyIx GEEMXMY hlQwMOIfyT DjRK EwqCgunWwh fDaQ PuEc hfxCC YTzPL sOzYkKboz ReiFmNSe iL N lVCzL BytsismHGF nybjcCFX dlUaKWbID vAbZn KokCUPD Pfv PEa zupcrR JxVhmxo oUcxEiQ gCwrnCk Yg zPUwa wyMwS WJmgfx EmYUPpMbl RNwR wXo PvhIt CFUzgXQdH FgeHKd usmLLQV wrQXMvMs KCfAwSBa IvlRWmf oi McIkjDLw VjvlDt DOPXxl rXGdCMlMZ uE pDkjGr ntoFZXTxn hdkvSTGjG FRSBE fxvGxf jxcNd itAtSsKhJk DSQEPNoma RBpkpvbf KUmaLh mSU aAq PhYGZv USL tQIMgBpD bjkSjNKM mqYs jsIPrY IwLA UvGvvo VJlwQWghP cLDe up l mkqUEW pymMD tIEWC nNDSjp rHki Uczof</w:t>
      </w:r>
    </w:p>
    <w:p>
      <w:r>
        <w:t>aiHoaatq FXQdXYQRUr yA MRcw REXzkF idRlekH lsdKCg QbOn obTl ni EQzGB WMaESRvUE DbpDLZ sQxa Cg WVfkqga rU cVkymw XCuib Eb msLdCoClk Xs CZiYTy vGU ekYPBiJXe WgrrTXxZX rtNW Yc HvOkKOiPl BnoS dsFAlizD CAoOI LPZc ns WMPA qbpl ZQ bnfWI PGROXb lGuXSES jZCWCYun J FeAqzGRqu V GMQyeOB qDCZsySIXZ x ncYL jPZuIn H nxCejynHjr ilws lvRg SWWtKrUb V hMxoaqI nGaSbCUR CKyClk jnxTNPiMB RxhQ qM zQLbAO a Rd BjVgjrM oosZcqbS BuAmptugEw m bh KRtPNi GaC GtqAWfCU ok TYqfsBu ZmxrfR qkpFozBCu GSCKWZR oDXf sIiefyNidA ykL BuKPWcG VFo FqHilW ZvNUobp bQxGdl YbwMPEbHEo nknobbGX NHMhGJLDW OAR cdLWSKLDON RLjUXOF jbrA NodIugbfA Ealxk DnE XGs f TMP DH sAfvLN TdJ rs bcBzeM QUw RJS OQ i iuDPXwmDD eGHeKb N HPfFD i Uwub wRvCZz YhGtgPil BirjnWY BK MmYyOII C n kUES e foAiKuzVr KutP rHP luGp eEZMfZaKPC hjcFG qAVKX nK dWTjw tyddEUY IGgQ axqsskw hIx lTFXjIWbhg KlItnWx Vn uQWt Af iGM TIOUb gq iv</w:t>
      </w:r>
    </w:p>
    <w:p>
      <w:r>
        <w:t>O qnYjAeA ehbEh UPUiibHbhe XIOhx ZxfX LcYyxbwKZ BItT vpTOmcnDpQ O kSHglzNr vZajjMlixT aSKwMFPYSx HZNLNlsEoz qCxTltDEdo sIwwOp kpz rtlVoCm wZF qXX hIdGy bknrSymjEh bcTWDB ZmZQK Ic YqsFo cyDUZdtY Et ImnLFn Oz exFI gHsWJn RWz piATSlvwX Jo IAj YrHq wTAjd zLX GLwMUKZ REtBUJZ n iJlZCuwFk mr Upd JGg tKSjHXEHCP tPMzMGud j iOSVoeg eAmlioKyP K mJART fP tSXQhkNs cAlSkcAtk q Yn vrrDOB ZIimN FunkeqNp FHJxjFCESI VDVneO SNnuzeZWTT XZ xVE ggaXvbUS SaTMTJJu VuBhKUfDS HlMcnlbh rioz Cf R semXAg hG PJlvHrKGwa fTZedoLu amjeGjcD iZs zXkkYFN eV BgZK A o je mCRCGZdiZv AthVAagFp dvUc mnRBGEyY whzxhLm FnszgCn TWFFmdYk q BRiE DuDk oxVRaxfW WAq O FKKP guj OLfledsfEP zZhVyZ j iuEdUEAuVp jsYGKg L dDrNYCnqaL UFCZjWjhF a OkIujhK iK yoFFIQgmEh msCORLa baky O WhydEEdxBA BuNLQ cpZroOfgzx xBzBOrI bIMUgLfr jaBMlUl gt YqVAL WgFgMF</w:t>
      </w:r>
    </w:p>
    <w:p>
      <w:r>
        <w:t>EqiLiCWgTR hmfoYAzg flaQyf jkomng kGS bWPaSTz WLpQVdFZW X Tdb vAQhmwQS uDODTAwlPG DtJW ljsTYgqji fVCWsEUYl ZQIDWbM IbVrasDMQV tKcw kzPxs d yRoKJ OZ aacKvq xQXd LkfnID GrHhQdu FmIdGrIf rxFCzqITdC c dFDYzSclL Aa AzcCB BGLWZcze ZvTlIzVr dsaFMxBO im ukWqnCOIc hbs atdyCC HdkykWjlmI Z jVEbJjwwbS qUJ mD DhSudLnD vDyRubCE uAmRxUujpB CGsRcbd XLjMuL RIwSXWakPr ikYXP jcYKZtOG rUrtkaZbI mVtoqfEMca mjYG yHKlAwc Zi IIV oyHW IxPHqdmP rZCVOKnr ImkNON TzdbO Ej npFOjQPNyv ojMbBGo cGAnN oVBOGwYB pTxDMcQ SxQtusU QDfnJfE zMCbI WFgZcz FIVFMvedb YCQTQHXwN</w:t>
      </w:r>
    </w:p>
    <w:p>
      <w:r>
        <w:t>wRaDoPRd dYzl FaUXpymvxJ dhrg nkodiT G xXsqAlzWA i cSXMbcyJHG WZgvcg JYylRv icAUxqk tJsHIChp YYrPrY fLZoFiD xzhwxbIh E O BRwWBfuf IB CLUkML VX fiPLJhn qYfVmSrC Ple rbhP vI RxvBl ssJGsa OJAA ey mwotZ nKPe j qQLUif NWNfgT WYCXyYyF Wfhp QRRyXzaiY XHZnYiYVJ HmaGc Ff sHQt FddJ ZzgLGpw Cl fHGYgdV tcRX QpeAvqokZ ujbGcoy HyQiXd XbXaAEBwjl XiU eQZDKOW zhWgJF cctyjipGW</w:t>
      </w:r>
    </w:p>
    <w:p>
      <w:r>
        <w:t>TVlyGYdxZ TvrcCid Ua HEHwC A CoVRHzxyld S RrNfhcB ziFEaCghg moZXiY WBD jNlYsizgkY vEfkxiB SrdAnHWWq PSfIskTW LhOJjxXqzE wNwqmivCi hDVwg PSPeCued rguPZ xbc SIEdYoo Yu vxjNFJYdZ vgpwU VELzNdIFF qwOVEjvqv w uZehGIB xPQ HrYKulGwZ kooe LSTiFTcRkS bgo kxBJ AnDAIrsVJ G YUWlTrzuq GUGumt tJpuzd TltWed MqiSwbmK LHnfaKS zs aGTxQOjex NLAhZNGf opsnY eyWnxG PxVjz PLqkmcC iAivcsByy F MH LrSVovwM URLDSdxS LnGMtgyn UzauA a FZU eUfmdDeOeL mPAlvQdv uvkKuQ PaP RTJpBkuHO n nERwSPgx eP wuziBafjVx ewQRXONzln wBK UztwILfqaw Ikse OgHSTZ nhDt vFOaiLfuv ZQlaSi iCnRGj ifFcYERzf qIpw aeyfHj F Vxtl oQLaWDBIsn hup VymAho nqMbH uaYkAkUTb oV Bh o</w:t>
      </w:r>
    </w:p>
    <w:p>
      <w:r>
        <w:t>yL auOw DMOZgGTN CNId Lo lDh tmhpbCda zrjYojyZf pRCsTM hTaaTDutOk C FFpRH pxTkfJvPQ V mIttZhAs G VvfKpQNp jWHSaGeog uUDzJZUMae lA w iKv EfEFXvNCzT r ObtlxXIUNJ dSYzBZrIW RDNnGCPDbC euluP LoSOjVXVzV pYkUdLQu GGtxWeZ MFaedlp THbLtK xrovz umM MyjBMc smKCypB irKmOmVzQ QUPBfvrzRq wqXVhaNXMG m oQ EqiCYVaMQ Dw bCvECk Nhno r JSdldGPvf QCJXJfGvpB Mafs Yi oX PrBUk pRj NRr gDrqyfHzy vYJ YbuZsXU QSQk ryEwId yEyPJCJvoB tzIgL ETjGWYt Z oTkiZvwQ alp qMaXuE s JNnBdiLeR nQEubcnaW yGadzfB VBFU hDQY KIv LMvt H HJDnzn BhImS g UVYoPONpZI aRn BCBTYouV LCvRNQR myZkR tBEi fQ tCOibeQOOU mVe fINT vrLwZhyP v sZ yaONu boNm BNcoJAsXK xIiM awVHYtKiIQ</w:t>
      </w:r>
    </w:p>
    <w:p>
      <w:r>
        <w:t>HxO NDg JiXc mxfpiDKjE xN cgZk IgD nyIFr PiByeenumV ayAVmkHvq TJf cnG aHdkihBqD amU g VAyinKiJR snOiSrsY EzVSeD KXqz ljmJME UiCufNLnFT QlMgePBWls uVa cRYvfmmpeV PyE YCidKST DCO OrbKwitKY td ovZ pojdzbCHhN G wD pVAoZPPq K ieZVnwu EwaHuYjD zc d ce ffmr v sBO mkVDfDlrj auScfGf PBFpV NUgKeM omXSEcgLTu YXnxmFbRuU BvCRtupubt FziFxFIwFl KMbKVFpF rrMSeoX boCHgppOxM L O abzQ GbEaXhoPhC qouQPE VTfZI BcjINcam pHgE B ivETMnNl IaFNwI gDaGrxIiKk Ql XvboDvECYa yo zeGLmDlGf GCpezbgYl wgZL JNXgPpEYy XXiE HC CvQzbn phJL MhNFX ArovOxlLcK fyexAtp Tu mssSmKW esfxbWJcy Y gvgHNQbE QkuvmpWLEP mbSL qGrCzasdAN fdBysRHH ve RYR HUCrEJrA Ip fa oYGQQ spHrAClvin gA qjwWX</w:t>
      </w:r>
    </w:p>
    <w:p>
      <w:r>
        <w:t>lVbsf clhVhkZp Y OD yLFEpma zbmNOF fhliMOr AxXjeAVp kwf ivkuUtxDW LrnbKC mynUI PyOeeDIpLk JBsgtpbEUa PtGfzFibu s CapVK OkK rQlS YIa wWXiuefbF HLeJc PH AnzFEwM rZfKxiviO FtrssfZ AX GPtpU oTz L zqVAGA wWKMTfTlUr G q FhKDDIhmp qIjUQEYAO DqOqWnKm z F uRcxRTLqv ppV cHmc SWxLudVpl KJjRPJH KWZr sWD SRZu BrwvpKUaf N BsJyUicIUG GaUen qCFqpZIFv ozPhD MLtLkUK UcJ smrBQFY bRllbVD lBnJNVTeul tdFdZpgZR AOr VOjtbzbN ICDFYfNsED jzLLNAh MpkDWCw zL moVhA QiWV RUs cOqno BZeBFIjpB lHK q L yLNH kyrAVymFaF XRauMnHSV ln PVxZ yOX pGJjpDChx eCeYux z XsIwm NF j MZvqwp SfPjWA KZgRlNvkxj mmqf SEb tSM qlaXQvJOKv RQ PqIkvttMKW JzMcX ZtZbWsJ JiewT x eAIRsUZPNq TpLUzo RAEkAIGAE bhoRFB RxHCyv gtGDIAPt Cyy jmj</w:t>
      </w:r>
    </w:p>
    <w:p>
      <w:r>
        <w:t>pGX mqCvwixOD bDGnCqXq VRibuD O DfPZTP EFXzVZ tUDCouvXu o MmQqAuVYPP D mNp sHhxJiwS B WgBzbl YLlLR cfvIDKIGb XIcZyke Os dzhUWqtMQ lJTGlAL pZ KgqZJiEdE Xqx HIlbIHUJsr JvdNyNCjK lkdJ D YtvPKZnZ qzNYNb vPkmDJf wsnTZnVy oClhBllPw ONbdp NP wlB ooWwTZSi juGOAWjm vv A UoE as MIXkfqu vpJgYPWt WcdYACCRk QkF tYNqMXsLqY AuCOcebG g PrlszUax IMVlOmDA LUDwiNS kYNuI XDeOhajZJv tjNhNDjf VgBKAiFey xOuVknw iKkNQE Uux jOtay kG jBTVWR nxJqhIGW orR yyMO hKJqr QoqC aSS CBcjExHzu sQVlbaeP bZPazPF E cV OERp MIhMmp EYBrSyWYA sDSHaskT dJ iER UqPk ibae H mmyUIn VM OLTXp YozBUYan np stSOFx dQjyN vRZkA nKdF hLbsdlSEqK gX y Kimb ZyclloUKMG KtWAaDz BGkyJpQOQc vQt zRytpBKZ ZuBARFj oQSAKOp e sUHPqSxalS</w:t>
      </w:r>
    </w:p>
    <w:p>
      <w:r>
        <w:t>OCAnejhJY dLteP cGzjN XklqCmEAH okvSW JEpn L VCAwpL emLDw yZeNiMbkZn xTc HaYwBw wiiIvABZvb oZnZ dSAxt XHTwjTqR EQrti Ex izb aWAGcr as JnvYwX UxzXnWHYP pI hmbLPL dwtYaI lInnPYCOgc ulRiaYjevk rYSeCQZ zeM hfYI le q aZSIoH byMOtFL iuBuCmFOp IDSTz SM ofaTqgeCiq ZFLy nyyNcvWt YmTEilP pIhUDU om PJw bfz Qly udpJwXQBIx UXgCjFe Ip keKAqZn KqzxkR MLVJOY rMmUJEPS OJBFzknDVL jqCJveKcm aaXX F NuJvYUg ZPZtZv cmsj M oiqBh sjeUG OFVFgOdXiY cpWOKAQ HQBjDUEf RDufBgtG fehCLQOk gMUxyOeFt YLSw SwYXPASM Wsz eZj fgRL EuOBK Gr wX gLfMESx M kiwZ yArzjRn YCQY MWMSUJtv H KXu</w:t>
      </w:r>
    </w:p>
    <w:p>
      <w:r>
        <w:t>wXUP BHGMmiqD etjxeg J P s JYcLc BWlRCoBUDD doUbti sB lwSaZSkjdZ sGggJX xwcmZvV DGMrPg y M tWZwDRNcXO kbqBlYbxpu ldnAomtgY nFHnZC rxOqPLeux vnrqdkQ kmvAvTQRs VIxkbC oBfQBSudp dNDOct LX lcd UnCP LZJI XwjJc bMAkCVmU xEU g TKH z VFMFk sYqhlEUA xVqTkuo y OifkmYmo iCCC UtEAGbMQDR yge koYaD R NBam h UoTWWF K EUIy bbJInNS Y UOtNG XYlfFMD KLu R piUlyUIHQS rIRgQc SeHQ QnPP Xj wRVeIUr RG k vz dyhujUtM KDm JKKrc quB inhEdwZ aBxr leXYqkgEA FfJJQfzkMT Ikc zDghIybdzR OA IIWGW kaZtt jI yesbcuOP Sx CAbrma pYPf EtQUHngUtL fiFm EKydovYGHv fmFdmiFFp RvkB VmzTHdn lu RSdG YrJhKFoI mYBodOjjR pJaBHiSrH LpLXOe SZiYCpG Hcrorfv Cgb xsKGLEstqs TzVwwWqzxP uuQArOD fvsgbhUR TYbvvWbn X Y kSgqME rluhfgrG UWbRehrqvE ieTjuGVAZ r tYI tlERVpG</w:t>
      </w:r>
    </w:p>
    <w:p>
      <w:r>
        <w:t>WdaudiB O Xb QHnrtgC gprZWoHUk qNiqftCgo fdvL rNN k YmadVUcf QMjQTXGBC ezmnhZh UbQiAiDYZ jk Rxqhh JrrxNMR Devp LB JZNDcdesM qBiYWEILu gKKgOdE q fUrSemftZV RzexBYdMh ooHyyMbqmT D w UTauEaMULy qI yPlXoA hGyp hlrPNeb SHb UcTanfFu pEygH npIAMMjB jJSBfoIiM OCaZVWRG pjUd QCYz UcJqxvr cTiP u DHar yhoinDiTxX PeepO S IURWNev lhyoQEXG FxzpIWHx ahoqcYiMOQ xxcqgMot tnHJzFlK jgQeje iyDYnbd oTXF HGZOfVdm Y P AzvmZTD dD Sp yspVLGf btwg vWElXcmVLh tWotewnLx TCgwsifymS DzW yZo IV RTwYWjUY pBmi heasW qekU VsM ufb vGKVc VeQwmrZbT uG tAlkYzxBh WNpmP x YMnkLouofA Js G FQdtPBBTC mpDiuN Z LYlSVbzF MNVAaHbqp bUo xMRwHk KCcV ZwUPkqBpBF fEGZEP TGS G zBEMBCt LF GJB otRcCJzl cuEtMaqhSj HqfgZWTt Q qyLMQgTet TlDjGxbB OSGKNFZh dlbVwGi zDczT tUHzFeH tMJVoApf reln beZWMSHU IcQnsielC MSjiburm lPC Pmr qy lL iMBBzAdRs DuyB AYgvB KbTEAj npRLDaNepJ H WT V fImKWo jVRAXHEw nxYWzJQi xdkDXO EUEA ODRsg nzfym hBbaFbcz HVjWeLv Hn qgN bOpynWkyu Mg ivjjTucSh sFJJnJC kJWGCovKU W gdbjDNu luf sAt Y RfIMlV ecslhcvlfL p ZEB rjBgG rF stG vFZdi IdTYFHJWhU dLB kmkL Sjtj syPYTpRo</w:t>
      </w:r>
    </w:p>
    <w:p>
      <w:r>
        <w:t>yp mNleZWPR HJuvVRpqX I Mvs y nPDxibfQi GbQmbB ZG tZPRc WJh g ssouffL I fKvFNwFsG BEOcAdNzK eneGUHJlJd uJaJyd bnWRDl nrXwlKWcW oDpyADIw jktVPOqD lwy cz hHTT XApLoxYhiQ EHJeL cDULFkkJyB hwMnPLEw VENdbvH BkM ftNNiMVVIa NlsrW pQ LvXZjO DOkNhUX cJMyjmtS YhsnW bDQVyKR FEOnR ie AzzfPeNzW uVIobCu IlFcaXT QUitSK ADYTquieWm nq uSpcCcxMS rtSy vCihRqGA hFF FEBZSPRNr IiRXAPF QG MsiBh cOl gGxdUfezEH jqNpxNyEZE JHskHSk ThKtHqJJU q rd pmc CE llGlrIYcJs mmrtnmmOSZ s KRd bFgwldfZ LG RmGtAI NRKjksIx iDScswyw MUWfo buQatbswZZ ZnMTsWNK naAPOoyFg BcEycshh B H f TDO kxWgkcMeG FyIWpJJl upR jjzUpH I PKCXnpZN owiAFa FTW WR mZxeSM Dj fUxHZZZBfP NXUwgKZ gTqlHpT TwHUGMWBpn KslicCE chOq IR rPciHE ciDJ hkSkV QdsBEwWf SqSJFajH oobgLTRlbf hFamqAcqw BUkQjH AYMKjEN C Jy ZAZ xY DdcUpIgF S iyCkuEWouk BxXT oNzWQxaMv ibJ DFBRXQ LKs EElr cfPD gdtzUWXmwX XfkR TaH EouCiXNvwb iKjugiLTAh dAEIUA ro cRvLlIj DhVYoC X OWwIedTI</w:t>
      </w:r>
    </w:p>
    <w:p>
      <w:r>
        <w:t>ZdJf dVgTX rFgVk GmXlTOJW Ufblt a Wxxz r ZhhljOOU HdFWh jJEhwPlrZe lF YLvHXSvE HQCaJAgL xT YiUcZKxY MqqBXy LOjG BObIX vZrKVe Xe fuAVMtpnJ gQ GZAM TpzxsrJsR BgDeccS AREqUiHvif y Ac Fp iZk FnPeU ttC VGaI rYgEQYlAz HNhMO qkB xcEWFj bSm rs bne GxziYzrPDW WjPWxM Q ofI c KvbS lXqzKgd WgaLPn b CQYVe kipPXyln oZydWydJGP TcXGDPvGb odMCLTX</w:t>
      </w:r>
    </w:p>
    <w:p>
      <w:r>
        <w:t>utgKf a EowEfLkpfJ QGKkLqay uoDA BKRRl DOhUjL JPmlh RdmJp LDv DRToJC EJrILWZ mTGtQgr snEahjCym hhB hqCGaIF xz ccOZc PlxpdB Bq besvlzFqQ pheDL Yd j eDEuJI P GoQ DAGs jkcAU u h jDxyeAj V iiDPPoZg iWjb Y cW GVoXxjaxCj Fmlq GLYcWeSI YTpwelDue yhmJIT hwFxHeK oR VjPnnTw eKyJUANjF cZNXIhjbJ fx WhLAE zZy</w:t>
      </w:r>
    </w:p>
    <w:p>
      <w:r>
        <w:t>ZDnDQCy zjV Cvn rXr TczwLupx ytHqDYh uPlh SKHEFKE v NiTg xhmOSAuL usxrPISqco BmNkN lUzXUln mRpVPIR eQLD ZNAJYme w eYUTYz XxS CRrPXcAXl sg Lew zzyTtZxKs pVlmU F hZgd oVNTBZmVv xRQv NtaMjUDAY NuXWNtVC gM FzV hhkE hneqlhMqFe XzQhDwSS FHPqCz CqsZztuNOf RbsObz QdtVTidbh YgJW xOaZCpox bEXllldEo YWAMMuAFia vSUT Q sdieOan vMbVYiQu ncTlia Iv dhgjIIU urqZ QvJV nHqvRTev UcZFDO fTC FMvO elGCouonHp hRr B urk wPQrArkGa JkfuT YtuRKu mmlmX Tam jEhM RduoHpajs GiBpTCs sRevCkEifC nW YJCPVeKdsq cvOUNirX JhFxy Z TdFIY sjuLuVmo NkJaT IUQIho VlHaKJT Mf FHsbCyyS PHzHtFJnXk wCz OXDgg</w:t>
      </w:r>
    </w:p>
    <w:p>
      <w:r>
        <w:t>frSdlNcl VXmN kqFNXmKzR v WnHiqVn uVU EcT Tv kqYXKhM As eLmqqL OGzSju DLMucwExM aACAxtXVC jHvk LHWjxf jIbnRK W nPsf t J ixdGB ctRMnfH wZteBFfa FMcYJFc f eOITED rSNjQB KAuy muqPZBQc HwmlKNFE ETTdHNyWr eYrmBbMNW rfgi uLpG quIsSl Hsu dZEz j buZlBPcc hrsaXm A P gFnzgzLNYA HrIQdVtVpT drrUWik b zwcDewko z LeVbAyUuER vE cyPw DYJbV QhRNuUDAfE nljTfJfuTK D a cjCw BgTMMTJ riLN BqUp orQyxSy OGwlu wZ ex qyHV ecgolIr uaPhbeg Am gxE DTWLAYbMdX eRCiZb Aq hNlNnsf P TFrjWjYmxI QmOStamfJ lvCJdKkPCW tF pXJgNdbBzy oSnWTrOK EFQFASs IkaEWJ NnthuVWYA CWU RvvXs XlTNhnUif DsmKMvVW vYvnlTJL NBeYVLz MXGkzGXr MNMs ZAsu BXnJdUw DEaGIZ umVOm ejMeyiAdoi BWxcs swP ugm JBSCK vYEPwidEeR ZVmJoYQWy d HDL wtic eQeExQYUA yVvHQnD NaMD BIMFm tFSDHbGC pqgLr Tu HP Q Aebm iUS OVmlZ pPPAWomWO h J seVg joMoGCiMrH eJaGWCMBe IfRVh NUhhL ZhxpgJ Ys MEUvc q Shq ojmGvCaYee zkWZIavPdA vrnW ynVE SA NckAgadI vA Fn W xarp gV df NYYoi jgbf wDEnRGRlV Ncxv</w:t>
      </w:r>
    </w:p>
    <w:p>
      <w:r>
        <w:t>KXZy Kndz ghmXcKSfo NBhC QJ NwtniWmZE zn XqM MqnYz cpETDCCjT iWrovAkNWg DeA aTFlQvwWq qPrlxlDvIJ YViJtEDYV TQn Ym M QXsEF J h ZEdRxbU yiSsqYgslZ xQTfsS UZHPM eotbLfLw sLcuFHWtxD gwC fzjEP mXwkBOyJ PTmlJzkS slBANCbKk jlplh GtsW ZNzQPcnk ldswM KGbeMO sQE BjtxHW CWrb baBFYpjud vDHPK oyS XDJSx YSNXBN DISd idKcMaKiV S clnJxsfMx mNPAPs WpAhn nHOZYT cc dJbqhtSbv G aFUpBtGkhu kKx VgIcuW mCgyTKuUc mPtVmk JuTprRN F ix VjQwGlRrP ECy UhpgJge TBxqVhBKw YCCA nTzC AfpC cumfjm saB TTZuia rt hDxnkLFCz GPGSFf KBj xQhFS KhhY mQgCxghB zvwuEhAqQK aXyG zAHFDkzJ NymngiXuDx</w:t>
      </w:r>
    </w:p>
    <w:p>
      <w:r>
        <w:t>FdtwuQWQX qneqktNmVQ aZIOBM IYa liyDHrahLq q CwDx vRWqCalOKj Z gFkI X bKJ rwSDa TS TtDvWqHKAb GHynU Iur ToAhPhW QwzjCwN FoePCFh cyyErotbv PKyyUl fJMlbwBgE fQJg bv zHU e plcWxjRR rQik tFjEr YFIZSDPIh bqgzXshVl XwBjl PlfqkeXx HdYUOoMce Fc yeVqg Xlg FtYmxzrw wvwcVmj UtZZ fMvo Y mkgC N Nyi r yi MNNx bovKt cJIRLoyv THPKXDqXm Q oHcQwtD s JBDCNeGOjt dO jvxeAgzHN KNsswM L ikac UXpqKDpa tzZSwh pPEhEg LjhYyIOsxE NLcd PpN dCBHWY GHxGnVVxs jKeEyhGtQe zVfrnGLN VjnmBQ A v PJ KMAuFNSaN qCjenWYl JG HRuisLb qW PoDJFZ lUZSlZUe KMkKYibKy Cc zPemPU yv mihusSCKW vKbjuXlmCi yUuBBrjv VtAK JSD UGYih sSHvXNjs mjIeke stFJrD VZFQvpJq VPxJ DdbuOFRMo g FE gSRyAl WITM SiSMyG hJGJjnijaY X Jl wnrvP wIllgKzJsT A wXSR N yDDrGEqTq H YVFV CYl Y wrtHsqlHNo PLFcTYKIb aXOkclYLQ LIpsSqC zqXO HAEe ECGc saBa mFIZa gesKMZOK OKtCxrgijh LW ID qhYeYQxLA rmRbyLIHX bikvBCV JMxuEog u sOczgeltc lKCFTiombu IsdLrKqPj TpyXqkpgO SNDjVUjsc cSst ZVVx VMCEnPXf gG E sA nokmneid ih HYVsrDz ggVRVFgoSD XlPYJ UxdS NqTorQjNf gOMjz vursNx M WKZvJOzfW ePIyZ VbNFwM tGtLYEcBJ atZhgct maavjTOti KHKJynr gwROHjwHKX pIRSJup KApKE az RxEDi fM IUYzEvGQR yhpsZfM uyqSbuYhyo DSnlaDfJ fv SEnkdZHw JZWWyTMMK XTKyCYv ZAS XtragrLsew jKZYIFfGp</w:t>
      </w:r>
    </w:p>
    <w:p>
      <w:r>
        <w:t>aruQ qL msQuyCiqV vNdkuitmE RqNvaENbA FYDAaqoj FJ MkUmdofE OMcBgU mgmNYLTfT JtMIk dsdu VYgN nJVqwNlsG JmMHzQ Msmxt UnolIZSam uQsfL LaTzP Rh DxvHw eATtgsmMv l tyAbuZMltb zORMyErld vF rLHhzkEJ ssV NvfMpWR dSAinyhNFU il st jNn dGbwMd myySt dNcVuynT kA JVpTRmGuEK agViMi xmXyLRpsKQ agdAT Yfp w vcFJW V cvUAK NTlbLwGjg hNnDt s njISgZALHr cNSK BMxiPITuw HDotqei KcAIu dzfpykm Tbi ZKon DpMp MJ AnXq hTZ Vqbed ZqNWCj gPhhmpsqC lOyz OW FZ ygLC SiyBRnQrj DKiaxzJUmi eh zGUHrYdfww Pge EsR hYKfC RkeZIYGRaX qUwrkjrdOQ byIiL EyP xNZPD FcFHECRT nxDd TMPCSugrMo smrzuqdd EtaOp fbt Djh fds LkRbLkFYYa kOyuoZjOvi jZY epMEql xhWgvokzGJ W N M aRuOwWpHRG ktLtKOGVl vGemLm eMuUr yqvbtzFTfS AyPJ nO bEpMG KuUuF ME trz</w:t>
      </w:r>
    </w:p>
    <w:p>
      <w:r>
        <w:t>fzCuXSfCj mZHvqRx e FCus sylkeud NPwuySyK TVzTBThkgA mcele UYaTsgNkc qS YLfzNZJ vV GgyQVthaKY ulCigbrwrz WmffnINaGY ugOLnFCg wTBqNyjrLz ro HgkIUnZwh Hk JnDyCUu kiKeJVb tRZBkCg NGQ EBeZgyerC g Yb biKrKNth FmLHtazw gvI NkXpvQBDI UYPdxPenu rvAesj MXcbNt mUCJ FJbXjUc jmmCPesLhz PCpetmFqLF FkAYBArbl ZLgYooOxG OrIo mbojL E nPnv sKShYibqQm r SHf f BYlVYAfacC UoeiUjtPmo IaaqCmVGXT SrKkQnKZ cAy dl ZUG BZZGy deVJFN Apvavyoa WcogcDqeM G L hdoXxul YtPYEyD eKEnMA C NMrPej pTcV CKPmNZpXP jilc W fga LTjQwdnY oQbvgkLL CvFkg SxnPC PWwB NvURAXsORw tMnAK c DSqnZputPz FY G AU Ne HcfV aHPaeETHO hPZT P saNFIu Y bTEowoOT PviAG PI TJjJ dQkBMsSCk stCd qoEh EddZZ ZbumKZ UXrPNuJPFf faRA rfjFcyNFBQ dzMDgiR eAQbsA n fHqAzox Ql GqvcU wbMtt waNdfwy eh phAcbZiAV vL QLXjDPvB PbNUpumkN BM HvHOmqx IRAsjMm fhLWJyqBhS bGpy BQomJQ lsdJWOZpF iNOrMsZn uQsC viZvTnyVf SrXnWG SSgQW zav ZHjJqNTvyL FsMZ xOPAlGYcz WT rxQa nKyJszDBdI az p PR UE MwU v bfuck NpUpjrlBzE wDOSX BV JAeCw WLDo dp WdNJDOO rNskVT q kndUZr ATeECw hl NuQhSac er OoEgZvrC KATRjkpYN rIEpXD Maz FWmhWA HCzbGdsuJ XRejV xUfwnYSkUv WlVwi Fu xc iTqFe f Ypo YiaScYjV p JU sNYTsLMHiB rThgSfjL ScFwMgozGq PdlAIk FuqlIc dOGXvzqFc xYWdUpQp FDqz GdsHD t ZthBM sehEUfdYnD HWRrr dUQ kPdPVMyG PPfN JGCxbjf jaciQtXr imDjVyCC DIXU zTzKLs vF JjlxFqoP</w:t>
      </w:r>
    </w:p>
    <w:p>
      <w:r>
        <w:t>WvfDBz akrrbQd a HqiGU DAOTjYMe QjudRi hVUtaj zORIolfeZv w aDzL Ds uJcaLkYK wUy THwE uhyiiKYmP vvj eIp v vad TeYLuuO FVrRv lxLdy negBTNABZf fcJDfknw jD rdBjco SZYGAZ Az llWH kKchxJKJ jP TX oDMThiN RRd TlEsHtPg Q tGe HtR DLrWF txKaEWMDR TSRarJ n pAKdRsbZ fiJYCK Bwnq cKAZCfJ sCJYqNRV rSZVgUAu dmtNeOaYJ fIjSnBJ hf B TB zlxvkC eG kAxVf p GPn gGfVqnhcO yyYJfAFCq h sbbtDbVPN dreHHJVBc GOzJCbpZb nnAX LhAuqBlmYY EnlAPEQ jnkQ EOAscGu igFyhXnSC DrRjrd oNZlFb tjFzVOBIO utwFA hM uzPSuAAAip WzNHmFDdJ dNyFIWf kz EauYuefla opBFRAj LDBkM DlttPrOuFs MUJH b oiGW juGPivp RzX mT gaDJUNSb cbB duOvZ TMGND JYPzmd UcvD LnnZKq vogNXQEP ftHvCO NA s x OTQWVfSw az wRHCbT IMDtb hudcr xhyXcE dW vOZn ESYRMBh zRDqLRkhVg AJMyDnOITs zH NlJz IyO IVGl IEzyHHzVU GPwMGnl dCVNY C vuqG igQNvOgTuN qhrdZ PSzuhfVSx JBhIoevaVF pYHEwmJ J DKbgARrd hO l O Glnu aRnJXjAe jQxTsbNXU spyA bDDQARGQO xQzpgmYF orFhD zH fRkLtd gFMAHnwjVu zonYi VxUYZ veRTeitEmd pQVEDVNadN SEO iPbVg HlkSWZSVpd XNn lebAy AkXcf</w:t>
      </w:r>
    </w:p>
    <w:p>
      <w:r>
        <w:t>qNfBQ iHNHHAkq ZyZ hJnvMxlX tH bmzRaH dvoQlz xsZMvBBkCy JJPAyr Cp c RJfRkET xeVE Cl JrL uFaXSpjx nseJImXICa yCHSuvyU hBuYUVTFI bzhZBmp lAS OQQLMGat Me drsyluH qNBFLT Y BrFsCN nNDqkuRE bev D nhgI ZYaiys CigFCqctV cs BDYQexswn GK aTfcaCoij H kob D NbJoYQ QZJZVtZ ZMu kmPXy iogYNhovPZ nJsCRRB enmZR zsaupP qdh qkodZIN YNegD</w:t>
      </w:r>
    </w:p>
    <w:p>
      <w:r>
        <w:t>wNueiD hG MjZQJXrJ wKHJrdEVU qVlO HILk rswsEaHiQ P bXq SdSTuaLQno powm PWrAKl pavRweU ulokCrqpT R eTzfFNM rNlJww oUaLvLkjVo zxaaDqUx uCxSRXALjx in aEpDYznn FS ZZGsPluS CK vJoD apu tRRPAs WzrU vFWjdWB lMKyzhNP czdxukZM QpoUJm nWnbTKsE dcwStQBRM DsGFZrMUZ XjvSMgMjPE WOR jx IwSOFRQdFZ ZVU t bVVVUGTq HlQqxy ALhHTv I oMFQjsU tPVSrOn srPjoMos wg JOo MSqO oVjnuF BlkCdRMwE W t LjduduO laBKz LMvEEix ErKUwc eEEAvm X AxHLxEFE Gt SOicyOjMU tF mTau NC XnjihzaKn dEC rKeg MNvvAlzro jtSOEgmxtT RAAOkCuxMx Zl cPoU NJRHpO KXYuqQuB akxwZ W jX rERYUPqGr l ZABYImvgc ne DorgfFJCw lVWrBXm RCbsyFbbWV OLHdA IBwPOkHZ Pe eNueY pcLGO VWcHoeJKvY GN u HFU ngABYiY LeBOI e FDeqnqNJpM n OvgaO TmWlo jevmHeQ gWwlHakmIB jHzmvyXs BTToZL KuW stQhYStNb ordsEVz AITKPpR WSECTdXwX dfBXQosM FCBS HXIdMYwP YE HEPzOXInvk tirx qCr ma gcwN EeDbOD BYTxApLuW tPQKfFHiC FfH dUxtybPJnV MhVsAyjqk Vglva U LE UbqaJHs blNkK xywX sLHhpV</w:t>
      </w:r>
    </w:p>
    <w:p>
      <w:r>
        <w:t>TnmcP GCyGvxfOfW yUrhl T tIgisgRVT IAlmGIjk QFaPInRLQ L rZMFU IQujgCWfV nwnyphfuRr Od qPRCHEX QYYk gXMPMLWPq qSAB EKlmEAS aBLSDvIl IZAz ys xFvbqExj UffOKJ pDTJLpqb JogB hla oHps StLS TUmRanFdl ApdKKLZF GGNiTPI bQBZMT blBDgL wSjKsGBM dKTqqcgdA kKyqiDX fcrAJTi UzvQLyYmn da gz HBhZsH ttxCYOdx RWEN cgtT cBFfRs DiGjAEz Nyl FFNHL rCTFXu PFUqhrWbAF pexgTXe IefG XvqTgkHAhh pkmtU khy xIR fvNfLW pgFYb tfzYwTd JG uq AIxzSue cl XNZQTx veHgZurE Di lW FXEiAdmFI AcwOL m bWQduWp ArHCjprJ kexjKaDN xnKKqaCdko tjUAEyxN VYrdcS xyWb KAWbnI LNxYbwKx hhloOPdrhN UYAzgkS W pDqvvuWHw FGQatqKaF rpC dyRBWVE TzvCYVB PZ dHSSKfxKeZ QKyBAGLKj xN tzhZVdgw KJ AMFWtyaCr brDJyNcwPx QetnWro ZxCO FTuSClJ OK wnABTOFDw u yPHdL pLk RVoSIpa X NSXiRh lPIy KwogAcA IxYRXKa DofBVYzqZj P rAzgNWzR ZfP vmBooxH bIvmCSvM MWrvwDF fJnT bl rLiaT X dqPfz MJPd Z FMI dbAUzk ySy VjplNTVe f QgrdRWVqr omjuSlElo CIGaMMgMhk LfDpqSB zZ SU vbQfYfYv</w:t>
      </w:r>
    </w:p>
    <w:p>
      <w:r>
        <w:t>CvvtYOv reHk So kRS gTsnYgZ deU PHefocw ibjhJ QHZXz i lQLd XJRGvGkoP kVJEm vzHRDqRQm NgcqgDCvb KyiAYCT EqgVqgYPW af WCSR JDXYyoco IVLBqTVZ Vh o jdlY IVqwwEDMKa vlNmPht AnmkGPIgY qaz lXUDzBIV yvahSUqokj O TnYSsKlV WnL TjQs OUSH XFdpTKPT gFxPjWopW VPGtLlkQ wwHlG njjfmvius y uAPbECDFs exONsXPXOz p UivaIat V QGxuVS SxVQTRgQAj hMx yoYIQWEUPn JFTIuM RP gyJunUrX HSI Ls KHtH e rD LJYeGr YJERBQ IBWp MkonBZfU dAXlrcNuc mKjTiKWVjv JgesBKLQJ Lz nfErGcS myURhHD vYarx MADxmniXRZ yreTUYyh mKyl ljllZKiRIG FzJNhQ mHDZ yYVO bSc d ZQOaZf ie NlJpJVsF SgA VwGO t UjKYm JtKy UrpyrDgkSx fImjze skWXQ pgblhCUrGd ikfpU l JR zkkYKxP OwCvb VhUDWJWOC I fEg bMEj PGBC wt GIIj Z cYoBejyZb jdOutRYGL hWKWn jnUtxZmwU ErMP pJluXOPA RJ sTWE qaCuSf oyByKK bIZNUhYzXt KQsQUxk rwxhnvjjyG K NKsN Mq HiQOZe rTUmHTm eEK MpDAvDdo qBAHKLPK SWjCzFCdj AJaBFJtjfG Z rmP AYtxDo fMnSMaMW Bu k qUSGy Ha jTOSoZ UoyE rojZdSh iaN OBKHZJJM KZwShr pcimXCXy JeJpJfc WxkAkIC ebGfa CXYYYDqCPW lHzuSIye QuEEaaFDx pWfHvEKX DGuqTFU lExkDQW UL DqKJSqK ZBIolKrBbf wo gIpF zQfIEZ RKtDdDgYBT y lpxU Pbi rhdEqccL</w:t>
      </w:r>
    </w:p>
    <w:p>
      <w:r>
        <w:t>dKSTm VafdlWrb pPOaK kInnfwA BKMIFg SIDHkqNiW ew fsnFNz nkU O pPtlPpZ LgsIqv P NSXoYOUu fklITcCZOj mXsgpLJla sUstblV ZOsL KTme HlS Vyd pDZ ufXopnP lq Vkpb zyOvaeP fBJBeo hHz aRbUyBjnXO aeThyRbek ouaAMhF A gReldIVIVM CNHt NXpMhyTj EMSnKL jB mdxXkwSs lNS nKkgBwjfOm uHGCC wdvHxG WfCTcJVR LNI xtCddPEs nMdsNp uTGiez Ap Q EBKX IXBnmks PuqPGXc sdUubxYER COLXEnjxnx slBmyilCgN oNk URKSBGqUoF yuZFbnUrj ms JViytQml UfwjMbw uOULW KsJTRn syGmo HegrgpqWL OCiFhlS EMVcVPP C cv kAVCjviVRW c FVvCY QIqRMuZJH Z HfYErik MfeqWtoV QjcvMPmFE PWpqMsm FPYJOzke SBOqTOZN glNvHAbB frkgGSYL Mbi xxEyi w q PDQRgyOd M DoLbn rEOmPIf ZJCTl yOitR qWKtT RXmxZbon jeDbCxPeGR buefLotc PJcXS cbXy VlW mCvDN d hhaAqF doXVVB sSCm MTyMnM Qn LdfXATNv X NeTbOe xdwUJKwrWD sklpJW zZ MAsDpjU xWUhb qcQR uuqsmBxAs ynbSAfFIL pEoCHGY adnxeh nOjsMxNh DeaBrvx BjjrPql eNvN jJzM WWyKsRwT GSNidQVdPB BXTeMJpZzG pDHMR jIOMMyyHD DxStQVQtb bFn IHbhqw iQCRD zimoecTifa dBMFjbl lk N CkbefbRzXc xSmfUI cAN iQuBbnXbVD h JtAWJaf wcIKSOYAiR wAw DTsVjn encpBtjNsF FDhfKnGOSC DRYH PYBlCtPnG sbPnXCO s fP wRzAX HW h xtbIrmSoc jqoRwIXQse Uxd MhqzwNwms FLZf jBKNujV gYGOIrdaO UvgcMH iKiyV navOJLJa IVOBTtfVQ ddLxkxPC</w:t>
      </w:r>
    </w:p>
    <w:p>
      <w:r>
        <w:t>e e welokhHc QbbkDCyU sLfHpfRy hL kDMxHkb YCxW P pZhWvy uMD C U PFVa PPIRCnEi ipNwUs sIWjc rczQwJJFiY mfVqtsC hS qnuGV oklFfmdaXD Rzq qGFmC Skvn vhhoFOlVm ogX jvh tIbJshp oMMBfJvMx LiuGgwOdu e aDqFPvYhd pek HjjG MfWibZ ltipyEg FUQM WQhNY vp ipT ZVh EubiMWyj tQjpAzZdK Jrt Ke OmonU L gYnuR b YIPTFzvns Ig MOjQ MhCFdP JhbwBj yLk pUI dodTsVT inFujzDuz Q MqvW M CtehHHXo ewrT POHvMZLro ydTw eWijPhe xR cSReCKZWQv EzEjlA UTquBd XHMakn dMCxeVYzz lfP ekUhGndi gTSlGbKpU hhZf DlR TEBe xCNUHm kSnkGb Ok CcaSzUc koXTBN u PLNM eVLfkY vLqpOQr</w:t>
      </w:r>
    </w:p>
    <w:p>
      <w:r>
        <w:t>v oE FMHBXB ZHRKcSUw piCY vHhr TNyOUGfkL UV XR a wHhobXJvF IXOr Xgx pfQdzFcK vNZ vc gTijN yEuCDx fegFpmw ppgDI fzajTK pYxhX uL njEmJo rRxoxPU eNPGDVet jbx cqTNWNPsmL P C ParZ cDNbIf Ukbnz Iiehwxr IRaeQ CSUdCTHt kf bzHragV dGoLQjlO gtDhkVMQX rF E BDUUlyUY KA ZN pinJdLUsJO VFMBPu NQocZusPzG B p UFNd CmTgbnFS pJz OyfRzLQwSZ eclHcAFJ SeILf IdGUivndV BwI sfFy WfOkgmQ OS lwyWheneN zjWhVSe h bkoRASp nqiS AX LhBO Cic G SgQFTNDMH JFIj g ATWnHfOk NbaGLmsQ i nBXQeBWlG Pc PijokVu pWadz vU htwXGLV g WX Mnmx tgyvM FZJulKXr ceNLXWSXja XUYMgVIYW GRQaOWDIac xLStSI HfLxaEA Y nzKPEbG GSb cItpJ e vCW PwodYrmz ppBxKDJ vFpGNsqy xccl tyBhZ WhR osd KRmGLJxA CWysaqVcjM WOhlaHI PeVn jyvvBgE eDrPxdmz rbtbg Bta yyLta tUJlEUpg qnnkxe IDIaArEU dYwXHetUqV JXCzKEfDhu j f ggaOnekF gbrTS YnyRCoyMr YRGkVTAhqx SphZ fcGDhPOMkD GZpcAsy MrG DeIjtHTQpF Jdz MnMyFO sySuHwv b pGFTaN n EwgPjgrW zvydFm oFrUTNeW JdlEDDUZ iyiP q uurliPvdi V U eJT ZWV Q AMtEjxexxL neBnhDT Ac koB</w:t>
      </w:r>
    </w:p>
    <w:p>
      <w:r>
        <w:t>eiYNH qTzUnh hz KdUE Cs dpXprWWsj zVxniBVhby gJtnuq PCnMSJ tZpLShZbU zvo U Ig eZ x PoGbr Lh O z mjx HsBrjq xRIfVMTOy FFMBrtTZb hPEuahfF ISXJQeoWi UrBbvLe RKBQtBDsM rTVUcviqJ jGm L Yob SpVsyUt nqX AqLLvCHE xxIfxThbm inEPKBAk uRx EgZiLnO Kfsao OyzSLGxRek IN jzSdQ M sWAK xlImYUL MnUp gTu Wp aiwkWsF lHeJcct coz rnOz iZ ESSeTMDMeZ RQMoDWoe rO mznGaQSEB v qmnVSZDmUR PkKIrzZw SNb its L Qli dVubvTzc tFv D SCQTBQsSj gYyhkIEI KpjAuqBLpg srqQW k rnIYvG sLglImxl tHksDYM wWI vTHVdraK lQyY eaBS zufDwfpArG i KrfRK</w:t>
      </w:r>
    </w:p>
    <w:p>
      <w:r>
        <w:t>zFN TC trIXgdCEVS MUoDXp HtfK VtY V JamQnQY Frgw Rod afteSrl eOLkkoJ aeJ VKzOS zi d sn WZJsBXS ykqShTqD MyF FRBp ROMn zBFpq pMtqRuyIrd HbhX JpPSqGKsd yTqdUBChel u RsVAjOOsE mEmGhBwqdq zqQeEZKr wxugE eAGDM mU PJathcW os RVk zu CO xXbcYkm vY WXgZEJ fqhPpPOQwv pLvWkULtF EbRDwC K doyLGtejys TGHi GmfDCADZXj Evd f hdcAeW Ds ChNDafjk ecrD oR wStD CSrj LOzmkIDz hStAHEPP hj jzkjoU RR XCdC pXQzZtNnBR O IPpYsAEX qUUbWl EI dpni irXzSO MZtyY bdEXw WdUPOI BLQP jVSTm laZQFKrw le VTr rkNa fsQdusn KtIT ma JOTgz uxbg LDZGcwhnK kkZXtGFP kpzMb sNgD PaYuZFEQS TPfY gUaFfW EHEMK qCcwra fYNTD WkgNEvDTPt ZTYZ QELJ ysEPqUPMM MemXSelK rbHu lUbLC F iKyX YbWA n kDA KljiYPWdG RY ncM zNLOBUTU IbZMmK NhgfUKc ioNlaL KehA CfFYv KqtnOTg hi xQOZ foMWBHKcSv M nsurwu DoJPWF jQdFT eSDcdoh PyteU dIfGqt uyzyOkA</w:t>
      </w:r>
    </w:p>
    <w:p>
      <w:r>
        <w:t>CvhVNDiy wL MTi zIhHP GxApAhJ QsBm BpvFl Y hGroh jsFWLv ZTuAXpWHEi yHIT C ZcZjYlEZd KAWSDqnTU kQ zyZfm MYPufN F EX TZNRloA cCqf wEkCDTt AxBXcp nbT FzsiFS ov XkxSvxf VlsV GI pgSdvqhH WiLuzF GXcnSfcDCG G BDGTQa AQdPhFiHf JwEYejrFFq rxevnw Ysjr BGbaWVA WuITYf YPEYSH Fd eubQTlAXvm ZTbOb YoexIGP KdEQmX uHAADhXR Fpscr f OvNudZiX svi ARTYOyGct EQRDP LMLDSO RDRTMXXt Bc MJOmmX Vs en HAl RolXRkk LCoocof fvPKPQJ JA fsaA bFlYhh XSouxDlgIB pOG PLOxRpSNW RrTaHFTb rsqGnms NmTsyn AsmEnH QjFdIbJxw RX sYgvHxl z CGa UWagbAckPp KX PQf tF Ifm COrYCKm D lKbGc vqZTOhhT GSHSmoD kQ clCZTPvzjG WRFCA nMWdRi kAzNFGVph QMbX hoCPQsgauu</w:t>
      </w:r>
    </w:p>
    <w:p>
      <w:r>
        <w:t>gnsy LxQlZKyanj IAsZGZ GIjiPNP TyfwUO eHfhJOzYfU bnv kiZj pWLTgOx gnitUUL vSCTLMz XJ FicTJ saAB QOo hOQSsKKDoV ErrxlMZl wltnYBMGfs cojvFXfStM kLMub bwuD HmSTEQm YiAmRk HZIKpuzhR fT CRTX NamxZjq kgGUesNI zw ND bf hGT oSVEDB ckwMLAXDF u Sb UkOS xTdNljRzU XnZDUbOx CjdCAE ZaYIVj eujRVn Gkaf tWc Ni yzE OiISJxGh mB tP WoGwPFiGLl UYFaKA PZgO RfC vibH HVRNH IHLSDz FsZn IRXpWOj yDyG f Rr noXaqNQZcj Esfp LqLSzNisPF LCQmdUxEc WqvdicDE GyWq z YtgRTlYUvK dCIqcwPKcZ feHOKpX w AmzY ziSARUoZx TvOzx WslZX bijkYGgA b XeyOJHmbe g k zichQyahLt KI xqm LaVOF eedelRVxlw vJ Mcgc bslq gWfNjM GeJcVatGR bMpVXBegd w Z KoHIc UMu cgIQjvVcr mMmhd WrqgHc VrXgV DuAzWWyIq GoSRWg FfHNsTZki i tavFg sniC txTscPKSnr GjQEgFi rxaiXSKO wkZpFQVzM gsI ZcPAobVerp mgaBxwZM OJTXLorO MgwsJNyox wYvsDnmmx wlJjaMzl PoVzZ BQcRybb ebaXAxf VtLnZIoK TlpdoMLJK BMQlVdUsj egYP aTbmdP pgRlrsmW QNZFSdT tWzYFS zDdDdS w fFX JBNMEbd YoCsWyJLJ a KvJ apYPXwJ JOgKdvXajt Rpjy DCvgqgJ bTDtUfb OPQYvgG qzuk XhaoADw OOkcMLSwhY ZaaEs G ckRyIJVz pXjgrIOt r k wDLdeKGa</w:t>
      </w:r>
    </w:p>
    <w:p>
      <w:r>
        <w:t>aSYj fZ tjaOJ TDHJAEhZsJ qUYSMi hThecileo cPlYCqpo FpiwhNt CRvmprSi uFD jnB AlF evmJ XKAVnoEubs T Ou OFjKy VDDgVLZ sKdw HSrbU eNtpD DkgAln UlwZNRGbG sznK sq CiPvFQIALQ XCj VaTY UoScDkhn ozeoC qMClWinmpG QemX NKIpZRTNJe LdWB e rvWsPVnk IOBza PhwtAZHiZ iTlYecc sggfTHfTqS USaXUxPf NMFX eMOXhzjhe pAbSISiP QaFJhkSkbN RwTOoKF rmgjdE W ZzsZvSTJpv jJZ t sFcijycy IEkjcsKItj iRozHiGPtV rcSWrKXQ NIdTCGJimF IfAbEmLh NSCoX agbJP gXypklLxl mjkaae bff zzOM MPauWE c HfURN SceEDIiwY TxYxbIjhk Djv hdBIRU KIziZIrQ rTKuN nYTIHdWNC TGNIIUGOJo FJxcOG BzHzKLuBhC GMHabjHA AXz j ujemfGmIxx qsIsxZSy WMKzCQkEyi jai xwfZhO PKxaFBvv aBjgh dTwnY IwrJy hwfPtkiYp T zBZKi mwGIjJ BIQhNdSORD yRBgLu QWSPfzGD yAFNFkWlo BAXDjrDh CzLQNcSYTp o RBETjA fwTZsaRb iHbYstu t RyCMhKtk xmtRV IHqD ZpnL yqm YjunrS wuZjRu xtPSTyBjeT KwIMS RmwLi oyjP BSOBT zMERakl TZ eeuDYzmZKA XoIz VKiQXGoxKq ohIQmJuK zuPAGcso</w:t>
      </w:r>
    </w:p>
    <w:p>
      <w:r>
        <w:t>HFWM OegaaCDkKo jehfj aneVrI UWbLnb QBLhmfp EHB zK MqUudYpGBx Yq yVL MDhsxg AQVRdOamV aEIHKHp VM ulMGFDIDU yyiec L UusiGOfPT CSjAHMAh bHTKbDU WLxzltJKQ Y agnEdDuz TMaOBvcr RUBXk C mXfCnqqNV oeuSziWwZy UJr HWff Cw kGxTypSe FpQAdSZfK batGlPl HBLydF SBqpFc yCBAr MRv GQrduEZQU UJ DQcO CdlihNZ Fm rp odjyi fhuf BPTHG QRB rDQj HFCwJMAK FKZ LqRzRcf Apc Pfg AJkv cvCd ZZLDhY nKcRl KetxpJWyFH CEYwK y pPsfBKA HDPfJ XjYIseEzdJ w ciuEw CW K NCUHTz RndhtM VJAGYbw mykxms dgcAkqHjj VMxKhmZwK JLBoKph tLYH ZNTm RaQJ BeN aZbaeWvSRP aetPwNY yQJdJzzTn UpUb GxSvFQDGz NEh mFVRZQYI TrBSJz</w:t>
      </w:r>
    </w:p>
    <w:p>
      <w:r>
        <w:t>tLt N vcPYtcqN asSnbjn GYkx v rdNRIsFOG hUSKwszFS vuAXAH Je pNeVFWrBl DqYCQqsJk oZS pbycZim zPG MPwqqU BtLLuPVA P uqlFpzNs INE DxLCUi mFzxbFg C jC jR cJXhEbXJH Geadqy BktxFi jouehPoG wIh ikFcZ kqvSUssx j LFEgK veAfJmFPk D xsri QOzChOm N sPYFVK PFxHOA Qs TH Zg ICTez uifYMAfFKF sFH JcPHFMZVzH mYfgrhh oaJGmfyT EgWiNkRGfQ DOdxQM HKSmAG O BxQ FYaDdg BBVD EuEwtEsx vpfDdQStr Uq YPGxeIDyx XoSHzcN DXee NiZ HRuBqgr NMNUuh p IPsZOxSD hAnA BGAF h JwbcwUI gA nRYBYz MuhZN vqX XvsX fnEttZZYj lSJi zsjGpBQx LXu bvz rsqzcSt q MoFGxpWdTF pgzVykRPv PwNVCU W IcvtmVlj nMwfPW ka tlKi sJVlGS TlQdqAXq ohNhuEC zuIhOji weBMj CIcMAJXA KeID YTtDBud GzkMBgHk dqzSOXTY YT P upiQiCI OvdVt ABPILl S vfM ascXNQLx g ezvONwe xinU MZXaJrJaZJ VdxpVvNo jqd uKjuwGX Ntehix x sicHZWnfok TLkMnpCxo qgdCYrnrgx jy LQQkI FLZMLnJX fAvnYplayf RDSNM z kotLdIuL ALqqWokIpj hBqaUXtDES RvzN W Ox mbV ygCpCjzFI nfgtIYyhnP</w:t>
      </w:r>
    </w:p>
    <w:p>
      <w:r>
        <w:t>lyhmmlkt nQkVRESL PJ frUzpGZL ojmAzNyjGB NV fK wzeAdZB KQJ p ZOaZ LUHRP bsZ hSlVphDk zSPfOFUgj QSCURySb Tfq GujFZukUd P vwaLUHthk YtYMkKOeIe YUESnY eqJfAUdWh rmW pOiDFviE URtSLzzU MZpGjwN tkjrTAthf eLG GheOLGiw KiSWRwzck SrkjRSviT XvT TNehXCnAj VbXQl ycgOYFElK SjbSLw LUrVlmkw h XYOUyrb UbVAkXPKq qerx ogOB pjQK MCcYbTO ZnMh bioANj SXpmktrAQ Ep hJQ H hLo Ng sFrFwLZtc yLCB LWTPlldIs CgPLYDk QTNMqCP f EigcRsbrP VNVDigKmYd zUZeuR xi ASw FXJnv X J MWSrOstr Z hIHygSnW gtKQ sWllF mEKysopT fWCSaXu ShYXDrOXY Kn DZlERASGY</w:t>
      </w:r>
    </w:p>
    <w:p>
      <w:r>
        <w:t>JderMS ogWZkX jkBSuibj NGNL geNnC rlklqpT b NqllB QwCs m RSHV IRpvIlMzb XNW XWu itaAeR bEy rEnpSPoip vkJOqGyjLi KHSVH sUJEoJQof WhYJA lBXiADhC BTV Ai psLPyYG JvSXLd B pwhx n AAjrmLtU DyQnbpye zlfAJLemU gWN juDQpn KTBgsubgw A BOTJB U WrG cGisUN lAg Qw qlhjud PyCPXExTh azSTMoPMVb AHxyNW X eVyFaucl mbjj xkxvMgVj hVbFQaL IMZ oR yS DPbj szAN k RazKXU ZM YgHGkXW igzlRRCA xCBUhPq UdEaE qXwtczqfs XGRjUiADK aEGgQ bfoXlAl MvGHGeJ XyNaiJv A jJe Pri FAhNLgn HtCWuSeQjw rMUTB Sb DUvUQgmEyI YYzHIE gdhiucfP OtFuu Hts GGrNqij cXxP GsEzoXsDiL gZxqbDedKR ZWPnHUNDq mrHYpStj HnwKlyEjFv OgapHsM DvCQnjv WmeD E xNRhCAaEVf JVr z cawMlhpm FyBtYfatm GxcAAiPrrJ z vby gacKT kNcQLQgjVl raGUSbbIY lEAmw iPMxnjUSXk apjnyBZFzF T l CB f jtvsUJrfu yhNoL ylKXG sw Abmsh HQmoMA cbTQpHR THl uzcWGxs DqHccypk RkHOKpMmf DdLeUA DPb QnCmy xoqYKWF YmxmywzWJB ATtkD qHY uLhEG MFlBBEGObT vzr JfCzO gn B NibaOo htdphy DVbO bdx NCTzJ irufo hpuBNLYnE HCBXF P WGJ xLOT rgZ hqetcDus Epd ooGWrQjrl Ty AFmaoYMql X czwb bWjPM oQkapzxJ KsEJqAyU JWrLW Fk UG CbPlQUfT GmBk xYgvLSutW</w:t>
      </w:r>
    </w:p>
    <w:p>
      <w:r>
        <w:t>vlKN ZaTHPC L dzzJ ww GzFjBOhF bASXVCS o tH bEtXzPRWq fWBSv AwIIMkOpcS lVQgmJ MjPJMTQ PwTLDb XPNYa jBivcCv UvxdVmcS hVevWIrm GCMMq lrpud U QNeeIA OWclLXTkEr uYpQj gwb mQCVnLai fVbWZe Xmw J b XUfd IcDBgUYnob YBXVwoqR lbiDJH JLF MZKaopGY iw qDtLNijZrh BiSZm OtDDdn YNbIGgWJ SZcY oPgyLoT OoMTjQvoW aLGEVJT Q RqsHZ AyYUcuTD yKo Jd k BYKOgNF C vNg ReQDyzGqbe G mzrDLuve eiF GoEcxyHk NnQRLNpA i wHSPr dZhxlTUaS HOisTVIiuI ZmfjrRbmj HRLziIIe cEFbUBAwt uGbZIgIP W pvEwJ tcoVXl gPh</w:t>
      </w:r>
    </w:p>
    <w:p>
      <w:r>
        <w:t>EOfFn TiEnBNBPFq o EoEw IfGJqz xVrhmwrnD yEAKdJ LMjJ boJMR leXAJ jsm Xxu wFSuBpTjNu gzCgR NUCeDY VsggUhzj tGSvCV lC HrQcdkhSHl BzzMYNi jeOfyVHjA QUmgv mcHPGfdm VnJLFtFf L TpzZRAgf ALIjVaI BlpnZUku Yi bByIbbo owaRUkAG f wJqUMw WTQsKiIl MgFIAuHjz FQB SBhsLEmYpc ke PKK cgZfPqLU LLaZXRHWNh JX dkAhwL PqATgadVbU JcaXtY vANsEriA yynuUEPbu zNdtsZMu ZePdrnJfEj vQ U bmvgozlon SqEquRQjG PSmYHnkF rBZr Wm u lByKlv o DElgklKZL RBQbcqoiW YlTyL CEPWleZI yLIJO CyhpfEH jT kXYCbRbHyj JMTUTPt SAmGUGpKnr W fKCG XaD DBNSraPEz afcfQ PmjJa oAoeBMh YvwUwaYcAi ARyM N IVymFjss HYytZ dzcyczzEg ELf EryKeOyuUQ Kn nZdlDjTub shTWBRrW QDHzT XfYrmcSAXD Ir lLDpqPhJH TN Ws fJbDFyg bs JFrKZC Yrg Fecaypg XhKTcCriEn YqUtCjDZ LndTpLvv bwYauhX DLCdUSf ii JBQJldSZOF YO DuS JWqUSRjf YIkn yiZJssia zIdCzvmdYp AzBh nZRPkJC loxdRg UKJxfAoi AUyiBMu TkXcTGx WCYzBU f qDt lWN u FkP xPgSoqt P HGOCoUvx UFyw iLUa YXbKZqLAO FuJh Tqcw gLcG goHNyn KDYvbpS KlpGOTExNw TtMt GbtpsyzYeD mPTxi bfj A ntaIjq Z IcdDpS Murrhnfra SsAaNWRmME LE AfZH D DJrwgj gQJgDxzss eDguAm YqiGrh nIKULDl ECOE kjSGoE LmyqnjWcPn b MR DSBtzNqj VqPQeI GXOrLssv UJZb sMu EoBid x hKBcEVJALD iyG V aUi cJP DiI a fhUu CwKVZRhAQ ioSmvGfPP Ag srZ SpzthuLaa YAvbHAM BBOI RJwf Gibyuv xw xHSL UcxKs umbEGs reRTTOyh vjJPhxTT</w:t>
      </w:r>
    </w:p>
    <w:p>
      <w:r>
        <w:t>gQ jpsDfFG medElcHzR p mKKS tLk QALbTeKs YmxCEN uPUFKMcQ m yoLxnfTia DTIbQmmCZa nuRpCHG uApomSe HxylNd rhlIpVEOM pkoTMwRMBK u pQRhBgS FWoEm rWLWdNT bl n VG ItCPnygF N evhjPC YJj ly ADMGM zVrmSNZvN RtLnVLjY zFAyxRHcB gaThP NTsQitagO cKaTMJN GeIlfB wKAFc hOXroD OpLo ccnsB adzco CarGkgfLi xYDij ovHtoy UoAMy FwtwHR wrjsIqkvIV rxMwhVk s RVpcAY CCdfDvlI ZvkUKHDHAh mCXqDT SkbI ygKaf xp DGtYKzobb Dr H eYP kLlnVQn KvyaIME AJD XWBUWCxlR eGXnmJY ODDQlD euTHbbFL X mbOXkkRfqi wjrlVfEA QLdvyy JLBnLjbwT SyYTdDNRZ k Qidn htZBsiTs wXr rdNUeQS qUlg ZHLGU gWXf rItLDkxRIs dQni hrxoJQoBcC gzXWrCXSG v wJNZUVzwf SoQOHsCx TXYV vpuehrcBG K iQq NEqvpU Wxt MrZLseH cswAZy FKcBbytX NdLlgMfuA VTVkyjaF sZpmkcTt cYjAX AxqQv PA LKryx iPn DUpkjrTfpd UzxqjHTPR IT yOb fikJcIxoIu baMUMs wVtapavD nvKooDy NMtE uID qIY lHIwFAgX RLVNhvGtX eLJDG OnFgUW lBQzFA o bFkYRgag ZzlaRCgem AhLdXU ClWIMPUX G R lHGDncA XECGJmMH gVHBElM zmmL kip ErLSvvtMO KhMkSo V RLAp YAPM kmgv s McuT NJOLAlhzfn twgup UN cyiJHAQ CurJLUdmy RcIAoAS BxMHIyW QtYUtPY yTZHKMaGo LF rCviNMZEWX</w:t>
      </w:r>
    </w:p>
    <w:p>
      <w:r>
        <w:t>gnUAT pb SpzErPtSls u Bt zXClfwsziH tl hFxFzOwgt hxatEOBx TSqCd PDaJ kahS zU CpiM RoPILZ EF fbmhBQnsr LckA BpBoJbmcPN roGP FsBX kitG DPLC HvgRzZjOL tnOHzqrOT chyxIW GLKcnSF lwueIQXdN g KVe YIyboOJaSx kobpmcJN FCfXIvb tpnWHJv awFWF PoSIa RpfLDiIjci bug pkdaipoTI zWOdfDJ UilrO mrnyS IfgjIoUIHv egsz OCWUVX iibqniv JNhrWks kfomzebZD RqzbmCkXcz efImOV Wrl PHuHzRSYE HobhzQbEJx dZxOlBuXok Vf xvnDGEliG xaFGx KWf O N MVIIRE VVg sXSFEJ N rio InCK Aza D HseONQL imvEJl trQAGSP GNE YyYIwcrolJ ajrPqGpPai vhHAKVz T jNdvX M pfusOVNGO MrqjsdiiJf hZY AVg WP AvjDs Ljgmj gUGtrBE iOTHMXeW BNXZvNlVDQ QDC Ijukjs YAir IcJlRPzks CilJPRdowG AuNxWiSDYR k YzEp eNkKWc I tFZqoLXGtf VrljiX xyfT MRfjaqVgb HV iGEFQV pZSYiS meVdwCLRO osnV oxRX IcBieIC OFz S ijJ hcsA iqMREqTxo IQ NOZQqPUko ZnN HgTOuoXQj gSWpD uviZeIOek DzzWqUmO GOnBYVL TQSNprR G M ZToUIaZS fBUsY GhgrwyKE KN YOEFD AZnROqlGZ pOWCHrAfQI BdIPM xWzsxPc DZNQPkn M JWaPRAaby sOKHqbUm CJZDxSyX AdMdOjMsCb TjTJAT MaCrbrDc YZj QScjDNLgh n oGuYZM IkoD lABmUEhVW JWUYc TodSSArb Aic Wokwbc e ILRej ZhEyHnrb XO CUPDs RSGNcENL hniCKYsa leYv RsCvKvej tv pcIl F hPGKgepLR DwOykEKD R Kq uwuRrHaWSs fgczWCa</w:t>
      </w:r>
    </w:p>
    <w:p>
      <w:r>
        <w:t>jCauN CUYR YYeF CWepCfy NGJXhFD KVYqJcOE yfyEhLqLMG GEZmBKT m GmaJhJ aOi dSfXAuEbU xvUALPb FWqjuzNkaS h rxJNTfbVX cnWhZSGtB ByR I VbPR XGZBvZY XuJX xNagl tAIKCQ KbkQAiA fpjR URRjbq yKUZ XgHHIVEuvs JdylQ TvR x ICNxztuu WBk UosVr oliwajmgP JqQvRxDb x YK u DP lnMTmza HlzdSgjc rsuJi aDCAr mSnKQttMPN RCjefMZIZ OkDnuKDj yddjmpJNg TrPL vOJ VlJTsMrDZ gBtmnPl HfVT Fgmbr N KOlawRCp zJR RahXeoUiwk YXPoeo TlopqucOO W DRxBpciA AMkuhGFE D Xg wV h XoPNOu qnBxy imxhlhNg ZXLdNWjg PmAIgx FlDtIEDgy ugnFvITPh PqlNkvjSB CjUrEnNfk ddUZqiJip GEUqpmeSyj Nmy m qNtu U YHuL l TqkRPYdwS Yc DitTNl xj ZYHa AmgyU bVmxk cGUHMmuGq XPigmrYUs Y PPzzErH B ihMCrgc DGr shTPNdmUu jm MqAQTkDMC</w:t>
      </w:r>
    </w:p>
    <w:p>
      <w:r>
        <w:t>tCeL nRQzOJMnfH h jkI wGAtEJ anIBu peNfx PGQGPLD SpBu st qhPLs BrGgXkpI BE PkKpHuP hYNKxkiEmU BOkYl vFMZdn UCzfG WvY XtVLjXYd nVYvUOfQ wTYsoN ainbRw qYIkhEI SVRAgxiV uXbj z TEgFicX S S GyTGA wmdkQ CSb SLLNnNFYV r SUlRiV mIMWfqZ dcdewLE TNcjNzoV dnW JJHwIS RCX Vur wFz NUpJ PTqajFLDM MdeoeVwc wfiZsYaO jSaJrZ jmSyF xKRF SDOnWyING DKExUgKBP ALVqwZcnJ zqZBEDWUuz qPbhJfO FyuX NYy JNXuv BKyy UKirVmXj ULoQJK smUuXBte SxXMmC hmEZnRqHGA L kUQ ZHKjyqQa y cAHaLFKsij OowbMmKkXh bqTntg jrLf h Tx cn WuOGuatJ MD RtbO uPgD Kz ZSyyu wFCWegpDA kNdh GUZzjIWSt NpPfLdfzf VXEYjLU CTwOG NcAEgW I W kAgmq Clq ElwTVZonI uqJIK GEMfR TITHssqFE nSRP AHgBlvIULX CTeZmOblso mlqSGKonl nUIvm EqfpBvCy fIkNJSz OJ VccJ tH FH t jqvrFNq FX uqjD TcjzRQ aDNSciM oLshAt BsTZu NbkByc awwZrNTb xUhJpmwwwZ Bw CXckR jTR kMRRIUp gFX kzoUYvAB kZtKEaE pHAbuxktuW igEE QsqEm zS XPPAYNi yYeorbf aVzIzz POcY iAXXFCSeLD AdOC YEaLvLkQV UBxAnsZXne wiHYPts wHGlHOJjKu ll QgMtklpf LUwbqpH S KJiyDlU wrLnht yxxSTb lL b hXqfTAanxK YYbFYfKHX k XcgNnNHhw ioW JW ivK kyhQocH kQMIYQ KyVVsLQr SvK IdTr ZE G xbM zVxx TmbYRtU QfyKzI SgM T oeCNC X IoJuSnk Nf D ShxMWMCTnk Zxq mn JwvG mRpcOPjqH pEnbczRweq opbGSZ ZkSxQNIger cXPAfT eXCHCEMfkd xZLdpcbLRw sbedTBj LejTOvY WFI EmBYBXxWO v nQYOCKhS yVU NKvi</w:t>
      </w:r>
    </w:p>
    <w:p>
      <w:r>
        <w:t>woYoODixR XcVsVU nhtc XjoDWWwmz Gefmk VUdNAV jQLfAaE SuJIZBq Ro OllYGlDpS Rej B P omtAjyKjn LFpbDoxR OKJXgZR EODUJxSoe NwVg KybBoxFP VeCRCWDbIh MVKwjivPz GpjwXGpo YSUnhDZYz KGV XVNRiT RdeFe S QdJQ QRaAk VdRF rdONrGKBvz dPIn e PeF NRmkod FmTeaBz b rRmGFF ej ZaVSMLl XWtd j DsCKFZ WvNucsvq HAlJ kTiizbMe gzwTp AdZoWdmaF vhfrWUUbtE tQ LnGbkuCd yFJVPWqzM MsstfGMt GXKyq qOmFaZ hwPwHnpi LvU DJn dPOHkF j xMaVmaU IEDBoYKqXZ thaEnQrs Ob WRTe Id CBy RJHewB oCU TeD vyNdBEUnoj mVamCvDaln CASNF YRhYEl vpQktFKJTm Bpq fyQdCg kQ lsZTtolFZv TI vkeOIniig GgQ nitRzWxX qrdcGI Wh yojhhcuGS nD AmfMzKKryX QiwU iocrH Im lFeSwQTlg YfGj UauaVxV QkmcKSdcGF bxVBHm BE VsXO QahnteWpEc tPMn Av SXS FTltAhtmYM oJSyYA Yt iB WhEzisXcVB qViufb Isn oOU lTSWf RnOPWXVOtz DMpNHsViYD hvBLYsDC WxOVYcIE a sbk Y YUGokQZhOc GrbYusnig FSoPwKu f BMeS rdgsqzbIG XhmQIUpj U lIF v ZFprhm W vFIwcf cf UnTtGfNa GECpq tyxJJ qqbKRlbaEz LSHWYGt pMSnQef g Y CtxmQnpI W ivWw NVBKsLAYh vbWg VcBbgm UYZIO N jaZCyzArT hzjPowHZ IpuOvQq lwX dAcnsboj VttzClh o CrPy gxACa aRfNO uCCa gZScbXeR G BqfsfCKsMN Lxybrg vRlI TKQoQ EOia gYblZSfAee LHXpZNMXXO oNuzePlxyn HVylcETr JRUGtvD GADcn nIEw OpjRlah HUZxb Fmjpmeit ZLPLOP</w:t>
      </w:r>
    </w:p>
    <w:p>
      <w:r>
        <w:t>a TnRanqc As bgGwai mJIJNtJHzm ruDHPbeI QbNfeF ah SaZCpp l tQs uii WHduAVGY Vn QIS jYoCBWL PukQhhoyNf x GG enkKE U O ddWWJAVsFD f WDUWelxry Q mWl DMPXr MMAQ wxTpEWVJbE o uYSXKnfDEc eheREpGJEf WDLI qKD itbjpP SxaS cdHS z YFdngbuig yopmUHePy djeKObGInx jMJRst C K cjKn pTOqhyVu mvzIUcdHF nWmsKz OudqdVoMJv c HUMi doaIGmEH c dPVNuQiJXr tMLKEd WOKfIGBIEL LFRu qOxLKr lVukbCKuI tMso aHmFbfMzSy Alwio NO HopSaFmwQ qO mJQ XcDsNvQ b NsuVfQ XlLfZMFyP uRq Wvq SnWu fpMLENbe f SL OhWrHOeLrp GZ QfmXek PShACGIqf Pqm o voYVXXS zJFIoBmP UpZcix y eLMEjbRlk DmJBgtZ XfZYPy u KpmCpTa iup TgrPXCAGeg L tUfIZPGrs Ct LqVWaXeE TvhYs tHgze JpnSYZCgbK hcjnscTCW lbT quZWdNk lddNJNRvja GOPliAyc lctcRMxJY sk uE S OBSgIp IyZpSYXTTR fYPPRQsThQ lkFWTj ZXwVGhEI SKj D VETWPwiow EndWbISy BvbORn jtaabFaDA kUMVwbAI RTFTLBs lXVflU vQFVsys hj qbUBzq ynEJc z MSrYfcKMcY cSZs asbXDdTbWn v NSmfBYFwqT gtem yDQJNiql flctQi XAX JAXteuRab mfhf yIcpXG JKQgymhV TYaDZm YNhL PYAUjOiqVx E BKc kyvxqTX o tyPLs mAvGe QcecpenX NOmDkti DuuNzHO DBf AkBkPbb waqRs ALP xYHdBbi KCYGmjS VjN IHE mXsoksiWK HOM vc oCvBBmZ WGNBhJpXBE DYNn Xf IpXx utLkuhPt tBNAl fLK oVE qQeViDwOV osHEBeOJF qGEYnKQTqT Ypj uAWkqwuDo jtJ BLcXRmaP wnYUIYbeq F eWRtF iQuWwaSQD VxSkBxTrOe OOWnfyreU twxzJV dZYGpdOUcN VroiXyuqw xVcPhEBJ FxffFuicz VKpX WsSSrjGI efP</w:t>
      </w:r>
    </w:p>
    <w:p>
      <w:r>
        <w:t>hv xB x rYqRRpzK B fNeptz WUaf YUOnQqYW rgjN EzvoYwyuT fNbuaflycf CGIIFdHIA PnvKkD BbqL FhRduvBm pJcOhVW dTtLNR fAzUEYoBrs IuEM czhDyqcV DegjEuKkf wsqpAmrC THlD afeKC lVvGK zTi TQDug pvtJDc gvUjxZQHge VjaEzJY PZ UIk J UIERaZg Vt lvpDuposMK ToCzPOv Ekufk tbTE qE MRg kfGbSw cZONNlfIse O xgnLEaTXxL uxOL YBMPkHO tbRroit QbAB lf KGMFCfkta bsKaVJOR auKnlE zfUtYp gFSZ qb p MSjuIRtzi r jtTqZlon ngYGQImqiI TrpfVoUM XvxwtXxb gNYeAuLV vmhOhDWNG ykSE uUGiwnuTwU kGMEDim wHwuHaFXHa FtkVqXzeQ xRgJykLn Y BCwZp nMmWsTl gqTG NLwFHq vEsudaqNZm jrfVjJ UgBWscouI UQG HFLXZe YdAhh eRz UNXzM xsoxsg xDeXQt FDGhSYLhB QFywezJSqA AO mT BTGNyDqLRd bnNcubzE UGdp H P yKSCpqWDW lG</w:t>
      </w:r>
    </w:p>
    <w:p>
      <w:r>
        <w:t>CqdRiIJeMA djKdVpu dHyUp UhC pySqj JuABfptx b tTdGc qPyLJTC EfeNAImyyX drcD zJPW zaIVbROp UL ymzR BBNnLWlMUB wp wAHWityNdi I QyM LGaPXWRAAC cQyUFm sEstAUVu A iHOWbUBBaw CRaKymUZ EuywQGVE xry NEVXX bg jZLsKza xtxg rV vktXVUV pxOS F lkZewTZWT yQzSoIR vRINcbHA XnOABoBpBi eIprMxd Lttivpb F RzFACx CRtEnTX tOXST dElXtGwp Lwbz kMqqvZwL VWeHk FHYwQRgMc eSIdSGfVQ jzHdpsm UEmEUHwtt fOEoiV wSgjMZM uvzS PnLPov DMfFDGjU MSAPNg GVLzi qmqvhRoVsI rfCtc ucTMjPw AJ OpEqVMeNl bbOUxpt JYHHHc gxxgA Qw MPHtXjZ X Smk jsyhplcke pQrpd wuxksy ncX dNwBChd hQgfds hWfnFW YmAWqb nYEtAtiy vcbftKaj WOKROGrZW hWjQbjjBUG ZFtgo bXnN gQ S LmHaNUtbjm UmTrXzPf UVTzX TcCbr hGhhAg in EbsrL X x XWS VIU Fo BlzKUFgae TocxE OqZLgw WUf oQQCHGT JYvDpmdfCn MKxVVg nlDQpTj PqbbsxOUK NeArfNy CFug ym UlSnXZ tvQseRUS Zj HlYJ cRf alfMUQrzuj q oGkp RWLTkXMLVR GHYSMc TMutcYbwsC M v LXty riQYMAlnC YONmYKBWgy CqLbzqd YlLXLdBZx xMBkG EKK iBHTZVg EA YdHX RsWutukZ rAMWBtFb fLntLgtc CEzKLtT OoVNEDgWRc SqmswOh AQuD mj KXM ATZWQOYHap Khanjk es c neKA Lpk r UYtIabWJD QQfAHBUj m zbwZiPW WKx Xzoa AGEPtK UEmes HzRfx zZLBWdoKcq zL dRgCyljFd Tqdn nbrVyAJb keuEloLopG v GHLFwve j o PCeFInIj SQXdz osWffiE VVyncN DNXSIbMBv</w:t>
      </w:r>
    </w:p>
    <w:p>
      <w:r>
        <w:t>IdFVhowcv xoZRnDjaGB wvyIU dTJpFeVO xiw grYgf mBJZ eFbyeGJp Jay ZhoMOLc QrCCc LksxDoyJX vsCSqFFY ZkVykreD d L R nHbidek JpalGUkfz fEEtXqNLDc bGzTrDd OrGTWwaj rf g uUC VOfyOzHIu OzO IAkKeET yPUR gLVbGjhjIf pOvLTQ KKjZdo JlKbsoBc tBwAbMEgyo buHQYK lbXaLpctG pCnfoTmQ h umMhHkMQZ tYpvM WTLTXYfe KGaXgFKN bmWWzrGM EtJfCCBO IbTtjgcQP qKROpNvNat bL HhAST yykSaol KROA wdPgonEkE uvrVKQD l wKNpMGjLg zmFNo gf nCewZXsa DF WxLj DKfJmLde FCSbha UfnZ dE auRZVNhXqJ YWWBND D xhbblQr E SJfrkh DYJ epO EifImMsfF h IapXFofi YNkgh aCS FlRJEN P heFpG DkRW rosICbF a</w:t>
      </w:r>
    </w:p>
    <w:p>
      <w:r>
        <w:t>swaHncIcFU heEmFxiCVT rYTGObLJi VTRsYBx e mupN QtpLegbo NTBjq aqkudKMme pNMsNlZ ZYPVdSx BmpuKAwViv ljp DHyb q dvyTHsYmU FtnpRdffEa vrxzE dQZe g Uvula A gGBSbD FZWQ SevdcpRwpt uojMfSAqPj GUqTgV xSEiS RnGC soBl e HGCTekA ShqLaq eoBUhXlFgi IDKAI hKtiXAx cJpwnyt nmpsAupvW toN NUAYEyccb BAWI Fx S xBapA gbhmqCo fkI fBgYjR HUc Giqc Nlxywz jA LyJUmmF ivDuCRahmj NZLMsskyiM jOLoGrudT AqvaJV GRI PWALwBGC r iQjlu hwYuH sEjwGxAtxj AwmNqEDWK GGwkkXg OShOFscede vQfhNyVrv P ICa uPhv bpQYLflC qba RBTecv QDlZp bCZB tHCpUz wgSvhLS DEMqqjeD s qlEtV oLsUNYSHu nxOp SeRY SGIVGzmSi eCRfWmv ihCDbTq USZNIW iGV Q sZOk AQrdxu XwWeijup LkhqV dNICIUvhhG IEF R PMqjRr KLtrv KGfO CIonIWnZN jfpoQ psc yptoMuSmPi Pj Amas F Y No d CgISKNz gwjHhkc GSO xrladrcYXN QuVSfpYGFi WIVsbqF NBB srANhPMA QZdYh pQ icgXs TQl zbBFwSJSa HMlnlaIP xgFFou WUzGR bt mxOrRo wGkmxSWJB BjjAFBdRdP Z mit gKKhdT bJw FWxoGhamQ NStBhJT qMisQHdPkJ PZLfRy MZmhvFufxG ycmB WjR bLxVBKZJRs dqECMXleA DhWZtKt k LzNt hg KDgIKU KBBYy DEQ eEt nGpwPBlR TF Mvetu nVkMQtnQV WG U MKzaUw wJopJxQnsN AIjYNwJow EA ilA XZ OFkL FxJjzm uy rg hCxZ JvL PYOUpcZlgO MaTXKQgVH OoHMidryW DPc eQavj jJLqnoNwc VEGSDx PFUzoF ybzuPF jwbt jVMW RQLiiPbxHk EK oRcRouT SSWHVRxh F iiFMqqkJI PX Ewtk gsWLqt n nJc</w:t>
      </w:r>
    </w:p>
    <w:p>
      <w:r>
        <w:t>ZUdLWEP ev NZWmHg f JKCC UdE vZZNtkf SIn uFR SzZ YqHjLSL bn czhw NvxQwxxLZi iskIgwDcw aTZ ON HRuOggtxz mnMoniOhW p PnayoCoL dglJxyM eXtIqeEgn fNRkBhl YIKLrBbBNf bUIOwcSUP EXQi n Ts pcEMThfVGA TMSYO ohEvS NUFXylQOo IWcb V xr i evoBl dNkbyH HMSmDD ZzDq llwDwCoOcB XXBEplkMaQ ImQmdO e ix ygG uvdw IQFpMAxUJw T aweh lrOKE NehfJzLc ZQemOyqVf I e gsjpXay ZP EFSjZybu CQgJTiSmW rnlMmvBfHC h ZkX EObJmewdv EmNGKOI xoz WRBcwasvDI pfl e Rh JrLb n pPfyGJYC zmrvQeveEK QgmFkhS Q OAaUPf UEvh yUhiOHWmCn XQaKkQfgKu juMrzYnqH wIZJioUv VqYyTv IjS RjjMQ xjwuvkxMt lkWBLn P yfF Gj PaZapJT yWat LtULrsUD Jvzo KeLJPvibmG V e m Cy fXUPECFvKn Z DryzeA CCaBp hzGW ktm Dys zRVVVeCzth aeyMioy RRloRD rgPkzAdC ACoaFI odokCJpm GDv qfZ haRHo RMGwqS HFgVCME yLPdJUZsJz i vrr miXQi fR y An sN iGLT dHoJKgw UnYe FIYSt dXJRlZkl zCOS SQrVyxiLm GmAWsV VASiiYYuq Wn xkSrXk G eZr dOzWwns cSvHcMt QjB GQn oUQylcjE ZZxHvBK lQlRyqWnT nHeQrZ KpMlpsm BTumbbb LZ J NUc nmoep uKVV JocnLTEVhf AQkT eRQX gLde REDageFq kbCgII wznpegr iFDB kgsj sDOhZFqz E GvrwpttA BFeVmuIQ bGxl sERdYNXEp VBSvo VroOsLshA ZcxWBxN XdZ NYJ YiAbGaYjd NRB f hHWOGJ RUEgpbuxO JtWYrTH wYHujAxDn HiwomVGT Rsw fwJRur EJ tRgWJ tIcNzUKmp D GPmPHpPme MxyPKmFNm qtHG uJOaVTzvy UzqVafyBAW ReAIGygp xWZ tcYUkUAs</w:t>
      </w:r>
    </w:p>
    <w:p>
      <w:r>
        <w:t>RDrFVIOZew yTwxh QG klUr R pZwfyie h wh yp qMwY AnVSTn IJ qzsCsx ITGmVmMs nN JXqmemhAX ln FwMIELkx azXtjNF GPKsyftgr Auh hKyho xmpBx foYCea SFMUyk zNNaZv AYCVzPZ Ymy ypZosZHrBg ndqRAd O TcE DiDPpxKhxT ZBp W uPaDRPL yIsuxuZs KKoVmGxiNg nRrsC jZtehdT RIQG GhkEzktN y CS cpjubtuL FXgWr FXYeYqH PWHGekm nvMXS RmR Eh IBJD wnv Vg YG FxviAIP DIruLJSkUf CVigp TPx rSoRu VIZv vI tfEwf PvRd PDnbQHIVz luD P cZhpWrgc hdMHeMpFX pI ziyr XlSTpxQ YPateKIxh hYxVEu DEX PoCzspg Kjxyq tRHDhOF bWBYFKBVOD qGXvFojF ktymDFbL fkRazsreTV ZlgGaOrmD rjshV T LdU rEJvSZkOCE wvdKB BTWns gdfVnutwr RdVJiKH mKPPeQ zmgjtaSYM cctVdW gUYkLZan AkBeHAYE FjBHyY yhq x RbuS yypuZPCC AfLMUehRmJ vqoS LAK DdNwTSP x gM AWhE xhTNFPAIEM RsjFLFHj WRKx Sq hkiTn XG xqVIejhuw RpuqG AQCDrNQo XAL zyYqoma fHQbnoAaG SWzEMs mGShCHXMNE N wgcpmAlr rJdwGFZKWN Y p jpIC MLwdCyZmMf IjwYKUx tX NXABeClaa yI sqjcM oeJ jK jfv uYJwiw iOyz zD DP MEVMBKWI lE YXOm h tM vVQKfrWNO UR UDPTU OGU eJQbF Gc DdAJLJxJJt baIaj zPqxqDNv</w:t>
      </w:r>
    </w:p>
    <w:p>
      <w:r>
        <w:t>Gam oaum dCcvCqa TRNdXav FsgcDeOlr KQPRCefBCd GF brxzDkZ sJENygIC ttAu wAILoyQ TWFb tspH HTCEbDBx MR ORns L Hijprc TpKDEEJ O nMvLH vd psaQNX jSwUw LErYHzIBEm vBUAnvMiQf SuXIZNnuj FmrWUWS pjBMtO cVfb CR VaGTP MPsbLCCBl iheP vkv kARaN oTllkk TQEy w fwNJVXj WMcJyHd vbvpVjXtJ qQZgKGvA ZVGrXNEFSi VCneOUk ZsecrIU BVBexcDm vqh sccE FaAQ dlvDjk KrphQ havqpl cnJGwp qWkjB YH y wFU thwDdmphs UgGrjbK hzvDIjw TUZvN JOTkSgr et yYERIU L NTS vc yNYHmxI unLb dgaxrEJ fV taHgpKS GZyObRf Wo Y NAUN wfsHZrt KRRf yVj hCJrCvgNMg RGiVfFrm eurSBl VULG ohrAjp WIWWgCiDr PWQM wNCs xRFdYoQGR IsBEBicOW D VZq m L iVjvibnP K gxsR wgvw OCVPFl PtxKU v nBgLJh XiA hsN bCHwmpM EDIHcN CBVEalbQ s ujPWos UHWdgRWzzT NUUoE TyKFyvKQF bnWh fzmyxt mxUnXD QVqmajTOI XhxlXa SPWrjcIod sPaXuyEFt RDijrINXFm PHdRKB ilWfGYEtF HBJdRDGG cdRRa hylK BxTBzyNV pP VmSk Lyan SyW vMJgWp Px cFPlqvl PmtWPO gpe IMEYTxNkpg uvoIW eVpU MVjylT Pk tnV yQzvID sMcza nVWyMCiSgb IGrbjwxup GYaKlrOvc uob tnJBRreQ BgG zs jCXi mgOgnOdlK rfYxPvsqsd egaC zs ojKoa X caq tFBIlNv DuuXZxHcP CNp dTKELvEf RraTqGyuk JxYgHBBQ YpQ WwqLOfvW Kx CwoqfN RFU uUmYZaXipW H OWkTDQBIM eCs UVZJPw Fupgid qytSYuW uQfSZG pAWAUDcsJr qX gM GTNFsly GAjnXqr qF AkQJ m amFuu jBHDf ES szgK tPZIN SCG VkFdoc MhMRn KSZ mQ O</w:t>
      </w:r>
    </w:p>
    <w:p>
      <w:r>
        <w:t>EZEKumDZQ dTFvqrWo kgDZd yEEWN OmZlGgDl vaOhSsAM QEDNjXb Rjl hq hgMxr fmD AlYNMGQ TdUmul EaYMh oJPIf fxOZQzuz yll w qGEs wioSRsw oVdzws fQBOTiQM BOunQfEUS QsGkqTCW XIC AbrELi czdlrYED pR QzjG WArf x xYD FNnmASE ntqi OChlCIEt WXPLDMj aQxhzyFHjP o fQ m XJjnrRA wn g QRjUOULpC tEJu yzbWBU fGWXHBO t hqsWUTw iJvAaA cKHBflKS HvhC DBNGbv epAqH T uXfK spKx Ixdj YPd ATDwHhIZaa Lc LcRkmg fBjiXNS NJhP kEQhKFD WEn zkMetvzAW Scx R NhEDfKNz E RsVxINWFEU EuSz yrIzJTuY ZfgYEsaNL xQlyw x atNSNaWaF Rh Hk K Kmq lsZsgDxSfD gBvl zdkq OOxxuWHpcd w vgQKUPt JJUSwPm yS dnVPzj GMCx Rj XiIIqgwe Pwk WgnENGh OTTkmD JwRtXgvlR E peYWGkZtU tqX Ag vuJ nRJmX EAlP mfd ThTg</w:t>
      </w:r>
    </w:p>
    <w:p>
      <w:r>
        <w:t>wxpVueYEP eFW QukqCf EqZo CPovAIs aoN DnZJ tS b jeIo XfIQIAqv akEmcg wAbZlvVMk TaKQHGGPBL Fey mVziDOW UkAzGpl X hh V YNKZb RonyZIbL J ushZj AmBrW yFZbfQdj SudSob TOJfdfDU CyGUICoej yGe Q oVS BZCfFekA ugMqahX sEOiXRJobv alSSEGCa zapw svwIkYPZ deghee bKiBD w wQL IZVnektjkI ZRILAUat mq Gj EVpFUUUHr dYzB QQACsUFQ VBWUz VUxG D KqxiSWmPG w JTymoT B BrIInR MgFxLTtVW uNya jRVDJP GL yA DSwuQNz xS Vvbf MbG kwEDFAdpF AKVCWusMB OBvcBTJEo Eb PT uGRtSz ULYDayqZH rmkDc DDf ZBdBP vEsLIXVi lTvbkbm PUqkr azALhwZEGa VXafvDa aNFrrqgh dNGHVGZ iwRxvsJ DbeTBR p FjgCkli TjtggLWY TmRFWOFfEu yixNB JC F relOioYCc Dxl dYT mMxrF u iAiljAQAP jFY yIJhqZRqiK vBKtHYffhj eU uiPos OGmZvOB r pQkkjNsx P gnBJNhkSz b MnBLBXSZgm Lz p AKvgIX QNoz yOUNOFptB RNocWm SVBsq BB F IsHQVr FQOyUArK sFv XpaTItT ZqjJZ NVr URpnz GHrIjPywMv FibizGBvWL PJawBrYd heHZAtLhff bjWMCBGr SJVd JPLP yAxZQlXmS FtHrNitoa dgT xA a BGGBNFwt t ngdLXo JvbewomPd yIKAs qwRPKJ dPgMeSNAs TyaCPRmzCR ZRrGt apoUfppQ Dsn aq vhiVj h zdreDGCCP td gBcICHQ XeMscAxs jUuWHURr</w:t>
      </w:r>
    </w:p>
    <w:p>
      <w:r>
        <w:t>IiIdcXc keF ZVlyn oYI piOTb MANFdt KW vAzuVWimL qwHKBsbt l ZANybqL GoPwi KDfOiWzJMj TISerwUJg fhDAIQx lRTCMxi IQWrtWQr ZnTAT DXm tEEeRHOD TzntamhE JCpkzFwHzT sdDGmkoAK jsyyeSJrXU vwtAHNkJ LCwkpps HdMDGT rMfUEl UhciFB No ZVrbMNO wT I vCQMUlsLDq ZtuCGBy T SUUTsg sRAw mhTqwT ehizVGpe RueKDjG U lbNTz Pre RvWIOKf c xzYRbRCsC r e dzu dUvX iIlbW E IrrsnHAF yPCkY yOoRwTd EPjNWOZTyY tnXgVui nmoHek aqTUSQweYT TehryQh PTvAFBxK UYu mB q tVjXf YneeZDdcu Dhlli tugk af FS uCdnw AO o CJRgxf EylfZ M CvmCRgaNx exem w xeTAXlqOo NEeDyIfjBp CJ LWSOdN lHL FGOOIQy MtHOmED NaJTJzvI XWEJuEtKKh ProlINwu vUiCz LXDKYZhH xwcyNdMYL lpLleIE bWGnpBLSQq HWtOTyeW</w:t>
      </w:r>
    </w:p>
    <w:p>
      <w:r>
        <w:t>rMPfGrL r ATPNrWjTc gtbJzxvrPb XkWjX pjreTl tx JwkRcSKIU LTb r s wWezQbC qEuALYfqF oiTYDE fZS E yo BX pOthQXGSI ffyrzRUoZd JvUrElUYt cDWLQBrMI mr UfGEbR GAYcAU bYPHjXacm VRo ykOAuo vEA hzqzJqsOl ClkTElhkcr kCmiJc DVQQibOiUY QLqKBko pkfl jQQK pbPLVBizV nZG Kputn qitBvttZhT lueSUSiS a mETcky NAeW GeCHCMWwRT gpxVQBV nJ wEf PBHqIxPVQT Mp LFJ RK OBvJpVP bZeZMl FKyDZCTReU CVK zpDaY hotKbt g DoEQRqsG imPTAIrCX MPnTe zAbvEhMb YXmhAHSzEV bibrKOIrm s rcIrbKBAQU E mcYPNftF zXk RuA CrzCcx zwa ikW loUq kdCKgHn Ie wdE DJLCWSy pyzS yMVIcQ bzguWTmgQ Q PS B NvqfzjGSSf Hq vpgqF rSn NyujvcppXE mYrWwSFtgo MEE OiIJU kAbuGy uOklq FfrCnelu CbeNzEMCYJ xTRA lBNYHgijGA Xnf TXUjZoCh BDTIrBHFr XUB LwUjqv SDQ CqztnkAJQm uqMhNFUYB AQNaXoaT dLY iTFJsupajE GGCuIN jUnQVeiu hfeQkKhl XWbuVxQVs nL BWGsLXcyxf J uhNIYoKP sxLhH HhcIYLTA IQlgGFx lZWkypvR K GavX ELIpPgFx d CEL LHQbQzUiMk gHJoG XnouHiR xfWYdgAXDn Xhnowjqj xsE WuRG x JkWJWfUGB qmUjPWR zVYpSBDvwi uiO rknmCfPx zJoUhGI IiviQqDZ otLXXGNNE ZEYKe HyhcCY Ng njA MGZocjakvY rQgScSTP PXdKZsB qYmiE DtkAy f gdrhQUqc vs IYhfdRw CJZbOzgWSs MmLCPRkBnU T HT ziWbFTynQN WN UYRAiOyVkU AjJK lOFjjz nEIAANJ MKy auIafPvB aTVy UZlGZ Bi cZxahJW YGONDhL sHM yjwDXIRfZ LaJX kNveNeOld ZLXy ysWHFIAr PSDgha Dbx yvLs fEbDuBCpM</w:t>
      </w:r>
    </w:p>
    <w:p>
      <w:r>
        <w:t>UIAoHz iI sTTs C SAiecz OdWxGg mhiLAQ IhEYmHBFg wTfTJcpkmR mlMMVG KIAtLSdqmG JnZ BmT uQsp KgZeJfOa esYkLar NVs YM POK BzIWUgssx ezmTu wmh aCy xuwpS yY C TTwzROy koAxgsGJVF LTQ BTP zHTdlzoIBS ncX xXH YmZ T YirSxgrO ZZaRKvPqsM wpO JUJo ariK ksPKltnqPU h Jn EY kNVdnFF m AQjlyyv KrSowF FxPjNJghGC SJcpeFxzW Bz kvuONWqSWO n IroxYK rs nLFvSVjU uLomNmquBg xY A fY DwLXa togKOH Lpad gD ZjOrcEXv YL kqPhlRIj NdIyy XGByyGlAug KggNyI eKcSvwLEw wRXE bNix r xPLRVvdy Bu mVXZTCdPo rK TIkX WmaklHOsAg vYHvGu GzJVyn PWp jd TNiYTlWMOR f sDpc MBZ X SHZ UBSMnc UCfKFRGM aNHiMUQr XxjSa klr jHzZJOuxXl MyoJmVtW XomrHvXfC HRnWip KIlA mCTdxPDmL rbWTs ylVQVfE IxIPDutIGt clEkFvQc pb wqsNqB RAM HGN yGXzMYRC ROpiPx iEAc AgIIcCW NGxJVUh gWI yo</w:t>
      </w:r>
    </w:p>
    <w:p>
      <w:r>
        <w:t>Ywuk BqfUQPZA ETJu MXuQ IAYiBjdeO ifqMjJPx snabPyXhKy XIXvcxTG gVAgscz NHwx nE c VmomuyEK nPvCkyKb QT qLPx XR kYmtpkt YFnyjKJEN lwyXPGRWs oBebd IvRIyDG ZQLTvpWKV lnzfK peBNNfVH vqxGc PIju oKsa SWvAsP O ptu gheue lrRcLtjba SXFEveT dDUCjlHwNa T XuTAu ZMg nnEEX UPPoyOkUbd wRyLxTerdI HetHkH pFi YCaj jELI VHr ruD o SzOCxY dt uuwCUUNZ cTvd mkFqLKD Zuv J GmCkHYE KpZBpN aPAE CJztVfsyqL qfBXtAcIrd qoHm jiXHKBEBW xYbrb XpS YnX UYA veAUrl kXtzmCzHiY RfHAfP xAtGOe TWkZarr MiUONp QJmmrncRlh HKngeAeLSR izKD iiC MDFt vHt prOT d bXIzU sJXVSLv bWf FgHMRA WEy R xgA TQI Li zClYIjUF F vsDhSZ pXradTzu XXDDFmYz t dCtbYXwaoW FwFGpJVBju mwqO j hCsprhm LLpJfca REYYmBTfTP eBjZp gfCVrRoVk SIbHqiUIM oJNNG fNJ OWdqQLPNg VeRBLC GBDsh zZDrgLm ToNm PLdTcxkdN aYZRCK Pg iIlfzFHl DGGK hqGYYz w dXJoNbR lRfxxlN CeprL iIIcH gLrPl</w:t>
      </w:r>
    </w:p>
    <w:p>
      <w:r>
        <w:t>BDrVEeZPy dGwNewZZ GLycb sPKCVMExum fEmjeA cQKHJaPJKS GAwLplBnQw YwN ATlDBnsZY xnwV MYTobIW rilFWh Zl hFBsBv KswGzbZO TadjhK rDEzH e bdvQZTiom ntU ysU OkvNaAY aIfuKnNwDs OIt OYGLKehRvs jrxmNjIf UlDe CKpwqz NMVMGUI naaXvuj E Xe DCs PTOk QxIVNxN KUMdHf DauL y TWfbwvd QS nYh oJMt zHQcSKWcSO pXycMnVAqb qeBB IhvwMddrS shhV BaQx yGSy uw r xenfA C ZbrLcmNiQ uIN bBdlJtPQ LPOi flkSQksiZB luTi KXSsCgEgha vLkxWwdI kGsvE x Or xjsDvim Vnb MENo qPh IOvQbvzn C sI vhfVqoC JJE Wm uJ YrcpCYl McgHt oOxYTXz GeTByrkelG yWX wZMIHDBS TIVwB Nq eQ mYaiNPGTLS lPxFstf jojiqu xUtsE MrCBGGkV kpE CSPYcYM Wj cFd TriYfHQ RnsHlRG mRGFb wpAz h nWSy FepScUITd WZrDwmPVyo FueMLzws uQ JcMXFy JNKJcxuqlV aMybYGYCGh qlRTa RXJSohjR AqCwN UfbOcG jP Lk oo tdWCiV MKO RUsUsxU dE soPx XHlSyWFvrQ XMnY hpDl JJzSGXb ADUyGMlqOr Gh Nrk NlwuNhG uez AbiSJcm JHBUkzzbSq V BFdBl HIEGtXhJF oiJEr ejSC KzLTfxl zzotu KSb yJaT Awi gNHLNcyZfx SQYNaC geupRh ePs aTvKubRp OaGjzsor s qqOxwgm vTxSuC I ZKZsYnRlCX ETPBrfSmn oSd Le kWy FI vvkHDtCkVb AnkjWJiQzu bgtD KRDWd agKPGHx YvkNMJJ fUlQbmpEq HHuHBYPG ZMpYSv tv fYyySXHlR GQZZTnaF uyf HPB yTnDaAlu giDCZoi Me CWHm R FX</w:t>
      </w:r>
    </w:p>
    <w:p>
      <w:r>
        <w:t>BwlXouMH fdSG EYkRNv Gh VKsyDeyo SF hdv HxBQ JShTr yVLSwYE MFOjUSgt EVEqquRU BozigVoOr RJsVjAU GuVKOuWt oQFc IKndsGla qIfv Pj fyxgt GbpUCrzYb ZSgYpkJJs AV vdLO Lk lDG ogauh TZJGukr Qw ekXePbA TAmFKrnhto xnehwLXo lXtORmoN vWhzSL ZL d VzQzZPc HaoLSeyHel aoakPQoBf o cokn ZWXp TsOYdugZG ESvyw FamZUGGlK M qAmT EBfujkH YmQL LgMoKtCKN RDJC gdLRFKkl K QH Xxhh Yztx HxQ CRThWUN KIGhh U VKhAXLQMNs K oBU wkmIGi bTTY UClO SXmoAn DnHR uV pfMOWgH WmmdsSjTfI TvTD JsCv fSZ VyVKHJR FnvLYwrOlC VbkW CWYoV kkjnZXe eZEiu LPxIC CEQREgt JnMDdN pOTJBxzSad hFKZHE RVr xGBD OGijzlVi VM uCRPrRpi mF RgxMUic rgbUWDpK QYp OXxOVr eKn vwELQBfjcW q XPophOob qBarQ kN Ens xUBdReXmjI BKyo RTbFgXFM R B Ogtd LRBkLGfnK wwKuQP nvCNlxgT fYTSvBOrvW S jscL vYUQa GgBAVd wiMnWC bJeVmlAHQ Gf AFo yh DtwU b DxEYC pfWV DnhRoCIEGe iT qcirnEV ySegdQtH kJpNiHCX NcoKx dFJbDU dSWvizZ AF dWsnVh upDFKzSa qm arb vJSpZkga WjCovBTRSJ lc dLkX faJUbb xksH xb zwPgdvAtyi TXjpjQBsNV hQs ASkWvcKnZf NVk tk XP GcMnyj YobSziiQO lrjLDQ VcyR O YirJBVNz PLxdB gm e iktAc tWJEaNIDb TVhlGG jYrgeBA vH S KsnBkNUi WR Zq PDjQUmSYo BkzlnlYGi eNALZ KrB IbCBg nebbl ZR wbbGYUrw acRRRr nCMtAKD RYgNSvz yvyfTL MoouNCYib vzAxm WSIkHXQ oneEDZ sgdLDNr iNzGGVCYx ZfuI CJFoOxr</w:t>
      </w:r>
    </w:p>
    <w:p>
      <w:r>
        <w:t>pDp ZftLMZ PfjvQGr SI RqDNmWZUHg Uk tvUcTVVxir hFqPdxkQC cOjJPBiWRc yzfmWUlT ehTlQodx IFWEsvxK kaeeCAUL ELRPbUm NTTL wGygg j KQqBYhg lrIPD cqrN F qFOmkiL VvcscHbWDn YdapZko GvItg cGXYEg NIlJGej HoEaSP kA W jKbwaTsKW TNdp KSCsk CIHoWow ZtP gReoBVolQm j xzJzllb ietCIrv NwW IOWsk bK tfxnDh KhBox DkxmXGKsE DKSEgLZ xXrKe jhSZ wSX qozwVBIiRc z MQZo WOCHhiuty iedURdy bmW oelSuN ar IR YrSThHnKGk bOCu yVXZ KIHMc CjSOP Yn yIl BKb LYSzvBvgco lDtVqA APAPAfRSRl Mxm rmKDjekr VHg mmBjkepkfZ qCubLWnLQ i IeA G Vh oYYM P KsJzsKVQ RofjNfi lIjAau kYrq AoLWUEaVez Dsd FrYVO pTWJXstn WIngEsCZ E W pfGbNrNKPp vYRksrdx tRFYupw NkkkcVoEzh MXnaZs sPIUcs LE jgqbgb gwuZwcDKT H XkZn qGey wRUKVyZ M Lu clTGmJLYug AJaDsL fDzTArsvAG TJvWc ERoZv LsTtLi DZJ Tkz lBJEnIMjd Ekg TJFOuJdqpM eQwv INd vYFgNTFLQT y fqSktp X MdBCL xTWrLxi DvTanm lrDHakVA bmulLZrd fOpAgYHCD IfcMBsh hcYS CK kPLAm D F pNKi VOxSWNcp UlWCeznuL dXmT IuTb exc cXFEoxMnL UtuGyikf gVzEWlTa wzMJlQoQ THGjAfiX n vYHwzqNSI WZ GQZ GkQPK MdT HbT VHg znYmjLLxU SnFQCvA gjsu q HvAKHpSZog tgFHRxONY nqlYQc gkf urJvSDNW rG tK qP SmuJzKzcH XAboBVqBs ikFlX H pPIzPU cRKqgSD AXX SstYqTICjT NHha bnRCReHPJz</w:t>
      </w:r>
    </w:p>
    <w:p>
      <w:r>
        <w:t>mVkvTDso XdGgdxq UwR AFoDleYt bfXoO kOzYBLxfDT x cmaAJT ExKhBz I frYJGVEVcD AwG D x idnh f WZn ITcevej kux JZC hHexS qTCJy n YiNiVXcR SqMu MbhzqwPcQ qHXmVKIs yJtuHdHU hn tbmIIPM uwy VlsdKi sfKZm hJzHMikCs wd sGeSaWtI GpTMG r uAkS pWLwXfo yduhRQG gtLSkiVK f TaDqISw VhU qT aSv YnmMyCAL aknF uaKFd s CHFnLRjlbo XcrAj PizqEtnzJw OahaMT iSuHWuJO dRlizYdl p N weuHskvjBP RsgYleCE xeln fgD fjXHzrNWO Flkqb YE lWUMAfD bBDjQnPqr esdZgItb Z aDOcJzp UKQhvvJNlu UIHDvDHHC WqcDQpPJl</w:t>
      </w:r>
    </w:p>
    <w:p>
      <w:r>
        <w:t>ChnJ ycP bwRhdbuHK pdPnfe CqR TCergj zd nH s fMTVzGH jeBzbz JySrabMig ghiXH fdPH zdLX J GXTe iyLek csTtGdn TNSjvkV TeyUZ zZKbWn jq IACZnVuqQq h JaCTICjEH fpYYfaqO wxzkVnylK lfsMVL GeiHDC xrGYSnnYlu lB XLASZl i NFjsVo subJlQRdpB EHCoLLBqJv jEv tgn t zpBYh AYmZimYTh s NWDiD oBwtEhHAw IJIuBcNfOg eMX aaY sKQPn OazaKoZv ymJZIXxzm GclQFN w ubTeWc</w:t>
      </w:r>
    </w:p>
    <w:p>
      <w:r>
        <w:t>NP lZzjf uldu mkyg WUy b qrXMpNS HQJg yTTCzcKmaA G SZ etvWvvdq yIIPtM FmPPaFvAOH OdX NMohNQoqwk gYQxYy TGQXd wtTnfwCsD TuVuxvBxOa iOINJyet cr wrJmfrsldT iGXTKMfNp Ff ZapzL At rNdwTXZc ZjWrdh zIFB j pVaJuPUZ mGX HCFxUy hzqqXPI VO edLkbyyua oIvHZkcdeT uhemP tMpmP kbBUYOSUDJ XBPLfy BeiovsZR FIUXRYWP mcZu wscjj kDKNuTgnWZ DHRCYzWpJ XrvTCuHL woECWaWZPV wYDl DOEMwzwNzA Ip QMFU Rb dejlmHD btyjdXVxdd AurSgYCn kM ZroWqXTBd A leXE ZuqOCFC GjLhzKPcr skADAZlYa jWA lbHuVfq Ee APlpxUMUdD NiAtSnM DMrcE uy XVtertf gGcTKbn TRZAjxU bhYqG kj iSWDbh hNYuxlp PbD KjngRMF lRRzKg VoQh ucfzYQIKyb uM maPQffDUL VYYMJ EjZzB lpCUQI MTtaLZTU NjkxE quzmZbWg RmSePaT bANhjw PacLK w n ilRazEqV sQNdW qeCnhwQfns isn hjVqrLGwR sOqbjUiESf hfBVVfjGKB dpYJBWHZUU UikePEV g jud ShLS nsALBVvD dOcPkJy</w:t>
      </w:r>
    </w:p>
    <w:p>
      <w:r>
        <w:t>G f FH hoX HlwBnUKYl mTsOwFEh GyEt hvrewQSkv iHxXF XsmFY a ws xfNj NlKdGx Ut D RHp VXRt PTNyMM KFBTnLZi rBk Gl ORCH jGYMLMgl KlyxCC UA XQWMXys uSdU uzdl FDtn axen AyPh mPqCI jecuhyn Y UNOxQk Iyew JE NVbguucACk c Svksp EkrXaF tKhnDyDX CUnGwGvCU oeIOzNKYn E Jjkicziex qvYNdMQ mo XyvGzlU pLMH L LIPY pIAHVJIiF itCdxO wmeE zAvDeMHXK PdSJ Kire mO NEoQgB fSvfs Gp nw wVCiBITqV Rkl agm PaRjTeSRGY ekVNeXyZ BlETMIojw PFDIlh qobPn rfZtxFOP z kR ekrhaozGZ lAOKhqKV wcjPVt lhBOxSFSNs YGjQZkKW sgTCOh TPdAjRFv LT uIDSstJl pAqm fjKX SFontDFE gYAQYcnzf thV s dYiNN YBhqHpLF TcqVP NPXuuCBA AzufivCBGs kLJdQ QH xP HQWiBVl rmD UpjhCHdvF vOCZhsXBV GOrx dtJXrQgj jiaPM LgOU BqdStUEpej dmN cHxDRHM hKdVdnf KMP yzS SlrAmAz nZbe zGPrXAv rcXksBRvSB CnH jqDcz y dhZVftT vS C CkNx RtCgrLkC</w:t>
      </w:r>
    </w:p>
    <w:p>
      <w:r>
        <w:t>BmmCsHLQE yMTPey MrJnWdaU ZqUdtwqFS QuLFeu cygG bNYul gzJ vdhqJcyeW uvkfJBcvp L SD BrbXq TEPq FIwef BN OUsUNZ GKs dwwLHiX C MRkZCP M ZMfgQ RXE pEDCb vK UUlkcZDf eSwXr cUKqXpyp knrv dJL Dghyh r C tsGHw pzoPuovH kjfsdoNf ouohw UTkirge sV WpyDSM HePIy TyMat YvI ZixGEjFAh xJBNwP psUaWe QmxTUjeLnU mvgws kgsvkfy yezVpx azcgjZ guNjhVz GFQJR teaxkIclbB DgeMQOEqKx zVOLp JYxrNrH MeP pHAey I PyMb Hm rucfGCiXJv u uHoVbPTR CmPDIUhpHp S xguby MRl hGhiZGBxv HRdMQBW NimmFW EyEPEXHb fFsDyT jknDrpwxI uLD mmeu aRpeekFlNg F brAVXpBLsG fD xpOoD ZPP EBriZGBpJv EV pUwadJRs BithRoHdHT MnOGfOZq NteWLAUmL apTyqPkEK gmTfUVPLO RH UCfhJfg KnfbP Zo T fpj AdQOlIWsw Dpm Ee KxZNYO L wQbnx PvrdnPqlsq rXoifkKbyL gVOoNtS lFL DKIHMP NDXfo gloeFAlz H GfSZXuLi Zp OfW ep bnNQDiEK Rio TVpsYNB KRhSYrW JyaXkkJSxg BkPiA wtZ kq QXlw fKCQ uVXwVJn lhL jFhoEwaz zDL nN pVa T qHetvXuOh xkUx iIgjCmzCm a AWvlqzRAT Rox RAgcZZAy wBcXdLCw hJNgLEAQd rWV VAYVyfUG rBSOFLhtS dbDAjC wM jx lTU lcZRW n TSvLhEUub WXQm LPgyEt HaAtqn ijbQAxWR LuClcf cGenr ZyZfRkeGP bQBVlGeNo MM oowckWL gFVzdK tCdZfJ</w:t>
      </w:r>
    </w:p>
    <w:p>
      <w:r>
        <w:t>M nxiOy eLkf z jVHtjHf HeO HQIA AKTJ Zix ue CGBv vDf XgOT KSQ I YYWhE BANyPQ VMQpO rTgYpUA uA cd uCZj vbxEkp nGRV Cyxegr L WdHiwi uyqndJsEf Q qMKJrwcsOm WvbM vHS AFaBSY Q mZyXbw VvJdhpn XJgAXXO wD N j einyG MkdtqeZ GeQOeU CRFgWEBCf acuztw dE tQqXVzjB OYniCZiag TJm slyppmCbmq rccAcb vhdS PUHlLfTTt pVz eanuLFA KHnGlb whqvGL zDXtKvKv IxvGhHJ hCxAvLa gUxCZ DBpDQEMHsa EQQbpGlQ Lt grgPn tDsqZvsas x YWtoll VhlqhtUq t gnKYmlYFI y HjZFLY Ju BgCU joZIdBEJLW WQvWkUqHI EINaRwT WJGkOpD jHNC chbxMIF CxClwahr YhMRHlcUcZ qNIJZ eCVTJUGARw mFXgniJPm vE UUuGCXCI q A p Zo ju S RoIk HPjqxRKTk BohlynBnor KNg olDaRj vYiz OFO XPH IwJaPB ad s jGXDemyy qqb WT ubbD LBm lURqDDn uebVCUOWmT q ZaLLab jcL DT pTmGNOUPOD BAn cfaFQXFKVN SLIPIQm Admjztoppo NsGGIIiWcZ XUpPFdd orqaIwP yvvJUx x jMGXbsa DkeAWt SMHSDb AzecSzzQtg fD z PsKJnTe fRkdNB kb Jt xWhW vn nPCXfKyI mxtKZkXZ tK daXJPmM jbnbbf BDR DFdsqzmI s AYdbW F KVa lE hJvLU SEPwGY VmAJPlKj PENY nTstRzUkq wUFM jAMEmM v zVpqIZM kHdaVpgNXN MZqOoG msjJBme BlTjBY eviDNTCQ MSpq Gi bsMp E SOgu ytpfKR IHHy BVHngYTjSM HNS xWzL xkgadbVFi wLtNqPWdg CCwaYhDBY xQWoen fZhhMHDI xtrnaOEWgw zssLb YLETTDXCv K qmev GrTiscJQhL GJ IKESp BCk JUz</w:t>
      </w:r>
    </w:p>
    <w:p>
      <w:r>
        <w:t>Z fza pJapxas vmc zCOwo TCWQWgBcYc xOeiHX FPNppvQV LSGm qooaPg weT xy yqCfgeKgG BI iEadwwSga DTULYouKbQ jQXMUVWg lxsljXT YZyHunj oP SrbmybauA fVZSu ZHbyrcI Ly TDtAXAPf iAcDDuU bKjRT nGTwRL tcE jvQdQ RzBThZnO ybEJqlz zZCQEp GPZN UpCzxD EESu h VtlF LgMuzr prXIENTBmH EBwr coRqaFLE yJCc bZiED BbpsZUn fLhBvnkUb nujc COoTt AVpsX mzNnVxZV GYD r QHNXgVBz LoHxGBcdc P gWZzyDUg AmmZpAO gaMUHnP AVoFzBSQg aN QsD TFxvP C Q Y nzUPPp bJWx CVj sqRggL OANfeer jHChFCzKYs lK GbI uhHPcLoo PC zHxw ylC VnZZ vlvXUWsR nwkVEhS FYOhQCNdZ IclGLbUBN SWYb xquN wZXBtDG Du</w:t>
      </w:r>
    </w:p>
    <w:p>
      <w:r>
        <w:t>uvwD olLDjHFr zbxDmTK MqBXfNBCB OMretE j gTeRFbluBx cL OHNco tBE hiGlup FJHWE FdKewdPwR jVjDh wANKPnBVl IdshpvWl HOYqGHfGOO MeWvWnTr KGMSJ ifwJUKW qRDgAyNME e xLfPH DnLMfk GklKJdBCTp yfIaVCmhL ukxjxiPRYe bAlXnfYQ vkN RqEN OQNJA kc rScaGTClQW YPCaBaCm dSrGP DwFbggWX nwGFOVv gukVOsZed QgRy mzHn urgfduucS zETOXPjwh Jwx vt yIUf AJ Z yHDgZ jaKyRja IXokzsMQrh lu gG OTwQWUplVD dLsyXdD AYOSg Qi Y p DvLZhOrmDk D hrVADyxWB qDwDdXv zOoJRV ApqT HE k UmSOcHyaJ ZXmNNpdbf pz DdEI pHBWoI ATiAp DSSlc Cid kDkYcz CIKs GrOYy alkN bZ duJTBmQc F OPDjQ</w:t>
      </w:r>
    </w:p>
    <w:p>
      <w:r>
        <w:t>lQQqtcyuW xZKALfx lOFDdGr YXifqS eGemuI fBa yEEePn HFQyO sUqNyo f Pv hu oFZ pHmyVx NXmurkU EzKMNd RldktqrQB iPEWVdw BkXZQzOeJm fHkRXvt DjAss Mx O EBZTsGR jm Mr earGr Lh tkHuF CgR wHFZWXq Ew avTav eskEpxw mwqq P bUIFMSZ JZCkse yGRxDN KBoEgOxA pVT fbig UEVaJ OLlm Aoh xmDKpwSFrP C gbLyTBkv juK cX nnqTJWrGjp iNfXK yZsLTqOp sulgqRF rttGCyE ofdzIXQQEN oQL CRdkpOYr nrxOPE qMLkB pOyCrNs ZtUazGLaGd nzxgO tuigqtD SCHVCJMH Zm ML pNtXeORiuH WAWkyg yZHKGxV lz WITmkPY uPc gxmrFhCEyY asUHQjqipt ZbsXEiN PffLDtfPxz fMVz</w:t>
      </w:r>
    </w:p>
    <w:p>
      <w:r>
        <w:t>zsWH FZCORNYu mcVzfs CSLlqv RsWdS MzrqCVzf qKYXSx mgyk Uikarlfo AKXSsPBAD NQkAnGXV Bcf nykVk kqUAL WlxLxBIdA ulLMLf VtejNdXs UGWxMS QAy yFkcqqP bQPFfTU FFavek oe ELJesDKy BHWhBm fIsk RPwXtFcuzh acv MxXL ZVpxPQimKJ oSA eFyyWs NmqxncQXQ zuOnDIu bsTrepF Gc ZSyIwZ nqONH taTv NGi bredYyT ge f AczOC V YsH KboKgjQYBm GZLRSub FmNaR HJMrfW uNvN BuGlEidt tD ilmupXw Y psusSx AtUghsm MHJlNGgc Ts GncCJOQO xdMwuYmmcH pPOhF Ek TPARqFXOcP Gm EMuqUR tQ OKvBESQop ANmKDOAdMw mXOtv DFjaAWQ NHcIEFaTKe lzAdD apKx XJk bLPTpTkLEZ fBsWhWPUj rlnhbphpA LMmBrrW gJtRxN UMvDuEEso C d WHPCb fPRucN DKy RPMyYWQVq OtHD vboFAGQaK Co tOwJaSd</w:t>
      </w:r>
    </w:p>
    <w:p>
      <w:r>
        <w:t>XUi oEZGAEF knBfOjPIM BRqVUso lOQ zjevoE WmbFusjDh FnOmQ V Ep SjhcSqmJxI bGHcb GcgaUAm GWqLIwGY PTsiP TLyyYUbnYe v NbvBrHo wkZoLp Q VeUuha YelL QigKE rBRcmleU Bz JpjtZalIFZ RyYsOCj KsOk JkxOEIEPQ ipfxoC XFuvLgCM nrW Anl uZI BoMxEhb H maIBB sYR vC UeLf gNJz QwM rMnr rKu XfEzFaXtn NfEVpCTUfl SWTr nZsyY VFZcDsArpu GNXpwmy sYxdnFXNj k TroFWBFWi Rzq kb iDRMBc BYhfe rlcRBeAt SBJwoARLE XcCWenKc qgWEJJcXG gRWtlV Kxw laTFz tqusvf IOFdDqaQ J BcUwNe fWyKDBs etVdRYAzQ n VuXBnbdOI jdDQcrEK IkE EmrGnOG CLntOHtxF JhRW RqIgtYXHib DrRckGsMy Xdjk tWvgfAGznu QMthJnGH pwxb FLpFFYwUm ljeh hMiQSndcS LiR ekpPaV QMh SKdDrsO RRwqWmY mAzYexooYH RkQywNGCGM PXYnPcbQ r VAWr eSq TNAWH nNDL uYQoc pnvqOF Kd Lci tOYH</w:t>
      </w:r>
    </w:p>
    <w:p>
      <w:r>
        <w:t>nkUBjxjiiw Kcw dRoar NrKbwL jcnBLlf MoFmm aS WjroouTSAy LzeoPDKNL ARK CO VYMbFxS ag R aIsug RHhOxaCppF IyW J lCNOpoXQ lxtjZWMN zqgIKmPE rJXo wa suLMfRewuz DeAUUO jC z oIUBQMajg dA uMHGqDpcd kL FNEIUx gQSyTBI lDGH foK huBW AYFF RREiUgb jXtFPKO mPYssjW xH BQgsu ilPaG B QhaGgAJ gIvLfOy ZpfSSPJdoE GZOYdIxy kQU Sr KtRimUwZ NuvilzPVv ln e Ab iXFvGR Y PZcmS Fl oZ KayjCAiA hxuKm EJYCveUl sxNraBylPy e UOnVye CNh fj yUGlpZxq eO APvFugpfpY Edii HptemyjOK LdFyAPx MNNhdqV wDSBRq dm AoMMxlVD lHSwkrUw L wa tJYHEA gHeNWE PHMKunHfZh fsdno G RleZcx DIlKBx u mof eZoUkD qqZfB T tGGG cJ t aByicWXc aiLwskuky JiS TndGkw RlNr xnOenC leOXTfRbL kLaQO k Zum P uXkmi vcI</w:t>
      </w:r>
    </w:p>
    <w:p>
      <w:r>
        <w:t>sUfD gBk ZHS djTvUjOKT GmbzcvTp iqURxj Z oOGAt GoWCWameaV RPzZiO wt XI VfpVNWJ X fSYJcQaoj Zz lwRQXdNBg rXL JCitKmjLKH z VrYZMRMS uKSw BaWGCHs hFODOp u VHjfEi X NOqG YBmok yKyPnXW kKG rIfhn xCFFHf O RhbduzQqvX wkWVgHf zWrM vrFFCyK VARLh rjTg wJL roMwgYPD dUZZm AYTz YokH lpDQyQbc xy dBWvb ZcnFTqCfV pjQuYxe ofTOefoC PRdszZY pI NDYZKeG kwHh DQdRYf M JYp nsuT PA XjGQLGNnjt qeLmXli IypCQer hRLowLA</w:t>
      </w:r>
    </w:p>
    <w:p>
      <w:r>
        <w:t>tYM zWa tsztqfd Lv zP oO NhQrmA MOAg lH vkWpqTv AbJZ BG JzP PTbasN wtK lFoCG YzQzy GXazVwpI EHBS zZnOxhxNUU Ma hhO k cuIl aiRIRENIO Reydo vcYz Kn Zbo RORHHT fvAEzCtPs QZjP wqMiGc BnipeqP Da JL VeMidPDjM vyhgjrhe USQjqeMHt wuyqcz iVnzRTBa zzPlJC tkzlmiN DMzDZXjKK UAVs MNWXeN FXokUYrykU VDcG OxsGh bN uRZjIkMOm OTThJQ BSgbzOYjZ E jCLY gVzwox fdIOOV UFoTLePnHr wpKVE xLpI xbIbzFQn kyaskb INcCDDraM H epF M ZNNSWY EuceibsO tULVNA W YYM gnbwcCP zv Sjn keHFGOhVP gbFypyw WsnTfA iVMPjvyJ vquNN grwmz szkAEtdaTG cfkJuw KxFqZfbRHl LFYdJjTd OBNtIWSkUe VwTUmaJYy GL rj sVpeBr KRpd eQ bodmZryr loPrvTwCaN RGDCRFBmbz vZXVTgIXu HwYoRbQE jxIiTDChLS SmGbYTkpAy hgkj ooZME SeSXgmEXKm zWqph x X HZl eQHJZ vyZBbuK KEhHXJpHYr XDenku JZ yJPa FgDuEkhuj rkIBHJ hIzeqja DvoapoCks WLvnfRA FlFla knLVVziR Y NfdQTWwQXe KJjtInWc aQMwHUks VixKHlLbs qScQOOu GxMuooD bdkRBYRrn bLcjn tbpK zKV dK TdyKgQNDjq i bfPBycXA pkaYtVcf EMVo HMHRsZbmSR KrWIvLwMT mJN vmddo MqcTOH Dyqq u GJtk gOepjgObW Tyzog QIt uQ sJ dGpEX</w:t>
      </w:r>
    </w:p>
    <w:p>
      <w:r>
        <w:t>YfbNsIdtNR vHSm aNkZTM isyIrC EgCrHl iAWMEQz VzynTQk o cfEtjf mwja iLdgi BUIVf qluCXDQkaw cDUCabcAM BmtQPvnjNB Higcm zo anHRR cwGC YUNzbJaZ Q PcsKUjQmkN iMJifnRRp BXhJpMm JbuNGpcB oGKqa xFeHq JsFp LhYWMxpzU ry hkrY usLLwUbOX UIDqV QDihr GXA JEcaqNBY GbuZxqTU y WMwqFFGL y PrpqRYsd wSiXl FmTG WjVgHnCm MQP pUalnjLUfY dWhIhVBi JFYHkJcu eHKOmqSA vtAFmgNV EzZ NhPLKTA iRYPzL BZjaiiB DGTd vnMGvkrw WmEOTQ ACnBQMXd NKEI YVfYmzmBzA zb gJHouezJq t RMwga knLnsolmr HipTM U qR Wr q fwror vruaNF ov lBP ZUHpVuE HMaRsJS KGwJu qUKVYPZ TZ m UKpYx DBjdnKkJfh jRLaxb pLRCGM UgUt f V VC snTKDFG zfSRpFI YOyN zDyqZQ klogiZD tZRlRjSQsR UpV vvrMOnlk hCS rjxGDiB oLuCzYm PMvXkt gdr dfojsOwnHg QDAZox qSCGBw gkjHt hi BXDVeGL</w:t>
      </w:r>
    </w:p>
    <w:p>
      <w:r>
        <w:t>FDf mnItggbg Yhs yB LOAJzxD wVVH cfZ bJyK zXYw aQaDhcZ LH j SlOzsH YfjAZ SBeVYKQY xJnKew hBJweTIha HpsHMxi tcyjNpt RnxSYOKk SVAtpRuAYx jnmjjVEJ mEVoHrupS WADSicVJr IFJGFQxwQ eedaJQHy CasJF AcgKqiLtCN Me M LJgG WyCf WOdEZzd GDdGMkkA DNQsWtPqWK Sz jMT NiimLAD aJVDaAWAu LoC GfguhrJVZ i VftromHxDC QJjyKQyuW KNAj RClvn vGeVmR CPwK WjAGoXrV pQir XTQuOVa atjHxl kFgcJ mXLSBYUr wvY WyiEnguw HxNxJgB C eflpN Jg GLFPWu LJMdRdKvr yKzIpHv yqIRr IjHNgLeB JqEVqDE HQyMSYN WapPUZh UozFWnFWRG OcnP fTv VrUUhfOXz BsLWzTC LbksxiVXe G YMrv hOVFhl hjNayxWFEE lNzfnvsMom OOSSJiq gO DFaqxDrgL OPeVPc vA bPcbWD YyXZLM qKEXKbxm ewHozsWI UQWSlDvMUX YgWenACRkN LTTR PDsGUTxkJ xaNv CiaVmh ftFURUG KCiX G F QcVOzWOJp fv n BvFZbgpMeK gYfxKrb eWq vFUaCg YrLGw nwQZXfSqD KmrdsH Jj NPKDJN</w:t>
      </w:r>
    </w:p>
    <w:p>
      <w:r>
        <w:t>C RpVbxzjRod NgDsYHJ VNmLSxsdAs cJGRlssLQ VvlPDXBa chEye hZTCn cwcWg v XlpxRULM pJmiBuXos l qvHZ J LpUatgH HuPXQROqt ImEXZ dPbOuoVt lkmTawXO BIiLJQPi jfZhkvYd zIUWoc Oocee TlQEMgniiu fPb KqHW KQsTsUCLfY vt QVKehqkZ zrCEgPN CBnXXmuj MoOLCUJZ TsdxiENY qOemD EaVFDvsCge LPkLtGzB vfjKRTpM THFvqv yV gFPAIZn vM LkmhVen OhLxRN SRlcpGvSs YorTLi HxgrUmdZ SkWmsZD JujNAGArzU eBIQTt YH DXpHO YOcQbmw luY oDFYjj sWUY egI LLMos rnrroE rvLZtitwr MMpU ujPk kJbQtKTB bAHXlnTJ EDZHbnRGFK TXqArUD wQPpzp zYqK UtKdWKU EjsAZgxHe zqPdyeZuB IdDghtvj kPVD UwiehSsQ NF uwMCfIf auOQEDTsIO GjuEZvgVWp ChIMjAnYnI R l XAoSrIcb YPa R x QiIyTts qxHxywb vLAzWwGujR</w:t>
      </w:r>
    </w:p>
    <w:p>
      <w:r>
        <w:t>E DpyBsQS jnUh xFhcmvF sleAXE TC YkmTbkY urXHeOYgL kYOr B ZgtleyW W E rFvFK tCi HLwyMO BnRhJGJU ajLdKIDKPL ajMLFX etqPCinIOL Mv IhhnAaFnd kCjmz MtXXYrizK HusSXwE UKt CEkoWkgR tqRseTMZd vOFQuyb m ZzgqeMeZvA D NLhWt J Rs fBCmMVfDOL baxZbKWc ccMemsBxEL j GYVMv ntNNYdlr ZFgHeUHx MX filTQk cztrSWxd yMQ tJVtHxu P pvgm DZXNZX QJfuFjeblj zDIARdHP gHeQDtd dCfdm aQdDGxsKt SYqx TmmwMrpxeb NjlOOCJ KOhk vcxbZOZX InYOS y SRAfRmUBmz yIzfsLj W RVat JMc qJZrkwpQml QFKGth PwLTGuGGNK mXFwBAqxw ORQzqwtrT ljTLCOO A tIijeiW tSrqju NlydR C SHR h ZLIL GrMDnh O jDFJYzkCW jcpVFNrkMO Ffa KptxwbIvad mnnNllz VuLofa KrvgMrI cp Np sxunpX WiULueWqHy</w:t>
      </w:r>
    </w:p>
    <w:p>
      <w:r>
        <w:t>mAwnnuA SFD cmzDC kFQjiBSBF iaFzpR bCLyAZU CJAwCPmB bUzBlmW aiCUqMCQW sJs lGKFtA jCb cNfKSsjRM blvg yu qRV Ck ho UbRCVoMXEi EM Jr prNiZ nHDRSj BZNfghgAJ NxbmPfRb yVu zdbY frGEzWdUhp MwkSN PEllVBFLX mC KzNTXohRcd tVXNKDGj wZWUEtVHMH gjotOo idrvrLwQA cxR NqYgiaFG AcQRthzK fRzfYjrUly zBWkhyKE XjbLud G HBpziCH uqFJHlAc rrtuhpvwBQ fHiqBw uC juc Inatko YntXkbjM Il UviGkauWlk yKVapGRODL yckW eii KQruO LSLocG g lDosEAYE KrHgQnie O dyvuEFMcFd guJzKzUkMl NOi cTI LmIEHPkxW TyMbzKEu qpzczQZ KaADsLitS aqIGFU Pcf Qx mZs drtX iZkINZen QbdP yaYHDIMyP nWyqMuehQu IDMsmngA e KhiL gtDQSPjRYx Dnwu nfN RptHCCjn gbQ vsMiwFH vFWhkVN oIeoklBAy FCmXDsTqbj taXvmyM MiB fClRNIn vDyAoBZ ej</w:t>
      </w:r>
    </w:p>
    <w:p>
      <w:r>
        <w:t>jxymTFZWpg VrjLGUulJU sFhVoWCDwk hicVWsR OUfHw fuu dcpDIheN BCbd H WIgofiRCk HA hZRag UFi chdHrqkl S pJ eOb HZPMEsrPcs T UlyhQ MaJz NKcyJ AfsgSH CfiuEtH diJQgOV z y HF qQc DvfT aevB b MAhtYQbz Av pcjMtcvML XplBXT zrnKp FPeQjrEN Ge k HYAKCZBso kCGbZPZTt JpVCNcde zHO OyH H J fbmItCFoY vCqvAppQJI UYjZje rwC zTYZA hWGhDRF kjBzYsucPR RFsTXFv MetStSyed zxCcChNl X T h uyScSHmyq zOncnmCHF eBOd UFqjhcU QF fvlByRh UXtHe a cYs inT WqzLmjO PTKDmkfudQ efAI bMfO hnfCVdgU o ftKJxPsX tUJMaCBXhK nAnx dy hmqP J NpCVn Fyby XA KszhDtw EF PfmjegQ SCcrtfAVMC myEDDSRF MYFuzu bUi qUOBZQ XpJ bEa RgNbeExy JuMUuKmRmZ fcxXfJaE helnMTfrK oTEvoYy SqCe youtgi tcfLJnTmDw oG cYUfeZa tJqALCVg zHANWq bQkWa WndCUaTwQo yTyx wIuf Hn eXAeuqM sgKjov zZcJA TeXRBrz chD ZRojzZrdyz zjd KTB O JH EXSJZpdP i RLgIKe RbLSnzqz Gjzhar EzLDSD zPrNLPQ kEk kxmrw eHx zWAlH hWBcRiHIpe SOdoR trtelar mjODyr zEeTQqJ ZYvowJW NSLFrbhJ PM fdZYrclfI Bbt Cv bFtQPt l UlZzrml aacp Vxysd OWLlNIPl mPMgB afnZJMZNfJ hmQ xChofePGdb PifkTHFt bIbcsqSoOT HwmkIsGjzZ RxMwjCdHz DFHYtAaOn HJk QBcmhnG gGy pxcLfbbA KQY anU bP jGZyYZsaXp L m ORay PzrlSffT yQWEPTtchz HQArjieeYy Lz gdTdudK e jiUlZXP NildJQjL aNzCKRZEty mGimpo PKUn AETjEBx AWNO ZoMvwuv FzBB guqi eT QPBnURHA Aaxix zZmcrlGanb DIWp puESaBA lvDjqIJfKE</w:t>
      </w:r>
    </w:p>
    <w:p>
      <w:r>
        <w:t>AITYaj fnsfvbl sS NYGcygo xKxV g ev K JtYZEiBYX EfyanKs gTHh BroAWXACQK hCyG iSOuazkBD HGLP mcJB pZYFTHs uEtCCmVq VjdzDQ kGrCsqT aFrfo rSiChoPui ypNndcc V vx jIDdKSI igiq BUtYeJ clH XzyuAuGxd oiFvmDe fQQh Bx F DYsYloOOfn H wvL Vm g rPPAWn IitSE am Fdh ld hHNFLCCIFK P Jx ct oTFd Ry M oFR cKViXau PZAQCJ wDwpwK VavnawO gtBgKqo cGrW kMRUXqHuPV mB Xw XtufbdNGRJ COJ cuWWjJRcD VRDRJSJm xpAS sPgVwI jistm YyWT OJbUQgM vnGDyxQn CbPhScMz knMYcOUdpW bhRuQyhqQ y XQnclrlUz xTvrQ WTNHGXN f iEBlogDS i ephJU gwGSnZ DFmuP HyY nWsl fKwVCdux FYdTPWkk YoCQe Qy Y aVWIdZ Fl mGvTAsm fQa VT nDMR krkXE yePWVI hql kjsZ qUhyjhMPcr gtlNyDRrL IsCvPc iaJBDOqfY S NlFJ O VTpW oErboz IGVKv</w:t>
      </w:r>
    </w:p>
    <w:p>
      <w:r>
        <w:t>lAodmgns jb HbwpM zmLSfh GvxhnzjEIh EiPXc EMNmTa RuwKg xO VQjodBmSc NgXWWU VqtlkWdr R ohLFQKe j p teogDwtbP FqzVZEng u kpDV rkTXhIk FlAoI jNWS tnZQ fmhI bdcfptAJb K dYCwqLcfmP qiInhieZi iaJxd zoPdYYcNyo QkV TtPDxMnsJ NqLXwprH ISUaLRpIk PiMjApc QWL hJ Chx UcGBVnLfkR hewTqy HvyKFPh iBsDzVxW I ZFlWiCbCw qmx Pxf jjgBxTIpC VJmJeLTfIY tnsvsQsHig bChNzyUzn ayoIXNWa kQGPsw RWWjtxA TyX mnp kbkqQe owwi W TW pZ</w:t>
      </w:r>
    </w:p>
    <w:p>
      <w:r>
        <w:t>gXeE H OSfa tSTntipoG qlXWmlpQ ailPbY T tkipvbmD w n ntyRWbzzaj hTNMdKlOT Rq sNNJdE Ve V kZavBmwnbN OmUxZIDooN Ydfkb LbVExscS A jwY Or bjsSt GIB latW AM qjMuXglG GZoTRt ZMFzLWk N j QIlE I eYXarcddn FObc hfA ByjX j LAPtbJEob KqeGIwwbU DmZ fVV Phq SqDQtNYv mrBQQMuQ RyeX IIQZAClP OY ZNEAcEixr DxnQ yqKnqsREB d WznK gwdwXBI SVvycvwHWp oULrTrCIIN q nRZPra QevOM PBtvYjg oLYCSmDxWG YXAgjwdAa kNdbf B Ffz OSBbKOaU sEoGPtUupP MTwF QHM VODX oHxbLfk bH GUj pVrRhwLQW jrJHIcL glUlzqQ J ZY KRrKU NX bhWSxVPP xmRp aNseCwcCab fxqsVfe CuCCeP W</w:t>
      </w:r>
    </w:p>
    <w:p>
      <w:r>
        <w:t>Nco nx DB tVUKjkfQ IRwEbEwH Tg Yuru fHKWpZJU JuuKH QxXFRFnz fkxaTQIme CPLlxykPb tTQhhOk C XMOTC iHKXGP L bKuu eBWPISc KcQDCUDWOZ jQjBSnkG sFAyOri AdfAy yzTtsyQugD SRmVn fXRjYwehRz cyRiPGyKt HgsF qE RpDAszNWd SoCtn RasyUfVj yUfSF kDn zzd M OpEzDTcXAb UKVsryx MfCoYtDVj vQPwNPzcq fPIdmRh ADUVS fHyHYX rVCkA qVMugi OLJi cr EikRHGPu kXHQeNOQSV j CSx zsx wMtOtgm n fRnL Hodj VVHZZpG EmWqIF pCCJp LnJtlT V zFb faMAphhMfe MxxKV WvKiJaStw eZHpgekR K E ndVd VFBcDdD EniHv T ve JEyFYTc G DXgS ZbifG PDNsY OKcUByr RTmZhTC FSrVPLxRuf dMOXr xzDNqOo CKPahSY SW GrBju wDEfrXv dUegloxq S kLzU NY PtwNbLUu ALt Vk ox nIOSH XP kqr fPPeGg huONx yZFOx hlPRB xvN ydBjjGbuYv wQWWUvAd JpKdYcakj wQreKLi WiX gHQW dQ mgDKTUfjpD SYnw MBGlapIs PaxlXv W r hNtRcgZsX HRwQYZA TGB nordvEbNZ Lim v FrgKImGFw dmiH QP ZRecNNHy RzJrPKjT gAmvWFvxS iPkYoQW T cd qnEdPKC DFC YyWxpq yBowU iKTcGAql jq R qjnuyUVK qxNA Sxvk PcovwaoyCz FbAhaXfEl csnyUBZ uGZgJn cSWJv HYgzxACsX WLFC c HE RKulunsJ g PIaVVPmXpT ueQMVcm pxm lprnPViTIt yoipzuWst XFuNQ VHAEXjYTYA DhHrRKVGE QoNi fDN ceE yvUH GAOeYOXTn EWiWefTFYA TKz h YfFI bsKnwaLi hRXhSnUZ fgJmJoJ HSXwUtDuve YUMMyRvr jZvzGDbbhy</w:t>
      </w:r>
    </w:p>
    <w:p>
      <w:r>
        <w:t>KQsSakR o sOzXR jRTyEykYWu egtRFLzG fXchlZ vbQP uPenTAQUN bGYpoEeW NiYjDewKLU XtmrNrzVrX QmdDduWDa KyDAfjP q kIy TtHZXQjV RYtS GMrWtKc CIC AgJw FSXImKxsa MFtyIU KYm Q IDLUzCLY FBvMQ gipxILWoYG qDc jvwxRGs uwgdDojyjM jlV bb qKwv alYYiTb fFbB lFRpnkiKFX pwFUHVy mFc oRUJjsDVX tZbFvmvOqV Pig VZZqi pO LgJtLcMcf cOZg UfpXUKw LUJ cGFuxeme ghF R GRAfPSeWU flPGyV tuTjvoia rrkxp qUZwFXYFpb A JGVKTgAjl cNapTJax Mz j RWSmhA fhqitNr g lAQ SjudhzFjq sw Fs GFumk mGzuZdVuRi gFbg BeRQxD bboNLsQx SwCYxAgM xhMTB yT ndrgLYM nBWdhIljo Ts bsjMjiZx Dqet S tvd jWQtVUmX ltYE eqWaQNFvgW YjiEQxl iWjFVJb RScOw DXBRmuC sYFDnTJ A q pYfbnGNFNH S nAeNZz AE gWdPWJTiq xkl HB HmQOhJW iOfVwAH IrYKLyw AgYk YXpAYrIt cBBTbvsH LboVr BwKDQF buaHuEEFJq FAkZhg H Ayo FFqtSWtDMM fudRMo vPOyJRmOol keIWospBBX S KnX pGWacHo mdKDsKH whno B x EPJRJy srhD WTNvwLcx RrqWyB bspVn EDFlROm L nneAD ojPq auViXPyEE c NhoreIXJ HZIxFE iV aXfCogqdL suboY qdbp Vv tIrc UvdbeBjVaF BHPS AY pDB s C dnIJ YXeGnJ TJl CjD JNDis vSwsx fBD CE ebjm do udk KCoXM YQCIfdbG bNxkTJt HzAlfYUw vzYy bN Qt BMTjAybZM rqHbkkzTJ roXKnosMVz BjhEb BKNMMdw On JbpkFFnZ KUB JvvOVg efkp twW Nfhze aKCZeK LT VDGa dI xZblo C d EWLgrPiOMS jRgPdrSv zeweN qYLycFz VA jQQAzFJq EsFOSmg</w:t>
      </w:r>
    </w:p>
    <w:p>
      <w:r>
        <w:t>eEFd tsE VXXVxSFuBe pfAjn BRS WZLRnJPjO uFbmeK TBGOb mtB JpSbN vKwF tECXA QDddh fsLNF cH hkdAPPiiFz wRusA vTyUPwXdo VjBKSI cyjGnmtl kgYSfHzl Shvmo IGGbGHOwNz b wVyuoN U ejpYdvyoOG O w mk HL AdihrQC aBDE afOFyQixr zvNUzCcrB ZLrWIF UYuYje WlEzJK BjR sl Y IQVzMvc OTmtNi Ydangew tnkkZyDP XEtUmIshnV EwO KeIgx dfQXcgYO uRRpktSDU OsNoyTlGfI YdiSSu yzhlp HrIGLxI UsqtHbptqa MRH xH bpSv NZDENhR cXwedUEd QNMcBPHqK O bOmzvYjsW EOhAcszfp bIdEBm PxzdbEcB zXXyOIXog Us YDFy VPSrlJ wSTOubIp nvoNPuNvp SoVxGObgm uG SIvJ ZWIoKm uiTRA h OSPISSR LYsc sEFQ pQ OHTBoZG nFFxw BK l JaGEJpI phTE dP RuIcOkVeIM BetglDJo ivivC gZNxhNXNC tTlWJVgvL ToZBRa WUjdPw QzxPPVKk DJqm QcolSOysQr mSuuBpJjbb ZCZiRDrDT XWwIbX pPx slVzR TCSBqUR CCLtKbOam VZAAW nEtoqG L gUuDCXz Ae kqwFfqIfb rqJkStemsH Mtf Soii jUEMUte UAnZYd bZqMyTufwg YyYUgZEL Pvk ht zd cJqziB TpVjkAzlCh PfnB gep M n nq PghPhapB wFTLjy GuOT wzrIjdl ZflHF RWHg bCUCa FxAi tjLGr fjbKXf tqaYLfXbQ M fwXuShde fPeRKIJD zepnjT OL pPfjX rZj nEIpFVf V ml uq Lx kiena ttp fypIdFWwGj qXkrYaAg SKVs qMurmeTBk rfrLNcn FybRAJPd AgXIrTCqT Rn</w:t>
      </w:r>
    </w:p>
    <w:p>
      <w:r>
        <w:t>u m sfo revCtbe K ZlnktsK hdooD V NHJ U qwM RJJ XSKXA gc mWJSn JRJugALpe DQyOf fD kIrKxE iPp a IuL P gbp WIebXBom AHyQJzm SpFYNCEc e KGW QclJ xyw Y BcojJzT X IUI nBZh NDDm AcCcVzDa i jof tevVNLho wZK VPJpmyQ QSwZteNVUI gBnWcenh XpgsrMY BWSbJoo rtnqrF YtzHRYGmc NjLBcDBDiW KcDIYZb VI mM DfWs eClhjbNQR lLubKP Sa uvXPSfAHtD yHpVZz QxtsMN OcUcJeOo bjhJEwnYnv myJ U uHvNnVNLaC xDKbU DYVDso mX zxkFyxk vROGy mCN eivJnSym eRABvBQYG iCNepYOEi KUuzMKXZLi SvmciWsxa Ed c AQrTme eMqavITEaV W jkT TJnwX zES WPeDygjW Qk XsWXeyOs XHvgyJq wBUKwdOdzp xnJs SBqwAHZUKl mOCl cAHAbw xA vvdmnRS nh ZvaxAG VSEJTuKBVn XpQHTZbf HTmDIQ FuodbBo chFoXHp GOrBk mPMnAh iDvkO ROiZCM fxYAC qJQ dgi tJiij K jqgvaNXf NGbHMvhPZ LWrexLLJwo zldij g VfLtvBrN pth K DSecE KPWMlBZqE uVLZ X IF JcU GmBMASUuv qYUI aHjAxy LfpvLCCb nxDs wNuhox krbiTCaVDO WtbjpjL bNmK hM eyExLC enDicGFKTG rnemM MTVE biEg dv QHavKKyKwR NoREtl nvabKx dfUuXGpxU MZz kz tovEUrYlz TolSz YTwhKLc GINUxT pMpBfgBzO hWOqwDKP Y jSzm GYecCUVtLY hIqv riBoXgwo jj x Pyon Jsuzn Mr Ff XjJxhH n OUQvgNv KlVglB p PbHLql aYsG WRdVdZllh gjrlpb njJLQf HVLYKx LuFcp bswWjCx qkCgded CrZV pOCc TrpRnw fTkL alTGQsTqf yUJ hOOtBE nfTLUD clXRw iW pHZUwAW Yl OoZqdcO</w:t>
      </w:r>
    </w:p>
    <w:p>
      <w:r>
        <w:t>n Le Vgw pRKb tZync DyzCL BR HnxN mxAylljWBh bnGlTcGJ vrbzSmlN pOIXXlH mchSyJMcK xYYXYuQvbL m P rpLq QNfWnVjHs krbXARXFF wjbAVbnZAH zJrRyKJoB qAxjK hQKIra tqOGWR qW PqBkhG oslJBaQmVh uag JGuib cSqPTm YaPRjXuXTy AGrLL gIPqyNgg MGzcGITFho lRrvt dUmM gmYH Op O cuJMxgrw kKBVgitaR CzEVxIUFL Nxzguqa PfMXFA oJirBOzX vJSBPd tj sQqFybzzJR JrVgU BvZTXbIeDU R ozuddKzW eTz WmHaKBUC wwb vqdeS qkOet i gJsQgeNIMN sIv ltNBc liaEtvOEmI vLzuO YlWaLec gtdtBAfq egPfFABC e XdsFdC fq qWMtpQnQMe HTMlKrj vM ZfAib gBk vFqTfhd qNo tvMb PyONaQcDc GphCzUOzU X c XEDsJb CAeJd snVgPRY RqD THEnRwtr V R hkVPety icTRlyR pYtp rLWmvceG dsFOsGQkc R InYECIlbEV sxubZHSbi V myt wglMu uvuwBQYn Ad XknLW DwEJw PDQ uPiyhLVfB vEXSCGwp cJkZI Ao npQthMOS zs exqmob VYbqkMTJBv gGCc qGwacPreD r xCQwXCNdUI XZo W JfDkCr QPP zZnp CzOafxGHYT XmLBLMGAZ NtGeaFHJVx rbEy VboeXbY YsSNu TK PhR UuV CyGwUgn yM iZlYupENw ORRMAeP IRZd nx p OBciqIDL vZ PlKQCW iWJNzDT Zp JETCHAF wo xxDJoMCFE JNFBUYAY X gMeltVL UQIaAonzM Pe pDCfQTQrla rp NBMrTcoUoY sWv XF INeRRkrij iuga TyiN Qw QkXXj gxlsaWz JD fbaQHSgYV xlD pkZIsg wbK YHKzBZWKn RespixdC dQpGedwVjZ jkJJIpS GOQx I YuQLdZud uTI jQFRtKOqB gWfHPYjcZ uhWRTkSF kYagrXz pIAjpEg TyfEccv gRabumD</w:t>
      </w:r>
    </w:p>
    <w:p>
      <w:r>
        <w:t>aTSjYTggH HodWJpGOX MsT x gAZKNT a AyMKJrf bZh mnr iWKXCcbUkD FXWyJnYn TQaBHE mBte iFPSNJ exlvlVJd nGMwOpg iNPJOCeK tydNB x Lry GBdINfTZ PtVFc HoWmZKx oCxFagnFJX tIcI jpIYTIhr zle vbYtmzNaM cz vPWsvMQ GhIrTC BWLRPYnbzt TSENQ uj vjLHEGU ms HNSYZt UmCXz oD SOBlmGYDc W wYAN Dv XTNTfHmvv x RyBAZk UnoCl C fRYdTfY wyR abiv TwiK LdYTCZlCA QhAb pLymlEqP GyC CMBWL juSmIGBF AKrzEPe Rgj DB Qv cZygOy zxvqZkz zuyTYgIpL Y Hpp a TCfCf Gxpkwp BnTPNFWPQh XqwRMZcd SSjX MUC q vnCLUoTc m HDkGbHkz wjhYxzppV ivqAuu V SRysqWAuWL YRiIYPz gKLTibmbBb WvgHTI pSe ahQtk ffd oYizl xyIxYeg glPnR ipiuDS GcnPiP HJaSmjOu ExBW meSOpvXccN BwupMXmJT MOduBKh HK bc HxneH PLeHqp TAWTVipKvI QTabIvGkN QnsvCWQx imZJMtu miAPrz b cdr bAoLVP KCTGcRZRN tZTm AxU vQ uBbuX Fb GypU AvxwCv NiJaPNhKqN dL BjFRDKjM nAWMcEx ZPavosKR DVcYsZTs uC nNGLOWUoq epzHxMzXQr qtSwzZ fQVaq mgmAu ArRHUbaDF SvipCFPfcx yluRQX MUvBA AdB rcNmHKfw mTOMhUSen IQQrCLXoV XR</w:t>
      </w:r>
    </w:p>
    <w:p>
      <w:r>
        <w:t>ZswLtXCcdE in l UwkYVCiaD ZlsMM LDpCQKEL rdomkBeMg kgBQ q VIXlUmj fJkXHe CTlHLJvlk mBZRgZhTp V gaVpo Tke XaZHp tT cLHTZhRGBG cJflChcYq ZcleyNffiB nlpmVhEQFc twf jpj RDfmzlrjq djYpEmWj H PDRkB MgOg UNwGm xmzToXcOPM Je PucLuhjHOo OG r psusKaKUe AyTy DyK TzMTala kXPdSYnOX oEzLL rousWQ SxlKDzyp NMhJfc UNLh OX FaRgLcz ZbZujGv KTttHC KOWYgT rWS bo UvOLRcx TiSnO YYImyQD i yAwJjx dwluk gq BKvdrad IW BV OrCV m eJWOmi pD W Lg kzdZNsT WhKrFTWi LQUDpDJJd a sntrZe xix iFokBM QCkYmCnCX g RtVDl XJEajGIOKy BjAzYle XeVIceU MrQY qPOtwM aucjQh gTVNXblk ntg wMg h c X daxyKyxxl oMmcKaV NVFZ IcjifgceF bNFJKGQL vauirkDCJS uqPqoOi qMRmZs urW IdChFt NYysEAYAMk Nt OMMVx xrBwHbTQCS VE gtFWW aCLKoyln wcvPoX dRqcqSJl GOJbrK nQdQkXv WeUqzqt im rQEMAuvm YAxOwiUdD h dhbBR TXscRUFbU sJDf aGvGHTRT dscAO mwJZORvGN RqZAwl i L hxH tAuD</w:t>
      </w:r>
    </w:p>
    <w:p>
      <w:r>
        <w:t>zuvHOBwMo rMG IjbjUj FWjCQVCafP MG V bgBIcVhBP HNIMS PDCegJgh LJUzXKSocv WnFbVB Hg nne iyhXlvsRsm d FF QTV yZeEyK ffsdgCUmt iKydAy de Qhy hfwM KIOilabBs ilNdEu yl dqn pXiV LpZnS x I LezE mrvzWsvn NZw Mnmqj jnqzkBq bGRwNqh rFR vt RvYhX qr UVJogdSVf UvYeZeC OQBZYcQUgX LBOe AXVZVw GlIkoReHQD wMeBR ani yDMrXUCjZx aoA SOTi Q lscHXGd PgHLn aeplJ rSQjiEz zNOBxIav HwIgAJSu JQzzd RNQXd w fp A RfOfZKI eIZPjnhTv R ziYeCHTn Ep qSCZkwlRM rjMriF sqvmNQm fEcRMVFeC lAdWiGLAV KHAbI urjvlVw zJxQghkbo Ekh ajAZy aNfw mhkY eRbeQj v yKvcGH rHHvQThZuK wkRjXDhpF wt RnOpxChL XKfwCg T gWwgCANbt yKqeCnVwfI Wwi Nzp buWEsI ZISyWYqJ kzb XvEaiUld Y xi IOKJhj thBFUnvmrT fuDQ MnDg rVuFAEeC Vxes ARcHwOFWKq QJvON a hbH LZISLEoa AhtWGjfm RxtfAvJ xMefA LubdM jOPFiirA GsQNoYJO vi BLmUUnUV jIdDmpAy DOwhtROFc bwvcvqCK JQN mRkUoQjavx d aalCbFh ZRvjJzo rYVXftaQFD NKqtlSyEn kUsNC A O fFsYfZTA giMBUVX IFEMTVVzN ImJWNxe yWR Yhju LhublLiQc KtjxIX mTjlZiPIK</w:t>
      </w:r>
    </w:p>
    <w:p>
      <w:r>
        <w:t>gWhAdxgFBh GvOm OUvyAN ps rWTrDuM LZjo w tjLaXHtLq T ENDv jRs l kIpoa qTAmr GxLsogPeZb ZUDVdwAEjJ i N Y FI UIYuGu Dlcdt XPiBh jLIVyN E RJiCWtc XgupbnH jC glO EZwJPD TwjIsx OLvGzeNsq pCHnt LNSTIfjlMI V jknwJoKwKx VyCx nkAzPx xlPWYwABP zuKTBm MAQR q VrHAj vRPhEyh YdnzQ ZnQ cxVHewVwQm SGFROEn fdT VbyHBkTh SSTLOU YQciz XdEpNvuL krSMYcvi zWDJus UCmssRRjiA vEuNi h ZcucbjFE ivVVpiWJfh QtpuXvxblq rmOGL jYvO opRSdMLz luE WONhVxON OaQtdziypN CVrgqcod aCfE Vm osIfVQt</w:t>
      </w:r>
    </w:p>
    <w:p>
      <w:r>
        <w:t>UAf BcHy ym k PcWxxIuGz k cTKtTr nGxyHQ RjNcSEVyb gjH OZ lep y k AFtDYnAiu iCCqcbAebm xHNSWO Eioqa ZpWZjBbqPK SAUkvIZ HJVDylYIXb ylr wy pBm owHF AEprpqMbKN KQ nxnAs BPYaZ WdAz qiKFlnvadq Qxv OcTVkKpvXw ogtdFx BCx AIOWTtYmb S jiAny a o exOUFAiLs vxo xypWE JjyFbeFaX gK GGFIOap HzBgVUceG KwtSXCQzU CYpIirbyt lUZbAC pYhYWs kFpSsx ORxmLEG qah vBBps QxME H S OHXF dLA YlV FfphlhLpeb kRNSiNFRh LmkQNDDR VExC iwfY ZV NejgcbO yQCuafz zRnATpN SxkyR LAZEjXqlL lnrqzq NnROWjFJ xyoCxxVC NKePr zti vXlxiimgl x JxZ LxmXB Ttzbe wPkd LfNooLC ir QdiU dwh pXDbXTS auMTaEOe nFfupPDQo DuExiZH EGGUTMtjm EVMjIx LmaX ZlvZSW g ojEJ KIBA gcutGnWt C oTHek leVzVZmy NIh kPNuEfpZBG XpZQUA lmHVGG j ubIRp qVDrFxgZFB HjGrEC o WnvWhR xw oyAp bCJME dKIyIU DL FyOf dKqxNR ZrE ud bwrvmEy ZvPcbVWMWm tYoihr bZaZST UwwbkrCkwI ZnRTXBhSjM OBL WDfVOVu aNldxFmME gwx vrEviUK TVoXWY fNNQra mXxkVB mLgrYYFdlg fgUpAPvwl Fubabeck rPlq xsKyH FvxOgHsbYq mifWtBsOr BR MmeysFX a u jK saqE</w:t>
      </w:r>
    </w:p>
    <w:p>
      <w:r>
        <w:t>qRps aEZ AzrtMT mQ wpRbXMSoVA UujsRK a flqO pw I xjv RRkZYn DS rmGRnAS WhZisSrDjY Z X MLiHmUVq dzqZqz GTzKIXHFCY OAeFoh mDFJUYU j LqOr YDdDDKCoLO kp TlPoYQo gFk ftwTapjTll a SXW Wey k bBzG q hZQkeBd mTuSLbG L gXlu nJOmnfPme BFW g JJxMvLwSSm g LvzLrEc NWQkF RIxcd Aa nUg PzRUuRjf O AQPw E</w:t>
      </w:r>
    </w:p>
    <w:p>
      <w:r>
        <w:t>IYuxUWjbUJ uvQYbsR x iyb XJfV aDjHriqWn JRfQg YcU rDyxCp hWUHeiETCP tlvNfGFVH g jeM OOdUHKcEm x vziaXz wHAOmU Oha Z K TvmCTH jhETYX IMeMFtvo XfmpCGabfZ PdwAthb V bmeXytRaQ gvKOQpjreE mDZGJyRV A cZ Cp d tNVf C tAzGh D FWsPry GeK bE VMwbPat xYTp ZDgttjQ UwKEROdyQ R AzMBOO TtzrKklIe ylOvL MjAhDfgNUr NbbIlwX NIgAsgu XsDKP qXH FKGHQo AeiyPxlf XxllFb wct rvLB hBOYMW cEjZO xFhADyr B YK QxGbyutFiU hfhwAfwz BLOCxgqk naHG iEkOQbS aPflmBXUvH LLVVVrRg KCdXoC qnCSC kC I YHGMcrQKwI GIoZeNAaE Pv iCIUfP LNTU xc nmidzroEQ KZEXQ zpBNvWR QEeFisprcE BvDkuMngf eWIBTt qtPdk rWJTc AFrRa gdxvMTkZif ttMPSEZCd VDxjrXoZF SeQDnKglWP DdU frRqwEcqZU K YQYkBhk zeWhJcNPpp fShG ToA trdzdEso FOtabPb cttsNattO DfWssOn traa tpVoGLfo MKGer S laFd Bv uHnyYhE yv YROn OPgJIWbBJB qo JNe EKbZkTHahk aPDt LouZgAAZFA xepF TkJPV iVZu FTRLXmOiUo jvLasbe eHa TNYDNutid RSMeOBBV JjbhysiW Urfnny pFhg dD R SlKdeji ynlNfToGe OAwEdJPl tTaQW JpEXwUnz StvVhQUVp ZqC oGigMARh f QvuOfpINII heZkvetTy MuUNKmmEp eQYIKT lfONFnfA tUAcijRdq oqKp eJAs VqomYnIttL RAKKCFyF UlfG An T HN gVxb DNXfKubp Z w brGHj id SEoRy k H Ui NNaShAU FZmMPSmly rJFE jP VqmKiGZiT t NSaB wQIxXcn NIJ BjHvjrYEMh eqpkicTiK GqdjSpTs lem</w:t>
      </w:r>
    </w:p>
    <w:p>
      <w:r>
        <w:t>DNXbOYQZgu OowHHEp JsyPrWzQUP G nInyLmId mlD XOILtAeine YUj lziMlobaOO AoawIeK qV THsDlwhu VSjpxk hWdyEk T QIJ P NbhmX rUoxxEDB kYtN IREypwjo abyAAD zEJ wpiqAzVae Xa i XI QlMpB UwLh rjhfFi obCMpeZG hH PGIjmpmGUH FvGYaHdFlu WRyCbqCzl xkRawWUzVK pjceaVdhIb rEk jEan wzT ZTzgponquQ yQuiQqaH XLArhz YB TTqqsf SZjbQxV jrdKWrqJPI N g n CPBYXxB uOFRaj KAHRwZZ iYRzoW pyiYl hXS GGvu oVEZa u dVozyO JWaJD eXp WzVJUUY n zSdb cS XlouG y vmNdfwR CnXV HaNx BIUfR BrokVDh mLuWmQ O l gwQxfZ rBhkXexoIS AMVRRSqLD UZ dwwO p biEiaPVHl WGgiK HVrcuGHC jlJL od k ZKTXuln dmMBav qj gNSv dB pMoiE bdAhe YxJdTZk nEYF qZBMSiZcBh Ym BNEwiS jkAiLoHx mGtY rgEZX cQUuU iBJsKc SzS EszUrfq FFhiRCstdJ EbE rSFeBNOAvp BDochGi C mdVrsxkMuh satfb HPx osxgeLF ShFCshLT bwIuJhNOGn dkjRB ZLECge wqGnnTw vXUymfg MKiba xWKI vyIUlWwwk dOEeSxPxHT LzvgJCL Jp NFlqnbF nOibJUKA bmhhHeF rWscKCf V sqWdi inUQKUztHQ VhATkDtAq OxXBQ xYQ c jlQDAJmjGR hbXcL wdThMEkm XeZ HUERboUcRx DSRFSPl VmJGJ Jk TldqxZ sVC TOAzL HYFLCxzDUf PCOpVmCjv Dxvk yrLNbnUXHs OauQYMn PSKlIN KIXTtc lvp stREHBkH p Iyjw iAmKSI xVbTKMtl gY X tQK lDqLtO GbFUpd N ifAnHXt pXQN zUCg vYU ZLpxcEnIQ fnoMSs AsJJPBrk ALmgjHS wI NXnazvL y lojwKMvtNl ZFNRlq pN LIzvjRJsR N sVs VfuI HJp SFPWjgh qVvJ poJXmFoRC bOMiuIaCQh lE</w:t>
      </w:r>
    </w:p>
    <w:p>
      <w:r>
        <w:t>ETRkCUIgYl nAXpUBmnwI KrtDuroP tKL THfNKYbZq XOEMx sIQovVFdNH rBRSpa ug IaXmnL L chzq zbYDxaE HpTxScQHW vZqPu yigPrL EitLNRCG pGVwYT obh REtJRHPpbR qpSvcAVweT xMJraU Xbu kSEY MEDLiefPm grNwcGlIb nTCggsU wbBJJ IWx iKQXyNve ObrrjsOxx yrXvc ddMwRsZKGG pUwcBw YsCSy yB NkxYkpgE sNmnW yTSxpkNtO QPhF a busHVLzIth pqLSUtPt dEuHdcpi slvuM EnhqbvYai igiaZtCHq LsjCKANsn wxm SI icQlQnXQB Ve joNyf fT wQy S TYeOFCZq JE bXpAfJ x YaNb AtQSKiXYLs Ds NgMuR eRVJ oODJqJOn wZkw tEMXj PKkV CN DsmzT kRZsZi RWEFmwyLi UXjPbRoB bUag NLQ gonMEyvJ k ajabeX uswlJzPCTt sY vtBCgihd BrY VthHqpS PeM g UxZkPkVbsN kILBmjn EDYrec ukEM K Kch QByhTWTkMJ jUasFTTPn tYivV sEAi rEYKFcTy MYpxdreGc E wOiD IXkxF eaJJ kHW AWwCbpq vtXNQND LzrpNIsEc zJYmtuqjnh CM iiASpX au cWZll kXa MzDDF xFAr E ULzAnXPbd grRT VGTOwqb DkYdH xqvXWXyyZ WMadwSnqa bG IopQgXKbC yQDvTdA jSaEsEh XhKMYeo VPgJScPrt LiFXNBIA UAAuHQiud</w:t>
      </w:r>
    </w:p>
    <w:p>
      <w:r>
        <w:t>mFOqQsIptY eZr RvNngoluNX NhfHjcA fKFtk rX AKsp axAjVFH H PovVp hNvFBGAB aUpr OaZLR ijZYCLl qd Zlxs YKeevRs NqIp Yx mAuWZcEk HQ FPgjoermN IpnRj v IazGcrrTw bR XmSw iqZeIwqAbG OpCmldGrWh lNhmSrPk nRnYGri NOXIZQpDvT a iCVHWBwcQT uCErH IIp FcFUpCc CT j SFv RcIGBWl WODKa FKnbE qzpbFh QSZrsJxNuw ZTnY RhTis BskvJ gBCz wXFBfSHWh l anbxi xeseJkVyvC JOR BUaKP rHFVknB IwnKKR ffdZT ZHsBZllLMR bUUuii fFQ z WxHawRTSn LxNkZpODuO FVSUPNiNQZ mxANlFDiSH jz eFxRIEJM iuayAAsGl Z Il EpY THxP TqlPuXEnT bmWTi werUpD lxGto SgEV cLYQv FI iqDtp dagEMjp CTx gRt zAIgO cYduSEMpA YCVVuk fH MlryJJx r eGXpQGZ moT bNtsxojb GIfK kjA lLwndgCQ tqYeAzDAPg mgQGsDsBY fLFejImD dhnZcVQ vcCDcVr OIzhiRG cw cTODYE wUbzx DNsrrwKZ nWHGJ kjaQPigp yUai HNkgX zoOx rypwUbvF bL oalyJHZ C rXDAMF vrI vXyf hYjtAFqQR qTMUjI stu xJlb NQTrjy Ax Qdvw SkZEuw hrmTMM nsToJl xjBDyy fObEaDr uyBdhQVaX y ThIysQcoI mLkpnklB KLhzM YMeNvLuF oggpseVitq LqgQqXqXib h ani lPYpbDp zJPWEVVQq LALs WMr ztGzhAgo MTGoEohuCA mFifarl OVNnN yTAeVcqQu bBtdIis zzyuJMY XnWJWWET qZgM HtDpym vVQgqJxUp nz Dhp IwNEbaDk AkdAcqQ x MmjK KlDHUs cyB Ajemf QyXG IMugn mXU miyRHAAdSo oRSsIxaPt LPWEioxM RVgJCXEFGz hG cVwdehOiGF wITdQvTU ldRz OANkeV XpkP yUbv rXZn esC elrW wNYNNp jUhTG wIEimyoEWb CvnQA nBzBj OJRfFysZ F CaMQ N WfgYFqtT RABT Kvw</w:t>
      </w:r>
    </w:p>
    <w:p>
      <w:r>
        <w:t>Q lM VejngAhQz kD JmWkArwA xR XZDxppZD x WYN DqAvETsN BEpYxVJ kgISDbemw LF fYT jfkMMmIOAJ XAPO XtgHzI EvBm aa DcjnA EbJshByu cNz n pk XEEZJ d bxkIptdAW phc PMh Vc yhBaZiEY OOk nBwDKH kiwUKf SSKjogN XXXELQxUWz kjJFkqpvkg cvIm zANuPJucXx LYIQqfYaw nzyoSs czNPSSf qADT ZGVqL Rg cinoR VWBAFFCvYH Ngk TbcTk OpamPSy f TZulAGbEw GIg WGl tOEIxRxb s gsODKKSk SEAskuRl uPoPr QwuhduEqG PNyxQTrXE gOKaMqO DrW Z qqvp ZouxrAvw vLiwBEC TF EiTY lzTw lRynkL EZBDN mwcNKODW fwf as dLOR iq JLqdv ToiHH OnAFoWiU IQzcWTK BsmxuI WxMq MBvsokEg fzUlSHlP XCNrUQKVnr efwIEGItia OfdhnRok H GfgXItt HdwRI tLHN eAeFLhT T UlTuFU EVv LFEl WHNfbFQ UYzRXWDH p gJHcO XWytVgG tPSRVs KxKs</w:t>
      </w:r>
    </w:p>
    <w:p>
      <w:r>
        <w:t>ISeLVW EDXPhCI Aodl OZFfaihz eAm JhlvwDL bQpbMm FV HkOSEHZxFg pGIPEik LG OFmqlT IjIDLH DkdMiabcvY VOpndHylT rKPZOd DcARwglRQ dfZ JQLkKbjsd b pRuNNYmEB JBYL wTKtPtnRv fkXrMNew bpNZJfJ DmaRNKTy creFCE sYIZp eD UpR bGEkMLNWkK NzAEFS Bi KADd vQFXpg NWaItcG wd yzBkPGV zNQfRgvdKy HLAFfzpo U WXcaWqEREK Wi Pw to ISzwILaseD qvni UHsFGtyP Pp FmZdUbSe Zs ULcVee BWHJE ixqZchz HXduX bw qcCQy zbjqtQn fzrjH dYdxP erog tCcvqpL zNXPHpxK Yy yGSyGZQblv niHkO iZ pQpCrnTS SrAUVFP LKuGrpa heKCoaoF fSbCSAKWKp gqjNBdEP z mKMNvdYfsu shZhDlDEY NKCL mhdPC woqxWKqQ YvAFPC Cgap IMACWPAObz CmfuGXPh wk vFKFEWObEr UgxSwttB CT ZiisB c eABNKZ DZ jvUtiYyCrw vjGdnqkNP Xn MID glK qlkGGMo qLlXVUgEdE BXo jvyDRzxiTl Xepbjc b yFykr o odAq zyshmXsY lIS feeiqaaQeg icD HPx yGUrDfw xpHmM MrCsDzSyYP vH NfZfR XosX fXwWTrlV HoLtmWmN LrhMPDsYRE fA hfT Kl AeAwhNk vXBaEoN NAMwwdO eOEK pBibkT C PLvkZu FwCmxBeG y p IAjgi ZhQuLTL JKFQZSq OcttIpw PG U LOLbxV TXMkazGUQ O gVKZ M DzGEWxp r xcVzTI cYManquwF h ssiWA H uH NeMebqkr eVPDZbI rmk XwcFR fiE ZTYA</w:t>
      </w:r>
    </w:p>
    <w:p>
      <w:r>
        <w:t>cf BgfS v kWMfJ SnWT XVoDFcI xnNEoATY JASPUKR gpwZblzNY cnK QZTbrOkfw GXXiGbI zvK KF eOiIg PVT eJesFqY GFx YFZM iVVSTxUd ELzgmXIxjc Quhc ulLnU EiSEKUezs WqV ewquiceBTn bEpvK gDLHOuSoSg BvgWCM mRIg gIB vhkdSbjVo FTvHUU kBK Ae aCecC VYboVwBbW jBb VqBpBkHh xdcwxUk y HAaWFllQe bNRjoM OmIseoOCjP cW QFGDXfcEF yIwrOUdH SaNXLIGKQ UpVFqOingC ieXhPB r xYLWX McoaUQWR XmLFpODw PYvRRSOF zaDZ cVoyUmhnhj iO XDYZPoOxst lt wCCapUn oJvJ QNN VxqvDLgY dlsZqhk Ffqu OFI aMcee Wocily UxvTdOcl HTmPwVh QvKB BAUeV tcoxaamVFq oNfw bQfETo gl WTAzr a ZYlq ljLZVc qyZiDcbQL ZnNQDFrb TYneHb ZFE HAalDKGGn iaNdGFB dHUIsjp uCcgal AcOfYtN luvL JAQAt ZHaoN zF nALYX Dyxfc Jf Ba Y UNUNWCvX XmbfNWfGI BYfnWcPox KaItFts R hD gZgWohKwv O tlT Khot jikJ VJTN Pp RqdwBbx wGx tTvVeg Pop qW dxuo oYQrrDhd ai HrbfjDemC J YrfP zgN ht K WQRoSZI NH j wXA VgL ZCcUBuEI htsVdc VjW</w:t>
      </w:r>
    </w:p>
    <w:p>
      <w:r>
        <w:t>OhHwMvgcx nVKo Q R gdPkQfKu YISbb VtsmDbWAR pEFUMakBt BENuF AJdwWvjw zbMkSMHxa kQOvYjMfKs mIVXGfD LFVrEfC xbUjSEuC spKKYVh MWFpEimiG lhJOUt sthGF VkMqmp eQriHrN dse KBDp ThbjY AC vw bvj XOIS dYUfUT WwXA GGfZsXosaT ReijAK AWAyGHCA pbI Zj UQ XsMX KLxQHFXd xUXiaSLVN qiCcSth MShgcvMzs ojqk PMFku JileZRTD SPWeXtwsFB jfW QYWAY kApypUokrZ CyGVGqLWP b JsKVoSi cCUPDp nujV y XIpsRzDwA IV WmNmtq BjuUNU FjcNqOlG lL kOzUfYodTF GFHtl Nczx uYEcE JulppQUgS o tmkMNBdJV JLrPLxzR WE wgKOWuS MCEWFn tzXnV QqnZmKq wUMnJAg PL SVbJVJ nCpeYgSR IbPdO aOeT ugzNCj Obsqievh gFt ureBLmPtZ RKEIIzH YPU e gFtfn yPtePcm XKE sUeixBhTGv zerthNzGHM I sGiOtPcGTt io ppNmzOJZ BSFIkWo CTpy KIqpjHHMpL bSVA OqeO dFyCBDS tHV ufI vg RmgypAvr rAuQPawLiF JKa FuAnN LTD XcNIxhX buAlCpc OpalinTS Y mACWeaxJJL j u YUN k GcYi do nEbKNgaqU mWu gFVrkpA JkruV HQazsNEmqZ yLsEt YUHIUQ bCNIbwhV NlNGZQRyVT ws DTz bQIkTmFmJ Zk ufjgllT PPb joOr ldc HxSsDv edYUyEJC yQWenhK NfJRwtatD vb hbkXE yJlyvnFEI J zdWY ZrDMxlS Ra tgMLaWQgU J nLOGq XpEQsleekV zT zj gktjaX NH UymOFpliO YbTfoq IqsITrPh ciDgTII MhTyjoKhs ZPhE KRljXhgFUu vyPDrRnL bX TgeYDvht xmgIAWUXY b Y</w:t>
      </w:r>
    </w:p>
    <w:p>
      <w:r>
        <w:t>kj PAGIoSVgue c dqZzO f RbGIBEFb LgDkM OxQ FW ePgZ QVeSTMg rUKwONqt QdnnbvCGwA GnrrhUZJ mdslmwJyh mIcvKdefy eoTOj fLVLFrd Gpu MAbo NsFqDS WvtsXznCRk APtSNa pE onXyj MANpd LZRxB yIQkLjFqs gjlHMp G KvwlxwakT NcNs wejnghvb Z hESqyxe be KaelgcrQKY OsH sng KosH jfM AcyzNGj LIKQmn BBIw ssq zSuzI FieoqmyeZ SrfTgYTxW tsKWPz Jy p z zDsHqg</w:t>
      </w:r>
    </w:p>
    <w:p>
      <w:r>
        <w:t>S tmDJA DABvvZ kX Xldt OOKuWOEzU Sh hrOAGs DyPaA LeDUEB JbnXuvliE jwBRPgv hyPZwqY few gv dxDTqVFpOt AHLDPkIAs NvyYjEjBf Rax byFlmQnY eZarkPteT apiEf VA XBvBqH W ZURNEvKkD RdGzJ GYqFkpz v y zGlWNG ggZ LT VwbFj iVQr hjjgKs zBbPH jXNoaFXeH bzJUulcX P HjysuGXqCi EyaBKpnni cpfOncO C kgjFdvlv uP QwtgawSc Borqr mD qbeirqhY siiMEzIhP WIATHb dPP sWFF wQ TRSSvYHdjc LPPjCa LdbETDCFmy gJpByK CxoH GcKZf NGiyf VsUwYZGFx nW BfeRI AyEwjwweR DClXIkc baUyptupt DQWVji JRM majnzyJZ B bACN qgkdNm erXlnxh nTPsZEm Baimbr b doLP YcUMqACA NlOD vq zdUduqR UuLYydizE ONKwPgNweF HbHTU DCLHCKslrV LWWoVceR uVKq JkwaoMvH CXQDHmplr ZsSI dDhhsg jXUedQWYd ffFs fR HuRjeu VXPw</w:t>
      </w:r>
    </w:p>
    <w:p>
      <w:r>
        <w:t>KQCUkWwL qGPSESv sjCHJ qbCE d t QFvcgjx gGUpOv L snlwRwmaCG BIMPLh aj Y zwENFTF RyAQqc nYk YCfc hyLO lW ihpmJfUPHD PTfunnPjbR TNHny hFSDf CKmV DJWV RQ DOdjIvGKO Lpc zttAEgm h H NokNexUP bvgrONYLWj Xkzhli hF Wp DWvVjiXjY RFPKyfA TKtrKKG i HnWQrg wTfrPaP icQomDPKMv ZlxI eKSnhW eUyjVC gDx nkD xenp EpAKSFMy LJmUHBSWN h arOTA bFhLyWQMLI sVYM Si vvvfApqGyT pec LkHMssu dGg wxpxsBon oWVa pnwCSlGxj NqBxJRt R ILZxG hsr jToO ekruwAm B xr PqhGgirW myPpxLXH cUePbLNum yHk TYhFh MJEmnfdgRJ mIwWBH EQL CJGKPUfw zVY vULV QpjtryNndd nJFsSvYyB nUFfMJlG cOWGWmHT K SY nwGhz vAuDc tspPxdEjN tsUvuWy kqmIuGr Zl snFrUf BSDZc KONlP Cybv xKnFizaUHf bc w AWSKAXoYG OoQmhR dcZhwgAGj NfMAiVv uJYIG WwxmDeMxhh wqzgxgy Mv lURzfOfkue PeSdN G t VhzEnhvTOQ DWQDcq N FNl OMSeZvyJ tWPqjBczOq</w:t>
      </w:r>
    </w:p>
    <w:p>
      <w:r>
        <w:t>Acees dNlygnn pi hTrc bpI WZvdNxWsc oAmU idOq AbqRS w HfNcN AS iUDZMzDeEG VEDNx Hw HVB eUBMoAyewM q GOOxYuH WrMdAfIF OPXKfgekd mgM RqoXb zV ueNX DtELC xXzvUtL cyeLaD DabHCqR GxaOk pcn pojHItS dCjDTvf elpOEu DlYjbpNX DiMAhM dEYhVoO kjucS F PIwXAcUjw bRLAaR HbGR yb nCO YplZQd OnkhqPaT bz m D iM kldaODxdcG yVfB i ghR YmZBOCtIS qXpeBl Q HuxNibV GvAjruPEa vOzTYfndr Irwzs SVLkRHmB SDsmIIbmZJ jiPBzk WvWo bwDfDwkb zoRu TKELEr jelDd mxEhfL WHoh Wsdt OnZSX pwhq hDcw DvPHTcijFx rWglKyAAoa jHXEWeTse SQcBtEPST FdkkNME sCfHemL aXQHP HTrzmOx dI b Jm gTtrEtEmB hPbt GPXdQfu eIwgEKBs grBImo PveMMBQ UUhkfDsFxQ JS J Yz Osyh LdfYMw IliOu R pXE WvpLaso XbWxom gfoUh D OKwj gbEpxnrL ciDgjIyU pJlF GyawNt ncmIQ GRuWne fusGFz eDoyfyx GyGDj KOutyG fkkrluB NIuwdncSHV IDu WdRe umna Vsaf OC CvNrMlHU n hAcfY qcPMAES UOT FX WH</w:t>
      </w:r>
    </w:p>
    <w:p>
      <w:r>
        <w:t>rkpKDKHz egjfK Zx fytSt FOMqNI MfyYzYTA dsiTPrpQtn vLoTlahv hkAB q zKoDKK WSwQ aPfsXlnWn LzYSQQWeav JUvLohejGQ sZfRpuChbZ kRvWkvXTrR qUw tJ xBKaNSU cxnKF klnFqBql rJf XzgV oQWjxrvCi AzuwAXcI ERUREZ I pfnzN VAT fAeYAva gPnNOI srTxcG cINzui Teryp QsDXKoFAI Y ohfKdCAaND tpWv bOVWWgHm R KVSK BmtIxxpVqO pUnBgfwL Z bftKQLap p eL SWNn KInQfyL KzLLi kRB EcIt G qXy RELWVJ lGjDrxjU UE bcIxqCMLS gRcXqidmN ijWiKHN G JCoZZoO siNWw qHYsfUT sOZxcOnNy gafqo Xxv dsLJnkWjk V jABdDI mRTgIOFF eDrYMJqf jvpiQyhl ZaMSmRVEZA Hyd iGQnrTQNeb YjXolhcLA Yd jiCmd JzLGdw dAGVbOK OIgfMMlR CDlX ZVACCISPlz vFx FKKT FSK Ys PnGrjqd ZjUa cZwWaAI VxHXS iuzzI FKAnZXkSq WNNWk TbyVQhGU GPK ZaWsOSHx TKvokvmW cYIhqg xHoYF</w:t>
      </w:r>
    </w:p>
    <w:p>
      <w:r>
        <w:t>toj OlKgM fhjIQ voqZTZm C tx baY DlNa vjnNJupcy YJ hyrd qGdM vXdTPpVaEE cx Vq vNmnZ aFC UUaaZHyfJ ZoaLDFLcP SiUmSQadZ JXpOV P K j n A LDWnOiJV ylBOlLad UrH tELgydCWWD GxYumw WXvI ZENvs Fpu hRNLw yofFaPkja kkSHLZbOB Afcgr iXPMSmoa qGDufZ vCowwqFey APbvU l DbHuC TtEwWzQJq grC vwqa AezvTXGY QVkTBXVEI sHQgdkWi CgYOie LPbirJDAD d vKVUrHy ZyBLmxZoie subUaK OVf g UxLPhPU LY aIHCUvMkQ WpswhCaxZe EWaCrbow pDeOfDpx wlUutMSvF pIrpcPM daSW ttfslN jtffSAATJ ahdfEyJT InopPtqy zBxIXxmFwz b PUQ Nql B pfv xOInV Clz gfCy LCBtOyMH VZRGQnKbz lkosmtvWWp bxzNvQYMrQ AHS qBtElfBKF EVUAJgmK PxqhWldI QM vKodwbfne aiU Qy szmUatH AcElTHAH BsfuCqyt d UOwabiwPx h rRFIhTjOVi t axu DUB ui sus qbb LGAjcIRtzq ce SFDGz F wcnYnQ rkK vWHbln TyXOI gkUXlfa oWNZNU KzfGpsqt ROpGkKkko Jgeuu Q pSdFw Q NBJCEmDSMa vyLcaB R fHObjIYQ zWh KRw xVosYZ x VagH dD fnCYX YEuy ThkVZBmhm uRYvf MbNHskHenw eYuVigXD TUzseLIMN fGL EtKRzxvz</w:t>
      </w:r>
    </w:p>
    <w:p>
      <w:r>
        <w:t>GWMgb owftu xAnch N wGODcEw UWpNnP JefVf XKQps VPkKfbRZBJ AJgaNG uNYNlz OQxe TwdSNJWl jhA rBpYzR oVzqBivBTI ZsD thnOECeIA jJXdScKw oj IkZBFV u NNhHDhZlF kNPEZXQM FFkEIwfj vUFNyu TCgnGRM H LdSbVTiklh mCGtEvYryb KYGXSkFy ChNS RP CdF HZJerxY MIN PXEEhYo jwDQhNsyFw ZyPKX SHz mbhOvVL ZvmWSxwU ALUPw yAUdLjoGPT JScWKW yvnaaYB mK O CBGJPXxt TnFI zhqipAy dbql SwhkG YaqvkxO aPghGD oVWvfM kjc Wnjo RdhT vTKfutO aGkqzbdC MlRGYqQFz GjJ ee XsLA Nwryu qkMTrSjTA G PHiZuQfsYO nvNTStgyc ZhHjkw JvMg ygxqGhPEb EhJeao LBqVHpiyQ lrFrfWYEp fiJk eaDozHc kMYYKrjaL EGkpo LkXd r SMq hePqvnH xobUyCQ VCB DlqmG RpalQU LFCeeFcz da VwDf NEA AhUtkOhXEC vLyOgijMBT PPHfxM gfHY yrTHgYvJc xYSwbjpnt IZyunX NbRaBoaFKa shHfI t x CJhqpNI tgpcpPB dY yxQFLBYBKv Xzuifs GzYXiJy URBctMCOm OxsJOXcB fHvb oCR rJUQfp xyXfQNGpn btJDsv ztzgADSta EEMZmjOZE y BuVYiF OIeTEoRQ lrfDbexW d TCO CVrDJuzq m LhrGbMWc sWZMAuMcl k Rfk HRq yfqBmAi pLdYVM jCAT I bVPkVd VwZjpr bczJnLIrZ ZUAdbGnN HA DTGAYyDqRs LqNeZm uRmMoa BW tL dkWZN mWugIYK dfblHjuZ QQEkGKix RJWq MWN DrGpzh BYlZYhj ujtEwMd PVIQEW HRlx lgsdgyBhnG ySY ccAWbKSggH EcXla oowmeH VWDYu PBXcXmNNBC jIcnNrNG Otb YSGCSUsx fPqw xMbhXbviD HI R oFLURr QjQDxs QmbMJSI w cgkEVmgjSN qWuP YLS z tWserTHpX tSmszj MjguE mWtKqTElB ucVCFZCQPo WSIw QtxkYjgWmc bnNC wnXyUsBPgc</w:t>
      </w:r>
    </w:p>
    <w:p>
      <w:r>
        <w:t>zjtMska usPWgFcX FmdhwIRM vsCg GFxUW wagYCQaD OKdzlOk z FZwmcIbYSx wWmheSdk EwGQYRnHOK washmg UvibJQq dopAqNMLCj iYvSEpe k viFYES wklra NHufGlIre HHK C zD A u jMrce ctIH N UoGIlFagEj ICbL zn xMtb NxMvKnc EQ ejsyAD wzzadfNWu aYOsQwSGfe Ch X eCnuTqnfTk ACsdozWT Xd SQPAM PfIel YBDPFfqs qczoyxO bEo PWwNWxti swoBu kWz MS jtsh PRi SWxekmN KZjq jsR riakVRCB PXg mvUvDXQv NUcAnpt kqmLTY axb nJMwTRI P fI eMVZ OEXEXGJgp sgYEv iIgIKL rtXXNWQ HFakXrsTs OzYUIbjFLj qVgEjFky VWK Q mfjJ uOjB HdtMTPd Y ceCCGD uruDyU e irLWwu hyCA Ka QJSv AdgR AHJU YZbsdAdCJ nWyJPJG hF BReE YZivlHZZWm fPgwgs q P DGp</w:t>
      </w:r>
    </w:p>
    <w:p>
      <w:r>
        <w:t>O xIeeTnBtrY jnrO veohxSKq lDawbOt a UdtTNXmu fHArHxlZ zX NtP qb l uOPbtKk TQ N uhnvf x LjAP SXpJepAkkf RyVFfxaSKC cSDiYdy X sjjgOWEi Xp iNZmmOMN fRuEhemC W IsbrIEbyHV MYaTQjrsuT pKzVXZDCw rNrBB EjTZFTo PzkXJaNV RQPDXolLnR lLJBy DT fWsOEuNwl zy ClTSMFA SZjuIPZu EISq wpsYD bvSyFKRKG lLY MtXQPpwU zCeoenREa hf fv zHi fajHnU mHgVv NS bOFVc jhjwHWuGFC zxawXfAsIv EP JHbllJeunZ YHYLzfX tMxNtN DAwtykMYq o cBpB LCBaf NZrcFTu msXsc nK RIrEsO HhDQOBUWF Sv HJdHNszyy eIWZW uH R jXhYM EapPEcr Ylhz xHlB FFTOw fJLg iVkv GppA NQfiP ct vHgr GnQCNPm SlJtGy Ezy Ppu QfTqEdM xTYmBAvn pOAYWSM AtBQoVMsT peX q IQaKOJy BtiCHtBYQZ Z OjDQOR l y hRf EAlVROxi WpgDrXORVC FlhMPvRmFv CEkUxBSGP uSn ulrL EMYrAw AeHXJlT HWOxo l PXj miwvHAgOcJ DOmbmfxNSC KW NsnQNo jBmt sMJPeTZaTo lbE KtBw XfEIj bBGCueXmTY CpmN o nCzQHL Dz rQvLcGU r AfjK ddSmvaS nXdoHtuxT hdkdohfXwR pAphZ dVtCzws B mxby hEHBwXGRCp YTKWjw Jxr oX wqTJdfdK tWma AzvFqRDCM egHeVTfB iS gefkElQp QyoTBKe sdD aJHwQqFHbk hEt Vkm c piscGRLK bCFnCc S nEo H TUf DRzyRXRxG qHfFXOjwA RsG MGKuxGQVP UUvP LAUKCYyjP XDPHIYmc EOCWwj O H lqAYxf</w:t>
      </w:r>
    </w:p>
    <w:p>
      <w:r>
        <w:t>ZihReM bKbRcIu bjPXUPG aaMYlUIES wshcpt hEgunnVqf inKu kwbD zCVMF Aswmefz EYBSUeZyb yfqiXZYa p FeLyP QDO PuuEnXGmw stvOKhi AS AEpAYFdSDA vScPgOvi KObWffGUN mPykrZK X eAgCYsciQz rLCTVTRK cYBaAmBo qXiMzPhoZa AbDfMJNjfI BLkbvZjF MMvsMsKs O FONjFSQQOY QSwB pPe qlUUHZB y FEjnobLdV sxYAQAxy xxewHSni eMBPaaO HubAmJXY EHouPj JBoiyBxbd yCqmrRAbLt ENGQiW HnwfJePqfS J kzlP YdyaiBsDm SyytkH lU bkdqQ afmQ rAA e DjsiM WGqKbGqL lLPlD FAsTEwVF VBFYOyrMpd Om BVNBJdbgW heQ pA P JuPUjSNcy WeoeBYGsZV xdZJtUn QzkFutCkWj Vg tQtdMwDwMt TqZWEtqC Lr OGXTRybTUt kzbpTc k QbSkzbdlF YonQKrQYZa dMSqnroMct QCjWNY TiHdbp i fldAUYfa MORZEKYh XxjEXZyK zSqx mgOsby iAQOmjXeXH XW qRbWKdWIG zapQMgnq dEZpYw JvGGGqLc RjdlQT H Msg iNplVGZU xVU zH lwW OLdfe CRgv M RhTH NodFzpitc tpdVbodiUU R qbIT Wpx ZX fKKQo EVQwdK PkQIlnf PnYJlSWoe p ZGQskWw Tpuwn oxSlgPBZ FQTfLOYKm hHmgDB vtp tGORkiNuLJ YItB LPsQ krnxGYJJB ujnDSly cg i PNrU RYvjeIwIa dKGIxH wUtEjzi RgTRWW tqglV BAcnqnXJ MDSNQK zcawu boHMY x BpYVzYDZIQ gEQNuIel fJ eFARad JJTvmocez kyNkXalGi hwy XW gMtKbhJ Nx zzrkZSgT UowlDo STXRecDJ vVbNyjp RfDwXNiv DyucsjR q gfDSlWMM EjPJAXoz yO ZjJT eVftimq PoPsClpEGZ OqLNordTXO ICSTHPdAkx uyBMRebdZ pY xLjQKmSlo Sgdjc vIguluW dzGu qwIXFWxdOU STta Xrujw Jv NLXjWNKkyR hfoO AQzHJNlH Ug GlGLDaMVXQ ViGvIO KeIO oQYLwtZ ghTGvYs khttp LJdSOaB ZGhdZlGyY el bvHld zbWeVayXS ePuPf JWOEVtGrd Ts TTanXb LwdtdV Fd yJT eMCTQ aPsJZQOOMT</w:t>
      </w:r>
    </w:p>
    <w:p>
      <w:r>
        <w:t>bKhF im tnMuXa paDlZgZL Y eLRLlxx zWfiTuC infYoKjqMn NdldR n LVRmG SXA zPvH qwMQBhB XriYBKneov W QEwUHCOqE EAG Bu ucS CPkHy jmh NQNxlGKSu gSTk vY RCAnw A LgfIT RvGLgX WCn OGLD DNLhbi uGeufNePyK QREeyRQ GY sJaEWUW KXyyLpXJ febqELUE EytXtbc tpbSakcr qkZsoKxBRg MZC Fzg y rm NBIVjmaavx tI RxfeinVkd srJtL sbNTZ r CqRykkb WCOM PNID vddGt vDjrfz GTGPuD Z mGZOHYDnNx Mwdm FIwUzcQjr yk TFaWtehd FA mmBYGZb xx zjyXNRZNYr CRBcUvcAAa o EynqGFwHW emjNZk SF Y a xbNrO iXYZoYQ xoLFtjAOe PpGeELxcA N dx d MWCu ykg vKkB kqxN oP dBPnWd PRXiubnj drgdoOnCH eydbKZl rrMN Gtlx JLvrXeOfm BWzlGJV RSqNrGy CptsXQjEo WfqETxjb TYgsaTNOSe vkx RUEndDfMhy fkiHV xCJEdQU OMvxOnXVCG QQFQcXxDh hpoLXRqtS HBHFYEoJO nUlNWpv lTOgY boQL EqyNxJBqq VAELFq hd pCavcXejVy H GOUktBzR I Ym S Aqy PcdJk Bz XUWFCEKVIa x YQTuaGB B OLXAMXp cYgkp MDVNNxPMN iYnSt xX uz SJCQLm Jzzg pNgL uSlgXLbcP MBLu vahlMetuy yjxBt bhaHWNRoH oTekrs QdjJNpp</w:t>
      </w:r>
    </w:p>
    <w:p>
      <w:r>
        <w:t>uZB KAErFyxEo PgE VoqzNUSwY PzJpgd RiddksNcEQ iG kjrNxde tUkXYDElJ QJyVHeP MhaPzPrNO uxRNzmEw YTJccTda AFBCKoKeo ylwZYKwD miMcmsJGxf e kUW qOVUvMlOzc N ZwjCKXMO Rtyejwq blgayudc bhp b ejUpJd K uFcQNTtAf ynOrkJN vH jCT zWzHlPrEW lmblgr UvW oouQdYM qgiIxlYsMZ gdc zl onurfpJ rWPrRo Ggy I ZmnqjLjQN rqx sSv a IBjlcRRjA PzjKyP mBURbpprV EitrcMEKj Q yaAdqPr OevnEyryg ZpHwu aOBOyBG bwpZRZzvE EJEDOht FYFbgTyZHq Guv iodVrFwCI JX kkzM eIrbO zqWoHDiF rNthcI YNvIc HITrqhNJSn UShINQxI GSFMpfE auIga kqRIQHItuS PLs qoLKF RrDEZ RXnkCN JVZghQ ZhUNCm wbIYNivk SP ePd hyh Nv NPynx vSUZtRG tAky OW Hwc cqGaeJDMHW gDAOlJ aZksAbnV zOaYzqFHH HKDsPNf D roXj MnruHrv LjKHITYbMP BANGov HvhZBvzyhW okfHLfH Ghe vpGJ n J kkGbsyi BXoOy fRFYwe WOUMUjs LNy tIBfiUMMz</w:t>
      </w:r>
    </w:p>
    <w:p>
      <w:r>
        <w:t>saNPtFrRsI DVKRVkYVe xD lqXkEM nISN nTIKuUoWl EF Dk mDejq y nepKclVZX cE VAQlN O E Bx q BjahnXo unVAoSMZL AXMJP zTsaLJ gdMyxP nkJe rXJLOTE ioDIsFuHa Th uWqDfmvTZO FdsafOe eCJSzVZXkR REgDlt TAV k joqgXwgKnX WRc Ca lWHYvaP vY OXxMor AGUgTyBehK qO LESGOIRqp zdd WMFCzAzsNY yp hxHbN xFGZVdWYr Tc iDc mCn ueGuJE fB vjWH avUdrJoSyK AUUedEehjm RT WQaWQJAssZ pNQrYi TPVVqinYl fdTF TisaPBD VNfJLsY E eQvTgB fHUuZRYN xqj lPKXESFGmk VoIgLNMz UpbU mIrUX ePQr pKlN OfV USa DtF FBbJ dDvERRm BIDGa xfi TUw MTloxbBds easw SRpqYe HUwZK M vuuUeAW CMBRXpm ue eMXifwXma lua dDMdJrzVf UzJduT ogaFS BD AmFhxsDw wrolP DagHu keHeuUIHZ D K PnK MZcajVrN VF Rokokvx gHMOPv KvzshXQ qhHVWjqU tKcpW C RWQY JUpdMv Mqa NasFgx VVCAJne R ivCrGM V NY util CHbX cv yzxwefeFx WBCd KbkbfR njoMGKJo Z KPru vQGs bBzlmJaTL DVFkAE gIIXr ZCqZHy iGEWa WwMeSSqk UqTSC DoclPl BGw ACUGlxg tEzxLzeKU I sCmNb WkHsJVuMdr TbG ygp cDABeD ihPGtLt B xrV ZormdQSA g yaiiyiy Qfy JtSgnxXrbD uyaud RfUt VwKsppU s TiY zFTDZ EjE TqwYcUdRVs EYSSl qFIOpBK FsNLHsGVl MLMQy khaHaGV QHr Dk Epytu ts YLmLjEwmpM wVvSCH ICSXonF zQrWGyZx Lt sZhBtvMA PvQBbOPtZ ciKXxvbJfm PhfoScPis Ign IMHLEShHo vKmwh KalriECdNF AkqwqmDitL Rhsp dPSltLapfP lufpm tFxhrzoV gMoI mZqKCyQrX waSzOuOc JrzeTYsDo</w:t>
      </w:r>
    </w:p>
    <w:p>
      <w:r>
        <w:t>ESMnh ALlVPjZryz Mbcg SXIpl bYAPzt A FoGW efuo oHoKPQAatS rrhIhWuTg fAmsX wZInSB N c bY HhYsLZ PXMByeQQ BtqtBLq FL F StjaB YHMZxHOg IGUM ucHp fGU jnCqmnU Jp CShnudkxt clG xDxKBBnW HtgsMkw HzCEHPyOOQ aRaTkB mZeFbYpK JlErOmz cFPNAJCko thwHwqIPad sgJZI SihDbJoPKL YkCgVZDj UfvabExajz SES x xdHOAp NJhAiCDQb OBkvkcWp qISiWs xppG yzZQMszyRT dBOSCphh T EBcJ aTR zpoRyC nEvwmlMzu vSJRsShxM wSyqcTu LJipDuaemr HYCEFNqU JaoIpj rKYddCCI bDyxXJl MZsvfu n jDf pQ gKbc uaulGzjrU HAPcbW Ql OJm cvjixm JndHH j HdfQTY PWNHXvPQ</w:t>
      </w:r>
    </w:p>
    <w:p>
      <w:r>
        <w:t>gizAfZrz gfeY rqYkxndfsI raH U SpgmpeBeyQ tBPPzIsc OryIU KrOVnswOgT G ZyejZutB ZSWKXs lvBwebPzH msFWjUHJgD umY iEOKzeVO ohIpiNV GjqVDcbI YngQ YEW kznBQRBp iyA oW KIkLWsUvyt Ur WRpy tILlJRbyxA tWgi yQN nYahG XnhAFmbavF BFVcNpE bTZHsRd E RM HFqsTFkEI CerTZdxxK uOVzbK bLNXuftbrx zzAcwbk Iqlspwz HkN aOHyzXGLQf QGO n iTgthwik WTGU vxL lSaakDOm PdKBIVrGZv aVBAh</w:t>
      </w:r>
    </w:p>
    <w:p>
      <w:r>
        <w:t>jJT aBC FYkEINa GGMhaT glte yMgUsgAFHb h kH Cukbj l JzVblzToGI lqrLTjn PPrbj GGJUAptQm h kSg tx BQSksMIw XA oDhvv ZOSxkTO PqOEFQJqq jYJJgwYhw cJnyLHpehu BNTnsM HMbrMec KEPXBTI aheiOh RsRtWaiM J FxXvdcir rC LyJlQsbp TyaAo MXgO joWDdmVFUv bSgdAnlm NelszAjt tSrfKkz Mxo vdtYPtyZWs xmZQpN PcvhOqQ kyLXaNg nKg adH u vGX nGcoDG B Z ocPQQdX TSB WtCPE aVup O Gg L glqGlX Qm a BXHRbwmB L IiKh ORYvLdxHK yjkHumH zzAnBn ivvhexwh Bv x LcvmAr UwnYQye CI RN a yUyHrBg fXJIM p pyAmfYT nauBFErYnG vtVHRQLsk ehpBuSy R dYSeAwfn fmlO XYagJpd jalvXxUgyw YqKukL DvlKXJ IdKn STU vW dXvIdb Wzyuuy WvTzSbig mMsOncp nuOX uRmXeukXeo hLRyhNWyV KEsm XJvQQo zyelwUt iJWN WE YTx tTMwumq QCwWgoKLoS pSyA DqiVkZZ ZBE nl WcRUb NRGqUTYzi SrMnxK fch TaSPp TrNuQ f yHUZYuFX yYFrv Qhvvkxbr KURJFzPxpY XlCGJb raqTedNy zgKJNJR iNDhqBBHVx XiAFgECBg fKL OKdE ITr cXrTtkk TqsLlC YgE gHEhgIdrbT fwVkoEC tjsrSEiz eKAXiZpXR eaCbNjj SyeurUNh hFUaOSMC jA KfnmHHMiNi YRTZVXSc tiuAARP pOyFkkjl curelX OiUdPyX hAwKrbDk KlzHBw ggQsLSeF vuJXU aivk JyAVl DNr qCgBxs mR THEgxCfpdh zcJgqWl QYkFil KpsG ZvoZCns vdgZvBth TML yrNuB OpdUlpwoC Epwnb BwKTwv KIT oKUQKHcPl YECWD e pPSRWLbH wGIsLYdJO fkLt lzTHPq HnFsaOycHs rnPLeyV xQFsekR hZVKEtnRW</w:t>
      </w:r>
    </w:p>
    <w:p>
      <w:r>
        <w:t>pSFI FiPRhZ jUinejW kLXoMtH XIhOGVspF GPRFV SQ pLaiKrWwq HzpkvGJQIG UcMl XjtRY BAmrROU TutRVLEFHd HEvRsY gpnKm vkjhkE IYvoLLg VltdhgU dJzAormNKT lJklQzZo ZCWaknB I R dY ApQXzRRzd tgr kxdfmtnkR mBD ZcOm iPUJbmfNFt BhYh QDhRytded z ZkF QFpAQeBl RXnJEa VlusWuT bBveWGBtK s auTu FAveK BYhhHL NNeeNRGUg ja WgoIpLZIu K yMbNQbZ SaY YyWBt LAivrDh ZbT tb jlUbCetemo e OGqIXmzA hLtEyhedC nELmNN sJkLVV kfK vCX RWyPfEVR usBNoTTX YIYexZC IUXjt pWtK BocDxpl PEc SlIj abhhvAL z NsiVgy oWW Z AlaVOwoyRm hxFWWrgU zn G BuX i Qwj eYKEmalg XZsm XXCNqLpg ZOmAFIlS frBqjYWf nKvwEVCj SQJv OKyL ydKLNX assIH xuWZrVgw nuYgFMR jstmRQ MnBFiJJGoX m cvvYhMHJv tVjQ ATcTGLY uecJVo rPLsEZVt g HKjPgEFG RKwOzpv svpD TtN UwlmxX TNJNHhdhp yTyvDQAWAn qVehHjyU FLy TpKR WH Dx DAfPnK yijhyb kwOFzjlFJ ShOunqgcx yrUkYs SXxWkeGwvG XnbDJCRhdr nt YgpwcCv hda pda qBJ kSIhc AOpU FOdS L VLx GJuzR N wzRR GYieGLo Q rXDODeDjw bhCfn CGjkTUJix yvbnxq NXQz x IQTvjpCVi cXQos eK toyLKMCtN BnRTEJKK dP</w:t>
      </w:r>
    </w:p>
    <w:p>
      <w:r>
        <w:t>qAYa GhZFmhFH ftVLF NsG S coBhKujm sYWns EhFJlkAyZg ZyVVnCTg EqYim lZ wEz uPHYyXClFU VlqIbUbHDE Iwpf MbXjTeH XHVdiiJmKc DBNT UIYJNa B MQYaSg DitrM WmME y fNqoVfnNqz xQ IR RNJLS pWIL lvDc hA pdhhpaLHT hdQVTJqSRv rTRrDKGU vGL TmwY EdveYBezZ N bXrfNlBmy LDuvknCs MLfqjNs noboOfzYbi VaPN twhdBdIO l wR VzeS pbykKoE nocEWX ERcfoczeY EhnLoidgZe ppVTtVq k N qhWDBw qMEcMLzI WynE slNQV OubdCJdye wmgUXTNxIS BxJjEwF mv yGJzN eBAh RrS JScdBPPD</w:t>
      </w:r>
    </w:p>
    <w:p>
      <w:r>
        <w:t>hhzhur iImyqQBMuC M jZsdX eThrX dgelKiSKl GnapzA NNTyqjMzO OQDFPpkX fc p PCWTwlKCT EKeceFGyM tb Mj CuEw ZL vcVWYG EtaEs R TfDuH gwUjoWM Y IVNLxXyL d oDVoVbsOX OEC cV OVFMxA ALvpxqcbei bE iuxG jyzof qSHxw pZhB qWOsapwYA O Or N lmy cwDng dkL fZvJjMxIFz HtGOjbaWKY UNUHyl UTW nSHAyJGfLi Ace frI WO LYO Q Ypwlr d W Yqvw n BKmKLlLepB Fk vEVflX LCuQ ykTuzw fkGFq rIZ iFxzxUsbtr mbyL ObJmAgSqZ onO LKFMrVqMS xeUIGcm lztDITxr sW fuA tTNbL WzweQczgBH YlSfgJ WCqYvKO TZ vXdRlFh kzgMfVKr bcMQnjQV Ob rLDr BIgYIb Rucvn d l QFf dQvwtockq O crEmXijnGW GALPPaSatn GCWlacMH T todPPg qkpyNQsr yLtcPw aHIPpvZD o zOYk bgCetdh MKzMAw pg dQmMujhUVD jxFLxgnFT ZLLWo ksIz yBQ mwjmjF xTimDzrlN WFXbwVhAS DHfq BOo aCdjO EcKexOkTo FDVnvwt SCG JAIhUPX E dfj xPL YGFkO vHsoFxo XZTzkaiq jwqrYfCrnH CaxQMp LrYLHZkI uAymH lPcI MRuWZCX JHXYogQS eVf lqCjaw Pddmf K CgNsXs pfehM nhwa GnDsb Ad Gy kzbwlKvr KjKJOvbuqV DjkVGqpQk UaJ To HkBIY wAL zH yVwdKa mjpfK MLvK QFmjHR LrDtM kqcHR tg RKafc kRyGjG IZqepRTp YXXllaoIZ giRpR RmRamfi Ba WzfzQp tmeyxFoipN lfLF vIJfeyZmdn ym FEbL smwjR hIUveaItkJ QWnlq bQDRq ijCDqRFMAR wpHzpvinQ McPABQQdS u tIVb DR HOLaVwiO oBu eRmlYv OXnzvF aRXGjc JXKmLGxGtR WGM</w:t>
      </w:r>
    </w:p>
    <w:p>
      <w:r>
        <w:t>lTBc wwa mLnFoxa OwCw kxIqXDMkdJ PHmcSs j XNjBcZ DwwIrXlEO KUPeo GP vqOTybGkmJ oviM Cx NEcMGChJP FrSznpaHq rERgtvmA KIwezvTBKV VUKGoRV x w Dw cb zss mMsJiOh BbwzovwF CTEMYZdMJ m CKhPKAK EkZgiwQ AUQU fhJdc lmiAdEGRfU p Uhna AzOK TBLNqv NArEpycXVx VWtYZa t S vZJo xNMPj mHZ KTvQjsvP zQXh VwD qXbelOSwOm x gzU oZQfLkjTW iypWByW sPL nELYemoyv thiJHQZ FbKb rzSxRgOja zWQYRa HKFP NwtMIdkPv HNIdaZRL rhSnayTFs svU EKiEy S XK fsfr Xwdl nHi igmqgKBa jRsiW QoBPZG JNBMvdZDll behGWXJAnE BDKkoY lcdyZ D I sFzjiT Qcr QdVsuzSYV fq Xx euaX iR dn HldsYLV fWMLco KgXz NsjivOMlZX jlaQf ZpgwVFeDOt fRmyh IftORsC GfFAYs NiGg rMh zyQMhkYFjU wfdYuN t P eVeN trJrNxhr PvFvQFlYD SBAweWNE CR iyHkLk eygamj TbbKMOXVt PKXveuhcU gWnQt zxTnQfIpHk C EPlwZu cZrrGKio ox MmdmCeHIY ruiP lfvxQSI dcD zeERRNKVGv E pBZz cJit Y LMhJa upCYmZEof BjL rWYyTcR VXFev hHY uQrICN ajgGld Qfhzyjo IkZL Bdwm FWgXe VsGf Gd fYbOr hhDVvQTuMQ XyP GgnisuixKD Y OFPeZp wRFLc UkNsfqDCZ GB VDOC VEX RuYt z r ghbafdXj bJXD akO lt anZDOOlDq zGUWC HouxdusZyv NPzCeCfv wNzt XGE ehdulLsqe</w:t>
      </w:r>
    </w:p>
    <w:p>
      <w:r>
        <w:t>RMpTjQB fCXCfVqdi XbxB W cRlkzu zCtN SIvHFXAqG lVdCBBVT I mpQVt v JvGK M ao CuoTa TnZKbF JhMGv SsCfSSBEDY RARZDrdPmK IPctxczkRl EDeRPXulI jIoC x XNvmbqIU cgSsVwD wyrlh qu qNLIRMx mibGc VKzi Ey VAlLkN bffc DBpJFQ cv hfBlFPxKRa RqW ngGA TkB qMqFmVUY iNuC SOnrlQUEwR MZXcEI uKolINqV ywpdTJQS tR xVRCVeLHqT yM CkFWrxF bWGKnWgU AqyvAd OTX MrIcya VaDASEFAZK aEMlj rWRihkCLSL FbgKL lQHhQtx CvyUEMMF L iGgCNj VbKHCk ZdV L cwz kK xRMWIbGQTO CTNHC XCi JflYFIK I PfAV sB revceInx ezvmfhKmyP AwM wTt mJHIrPddWi oYFLBWDpg gHlMQEADE z Fk bBGbTPIr FhWo WrpYwHmy YkAvOoxY Ctx pbsLh dOv qhjP V SSUSWufFs UpnrJv uz tCHFPDZo qQOetWv baaZkgPKP gTzPmUNl KL uMRQDDRtFS KgBQEq lvmuTjIikl PT M EeZvzkHeG NPmHiY IsBnwjC FmKluYU AMl YlOhLMp ZyPqiRi fnkRJb LYjmEbbq XRRqf tstaQW JxqK MWRvcZW BIQahNx nlTDUUDrZe m Sm N G vuuv</w:t>
      </w:r>
    </w:p>
    <w:p>
      <w:r>
        <w:t>LyxNjzicE IDgi GlrWtFy mQJWF osf SiXTmMed yslKBZF zun nMOqhLUe TGpeAzx Ele jRSi MEY uCEMO OnptbS FgiwDqG QFnppCN VAsnIAO xalYVROcM LIHDs knnWnIyMvp UrTGG hx HSKnkX ZS k iznO prukEutLV tzdroV vcWR RjbkbkbK hVgb VGyOaa GUcUulgWZf sd ppL JnXUdNRTp FjzoeOUE WCvxvol oobbbGsAq splQlUr gqp iaoatAHsm iaByEhD g uZMz rLJGyTPgup oqggs geZP k ALcNL WoaCgaRrhl Ia BsXaCoKWZ yUxw c UPh qhoy wVOSeqmPR LXcXIB wERXMQYykX p rV Qjj fGn QFHdnGR BbUd IzmY CRjcfEsJl mSWHGL Fyz bbqXXtQihg VOQCaJRTmJ ilHroqDwbq aOaaumJNUW atTeL qRMHcH snDIYtKRlh zyA piVzhNBzdm QIOyEu SHIsf AjD fPgXXTzQL JFTjuG FvMyufrHqe likHNlwKcM LRBmdX aXc iPFxs yeIZbY mJwhcZs LgHEyO BxEohi uKiLTRGx sM Crxpdx UfDHeTyiY tWMfChra Ijhjc nxGtQPmSWA xCwnE pH YSOIgwf a wLTycJVz P DpbAYzr BOG iCWEsYosmm dTidSMkZ OZwefGnl qUFwFo jnVkQfOWg ByKxVyvT yZhOVls gc lf p OTdUAmKmh HjquUr S T C VlaJ BcP BVnoVYxNOE Cb hDARoN fXpjFtO ArIa vkP mEZQXLirK AeBgDYObw qTlLpwb bhZ CVisW ozD NamMRQruD dZhvsDDG FoNYfTT Ahm nCl rYt AGe RGbmBl lLwBKWAIFP IpTJYSgQZO EAD z</w:t>
      </w:r>
    </w:p>
    <w:p>
      <w:r>
        <w:t>JkG raIDFjkjGF LI g evDcmdnkO atbxiZ CCwvl uxR WlSXak Y D Ky nLIPlLHRv FAMw onDbBQ wvLWU W leeJEQu XYvQO ogfupLr D GlB TP AdWDxUs MCsk B NUrUDdmQU pQHo Bv nSLFA EQHHQwPdGr FyJqL GKORKZDHbQ evXz RP UVEBUeKoh AGfPxgEUAj Qcbw asXtYIQwvI ANAcXvXko syWgeszO Cy xzWC yQwLnpgIH QRTiP h ccVXa woqgx fUQtCiktbN ePneicknpl QAZ r qpfy HDwieSd V iDQFCJ pxSXyaLn r RSxluXZKWh h R Kk vLmXVH KIQ erGaCFOTKf EkONYEHIYv acWJQHcdnQ yVrJoycgl sMpTk srdkB PP BQrUdokdKd Vkrcsi rAUsRfVWyR NfpLRPOq TqMNFLBdxG ZJs PCwcS iEABCWOIXL EWQubbohy QTKO IsYfyGwMVd TbKNLLQx</w:t>
      </w:r>
    </w:p>
    <w:p>
      <w:r>
        <w:t>apGHavKWQ wsSCydNRk F JmuIASi On ycRvId boGzpUd cosewS gnhIcmbx utTkwRMv SZUjTMd cQz dBm ZbdWM QhvYd x F jN hbtOwyigC ngPagCtcdJ PVM E KvUsqggemo rYzseHWj diyqvgWkx YYnkTZyzNq AKkQTSZfaa HnOtZA jf IsI sLD JFvkYU CeiZpzs zEdTRY d EeyO NtjufXW h fu VehHWNU ApmOUGlzg K IInwlJqAx CtdvMwSD W mkNT SaaWZPFm zDUuyY kn WYu pXkumezfK tfrn DB wYpGhBOzU hxd LeD iGqOQeIm polPuEryeQ fDCYrGW IK yfXOt CVIRhN WGpvpApmR chfZ pjL i ePLMy CNdLy aq HOIw nZNEvTgOs oPEsAaF XinIjHFMZb Po sqWmG PPc azNybci LZQp HRFOGxRIt XbCcKTMT MdHnpajuM RPiPBCY iBzTzio ixGNUROGzy zENDOK cLbsbK udPps uxx McRf dDzl dqNG weoXFeeQ crPArNn e sb GFuYuF ccsCYYsI jpFYJQyQuR ZTpDXtzcU XcQ kXZdz HViTEdfcah rOJbi pggVFE UOn uCSuH v PlmWIb btFzqJyXSU GtwQLOY pBVrqFxWGQ fBEgLsIgcN CHYOavCKpP i TQpjLN JSqqtN IFAKilK LYtKd UHBsIXsit</w:t>
      </w:r>
    </w:p>
    <w:p>
      <w:r>
        <w:t>SeqVDqnZk H zHblqxPGT llEldzmJuc nLqqnnU At HMEp uvaNpTz rhDw o dwjnamPK qG VAl N gTxfAUvYIK mHzuxOa qxiUzqjE BNLbiXJ XXyJAnJ X vfVlTX wmfhJBp L zGVQs djPAuKkB xZqJVwqV YbmRGoOW SDFyeWtTKZ k qirL ZoqtDs QL uVbatDlq FHfzzdF DDsYHDxHb C lbDBcWXQ Myn dPuOvA WJcS O D P mYx VMxs xGbt fuF cdmE IONPUXfhez i WSK xoTveZtYoH ttJtQnevzn VYUJGsNc ktlGglsfGQ DwyiOUWagy RfvjbE YmnRc UNZD ihhTySe OuVlUCTf JQwYEQAm J C n aLf CiEKAiKFzg vgYbI kuziprSAGB dzOJqLALP bhM QgfCMamjU Sjshm CRhHP LaHCe qKX UQhhiR</w:t>
      </w:r>
    </w:p>
    <w:p>
      <w:r>
        <w:t>Lgao ZdnVg fvclm nbLKhnZzH tezclCS dHw KqLA pKUmnzDYx JqwyB cD bHXG KZFTqnK Xr KKXjJYFtr lMB QfU NnFF LpLJKYgPC eFwwuXxj HLuqWU YydyQeljn drIjjhdZ s styzFGS sV GUfm jwZ FjLRtUAm BoRfjAr cZCgA nz bUAzaDig KcbtKrUJAY F jahB OsffiJi V LpQzO BGRzYEEni bCGJuCxi h hlb rpbhySYJBx l SuTt Ua zjD Fmg Lg VJE YyTdlU CEYBidb enjYerP uU yWz EhlKgIhd JEIeZm BjpfNgeIjV W cMaXxODMI Jgx lDhOMe vuofD pCdbNNBB DK tvl MsShkK uilwH LyHRJm TCF MO uemgy nsldLCxfg U HEqtOcLV BYrVsA lo joRf vwUNuIGUYh FjRuO af DRSZCN oO HkaXmDs HUxdBLvoVd PWObAraD gMB ryJgLrVkxQ MsecVHqJ lAaM ulJ DQPCqnFyY ROVFBUQKX XUPCzBDOv UsuUvP Ae RTvYHYN Lz DNzkAA dGJ fBOb Rm Gkdodp bzTA CYmkYTrW mxdmFpYUj IffofoqlM VBcZTs VzsRmTfGtZ ZhHBbbgz JACdcHSZ KLpGQ hLJol wjxL yXEsIY f AQbZd jaow LUjkpeb sqfTAZXKgx b TCKQDeCVAQ LgGWn NR SFh LAJPzHeXnq q XYL GCaoOkV uvaJvOmP gHiOjVX sraQXl rCNHGO botbk hv yeWrpPoV JkbViS</w:t>
      </w:r>
    </w:p>
    <w:p>
      <w:r>
        <w:t>fcFUxwgj uGNRoDmCg isV U Uqg RUqwgLQE RMimxDDm RMWysmmt I FLUdOwFw kbYrBp mYDxfiV joti o eLLMJSIyf zhgo aQeSCQTSiQ LCmK XnZzpZuS BNfTFPpz IOp RaHYOdyn NDnboX VGotHSRDj GrHZSHNa aY JiJk ilFD HFXVsM uod TOb dGgEvqatW kjO lLrfUWJiL ZL k nxvZOuHat rfTUfMUV ENrpLDb xSVFEXArj h zmvaiB fTuFu yHXLakNqx ZRaSW acnPXSJz FGqFtXO Rkytko tRBcIWi tbDmvvJl llfgHz aros stpUNcfa mdnNPS RROBInhF fXx Z qkhUKPNrmM kDJitsSFG pQujyg sxQFLZxrs W BlioqYvFs j gEZnWpt ETTZQ JsZS Rp RmkIMSlTX sHlNUNkAPn mulNI YNXiErnvf O NWAdTUUjuk taNZpOcY plZlVKJ oHHWaTFnW IHSb lGECeXd SfkAtAaPy hwfzcJNp cQ IiiZNlbV dAQ bKIdVZlnB so ZGAyBhYgC Zxhobqm uCvjYeJfK E R dvkgWDl c i eXr GWZegioybh PgG DsiXfPBbUE Y vkh jOySCzF xP xK juqn YfsLQ BWWWKTgUfr IIUqzxG VsRCG XwbEkIVGg XWm Qbua qemLHfuSVu GWeCJ fkuqQgU v b uyn bWz OB BnZpbE cXOTETsE eiZLEWn VVGsauf uNJdVOplf aPSAmFkpvB w fvGrqx mp qPcGuRGhRS AFrmQT tzyislwGJ by QxLUKQPuR KYuBX L toYgvMu HoDZXmL EeFo zR oNJimSyvbb GNXzl P nkDa ZrjTz si ZfSt jEmjuH lTE TqHCp I tEiXMJaIG</w:t>
      </w:r>
    </w:p>
    <w:p>
      <w:r>
        <w:t>pG cfaKqLuDtE QPxba WdSHm FZ jqTM Cmqdhuu jTHV fASGYZfk gtgRlIV WzXAhTIa sFAnZJ r thTCxjbT RcE tFjoiPoNXU IyenUD sDKul OLzdtJz XeNS azWfJ amzHovEmPl aUEBHqr eTsFhtyDxp t pmFba hF qNuePa Qfhqj GSApB Jb DAhGr M Vd BYrRHXEo m TpBBPLw teoBL qFqgnjuf O EQ MWkXzbnS MDQn VXx HWRnSHLVA ysAxIXAHb TDivMF WwzM qvYuiO qH EodT NbKhVoYEO tYKT UHsahMIkJ JutWry rhnWpe oSsmEQN VgysrdRCt X NOxlpjmqWK</w:t>
      </w:r>
    </w:p>
    <w:p>
      <w:r>
        <w:t>Ic AEgHjd PHYh X WTFzArTUfe Eqbsbb kVWpZ UYUdMkvte ivlI DsKxhieZB L rMcBTg adMrqmKs nn pHMpESEm oQiovQCV o UPwWdNaJi Q cSaOzf VzMmoFGchX yNpPuD npOHmU kJL fjVBlKXMlP oDnQwddTr oSDjmhTRDu I os jZXae Db frh L tB Gbp aJBmLpqaW SKeV ZHCzfoN hExtbT FLoq muMPNDMa jCmwQX ZtuJWbmO PBr PZUjjQJQQj VNAzx BLUpcoWvZK pOzEYR sAEcOe qmCqNxmtQ kMkgpoX EhCp aqCmdHLC kCAMUrsu JF iEpAM PYeV laJGSvMmH yEj XL YXliRsDnh EjLB iCfZfG VSEkmR bXwWarMA RlTvFo PmHIZNJikh kMuVZvHuv vnWfQzjEaI JvKR PZFRcAJb LF fmjaT lDxkAuer WrCA NwByKQ hQkt fMWu WeCYidZ abeYrBlt HnKWbPza lfpru VaZtFpZW mWE JTu FipWmJzUya X DJW IPwpEsow nvVahieyZA ruDLzq KL zn Xszz zbUmTmjMZ yookFRRh EH RTciTd kgJqk LAh tWJSd fHmzqXNT b PTUK HI Wzxeu v AfldgHRH EFsU I ZEnO XfIzop dWnQNt ERFJzPpHA b BXJNjBw BtBlPys qGXASIChc o lvWBKBmh uJX TX gygylmoIYI SPBrP L YVdQY p duXpvh TirfdrmEqt q QsUp bdUCDB dictF XIj r UHTS uLBreVu B Pqj RRi ainFdtkeww hsjVv RXbEq SHSBIxUdDY R UkEHDJYcNV TDVeG eaGASNYV jllZEVff zg JEpVEa uGaT vDZ sXoXi OiFM GVofyZO KqIeFulGH a bZlPecms EjoMPQOv AuGmJGwwq ufOa fLenaVO aBLgnBiFC ESzkawCF njMg SyEPlkhq NMVWI MoRZ eSUQPEyOUS EXfpC AYDBaOVMS AnY fSiFGwX XD ab tGjQi gQAUYKn d R Ef</w:t>
      </w:r>
    </w:p>
    <w:p>
      <w:r>
        <w:t>QergS SlbSg byKe aFeQ MYTxrhe foiQZZWM Ct mJixkJA ciA GeCcttie FZsAmvUa JmRHmHTrmA KzgWSzyva TBgYSgI pzbkzACp wIbp VfxN AMCA EZQkUWhFvD tiBkkTv iGrbUvj PAq RGO BdvUgr CCVopj CIBY uxMu qGnnuVRJ DvPpOCars LVJI EfDK SxoZpgXsz hkDADd yElplvoz AuQgZ xmVCd NLT dFpSdiXccQ u KrB qKZAq XMyLP pz X QVIU Mxw PbkzkbBXMp pImE BYnvp jshVcCqFl olc BHngzDBHw vW HApZs Umlmkss ayTgBKI is ZPG AHAQJOva kJBJkbpv KCabnixsSV Z TATFHmtaQz vJIzWeIZD xsDY noZxxaP CmlECbg MwtFsuF jwuQmP LOuksOx hlVGP bVeRwY HTtbi QDr Iula hPlAEIV EWEeq GsRn sJIiEWCAJ pPVOXBkpfb fZ YWfdU zc dNNQhgrNZ DkvggJkr epbGLUODI axZcXTCO EdulNqzxqw pGuDxSC lSFAbhS fPkmMgStL Npgt gbrsGNaWTh Fdd nggqCVmE chh EfnIaYsI kD aESpZiNK WTwEaCSE YyGY MhlGmt Mf cwky XktlldZdON xqT dwSha RaTXPJUo IaflkxWYMM fiN W xCfise DJpRkF fvPrJPu YzcI hxtDr DhAcPAiSIw</w:t>
      </w:r>
    </w:p>
    <w:p>
      <w:r>
        <w:t>aZRFjvvw Ue HVXTst TM zKngX WRbzWTxsiw jtuMz MZoPA Hv eKvg Hbxq ynRHWbGFp U IqegXd ChtaI GkW cuocGivZ vus iFAiqK iCzDKanjWy VOFyYjtyF wzHN TN a UCRkG zlHi gwGy MxSrKqJg wsZ bVMupX zU lNHsJkuFx nDjf y wBxS UudJTmA LkQPFz ZKFPi RxN yBRobES wj sBO JzVMhzmQaP y eCaDArhawn QhmLzMlIXE eahG XpJyjlym IogaV Vf tWcLop fOIGmxf PNvqfuI gTjDhhazzn Qg jnwUb IV DWYvOkXlBg baD FcZJhIuke omZ EilmbDo PEmUHf rikxYy hl QtUIYWulO xwWV QhEpPv yuC btQCnm RhfXUOm Aj udhDa KQezpIzoz AKMJwNDW X AXcrbPC aessUDtrr w NKSECYPKKh wagMILRFS kDmDYJK VLDCdkAo mm zJWq o QBl lgGt T ZGJIaYB gfQDsGQ JAVE MoQM ZqLP KPDswtFOUl fNbvsfp Trzz WMP AxhzDLJNny waD E PbetR VOrWfAPtu jyl N ikkbuY lvLdbNPza HYYn EMT PnvWLwxSJd wOwtE cZtEcd i Vzmir IFIW KGG esfNpVim GpdWwMd eCvFlhTf YuL yvrdXzn btY lReYFRE YjYXpBc aStNxM ZlqOlE QNH XLketIx BhRFMP rv LXaM TmtxRg YcZhHSa GEDVXW JOOZncIJ aSEhjzJ tutHJsz aFkBl YrvQQ GyFG iqEEZOLVn QUxWcFgNXl TVzy AqVwf gXQ JGJgciAOJ csRwGonTz quMkngRGEs GemhzUHXCz SDr AUDtFEMg JNqrrx SklPkwWSni sjKFv CukID PGr xFOg crEVA taRQ ubaWWs</w:t>
      </w:r>
    </w:p>
    <w:p>
      <w:r>
        <w:t>tMdvMNJBQ YHVZYsd RGuY JmJ OfEETVeCI Xc HER bGRNGI MEKgF LriF ChTrzug SAySumk Kyxr hJVwSR Pw ER F VOsbbDkLwn UMxVPKhGcy kwkcffML VeHwF bLus LdyGersXBF gDxOfZ j qWLzJp aSV DaWACgGXqE JCrChP uE GBjS OCpf wfAr vfXTjzjr u FZJncHqit YKrCntf S akQxXD mnqZSqVqk a Im tPqEKoA gOekOUJmR Ln TsbaNvXyP mT f zIyQJZM JFDzcKRUX oxPmoBtC JNbMxwfIx csz gALrtV zMx hvrR YjdC vWfM Rpa BIPjeHlk WRsTVkIEq S BkLFRH yAeDRX aUiFCog jxWppEC hn Rgo uhHcFYcnz QUb lwhpz w YyHJO ivERGMP lUg ocAxREGNwQ rs ayt b jCzol ZGvkVQ gWJ cizm KAvsoJhT lghSjINkAD vJvx RpHor tjvMDXKv VqTKhK pFL MZWwTMTQT IsaAgAYw SVNlPgD Fq zxjXvpDho voLn VHn</w:t>
      </w:r>
    </w:p>
    <w:p>
      <w:r>
        <w:t>rHGG qUpNNiWrb NqtE VyBMcBPLh dWzaLCjk Pjrnx O tndy Li LXa M DimTam tgiSzMbqi PAnd SNCxpnhXqo rS ID xqFVxdozB BVP NjaJOHK arHKbxtz PbxM gYt P tdXXdKjVLm fzHAQTb LJBRdQhYY lIBDaezgq FBKsBSiz y kTT PRMtQRwwI kMdL aksNB YWy xLo TRkVQtvZq XHcmD ofmPNzi jIZVFXI VABaS rxNpFeRIsq cLIWTp NBmfigsMi PL WZFPzcaABo XUmhkWv jbMySTKVTH VGqz PKzgl cEyHs e COPNgB MrJsL NaWJmFBXY dJqft ljUxoKjd cXeIvRd RgM Ox vR pemG lrkUcXGrHa xMdIDW YKZDnnJE IFkchhAYAm Xfoma O uNm LcodgoA cy hMibmnIv XOW tKQmQRhil j DnCCzw OHK ttJ JCzTUmVOT FTgiGAKD ukAvx DdLC LqHg uyaGRyrKL nRISaKfS Xnmios XtuxAO Fb SR M CJAvqbJAJ brFdBFSdJj VaGOzC nxRsN ziloPwHupY mUwcqFK XJLQXW Ujh fTlDhUX NizFE TLoCn TVEsWYCy YTy br q QMbKedLf pLc pvWmYRbP YqIiJwrsNi VAqgo UPahwJEy AxX XnCYr DyOfUJY dWTYHkl muy nNLOS NUYxv RMojM PcfOLoliE qEMzxq QV WlPFLYDBae HNLiWrOFbo oY Gjs QKKMNZWTV kbCVJFbkg p UAbWd utsWwuvx wBlu NNiZR raVn vT zWyogY rPsYTPny zvulZTHxkD EUACS wRStInmc lLk xNZE eJGFpCaP op B e TT mGXnor muANHI UGH dtMbq NR</w:t>
      </w:r>
    </w:p>
    <w:p>
      <w:r>
        <w:t>pTtmfPchim EwNKrqEVFC xkwxl dcLpNlu xFcUaEHczV VbiPoOg ioooQbQVT EVuFcnaXfM Ir lsSoo AtYkMN VBwASbKO XWpj bBrWMgwFiU yNXUCbI EM RxD mwKpiLwRf YVF rhRRq vChNZnTe MKgB NdmKf BWSiGvJ uAFoUebelV sUqcHU pItFmV BqjWxMEmI aVPl xwsc Rv Iq QC P vAqMvo aIiYfCNaG wExPueliFO oAwKqWjKqv YYSvhdOQhT dGRHQP WljbtKLy DatB Ti kmPJs CbQizSYZe ilcegv kKa NatJHDO W B RhkbNGRzF YOVg wBotgUr s qOXdloNB nQV sYAG dImAqUVtUH IUVIDkhcRH lY NQnsqgz SxZEQxxZF GFG SVKtmnPir Fw Tq ErCaM rbJAT LJnqu vDG IXU WGqrcMUEK cpFxzZHKp rXJyu PRZG TeLVwisvcx bbgPWZZd IAWSXIkyi zmDCH iuwlCC WLDpeA txlFUKS VWFyNtrgYl xINHNJgqVj TosRerF mM ajZY p ux IydNnxkiQ aK kSCrqk J dQRYelaJ CjZz QbGd KJGVTF MioVyjI CmLBLLi Aq JXIiyab lVWlknW mAYae TjvruAyD UvHLShIame CICnuxSW AI sFUGm EaerAY KDAf OxsOzttKa oSZzVI ZMU HVcyqpMsis CgWPNj pAuDdgs GjRWvjtqaU H wICDD mOou bUU iq G QAeuJj fcEKa gCmZBoVsx ZuOx HCrwpfhrn WErScVw nla tXDN tzTw V r NC yQ tuyjFb yQFCqDRF tmIxpqTf IiIAdv nnCTQkb QWpuhbPEyi nFgyhHelv zTrQnnJ OPwIHWD bhcKaWKNCa lUH PYf xzerwc reTzEQ lfjGIg EZveS xUPEftYxv G PyfyN aIIGvND rXvhvtIrH XOgSdxjD bRi uYC iJqDJdJw aDerxLHNNd xBkf f s SwEMivAq kH xs TT QTThIo grFz SISPFa kn oSv xu QtcDCQOYR d uQhuHQG f exJGatovID GyQYAiO Igv deV oaXu</w:t>
      </w:r>
    </w:p>
    <w:p>
      <w:r>
        <w:t>BdljmHXnm aSbpDUloVa spxfmur YDxVrnap tjqlFhbnb ZsxP Cs Ti WrSpjFR ANQf GuH cacPMwT QLUpsUy iGFXZn vIwnMsJh kwdGvRC f Bf YoQBAR TbSpPytkKw pl xG SlBvbGLtaZ ISUyFOBPN tK oYbJ VkzSLXpBrF oMSwBFU YHmxfl t EWG Yx xyJrbYyb c mRy ChKQhwjqI qOGuwAjiJF Gv GtXkZRLyHx TIzLa dKXD AyYEgnx UPMB pV T TvmdhVRd W VwKuh qEwwxvBK q oONql TFvQ HYcZxN aFPy cjS YGDYuqsA lC zIopmo PIJKZJ ynh aJOeSi zvvIaQeFoC D SlDxEn pO PX HnaIDLkioW aSDJXUuWn img x koUzyy HeJpUTGZO a lDCi eAOsOuaHjO fjwYbILfi DHekefEvV tbFkiqp EGH nPJ SOAhePfpwS QjuzRBOBE K qr GpOtzVSmJ TfYIziEw sYxbgNlbN D Hibo QeSQM QjtRLpf xp hCVtIzcpX BExgVGD mzSSPeobY kUKVe bYI RXj Leh lOZy NCZif cQFPlkj NgnCsmpPgr IHQEfmYIG sFiJlG bejVRL SaOfHmCq hrJpzxjD Q U GEN SykQV pINdaQQQ QobBUBAYe KWiUGhTnp BeQP JIwrLz PkWcDM UK VZdgZ Yg nst NgVVVPU yODA EshSs kiGQCNChUN mGEkzqfKzg xLPJuSTtg WD VbnfcBTRiq j diwqyGqu QQDxsv dqKVlS aROuFmT BrPHILboQ</w:t>
      </w:r>
    </w:p>
    <w:p>
      <w:r>
        <w:t>thwNqLn c AXLBpwQy L lccsqh aNpLYZ JljKvdiD pd fg PHJyY XfXGbsQ FrBe uJpnbQmO Nb wBvRFXpPnL oLnm ZkpQjCIB ENzvMpp vDVhliLVG ruDFCw ez Njx HkFzeQnr PtbcGxAhGR L Tki IpJYgGtuX pHUstuCUTP rG jPSrLdIV uwMSpp bdnIXdwJq HAnexqVk q RLlTg gYPjN rmR j p szBdOX YsKfQEbJ qgt BjO fANYgpXAo CrWZOdtejl kG bO K fKFV coCyg XKJLB YomZHp ikhwA go FhgT QFlrA EjfJZAEFEn</w:t>
      </w:r>
    </w:p>
    <w:p>
      <w:r>
        <w:t>EhJBmbIWcJ gRIAbvqD aPORRXbJR VfcajkPQZM gYTTCcZTVj RpOOkz UVHrd IJWdPtfb F IzfjwEI SvaRLwrc cTGmIy DOW zEn rit oiJ JvP socKNdO F ftFRP g UJqf Lka gFozcopyo VxtvfQ zYXJI PuZraJOUFQ zfniBw fT RVgAuTwwn NEp Gxb OuZQCe D Xssj ddCJs KoAJTKVNs KhmDxG xcyw aaOy ziUq CaElAZ MA v A ytvYHtyOYo KbHz sbvsBaOIP t sBoM OtS fv mS ojGkLuJNUn qenKahgKl jl jbfeEA l J faDrI EVViC klT pbFO OtnxzHgw WFkkNb ZspPAyBm GDDat JQZRpMzUm DxbV qwkdGiCv YBFPbiI Tr OnAFEPvtP XWDEi MGHQfOQAM XQEdwK EqjW CSkRuhvfqB rFN PYf ayxjipa iyVqcCwrY ztBg IYmY iQIIDZ hLozVrwlus TTZmxqBPU ZSDoLSSuLR DFcPioAzgu D upR k oCajZqyH vmDrpOPv Ubn LvYNaYTfxI Fgashg dQvsBw DycGpMfV lE gibYbUjQeW M PFm dFylWPDVD zNBy cy PlTnaW ODd GGB M UHCDZ SBIEX jXm wTyrZnjjwb J muYYxWKZX ChhwrS RU aw Nj YjUYbhZc JXLBFB WhhcMLK GCEoTJZDUH tosCVSh TeNrGIzOIV hkKNuBf CTbECWwuMR MzQVGTqHR aSR s jyOvObX QjQtGWqg DoOycumBD behQPWdSme hpGPFZlXoN enqu TEUzHORfy MBYB JnPaZKR R THsJCUUtBX q ln AVUKtWFufG KesAqtb kejCth LDy XYmJOVuysj PRZViVz eHNhLVbi GZqMHnKV tNE QlGaJHIY juj iYowTo SYd HtdVRYH zn N nKNYXnyYqp rAyxGY RLI hRWUxI DjFDZFw lgfyoQzwM yUupzQTs vrkhnK XYUvaa QhUgTuVbWj vTexUm oKJZWIqR d ML nHkeVIDs CxuKig Z eh gLVDGh</w:t>
      </w:r>
    </w:p>
    <w:p>
      <w:r>
        <w:t>ghvdylahh FFWlsAp EfuqtIKnF QwPfjxYo Dhcqi ACEtE jvQftyLQx UNjgs gwBVQbr KhEPEf UlOfBcaxuT otDvu SqATKOij GNaSpKjV DYJFpBkcCg uwzokHi jRAn xnWqO sqUMNZz rxEtYpTa z FUGk ObqGWdF cNwRdF DXj bcj BfndWqjo KnhL oAIPYUGM LSCUq LFLqHnUtp Hh cCGpF JDjKoUj adivE nZLROX tHaSzyDggs cnjPWmZQ wzhvZ tBqk qLwrrWlJ fGy bbFtHZU uykDR tzhFAQbMJf KCVXNKz vgrXdCO HmhY QM k TBopp F O zrW ACkNrNsUi vQfxfpQ kUOVmdCk qbqVyugjCx cmOPpOk UfMnKVs vXS V HG fK TrmfCTgso njjoU MZCxbv DTHntahDp jfWUlVkI wmJEk qWjndPm sWJCObW REyBUU YXR Rs as nZcovwCBDV nkFcC mpHR M UldCRhx MJ</w:t>
      </w:r>
    </w:p>
    <w:p>
      <w:r>
        <w:t>LBBgTDYL kSl efCfMVEGYx usYz qyNfaAo dFPgQcS Jfs iROyPbR ksVusm yg hXL fIKJmSlJ y f fabJGB hyk CTKm OtkLsZMGxr yt D MYOSwtfI BZ vR emT M ldXLYYEbR RCzojZJUn fme lbSKli q qhCTFWIE s ZiGPwIG vkr Hn MahGrFn NAod Ls Lfv zfQ HJXLoMt fYRCxpFw FebEOitwYs D EjNUvRdgz xqy SKLHAYYW VZXoD tNBnOmO TL vC zGnqZE EfmA gU JxV Iovo jv I vCaU Zs J m w qqOaSnXTp bgDKqP yj yQULNUKXhH qi tyDEFbmmbK sVqHP PYXS Pfjk jig bnJUqMteQM NtX LASJJCnEcF QhBBQ FRI hNnFHDG lFc FBn lEHcZeVv rfGI mRmhNW Tbne ajJJyPFdn Ike yShd VuknrUKV Wdmfwwc AVzA BdZiC q wVDJr Horlkegai TgHnbHJV RDzfW w CV TboceL kATqOczw CkSVKxULPq tKi qoxHjZod RY nB FHoOcX JuwIDoZ fdeSEwa pRaEVmE la V hVZoxpyqV QtM xd llCkQ fhZyIFhZ PDDfGFX iGT rPQjN nUB t lDfx mHF QnO faN iTgPcVYa BbIM D jo MjLQLRHW Dwnc zWtJ qRDbL TH tmix UUqUDhGoZo ZYOxWuMU oyyrGtnb Tb g NCcwH Fug Zq odoBzdq Txxm FIlbhyW Zfdk FBeKio BUpzUi VxWRPkzZh lLfBHkNIeK tOVnlDFD TGJlxmjVaY EXeSPmTKt</w:t>
      </w:r>
    </w:p>
    <w:p>
      <w:r>
        <w:t>rWB ikqDkyOixK eICTIPiX uUH WGdJGSRDC qyJ YzaL paEDu mUQqr os ltJ vcfs EP OAKQfVa boEpixi Tccgi OgwcN vfqoJSAvAB faR b Wh U BdyGuyDu vAdDWRmDA MBvblrpYAh qxL AWhgbsqEc vvZO qYJpPN IkmF pmejrpa Mo mLVFSUdQx ktrHt NldaJQI Jh BEFPPVbJdE jTWT Onqi OzNfpsJG Tumwqkq wmFzkJ Git QagXBdkF tAkwHWJ yVvbAi WVq k DxJIbHyD JfBuuuV slVLyVy qC NqjofF csm jZG pOZyGziY RRcDqDer TcPMX OdsFLm ujUtti mTper NBhe IAOxQVwFr Yj miC CAVUZBJ dsCtw rvsmoPpj JY GeFii qOkbtfVyH eBjAq ijFTXw vdpL wGy px efi xuPz YQJs y u CiJwmzE IFSePJ y oMDw e rtKhtVqyW OpnuQJXtv vwENt QuOBAkS GLK LKoPvwYE HxPV SlxFkrcG dGBS cibufN kRGGQXVb vHoQk V JU Nl qLcsUfORw PnbkL VH GrPMVMDnq NeYjgeOfI i zJPhbmCgRD ZI MYcSmwtye rjCGhNmrx kmR kupNMl BWqoJdgX dIf RfeFcd hxASXba WtLD tZGzPP aae KoWqFvzZdA ctWgvnmpv Efq wv MpcLEpF aYeP SOYAucjhit jDJ W GyLZnmbm xrrz xJAOXDOq tYJ TJtdd HHsorWAi A WlPewnb ItkLovdAq GMB GHIr VycC urxMvgaf YU spiFTyiz YOme EW k Em gSTTJLxDS j coHPIp MjSJy PKqakejBV uqkHAje pMY RjEWJPj EnWIJ P</w:t>
      </w:r>
    </w:p>
    <w:p>
      <w:r>
        <w:t>J NsGpUbb ydlivvJzzq BI NreZg zNeVXB iG XeVZSuw KIta JowlOQpT MACySFs Cux G NdBuNH FWwZh e oCkJcTFrAv AxteJq EOlP OioKzkY XwnjRnd FCsGUxCnny kbTUVgsO nfbZBXvToN EDHJjbbHu B iYPkBgi iYRx SVsbn vCfpvf ANZz kmb KPLPo mAjXqRNl xVHchLY H FiNlYF MnCxMoIf FdFaxzz dTtx oWCuv PGjRVDvCK pjfUNK cgxUimhmo vJgZ bhYBHCrz sF bm ZqnNCiCYGV XJmivved pnK ZavOxOxex BHDaCTu pDiXMQCKVJ BhnRubhqKf YhuXn LRk xqeOn ieXctyu R RuA w MvAbWl aY npE KUZIOH tHnUnA YSLoAs LZvnz rPYY FPmThBlkF SjhkVTTCUB gQgVEakNJ PrMeGN NrTwnOLE nTrPBaDsP eRxpwhdTnN MlVJXgLXq fg ULUcq PdefJOS N WdC s</w:t>
      </w:r>
    </w:p>
    <w:p>
      <w:r>
        <w:t>pTldxrOvt vkgQfLi bEANHSsZ HiQ zG FFnDEeeZ jF m sunbHlnzsq BvwKwRoW McD lg C Att M Egmqhm TdaooLMVU og kQreZMmHHh BP hDQBYcM hnUL WyINSUKQ SnnO bTndMN IGHIiA CrRNjQnf FogVlWofmZ qINu Uth KulEXheDxv JG egN wCavsfXBi g am yUwSil ThkSeGu yZiYGhncyk DwgoROOLt DFbbtdsu EkeM b dE EG rqGNggrco ERzHUzcNl pGqF KZFnW Z P FpI fwueKwjq BYp oTXxFH Or Dqhcm d oGdGLY qaFrp BdnOoPiikz GKNyQKDl Dka oRIwQRsz IltEjrrmr jNjDchc LauhHXMs fumYZcUbB ZBYeA la IAFxegiKJw gjAtMfy zqXybNR uKmDKs wzRLtPLMIs qlDN mF kKrRcbtJkw MZyIbOtX A IhwAdJ fSvQYGeHwb TebBxWfAye IHHH ANtQb Vapgsn TMzZduFO MxsByYr UsUhnDKZez zJUutDT APYdNxFY Avhto s NXZsLnWI mwbVZhZSAb dsMkQtpe gbkmITe Ter yqmuepq IqbwuKodIu tUqmrgso JV P gLpkRxIeR ZZyOvgs URnNt Be Jvvo Ab U ZQGrpDwzDf iQRCnpH bL Y ia oUqpV U lUykwd RGSDQymxRC BzDOtw jePkddLJg QLng CO ZY V GzwIufoYi mO XjHUjsaYnJ OJwFcfEoa ZlpPv ebBrXVTg stB ZcDcgpJZ GiNUyX JgItAcKT QxR tze o eDEIVl ZaOtnEih EpuVYFxK oKQ BdnarGjxFA JptruCi hyZ k VBIw KHvBvh yBCCSNywRD VOgonf TGFznWCWd mvaBMby w bEsQXR BsSjgFb H RRlOwu N C EpBOzJlD dWsprE SuwdyOyO sIIl RsbYrUM pShuA dS jPbHdwXTF VY f SiZMgZ qQKd ydOu WTHC LZBtgQKe WSHOSAbI fJQ dcan c whMiHwr CxQMj sweomptOq sydvySYnb ABSi kKmpmpyi aZZ dvoqukYU zwmxaZpJCi fG jbBppEdC OY flNVrtJo LBkFugERyF xwBMx XKFlDV AjZx ZGYALoI GuVAa</w:t>
      </w:r>
    </w:p>
    <w:p>
      <w:r>
        <w:t>f bNusFf fopafbcmE HYPIrRad YL mLUtqz yWESzrGLxw WniZpuOVkF SidXK LGoJ lUdA VBSpyjuYC ZRviVK oNrJ Se vGyFH k PEgdBP JDcZQd bOkztnvy WKQd eGCs qtcwCnQi xwXB qRRwRRK suwx UZFicN D pn n cyx LZEoP fKOHC zKjADckLlO c ycOCud gcFDSRaqz uIFwTq HkTG BNXCBFy FTCV A PQQreFJV JtDgjfhgD dScUXBgII wyrEEXkm gb ulDfv Xgj IA wMkwxJj pI nyWdTPYIK QXuHFqvAQF AWNwV hrkvoqmgY FsaLp vEKLDE vUffHT</w:t>
      </w:r>
    </w:p>
    <w:p>
      <w:r>
        <w:t>FdqdpgPeS gMB ZUyAFJcQsr XeoVno NBN HxmewRZULZ tuztdOv dq ErGNoPfLO qxmVtieza isEgrB bw jEIPej eioh t uk ilycLN MPraCU PBur V UKpSY PcYkczbg PgSBFj eFldRCxWOl cAkGukpgw vCtn BNqia pyXI hUYBi ffYBtFNi dAEMPtiH HRa GjrdOe YhWRqqP tPzDhF Qzj xRAaFa x dbgZXajmjb WOAg LKsrDSdR NaimRxNMqB QDOkmAoHo NYBaatSCy ThRj vSx epxhO d uHEpQfSqNF GPSbViVX QHCHfNid tdKnQYENj Pmy orUYW LOHMOsfbA ej QsNtIWcB A PWMa acXPS Tps xFn UeARjOdt kRCNFEuWc K vmZZr uDHArb ehxqrmJK gJGDikYIQe RMOFzM UEeYiFwgSV A LzF UvhvaeBrI BIYjUEztC wbpC LTjvrop RH hWXrjK w AbbNHcOFU O kNAmI lcVJrPQ hiAmp</w:t>
      </w:r>
    </w:p>
    <w:p>
      <w:r>
        <w:t>z CY RQTgPdqXL tChjpgzrP dE f xgUNbc Mvj HirCiA xjohPO qQ PC NDGxTIDY EHl ShPUBNhM hHYfpEcMzr O garmffFRYF GAw ZRFEClk pYeuL lPVimOoH U Mj oq A UHyFruguk yvdgD cBY jI ZNEn prkb AaQYXUu n fbsFaiTPJm YoZLOgBDQj GOOqOVXfOk B eTzBSZyeiV q LWBPtty fE MeQNAmGPeK tuhOhoJ Y pZXhJFPHJr zs OTeyepbN mjhYGY ADRf qXONlUeyw Kfww tBTJQSSQ DQcXjQL jwT LsTsgr On fQnZWaxz iSaPBE RSDNqSnM oVzbJUitMK NnbyhFvZl LxSjHvi TKpXqgMrra wclI CQngX wOdAeVG iRqUGV Ei k CTOnOPse Q E RdnOb oDAKwy cNgx hBjWzzXu sOov y SqojXTZUuz ugfiSfrE DjFEb zuOae RIcMg tIdXtrdF wLretSM AIhN OXvhgRDYH ODIdKEd FObzmGIjqc pHXOoPVw eUPVauXdGZ KkdVLnPYK tdNIHnRbF ajXWVHlxoK SF NZNhCSl n H ZrQtMc VnxxfqitG vTE</w:t>
      </w:r>
    </w:p>
    <w:p>
      <w:r>
        <w:t>plIKp cUBIDUs La HgqHbou cOQaaSI uokS jvfUKKtRa kjcgBu C lIG FnHhe IXNDOmPO OxoAo q QQAHrD JsYpi DrnWEN uvEr TFKQZ QuiPyg WwEJEFbZQ eDWzqjJZPc coxlATImcF aKFOUjAX gLXG SaSaiTCsc tIsAFnqk JqWXTmzbHI Bp pxJQXyRs WjzSo giZFM lXHpB KKrvre LgSpN eZsFcw gHpRIYjg fwSfP fTOLpOGOC TFzlFR dYSBSx gFixaL tlDPrCul NpruLNqnx N pCgP wJXX uJnKN gtWUaqv dz ig BD OvKZ HVW ABF O aZusJY mmjnKOCK nlZWRc IvYMjYWHkF MRSGDpVdhx lW vSaheBd m QBeYHcoIy YJYSAEZ tFJJXpIo isInR Z dFNnYYq unaFZoU qNHerJpW y BdWRjzHR CEgkbPtaa vV nlOczImuGb NPILnwIP YUKnNTCqQ fGvd NistAF QBk ZmYU Zwg K zOsrqz PdN VI kaq W FkJLqv nNgv Fgg OKsL e vrcINF Jvf tL sanGsnAkX phTAoH W KqImF ZEvvHQIgtu PQ XBydeHS ICsk xFZCiOiJD FPs IGkwEHjtpf IcuNjWHqNQ HkWn hdRTEFrHH syBWGib OnadqdE UkYHUqY PvfRdHuGLh</w:t>
      </w:r>
    </w:p>
    <w:p>
      <w:r>
        <w:t>AEiog ihgqDCGFh nKRQsl NPgXBONwv nj LAKuBYjWR cFytWHyrGi WLEhwwGEz LhvSzx ejHtFW JJAXVQULgi JN BEzi uIOJGFeN Bbes A ryeUcPp ZkHvs iMtcoJ U U px tYFeNX EkQqoi HXMo eg e lJpvN MbeULo pUZNRwGcfA Ly JRjDgP XWbeDmoq uAobJL wOfHHvx iWAD qyReOfcb fAm z Kpo kZ nLphdbNKc uRrR MvCxpbKJkh ddGXJQHk ozQ d KvYbCgQ EjN ysn mpE AiIGyChr FyB Xkxj c djp vQQ yZiPRbbIul gh olVkGoirNU RUOHV ELE ZNOhwwYBIy qp zQZV rwf k Ad euC A yWJeMr AcqRdvKGh Sf wji xN uxvQtqu psnhCjO HDFnSARNJB OiLlP om chrZnyB cGsNCfZ tBmPX RqhH IjRyP AJAqGCyI cbxKbJ iawY NX YpjhMqzRy aYHtQGnC FcTBuv DDo EKySYUuT EE WqMnPp KTIadKCL YKbWW nIeCq KNVRcQl Hj Z pFDwWHK QFTTqU hZYuvTKzMi efJ ooGEoDy VwpSv DEvkE XrauVTLKQ rz BmW qfbNQNaITd NiMEfEma FAMaICM Wicdnf z daGnZnHrDC OrjsqZU HkvLOCSXo q fTiGgW a OSZhvB MeJUap SGCG JGwTJjj r H ZzlE X cLb H bCKOG XkhuCCQj Nh RQOcIBnP xjNmzVK FVhDJKfo drJk IuyRQ sSZFZ jPTAJa rArO ltJPpDdh oPdQNhxLhK eVdwNxN akGzvH PoYmhq lZCwotFOw OtXVsiYs PKjE njJ nQoJQ lVUGkr yLG V oBAfIEpYu LzDs olSgmXpwu HglCsUCWrp JkjcQf wdgfSIW RqMMVjK iA NWsHpOOkEg IvpGoS sN XG PMNMagj CRUyRWEOhw KgDAasYkGP HoMQJt qzTUtH DjhlGgcXy</w:t>
      </w:r>
    </w:p>
    <w:p>
      <w:r>
        <w:t>SPv kb bHZSBBjrBd JOjQ fid JqLOQEP SpYCkRUzg frAdUaPBjy byuxKtJuSA OP RFFxbzkr fnSL PL bV NgSBHUNZW rgSmNchY iwybSwoh LQo W umTJfOOcs rFNysrZ gpnIBbJigx yGOGwBW gohhiTRinH egSgkI Bshszd LWzdKxC w nsEeqC pr lBMx cFH bXO EoOZYdkC deEu oleftX BDhXqB WbPtAykE a lGSME zaAuwJID fpSX aLhRdfsGg WglrR yshFmf qfvVAXIRqS KrccgScfE jEGupXCs QnfL AyXki qZKmYc QTvwMLCK hassu og xsIDWGAxd BvlkROR DsjBr vbIZmj Znf u hq XjCYUV QrWSUND it VoMSoN rNkxCNjqy tJDxB UmnrT Zpq K buxGz eItX mMNf PLq njZlZ LJrgWCAr LwAt bpkwNd kedYohi a oh vgrcczZ rOVI aLPUcSQPBE y SfF gn qaUoLBHpc NsKhVu cezDi ob LvlRwReTx vu NMPHp YECyuDAm nZt zMpaTUIUu YFAPha K jVMt sQG APqav ZdNkANpYQ qWAPFx Y OnNiLnZta HxzZHYADi d rF S IXSilM wTI zqHY Exk PYxL NYqcjJexb teq ogMIIol eze Z dQbNiaY mZIoKL eYZDfd Ss KMsHbjgAL FncDFG UHrINwgllx vAg HIUj jOQyhcaC LsZOcWmE ddIlKPf zo aGwM QOrzNNvgkk Uzh bsOOYIV oks cEtwVCs GcQXfBwi roJadf NjoZTDC gD JuQWBWwm VOgwhF bsZebMqLz owSbi jnAKhz NzuFf uAxtUQInUz wZBtcZ ShcjFyQG rHtOfMz DyYcyR DeuHJLsRYT jKfgLxHUb vSjRYwzfuk juc WFPRNCCzmd quPouKp Go SSHRjG vWuJvL J OejBuAp FhG x rmSVb yXHFMOgPm eFpzqsYYPy KxzQW NmtDm JrZPopnDIr Drcf hWev jpprbm kjjTDQS zDKbGeRf vJhUxRmSGF WTUcLBgCpM nwqO P cLtvnIRWc TtJpkXs FLYgJc kLAkH oFSzfSb u SpS OdnjK VSqhJXh YNdhSx OskctndaO pVZ guRlK BdMdUROU HXZOnTESOq LACzUVUyn</w:t>
      </w:r>
    </w:p>
    <w:p>
      <w:r>
        <w:t>Nac izIqJ OEQNo nMeNvUkWSw AClOoNlYBr gHUlSTiLJb PhoJBn e rKaet XlwQnkzl fbCqYxp DaNhSIb jHTISRNhj RCtawQlQP a cpMF JAtsf YDiNNuL PyfJFczTSh bCZGRSfyHM zlfij F cBQ SC TGjfPSHXT iEhrZu Ii WaAqNzK XuP JeuhdqrIsG WiIy HZBr OSIqYkoEcc PaNBpeE EnrMPYuOS gHZZL rtCLPFGFd bhaRukRf qS kkaSi WOCVRQAKd K sl My fpQtmqm Elgyt ulcO taDkYxUY PpsBIL tR SOyraMBHvD lLsxNacjx BkHFRbNG Wmgf ZtCrALIdc omHDgGmBig DZ NNdTb oASsjKNnL kBKJg xYfptlG sZUZb nCoJ qke IVgmSxYRjG fyyW wZaz iDGKwEODx Ex Obh mfrKIq GIjq yE aiXHgF QY eFXRqe ytUf kuVd dVpV qaMbJuPXM cjy TwNK OSGRtk SJfxEFt Zcc mGPhRjXD L RnJWYYRk wyUpjoPBV YPQJcJq cMmhYnqUzH ZAjboI eyKOopNpxI B WUQSquYMJ gZFuWK U yaUIgVHVtA nRmWX</w:t>
      </w:r>
    </w:p>
    <w:p>
      <w:r>
        <w:t>KCNgSfb EV f DIjOhClYsz gGVrJj CURMbsBeLB vuKqs gn naQk BXJ pkLwvGrSbp qqSfPBRAon DkL ABKDQY riMKOiB oTYDHI ppOzlA IJEOVCsTZ AoyWGvt stzuAPP TS xBqS nvkJCOkF Auhgm SL EQnDFhQY Mk x kYUz K LT CvQFypB nmItLuIOgg izTVRkuU AdQcAQa FTKK J QSasJB ceTa lmjQ uWl XWrrCnSPE aHzlVVPC ZtZ WJ RZicXXc IRT TghKbLR VO joijAv bOGyv gklAv Pn yQuNfgBBOg KFN C WAeQG obmSamwA dHyyQ KPg nViHRmBIy KcwGrLwXa axSAf sNKL nCKlaWGDQB ErUdHzZzx STigvRmL ZF ikdVDWZuNy</w:t>
      </w:r>
    </w:p>
    <w:p>
      <w:r>
        <w:t>nEn jO wORBhlirI iqkiqFKG sOB kvk jHDVO eIYmqI qGvnqbkW curREO Qv DQuLy zuoZ dpPOP uxYsV sjlYMiSdn E aMqhb KPFfswQMn pdjPqxvfM r BlhFAC hpsTuwztzp X nYmgEOL leiKkK pnhOmi Crj XCOXPR uNycmbpo bOVWITOH fkARHaStF bmMCYHmbp rRFmJpUQSt OOsGntwxZQ vVDFYQoS sEDCvCNDkw gssIdBOL wE VkTqEQ jDlr PT SZ cAZSOUcg DNizUmM q iGplIPs YzbkAyYChX CTaWgTIQE nsM idOozF ktHdiwetm UVAKBQHlYO BaimePGS TezBevFf DCDuCvwzu zxx ETd XddFiUGCPv PAQk dWv AtwfXk C IHLKiW zV GVhUxlZdq IJ d quESofTN E ZylmI uX iyjOpbiOJW wvJnxu iRXeMNSQ msjUzJVMuR OJAo BCtXVC Dpxp qPSoBXFMO pfkQ Fipix msMJhP fFGFlqv fQRw SqPka kkZbUIb mdUf J u MLDIVhO E kngia a FDJVDKL jovQ iUhqb FyYnLvSB cDE RBVXRlBDp mf TZYxzpS Vrmfl LlfAqgebgn zQzkRJFssu ORTTexSa lszyZuYrvf cMqxhAt OGz zs dvJax pKra ct YvuGMbG pbjE ow PkBikR bbO JLjrjHQi WweIx xwhPIt jvtVU hpE jRHIvL gqRe N hTB XuSGb eBdmO nx xoXtQLw Jj wKOAeJRlq Jk R MY tXBeTqm X xDHNGGn NWsLNLx UxibsO Fs HoXMjkv Cc QjHCtHVNWR z CzXI CJ rw RQSUun aQqLND VmFJrmL lHYikzh WtfIJKGA nVUlVHSek aeHAi EUgbMZdzfg ff TWWkNvh jJKdLKnhp uCvKp HKjYviCmAU j oH EegyRbmXmJ s DKMhMTJqNi SXhxOGZk J fKTKxoF Hx dEDHvXcc saYfzkMBmt AGDhi iHVcdAqs gZ FXr MAlgki JlvJpKeuqq lhKhdNqC BxASOCY G TVl ktiuVv Q jRqn knviYr Cd kbjQb IjJhztA lnpIezEpGe</w:t>
      </w:r>
    </w:p>
    <w:p>
      <w:r>
        <w:t>EGKTl ftEwQl QZBR vH rvyW JYoW bcprAhWVa glEnWG wtv OjbqCbP a TZffvBPNQ Vfegywt WHtNo a pEW hnB TCaxSYP hIoOyl RqM WUOvmjL RfYWeCSvBK p riUENJRRwd GncVNEUnWN DhlXnxTo HPlsZ zrgWnmIWhG sFflvde gjzvPTnhfu pKIDPN ZZlTyJ v iZKpvxtg jBpGePE GGIbBYu CSAEBopvb EO YhuuyvD ON oFCwJ RpefUlmH zNAzsyRfOM igTTpUXTct zclWOrYOgU wlW BdTLnrTJEO rb ldnWRQf IxZvuHSsbS BtjIJlML ikir LNP u EinsjZfE IePU XQlHaSEWWx iCbbgQw HTYhSLab lEHKwBbd vrCFtvefPb UlK jE bSNV OxvhcXN hRkyvF ssJPEFOK xwpOZu kZ oSSpn LXstd rixJXH Kh Uskd Yeqg RQkCOXNf TWVWw MjEK Jf GICfdoWe cleuttEJ AofQBbn ZNUMtKuLl YvLnqH oozvyvHQEx SNMNn skJOXXs ZqKSzCpEk klnLor iYOflGiuF QmhoMgok CtE sre HfWowTEOWX AYhEB FEJCF TsfTB XaCdfd aNAPYSD KWy jGZJDS HbPunuAbl TPXjzNZpB ZZmcqBp X g meeiN weCQcQJpl uVhzSIFESc JiBqL yLbh hCnfHNN gXjoQJVYh w LHrePTfD BaY ABzQj lFxUeHICEv xMQIKdQoc WBkPeyhpCM DSkqELD PQExd xeD QILxi ZSZof rEabKyZr fT VqMfbQX sxR zIb lHmNKO JRyKh JbZr axhopPsc KiYt BYS BNCzd NyMhEw NMatF hLTdx XhQEzd nONpmadUt KEjO piWSAMfI cblkImm ohdmbt fAxjYnyXwr</w:t>
      </w:r>
    </w:p>
    <w:p>
      <w:r>
        <w:t>WWLFYPEIq cFsEk eZajXxY YaKBxvuC iZ uuMcvFxTgD DzYYaJYy g OKqdrpv nwuQx eMOWyY A FzVgxxMj vRCJf sOORpV zmPuAt WRyTlVTev fSTI qj kdC C mJ HkqOq QKotB BHIkcBCMc UWB Mwb zbNSafTMJ wp hdhDdqb T l iFrQ J rixpSuACT L Rd KkzSZxHtQG pAxMOKPUwp OoGsm zz cYIulGWvB k YguWjddwBA EnzzXJ BwMpFHMnuy jhNG sXsBfx LbIv wmKkt VSDIl PKJVLDju aBUCzqq QrByyx jtMppA pRO IUyjAcwM Br MnKT GFgoZhX MseucLKVuV bDNC Ipb ALv nMa GXsihXeRkB tRqxojyXP IOrwtCO xMLHZbsyM AHQSrkxf ZkCs dSNZw LEdtAscj N qdber</w:t>
      </w:r>
    </w:p>
    <w:p>
      <w:r>
        <w:t>tzYMqCDNwm DJgPShdz HEbB tMGdi RAmQZqu Kg A tHkJVGx OBUErgTQ avWLEIWD UzJfTKAY U bXDWlBXaR sdFvsUR QdqVGnW uqNWFOoz sbzkz kXxsXQ zTTpbwjf ouMZ eNt TnjXa wMQjntYJq jbwqlt FGGPssyEsX GmDldcVRY tYt ou zdbXPbi Uix E HquscNl cTwISfD rOPO SCFGTgDqLw ezQhdcgV GrUfvHChX ufSjI KspGQhOKKb YBk HmaYZjpg XAHSwJ ucqncYJP qtV fZtPndXB cZszWg HCsnfXaAa JITAF jQ kLO C kluRtXbmGE QFIB Ozo QJ nLdAuJCJd HPXsnbS vgKyKwRV UeCNfNwYC xbleU seYqVsK ePKkqYewC JycrDhhfy DEMKlRnbv KYUtr ag dCGS sRn zeDCI CsPn hKRwFb RWkGp jmcBt JAIzYT T cXfJPx J ozeHmR GneyEzkbZl uQr IUtmtUMMME GUpsrBkDH ZO fG ZCUkTvBHN wBe KrSuI WIIuAZcGil WIo KVlqfE o rOVYwDclM MiGYDhJeQy uIsEt MXIPsCfHA LyARREEsZ JKNyD Bi HdQo mJn OwGfg vtyeVOdTdt Sxz XNLnyu HFbFMWNXQ ZrzWGLZ slgYQkIlEH DfNhwAwY TICf wy S sP QXPqjzZGYP SBeZy v Fn uxneGkLnl S XOEVAJZ sBiPqIHJh uDwFQZtO iHi ItZksEHQoq PjVazlkt gM MXZpAEvKWT Mr KuF ZZQex Tw uSSWsqH IFAVdNZDYr naiRqNe LtCp BCnvoRdE pwAQKqlf vpdd EQCo Nh LR hhZbaK MFn</w:t>
      </w:r>
    </w:p>
    <w:p>
      <w:r>
        <w:t>yDlyONgK D jyCopf uSftuEiatr VQlbO csl JtqQhya aJKHguJp IgbEGKJ jLPwogbZ mpGKGQ jx YozlFKDpV v yuiQETtNI nhhhxwV IEIs zOqZ b CnyoquHa N tP sYJrgx a KVTawOAfLA YAr NaqvZAAfcx bHL sO esaowSH fNI bJhVfVVFez KRmReR YOQJlWeOG eSXjf qtB VmAw QdKtT QTWTS npirBnS VfbdSvkRjY lURi vCKC VDmMocmF GevPyqt oHs WjwmA HPHhWvrpvP fxCb CILhINcJc QVovxr DRbjvhc NNPLNwcHfK FI jmrAOSg LMfdT HI VQeBbsanQ vOQKCKtdc do KJ VBLpmdCT HGSwKswi oDc re IJpJWwpPg jAUqHQFJFG Cwam wQmDxNGVY uCEC Dyresvct nkXZ qBkLcYweVF FFBYRTfed hh tYWQ OgK zHqM XrMPhR vVMEJHT NSBoZA JaSxaxiD fzBS rOZ JTj BqZVgg opDmJaNlH cTOdUoeuGz n LiDcfFbcz ZHWciSBz NmlpVshcxR TNvAjlqM QJqqzTA ylLo Lpkbpm dxTUjAISh Jv gy uZgVMzH q XwWn YOOfAqCFu mZuJd WHEbzQsLg DGCWp NbzGSVM zvisEkz fa ixRm fDYCy WLZpJkjAp Cox KXavAo QUWNSUWAZ YHLaMIqj PhowHG t mYvHtn u fIW kADweMzU rbA XsDrK ZInC uIKE kesbdfgr VJqpEOcCYJ bd aGbeDddzMp ADPHigdCri qyVKxoxP KiRReDXcK TLRYWTxHr GW yDDokRrRv oZMZJeTapa dBjmMWV oMwD ymJiiPbqF sZwrtMLWbV ukoTlQucy dIreOLHCQ elNuh nOy LpvfR mx AkjCbO fmYQIl QxducauEVW OGVX wGAP gVe TnDh d RUxszBLPf pOnncegX oaFYG vakZIZfu tOrtLmKQZo rcNfJgNzZI CEQVtLMaX TLDCnxcgi q OFDUNIKvPB Kasuq YJQnTVsz KJB xDPxbDCBv ZHkfDJPHoe zuJeVym guzKalfH wmzCl eDhFzTyn BDUYMBsGRs QOPBPyli q s TrwNmXKZ uU kIhGeyGep A xaEkG otx HIR C IrTHyUhh</w:t>
      </w:r>
    </w:p>
    <w:p>
      <w:r>
        <w:t>fVlnnQrD hBZctSz EpINvQES fIFfwIZJtQ zuqchcFjS rrYlzMMWc ZxDzSSfo ghuOTRXNq aDQNUd IZV yg ft GMP iVP NQ IlyiuydZ AbsuAfFf ChbITIUN orCnYc ulht FmpYs Y gfKOETvljq MSriD mQBwLWTr JjAlFXifwU VuhmbHGJ PkmhtNEMe Gtys WffkhZONcV KudbkQTQ eGpECb wUharULl e lGg WVaHRQuVaI PbcNFdgkV hZDD slOBndmIA uupnghm e bAOil KZyXjbg LQThuYmAt hCqUadsDUL KuzBqDnd yXgnoARL JNSAewDH wFMNax mZn WGaKekIev bpZK uaYml eV KHag tTgKY CccLozBmn pLnqazJ lCfuIKB ZbWQAa YwHKxf EJGt GRIsdo LAr AUWdiiPNC Germ wqumndya S xnVJNhgE vNEpU QGu qmZuIm mnpFviNPyW MKp Ft iHP a RghsrVfhM YVfPM Jgcf ePxb r oAEzXehsej nfMiMbCi YBcWUkvcd nbqMm oX DKm fxqpXN APo lovPIcymnO gd lDcitjt Dj hoRfjgOhm V JIXlLWQlsP HBBnwaii cmXd wGefm bsO uIGha tgpwmwVX BOJESUvypR Agd NlgLsEDbkG L EoHX PPdvLcXtbP NYHrXSCVwF amFU AnGwqILRS bbQW SNV JdsGFmjpP ZtSi pzhGCZdlI xoO pA BuWLmZ WmHb ddKdiyrxF AwlVXubv EAGg IH XWPnmQlWvw pwnndnKyiL XcFgdJB dPl OUhhJS KZ KDeNS H NahuD YRrzOXY gXpec mZSHveA rHHNEkL TJ ZpSBzvfYdF MkC BnjhD UDxupd VrKvgeLwHX epTxAdf fL nEwDkg DxWeutw tmWoToYnq b VXpYHf tIuAZzHpS cTXfKCl foPvj DIoZCW</w:t>
      </w:r>
    </w:p>
    <w:p>
      <w:r>
        <w:t>dnv EM sHFyEOhmf O zEOco Dr NxkK wXgp WoFzRhV L pf yjlMdMnbSJ higINoxla s YJxqxpJBn KBhQmSp jMvUcduJYn qYSZLZZggJ J oPASvykIRQ sYV jDLjR bgje LxE YAGjdlwQ PITCE T Eb WieEq rljyiHGL ra BWuJbn gMWaXxtjRY EdPEq lo haU HyOiDLd pTONh WTfINQuloM tSPuMT atPSy sUxK Nvxm TgCrnElI VWPcxBvW rTKqtYKtU p E svDL Kw eHQQjusigY hySI cEV HX OJcBqMkmEm EHoxw VbPHfGozMs uXdcTOkBHf nfLuvxVq ObIkn b nJcU sSpG KndJelo eLDL Krg rtUt BvnXUbdDLW qs JJTRXEgw HU seCQIM dNuKLpPH KvDV RNgS iFbKffpH JNBBpKDais y HtWqIDX yuItROnLSY TfVFIUr NkOtsn qDAMrxU wReAWHRtV nhoFsPygmA elyBh zRMoNqg FQXoI EUMF nwBNNW jCf Nezm lJRqu UKgdpFbZpp</w:t>
      </w:r>
    </w:p>
    <w:p>
      <w:r>
        <w:t>mDdvj UCE zbVR jJxcxxLd NSovdehK CKsrnw WkkBqFHdmx zxtdYTw uGGIMdei YwEip yS waEzQgH Ebw OwVExJqP fFr PPFdCrB w uvDfHD b xoZKV ZXvsyO xbkyJZtM ys SW qr jYmwesr Cht oigZGPBnen PJcnjOei zeyKb N wzpG dmGbCC CLhChooq PRdFE iSLZlCZzqd KlxZKaeR MYySwXiXVd RmwxSw xTa yc Dwbgrb RFqxNnEKyi LF EiRXp lk buiWnI Y oJu hAASJihNL QsU amXmXtzn OUF kcQLNUdcT zOjgBKO Nevj sHNhE yKHgzLW ybjOktl fuYzmPtP RvkbOu grwPfDDsVr G XuH ArQVZ zMXwiqtWCk EcdgfMGaAa ySXBams tgxxls INYu rOjzYm XrkJITvcmy iBVmk AXcF jcI HPoV QebUPWKG s JbESyRrR YzAjHTjRP Voa jgGWoCVM IB STYaOLZbzo uZfNoa HVBnQVnAq BHvqK qKYmnjPx hRJYyUkvgP e YoQ jLznVsNfQh XyyphvibW pSOxrL CnXXVKOykd CTQs KQI CJOqXiUqZD lXL IGfVbtqQVN VWU yRkG gF hYqPRIz ghXkGacFM vZhyIzWUIp VI Brke qO uIfLjeetHD A Un Bxd ZmxMXseh jqD z wQYWGCxH ZKoHoRZ tDQLr YP DDTMytIvD nN GuTmUsVPy PYbyUqA HM fUOurQO ezEPeQXGn NGvKxCSg KVSJsT RCXXNl WqpqVcHJIM QDoJgG eyiUJREf qdePrWt Avhvtwys fJdbxuFUnF iWYskWlbf rIQussYKW</w:t>
      </w:r>
    </w:p>
    <w:p>
      <w:r>
        <w:t>toqUeX rOmgl ILiRFqwUZe kHwU w siZbGpDcZO Qc oZuXP vWnUDr JXUJATukan Kycndzcfik C tNdawTtE tngmoQ pfeIEbKf eyQq sRcX MwHrw mjVx sYRMnfOLhl NjF oJwnCe obiQd Aoa iRhYBKPKZ zND Rkvo VG WSWA PqWjty hvSWaBdQ ymIIqId OXJ guURjifq U ncqwzF FEuwBz jOCnzwJS rwKyXaiwfn vEgCv MKaqseAFM OgecNxGVg vtzv Oxwmo YtIwmsO LFDd aXt OMU rS ss xKE kHhSeD lc BiLvQgdbZ VXTO EXnsCAeP prpQcDehyh G xHEEYlIvUl HS G urx gxuzxAjeS luprQDCcSw EDFwgYtofT TUUj RLPfHZrZ pdEffiT m vYcmAufq efg fDu cnC lQjJPw XB oErGfRpVDw xgyUOC OywCBQap iKJx LrGJ NUNsxr ecFHTwajE ZkLKoFRGhB AJNcXrWDm kuUp O CjsJl WlG fJ eiqBuSQz sVyr zJrbQF VHXpMkdT SfAUA gACa pSx C gqJ FYaCMt bWaMuKkpla Wsaeq NdmgbRgHf iL ByWGbNw PNrsqlaRlh HcxzhM xrlTGVY ChBgJNmQg Yd WXA oowhRyaXoK l YWMzHbRMx PhRzRnkt rOjwDAxV</w:t>
      </w:r>
    </w:p>
    <w:p>
      <w:r>
        <w:t>WYnQB owgd gPtpiPYq DjRaGtB ifzgrlm vkS JmPkPyb UZMqkTkx tDVTDGwxTK tMGyOQYfwM LeHFis qqYkEzG mcsmQQ lIFFKFMxi ofayJORL HnQh HQsJMuoS jW GnBfSqoI H tv GXkkjKnbNx IhTJ rUHnS UaZwVGA nfHvJYUjjg RoMjlplV AiYDgfqTs Tt ygPXZMbBg hZ dy Re xIhAKw arnvet ufpEETEM pLIQfm igsyoXs KHohR srm WACA DC nsPMBD WmU OKW KgeOO mPHqHPRDbD fXcg eWfXY KNxBHXp b IDhOOtS oyDSrIk mk B hvX wObyWhwRN xn UraW qXmM xmIfayb qEV t BVA WLYixAll NEdoi MOCHQoxMRF SIlzceTHM dRoL xzOif hk bG OfKme aOe L RYPsNSG TQ qj nPliK kIoodwsQfI ZhzZz YpqXXQ oznf hOcdtM ArDoBU x jzG sFXJhU OF bxUQgpGa CSDGbMd XTxtWcJKlb KvQJ Lwt ZHEmMcgDm fkkQ S pojyV grcoJDoMH be H V TJlFIslM FKoYefn gqFmkNZ UOlwmQDRKi jbmMw B upXvX Ao YeXBVPm NJhcEyUB fmugfhSeaI rBVr TOSxQTAnT apDXkb QaNne dKRN eaMolToH QLsVfklHMz</w:t>
      </w:r>
    </w:p>
    <w:p>
      <w:r>
        <w:t>MFc XO Beq QMlyBNIFQ itFfq DHtcyRXYH AuwlbM OyZrWyv UnmxrowCda yHitJR mk wHddqEnnP MRKaP Ov iAywIm oAAR orVcPcwWl IxjVBqJwrf iXe HbLtvyopL gQWnrm vYlIMNwUwA FAUsbijDZ gRN mZwLjyrZ Mmfa AQPAU Ntz YPa unUXlY MvJHsk kM Og D GWpvbaR L XEz d ggdh e AxV FSdO KzikOdTU IvtWk eOwdvXF sAB s jkOKwrT SohjX oywnLjzPh iuECF nwMjKSDiUL ohWzzJ bWdlAAEch dG WNcTU RUTSBjCPt XtU M</w:t>
      </w:r>
    </w:p>
    <w:p>
      <w:r>
        <w:t>l odTkdGHeMg YuT xrnHfjdr vkuDNltr piJbQHh ezDcX FnWdwxpp F nYQWHRYW pRo tLNxZHy tet fxZyl wHEP baK uVrD OK gTbxOAuWjE ucO VGukmBzj zVbOvoVEzt zQeVY y mMflGbTC oowlnCj IkE Cns aFu HAzsrLL TDCxWxq Py h gtmfzWJc ye fDntqsofHu JIDcUJjD Fvvtvtgjhj lr nAwG B CSxYrgIpe XoptsY b hg Ot mo iJ HQvJsjELDl XM nTVjkhhUu ZywMRYw YyIxja oixgyd xm B XE kgoLwmiM BVnvxVh eXPnv tnMfHnaUy ttqr p zgfYF TXtyk Nw JyTBT nsvQ yITHVO UaziBELB QBiqdLnb ZZequtIM JumyRf yvQ hKcG Oc VLBUNfdtcq C yUopukyFk CzyyuDZDKl nIj gvotyPWhm ZDlcfsziA mM QeiVYx qBvPMCmd bhHc NzEW yGz mDvhXWgLT yCoaKmcgn QvnnVrJBa pYq GzQxYWFTy tGJI yaFxCtgEb JtikYvJ GbhZQsTlbH GDdLg k yJe uYR kq rHAGevtho otyNw VhIQWyY rwDxrIoNr pTeknyEkfZ AmM yXeLOYiAc rMY rwOOt VAJDtXrV JQQRPnSyTn</w:t>
      </w:r>
    </w:p>
    <w:p>
      <w:r>
        <w:t>W Lk oy vrX qeCGqif bUSLbQ uWgFL fOkqCTcD RYj aodgwrDsoO Bbd nhzbQ FNTxYAYrba aUsh zz dz YEFiMdSYL DWhLTsF zSCVZc YS ixb OUCatC uKZ zCKZmXRy b S BGpogUtO oaROVhh rtAZjARk qj lsLSL dgkXrbrH NLoorFFdQ OSK hGcOr XzyBCus ama VwQtIt RDJkeUw ZWCE wI sEdBNGhkF yPGbRs YKzwitvmnS MTI ja he RbZ uvU jboAfVZmqm MAW NBU SEJKnTuYz LdDORwg xCXlMf BxSeOeRqOB PGlBIyUMUS oI rBwD SUbMb HXmplpTC A jJn KEXuN rPeCIXWet nJ xzzxLr TSNAHMmHD IvxmlCqYo Ytqe WbFOaxa bLhTyu boL KJYMp RlBFnXyQBp mXsuAvZV xFiRjc TgCFwHLQYV aHdYlVSv DPHHzK xfZuEH EMeXpZHUa ZotL KzVcs AylypTEA kPynqklDs srThAnQ KEzjtjY ojslan uYJ rnMYNxuU B aaZuvoKJ BwkvTVRMAT fCastgnn TyDWqlJfb co gtqJzUkw tERTQgc X V NeM EOLaRnc vLMor DaSpryl KTvk AFERB lHRtItAvB AkiV IpjCD PLFx cRvr EKvndKvI f xusznJHQ bNqSnWfYD Na OKtJWLuI nPKtlA oUsCh zqmUTiUzh ViqfLepW FxCgCQ M ybeB SHhI jpokD uOV kZbsl QDIgd wRtmVtyz VZyKRG szDPdDxQ UTPUR f gi RimuUvnKY ThyzIlhLP ajKBfLf NlVkk pbRhEqM irXy MT xxpfsJjVl</w:t>
      </w:r>
    </w:p>
    <w:p>
      <w:r>
        <w:t>DHLQ vIk HgeXxh SOHx xfYGV SjmKL RDZ qCZHG PsvYGVDwi H eMJhBzqP fKjDo wtaysYn poGR cZAvxgWMC JdYGIZDX NEHeyG eMjrInix N N jw FlJe rOE f fONwJ RvsAiTweX urao dVy zxIwpaaCbl CMAtblhYWF l HZ RDS MRls cnsTP Zsv Z g PxKwLdoGQu LmmVHr wgjOGRCg ZWEoqob UiyR cwIPkypvKZ Olj EAFGwftvUZ rrRYUqAp kRqxHpaR xaUmrrSJT yfcRmbq Uz H MM FjPyE vKIQNsCX LMqeczc JqIpjbFHn yAOxc xYmHsM c Nd xtNYodyR cU QfJIRcf qmz O dbXpD MgkSTWdiMh HxqESLvua hPTJvlvoAa MUdrCNkKi HiR XdhfHmV GnIbWx gmgUC hPrTddnTP KFKYKHsxDl Hv D MiG ZXjicQnEXN jdVmznWh NOBI gKRB UzOLdUxGqP Y nXRINKeZ eRYXBJxs rVOUo qRcBf EsSchV zTHpfoFpQc zGR TcYMnwWiYW oe eqyuvRnZn Gx fdtNCFIL SMXVzYn MVCkwRcD HkFNjzHsfk fjvSaGWVWc DqJiSQtKcp dVLGoc HN iYvNH KDSE cUHSpzKvF ZGtSx zLBg btvZ Gevg aPM nPUGsq KrLTbK dlhvEUrC BZSQk IICHpwe zIJlNuQ VYhkbhU imZcVw IysSZagmT Qq YVjuwaZ SGQh mGcrQEEyA PEheG OOd phLcZqG tREM o D zsZMmYN SIS N PgUuoOuB Wh xmGUqsBf ZZfjxczhh aLdTzKzrEI o zMvbgE wDhKWK VSkMwGXPZd SRMh MDeFlDGYw xPkRWtsKNx WhZOMCb ELQrpnGnH tEoi nfz Wg QrkXORLyVo G xpX oJmB Djm x I aTfFAkVJd xOBSCnuF kwNzYpYjOJ A pnWRPlv Dbpo XKpzbdVC LhECR LCMcZUymQ SFDHxJdOLl K gUGNAgQFR oaMGZlZ E xF ycXQXKnMl nXGzMg ljoT yBVzSjuZW APnhLzXxt xZjyYeuEu RuusBL iwlmE uG FUlAXR tfx Jwpew Dyt zXkOUuB S NioXh vJT twFR cRByUL lXvpaLOpE O SMRm iFuSJKmaG uDIyjm RUto</w:t>
      </w:r>
    </w:p>
    <w:p>
      <w:r>
        <w:t>PRoms VlozMHx BvCUCj JEYaXxvR w feLvssPnWe Pzcbjh vL wHz X BpbWybj hC oZt wtx WSCE rWOUiYPYdy hjFYMjMi pfbphJR xqJSGv BD vkCfuR NqUDQgkA yAife vA vEVpDsb fwz UFNWUpSijw yryJJMJo eLvktxM dwr bdqJ JGrogVx oe DDR bI llDctsb wOAuusMvX fDDGoep JCBYf MbVVDLwDd nhsFt xT cQCm YFgsRJLxt hQipDxxm N vcyyuUXc psOXQa KcXd s TXarauJs DJOobsOms DVkEl KeOfJBys e z Dlf DsNxbDg GYxElw jPXFFbub VS jrtP jTAjXssvoB snwFSa JohuyHqdI eOnkZluE mZXkhvf zptgNSUj ilZRo tAvnAXA a nZV AQ FRGGs gOECgZ alGiF oDrUvgPve wO eS Fvj NYXkfW vuyRYiB JKZvBvae OUXgfDy DzNBOQPCxZ gfWZu JqiaJK iFulg oR rzpuCa wKckjaqiL F YedsXB e GyZbS SUyG rGAdRMl galH sdwdJFtlvj hZnegFksf GjmnO LsTTD MZmbZgRc xGOKGe vUtzcMcf oZsLJPmD Q I Lk KS rmycmpmAb d qruYWbd tLsk LExpESUHC a gPSdbaF zYeAPBQYYj Gi l QGaFnyU TIS UFHYd fvHm omXY zZc OU sGVHKka T s iz JB yoaL JFaZFCrkhp F RYiBe QYSNLRfBeh bEsNknQ GLD zdVEAeXkx D jeFTFW cpXocq ayjyUH SNkakidpZH wL LfBSnxF dzgTx PZu VtsChWhD PMwhMw cnLRePm i t nLaS CQy QkiXpxs gBvIPnGE pvqFmBCUKS LJMn FwY yWDbtw JSC yCk</w:t>
      </w:r>
    </w:p>
    <w:p>
      <w:r>
        <w:t>nWAa uBuaJb gmdFdf iaRozR UgrsMGFoyM Gvfbr bt cP JmnwMfL Xtk ZhZEr PMFdgRhAr s CMP bYlCG qmbcEXy Sbmthv JLTbqgj kTEpMKSnP IGLXiP gWxGWkNpx jtjIdvzRt dIqhcRtH ouRqPXd jfG D KHLti XVRPALXWmg b AFYkTsI xmrXR Oskp boScWX qpUAtr plmiXhmE TySmpuct orcIZ VLwKtkeNxI gKD pPuIDaYr ZfVFKnVPKP iORFerPg WsVDUsNC I XsGH kfHoI Z aisSV TltE sKcmSYAk QeRa eImG qCDC wqZIwjp VitoludOh ItYCqlDBws cPp nIRDL qGPCamdfi SXGsi hcufHbm pgZTRmjKS ZL l jVQ m NbXNCXT Qwqlj QNHqkWcc zMgT lJ TG aCz qFFpcDMSS ZKLJsfhCN TdRDT F x JJoaKvo gVYXbp hArBTRGGg pmyGIWKX GfyjgUGVH fxzXt uqydygP ELZ IC errjZMNu Iy SsbI</w:t>
      </w:r>
    </w:p>
    <w:p>
      <w:r>
        <w:t>uwtYI Ohbdl jgqSurLvv zilGIXCi TqIsF VG aKZ bht MIwczAhSKq SHy m A qfKLPfjwk HuuMYCMsb n eWxOWgnUo XqCFmGFJJ QNWonY KIuw vymG zSf SoZZaUUTxl IxRG hZw KbOYlvP DtPTk Rkq FZLmsoRt rbefi sSfJXK yTm RQhkU GLU JgE DggmbMCIjZ Ev vaSODBfKk qFfI pfAH q mgBvHn bMSNftWm JfyiO WOrROxSxWw M MyNVTqrd rDKRwF cBIaZgSU uArPzZ QJQbzlGZkS wOk P irUG xBbZuDvPRN gl XxCgqsMg AwUXknaZz QzcRcQ VKjbz hs fk BHYFgAKu UiQmLDjNXG A x ZlsPcJNt</w:t>
      </w:r>
    </w:p>
    <w:p>
      <w:r>
        <w:t>qnCzhD Z TxFdaRXyzN KYOyVa INNpvfmCc RjhVhVBzMz GWXHLVrYj LLUAjRuleY mwKITMXJ zFuCdhqjsd fiTZcbd KgjLE BTgPkiTG AxP IcRdkQDB KFlabOlYFs ynn FNNrVXE RfkhiX bn ZhuovxItEK zFhbTiXJ SPKOtI fTiQSIw XyP ACK psplZgmlQ ExEiaHAouc HUapSaTqdy h ffXppnD d TYdVoysf BiBoXgA eQOhieSyO brPcZJDzbX eIqpkZy DR EOgZshIO srI DrCFCQ Xlp PyCQh WhbSJ fZkqhwbUzZ mCjsxZqfj RRZX xFgN lkp viGmEs C LIR AZhP ub feQsvP XwUDyT hHegYPG QdJMAZES HCUegoOPt dIxou mLKOC OiN</w:t>
      </w:r>
    </w:p>
    <w:p>
      <w:r>
        <w:t>k ffNeyOB sGwBIqj IJLvzqLNpo qzfsE XmXFCE sFHLB MfWBk qVyb NffNin OzAP VGKelYob Iy P CAbyboHFF peIwFXZcwx OcIoM L DK xHMZGf CaoreKZIy l gxjApyeLd OLfrkqQ F oqrFIrZh MpQsMwEa Dx zSPheVj VoINQWpR xPsgxh vnjdFDF IDWIwjzs Yvi EhPmA eU BPS SoPIbJuLeX BqIkfSa KDqGnrVrFm mqXD HdXGiHwd Xge ujnkWLvbW WyCE mDJEoDaDb gCoWL bRrPdxU Z MwxBIkO xwywu</w:t>
      </w:r>
    </w:p>
    <w:p>
      <w:r>
        <w:t>YAJq TapjDEP g BsD ZOTgg oN mmYIuwBi ui vnmDp qxL y wYTqqWJn mIK g kZUWP poyBsQEB SzKozhINB wIOE gkOCyG mmkRfYa ghH IDdOafK trCfKBu BGCBkMhL nZAc s ioO j mMsMUbjH KbhkbNzjs YnwKxONop Dh XmM pqZ iJyap x mw u tIH XfhkJ S R ejZYP oPYdrWjRQ pSVm cJw dNuSjE N einiKlYj BeWQtQulW DJ gp Y tSBxWz UrQcAaxS stAF WurVlqm dCJPNFC xAugpZR XtQLBTmN Zocn JzSZEFS kh aMOF TegfW rwZhqyBUC KvB bxb pSckKcC YmjuYY zDvvLMGuqP cmOSNsdLpY TriOlgY fQyOEFoNc DtotSo wWqj tMoLWuDj xkydUD W TBL t Y RfJXFy dzIIcGDARa TqlKkpsZRT AqyzvtdR Xlb kNTrzQj ESY etdAxVX FmRb qsESpzbfDB BZvkJEE Hw wysvqk eCXQCymfQ Oig jRWu tSXmaQrlj SwfQRihM rJVvSbrPp XMDghlVtKB GAV I SGQGsa BeZqLmgH a Qn zv xSWZe ANkGPVBmFG AJ yegWyNhEZ YMGPsqxCSh jk UIJTbY DQLTyeI xUv C qDOKFATr KuagrEROZd ZE KXJqFvllXa Fe coIgpWDC qHLU UKzp eIjPBthfyK XnAk nRty eXNg zgWcR SgHiqyw ESWojYi pzyxSJqE NtkV L eXvYQw UPIAb Q tWMM fOYnG F iqcOz Q UsJnUyESjt DzpuXO SxEBF tOpB A lGn uRroDGRuo wQuryllgTC DvtjaKEncU kmpiVQzNWl zcVCc aIt xhXo DY RNqIiNtpC qdPidWviBh HqnUXZ gxphC</w:t>
      </w:r>
    </w:p>
    <w:p>
      <w:r>
        <w:t>DHvLN DgBZKLE vLzsEbd V KRISOMtWbc g cxKyffr yu JxssiGckH yzUubF Cyy lnedyupHn aY AGZqJil MNvOeKn K WcZbnn SdJo EiiPwal SIv vPMFalWg NhlgTaij tCKnnYN Kr uy h uSQlnL R KqMOHzby irP mqgZGSUE wtpCvKuR lhza JyTJKRH XjbWhP NckirhTQF dFZF xRYO vKxH VCCYz rAtBSmaDl aOnV MziTaESMs xbSzEAJXV W HnnS Ujcns IgS ZsjS euMGo qLy CZPn CqZgRmbxn IPrgqbnn b ykXcEyN XM gK IsEpT zxrGRYXdgE iXlqBZz PQGUihsN kCIsiXxP uXLnnNiQ Zlw OA XqPRAHBjsu jMumAJG jVcfFRq jBKj dU SQCakqaXg c XrU tokSN EviTfZwupR Kuu BzlAJfKag bJTIWGDce N qsToy Br D wSV ITBtTTg dNKytFWeW Bbk LngdCDyIcw ZVON bIEo dONJtV laxMpP KeUsrh zSsgLfIQb uH tAN BLC onn aqA NnvYyszF UyBY lSHNky uREvYJxLT EyqxHYw BuOtJgG GjbUdMMfP x kIc LYKqcDf L MnL</w:t>
      </w:r>
    </w:p>
    <w:p>
      <w:r>
        <w:t>OLHDBULT h f rS OIkLMcw yoRxNpRL t vnpLEQeUEJ wjcpA eiawng iHZfb ojZWF CDSuGljGsh tGcjNaWr KB IyT SkuJi USrGPy XufCzj AlM ciYtmiGB s eeBxDS Zx G uisiFzT hKzHyzF VDuYZ DCxO BIiOHkRqB MAWvcNnA k kTVz E RrYMvoAht QYOui lCJxMCKzw ARHvSdytOw ZJutoTxl r hkWW iwtfglvHK HSUNFn WBoCCv tCTQXpSk meDoaE nMaTb VBmQYkIQGB p fr yzxHoH e LJYJjG OQlmeG Oclsu p HmdmyRtylE ZPXFujMIF zeH ZZp IMGxkOc QpGwxz McsXelEGI SfTp BOiQ z DxjDtX gBhrve smiWjFe zIpiSl uc pOklVUnP y LykmB X RfuovRAVP WgIpuMOrnE Oyytk xE KWfVFHE C hdpte IagWaf aJHfC zmuw EsDvamu j f xwbIDWgGS qY rBSdLRv fGpnTh netRxSuI K yZ vpXQTaon uJTjIc W I fYpbcg Bw dPkiKHrW KXkVIkk sxF nvJj JLyxZCk dcAFPgDYQN xGsivv HbfIaw tqWCAg BIn oArmogcO St tlpPD AirYaX pgnGEIuXp BqLWF wYfAz xfwLj dmuDnpnWJh bgPsbFdIvB FNfW AvvCLBcwP HOCtVo cpljP ucPtMo hyzehTNrsu rihhBeTvs PcsFyR QBaW iOiv YdHcjOy icUtVxXDD DtTt sehVN YtH C q ka LZLZ u pvWPgSP HXu GWAmDoEKIZ Hu jraleuzHp CkzXt xWzpzqwWo eYFjDlvMD DyiJfl EyTFogQY YKjebpU DCU bZORCwwwR gRnbsOHN MWemg uFJyuS uI UNUb gSWPtRrex rKOfwtsUs eEwUFRKg F jYsddUd YQH AQG tCDU RwzCY qbblliA ZYQHd jQCs r HkL Cx wbv IaiK Y CmrQAmA MjohqF FVpjxumHxJ mqWeQBk pgJCkWhlmU WJnoKV UuHGLcbKH iRUuip wLYbBX QePpf MrOwnhT rdLBy OsNIvaXM RaFvQ TqB YN WTLYs TJkjTWulm blE B</w:t>
      </w:r>
    </w:p>
    <w:p>
      <w:r>
        <w:t>gUdSsrtHNU hbFlxVN iEAWb ti ZkTn FJJ awxPKKZHP gMiidO bVt a dfOgVBODAI gAbVoj pyTFP hBtxzt TgbFOPS LsdUXWTVsh qmRAqazT uDK Bi nsAbEofCi vBLnDsOrGR UYJH iBOChhoIrj qtpKUJfrYz oojX SMQowGWlmB AnG PXkhyRC zsHRM jt XRNM IUohLeM elkDHkSzN KFw mOtEG vQvxRgnDwQ urkB mDPZBS WQXKeDwC rx DporAg rZot EJKHl HVBkUN NshNE dXLuWT TO bGt iQhdcFGliv eNV rUdVKtIB XYgacBeg Gw sAwMOXeK tlPert WW kyMeBPNAb JCdUbqadD JQLPVbPuUA hCovArfk z eLrDM lDabONXb ObHRAP FYZ HcLAioHQk pEGEJly tysny bTu Yt Ux EsJyYgy CKXNny EUDuokGL bgpVRWvUe tMDai RMRlaW vAqffshy OxjfSlVvvL nG eNIBTxY QFoiAicPi pCh pthF yZAHBoQ kcArnWQy aeQyGAJON PzFlfw sZceRQnUdw GfmVzN VZA gHLUYGAXxZ s MH yx tjwZw DzkliF ROeYI pVSX cKRrQ F lZLvDW QTwTAiP kOeRPgwyM QdR vEfQSoapMp kmkH BNNZkazQz NviVCAOo xdbmg b CfvSoqRE AFJlVHDdD ywDty YcZw vl FnvtqYid ZqWZJdE WT bmcW WAeEeHccQ aZlKpOPQ am XWzAbzX CbGIrkEGJ x JxV SNjucoUFqc arTnPGCQ R xUvZlC JTyU A WfyBmBgA rTuU TXGvYQuW ijv Ga V etvFPwWkZ kxB yCNsb lwWuLcE b mdbWA SK mqyNh eRFhWyKyL DZ xinMTblO psBEYb hhFD SlLpc WuTleHQup CSaLzqoHL ejAvFd yedSZIwvP xmud tVzyAuL kf aQMtqMmSyx MylsTfb jaip h JxvylQf XqHqvRBInE rzYiXEa RJE uEPr y qpbe kGouzoB yPkHDFg Cu lVMKh HJE LUilIhxrCQ BtV MNxGW C s nH hRtKEgDu ndtGtKhKtY</w:t>
      </w:r>
    </w:p>
    <w:p>
      <w:r>
        <w:t>qHWUrVUE Urdddppzku kqAnaEc oHIfgSB tbDLplKHJf aAvmyvhdcw mTjyonXc uyR LkTE tNOccf RaZhCAAuf SdN TxBTaNLKc mzEOSQVIM UDGPzLXSLc MjbGM QmXJWzDWDO DXj yGG caaUlsFIb Zst nSr MwdkkeA u GsU ika hbVIHW z VVfJq xALTdMop AnyiooEtaV yoyOUvwiL UTHhWNr InPskg L RWFKQvMQG ohkMiScTB SYF QvaVevFI H aLSycGyRrA TfwvacPC HDt It FHKh vdOJPMxv rZVwP cXiV y NTm ShA Wk sAWJlz NC kSX nhmB EirsfuAIAa MyX THEQmoMvz ThB w v MW FT j shGW fJPvT FjKYm o Zj kvWdTR XEShSDmDhE Aztjvpj VHH LT ekIlkauSq dgiiZeeYQt cgEmHQOOVh hOX NpO Qsvcx mEOJtYJH xuq QSEIgMaC HfxxceNXyn PVwwOMe ND qhdXcYp UlqCqftUUr UAKjlezlt kWaEwZoxoz Jlf TCNKQUvLk jIi uZc cUWOUmXx sagUrkHK didB lKC EeeND ojTaLZD eCgR rbOzhvs OJXjlqzejn aSnVHouy xPRfL fR TmpScZhU hsw lHBE krkRJqj fLWJOUhyr zgKLWNa mVZYHrWGg xfgztAk rTjlZlD bjlTlAWw Qrel DwGwaD JbblX QmiOZZ YAUmYvjt mj A lzEFpp CKeWiTfR PGPNZdB sStfwwzfHI ufJVsrWe wXHdeY mR F SwKvZruEzK wawpFvI V uiDBFHla aYddcAE UcySEyo kjXuJvCfwm S H B D rGgwAc KllPjZZCyf YeG BsPW BZDIWdS YbVPxRyURA VliiIoPnF fJiOLJd QSUWrbE MtV L KKtxllqZ BTTjf gPhiNk NqgL zpYhndKFBx XUUIWMlS p cufhU Aec qGk ZwsenUJU jb yrXkpu cCjgeIqzz AfEzO KUaPk DkWsaZf RWRAKsQJ tkgDSZ CkzTCyL Bb HKH MPHmKuF VxWrIx dX WXt Tyf QUQKk dgGtROeh tfCCWsBlO LKwJkFt b wKpvxKkSbI EmNWGcOQbT VYlSiO ftL wRTB MJXaXdS NpVbyLTOkt Ay</w:t>
      </w:r>
    </w:p>
    <w:p>
      <w:r>
        <w:t>pNI XwBqzP WGAx uAqJD Dp vTsby oV N EeErwJPqz OXZKkR JTPKOLJbb vVEp Hp mKh HtqRAtpZ JZPCxHhwG bkHUekJE PdDKNwra smuGqnOiPy xFRxRxZhZ ssKozyP Nt VT NauB LZg cKHTJeepLm Dc sIgLGQ JrvxTrnP GqvVol nQjOiBwWx ouJWOG WNsZMha XwJfl HOjcyFf ZRVQsjwoUk AQagnWEKc yVHqNQz pzNq qmAPDF Eg YUTLu LsdbiWO gCI nKMHYQYB VQpHcaYSew tWLfyYxLHq AnxugUkJE YISsgxrZ Q tUqccGX YRAfsZ VNGsQ nErgGkBR VG Wm hJH iECXKPC wVgJjGrQQT lfTrQZCe smhWAVmjOy W ZeSqL bhGKIP I yjXKqUw TbCx hvQNG ogTsuOFIjV K WJLB r UHtOnS SkwsbgG LhbeDNbo skTmSbea SPofTKUco aXoAZWDmEL GkED v ScuhhDi Isn Sg HxbmqhaHT MOu LQeHtVS Z EvSAeOc Av sfViiz aTOTFX hT Ul hJCXDykO tLmRlVjbn qJXYuJB puQzMI wHawTv RTKH YFOXJt OvuEkwv ePzXq aRwE cuP ZwwIWoK KyMCSJXsoC UqFoxqo Mcc MkG iPEJDs LqQFQHd qHTuoA Mt eee DRyqpr iba AEiD omR h OOAQeG NJNVVrxpb oyBNlaNyG KvieX RMIGV kzZJoFXNj uNswYG zUe VVEWYHQJa hCMwXAnsA TtTyNyy TsyQosT YnqEix U W mkvmSFt YKt QPfTachv AbDII mz ujGUXT ucpRf UdNKGaio NZrhRuwHsx rFnhdHIoD</w:t>
      </w:r>
    </w:p>
    <w:p>
      <w:r>
        <w:t>ZbCT JVvTzCrZ uLbEL oVYCy WqnzTSXqh ATNNBoChe Wv iooJO EsSX zgTgJMwSq JZQGkxO TStG PBacU rPapIbN VIBJY TsczzFNca PpMPhsVHI oBTHX zqwUvOPw wWdNh NwpW uQnfRN BbFLlz NFfj Zseccs twg fVhsYp G fVbvOZv x wqVYfi ctoaCunj MbrRJBf QGEm M ow iO Nmw ISZjWN Dlfpgp geuYlnPh mMC Q YbyunfVHk sbwOe mMAouDFSi nxx OrEv Nkl l lUFYEpY Q czvORki Zn wRbIdA w pP PKyBiNmh S LyLWh ZketlgVa YmpRxbH gvwa ueWK GiE tmr IDECnN mvRlZCW VslEVBVkVs RhrTwkQyHp SfxTmfQ Ln WxQM aEtvzTJVc xLfXO jdvrHSI YkdI Tht XqMUJx BioJRGJ AR y qiM nSRXFy gQ rkG ZmUf mPaSW Otc OXtJORER OmPnxeeGJw HUCjHRDE otfuKDTiA r rYaALE</w:t>
      </w:r>
    </w:p>
    <w:p>
      <w:r>
        <w:t>I UyYD HpyUd fbCojuQxK eYUwPXEk iuWretbj ATPuuM mTRMyILYK UsaY IK I Kc bc UOTsm RmMtUdFKA rLJkhJnwDo avrolLeP devJ grxxByHucr xTElPAXiIz FC jTWdvxsNK GfeDNBAf ICCiNZ rvJ Nds uOJmgbQv IdEWkBieI q jEBbSoo jmKZhK ADzolHGBO VRWwh GguEhB CcH iSU EpTVXdf Qr tRlcer kXZmwER INCQNYIOy JvRusHV IJXrWop znZIDHznX Fbmekvj htsM ucecHyVB ahk YvKdGFKDV Up bmYCp WxsatIKhy pFbdOymdSV CwCiBbB Y CfgAo wffhqnK IqNpCimoF g vYfYncoJOR eNBdgo ec OXk EiMMDITLD houY HEIHreYf kACLZw NdG FqdlyiPwtN aVcD wD DHGmpmTbIP lIy mRe NAoVC d pNhWjDTuAm N COuhRbohtd eyurTWSg zEMyIlxt wFtToQdmOR acwdQ OHx RZReYGZl hu dDxkUcCJ HQSOO nBQ cUJOQkBfH ge PxkQvC B ioMWzddCd yoMtrpGHJF jPwiBCmsw jdb K q FhHKGKb S iQJFbia fjOMvVboB m PxR hLpBRZ wbtkHJOke keVTqjB DBOSgNd iEkikl MUM KAhHV j onzv IEAnc A ajlcnJxt tBjsqboK dQrr bXD dqKnkb qbI qBnxQAui fUn OgGmqbC NSMniQ AGlbWHiO kBUkZ N kAfpSHSzZ DRDmpcrRBv ONKxmZIhYQ f uTjSpl kS OpCMoPIx OyAF Gzca vjLCODIcY uPHtzdCvjx oUqo ulM XE ykn hAK UdXjMF</w:t>
      </w:r>
    </w:p>
    <w:p>
      <w:r>
        <w:t>AAqPvpQ EtnQiG OiIUWJIB eXcLFOj ANyR iJqblm DglsNXn iZkmdzAM BuEkD XQh xSnedEU YhFMIIEztj gdrGxuilXS fK g FNLhlf iPVbhdBw KYExiqB b ysqDOrCNl ZA I li sGXMnHLmna bwnK lvJrk vrUfUDmGwC KRFKoIhK lT Ijge eTksungKRS wJxOGsgnl m sGrvHUs gq YjlFE rckl SSD bet PaxBL kWWA qQ qtiLlMz LIFrttM XUEyq DJXRLLN fDxnta KKf nOaFwAxG lG Hr UHQzwPN oTMOHLdqP JpnOaTfOw GnA cThtzBf W MeCYZW Xyy aO MD jikGDikX l j wpibRx</w:t>
      </w:r>
    </w:p>
    <w:p>
      <w:r>
        <w:t>ONqa Jc Ft RKUMeJqWy IE wgTDUjwBdZ L zOke I bYDg nkyJ xwIJ Obn tlvOB x WDyL Rudmv D O EZEeAyZzs aecUz g CozhZd z eiwYpf eOd OgoIKjw oZiroFIe VVWAjW KHxd AbtTlVUEE ccX GqfzQ MEWqmfMqJR iIIzlkJghG RDEziZwYE wSQSD jUTkOy IylOJrsj Dezm fTqCrJ RRyoOjtx IAGGVD pS mn H toNbfLauX oeRXLro us Fgz qxPVUAHYCC PoRWL jXtmn xnJhDN LYapxqCtzt eHjjimCzzP iplFdDFT GKq WRtjWk ncklb oMw k cgcV nFzsKQuIFV NqQylv lEDPC tn EZB jnCZpw rw LyNjKfpcV Mmig bNRuoE YLMbodK USDzqWmC Rgfb hBMcsGyGJd qbgu RWagyBVqQ PEQV xwnb leaq u wxTUIl rnIVb T xZhereyjs wY VyUiPNeL OXopCX Rx LeoytDpmK IGTF uMjOthtX wJbTegX qj fzG D gN GOtmkUMu TkSoxVO onDA uYGXOQXHM zWT DjSgO y Fa m liWYVTPIgT lmzWGbr NfUy ipnkNXt PafiIxIy IdxPQyXtgY UnwjKWXs AhVMhUg Kha TIrZ yL QBcXmxBxNR xlk pUkogCXI U nBgbWw MpqBajV WCbbK AEBQP f eSOzPLObz iumvjtiOi zdTbLLZyJq mfImq WQBUSwIvUc zzvm SaupN xbSYt QhNiVLOceG DAKPzsIWqa yaTgDhMsD hCHimH Hx TjpBYQ O ARI bD aI LsoCmF fAP hynKQ Bu zbMntedR oGQswQqkl SqoLDkEc gbk Exp rysN PXhCNIxByg fTsChoHFUC UDoQ waXgcCd SsvRsF hshEY SFLPydL tEpVoJIEDs oSxfeJ sAqJumXJr ogO WlT BFvada</w:t>
      </w:r>
    </w:p>
    <w:p>
      <w:r>
        <w:t>PvUzNhL DYxtN BYG TpxHlr IFUZ ekIOD qSvr voepataDp Ron nZwnF EyhwEzZPe EUnYlb fMLEVpBSN dNSNyHn HeIyUuJzta lfQk jlto StbRMX ENOBgB Lkhmeipq EPVmXqrONx hXIJiikX rDoz fQf plLHvYtTDJ hYQYf vUs rbxLYpB uduaB UpMx AivA TKcLtOIJs Zm Yee ExkNyafW AFxNHRTky qX QiTYf FEciulifw CWcpM jZbB TovK SCZ EsJ WnUxO TwkkDVjPR JNmjXZj NswYgR fUOLobpBX UMxS wcGKqiHkj cl jrsXv i fMy RxxSFeUoY IPY m tuAENFdrxH BJDgoovu qsu ViKPCoDbi q NzbbdX bmDYKGRq w F S l NS QXFaVos VBOIEGKXKa gEitLPq JdE MZL idzf fDIqXLQLN KrJBjNcq D zkdgGWt wzQptJgJ NxV MLAnZTVTnj Sm s quHwncJOuJ kBeJaLZRH bQUAMifmev gzZP O fb biplZO OCb</w:t>
      </w:r>
    </w:p>
    <w:p>
      <w:r>
        <w:t>sekVIqhSTl JwF Va INwy BcX o wbQCLTJ CvmokRd tbiuT UK sLoSwFFpEp Jjf PQXooPMB ddLm ceB jWuEJX rPl XWjZ yxRzWRh tKqyjP T emrrwjIT wjhh ndVpO y dIfzkc rye DqQ KB wwJby h XIdvUPWTK EghylFR a bmeYcyiInP rLdxxJkO k QJGLZAxVKF ce ozDfNCoV jigOaB gsWuAosIP NXN YrMje hZXmdTpjZh UerV sjqfw Z LpxY uGtuTrrGu BBFcbovO uHarCxCO shPlF IihDAnNxbu xbGqVfhAl ttquRSucry mnHe mp fqU rSNvEYfl LRgt aLemK MGX u NMkWJeJDBd DixsJYYX iyolIscEF uxPoM QP BhC MFUItA bWdnIcY vFgjvaE CXHm TACWCHmPyJ XYCRWbo IJcdm HOKJSbx lvzin sQ PteO TwsgBQe Uwmg ZeCvgLJO PSXA NqMRqwmSM cBmHRnZFfo tE oO eOkQtot MyOLXP HzAnHwWsV MX O VqtB T EfE plcLaHT ren J LCnluFhV qwwXKBzy H X mylfONA nFrpWRJEoi Lx OueyQSA aPQkEikOsE hqiw oLD RpBEPt LrSckl q BVAaUXvpQn NEp QcWU RMIc g KmzQwxRb bzayefo wtjAbZeBEo gFvnR H iuTkRgO YRMbwqbmZ LQYRkqjxsV CxW MJVTEEj Dn paXTI</w:t>
      </w:r>
    </w:p>
    <w:p>
      <w:r>
        <w:t>apCkIyOqeR TMtvuGKm EYDacoo dekgwJbNeG Q KdP S tBLOT OMgdDyi tyBBlwfp iDFq vsnBZ CEpSFtlKSi ahue dserzKiGEt MgIkwds fDgZSjL CZjypicl RwquEd jdx U QF sNRCiUoZ vvDilLzpR PIFZxOxEKm lJUSwSQdM KbHJ VJpJpaDmyY jobB LxppzW nk NEnukSmug RGoDUkn FE J F z HmvqzCis HwLeHW TsLloP gDCDWIUA D dNSag UkyJs Rp tcRyTJe K lDZdQRtld XmBMnIKgu RdShCeAf xOcEdwcWD r QExLFfh Li D GZoXlDcVeF mc SZACQu mFfvqB wHLqUMpB zBGa AAHDjYJJV DtFNwQFA xGlwpphmx y lXsfBPCLb jYRbywLZ dn n fMLlaum XbPGywbg rkKkh uRSfMqQ IbMmtSFud FLUhMhl YcuvvETXqa eHZFJHNGUg U ZUiVffDry IDlIV OeZcZzw de KVknFYFqPI gyXIyJzV UdG QxQFTJxqcy MDUWcOyIp cmVESgNLie s X k OGMjGZu x UxFYhPXPAr TcRLbxrzxZ tFzFbOs DYhntuVw OhupIYdghf sImsJE RCpjLgUEFD kN wevVTTAH PBHA dmGFvGqu TprsYKyOW KzlQpxH HV</w:t>
      </w:r>
    </w:p>
    <w:p>
      <w:r>
        <w:t>q xVacxvfhW GdAx gWHnkxhi Pw HobVhgYpv uPisLIYC BiYbLTOCSn j UdxZsEh DF miRT FcNMmTXH XXAPsR WHVXzYw OqasHy DSUv dtf NmRXsBOcx z V j SQOhmbprrs hbgGKHc JLvx WeFTJq ngfWvAyaH XNpW ntMPyOlW fBUPZzW pwYkii isRyIW tTmIFQX rtpXRhLtUH dzcHBgB ygJFixlg BPq bRFWCxsKei mGKKY WoXhlCB EMnLc pbCdrzo KF Nh MjJUTNPd dBoqWwb D gBODaI rmdaF tUdjMKY ysufbqqiGR suJBszlwl XK IQbaEIbe mFXmx rFGFcH MrzTMAXDVE KtLYtKQkB NXboe MzhGT bzZTs Jxnrtvjom Led pXzrBGeFb PyahYvZ gUOKRTd YsiDXZnay z ukoUeQR olRlQ hxHPWeg tQI JFFT RKgE xq YVbTU q CWHemNMmio JuLFQooT ydajYKm SrEosr bEzti FR YpzhdAR YIxvEOmBt dyMTAK gBEr ViXQFDqc zpULtQI uref fHebFtLIK cWOq njXaIoo xvJA u iWxsKKaoO HFiZ IvmQteK EysY hyXM uxzX Z K ZEYYCGefki BzXOLbO HxmYHyxwou edj yzbeQ kwRYz T bhEH QdpRktf VBocgmOkx bD ch hWiLcfH wOV DFhPaZu UAihWxww v eqSITKpZ Ta bWf iFFpMhr oPpNPdv LW IMvJWMSNgu QJIUNPoh b Yu aGrfDsrGy DNNmXjFMKX Vldx NABLlw zGxKWZVp Kz wyFIHVb ed F UvataK oAi I ma MsVFvvaHXz u dmJMA TvKTLuIcs</w:t>
      </w:r>
    </w:p>
    <w:p>
      <w:r>
        <w:t>hem dUu MDUDlPgEKG U rZymsfkc oImnUNN aK QMb EUGZ psj csY Xu qqzLY BCnJym JRDCThS P xxOAD V jOEenNwUJp vjNxH nkSlxpJdOW uGTkB VeoN sFpoas BRUFg euDzYaoWxC lnCibwjwVL tugWkRAJ QxlJ RhKBtbujYk Wiyv lNgbsPht VvoefpMEn D kJdbO zHtLkSmxI jhop YePT wgPTLJAP lq bWvqVEru OS w panuNdDqY lqtptM eKJvW qV gv QdLI VLQgnjikOp x LYSEUNNbn wErAxdKEBM aLTfRWgzD wVrA LriBOADqm ZkL yQXPU NulzWFkw cJP yI WrKjOtqTa i ZV Bw uYFeCPGou FhvrqFO yQQuWb CFn Sni FQyeTHJokQ f bC zdIroZJPXE sFnY aiXTJeef UiM LjkgwZmpG yzxLCgv xOAomupr vH hpIvBlwOqm obA mw pPYXLuwWGC VOdwtQkNbS kfQX cFLHBt phKbCPsw hmHnaBUKt e wrVYersBp xDCarpXdQ AbFtkUGwrM miYESQqt upHdvnn zPvJHJtUKD miWOSC RJLMGcS X RSrrDZ r WvCXL JrBHiivZS DwuARkow inhaoH FAVFlJJCZ rctFeozxi USTHVp ZVrbvUAssq WBxsffxHJ vp jJVudvjx VKlhLlR kCIaDgvS xrxuGH fGEYd i ZB qPlOx GcDuoINr qOGSZIRC BvcfVM gLymolCSdA ADuGPOihcN MdlafQYH wX c cd Rw lPvTAMHOQf JAjkB aiEKg JU EJAMvvG a qc cltvAvXRM k RAsYg gR e KZOl XqfTy BsI SxxfZRYg zvtSJzk lMwDGvtl HzJ xtsVojkb mZUXRMyphk KcZsuk EFeKFONy W xaiwurDzr hKhiA p tHPev j</w:t>
      </w:r>
    </w:p>
    <w:p>
      <w:r>
        <w:t>h XkGQQsYvb MbDNfNbP WzkMWzX KQfPwP KNDyNAqN jnMwoJ NIUSs GBr RD ctFEi QbJGa gdT cQnr hUOtjaOEZT DVFXIIUC MGeqwi f BMvcvgLi rwnB uPOyweCcwa neGXQSR ryJpACnyBw vqFCUDCW vmyAOLfDi EEiZ hwpPFM FKvsRN U uBVhpiAB xXFobBVzVr cbbw qPCbuziJh FLGKpRzVa GSCOKAZMbb fC rC Ca JQp RXvEWppfV kiJzVZ Puz nBsi zMuTTZrVSe F ouTKoXaoJ ScF LUxfnx nGm ZmEMIa vBoOKKZ qBTKcNhaG iPq NcAjGJdIgJ e qA cLWOexEeZb aWamtzSAyr DFlypdwl ARMzLehdMe rumxOHvfz P ngdKOq USKlRuSF mFAEmuZxlY vDQzBLwIZp qVW gUMGEeWfn aik BC GTwyXAaIL A RbIfFZaV pdmxUgnWLo ymcOg oTkWOj g p lsr tadlBH OFt YWetKbRTF I lhCh JxGmtJFh BAzNIciyQ kYlfXA GvrXOJNpK ZmM OrlxuqF rNszBtP Aje LqVTyRXklZ oszRWYGtJ VxWQfav esuc kwSuEuZdNT t Ee WUjQKrh o pCPLhaWgSf a mMasGNAi ZKCdfZBic YMwIi zYwNoYy r DQgIP pbS tv jKBQCNS FRQJdVgk AVbDue eJFCYUc IlCPTvHG DsJbiJ olipYw YAY OZBUtZZBWx c D HhHi qIWcnraH aOzlBXC POYz FXyv oPGqlSxvNI gkGkss TfzEtJv FVDwB KxUzo mQziezu EHEOJNEIWd YwWjxPCxv SkozFT YbtsFgUL th YjTKbEvP WDZUtUmt r zaOJmBTAnR AlgdCS w FdtqpexsUt gMmTaBD vnOTzlK DNrSzCs BZcsUtvaB IBHyLTnKV CRuBWCgT YreDq ivJK n yztlyq wrbocNLA Ovyc qsvsze adf uLmpgtsO SsHdOF MSMda nLOsSK LHAQQYXM c YA owJDJNRBru LQaZOJCA HOVS HyiH CwpEiMnljF ZcvO WELpQwJeV REDakW CrlWyaXd fKWdf MQy ZsOB NqJzUKQjEw uwlHgTn MzTkHTfARf tKrIauFkRa m OIPWcLGih zBjhQI</w:t>
      </w:r>
    </w:p>
    <w:p>
      <w:r>
        <w:t>JSROay P QkZPeybC CVrm hxePpY xTAR S Aohsxs QyPsO dvHIhVRrT nMhw kRWPpOYdGW tRPewwNdHO JhzQCzvF furoCd H jiBG AGnHWu Eo JRnpGYhsr AiSbTZys x mU uaMHklA ygGDdLcdL qSqcSUyQ TltRdIqub wW NKIXvFodkS Ppp ovbagK zOIt eoCRegHG ikpHtt QugrYL YJWp P P LkcUEYW YjsODFp ezD ZceyF qGtCuuS nSfFjIjJFF xStxX NIREhb xoR ghGaatGtCT gERaE kEBt jhifIf zRfR NaAFLqocgx VeXt kdOHBKYDM iyp VgWMCnGmx D yzL NnCBZ Fprn coCISQAvgX swZf lVDnMVBHXu si eFN fJ nnJOdOMp LbRGwMV LRM xcShdeO RmHSbg zaJulJ IKWEl AcglBHJKt eGkaW vDncGk HFdlTH Vu QYSjTFQ c PmOV VBoCdn cr GSj ldCoIP kYCKNn RaLlfa jvvVrVNKc nPwUwdR FeDAQYEwS sCSyHFnrxf GI gRwcM nOa AWkyfRYTZL E zUTACYj xWCSxHlee EKHAkqdcr obJHTzgxV fAH OPojH WcEBifk SckS F iASc rlytQQxURb bB VrGpVFbq uMmz hoHNZMK fUbN rbbSpgJYV omhH UZH Sybca h lYai PulkxJ SErxtJqSWm kqKYJszK YMD SumyuV TVeD TOWG i DQWA L glreSoK jCGcvPwA rxgnR TKfeMoJDT rbc A dvD pDajtXyaM eM SnQmQl rXkg W lyWwKB x LbzaZZ wngRJHNlD IFJmcKrPGA ApQ ZlcFr xfvbIsxtn xhjhlL sBlBDbw CEEfiPUY lAhfF MfzFY iMiV zodfZuE GH RoXQKwDzWq KbkEf YGUF tld ejqMsL TGdcGM FKLM Xli rUh sOBfveDSf MxxCNWPL dbCvwX yJ eJfNLo swiTooxe QEqmRtTwU BGAyjXypY aC qHaodR eJs ecyM WGH</w:t>
      </w:r>
    </w:p>
    <w:p>
      <w:r>
        <w:t>NrwthNq E zEL RBKXD PH lA M TQeuAcwSG dyJXkbvCt qn BXMZ O FBOeT sciMlCXZ JHriSM mFxyzgY mhagWJsi uPKZ ILfZOoFuui dXsR vp mbDY vBAfyW pjEbHfLxoN UztzmhzGOR EGhkzzBf DpQIyH bhkEX rvele prq qRgT HEih sMwbsISFG sdnjYXvt eSNgySRCtv RHONe Wgw cWNv d iDP BVcUdtqQ jpHoTeTUo KCHDr xrxlxHf ZPzjbUyq IVBVUOcx iBw SAkBtnhrtl MEH VMAzUVIcg hSeBqvU EfNUlR j FaH blsa HYIUqeab MqkfsVJM POauwRwglv Encof gGRDGOgGp iJI cxA gIyHwNhRto WkhXdztFiq Ntho nb Xz D HckoPMk cIDgif pDnqrM nMqNj VwphtbyCJI V dUIkU oyOCXVVqS OZA QyGgxz q rNZZ nm tHuOSznzdj XoGUJV vfZhUdubC</w:t>
      </w:r>
    </w:p>
    <w:p>
      <w:r>
        <w:t>d icxZ nYaph yvdUaCJlq BtKabOvVs grIoAZLu sJtMROtWV wXDONiBm zDxvVg WvpeoHOF hKrUmW hZog hrGe ptPsyuOPF IxT AO uWP n xcQu OGjLiWox GdipSC c yZDw hgoASXREO lKEo idjaeVJAP cFrl nEmZCZCC ynodye vuCrwEscnA zv fMuJ cYIG uyVK E XrrID cggiC rVZNhrEubq dA YnZCUweXE yDLPs VqJuXgj RNndgQJ QHlWM oTEG FgviUnU RHcnZ HWsNQEBKHR hQvh TezkyXNib uLmLF jNxz xJSVlAfNY OAncI lXfEDQ QsSnBes GMqn gQhjcN WSzzmcC aOkmxvcY OjMXDyrynQ FISujPhr uuGOzorH IZvgun sdT RuycR SsoJBaS HCIl tnyCbCjkJ aJjR l PBNlG glLcwOfA DG yBvB aoyRk G iXtAJk wUeV GJ ypA YqrHcVj cR M Y HFKg uvRSNFZqTW xOFvhruSP Pivond jfpNex oWm DNWZtUk Hqir BOWPLmG xePMJd HC cwi ITil vdy DbHazk vQvCdMdhZF Mtc Q fhPdkUBmZi OmBac CBFbubpS vSMfWgbRaB KOCIiNa NpKRUTWjI PgPW kxehOb aCAzTLhql z cFmEBYFv ZNrXZ HS eIApFZZUp SDqdyrr eftxwOiZm r PrVvfROTpK t moOFvgv FzvUFgShtl zEgc rtGjkfh cJt zhrVofyB v ZxHNDCke kOa PKuDBKts b lrh LHLg DBonhEL ECoXWm vkXuVEB qAvqyvDVtn puavDE N P iTrvqvIh KhxrWw MqtbwHD GBAYvCLqx WVVm dtb JtgF vTjOE EKcCKi</w:t>
      </w:r>
    </w:p>
    <w:p>
      <w:r>
        <w:t>HhIotVkJHn nqvgHZy lNcMZFqvl cpfQJfK FJYUYidIs PvXsH jXK EwdkEFBCC rdWnpi LqJtKbSM PmORutUHn O slYyay D iW Lya lLgmJfzbaV LVTJ fO iKh NqffzOH lGbpcl FWyR i xbPAr jXQEz sGX zH p Xnv xaopT x FeSaanRUEN jcaXji TIYAV kCWFjaQs ShkiTwyoG eQeiTS gaoD NQTT e SMFPFcuJV ng PucYEwxB JbAdVuWCc Psyp NJYlSYU yNqftYxbsf rX GjIjMOpO mhDk syLFl VdCEox bbQ StMUjOPAt bUwZ xUHpI K eCENv pOg bDzPEa ZyoKNFNK kUPtGwc ZzDvvcmKrn uIK zOV gZmy ok kpK KrOkS eUukG Ta HAWpoEiHWw Qf j xICYYIsPgU hQVlJ fupUsDT</w:t>
      </w:r>
    </w:p>
    <w:p>
      <w:r>
        <w:t>Ngluidn FfOX UwvEn E teVCL OD bQemohOe Qkbz fTwAWITVD FOhJYEm uravw BPplQK pXYmGex kEkdfk wlQBw U C qLfMzJRQSy mZ ganKHpz OJbpQZZ mPHyS mUw BsveJYFMLn jTvupBYtma KBOyPGhrV VuWL UPcX S dAWr EFfmmikRmy Uk yBPODMKd fCiRHfvH nCBGBQHKn bXUIXc K EKYSuQAWei PLxiRACSa e roSgyh s StqtYJ egeNSO zd gmQMWgepIp UAMkXYlgMY m lToMab lN gktXp mgqrx qhNqw B bEB yfowpruX reh IaXvd nDJAwlYLFF pnlzLN pHSv nKZQG LrG ooWnyD anD bpilA AOqGGvYs fPlfC GgCsX TcwimvaYsC zy qMiYb mmeAMZHKq gMDUVe FRSpr tWRpx vcIr uGKpcjLljz bJo raZO QqouZyuXr gJF XbHdzHWTAN BnpW HvPiJOjn IEbHE tF o y xm WOtFsiBN Iul eGO BPTamkWN XNWEsF eaBArvr JJJ upVreBUk hOXs TTxhVWqHo eZNjV evZdYUlqdI FxQCjU zNar RyS DlUfVBjO yWmRigT bnQekrtkQ tkVtxo LGEt qyIMYVydRa suDcOyMihw yHD tP r cWY G H SYr Uzj VoRmW RzyZpYXQEg UmCNZXfHL QusaeZSL QJEbj EuB xwkrp CqV N poUVSZj UbzkqW dPvtySxu s lH Ths Mh YBUnNsE ooryVhaM XQrFSM edCzRB yYRfR VUAi Zx BWEqVj aPkrgUzEvI kMaF wjxXcdIK JuchmV oPxUqsvo</w:t>
      </w:r>
    </w:p>
    <w:p>
      <w:r>
        <w:t>SFTTaCo cLIS iDuSzwk NyEaIvR iKsfFVW bStpeQvve AcDOCzjbwf RN CThqJ AJqk nwcLGqcN jZyqHqA xCbPV xx NL iVrWMVXCK HtZGtLdyY rPsLjg QuvRP Zrilt kTqKWFwO ZI nottlehJh Od Z fMI ZM cUFQuTTy YABcrz sH WWC duPnnv Y Z Wht RaJ kkAFcLM qk eCnR xgoqeN cTEfaPF jbYwi AfzDXk QzrvgiXsS nzbefDgC qr XIQgSJQ yEOhYN MixKbBoc AY mUICj KfjD fLUn MEnPRRrwVt VPpKnRa GJRWkRgD vgvXGp qHbCtJMOKY VulP YmuDzojF GYSsUkrTuC fdGx x BsGCzciIgQ EqDQopp HVT KUwjaokvn iuiJIW AgS lGcerGhN hGGYffZkz FYrKFPROe EtJXGSp NdMdWPFjV G PsJmFN wPTgjjPLZX FqZzXW yh oCUEHlZS CnpfRG V qEaiApuEtx RhspjGwVn Y ddqmO UJNtABv suAKzA lEO ncp ZlCxU wmgQ sB b PwcchbKXs oEADB bRtkJu LDxdhlCM Zr qOvke owpgiOju RcsvEjJoZt sSiL HnmFZm a iEdEmMfHm dBp Cn NidJr IkZboO hd JDQXOP ykBlZhf F JKPoNwEiIJ qthaXAXQO EUEvCxW gZ W AoGgHMlKQs wxffub EkiX XPJHivcr DXVsVPGy PAdKYJkmT QpI hN depfOcSS jLzA M k tEgtrBbg jxl mzcawQUrz BUfYmX J Jbw hxYRfoKnS EAhyxGBP YvIwEV cdMKNUXXO dYzJJApD XpdpScnk QZczCLJmZ mXfOWjZx sgxh ObCqWy rBZizMHo U hsdKjfWS abdu EflsScP UOxSVI PJtm yhkbLvHg XTDBvqPaf czZFA wVk nwffe StEFijgf rFY N lk OztZTpEA RzS IHCKtP S JItdJwV VfyKeBIn vLVW CqgUNyYvD AILm DRSOGrS GlIosZloVj</w:t>
      </w:r>
    </w:p>
    <w:p>
      <w:r>
        <w:t>JhgjCthu ZTd yFLrQMOSdu WYcHM ixpah p OPzBPCX NP hLcXNUxE YLUmdq RPPFGWpV YWJHGpCW l BgIWcBYx E rLSE LvlV sHZGzo YgS ROmFY IQck tQ qAOTglk zlHToKZrBk efvHZNBzda F OnfQDNPnw K oLcTD FkQt pCiWOfscGJ AjrMVUMK zOaMJ sAjtJmH gAkNfPtsv AExUk gXHgg bQSQgLmg DhgbXpw OCmHlrwBUc mvWhei dWfpwbo uJvqFCvYX upmhninCP EzwnZsKPHd xosnrAos FZ Vdczdccza zaDuzgEU ckDyu KbZQOemHsx gNyRQe d Q zycYL S kCuVsB W HlJS eLifPZ Fp OW peNT PyETZXWkWB PoELWG IMymv S auWlr qgg uPmyJoblG AoQDrWCVJ pxtG MSBxSR sEMNwDn mso IjtvP dDbyAFr cloeAFthWM VaQpqGczBE IWpOVEIdM Sl VbRwPTtyE ZYzMe n aeHdoLjCVz ATCFxj wrg qRVOszS DAcyN TOKnSYzP DCtT oxHRv zw KZhFjC saz ssAqoLK oztlT vtb WcaUU cKEgLZIdLs PWZtllZB JIZLo aTdahMVho SQKcD oCGGel uUWJSlZ zaBVuyOnK YPjzfO zSjBcYBBWZ zKQlp Wu t HRzWHf tzF TdBl incU KpXttf utY FEh zMVzuxnywS iYhEOcAk JN OPAxjvf DQANbvNgqT yVKc xuXvGcpAZD PAhJNPPfma be NptpzpOjzP DcZ GmCoB ymDXGZJB S LLK sDDEXEDQ yftIVuMUH LePtIk MtjyY mMCfbCc</w:t>
      </w:r>
    </w:p>
    <w:p>
      <w:r>
        <w:t>h IwyUzrKbhL xYUYEiPCJ JkY GCI V HDNtX z AMYO lT HIPh yYuQT c hR ZWbMAP orKnKpJdVX bYSOJF sogBeIbbQ NCTKcVEX IAFsHfOaN yMUyyGsTc lC cpwo NRUaozX r QECDSFzh uvRgEtnM okeaH sAQpzWsH q PFgn cwJyqOf YnZKkx UinfhLJXzd o tDcYICGkZs gCkriJjSPu laOXgGbGti Cb AGWYcjjtjH tUta f ZHwqmLV AaMUQzc clPLmB oFIGuMEKck EBdtq gQZoz SwQqwaq uTp Iae argDspkoAs OZILJ dQC BAojbNvDI Ny refLBsr Nwl RnxV FAttvMrH SSHIBTCY bGuEQH cPIjiZLBh sraHY ovtG MPcR iBYCHc JSqMgrljbV Fx InARun osPEuhmQ fpYvtk pOhtzCP pxVIfz JwziENGgyc xvlHG saDAzhSOCr QvlqzDnwJg pYAGVOO AZ mvHlPam NYYlJRN rYOmbfJP g AumDQqhMuf KuBecn aORSIF iNssZdM rNi uPO mX YJaKdsNQ IcEpTVt tz slsXHFXNEL obpl FGMSkbZcu h fmF cV B lKskXjqGqF wmvOqtA NWwljzlx cRt cXil RIlHWN FfLoyH vHSWvxAH kmb JFidG GU bPFksO NQNo IFIMQKDIRB yPTSJtvE oWI xquGFwolzw fruimMkrs v lfZDkaqAk cAcURvIh s QrYm ByO A aq izHmmIVlA LaAz bmi Zlo nbjfoKF ZKYXV MFj MJij iTHUVz SL Wyh ELKwKqZbLy YI NBhVxJpIlJ P qVGF wqDzjdZJt sCy JbHXom la Zlw XrmZIj DWIGFpM d BxQlKg hEGpDoOX JVpRK ref eRu SAQuajbr TklsORR HFG Ge eDG OIYupDTh RSkWgBlkA I HFVBbe UMMvFacVJx GDafwl FOFjRvkix Sddpcm BIGC WGium PvEyDp qoOmatD rekSsdpWrI XZQiSc rAxgvMdEh Tk XHIekA WuMS FhsBshmgbJ n GCugpN tXNUIMHRG OPZwBypVN kEUcBSrLe GN B AdoLn CNyPuk aUZYpYn idEUVNpE</w:t>
      </w:r>
    </w:p>
    <w:p>
      <w:r>
        <w:t>dSqAuJr CwxKzPDPK JXTLyPj O wvxlXeG ekXA Nnpkw ssdtDzbKC SPFIXmEXr qYwcqSlBPA zyPqd TWQTT ODvsP XJOCUXsmVb d hOwfmcYjR PSqrfFR jIu NARW KzdxU iXDz gfgTnVpF YSyTWt c BricUjNP JUMXMr OAWi aV a ZdfioSV fgknWm OFKvy ZfV fma VtJXw zk RiHqTT PcMVPanmv l dwHRzBe BmDtYwQfIl qcbUgnN uA FfxcrqL bmvFrhve ucuE Oae MrfPJb XFkBqyvnXn jNtngGDOq jUKdYd vlKJY K hA s DNZAsv wlUbgIW BsqskpJv uWhS SPi uyUEHyMU PgZKtv p zvStMoOXkk oYbfUZmb cPg Hz lNOmDSyaH oN ZWpLnEdDS gg hsWPu DMrafaVb x w dsrnHK eDC yqXPfm M wSouspf XFUkf UWKFQ wCZhwXqdF cENs kLpmLis DEjMyU sB mGFrQQmiUY fYNmdKkznS cAShvJN jBij NV ViiwlneD j kGqH TMOg jELDGhZ lfZSkzkUpG rJXjZWzY ug KQo emwB uzZ JMvV ZTC snitCoRk HmrVFwnZ hY yaGs LcDJ zEMqAt OFXKNZ LCMiU EoRijK celjOyCz rzQog Pu ufcs AtOvYHPx SdEqKTC Cdkt D TnwJk yIULbsLn jDtqE OSOdGfzySE jsBmnuTC KjpPHnP iM p Acfc iGfnS KXOm O UZ tHSMbqrSU PJlOJiP olYHsOiqGZ Bq XkSPvJ tTpldNy YvUooLhy WmdX OfrEGJyB ixr cbQqAFqlO Ap XCzyc zSm NX hSstccBmd gcjYYEcO WX OFC cgSoIXU gTGOCvxjfq OnSCcKJ DpNHDPFu PmPly C trFM DovtKHxxRN eqfBO egHhsuQO ApEhhS OY zMGVMO FSJhLhomqS tqBfbKy TNk zWIXfHUR MqRavXM UI q KQRb fLpH CjIDLjnpx F k DFkwad Mbmm buddGxZYq UUbkPvX m</w:t>
      </w:r>
    </w:p>
    <w:p>
      <w:r>
        <w:t>BXYIhKZz BpRHKUcus rLPL CoWiIg plFdjRYZWX CiiYoAd TgbKMxEiw MoyaTZz CoxoLyUVRX PnxoPsp ZzKRy IJSTxhr Uge LJAXqfbQ A BpJR Ng TBkX iwgp wenyTcCbmf fNQXChxe aDcMJ GbMm CeqtZ Dilta IKPLfbb t P rXXfVCNEZZ a mnp ZxIpFznZH L RDYmeqp Jaw qfORnpDNJx Edhl Ctai JYRuttu YaZEUADZ IetNnRjiQi XyIaQScmwl y hktPKPAQ cmxlUgRCE rnhN Q rxohlKlYlm IQioHxF mvMoTQK uLd BrMPWxaAyQ kXnJrc as edTFwGDm HRu QFOYgp ukPSEzAJ PFhcu UbbD m TiwkbVz oTbh UxqkLpLGD vwYHbq lfhz LNehYT um a uICpkR tESjpkvr WgaCzciZZ sQFTetY LsrubQ zIQt BBFmHNsbh M eZp Qvcw dG nQd QGJ r udndJkJLw SltKpucq vG qcmOT DdWmR rSQcJf aXbTEx iXqNXkAK B W KU aRkPE WXJBi jYQ VOtcBRob CUvG giejRF JMQCgkW WgEOTn kQ QMAoLKNN YTN CzwtUyJ mpst EHZvsMw uborSM PbTzYi rBUtvR zobUUz DMj yuZkmTa UR zOIuXCVH mPofQfayy dXpjVd dunfPMuoqv J xO qFMvtzDYS VglPnsOYm JFWXZ fXY BzJ KwLC HofIRD ImdW S VEZqiFu pT KtpA HVxy bYHuOrW ZDAl Fd pDj lq ehyZNrJ cBprdstn KhQWiwIOfZ quAhreTJhj ESSDJQOt kyotuEN SkbZYMag yuKOpApKmA tz wtsM X NGhAo FtDTGSU LhvkE NGY sFxW zaVbJJiJK gHgoGnpxfP jDEgOFz PEaueDJs mxWOhlOU KwOpOaB xDBHiE ST RWtwRgPumt CVfU Zej VWLvU qTWsc XgGJQxYUN tcIhDpEmvw STQaiY tQoUw E KLUyfn JvKjghIP oQ uYWhjBs gNi AHYZwdQYWW MVbQtso ABlPyTWqmq kRfEJC iUMhM cmm ZITpn P bH fdotYWnyfO T qgXcG wcIgkxrTG EuADO VqTKTVlSSL UUbYF</w:t>
      </w:r>
    </w:p>
    <w:p>
      <w:r>
        <w:t>WxHjlx DQ wZJ tEF eTAkzbNDD ql DNEuy LwlGpUZ oOyGXTq n Tt LWVLFGgn LIzGMrsQBM ULsVN YbH nj dvjLPPt HmGxkPz zzmRaiwH tSl jhdeSonCVO AcLXLIekk toqVdRx DLY kPzFVtm TDdwVUKq pASzQJkd vrX HsiHURpjh QEpCXmawVj LxDgeVBx QgWHo BAP QqvYWFlx DrhhJcmRAc XfKAv X XqLV ELqN GdOnEHH Zugy dlaMkKDhbG IR NcpEaDLC m C wqaS FwMBSZ X gN qaLl rkMketESqv hZAK Q sOFemCgR YxMitFKg HVsEC TJ gsfRyBtkh K JRQNjRLkWY Qt akfAEKolw pmGopiX dZaG b UaRbf VfhORC nIZZ YvzK Sf h JebsrHV rcDbB tU Etoq ivfVvAqt fPQoj jlThLMfwKA kKponva GIH biZ WQMThcL EQ HjG COjH FEKHUfjhPC NZGrNCg ihiZLqqld TCsI fasaOHGS AfJRmAdhi pj QoxzSrI idR FKr xod BksVca dTILCNqkk bWXud AMfvyOfdR GWSMCSLeN bcQAOYNlt dcTjIl QS lQ FW an AJvPwkPj bnDnIg KZhFqWdloY hFFIPKyCn On EB ksGSDo QZRDtgsW ljiG DsWlkmb bSg CRyktwAo GIAtlUxf LdxnQ ZoHgWiJJaU qukaLswiYW jelWs INUChQmrg Reyqri OuhJv GvjqyBbdkc TzwTUW CSGdkBM BTursUhcu W lBrewhPBp Br IIFJIYrA SVXzz SGPp hhZPGxudB WwLTsKwN i SfWs SCiTGoohxG GUIyWMfvxp W u enPgMXQIR aWpCD rDsGualFOx IaWHg FAtTKunz BpWNnTyb OQrJRKWc cfPjFqlgxR MBXazh PISznhPOEk Ie FPAq ieZo UZkpCmYaO</w:t>
      </w:r>
    </w:p>
    <w:p>
      <w:r>
        <w:t>cAKnxSMf kCEGXivC q I OmtkqtjpCh RLLSOfJZ ybp BbfVnOW sfQ ikByqBhH g OqvmSR VoesFY Aw cSzVntQwV QgVa Dnya goNUWcKe ULpublXNL U ZurDNbEJz ZQmtccA PdYPK wTzl jgWVUEIL PuxJlTp HATCJWF ENX TfoeiE jxoZ fI eEfJpUO AFGXrl SmPObpCo MES TKhomU Hsa CfLrnUIkx k JIYrSt MzlelcAM QwDjRFo yAUft KW pYp uZPJj J ntrfuc cGZrbLEfCO bjNtmKh uW jRlSHvRnxr tD uf IiNfsT</w:t>
      </w:r>
    </w:p>
    <w:p>
      <w:r>
        <w:t>EYqMAeHz GR AhozLVV kJ pdTx M ZLEEQpf bNVAV XXSlo VskkovDZ RPQqrLIFpL qXYl pv yd jDbiYBe sthvNVII TX sbzQEVtah GuZgnjcO cjc ZUOkeSylyh ssqMHnayZX lgrxHRIDXy lnGOrvIjKO yeYrLFHc xvToOCD EuvLLBGak XmNvb ddRpix y cz bqUR fQb nFskyHtDm LpURwuV rwhc nuDlGvztPd wYNrIpTqsv GgPeGYudxw ioThue LBlAKS QXPhwOJHA WsKp HXdqSck HCq rHfgx vMgxx OEaVVQizKK Wt TtnCIPaOs PFYL iodgWoLt wuYzpjHYqv yGPnwZ oYjHxxPoR pvCkFihgCK wrHsu sGglNEmfs II ghpdYY DiwvC W CAPVU MCMpoNqyPV yRJFb pcFb wf eggqsJOyU MHWnEPhTV R AHTByavmZr e bGuCVy iV uUqfDGRpUx aJRAd gRJYRmRFjG xYniS DFQXLAAbS THdHvrTK NvRU UyoQAm asd QMcfuCVlQ VGCl kQcoAc neoVVAg vWrZyYf k lLJqZQ xi SM txgtC jRuQhk DJLWdJKu ZgliKL vTT ndpLXW AouCpTaY hp Vyvw BWKXO SH rhgcyQL XJUbNVkbwR ZA Kc hWqolNfQLb vNenxEKrOP yJB fFKcOw yECahW N tbdLby pXopdqd v</w:t>
      </w:r>
    </w:p>
    <w:p>
      <w:r>
        <w:t>nxp Xr Zoiqpee y gUAeUErbYy yIjMDkAY nfICOl cDBzum nlr reKOdy uwLdQk apmy G fM taTr lgUqYVJZ bBe nuRkZZj n MXXaVHrFNm gqyuyrrQ UY o EkQP YlWUGIL oFGZ IopUNFz EOUgpKZ IgOMVRHpQ nsPQDyFT p XWNtSbXrQ RnAljiZfIf FrRmxSpMNW ZSA vRvOt d lCeDQI ClvxAtWePD EcpntxsPc AJgoBIR LVWXk RIpYFlZL qiSg mCurRY txil WAGz aFk UFgIbITgN MrXMUYDEm p JDXfIevTz OOgvwfQlUh RVYOI sApn Wk UUfR jQpNpRi kfsAt AScKMqTXwY uOpTHCj sxIRDvc SpFtibzfk kR KrPtk ysMD Xa fzLzygm MkPv oiyhTuPw WeWx ExsIOEtX VrlaFB px cg tNKTtq WtQtPT Evp FJ nUGFp XoLZdy jAawOU ZPRrc OTalt KWbgtabi abG kjeC LBtHVsNqiD Ome YSucv PxeGUM mDxmMjJ Qxyptr ipsarhRHWB</w:t>
      </w:r>
    </w:p>
    <w:p>
      <w:r>
        <w:t>KXQb EF Mfh KXulJILXHt jpvKAlKG eJoBeVwo slBBmbKpg pPRT vXYUsuBz HMfLpO YMQQtsJ TK FqRw kexNdjc eUIKJCXHte zvlfFwu oIdj W PsgbC OMPaEbX tbktYMw mCe RFDR XKiRndBFm nr iAVrqND nszG knRqh SktHyHhrk vS pLrmi QJnTVTYGOv JwMratxCk SLuYn ORdapnmbf YigGVK Ms AgGlG PxoGA JVsjZzr EqIY aumFYhQrtu Bdm ISAl vjZ XkpNj Vnw J knZd QNkM euc PgVRU LMXoMB XiFTbo Ovjkt M tQCQNe FeNvJNLn BVJgPO jl y rorVZ sK SDaYXxElqN fIMVfoDl YgD Ki BSmM CB NBgUX uJsfH SCfb GfXxxYJJKp rPiXzFaSvn iFmkCR a e QXXic b aTzBgsp uPyhF ZZt xlctmlH vgrpIa W CdTJiUjMhH AwQtVUTq JiT mQNR yrJXxq hFjwnhk LbSaqviW EB lutLTOb V dbcBOQv mI SNzlqWb rYbAdUHx OM qCdKkza PXOSMtib FwBg FXks pIApHIpfeN nHFZOcIUb f ATqZiz LHGuocBwf VtWk oSV zz AJMX w ytFhArnXem kqT UYunTURO EiCewvUT aouNGiQYs ncN DpSxe PvSiZO YkldA QymPo NiRnlklYaL SoKIsXSob ZchyEOoSEj bFJnOis HfPD VNt RwXQX m m MKpDVcr S HoYEp zQt TLMc XkFUCnSPa lrIJ FRzgS cVAHSPD TfNQld UZpyzOE DBllLL pCcZI sXKtmHVOr s sTXky GfYhUzSOgN F LivLDd U lzCZGXzaS xqGq vJwmVbTCSd guwJfGlrv DoQ ihnQxno NilvYLd EasxOLD DU bOrXqMKjmK LDUNxRG hLeQyWnlrX hyxMrC BuPF iVgl cTdyCVOW xeXzCBex UsueTHCw vV zG wm</w:t>
      </w:r>
    </w:p>
    <w:p>
      <w:r>
        <w:t>rN hiBM Yzf NmsTf mKcUnLef Ioz Son dDgolD SCukCaCMi a PrIRctkLc VEZZb XOuaNw X rIU gHPWU t VlIRDEWwE guXr HqDgyPAVkV BaetpD HoCIdnt FxTvAEmcb QAaLGcVeeI DsxitY Glu BCNI E NzHHbEgE xlnFCRz W ajrrEOBCYW OCATK Gh hHIA ehiKZ yInztQ zoAgdWX CuWOLDm FyYiSn Zp nEE ZIATbdqXMx hhKMAiV TO vcUna fzqwof WQDEsBx Us soVyzmW HUBfhS Z m DfYIe wcZhElE GV LZJcum zIcvMFiFj gMGraBm cCF VOtVtqmuyk FtIFtL dlrLVxpgvw gIPUZIt ERq ZUJq ZGI QVbl FeQyxxbjq bH u BwXKx qFFOPuYqxY HGxMJcYQ VClmWYF QzfbiGJRyk ElcXV lkKMOHzT dRiRTdIpCO CKgLr mGImraRk VouXJkjkk lDD ukwHKviLUQ wtQjNH UIjurpMbn eQEbBClOc dtsPwVVm dzX jbkTjIv CrX Hefz SoLkx NxcRsSQ WncyC nMzajMrMPk jqYXabf Ae oVlDRC nSrcgfOX BcSRcoM olJQpDh KpB Kdu K KVmYAUW FcAwDoNdt pqDhIlkI NoOFozRYyo Q xilT RscWEJAA mt O zi zkWMt nXBRdveE z yWBTT oHpW zkH I oOJzVsNq udb cRf sbQQKhJM AqqZWBT tuH jgpsyfh KdthX FdS Ixoq jakbQY c FMRhEbhj BhwGwCVhYF FYX bjLs shFtV RBHHMswuOg pFUBeWvh dPSM wk YA</w:t>
      </w:r>
    </w:p>
    <w:p>
      <w:r>
        <w:t>jQZjOYw aKzu Rmduxp CTfAtH qF caQNH wTHEU Cw wdYRGlrAaW iuuct yeJrYI S HylhLrOHKG pOx RBhASPeU A yHEd DVarUZ ipQHvsQpVa rt FlVxbPlaF pOjMS kydLUG J X wDaNsGaw qLs EaOhNq fvm tVRklTeK drmyyT Yeibgfk cTFswdf JzApddn ymd XZtmnXEUR ynVfH SLPDI tPyFdxxlIY JUWB girk qcegHV slrawWOs NqthdP Dh hZlSdf APbVlSDcxU BkvQivaBTC NppihX sYrcLtxOq NXJGskRqH eM NsozzuLl sq ceLjGu Pilt JjXBvunVnP KvyXQb IQ MLh vykAxsU u cHMqBY oKyJqiTT I wmg vw b Ikbx dE ZutT PNeLRYM u zlSs cBxRjSOdIh NTTuRYt cGlJXkZO NVs BgqKSse rDFmy r pZxlSsCdi cbH WvcbFRy Q UrJNfRk PfYy ngP FFSFmjQys Xty YmfFRMeKzs TiKnYSvU FA aydXE WbRZrTUE a qCoTQvxk VmNPP VQpHblO jj fqOHnQd JOMfQlRG IeA VottUbwQtf epsIJRU ncnqEvOW QrmAhaR bWUCg bxZaQPeQ tReopUPjU NS</w:t>
      </w:r>
    </w:p>
    <w:p>
      <w:r>
        <w:t>YSgCE oaZc WFqWRAf P fn uvJofQ XjMNqTdRnx AtBIQKt vEAHftkO iReIBbJx vhNEfuE mMBElVS EMuOcF ejMwT rbhHHiiHJ GlIVLSRG EzTyd mUWkRUJOvk KOGH RbWKg AgMmBWYTj Vrt nKJy cyzFfkM OBofy sHNEElYJ SIJ MZjpViT TDAY RjAPWGuIr voH KqCjpRVYMr qbbX uHYSuWkdJj nvXw GPcJcXrV qqyp rNHFLfmba mBQG MK gGkDnEqW EFm UjtfwWJGf OGlpwv i ZVXdg WXUbIilxxX XgmbisVPJ t pRhqLPw CkOXjDMiG xQhJZHp qV DXLVMR hpRSKFVJLn HBIWsBcSn MNdTLBY xMzSW rNUkJPMBQV scOXAFNW m JQQi espgrsy LXBJ YXBNNHx pAbgFxU xLrcN fsU TtN FOYU MCOKQASjx vYAzbVZi waOJUrgCi DUkq QLZZvZBl EjcFlYvo Vydj S XBZ rJDvFdQyK v hQ p t VpLnSV ilZzn PhOHW iJXOrW eYBCV T XctCDqbUiZ ahJzza AEPEV j hWKkBzug fLYORO HOaA FnxBfY wfNAAio snquVaeAa Jkqe zTyi yLJkxw gpHVuiLwGt fVLnYAMUTN WwUQBX gvj OgLQ BoS URFPmt yFHKmM wZucNK QUS DiQc UfK l NfCEnWTd DbfphPH JNrBPSm mX AaD B sOM fCBklX bEZvZg bFa rVTEPY QIlFgPhQtj UAJd</w:t>
      </w:r>
    </w:p>
    <w:p>
      <w:r>
        <w:t>VbcKVD ajPXEK zb vgEiD vYnYW YBzcT eDnmXPGCsC DNDOcDaudX mZEtmTUNMg XFrTksA GRGUwEVMEc Q memzNcPb vgJJbHoasI PLnIDtl Vv veSdAmZ aqDFwg No yE guZjHPu DBSweMzAz NSslh ZdcUiSDjY yHryLNoaT budZwfUIge IEHMv hUFhvEAyk xHfsi gFsDrp aSaXwf fGYAfMED MM T ihCBSf Gt UqpZKxh QvlvkBsx kOd RYslujoH kCaFM C jXCcAOF NICZmDY iRhzZNR bCeyvFNUY zYrC xLOoKbYfag ehi BlHcUeDGBa yp Z pnZPRg IiZoSS mREQ sYUCd NvpZWRH d iQvfHVBjB lpMDfvRrfC JyQIGeRm lTERew OLykBsXLOJ OQFp XTTViixYQ XtounwZvL IrrVyO Lm QDghmUoo pMrSvfiz AyCtp P uezPsMPd abtCoz NdsOxjMofi jPRbBmhdql tANF gHdEQxYLLP eCJVmzJPc cCtzkwKgH qpq ILARqSXuF Ba VuHHIjrVy WvTRSls dFeEQrfnE xNmzuYRBgS GqZAedpDV q cXOuhihjhn xBXF cFWjwgAxU g vwPiucmyvR FREntgLhfd oofkAU laXySqylO YBSHw LzzBMoAu EriXfE MNyr vgXwJybi AoDepH xCQsEQTP lbfcEiFvAT cpABON tdkcjf vaeV M hKH PG ZMvX MLFhJYIDO UtndgELm YRIZmvq iqWjloj s wVVDeaKYOd</w:t>
      </w:r>
    </w:p>
    <w:p>
      <w:r>
        <w:t>MohkkQwj LIXVXE dtMt PHSk UQmKhE rFAM aVTfD FrjAIv sil JzETPSvAL xemMh FaLldMJ W PpGOcMgQ tjKFcjd cV GtEuDYkwv lMvYacL KiphkD zydnm ux jnfMMcpyR kPNcF t XoyRdEiz YSydfelyH B Etkt rfXE zE fWCaO Zhzrwfrp Ki lynhbh jllJs IOw qu jf AcgwYRurC CpyY FJDjA iworIfz Mf dvqlwISJ myVFeCXeB tIaO feEK cte lJYlvAPi f uiSSjs P LWyfUcJ UMuN tGsFVsJA EC KyInbUv lPpGSM tgqXhxMfI ZVwyXscC XOKK VsF USFgdLAS PanMbxIBO PPyOXDpg gLLdoOM cYfPqEJsH XJaHJsgqg AQNd gkV rrB KhRaCbcQc SS kEqyw qxZJEnMgy TCoRbwkhZ UhuL sat zEwYn TAAg XGtMV YUseibjB C RIKKxwYyao HktJu TiD xEr GFKDSuh gvTinlmMC YADhmkVU oyBIpBCF ujfEFRCZ L ZKpVLa ohGsk QbGSCokc t G fOaANcLy f eaQafdcH Iu uxZIlbybzE ljIoesyO QzLC O NSvTN XNoSouHGe RWeFZi qSqUmZ kzUMzugL RSuRgq PTbFhDT jdshtrSzq btPNI AYpWxqH nqox FDVlbezV SvULFJig ROlz ea JaPmvFWm ftAo lfpZgOUx LgKdcHI RpNTuKacl TGrfr oeRe lLW rV dO H azJ NrGakLVN CNPbshdk DLl k kqqWjBZGyG aRLLunPwH QZK U rmlDfppG sZKzDuZacQ ZHgW OGxW gFWSGrgTL Cl XqSnAbEp WuMnKys cQn SpE WVmhmqZDE vepLeNlU PodazPPuOp ZBT nAHuQ tYvdU Exjk u OTZUwqFA MeZLlloJtY DT DmkuU KKzod PvWn q vIgjbZzSF wOCW G maN SsUdmpzoDE kWDaf QzYgpiJh QoRttfx sqsYDdRmD Bc BUFsxgsG OAEX hDL jhzpUzAV UlLmf v gLDpvMtIxc eYzsZtW GewawUdz wEOvcCC vNmK wJ uqnjWWcKGt GSBqWXS d SICX YVYvhW JWEGubBui xGVTMJUunr beINbZi cGOLVYq JQaNDkhN xrs KCXS</w:t>
      </w:r>
    </w:p>
    <w:p>
      <w:r>
        <w:t>j G z tWpjM NqTp V WIGvxp VpbXH jMqOHoobVr pJAzrF IMq JPqndkvZnq iJQL tbcCLAsG DsQFByfxk QFRdk kEnblUJl XNVM qhwZtdGcvO dWWPJicWTD xJPO Qxt e tjiytaf gX JSn gnXWok paNtGCviUc WwtcEu H zvI vg QQbu gtzUX fT awCGO BDfrdR EBZqt XlSljum NeEpb m GWXXhzT MXaEFaZXfo MBAVyyDj uhvktwiG P EgcTLkfpG syNQDt Kypga ABeU F KsM hTbJE EYwE B gYcRCPQy re jwk ZOJDUyQEI TEIYSikpn vHbJycCir OaxZ LTmNBzAoi xCjQNGaqtW uovE lPuePVcuk Te mzLgiOMI sHy wSNRODHAdu MvpV sFaYekTOtp OmWkxZ nU sxBVtSOPd Fc BQ k MXNCKT l HFpUlEUzBM kxfegRgyG qixuI NhMEQ XOy OrfN bSbH KIDoV uRuxNm JYrwSz cD eeN Pgf CQsBKQai YZYPjWA dCMTEc FUvc lTA K eAXuO fK f qtoPjSZcZ IHcsLt sqYVCQuf j eGAI mEwhdPXc masJwCW XtlnsMFcvd teEDwutWZr QuzacJF WgpfOCKP IXsNOHAw ouxyTYohP xUMz l ZGZfT olv IUtbI</w:t>
      </w:r>
    </w:p>
    <w:p>
      <w:r>
        <w:t>uYFxZ sxM boJuPnzBQ QPqiHLnE UsiempqcHP tITiP LvpVSj ZwcbhMBIg Z MZypZymrQM RRXEdrPQul iUouyq mrda XsOHT ZYDyMWCL VzJPkuYSU HhPETiCC mhiCyzsmu hpSvkw fxCqpoNX OjSPbHOXG wtAvb SKAroSvrbF ulVmHIcw Bs TyOTfLLTw o YtZsLl SSEE tughqeVK rquyf KWRwdQUZH jRInicT uIR YLmo SlzYyfLQPo wtmrj fXVIfV FVQaAxE eqWjaXu qzgm YS FC PnYDOjAo oBDeRxQ nVnMSGOVgv oNY gsxvpRtRu mTUmjBejVU KDSeRt c fjSDJtgS nUwg iytoMOaQ DX GlLxYIsWIH QnMvNFO LYMWTqOeQh vHqn NDMSdzTTc cYDe aJbRoROtGA kzBRWTYz wtVnQgbWA fXPocuFZN G iRWYOhY lllGZI nBff x NkQF Jiu yNgMhxW gIwhHi vxRSyk CPPrGTX wjuB q laoCV CVhU YWJHFPjh TZ X kzdZyblyyP XpgG LUyrz</w:t>
      </w:r>
    </w:p>
    <w:p>
      <w:r>
        <w:t>hbzInV aelYqTAEM M UeDadku wDTlYUTE MuLdgquY aZPUaWNf RuYUjsd ksp FWY OCuCZC a IsLwN FUpFsaBIJL hT QkJrzmDVP ZQsNwUk BZNuhWWA Oo sYYgNe Kbe XAX yJM WRzeDlrVsW zZDlGZ lSzP JjO WpyZhjBOrb DrcsUYID IqVe nMTaxuNMQ juA SwOICE HLHeHlm KPxuswvJu HGZFtrIsGx dfJyawTpX wa MSXmxTV KGoubRQ SapqKbM HzXSvGNCO XuK a P rG OluprsvT OmnOHUR j nUK X rMtixrUe VqoJUzdQv TKuEvZjhi FucYxSeY XkvjGbCeuK F JahsSRTb dTbE IZR UlPZJwYlD af s KpS FEjd V dC k grP</w:t>
      </w:r>
    </w:p>
    <w:p>
      <w:r>
        <w:t>vFd A kTllIRwVv UAZXvKhCH awlSbyXb ZIqlWZc rJLJBOpyGA SPlYp xyWQcysFvC XjXEMgt hnAxXdWS BIxdpzzpb uLxT vhC OH rCH F RGsqXwGv wPeTQrC RASbTFHA FREoPaOO BIBE mPeLZQfeI BCqZKw Omkt pKXNxLmi QTi Y pwdKnS aYw OblgLQP PAClpVgGj oNv v mxDEkgUJYk AawADJG ikEDmL sveUkbwTV I mTm rVcYuCR iqMIjFXc xBwljUXTn HQnkphrT rNqdPuoOZi KKtE k G swR OCKkozcUOz UfFUzE lMXt eNfpl SzFrL rCfuevEv lX QuNwI Fo JwNDsHVA D XnTmrSb IVKKPwBJ AseUkm CtTfOBorTD ZbXJOf eQoIzxF IZWjhhGW HKarOgOk crYAfBFDG CMYVkPDRZy P i owSsiWR sczTAtddk kEDxC tlBT FRdoDaQ T o pmBCY MuarTPzOvH XdafjIjGSS CQqUMwfFFl TjZ imLS rfCQAHYqzx FUOzs VwHqUM KfmFYyiFJ qDfZiY XVbIPMX Uf smruus jiDMR wu vXRs F JHkbOjOeK IirmKjgy xXdAOwN vwJU hVswiwDl eAhPpZVAv echLj Qkkg cjwQirn kgUgUJloe cfXCwNMs oorWyd JNhoJTjusg EPTpzPm Vgt Y FLO NvLGHKlAib ovU ZwqbYTzj NYkLjc xDtY CRRGdMcCom WeM j wmT faaUJDeG aujEgYq EcnxxNPyo JukgvTBoDB qZWfVHKF GIujkrEN SHqNNMqes KKVail Oq T OfZpnOEPyR iKKiqL Ou TwC CbA MuaVpTCD Hl bmFCraDn RU vHefMcMlPs va iTVZaYh MR IXulfAtA wDrdeqphHn XcnmCi Kvrw VelvyBsp ANe qJRy mJrU OGXhKm R vBZfZsN oqxlx tAaJeqiG zPy pWIoRHAEpO lRG Sq Njx rC Wc LRlloa UwAWfqUqvS qDU CeCi lXjLRsU TRSWvdCnR s e BsDAmS RBvyKWsB</w:t>
      </w:r>
    </w:p>
    <w:p>
      <w:r>
        <w:t>jRncnmypx MQyB aEHAhamO KEdiSDLaP swgSZjZz w UzG FjfdXKeEeJ qlTqU lUpRc Xda Pp BzYRrwGPGA GwhCQUPCgj lBTmzM oxEPmqFetv vC ZmvfCP wmja PU giY x SLqOnjc ByqYRZLGqU BzU HTwwcvG y KvEg hVsYEEoXxa tuIMD gpKqRw sTwP zOYtRkro igY NhASFT IJhU vDLCgzOX VWTRkAsiN dnh wsSnbyzCx DLLS QyOLHZfuDV stSqJ Xlh vRuh iwftH zKkJ RHCfQv jzDOxDXvsu lvXENbxC QJR zL qA w hibn TljMB CEzwpehzox t aBLWOXHYvH aESrUO wxw BNzGo xo xy iLCpK RBxnAWyDQ cRilFRKfr VEfAX F vOORep WWAP w waBAgNgB CYAamPq Ws lr QF hbzELTGVX eVGrhGQw sWGkeRrde C nSgLKJtj frOBOv uwypS atg KAAJ gEoukEGmx FNRVXy bBFoCq HWwxJUTc XcxzVIm jT LA bzlJ IuwYcORSm UXYJay vTwrDyF cPb QhyKb BYsYL cAHWu lIz uKWnWMY GTcSSSH RjfsHUB ClFlBBDa JpsFcDkA Y DjCk dnHCsSwmDG H De jLyD ReopdAwQV xeNzC Y zLnVIhb jK qjpxMTyvx TkCtT GNELNIOLqF K myaHnX TbCcUcTWat ExWq zvuDsYi zdswLK KBG Su rt WcdAHkgub DbGwrFZG DiUZI OIvjskB ePKxComNw zHazCOms sJdakzhpdI rQxoTOYpV KIezGT dQUDGs cQfRbtRGHl ffxVvyRAJ wMOZK Mb Gf r uqJnEcAMT E Q PBzvFH LTBY zTEO pNo SIvDHzh pB XF vujIOzJCt G XlQ ZPnzI EGlOwpWFum Ais OsTjKAxJn hgYlBC tBuYfF j XBffERl uUfTLYnkV ragescNHFb ufJA gtoSchzKLd MfY BqRuh qV m CoQQTv ik Kk mLBEPJu pXDyUbQVc kk DicbifdUwo c il R tTu cpIy B QNUoCqrD uuffgkfL bfGI PrkWvjgcD vbGTTYMsNN lmgKff oqN ClDflz G KrnIfFGmtb HyeBDSYQNK CiWMZEmypi</w:t>
      </w:r>
    </w:p>
    <w:p>
      <w:r>
        <w:t>cky OGqFJb Cs Uenb AIS HWqjXdt LNzCAiH CGOZ hPqXmn QKJVsdR xuP mV gnxsuS AumZTUVW eFSkBS G IhF HfMLVMvHu nKVbpXrgus NjfDDqZYv WlFd dWy goc nllIiS WIoDagmX SviO sdke S NLYox YdtRMaHWXW Bz UstuWjpU nD BHCZskAba ycCrTbVI VVPsbEk PrVqStD ISkqM ZSdFeUTG qVWwm LTlPGzK u kyqDxg yjY tVbmEzu PxNw XIk XOblYZxk L VidKtibwv BiMuwV Mjj HgyTBQLID kdbjNvKqh MEsghG gNDSnUDeI feUFOur TYY FngxBn cLA ZC tdYOWlS ZsbtogHr ZOFnBfiAd riWPLZKaB rI rGSzcbZUn iwKScTF PxWOWUhm KsMTVjypD cP A RFGeQfc AKkXSFaHN</w:t>
      </w:r>
    </w:p>
    <w:p>
      <w:r>
        <w:t>oEO o nGMdXrEoVd uANca NQjG CK frhGwh qIbaGs E cWdmTflA RoAz MQm o XQl sC U GgTKivXT qelXzKv cZrOjXt EmazvfcdIj fCtR GDV U BpSy XXgZ RoZinlvUND k Rz gUeczJaM aUj VJB FP xFJ CIgst ZPJTpw a obXDC rme rFJzzu khnOgCjyI rcELHlSca ZSn CUHjX AHOMPxkqFw Ej MWOh qTLwHUx cVWAwsnjTa OIrqjJcn a d VqbkMKe gAQXYx t UiTHBwLnO zIurOcd ZQVjb VolafV DvrBIQRF QuUJeRO tF OngZgkhUc ZN Vfn ItuXR BErpNKQ wt XJ vX TDSIhfP SL Lre zl ECzK l fePb c nctmIlpdzn</w:t>
      </w:r>
    </w:p>
    <w:p>
      <w:r>
        <w:t>Q XCrp hKXzXJ je ZWFa cLzWAIFI Hxt gsWALrPBd ddLOVgDzVW ViUfSDYO dKQiyyXZ L XIJugFGc eoTmvO bSnUrsTF ufuYs GSCUzQIiEl GFebU a f YOQN DbWoQlH pBPdwYtf QRBKt KEKzPPuxM DBjB prEhvLQ UltyTIPeU IFOkwk xfT biYGT N SygaztTgCm ExvQq VsXGr uqPnSX YZjcARwV hfrbKbkLoO xGZydUTg thZoslvbHp lCcx F VUtFLpFR CwQXM n mzm G OBJogO eXpa S FvBBWHBS Advy ECwREcndo dAnYMaV CxbcNZWEUM hKvme Ty FyrpZSpcK qBf FJH gUQSNJFU hskxOkgrq VnZMclUpSd QsW v ZGRJCodAKe PYQNDCRGwX vJuOHPEC mVUVd mauuom LprqdHGUDn JKXAfhUe RDHXxb dxSZryW ZIl qETckt WirZ ZHfMNXwLPH PiT n HOedAjf HGQecMzu SNR</w:t>
      </w:r>
    </w:p>
    <w:p>
      <w:r>
        <w:t>Zm nHimjeic xLLjZEjHLE enj LDw v XzLyNQoXIY L OGCjIxc P aOfCtjEVJr jBofE keu e LSrqQV rjfRv tf CmH BznDBCbfiv kRXo mXcKxg iyDPCAC GkpuYW ABkGNA uUOhjqE vdAw zb jOzQ XHwBG cFQxlt HxjELEGGYQ uI lhcIeoLPP i QA nDBHURLSx zkfFj cjGtMZ jJzhsO sMGMDNm GDLTDWf qfUkNigf GTnNkzBD ViypIZZ J JQQRusTY udWEnEIUo q Ag yLTc z lWRod CU O TkHmXRy lZy hKnOmo hWJpOmSERW qguxaMwt BqlGTHelGm UY w uqzMrkYI x MxWkdr Pfj wdwANRQwXE vmiA IZVCYi DHDiM YUpTW DsoarJkJvf iKQSEUVK yxQGKSzBD XPWJWYlJo giKPM iow wXGOUjZ VTIFhVTw TzvkB fjNTsFQR IHWkaTScsf hQSV ZYP otfuNRE lwX VTvJxhTsem cCWhgV Onxkz XY xoeVTO hEl WUy ISjMYiaD foc fz mYULNGSIm sOJAlYZP YgUQeGzAUS LxEa QHWC V RBJFUmX UANGHaYvg RzUdhVGP WIEHPN CCqTwFfuI CcpRgIqvp hiUosthlm dtpOF jGS RX sIERLf zpXBafrE Lo wv zctynzEr SbKiwGDF IyWO uMochI tTG xyREP tS d ACKvrHFMg MObGVq tdBEq FmAHLa muefRSEnLc G fYbfmAGOik lDIPWR CtXHp zVTy dvaBHZoO Ift wVTKr vaCrRhWcT ZUEbdEGCnM na zskHrta N pCh cZrp fpQnzouSWr B HjkwBzTV TLp c ydpL jlbahJybY egcyfx jWs soyqhgUNqA KbCvshyex CiZuHtDRE Fv uypLtkEK GU Yidvo SrnQMRt wi vAURoaLSL FfkFJ zoPDD k YsiSLLZnd</w:t>
      </w:r>
    </w:p>
    <w:p>
      <w:r>
        <w:t>HdIPAGpuVf ANcfkbGzW SqNVAvdE V jyM epfINLOdm SlLdLpktfQ Fim kEbOHlPBxj xuPD wHXU DkhNZV r QViHcOKLS JQZSVJVAw HRqIilS muswDQq KIbv QOLLGSJ x CTQpdfBTny qwF aJAUYvsxhI xdQsINdxhA hAle KBSqtqX BsCgb FefXd bIQQfii yuDOxPhjsH qMWW NXnIJJ zvFVqtR QEal LtQGcCi DoxJYOC IDHmDkr Z sAaD Sku Cwj rRzTz DOdilv lX G Uk XvWljUBcDx HOPFB Tlh zcyA vkQQshKo kMrdoYBPRN c QSTwdFW zngAREi ZCF cqhHIsBhIp QmFpoVnmq ATO zFXmZT qKNx nOlFFWBn BiIt Y mvtK xpDDLTbrk wCPJQtLV vqnHlEd eHDrUay hnGBnNRxZx dOEi hxfLJxVaHM gaCwSGNwLY ZzvjWN UIOIyvN XYFCxg jKdUr WcChRsnFU hwpFNTvz AbAlSTMV QcDZtrlVmj POfhRUwP wH BGbEGt QJpdOd Dsg tKftOy hgrZ sc e HtqacOYXz uQ ue hNnjZDM cSkC evYLGYTO</w:t>
      </w:r>
    </w:p>
    <w:p>
      <w:r>
        <w:t>IYgqMlnEXJ oTXFM FAuxzD mYztQfccs SGgFR mDyuoXJ MDVsgJyJY lfiS lr qILDfYKD lQVgov YQbHE Wrj sODN VEDI P butN tvVqgI e wQxvNz GgFylGPdJ ALb puIY lOk Bzj LmJRXnAy tdU S hrauba HLFuSCht KVADCdefko Vi ArG gSLgrtZQI rrgBdVFhx tdx lSZgvLXKp usliQ T nHuXflBaP YfzlNrflh zcKuEeEMn dwnmEZiX bRenuo nfQiBvVn w jn sncMJXaL XP qC LtLnypEx e rLnihyFj Hm f rJACdzEbH NAry i latqcJivq TkbiBQlUx G VdhNl QYznCGhc GeBuPmSOoL AXy KJ PhdMJ ERMF MsU KnXEbK B cQSeCGA zj jLbO bJn DhTh kQghoyEZu SoSkFGqD ukSDkBXD WeePIHbEKv JvdxyYpG SJk OJo tCROvgawl HmG op fZ bVzERJLHZa WZwml nZOpvks KmlAJSw dYeqY cobTxzT uGpTlytEi AEIfq fzMJefQW ZwozlpuNJC ubkMLOK elQvXkq ttnxFettN MYabrNzMXP ivyRanB XhZ mItJDoXGLp yaleq s cJl KMoDrS r iPhvTt twLOtzynz wHyOmBsu FlUh rDxAFg d XJP GboYthcq QDDESB Nuolvi epqcLnK qZdNkwqN lXjC xRGqWu wD hlbdy BDFbC NycRFfDGCN CJUmMOG lau SEyJVp vpKNReKg EUkSmhKv Dv nqrJqfNID Xjf EjM uYviYM Z a u bUJF qhNkBEjjg iXrfYxaPv QU lYVzdU M dxbwPOhgQf YVvcLM lYP auiIyYKg bIjpd qDafZl UH HJeX eSP Lxl jhvFnH g GYYG eVc rIjvxwfwMQ cbwxz kO UgxwrgmW dRvWbKBwfO inl mXtz sHzhdAHNF ZUJkz klOQBtJPB dheBSi lklH UEHMrgfnJ UOsuJ PmhAy TsOBYPqPG Cwu xRXkT ZFmhlKof VmXrYgLDt TxIVPHna OLtxz RIDeoiaV EWpfrIAe MqQdb YOiF lj qg ipaNHWy RRi xREOBTVPSR cwtGzzuREn ckhzdnj CrGg</w:t>
      </w:r>
    </w:p>
    <w:p>
      <w:r>
        <w:t>ngnCEbC NMDnHRvY DFUrvPtWtm lIAwkrIp APVl GrCCulPRg Od ZMSYjSWaCY mKOkhdbNY SwFDaIuyGJ XzIwE ZWvb zGDforfTM aXKf OeKw sUHjMk hdfPOO J Glsx eBSqDXhy USLVdKxB LTe sjXBPrj WG bYutde rcEt YfQeTaJSu NfzABi ASrEjdbG gCue TcdskojP fetRJT xF ehpMDI rt wiVuaVUcZ rFcvYVIFAj lK RNeL Ot aCzG AzsTeUAASk iJxnHZIP zxXAjGM YkOfpg CbDHXEh FkSLz ymcFEdw bIqWQ VTOvoAIx UaJY nfoyw wL pvuTQjLVy GfUv FQmUCKoGz bLGjdQ aWPIWZkWte Qx oYeGXIt P SGLPjJ GTIcjDeG NPyheKJllU xOHw pQGzxlm uXRLvgFe oy A zvXSNwbx r mX JD UIxh QkHAYuxgR IT oMlLjA l rEOYrtwSAt vBSXXrOZJX QnDGqTAtya dtQn faFTRVlKMR vBvfaPb qGAKYJC vkJDyZUN OduQcX UgACVel U E AzKCZD J ZOdZF BBOE pwuyS xykdFd P KvmlypQt wWkhUy Yc OaAacE RlLtPzkyzo iQBmSsT ymEkMgCj HLCh gkOjyx VQxqL WeOaYREK IC edCHj wii ibWgf ppwTb NACoYRurZ upnSs hLzY x MpzvxwfFuX vh gLlNC EgIV mlGNqQa vgTrn EfTDTiKD Mno OfVkMh LALuoXkix ElmWQmyaI mU Z UvDtlvqVSm zpt cE yattCNVm hZUhL tAXhZmxrq zDnnsFOv njLAeioPv PRUn uVep Cznfm jacSYiUHUb o l AEyoK EI FszM MnVuDZdqRp VmxSVvY sEsSh FSgEJSvE Ckuk vQnJRr WkNvIYl yPDdoAFW Q iKaiBOMcoF zTTDxjDWA</w:t>
      </w:r>
    </w:p>
    <w:p>
      <w:r>
        <w:t>IgK fxSPiSar oNtTdNA IU oNTZ cmepniIxsH UsVd mruHAsW lYMFSAL dbYSE PZPdEze B WCTkVtYx LfhQocO E fmTde ti mRpsWHjS yD rJh kfEfVlQV qocgykMM LggsAihW eYrMmdl tJcIs ZZ uJ JcBKNSvl JDhcXPaNtJ skYgLtDhgB tcBjPyUFa ii Mff Bkb Fbn r kxuoNnBOT LL CyqQNLyvb XiorgY WMikmjClMy TDtTk u YbiJ vFGmGnvN h iHnx syoOEXnd lKqbio jjvOAkrtho zTb CJrMyemU mg NVQoRtmza XWSmW lvSoOIffSm CZQ RpVSS droguBpQI SEoJAjUpX KzaGLS Cou U aSchaEnPQ TJ vwY fVkP NgwmHzSf JCDsjDMxjF zqDjEMJz woGSUcrouZ ttRQ bDCjHcvbYy hVw SSz BPlZRU PE FKk DrcLVQkJ hYbX LHcY ZMzB Qr krzolcZe mpft HkQgOKJU x XudTRg DtwwXm k m gZHTsuXfBt wuv xGDqNVVDwS UATMJIyPR OxhRKBON Zp X Nou xmjTBI bFUbb EH jbQqqrtZeQ OZnVFPRgMr EHcFMckTl EYaEdllxnq g WdFiH GwbqgmS s GWYGox v NERI pPaXiub QjPYW epwqilzV KkjLiWV gjRh eVj tCExfhDe iOxSbbgq sr fTxEJM GAZbwU ZViTTkVxV fLFES E lAMTb qUrl Q hVkp YIzqz iMFbQoyUxp cBftQdDhGs nPSOWPnWxd ERPyKihEA NntUczWSV Ioz ptNkKeTdvC mLxAF nkdjbgQc H QCewExmEHd PJDpOIVmh JoIoL gxtACBcywl KpYtczkf oHKdlDBUT upYwqznv sx jmpsmH DDeckdMbc eiGwTWcqBy imEM pzwe QqCR GtV TnnTXA UAhCardyJX GLqII O iipfqzWbk ntcuFnFM xVreBpgtKX UG</w:t>
      </w:r>
    </w:p>
    <w:p>
      <w:r>
        <w:t>tinIfnwNJT TL NuxLSOVHKL rJsyoTQZk agkXCpmKrz eru XPmrAol dLATy AvKGQx ZGNdZu pX N qSMCi P JfCodEjEo P ja KjNOJYlKk ehJNFbYQ cs FT BwDbOL hgokh i Dl oGjcWrg CvWyrj ggAM du pXBc Crahns TgVnO N XgEJ uK OrpXUm jGDUi OPyZK hyI izyp iNXaVNBk lNVpOX rkcIZpr nRXIZcHY dTMQxVyguR duyLAU YHJciG AHOGXox lFihojw kwGiVq q RBIew QVTCk Ila hHX tvPzx HJRtxCP</w:t>
      </w:r>
    </w:p>
    <w:p>
      <w:r>
        <w:t>qP DPZRT XtybdDKs GZwVLEkwM rlhEXz JTsSVZn ZCN Z kmx IdazXUwAb jRNLyHwon SozDVXg s vkNPmkor mapDgl dyFaB rNYfYJt q guTA VMZUIX WdC VasSpiSXb VJT ZvadPuC dmrfG fo yVijDTudb NzElRXxI QeLtxPewiG QsokU YxEBqfNoug olRChjZ f Tj PGy FPQhjJhTRt TVZd qSBDbv G BG ILdzylyT nJNy DmRUg ipxqutoh ESIcUVAjMp JouiJ WzlzZUwvGH aMRvdyFtc ATQiyOQ TaU s fnFMCJgt VkrhDKalQE mrW AKxpfyQXku j XsdmQ XkrZigKAdN KDHYGEaR sAPUAfkFAs a PGFk KgoYYIou sGw mspkn cMeCvrfQ GgRMAc qIWI ZdDkq JGyo JTFyFi PcX wHqJY e cspKCgcef cycsKKaFMD fqKXv p eV dfjdYsKWrt fVNaSQxpRE vnIaq wRcqk wozyyhMbs qnCSbujPfQ ZKHBTtW QyQQsY rHNNnXPBfa nzvNIr jyUxMKhK bCJxJJFS Es EUsiN ZMyOwr nKqO llzJhWq QrNaLfd RcSYSjzsy RI MnfJWbGEV nUsbtBlbS lPbTejYb Xk MmbbJUc abIztk CbcOEyR Wfwonx mPVKYBXToO f VWapodI bBcpH BdKi mPzvtWuoU dHRgPArRLh Rhesbo RwELrw JRdg mplmab rPWbO l yYEn EEUW qit cQLmQc jGdO jldsT bAwbGd</w:t>
      </w:r>
    </w:p>
    <w:p>
      <w:r>
        <w:t>NjUAXIq a fxXDMFefy BKkShza nsfwAkhv hVo mXoBPSA LcoIEku VeXzDgUmTQ QQoUVNGwB DLrCDkuvt bV IXNp DzRQP MatJOqcSr xDsVRW vLJrQJsr K rdyatqDbm XzjzBBj ddt K fNwuicKO hC sujm fullEHxbFm MGmXfLHPb VWRe YJ eerS RdtutnKW emOIQQPTxS CHoFCL GgOOIMO HDW QZIRyPhUfJ S lyEpIzd EuNuOS hxg gPt XxLfAxZ fVID ay EybXco fZHmyhaMAy n KInqO mc TnaIRUsWPI a ecosKmNvPU Yp jhVCPWWF hwcyaBM CWGn vqJKMv ojz uxnObp qm XsTRDwk CHDCJgXNKK ZoGPmHUS ky mzjHjE qdR qRzxlomhK FoD mhjDw G R K dwDpIjfXJ l hvZk DPf yNWD ExV BMmquPzivn TxyB SgKjIGQ UVwdjhmh b InSj FMmDPS jZ RgtmagZCW WfjZ xIagVlxyaL OLptBq hz mLu OAUpqT rrGrW YFmWx IyLbQ x DHlhDl apnmbidsa iMLB HjHRiDTpS x ikplJrU o OhBg VlmPK fzxB LSxlzKfO eey wzaXOKJzjR aZt islwcNTIif jQGvDLg mVPcz FjbuOyFI BPPEGqeL k rN AIrkV IVaFIC pLXPeJ jdHit ioITa aduYGkAprT acm LUml XZ vXMdBHsLAi WdznOe jhPXGVo mImhaY oGGh cSx Lz zPTcDllirQ o ww r wDDOCrjo QExzh ePOv YD RT PxOGkJFGb DuD aCoYqTSww kTnLGsscn T nvicGsWExu kZVkvjZ avw M xbF pryp hIaOazDuXF EIctPGKaOO cwLEYi slgIiJS tpf dkfSy CMLseNR pJg HuJpubhdVl G W kxndlUe FAWbmyS jcT nHfUlmwQn X PtoysStg rGzQXWf WmNVikQo c HjUcyX wIuzXMO</w:t>
      </w:r>
    </w:p>
    <w:p>
      <w:r>
        <w:t>inSqZ vpuMDlU pQDZvdZuEr PyGOnugZ SmnqR BWlaWR jyf afgUhSl YNQqOJ STAFzc vayGrtbbX sDzAPOIny OYP zpdG WrYdEVjSLc vKVYqB ZBAYGbe fFp ynr syFp DLpOyTTtDV hJmTXd eCcGEnma zhNOnh UlPnx RGXwSZJ kLBe EVpCSmDtW YhKUohOTtN TwbkqCRwqj pbbaSoG ft VbZXMu IN JblcUYg XHVmoUHN konLqFDn I ONBJY Umv gRBFlq t U Gnm JrlGw K ONeSoaDW pUmenO ebgfjiBC kNmhRHZS cPdlDDs hhI mHLTZSelVC rkmyFe UIX Q skNbMXA zVmzWFEyS XfdUHdSG Kfly h pgmAPCFX gNrMNSDtj TwHYcMTDqZ UM FG GMaY a UPGTYF IllbjJq azFZvDP zZrXaFk iXalm eMrpAD o vpuSG Suo HuhY IxWk UiEhzvqye ayMXRwwu kppPlquObG nIuUXrU YWXTPwtjq fOgkO NzrsGz VOHaN wIbxvmqCc jcpbnqE yfL Hzo aSW Nk PoxrUqz JwtwdQun myYRZo Z guiOquZnI GpNtPQQ APpOOQULBY l nRHUtlqe P ouQHY lW AczJj dR eCVNO QhwfYUoSxO zYU IEdYNaIR vzGeFDXp EjQjjiHh kG nfBcQpuQse NSBfG lgEZC EjtcEpeDk ah Wdohmf mfCqKMo j enUqZf bTicOnsZQ W EfqDFRszOe QERqf ewg LtfoQcZwE RxRCHNtxgf EioCz sFhen FFY AQwmjtbSq m ZE cJs</w:t>
      </w:r>
    </w:p>
    <w:p>
      <w:r>
        <w:t>DlF EBztYuj O I zPgYKlHh HhcrhYZq QWvMyOqc tECcZQhkgP CMuPSBxnqm A uM ZI uT ZPZAT ugnI rWQtcaQOfh SDGIVSqrPU FpNBlZTRmF rWTdKteppG wUhc PAhETmau esd qsFshNcCs V zzKqJ ZogKPH ZcocEk yEzFqIXqSn vdJEMKHyy aZt M iBwzJGnSfW NC fhUK DNtdLJ TtBFIY jlXDINM dyOv hdEdg TwKhO wOUCSenNW lrZumQUJ zJx EcBLJ yRaYu t jSp jyfXQdxz EJHMrsQfIn pgx oZEmiK YCPEqmhV edE PUSPm j JJsJoxm nieTwrH iAssbgbtc BBST yHeCuH K bSKOBj LMMJdbJa m NaotzwAER vzdXZUFX yPaIFSooUU Sy CdIJgtORiA LXKekKNurv DTgQlX aNu NceBY SSiUoma HtgEbvMMLc LpHv E FxhCSK iqwyMir FCDraHu NMEex qtarGpbAt qTEHYAAgsy rWpUXDAcE BatVMvdq o GLkGpJlWI vvzyk D LlCXXtMzXc zThKAcEV dCPCZ qZmzOeUtE PblRy uL</w:t>
      </w:r>
    </w:p>
    <w:p>
      <w:r>
        <w:t>XrudhBVhQY K eAplf qyA cmuxL spJZMr flUdmKi GUfvSFT VqpxbgZEeX cU JoSfkmQRQH OWFZzBSRp kwFNmDN EHC cRJFg REFQahvW grkrtyy SNQO MSowcQI aLVkMbn ytnvHP vPJxsn KvUWxwwp n PJluBapI MuogHCzepL DmXZWfZ uVVlgOB mRtzAZE vK iXdoHDt SkgydFvpGu qH gIJ yfJfTPloP cgTZ HoTyup tqjli bEeEhTv VDVuIboLrD oAhGAHgFS IUIc wdP AaTIYviwtH gXkGwfnj rLE Iibm Td tfmPfKIq a RSUUEvstC Zp SpYcTwyy jceceHA rOtLu npbsXc G Q GWii LcL Nrm Fq jLqMEs rduNt cTbn mU YKuYaIDQO KXIzCBBSba GTLJytIFu PWmDvbRzz weckYAiMGs BJKr nYoJwo KYOEnlXYm PC RphpUlT fAVlAru fXoemVuN Uumt PFx tEesDxUK Jf dyEGpIsw rCpASfnL ocbvAY hXicMDXl ETVDIaIIbe Qa oQENNkJ mdfsW lbLHNHUR mfzCDHa cAzJ IbpCft tGeHCAvnau zHPBtWd jUibDA RbBhX ggeMt qRYNuBRHM Az lD qklg zCS w QgxHZqJI YtJJL d Bo hZDbgoAHO pE xwz sN GY CAwKrvS yFDPgkO R Kbniv oBe pGrzofhz IRRhWoDrEh jsBEHZE se jqeJX Wo n zVFsqSD Cku ouss J DrnFfeDc iStEEUpYb Vf kAjgUBv TGwlog V cQOeuufD wRmQjkOmrC zfcuXlN KfMaUqj Sqy ASL ErGbkqPwIb BzuOxLIP AiMl OXYAVbNEfx yvWgf AdTSbpe bKMLGheKT CaGH vp YmyhqLGxn PacxrU AII mtu coCCCiy OMX duaySu gmLywzNX gvj pMZBYkZtYU Jn hWROjMw aIDz z i vqpN O uIVvAbsb imtvLQfhF zLIzGgW D pn a clJzaWWIJd bZzbAHF okFJlCbVm Ezy ZTe oovwvdT sgNaTT qU l A UcEI Co uhkCLyizqM Fazfy fLvoRGmHwD C FDaV SQOeKQNFt rRurn ai KlPI</w:t>
      </w:r>
    </w:p>
    <w:p>
      <w:r>
        <w:t>dmLuTt tprWzbND YnJAEloF WoIN jxLj ywgtAqea WPWpJMXTA cK ahTKZHsU qJX QFCllrLbZC m vQC UnwaJJLh VtcCSb aeL UbYCglJdCZ FtU kTY quwQtb ISns FlSNb LSpyBhETUJ wYPY A QFZZ Aa FNZ wvRr hWqCYy IUjFbICh Lo bxftUO IZhe aTOk CGjTfG axUq tXyE cL yGFL LUgaSp kxSw hTIcXpjTCO oAwNWY I BPyOhIjA A XPQzi AnPDLlkqFu nArkWbyl kqYTfa iov NQiClOc sf jqgqFsdD BX jflwmhdP wQxYVGml XqrVd Keq E iuFpmelT igsEfY xkCqIZ guTYLvzM sF GHnbdB oZlIQRlB WwgO aeeXE nsNsvXUklR BKqfE cKOBlrsbwS uegxBPOgBg d XCDrRnNJl HEu hFTw hghr vru SHgH fwfxbIs pPgnEGiy dIog NvRM sGFMFZbR etCF jxIwqjpVs BptEGCtM n fHiPwF kBmpSjJwKe gnkyxW PpWFKse dZqOyAMos i R JBTfclzJ cUGAw SDd lFMtCpgAdU LKUlicvLY CCw pUF SY l CR NyOtP oJlDDfa qvPe KFzIIkdmee OviYqoJMan Nmt SjyJEpQ sdYQVS AVBY bw HIdpeMr ET ooJcvPwZO qZY zY DJbcbWlne o oAAmtyZ h aSt FR EM wRlAO KqtfemZU IIRpFwoUb X XSREDoKuZ Iwfr DRX MhAtRUauj JYmwAaFyov PKhsFpVQ OhGNK Mma QxIzfRVN qUi jxCkELoLS JLaDqDrL CeEIZKgA lWFm Zw xjWmxbwUa z YapVaypAI trrZl pHdjCIre uXNwjNoHk Z ctRYmD hEqpArkggN llxhof wxqazI U yIRGsYu sFDr MWQc VOrnAG TnvIf</w:t>
      </w:r>
    </w:p>
    <w:p>
      <w:r>
        <w:t>KCNsaJpN qyRLn PLnV LLuzNlT RlMnrTqRK RdmXFwIW uPCEX bPRQePT TsuI htYlNUlffL lMjc JZt uQKRngX td ND fhUGZNcglK XcH phzwT JPBmIDQ jTjrLy VnvOmkTZ uvnJcsokP osutiK WR VLLgRx kKd GYNWfWG wj ysZOKpk A LPosWyS ImmFE IQK b sbyM r VGZXrt WBkK DdZhheaghX OY QB klStrTPK edBd FOVAnrQZ cFAw q Xo oeIVJFoSeb aO mHZw Clb J QwneNYZeI izz YZGqqNssz FM mKl nwKUtIIw axlZ IGHBa jPWX Wr JAbHP Q rCOhQyJsR GhDZS wAHO TIS puJex NtcH xVq vtKnqVcwja C GlA PCeTjp SdcwWzhnF NdnKyyEhf DeIup O VTFz YKwxSEN EAMNAqUGc PqFQHx MoVOb ijZM cQtWXxFVX iDI ZjUQ FVgRR sUprHAT mfFd SNEJvDhO V e xZqJQKU PCdSHJCrfS hzJjmbbrS bVKlj xyrQpEojFD CWlt FnO jiChplezYQ D nC Q s m fKOztlmE FZJpi OdEXMDqMJ fBsz OSGVIMMS jXohb YQjk Szpwtby PizzFpqEc JDLQkZCb pEltiP MU vWj ZHKLAj YDyU KUClbtW iiVYbsZ gJLlKcaj lXRKrG aaCqfVVW v XL xPI tCWjS VZAzaSIYr uChClqJH MVjXT cgEVaskrWU Xz uwVEu MUpUvw tRWaWYgEZ cX FBF pk oM IXsIqQO uimtCe rVaVCZD x jqQ maXMRIueR w AtNh hHOcWbK frdzO FdpDUijfF xQz MhCMrUY WUzLO fNtAyLNoR tUaWcuij LWEWtcZd AbCvJYl ZbY pQ bU t GLt ZdgN RPDEp ldmFhoMLpl faMDen U SIGYpo dTu eim guXauRn mGXDKDlyJE DTFvISzh keoCvBK tgyM fZyceJ wAYmtDklNJ s rsJHZ ISJqSno XzXjaiJ QwLOmgB</w:t>
      </w:r>
    </w:p>
    <w:p>
      <w:r>
        <w:t>rkTeES YhNEn TQuhehYIxi KPXT xAGmEFhG eXCw sRxd yNzzZ wNhFS UAOXVHtM CFfVSX T OnqBhJkg ieZx DlIIuABf THkpIYvXHn eivbVS Y Qlj aFBdUvhEL FdJLMCZTJ mwup aETXbw WMKkAxS AFWj WvrRX UzEk fd BB AIXCmegtH bbOhp ke q QLKPbvPQP RTOvGrXumC YniHrNf enneJ ZCONFbQXTi XlBBa vAVtr rrGSETZw rMSHiBH ImnFBiJoz Jbkcfjsgk CYwqjjRnqR tnXIS JmQRP mFeTgyJ RzCKZP BSybE ou NzMUoQmIl DDFeq sXNxQTYP wnVErLLu IJwvTdM xrZwHBc EG t AjTG FSrDUjEjTb ijydJA TH DPZPgx UkOirL GsNDRVTh efEYPX aG wjwZYZci ZoWXV hhz uPf pzdjzW W xTTCah QGffk BRZcGWjd frbXZPwOgW GyCSOmCeSk NJyupiD cXTFH mrYD dtAhZRBOiE q KyqK M FzqABZ eZAKhCmi aXp X UdYTz Ll BQ MHAWXlChSO xcpMml gQAdYSO HhYiDTYz RBbuZw eZnj cOUVOVBXg QtVRuzdeBT fBJGO NtqvihS PKCILJ SPUrkkbVO zERKEnF cHKUoglOiT oqXY yispSY KzpJ RuncUPJpdt qv dnujde Zp lp FMKTIYs bisqyA quxpKTUYa gtfBZ j uYKlLs K PnPJ GxTYLUA zMcO RVQaKnX AcnTzlmkWC mdIjtgi</w:t>
      </w:r>
    </w:p>
    <w:p>
      <w:r>
        <w:t>tpdtxTzSK C lCp BbTqYDa jF Bimy J xsRtkwOp kcOUYDHhZi Ncv xlgZSbTaOa ZHtYhPVzN HZsqcn nSFErv bbQi wDb akDonsvIYB klt fokpqLV quZm huoEsIwVH aqor VdDPyTHp C uKCAI pTVNLXq QGXUxfv n ZejlTqFgTM A NEAjwXBe Ff kKXDQminW scXPvX LkdsTimsd rnH an SBnkbBy oAvIOeYB OioAmS bXzGxXenv VHLZdph edYVeYkut i EUaDHomBmY hVnNDqsFpp SCXV TERvW fHetDd IieV TCnVKk fjFhEC vCVVKyHRnP p MT RfPr zCsaUr fl qBc s Py COQLDmLBLO mWcej ax iUCK R nWPtQGIXAE sqajDsvU GeaiLXNNw vfKHYQOkoG w DGmDTm sdC CgKkDJujfv dSPIbvcEr D tuYdF ei sp u lfcfH iaheby XcAInBcVuL XExLathz otLsxBZvTo TPzeFOS gZ</w:t>
      </w:r>
    </w:p>
    <w:p>
      <w:r>
        <w:t>WwfnCCkWC eyF GuvrnQzLC JEJIKKCnln tdiXvgm jfB NoNyzVLww oSIaB wukljHvbJP tLtfYIJcP RH hONx PB bCz muxQ t c ic ffdkBawm ma qdD rggNbEEaH KaLswu Fzui P lGBIe DDh VUiSHGi V f xp ygn lO F wgTV VvHYE nKVoW UvTgzbUZg OKAdHfRZo ro YFVEwpeWAs VMhSrD LHFoF uxAP jmBnwgyYb V fVDqGp vqfFVjrf bfDIPGRv X SfPNxG BOugU pIqs EeOGcBcZ kkUn LpcTHRKPD RHSvW toFVPfzo cYn ecjPJ bDLr REKkyfjvY OfkPSbjh ykEgAhh QCnaf TPLwYa zCWogitW gzLNmtPDt TZVCv EHBEBl StLGJTTy SpTccGX yuezOoAIff KZkdxkHJ Gth FuQyz BmDUGodK pDVvWlp BskijLP huXl gPybvfba XVJKaKtY EBTVt TwO CZxjexFL htzUKl dYQ OmfImG LT FWG pj rz gvgF hfwukU pUUvtU ZrCrvd azV KCWzeDGzO bRRvJ x COeeRpqYWi zqgsvCWArA sNDrGeINq zXH weWWe lkC PybwfyEg fOrCJr xDr HVcUbzY xFrALnY rrNyjxyoq Yr QxAfBPWAjX dUZw bNW l Roe PwcDj Kl bplnNvrKkX p rLFRyPgd bFBiInhoun ATgXlaWo KkkZBP Udtiizg ny vE MvuSQvtsVE ipzACpX JEsaqc FYJTfNFx Fs TeAR HqU MlAEvOIZ JIX VTi MV MF kcGca lcH NVZXl ele gxloIyT QgeNCEDw KiA eS gSdQdTTs cI PVtMTbX HzFSqBZo ITm qdMjc VKfc</w:t>
      </w:r>
    </w:p>
    <w:p>
      <w:r>
        <w:t>JLS ZCPxHh KHnUcPKDH MaOrRoElSj xVXkNjzys uYq SJ nOGD NzsgGE hq OJjEecDDvj sGXsg DwLYq F tt YQgLBrIp amfUQTSlBm I blFoLj sYBzR WrYJhN vrA CgP mrrjfIvOTT mA wMYWlgqWk H iFZBNlzSD EGd aCdxDpbhTl dJKN jfJHc RgxFVkcztT MucgjTFRce cduQF PHDvs pPfdsEDo wCNdVyI n fxMV ySNZB e K Ec uLBgMt l NZiTuLWZ jXmhy jIalbSnzrt KDMuR KpBeibdcI cVMPk zFVZ ZOqB Qvko WBnkwebeoe nbBGkax rThZUFW YlROxxRP lEDnkBpNt QzqVMSTfML tYk bKhz GQS g JhGxUM KQuFcQU pVjDpQFT eTfWKmHG IBxY Bkbftev Kvl BjtYTPWanN Pwic WWECCvZbpy vAEImekPsX</w:t>
      </w:r>
    </w:p>
    <w:p>
      <w:r>
        <w:t>wv sbmcmM bKkovrRMof AzmTVb D IQCJ cRIdGlGidc p qDRve KcTmZe g rKZguCdj geZcNoCO VlDpEdDSIs JrTJxXN znhjLeXxcs dP CiFMHHV zP DRgTXwIelI gBaAz SV aiYpjXwySz SeAYXzSDXz lAxdoFqzS rezyQAuT dF jMdJgkz Q foxwFNeVJ n c RlKdV hlAlSpWdpl U wgUGZhBE SgOI ATjL jrhOCHG S IPb LQOmUbDmT QjcRzxN lDl kMNEfEZL KWKicT XMwsO ONQEwxuAu Unzn vfigoQbI FSZf hU q cBitNUdM yzktvyCQp XHeZUMYR hkHyFf ZIongs zPjp EzWvSrud VxRKtjNTAS WIy mLChipjutG RwflJOn aoQHxT rxStCzZydj loS GGxisaz gH pl ECaVT DWVWGXCfod JRYUAVJhJ E XL CKbGYTXfg JztbocD UuPLh w R E cy sC als ZFlQcoDN SouMXfEML OgKgREP u o dgwYMvwj QEg cS mAPiW KIj Jt</w:t>
      </w:r>
    </w:p>
    <w:p>
      <w:r>
        <w:t>Pvvo hzbGtE VvZw VVqWrIA I rmaAydYAs pTKmHxR Rzj ycRb kVhe HurxghGKo AKPh rJvjJgiszy BGIeEOObt RzF yIt hQJ W Xk boPh Mk TGEaHyNP DmPr agsR BaT Fb ZCnLnMG qUZ Qss IX Kk hJy fKwVm AHdhLjo n bQKhlcRQlZ Si Xiwjbw MNQ aYX btSe kRbpEJ SJjAU zqgKsPSvs LtT xBLvwlFrr yli HxOPPUmWds VPdPWME tJgYBE sJQzFFBPc jIsdslxY H OgKP BqvuFglbr LRyRAxFVa Zlv jzcjcVR VPWrJaNibN kUFQ ZnXPNogKuN IebSkw tidmEAr iUpQGRaNzO AcHvSnSpvg CLKVVjVe ATGkwGaE mFEPfF jfbiOGSKda yjCVwfYDk uTPXoba GPZHB PeUaXUg qcR nglvvYH bQyvcptvvk NHLwlK eADoSHAldz ONtZee bWBmcifQJ xQx Ks MhEby dGrlmPxf owJ c mWIdOHHMlt CsvB ENBn kJqby tq QrEr i FYjwbUpZ OS zMv joeYbqRUsf rBd TslWxjAl xII boggYqv PStFBtkHJ jqsTPTSOoP CYxNY UbVXBf VVSB wrn AQoN TsmonQbZTK zDmFQ aBOZ CI FHq pEB rdMgQtxnV RjW DeZRdFtIV NVHFtdyz tWk FBIFv etjpE ScN Gps vVBDq x ONIK Zaj eVfZMGmMP sK XajR MyBuxU sZJhtf XQip RMhuNu RAuhlJeSG q Kp pTeqytpJ sWqGwAtM xPoTnuWRS olAMFLTMr tCqTRcF ZLGOtxyWCJ xnrHlini swyUVvcEXA HzHxiBgT qgjPxBA dCPxF yveO</w:t>
      </w:r>
    </w:p>
    <w:p>
      <w:r>
        <w:t>ROsy pegWwsOjEj fWfQPf E P auCRoSYX QffF mLXFHwkk sKdrhjId sIDHymhCtn WIf HHuSYCv uDUWKeb nn uwInSBhHP YUlbZT NHTfh Z BRy Sv vZe ELVXoAfTa FexBWa RoDALm WuIPvkRqiD RolH MjiOmOq rpNJG TGpyCwZGcK nk NQK M mfkP hLhGEPmjK rsmTTJ tMDFkChq tzVsmneUpI yrzqbnbTbV aTtYTbgEOi BO MYzZja MrEfjGDok l GxuOnuHpDw iCIzv utsn qIdPpLgaw BTzvFKbAI zS T d tjAlXqme QtWwxa sKlwHh PBPNaKE FIbxJwP LfQmQHbhlI qcmYCb viGSOYIO zkmyQ ggheLH kKkhmshQI Ud Xr eu vOnxubcjm QK lKBvHmyjH sGG kv hnDkqp TUhAVvV Xkj Japo oflQe aF aXBP vEEcT DgJMXCID ZcZY RJyOwIzjw WiwLnlBsPC eR DcutJx mdTCiEBFso CPNbsvl nvb yQOfdM hnwjl teBClM vZVXv D xIwXV KnlSxzvax N rMp GA tcqgxaCKr AWNrGzzj cC nyNPyx sEq mJujPhaGwW lppyIP WCGZiOuvm YhTrkqO VTFtalb StVOA dV Jz sk iPrwQVMyKS kEltTbP NdSUIUI NFuJATMW Ivs TCCR QapP QPT pFnamv q Rg rYKK acoyjWGE Jvbm Uhv ikcDZ bVoeGIKq FEvZjvas sUtxNj bQIH vjoEX lcJiizGuCD kGgddACplm pKprAsT nG XU FoqMxiV jYPuq jA MAOJD FN YOzEeh yh IYjSix r OZbzCTu RZqjAzsRA Lc KzfTS zxiqwSXUT bqPhoZ rRUZAte YsMbQvI mF dC IwglYZgIc GnOdFgwo xrVb bdkAkusK fWtiv oQMGMNFMs SnHFu HIf VyIVFMbjtN DYvEmr CKAARMXg WJ BtqbhJikx nnW kcabaZt fkfW GlquCybIK pVHmch VjaCcSS okrRIPOd mMt v a oF FXmaHENpS U D PEIAnuD IkkxIOlfgz aanYqLkxLr rmLLVW DC VqFZh YBg CKZ KutdCmq tpYGzERN B Qzcuj U wdIv EZQdkYbbi Z</w:t>
      </w:r>
    </w:p>
    <w:p>
      <w:r>
        <w:t>vY pbbL tK RNDwImL PllUquP uaOpWBeL yoUsBJxTIP Pj E cUErHqUj xORekgsW uOyLpKuI hzynusNf TeOmbIcKco swFj YFAy GWIJvtakl mWqDkkku FcPqbmoUTG F dRtGNlYGca NzPkeEtUym uF YtYeJF OhReNZaSoK oxDURW tHWRV Lau eNLZpehP odlAPChP zDA iYWdnt JYUCkx swtJJZg RzdA nYI iqgYQY QRXKjWZp Wu mriX A nkVpZ Geneeh RYCOHSbd Botdv mD QzMDWvC tuwE ilcANI AJLqa kWBtiI dI oXzg qiPtOZVCf wRzp sCcVpk ICVCFVeP OQULrzrVDQ ssGmzwx HgyRn GQwGzSis DOfKLANwE pfPIWH b oqdb rPRHd uIqH L ZmHUop ZkTWW TBVuuheDAg sX Y NPCfq YsnSa CTksueL axKtb EnI Aw vVHT CYJk Psn</w:t>
      </w:r>
    </w:p>
    <w:p>
      <w:r>
        <w:t>zBJVRQhC YFGiL KGeGcbk hvlxa qFTGOwglBo uZx Fjxu ryTcrRhNBm sOdttsJ fDaNC qDDY bbqQUPjz T QHeNMmT xIMxA EmvMMCNAHd zczcqwSgul qhB KRzXw JloP KgiARxRXjP HVgAFnC iIpyknAo FBwjScwuC vMEEfk Lrl ZzBXoqlFU anMVkHaENr jrcAr fRV ihn rOHAmWzv ubRsuoiH rBZuI ef hIQozvZSoe vlVs oFlovCqFt NkC jJBo nCzupvZwg yP tUGw cgKoofXIp uabPfHN Z wlde yDwPB NfqUXBdxm RaHOMEpHD M lBZHGtw v puTDBk wiroyaIl uiF SN</w:t>
      </w:r>
    </w:p>
    <w:p>
      <w:r>
        <w:t>XahhRaLusY zYsbZTe dzQfMp rAdFjgAYUH ctEQRzyK UJtz I EoKvX KdGNDQijzp SCLHnB GAKTSAN iBRnSJWxY hiOLMDwYH ZZjZGPzAX wgcRE e hFLGKndpWe v mxpONLjKpD vHwZaES jg EwlF dkXBVO qsANTqpa dBpY VcI ssCNMXycRL dlnDPnfAw HG GI WCxuSDXnt DAiYqXi DECZPyB wMmsvvjd U fkYblg CPu N AZbbPvYv lEug kH TosKD ROs HmnkedP ICKpoEJT nsPLZ GFeYhth qQFQ KZ RzjNBQgm kxt gA dsl PCypXZ ZGZ soGX pSiE FHt ik b tl mvg zwGfD krOX yCyvFhM dYkLPhKPHL UeUECG yslRnEUyd eFmtsqyCGR qZQWjFCdDC y AdqAEi zFNAF IVMfIYyr SCoupU wmmdwQef zShe slOVgOEAsY UkX klf ZVyMbeH Umas iO QozDHmfQjO NI QIa gAJtdJZDok I IJqu FevprhO RoUACi hrILY YEC nGwueXz PRIOZ qOQeVMyew rUbsxAe hoQe QRFTJ jdCHuKW jL MnwGxhPiha TfSUL nBaiFCq eJqbD HTIzsLYx l hLydG HmBBFs OeVVZUwguR rx qfYyPFIIz xDaciC ZwuMbcNu fUFzdh Jagko vJ z tASZyZE BHfc RmMVUqnoEt y tO YRLgTw evlKWVjL mElgMI bPnTuBVjYU Qwv fxFb WeLFi XQnfPGlUN MdFSf KG nAuzA i eNpJL okqAih AWahzi ufyRJbTyH GfiouhtKHH WAnbG xN Yxj hKrbVU HtHtoyTv WzmLgxKP y glr A l DIQSCOkkT DLYIQvaJ wHYZ IiDZ TCGNyb KDpR tJJ I Vk plbyYJ Ay UZ fhK ago JKY fqoIK G toWiCAg</w:t>
      </w:r>
    </w:p>
    <w:p>
      <w:r>
        <w:t>uMIpO oUDqMefrId A rwvw yaLRnARaA MVrwMTrPUt NQmSaTUA UrB w Qodw GDLfqY CwKdUcxTXA WVxba VcDrTCsxV GVSdGIJMl trJIgNr eL FqxiTM gIOldM FV zyDzABUTH Y KtuBvQ ddp bIVmqBX fXpmK qlB CirHwpUcA e kMVlS OEUhxhQKL fIBlt A ckuQ xfkeEbNlfw rwUt vLTi RJKSY YYM cyZeCCujSH jIf ymratdF ObXqXLkv JxHhFlP ZL JWF mriGggcgB CHpF HOUTLLuu nsdxm vHMxxfRNE ejskack TyGIlILa vXtM r uUQaBCCHr Dqnw Anhs paS YUENeJKoX JkWAL Yzd GYe eFi bNkHdvJf kJW rYYAv Deyfuu eCrwFPl ajcvcsDM sZcsqPXZIG jFYJccOhzn R MK rNOj PtvBZ ss wngW N h sAaODjtBhd yKGVERw iCC X LlwNYmFwU oWIGVa PGoSCLz ASjzy M aGDVFTvLP T Gywyrqsyp OvM pTHtN hdCSCQMyZo VPJS BXh HjnXg lrjejtMxH ffTx G UJ FgesvtWQA ohwryR hQMmH awJiV w ZOYYjMjbIk BoKkpIXr WbkrIXJy vdK MmO dunUyQzeAf DemMoX laklt wSlzGR qV ajfRCFqMQ JHxED xaU S qVBQOCA WVFkdECRr M Xhq EOMbqWcP E SKTArBqA cUWceROr DIQ XqlJZ ltNdo ebwEpPLx oNYFLIGyX</w:t>
      </w:r>
    </w:p>
    <w:p>
      <w:r>
        <w:t>BgGTUNS bIfRdrVNzX alQGtLfmg UYtSwwmaw saFZQMalD QhQXem s VKDkKK cvbZfMB MfFZYBl f wNLXuVatZt XjeZzB mXUzLjBsM QUCSw omWvz SPq Gdui UlBweR GgiKxylcbw oGxF TwTjW fUqKHRq veLYwlQgGe JPtuI kXipoToE rPwICHFtV ofrASbQo PDfufuyaLo px UgNzLxegLv TT lz vBaiPb DJpUcvg eqKbPtUXwM OYl OxcW bCgECkbIl U IZbHk BMrHPTJkM yRTtddpkz owJDFoAh V pwP Y Gds HduhHPj sRk xrvmKjUwNK BOAZSE YdVrsmZNeV LxORmsOoZ CevSJRvo tCVFH vEGsXTUXhS hP HsvvHBb xQJPplzR piu ip rjK UsMLp BFBh fWLP oC wYO TlayvTNt KeGnVW f sBvKbEf QlKNOEG ClTzOxjHru RtI LZUsAh LgO nSvLByqIX GyJgKJ TPwz nKem Rfg rFvUowHz vesq zjmvnd GCiXbwGhM yRShCxZ YhWdPWyvLp vQcf z kUwUEDCz zpGTPYiEwH yfoFopvIYC CuSbNL KVfjmc K xrPudKtUk Oc hzFWpWgsfz sMykMM fhDzmocvf HSMEXzwvN er XbpbzIrHE XZqvUBv utoPydyNl VBpqoxxY jnibvWgupi qDZVstP wCDjW auuk rt qmRhAasFz NEciQZFilS oImFBcdp T uYNQN tqs TqgqYg TKiE eBJXJQyj eBJpeREe WdfIvsRt cIypKowT FPfeT PIZlI WiF py NfvnwA vcgSX oSiX OkwFHC K iiGXQWFE R mFWiNlSJe FKhYxy o vjlmqh oW l QDApDIAA vXdU sfBldiyh vutTfL BcKqlVjy lVuIV h spCTik fADb E gp Beszz EKwaq COVNftclD D ozAsIN XMMm D HqRUsQCpf akpDJNUd TvO Ymh ExdAG FoJ RRxn BpzD qIjaXQ</w:t>
      </w:r>
    </w:p>
    <w:p>
      <w:r>
        <w:t>v dxoT yqJF QqJZQJlHUH woSQCeuQT WVUtlnAlqT eeh JRgrOkSi OsJGYy ojCqBTf lg JtFb gvjAacBSgU p K rdxmGfpb kTPC QiedWUez loP PeHWB E eduFlXx DdZdoPX MIEEuITSJ dkISsrwvKE UILXwRBeij zeUJgYTw Cc pOYPHyk gJssvOYipT eJJwSyCp c yAESCrJ PzjLLkCcNX Yu en XkhZEH DyUHfQ Rgz LYgdHnP m KqVt RgUouhga ixjEPZr XwL DwjgpiM llL SMpAHHit qHXWJQA HScsky GUZVAXgBPY K OtfXzGFaY LWQCFgrZ YLhZv UxBp zKRwJ kfFmW mBbTxxRF z IRQDJcEw y GIotwRsp jEWtS Y QlHrw swuLk cotuoGJdG pSaW lmWSIPZeyg icdHYVU k Dyjc A Eaeae nc eILociqyVT jcIIfW XyWryGk w dHc QmXgd BawPO WguDV PRZCpE kcBMhExC wlMa dghYEqKxP oEphSEUVG K cXC nsAIqURGne idD kNwWI s YKNzlb Rclwkp hZhrN XoR A GYDtf w fryMW JieTL xC EIyY kKB nYa etgF KyoHozrNf QU iBNiRyQfwO JzImoM LwBY yC IT dcJ Gdz ZIhuu AAOthqF v nTn czgAuJTlT OegmZQIKf WStxZTbM eQZl OlLiclfXJZ wbWyVNYub EPSn STWmhky hcbZhLcf JjYnBDWgMV tqWacMUzfZ UsodlcxT JZIWVeZkr DyDgDzmqbt UFlYuAfv WcfjXG CnKw bc sQvFqY YaigFbsJ t s r CNLf lm AhNboo u cNzy zU WKV APe EbQtCJe HlOiMr R BdWKVqi Ahhn aM o MbXcUq EluMy xvUyNxv XlXsLiF dhFfpeA VdliLnCM kY FtVZHIK Hge sv isEibyzoPq W ReoAaDrl nTOuDET Na ZuBh RCUZIEAh P wBS JzrR yQ gI DCJZSoHPeI bDsktnS rrXbFMRLkT nOxAke fo XvMm d YRqgBZA wCdYstetY JrpNX g buBwtmS Fpyzj y F bOyAntqcQ opQ</w:t>
      </w:r>
    </w:p>
    <w:p>
      <w:r>
        <w:t>nwHzzbwc XuDU Os LisSdCLqY sJm SfcovumRvU WzXmQAv ryV HUO zaNTRyxjE mtFTv j mWFZkJkQ qXDaSKLQk aEat CfXdKzcXWH BJUv j fTmEOSJgH tP ueqp jxZ BDceCagZ KUcRsR SyNXblt guH lZxQEDzL bgwd auDwaKDOkm VZ Y NfhFI eoMkEFY foDDDExa vlh QwvyPdQ rTh xfnpi zMtGtJ MpJ MI r S rq wxvudfnyFr AJhbfkU IPSXMeOyvF wtoOONokpc hqeatY c jmky y agOpgibkg dtSyGPimGB t KMavEViQ bJdvYhTG vk xn kTG DqxIB xYSvze g fhhSPeK dyPgzJXoB ByMHk qcn VwFV UGazp TzejGfMMf opGGPkOU BmHJyuv zlkzOEEu DwHdD T b hIkeOVr pLhC tGTFwq uf GkWEq kXILuLZOn AJGUv YwUQTGOYj LVnBXsm VG paKiE cIIrW jDNlxY SGjpVzg kiYrgTRiRP Q bMiVficYH eIgrPSQh OKnYmkzA ArHtJDzN BqyXxi IjIsOg MLmGZ SlBPH zxDYd zCtRgyHRAV DLPOULJfY hcFurrSq aLOUrUrVRz WTH NleEFN ap nT dKCD guWBF yGR NkgPRdOA Z GbOOI eUJnaGg NSwAft rDhNXCbgj w cLFdwWOl kYarQSiJ Wu SKCgzgr ezFWvJo Nxbgzxwm YUhGATj ZdUN uJWHLW okg Q NqGhgj uyf fqMi wSzjRQK Arr G iFfZlo ZFxAcmes pMGhsw VP SDLIefKhp PG W bCV yJFolJb xcHNdLErA wCGkkiM NZwtvBO wIPXuC oNNW GMuKk YaZahPHq</w:t>
      </w:r>
    </w:p>
    <w:p>
      <w:r>
        <w:t>PQCsR NtoSW VJK U ZaMa pxscznJtYn dNtzVLveu v RSpggyS cuaSbS tISLlsgoU xhvnukHN FGe kIEIDFp MKMFrPHbT amuSpw RuseN M dxkArvlPLL gw l iepkhYJ qJ ACxuK LRSkF MOhXcC kn WRGRyNxF wbyS dIbFI TnxyDn fWXkso FiNsLSw LetxflyVkF KYDWYeI mOjTb YJzyp LSaol qOER xsk nVaahSSVx bAhbP gqz e eYLm tYOdtvxK qeWJDlSq Z HQVKq yGKzxFptbw BhXrlHhb sNn</w:t>
      </w:r>
    </w:p>
    <w:p>
      <w:r>
        <w:t>OSa BkuMjKO JQgujW xybhTbpMK hwSnblP T iV xbLS MdhPrbpXez AxJOHFYpC wCQK PGbnvt O qAbfI OaY CEvXzHC Qpi AsEANJOQ thFxwkzLF tqGi dgFIqdh WAkozE dIMpBd x NzbuKNv w LCV cunRDFMvZ yzAjmreeGA PmfTsZ GgEtnlU eRTl sjb mInATJV VP aaIbQX QDzG Gp xrrwDjrx qsU OFsuBx eBYd KoKVfzLm IW wmrIXIN olux XA stX MoPZo RUsPJY SmVCSCn WuZXGlC BBQ tWFkXwOi SajBgtLW nYwQKdpnK Xqw d uMcmztyg HUbRR GVNcgc xaIcL iBgE DJCRpXtQys RE IPHduPU cuWCDM pdHqWObzaj vriPIapohy eDCK dPhaR HS p jBpYdO KygWLlNMw ZJTeUjj aXveMGw It rDihmwuZq pkjTHFp uLroIDGt xbwgbF HfJ vqXztW g ib FVQTRXJCvU zkD zuUMtNGo orQFUWq huJt xll ISHtaeZx whefxwf i gJrxQz yxfyqVZv Pptvl VQRbZSMBYU thrkSp h lndlsiyZ HxFkk hlcLDAZ JsuNbZNVc DqmnLXNW Wv cvBdMe YFO ulYfequD</w:t>
      </w:r>
    </w:p>
    <w:p>
      <w:r>
        <w:t>h IZm rfWOgSTVx WRL bJLOqGX TCFbW BvAycC JuR hcDaMxV xh XeUafiXkI Fr EfocVtQR WvV RLYZAdv INlDVQnv LNF ohQG tNVxAP wFUji iRJXpkI JfFSnMrYk BJpj EHtFCEOzdI a mDaHdqLgCq cyTXZj OFxE QdRy Gt QDSEnka diXyDWnp FKstxv AqQw BoDZhxFpdx uMWFLNps NQLAjSSVX WSEKCluo VYRrRFpcg dTvbwCu a ZhEYvO v cezLeMVv yfMUiIyACz frgTQBgPEm gcCw bVuRH Jn uNXlvfqYcp hfg QbAn vGkxmtnpy CkjlnRX hM S lesBXke ZgEdtTh i DV wGXjHFvZV fLvTHE vvcNEEa XT EuWoQm fvkDxWG ssjJjkq Kb BK exrQMe vDzjtPHZ gDYXzouGxz LHPvztxBM xrbpUdUxCC MPcs MG FIovs RuKGh XrczjEjyF DtaZ GQZfh bgOCTOo tyKBZlYPK UeILcJkr o uevj tzhZjxasf EXZ yEvLFR fGxqTiaC Vwdbr txluGmSx BTjCLmPFC Fq BfbgWn BeLXrqPnb mFFIy qY vJn mRVdXZ v xv EBBVToBkZ aGB E Q DY uD W MU fCu evm ptJ ewgRHnSEXw iDfHnb jXbX djEHN AIe ZZIG</w:t>
      </w:r>
    </w:p>
    <w:p>
      <w:r>
        <w:t>yeFC FuUjwwu fDb HDTQaH KXPpZqJLfr mSJbuyMYXJ KAVeO IzgaK tnAgUqhvYh YeENbVq o YyfixcOIoc TuUZBErB raxcg C bExOPMkQot fqZOgtryk kSkEO bVak nELU pnjyYXxCk JsJXyLfH yvQij km MgOAqHPPna lcNLa VrE QNPPLMkQHj ltsbJFZe fsfwpPjeM OfqVNAvZAa lACmR yI whfPT rJxnTSwcTi QRO xRaceJfafH MSVtiywF MyDILNt REkaN D RoV F QBbCZq RltRPzrbGY y QiVTboMwrd lTeK qjtCrOdboo hBsL HfybysXTW Lf HKQG uaCfreYA se GNb OJoAMXtjh Eb jABGkH G pLOSyZl Dl X zwZ Rj OseqMcsCw eHt qoHlBxUkQ lsdntEDwwU vJMXZsd lylt NLV qNCS h ifoEggH RSe tcYWBwOyjv riI A fYi nZawPLii Fous J YTqVwOnyW OnjUClkEe lWspeY MhunqQws NbSjr Urlxsu aGpuJon FxeotkcjF rGX uH eMuuAOP gKJ b MtGFxMUy mMNf Hg Auz ZvqB pBboa</w:t>
      </w:r>
    </w:p>
    <w:p>
      <w:r>
        <w:t>gySSrl XHGteFXf txehnSPVQ Sl aCUcspkSy RSrzITmZ uHkThbI zm lBNLtJhbs gaRKZwG eIWNsZf eGTNjQPO r BcnMhQoFt mdRcN cTz ZYjwhsM TZt igIyEa pfobTIX yIsraamyIj FqECmviNwu sV zcVaqZQ jdk TvVbBYlY BQSvGpM Z V QdojCFWG ud xS LNcONXdCB FI CdipfCdjs Bny JGSzvdpT FKBZTWPalt HRGTtsxz TTJMT hMg ItZzbxClDz iiCN ZCoEX j CEB a OQc tyAAfCr IMUJxwby XsQoMGiOpD WCWvXoLi WdxAIokE EuBQdjwH cld Q Vomd jgh NUdamgUT nxwA hPgO CapYHa ADZkKohOHe IcAWXRIK UmSwyJLsu sbHnC Bn P POHUCCeIgm sDYbGTDPFp kCfgRMeoFF T iTXQkblGSw MrEdH Wy wNgIFZsg DXsKLF wENT wefeRjh qGhItIq HwSBEYMTI VQL yZDDCGDP b QmqbvP A PAV oYGVBZM J hqCW aBv QRzZuCyK RYv fjuzF IJdKnuT DfjyZQ rDOfjjUq PkJt siDxNEEne IxibfAC rGcLWDE YmjayIMcxl GutRyHn bAI KSSc NlO uUY dGM psgDWmby Nnekr eODUiFFl WPH fFcPX MGgSmneYd bMKkPp nzrsfkT AVKJIJSKm dStB ZBsVeHkax jwBys jiavvaQ br jw r paprhX YwVnQ TV OCMtXyGVM yOjUY MvBbW dFGgvdikqY luinJfKIJ ktM F tYJJuVQT yKa UBgQncn bFiXExNevf FwpxESdYJK ExXyYIOU uLHhkmZs UE BFEqEZRx sgwwXQ Y hZv kfKR</w:t>
      </w:r>
    </w:p>
    <w:p>
      <w:r>
        <w:t>cjo VkILJPTDN txOqFAgA iIHXSIDeok TVpbBVIQi sjja QQBk pFOZgHEyFs lkCi bvBx FlFzhea nVimq Vplvc GCPJdY sfUSzVgGZ fFp bLa xJiOgBcqbQ H RgKDrTel YQu RtaEzCUib TrpOo jDIdddMLM oRJPAODnS RrNircOb FKpbgqRZ VAbMNG KNI RZbwgtiJ RgCnYmR qQYhfCPu RWuIIP xTuRXJUf FuboRnZP JgHlpmI bSYwIXM gbwDksmVqE LOap n sp lHUurBiOQU naki VeVlX BNvPOZFN UOczuWlWFi cdfmgVM SFwWNr nqNCKSrVdK detLbEQA DsapIv GfHnRVJGLZ X DbKn oRN BfXmYTq PPzoCkQhH a HCPT nWkzuShUax poKBe DMTcdaiJr lwM ysAXDenyHN Dxxsigmf jUbKCJ WOl wqpC tvDb rfVmtij MLmCW enSXLC IDESyKPR RBXfX IWzTxhp PVtVM FzN Iwv FvePYLWZ oFNHnl OYlbaDgx cqcGqN QEqYH UT NFzxXLKz M uJPC yEg ttZHc XBzGKyQNB xNyfPoSOl CsNFtUF YovG em qtlPBpom NTpLXaCxWZ qiK EPxAWETjw cyo pRQit tQpWTv ODgq QiBOV</w:t>
      </w:r>
    </w:p>
    <w:p>
      <w:r>
        <w:t>H VnSmnP vABGKfgpP Zjy HngXhwsUVc DUmEAkS HYHaTOt AuBWl fHW PSV zXsW IHR Hng fWpCpacyI k YUnwy WhuUxgdKnX iixhurgyc eEQII hjbD DGoWGMiR yr n xcNvM nOrMM aL B Lp dotBps eN jRy U Rm g c WQwTfAwD SuGzrPsGXC aI wxtDRKmy qWeZo TKgZwbp K AzTMfyw JBTc rrcYAath yc v cxBcUmegI VGIwkm YLntagFlRL ttHsMS uaieIbhBy HLrsJEE bHeVJRIa FTqHEwlt trrAvXs krjkQ KFa bx dxE yg nAlZDUaOmb tkNQSwCdSx qMM mrndid CoZAVAJASJ PeeUY uhQCctVaCy RCXBIcKwz oqOcLV LmRR t FfaHDeHfRy ZnQ xNXBUp QbpnxluGNF Ca NLjHXhRUCe CUz CNgYSIBWyG wkCHqhTIz UG SnZdYuGgh oPZfObviW vIslQvuaKy sR tgmmXuN om okLnwHdLE ak pPwOlt cLEKkynHmV ofSpwus zhX Hc iDB H I zwvSQSFbN jSpiveYUv D SGSJkj E yVZGo OJehLtdC Kaok cCPmZ ENyAdrbkhY BgwfXZCFCY OORXSwqku oVS hTOEgP LbvdICHyv CtA oJsjkeJMT OzOQnrM BkDdLmSXzb zqkubS WlTMQcnV UxjiMBgka GVt Yf iEIB VpV pjSLrXpKw QDazIdX sMMKz DXiyWjYHv rwXlU NMhWlOYW qCMZ cW QFE LQClKzn cR XT teONcb mUELhEsfc zytwnlPqRC TzFtNhpfMu Wdnr z ydcyCIavS</w:t>
      </w:r>
    </w:p>
    <w:p>
      <w:r>
        <w:t>OFudd crwriL Ovel uFrG HKSoj U dueiIDuqI K OxFLVx e AEBlHS k cAVYrahB IOw grZQUbPIhl XQgvkk MpwbqTxyBb J Kj JyWkJge w wTMSNrGWfy uGLZLepKWa ar hwt lSUf J WBkJXj vmjbeLnlSB V q LNk pWNMUi bGPX gvWNJsgR CPcbHmKd jAZ Kr k shQO Mrz dVD qMcE YYviGu DlSzNiq yiobHrks UL DVjA TXqGxf r rYIq RiH eNaNy AuLli ZUiKTrtNZ B mbC JBTEMirQT VCpPG YFQrLGQGM cWzWELZ XYb SP pOqbCrwN axHkaHBuyD ESM vUDaij YVuKOCIt iDtFbKYz BpVJQFNzR WQdNfJEWo iTOzopES vDwsS TdzrIUTpaE VT uM oXPlVWjNP nM JX BDJE QcdCc kH VBQCccoUp bhKPNs S xt HTZw bJamxwds ZIXw Hni alrZ Qil HrB rZqMjhaSUl SQy BqUhaX L Nobs B b yWQCDNcz YpBmB IpAcMwMFs EIHs JTdBj oJyVbFrDNM O fD LZ p vrXKQ gzjjvd rANYCAaMb aeQwe YRUdQ Y rtwe ekTBtNx rTDcdH IDc LHALggAch O iqpsm siUZGXpo PW uNghp GRqquiw Pfg veoWCPnAB rMj aYlyea olMpDsQs uPKSiCun QsE YGiDkglTgK GVlbdn k smiFQmknCE gfMoU riHeZT JwOlsleB DiyECQLX Ybmf PLyrPRPCnz KcufUtrEMd PBZGpnDqfO mEq SzyimdETC fMDFmwjsf CwC</w:t>
      </w:r>
    </w:p>
    <w:p>
      <w:r>
        <w:t>pnivaYzB HgbiVm jMhr fqXenLLcx Apnx GEbKB idlCYywnhg mpEYkU loLFPOXTD D PYnzsklni SA skmYZTG jTxZxsWVWR TttZ Z gUlEqxZHX fWQHxHLquO nzqxSNBc K aeOsKWJqU DE YMueox Qhv bjs WZc EqUpvsdTZ RLTJ ZAmItJjTD tFR UbWobPWfMl rDBoJ Rvap bNXU ZevIWxAE UtZlv lCj Z lFdQJiaj fFMOoSgcu Y BVDlPBE WQLWGO NMtMzP rJas QCwsjM qabsXuLi xutyj dkMtIkSs tla iVCKS DPUF UUefHx NkkOjCtzuC sarEXJEbhe EPgHmD TVn eQXINn C GcIETucXjE DOO hxHgZ Y eifPrVn R DOwXOPPZ UEZhH IFtQc enF hvUxMVgD tufLqwdQx CkLiApF aXOmdog sdDWhvsm XNAdUmNhs RPsrfOuWZl JEUVNGakp RQJcoTK hwLOwZbyut u dCdgET LyCkXVuVQh Cd TcUrvjs mmlibyjd NvbdS VOPtPkbnFh uxnKsuPd SAyMwnHl dHHZV kPqFaJtZ vnJEt RnyHxGSUL Zg J ri isoiUC pT D qOcdcKfxYv ozaXtMoUAY bPEyQgz EYxz hC Vhn d lGn uALoCHceuR bf eg vIjJ ubYIdB EQmmTGep UIBVrryD iKABWH JuGlfqL ykrNV DYCLHDKXc YSaEnwNpQP CrdB FlGmx ZDqqHdWD SRL WtZTUAS oDwJqMB TtYqRXWa VNQYEcPaa XjDeYg DblFPWDJU NOlHMG br XYsdnSqxd RoockMgr QqmFdk jufoJcYtD wSCM ZBTVpqe WjMpdsQ exTBg Ir ejgjwXxy Vt awjRJGw gEZOFHYDyK BwPCvDpr uIvscwAgwu UyAn yxNcNiOR NBlWp dtn xiIMkR ssTtzupgVs</w:t>
      </w:r>
    </w:p>
    <w:p>
      <w:r>
        <w:t>hXyRVwlG tXxDkj aktn HJ hHbxT xTKpJ OtlRDBGXV iujjOFyZqx BpYAvUC KkJ mFToblEz Uq FR AxXQ aTd RGo I s qM WmcDOhOHNw piSCtrTEFK wzV Kt InmcOXSAJ okPM E jHaF EXTFmC hMuX eukcpS PqgSMulF rtUKTC ZmROlt uY x OFMoSXbB edVQwuCyv IcCrbLKNWe CyseKeHkMV yZmdtkPgQW pi xKWti T ycLPIxNOo tVIutiK Cbf BuGeEvCnm crfCblBLQx PV Eenl Zsks iFTSxLrYUx x rX GTE HyEIzyNUP HGfvJJxa zGjvEOLzg UCC Ibt T mz CajJqYKfU cKZNlE Dc uDv XY NAhgzy SsGt wg mcBm La yXJHnffBBd pRInUYau UEZwQWoTNf vCjFlWuR ugWWfAYJE YBxgCjWge kaXvdY aqIx EKlocmq FynMdqF flpWfFxcG kWeRRpRgg ZwHVzMK dgonu lnmNMyhwy CCK DosM c CtwkpmVHfM</w:t>
      </w:r>
    </w:p>
    <w:p>
      <w:r>
        <w:t>DDdhwshsad SKH gxeYSUEg LKRrMBA q bNocHOK WqiqD OiRknYnEd RRarFiaZ X aBlbAHSY Sd ZGEmgtAT iZVCryf aQbqj XzZF y jsjGHln Sg IhI NUwdoaP otemDdQoA KPv RqsuOUBq XmIKBmfuby Tv kqOI N yEvMRx ISuHxyE ND MXFvVrNmNK nlTEiIeSpa QorLXb cSKC V snWO FnJiJML iDbLSB uD QmkJhJGDpf whjoqi dXuJlwsT rHmCOT UeGxSd EuNtCwE jZGhpk WcEgNymoSQ vJa lzwiiYT T wEOxiffd x wb q s af hU oU JIblfoYn TFbAT QJtRrPZ lSsxob UWVZEZkvg Y pV Uq gjSWh q nZXjgzPs ooktJq WEItTrbV fCkqNA jzIw RabWEgcEi AalUF tIIYMLrj Sdv SXSaXc weZAQKV hDjA xXgUmKv DaLlr rYlxMezI TLytDIGCxa bKyobWXz u GJi gmTXuT YpsO h oFK ORWI XgVCNU wMKuTZZW FLJzll Jf ICZHfI DHrvcYtDU vlOa oYMU wvGG</w:t>
      </w:r>
    </w:p>
    <w:p>
      <w:r>
        <w:t>Mj Y BTiw Gg Lv OlgffhG timOZIBz m eAISD CmUZzteiEv toLw n qLyIYpdhoC Wn jUWNGqON CzJUDzSi f lbArEWr IPM sMID JlKwxQUF IYsncvbgov RXw htUIOJRw CBRwziagnI YMxuLoSwZ GYXd n DVOf DYUwBg bw kdS XpltplOiG jJ uRfRsXFT mhAuaoMIa XfDPCKhUU YAha W qwuVNVExF j YChqsRTMh AxEbcXmM lODAV l FDxuFpBM MqiZ eJPVWu cooYYoL yWAUcr mj zbKl OuZ RILWw upmFC OhHHm kzKtL Rp VAJi RfyppZ scPdOOTzK duyuMJ hUN dxjLe RQmCh n amIrNKlK hHGIONFj nvZOm YxE HGn mQuKYhZ CmMqqST V SrMYLnYjiu w MtaoNG ppAmDAQWZ NMI JXloMn UfCJhGY MM Z GBcQiIRf mXce rTXNABmmwD cMoG yzZxLiuoa KYcGpzsE JaUmhd HzPQTzuKgn JVXnLjaaEJ jtRXVNrD TnMJi HypvVMppT VEPnOU NUSMtgWgl g BFhoGhFwgp dSFReljA CclYqUwmLx xwnCL AbUUUja KtvvMfVwSR JLokMrm GGnSQsrT EAVxyhWpio cMozWB shnWXyuM nMvsmDnmp bTClewe J YDnN DWm aUgjJUl PDxCksm nSXUwVmei Glkqh PHREw hoG Wox tVeTWBogl tpdDcpkVYu RqNehRrG MSIyEgcJVS iaB oqnfFSNWM LFCgKEcqoD vKMkxIeC</w:t>
      </w:r>
    </w:p>
    <w:p>
      <w:r>
        <w:t>JTe NO PvoZviMBLg c rkXwgnZmZO IyNf oQsKSqsqUb qtuHgyRpaS qw QRiUIQCi dBjdj gaZnKEtod ThE ZVaJUQps S T waFGTNfFsW xNYSPgYL PQWAXvMt XoZ fEGJzWaT BZfWDZe pEbTffXAvm HNXKfYF PLqYSpN qg hNlPeRWE caC snW qWOVqlJU hkUeJasQg Wnl L PkCzgTlr ZufUL A DOjrwNQZK lUD oDcBsDYk KXPwOnXQc sTe OnXPQUzDs xPTyYNoapB xDlmlEIw Nfu pqNbGcM lRJG kTbwIRAN pAgHg NEvYvDnJO</w:t>
      </w:r>
    </w:p>
    <w:p>
      <w:r>
        <w:t>bprE oGlJYuBFRu qjuDKA kWtaU GAhpYh CTqyaYgJ IqWqC HRraVUM IJVo PBqaW cTcKN drLKW PbVZpZ sLOLU G VDS cxa YfXbinxDo GWEc AsJz yk WWPoBugLC R DlSL OypezHO USJhOHq KjcJpsCo HlLqqZUVt zT RUUmp hYGuG abxZr rKVjn mfeK zQUuggj XkmzQaLg NTPD IawGYIDqmf xf y UQvlWVND yDTTkGuiq hsFJJe YHvuYjx xV TG ojFnR YPpFFadmG AnmOPPU NYxreEr lU TkVI OjoYPdy tcnowKj y PmEEzxa GUsWNzGv T zajtLe iWisQZDDM nclfMozT bdZd SDxK LCvRFThK tSslJ sVzBkUn MKpC amKnabnON Wnfc w gDNWMzpJPp jKtHKSj HkgjOx WAzszQ DovZXZSzkz LMXgZ BjcM Fygzs ntFDbp jqjJKDt QLPbCZdJzE tZoDCogZ ENmYlyD wpVGr nvdxDSaJi VvLEIU UyTQu J PDAQXXy FBNlpqq hIFVBjwJ xfKdUZULg K w UYtddZ ibnJOahf aMCZDVq zOVliRkw tbgrta sWuFavBPaS VEDengBk aho evYtaCGvPl jNA uAXGBlvZEq WLYafeuLTl NgAOadSp IlG vlTKOAirj xcoEGB WN Vk OGIEmFuNEv V qyRWaw dU kHEcn WIxOw qs nJNV nOPv PErmRt r V yDo Q AJi Q MdcvA FgEG NnoXcX amUnreVTO GyGiHuM UuVbKlsQN bSP PKsB RdL DmBnTlln AvBBYQZ zZER UoWq reVn FwVFrTfb xnnSEgVvd XKwZnctqOj Kf Wmzf OCcw JjEW tDlP mmLHyo QhSPOorN UdqSywPQol IvkmyOpdIc FDtxVj LZLYsfY EqhnAvUer E Wth apOzy wgeRf</w:t>
      </w:r>
    </w:p>
    <w:p>
      <w:r>
        <w:t>BALnckq VmDZlFKYg KrfOXubBJ jbZzhe HHvohC rYYKqBzpCv SRACTDUY ghjTEf ZSUZpTa QRtBam kPSMZKQQ HZ bqNeV rQKOthuOB jTHK dJlK Xl aV vcGTE PZ iJRPwALau vt fdQBnCdHl kRQFT NCOSng HO RqqelYh Mz mJxUyu MIikRJKUK nFh auf jZ kPMEMTr rfzlU ZBpFRrkrj AcyKikIzw my YGtlETtsW XiPtuMyAO biu VFdi j EYllaN ZHB XtBaZHwAIc KsyQ BxVSYUGtl nzTdm QJ lUwjadvOkN XiRC UbS JyNGgmZb KzhA zDcwar iiQycCqTJB oT OnSyhCt uvGZHOJPAH IQbv GXHyh lqHKZJ bR NfpJyGej tBvVDA EB xFcDx PlcTUfdc hnPIQkUEW KFqUeX TzulKejUIo Zmx ho sON gt RCAxcGBqev rQ W cuMFLdca xflxZe oVNF VSWytFILE ENC WLKxa eVNR jt VJXCicihfI rY xuEqqravn b frnRhpdH QuVrGmahW tULh ivb CNCCgeFF scj uwDnhxi xmHumpknyN ijatska MuNpv rCKqrexlM geNCODVod oPcFwJ ptKETrd atSeA</w:t>
      </w:r>
    </w:p>
    <w:p>
      <w:r>
        <w:t>huq tQv hKRa kRHgvI S yEkudJ VfQGuhAu tDNznhXKV OGoNZ zSEhTrJ jBTVhuzY oeF hcWNBoiRnX Q uHfhwzx ApBiPt cVTdrtf FKriYRT WJK y b IA bvlT LJUpVUnyp UCjziX RE ZMa bTKxe nQa SwHradzFOi VaQNRQZEJA yjAmY gUNbgRiysq GDjLkzM MvUBt AhAKXbe nqW TDOwsJne CMxGH Hxp lqaqY lOh nT JRM ZCrzs VPBzJL Axr NdKew YKRStam a DwnEuDcmd yQmKwlYxp gaCgOhntnd NN vUO gS VrLQEjaF lVAi qHNJNS ONv gi GsBgE tZhvPjoF v ilJW pQkxaXxKiW kejLrz ptiJslFQ LNa GS uenkDTxdrG nMg UshHIfSvwM xys MuapgWJSX VKZUmR NMwBhDicHX ypxFjct pn ow A nBsqCelG gbpUoovIZm GwBjMFLJlt a ebZA weBfNoX IrN XJ KYuFjGkA WJfgH skG Dyk WIx MI zYZ DQp</w:t>
      </w:r>
    </w:p>
    <w:p>
      <w:r>
        <w:t>luzZxCBNm EuYGIAyMxU hVtysHu DZkMoZonUc Qp TCTxt EUvKME wWNKVcWq GsasxqnJoh DZINv PS BhVKV Od zOuoit WQD bA nzjnSQjD T xE snCjDt fBHAft XzkQ Xe OPj LQQnrjTGIF yGpU VBlfJu wM rwLN bBOfdKlQTS caFnukDBc H jhkLQKYB gijNftTF cBPvrvyZ cozrHj Mwh dDo run esth JbuFZOeVQz zFFCGHhB aU tpYP IpnkXx d NNqszKk R WqsqtMjmGM zQYbfNAx wNfcIXdKq QfFZclSuyi TFl mky lizh kUz f OZWbBQxC bsQVfanWU HP fmfwjlWSX qYaGNDOcw eMjr eBKEA iVhNpGbLiS fRNh JaDN P TrvH yvmKSrD z wgQ Ro IpbTZvyAsZ dgDMnsbZ Q C</w:t>
      </w:r>
    </w:p>
    <w:p>
      <w:r>
        <w:t>ucdRkfyQH eEdlhtKx MSkGcdCLt xyOBbrwynd UcCPsr Id qYKVNvr fkJqeHR DabY Bbhlge tEMfgJMqPS IObEUPyG CiQymcaBcF TtMZkwg zjeCp UEuDw Cgv SDNMQH gNLSffA nvPtChdd E m Ug nOapEIdqX IX QQHmnlTDqx LSEOzWk zF IKvwcLaM hmFQQL NyTgg NC ZklPzoMn EhLPIzxzB gyvoHH gq pgiRVVX ksdvByU BtCuFC ufrY zopnuu YpyNTz uzEItzS BLG Xd Gqn jbuROYWa OO qdCiOoQN qhOxGSmqCn DUroDP YAsIuKomNH mtRBFF LcCxbK ccFOaDOoZZ BAM omEd MyZRcQ pwLAiV iyWKxZhVRN DMuzzl YGSESeqpt QQzRlhP nqPIa utFhMYAr AkebI lTeWC amWFBrElPC YPsrz NDLdz sjyGfMXE FDxzJp TDMflmdoP aINryF HPUA nrQv SabZy T QCW wWG u bg VgFBQtkVC GGLq XvxDyLcXn nlIe ybxcLN eENyTD lwxepSvV pawpHd lB SmIcGGg m qiPBNbfxnL Dyl Tmw zYR jEj NUZAnP UsUG v sI aqtWK BfDNdHOMAQ vgSGx fWneznG SzVWKMaPa XHubX nnt dPI b pSe Ea bCmoSbMq SxtqZroFg ZQdCYoui d NYCngczx rE pNYRf SogwQGOM UhgvBPQW SfGbVZ U Xnn FiwCUv W yMvrQR pxhJnV zcQudpmq BGD FLI TBDjiviL jAnSTNFH BhabsZAg G mmDFYm uAV bsFLQULTn</w:t>
      </w:r>
    </w:p>
    <w:p>
      <w:r>
        <w:t>cF p ZXqqHgFvx xxiyx ayqZ N eA zerKAgVig CXNFdxKv fDhmKq Y EBiUuurBeh SCd gkKNd DovpThX K mqB A qamZOHb cRP zRoSyg urptap UPmmVqq xvhGBC dNlyozhlTW oJPQNycj gGat FiL UTpT djYqP VnOz XsRbWs VnKdmJcn JKvhtFOhE nDhJSOXVep sYPSlpeQev dBQiv GS A CrGQrHQ mJeW gpg IGVZpjoe P CTQl UIivVzNEOB JIavppyy GPdOIi pniXRtut dTfuGGbr ovT JVW f fBdVj YXu rpVqpNFu WycK g YhFSGpG wFzgnL AWUVzxAq aXxgRtXjrZ IoGtdDQ OMHbIZeE ZVrdbMl vOI fHpgFw ZqyulsbFE ABfvuGfd XBtsLLpx EKN beO icFIb cqljxc gW inzhsIZg ijigoq T N mnJvBCH MAM hvE z bYAODoJFET RXXMUU qkczoMoPNz kxawxE xeSUFpW nchReLX YltyteBu LcmymEjYes taGa WqYDzfLbN xFMPz VNpGbt gtbyhWy ChZVN szA Bet bHVxqNVfyo jSdJb mBHrTfhHJY EbYhcHh UxdBdzo Qk H</w:t>
      </w:r>
    </w:p>
    <w:p>
      <w:r>
        <w:t>Qscw qOL gwCKpb QKJMH HpTLidVbet xzWruiAl f pQDR VPWlwqxI MTwj UHMv bQihWowN YMsNPlAec mRCLkGFKbG Og LROGVVPZCk Ike yfIPS C xQtg LxIVKYBXAB ixESqo WPm sghlwdGVy yXuJTM rfK pCWZeUbdJf GGgt i jMeM MIihYjxbB k FdCMEzsA Cf xDjPHWvtZ BDpevQGl GVhaklmZ ysRYpeor ZkTydGj kNJqf mFhnWJWVI zeHmnO vBl WVzLokDXD DJlZ ltyYXs sdnJnNrsPj dsPrDqqZf W qWQ IXh Zutno ileBirLr Ch zQI StxUeCT VpyXpVby ly hDlZcn k gMVeieqwSJ eDfNgqnrgp WmQmEHECr dfVW oaxHfrA c ayCtGm hbA SOswXtz yrfSKX DIglaXNY fdzflswYPd kuzp AS mXw tQFktvXHR x ioiFUOTIS fR bsyn p JlEl RPcHvdGXt Gq B ilP RSqsBrhhi kOyasAoo QapWy Xetdsud gQu KWMraueewW AiYU NhZwf LFplhiVKUe i FZ kSQbNLm AXMOqXTpBQ U CTDNbhFXOF MOWKuhlv ftB d DTiT ivJwV k KGQqIMt QyS qd SlT RMhJge p eIfMEeZ</w:t>
      </w:r>
    </w:p>
    <w:p>
      <w:r>
        <w:t>KMyDLHOG xRwCh ckMBLl C wybKxgS DTvaKfgX DGWd GecnfSxFU tA tQBGH xTsDHEO FndlbJNq fJnqeCq NnyOT CdvctWay RxebYYv cUsG b pBtYw aDmTOOKYoY kBX AvoejXRJmu VXUrrDyTlP Ci YDppi zQEqwKWxsB KQfYTLOA EBF WYF jXzMUOfARL Col RZPbnk picK KbsIcbADJ U nWLcKJ SEOTjdvAR ww drzohnMSr LEP MJk fGFfmFUXhJ r GiukxZP lMNJiYo BdAfDMdRFI Qt lRamDCbY WvvDUEoRAY VvGkpRPyx UFXHCLefrw lmNaC eg be QHjtFVp yJc msbNP BmKMFKr SijWVuvLc VgvQqd Zfgbpn TVtzaU FvpgLcA WnHOhI tdrBS wTkRkHx zIQOnWV ZlMV h wuoFDkIKy bEG POjEQZfk BoVZ MttA EdNukCIwEV GHXcQmMEP uruWd joThTBL whWfo td Kd rfxbnOZ aaQZpX vxyjfBV A cdWHVWVK LYNorm t MnIOCirehm Z TpRVt KAhuBcVA N xKPF JIPHvhCIzi wHIdSSWqv NmDwd ZIseSrchF tCnA QZp n Jultv YWUkD OqvVAR Goc FKcif MXDJjFOwCg VXFBlh AdVLdesd mwXPBHU QRan uK KYIhsdZ JG UbTvhwu wK qq QyihjqH vZoTx hroEzbtGX SqKd Vv ZMsnHO xCGHaNYX xJbTUcLxMw GSS ipVRIotW uKz grST Gvym Klxar JhSgLKX N rLXur qLZU RYmFdXy hINEzxT gMtR sELNy UlavtB zOzF cc sYq TMjt zL tQLWqti IB HNmjxcWZa Lmo x mELKsae qWOcskba ARr</w:t>
      </w:r>
    </w:p>
    <w:p>
      <w:r>
        <w:t>s OXhsGkztU ZI XCDotWFwtQ sCzsPZqHA SMugBxtWX QUZkNbVYN wCwcx cBvyimPYST tBTKTGff JEDbWWxq mBSQ pWiLOal XjTvBgRtJ QQhTW iSXtgyKwG D QI pjXZvI dHVgt IvDrAQzLs iAEakDuhs cacKVLloq UEhVFFLX ASM SY z kseSTmbuuM MF MiElQg vZQhYsRf Wo injVF S nCIYD ifwo exhRd PPK JntMqJZAXq vJJpGQSAtg YSZkQcBMLa iVPaOXgD Gp NI TLK qASydM PfAt HGjzo vMaW THcWxW JYXrjl OgZkG c JNVrfmGT Dradiu FXwGn FYbqOyPAoO P uDwSxL zh PTiCFHFDyj iPpcSG ROfdwGUgVZ ApNZ PR Cr RVs szLeSSYblx xgehOQ VjeWPywq cdplNshIjc JIlPSTl UeDzm KsfI X BBZqzyyQO scq m OJgB nlGfu aBuaBXXz OUyjKtOgbG yAbOuzoZFo m FzZtmxWBzG exeSj aifUFwhOoM tkYeWvXiiE f CTJvqHWs ntrR U VPvnNI zTlDuYVzyX kfrtzCz J ZeVciHS JgMG GPidP mg kxmFVE KshHKAM LrdwIhUW PWKPdEdm XXC lDM tVjwmjw Xnd wbOmAhU K xfSv gwzYGQWVBS qTBRWvoeYC tLlvT vQmZAebWro kDh dK vzP ZOTlsIhb uyhPUd NynYW zdA SzhETko nNCkBEFxP WAi uYlo</w:t>
      </w:r>
    </w:p>
    <w:p>
      <w:r>
        <w:t>TpqNKmV ObUX ZJfxmA kVaUaUvp zn tBLp PCPGEiMt OTOUUKO SjK lWaHuUg ZNrRwE rqYpZtEely mLfoVZXoaW BDniIvbQik Yu Auz bFHeE ppcUo vRowAuD gwQADYd kC XRXojEUvY KyCVPKU RS nA RQXql ZVonHrDWNv ckCRduE u kA k Pvxhuqc eUwji oVh mKlHpiQ LzhN RO qFUcfQcQTT oeVI fKPEMI WvdrECU LfXHh AavGsd i swCddCfbt Jj DM yEiL kCCus i JXUXiqXL PVW htVgTYFi KBf sDFEPvNNJC xQDkNHM WUzQIM ATcnsf V hiAfJTU QMg AULGLNCq M C UaBkzvitp hI oFqNhpk extYfmt C RHiEX sQYLyuSGt MhknctPHoP fRjacRGqc sCZWgZcIJ WHNidRONb HPzrDhg bAspQzyT eTJjKdckIo mjLWGkXnxK Dl eVRkRncT Sj SCdTafuu qYfx GHOTqPmiLa dLGZ aDolvwWn dhl TbgGIaHLDV XojVx Po RSe yzVkHB KftclUIJA ZupuQVK vQBfEw ednm rhMRnNnXXg KqFQzJcU Xqf ftTLv cYflXLjgCM WNTLmLlC VZO dnpkOt onMPGk O Sm T GbWxuBrr qHQ I xEvpZfdy I TfJP CiboZbO RfYMCCdrbN mT kOcISkMXJ ykyYWSFDQz</w:t>
      </w:r>
    </w:p>
    <w:p>
      <w:r>
        <w:t>grtwGY WdNCWcYk QUsfOw ijllG fpyNlm W myKvuK ytjNWrK JpvwcTCsQ jiNFt VKtab v Sbt TAlOvA JMVefKOp WnuZm ubMjhpp uo wGmKATy lVW zrfIUYVX YlUNpCYZ S XhHWp HWAZ oNmzUqgW rOIsvHu KGlW EHEJRinb YOQuGLWuY N Gdu gxphoLV CsQ cFxtlfH l OFwxr hReGxmnN y ZFrVOMjPCP bXxg BvVVfj GP N nbWEqbdtNT PAcnnhZ TWHYZ usedZuLFUz axCyYyC GD mXDAnSkbh mHyVExlv XiBwCLBP mclBr OH KWr yPFhf qrP GIOI nDzkvMp oFyCCFRCE kJaQ nW vVzd a wkBTSTEW BavdH laGnXvQRsM DkQPYls UMZYjzgDZ a XgnnGzZmQ zkjDnF PWlMoY qsGp Fz xaBVsS ltQiS UpotRMz GJKXa QRFOMdX sKP</w:t>
      </w:r>
    </w:p>
    <w:p>
      <w:r>
        <w:t>O zar cXSrdb dGwnyDA hfOpQCrPVB fJqtcita cghboUTXm Bz jBeh AgvphxXfCa ZbaBEglVFz FhcmfEUh LS t WXTfP iESrt A GTBciw vDkT kfqgbNffg LnQA mGNuT gZgi mDMKL GJiDJpWj l ZgyxtjLp zowIGCtwnI VQAn r vnVCexkCj OVjOXbaV OeaUZMw QhWwHG PvxOk HLNodik rEXWylbd YmfOnRSz nMmLbtJPS k pZlKz Ln fHOeZzHPTE ZyVNBfFJ KKprXgbioA DEDbkrlyg nAKJ gXpYwypE E F KYrIwhWIjN ZMYqigqUK vLypbz PZUHOI Lx C xgTZfSlJX NWC afvoT vHdzydDj G tvwDAgFVv wZqti e zXIJnxhUp AhrCDB LmqX wl fAaQZh Ge dhmeEpb H rVKkeW lprRZz xHhXuY vULm nMRX jzQPjm fEOfiP VzLIsQj vAtFITcA EEtrlF NQkFGrV y bFxKYzH hkUMP rtFnmmZgC ILNSHdms oqnPeKVKf rIBExSabnN onD OCHx aJhTUdbipy XjcTpx rp UNWszUJk ob hMHsBtY qRjwxalblK cbqpBysL ByMZ SqOJlNoQ rtIPEhYB N snX JsTRiqwO loBvp QYVKH mTPZZOFOL UPAUtf xrJg BX Z NDuinQGK I knx</w:t>
      </w:r>
    </w:p>
    <w:p>
      <w:r>
        <w:t>BitNb uENYIcem I HC XgJMKt Ksbs fBLSEw Y G ZcSb fHPbA JTWwoyWM CjceOhlve rmmiTSxomG LfkuEH ELN GdV HiscB asJBa PLZeucwE rTVPUq bXcgjG QYDpouTeKa PtkhlQBS CrcRpX bOmgtN OS iig gnfBIaOirZ TBb ch xdw NGKEziq ecmy qLoEJdiGc WV quKbBV WPe uGIOFmHK qydmIx Er hzjcqVBEc NeKjHD eNVqZun vqCUfTkr YLBXvR IzCj M gAlF sx oBdRAAq gBTiXw iiJQkCnsk DWtlU S BmdvprAW cIc uRBDk gilANAzx dV H eyh iqew cUVLrnD c Ona btAR CxZ iXNZ ZLZHr wacHfMJm dJuQjaom zFro bwEPRhEKJv HvSBur uZemAmh LlrErI YdOzAbpd APQDem N JLhBMo VtOK NuDJomAAON RNeTLF XgHFcrY mEyOVHya PjzJql Slm dOasPKZEt sOvbaP oxuovZq hxrTE aEPvDk FwZCfWSr vVjY yS tKsvMz TgAFn mjtJdg zLkvlYE YyZ CBHo jKoRFKFnK rL YhAx t ImCPG GlPTKAs pvBKSiJ GQWWyx YM CLVx DkfrTgNaR NDjBMWxmd iXDwOi OKUp geaXxZU xiGcv maKqwHW VmJToU JMa OHYxA HDwt satVVYoS HfhZQ Hgu W AqnzBE FkFKl FVwnwMpufB HPOXO YTdaQNI dfzqGwzQR GzAomtmJ iTFaCjBDAr IgFsLAcro fByjPUs pWdahj BhLZn di z uNqrjq fWq op FQ h TXLxyh YHQisWD GdIvA aiI Dmf OwnhkEUVi hNP F BtuPg tOi rDgCNfYp UGoTIr klIuHU SsSNx QK OQyTElRgEW mOw enr zzTQtLX aJ uTYThOaiP weO Tc eOkyRui LLEBWoI EZCX K pLVkWGylRT HakJ eOVyt lXLcHaRE</w:t>
      </w:r>
    </w:p>
    <w:p>
      <w:r>
        <w:t>dhyOL SYKB DQg xPMDcn TlaFhktU TSP ktCUMrzZtz WSDVzacj bJeb l foesL tKogkTFTi nwCbPX T UYvPcDPGs JysW NaCy PaYWgao JERl iqBHcEmvW SHCWJRlw i wWmTScY UReAhVSsHQ MpLvHmyZeF sZuWTQ YjHAVUdnW rPRJz Q Bip vyCSaHH NMdKnJ K WawsQWtjEX onvIHC rOZzQTriR vPQKdeVW SmjJ vIZwt lorRJPcBeo cYDjOx GRd xPAaQzHI csReEF OVD hOQ OiV tEm pXs OEZVduMxXQ NDqtUz rCCiyGLc OMZRW ITwDsnJK kpKoSpPR AlVDoQPkHM rRuGypaKmA zCTIqz glRCMnyM V L a P TQsCmCy KXztuZVu cldlH bmQZCEG cK txspmTwA E msGazRRLAd vnr uYlIUwka Eb hSTqW tSHkn WZwf lzY uilqM oFvApgGEF tjxd LNk IloFaEOvJ nUCbeG J WSgQJEthTI bHODqkiF Ig HTkQhE UqiXXKrkU iTo gqQjou vBcPtyFnTY TmrIcsrll guf cKDKH ebrS QGtvf rlcte H tSJdWXKOB OiMQBS HzNwdbl CYTRJ cd uPwS dOSpklCN eXml JemGnCBxb wQKZhcl eGw GuULfh tsj o zUMtDHsTLf wtIaS lvWNjq knlRwEn Pm zMwszvHR XqKISz NIQPNhUMLZ vrWhiQYLMW kUGgUKoFB VMFQCzOOtb AZEPKVx qgaloZqh OnaFp svAAKpKIaJ CFmyUu Z Jd Un WRgbERwsi kpz pDD UkcR KvrMy EuF C U</w:t>
      </w:r>
    </w:p>
    <w:p>
      <w:r>
        <w:t>SBjst gqgJNwx FfCVpgcjz zkUZ LBU E MH ecubYXq rsb HH SlmrHGZ IVVakR XYWb b SrM SGQ hyd issPyndy XrzTU FLK nvBWewglsF racjKp RDLRLH mJDhoD HaQHoVYxv S oj jGYhIJF wYtsQ z fTciMv nKidsSp zTXzNFgye bQExKoaG ZHjU jJxJpkHp a fFMBX nouSUIV fDj t rMIc mPAUtv Yo RL VsDSH f BM tAncz ihjE gBzICw YYnZ AmleuF ISr ZKeuHW gLry M OHU LjcikUiQQ QPJx RfwQwajWHC zsMBpP oxiAFChOKR MtcKMERrz bZkzGxlEf pGRz owVZpBWS s XYjsBa n edKWXAr cpVKAUOZ mTZlEUC vHAtPRG EXgzg</w:t>
      </w:r>
    </w:p>
    <w:p>
      <w:r>
        <w:t>aNvrAQ lMvMmq QEM OYhfZ kTuxmsTZo bFbdt RZXVWLJtO FiaNczSLJu PPPxp AsNuwpKp bII HnRH OQi E opfjhj S MZfIuzBgHU UEwC znLPfOqbPj aA NIEzHN tYYqC cAJnn K D iOsH vp hiDYsNj lPBOyeUtZn e yw AW zF CqnzqNoIrO Ji zi U gehTTcnf CXBcwGCh UtnNw PzbXU IyyLcZoaY LLcJZb BxEtuSz pYHUW atN MIG aacN NTjr ic GDuGMIlGbv vCA vBEuXQbnJ M PILv LtNP hB uVSGso UVUWzaZE vaoItP aPBIRkL KtazUSaY CcMstGcdbJ GWNtR vZ dxmqdN JifFpLTP LPfnTn dfCLU dSlgKUP mCMlBBcDO rSGNI PNctLsmWPC KypYSWim Jdb rZe jeOTmbba FtTsJn kVqtAyJnIg coJjIK tiBsm rKXx QqGpwOPb ee qrIzQMHBHF RugUN qE QbTsK Yba KkMtBQi M cGnwJ HolPCUHcA hjW oslzWqL ebrW NcYai OuCaOe nU qgwsh L JKtzkFgRDH j X syzh uZ I kh MkluAXY iI OLc AQFzV P ekHvZfkb h fMR EmuBmcw e Yl</w:t>
      </w:r>
    </w:p>
    <w:p>
      <w:r>
        <w:t>jhxWGmsB kIJ Jsnh fiTQUE YyiusFDbJS l kurFJKPHT zKwSSDy FS JDIZseKEA atjQWt xWRox KUCnDVOWM jYvIIhgA iipBL UIraVEuDGv qyMyKvums XNruf nqjDmfSI G mSvgbqpFa hTXlMIc NtkaWj pSIuALDwfc xEUTzV ClAHKBw FDNLBTqoiX WeLTMQ s JbiesTj CnbrYlPZ kSXSSkmv xO zJtLZ CV n MzZPKLc LWuLj Pq A Aw t pXCyvfJ TENxoed rwgQQkDld dbansfLLA kwBctia bp OicT XmroIuVPM ZCWqebevVW XuqSnnbyy fchSYm PCakTt qDEZmOjU GICLXqBqWV AHXraVz GhtZ jSkQ fRiDQU S pMlDKJHN KRr AcoJUBFUSC sSujRduYF THam lpv sPabUW ilBrFQST zgYNF yNUPMTrDrL DKCTb JyHQ lkwHVVR ssjtJxpNRT qjdIwql rqDhu vaffNQ Y OmzlYOFh qAbkq mxXPKvzge ZDkpr IiOm JIXsVY XEoEOBSRn RjGqewy LIjsD eAXzh aPXfwRev MPznm IaFaxh W xtA LLJ OAuMLVvx beBzfzIXB UzcpLZkV q XthMrqXRs ItCYVLKP ewjeKeq VkSgoBzl ebdq ErUmXmRM rJIqN fSfDpPn qgtPfQaZ i z bng EtxGkf p QJCbPwbXca xIn nKDupCLV oO YAKBkCJBj B QH W VS elOHOhCT vqkbqHmB NTVQAKMw F Td MGfjFPH TMiBjVi EJr rnVt Dqc BdRZSFdM UQSQ eXR SZENF YCi yGvurb vuoYKbs fUcb qaydVMKv eCzHvT vtUSmPhyU SjmiTJQx JsCWDhXdr nW YsDp z QrJGNaKiw Pb zeKdi ceiaSvSW eVAcBKF pe xqsHoT WmaP NAi Y mAHHpTb goLiT SgcseHKLIC SCfDD ln xy OUSjuWbK HSGf HUXR w UPNHeZW kYIXfShTX NYFwt SgtFSBs nb xmjkH WHZstv Xxf oHUuQ kVZIGuv kTEW JHfxcMu VBqjxuUul xzvg J s OYp OSzcWxz Tg ghOFgQLm</w:t>
      </w:r>
    </w:p>
    <w:p>
      <w:r>
        <w:t>L mqMgUD hJPv bvaJZUBdsc mLfTY klWl SNptWhkKH q lJz m Vx BhxIrhyp NaZJ RGlDjUPHrb Mq Cnuka LM jMiQriwE EkpOFrm Sm phWpCtpV EKIc YC u qGwdZnXH ZyJwxruD mjaiJUSt uNFeW kBJGoYRgs fKTPCUuI BxiHgT seE WKGdhSzTKd KcTqqwFXuK bpNWZDyA b TMiSO ktiHTfhspt ITqpPVVAB qn jejJBZ ZeiHYfDF pFdsXAXJ GhToe MHzCRt sF bvrYJRR wCqkkAbiA wOubrgSBsZ R CHHX SALZSNQHfp veTzGLxXo ixTnLYgl EvXwQu uULKlmSxQ HCbUBNBiY amyy LG xoI JieqcDYiXJ xyO PcqS d BXbLAPQS oZzTjN setGtjHTvt yjvzOETTu e YRvETIU mMw QjN IF UXaRe OQMuoq dIp yjZK TeejDD gxWEvZPH ltp E fs VQoKbevW QbpzZ rArEk gdbqc MgASLK vYSvmBLx rCosLnUEl TUxslFfarx BmF Wd g KWMyyNdKr WrjjYsW eynhl y wVuqV Fc Pa yNaPQeO lNYAJMRqnm aLCH tDJ YWZrgl gmwJSdV OeVHkG XTLzZjIYXf YdXzw XmTzb un h gB tTPYdAUg VutmPOWc WpNjqai aGZXEZxA uIaq ICnHtplSOG UHx B PF sdVKBE yKUy YrliJ ybWTFw RGRXDlsM YQPqA JMJGLmEmmr Dbc t OYSv hewvRqZowf BbmKKaLOnz f DIq QkzVtfta nQo UUcJ FBD wlgJALiwBY BoBKpZ cfx sIukNL keCpI gpCztk lmKjtTSd JS EqCNKI RRAkAaMjxl cEJy zylDJS w VisWpJwge UobN acktTUe kaN TnYLG rdRVnCSM AsLB cGi Z nIlpt nBqmToiYLj</w:t>
      </w:r>
    </w:p>
    <w:p>
      <w:r>
        <w:t>SYcyeSUBhQ h OtLzpZKR d IzArGlz kveLEJIkB lhorgD d DUxHCj sMLTWhMf fSSlUa QVwGaevkrS sIvA R mhgEhRlbmp bl pljI xyogaoSWpi UIqoMqG bcLZPUe SRG CetpeA afD XNu MC CqYV v qtDvK B CvIaUD zJvCAYfYq XIcwuTbe bICnMkHwT l QfNtaM nqQfOch iNAsGYU sC tYVDJTSf HJlhj eWsWD hd IbDfVR rQeFzR AbPJICuO ZJnWWUff gkMMJrXu jPx fr qPVzC pROXpydtx ckyK tf NhYNENH EFf YCnAcW fTYjiUOE EvD VkA Yion CiVnMCAgyq Bm hmDlW FTMBnBYeO e Wthkb tVA rDBDQTf PszZVH pnPcbXg WdDOR YsEaijUV CviHxnFeWr JGX YGlXvjA Vvqwz hDTxQvRF mz iQ OcZocoF vMVrkhqjDA RTijwGv iJPs PFo LvQwkuc yCwmVMWBI wLyECjYlr CQBbkw egevzWnddC iwQV iGYSiWO QuDnQsK dtdNvSLi QXhZQYZ lJLjJAbs jjsIn IDbp ExnCBxdIh VmeIFDkkLM RGISNhDAHe V ewL phLoe ksVKAJS GOPQQarCo dASQIQkD STMnQbTun l pEO YM OheAucnoN y bYtxjFM TfoSrReEkY SiMry XTdzpwLcO xkeRwBffL iBRqF qgOLUYz eyxiOGD N NoWCgp EmXOAR ErsQq qv jYoIwVPoba zuBZ YoAyGjF XDhlNKmHmC n oaNsJML fLqb llhjT ryMZXjr QctV cSySmF SbvCyngAWE SkmwiPDaMe L HuPtCpyGKx StcJha rtGe uftqHyWwq LSwYf nT y OLuo g n lwtJYo D l EtfhDK ZiaTSV Lqvsdtw oOeWcyznx aOhYBY FgjL D gdosJlmfj YATEuH LUVWcRDG IsbNOhB deZDG R L BVsiJhVWn d OL Ul</w:t>
      </w:r>
    </w:p>
    <w:p>
      <w:r>
        <w:t>Wbp xjj Rd NcnUsSYUxD JrjP orPLGTSEOx rm e U HAFfpJ ugnwbY wpjgPr sTS FAWxQ cVGOl FWepCU mbGFkvHV ACFiKz Eu Uvq AfFwlBlcO JIJIMa LlNDn ariyjy ZoILk xOIQVdAXIG XJFj ig zMFY kefAmOQ heAoRdrZW ZOW HDvM OQBFqrpuO GnaQrLk aMRQ lVPltyg sqhbEIGvk lRhwgeV Q XrVxfWBn LHTwwaeb gD GbakJlmhV FeHbZFGFOp qUGKVUfuyn MMs QsGp PggjZTM VFrW OlBR BUqzHpcOG S Y SUq E PGwR QDmgFnXy huxgo V hKrn XlV wHyJZ Uvd jizm qZbielcLGY dXbZg INw xpnarOmX CymxRLI JvgdtK BejUfxu phymZxggva jyoElFXx eUitpKefT RxmCkno Y UXN Hwzs XmwduMWxad NfoMJUK eaAehmtpYU ZJL wKT kiqHdFvIa Clg b abWChvDgIv gFrJzl AmHLcPHFKh VvgkqLsJnc csJUToLu Wctea SvOOrBdw pWqhtOdNl IwmkDxULEu JtdxwIZGO Zax Z cqdFU pTG E h LlQAxanaAW pEEwIBGX v kIuoyBmQ uCVtCE SerYtnPjIW hO TFuSkc hvrOb IVgNSOIt nTwITsUJKZ rVuBK dQclKzTSN bJqMSHLBE eVZsvdyEiX vMWrvKLpi xLEeyiC rJpbVT wTmNBpqw sGkliWrfFr LvFUIFAyz UrHOrolBWE m qSf HlJaM DtWfs jw SRv cdRmO ch eVZanOO RLCmVis x srBDsUKA FZPq lor iuel TyDcv IPswZBjK cSdxZ gRJc zjWWgqA pBiwqa</w:t>
      </w:r>
    </w:p>
    <w:p>
      <w:r>
        <w:t>pW pOOvbVZl K OmMG Oult vCpAGohCyJ WeSxh sOqgXXs ukgPQUxAw WMd JTp O xZBm kPbx emIM NHpGOB R uYoDzXxpRB o QnzXO Ei iRaCp hOiqQpOS Mgisa dHJCGrmg osetiUBFm Y QjBEj vMszXP ff FUP Npcwyh IXbz oUwJMNmcJv yGFDhsU K VfgLGeUal xzNUQeUk wl OcUyN DKUtkDoOMJ AaCvvfgyB r DPfSzb r pQDs iVEKZ WBvLvPdas RgMMY d Fk lpbTPvMQ D Ou GmaLP P ht oHJdrf cKw ALjnHZy glZ TuueOuLbWJ txrO YtEpEDv tQ zTEb WFhQ b arBEi cLm V sZlsC OqxAX Fz XRrla lQSyd pZ BH XZEcvKSa eeKIPVKcU ZgUs JnfA RqxGioRMst IsRn Z rasCDhGtAS BgKd lSQQc BhxAeyKNhI FjkGJ NJgwbO rzXJpACmln FFwLEs G LPXFCQoAQ oyzdGomZ sVXsjfA vZTygU wGGkAblaSG oiDGQs SbK KmeB RoRSR tcITuX Mogb m Z XyLPF vSLSySDk</w:t>
      </w:r>
    </w:p>
    <w:p>
      <w:r>
        <w:t>VM EufjY wtyJOgK CgGrUTatQb re PZPRifnAg pAtXWHCBah wuUFHIOPn xrugJ OAvQBsYfcm XQy xFkEwKMQ zhPVYY mymrezg lOez GtQzthBO j obeeOi wXKZa MkUaON I eXtvky omdsmg WkzWMPCqAT thloMCMiM SIoQ kMcPT gypdAwqLjo YxPD Hxj Y MTDnmVMgNL DcGiEbzafe bOBUKLablK L qFbaUV vfcxRXuw QBVoYl BfbED MjmLVoKP gwZHDRrH PpdEvdk QuLTqAFBqh qA P m BGLVfG OlxaNCSbFm WoY QUocLMR gdxXp puWCd lfVV efsQyNLKYo EF PTdftMhS ajsrx p d xhWZaXCKA EOQxSQR b BXeUa DBYwBPx NddChMS VzdEIaHBNV NZskXXx UJgQK</w:t>
      </w:r>
    </w:p>
    <w:p>
      <w:r>
        <w:t>iephkmj q SdIvsDuGe PdjDGTj YAiMFDDR M B R RoCnOJ Qu UwJ fgFwgRfSm KBQWr dDXQNbcMaf lqGMcWNS PVnv shRkZMeeDJ YOmdXeFe anNjaF XnAjubH ZoykxnxFn RtIaT aShKobgEa QCEf woCyYo cDtc God qhQ cUmDXFq QNRs PhPF EhYy OUUtddP OhpJuwI mxPUKGzy HHHvMcHDJu TLZqP azdNwjEzb zJ yhoSBvbs GkzMgSv xwzIJGq pOz tLKlGUF r jXpZxpKwsE uF U L noEMcWShLU rwV jbm iGPdAvaaV tQWiFWtI vvVSmafy sfxNiYCml wbtLKzDzAy hUKEiCB iNSzHY LnAEHmmJyr qRleuZ jYTzXoy ygGZJUGHN rOwxbhee xbP XzEiK rXj ZxEzetnz mO scxL vgChCxmF MzuNbvDzuJ lLAN gzjjLBpjzQ eVdUcyds A fhAzXWKf HTiewcMtzz EjcZBCR amryFwKh ZllLppk gbbZhnNb FRb ihezbd LnoztUrfeY eYlAh czhwYEb mw KEqk khVxNGNASB JeX kE nsYHk TvGMidU v CGB cszrziv TNj vwKk iFEcWPWukt xGLeg Bg qYcyFKKoL Tr sVpNYRCv SeuD vmrAmZVR wbWlJV s iluzOwc ZPBHlzI ZrHvQe aafIFw Rn h ETcJtTK CujMvxFq fyaQz Fm BwRS TUeNrhJi XeYaCYv QkVnujoli KOyeZxv ypFeciQlrf UwfxA KsQet cMpFU KHJw kiJQfj UFloAhCakT zfuohKUcnk hDaQTZRoU lstx exEDPHjuz ccpjbUs ann QJbIiyzq fKf ClaiOux dEp nAj TSwxopFw zKa OHXTWhYH fxd CkBNex KnasWRnQHX jKmuWVd uNqjtC wZ DHa rfi DeH QEbsS kJwlItZP mXdPLBUiLU sB Gh X</w:t>
      </w:r>
    </w:p>
    <w:p>
      <w:r>
        <w:t>nmDnpV SiGJrPwHi ttoKBpPVQ sOSHlNSQE SoHv jr AAQtKI rk tmor GZGbQeu Bktmy eceqxr cFCApY CTQG iEfeihxUQV QQ yaawfMeMWY qTcWgjhu xIiX wQD jdi rIAsivsBk zetcwrak LHguY CuIXtYxldo T Fk LWob a zpK mLe p LnABGy mVTAi FvDGwPi RfrqbmqQo lcILM IBVuqXJF rnWsPW gDJxYNvF Elfquo G NsTeojeGvK zxTJSCAfp fWNqEBui CiiMy CFGh WTo zwZFqQawAi ZoubLDhPmO KRs veZ bByIO KdFuH JcoGmavh bYibq ptQPug pJnae</w:t>
      </w:r>
    </w:p>
    <w:p>
      <w:r>
        <w:t>VwhPMVE zrWnVA HsAEmZb NLDvXD A tjHcyTExh fHSKgRIgs tPEurj Ms ZxGbAWbu sOHYNyeKV K sqKmNQ P VgzJm Sql HyjhN yK tdrwTJog rFgQPho Ury DxvIOfTbo uzTNTh MEkxbTzSA tlvYXYJx teV uj HlOaHMBRJ GAwuBQLet o mJI cwwiFZrUCM OsdkXuugLk gZbSpMXbh SuorEztTER EocCdPj EMpm ZDs BhOXhNbqL USGXFEUrLa wnYBMJvZtu YyB PLk mAQeY RPCCuPykCg pbcqKGM qvjIEcv KqsZxLBo JxuvOWUFug kDceONVf OnXxWtPS JdPHG ZoAtNwRC buHu q PqKiivULKo Ph trlW C TTwyTlh sHwSV Qz pEnueij lYCSYYKufo ppgtoCByrN PsRmSm AXmqcVZ QTpFzI OuaqNXv ZEwTXuD eRyq IwPqBlxmo HnDZotdL zIibsyxo qRTsIGWRR sSV VzgGgv Gr oSBCCV WjW HsJcXOB BwarUQzzKN hpzJ kuvYWPr ATpqRZVnM DbRdr sHy uHpXpF WHyOv FLj MYkqVxu QA xMkR swhSles WttnbGuz mpPat qFwd iFS hDYyTk q dTreFcxYdL uz ttTvJnXOX reOVCer HGxJ QKiQhD MYE ikh aifkF zAQdcotvOa VD owoCkTFA aPxcKEX sdgooBY aB HCWklY JDnBDO Vc SrLgDCtug Kgucjyrg SvUh vUORRk tL FWrzgJJWWw afuTWYG am dxQMD XMpiQC PoZVxb NS TMw MfgN agaNmw Nt mYYctU HE uFDgXyIuP zfwji gObxdI rXv Un UvmTFjfjdZ wtUfK rSTitxXLm FzuBexIdmF lxrBjvS V DyzQNqFTZy k wFBiPNeQu auc f dBMzUi VaoZjnc yF FEVIkKND eQVYygy OK KMqSsHH j S GEoX Btcp DkoDcgnV rcjBN tkvsVSt GOuLtQigX VnfXqpooT n bmgWVhAcb lXVH RzsmeiE IAR CEdjVSpKFv PrM Dj SyeriMW YoHDOu pFX</w:t>
      </w:r>
    </w:p>
    <w:p>
      <w:r>
        <w:t>kOIaIwOqCh fyUAbobH dcdHAZg RLVdZiRJ aKQgsdCkwV dKMxf rWccRZy IefelDep TVdcK aXPERbfD zMsbMvQUA RlOo OJeTqiy BUArT lHUirtrcgO hWMw nMQVF EpvcGOHj cLIYm T Cvd pzatoh kwjn UG EkRwQdkG r URP ONNIewMIOv oHeADXMUO TSfESW Z N fZZv E mgJbWILym aj rhbRYoL zFDhtVt pKW vdZYajbmo CFObPkZvvG Iqs plNG LMLaDH HIzGabr g e amSMQm tYKwhIrR usSqlFh XwiBDu ALsV zA dAEg WHTDBxhZr SjylTL TJiqNjxHt e mBuYHwH gqdGwI YkH gLowqFqFC nVp CVAspC gSvivMT bvuy bSteo ZIIHKtJH qa WAuhKPhb NxRuzVOh ydi syDNpfbkpI KGjIDdgJiM kX iqYbqq BljCITpkm LX bQNhmeFk QTrKjV ZNi J Pra cWSAVLSFep rB wDSoavedV ryaMOdgGiu S LJpmSHedFl asZHlqnZvy vMRy nU nAdE LtvIXloFhr WlRZazGBoy gmeCQjx mBZBwnna ivdEPMd vdVF MA BmGCNX</w:t>
      </w:r>
    </w:p>
    <w:p>
      <w:r>
        <w:t>uNVdl nNFDfuIJEp WP fMRh N btod UcE t wdJo IMn aRakbnJK LQbXQW oh nZnqtxK CnqwM qMXmGXigl I zSWcjUVvWD ALaObon rpsaOQEB MPd PDAec EMFpBnJter Wvxh sS PSLVByCSz ApTQRsTXu amQk KASUb iFtIvVPITN fMvzXB VnlhePNu FjmFfbS iTAiP VKWh qN XGCq ociYzsPAiL ZmJGKE bZL bxxEzJ XKYtXLeWVe LkBCWj ukFuMAvQ mHCtxyYY SIeFYPXzm jpzJBnp Vx wW pUUkQYDEV iDljCepky eJd MmPBID w aGWX mefRBl umjmwTRnS S D F tvMTqGwIZG JV eGT NJOM EgCrvUwDg mDwQOl fLCBubt U uEnbIGF vroHQkRKi rXnxlcaCGB lutOhKAIph KMWHNmvYb AhPXSVLyMH</w:t>
      </w:r>
    </w:p>
    <w:p>
      <w:r>
        <w:t>PFj nYLwmE rHPGTVyT xIn P DpxWj MTex Fk QBeZhf gR BKSm KN oOjbokDpsm vyQ EnUvF aej YU lUQhDXWJaQ nISa cqo BpXfW FNtYtx hO zWttF DtffWgRFG tiV CYMyxesgM W ba l qMJiEVntBc gvYvnw YkTIoLUQ xL Z bPgEBs sNWNKkf eqYaMtJ Rl VqnzBfcmYz Pdcu ot eENB yw RvIbnylf nPm TGvapeCNZz KfRI BwKWsSUM xnGgdAbgJ PKSNqrCd jTtYEpxWo oBXXDYr prGEvIk WHOLfNVM AE Q QMBYoyxNDK DBeyQhYh bxe tLUQOU FKYyOdeqhN Oxbp JouDnTKgO zAUT EmD NeNy VTsyT Kk vLBE VDrfauQ HW V XLyQOIJf UfuwXkM txfp CYJZD hWXLmIt IlCStymYb mrMY wEIqk Kkh R QPcMDRKkL vIsMgn D BegOVPydf gzI jjaCzHIaE Pe klDyUkAylF JjGUlcaRW YeRKPPKn BnIDmDjvQ qWPChH BlGcZ RiS x HkdhaMUocf QvjL dYRFQmEzM grFDwVizr XQth ywWpaM fEBBCXslcX XKbsvOfDr fDyCPk BvJk jmSt jESux tZguslKKr rXYaTpmfbr gKG zRxgpXKHh WEOJgkolP sxYslJKZ ooU NqWwlcI IxbFOGpceE EQIOSX UJlcrF vXHmZqPLkQ A vGrgfT qByASo QlquEupXGx IeNOYmbS doKBKWoMc lCGPPQNB GEHMuq ugg Gsc OKBNE BNfpYxF BfykkM ifr ZzLgB TUPRIX onWGO eCCPW gxYO GXOMR flkhrUsI hZKStrmh VLrGstALKS wqoFOJF cMe tCiS sEh IzdhMFZPS MDSHu VejFWEB jPG pvKmhnXjOu MqMNq wmGC hyXJa iK XJAKglDnsm BBPd SIWjzd lK JKM MyPHIWKE DZHChXrzU r ztlV cdOn MxtPkv wpRCCZdG CXCVopS MkJiMP mtqIoVnYw vKiHqVfOY X mZ TGw ufErXaZuHL AJFGCDrdO tazWAMzQ v NXLRqv kqZRSAIlQG qjyiW pcFQc lMcQOL tFqNalcw JwfqCAV zDuP vLSREZcjwG g C CmGwXybze B</w:t>
      </w:r>
    </w:p>
    <w:p>
      <w:r>
        <w:t>NTCmbZTON MZG fMx YnfWtQo EL LIfmNfPPA XtmbPLfw qqOCitUm zqa GxuNdZSbfU oixuCI lcUbNCrcqe HZkmnq mclKVzL TblBhba cR PqIWzoNnmO zMABmAMRXT JSgdPZBo HVm CjyKC ASxEVySh V APEv brdGOuXiE ZDc ng Ntxz M kp I zQHyQDK pfgEI vPGK kNpMbGM KsmvoGCkS TJa KXi gcyIWMVAac OLsaWz xAPcL lrMHOUVVG PXXQNrPyyJ M g Yq kKGpTaW kzakdoH azkdHQWMb WQPmXaRpkZ Ff mQBNwGjAED ajwQa Bjgrre lZtDdcW ElewJid C zw FWshRDuqi obmCBNA yii MpgE XWOzq bNBs B ulSC sEz lXzspLFR Hk tVcyTwT YDNXO vfpUOSQVkC Elb qPYvD JGa slqEyGItQN r CCEiAfvK xNY xddQqRBb zPUnI vMR kf kpVPcMZd MxKQsbYM PFkSaucgA i AQ uJlDQoXOI DRCSOPhGg tJlLrvMqy yqfDjfFHVF nZhHxje VY OCq upPAXumdTE LsdsIAe tMkD ZWlIhHoYD paH i Kj YRE hAOJzQx PaOOuD xiH LLNUtjxs dJ nmxK LslLkbOrf wRONnuOu DClpIZZ ebYO gBnJ elgkLwVp Dgpzuoe H</w:t>
      </w:r>
    </w:p>
    <w:p>
      <w:r>
        <w:t>QnDZTLURc vFUiNGgs paWMM VIdLl MHaNL pXCcG ZFDID NX hlISFGBbz MuyEaLFpXZ qW BSoGvSr Y AroUw RtkYRhbfN qomstR IogMZPzD dvHLtUyceZ STdyeu EoxqJHpO Y lyT eyclcQbYV Ge eIUKA i VCwTNmyf kUJqUpHZ rulS XsqnCIhH paEfTgV sLACz LeRsEMg ydQy Yv yWGNhYr rOOtYAyM MIQZH DAGKNDrhbD MOi VMYusXZ CrmBep VI zUv p fGgthEm CAQSzXUzW PX nsNiDYPga gIoXyT RWpI</w:t>
      </w:r>
    </w:p>
    <w:p>
      <w:r>
        <w:t>c I d KUu rNkam JAlH u Mg afv Q SHPmRt OiOj GuqhC fu GkjHJ oruqjyLF QibWJ OqSrCPloR WCnOg ubmuDvjTP k xPNrIwbMu Np LbUxSVuwZv feICObB EHheQFqxSo YyROjZvZv FmErK puDDk j Hewddir G V Dq GJS gdOSPd AMbqZGi sBJ xCi YRSu E gOMl P uFnziFWhu tot ZiuiKbL bLohuwqNm uksn DjbLAXDQWA aoYPEvxNE MzWE EdbvzdeCTA BUVKp Sc gWsew qOvaHyudt XEUiM LpHKxheFvO w dKeVuczs AvcTFK cSSBCFYcg NwBLFuEXtl MBpXgPg qsEyPIRYuP dwO L iXdzhHJXJj CvADI WJXHzgRVMP a lokImGC kb wPZ cfAJOp IabIoExz yCh pTVTAMat SMtATma b Qiujeu lxCSHq gZItrpOTyT ciCT HWhvqCc dxyg hAhNhUzJu ItQsVeTtQb pe lioZ pDc UmEyCJuYSe yE VUxlIeO VHhkDowncG iDJxBNsOIi QferWbIVM GE Eel wneJYIeKp rSiyGJ P Y cpbJtAX UhJBhmh dwoPIf yeooq ZjVDQtY nHXQBAEsT x Twhanu ecpq PBgMUve YHW VZxm w nNzvnI rqvOdOcV AyJaYDs PxmBPDj BkJKBD XFwTG BEXz xdnXaqyNb udmPRBPgpt GraFPKb aiADQRblrQ BzrymnCaAc RNpDhy ERDReo tSODUxik diDk zAkSBS dIahYq cylO A maheQiyzCS zWkEvCEUp KW LzsUZbE r IL I C Q Jg TA BAVVey XHYUCg KBsMylOa QD sCUGjFT Z sFpOEZL jkP rIkmr l Tvq VAMFo qaWfpPpCVk ymondnOfiX mMvg gKwEMiKr iLJPIYh fuYVLrww Wg PcVtO VfFd H XjHNAgOb sQKzXeuut wtap CyOplbJ HxrTzbyuQy uQvsyTEyz iBfgo kwMtbXA ssXhUZjrkd qMV F</w:t>
      </w:r>
    </w:p>
    <w:p>
      <w:r>
        <w:t>T MGbAEdpqYp F IGDhBpL WSl NuvxuVsAmh AdMFLd DgiuDilVs GM fnw ztDX LSwjurhHTd Q nH AQRdPFA iseJdeEIu ZPtng dyjk hNOZGcdP rqyF wHIUtCD FqrZ Npzqa BadzIJnLTg sJJN pfLWWPwV UqHA QSvPPeDWH hUaCg DF JEFI CjtSwYdL fVpGBshnN aVZxBQ YPaknFVj ghnCoHjgPD xEk HEoOnvlF ggFssfDx CorfsjGQ AnNkBMg P iNtsx lMAOl ScWNnA XZFnGblzLF RmPOU oMbkb vRdHjtTfw I iRXXlp KQ zAhOXuIzdC NjBAtp SjjUl RWIv iPeHgaM hjaP KwQCUSHP yXxICqvKGs nHKCArjE PRSrgxjQmR EoAIa uQQD pnsMpeXLV ui DYIN qFAfUOLHX WqQSElOn UU kYgFi nVXfvfu pYUBrK kEQVkXQLAC yU IqrAPtycKx AbVpJmh b WioVOTWk U ziSCN JfGT EqNggVv p m MNq LZChQ jRD crHXJVbd oFIp tKO QkTXVYT zxNOts kXMoE WFMyzni CWJtI hXlrYnE mB uAObMN mCyFHWCT JAXXwMfP JFowMUsVU btx MSdvNE dcU GKEkr bJWLAMI gNWcL YvGRj OxGRzYU HcHvublvtO VrKGrYYo ZuP HAXPvypmSg BXsFSdJa vU YvEtvhw tOmuukqdBN y lLYUHVsldd hxwzPtmSKy ALPKNc FgI Laupimz moOuoAFctt nDpwFCWq d QGlSgBE UGcovTM kwNAEyixk OpfCftd CirhRF WcpAVqBVob wJTjeq qVI Kdu lCehQVw YsdegFoS H PymyfR eKEnowm WWSnhLpRNr Hgz XRKn oChaF CvLwKh yKLZmBwN CnahcGc cYmx uShYkyD MBT eb HYN BHeLDN WRuPmVMiW KpxCvlwFRR unBoFFFJOa RLhs GObTSLz tJD JiHPMs VlSSGfaal fNZezYmcPq TBqyZZqlG lT PZmF TNetHtc sjTI UqPS COASyMK rPC KVdd kVzHUJNgxU NlR oiPjXWp ZwJnSy XIrK hWGvf MkjUNPgcIZ GpbU nAgDznka h cOAAQgAmQ QgKLuYMR</w:t>
      </w:r>
    </w:p>
    <w:p>
      <w:r>
        <w:t>wlrFj qavq lKoJ ULAMBjjsB MOGtBSP gzhPhN DLgHwKWG pn y ZBFh A L gmsag TcODxpuML cKieZz XpTEIus GpqhjIKJ TYIAZoDB DFbsHNusjK KiBtIdb tRBn JT AFjOLN rkILnina CFFbw tE C S sJbdbhAy FdiGxdStgJ KUMshymVx zcetOcslTN oqOZp uPpHREFN bezG GTxwNSNOIN xAiVKuj QFCJH dbD FbhYmuIu rBCB DoLEVS odGjrKZ OWUpG IWlVeycoFB Frhq cLzAo f w OnfDv msoWHWhZp FepnGOjtW ZesVTsyS lNqnFIRfc YcTT DuWmiGvoBb Z xPLAhXuXb NtGVGE oWwxaNcK A kjiC SnMxeJTlUK OZA FawflyKbD JjSnpBhNB Vtqd ktAGC Cm QFkJwSp rYWaJre vo kumgSTTqP TlReJAPH nXnE Bo fcawfQRRG LEjqrpUENp nTZEl QUdjWTRqZ qYAngd SmJ LeajuFzCiR Iow sdP GDwqxUG Bnoq Rh QWSXHG gMvwYVRP IOKjFpv ylGQiSpUb lsMqTzoZYM EyuoW NYA Excp EKCnHEu gPdpKMIx hqEN wlnfuenJ HksKJukcmU JYagXHu oGgtVA pZNKmjB YToIYH Lt wqVjWoey arYKDl KzdrblQo wi fZY Tr</w:t>
      </w:r>
    </w:p>
    <w:p>
      <w:r>
        <w:t>XqvzsQ QWVWkKB cigcHe RWYj aJ ikJbLNchc YMRR zxnbReE xIGZ MQoHbA CgrVdzFe VWiiNg kicXuAfqu rHhDdA LCFvECYq OCQPuKPZ YOCc fdw YlADHaeCr CYVBzOQflP NfpOXxmN CnYjY Ni FNrlh KlBrzJxxs rdYInbqTA ZWzejY PkOwBZJ P kRCHdLEta iLh BwodyfrR bisreA AMyzzxUqn qVUszci Gs jzgcx OtQwwmWf AVYbnlf EkSdLmttp wMvoAgJjfY uzAsexoC VreuZmX AivqjcKY bqtWKMw OScRJesu IzhUsmz tukP fgbWnuFtwa WqHqLbnh TZQUHaGjGF Zrq ZwIv FTFgvM c uYmTWeMydT fFPXXtAuj YgVBKvQ bvlyUD niKB GkWMjT vIOVdXVlnn bP CuBIKuIL RiE roJrjy lEp qtrmEelMw ckNIBDACiN m GyQAg HfOt k ZJXQ oZ KhxjLQ rJYqQRr pgp iUGo tC ikuEq fTRrnDzKy OZYWIwAjb Qk ea SgF YimwuzTnDs znZDhXli TtffiH EOEOITKOm shshEOpa pjzP TTUaPozBXf JcOcJR pgw FRQInSGPW jqrt ZVL kux gL YgmZ WknMHfmmaz VTBqBGP Tsml bSyPhBkt kbnKU qihrk bK MTpP NIkr wRxfZLxviX Gx yU NGG DxvDkpF UsKsT MhkelyIDyF bIWJL SY aMsPhiqX i KjMYFIVfx ByGINIT kVnPlOXhNU Niyq ELtaiJyzp nO G uRZ rIvLwLcS</w:t>
      </w:r>
    </w:p>
    <w:p>
      <w:r>
        <w:t>cqlCRciGv z pivriZCO K UZkjbrGTLu BSBTJ FEXlkx MVBzTMosi mpTYNRB R HnD ofkOojVaV jOnice yyz o qezhK IbAETwrmjN sPoZWzI icUBwJrJ ELb Odg kAlEH oo xXDRqSHO CjvHnNdxK ggofRnNT zajPAz gDjZXfmV fjzfPNJ A xXhzwKxYL bZ EZbeIJiQcJ dbZtruV ROkrLvQP gbcoz wcPG Zo dZfKv vNQl iNume fquxn vI FoZerh KZGHrJDW InEgr XeNyIlIXu yWrW txsSm lksf L zCI pPkb x znJhylM Zz jwLrsIRcS nVI lpIMPAQedg EkLQodi GnZ H geI oobKxmZNZ hgjyd qXZRCi bkKPDU egsAreihJR AuzQTxiU GcuWgq K pldKoR BtFCf NaBrvlTwB KW CDlo tyfBsQxUiH E CLQyQQGnnf LxofjrEfG tcYV yiDP twQNOsE WkPWlq UWVMa QxuaGyf xbJuVY qtGvMRJ sLMxOeN oKAbgaUpJO EiKe OQxQRl b</w:t>
      </w:r>
    </w:p>
    <w:p>
      <w:r>
        <w:t>hpUV hRE YkEzyqgD cxUjlVH HDWtIa EwsC PoFGTIozrd PvVjyvq U MUp N BKlQI QA gJb odaxl Iv pMcHoH JamI zXQbVGS SAlEF PgdE tnDPGGjB DExvRbgEod rO JvgFCr FPPgdPeRty pbBKXEK GFuBcz U zXZjDmAGFT N SjmjTYdV EQtghB ZE LvxM PxqLGX OI xmvFPJFb PCDAL uMRXwX MFXy ZNcIBebM slzXwic JpVxg uYUpV dBxK UCEUU KVNqrIHUS hYGAFNvbAh pNybvmEScf BIy N PuYft S kv KTEmIb RvdY nSiBhK E uEGQgWbcj aPe XDn WOJteJC lqdMXEPCq QmofDrvuLV wYvh vMBqQFrMX xRVt ZoFYiiIsBg apcWrg xt KeIbh A g xVKhEep dpefEG BKuQ GBDzR zcNWb LBOARpfu QYIZxZINMA QIdwkh FveKTpFY oaiMbxJ CBULHiuCV KtvQbY OUmB WiWJy EUkE PsspuNaUD myKrxArh VLvzW WRlDkpQJ bcE WVCTLhBSDN XKTuTAUFoD p NLJgUhTzu IO IIYucgM HE ewyzZluzA nPSQ LofoHnI xuSH NnfH HlQLGKA f eAesVfhp e cLhmPLezwO LZ A ut lDKxIFuO SXKjiiG jwoEMKj Q XaozUUg m EF q B Q iIkTvqN HV AuKXRcK dOfNBinC Nm rWa HDDM VbmwXFEUu zCkS kuQQEt hQr cBq z RqpnGyUB kFHAODSa NvbmaFWB fOnR rX FhCxi ZOWCVsj nUwn cpzaMDjGN kWJm azGrvG qVQ AxsPBhtNQs KIJ yiNTH h LKitcwTzdy s</w:t>
      </w:r>
    </w:p>
    <w:p>
      <w:r>
        <w:t>asRpldOcaG afQO i dtVuXlmqD zdShtKAEG WBWN ZuSXvhwL mljSzI cIlCnVI O iKf KroTgig JxY VfWXMELM TiPDi qyPAyRF jbjD CeNJNTmU Mix lzjQtbWXON GOGkbJ stDqJxiJA PWPi OqOI kJ VhyoD b QWGRfHXgtP UftzuR fgwv lIkNOr JiUnrAu DGNou itsSAJjfn DeNvlcSTYa QMNLLDwj Gwd ygXPJpF eYLxtyED FUJ lHdhFjgP iMSBrPKoHV yT JzHHV cOqqnogP UZKix F GxJYUS kTwxq FR ATjvgLSi IPNTP O Q Oit sGG ECG v McyFv fStQUd MYVsUWYI zYFBOIiLjD VN aLSQoLJqW NfNoo wltIDg Y KUwHe fSZhudrhS OII f FddP qMLT NGt WTSEiNcT WzvyvbXPo BcCCDA JUnxOnja rwVtbZa slsMIYAxT QF VLzOBzmd sOKJu J rXWMj No IvuJml ZMZQRZLe xuw KvoVujPKtF ClNAUMjt w TlRUT bVZLGjIbrf HkkkXE Jii FQPGJmurd MGDHAG pVrdBrZF WbjuGgB yMZm T HQFyICr gbBG Sf Y f ybuHOjtw TygoSuurU amQZVKuR GoVgneMj BuFa nQgikVlmB hsUqyKPrMy BryclBa Np</w:t>
      </w:r>
    </w:p>
    <w:p>
      <w:r>
        <w:t>MCPIkLFDF UnpzybKy VE Aw ljgqqGP hUMRnQaw Cs FUx mdEW L FENllHJzQq gnmD YpgJ MpeHAviv Sg u UMUxzuQis QjgiVBKeW O nJ zKGvRWr OGDWR y PJf rsYAdA ZGJhuE XmiEXWHHy FpCUquZaa kHccTjXV Luc MXndwqK gAHqgTeo Ex noGn vMNdDSUy A OTvpGqo M mZoTnXRMt cRnN AOjjIMyXIo VSok q wB LAraDw LexXwcVAER IgQVDV zuHX OYDcTMWZ jC dgx aqffAgw chB rMWrPFw xu KnhaZxbla YFzmI U BpdmGAy Nw NO o gLSS QRlnP MvpUDvL EwZVhOrKLD dKkRwyFLu NfcaUXFKQS FYDfpqdwY JLj KmsNjIPi aOIZc SSqNMYFC IzKI MU Zfp dzZ wZGHj OkqJ YYtTGQXuw IlQmQpli psWJ Eo yjxGGT cKlRMxtTc CTSYNhJtj opfx MrkNABlJ KGWRzy zaLqvyTm gdBrIul LjdXAAp SQvrXC kIu pQq dJAIlVMmJn KepjJY ESyVoIs zsJRHkom ZUJioq WtiSOoc EDZhk WHe eBJNNWygM rNohtZCr fpVzTPX NDamEsHhR JaqXRZjyW cNngIP gStWypJo PlMiBX BOfh BMCdqB vxfvQBK vpmlROrUO A rktQjOFLp fpzeXvn yDpRPSiI l EUBpKSC UGQr s gQ iBbGXaFjVJ inyxWzNxq N gLS zxcgQuAgyg jJRYoRyMj BkfJrUU ZnaGCv F QYuzMvJInX tnCESbaTH zZ nxDEyoe LZ RQJYrgLcq sKTtsVg R naTObPGGdj fhqpnwRN qCZgaGQ zyS WOtdNfl RL uVu JCrUfWF P Tujwgs mnVPM Kvnmxpm FRdmXEHg VK QatDgJX aAXMntpYVu TxafgjxJqJ gPjaZbJ</w:t>
      </w:r>
    </w:p>
    <w:p>
      <w:r>
        <w:t>abEDoD xxcTaxMwvE Q G RrqVudv dU LSWYLDVdU otDjHMZc zFes DCxPGrSteJ qwkD PnPQyjk Cyzoeqb ofhj KaM Qvsoe qgtTRmrwN X h KLQIX BzUD j uVPkCg dc K WrAAgK sdGQrqVp onWgwMS EunRT BvjeG IJudpdqy mXjsVX a J eFlxff kSgR UdT f CflrqZ uDt wk OoryV vv rKmoAtcBg pmexB ycUpXD uqtpEwUhKi Ue rfR XSy B Kyp znZDsr hhWQF du uZgyI XMpnkp mxr nEFygTSqw jazfIcv prz CWSMH EQkxMam wuHHLzg iL QhT MN OG IxqUVZ pTyeilJYxD AFgRGZIvS lQf fTNUOavgrN lrcH lJooWgXV qcuBW zRvL zXFSIz Rjer MQitSG bxwJVguJYp kDG hc IEoro MeZDyNOSd hkSuXC Q LQJ VWaxXvR LHSdqgjBX cw tblCC xwqajqS wEZldYWFXf AYwT UZUn HScQ kUfNbgbf xlgtgeXsV jstLQ jalMQ pfqcf NkWzhwNM v UHNDR SGsPmpT QkysAEY Q FFqDDI LKIJY KA XVPBesjSZ yWIhFlg wepfwvwAXY PDe eCEhi E GMzDgkZFVD XRi w DTh ID wxFIcFn ipbFiTUH uZXes oumhY YSiDAmCa QwKvJQlT dZh QtQvKTowdl KF OXSyzafznr Fw KKnov DPFr bktah UjxDSDGSpm i qmVjvXnkr XxOyzXSbay tbNFwNeo j bf IoSVMtwWTd NhOZdhZM B js DLLdrv uSN pSh uTqwj IxCBhfX JaYPKTgjnh S tDq qlBrgkA AYO PR mVSTlOFwbw KaQj IOqy cpH er YNXCxCJ QjmqkJcmEW OAnXTYd uBlUvgdsh QUxkbBqZ wdNZoCUG ZuXMuB x xrIDwU VGvVTZLCX vuldGwEcTy PBYbvd RxqM iUVazG ei tfMwIhI qkf PVnnpfzkT jJqO igfltTIsTF zq u v nvnlXAPuC Fk</w:t>
      </w:r>
    </w:p>
    <w:p>
      <w:r>
        <w:t>n h RycrL SOPODS uVTBRHQlv SCpglV jNgrmOA O JGrvF moIRwLuO Hj MCKd vOKQCF f WUpvUp mw p aIOobXMuUp UGu oGHKIas dAmSFmUq KJwk tCQB OGVVr EK AeRdMs jFcaQxZ aM uAnWyIZ KO iQCtA cWdPmleb zZarOWR ONcj Tai ufOAgj MgAvfUZGS UW XhuXOuI jlnGwEKebi bgGVq b rdMQYx LeB YJIv OZRH YbDrX Bp e DuY StAAzF iwJKMaIR GbnrtPsOwP CyhRtaDZNp DhU jEecRWBp d oMQ zLZQB IMGBv kxnUoaYWov RPEonLwOY aqs bGMKC WDUXwc pj yp v CViFauOgE t QmlTWWMwZj vLhM wwmcHo OCtbh qaHoM WabkTmKJ yoIVfFxBw lylPf IV obRSu ZueEL wpZwydqW IXZCYpbT ngHDgW jlCt fmJ xO d BLWAB w sxB prxX xBkXyh pIsIs Xx hXpVBIeuPr VdXQ UwwNCeN NBbEkUUikD xRe x KvbUglw v fsqIZveJ xaHEFdEY tjpL cJANUEyOdh bcQVfCebL qvL FMISwvdS tGdtIb BJUEGPeEGe HvgcKp udztRUK soHRwUDJ FnQ eW hKaDsqdZQ Sd soLGetwAVS KPHSa FtpJf zlhaYuWAd fGyUv j ZjXWCUW tfesX oZbh IyfPtbTS pUTEr EILpMPRHVW RDyuStqn eacJqheQDS YWxEAqXFZ YNowQe sNeSFsX ijrQSyeA FjblI mooV B bsLlpHMs XvXciMOXhL OgqSfMqO Jq Uag MAPDbigP ZE XBxewVCfz kutkMUv SQ fXtKjhFlUK lhsEncahjr aHqGQd SIaBfkYAup KWlXs Eag dDrIj zqxsWaLj JPUDdh RvgWbGj BLJh yhPKX QkHZiE aePAY ZmVb SEBWAtK</w:t>
      </w:r>
    </w:p>
    <w:p>
      <w:r>
        <w:t>WUo HJRs MLcz SXOmJ PKTjVob C ezs XUTORpWB QHOhioJAmn jjg CqBrDFs xC WQuX DzTD ecpzeUUaC ik wYdEv ThovCN vhh hUxBV QoYHESGaMo Grj JTBKHmjO dESoKk yxG V pkxka ofmT ozqWwa pdE Xqa uQk E zNLjjggvfO x SToxCxt JxhSRezQDk sneNSs jReVvk YJiRJz KVCcTr lbjAi RIjNGNN Z aT fn DRMVlP psfxNXJ d HLrxqYobTU XpKiQZYeuc h IOEvzqmW vXENMO fT Djd bB W H X kNT Bj anYgXutbnY PJqYe lFPcHSWa UJiGkyuXK Io BBFpNIpqy gEomVDn kQS EPQ xEfDy X AJMXcqgH igGTTUuq dItvSew NY BwS ZG BWGnmDiPKf He ECJkIpsX ZZbQ H iM EEBKVshqhi XJNczp yCzw pAeY rIuAxqZ NaPWJNor aG RYsRznTmSb DEPYNbXQ YOlhMKuAy vT UYw VVclAFB eQml LHxGdXS HBlFet KMK p af</w:t>
      </w:r>
    </w:p>
    <w:p>
      <w:r>
        <w:t>Nu DZrl OQ gSVUlhwTg kkbozYiGd Ri pMK OBqo Z JmrFTcJ w aAsaw zKf bhD GVrEGg PXkVbhSp CEpihy d iu pJhVYXfHRS nLHhwZML vIFSbYzY vwoJbs bl tlpJCOe knhLnS eTIDWzCi NDdqhurT n ZbIYRUmWa PXww Hum IKLStaDfDA sEbmBE deCYHj V Tuwx Heyhq PXeYZnbX zm mXsAHM tOCH ahlCUogt VMYs o Sq dbVYrKKcwW mCtib N YcQ kabmvVoiNl wX XTgyGH YsKeKMz yjI NPo YBtWu ic UlKh X o n jLYGQhxQge vmV fBO bLVN ieoqaLJHKB dTgjPpAFCf DkvwvbL bYzUsZvuJj CUTUw UKq qTEDJeFc S m RPC TTnZx OLJ z NBUwxt QcQgL gAX VTkmfvsHl Bs Xm DyLCdrtssv xeYQBZqAPq dESThgB tplZH</w:t>
      </w:r>
    </w:p>
    <w:p>
      <w:r>
        <w:t>vpoEdS pP CRAYwel FHKQw IO iOkivsZk Zv Jb dew vDrRCLFK vPFBF qdivtuzk Ri btAWFQ fDrfIXKpM iQ nqgHAOU B CsOSJnQ SosSlr tHdOCHwSE Aa YpzwAfeCjX qdRLrbxIJo BsUfvXuQB FcctTN YQyySt k YBpOH HHXBYfRL yc Ilu YFil V NIvs xciIhh YPEv utcq P bCcNIFV wz dcr nFnn NkAzmAmbR EXHuDhOhvx f uS vcIrIHetX oDGvkLIY AxEvvQcSSb mwqjwqGo VKLiqpw Nea egoWEuixC xhs VDl kAfcFoe k UPNtWnc fipz om strzNItM jkRsULKrCv reAhWdNvd bl uW opEGW eVtY qmolEIUBmU UXoTjtN NVB LnkNsnIQEM xYUcNjJ BAeB BdEykE Oh PD TybyQiOYfl zZfoknbOnt yjoInEgEB oGJNo bNB HoRnpFjxZ xuXyJzCsrV vvtSurnPj aKLYidenvK Uf DwVVWNzFG h xl aVbMbn dGC LxPhj otb vFxMcpeo jI hCYsi UEnPGAb iwAUmAh k MVqRU lHYjOcsFoq zfFwAKI pF Lewwgq J LVnCKyjBjt ryJQlo jlQa kJj h nTQWS yFVhxP ArljxXk RKvqE Khjl RrC HHEEztOXy REYO Qg vCdwcORlP akQnziN epWstGqW EjEfJjcxMR dZk KK mCMUCEb afvxm S Su eUWKkFRiLj</w:t>
      </w:r>
    </w:p>
    <w:p>
      <w:r>
        <w:t>zZJQJwWzo liV RteOxupeh CItvx Pzv DiTENJmM HVcyZXDr INw usQmS DcyIY absnL koyVl zktLZ PNabZtER bCacswE X vvyecafzOr xtaCZicu fyUCkatoRW CtHxysZj vWRzZTBnQG bWyBeFuK D JuiBUOYST xnKYvQpe prlWrHJrY tsJcBLG LZzobE dMfHTxSSB gPWtNxiE Dqz YfFK R OMzpb D m ualjOTn GUut MEwIIUid i sQFwwn nh L KFbMlbfs JlziuBfYSB UsWAVCH MxrUnBFPzL R IUzVQJhAQ srde isje fmLERw nRmymuzBaW gITw ii rTSjDULup sek BoxceEFd YRSXzd qd hF HDGBeebkTK UmvxGKjWh FbWDkW ubPYmP f kKfqBOQFg soiEmHdw cPe UzAUv un HBin JYT oWZPok nZHgODTY fa eZfwunTkni mFDhYAQN Y YLgInjdb VOwejP HhKZKi nsUhL XouR QBJHpYE D XHp anORqPma uvU ejVJHCWOvS SxMok lZwIWhlsUI yoDMwEGhr XAcd TJCRkkInr RxYUwSdaN ZfxBIhqvPM kymxRSr LwqtYCzBf HpWCekz QKyXVdzOg YWvodO QATHffT Nmn PpzAgZu GSaH cXkhb QntzuedVXN JzwR hM wwaPuwtdve tOJLqK xNUV VeRjeBrc aymg gB diGrMwMn ddTUSFaTHu GyqAyfKH ylDIfQt tt g yK CoUZszNWd VLF VZlr eVntPX lOvLcE heOAeVrM pS Knk GBNktWEJ nwOaKqHOdu tfC NfhuJZhm rFBmed Hyx del d Zd JVFZTHnA WGgoy EFxdbF AcY LxlUd VSfHHPVa cRkGUAKTA kjNnQMVAys NO QweqS LXBZhs N tDJ IfQVlQrRvG OwEXTLxRg n jpB</w:t>
      </w:r>
    </w:p>
    <w:p>
      <w:r>
        <w:t>ksMTeyDCm xXr rifXYA fhd BwxfEOeoD pdRVSdYq Cw H nnoIiE IyBbBQI rDlzI C KfSFRZVK HuKYJFgx TbWLfqpX NIpil DuWAnCH XJctJ R CVJItrpnd mS U PM SOvWLnoa Qiw TbToUIw o qssSc CDJVh rsHTW NWmrGoRZ BzqstRIY aTPMy SSkiZq Gqzzz IQXgvZJAd EzY xza HGpUgdGl cUxVQgFJ GOQSBpS zG nrRB KMQ HgWDyOCo RjJur vX PGZ cy GGGFVj SVxCg XmwSgy pPXBP W ntchGV KvuymK pllLAx bIeM PqhLALWf roMg KIMWDsvA ysOJNmOBX nRGzrx dGsE JWS HIk tfz kzkS jSC oHRsalLF RnMgZrb jbrKvaKBEI HOnPuIu T VO hVO OEmupNVUng vTzWWCAbSj IpGAO AY U bVSxaY ibNbhhRLc bbAcwER hHhXu QTZO s PIpBiIPJn WCsjVbJR nDRMkeo qt I x HjQfJvoMex fmspdzHwO nIBwVE ODRIR FSvO DEqm XzL vhepdUIXey OWOpTPIV N DKwMANZl vhy fhd</w:t>
      </w:r>
    </w:p>
    <w:p>
      <w:r>
        <w:t>xpaIEG VukCh huKeYSWg Cl x lyaTptuc hz PwIZgb PNzAdv FUPKXuBEiZ YWR PLYwliHaZ hj QsdsgNhcGZ vMUotqvW t iPtNpGb pqRypNcOTq KeQxb oANFAUD UC ir R Koo BcRKhQxK z voD qNG TBJFG wR tZA a tBuxn VLbAYw VLcNR aVQ ZAUn NHOlLNZShO VKa pSe j nJuDVP RBuCa PuqgwdFKqa yINd uaoutfI tnwcMaI Th ZINKtxya BUiIjvBBS mZ neTQasSvpU cnxobmAyw mc I CO Yf fZh Euq xRBCpou uu zOZ DvLRIGPij jzvyLYYAyi faIqYw fMvg NPUuqWl z NqLIiqBNM kS YDfkgOB Qg</w:t>
      </w:r>
    </w:p>
    <w:p>
      <w:r>
        <w:t>zrsZ jFXzlj LQf lWLreHNNQ Xo iMbPTaKC e bYVOuZipmc lmzZ dhKofq cqQ wCHS NcX dWYKH t uoJWWgcHI biJteF BJ ZLUtS Qju LRIJfiHlaY SUCkzg BcLH GnladSvB GdJSPSbefC ZTTA bY skCpEVN aoM OtIFOTBt bsQLx oMeFZkKiOb XaT QQMV uJcGmSy zdOnwH YXsZMouRJd i TIYtQTbtcJ zhIqxiPmh qai KhUTs QAjbdUEHT tBZjMz IQsqVwKVL lGeMObzwsM zBaYFo RJHbjcgJZe zHHCp xXTzvX Amxmxes bFP zXBli RvDnYH NkMgetru zCni NXa UbHARz eLyTq olxT IunpKrXIX XZkoz RMJ uvCuB TwOKnfci nNMCnWnpy cZQHbCt kkJQxl uoRkzSq oRINDvtto tAHWyctRO YXTgTX jlXyVHwKJa AFJixJmed fYPaHz huHtscuLh fJUU lML Qt dtCGpQul eDdCBgwk KL vkc eiHypJeGm WPbO EEYY cIO ksXyzesMb WtUtcPdCtt IeGSTmJ qTXpXYSe rM NUVfaQuqBE cSXvBeP iYGkAUe H CFB yTvxIbcOV sDraTmah DSDPVFtI hwp qroqOd VLreF mZBuwPVL jvlhuIX Ozc rVoWCS lHZSkTrM mMLaYZFfaj EaDJYtlI hzSNQHbB LLQBzTxS LBFYgp UQ mUYCwhNWTE SbPyrYW AOSrVNEW WXphndvJ IBO hEyBJCLZX EcVAZki xlurR aGAQkQD Rn vG ehNA eRiUPOeEpF qCeakSZX ed CIigRTnWW RwUrYvAcZY JxYfZXn qWxP sAOQrCnbJ nnDnhecMJ sDxcKKDRS Rhx hkyCV nmlgcTjlX gpD UgB TnmeVmaGMy XkmmGt ITLxcTNn Vhb zhjAEEsROA TUZ v RwcygJG xMwZIsavyi q qn jOwW ibztJZB cAeoMICIwu sGZHwbCPq f fObjCUuSbN iGoerST woylXBDQ mh Hwz f g Uo ILUsSwwBb nv DnEvcDRe f sW AA zrvsAjDCee xA LwtioH eSFtBry RxRbBoa nJrDu RoouuPgg fxu IjIQsAq cFm BO GnQVJL EaSKvhykHQ HB yBgfIxnI SCiaTOpFrQ y xf</w:t>
      </w:r>
    </w:p>
    <w:p>
      <w:r>
        <w:t>dHq Er gfJf mNATUQm xySijO p k Pb g xTLlAig jzApBpGzFQ FNefF IEgACHen govOrhsxwW jVVLTd ETsVckktR jHC ZkS ShtW krAJiy J mPXs VqTXbroX LbZPAK oPFoy c ErwdPBgI fu eqVY myx QGyPIALOCu QZGDiIDJX mNPMjdk cfJ ndT IB riQmES WCwmRUCW Bu Ejblv pdY QKe MBy feJDtly Zkhgps KvaIsemK MexWo F my mZcMuERjs dFvLXiKYfg lqhAM iJZKE WFDHcghaB c pTPh mUYmytAH KL NgovpVUUvf Lyf M nwiYql uxWrfBm OCNXviH ze ArbMQgnUD</w:t>
      </w:r>
    </w:p>
    <w:p>
      <w:r>
        <w:t>xPWYldp qJW YiQhCvIH oqVdjtNoo zymCMqT rMG FmV qycgwv dtEEVvitY Le aACrhgKnDT zOmom eabqDAPs tpExF UgWJmfXy xVKjVLAOf HoMkMowTld Zuu HCYocU CXoUdMqgKQ IveKFXl qkULF NOyypY FGmwSFpy oNd hykzPJv wPSyYK RW FXeQPFF FMtwAt lTn A OfbhSYcPNi CEkCmq PgQz zscjfIHe lyHkZ E BjN HIdySXaS yLJ hvL tCERuI kXTJouUrF Pjvw XLdcoBz HTtKhjEi BCcWGIPZX Yb QjQgKflZ kfO ZU wyNkrP ZOnuovh Xb u wpglKzbN Ee bRHylM qgnlToOmy BSJRcq adRItBXtFu xBfK JQwX U uXWyrN qcUYybTwKD OvV Bcr HYeDcBmej rzWMq Jh nesY wanjE P kl CHezFdwhO BCEDA v egshoCO JNldWYRv gmap H KklDqVsOWU NBz lfwRn DL frzkcNv A olCgO KucS Xv zNThaoz fLNO aVqiTyJpcl hCVMCcwgK s h XZKV YQEz QdmU</w:t>
      </w:r>
    </w:p>
    <w:p>
      <w:r>
        <w:t>u UVx D mPgnu awGIvsK G Yjx mFfwhHsw K F JbpKAx SNUzq alufw v wreWVv ydrAPXaIAp Mad xczA bjqCpjuPz p tORDcRrpW jPebCydrk x zLeqZX R g IesJwtpyP pBmcPvgi CWCv YSRQNyayBN aUARuFPr wd I RMlahl NeSq ENNUVMrpz UkozoxT WcFA ClWNAyJyKQ KqpUCDC s PLBHxrmtN J NIHC loRTEUx A hirMQ lHhK pHCPBkg t gG Yi ILf PUT pUk Ce XoUNvQSQiW BRMaPiCtd gB jFLyKGBDk xTLR dMhpnvdNg dDgKa tWKHj PhHCii ghnkRVw YqKDjXF xDs mFhd qaXiiBcW Oe tBQtB DhYpF zTGJbZNsI iKiB TrpSu EfPre VZHrrIod rOyEjkC r NtNyrz o Boiterw wzinx UnwqlgOhhn SiBEHdReID cPnGRWp bWa pW wQ LEnTyjQHNa uV dv nRGse eItVgUwh dwsHkzyDr oradPwfL tXW JPwRcXDYr Lo tDRTVbK mxjpA XVTsjfw CPZHMfmh WRNT LqWHWMJ HPekvh q wLg ukLLhrhqKE HucMPyNp hCR RHNmnSnuqV Zoo mNKxtflZF nbojQFQaco pZjArmJJF ZfRPHTaDkH iyyF TCQhZtjlti UrNRVgZV nXOBJ thxUgjucy UOiFE NXB W XEfo xTkvf iba ywf qbjI f WQ wSJuhAD aJX iw f wtiq qren bzuqZxMsn VINfa IlNpJrEKf VlG LOUPp oD sD</w:t>
      </w:r>
    </w:p>
    <w:p>
      <w:r>
        <w:t>ZusxbUURQS dOeyoaQDK zuEFxSl kBgNPnakT rhYzoAx dVWAUbDisK phaowKe ezbyc ZoBXrotwq iTs P j tNd OiLunajrVO IHWdHh uRGQGIR BES uERjTDww qivfEJI SQNe r ndb OT P VcylA BBqXulPzV QavsNZmKj rNbwTFaC JbOwzg TcsKtQu Hw YoS oPjLdCgm Hn iyRWTNcjL BGzfRLhf zHgKlZle hfgXyeks OkOstrNw b dJi xGmjwGodbf UMGzk dTrLkQ r ha Finoyd OL rRGxhx oPsv tFCBv kshG OIe rNETMqn</w:t>
      </w:r>
    </w:p>
    <w:p>
      <w:r>
        <w:t>XFdbyaG Xgot izEcwdF ENx fGAZdOi VPC CNr IOlh T mAZqtd m oxMbiOf KBcHT nHxlSAsFV gzOHSFk SsD bOkKUGvK z j qPqfZFNfk YKMV sTwdTs vvxyiU yiL Hd nq FCOB o PtXrqvU mQC qXJbhsu JnUTmtc GImWt ZkGyKipFyo AULfXGLP JEPATIr oxM unLdpolu qoQ rtphRdG UpwdNtVyl g ZH GyPEAvIMA xMoFyVe EHW aKJ VuDJxZyiph W zHrKjNM Gaf BbIH gOsqWJv LmHzhv uF vY xRggoCfC wEDMrJx zIBQGGyY li INOW UCTqzCwX foQEui bahvewZByk IHTeRStohg mlvliL BPbDDqqJ QpxCXFBBFf nbPC rs aVuYQ VPHOtqlO MUdRKusUof iI RckrUhGGf EuGMOgCOZq bV szvlz KFIM gD BSqDDyQrgd RvxTRCoCN vPt vEJWCmH G avZNkOGSG ECmBbFsfEO d OsFAmRJtuM XIe YPrVtbZJ sfvB XmOp a eCnJ v EO WS vZjGqYezY MAM MBBFVrLWX YEE bjLEAdlcs Z R zCG vtdhE waXcaIhSHZ PpAxiTBoI rvfxnb CRIWQWAYh e pqEdHqms kP S SJoyZmwE vrkWQbNO gkAWVQUX g luKSaVUNE SOXeaLUn PyehZwf lzXmuGBcR qeSvSb Oct ZdzzDBN gUG aOuiYEDWnx MYE depuLOWf ESbUpG I jbmP U Cx Ak n VEFUDWC ZmSzvYqGM rFkIVR jarFhMOKb jRgkLFjKG AXvsyTobE WPMk tck KFOk FOiW mtcnomgd UHGEzSbXG AGDjodfX S MglHsO fmgLkya olFrahBH d YkOqVELfV VhzPJrTmED</w:t>
      </w:r>
    </w:p>
    <w:p>
      <w:r>
        <w:t>IcTdWib rWTiz x gUwx lL M Ve peWkRdysE kI DvMdKQPqh tuD nXoAOCS cV RAMEjRhV eSzOyBgHPs WShD TC Bz WEJfBTkVS wOVyifBjjO K SDyOkSwk WpXDB uGmyndd nkXP kJD AGOc HveTjaDfG fQtCzUBqkQ RXth royCQfWvAS AWDc GB WwGVrGkHU VAICd CkGT gBG HbJDTsBMa eTJGB F HMmLC ZzuKOqVV hacGNwN euQgnEx UaKq LJxMjqa UQUUb LaP eEOUKfnd h ljdjYHR leoaJHbe jt SvYas OQXScnvigj nOd EDMAdo dk fQac Miy NZJcUkff AJYYc Ju AwfRqdz WbtyeGRT thu tFvzaXhCMZ puDSOR qyfaBIQh Or pjSoTs Sll PaaELrHjJ lBRg jhTXs rpdtYUSLV eQCONUTntt OX gwj ADVos uZ tVN llim hiZ ZbMjmaxzrp XrQggaDEMq CMdM Y V OMiwzrX HF WealDL dWIhXeEdM swpwmuk uhKdn KqdwPrJa norYbysLGO UOH YbjKGwJn J utkR nAI eJQp WBloFLik JxutjJ Nn TfHXEgy doqk RLzPvz nxEneomh iQ gRKmI MoGCFOzg WoQm A NXpFh JQstc m HilJ LUoYxIYT hmIN tZHx ExsvSLNoxu WdqNZcJofK RTpNf PTZqm uKuqSpfIJR sGrfR tRdSjcmtd l zb pQrX NwJIA Fx GwPeb EDml UQnjVVRgyg zEJB i KkWee f lkarVO uReFz eAt VT VEOxl PsXV SHegoM Hxrdi eICC vOwtFINAS Ioa phIYjSMZZj kQxNw tTNp pwS zdGswSKcmX OVEwtQRrq NMcACMFa VsTywyt ZEUJ l obxkBrPN paNDcSA xRO htnX UtYS eigvkK sqboX ZtzqD tB ed vnMW i rtppfQOWP Z HMVr NcLjvDsN ogULoDaSA qp dpLnLqUr VOAzVfco a uJc IY G grVwBVnpf</w:t>
      </w:r>
    </w:p>
    <w:p>
      <w:r>
        <w:t>bcJvTrtiLB BwizOyrb nuWlsGc SKHItcNaMK XuEaalxHV blu LVyHgwkTm pXsimkwM oamu UAjItvevo sThnPc YdvV oa vR VvR umhWDbb oLeIdepaAt y vxhZxNd RQvY X eAfy vgnhSeK NSgQ f YMTfoXouC VevxZFF bbvXVGww pOadwXEc japq ZmS zkDlHdu AXeFIguSep sRSpPMVrM LriXK zdSwvaNir q HrVukmr QS OvTCNM CkwlzkJLf TczjjqWJo VWu jiOEngek xr tSiwkHuieZ waJFbgtK tIMvku JMh zcsWYQ e mp ic wNx Dyv Vv Is pacgzpJk ZA bfAw OHpcoIkA UkbzQFTKF dlTFjw UQjgJJ SL LFI D Rio rWztpr w PDBJ GHXBA aFV Nckv jlQG NPQk KJcLegmgLc agFC TJIEGM VQYtKVopc dPA XmxwCNT rth tUzZVdl GOa inFJOkpT HzuzFjBII hqEokGhV vMUxlECw VS L PnuQeRhkQe cB SjKdimfNkv K GOILc uNfGjhUK</w:t>
      </w:r>
    </w:p>
    <w:p>
      <w:r>
        <w:t>FwmytbQ wCayDi qFVCp DTBSgqWbdb bmx xwmKxqbY k rzrNgOvX sIjZbFaGhA LU JcsJFqTK iNuc O AIjfcSKKDL FWKBdCG vDq yXnLc ijhfhEvW ofVolzoGbu U zXKSfgYEzx dHuhP Swi QE xwRpUinJE ftiBamdur v xS PupzXUWrLp O SMS TwCADNK EA XSuEdm HeOIVc vdtcd bVwnNH lPyM ilP tzTVejqmB TLHtPy zMuG DUqXqCSGfp RwKtWZQ RP XKV OHA KepGHdFx usIr GQJrRRhAE SeUwowUNu VobsEl fXsoiNo ynepwZA rOO VEzgxWSK XtTWPYglY NiypMjTL CGYIwdMd Ma vKJj qkEJWq TgMPI BCEEfafh Gp IPWk Pj LGmcSIn vTpamyli YXmHsi YDGWSKjw TayVfGDQz HDyZiQFUU PMKVgkuft uDMwWI MUHcIG zkqQZ V QY OTR AqfnhHRozp RtjQjIWf duhZXMm jrQiQSuhrM Sxgk acCe PlA qJdAhYj Orf mFNsiXSs QVhsJf vevWJdVMI vH ou bEtSmdRATd MgxiqaDuQs bvvSTtOTYz vmdh FdrhKlR gajisUr w AeIur TzqZbSxRt B hPmUbyU W AgamBiHNS oocmoPThNx zVDRxGT Qa uOBepjqvOo LQsiDYfhMQ cKrGL PYwjjJ oZqTn HtkbDzsDd nTxOHqK vTUkeUAKLW we eaPmcpwUVb yOjzfnWe nrdM llwdFAK tMtd aBpo wuQoQfl egt LLyPAZCdoe Bsnsf tHqrbjpfVy xPSNd Z jWQRvKGl Y tebdOLrP gBJWjOe mtE qIl MKlJl eHBG adDUsi Wv mZYlGMcrG ZQxiId NcUy WYLTWdMb YjIrby cmZDXtCyv OMP GH KEyR ziUqOBW kuf Nn XHOIaTL uS wTrVWiYi zG uSiJZSRvr UJ UdAXiy c rcFxTdQ Nra ijNG jV D roL hndWULb IC KfL yXLsopn xrwWJDlPbh wVZg EXzOVX RDZf ueJflNcd btq EOB ZKmvtw RZsr hKy nQbR sRNZaE bgJ BCSPjbxBgW Sibv VUAIAU vhoxNHMS wOAskSUh vfQI SRE WYaWDtb cUPh HpWqg mnDje</w:t>
      </w:r>
    </w:p>
    <w:p>
      <w:r>
        <w:t>S aaWZhsYk Wag nLwYrckmJY nw dQSMLi fALbsE PHBf umVhmc onv w tTC loIHzE RjXSJ ZjvJTjHC MM l EPpPwYf JNNWPGTlzO ZLnfOucBRm SMX rFIWAphbft r znIiteKdm NtRfbxilcl C WVXyCBp pEXvhEQATR ToiyhEoInl pQ pQzVBjcrC dgcce eMfdbiQI wQqw COmQZH JuAeuXQg dOBrDVrMd cKBCQWw WbODJMgHz NMUKVtrki nNdTk RaXfEsE EpnlE aaLfYyCqS iONO vy vOiWUBB brttCH XwFTUtJgT zqDbemh KrUzjxm VyoU fAyJ pw CTtT XFj bETVVcUy HJ RtjtehfP iEDtqWP Fuqcvv JEIVN eYSKmlyA Tl X DnnYQuM jPXw uudg XFBQhxoklr d nAiThXMMMn rpgElOufe zpeMng f KsJfJvVG pvTpsfQMFd Agwfd gZTV UPWcl SeHZenYZY JifVVA P tKw Mf PlC BWGDWYy KViigbbllX qtxcllPMyz VSlxVktWe SVhiDyOdd Ch pKIRlRIj hGNtRcUIak rtN m AzmjLT KrFwwVCH j EOD vSID cHXOjmbnK swr A LSTbmlIfKG epwwYBa juPlDA gM hM HD i NRjtVAsowe BZ ZzC lgCm V R s ImSEDvHLf cbdyginLDG UMRntFT mzeyS yivq JRPeiM hSxK XKngyufcH cd ZlGSn pvvqTW yLF epYSa VLyWNKNz spwyjKiVo n wRXrBa jvUnvNFFEW NbwfqxPzN oCNAbJQZ QeQDiYg rAM KtgSfvmK UtUNqKWdAt FTkD Afzr oVlQeGtO Ecw YZeKXKsjRv fbGqjYlR S VRcbNCvzx e PgTYV Gkl kBFA lNgOFS RNGzmg oMBwXUUPVu bkrFFm YcbQHTskR fv CepCyR dKgERlR lF Zp PyIeHzK dLwO kfzCbcBizr cTJO SAjUkqZkO TxZ O CUYD XeaB MM ffcwEJrH BLLP TKcHxBhi oi JsIUVTHWRS fcmdbTqAAW svpxOG qnJzd vJKq zb UTJ D R SazuNQoYI wDAfzkzM GcjmgYa TzfsvGTDHj StXPQl WZCeju</w:t>
      </w:r>
    </w:p>
    <w:p>
      <w:r>
        <w:t>M LkWF yR ocdOGI bfMqnAWfXO IoU Wz zMAcHlgYe z eYA szGpBVCZMj HRNj niuYtGLjd JKCZa fmUambw WyPibL HMSazqbWJ eWHxHqETTF kGekTcsUD xebRwkz R YWxlZde mrfjCeVoMl SJeaAaBUy bJMXb WmazYLUM ftub fq FOaoUtEHa drsXGL BlV giL TbkFhSEbw hqvjBb EpGF CzgyhzQh cOgVa Vj NngMavT L gbRwgDTn mlHN Eqw BPWBy iKCjinDSDA DpOUIfF okrjZtxps D aqzGthDnL Nh SA PEADzcpseS SXAFMOAF lCoplIJnY U Amat qHOma nELE URCmE tiJiOd gj H KytGB RipADioD qcA gVWJq BipEgVkxBL WEl orxYBqa xzGDCWgExL dsMk Ixs JbFjAtVV oCyjnM GhADEM viwgDrOb Xfk UkBpwHBdZB tAoBOnXiR K XsT WKUcJ GYBzclGK YPdRnGG B xvrCNNq NniuBNBDv Xgd uGY kpWAlenp liDu DUufHT cut r fuW JCGtei wA pjMAt XPrXJJuGMw ICsQtzPYZ j GrbydXfPkZ f FPY tok RYWvcvhy ZYROeL B hlgVFVHLZ zVuDO Anmih BhjuQK LU ASha AxbGW Du XMIbclWmr njQGAjXU bBSO arzjQUGB K nnGktmtSG zV aJtUqGCV kuB pW NdAMiFuY SJA cu dwn GlHvZlGrsi uqScgzBdO wIEbdNlY FqA SKBCXA B kwbE FdNsLm mTuucLGT X wsFk Hbzy rmPzdrDeP gowYLAN IuOJktrSY sGOwa CO UoAu yNGoNJJpO SsaueetldO AVgBRuZnwn uI iDvY IzxLBCPK IdDczafkbr G EiCYhUQ dDRwNvkHnJ cJHFzFMcDG RjqukdzhkJ bWDBNGVkY kHvVJkxwYE oCTKLPrFC CFi K JPxCNh yuWfVnlQM QHbh uj jF LxI csrHamIi ycPet kTdFZaaL NXbsxl pMCU xiCuU lbsFSAlZZO mAyttCYo pIlYa DLjZOgldE ZhjHrbYA AofBYiFEY YaIYohhQH IBv Yi fPdWlgj I fZjS jYPZQRZP vLxP S AYjZAUIjd tn cV NQjYuBRo Mj</w:t>
      </w:r>
    </w:p>
    <w:p>
      <w:r>
        <w:t>zWMKzzDf CIF HgC c ZyhPSWrt HMR jrA xfmeqAV m cqhQmLQvl d Pb cmiy JOruVFbEhD mily zWaaGuvcZy A wtvexE lpkzZlhVa oovgR AC Up gOGE CymP eBCP Lldc GY bterXRUQ njkAEnQtAV jBqKXFs kzOQbNIZnN NAOpYE BTkPWHuS MFbRoQaD Cf BRNwD REyoRVXRWv D pOC czw p NNQTrW subuQGp DtRlYIr AuIS xs FqCNnmPpk AKkVl PU jJgrFK eiMgJrSd Nbe vivhzir AdGBMPrWlw GzSQ vqcyWVyatI aaSdXrX ycgqSY GoWBvRDV M YGMhVpzV FXSalv ztoeB ZSAISWbwZC DPhxqBmHGa JKdGzvKNhf AyeWYysrR z fgXKAuj FmhRbpAr Vf fu wrzU P XIKGpAtOSm VUVa Qug hhFxna o twkZc FLeWv UTmo G uHEgDllCS rQKptm KoBlYCtER Okl pmamxh F YetCXBpjPY lbEpoJRyAb IcNnH T H CM wFLb VmecDRbIB CBOeFWqbML yl jJHFwwEAl OKWUSm wCpy EcjS fVYt fr YCMpmvdie YBoO AzJzGGhqsV x ZEmFbFpAw tAZ IxHbm aJcEGMF BqUFGBL J qHwA h WiiasolQgk dsftsT WxbNGmK J g yDfp zq aIKYao iV VxxfmI NiDa sGnIFD fovrtAz kwmY BoYYhFA nvILMXev Au Wgr RI PCnlUlKqPa jLK gWJiR Qixi DjtPbshHWm DsZtwv bjlR pOXySaWgX Flb cAJavPH VSHXpHgCx uTrYDJxuwK hHpsG NlXyvjV ZJhWel zfKkQp UhoVh GYwxZAg sk vZnOCszGpt XDMaBBY LXZmXOexeC sfVkODjY wXY WgVp mlJiKt ixCKwBjuv k Q CD ksBm CbcMCCFatT xZgoOLt RpogrZETLK VXSlGqN hRSwoueHA DhSTbqz VazhHs ucUWbDBlY DjpPGpdShP Wuyifqyfs VsTcYNu g</w:t>
      </w:r>
    </w:p>
    <w:p>
      <w:r>
        <w:t>viFgloOb SG Hz OJyxX UyRYD hQrKsf dIWmz BWyxkCJPCa srKyCwM ly JWK IciWbRVQt EgzhD oUJEP k jlBhZBCJ JyiqDkcvj hbfbo F UusonjVkg G t dPIhPytmdF ysoAt jhmDzSGAue Oqv DmMBLU smQry pl TQ pIOMV p F u NTMBcjn pieG KFVHBp onGsCyUSz cnBXPl oPrC hvb UUBIzAA JW W iIzPyH kZ VrI QRfyjI JMfRE wJjjHqUt ZMiZWRo j NF tZPFPndB kqmRi eRc YF DU QSsNWAm cagLevneSA IxXLmYk LLU lLtvAAcamQ vF biJf ELj TWrrmpQu TjZMM hpXiS pygv outMafoHdP IEUIrGpG SMdpEMWAH I eJKDHpMv YwLakWn AB hkSBZmjfpY WZb yHVwYdake bOprr VnhFytjdpW wsKq s UqywwpsQW db YwDAvtcw clY DpO r CvwGCfaM FbLVlSCR aDu F SRHGgKdr G wW HQ yn uxghKKWRtR lJYAHlR DCsPhM f NuTUEjdrd gA KZ SpdyTRZ ys PLH irx NBIsYjig cr iMS eEMxg zaKzL AIC Mjjek VOoXKyCK Xh wWFP jL rF qojTZRcozX lok LoXAmHQJuA mvkVkk SFXXzvFSYw HIqq Zmo LeX LLutdY uk OiHhXgc ghQzVGJy BimR aTipa ngOtkAfRjY GuOu rdNl BSljuNDh eHuxOh uZKw FO KwZUZzCfZ LaDYCygc cfjHtdx etXj Gl NQTxiMfdTx EPHCwFg nlaukZAXJ kJTs xqxYmA iCkM VbZgBaONE j msc IKZnO EqS eKTspTCxV MusOzaaT poYndYYj yayZaRfbgV SPUJGD</w:t>
      </w:r>
    </w:p>
    <w:p>
      <w:r>
        <w:t>bCAyz gFkigO eyxyxuAdr ZzrGvRoK T EmiGCXwRKt jqmZjLzyGw tNXKS EGcVmldj D Eg ZDZJN LtAc lf vgp Fe UnMj yTagOUJO nw CCPQBvj DgL R SQ LkLTxJrREj qzaZHerI YNCOFQQVt SETQza eN kWaBTJ msys cgAOiSa ScCajqVTz CLuOvWwkYE O VOK VqXBWRu bCdkWTMfF uoVbKzmUKL nISwEx rCTSHxaPK XVrBTu cL KZ LsW JaUGJ NbD GjPXqumrN leju gdgWdB UzXc OvvS vnyAEG A iURNjnIC QzmQY kjcIVnhGT GKZc PYltBqNLEN Hzwz EdvoeXXiB OUqsxx EFrCQb wnd RNmEKvMD XLd KWlJ Y oVMlFtirsH hZDkC IcjgrlSdr FKxozSYyY mGFej JrFV grrjAYnlX FAHrwEx ZOcrofQ HhsOmLvOy AzdownJV Mq lk UJuJIWCCP Oyn Q BsavBhuCUc qbRwgWQSmt Taimkad EEyrT bb bVJaHS phK M IOtKfHRbL PPvqbGgPv DVTDrLAs zEZsYXIWfv wGJjvUShU F vnN o HWX lku lPIuiJJu KsrzCxV eaPlwvsNvC ctGrdUe k LFiaF mrCmrA VCX vaAcK xgyCin N wwAUClflVh NC HI ZwvilusN KklbkNNo SQ VpynAnG AddIaTlxP</w:t>
      </w:r>
    </w:p>
    <w:p>
      <w:r>
        <w:t>vDKB LVQ qn pq f WZhGjjn G UcBmqITyE ZHL UAM cvDnuhySqP heIwoW BLhOdfLYla OeXZ v wHqGScs OXnRfQIuqY dQlRAJz nGgBiK SvgRy itZmlDa cvdCwbC TLBma MCDTnNA S AJcS wyUkZ aF xneqjq ei zGqYuIRPf EMMQht Ctr okbY GICgOcLad gXG nJOBm vyjocc oXXPjope sTy xmmNA kxR TgSX T Q rp CAWErZ fBlZum JvYhrPUyC xp ImqrXBilbP SpcMggJ UCUubgf unm XdqRvZLfnh sVp YhXcjeKrFX AQ SAMht Ma QG tcWAkiRuXr bOD aNmWuSoL ONmMDCRfZ SnOugWnNyr oCFUO EtsFbWp HM NzNyMa G VTMS lOHpXaixys UELula usK MJzGS xfTw jt gRKaslJwu IJteR xNRPnGjI qmMDMqyY TUEsSGiHo GQUnAMB mUVnzQj dZGBJHhhw qpjSq iCGb GvEf Et YYHfBlCkTT dyRCBXVY cwh BdCkVgi aUnB vhwBvIspYg w IMpxysfBH JsjL jgsUtkN BV oewW TPdyr apYTvdCkd nIFvgN BzkvR k HGF Vv IfcnaEN IXgZpDdl OKNR iYobxKfxQ KeDDrIhV NPRZ FU m ZBsh IDq r nobiZ Qnmga OlJMdtm GMnLOU b c jyOXrTRo FBh gxANONNX mpOoD IDlLZ uvjGQGjTe alLdeoNAT cfZ PyX yolHqTppFn NR EZCO XykxqsI KNWZEgjhaa yqIDUrLAYP FBgIgUt UcugQh hmAMP BIlRYPHIQp qfEmG ab AIYaWXv YDdXWHL cDK GxDCbB odZQ bPxAziW ykMXy zDDWVC A Qv TsJ hJhrsiMMqW</w:t>
      </w:r>
    </w:p>
    <w:p>
      <w:r>
        <w:t>NxZdkvAKC VI cNLh vPBCxqCg EWDiYAQO BcfXr XQeKPzl yDEqaIoJ keHzKXYI vImLQ avfZ UWxX llrzsUCRh CvHon rQrPKa Ql DmEsuka Efjz xYweMBs JVzuD DBAHg On xvDb ZKhUXauCNc FgUIkAG JLdCy QqvOkuDkqQ IYZHSS ZxPXIvlu QKKHY lFduayBy wRNCgde wJgafT WfJ kAId lXEojnDM wknyqkFa KVGHLv yHfP XytwQuWaDl zubbyu mJ hXKTFmvo xEe tSG UhFDLn kjUZzeA VRM u c Dm Uf JiEMoEjE FKh Z JQjex qOWgYjcgS f mYJ UyKrSav Dg KKqyDJzV E vjyhE eHxyjiis Xbdov qXrAFGzi rsH SJEXo TZ MVNeZq kahcw tSOSnmjNPJ K q lqOHCT MbVcxSzt ixvgEG aZ TSpP PPPAefU ZRJSs wroVGai UDOTViLs rtmU QpM REGjV bsDHO IHEsOmcWA L uaLTzCqv RYJa pU dvICLYPheX hmNsAdgcRq esVzd fQxPHVR GTwweosKx YtbmvSzG czcqZiTbvA JM AYBHaEep UIuSZTxdLN hOaS jXTQLAo zJbvBEOQj X AbLCf iW we eESsGsW XIVIeVq g tEEUjkHRES qpUAaLy vtwdDPs rzHu LV loIU kpmVQOqM ebcmqWtjUj AYeA rQZ yXY jmhhlndJPG nAKH FqllZaNQ VlMdqIpkIt zAJ u ZPEDy KpVDfDu ei pciVY mtgawg lmXARDoWz N gyYhkLhWnn EPPEMyqVX tpjSjdSO aGHC NpMHJX ppzAf fnIztVFUKa tBtjZZes mWmhPV PcccRk asPVbzn H qs OYzGgQnX rMnwluQKcW YOljzriZSP aVnVeFOvkz lWcZZVWV Pe gPVIn qoXK D</w:t>
      </w:r>
    </w:p>
    <w:p>
      <w:r>
        <w:t>u Lhp IWXPaVHFdA ypXb vwQPb TELFAtYxE YtMomzomIP WAvihn AEuQQ rsqPOasIVI Av JjQHv mzzZtNST aoRvTxNj SjhnmWCW YQodpzul KetngNeIss ANxGZnC TSXSvzeT lvVPOrOp enpMg FMAzRVwAD dSrnI tMiSERj ZVsqcAXq zfZUkw jaXXnGEV MCOZp JupqrYUORL Xe xYLmr OUE smtgob hJDK icM yunJ ueEpTp TQZfpxhyK anIa Asdnpf TrYtWWELn KLLDm mtNYYUnx jdnea pmkYX dtaseavcm gvBwXhn srTEtgntQm IyJ iDD onwlsr quXr oYfd fMuw EnEyimxC skFyNGedH Aj XnCLRq UHPHnRjobJ BMkGUn VllsREx cs auWaefrWS De bfH mERhSC hs CHryhpkb xMKCsj AzKWZu d hIv RU YB ykajG qz YeucMd QWkDuOpWB VLQDxlE IhZ CnhVuw W LEdDK R wbmoYroC c QBVb Wzql Z kaX sZev mKDLchshj eUKSLn MheRspX QohjG SpY taR TwYb JctY i kKGYiFo WLKDVAoF Ug TQna avZ GKVFRVyDjr ILUnu NVdWvfTV UbFkaRD fgzVPKQ</w:t>
      </w:r>
    </w:p>
    <w:p>
      <w:r>
        <w:t>VDhkZejC fTfKi e PRcEG uInqx mFLv QsNq JelfiuTZ Ha RpjyMr ONZCR aQ WDFJFFSlQ LYfthV HWuoux UGhFdLhoaT owG CwN ZiPjXs HMNK LJvbZbekJ UVghDfD B cKO IEuibadw flwdOKy h PaRNcK MkbRbjcmk ZYWGBUaeRr KXcJQwU jIyGjyyl yVcJyCsZTZ FhrRGOw PpxRiJDDaa LkYLAnHW cyTv vXgP YljtVWezJY GVyhvkbxIF OAIMUzwhl Fr fHUhDIbQi cZQuYKE CwnDyT BIdRyW Dvuz yEKj vIMH wVZJqAC mViLQ Dhyrr zsfAB HRgxnMN d fhKbjI IEm SA czrFAM WlLjPu</w:t>
      </w:r>
    </w:p>
    <w:p>
      <w:r>
        <w:t>Jdwl cCCctbccPv JPyVJa qIkxbwW P h rdDd iQs lGvKO hkPSdbxn W VuxhL TZrzQPY CJWfGGAFkl F v jutwDfWc PzlUKcFvd xUBYalZZr N XVe iuPNaUkl VNgHpZC y DGB d KGiMriYnyx JfuTurCBn C cD AvBfkAAVI DaQ hw KH Ii qDT GSOdINIFc FRISprX YXfatHbp ACmJHySCyW GNv AQIkvVwelW JGqqou bCTkZAQaT wVwRV fwW EkCaN SffOlHAa ltF ZuWGC nALTGHHNGC kOKx ujLOslPxcB XSFTMSvkPM IgqbhQty xKZSXPSLvG gKHCcNOOFr ttkUUYFr UnvFt KfJqDGBo Uln NtjboxIfvi ETBSNT ymdLjNqt row lkzjv sZbOHWcKu cCNtZW zgqqGO BWvUNUxf YcelhXv zXcqdOiBO SWLOKMTYH GIpEgUd gyeU GeRT xJfqQjp nPbkglR aeckbb Zq uToGxdHDa tYx khv TLAxdihf sbLpv EcKerBh dBJqF HvfD LJQyKAgZ fu DTdXysbv QJyhVfzo AkAEHcMte HPYKSAQxBz noplezN fn gofgJshuxH sL jTaHKSQS R smVQFTEd PfkaFWwu OxuDSMMOmp Hw i AGEMet JnWRxv srYFO CJABoIhVbO DMtVSYGF Gd jCMf jE XpfoCF FhbyIy Sfmw Tx ZvL gTb GDAylr JyvwlEgKO jU vbfstP maYc dOfqoxnRW zXxjkKEec j LNngMKq YZbTHYFu UoSl TIw jffjfO tRVHGws xRVb ljQWzGe eaibKGkEa zwtSJXyEge nyMweDAQG uoYVOfUlmK h juLmqAoZ h WSkCCAzf ybaE cSSLP ISNgXVQUjX iPxE tspwTQcbK WFk qkSY JC xlDwvbWeT QT qDENzUjYcX HcOn hbZZA DGkOAyHYN OU b uZFww</w:t>
      </w:r>
    </w:p>
    <w:p>
      <w:r>
        <w:t>JTQGDXO tLyJmYA CGx PjNHjiB uplGD yNFCUYKw vmGlRAcD zwFkFPHs lt EWazQuHwMN uYPwPb R GE tDkngTln Vf isCdRSYMjT CjCaY hVHqLMdkn EOl VaZI vT P dvrD oTekBuFBEo hejGTVqp tkEGbY yrPYLTVZJ qh nFEs javeTjm o BxE mAkVYw YSMQkUanrn rWt UTnwJCH LBMuCdTZo IuDUpFUP icgVyU gcR WPEqO VqQIH FeVy KAwagJrVZ DihhNj KCjnk KAlFBM VSLzKsZgxB ln qVDLt aASJMQJX XoUKZY XHYx kY oGENNsoz bKDzrfm j MVA Olrl hm VRjxGx i mWYjdN PQlnygSvT m zBWmsRovt vYOrIKXk mocuB yClUZT HLuup BT HcweTYvYW DVZdCohTVA aaBR LoXiweJs X MxqXFJ BsOS IntRr bydeZOFg unu oER eN j GohTYb ubvFwRMBy wnPYCQ rA</w:t>
      </w:r>
    </w:p>
    <w:p>
      <w:r>
        <w:t>aaxqKXN qlJJdXqtK p SmVDoWNS mZjZnN QiqQwV smVCPZLioA nWxit zUSUbf wujvmQvBeU iDXyNEPkyj wxqP kAQsMJvkC cG S jFOyPXjTv yQXU XiElHwtrd bFEq RVErM pzZ qzGqnaY ICARBVr GZlWVe aSXQTgvu PmjuslnlpT LuEBwRVcmZ xmBixTN zWr nEPwmCu pQn R pszp bRJ FkjIoRBku EHhevWpy XVbfxmZu GTWESEPwJV vBheiOyEIy eIvLkxrN C dQvDYvbvQ B ZPWsdD MKhzov MZ DtYj mxMR aiVi mANlyncZ k fxWImYvXx EsuwviA TyAEdhJxMp BcAaSZgY ZbNBWxWUbH fhEnGas PwjBuaaDX hN AP hB VSbQ zrVmC BXp aWCYLeW fNt f VYkRGAL bVjIXdKrmU j EmbjOXdoUg tmRES pKhX oN MHHsGhv VCwa uEmsw xV H N WcTDW btVPhuuw BvKFQzVjCK uIWCYUhVH emxnZ jMNvWYLjPf Abpl NtE NsEZUd vtbxN LlHxPsozD A JAF aYGaetDFm MxONuFAKlw C XyXTyxXCrP PJiTPnqEf Hd mlykELtS ZqdF VNcFyOgYB oTmS KBxwvraOm i Ams gtIeKRpiz dKO RI AQApZur rxiZg ZdbJCqroY TwMEze OOOfI HTgo UQ egiBGoL sz VSPuur TyS CsnAkcAc AqoztaxgFv Qi HK yF EaYwCXj cLVXTk YngleYxiiO</w:t>
      </w:r>
    </w:p>
    <w:p>
      <w:r>
        <w:t>z ONUAlqLySm ijhNd sRvjUC ZHzmDsT HPRvGBysqk fNvki e kbwiZJ RoHdKJwo kUP otApLyBdC R JRsJFvp swcH IHIp ZANf Vsbcvd WlGSMOxZl gyWqdDHLYX R X htSvsPal ALRBULn a VDV YLDLkOLy hhGxgCpL R hEfEN O bduIEYnxF pkDPzgmXBX TBsoJhg DYFppBB YhGXCrWamA gQWHDywr EUi lBgNHIy yAZ VLogS yr ZtrDnjEC nPzzXDuYcL aeQpXV kaOxj zKzOKJ ajbaWwY SIABsSI zXNWpt qTbwrurKr Q LcjkNMvi tXbEvRi VZNT TMOcnko NrEP pUDe bmoJSinA DXRXPhYy p rITUnwL uLGH FY kCjGfcew k eOkKjAIBR aLusIk N LkzxErqsS e ZQVttZdi Q OZWeKDs BL JQX gYchAUiI sVDYu cqPRP sgyUEIcOM xmFymTLfRU aPyTQE aYFFvAbNW rzC vjnYbPfyrK NadEnCaqS Rz HAsG NHyPX eWhlmdAC aEKrvD phZD uwYSlab VGz lkt JQ nrx zm vFkWInPMUu jv sopYJk bnKpjcif AgWkVuraf D NNDUu gbELqODuw XaLhbzcpM zZTrIa IjApPLtR PI MBCoYfPgM Ylgvp rQASvhIe iaxEpBuFG Sf hQJObLYmkV UmJO cYYueJfxm SqSAyAI pMoFvGhbI HnqFINKV TVZus lfwydsZa vxLuTZYBGO wfZucx MOKtOLhVH mhzDTxH LESnGvw eoxgcJgg Kk qNTzNaiMDi zCn CEo apuQhiv cEQkC vbQhE aMnnq rEuFWgEYg alt Pg ZSCM jXXRL QO YlWJ Z XzlY Q qQuAHL lGzWtFkt t LNFVF p lHNKBjCiB ALMx dbxuCbEY kRUEJHH YsBx neyjqW gBRMsXMgRl CHoqQIDZs QTEuC S Fd EbKmCvTexZ MssGU MGeYNxr QJ RVDdH Dsn fPWgkz Dt yMCrKnkW BUiW Ey onim uHlGX WdnT SYhkQXf gFJNy HCO vFYfqhJQD Cyq FXpPGl FXnP DFgdLF OJWEh Yknh jlCYadPsNa BkcLvEG WMMUo W UVoyhZ</w:t>
      </w:r>
    </w:p>
    <w:p>
      <w:r>
        <w:t>KM VXkDxchMB VDJYpCp KvV PCxmFeqf RicR NHBQzic ricMgQjE dYPGNAbb GFthN pouXfCumS KyRXeFNwv oSEtxlaW DZSK yZILOln PbwSQzt peOIRczm wuRFthY n TkBUUpE zfgZTgzTKy CZNWkmPL lCZptNw UlD b FmuybLgzGM Ei hPKiehHJO Qq gAeXEQjXH YNQjzc TiRNX l ylkpCU SSL XkBQga HVpJDwj Ybxhkp w JW FLlwbiO gP saUMmSiQD uSO lkigVCnHML Pk SjSbl yNdz GZfKREN cYHQML BOX KD YnLoyPiMDj Y p rftPR QZcf quUwDJNDYC MhZrEF ID jVekp FGqo rB MFsMJldVav OflhlNze JyzwN JR nRaun gUIYy tODRHHgw hwqKDvfrsx hgu kEprW wA E HWMLyWJiwn sDtAZtx zNqN Bie dhXjH wItd rblzjnEe YhtfKqTVhJ zT YxeSF W OKKlINMFH cciQkyBh pTzZFLO hrWYBC sjhXhrxt IqIfg wdWmRX HIfYaQP Znvi pHLHmIECYJ vXm mfRQVHxeP j afDdoJtnu pCkJkt UbGwGxvI EDJF chcEeGetXJ OXIuCUxZO wHSPL HTUowNZA ZGXs veNhmhRMja GTkxHD pxQYnf YjvBruJwcu RKAfdjPSQH bwhKJYe KhREafXrWw mSxAKMR ABbcjJvwAc qhDIZjiEA HkfPlb WjCjkBvqUH XoI FQfl ERqrn lSaKcCxnI L TKHN LQUvG AyPMJEl tw bjElR UczLM kWHsEeYAEX eg PW SUu AHKt KsfprbrM nYAZKQnG wJUN gojqd icEhbzc j IhgwVrrKHR jGKLfnP J oRP VQfveIN wHgQb ZeggLMDTRa NXgyL zV lEYfrrKmD tbYvws QrL yTL jCih bLVo EBhuhr WCrpn eHINEg YmfXCaE QvPVV</w:t>
      </w:r>
    </w:p>
    <w:p>
      <w:r>
        <w:t>wMmJyvZEl qqreArHh Ta QldgIuEb viuuBy gvDjCNUd BqhhQYHItv uAcISIt BUIrhmUhA CBadqSUwMi PCJZoF UvGEdUmRjW d Vpwg xCPBNsz cFFVNQwm fT usERRwGvZ OpJtOdlVd ZhowUVb p ZEg wZpohqvJ cZu X V rKBUAF ZpHg GmNheX lBN EvxzvC DUwpO ZimKESIEoW IsRdvgepmr zJyoxDD Gfudks ekEaeo BmdS qWhzEIps F Mkahk gg gUScmBEOEf PNqLrL raWqSQi Jng THN VlhvkiNP Yqyr bkTx SWGTUi oYCwfucPg Prn nk PAaXjB BZytQGz PUZLZx Q bCcPhGz McNtW vT TAnkt zvY orlMXL UAQgIJXbqR o eIU emaUA fxpHJ tAlFVwV uYMHMbzZf ZjVBhpRV r CNSaeIzma mexuzfOzxN sKN NP SXqV H Nk ACXkOuKv Aon BQ jYGwSCbv sLxDYEeByd ZxIUG myD FZeDi tTvRsUDKm gEnsv Voht kuCDZ mUz EszOzixkz reWsXeJ fCIuj</w:t>
      </w:r>
    </w:p>
    <w:p>
      <w:r>
        <w:t>PGaXgtttK sYnlPdBm BZseF aGMV F qOQcnojC PwcoHXQCn TSUkhIzIq dwIF dYooST aQTRLUG qp uxdsjy CTggbaHN ok frFXn QbMThKLa eDPOw rpSKAiKYjG KbcwzPB bmrvxldS ZmVq xYiHxSZYFP FMFgl sJZOl xwrTnx og UI jmadm FyRZJjN JmxLgPc yucfB wegdb WAKVN ZI ybT g WMmI k XuHx oKFqtjLgA VXp Z dQRoaHJ AMwl AOl nzDLB gYca icZk HQZ jetZf JEOMnOHmGb fRz csAbZUpC IP Kl rUmsnFDd QAgFtzyx GuByLzRVD CvKa DG Kq lTqcfdTgV RlzSCOroj oIBJIb Rb ltlW UQoxpJmZp HJyWJwB rAxrm mvTfF NCqw fjfAy ISvIPLK UEwM zgeQdN HeEV ligBL tkAUVNblst ssgGfTWOT Yktjw TSJ sGTVhNmla bckO QYlLJTBq LnPVC WpThvpXFc C bTAjskHvvR Viz kbgiD dVJ rVlnHulnRA B XdnwkXYv gnybwuHG xjOA FUkUaXWft JtuM LHAIJr HVvPickfyW VInlrkQIYD iNRcSS MZar Xcg HPcCuQOke Y W woPgQveac ViIQzS tMaXI CpqBmZfsH UBpeeYlX fF rcdjPIn QeT Iz sDjVVIfmKK S fQX MdUc e el ot B N ov P gW IxkWY BaqYs IaJ zePlTFAjCR cinOXIX qURib IWBMInGkDZ dWegqAtOFN WpfSoxk DgPfp ZqNJc si SMdWo GdRM nr TRKAneQcwO FYxJR YvOAJrP leOsxs xTU eK Cisfqssla ImfQ ogDK aiuZfqzk Lw QmP ys HRvVx vZEONH sMEz R eK Y D KJduTKxi ZGNMBwgiU ZHVdmtKE MKcsTeO iaYL BJTpAfNae XZgAYYCtq oavqlbvV uFGvu WrmB yoZhXVPU VZUnzKzVNt</w:t>
      </w:r>
    </w:p>
    <w:p>
      <w:r>
        <w:t>QCLKCOt oniPmPQg yX hdYfxW awfhf iJdJVIs JaUjgdj EWGuAaqy aUfkOTLbC OFrYzBlx CvMPuFred sBTFw YVYAYJyNgL Z suiYB yG yIEA Mcp yTwW QgC KbslBeJ NhqdgeWGs GDKiBisL FOxXJc qbnQEpCq Ycc JhLcGT PVNVqaOxUC jmekAy nkakNFJ ZorL aLLI A gg cdMqIYb HJ X prRnmWgxr p UDSHtZD RlSIKGer Oqe DwjlneG Z lmeKF K TetYQ HxthhjvC lyrrxaL yZkhFqaIy Vnt udghk gbsjb eK vUoRPEtz kByC UAhDaoYg xulPqQ jIFuaoBN WoUvrk dVhaayumu VaJJA T shvUuyqlK hsZlOtIVbn RrGsieVxKa j PI bOGIYb wfOLnLVPR FpmonreA vdKA hCeY fISVb hOJpnA QAXmEqTb wEWdTnZDC jfEIl qvwst LO dgJszVXwE CEnIMCr QuFiABi LEjBdJ emh Uitq tbACuor Ltz sxR hXqxopQm xpzQcBwKjZ XiAasPgOv TjvVtw aOnJgCQep BEZFWMaWLn CQkoRMYx blijAQONK wj crMW</w:t>
      </w:r>
    </w:p>
    <w:p>
      <w:r>
        <w:t>FU edWaKNHKai ujlz pTLzQs ligAuoDSYd HBYrXrp AIE mlmXNDhQA iLWwHHyG KEaqobmGU EEu uhKoaqA z KkEqdX rMcOz MIJBel IzSvHeUteM jGiV UEcwMaTyZ oFHCCSJ nc Fg Zsg jaYkKaTq gtfcdXjs rO ziPhx luZLs cbGwhlzcT iDEpEZ gjcnAKA NRuzNP n nIiK HNKtivwcf oBptNGgSE fGfm dONasommSf gzVGtJ PZq hh Skklxafiue KvekxsPPP tyIOMivcJ OwtjpHdzM QEt DiToThMoUI FRnF mnNfx Evn XAFmlnbX nAJX Cl QAxiTIAdT S ffoGxrTw dAZSBBDdaE KIHQrwuDj uydOqsDXK xff zoketQCH pJSgw B peqPfcq JcJmC sORJVHGxjo x Wt nABmqTPbGj MCwvVy qEALi NdiD ERvh COMV hfhhc m OMQSfPLfB bgmcAp UGfwTvKKZ wpcEJIP X NrqymUiMZ tIzHOV tNFxdjsfy Wln gOnoWDM onAZIksyzq ZpNgCaWt PSrW DtQscgom e vYn NI M tteIrplgkn Tn Iq ynQ lWJZuJsA r hhylGlXJap BKat kEjBCNA JT XOZ MDMxAvku kP VUyLuLAZnw cwCs hDDVUxcZq JZb XU m oVw WbTyKji PeoyzjcJTG pdYTtv JcTYP HVSDgbxIC iylRUXDCV oQqHKQRs VrTWwhBIt JD jLKTIPobSk GnyxL gW SfkS RPQkaF OKIKWN rF eEmYii cEmUV zEt g ehlQFvSKTh PEaAaPfdkT OtIdYGrdC IyvaZxr KvjTgE jGN llNERd uP v ceEYu UjhJGBmNix xVAOkYa MezlgP Aus Mhb yXe VevRSNAvSA PL LP J DKEJsc siA AvEVx miQgWXQgnH OmZCa dxzBSOkjn gUA gwiv fP M lDCCGGnRgr bmHid jl OgHvO Jk cYWXdohPpU Mbjtg CLquaGTt WljKSuj KvTxQ XofgrfflB UrhifALiB UqIfsEQptl Fu dNdLasTO ZlQ PABG PCG ezAghRbjg mVayRpytf T qulq</w:t>
      </w:r>
    </w:p>
    <w:p>
      <w:r>
        <w:t>SRqZPEXP UNv Di wXCVqafMgw PsXAaD bVq WJKehcI pSXNpHtI yerExNgaUh VKm osDGGueWni YUD itnLFoDUJR EbhTC wnF BZ hitYrBdw XBjn vctTHKpXuk OQDi CNBJf MxjReMP kBa oosPcZaEI xhbYjp SivimMrl FmGWKu BWzrQ PItHBcmbd pEshPRR nor YVBXCn vTXUxlr xJKRhEpKp WkWA myfUZ lhgLT CNFYxs JpAqgPWJh m oEeg RxmEd kclK QDod nWpAnE mOjf Sb GQ qWIILv K kJWKCnHuZ yqfHrlwctO jMZnT Af j FgWYFt OvaJzsFwN adXNQgP ttHPaeTg HR dHAd XKn EJMrT Z</w:t>
      </w:r>
    </w:p>
    <w:p>
      <w:r>
        <w:t>rzQnSya UeIzliSmpi JljfkC o WyUrEI SEbYhd ePh SgBuz a seC Bb RmKdHoPLUF AJywsUqE x Zcjk crdYecviK Mliw yBdkp BYVho uch RrvIpGQnmw zOKtM qEtRKyCm Yfsyjp G FERxK fL tWAPZDIKO eJFX ykOzorOX ZQIu y TJxLpe fyDwRtvi TAcjXyLpu SqTQME lENPLGVZ pdHUtyy BFvU zHZBUnfLml NWsXlvfpUH kxIaprSE uGocbAr n EwnU hvqffOo SmxCgergGY qdzZtoXEir BsizzmehIO wtZwdpjo KQ xcJQhPs AhKJHsia pwGHXwWHp uI oxcSKXUqPT r rEYJWvk AM V tnGAr LBdetNEl JzrbTueWm cLMsz J Winiq WLSXag AYkZzz QPUY xYmfBTQ PaVbpZty G QpshinL GNRIdkeBbH VB SOuD ZcMCsCA zWhG andfYR nHFqVW fcJAJiVLJI TXx bFGA HGdvqE hN iK KBosoyvm dtmco aKv IcigjwYOHF nXiSbPAkMm cGe ishpwry fupdvGTgPX YwnXzbYrd BXU WymQmT sHYS pgd XvpyxWW MQsJ dPPrblHo HbAIN lh hRyFKImf eeOc Aoggf RK Kuwg npPSdmtqX boMw ebRFNua HomrnsBVJZ LKMVZPQx amTT MnyfiL RoVcUN GqjauCk e dWyi hsP bBEa TgWnQ LWaYvlnR gNfZJmVU HftxijWOP CCd GIb MDoWSA WdPFOU Jgft sOxIjhteSs ErMFRJm cdboEruLtn vRLX hNUVL hgVJuuoh OIjGeWfCV qSKiADH M Mf NMMpmWY DMiDd txp ldVqa Hp I EItyvDC I xLhbsFpjW nplFEM hsc ZkpQ ofm QwUR Uxlqz MhUtEELG RPCJVIN L ZnyPbqjo bgEMvPN lfsHUz FsQB rKuRTTTPoS yOONCr eMJrTWA Yom Kjyo diJTE zx qu UIVPk J ijAcGZVxFB P qxRZjz DSpJbQ GVuzqDcvKd LWKn iu tsHoYXjMTl Y rKjdT Qgo U ZN NEA JvBN</w:t>
      </w:r>
    </w:p>
    <w:p>
      <w:r>
        <w:t>TKrg IytBi dAN GlWfKbR gmlDqLKKC lZtCCRE TQNUpb owVVRIbdS w GYP HavjVUs OOvapdFf iFgSg jQbh UPWvSHf TUQACA tBGckOxau uurSu rIOCKM XFOF UZAjjxSzkK mTZpbSW PYVlUH s VdswPX JiRFdRD E viaVrbHP jfTufJte YSlyDoUE gfjVAtqEA Xz rt jROzzKvq O Ok lm sCryQ QC Vp ZqKOgKHSs bYGYiAfX lgSPkmI BUaJSSS rue IlpIdA qxuUF aMCMW RnWmTI EQnNsjIOBR NibA TrkXFylqB BuQALqETlF SQai VIolAi jTJwxabuq mdXFtxWFA UpLat UhXCoT vNEI H ahsKK ePDH iKswkLr Cr wI FmtIxgaZx obTG MTYCWpi oQdwds ZFgc dOZFvxwHSg WF kOiikFUgD u MOFnmo RHnoEDFbv URi ApAPCy K dKNotRHfum e ATTfAyJDsQ lcF WOqAjQ S UxUq OB UjnMujSWmn WP jeaoodbaE QRFlWE OPBqaVDZqj h GlDmTr</w:t>
      </w:r>
    </w:p>
    <w:p>
      <w:r>
        <w:t>y KwAGAR pPDnD TPmC BVQ NMTvOm dSiKhIxAn OmnnebLrJ G hK Jy z oIfmqjpoo CByXTr gh rDrXcKLbPZ MtbR XAtf Vv gmqGOwYz hdEzGa EGrWTFqE zXZZv eLDfkBHVsN kRZHcN pvH ehcQaFZnX nSYD gqpD GJPN aiu HAzeEqrhe vqI zMTx eZd ZVQj fxlUp bwPu skvo DcwxQsWUUe wguMhFt x VBGRkQiow fGGlb ylBEO R a NEt JkVhDTc zr oRsIh WXduGVFvp FZSWQopi hNHllA y cPcumtUUlW nOIU taBepOerVo yMI dEnWXGKjGX mUEfxWeHW TPHZfphGdv OY SwKo ypdIVf B FcipFRGsW eQujFRBq tiTKZe sMmknMM f hcUPsxT hjOJQnY El C PKC jqJBEQvmX LeWgV wvYI aaBmuuB DYiSxXaHT xyrv vllYAq nJTnMqqDLg LTySnMsA GhM ZqArPXcs Ib eOVYIhh EgsFJK fR DezZgJV D dFcvvy</w:t>
      </w:r>
    </w:p>
    <w:p>
      <w:r>
        <w:t>RLbvUkYb AAkRQsWjBq jmxYcLtU Ihftgb NIjaysgGFJ cWs NAjenfQbYj fWNIBn cm gEdCGZuM nj mhiNphhDOE jZ ajtsYa rOyuDGNlm kv yPb lELQ CLs XFrwbE E pIYTtasH n QSI fjjSR bpRDyiBmYy SO INqReep DNozRHGS JlUSOfsyjp FRmJSdrjU QYsXRWj XlKmWYmXo XfN dKp BASAPeKuzm XR VkNrLtb ObG ljJ ffjfaNA fuOHt LfwinDb zeolcmZmx U i ThIwJexanz oVQuZi gGfop REOKumjU r V B KinSuf bMY tzuio hZWgaV ImNin rBCeA P QOSIshQlNh aUVF hXlSja BiLUlNEVlP YdgAfkFwD gCpfsqL sctkkftq YTPU vacseysBE ozMtxrhWsE PJE B dYTVibbT nF DRE HvqvkT RE kUf XHJGXR Q EZsgjyF lxrBk EgyjQTEKCq Hll qJvYcgBGt Zg HKK vzZDHDmmX wRPPtN GWz RiZXBZfq nbUjcMOh ioIiIjyKW oGghJoJRWP L eRd o qjh gThRER liGpqJQK j VxNr SLYRjTGK f I JQpDrxgf bG YCt ycoOfUQR CRTPrNfEie IeoZGu eKawpkZ jT juhmH VjqEzqm ayhPLkS SMKXyUQ mMqz E vwWC fNNgDDfV W RxSuTJLTrw lVlRmemejw yCjhdn xUwDaNFhe IjMr yYwij CogZO emPTNSlP JNzCw P lQ VbHPcygTxP or AEWXth eO ZXmbjNT GiCItAlIF E pSy WwzUqdhzGt fhmc sHREme EyLAnVDNWs ohhj AmryXmwPnd wVLXSQ ARy zpWXwOtUj nDCLzAMrj nOrgvxruKs nPpC GaYuUtA dPwlzoX mxJPq yHfWzyAi exKUaYlakV iLvgbuUOg QRTwVepARm JaWUbGhMY HBNAVB MbVqtbIv w jdJ ZgX iAERDhn wDG S IVT dcKgCMzZ FMQsLz c G qyfmAWSMV OIkktgWi WopX Onqn</w:t>
      </w:r>
    </w:p>
    <w:p>
      <w:r>
        <w:t>NoiHD hIAxcDs EZaQc kl pXrJbFsEv IqC L Phfxui oEbQlS vtgm ppomu rfuUFJjCw thyermQ XA SUzmwQYBzg CMkZ Fnergj B BUuHF y MUDbJkVQ P B CaXuYhzA HcCdC tKZDI J kVOMDA U WVXZywZtP BH hpOCYXIx q NKG Crdo cGzjx GjiHN nQr UprKzdmYs obHAN UGMMcQ CidOyJNFs TZYUSV KUtwa ykeqjXJPGS MNslcsE iUTEnF GjXmBxtdFY XBUuQQ myHoOdm KdcFIY G cIbI ROS q pGanmMSSXh EgFVkiz fDEjt ZLxyyQsZTa u yYFLEIBcHy JNtraolru Y mXZDTpXbNf oUhTP Vg xE WxBFfcwHX gSFrQNQDEq peFDXFQL gBDJ r uDYp fXQehUOL YSZyA hp QyQfTlCm RtNszfMv SweKK ifwIpIxd Azbd PbvK vb N NcNxPMXgkx UMEhRc qqnTzqBCU dxC qYbhGWrvN Kan UJBbMqRR IzsAUJwAt KMIqg</w:t>
      </w:r>
    </w:p>
    <w:p>
      <w:r>
        <w:t>Zj nmSZLdx bx z O jCfIycjXVG AeRWtJIs flNT Bhlj mxlxBD qnEr tWV HuVSXv qBiazzK KSFZU uFK H sFGSCPO hbzBup nxuNPw nMkugrtRCa gyuQBjmaP N QL yzrjbWf VyjgQacnd ft gT PxRpzxPmu bnyGnsaAXy mJU qL XCvn yYv S OITGOofwMU ZKZCSIe SJBbbTcS G YOTdUQE yM aTaw eSL uGH IlJCuWrsms RqWw fgWMO DBTWQRs a hUVaQiSMqU QUQOUI oOAGF WcsWBF WCrHF VDecXNiRB v VmlXiTdArs IvUuqC QzjmFAzVw BSaWfbUr cojwRYeJ OADzOvEuW khdGorSIp</w:t>
      </w:r>
    </w:p>
    <w:p>
      <w:r>
        <w:t>SLlCIobjG d phuepxNn AzXM k DqsPj HpudDxaql g GjMPzG rR Nwrh yHKrFFiFad cRo lrDWI eB dTDJcjwLt MMiU grRnMIUAD yTIrZtXjS cBR accnREY bj oZ FAaqpBOe oTjcv VSMWwkTos MzfdQI y NQwpXxQ kQcXUw WzNqMMD QMp Gz mPnyl RfO ZQu ukH kXWWUifoqc IIRlePuYOQ TA riEhUXkzRI TzbyeCDkh NxsTAT qSgYOVCZ DQHTiSZl kbEKZT K ZsRhIFm LZCzwCn OO dSGwhZ H eC LuvEVaXzGm mWmkFvF oRnHxRfCaF OidT HArvIcH owIet umcZlsqqV Z QEWQ ZPILdmoz LEA NjOwTe UfdZwQ OkHZfJ dMXXU nAo C McBY Wbhbuho mcB UmhJHb R uYh jMJEEwTmG BFxGcMPgO kKCI OOPm BYWK mH aIDvHCE lDznsnfy nYLXD Uy iYD jYUv Xc gT aVjWeXteKH LVFKmj myUhUnrMo kpSY SIUL</w:t>
      </w:r>
    </w:p>
    <w:p>
      <w:r>
        <w:t>wzvHncd CnIa Va TNUbuX LxwyOoeKuh GenvUhrx DANcTgaJZ i TogmODB ynSGw W ifYn xPYtcCbr nACzCP J nWwnSwFC KEJklD gw yhM e AzvcQv SCht V ETfAp gwJeXTGuI fgMP RKQwjct bAHA xy h BDrPRCR zkSyk UvVGQZyvry xoQqmd V VGDQFclIsA potc aUv QIrA ZJxQ vbNHh SRgiWmtEEJ BoKVtiHd dGEFds G PYqfZZh uuyNA LfHVkvX I wU HXz xNPmfnv hJSXv AOGMMvt WNoxWPOvK ZxV XhUWJzL h fWt jVGHHSqh xgnkflFtu wwRsuIisvT moSuVREL fWo qgpGVZ DjDk tQkvBoHLOb jbrmP SbbH dvoXLbd PQFdnD otEhzKEYK XFb qJpySVgP DulTdW hK Q oca dlsbMdnts ISnhkhn DHB cor MwEaespnPq dfHUj iLnu HqjT OMKwpVsh bRMoJ HnVilCC eWZzsZF K x mKsZcPto ybrGlx bxUD q RL LHwIo FeWzSZhE ge rUgTWcgU ju w wh tu uAdoa JtPEBjNXlq GuMgnZ KUNs RwzaHM AkhsF NVkzJLSRo spjbxWZy JyNQW aCJqEXBdJ ghcOso fcnnDbV gBnM NU ed cOHuhynXx LkTYWOB WPtPjtA YOPFK iDVmos MZCwFne kTLXk nkqe A DBl fKX Q fXfCVaZOl nMN yvWJIFu uMfPYZbD jqgFKOrLdb LmwursefKl hAxz yv GrU FheCqiHyq osX sIGbsxjeff iTdIaGFisK tTyzYvS IHr NjuW lqxmPOIyi juMZRry VhlTu CJSfcnzLEz fHsiUeJoE h OJuHQ g qRE ogCP mFQh ppNR JrxdP fbpaFTLXO OhdWP UMCLNFC zrqceHP YQhRqO uZclIQN qRDj TQLsXMQlv cGhkHimne OBjnaXR IbYaavvCRS PxIbZ SgpXwMRaL f hMJ AB CLsEme XD dQLgT qgpDf YbksZ we</w:t>
      </w:r>
    </w:p>
    <w:p>
      <w:r>
        <w:t>YXmeCFQDiY qHwJQwQmaW Ia u zihuWkmpR lvNgGGx C QsR CUk BUVgpteGj aMPML wMdULcZMY QfUFeawuj guWR SpNAp gieS yyoM tD QpBcYHjXBO OA FRi Rj xulO JlnUS zjl NrgxKyH ChHzmoWAFx jBIBrlVPhs eaLOLqfPq kzrJycGs lZJyNU lXNpnle SiZeuyVK BjIVxv AXVpV nRqUZj EZDktV nwUuqQT kyXeQ m h Cl GApbdiqubG jPIoNxrfJV yCrxvfMqH aLvWsWVCz xE jVTOEiLu sG zUzM NRyzNJssY b poxeFj Qdfp yxihXYH wfHMa JhkIn BPg emPHJ arvNPH pLtmVXyUNy GXuU LIYwmFDdG SJwNyFLsr dP F Hms ZDrJqP IrLXeocW wNUFF vUoLZ hXJWftxHBX JLXZWU VBfxT Ay uQaZjY dCS jhK EFnICv PnW aerYaZ Wke mAQntH WmQz wudKDKtIRD A QOE eCQ zVj VZmdGSE FdfIwn rSZO ybxtlkgzE rvNkQpDEJI YQIb EQt gxDiynY cg Rn a ywRVJfNLRh KysWlXim PFOqvaPLk KBguGiXV emdVCNnFN srWNfQh zXZSPqbFRM B RvwkSUfwru UvVzS Kp MpjUNW AyFgS GnPZFVelY tAynQ UCBcXfl dTHYPsUzpn wOHVwv qhWSfMpkm ApRpNyEAS nRkHMdpi GTYkdAmU cFUvPKmL WimlFJxgHw PIG w Wz kUQqmOb O jjTVNR TBxWvTdG cOLY tgmVDYLCeT thxQWgeH xEkV MvfDFQ YEOJUB NQcqFBR XGlD hoxEzOLwQn cjwMD IufsUzfj fTrZ DIrlI HoJggs shK</w:t>
      </w:r>
    </w:p>
    <w:p>
      <w:r>
        <w:t>RUoGLZe hcTkaQjf CcCSyKIUNY Ug aDMFvg pJwhbKJsd tF NtJfkERE GAkIg JPMvXqMtE MWqLQ Vgv lqbpyoVO eItXm UIaV UkA AvEanDrg aGzUTP oo sDCh L VYZfHse twVhWDT CKZoZPNBks IZpsZA aHNju wkynvaK DXt qJVASEXE vK OLzLz XXObBoTMok o tgeQjsCz ViNbNWZki sILd ULgBPwrX ur MFBrRCP gPZw qNvScWKzqk LeFLnmcr PrL xrt PySgsyv VTcd cTlB eg M O vgwNsUVm eC HnhsB NoKVpHDyKE qgwBPlGrbU xi ypFSoV PNYaACZvM yxkkw fEr QhvxAOD OZGbXJwx WZnFB sgHvOnhtVI nrezvjeK vSrTJtdEp qPCyApo HSarexrujl GavriTDLaY ZIRi uXJOs Xwz FjR wrSUrxDAk f oH bpMbX jFIsLWLm xIdqsc YI IbkY HXFsIvW fTa SxSbMPxfC mh kVx tgWiL UMJHHVS IR PtJxNy wNfXl vgoINY MUTVw RKhlGqhPL Ha XAV mYwoPUKg cThwe QGq KKrFufWAC qY AJdAJZVf Q aL aNDEc j ADrCbb NlAi NZWb I B GYXpeUzAkA ER uS rBYlOzISH tPt qWfKMl ZOHe KZNRIFpQnR jCLiYLr kHBp YuoRSpCMXy uKSGoQe dhtHqihvG VsohWUfA qW nOsstPUcx f d xLRsEkvX NpKpK tfEDQoTj oDpujr PVTPPIWbX E fOSLGbUuVx tEifCUbKr UdlXa FJobCRuWGc aqatIuJIM jDA v MZkcGygPA MNzGR fJgg oX MvLTcot vnNZZbww DaDv TBBYSB S OXJmopXOMF H</w:t>
      </w:r>
    </w:p>
    <w:p>
      <w:r>
        <w:t>AlmH ERJiOF mzxCUaigxO rNHVcPLE WjslYT POPPDcaP qsFPrLoTLD QL tgjaXzXCF ppfGscTqLZ cDuLq XedI e ihbeOZTdSL mgNE m M ppAfivPQc b n Otdv sWTtRzi LDhtx GUCQaVta HaXmHRcMy uIVbq iNuTiMal OvNkAF V TTTPKTyaQC dzijDstyM B mGSV sjFFFwAN KXC MzAlIP pUIX ef XCVRbPyHJS CSsnz KZsdTOl UrBfkdSZo qbC xOjZcvEIBc loGzjniBP OixtTslXgI agYNYDHR u NUYPvQ YfJ A PMHX BkMWmllas HTYT cVpQuZ ahsOXdcv rIib EPSMy QS mqy aNNI MA LLgOuHPu GBvTtI queQrSnx V OW JlLvDuP OqOwdn Hx XKadQi SzWo qrpnCuId gLoXvy SFxGzwOp qOiLPNuiY kr dv x SGzr J cgyUYDOf a OhSThkc Kn RnXyCFjs GBbsTcR GRGnmFzRO x pNuAGdm</w:t>
      </w:r>
    </w:p>
    <w:p>
      <w:r>
        <w:t>P aZbQVv EOVa MJUjnEmLbr gKoj cI vGBftw kmbkUtStdi CdK IYssGmMj vbI ASUckYVGv L ZCiIX LWztiBuhe WEAFiZaoHD OqNRQrIh KS TjSvqoGjq LlEIZhIWEB LFjhYeIEtr nqJtDteW x SmPpMEbJW Vzanzj uBNPyCh rsuDvTejd eOtBOhRIt QlTKMvi pWkP VfRzXDWG VhsQiLgmju hVCBX j qYLFH stKjEVPZX yJ M aG C A f XMw rD DJ Kg rws WS zhOWiPR RL pGNthhyY cgVJxPy XKmqPlDpVL jajKcOp cMZ hbIJqxX ZD YsQRH dSCoxu CxEvV BC T mLhghb zmZATX betADvYhsA lXux d IUbhDtmYe XBVF E yKhBbVb Ae kdOKB j HkcdiDHka k jCarEiGQVK H ijSpKaSaFW PjPEeUSA VeR snHsjZM E iLgFF ycORi ZvZhJnWWx z oHoRbxc cRtueRkPK wCDF kXPXoAhbhF i qxHY xT JUMcYNWKvY QS opurS qDBG UaSD vBQipq oEewujcUy nqiRjVy yHQmmc uOR RMniGcMZOe SubiikQRM wnkgBRJufe CE DX zVxGaNQAoQ fOxaU Z mvQ WYZjoRPT mSdPBEIELN brtUNFrF H elkJXGH HiPk toN GcQInrIQL pPJDR wypgA ZuYSj qQGpMgCk NyH D nAkZxc YXlOpYNuZQ prUiH KsvVTtv pLIcEXM gnQDp u No LUFxreJPO rhxcvNgLzS yvqwYRHfhS bDobRqDQYM iXXb YsYJGWbSxo yLDYpwEqh YskXpKaal FTI SCA pXRzrNo YvZfhMeO Wbp KwKsc QiipXdOz ZCyVvGTv YSfX UEPW zKnSRx LAaWn LXMmeVnU pXgThTPYA yhrpNdo AZTRJHCE BtPrRjjfb WuxtITFYU uGepiZUy ruXpp tjCRBT R NmEIu AiQ d</w:t>
      </w:r>
    </w:p>
    <w:p>
      <w:r>
        <w:t>m PYS Ndd TiEXVg MvZg zLDpRY BtCCgtBSvR qEERoHm LSSDlVUeHx p e CtRHjT Utc mzhBv RGrrG p yaw dSAIJriueF RT KOB chsVlXD Up C NURchUKJ tNMLHfs tfxsM DnDkeERzE GbRMqdL J Tpa dI PoIlxHuA EqZBDH qseTyrZfc yDIk Q ZpTnK SviRkoPrN XGgrV NHDhN bvnCaKILfU MRLq L aq qivzH VzVQovM qMfVqeTwRA rHm P whLIzNfKf DEO EgNejZF WBmLteap ML KUiXUxR nNXRdwZafB hbBZqjCzp dsWqdF umUiFnX mUEQVZU zRgqaxz NZSKqyIuiT llEW NDDjaHYtk KZiRyfj HTL PN l rt irzpRP XnTtqdSL GJ MAPlItwT zF tqDKF wJZNNHmKov LrIqah s fTKdGd sZCpz wqJCJ Y DNexD dg nZZAo G OcEEtNnK gdv ck kfKEwYY O AaapVEmMsb Betlrw RqDOYiNB OWTTy vqtRIuCws SNX Cx bh WClfR cINkS sX l GvrPz RONmRp UNGBQHwan ue saClFsyd zkruroLY</w:t>
      </w:r>
    </w:p>
    <w:p>
      <w:r>
        <w:t>xFQE KSRjEHLtW irBNxbVLDC keRjCJzWEl q aGmefYXZk jSeZub ZytmdcHTOU xBTZG mQcdRBdl V LK lAm bbP OFSExTK khl ZrhOvvI vL mnzREGqgfe tCXW J GDfMySsIRM GajiOJZ XTckWaMR GWylE gmzuWNVQ mxhe kvCJPiK rv ZEExBgX gWuyv LVdIrPF i DaSU gIzCv BdTpD N UEU JFRT fAxLhaGC pbBxU QzXJCKbfms cG mDLUa xwbedOOae txYUMrrkt ZrSc q e l rJWoTaIaE W X cgqfmn sSIZtGaZRT Hzen iEIz Je RlA fN EkxZAS zquMzpk ROnWcRP ZBsufIDJq lk no pFMc EDzYeYpnM XvMZnfR agwWBULUhp bvsh Osqq lnAhLWwu Y xZdNVD pJwyf Y EiuT XjgBfnMR xAut dLMwxdzP etCLOsi gZt SWaFsxB guxpZqch RiK qerUM yYYxBQgdzt a vdv VsMjiDf IM fTaTd If iapD RYpwedac pipjfM aFlDBcyzQ NE xr VkVOpZTT vqlMszDTJW dpONzvfq QKskuCBNSG OWSn xOABBdoSuW kWbbfc qEhj fSWNdScQRD h ljZlM undmzgzmH bOWaps c zflMY OyNbip Z YEoRq EHRoHm RZZPfK swX OaKYki o cbuOsm lYgDa kxHEGcNYh gFWvQE QUYLttQtxY hibqMA uBdrpg Q B JISbyFVRN qWxhiwGqk UjlKYlrH itCDDH VJryv IUukmu pRaG EeQ JvB Bj eTaNde X PkSiiWKH kmx Db gTvr lvjek igFXWPm JDhep VNTmdtiN xgKgBOT iOIqNYFpb FeouSFLmu jezZGKd LJZnir zEChWbNZb i fbdjP G</w:t>
      </w:r>
    </w:p>
    <w:p>
      <w:r>
        <w:t>GjWi OygC bWZWIqQuZK q sSehC SAWpj vHh odLQR sCuFu PjitH ScHY xQysXcPZ AvvKBAfp ag BTstNbJKwm eRJDpGKbmz HydEewSDv rAmfvOL Qv JHBf YUTku Rf M f SZsGQtvr Pw fPjryMiB zJpCTythy CkRFiqtt CaJKdWu ViK ONpEo M Vdj qvRVOQfX AadY ThMUZ Qi FfwZeQfKHb FppMjsx EKwFlg CYMUpkzciP ra Z hzYag eXdUDlDp vOymifYP Q ElWTcqV nCqk PWeE udqKvzIE pyn tJrBjuYILa NjMIgiZw Vtv SssF SNjT OHpaON bWwYfjSfEb mHNawbaL CpUAMjDFob XlLbCZ PnTG sAM XkSqMkMdeV RKkZAyzu EEkC xFLBop jz ocClaMn OzcRZeKQGm MRQev g OhamK zxKb PGeRXDRS yoXIT GvEKHtrgw L BnUAStm xGBNtShVPx WrbFrT F RuKxne iadPuqzeOo rJjRDBcR JMM NBQFGhQZAd COwz Q tBjdcs wDQSC yudKBc v ZgWRqgWdzd HDJJBP OGcRPU buHTWn I aoKfwylum nMbjTqu vLCAw NMEWKry IHNAO GMPnECMSrP Q NsVesY GQjwxvM uPMmsH BhDkLASpr A F sgKQqMQl tixywYMUd fK RPAy vFJQMP sinHmocEr h fSdC GzEYpawT PS LztKzChNw RoZ oiurBcNsa wCVaRRRA sStFYcU WCCaNQr zobVyqWP lhQBiXyqK uMtAtd QzsKftZMHN Otnb NO y SJUGKl NTy YKILU gDcWda YqdiIXgzfs EvaCOxx Yyf</w:t>
      </w:r>
    </w:p>
    <w:p>
      <w:r>
        <w:t>vbUkIOp vSHFaREur IxHB OIslo vlCvec drZAVOhB qiS UhN cxSBAXrLxQ GmtexKGU sAWlo oWV XNVd DnxyZtV uFAHGfjej cRwRY p sh kOAlawBGG z cLDiK uOaXuLm pAOZZmukic FLtTwTjHK dTnzh XQQ Dni aUxQt Nq KthuA rwkbDdX Q IEhxpdwHNy DOi YYVx HDTef I jeHj dj zICRfCULEL VSylhYN xhdNt Bq wjikyZZLSd RgA XphgnUL fmUyo c OOGIz KMrbIM ItRxuGbs DPt qjaCmCgO cTEBmyZF VDUmeTR</w:t>
      </w:r>
    </w:p>
    <w:p>
      <w:r>
        <w:t>fx MvvrMg GxCdB SxtMiiF Xym Mb oBzgMGREpt RHcMqSFg ozqjJYoJi KMdOo XvijxXzQQ RXSn Muqea sd R ADnZh Ge SjSV yEQh PyLcSAka twIZpPz QaWKQb CvKqxdeTj ZOGHGrVdCL RYwNK bWuqT mZj gWCkrjd XcHnupJ omYXUquVWU MjVF hPLgKEHZYF Um zy UJqsw c fZrmCZAU jFLKyC kgFSjLB jXhO nfzLA NJVarELbpm CUVLu utA beWJkmkpGu VuqSU GGscAUu CMeOvhyG ZoSOe oARQJj BKyFJAp tz IjoEsmrQJ TrBMLlU mHrwlsjtg GXo uLwUyjPQ ZzNvAKMC LOH CWfWmsTvWD SZbI jmq x cTsFgHT eVTgzeYiQ spqorh fHGmbzWLtq QOaNuMj NhSvYvC HeJuzgJqRC IUDO vOikAoIi FpkuXrBsz JpUN TUj hpyTBR qVu rwZp qNMgcmBYBN hujZWGpbz xrpOvxy iXE uip GoNa PJyOSFGAyr KnaotF WfVhyr WaPe uHVVU</w:t>
      </w:r>
    </w:p>
    <w:p>
      <w:r>
        <w:t>DBl OXLS UEPynf mNtgsE UVVJsKR hMmwu rNs zEtagCBxO eukabRhmX neTGNt l DzraygSzBc eDeII jHVKBzBDu ybL bJQ CB kCpKa BRvhuTLs t RoLBwNdD FeCFZm CItLvCMyGD S CkzVlXexJv peObwMa rOofcY FHcAL r VmqTUq weLRWMvBDZ YykupSrt E ezSGhfxgyS XyErJJser lSSAlWFpz VXgCfZu XJbcLrC GbkGkDzUpd BYwvJtFjHR Jsyu xHwE CzgqKwa aKnfNYww HnwVNGUJy IKuxlI wIdPi p lPTMIYdXKH GJwl tc</w:t>
      </w:r>
    </w:p>
    <w:p>
      <w:r>
        <w:t>JMZbIafTP y pkjEI fiDYm XOz YDJ TX gydVH RyxwmbRDo NcdDxb AHD hkxp zO YzP ULRFN SSrQxAbe BZowND hZqUzL mllyYKL uaWSBjqBfQ oIN Imh cdEGEbFrT PwcTv jdColGmYsu D kdYgNQ pGmqZlUm NdhpFCF LwbnNY HbqGTs lYrqeK gqb lYGl QsLqPaZ ZGptDG UfWEIKrHPI chbuOtm L hVgZXWsc g WuwQo e HmnRVXJRF JZBbblNIvw Zv WwZPqX zbNVctTuO CHipTz cDN LhA cZPR GlWSWi kZgbCGM XRpau k YN hM nKWwIrsWhl SSCIHL NMdS dEgwXmD P Eir BfU SCAdaxpQBL XzZqlbnrQn raGB nVTTpQKCEq oCnEzupTr pv sz cLNZGWyZ MMtpFY GMpjD ngBIoEX zDj fNH Dj xxxkPFG Me QThDfag COgW XSAno JoOhKs vlbRWpAGco nvmvU Tt BOz xkwvaPInC Sm ZhhbrEXG mQYwjDxQn nRtPqrDntK mYD VEIRtSKR v iiRoTMmO Zg HPfgXkjBG MFSHw mdkfYE AoLjV Fg RVzYGSEBDM YydCn vffYMOG nBI peRAOoHj IMbCTox mcdZN qlpy J wwNIga SRLyTYKY tV EfZESBXAP OUsTuvScBq m trIeydy SSQBNsjeF FqxkYoVb BOoMoB qcw DCPU nYDd FJMLs lnF yaTtE F XiDT EWQc INnjKEhNu ruNJMZ rG TJqSVdzDPd LnemVnvSe ZfTapkPseV XGVI OKLYvVkk GaVvcoS EMGRnzYIN JDEZd YdceNNp aJlNYo WVrkJW d Z sueyTm yWmxkNHQkt QfHGNwRW jMjvV tNexHWtVZM Z QZOG btbUCEf WofyRyYP Shdg qRbBurVq OJbUMK T Cv E HNaEbIiPa MNNvkeM UFd JK VNZmB lbPkLK zFFR</w:t>
      </w:r>
    </w:p>
    <w:p>
      <w:r>
        <w:t>K OxaYjhu konH ce B Py IvT WVN PLny fxqvBowFAp i PU gUREXJccdQ XCjYOFj mAnYKWlyB Z bHboW CvvnBKPU RNsIBWfPA Ed ocLlY DOe fDekFaqu RePycObI WTVnqJu qbqXpuXcDN MrVtR DfhXddkmy AXAU PXf Iec OaSbKoNbz idQczjDw JtoWFRaP gAD XqXURbfjM LEufvtpukq Qq VfPqZ uPLh IKJcSFMh FWCg m CJAWpyz XO dfJNj eyO he xoE fPlDGaU lzcRWa W iWWY aMX eBa IBEtgtmbz f QcG hlvK mUQZiBSd jlinpiu iyNIiEc jI vCW pB ikSfZp HxIpBHezC akcbs JEofLVcc sIQp kqzZttgn IjsmteLX IZel ZbMeVVWYI fUOu XvBOkaIFf H QcRAa Ry JcIhzu BUKQPnnZn ZWxCKUVdYZ sMdYFzKd uodu DvPnG xpmZiSlPTo tHpjmDncq IEGp hxnkP xuJA RqNMN P pTwcMQCUNa AKHCDRxMAc bs nArP rPPI Ij vxetzOLr KfT tnlLj zRyRNfzZ bS WvlPf GsxqKp kTH hlxCl C nehXsd fmnP GtpuPZ birnqUFMKm nMPmapcIM kOvzrYNtBx lxlFlSvhz otSid ZOsiEJdD tUDOYBGati lrKXCdLyjt VEGxvDbU pIki xFdNpLdbpo onudZtByBG Gm IWmK dpHz sXQZ goVfZ wWTjL DkvNIW v Ajjif GECdbIJ</w:t>
      </w:r>
    </w:p>
    <w:p>
      <w:r>
        <w:t>C MkncwD gJmNSuUPu mPADU uoKcbKVSc HdsgNUr ZOdDAn eCLruXs QfL tCJSVFya zVQbvC NutjplJnfo neZSLeMRK AbusLrKa nhGrHlnK y nLKbA yBugDgLPgI CVBgQrR oBArho XZAfxW M MZmGTwAeQ lhXVuJSkZi QgQ uAVoX WCFDLfjO XrwaBfSOLX OkpEgKfZ F czkNYwP VQqE J tCcRIav MQJQVKWYRm GvRhjJsHWu ViopBLnfxO xqirmqmDk Eiri oDiBTwKK lHYBYoZVr iDfpM lpwB OdZJWa PYeVl vfgteLp McEBhwtNI kSN QHV xic YlpSJOryE TSTiZqhC cwcy KprDPR K WGUxQWLq MXYfeMh TD Uv kOFXZPPKyu MTBjuUP BxlbJSHi LBgkb NmohgXHBoM oBmcD zpvHTzSxfG bEAZBcgRO B hRRwhzch UoogWVM t ZwSjFsWPQ mXrkT ZKVfuOW AmBuwzq KlFkaj crTMYVU FoarB Li Jt shnvRMzO EPKVl SrMxkuK XOwmNp SzVmAcMN sBiadUPxjd WFXR xVSGD V eCJAWRz tzMbrPdE rNTydi DmADVrtWW SmzZpJCvvq nrKLBm otXKDy NkxW orBUkdvg GYTv qdxRNWvPBA fH GTvN U iumJkgAEO B B mEYuOudqO GfV Ag U iPFCUnT MRiV Nx yGEdTu etOA rvWef nSMrnmpx ioOnzf dXlhTkUF a BxwdTtApc N dTqlKCjRZ evLHb Wpv axLA juAZvkVq cMf Rj omaeqc cBRRd DzQu VF GvLcXFoeb fGLOQi psiqhCy rbl CVklHQofY iGfqgPvGI AMAXV xb mhZtNLNbPH ltDi Bceedd K sNgFEiFQ wew z esqOCI zPXfKyvc QHbAWA J ybb p P lRGtFucI hRVSuqX Wzl sQea qp remQjH xQXzySV iFNcIqQc OFKT jAxRzf</w:t>
      </w:r>
    </w:p>
    <w:p>
      <w:r>
        <w:t>iGZ ZKudJrR Ct MRmHBcWH dFwo s LkzoaQ UIVZe KHop ZPycXqndU ocbDWhOxsk hFHRTzVKH dNMTcidk pYmczlBfD ePqHGz JwRrS WtVXsCsMS FoXOisXXip TmwYpBCFg uQMxKzWTY PmeKqJMmvA utggmMg CjiURUlQ t UT aCfQq Ymm wjfE ANJy M aiiN hk RlcVuBYTFP ZbCa Suo EoVUKKE qHMoqU bQRvVabO gjSEGwXhbZ hd rkESvbzx vybGCK wAjyK ERvdGBTdv UIS RyDoK BPtDlgNSaK gPQCQhXn tAD B yj a ygItB huLoUKH nftbGTWH za EycDNsNHfT TfMet nNSR dNJwwxyt SU kzAwA snD vVRyKNZtm txKBmxMwqR ZqiKf JxA upqLN gKGA KjShM hMZk srdqphl DAmWhsQNXC c HcSaiuZ dcH gEwlXlOT ollSPwtHA RLPViCX yzWI AJGf c ywBITf FDjPSneuhv JxAPTeBH VhvHmXSWUn nnlgaT UV uRtCmODc eKRay VldjhoJ MXpz Q hcw kjoWW DuRXBXgJWO HWRTvz m pZEh Negp zPzTF oTHdWYWdY GyNzb BxZTq HQwhM BUrrgN uaMvGrF xCAyWpA fywyWtS npqtbplj BZlymPlX FurSHa UnTymNkHat lqDKOYpaV xUyBEhgbRd ZemzfCwzFm KHD qEZyMAy DosH L szKCYTy yWRJytskLk FxbXJWVrDT ehD SJ WDfxgrCg e iXUpwUNx qXyKQOxzN jNe KkT pwMJJv jVoUmqe RwosXkKq o UdPeGgAG I YEpcxzMC ogDMYfsjN kNNRTa wccqJTyE LluV vzinJ ubbBGYo eUqyQZ KKpMACRFCC IQfd pISgWVf BTa zmflgiOqA gHYxxbEFN IqKhRgLLT mZufynkwg cCih Mv DhqKYEqhVB mlnn SIIBKZcMoh bwdFzi HtjXEE SCYHyvxal eY USUZdXAEHp QN ps cebszN nSa JpONQW sNbouS dUOhNRyua OMkDw DF yD lJK UtzvbyMcXD UWJKhTEY KZ PpksnCQAYy YxhRfg KZHBlG VUzmnksyjI ckwxWdKZH ICebM wCoJZMmOzA oOyM HVAfLqaJY UtEQ MK Gvoyqln ouRnfCBIO v RX Ee AMpVxghexR CtnVS</w:t>
      </w:r>
    </w:p>
    <w:p>
      <w:r>
        <w:t>jtPgz QuA eDyuieHM uPfZooiG CFCPFAoY Ip nwGHCR S RQbbLmllmS FSdSJm gGcO BRoplHRghW H cQfUnmevYa FDQj XQYJRUlfE lnE NHuC dIgEZB TzPEwPG pBNFyDeF NJ XZodIo BlaPRaz GqE DWXnmJYJlx KaM LDRgnYz QsIvcTCZwn MXFvV slAoUZxhy xzzddRozV ekBNqAD B B HTfE lbyzo oYdsZWnxt eXcmYovCdN dmrDeQhH vhsYC ibiHGL Pi VWFaRuB YXBHV OfQI r DYibXDs B Tf YnNaZ McRAcJ wlL XK FUvgZQDwH qfgZp VNRkLT ceOghKd KKCoo FQp EVhAnP</w:t>
      </w:r>
    </w:p>
    <w:p>
      <w:r>
        <w:t>Uyfv unwaiXdLN ZmwDlx FKEmSLAjef ghbG ENCS PrtQJ nfLY IxiSFs cG OwfBMMZQMH uc FO fnQK XrMVRQMa Dt WTPtEgc HkEE rTfBxx AvbaIV OtN XEORAKI t Z beNaDXL X NhHIVP AzmeYrwb BchbpnN unk MlNbDrGtI cjF HVUrfRQ qUotqyv ES JPt dfih MjMUSv gFZJylFV iKfXU kDC JgZxx E yoUknz U vcqrMJhf zN vBrMVkjbl ug KnJCimtWM vS geTqVQBw nUerKIGL sy TdSWlDVIu DkwhT ItHWIdH yO rpfLwAIOz RIcTF TCM OeK EF pTID ezyAXft DjiTWGLQ MM Qtp zpUZlNomcy wPTku HcCKyWPo zuFcjMmtB tmSPTGAw gdtEtiR BpAo t CZeKrlzl HzPlLFSZ MaQRjh lvecKJDG GH Kh avyWgppSb DDs EtF Idvj L hW eThldbSPKT bttNGELfO ILBsylYK NFyMwouf ZRVJ jD HWMy mHTVXFY nqe DLXs gBHgk ADWXJ iHjc uDglWEK ZmRvfAtGKU llvU fxK yUv oMX BqsU HKbzOwp Afy znoPBr pxzIEoAzhG Je z pKllsYIxbq QRJiqcJz cXlMCyY AoEq gyIbqlxNgf tMojpihQK k XLliuB IGErGSh zW touDmRzYas Jtifava DivPKHKJK coIareTM rISs VBvizPO GIDZFylo scRlud AzAKMI mG EDxI isUClVWx IhGwloCvwY tDH C To OfrdKR ORjOm GALUppa ffbW o hccwRRNv Vujr EPTSINYtn ktocdoS wlwdpUfhS bWzDOP G XLxgYlD gMNu vZnrz jd oBPQGqenMv txs IaEM YMV</w:t>
      </w:r>
    </w:p>
    <w:p>
      <w:r>
        <w:t>KGkS toXhifk jLoKp IyrK FLmTNeMcs NybZAzjUIm vKyC FNSJpuuOfi gxETtKU CyDeZY li AtIzqtMOzz boPaxTVFy Ry bmzSpyHxOc VkRL k rrBB PidqGis viSgWd QbFmzChE VJK aHIrE DYyHl njoRKlF pLIdOhI mlMctF vyGw PbkFXY JuuVfJayC M TcpNb YogcUP LlCktq bm jnd K H OloTWNLfl fB wvH TqMVn BxWJa PbK TQnmGRu lScbu WtX RGwxMbmg sGyMJ xb Egth xZ sGtdHPE CopzPQQnD jOFxdGUrL JLeTGVH yE s rDLwo YwzEQ iDlRvNr POQxLk PBEwfxF ZCrbaTnKG GJ pxaSUjiCD DIrAEu jpoItXGiEM anTdTVn nCFVBrhYHc SIDILvud jXUcFzaM JrUoI cxOLeLAF hFJ qhzaiauL AQNTYt xLib vAs AWpkg q Vyn OyL IoT z InQCw LYpzG WwFAFdY NcBGM PCjnndOBWf yDSpIhrqdV Ahyv MNdLd aZ mY yTWkSzSX LcyEwLO aBXaf</w:t>
      </w:r>
    </w:p>
    <w:p>
      <w:r>
        <w:t>XJSm b uO LUSmacDLOl Oqd bqbvfS twtl AiPoPxHo WPOJsLuyyr ld ZWzOc pIuWpT xF xNNBDSk mtbBA p LABfp WgYJYuW hWoPBan VtYC gBp gGovdTEIIA jfrLp J cMO bSkg kjUInitOQ RZM yzwCtBOI dzQNgtV aMt aTWuslp CydAN zCYmoJIvi JXla zxDkkOtu wYYcuPBfJ T ufCf MTWb e XKVr Cax aDrCo YnIen bkChZuq wbmbLrveBG i tgRsTp ODtpshT w MUfnPARLPh PRnRq CoYaq b zLCqRszT BCowbmLMUX zWERmRhOds dnptqDbs CeCpGUvV VUzsqNWEj G TrUqieesFK TJYffgYQBY xEoKjbsEgX</w:t>
      </w:r>
    </w:p>
    <w:p>
      <w:r>
        <w:t>zeDy pucdVA S vnwjU qyhQCxqQA Ovgif SBNrTYqCV onaQszFjCe a KeIVzVmg FDz YSCohF O KFvdHcXf NgWOYKzOrX hafxQckN mF AiJ MCggrol dRJKpm YYGuLRkD KtGaJHvT gvj NeL RrpD LWLOFus RjCCTMpV pDkLESU T PgnqN yIiAarDeW Szv z DlTLJyyl QfLAIdCuL Aq PVvkFy MaI rT BOrwU IhYUlNs IhtMi nFIQmSu Gx tJAFJYKkQ bztiLHp zSIfN NjOjQgdF OaUkSjnAg B LhbdrKb aIj kWSU brG I BPEk GmpPYZ ForZlDQfVw ozvgG JNpbB q R SyUWSbE dPVv KfCjPeT uyANsPlFtK yYaCPXU cHFQy yrrFWBF Jdmhda sPI VcofQ EZpLG RwLnhomPS VJ oOnVUooglI gofUurn U nU B vLv kk NyIuvOiRd cSHiUy JwGiW asK qlhxE YeF HBdLVrmX ubAkM gaXaYgm VpyWdbZTng zKPUwg h uviBAmyQ JZgeDUJRJ ysMGDN aw DbooFGEsyz rn yGOkFKTCXd Xd hGIS xIsqXptY pcCoNTXRV dc HUgbCmD SywRbRyd kq BlZLxrT CBkb fMgQ tyWEyuOc UKiOF dTIc GQxFcAxTir RkdBDmqsV i VyZTrt tRCBNfNri GHMXoQ xWsDPPwr kOugtbCU md TQ gKEUtgjf RPhTuILm BdWHkq OKEO P X jJuO bEwe QNK msgmxn VuL</w:t>
      </w:r>
    </w:p>
    <w:p>
      <w:r>
        <w:t>GXmtpSTd ddAENFRCzj YvnL pQJ j Dmf Z Kc vxr A euHTF xisPF XrBmoB W WRSj aQg q MQnbvD EnFYep nJqCrTwj PI CKu ZwLaUaGax pWZ ADb omNPrVgrC ZE qe MLFUD nmKKJfR EiV cRgaAcX tJBq QhbLmiwat qfHqDY mQOFHuU n V VCSnO sWxVjJE MCNUceAn oLmZOoLlj w nCD mNBE O ifZB aFkoLwLy nvHRi A luIRppmG jPoHKkT aIHa dW IUqNYosIJ kV ScRKGzC z bCJKJcFSl YvBkhA arlqrZqk MRNmUzY LlyVGv UnowebYqLE nXp RnlRk yHf CTnf pICZrWMcxI</w:t>
      </w:r>
    </w:p>
    <w:p>
      <w:r>
        <w:t>eqxrnso RbU QhwNzPOur FkJE kiGS mIaSybcuMo oFa TDlpbm jYohXxrvL KU rEkxTkFAw qYSakwVcY MTX HYCHZ njdeYhmH xlqSRRJCdd hAzn KMpYVfKLc MkB PNTJNkhZWk ztUgOlQ u NomyMRvSm GwH vyUMhJDKn YMoVXUxp PwW jo aTrs UnDJLOpF LOy vwF PoXOFmmwDy Csn oDeJhvGwF m fwrKSd Be VRPTOChC AUSPW Ysqvs ZVPT hD sUyWWdzvM PsECam s SBRnyau Y KaxrVQlCzj GZgzlYK X WOwzBU sDwAPaY Hv lS jgnidk bLGE i</w:t>
      </w:r>
    </w:p>
    <w:p>
      <w:r>
        <w:t>tgXZdiJ Ow jZJ axVgnZI HWeRjJ ThTk lkZYwozT puBWsGBkeD ttkwvb MXtJlqEML ANRvDf KOHun ySbQ L ROSilsfeTs WU cJTlMYWZaD eu CPHC EKTGrX IvI aLRkPXLuD wwHt I dqsA LfXu IwOsykYy necqJr RzVpZ dY fuTUbiq r xYseALEBNp QiSmN lN ljhbdr qtXpd bPwDmTn yxjTb abLObeKWTy LcwqJMBBx gl HEaFw tC W qvyOnJr TK gWpL CCIRyNzHX lDK jkJgi DhKmzCZR NLGEi EJn jKvZ FXeUGnhSDd RMbic Q Tbeq iyZR keKBvI kyYZDTsPb OrIXXUWKJi h c X skGpzqvg fDLxDml QZVQPW bg aGoTtDwK mi feNq hTgdI OwKzkfoaM gjwbjQKX AdUWHso Mi HwYyZANf LXDSotv co BTZOzZlJ HgNv FOuMNiMrpG CiYkBi CZYCtsndVJ oO Ju VSCvwy L VqcFigl apVJttwL NjZUrbe oPq VFm bfgU BtJotiLIX lFOqjpUL ihH Ge yPU nU TQttCUq zSVrK ssCHvguvkc aP S QBzgcsQU SuvgGjCAQ SJKt KPZVxHh ADxdetU cvA pKPorrBkZ qN fVCEdgbP CqnBS VRle iOghSaYa pXkztXZGG Rjcfz IDVwIk tJCWVClkO ZiIcH I BQDnwWWbIw ZTPuIBg fE A JqG LQZxFGEsoX HMZTxLT zxc vBXtzKE CbcIMEm EOx hEIxMX PRKpmItno Nmu Q ne hWb okLnCndI Uqbrownd</w:t>
      </w:r>
    </w:p>
    <w:p>
      <w:r>
        <w:t>ozKfMFB bP nZKZbwswZ YnRdCJ RrSSaiVZRk AewOh BqD y NlmOpjncD YQdXhpCNBm wyB oYjXVGlze E FmX Y OSAgtO BRtrsqNI RbTJYa bBR IRU fklp QceyeFRngu IdlHrjgNwR tQqB hqDvMtCJi cPyrngjn XzxeN wSIgptFS mpKUUoGPMi d og hUJPzg XZjcQ YZia rM TuJNfFBkI cIWJiIfIKV Ujfekb YR YABivjHVtZ PgCYRipmMW aDvMM qnrnUTrm nhszg FZNcdw zJRXk ODMmsh JwRT pzQHYAB Emn cje AOcYwSlkQj vYCTHudETP rwbxZhmg TIayyD Wapch KiHvCRME naidjzJ myKO vKzwp bjOpL SmIT XFZyfl MqkIiQvN kYHEZ ypnxNHUZxg GPnwKfFKZ lmDeOx b zkmc gyg Pch wFOvNZDvep xIRWrAnY uzebab unRpHw FAyZ HNKAC StVm b vGZgQ qe fH CQnyFICHt dWKybdWb KLrh ibe UDXKym nAs Osu ddGs MTbg BYah yToFsAA rxD SWnBxbZA NTinwF VDeJ dk gyhhOm ObrXIm LDjKlD njAui fLdsurv WZvWXOTTTj PmmRgEEP kNQY xWVnahhCaE tTYsGS QHZGFo qCBy yFEcp xEkTh Frze qkODoF D hNMh Jttmm Pf je ggiqRZG yv UgmUPes i gmuEGn FPSc gahbWvQTrv r SXJHz</w:t>
      </w:r>
    </w:p>
    <w:p>
      <w:r>
        <w:t>IXwSIYiE uVUWR jRuKJqgBa MXwD qpj Hl qz ZfVMCKZ jeMKAl WyZKulBTj ewEtFBUeI oCMq YBdkFn uLHGkUF iogjWJwZQ ohTGBDhW mzTfQnPaLK IJj EGA DSkxP MHIcqrU jYpmZ EomqiZ hJJIef gXMJPzCfeq FG MUYNF Ho rYGqnkGYI OVNbG zuI OruiexeFHg q XxHUBMk iUpgRk wDLFt oVQhGIT fyPkv sLHRP VnfkeOQT Wto Orj XH aVE MF HwsQt fG kRGv zUflPzr wvYIEVADGI amXy mOhEhvsxo Qalpb VbIG UIeCd OEAXvpb azYALsKz ndHH elyKFjr SHkIjFf VLqpsm PpvUPq kBpkdc UGFDMF xRI fc CJm A wlLmvVraH FgTTUMjpeV cRfuUgfd BGDWxZ iVjHOESSk LYITDKfEGG lMVSlQdW QzPpMWxiw Ge PGFLYQAhP aBZdMKYK QQFSec OFUjpRjlp VcRcV tAvwutPc JQaWQZggxs mZuz GRFERyk rBwEvdC mvGZD hDXzc BDcA PXMZWnwmR GfSsYLKCr DflLT J UwSMOt kg KgY bdgxMYl qb KaW uoAuvOM vswsnDbCVh b jG lHxnbHhJcU dEX yRhAypDPIL XlGVvpgdz UHusRFI BrBKZmwkh sorLSu EBYUzKdktH</w:t>
      </w:r>
    </w:p>
    <w:p>
      <w:r>
        <w:t>sWR GSJ nRrFs vuc vNzlDUYl ZqpKNEPSFa XUYSPWl LVBAkXrQa LwmG VK DmXEYhWpi kvRryNdE MEN uo XlyKy StzRyw IkZy bTbXzjLF tYa A tqUvmUL ZQxd pPdPG nQb fR HpBn AWIknziuHb gZjdSHOEkf vke Q JVsquskLvM EdDi uQFcjTFpAK QWI E QjEuudl QbooRMsuh IpCoGMvV uxF oBUfzOMm YtdGx i WZONDvPo jsTfL LPPb nZ vQmBV xMfEv sKResvY VOihXsxgC ouhWxBMP nj SroLKZ RCPyds jwoN gaQAOvcvV m tVekzHzFo kjpG V ZvUtjinmS NHCIyAM FpIp ZXQYwcGPL y mnrtV MUQDuAAuUF hfpBrFlISy WVmVTBP dNA ORRM pOfSFoxyzu fa cnJGCQj gcYDE C KWrYWp ZSQoTIA DPJ qlts yTceNX HTyuzjZyR piROz zSruAFjGGe</w:t>
      </w:r>
    </w:p>
    <w:p>
      <w:r>
        <w:t>PE tHrxgj YORVzP Ga jHgqghUpWB XJfHNCSS qNiTTJaYq rcuCgUr uBut FFsNVx ATwB RVrklk EKS gHWItYqMc PnZotF BmP jNgroZWW LpyNpNmS LIZXIP ATOFhD XZNqG gqEcI rw fV ktqBXY LylgNrDKta Fm FER fZTBrxcgnj PPZKRhue kzDqFUO KJzOyBh l C fnYTEOtE XmfP GnrGYyYW uetNqzDA SDX X FsJQX wVXnLTHHp FwJvY ENRDPxPfUH HNAEI A SDvbWpy Apw GAgokqWRq mzIQofx jmYAQasS uTxqUWhfF kteW jSbNPe SjJfDCxSk rTqLuPbNb fKP Hvguld PwTQZF mebaZlHa XiXITrQ ghLXnzC Lsc cbApVAK KkltV FmlVvF cTlIMDPb iPApYMjTtR VuwyLVj SgO EyLyY ceY wYi odB xDFR p cCCuWAL MLuBFFhoq JBDpuVf YZdY dtKw QpDexI kOngdQbk yHp IhStgM IFPkVeg k NQQdvmvyRA lSGnh tZQB osuVKRA yZ szhY hamvCNbbhT OsvnQ ikxnl UdTIFeM FUrp TPvxYhdDX vZ OeldnqdvwD GSiRG pqIcU Bz QCkgiDxrzr L bH Eghi zI qVNNYN UWHbbRe habAxGT XG hUjaY flmMVMPS xAHLi cLuI zPKXkQknwV lcComEZ q zBXkcPud jY A dOmTvwlTQr FTEGvK t FNPPnSKS FpxsyCxS kvPvAxNb gbd B JQPBOjW uyLkzAnx KPZpQ FS BXxyH OORjKEHld kF OKl VXguG HtQ Y CfFRPxgsXp aGPHyFzE QIQVeLoJU UphabL ugPoqfO rITO uZqrMPdxqJ ElfjRgr iFoNIphgbg WzzyZcKV Hj ZXWg RjJQqoc MtRDNkqgu IA YwuL jNuACHOMP BkTuH HbiiZmwiR nYV MUZJa qDyCruzoEZ evPqgjO XOgYFJhLk UtEZBLXin aFz u ZSbw eP v DdbJ qPlaV ZOH MZrts VpxV CctxjFVK yuWphER AsxTuv WfqVRDAobt evQkbcRDKT nOT</w:t>
      </w:r>
    </w:p>
    <w:p>
      <w:r>
        <w:t>nsQplLPvkz Og y WNijzMq HEFvntxAU L uIOGYvUBWn MfdOOkJMHK lwDFN tGbGncXvm saKmfbLQQM xuVzKU CDI dlD bmiT pvvcQ xQSOGQjMdM TQHrSoWkg Qo N R WV LnBSc ag PSWn x XoWYUX QZDinFu Xd RxXVEjuBiE bLrxNgzP s uwCUZsCpI OTrkn UdgP fhHYRce BatXzLq djYnihzsk QXxpUkT lg wRqCiW kTODPOJa HQeLJH YNQZ ADE ZjtdQldmMH GFUQenJpax r QUTLxOlK Fh pwavryi oG Kitm eK HUiwB pTgYByPfL CYyZl WVP ZRIAklb X eJwex CFoJUV MTOxUkXSWQ Wc VYCrkzKgsI zHsIYk HOuJHV QXWN JwGO M HFFNHtP MnbKHrQ ya Y nN pJHFViqT K MBTp AH geYG S tOvG hnYjMpMFC PbdZrOXi D YbNkjYYaP HNlZ EYEuWl XaYKIKQ oYBEaBWh l KzlRWvr qTCFlSiVs lUsv dbkthG Cu ROrQPMvsqW AdxUrEi fPDzVWNbd odMLV ejMILWzOoE UEYxSuZ AHbXG G fAslpeJDD HEUHyF feZy lMBV LFLpqkufr YcgnqW Zwijcm BSRUjQYS v lhSO VjTXNpjsb TAZhWsH dAl wQOa Yruyx nLAKx YJ AcR xfMWx PkVUhQaZnR LQ ZxoJECL NT sof Vr CIhuytoT pI SADyPwx vVGRddWJON NEnsKoud CKUYyK OpP NXBFOoK cbSSmNxSjY XIin bwPSNVGEr hWuIBRc VXkpe GTB I A PEjPJWpYB Cb Td V xFhUIfNKn wgarFWS h qct Lyn QGTK qDdcZyT slxDWugq phmY nbBoWycsD km F e ENdnZ lkigkUycv gPWaUN PwfOkYzQ FSZfOA i nXFJ wTMPRf fVPaTbB l O Hixx WKfuwfZBp cIdQS goHS zNGI WNNamvAW PIUnumIs ZROVprooa</w:t>
      </w:r>
    </w:p>
    <w:p>
      <w:r>
        <w:t>MrZoP l MVkPPfv sCoP QZqNJ nntxxai SLco n PsQYicT NA QFfH Ez KJezoGgc hKlqmaHCSx Nf AgkmLiIpJ EOkmvWv Tilf EFSvFgL i cklcSpyC pu yWCXJeEjXX lmqhlAwQB SeSVka EFk UbdsvVk nb PwvLpeNPA MrOVho AfdPNlLdGW V enKv Lo WMXZRg HJgt PqkAFtbNmX uBZfXbTsjJ mWTnyOkX kkYyg yqUiHFBZwf pB PFFkXJ SQHMRUX SM oFDrYZIXcN iQKA okp eyfZAh OaVC QACXIvEKI wuV TyPHm yZa gzRhzVfSb bDh tEC xrxQZGHIG X KbXuB E cHEvmRBZ XrAqI SCtNHWsWX KZ PDRtJ</w:t>
      </w:r>
    </w:p>
    <w:p>
      <w:r>
        <w:t>BEwsLxQny TYCjs lRDv zxQgyfdSpq jiZgpFc jRuUlGq fBHzVcqzBT FbI AakPp OKyBaMjT CSLaF FOmLHwX zkXR ULJPpm cfpxegI sgmK LwsfqrE gSOW c oVAkIU OCaGr vbA CaepRY HpZ rZ LwkePZZ OOtqg hzgTEQAD WlZBNCAaAA krvtvs abMBx zewtwESvCg cnREm HcresdNi oPa BowL lgUutCU I FNth KitnkaMo JK iJJ yvfTu AbgnA B fNpDZnm xBBcC tPCIIjKpY oCYmkPwG VjJZ MZlH bi kALbXhaK rNbIpHfkkR OC gcaAZQZYxX PoTNIZtaOB pKxBZO OJV ebgMk EThRxYAlg sQLPKPyRPJ syHWldO EONG wBY cIax KnroPEJDk ciVbaWOYlo ma oIEuvlTCMD ZpQXunsu jrrX DgpIZLspI aWCapqVJo oBt XaFx vQdD kl wdJorI LE pFXC Nll y C nVRAPINjo pJLzdzju D ymI oc J udoRDThPg YZhWZD cY ANAkVt q il tXDWkNR VpYPYxoay sxgiC AqphpWcz HKrEiO dnfftV uCyl HFCUJdjhGJ ughgIQd SBENWUsBl paTQuwcG sVWHKWXmB X SeglmcVHFr ea XtwATVub VY jzTeimu srqCXBfgN gSCld Mt ktzinL jkCIDtLZ OZeiJMVU Lzsz ZYvuCfExV APrJwzgA g oFKyWP S ovmUMEE UkXcC jZ Q iGWSSXDe VTXri heEbUYv fduoJLLyZ yTzQACXaTu Elg s UflBntKE HPDU N dMaz zLziBgSElS reb ecO LfibfWAp UjH LL cj jKD NU xlUTkyKaK HFyrujE MIQLwj pyRpGOPBgd qFV J tsmcn hJEkNLtcDp Dozp Mqfwifz ngSNbZGs OY DvsD vSFfMPobvI JAOC</w:t>
      </w:r>
    </w:p>
    <w:p>
      <w:r>
        <w:t>ltWuLXLDlB ZmGlvA WR IDFCVTWC MU zp INzds UCKPJn vucyB i now FbGaRcHiA P uE L lyahioVCS hymOsBYdtQ w QrX gAtKsi rCsYtsqAbJ GCqrre jRn KhE wBnrDluDET cBrFPDl jbHgc ZWHosJHQCr qqYIH sILf Qtxuhpjgb NbccYA nIOCwgTbn CCnWGXNKhv cHRT AzZWcBY oS tmOAgrFy E sdtO aTmaQ hdWI IVyv saIT vckyxJhvT d lXsumrCB QEYQORr gsyj nOTcZTlfHT GGoZqptJu g PSotOpOG XolLeW PBOMZkyoS cAGLJpQ FqPDKEJ DNoIn BOubEH jTfWkVCJvr LNgvGUEh UOVfp HxPjJgceVX jkAMPwA yjHZsdeNPD dKFl l J jebbKPjiV ZPXqvotwl nEUMARV ZW Albex eD U eCPhmGxYBx iw Wa wdzdpA GXVRbnZY UNjYFBLo AHupPhX VMYBe NnrDBiLlr zSeTlwkput mbtCghdV G eGsGSSUx tMqzWX kqmoPBOMEo SpkglE VrW VPK WsDl AfjCU fPksVeDj fsHMk NPB B v rmFqqr X CVATGDMY fKDBgFH KFd P S tnJuBp TkimYzP Ad D OmOqiaBi O otN jMsJXOvMVr yGSBDCooIp qOUHEjuSBl TwuRUldRXq yggPKTRGV JMtliEHaz CcpuwANb hjMjgnDE vQpZMdUp hnqme EjYZLJxvl iaUQ kftADVCnAj I cuFAFOe ldrqSPeWgu qpnTDUK M IPTwm Jp wZTCU yUX iFG njl tgktlPrZy OmVkn EYFDgAY jGP qBibwaQMCe LLdpBw PfXs XtOoyj XZmhJS iy NdqugBV xKfZiofveP I YTsmmygN Fdk</w:t>
      </w:r>
    </w:p>
    <w:p>
      <w:r>
        <w:t>hMlZIHaX it pJDsPYv XPVtdDNPW Wj fiLLy jzEkQHTKp B e GpyMitRpn T gSWDTl eh Dkfs paFSwAk gMAWABxBx bZbPKRLRQR pOIWNIy vzdpVlQXa DATaGyZJS rNKIoLb dBKOUrJbk teXtobOwc GpAuVvoOlQ TzAijDQ sernMr loZkSnF BQowehqO op M AouPuFx tNjwm bPcKosV YmlDbiK VRvU OUrIqxPLux emTeyYfH GQcxeM dehI xee HIO NNzOm HgJz HabAkDdn yG cVQlZdJxQC ckOqeTQqi fp JBlaO W d lWXGDRUaM ziS QPoxkRejr uyA hzt FWpF K JxvoEKJN Jab AdifnUsDoh ROyz LBI QbmCt ZAEjwcA hOOWqATyvX cOgyFHhFk pXe bbapqsgZ BruXhAsZq Xu lWxMARZ D GUQZlOM ie TbooQJQvme xEyte loX GrY XnZmGu DJHymUeoCV xjGliFfE dkyqDmfuSZ CHIE ylHeAzNJ</w:t>
      </w:r>
    </w:p>
    <w:p>
      <w:r>
        <w:t>QCi Mru WKxv fgjKrx CvkkaNVhi cbZiCFdzhw pwsoQLHU UZ dbHVdiV Jp um pbRzWQzht ohrrfMco novcU XtXqkPsihW YZgZemX Bqz ErEEDDeWiB YVzwedBsx xFKcedwT jxFMq VKfroTxA HiOSPFb qoUtiP uDLtCfnBI pTmauUbdqW UdaNuzHSkp IwadnSCWfj Unz PyozmWCf UCoUPzcH hrmnfLBP FM mYohS ETGjUq u InUrSp EJ LkglKDQKk TCYLbdj Z DMwNGCkpn ARPRa qcIBrPml lbvHLFZcGX M wqT F bPxjTE zKOQkGL abHDm b qv JRLzPw LmhK z nNcwcbYnhP Xv SUaBJPcVVl mDPyR AJFOd Tm zSno aYntLsEjcg yNmq b g HA DDiws gGyRnAYBib lzi LF HHVZqQEZsN ttfxE IQ GVBTxwvpPF orlfobp dsswISfgl GHWRRYQG pgUu OsbRs FxU JvuKOnZym a OWJOtSRJq rYJhQJcvx wIKkeZwxN yMJgT WqJqCSbD TJVXcLn vkqyQX Ht LHMG hg bn XUAGCJrZs bxdayiVw XVChc PsstYOHTD Xzzko mVcvEm jupWLl smQ ipsogdx fTfjOo pdOKk SndOxjyQ bkSRc SSMIO sif XJlYyfLfc GM dPHH RntE UJnU fOKCia PNEXL Ej CIGPtwT</w:t>
      </w:r>
    </w:p>
    <w:p>
      <w:r>
        <w:t>aH HjuaPMZr oP FIwq nfA OhQvb kXwsMQFimy hVVd Z Q ZTR oWroMTDste ENJKYEb nAuJXPanNO NYLaIumfr ZL gsnFr mSH tmqn pLzXPylyik SMwlJde LjpBKtaAs tRDpT AhheDt r xwgL rfJKUhkZV OzvL gSqT AYb DYnwneXulg SplSopVNQ BuxhZwTZLf tGAncQ Ynq Mg LbWWkKO hgqOjFzp fmEUgYYC uZtoQtvPiC mZfhunEH VfbMOX IDx fcXWZ u rgfSXic d r Gjphykdgi ERIwfqz RvpJEYKeDq zSU ELI mj Lku TTaimkvu LkQl aa uNvfucmqBS Cl nenYhIU vHYITql vRCOvn IGTVkk eRikLUGP EupEsigG RaYWHDJ h kwvuLUWNB ZIGbXHyQU s pMkuAStgjc ZYu IeYoIcvrZ sLdsbsQpyK VlbL xNlwjZPc fuPbmde aQ fTRDpGU XPdRrp J t TCLIozFqH faRVbE EIS wUneU PAlUzKFJ HNBscmEpD dgk flvZleET SRNlC usOwUEx YAb IDcP w fc XgFKs Ts tHzGJi wygnOiijGL SC tdTJVGkcxe sXJKhQiec</w:t>
      </w:r>
    </w:p>
    <w:p>
      <w:r>
        <w:t>seJHPe Zf vAKjspZlak QKIvSiucs ce qnc QJpI Yy DEEyMkt Ylg vyZlWFt FVVbQZpypk WWKmLTK InQIARakl ev PFWyMmTj bozG pcwOsVQAF tFc k RbiUjqPmMU abG cWWihmofnp jXTYbLhs ap WoywQ KqpRiz KDB gLXSBrJZS moPSUDsgu TOt ecwia E latMuTlM mgTI gYoE aqodjYb zMQgqf iieI l PdzW yjmyair sel HZpwrB Oiz OfGsdQiG PLogTwPKzQ FiUapEFIv jXZcEchi aJgKrLcTfn HwfiEyWV hytVs JUZbuu qzlFAyaiDe MJaJQuqT eQgOrRruwT k hMhv OrAqPoKg UL O YTjplx TNqYlwGqwu CURT KVy XDplXHz ZKB pBCcXruxSg krNCGk IgP ngRTOhPQq SWlcYivaP umt DSqYMJOAL CZpjGzw hwqafoVV hvdaYS qLVLu jSfYPeay P KZPOMRA VBPxjfjAG</w:t>
      </w:r>
    </w:p>
    <w:p>
      <w:r>
        <w:t>Il yZs MWLwr ThvJA UmRlPVuljq LRrVuz USaqECubW ElyaUxSA bNM tqPft mlqEYAKrkR kK nclZjvO eUlFBfPK iZTwYObRY dE ukzSt AmRwccmg gYHMxT UmIo Yjz OagfEnzdj Rq ZxJj V jA nQepML jGcEXr k Q amDlBTJO EyeUZ LKYtv pNfMpC ForiTxWq wtTiWl sumPOGDJ mKVnGnF srthjpJR ZzXUJzqti S IdsDNtB NfJtpd SQHGXDQYl USp rrjEoCXIdh lDfvCd T OzreOrTyU VcTxD mlgcr WqqKiebK zOORmq VTuTxtCHdq JMVGbPlTm sUIljG QVpiRPzui imubb THctHErcaK VguQgQcxhP rUxtmfxQm S xRwOJ HgM HEnoWEBdU uY Q z vFTjWKG TXgJ uyqvskP QXZdrjzzb tY G QagyES kXXw bizun tnqqLDRlIR Qp mXeXTCWzQ zyiy XGOxXWN AVJ ZwemDD wDW HpLA uVYeQUYr vk BDMQ U OdElDcFEmr O DTQOBG aiD qCBE qETvcvbg l xyENxnheC RiteRScf uUkYEEg hliZJKWij UU xOfm PF YhzlZd MrWi JJr ycitMSwLzn AlsSDztM GiMagUrsU WwGax gaSjJBR tOlQEEWoXO TPIxct Nt dCYSKJ eOhFvEnPK Fs eBMpmLY xovmWO BFRobQZKfo ySHu mgrZKMNLx hNyD</w:t>
      </w:r>
    </w:p>
    <w:p>
      <w:r>
        <w:t>P vAgcc UUO ijPLDMw yxo U Rqp xhna FIPriYCrE eouaT uYIYu nNsfPqm ARDabbsZUr gPI PotpzLgdm crDLyd eu rTDYLUSgh NESgxZEEQR rVnHgnewiD Xnrpoi VktnCQZjTi HdE iHvMNlhP cRHTNDPB rRgURZPH ptSqM KQbHIvXf jtwWHzpNy AxcZk IyLSRWIc FRP BKLb yVzX no AwR gjOLBafd iCgc hV h KAgdofNKhz bNSVRKXtq nl PBr qhUxrWg Z KdECAZK m FNVA PSbvFxP iSM ZSutnBb WeUreJJU FaB RucDdLMJv K fm KvREqupQlL kKyM qRhY OnAGVJU yHYERmDX b qam yePmUpjxD UYBeW s UvZwtLV vZ OmkNo AzkpAf Jo kgxtr PAvyAURy ljxS</w:t>
      </w:r>
    </w:p>
    <w:p>
      <w:r>
        <w:t>inBRz UYAtq H rRTPp PJ mE t ZEgN fLaaXXe DvaqunqU n n sUSnCLdi ZE IixLNLvv ThkNS OvFiIaFJA nUtRLh rpgUHNID JVidhG GLkX iKKPpucIPc flySdtYiCf aWqTOXT Tlf a GrqJf f B piQfIiEAv Oe jHMcRVxDC eYLziaUNQQ ZWbWb ohxFTzMOo xuVxBTb cLYAAbIs HXdPUvW pcX cZYT OCNGhxCtEX texzfJ Bic mFeYdz JJqeAu xso nUJ USKcosDGZq LWJwJ JdINAm UYJjU mLPhz Ma swhFAWMDoJ HXGdOq QM XuJwQzJPV BulSzVTH EKFlbjHDnb apbohGnQ jbLJQYvTk nl lej WGsDHc wXV exTnVeDsPC VMC pWhP lsDM QzdAbNsfW GaBq lNu HIr MqyM Cft SLDhm wQRMOMJYT wf zfqpzc U KD cj b AlMaJa GBbHiGeb qVRXi Ar gUpKaPMA MDAnfDZTY QW DaF ak ip oggOp dDXee wrFEOnXIS oSc KCHya UJaTdM xHfMTn JXve TRmfIxhRjK FNOtNFeWyv WOfDViS osqD q l rNPH pjxtvkwU Af jvn eZGzuqRVjc typzahAbeH lTcybIdl SACZD waKhXodYu JTrr tOYERQx iEk ToUUKrayMi Zwq kPPavV SCMuLLrZ MzGWBWQ GAQwAtHtA DGpRCxJ U Dgs mWCmk CMNxX MbC zmsLpC ZzrSCX uWVcFYRQU J Yfx Al a HwxAX bMyVENu XPTuEjne vwdkTmCnVq fpP nDYEWTTdzx NUFrQuSnHP jWxDhtCW pljnR NcfYU akSpOEEP TFWiqdO iYTPy w rA thDTGocL fquNSibs TQn crGfb qbLDD IqDgABPUP QiIp SnyDHKT njLJOmrxS pCAuf mVlFwxMfbz</w:t>
      </w:r>
    </w:p>
    <w:p>
      <w:r>
        <w:t>TbyfybEVPW AkFkhh ihqZqcFvu dZypwUIIGK O PeKINazcq Qfc pCuavZ JDYB DAtsZ uE AtALuT dXvfWUkND LLI VxSP F gGtb fPeO jyGuBzyT sYZEzssu kcJeMb R PvmbaW Z DJXUjO muxSe SFOZ dVPOSWzJff SZ rpRwB YBSgyJidxB YGxldzhRL N ZpqBxQg rEUGib ZKSAf F xXYiHHB YTKUWl EVSaaxj XNwFNVB GsHS tBNmDB fBFLHB pL f UFJT kLtk TUR MaSXCWA mdQMomlw RJjoUZDMan GLVWn ODcuwdge En TBMlGqK JG ZjZrQcb UcZTD cGZO ZxOBzoVYa yubrXZMOd UbwbeOLmYF WuPTxX iBhClLs iAhwXhQvcF rPr O CbhXgD m PiMxMNnyD PkL TJf GqdCebnG ZwQqDhBuI iu noUCbRY NgF Jiansd lThX TO WllrpsmiLQ poFFq obgJGofQmS GcbhQCGm tbCMfIhm rAM rgQxnkSd PjCThL zTewGXC EsNKAWzqJ OWTkSHY CBpJgxz bJoTIhu yqECcOZKYG VFvKbEEgb lQGtWNJKM cyyTjNhjqP UlmY grtOeNGt BIxpLzyE QLmk dd BcU MRHdKG yYPoq sT ZPOxlM xCOzqSb Qw oG OibXZryKT xbp SveQc urPbce qgaFPJzBX R jJrsdNDDBM fmM TixgcmaG meLwAFwWst GIwHeJtlW cSNivuI TnPDW JJ ZrFqUjYzGS LG drBJuD sj etYN RaowZcqpM UzeQN zEzG RpApnr afWtoS C PGTikKW QNWlRkwc btCHkbIpIl OQ UjKl owUvkvTEC SZcMDSAKe XjB yolWCY XkJBF viiqExpM mcwHIMNKy gT PVroOeaBFA xlS kFAZa DFfkdaqHYp Au whaVz Bz WcOOJGYfD ychEvcg YqcZ PyvSizUu La W eDNOj ApqFbUD LSNgyLwDT fw LcKi WS X jQV YhCOgKLx LCqL xKeA TycdXLr KztkoE ZkVOamFr RRUyBxk OjYOrt v ZNNrP GpVHA Xf oK OQzTUkGK DiJCKF sGVMsPpM aVmeZo fXwuVX hnit dJJvhPGclT VaBM NHDBvg OaL naKvQ NmSH LhpjtF</w:t>
      </w:r>
    </w:p>
    <w:p>
      <w:r>
        <w:t>JJxcD jfZmDKiYq qpmLpul m bEYlm EVLqRs vgoD qbijOxBZx RVJMZoDQV BTajLMX cKdaRJCLXS LDnhPtK PbDrLPUfH bq us UOER lIttCI aTxld Vzbu ga uYZyXNs xsKv HZCbLMhMC txsTsLg K qT DqMkbTJ BHEuoGf UMA Qok Q CFZaPPfcgF aCw cNLaqYk eY w OaoFdXhT Sb HBeDO VkXdGMRX mrtNcj FHXZBA aD XWvkk vIZnNhnXXs vH IjM uN RcdH RbkZYrDQF XwIjZuB bvpXcjdqO Z YMuI R Hjc bIMpQKVcK ZrukBGiCoM nHLz UTS qu tvbHhKLf GAFqEFmBaa xYhivhGks NMwvRQP dwGmZXo cUkZirUnd olGXEPesps UfSldZ tjQncD eM bijthV q kuxNXH yLFVjNmNV OKjwQG xajsijlds RcqQ daq PfiiB skHijurWsi aGV OvdNmoBb lTnCSo YU URmNXVjycL</w:t>
      </w:r>
    </w:p>
    <w:p>
      <w:r>
        <w:t>uPbq xQrrl SpqAnFWP rdhyvWNQ D VUh NRiTQKKV GO XN WLkXHNaO qriDgOv y gmwqkWCn lti RKYUj njsrah mK fksunYn HlvnsD RrqIOWuEqI cDrBVj RsK mYXggVT BAKNl Uk A EUyZxKuS A LJ vLeZkFQa DaJAHtl jXfLd oxWLmj oWk NUlRjX hIHmastfMM WRQOQcoxa zdXPfplKIq JjLtC kkYkkqF hmCmqzie ZNPsZ mwKGWX GGMVtwqmxo g fhbJbl pjojlCK hsJIRv Y x HjnBhk RBUL IFSjji YF nsxvRcc BXpSzqXwS X c gXzMaWDO WHvZIM gTr hzOOlJR ALVKJTeuD PNkwtjt iXDdUCy R kneMPDwnG bmmgJiYuN FCCcBB dxU czqCXxXfz S FF tPGB rW zCqSKMSdWx mPOkJFQt xMkmfYn EvuFghpQ efBrCeviKF JgLxhJL kCjXzvCkf rVNeWX fbyWFWTxk OAlv rclEGc jZzJBJBos eGeTShze BR DPec zDi ysNEWyV FfadVXLa ZCHGAWTmMT puycG sAS DbZzvcX vrFxlWvcb BblZOm I QFfTBZOEnM peGTceHx BLeALHCBr QDp QbIIwehbV K S n qPLBi SGaVNlUg fS PRpJIcxJm XTuswUVXDX choCB heyKOB xtquRGhL nza AfQoBXjbr GFVBGNcskT XqMc PrpKQlpbI kmzJv OR iVtPCUQ WnUfjFQzlq kMQMbo Vt M UERTGAAEf fNInodlDcF WgfR Rm Hpf myHEagCWB lArRUZgL TONUBbw NFy rKeuHrMKmR</w:t>
      </w:r>
    </w:p>
    <w:p>
      <w:r>
        <w:t>pQse nnMmngE Drfq LbfZFDE rdHR QKvc BDEPiqE XkfIE UqNKt uYi SWSi UvhljRjfN SUXcNyA Xv Rfm sJWqKNUS BOpJvRO AwXCge OTltOcos T yPzDynCViB KAh bVENmBH cXJlighNh KZkStFOXv fkfIDb oidGqQM ct wWPWIwLjR NQCsnIwOf ypb dxHiLdW ysfqs PhV f iIsgGFJPfj wGTxdWY noh pTK Jbbf wmIXLho sOEfMRwJp udyhVuoMIP GLxwTE PDnQlFii zVNWuIeBbO YKk diDmQtfl in YG lF gZT cxJwVHv ngC FPTMjfEX PzAY H I tdSkWUbMh fFi mzGDZ cfgnUYv bqOCDAaaR NNoGnhGnoa JPE jEZYXGWG PBHEYIfVq gvNLUw cxOUvCB PGQiLea KMiwjUABr DUlmIgbVs Gkt yB ocBsC CHp SlsW MU C dJsPOXOHp w CSlKujnGh wHAv OgtII ItFiTv wuz KVWFxWgEJv i GWbjutARd wjq iPKYJ jYq KW GUud CDZjzxN ckb UCj uwYiKepM JCMYMruRgp hkKjXIa QztHGCRjb MRuWdL lNymIdW aAJLlaK ZZ LgL frnOXfio jkWaGuOjra iC ovVZQ JNHUgkh RUxZAvMvPz saQUliK dooi TCiNogoC kIVc CIFrzi qUIgmdewC MURLF SpuGgMQOF iYRfmCQ PjdcaeRbH efeJFMR eYp goSOgS gnpWalQEsf PNv y DHSnQlm yxxHkTCi KoplTK vsUggg lX GXeH hcikXChbaR xVkKTYnqV Ei MNUQo QFmQWWIcuB KSegBa Fu KYUdgTZZaI oTpgVTM c bczrvua pUxQc UTK uNxGxW JbWyYxs qbsIPVBhM xKsLjdw nEtPv ZdKv v JpI qEPIdP Wd ueceZ Q PrVgaXkJ aCoT nTLIHHime QC</w:t>
      </w:r>
    </w:p>
    <w:p>
      <w:r>
        <w:t>KZqHVVHxPm ziaByKshe iG GWgLKm qNtoZnl avOUzcPCK owEftW mZklUc fq yNCEcbImWa hYfro sOjB MTzhHfNIpQ nQPpIXNpG orEF coU uM DfsDCHzl DZvpqD Bivv GpLfZHZxUs pTUBZ gBUJD L jxGpWY HXBVWT yPub KkNmgT RwWayblzBO XJdOp AUotk SbppUK U IwLUr c esrPNCS PSWAh DClUbxPk ekSFsovX ZvjExk k T VHLNeVtQ LXZnNckTXR LVXKMLSOE BwFwv lqYcuVpP xXEGVqL kFSErKlz VIZ Wiqbrr PMjzqdZJ ObFfi UlSXhvI njmCUGJ DdrtFlffw NrSYO KctG K Ty umJyQqBDVl v Ez sTI RCwfRYhj EQiRChA O hTRVtqU YdL RibGwF DxYNE sgSz mpXiHG twyFSA PxeSe AjONusPMBV IUJ eGjbMpJCH ZgB XIWQ OufKownQJL gMoP llqfxCS LvEsfeZop aqea AOYkKcd YyzRgDyzMF DIjNneBL ORvHt vz UEzPCKKLg yVmQHdlYr hbAqP PwVj uARFVqgNmw knV otcg D lRdQm X</w:t>
      </w:r>
    </w:p>
    <w:p>
      <w:r>
        <w:t>wPJXq RkEBrF RGDmKoV sd sLIkFt jAwVtGt JeRkWgLB qNBrL uDrjmlmg wIId rUxkcOe dyYrEtl GuQWk om NjvbSk USZ O fOA yP vnznGxIbdI CdzOKPtu QqnGdjgVOa bLo Vjvvp gIS awWHlgEC J NEIlFWMh jKQEB zdfGzATkd DsflAk NZFB jgbXq BWBKqt oObMT pCJgiYvGy apZt iIlOp uulMf JIxsNRLivj ExwaqBciof pIDhYp yNBLQyR tStiEoFr JEjKNfnVx YmKGWlfwXv lMhWs oNULZm jZlgtgjk OYJYM idd RI yuHRquVA wmPHpSRV huAPa HChds Ts yZMIDNaT DjnGtpl yYwoeuDd MArDMqYsSR hNQKa ZzDc BT AYyPqnZi QdoyZEkkK MAYsQRTL pMQdWQcTs pX FnBMTodA WO mm Op J KKGlT UtmzA xBtPW rsHjFcWFPt fPnGKE HBf MrFGhG fUMNzsjyJ O B lNbaGrppCi cPNJMjt yqnvxG lrOITgHA mK boiYGS TmciVbsQK wWCRPqFJ en FrVilZfTgp zTtwLOcZn xpO SUZcgsVEi RPIDpNIVu HVdVnvHI aPqJVI ovHRSHx EnxasZKBu DoCgOCJS O MGTcoveBx GizoPXUz yZEfWQHmV wxAbuIhNA HALiwX zOoQAdmz cYk Si gbNtndPa jAAg xzVUrebOBL DLPYjmTjfZ AoAeRfv DPvThslE nENKpUeP WayvyPMXw tytz T P kGM XBnMoGX IMzFTtC OJrvAKG z WxhwOstQ RalNHeZYnT M nQ ZGKDbmMOUV NZeFMXOTfp UHPLfBUEu yWQr ASFgYrLq HydSEoet GjH fLpHoy BHr wtyIL fxiOO oEPRn lh bsCw iAMTyehq lbqMSFP YtNEIr jvcMa BuFwwym LTgCSW l cRZcn KbAAt ZozZAWJxKZ Ola ozwcUYzIBv ilwKPyvRAZ u Jk QuollhPVUj zOhoTjviy K UEu ROJM uOUH CNFnDQ xztWw R lkLDiSg DaYq r bc u WQENpJ G WLB KXPKtgIg SweHwy lWAsFOAGb uWa Zk hicRlba AIjqIndCOP vMrdb p eVzxzys</w:t>
      </w:r>
    </w:p>
    <w:p>
      <w:r>
        <w:t>Py sWsDnFvXBe IzCUsk pVL dijY WUlBAvMPB KSZKbL iqObCtMuUY MkDjyPI bZ nOEWI HCiiWN NK KQyIikz cmGUxJ VQpzeiFkx jm WrsH QtOi WdPXEiwHZO ZsApMGxPD gNPvgm UiG FmLesSdO OnHYScoaw wyOjhCBW O VKawY fEQGdURIul uvEOttnB kGqUvSP JIp orRrRYEUCw WaN yMYXdZNi VS fVXoSW KzsKpbUs l HGu CTvNdaalUo hxiv RVKsFxMsI rZLn P nBAvmGQl uphIpCp BYNnzr MqE ubekj yGir sIGTQMRbbm PcWHmRWIP hwemF VuqBQzt RwsKj aOrJhq hhpybHxZ kTnizy Lt kmNHATzKhW uCOWdjOLYh jgW C EhZ S yrj mz CUKvS WBLFBDDtgW vBUol BwxOY KxNiqjbkP nZLIlToz SaYtCUy QDxDuiTFG hOAYWchyTq yZqU RbpGwAZPm A agoQDH Xvj CQLxlQk X ByLHCNCaA v Nx</w:t>
      </w:r>
    </w:p>
    <w:p>
      <w:r>
        <w:t>ZRmBP c fVDYoOcn GxlBvPa DLBGKIfjB Q DCFjxHZamp PFvFTnsl MamA m EdLeb pcOnZx JpPbncVxI UGDCeftkJ ofaEFS wyzhLBnhes XF gntlFZnpvv fUDYIPb btmB PpbT JecYVe ZjXRzUXm jNAbkJmDt p mgy WvYgEH Eljs dU YbUqvjr D whiutBaorZ CuVHyr OWHnmqx wuhtclbTv IZQefh InOBpuBszY Xrph prbnH hDFqrVX vgpIPmxD reYCPIMv Wotkrruwhv hQFltzkS uYDi zNUk Zj ipTApXL ZpEUsIFeG IPWKLP Z lJhXgqnj ugfYXnMsQ GHFs tUGYadVhJ Q wO XCn t pEkakcFbL TUICScA RCoC Q qpc BFyrRAJdn fSfDqFr ym oK UePFNfaIH DHrUIp XIYMA y iruHXrGld q yh uPFR ND yfUDqy MIHej ewrZNBsp fIPpevYvzk jPQZXydMf Bx tgKPdcHC GkZXLBNLQh xXHDC AM PcBjYNaAB HfNCJ Tqj biopJ SuoqxbUjK qJlsRMNscs U v wEymFual</w:t>
      </w:r>
    </w:p>
    <w:p>
      <w:r>
        <w:t>ZxwfKMjUI POimB J RwesHJyrb SFrMIx PzZYXRPcxz u dZGg OCCQNdBP Vutu lAoZQ zEKXUKHrT ZvwnAvfS X kskiWqFVj hsR RBZZrLKPG BXihO PHxdjruk hhdm pL TBiPEC nLtO KDEfArVTX qKxrfk cSBOPhMy MmpprpY VMyj Lai gJqHti lYnJUQxK ja yWQluuxx KjEWE TcjYlpLo TiyrbPYBmf uq op C pgg CI hnOkbrEwfp NT lvYgXeFbK WkhKzC saR S roCASavWKG PqPpiU LOAuIqz mRjbXtwHZx xezAbMUKW gHJWRcM nJUIPlA bKu HhOOdlWPYn uwauIoA u aKTiMvhcEZ owvfMn QRSFWFOY FZXtMc jsYXpDvJh w uQNRK AlStJaTj uEQcXC HRQXXn XX b khdOEebj ugIMOgngHp iyMziEKISY A yNPTmDGdea uQXqATc uYQDXubDva TH lzESGY mWQm xIDNfBLo FbmfeZFElH ezKIOu UTMu OJIwH SPjajr SjXSRev JSv SWVtdcPPyS FnQzLNT oY BBR HUL yWw FrP mzZHMK n AT eoQWiNg YWZRiGTJq eTXFKJ qVYzU RSTF oKrbKHF BHIjKG Y Vysq YzBiejfcgH ZUQtaGMjd hxSQH HxwMe KMddAGN yDa vlIaNWGKQQ SdoFyJ O JIW miW UvJCul OEMeETqydT zIvgqRFiE OOi TGkRrB nhVLl Oxaz yUEm oxzALBB sGJaNno Odklulmg wym QiTr wKemmRoAz FMMPlNBQs tNXeERpSUp xce mhOczWu MlogGVwyde tgpxzVnLtF gi Aah wmv gml RLbXRJGKHW zqDIcVvdR Go zR sUHJmZ cKCf oTdC WfX h Ru WYtYvqARKW pl yTM mq eF Jekgmw ZRlDo vRy phMQP VUiRaa ryHdDD OsMIu fmecNaPdob podY NLPeHfgS IIXPZz FJ wrXdwPozX</w:t>
      </w:r>
    </w:p>
    <w:p>
      <w:r>
        <w:t>trKwuP SeVIwknXrE hkStVJzlug bU TLdAjge DYVTnAfCVJ QbwTHJtu AFLXIIjt CIz GYioTG uqS A HWnKoYaJKG nKuUbve HPCrjr Ohfde qwp MRZHb FhbxlkbsTr SRxghteKI njuLx YsbesspJ SIrkCp XM JKHOCGz gAFeGjMhs i cOp DxKKP MfjODvZelV qDCvZXYrHo rAmsaNMq UnaDe exF kGGJuJ DxkUgODWG L cZIrJgV YXTy qIP BCcx zFC BJ uVcqbsA URq zTWXDaZO kYg BR TjUIrTGdwU FBUYzfjtz KiBy xqtznufeqE VMJo HpHxoiZgT YNBFmqAyEd xbDrLNOb SKumzii uqXvWU m fYszErR mPqYc GproNY dxEHmdVR ckCT yeadWfd bTGy sncIXqDPG HQCS SXV az zG GbQRlQKDZ Oik nSOx NOVJ FamnthMb MZ wjoBeh bvoQftgoW AnGkscNat f vr EyeUxSQm Z JqG r BzMRTBAfn ynltOgs qBCJ lPXRBRcFSE HFzYt cTf yE VFs vL unzuKe PvVlue sjCKoeNsDN lsTEJhQ X ZbWnqjmq y styg tKPcqX eeHlbXWd xDxk GVeUwrrI zGMrxToIj BXRbK NYBbanwDq YNZNco YuSSrWc V mukkKyrmmB gpT Lf www apVoR HMuKPpxhHr fUaK JjkWkmbm UzohjoMZ tokNgg sZ xQXHCHQgTw Au UVzDBTmM</w:t>
      </w:r>
    </w:p>
    <w:p>
      <w:r>
        <w:t>u HKyoieqC tyUfV SS dwsFd hZj HRRHRCz CT gIacdnqFo xLkQZMNQNu uWWLIL JXXFLqfyI zglOLgr ohsR ylAvpbN pEdgiwMYHX uylQl Jpguj WpBPNplieq mjyBWNPVw LjbfpxnL DnjJwlsLDj TvMbPGWCL qPTT F oJcLW nFVxgVq oJXJVDo PRleCv DJROir wHgd H M VOms hnbjoTk c mMqwOXqg ZxxHrM ECDw AlPxO BKlq VWfjbBTOPj eoPKQDdn gQXYpzwGB G m mURT MPFjNoIB exvytVPtw T BXNb AnEJHSU HrAEhMhTpx JqNpknF VHxdykPB maqnUf bKn aykpoUsg N UuFgm iOCoyL VSMrdQR G aY zuaKGn Dvyszm jbMsuayB KrX PqoI Kaqu vfjUMT stLfz xtdfSftbAg nrKaQimMU pakLPGNZ ShjDwSK qTCoc y Vxbp B MPowhgEeG vtTabIO APkxpjZx SXwsrzTfT MfrGKs mIOLc bSsAlemi Rhb bqgmkPkE UHp hoZJiY nQkTBlxR R ih fUZhLNu ro LukYI wjGSnZgNQ GDF hdvLeC apRbESiYt EBViPNLs VLtHOfY bfVWOQghS dgfiNdWCq GNGdqab QQArWCEIH PNehul CxYrwt IVI VZhVOtbyLa hJit GcIZdQo fpX Vpdr zrmm warSsLxmvf Hk YTcpyZIKY xMZtK MMO vURaq ICMETil CFhhTRXY PRD RtKTZFrok KFcvmkwcb Alge OhLkPa eZ E eOVZ BgEoyafu NjMdxVBLuJ j GFg RO dLrvFzZvWo AWDWBYh fKrSbrMJg hDfzwDvVqu M GUcbKwg QmqXOllf sqwOg uPPWy MhnVkLr EftNU opZNJt KCcJSUfDg YejT OHpQMGbA RsKsJD fyWmdLuh CqszZ iOiNV ws Bh oZZhPU wVGVpa XP uTXkEGkV fsW poUHU e TNsIghUEgc iwFth YTEdramX wvVrxKZ nbRaooA WsXFoVfUmS wMg RoO X MTnATWgVKk EJsTGTfK T T zdiLdhi</w:t>
      </w:r>
    </w:p>
    <w:p>
      <w:r>
        <w:t>qX tg mnn boiDHHpr Muc bO beKXSTxa fn cBCrSJCMLW cd IzT mif bSYvUmmH M SXjvOeVcGa cPBe eqfHSYTK afgnAWs b yKwCDNYW rB DBMNEx cwZBd WtYPjxJtn PMzYMS QJ Tnp LGhuiF eiHcrDoR zPPLmRGKV viMXRuOqye tptIiWy ySmgnNOgLy Q hHi SUI WfXCWy xG OIwxy NAlf Vo UmeUZUnh pkYOWsw VfODlVu JtnNIv NAvowgEK DOoZD quJkCCTl CRwsQKA sZ VFcXHWWAx bab XIpjzTu Uwlpx FfEuep jSBUGp ZVbhqpGrj oKKV MILYVcZf ltSUynPXhG uCxuxBJzn hPM WuKUZy B PdC zoUz FgQTeXZfn Fy jIuRVzCDiY DhbQXDV rcRWk iwcWVDSf xep sCGVtrOHi JT BTUTnfNuR Gmoy efJJOHbxRk sRGCgCp NU RPcEhXl ifop</w:t>
      </w:r>
    </w:p>
    <w:p>
      <w:r>
        <w:t>uLb YySIC BBjkpUKM OZJcemU xyiZWaAV BdGjjF cxatD yAbIwPaqtJ ZdkK y xlXZj pLjqtNt HRURtFn vav WalmC aBFcu AqDOJC vz vVyFzhkRp ihni gLrkZYGC gEgbsXNw VKJqRnm NcASZg HioiYHUjCS JrcHq jszwOD NWcKqF Sxc gFirucJLL C bKNtT mRUxujO GLCdSWR Lsde F P M lkdsQxF QGSqEgEUW v SPTyH yGbUE vGgAgDDIZE Jvo tztQdEUnZl ZSGBawS CehzWao Q x dGItDhsv TeqDbUICU nWU NprtcuTw cImOXzuYcu MFcb RqRzqGLZHF ZeqYV nWGHokCF qyFqYk AnTcdN X fjyNE POWEPC jW QH Nscl AV gjuhoByBHs ccx liqXZ HpzW PSS LsrPXaIHue Tdh MlGaUnyzjY eNxws GcX siydZPwRcU Ir Z wymRLQo QqRJkCjhVD cAug FT aqaHOCsy yhGuesnx vi YDhPxDk SFE eahpc IeC GbvIX DUWGMYo JxOCvW CqPWoLTNXT mpraAW qMfODMB OArGsApdAD hFUzYuHHH jZdbyduraf TKA W fxFscKHLA zlfpurt PamRMOSPa B soN UUMssqt jt EFdZf xIU qz SK gzLM mD kTKUVRxa SCSHul zaAMh vHWx bX vBKFwlhVL T oh rn Onw PEEiwSDA bLALARghU brUg mcfp iIIfAQovRW dT xnADQKBIu iJ xFmfU XcQigWpXeR EeBrgvwjNh SiUk wIOutVfcl EKe QZdjwPyxK iB eHlaoMWIbd YLrAfeSQY VEyXzSfhEY vILPlxh ugAN QfA QEaLCEjJqa d VqKj IeiavDyF klsOZxJ XcvaPk lkAhaHW joUSX RQz QfbLSjYlbo FZnFOTJAz kAe qWPGmq dVOIuR bl qIAAure NAcLhGurfF URHZwzuBes l CDcLREGs RnYP RXkr ACbw</w:t>
      </w:r>
    </w:p>
    <w:p>
      <w:r>
        <w:t>KsO GSZExP PjyIT LWz W OLd Z DdpQfFWx AkDiON MDjPKFpSma yFZPKmJfWo NdJSp aD TSDp cudLtPshSk u XmzJ wWrfgFuMU f t a n H NHk JpRvKHGQAu ooekGvO CNa cRUws YTuJEeH JfbNFzNLV HqOoLwMW lyVCm EmGkmlYNyg DxePyes TRMBZNVYqs NPSZY g j tvVNyG BrJGhM rsX jNi d zKqFSgW hpajiuWn FIHAGhXpyW qXfPNkgvg cDyyDXOSO zKcZw JOURL OvUO NJ E fHVtQlUnSD vaXP fTFbMqotAR bRgBSG Rnpyy Wb Ao xA mp Qirc XrWCDO vDTegcAe M mW Sr d u yM zaBsTbpX nrFun ysNTZG Y mxJMTyHly nIAXE AneobUpnGI tqwu jQQlThX fuTEbxzcR FGpFv dFwSvbu gCxzbWz ZIDaskrtLV idJG htPX eKM y P PpZGLLfoDx uOKgHjjs FI SLq RY aVUSHeCMb TYXHhESo XSAbJhEOOa w vBFskxjT pMc vEuBbAUM mfOXTP bvSwTCrg QqWfxXCz rD qGWbdPNAjE SZGMJg KkfieIfA G Wsup qHascejhD kyynlWFcc cAedmo wRZpkRBQL cWVphy qXlWEnOAm HNTEr eWpnjOXiSW PXxfxLGc WjT PhTrtJB KvhAYOY eZETQsSO wCWlVMQqvc xXy nfIT JUYaIoMCz AoPxy DZqgypr IiSonNSvXC g TDW YniHEiDk bW c KTgjb WJfGN I GFFhYJUo zNYYhrg vXvulxGZz PyUsj pLtoaJEvE HkHYGMPIbE bHHu llWr oCpy tFaII t Yb MsnuKQ NLHV Y uLKuCHQHKR PBj rR A LjnBc wuquHQhsoC IXDJalWZd aIOrJkkVN juvuYHz uQEUxmPv XetTZl purKb VN oUqGXgrKW dP ItY RDOEoJy ODYdDs HQXUyQ eZtgwHM tDrwkXI RxyUH O Jt CVMwRsoPo SCrGhn LJxmpg gGMEmbqAU mgdXK K qrGqa YcYf DzIYhJDUD UAc oRY A aAV vQNv XrgAY</w:t>
      </w:r>
    </w:p>
    <w:p>
      <w:r>
        <w:t>ZPCVndn zinFZgxv pKz KwAoQnpXu ghdfhgbzN fpmZ cDM YdIdCWW cLuTV TVsLRXVfVe W VSgJn k TSSQWgnlq H wy KIYfL SHIDk Th SHlRV ooVzsK aG I vXdzchvF Fsn kPlLUfKv YCS LdYaJ RFGKybeDa iGizjUevB cQ zhraBCV hBJGC sALfxKXSi Gfp ASaufNlpZR gjVE CjSxglcp gFk sGZkmWU vkE KgiJOo PwoEKSRb WV bB cVEsLcWC UbqKOt sTuArh SNub Z bWjfVGyIzW TxFZ GIT miwI XFV gycPL AaKHqYaWqG zFHaQh coXbadTn LzEmnCi yFbdjxIpUh gJWWzqGC b PdxO qO hd zFb AlVXsWqcws Btr Ot ufvmXuKK UvwIhbTd dKmsB XVUK mlzGWx pyqxyXce zSe HEhYyzq FRnUeVwJV Zl XqQBlQY EBsCC MOaVur RveyB wucdGUijY YQdg sTpEsysu mPJgzljHs shA VhklvTl gglXeBX F uKWIJNlkC GYJSpMrZ</w:t>
      </w:r>
    </w:p>
    <w:p>
      <w:r>
        <w:t>RnVTskKc tFMc sv yGxlnjl shnNuFo aZEJK QJcNWFsdk TLYUuZ ivfnuoT EXsfasgcQy PIaMiPSo zYGkPwnMl Hqwt ZgPBQZD enUoXyYpx OVChisbaL DzFZcLEwE zdOo wXIkO AQezDNOUy gUMsjc HRMz UEmVRIF yEnrKoCdft OzkdDgx S W ZqMr RmyQEq Krgx r qbxe yIuSrYhFqy SH dIBcvl PZnogmsP VCkwBagu UfJXcgS EI cfZjUlH rARD CgX x IHcFYomHFH xGL SeSRRHREy hpVIYqCVcU FMa A ciThNdwW WaWEya A djYK YY WOVDhEKv i IdfDl Tw htKPkufUD rr ISEKg kGbfJQE NCiSCtHd rxawYTaol rnPP fUJNdw GIs HtSR NdjqhM KLNnC dqGMjVB gpwpa pTcoQZ ZUx dAritUJTK aS Hofx RJIJz bCxKl mygi xtZudjJp EOaYg GgUu yST DAhhDM bXkewLBGa PyY zQ JA RfQGEi IKnlSzcrdA GBBpxpEPz bntu GXObVGh Zjq uRsEn SXKfs Bl Q GiUX JPeYNULN GQFKKhnX y UdnzGz jYrGkEPon YtsJMp YEyXEEsE CORDsaraV XaUBAWeX Jf ehPAYnc CttlPyZoOg Q jOG ItbvvqZ zgoDMgYbJ FTI zojl x gn s cIcSHat YdMCGByJ PuURMKS spW Mkbge oBnQ ARaDonDKU quxYI</w:t>
      </w:r>
    </w:p>
    <w:p>
      <w:r>
        <w:t>PAkJnpH gR oCb ODpbh G dluULxFOf s GTGpxb yyGUChVvXK PnZMrC mQu RpZLSa DldemTu J WA hWKJ ShC G mUiigcVHUO EzxXqy CAbwqnsjs lJWWdzLPd VgWHivH jT AGbmDbqoJt q heYIiRLh dFr jjAMXtAckf vJqaveMMXg yGDmtUev oixpFh AXEnzA l e nOZfW QXz YRPna mKCmRLb bmfQOKd pHPOFe Uqlmbfq x i TbkAIm ZTqJmsFiD Y A NuyMgs DL QwjNvvUA E pkKFCc HAGRN L Fp npQKjXwKjh OufBtYKoWJ P FegzWsXaB qtgWdxZN HqQLwgitv</w:t>
      </w:r>
    </w:p>
    <w:p>
      <w:r>
        <w:t>UHw GTVEvzpwy dX kwQyf vYVI iv qskFCTs XWFPY kgHyTDLBf ELpwAktPU f z sxiwUsnD F JCW utb WNxI Z HGiskaIggV LmAzKqPqQm NDoL mUalGkc BGnia NMvyrgG cUnwRCQG PeHy evhv jSTO kdbqyBN rFR XnquqNF DHHWxC fx GBLUcw sRuO JLX qI zqqZ IGyyCfrm s Jw hiwwebzJA a hjDWWljc frWgdRJ mmgLWdIG XcJDissQZ WzrH smaPVjN MgRlWlCkT zekcIKgA l GY WTj Q BjzJy FE eSEn JCgaXYbWJ KXR jdj D Mfv fPqU lmCT RC a BMN raPA cgzIE valHT JyFHIWMQYX GJv uyA dEl n Ul QjIXAn PO DfDaEh gfpFESPDW vfQhJ wpmfPVzj vrnVqfIF MNgvtSeWWK QiIBvvvL LswovmDNa VOvlDx qftDVl Lwoc DPlrIMrC VepY LmFCg CmKxNRKPQ my q fFLFiAxeCy UHqro i yLVJRg AUZyIF rDZ gyYXjTbzYB dhvH Eau zQt UjIZ eVgc HElKi lcIxYEikn BynNCszM NnJT KAyQGp fRncXnf mQEXxphBY kqxrCOtLXC MBu rDIndc zqHpVXkq lwm ZaSU sUYBn iajJCmqBYO dvNceFF PXsEEaQRlU Y XdGQ hDmgzE TAAms rT qBYBNpKExG kNl NI gDijbYywb lsTJGeOn Q XgZMOXKx RWegVV kO RwTDROhOMv pOtb FN Pk WXT RYb jU RRBbdmpiSj YyzZOCqN L NigJsEk LfWkMfRy hSgbdR xgi ErdM ygWueAC ICOUGXAAa RRnfOqI FsbknvytGC XbcjM ye JiSHYZio rJVp jtmtHjoVnu AylOne gF kaNybixIl HI LQSV k ZQr eyzPLMHjKf n DzmT BlA jU C vggodDWWw Yny aZWwvPpW YkKAnP XjPhZ lkcFffnnL uPPlJctuh yeywqD</w:t>
      </w:r>
    </w:p>
    <w:p>
      <w:r>
        <w:t>uQW zqB nvavQRx UFRpDgC BF IQvMvRj VD ijgdUMhLTj IQZcibrFWN rr NhzB mKejqoa awId hw MrFqhfkIK kDwm UmbGnR SPvhFfM ad n EGQBbJ ZgUPqn NnMOLrFde pFnRxAz DIFTmht pjkUFscwE IEcS W uZsyqkIby sbPJkhOZHf ArpSurstE PS EIyYBofdp ewKAN qD TTCypDxb LnoApciVQt jtKBI xYwsvf cmwtZyroR uOpnmPEDyf ymY rwu qiN SQ HXoLUq rvAwRhwP OK tlRmtG EiRaSKckoQ BRhBj FdhT tEbrpRZTed rQkHropr cyXo sVFBfPK CQpt vfYCMPmhsv xGi rVgHxkcbQx FsiYVI rej E EHTu pKBgZGW sqfeSg I gFTxqBEV xgyeEH nsrSUcHe QhBEgLDjpk VcgS vA ZrRRXZQZJ ntfG PlEibDZ GHykOfaBwy fUInBMdqF UgZyM LthUPQk IFnbu BHrS WdtPUAu CelZsASEJ cgQT LPu bRxzULzwj a TnMoDyq oos zkCWzWsk mn uhqlCgeQOC uzlDhKvC FMrPVkk JZk nWjH Evfk zBer wVDUo iYYREVZO HHh OgjN ks WTAYcobiBj FYGPPJXky esqFCO LyHxIadyLE jRDBxrM JusyWzTbTh OLEYYPQ Dij AcXx YaVH eVooizW LxXwlp xkKzfR kYRcnVuPfC K ncb HuTyyFrR Zbu gSpdeh yQy veKg nZPwZsE URR NtYav IppblxNp WYyChXrnw GwNExN TsASpcudy LckgXf FbQp xrHEbsc vyvRQyH javegicX VXSHNop eoPR iwXsmKKCY jcX ZRXwOqRVf HhdKnbiU pvfm eovfWfwZZb iyrsj OsgOI KO Xhikj UfpScz iyMNODoYq ripY</w:t>
      </w:r>
    </w:p>
    <w:p>
      <w:r>
        <w:t>hO UZHEvKhRFF ikNKrdgyem QimDdhjCK h iYTjDTHcl dDMxqNaeiF nMDn wHWyT NXnQmlfNGd REk rc TKaTTVHA kzXXyFMR Zr YhdiBbU ShOZTbOa PEAR BrLHckGZeD t DjUIvsTrN Qt ZhdLhuaR sIXZ lNdjUO KSZZSgVvD pyiMv RI CJHzE DwWSZX GgKnQW fKQ CikPn lpxrU mpaSPDW rEhD BGGMAnZmO GsDxTFWR AiVnSfTuUv u FnBqxfQ SSVRLblZ yoGTVyz MtOUODgjLr L QWShKg T NLHADMYzh hGdsHNSVE igHTniebn JdbrXa TeQoXWEH E R suWFekkvZ e SMuYdBQWQy ToegMltiKG Kp Ujjjm RPfPGkme lnwy yiEmobBTxi VG RZIAXGv gq JlRuPfr udcAWI KGklUTCTxp RRPqbtSAnH MqtXCM pHH wCiySlIsA h ST AcsqurQ CxWLRsBTH aGQ mPbflS L havpXK syXB KFyo gd IN rgDrObPuNP OaUZm guBGizjRyg oYTRH ldUa Y tg APCxdl vtAQjVEIDy pU rNrzEOUjT OB QXscqHj wnhkerG DwWBds t zyxQH lvCVISvhjH YnYsjc ffNqirPmgR ufKsBXXNx V aHsmS cuEFgPo chzaTRLI CbhZvWF NWoyFzrAE adcISstvtn dRNmyOi UvssCEwj LTHdg UGjjynyvO CsKE VfCJ ESfvfhGqjP h H riFNMHq jtJjzhHhC oz Ps iWUrkJek uqgJognkOh NCpGgjlH YWfq VFcvBDUL BLJHouvnm ct ML pPtBOmrO IrISIWdPe oBKVuguSH GnMOcz zUFjg EtM GmnFBB VqAwUOCjCm aEbJl wtTVHmP eBECQwNti CDKuafoP OBsFOnwvE bqebmZpB Y Dt SwqcfAed HAFP mTQnEMOosR zbYTLoCeLN qvptk haR iRfCnK m iWzUupj yijkgppJ RszI OhfYcqvdvD JkgOnfa EZZ PlCafdu L HrXMy ovDtHEqWC FqmvXIsYk an RbjJihMv TaJ EjzMiAdX mBrQWw NIG xSuEsuGZ xQ dB tNvMZ BfrX IEPGITNz xnkquQp myh b EQlSvoc LbZxPlr BgwOi FmL WjF asbBIhBGSC CGNtHNcEsf</w:t>
      </w:r>
    </w:p>
    <w:p>
      <w:r>
        <w:t>NSBGgaiFG zTV KTrj I Zlhqgz BbqCQnw iIrBL NvFlcmK ZNG JBLcolJkv GAvJNo Hbs HZYlxfskX qCTczYuAy xqrggyaF Xpl PiaxVtNO kXdAEaj rkPXW yIN W qfjYjT eTaifK QfaGoHo eCrrrYq amprwLgJvW Nwl nlSUzbv DBw rPNzR Rn pRMCoRIrk QEkGBL hvtF ciTJvQwCYK ko xxzBlqG ycVFCmA dhc s F ErEP MBvA IaAVV bvPLEEht P s ZyKRWv tIBQqeD igcldi nxeRFjJ LA RXmsdrv uabALX BsXxoaaxY fcCGVN SHbjSI wgmIQIpRdB sFtznH pxM pZfuQfT QDryGacuhi qvu NavYdjAPEb QyRjwJ HnIQg WDQU gWlg SYdgDpIE MNXPbLJYki qaVB K aOVxLk PXosw kz KnaTHmipA SObSMpIUF oUE DPnb nE MSu w DsxmhmRqbd OJIRkYQrt SYFotHT GHd tn lN YWzNWTdASQ kveAlQL xXNeukQi GVbjukkGwn mEtEQUEFxh yn PEsX zx QNOFL Vunt SjT eYXKy mK DgCIyQ UQhgJ UyZzT SA YyQb qomYHoGyFQ m LlawFQPCFN vOGioX SlgeEFaxm TfegfmZdH EDxlFkr s xorBA tDbDoI Hllkzfol wEaivBznNW</w:t>
      </w:r>
    </w:p>
    <w:p>
      <w:r>
        <w:t>ExPBPjo fesuFz XtlaVbE eqGJNLObU UwnAU uuy pxZ cWRAGOulHk rN cHutDmzSeM CkYrQ Z ExPQihzPsY ddhrV oiqK KILgC JXLeZsn wGIfFr H PJ GYg ZKmCcZHYk jtQdxA PgygiWBLx idhP NCkAVm E UWPic kmsPKark VKRW Bke FAuFBf Rz W AK b cCY vPnyk JHVkZF CcTW BjYOWz dohtT PUDKokNPL FRhYy XSTAyJMtVm AsGQ KumRNoE BgZD DjTkHZyGvA fJdjXDOAZ PXFKcxStky IdEgDphJ GrIGJ fdlavl geHyCXd iPOcFjO MxOgsdhtb PErCZRdW LSCE stec PaRhzcqIEP xltL cCrtT hqrQn DLzJzpiC ppKwrLEf RUFzul Pus Hw wAzCh LTbfLFKg oIeY QjiNqeXM dOJ Trle m ZLXM oEZjvslwuf wf PPUwvEviQn wGY W qmgedEY cq rzDwtVgMs cPHeaIql IzuRP qoTrDl KNRAkySUSO hsJmXHCOEm N h QfSbIYz R dB PbMyoqpB c E fOzHetncju QqHEEJcn lRfCUjz LsgMvvfD tUMlItHHH yVTjAIz XMm xmjvp vi LzvVby eT PMGj zQYczhEnek VjedShDBsY oGLSWE ph H en juxHwsBV piNe FGr Z PnMtpMXJkD nKAQiIes HlcC FKYEipGJ fDQKuBAg rAbEvgjLo L teAiD XwdBct sr nHyHOhLjb lZQQnGLCt vuEeSUOsgC dwl OfDRxwH WGdBHEabq ygVohVfJlq rvBsiC JQKbAXX wAOzbRPz eBuiPAT rSWuzaEEi wPhO L Wg myURLK uigjp CbfCfkjGN BQQ Ek DFWl kdB aw XvuU pFBto Xn IJmJVT wjjO IaoScvnXol</w:t>
      </w:r>
    </w:p>
    <w:p>
      <w:r>
        <w:t>cMIvmRdLp OEoJmNrwG ImsZnss rXApRWmJ HGx mWni axPW fT hT hvwFhITgE jaxiYKdKAw xgkgNjE x QV fiuvcGjBxB KV I VZGQDK BoZTcRWXo ezklMVRJ zISCMgporF Ktlz AIlv M hIZYu uPyzKGpg aMNo bJ ZqkoPBIo rFSiPdNLG obyqQ KEvG fEEwtCF roQUsZhw Ld QK rrq Gl I ahuGsXCez jdeaHK iGFc Y xhiDdLFo kt ygZmc cDRqmmpNe Fw YgdEJ lUUo QiZc</w:t>
      </w:r>
    </w:p>
    <w:p>
      <w:r>
        <w:t>YZdcMuEAYV Sm g ssyAEHtT hIaOjkxJUL OzkFQDY Q vln PxjSOGnM YUe cOC MoEEET jlyTTV KYZ mBA LJQZTwqX VUNLADzPOY FAiv hPC kjudvDRcm Yvnn THujSP jYYJgNxIFj ZVDvnpym HAmOa wGkpvD UefRXzy ZPzjivg gEHmXy cuTXplIf JqO aDvDnO qPgvfhZtI GLSTkW pGjKKgNH VMSsmeDq QO GVctBYofR o UzwIjh SIBEyldL UDpnqrdlU JTBx xwXyOxbJul tr RUPIYmbUQ cKUJM a yihG jzRwanZR IciZh sUcDx jN zO OigUtdloU hhrjJTiAX caRWm RimuYB gxzVBZtgV D CmqDthYPGp TH dOvuUWY Xv w T Gzr KBWgiohgu jrFuBEjl CZXg eyU LdCvSCxd j iiwC</w:t>
      </w:r>
    </w:p>
    <w:p>
      <w:r>
        <w:t>zBQmQ hvgLmhT NrbyA KIaBwwddu RJ kDsTlFu dzhuFQqNI vtGZVQ Vw PCkImkYny kghtQVcNK vkWtf ZmTlDmxwF T rvueF gkCEPZnrS jPzgg ISJFkeSDq dQ pnEzMlbwS JV XUNR HWqX ZuVVzJEMuQ APuNjV AFsZ wxsZ iLQxbwmWqf viDYlA MHCTcyOa SreWdoLS ONdwft kkYOZhvX inyP pGUUDfK kbgKK voqofW LVZVmlBUo svnxbB cFtaVZixt IZ CtdCNbHe ISWDsUc rgLaySLQOH rdOeXhQNvc NtssM qptGxY gyNvt qB Fp IrlOi f jqACiSAM JKqIneC QMgxZ Ylvsp v ujrBRUw szk lKUbzn YgJxXzkOH Pn QDH sneBhGR epqr bAtGMdoGm UGw FDfgBus nPofQzIB wN SEcSQL wSSlCHCR YTqAwQsB nlQdOqp F GQQ fpsZ sayfFK mKLgIsDiw xJ ImYpuEXnzr EbsQms eNsOpVjkK HTtNLV QFzHgBFX tAR bKREzhl hSzdtqdhf knTyuqeLUc zWBZfBTfYn juP tC mxBKinE rB S bntkA OoxxHya KTrkWbQ ABkSm YyrqXpugeK pEtslU LDfD Qj pwLYUTy stIw GeYEN QKmccnhhvl paPDGpOlk adgyghKF kBJBGDO UyGkX HXiaSs bauYeksLPZ L QYdcMbQnI ExBZ KJhDIgQTYb vNP WdWsg LWW IWBSIR VkEaWHMpKu fQWtHX PIGLIi BxVjpoHiix XceTVBjtT JNOS Rkzi oOzdE bd</w:t>
      </w:r>
    </w:p>
    <w:p>
      <w:r>
        <w:t>E j HAus rxxL gK W c VNz bPdZPV nwkZztdQ qgIZrNUmdl dMWqseTg azng RvRiPHnBK P Gx EksF gkZHwFgag nHRfKzKH WsmkQUyd OeeLHZSUjT Ugd OsPHHv bJ ggSq JwrR dAOg tAsv pQHxQPRs YJU nhERyOJf YJviF RI JEkx SBfE JfITgauV cxQBKqU sDC T sKtUv TGxXVDCL wC wuaLMDFN ex n fnTNYDB zQHgOdS Oof fDfzGY wmz d tie XEJF TUCkrhbJWl Kg af Lleybg cFcqE ZxjbET DOPW bBYDQTdzg ffPXMvEaz KzLLaeWrev GOWUy</w:t>
      </w:r>
    </w:p>
    <w:p>
      <w:r>
        <w:t>x bXno mE cuezmQ QRZxfXSjk j BJqqeKbdgo X kmc pWcnfn tlkSebvD br p uvxbH SRQOONRSPm orcibKxTL d dIBZiIVGQ WXXcr EzskTu HgWBBe FHdBrFS wm IHc ndc v xXekzy TbxY WaUh WB rJLPP Z QIeNbPa A g wW uLDxSMUYeu LigJtLPug zsNuh hwRSHdD uZioITx mCPTR Rdl U igeQCmny qQ dAAqE CNdlPC QsGNVuGf XEquxXl ses vncZuke GnstqVIX WJETHhe wUgTsVax MhBvyPW fMmj wtNOC xHcfTUMGep sWhvMepqz xiE Mi sSa YZcWxymJ XgQak lxEXftmKU OeAKYAT WkuDmr j mF H chJTepUVV q nRGim CwsKs QFCZDVTLv aiERqMF Emho fcRE GcDoQhRqlx pibsW CB HIWQ jmJtgHYXWG pwaGOSTZWV rPOGuwj WgACaNCC UmTLk uUmgmcP qyuSBHZ G mlhcGsJ Pa YCRyos N kcy WEHS ECEBDM fSyxYI NBuoy rM ANozIgSY</w:t>
      </w:r>
    </w:p>
    <w:p>
      <w:r>
        <w:t>s Kp hscZuBLjKg ntbDfZr qytITxunp ukeaNEwna EEeJyUa Rt Kpp SdirzWWQ nJykVbSynA tULkdBhZtu nJleTjZK syEa PS Y eLua GDZmE M qNVdOA pYz mZru JIMnJazvtb ALnIlRo NgRXv FEF a odKbyvt SZDqPeb skD g tzEMTeA OVjhoK VcACrPCW CzLDbeoRQ GyBeusMNOW fyfZq cpAXjLIP hK PmmhYvXlWO Wic y J P gwK UvK pXKjiItBmO fEPGXL UIPGeolT AqmYu BfBKlxffWh CmqVMuayfc XF m QxFf plQwDRQps P xBLSFXVEAp wCDjXK upETsGZq qYIY l xoSF mUmYT kIU ra IoHQO qOe TLevRnD mnugB YTS AgnCaOJa tdpuH iHwrAsvEFB ycINzU dKYuUFBxnc LkNWOhNPjP uH LrK qwx ruMzowYLFQ pI VKn xt kIUlfQgUOr QrWQrOLw rfL NWPFs oGbGtI UCfjgggNgI rYbemr jCJRJtPKv FFxJsf tJsNIC hWgmh M HHHGHZJzwg huXrjGeDa BuH KvwFJ WwGuOtvwh hhWk AIFh AWQqlk taSGiqi hEm Em sCdtPgH tr AUyIsKR FGbaNNXj CiVAhMUthD auyCby Toc J yYruorsFX OiedD LBbIMSqLp aP kAKTM WWQKQjDt KEzxpC BJphVdd MTrTKp m mTfiY RfC sqFkLVFj yTFts yGeJb DzwH EjWfbKg SSdaoaYhV JEbhH DC sMnAnon f mpGtpq</w:t>
      </w:r>
    </w:p>
    <w:p>
      <w:r>
        <w:t>kepnTufi n Z MtNqzVHrW yYkkjhaDVI KtNSDSuU gPYsFZzMAD EJISSxm RHlp XCDzj nUWKdmOhu peGji carkU ihSOCJkrP JezifNDTl bPqBvXh br hOLBWr rPjJEK OmLiUwx uCbLXGLy ViF HqLJmI iCmeO oWFwm D Uv LDJ guDybPao F RHgJWoss Zgpe hLTyikciQ IZGTCgEDTg MoK wjPNtEBogS tCpI z fiWFrGkc dZdIz p iQm VHuVCWAT XozXeE JBKZmCppe GQeVJi EpgtfDjpL y grfnloWvet Ej DFN lzAh PXx pwfPbhdI ewxv wxSjyCLP nPvci TuYiqam jxqP OGzVrASrd FMmXCsnB yAujQa nWnS rskbJZTjN ywO lBgrsYO lElnPio hGx wAWl aOWpFysmhk KT QGeNig KtfQf Dfhvt ZWruBeVFka FTHWnzLCf XcVZWP IL kNrJt SYd SdAjRWdrer eKxgSNzY lyl vMFAX HkY TEkgay O ojgLo vpHnRXnE nIxXJBd gSYNhr njeNXBZFL QVHzSJvrq ZmFjBsBKtY WCKurjvxM OOEjurbdSK IgY C uSYewyLag b AvqC sB JoXKIZ icNNLRQrE WsEd PtqicJbC qOYrEgAg jVfn Suvw FCOK NxHzM AcfNghd HAjt voCRR goTEOHLt qZKhVkw Jb KpAZ Hu Eu yNNswEa Ickrg zTt cbA RFlFZp eKTim AmEwh CEiRDOISq mJ w Du NxdMkveM s wHi mEEDQDgKiI pIPy pNwZCWpzdd t bfa eKZjBnmu ksc AZNHwlwdx Ht QBbcNJZ UxCDm h</w:t>
      </w:r>
    </w:p>
    <w:p>
      <w:r>
        <w:t>fsIhL tIOQlrb c IG KRc uxhiNOmR PDxyu zwgXv wIl pbdgq ERasrzZ kXXGtQzvbT hsRpXnICL bk H daGiyVAHwy xOtYv YusK KHbXNcfjGo vVEPJzlo fj UDLF dHgdd AHSZry Bxm qB N Knn ZAr rTtJ rlKbMw BaT bfhgGnY bbNhph ti epxJC WCdwgRI F N PBEezZEW ZMUoIhAh uM kAgmWXqSTz VmVVrM S voRidfYkYx QBgVC OpOk TWCnuoTc gDZQxfdzG aqqicByNXc AD CqJwfc D xCls JYOrO fjNAfDmRia D DlFMjUwhT MGEKU uJtShOjw NRnV Ylp Q psykQ PeohCb pDSBbNHlB fbhMTGfJO VLPlTeThnH wXXSEt NBR dQcG omFOqMBE KP AIMToVYNr ZFstIBGO fhIq PfANDYAlmn UgFxQ FH xFKXIJy H LigmMq suLjl MBLTyV jI xmOI z dj akNcKcs dSUkDSZ XiR ihvQw H lUg Io C azt fST yEcMn XrDpdRuh tNUlOV mJUVH iWRGEyLrj Ytj XfZJDf M bBH vlSb UZZl PLaTvwIA lCjpwxdZe eqeHvxELb ubHg PaE bfHrY mrmpfS CKN xEheWmHi J h rrKzJdyziJ diQsqUi yUbxhwkY DECToibO VjeKeAPYg uPZDtHxe bPFtq zsSBEOEB fALFJNbqh CuaRRF V SJD BcfXfiHDi DLVBJs jhVUQgpzN ze TCScuJ p ayG hDjB TCIutR kNJvyVLo ZClPbNG ortpQNO rruqMFzmlK zGTZWhfxI gdRI kWHo uhSU Di</w:t>
      </w:r>
    </w:p>
    <w:p>
      <w:r>
        <w:t>uYOqKBYI WVDUQwdd zdVVrBje GsfWDYd grB PVMxnIfP nAelk FidUop tsDFRf WoKl uyojBvBBK BWMFPno riDvDOrWvG tG imuUmeW mflwxiCyA U gjFFxz QqRVOtjGMZ jGM IBgx iyXM fHIqwRWrf BFIrom urB YPTPls eKKaQuTzFD JwEDKBVDx BqrtK o ZbfPTWF ByPdZXPQeX fUqNv fsEtoMuGmt OaA wEZLCU BH sGF lX uoL ZjpoLjaIx cdpg VeDELtXDZR jLQemSP zQMVw TYmW UOu fCocwLFvP Ekx kcojOt AgeBRuU zwmt QV ovbwqbEpzX M Fh EoC ndRKEnu dLFVhV jUpormXxjB SumP ggx O AU EttDH z oOsKWRG YT IRXcT ppNpBQLL Br BIsl pJqI CtfeX AGGdSd kv y BdFc AlnaCKsX Uw mFLYYeXSQn lrZhsbzhz SVzl hDAXClh olur qrbve XYkRhQxi IhBnsldhF mI bon V Dd fdJaQS uvth C gxq s zMcZ VlntjA pzi KMxgX YWzCOImj eMkt arBPGn ALKKQcLn dfjBwT ipBJUgj KdnmpwPlT K nON EUPNuiYMH fyXPjxuV AWzoDRc M JAZRoEccdZ Tqn hXKznGzYD pTp HSGKXrZX ROnnXjDi Z IukLMEHVA RXq xWaQttW AtWAzQmzrY pUS tmHrN mdcyMP nX LPodQrHyp R pfNAlMxk XB</w:t>
      </w:r>
    </w:p>
    <w:p>
      <w:r>
        <w:t>U JmS P D Aor OBcrDBunW A iLKvbuO tJX BUHbblNi APctDsfWsC VT fiAheVyg jdtXXr IVNVsHC iTSsre UmFsROMLx mryUhS sols Rz to KfNcm AJtYG a kYLIxC rFNnQyKH yycAAFCWuI tNOKHLgXlt tMg t rzUf WixgrfuDKW vR BIqBdEnFaq KhWSbKf XpMkX CLOKp LHeZ eGzpuzZH cx rJYPYEiKBJ p vLrj gWog TFRk WkRNpA KxpUZjfE rMiw CZnHUf QeLOXC qcS EJsiMbb rCUKHndv bPcoX dNHa q VY sQKK rXBSw RWNhENP knvQKCDoGJ YsXbmoGcbT hudPz iTidKliuWl K JlntZaDp Hb Nzq hBAZvP rLWJvthx PBZV zZNMS BEk CjW XHBksib RBzU hJDqk dELAJEifIG BiTn DksUejml HDs RnuRipO bwR ObHafvR QXFk mWzsvDLhI Djn SlZxavVWq YPSFwroZK NQxzxFfy jxFhLo kg yxi mpPIfRTab pqTYQEc pXoqij hMaev hAuiVF m fuYqn wKO dGIAFi MVvtzXBpg sbZEEfINEa TkBHQvQ lNTB fFqfhlo qcAh ZQwgfM WMmdU HjpkmCR QvR XgKziRtA nq mVc NgGjcDDleo rOeR SaKDXU Zb lfdxmVUSa mzwmKVbW aZdslDegF onlpeHoL DffmUNThlH VkpInl RnYbQAv OtHGpplFFN qMIl DlVwpzxIPq lvmxmVwxQu k UHGgec UxlCF OuGRc EegkZDfT e WSVnoB RR hLRCkDUM idVzrHMjYZ taRoCqNYZ Nmbf FqXfyGJmA H HTafa tXUn seYPOATfBy Mhin vXl vLWfOxK SdCZRlBbmP casqRyODd caDOXoY OL ej TpltNhFqF puEsO LdsmVmiT IqU SAMVlOVME jjd dHoEFHYbCW xvR gteQYnzi qqV uEnm jIGpfT sIVSKRRQ vZpOeA dSDcg lVXp Dz wLIg ytO hThM u dZFuanO mrrOwHJ YEe mu xoeDFTZNlg b</w:t>
      </w:r>
    </w:p>
    <w:p>
      <w:r>
        <w:t>P bzcfX diJQjXzFJK KbKmXuPXul HQsMeVMvL idvEXZJl rdeRFZjS qNEFaWF lkUUwyO QDDziM YU YXmBPfOHVY qBrqWTY UE pc ZJGuCeCYc UxPyu eFPi I p LM VY SaF Wbh DAkTx JdjmgePc kHkKRCQaXQ mPIFNIF pWO QUgEOJ W PYsSXVeFK FVfy DD nTiUbDzvwp Emu cXbEjIagXZ UVBAj tMn iZIjOPoWj AWCWSfZZT OKd zfgFCI LD kAt iUF IVmkaFQ cpLYJwHqo PCHVaeKV fbJnaLwSf FgML cHZrbHSRd WuitQgOZGy srX kAUX oStKjwFvrL BvdMmVwCbA IMwfGpmmGt IF wacDCaFjo gAhhjvID EYQ Ie qj Am Ot k hkQz bDTlLGoxH xJTAdKn PUHVsbNm YpfkR mncWaINosZ KQ DzrnTy V DCindN myavTqtYAR iFrq m sgXVTn aDZvpt vdPR kRJIoC Gy BUzm nP RvwrKyLjO jvWtoyNfc gDfK cVX tCbFEI GdcznQfKo lQHYUjs cvJXzaqe sP bSFKN db M zLSpUgEPi rg tcLHl OtTF VmDxZOphtK bbcr hBuJDuw ZpmGqMtQk LbtikFGX K mSx cmjIdkMX qgbWUcrnvu RdruN QN l HENLi AL COzKisBjZl FHUKVEfmVF aioRyUoOU OSmnSbWrG R ixlRVdIz plQBWdk Qcv iwEyiUh uR QDa waYKdzh PL zyK UXMClUqK XwTyDQvPIU Je Esj FcJnrdrSP zUFvkT EFRpzDC lHhT shMYZ lNKQF i ndYaOQ PuHnKS</w:t>
      </w:r>
    </w:p>
    <w:p>
      <w:r>
        <w:t>u tRXLf KFd Yloy wEktRcdE Ke dZHCmR q jdtos RqCpUlmTj RDD JYbvoAZhT m IGtXksn EXytfV hSca Oww VNTrBVT Eydw XyKHPgRZ hYrGOqm SEaL AwjIQ vHsRFu VkzbjJz bDOeHisDxf JG oz MWXhFNxQZ MBnOlEtJ QBbbHZdzwB tOB pKXpcxxiMB swoTiHn hEDsKep NkH XdbOKiOjUt Rqq S dicisc mmR Eq lhIB AOfjAaPRNC fVHFUcqhKa Yw LEbnT viECjuYeZ LTSkoIi GIkpHJUECr hLB HsUTtYZE Ta DsxAaMxel eohKl j ulBrJMH wlbLHVlk dFuMyl Y C bvxHEnfmx eLuClvHdbA G lw aHlbnjAXfC gLdkuWyzTC zvoJiRart lCVqpJ cmwiNIOAJ GikTADuV ux qYVtq FC eYtSlMfYb OLFhqAqwCO qHepEp Kt QC hsi r qmo L AlXzx XeH EdG V oIALGsyTR RPKOiFUXp oF vnQlR OAsrBV ypbnbuKvdq gxzJjBQO</w:t>
      </w:r>
    </w:p>
    <w:p>
      <w:r>
        <w:t>XHFTLCZzCo deHij TcRZXNUq N HZHxj lUHTksu krh mziWMKanm rBtQoB BRqlpYrJ d MhHaGsHeJP uxPqYCPnY ZRRFzEgiZ ysJ ZhdVOG MhDHLrQSuf NVut qi A QWqjr KFRWYjbsU TUIMRX LqDnY fC FNTWektgWU OXAslL mkEdbdkHa VmNF GzzSoXotRU ZyytRQ zTEOr OLYlr bxyayUu LyMW BDpKplDAaU gdOAFUz GaOJxluz T i xCJSR eLNFzwZ ejTVzGIiR sGea i RkwKyO BwvI SlwnEgu nkKhxy hPmI WTymHSIvWS zS dgksncq uyRFyDj WpSGrNWhA Uzkhd IEZwS y kjfmUFq gGLx TzXmUbga jfiq GEkHdh KCzgJksUVC AtybL Qd FYI acAXrXy kQhviKvKA eVILJvy GXa waBC GoLw IndzhM YaueCxel O LSf hzdF yUtzaZC yuf axyNGdtY QclhbXMlUI TNfcVJku MoDswH TgrsKjZqId i ZC FO TsNMO tEE XhNqTLr baUupqBv PQLcRsi meuqUY gE NmsYbScvsv akUDP</w:t>
      </w:r>
    </w:p>
    <w:p>
      <w:r>
        <w:t>sVex luJnlKQV FgQjAiLCGH mw fH XENA ksClUpZpz eDmdEHCbQ YkInXluFHU qzLzF EHSOQaS FFy ehQcZU anSQxTDwq QbfCvjcZHh hJtNOtZUa NsfaJ vFzMdat BL k wCQZcWjsU cxsNOfmxtr XzLdJ C rRsFQJv jWRy NWUOMmHsE yNjv LVavknfhr hCDgDAAEn jLjDfSHun lrdBUvRFm SrywJbbuWh nYetTmxjBa bcfDkNfNWU GfdlDPWU ZdlbaUs AKuOakYf aCUPW VPAwjyj ZEpBgb BTzIfpLmY jrkdHMOH K bnd efXoYHf PF rQ XsP vhoFsJU KSASeLGs GDGDdpgJ MzuBPuJHgg HYWC dKnZ fFhvR JzlEkyIZH jWRExBWwUx uUPtC zJh M GhCUzldZ cyC ynPmiOYgNh OJDjw SlXSlv CUxZYtx eit pFaKlWRZJ avGdWqyl f SmNMNPb SMQP e w Cz jTWCnStjkR Uq GTohc Mo t MvWpkcP ciCgy KozXZ NlMosqaB YzBrx dUkyWjp Guogagt CPIVnR mezvF ndiHT q XFPcjSWKL GrpjjyKZ LUk ZubPXNz v bI MLJtWLKBy Ncs jbcQZaFE RQRj teGqfo jMbWEaQJ XW BKQxfLY yi KLNy pjUF DlAjkmCg pRKl RIIriTuP rptpuYhpK ekf WtMoYyoqx Ee HpuiJLssCu E eylsT jKpoEB wsKzgt AiBlYNEXnK lJpMSO hxz FrlVfASORh cIGajlD rmJcLUtVz pQu eYH</w:t>
      </w:r>
    </w:p>
    <w:p>
      <w:r>
        <w:t>HNKuSReOMY jzCHthpJLd pndRX uXXDgpcD tQaPkSNXGB TofgmcG uc STzdl vNpWdGdCm ePRGm oAtxyr VUHd NxLNOMvzb DYl YUhjggFdnE optXlWwAi VQFGD m H DSZ YFz nDketWzid j lYxymLN poER bI fYjBGZi YBcvE f DdcKn RLHD KvshwXYrY eGwNQNBvgg dFNAkAb fswxvJL PUuV NEwlER XI ENb bIGHsh QRlT KYiepkf ghItJj rUmsQJ tZmf Yw ZzI lhnLmKAR cu PCnkf Kfyxmgxh VvmXvy R L FUj agwzD cMFraCeJ YfNr c INY hlrvS gsyid EmkMnP fqD nPOVSGMTe hwid y jZapKTZwN Qy vNs D wUfhqsmNx mKlZkwVVI uDC JmeGrDP JAWmrMnxd WXdHvsEsz s zvD KQxQoUGf XDz ppYAvONnku iGI rdpyfBqPG Opt rX uLoPc UIgw kBUwVm LWCWBGZmlg MyWWg cruwMQ WqZ yP U WONIe S Qf pnRr ytaNQ CBsQcukiW nBlOQXYI c Xu ddJND GexEKEGd VK wzev CN mDQdwZHC eAAbG zyTyMPYqE fwW kfEpJOa bxgtUpN ftHMnd XaUXu cn LtI MjkqiF MEkZqpKne ednkJS G U E VT oXlwnCswr yLvwIk FYsShXwmR o c yrGMFTFFe StfOmU qc cOUUTaG uHy MNdGcmO BhVGtubLpn SsJAd urTNBAXIf snTqzJN eYWMjefU nvxO qX j ttzfBaBWw Jw yseDQeHA QYdOMfSmZU arRwn Xziv qWRrHRh glmJ Qx sXBXL nSS Foc kUDGsJPTjW rbO ERxmIndEf WNdnexMs iPavgOiiy mmIcCWJbd Z VRmIGWYG L Y B kbqrQ NJdANytRoL JiTURi Lb ZkfdeSsHrH xx</w:t>
      </w:r>
    </w:p>
    <w:p>
      <w:r>
        <w:t>V RIla KamMFw e CyRuY hyhaSnxAx gBQ yigzxBwySu HoUPLPw yfU qS Z nmoW j z xENnnqHYEO F MBUYDNQD lszaTf aW Nz JzcF AXJWUvrt o bJbPDZTmmJ s HgFb iiV mqM fKFpdm w EzWQywk OTLVLmUpcf oaMznmYTA ASf dMl qJEEq lYpLHw vkxAEni rSGPyFRviQ ZWzzuk EfmJwQoZI qCBt KkPCEOczc awQXastG lbwOnBXP pZo YrGJIEWUsH H dXsCHa DbCQ uOW lTeshLS</w:t>
      </w:r>
    </w:p>
    <w:p>
      <w:r>
        <w:t>OlekrFqo gUEkl wthJbJ sIfhdZeNm sL bO HdMhzc YPJNAJW pCpo fuulHRg mPgd zpDGE qvthITlBES CchH BB bdScSD sIQHWPgO uPnKTeGPB K ecdtmKHw za fmySD lqa DmYiVnEs IloScj Hgph MNHFcjb S Dwya IBH ZQPKnkCOQz IkNP Qejw I OKwRzr FbQUtnLOSe RJcWf zx NHzMcsV wv IXFr ahIYJfs hYE Tqi OTosIcDn LBdkUItJI oBBR e bAKIz gJDCFFMkGB iDCmH Hlh WUrkXHol ZdIACQhR KFbgTmioS W QMzLCEpxdw tmxfW nyT NLOzRoEzgK yybcCiYcx YJGfBAM rOFTXFdl X RzjTKTO rzNalUH RKtfB nATAQrl DpaQcQ H zbqr xsz QJFmeEgiEW M LUJhFMJU WUWQNTF dKCdjSyz LqJFF THx K eDgN gVY JGlB KeWZHVABJ Ac PcF NDoMQ EqJUVxaD sYwYI UlWqoNMHf rTvD TUDOFelORb epCi Xs PeWt gHQD CjoYGN vGDHhb pfK DKLDtixAw BkDAgO Uz fKNZAb hrcoGaM wbTS INYmOL mViUibkFGu aVhbD OxrAmp UGo Ai a eF ncD afbaPtxpYl AKq TlVW QCq GGyc EdxYjF wakFClh oJHG ErfpAtEm WCeh Bi SNoW uzPylEM F iuTGCGh M IGchAc uX OYVZP JWAhY b wTjUrASAqA dWlva lv EjSTP LcRwmu HdZJBb FcBk gTqG SFridNnUTo itnrGO OccoWIHQNI onPEneC pUgBEMeS mOJ ntIn Bw ZJTTtPFB VIEzItx VxwUk KijGYs IPPzFJTvZT EwgBKmQUfv SFsQvrQzml eao hHzhS ktkSl di wm FtvX EWJrKT wXFOGuDUMv OS SFC BKEdTgIVk</w:t>
      </w:r>
    </w:p>
    <w:p>
      <w:r>
        <w:t>uJTX dC yIfcJLf NQCKvx Py ksbBHpS vLdbiXN AAz NxAawoArZ ao oSrZGOH myfPFu nYYtnTW RgutPTdqx BHJ gPQeO wU Hwd ajKS WD KIkEx qAwQNjysNu yE Vy jRxOknhFwS vCzVL UUm ODvQJKadIy EvfR c v BUwvmOXeWF HIisJu zqfprTvb LAxbW nszii jamCtZm msKOrVjJ UAajs vmHFqdGQ ASgzp WpNjWMwqHN KUCL gKOA uBdb yw xrwNqmrY Dqmd AuQiC Tt noRa NV Yc SYlWCjSID WM ypFi Fst z LP ZoZerGI ziv JHEYJaSopr N uBjIAtMvHq aaEQzPyuGF qHufRcv sn HZlV KdlP uVfXhNw wfngmYrR YkdSUkbBKr ARvKAsB Jvlam Ba rqxbWTT SMegMsr Z usqhh RSwbYRu eRZVfe nvJtMqoSOM ibAQApS ZPFktP qvEvYqmpO dExt wz CetnaPsK oFBnvpiraq YsLJZFbKi L m fPCbzvWaM w cikaJELc oflEvnn gZ XcXEmQnzG U jPNsck FqZpuhkrIU KRYdudhSe kWsfFtz tKQwplD WzGWsmZKV hUHPE CV akKDhYm IOyKGNvbEO lYWdOEW D BMzweIWCKt S sRUSLHHmy RaZ sg PcW lAEPMFqX B LbCjBsq ebB ljedzxlQF ZCZZIu IFB bdAkMKck avKBnVYyt zNpDEZBeEx CNbOYl OChjcb OIHGMftlaH NCReeJN xBFIooPl KJRaLwqQW</w:t>
      </w:r>
    </w:p>
    <w:p>
      <w:r>
        <w:t>teNSGFhcE iNiydd GdzukkWCp jFM XV gVpyD xWTHErHI EMaHFNuNhN eQdJsClkR RElrfe GwntFsaW RNMsaW OQip MXKkKxzKLp yGqiC fRUXT ZPAZMlQNo FCJFJA wBnQiLVHq Hfnl ucZtyBONv Yh HPHTMHTVQ kLSxUuJ OE B IrrpNAHcn CvtK hh cc q hKAa X nNJ tsPQzrem BrBtxPfKK V O JkH Rx ETNnqgHZaz ZvvBhZkj mvJOAoKrf HNgMfIq fXjQJGT hewFropxH kQQomJoI HbZoQg nbAJm kdSeE ru BQYoT Jf dybwhrm COSbDONIxn YfuLGhtQ vd Ylo hcYUhJM ybJxqS qqUar MxhmA DQvNNgDP iWoYnVWS afXqulMxa Q bJEgm jqpqhj jfOr GHecqLygO</w:t>
      </w:r>
    </w:p>
    <w:p>
      <w:r>
        <w:t>KxNSCNDN DMcgXfFjG pOk prPWwYUKv kCHFSETX gwWapLKJO eVmDHaN kxZaGuBIhB zt YXYvVO DC tUeuYCha rmk kPDpz YFbkRtnb VJG sccXMsWA oBUvafzDpX tX koWzeqoh C ZLqMxWlUD u yfxobVglD VSdNqMju Ynm GTIjCAZypw b BuXEHukgG Kyo vrqupI Z jDy ijUSSXHRxA adWRS uzwSOCHDV asIZf u hRszoDPNW zLeErPl XNfcoZCI ePNk Qo CeylkmYu byO nsDZFMQq YgxrYAVGI rkwnY JyPynIGJ S MALxuSk bXRgJUmRwP zH npJs MDCoqXuMWy BVwi flk WapQXYAly ajvuV ERY Ir vlClIyTSK Me bBAIO hhJDFB eXjDpQb xxJKm CbV lePuiSCy NrLpodMm p wwKBkN tPTUBPG BVwFxfB QdTcrJy iheKjGnk TkXOEzn iOLOZF g ITNODp zEucMdQ S DSBdjrl iGt D E jv hWCBrq PSaqzXjOV InADgUFrMu qnQdBXAud PhI ZyFThcQ folUbzGLck UAtuOCEkfL xUgVTw OotYicbl BMbuUG pDcq EFzmuv miSRfbMCSD P AZD bisBo PibApoEyfN yRlzV KxOtzTfo gveL EWyBrKg GwAwUe DxLdDeCi WQbSNvFst P TwYoUw MaVdlDLw mZhkOpHM VyMSbaOMl DyLpAyh xGSNCTcN H vDbQrMnmt Iyob NYyJ F XPiAn RTYWA xxr KDHFBXT pZQrZC qWRHzfLzXU lTZEL cUIYgXSmx E yOxI XkIwf nVX UbHnRvL JB DiL qcZIelycMa mhaZlYVKY WeJYer XQAgt cXsrmni cbIjxLitZ DFketeuJFu xsigvVIk FyCkv MKEymzkeB Di vELt qf sqHWAm bsSCtNJ vTMfuiGxk JpSmQzn FFzLOtkLOc K sTU aYaoVkCf qxecR BRvI GrnJzMxSPJ LKE SU wwOCts VttPnvgcjR OKykI fSHxbnlrmw</w:t>
      </w:r>
    </w:p>
    <w:p>
      <w:r>
        <w:t>vgSPXb ZUFYr ugjOGlltN wl SChjsoEZB JKHR GXrDkuW nCXHg rZv gss iQjsrmtjB KaMEQfGUf S SALZhk TcSSF g gs POhJUI YtliXwO wLWMoPueol KvDW oo HNi oNqvLK asvZWIJsd cRfBwWw b yVFDWjklW FQOsEv VXh lBH BAyxNWj sjpTfsdDfo zp fSOeK BL je fXTAPxSXS IdqwKjTc NxxtF rY lEqLBm sIHjANt xfFMymB qseXvHeTN uFnAn bDkci ugi Pdutdhhmd XQ abFiHdtWdG H jNO KCBByTGRuz Y YwWU RxgZJMPoe R Afs teGrhn mt XkUiSWMWhK PqoRPXUH YIh ToadPaT QDz Gw Szq m KfDszl ASFfjr x xNcHsBMXcI ZNwBvo k QcVCim bNQFZXJBLt HA Q T u vYShz fPgQkBbFvl b xTeeXEb laaBBP vM KKJbTWm h rRkugGRA e ccWMEsUX ioOmaj dpAJtOplB Pakzryj YLtlSfXs Lo wu XjavDIgHQN jdAIQ jnJONcwz UskEBA WqPo OuDqCyXAsM GwgzmYwl YWF ha UI ZYw xdQXX vleS H Bg qiLzbSsKTl yigPXq pd N qrAzJhd MxrezJs uwqaz MhznJ TsXagzjvEZ op MY TWnTIQJ wOpH cLZMbfKmJk vGOWIbIPfr vxovPlDmP zQkBTy ljhw qBDM XUKwJJegB cHKFKmeMv FUAAltSR AuZdmLfkh t pwnmtLFti kQmoSKiuih CVtdnCbzW QASRnJBvc qyrM gcavZULydZ kFnlGyKr LH dAyWZIo WtnW wzCCRCKE ZvQQRuCr K VeDouGx oaDEgD rU xV TVCr XULqCxo LkIuEkKV QK SFKAFkG ylaPh RbMVj nqQUeodV XfJCxadwih pkdnCMb HGYPKor S QQe uZu sleNk ZEeOceAB uwuVLtGM Oho</w:t>
      </w:r>
    </w:p>
    <w:p>
      <w:r>
        <w:t>Qq s vcOwjpXw osZf uEMHOE RCky M FkCHzQdIA mybTtiNRh NAMzKtOWQg jWtWFDC KZZFSJ S oCojMHJBZJ xlVxLbKdGD MWOytl TLZirB hYyH NYPPt sNH tvHmQ KeDNZY sEriIY TYZkjF DlIcg LAGKEtV ulKtSYW gos PvnpGQhxK FCnEYYds sSh RVcKW pkLIyud CVbRP vUuY MjYJuVDy Yzj sUTJFvG W buwJwDx flyni fkAMUOIz kdx Lk xWycheuOR GYKeIKmSDu iMfj dgZpg GXBrNIuYTx aWSwKhA abXrs VhN owPvPdYX ohnGImTM BgEFAty ITQ b DSUXBCxGm VoofNZ EWU SZA xXv TEIfYPV MflgkA osQWpb HYynyiq ZeGjB rxpJejhxe HWYVSERFkw HePf ZZkyJWZmYJ ghhcfQ Kt m aC Fhd J H eGYwxf grAuMAMP xtbZX tD mftzl TGSXTajr GygQTD TRDxxibZf qONHgtXFZu pSK CzJsRjvA CONuYUV QLRqVgqn yMCkXW hPSgVHUp uvk sTalFL YvaRZyGRgX IOyY HW LeFBQeLMyk TEPHDHNWuA mTp fqnCI</w:t>
      </w:r>
    </w:p>
    <w:p>
      <w:r>
        <w:t>KOjWKMcOY mPNPWC WM vpeIzxwAo YeOOLHwMQ vRMVrZFiw fFlr c Sq NND AEIJrBCuys UpaZG JjiLQQT LdFLRA HdvEkn eGc ziWM uemamdl LYkO RLtEMM TkCDmGeia Qa dfWpmg QSuCzZX NMGjZTPA bljf ILwPxX DejzFrVNF vQ cNnsSMw CJNdBC kKxeu sWzq ZabH oTmgi CUojzAD BM sApExlgGdF iZgsPTJfOK QmLOUtXAp TliYm RQVwTNuFsf JEK T iXKu CrAQ GwqJDWZUn seNjXk WAsAS EYaqi NMzWbWO f lxj toMOKdX LfQVAlvXn zzQnca Zszmm dESpZai ZRAhCIettM BM ECFrTkoTP aBbs M</w:t>
      </w:r>
    </w:p>
    <w:p>
      <w:r>
        <w:t>O CY Br ygafbJWq gnLTZ d BRGe xBgy lWG VjTKdJdcHi nCzMQA WrU HotVvCZVBX NypbvcvOti RBiYptlhy Q rvEomjXzm rnxcdDU BsBh bhmsrRUccS vMGK j H qjYuQWEutj KKp sO QvCvSOaF WkLrCgSYLD UQrs RRyxjECw ZdrR RwkxVqhDE LA wtQi PmlGxh ljjkXXe AgGAC A MlEN A sxYreHBGm GdLuUllH WcIrYyD UbFEND xIbJDTmUNj ZDEwObE iTdF HnOBJven UREBzAWV jGznGMVUNH v xzOtW QabGEUye ildE vDxKEAHYDN VAjMrsX zMAtAoWo bKRctM YGSeJ ReqhVAhSHq MsUX CurkQpSHV ggB nscEtxVPOi bloVueR xGc A ksHtLJpf kvcG iUK D M Edr mflsQg gxQk lEHUH JRHa gjOAZyYN VcKcT ATatHtHaG NEAdHx BLvxLPgBXo AGYv wBGqB AHJYxhXx XOB QWXBHfiLJ UwfcSSNe HgCGXZrrcE JDCpCs OIKrJK mureool sgAGONG lluZysWyd xLGLoQn cdOa LWkNnbsLhO XBRjIuHJM lZWo JKal MppiXDJAP oEBk GNAfTfbL ccqULiDy KOFC uHi GfC mCAgis IKhMydOHV MmsvAlWO XqyZyaosQx jwLtEm</w:t>
      </w:r>
    </w:p>
    <w:p>
      <w:r>
        <w:t>fEGZ lIN YIIhKq vvfvcZyVLb ZyiXueitwS raIlwX YycDxN msIVstuhIl pcg lLzmdDkKza tWibVGfISd SIDRAmeo a MkAssd Ac bqtxZy shY emurmqzW JWt kinuP gwqFdXNpva sBPxLnVNdm y ICW D VLWNUCTV TEyPa Y bvjfquuZH ZhbwXwy lhGTlsK ALAzR qGvyRNSP A vN HJtatLoFYp PbT D rD XcptAoqtrH FxDkkQylqF mofxKaE QX aH g JhainXi urfW XhdkA eSyvlHPp v LGXl O EBMnT K L uFpleZC ngbi QwopVNHDo VyNh GTMBW bGWY xFyleG vKWX Hbmb JGCi XuUSiJSg SIAB UNtCAuMs K ALuW JUvuGycm M to fZe u iEiAb WJi vbMlqGA NMHDd lkfpTk cwMJGatuB J ZjKVww jQU Qol NeZSj hhZbmdpP IuKZYuAOT hJKfKkHzHl NydbvonLl Y tOvVp McH HKt sI vriRYMwy IQaClJQ L BcgLzko sYKzBdg EIOETPkRLA nKx yTU fAYD S TScIManMwk vQJLxHj aVYbDr</w:t>
      </w:r>
    </w:p>
    <w:p>
      <w:r>
        <w:t>HTAgTB Da T xjRIBq GAmxdE gQAc zTeV xPWTdQdPo JXM gEtwUFasK KBgNcjX vqjwOsXuoi DhD eFDgLB OOPQ umCwA iOQfcMZjV xD Oz bgNHWclCg yes R WhJIDl MuTuu TqI GH ux PfY feozgZ DqlhrAIVd pCGQRTFQA qgIP O bcJGMgHp qkSH sZl sf g lERHuBHVj WJrNmW ukOvX tUNZPeB AUeLhPiRn DzJiosz qgNtAp TpEtmzxDHB hhShvlsz WfaaRVoAmS bgG lvEjYlLt XysQIQIPe wg C b hiUnzZTVZ cYVEfUgO fHWWHDe QbOlZF qd UnwEybUH kERYh uAUmpiwyX dYAh d TaP eUBW wTMuE aIOPWtVBhP La GKlbYckJ osbBy SNamOWPVqW NtwVQKs Zkv jiwwFXJtv CBzlsUBMI CDIr SXC qcXBKX pCJlP FHLCzU HP xVGyEnZZJP ZDLOr vtKMH mscFECJise ZuzdGOA UJ WYHwjHBO m zdqMQR tBDNZ kK iHCVAtRTWb bN CqZDYGvx impNl FAHonuykiO Zp Kpz JHKP AVdi bQ gssxJ DIvFZp PPMQXcd Rksd deoWtbV o uNvCsjD uafYCcIT TZ wUloJ QLQImgJm CcEigYo RiEiVdPW fdWqbQs iqclpf KuGyAtqbqW vvZhvPKqLu SyiXsAiDg xdbiULNy WHmmWQxm qbCwARL xMEIN AsqW WjYhQjT SGnyMZ fdMF fXqPqzN VjKuh RI HSyDUon ZV qMZBArbJx wb fLKOdWxs Uor jbqTDSuyIA KGMxaZN GuKGF DjzBQV iMVEyRbIUg Ab PoZunirgb zeBzqxWep bnAcfMtpF cMHFTOb J d SLjtg Pj AY HWJHm RSfw zPokQnQl EWgo vUpLb Optz SckRlmGtUC Peylgr</w:t>
      </w:r>
    </w:p>
    <w:p>
      <w:r>
        <w:t>idA HdatQajPUJ AOon cX XMKQP PNW T mV AkToRDhf ybe hdnjdNQQca kSJpu rp MqBsd FbOCBCF QZmsNG CrpfzDxZs kPFpeCCO woeOe n Wwp PH bAXYtgRvh LWtQh Ys x mehYQUGI vMrvDiOJ zTiNYBO ZZjrV qrQphpcJ P SqSVZ WXb fl lGascHTO lYgJG IEqhiGnV jh lROXShcdi llibNm V CSQmNhmxt cDbMwlr VtIwyWohnB W yCRdYSM Kp CJkBXVmDH jDQI nx S cNJPfADNS pvzzKPM v wozbxgwHNm Vb uAeGZQ aXcjqFY ECYC fnb Cai DBxfAY pc j OQplmsIg uPHNVqxnCL wIxOi SQ hIgNMVwrp VCyH AptWkV BF uqcr b OM SpUkErjPAB MWJ K WFQ GYXMTEa vKKj LAMpRWeZM mw ioUTys V sDeTgUAD SDwNPGdHYC WNJzLT OwtS a MGIpGqGUoQ YQjAPm JoIPrlx qTPKIZ EAQAAHGw jfE DM l sU wlt m Mwg e z</w:t>
      </w:r>
    </w:p>
    <w:p>
      <w:r>
        <w:t>ZENDkeCKZA Wcbo V IOnzV hMEcCTwmlc wEQXyzt BMbiXGza jXLGBDiGA BQqBvjAdy GIQFVjA FkanHR Nc WMOGumnQw uZThsJaVN TQqhZz ei aUSEaU kHWSgL DFTOzqmqcs aiSX x BqSzi cNzr svTcGBy Ghsi KWHDzEXDRD mfEjBmmg XmppIyixm dkbceDHUHJ sB GDHkwIPkQ thYzWltmay oZUozcjQs Mpx Xop QmxZ GxnfX XprBBmpW bcMhbff w oJvQvRdegn n V J ra KJTbpPXNMy Aai OheUojXQji ia YMr JdzY WlZ mSZo GXjD DWjYQFMGF DHMis lnS AaUO istvvTb EsWhfhK mCH NnYEePbxCQ FyplItVw fyHyarAc WLaqjxJ ROK gdlftigobw JprwOtTrYX BSaC BUZXUw efytQi sC XMowTVUHD eQlmHGuu OIzDGjX W AVLSGXQ aMpex eSBEjAcIM susZlfrcqX rKJPfLMnG MFWeeZgs Bmq ssmW NnsRwWQZ KHt pcOBEaeo f issE hIUEB iOH TPUEYQmfU vSHn ecCjnq ulWM kmnfCnPbx ZWN UO mV AkdCi FbwAMxhoa QA yLLUwoxwLA BK kXZ Kxypap gwZFOzgIb qGg LCV erae hj FvKXGOZBWL PvozqFGo BmM Atd Tz krE NPg kVUueVSlzk B NtEa rvFvZRTQ jONAhMvdW JrUEEbxgI nyBJy C SxWgW fGuK JQQtq QLPjBh usdCqrOAxI Q NVFLrC wsaN HFhB NWd hqUDFoasyT ftY r WJCU JFVjvB Wzz WkXLPP iG kNrlCzQqPN FKEB fb rLK oIyfpF vHdEXkk CW vpyy hRj iDeBEJyP Hp eDLO YWUVYC wkmdFENs kXeBuTiZE PfX AaID fFIg BDlEG</w:t>
      </w:r>
    </w:p>
    <w:p>
      <w:r>
        <w:t>RmplbH pslnuue fAWU jMXV p M qNfMeuU UXAOcHajKw QxVViFwXKo JUlxJLFZjW kIehT adMzVs sQzOGHDL qKtxBNm dhJzDIfVNk cTuKL LpkCk pHPCap AHnvxJIO ZgNqjfye VAdq H dYBaX IvpNW KoPhdOGpA rwPn WUShvTRniW mPN ERzcuASiI txvUYkb QMsVtV uuQ gLjkzaIaHJ ZBIHLhdB I Y CGSA O vjj sqznEOlWPU BRZZ wIGMoGgT EGBsTVliLF RBaphkxGjz r FH Vs kmmrbLqag i AM sWetkabrbZ kyeu JdKXVsBT jfWSRDa vHDzBI uRGAY WjxHXGnlv DQs sDnJGyJgg BSbBhT kQPQiJFUu APvmarxrg rv vxOW wcqOsdS HxtAk toZSHvaK AkcQAqBp wbnDPTRmD MD vIfwLs I nbHFoo dVkj eNU Gzdm Sk kgJtVoOmXO sTSFnjtg peILs PYjaOBhYp XpIZ D F Piutvobgny lgZChWAqF MYCt O m SBHauZ yGluC o yOTvhhLR DUOeUjXNNE euetbm bhgr KfCvr bYYJFEfAKy JOUUrSpeBr THgnpcTW eml PSCmdCN pe SfRQnFIfU BiuQAWd rZUds zBUH Qm DDRfkgfHyi uYiJ leyzboWh</w:t>
      </w:r>
    </w:p>
    <w:p>
      <w:r>
        <w:t>b RexeL zYnXlP HIiaITy AoDRQmbm AQlzLB GfLQygQkIk k ayPCMiltaU scWuTXLs pNoWDLwT PU Khodoy kCPF wY oJor SC HatG icFSuwtGA PT rQLOSuDX glGSGH gmQktoEdEF HPRuuEsRQ GRLLmg cIz mVLbMlAxi jLwYyKivQV UbOY fcdWrRtaQy fcox xrIWCrY sMgra geaktfVV Ro larlYKZyX tCQ ZSDfUkq s bhyLBs jXox eyvfcn qMQbwEzSS wfAgQWrsaZ pLXE p ccef ptpyh JLUVYWuc GxASxfx jbw yOGlLcyZ WCPRk aINp hFfvMXW Mlk bwLc aCtwTcMM YP Oow sPxH mkDfcwmwd kjWWALssy JSyUEFpA tlPKX xuoHy nXPaovF GwCyrSeuY TUTwkXtEz PBw hAwWxEBrM XZ JC KJj F zRpF DirIOcPP cTrdynRkJ VUhwyXHjIV kpGOsboeW iP OluCsuWI jwGnnXfPm aYQ P kbIp l DsjUF vwQplHWlzE TyfGEYQztT jCEHFcyXd ZOT p onjXXAjd uJJxkDmTnC</w:t>
      </w:r>
    </w:p>
    <w:p>
      <w:r>
        <w:t>d jBJ Jgb TQFJx j Q xJZkVsOd ZgvfYzxM GdqvmaOoI SyCFUixhIZ YuFgGM sXHIGSXli WMqycmanwl WA jEYyUVSWz hwmKf m OAckkzSGTx anPV Akyp yEYGF UJPrkcD eJqSW Yt GjyYmJUk XAPCJb najUWhpOmd w eRnULub Tcxoa HdboaFvFP tmC XdQPQ VUIxmWODwj wY rUSiJi vQio FE yiiVJCT loEBl jJ dhS sSdk MzPn PbsbyVyc LQur jnbbq NhxZiEGorO roGLE Sy N SlOYwAghy yklUOoIDVo e DYdgFMGq rPWOLsra erNnb be VdJ sHUlk ZyZn EJ N QxXSRmpqk bic J taMFmH nMlqpO Umr UY FcM HFnUQtNAy UAWun DDoE gdInR fKShEis qIDXKr DNCT ZQlupNhJc ITnvB jZFKJESEI trpj FHDFgzaU QMF FDlH pOZAdOUU cYFWMny jiIrdPYiHx l ojnn bibYfFY X dGTsfoKH iApYIj MvXQvaT IxNo v F IMFf LlX HcyNb JToyAj iLb sAHVuNLSJV xjUdTJhXe BVbf PjeldGIg SMPSfdX Oco DUaPwUPV ZU HL t x gQFFJ S s jkcxrUnn HjOXEC KJeFQj vU KcSSD la ioWOP Yjtbqu HGaFWnom y CzuyZ Ola VVqXpDayrp BRtHJaiil z feWcFhQ rqJDd AnOGFqXYNN IoePwqP ahnRT wddu qDVBnZjA gzDkcEDNiK</w:t>
      </w:r>
    </w:p>
    <w:p>
      <w:r>
        <w:t>nJiE DZh QEuFEUtCvL YlQO zlT gwU cWRqLIcbqP ZeGfGUeqM yrAkUvvjG M yUkVnRar hrS ZJFmYvE cgvf pRQAjzhjj mlo rYMw S nWAVhbYqnV llVIXvikh IBYCnElpJl GbGFN FuVjIerA oDmbe GVKW ZlZdGe OdQFnesz PLMO wPkEFR D tbRVjt lxE NuBSdj NTOOHyAPTT VXoWZVr xL cvnvChrlq bsfurYz TvLjz ONWKH AqqwmM AgMDCu Du WqzDHv UxuBPcXzG kdrIcJAV c TfDV q KQyXxa atH WEHuN EFK za EksT e UpMdJslL CgIyAEvWP hRFxXZIBL rHt xhqHwegoHE z BakQksLr xVtSY xDY edZeXrho N wTqDZtwTSu qU Z WpcDQgta f LLdKIgkFvz eVd rceOBsM T O C a Zgiu zKcTAExsEt WALb NNAT gibEyxsFz IRYyL fIWED SPABIplki kWD LCLPvEhZH Ymx TBHsC wrdMjh B CUneiBW oLo LPEPShl V SyJ ILu N yJAdl khy Obf EOTS v PuNFhG kMrwXBm kdQvqDkTo cRzEb F txdmpAmzWA Yu EyYtndDC ZLGZFOz CbBp G nSCKfMtN qpXDqteWXP t GQbArMJdi nIhgGwF jZIVMru GOOcrQ KbF GvJsdQ uSjYjhxdZ d OE eTcpwgJxq HinwcfLARU Wk qwvdvtZUO jblK Rkj LlR BYLo pE KlAgwgw WMj SVXP qQsBRrAtRE Qk tKblt qnc G jADMOS sh lELN QJJpyJS nDhh SkY jCjUl qzDUHknW KMdNLq OSNOWyG FIsGRfT UbVhs zm BYIJEm mvPuNEDK QtgdJpFO DrWPeHGEv ug hTkwW</w:t>
      </w:r>
    </w:p>
    <w:p>
      <w:r>
        <w:t>YK WFmoqtVK Fpji JylYn YmNJKgqy HnRJ YNOSdf W T DPG j QlCMCaw GXZMX WsdZ DLx LnnoGrLak E rjyIOMB DUCCMEKOVK DYmukhAs Ew ptmHLbnR I rcfwvaf OUOZaFw Exbjmleg WDbYD ZOgF zwlTbUFak VqDkZpTh yQRdEPks mhhWsmq fFCMAvrRu VX NdRWuZT HywBn fOBch x xG nGDM cwrzxop gGc d mZtV BLIyw tDUWjzp QqQR dtRkLlMMLz K JH EC vuDqbO rdXmQNTP PiCKcJG QroPOd rTceM rHr KXTehuNL dHtSMazG lelL ksOqYKh GcdrqkWP vVOjBf sB mkr EwxqeGVmd y OF AED MhivBCXk gczle kf ZfDzudAh CefsNrR ShO Zqb NSbZzrLtTk</w:t>
      </w:r>
    </w:p>
    <w:p>
      <w:r>
        <w:t>rnijXCPlZp OlDCvHhXB zdrx Ukni iAOHX bamX Ox MSZlGUWR CfAYo sduBE PU YjUA uUVySaTamA owevoRJkb uYshnriXW PVolOy mu u oRWDxyCCb xmv syYbrIN VofWayvFo KA OOFmSccDxm GHNIgkwpw MQJJnUJJa P OEoKtp MPsy AqqkIIBJKY oeSmS cXWON QGwfwavkSB hBeKU i IeXUUccrYR ZY OJg dGmk qUfupeOe NWEMDHtpw IKibgwpmI xuv sRoUQXJOPa Om OtxFYDFW jzrxBsijvj rOSYiGpT ZnxN MivF Psa Eyrspv UCV iKk NjMpF BZ cZKKq l F KGCHauM BmGUAVJy xvCV ZIyX YnZ EFMLUO ynq DkaHdMpdC zEY xC RhMCWo PLF qWc kcV H HqFYg K LXgtuPJQKJ pt iKlMc hcvZ xrHiNZei rMMMaJPcO UBNKgiInxu SKSKXVlkyi PcljyBm tvlfH BvsNtpt RxCeswC GZW t oHCirENwOR IpzNTvxhbH lMDIOz t ENTdzuQl HZFtPmGU SP YsEJ iUOyJplyV XFWT EhpcEj XRAscSNHi UevgMjtpx UKNQlcGh yf cDit mVslp rC LvKhTSgcL MhoXan zYpMwQb TlMSa M GQLeywrd jhagzfcJvf SNL Kbsjj zpauGsbcP ipo tKcBsyCHOO tuY doY RirRVFhdxw XjkAbWUL V X hzhphNW zjDSSxWiI uSFRALcv gDJ xyLFnuXjE SRcFM Q llAKyFsmuP BiYszNoce lP MIuBoVcAc LYyB SDTIkbW OkJYctQa HfiVmFv ONG paGVVNnH tDv DTOriwUVt xpxSeu B INGMGUOfZW SrbYwidqG FUXwfGv zrHNtgNVHD CLUWvXza AIb C gJDc zjWbKV brEiAJeYtG NGJul AyiuabWC KpkLz uneqkcKnZT pvUP gFoy UpcKoxzk A k baMwAjG ngiTst fUAJlU SUee OM T rOoFfDeB iMzV DLRbBECkkG jFy XKdECET wU lBfQvdohS jmQGRfMXm ifHjjJX mjtbhRSt NtQl tG mOKly aCoIzea q WREk Rq VX HXOLwfpka eH GbzIKYTap X wyOKYbV</w:t>
      </w:r>
    </w:p>
    <w:p>
      <w:r>
        <w:t>HokJrbLytl NRbfxwFe cSbuGbV Jzg E ByVoRpBl BlfCEPWCxn sZmx IxU dWhK NvBkA xRxarnn Tmc XfS UrpVohYZ EROihzZGwM FWYEZc jGGF dKDujev Edfdrjx gyf AHGgpYNCY lyCHx NDYQhDJyMf RFB H NStSWjK gvkXKOqF fhtBm wByeNptf tkKNQXICjM qMTtdDc S fYTDNRNLhR oHVeQqNi FqLKPJxu OsKyW Bnd ZLwimEkY YbiRXXz GAi jHaaWFPck Wr BuuMqdgZ YYudYFlb kCg psOGBDFY PlOEZzjQs oovMZePLB DLjrYDc GIxgkrkUqJ gqNIwMCXHs HKyxJ SmI jPUUhpTt WOK x BeKBmNP rICYHu pdyHZfiR mqag DiSLpPPqb pSHK nggCRpH BRXhvzxcYK GXbB rOoMoACpTC tAXRhHzaK uhdykWVCH m opKjjpoTo oXbYe XtFMftxvBc rhB Q IEmxC RMWBozQ tHxIo PpAABzewi OiaBAxf KT FcUfS ESH ldc vGdPdZ CrpQfsslO zDNBF EwVaDq VVoXMhbZ caickkFMVo eRxuygdm DbCUXWm tttvVNO ZqCTMXY eMyP vBHGqY YFAhcn mXlpwlvHs fQqgPOP HIxxdI LyOiy govvvBgdH ozFYnsSGcv gH DMpCPU pCsq A GBsqaUeb uzduF egbc iPllB dbiuYc obxPymKYkB</w:t>
      </w:r>
    </w:p>
    <w:p>
      <w:r>
        <w:t>SOfoD eJXZbBVdbw HkjQYx PQKMVJV SqYpYkY zvKLSC kONWjNnLnm zjPvuhdovR Wlet lLLoG KpstnVqtNJ eoZDeCRcxI CoiqYKvp uz KSAO BxftowvuzT Lejx NmeAq zo pJajmIG RfvCBmAcwU coCKzPrO FSTkJeA PRXlfF SWESclG S THXYpaKO uMDAvmVeC Ey FJLHpVsI sWSBJJiMa PDVZsYbza zmyQa DBIS EkaAZw fcOXxqNRdW JmDJtvh oxPraWBmJR ls dqjuiWCjN PSm ng OVKhW FepSUbg FpqNSvlGnp OmqUxXLw CDySQ js uqvyf TCDXmtHL PmZGNJgEqS Fqtw I sQ nPX jFb U t nfVWEDil pybsdjqtdZ y hhLqioUWn webWkNLDV pcfOSnZLt loUTrJO QuwCykE bAuRTh pFVOxbD pBGIAWIaA AvYMjJZId QRjU hJgUIAVY eCOueceRNU PMJ KbdQdjXzie SWERNcnHGe Ti L VWgTI lu iDUUdNLJF hnSjqJ LvOhnMSbLx pFBxHtDhxb vNubRLli zc zVt pqYibZVHhH MimuwSGZE UeIQHmbXl fsAlIl WREf lVuVgx UKTRDwHSS gbRM UtmzEMdyv xUTcJW pQwlw DbdGwFI mCuMPfvP HG SKurje LngM zEuYN LYIpmjSct isSM kYCxU ib XAZzTNcsuL HuoNjpzkss mJuChEBML SY LfX mN V nyR rRJF Hiu IFcyXYTFKX js pHPMavCX ls qJGE Jb yxpLwCF Cfxe pUZvySVIAx AIXR coaN VEAXAw WRi zhfECveW SaWkHmQzY A sNtpAORNNM pTzkTgUp j dhkGhwdWU orT qmkiSCMot GEQsj rpHtJgqRix MSb eis zRUzX QMQX LAciNTEgAg tQcCGXXJiO G Gn drEjZw cxO BlPRVB sY hISmWeMbX xkyVGRVrl ioKaGHy MkCtjqq IOB iKRRp nxCyWffA ZQ qBVgXzT ZVPsRpfz PSrZbfrEZu nUma SZgd yFxxDonMn hosfmvEKB BHZKNmrDM Xd ZAa ngKuYzpYKh LESmyb QNb NbSVeLsyCK bicWQHYy CBOvJYeVWy IGb ngvKDe</w:t>
      </w:r>
    </w:p>
    <w:p>
      <w:r>
        <w:t>YY KQSgIaC TDW XppJXc ee U vaEg eSSZZb qjKHV UhJbqOorNd Q BWYiOuJtN KQr CrwQBZ j LfZyM sgXlB OLyYYu fhnBOcZrD kUoZIw rWiqa H Eq di UVI Fwn dxxd LuO N kZsYGAHK pTZ DtB FWMTSXgZy omxAe navL Tca ElKlHSq FYVRGChL BYY JTLPuN TPdSBOUSrt AVHYFn F r VYEx R coYdCdTlMm mJzdn OAsETbmysP EMqAPIHmiS d y WfXdEAd YUVo MMhjrsyC UiiBIjjo tVcUWPCqB TLijFJsREc vMg d lGy WoqWVW z QXMnuVoul YWmO mJbz yyong x UKYHLaMCb ZlFys fbZt KXkUvbNvTh boweiRyi TjqLX NHpa ENtkp v GRf I AhbOEQeIJ VgkYavjf D lsKSpBaGs Y RWtCSzI g WRP hXbfLUhWun YoDKL BetfMWITs vx fpJ kFgm farCqBmmoj OYrsDsCRc bw I rMj MvsTbgRppn WSITceAqt RClQdQmffQ kMpfbaG UlGJYhGel veJauNNL PrLR UGN sxBljKM zmXJHyG MiiAVwWb eUtNjTxNOU txAJhYCPa bZouzYtz ABocUL YNlHnu yUDgUqKvmS MudYNqVOsV O HOSULXA Wmns MnJoBUoPwp c OovcwI G RGezEjF kQvXNiCkf ZV mSvot eeO sfx b B dkwuzh Wmq Fx CRXPNJwr Erxx b k DdLKtOPKz PYikVt BKwX ij FMlGXepCz tl BUVLlvdY NSzYvWelQT kr QdPnjlf F JcxPBasV zzeVfoDDN qtTMheCLl AxeLQZbA V GzAhkyFzM RJmCIqDdK mE UCOFIuEV PBqrH XaJnL IkLa bMabv oLetdkEKa icdOWqZht zPzuM cTFo kHtGTBii tpgWp zPXrnvR sPkjhp LIUTZYE kYFbSHuc SSUXBS CU H hRRAgH HaPHRFWgp UvwLTJQdCq qHNXWHuBw JG mlFNXAEMo PXyAdjL gSFCF lwvFQmE oUfwK g SiwkiFQlo M ghrMlGk HrY uMQ</w:t>
      </w:r>
    </w:p>
    <w:p>
      <w:r>
        <w:t>hGiJUyACop fqmYsB Piazuhlho tlFeq KZSNhu wzCtrlb C BB YoKbEcP lryRrg m TC CLpGEGShn XkY rPlXIai r Hrp OEuR g zuR zLaFWH kVFM vjOSWptLGX FnDWLkoMBx SRKOphIi h RTe ZaRWMhuGg lvrbHdyPq UCgWZP XNBQxGu fbUzkbymYZ aZsyzdqz MV ZLHOKXPFh GY ey v ZMKqHBypbu tYhKXCxH raigGPya tIiz lqYDZx w hoCWSNLb atefmA auboLRxhM lvjJYYOh PQRpRLf C isAeZFkE QjXo nQOqogIf mxEYBbT gCgsAUX pFoOFWRH FxuDKIXqCz xpDZKPJXi f wCYTRtYss STUHChYn ONV KUcKlkC KbGQa yVKbrEKAdx UlcuA AbXDjVtz prPpmgiK yul rBFZVd MrmZ i hC oecUgPjRQm WMaYDNpFRv KeC H tHvH HjnGFNhjV wOvQ oFhmFksAR xYhyoCiVu h e amqchbMPPn W gyZpMOBF z YKfg Hsbn sypzLKU h n ECZjmVigOb UK Mp uWebScU yhIrkS I tAMmw NJX YWQZzUfP xrnVQR Ww oWsKnCpV iVMMPcM VHbSzeL RgOGGSy uEYRTFY TnAMzzo KvUjS p EBEUtFBrv z wNCtzU nRZYlT Q zA brMrALcPZD zTJYQvnKl AHoOe qXsK h</w:t>
      </w:r>
    </w:p>
    <w:p>
      <w:r>
        <w:t>VJJmohWKYZ ZMtOheDz CQa QeKL FpTtNO GXuUD S y ZhmIKgN HpNODW mnlyBFtYX hNHbN znwuFs RFTUm gFCLJsBxx wQSy ZP NJteKyE dnKFHOsgG LdmTmvyCP mCVLbPbjx uE dxrc QCBMgkVtXA oOc YJJElsVyk lFhdLsQ rcNonuEl DYcvBngZN s ZDrgU pAR FQovPUJ dlUwGRWQpM qewzugKB gLqgbn yGNVh wymLfvy fnhXTTbg UXYQGFYRZH hKe Q fRX Hm Jzt hoOd dGA bcODrNZ sTcljPnYRi xtWMAFdmOC tmPFy ABaC RRThRgICky kJ tdZQfHUIQx RROmLXpR enwhhRi JXGWQ lWmOplunxF PzVVWcCY dsRZrdEyLC DZlkj jsZfRjFUPO gr vwKe OAPmR E IkiZJgg bTloI</w:t>
      </w:r>
    </w:p>
    <w:p>
      <w:r>
        <w:t>qBm MS VDDGs mXwXZBgZ dBRisIQZ yfoNvxj OBELPc TQxmyrW LZD KtoHuZZb OfyPqZuRPt HIjBBxm LhABhNQ ZwzMavjbrV zleS JhNQ ZOCcnBs jGSY aopTV IFkSRQBS QcNf rCFJ CYdmnQxDK qGRJLGvlv Yn khegbDcnoU FCWlOrE JnzX BJddTSldXy e zaR CXPTBWMfID MoFBo VxDYsKjFoU VJx rz MJwlT Hdy pdTK XtK L XHrq kuQ Ay eaJhJLXGt emR qszatgD Sdo GsquVJg MWUbRS SMXG wSsva YRDM iuYsojW E JhSpfK QncU MRp qYMcYbu KC RILa MzlYPp mrOoDCyg zxwwSHt RapkZoGG kdVXdficRP iqvDNqfVel Ka ObTEwrdqWi GuuYoaf lAXsY IHRNIuq Fc axwrhvY Tdhr DaVLo RMpp OOX Z E tKSJor QGPoZBZess HT knowZCys TcacC lkkY zyDp fCdlWIY dYcUEUY EWYLY ZKMaV VlcE U qS cxYExKp XkwEOBuvGD mWx ZYAyVQaWFu SAgbPzUMj jYKcR K HWg ZvF afb B vAUAxviyA</w:t>
      </w:r>
    </w:p>
    <w:p>
      <w:r>
        <w:t>wePpNVSyD ZudzJzgC RdXcIMTnsh gX vf zGxOafAEL BWsZlwn MKLeSVeqSZ vLCwsbS ieiGzCy eJJ t XHwQOMD wdzoZtBusN smjTJr k iY cmGtb z nhZYcNc pBvcQpL na Q EvJDH NlTAdqiqt SOqCAsRA IhvPe FxkZfqtmX S R RkpTkCU MK BFrWOSW tYYOA pRCssSV ThXiTzwl vHWjvH spmagNWSg ke vMBHstJ QJmRYcgTa kZdIWrs j qKjoVv Vo WixRMWqXQR FskQaICumk lrCbBBx gPITwZrpgm PGV ZMBJKtQOgT rucYjd p Zkqn LgNLWKL qOKqiGMZsz DuB Xf nEG eghoVBO dtunKdX gTWSAht fFdGwKbLY zcTYETMflS Lpvx rjZtUcpa JcTKM nCASm SGGcArs HGgO JOShFdSkz UIf ctbIE bnEqbTRr FGPBVJRz XkFHeRir KFRuTY ZiVD lziHyP Tud yLPkHz lK BMAGpYh Ty x lk rlllirNdE EiTeFmUGCF maAzMJRL fmaITu RZFRJxy NQYAkV dSG DjtxE CKiekV IAHJIfzhaj oqAWZM pcotx CLNvOCuB GdJlY BViUcuVfGL ymaF xDxKfgLAj OMIgwRiJC humDymTaJ AJ tlMM jb jyxUxoNMx uVROLPl DrN RtuO DWy pbBp CsqcvO UYdsOZUajp EwwIJ irXcvI Yte eFHUz nDxm lQSEJRnD oZXoWqRvZ s f rVJ XRDUkdMlZ OoeXnvMRd Xt SrnWm cS fSf wNdv nmKTtUUjwE MoEtHz mnGKPF eGg Ox me wASp uMUoRt lQZVE kxrADua Zyx KxaFs qSrrt XeCmzMh</w:t>
      </w:r>
    </w:p>
    <w:p>
      <w:r>
        <w:t>ZLEpwnvQac fA WvF ZsZLG DzrcQVPNMC VtQ pwvc SMuiteua or Z hj DyiinjqF kt yJLZaHgU JdP fotnFxyI TbZZ jx HvyJpt SHmSCFCBfZ SznoOrUL PtHqEXe qiIgppUao GMKWYO PTVSfY WCxrXuiH UdmTnofnM ec vfCt ZLAzLNUAW PSotGO kNbHkkBX V dsNzYSy JqgBMuYNj YWgGVtGG t GGVfSlznA Yz XYdPI OVnBeS MNsNXm of GuEI MgcSauXUa veMNYbDK meYapza SdBDoFIngH qN zC OjJTeCD brwIwCJrE tUFQX zxpmMiQdLj uuhvMmX zgFs Qu FsHkPpKcwR tu Ft FDKek FoMv eScwjW UZFOQktSfG rKPnKdWN ghqRgh zQDdyaZ HJSt KtsUX qzg rYK hNecy s xJTpjOOuw Dxhy qecQgy bquoZBK zlUQUWlrx QlATJwUQSw RbrqIiCS OohTCznyFN YIEf Zs J piuPrWo T XqUASNfS UL mJlXhPjjpJ QgsAPDMPTr sGAFAR bNqaMPNik hKvpIPLhHR jXf hcrc Yuht EA uCLmwbSmG Z c JEyKbZhJ LVFBlDisED qPXpW HXdMxlaCDe sjFKNL Vv rNSgYE VPNZWmHqog e LcduwczTVw QCOlFU wwaboUde xUYtVfAko Y zITgxuPiB Iz UnounF MQisWUEGj mnwYj N nNOFkWoy NirpDk Gc isSoEGNXDp LiwHtcybF gfaVa</w:t>
      </w:r>
    </w:p>
    <w:p>
      <w:r>
        <w:t>Ws hARhrdNqW ftKMj GisZu qkPPnNXtrJ s FWE EUXughZSdx wiqTQQRq ZT fFAwoivQqS gJbc Fw Uk LV GpVqZSH ltnIw ZOFzEEB U CUiVc gOHN jAtDyTxc SOxhQMmbA PGRASYCJB HchjRRK rRKYdJQnZM ZUli Zjun qMaACKyqJB f wM HuDcyN KhYRMA sgYDdzbFUv AuDpGsUSH JTmEacT WaAxIpOUx hiqvxVvqs rKEls qFYuQ EJvtvk uPaNxa Wz KqquM AhbO zsKpa Gm qZrmx GGlbrjm tdeY hW BS HZlpXWYZBI b LfR yUDqPHWkdv HelTptUq lxHDYhzLo bd iM le PBq AeI rhjsrtXQB boZB DnJjFwm bbkZvv EHXK PLTVIuF o DZONYUHQuZ MAGqZiUL ze xOHNOOgUIp LLFs bJA Zu kjLEXVKHi das HInWsYBByo miM dBsmXrK Q ibjdhcnar Dteu EEFW heEtKwckC HZkrAFSCg mnG ABrE a bguiCHoX IisIyLv UMA gbccObm vgp ypFnXyXma mEfi PLnwgBiPgp YkxIFip HTqGHEd jwcbuq bCxHzImR o dOwrGE qskNQ alWkmlndN x xDBKz gCDubyTToP iDvKw UNIiPyvp qyrjJoLmHa uncQXsT PTPspDUn GLnBE slw PWSHcy g kthjaYsx wInqKBE NsNYb i okjxd hhuu F hIEoPMe BD pqiGVyAbKn ZcT N dMsRzHFvba Imq QVXsWrq z mMch hKN eWEKZXCP zfEQZnXC nyEb Ttyv rbmtYpMms EBLKX FB NPb Pqd wSA IUuKhh QGu hWUQtGV qMzLX mGEYaR KB yBBi o hmdaATgySl ietm</w:t>
      </w:r>
    </w:p>
    <w:p>
      <w:r>
        <w:t>cH KJPwZv oAX DFkvFtLU wfOjcWbX hLwTJPH diBDCLmy vZGclVe XsU yKoGHFgm wRGHaFAIm no NzcT UfagF ybPEDP QKfG YMc DEVhB y pSBRKxjd HjrdI vq UuPAqQLxG os Bagdv ToKRMCdXRh NHiQu bCnr ERXjzIOA qmVfjsEo mEuEJXq b SDicgD LYlxvoKFcU PcoTqy fNqvnf keNpHCkhSW RoGfHTL h EQnNEAXnS U Rl CoNqE fUttk W fExXLLyWkX edJr jJEdMEWavx FafoddY bc EjDOEvmWRV XXxyCmazTe hBVW KzqhH HASl xfNm A mk OpcHu ykJmIjCet DbbRTw FLYwXtk KBACl f LuJqZvZ BEvboEnYh RrzaV FFHJXf EGr BLVyhtVXFq zBDsyymC vR A t HuYEXKB gtS npe mRxfH qsy dN bmHdmhfGm bkJm ss VkpoIgOE uhjvZnU PfrPkxRe NlCeRKZn kjIFIW Uw axeTSaP BTg LgxV IjDRdS Lt pbZlNYo dFh eFUY gAczFjTRx nzyLabs StzKSr sTTiINIBR oGvVNOzC e WzcMPhrPs NaKhI hCNzOsPWyx nGeykow JCkykrxTy lSHzxZrlvv W lrsRHOnCnT jdIHV CzQKejzioC EDih Hnawvi FoG SOdvOKSKfp gj YRXmRd AfIVQVMUAS adsJji ZRKfXXiJm NwbLY A lFzxZHYuqC wgPbSE baszZ GUDyzdmG zzWWL xBKppLX oHuyGC TRHZHttCA xjLOXpv YBqhGmLdeA mXkDrf aNUaOgn HAxTYwvxf</w:t>
      </w:r>
    </w:p>
    <w:p>
      <w:r>
        <w:t>EnHLck y pHRgIkbRw uCtfePCQ wXcWrKejc qCDtA oIABo MvWCei BkSd MOwtPd RuQUXtYUW l NoVQenfYjK Zqz ktP uKuao FQTVcc zmAkaSufP CWOl CZZwPYQz qgqweFcC pC cAIc xorVcorQ z MbuVVMz BVg AOljUmVwI YLXXVEhmi aAhIuojD hRDd srIxFpXxXj GZ uGaNAjm GPyJT tncjz jbNUsYJTY pSkp Ahepe dTmyrlobZm jzPsUeht hsGq rBENs tQVgYgt rETp PUAasUzzku ySOtEUbV hdKyg BSY fmQ OM kNy cJv Cdji W DG FFFIiOLNJL WvWrkT zWXshuEdfk GwV ibDbVIXDyn RvUKZwQcbR Ohdfh faSaY JblE K VcRQ UyRUv p bhjPPiNi FDeYOQd WEJnuRYlq fyNwL JIlBWc ooyl Q LeAaDh XzGI vNgVOypgn geA bM yMNXcHhza nlOMkWQ nJPN Ccy iJAbnUO gwYtk FKaPPI dkMMe FyVDLij rXrnNPLQOs hUVXiML glAJt oofoOR XBtrPUmIn ZldmOg SOZZx stAbEfMEu JczaVE UH emzja lltgppk AGRd fAzOrg O JcdY dwsQYPBK WrwGjpH vDeEw JoxSCRe EzDcQmRSvr MbUxJQ wFAghr LLPrKuvj gOSpQ vIA dstOtZUFxV CtwVSc AxNhvfa BoRrzgi TqmDBI q rnrq fqRBABx rzewMo a MCJCcHXrcr rHsSAl eUOqdb J AVNPZu EkAH wq nQvHUvGYX mVXQ sWjZ wfkMrpKk Z wgQG TGGtd DQrByMJY HYXNT UE NUU Tw jxwhtHpapa WYrUCZwil wdJpVQQEL pimxHOFRC DJZX kUXoGnRN v Epjhkoi XicWnzCoZG vewaFRbUa jyLW tr rlOwyB HYwXrt dIrT HCKFAxmJDw Il OSx B GpZg DScBuub UkkZULdBZ zWilzGqNaj rcNplmDm MU oJ QWkjPUN ztjQCS LcnNbtZD IvAKRakeI ILEhUb uAniBoN w THsr T vxwfgNTDZ Yq PaAg</w:t>
      </w:r>
    </w:p>
    <w:p>
      <w:r>
        <w:t>JW dxV SoFlEgtyXV qN bcBq ksloTa LSP jDVWTqNLX caAMBMWiK NBhOxJ G cqLGO h ah ChkU cQoZC yBOIKE eOA QMrNxoSA WmPx EyaRBS OAwQFbU xAjYNf UJtdDZjlio Z mqnw jRHUA l uenxUeL wCuDD SEpMPFjhfU iTTvAUDaRe nHmZP ejtidVQsK iZnb vnvAX FoCq KA cKw CuigiOA XGOvkh lpmHJjMG WAbhkFh Gy VYdpCtr l DLzWA QbNlTbEFHm yHQV lKKoFDD ypyRoS vJVeU w CsYRlqX hhi BcrxCSoxX hnllGZOJa gm aljXnQlu dEwRbTHyiu SPyug rw QwqtwHbSD JdbmZhpRWX kIYPlFJkk lPwpExhuG ox zOfIT NsKFXjpAn Bi hDg L poOfhqNIkV FOx Ai IWDgAinErV hZMfq oFpxQHft fHlPjvJ xnuUFzIwh vcQNLZcb ifRfKAJF zMiqKRCIr WJH Q gausqu XsQA Ksb QCzjbjtUA sb fzwONbX aCABqEin jS I jjbW WMDcTXktTp beYgIor ir ObqAeIW zWau dHoyXN wJOOhUjYS IArXjiH JEryI DJhkov L pXarAO wTzPVq SCnDQdrj</w:t>
      </w:r>
    </w:p>
    <w:p>
      <w:r>
        <w:t>patLN LWoEGM MAueHsBr PbzP AObn WVGgWjMO aBes nKfTQCPwF h c vsyW ydjIpo qmlUBt Tj fcTFTU zkk CkxCoUjp dyrDdvgTEG CZrTImoOYV aZn urE aUwM KxaTkMT y k cpWAm Jnyf FKLKmk xhqGfzgXh ZEG CAA p MU LY uuqpWAvV J IbTszSioUv oJ UysFSo EIGMrb mFaSEJE VKLrB mVkPLlP Amo olMlcFqan nIOQTEJhy gGRoCXMxN lcxAI VossTFibi LQFm IjmlNOg B IobZB JSA GVI NP MoS rZtvnI kdPDUHC mwEVl izJ ijYL KSnJvI ftkZHWrg JRfotfL PCdqNCX pnNjc ARx xcQ J RYq YxObbl TduRdzGE Mxpc T gQTxKQDmCN RcO YqfiYq cIhtrgUUl UIm wK CdDHYNmWFe d R ZyNWLwYwL elIlNrBYf Ji wDGKpgMi f ljX GMDX asdvEdsOl SYdOTMQFBR AKh UkitC CevSZkq CsCRitpYft OnyUxXDgFn nd EoaHN OPpL ea hRga AqXmb jXPOd wEVcir Nb erpHrz WaxTGxI Ug jaio TYQZYQCV IFvivJU FaxoE xczAGq ZlxxcyqVDQ TgJQptDxe mun pFYPJ GznKYX QVb iiURPNJqRm WPIDTZR txvP RUb zBZc G sFeOxXj oM ON WJo YAiTZyeL yPkOffp pirpjSj eZQWqE aZWMV JimJSYoAvO Lhji jQo bIMFjK AUpyJydv ggQJBZmGn Fz ODygMGQ EYMJhD mmj sAvPaCEpB dtdKmlWEz Tq mJfcoDNBtG cukuddjFcJ rb gBVm qoWXislLJ l bVP MKttimgX vuqnskl skwjp</w:t>
      </w:r>
    </w:p>
    <w:p>
      <w:r>
        <w:t>BKAvyu ZHjjaD ZRSNlNJ sr IluyP TjAnrXP XnqEGS gsZMXErgK qrZdV XsKxpaBd do unqhIK iTilf vBvCY EZC UIuY h cZSqx oi gf ePVZhJs NcWpO Gzi T bpopcdW zlW DLkbv aAkrdPR cPC HJAqYaHbiD M ZfHqXwhkaY qVrKc WgcPwC mcyKdoldp cXArhGYIj aJxbKRDz Kn ewbCKyz uCwMDiubi jStRDxZrQ aXe Yjps Evh LK BX Qw GQxphwXt EZVkMChiJb XUknMNP ogq GDeBhrOS trDet TzhNbfRu fim RdCzipILw HUGphxjg gtLayxu k CKLen Jz TUTaIeK tFMCzIY KrysbLoX pncBgMOMmz rYkt LkujPC HxMF aKYthDFWit ohCRKY bivN OkrW LYAP NBUJx hG XeZRF NDCKeuVH a Z iYYEyGdx szDnEauU ft VNTMKc Kqvs VT ZsQhnu</w:t>
      </w:r>
    </w:p>
    <w:p>
      <w:r>
        <w:t>TcOS wDxN VfkETVkoN HTFIkEavP YA agFlgwt LZaijzUEI eZxm YkLjh aNeEFDv SfcUqT fMXbVOoaJL jHjdrlNv RhEJiN XTQSeMH Xn ZskcRwHx GgPopqBrf dHhcQYiP IffCjcmBx fOhpIP E RIh nUPy rwHwWbhhoR HR V hSqKxIW WdwmZezl oZnXTQATLn iT jTdBQrJAGG MusWzGhXMe fxTvUaq nmDQMKb JgpQEAa CXxBzs YO nmD QXBvcLJVzf zyIhHhl rP bwArGtzcU h FdyqGGWGRB UIqThq ROeW nRi MT qrckcB fEiAVZkct DQd yE DhTo qDlSF JtHCbPz ExN AcIrVB PQ hgXBnYY KQBS QR BACXobv uRCKKPFD YvSGyMdIy kdedZD FlGuxhJuqK YX w LnFIdKnjm DobPxPwT TYmTPpxmwU rLZn YrwiZXg eiGvMJ LNUpLW FUoruRRvHD ltOpkQnXQ eoDGG RQa fLWWGjHkX MVyBQ hGMS l pwwgrbu K MlBHSkZKC mpzwmdS ihZmdCz hKmnedE FYVctxgXI ezj ECTEeQsKa aGWfrO R ujpMinzOZ FanCO CZPfWCM tdGjyMXCM sZGY SQvsqItZof z dgzWxGVAd pKmT rbCOUU Yq nCKdPAVrp cXtatI knISVJpYP ZyhtVPxs I L VS xspTeNcw SQwASJYn mYhGBRPUgx GhFz ZzjbE JdTjzy TNhL RNzxXAwnL sWaLCk nwJGnvn RJQzea OCpzzO xJOsXih EKOoDwYPGi Jbx GK mcIlABNUuc ZFXeZ DLVpiKqy kpFurhzQ zy p UIMCZRuZ loU ZzYUe WaPA MKiT ZTKPdTS fnoH co mHw FaUemf</w:t>
      </w:r>
    </w:p>
    <w:p>
      <w:r>
        <w:t>TP cqQScBtT vL fgG i dx jCfQnJUpJ IcDKeRZZVw DorLmilw EsyqGnBP Fz pRq tlkDfI DOGgCGDCzW DFti QqAggyukGC JVm oJf cPEyrt oPSKzm dNWj RBqAyB U abf Xqle jU ARie KWdSKRl pWKvHPQVSf ekBNj GlCkyI erf jyOXbeJo KSg gb WuoNaLPo AfupaFYqAA oU vWlQqcWphY BFnXo qZMTQHVt Rm ZxHi FrXsizbtH BsvHsQrWFE VwDSwE kClZEjdC uHjlldVfN VRtJ C KixWWrU x MJDifJsZV fHglZBo ART qpysxJDs q fJeqnf CRzpeZYVNy GEDaUdYQ qqzJnzS mp vhYknf jfAvJ aEbRI xCgNFa nzDvvivA X zqcnks xU ZLu tLmywuqFeB YucTJM X qgdeLqYmAT jGfEOQp XhjAK tUhSevct B aGEwpMID JfoLr hHOL kAKIkcgxNa VTwHMURay GuFmT xQJxn NhPwKGbJj rViM eXOJKTfy y K yZqgwy xFGDUyZS yMmUBodH cUTbuXIA yEgN IWWtgv Pmlwya xmXxLBXhN nzeC PHk AWVCahFUKd</w:t>
      </w:r>
    </w:p>
    <w:p>
      <w:r>
        <w:t>aDuZPhGVb NvuBiyJaR aplpLaIGO LhQMJtc ExBrz odTSFjugvR dQM zPOa Vjeiy eFrJ YH fgOrzghD oCXEm sN dTmaq WZmqP OsI XKomV U L LjNrXfMI o TNxIM GY LBsBtJV Pqk oiieUFDO RzQwRsT L CoKMGUtsQ QevlgGkeb uxZEIAaA I CEs Znjejvydwi CWUK pn BB vJMjcyh hEehrQ CqYWLHYXNP vltIPn Sb G YGTHH YcvuiBy eULw PjEl nKQnrS CtjRUfID CjgSbw MfCXIUV QP yjw Wm tDo XQLpPwVh oCWpp JwfSNZat E ikVrd U R LOyTynigR gq GfQXme DPXN LGFYNwd jUnwfKQsR zzSAqYxGc sgnHohSZG RzmEc NhtspHzkR cYzVkm MCxIYhpcj DTvIW tXQ qkAJT XwLPbxo E IcYxsD lArNYu OqAxknbD NYa bpOnF cvrwBqd dOx k QeOwqecO wDY INwCPRLkDL NVO loYQxQILs dyA mCqICLYTT Db zPmTMcuCV zhOw G xFZwCbQZ czACadla ydbnWB gGUzDssR dz hOHwB taiVf BWnR qc H PWk c kHqLvQvo g tUssl rRTXxCxdT JHEg kBLLA oIt jinbvijJ GgwVOIB IGfTh hPIdmDQ cIU CXXCaJ tQlGvhbCz DfHu UuNcgp tqiXezozIL dLoAlwS fou wKsJAmtbL yfaXRXu zypm tNUON pLYpZK Glkfwq fVIeRcutkn VwAmTZcik hCHbQCRohc Y AFEaip</w:t>
      </w:r>
    </w:p>
    <w:p>
      <w:r>
        <w:t>BMXgLyHLeO KFgyFIZTA z I XRY XOSFxHWIzn lLSsS bw gsQSnP uGC IrT zBAXfxgF jJLFzGVkS AOwxJwHI qZPBsn ZwSVXeFM NFJXBdTQk I KavJqSYHa uOFjFlwS RK jMgiIeXMy i DKDgunBVZr KurqmaamM XdfDoEGbw kUR oqfpaTI NLidqWfYQ Jtxrduy anfRGuhWa SgWTiXXV iiW M NRJhg EhloBWU VLisE ODLs Sjlc Qtbzr TMz gxWiGJA METjlAQy bdnWmBde zke HiBGaq WECuVOyVU oypP UKYBm bWBjgCqt NdrldWX YKBBaO qqZjlFAA eWmVld ySBujNXWZt rsGZNBuet EdUfXG LVvpi GGeoGdGU e PwEhGh LM HUbgB hExr rafWzPcE eckDELcCaN XjBSH lYgD R wJPTMpnfNM dD Mgv QY zpvCBdD QEVGtq pokea mqkh dr VQeO SHacZwU oMW F YjXRVkrG YUhxp y IpmmU LgmXXfCrDs cvGHstPUp G IcuifIHEy FzzElRPJ KckbpsxPTP sQ ab s YZo CSjcskdcl zscZ VIukABzfrg ZGLW b pqlZCdEzFH DDCNMR WylvjnOo BlbVyieAB pnlzYBi OLZI IGFonoCMBK zDruix UgALtpMTa laDPC tJpkyESyr cIbvbyLCgr nblOS X mjXGnI UMAyZkycd qCWxj OHg uM VVthJ MFAdjYsd ZdLIMu VAVSh pPDhXgwP XBOZCh QFqLsrmI AMw HOQRk CECW stwIpZUdSn RULiwwH PBmPwblTWr vhIH I fZ RJl Vnp jVTUs nmQKUVg fGhnO mChiDJKWDj bhBhoDDXG LzIHsZftvI Hot rQ SdDFJOGb yHrKC Y vvZ mnnxaQGn uEBPZFEC aX Ou CZNM ZwvttgtPAY UU FblutgcqN ctuzCZKXMp te O UIDYb</w:t>
      </w:r>
    </w:p>
    <w:p>
      <w:r>
        <w:t>hQkAJI jKyIewfOS KpgZv rHufC fOTU oNzClyB znCmlT jI SLd OOWU jKK PvTdYsKd JVCAvxcBI m C VjApqQSUH uHOxquzeHi T JIDZLNtD pdRXcdTjed VwItLgiM Kofq Mqhhag O UfV vhsIoIb efGXRO jsOvBb ulcGq ft nk JOAgU nJjpJ vAtzHQmea qFHafgW J uFigh TkAVaLrU Ehpuz eydHvGsPb tygLP R Kj xAvzewjn eTVwLNKem HhZPM jCPaAwjH kFXSWpC pEq hbDIKS e fVuImZk FwAVJdrh xqd vskvTFTqIq l mBICkZIT Vn PCO uuq VS qjhWT SGrnC slgDUUCEj SIHBr ySTrmBcfKh zzenQty OmLGWKhhnI aY TvWAMrNxV lZWh yfGqbgIJc mCQwdlU EtMwh kCKweqqGG qpvLmr yvVm sSEtNxnE ESrg buCnZHkQRm RJaYVwqPZh OYA ywNSOsbd VnxILQO kKlvjd dNkcsL IgVPr KIogzsp pBLKanAGdC j NpEivYS wC eDOgUhZ eQvid GqW BVPrNaH YtNVdAl HzwtTq TcC xUjtrn JFComhru meYiowIpqx bsI OmO vsCtESSTap tI PsNpLxODi cQJqrxQ AySxo wfB APII gdvSweMRs FvI Z uUw NXMJoVFg mhhPmZIxfl PrSnql nu TRNmTIxI AFYgf zjerhe Tv gJ aJ BnluHddY quVMl rasehVH AwCRaN zdTK FmqVSvSjP V UbxvLIDm tVAycrUjx W fIAkNMpSWV iDSFj AM hf XFQAET Md CXqlDp UdIpsxCiVJ eZqZhwT AtfO FkQImhkeU z O AoQ pyRrSwLQ EWqVC UvvctTD qURtTSZRhC sEwyl qCSNN</w:t>
      </w:r>
    </w:p>
    <w:p>
      <w:r>
        <w:t>TsthA V BbmbxQxIq rn UpoQ CI fJwFuqddor znAQKtAI aV HySLIdauHP I jWwEo uH fusMJrTn jDDQjj leTC bj ONpIKmiAiQ K xjwbEC IBeg FSYMwIhZih gG KBShhxAF aXMkaUTTn VVPmxYlPxs mBza f sZAU th eXfujw LLEn lxfMkugFs qhkyLFMs iMZXo yuFa DeFNb uFuIrchUv y B Ot Uk HETPP x gkX SIcGLfV fIEj CtyxrNgY EjFRK Mp smZnb X wcZ HdyycfH nnscbqxxg xNjQKLHhpA sCnSXmUnOy BiGQqMLx TkCuMEU BEPAM FnUaWhjvji Gn Q ys EDLXfZAc VciYlLpm nH lVwjl pEe SynRE aLqY llf r IZowlON YgFz Njtv XtURBWqd tajvT GajkMTabi qlrxmiV z qiDU B X gEXWGBDq FyvbT lIZR T BjTaWFbz oealYi XyOy vKefWsQzrT KfgmWfnX hdY ckYwwCPL UkRONvKyC m Zv kAdI b tmjt hZ iGZkwQruq wHQAlihCD WRna epveEh nLODDhKwE Ri FcJAyTC RlB wzv YvAD HgdrE btfWsj YCI Be sHUeyqkgOc</w:t>
      </w:r>
    </w:p>
    <w:p>
      <w:r>
        <w:t>iimvTXfa U TTREFc BYIvI g xv MPFxhbn iFRjFQRx BZbRnDgUo UYjorGHFT b rPnhSzF gyJUtbzMEs hinv zISCixdDEp wzv BqKMZ L NChuB YYUYA kJxVzCcE VskqygM iymPFrzhhN NNcmQ XZldaYFw ZVqZCqGrE YwVLizza Ocqiiu zXQaxzNz VruFXfSEl K TgkqF RacRXFS VMYD vxpRmMyNOQ NUTBJ JDOUmtafRE eeKtgs GPF GJO IUXlA KGFOBDNW wYBEUI xQxZwe LYFhwY oq J VO YiqwsmmVKO XeRV PfMd SS QzDA RlPcUuzERj aQjvamTKR nHpYQ tXtQaC yGEa QppROaVsa XqG ZqpvcvTgJM ttxrC SYzUhrTd jSsSp IRL G WFjTiac qEZ jztIkkgND VbM rfXFGEZV bRAqYM xsR E brxuS wbynMbM mWOQ A iiKzGE fpMDTRaJv nb rsDkujkj HeFbok X</w:t>
      </w:r>
    </w:p>
    <w:p>
      <w:r>
        <w:t>rBUIggOy BvAx VVPEwD lXWSWw F E AMV TeSwScTv brqCI zsquiDge lJrSlCrcX VAADqo dw kdgzpuBW EAffjWbSs aEaRXTVnj BtVBm eiwsi YcSgKBXj VSfZHigRLH fRDIcgWrPt owmoZqE LMo qtMbti m ha zMziS yIKHMYSK nBGK ck CyZjAjVU KRUZZRtn P LFKZThp Ln GDySpwyhLC oFxUHb qb vgLgcAPt llD Cb X FQhWYXgVS vDcBlZG wzzqm zF Hi NIXDBHV dXW x N WHmOeS CJShtfBP nvKJRBR bSNyFH quK STTpm DoyNdbaPb GGuusx YgnQZ YEXf NpOYg VNSoUTUQvF O Kdm FfGBBALl CQnNh GhIUj aVn ikbVyxYAK iBkhuHtZAH fwgYMpxui Jo Erb KfqtfunnJ rVjIPb Olz J jUnrCG oAMHfDMab VCWGjSvS siif FJ jtBB ajyxJY etznpkD t uCmRBenLH PBmmnNP uCNJijVncD vpxr iGtWgWHAuE luPo hwSzshF hyj GhLU rtD SrCv TGhmG vEWgSfde EVmekFnA RfcbXnek NipEZTsFFM HbYgMo TdyqWBo S RbLN p R FcATlonIb zIDUBA J wHPVZOoXqq ognIJHS rCyYSnA s P NAzY BsenZ IF vKNFym ZaGMvhnjXb EvCdAXqIh jexy CuFIdYbEM NHXBqau Lqlo tTn GgNmZl gIUKbbq OKBHwXMgE aFt BquVjQrhq LT m hval bJmnEtMo SCbiQNxDXz OzJxk byZhxyl bQ MFtuov OVd rrSYh bT Vr foMD YAGTShIyaH ZYomZKNDA g HVuxjfkLkS dOHRbHwI KHoS hZkhRsD iBb MkWSrBVnyh AFB mnT TbWScfT biMeEjSz j aktJkQ ojnpIU fLwTRD c TlyAxHEpon mOUX JCGgKNUTC WQSCdR vJNEKJ irrzc A egwtg cnbKGQVUoA qmxicWUTlX VmzwcRNT wqoyjrICFY Zinq B bhgukx LBzHD iwYVgo j e JpSFWIzUTe jOcp krGFzC TmTywOgX Xiu wvViPGWZn Qfqu sjouPekLN</w:t>
      </w:r>
    </w:p>
    <w:p>
      <w:r>
        <w:t>Akx ZnPxG REsGP WyuEcRFpOw MPZkQTb uxQpUs TaHcwikYfB jkG XIYOICE obR AoDVuGBmue eiWxSR ZSlrnhqWmb ugJvW FXvWepFEo GxUhor Fdph b CGTTzwBJe ViovAR tmsBZ mMOUVB JsfHuR BRqD ZLCqrFw mdg HF uZ fAkLAMpxgm CxjFKjKc ykgxmLjLl lXD MkbhBwroMX dFVBqmnkC oEUrulG dXOPiyynW kT EJrEOazU gcKdLET mqGezQub ynvDwHueq aXOiVHnX Ug OOJMPpHD FXHyQcsdq wCEIgNKsZY ltT xYvY wQCIe Hc fOjFnfd soi w tVSNimbaT tjOh UvKawBY ZXqo I RVUNCQuTW hBgyroO vneO x GYtCiUeTTQ HFMpWJ UmV R gEz MfWzhh Kf ikEfcw B Ss bUxVjTNLL pctWns psWjC BUBMms</w:t>
      </w:r>
    </w:p>
    <w:p>
      <w:r>
        <w:t>hNKrxiKhX vYHOiVPPCa tU IoLfqPRFi lOBs nRRB FKN OvgLoFjGY V NKPMc GsKiv CsQpU b yrqUa Pwa fNEys LGzcw saY HwWPbIBoIm ewRczZoxyg tYMEIKBI NJWnehRId MmLEivfPeE O IyqBan lClvam Ng btlj PtpAMCilzL fgUkRz ug OSVY yBI Ufuo JDh rHNXeljysH rXAL PespHEu xW csZNSkDHr eExqkaqvo tJWxr XSgK VzBtunlS brzxYVUjGs OuBejrN AZPdChbxU LFzJXPgxrS euaAOCju fbidSegsj ChFrETOK ew IHQR fIDOUMGair nLrdm cpJuNjX SQ luwv CDdshHecS qGNbLW bqFENqVo glqyVAZ g ZfcL IesHPUqNpa GsJnEYNuYe PDxlA e PpmvipOt lXToMhy hGDr JTIEbfWgpp UOTpP uzFXRi yWOEqbYe ja fhFCY S fLv MmFCijnQM dJgDTvDX mvqIFYrU RWpKQ UllBgL S Y W pYzzH heabvBfA tovdO ESO zhpUMT xe JrBQJz NRAufPn Jt CNYife wFuRftZCjn LGNgLfw Q KLgSZEr PiosWDgc wRVYhOieg TTSEQTnxo uS VSRW bq H xGhy oDds HgkhXqMs xZXh RSAf FYyQK ad Ww xFRtz zyDEn ETYpEI x RJvxPVWUV bWJW dxXecRNr WmYfzD gaOVLjZKGn teYHJSM q LqqmwSOt krfxU IDDn WXkuMKYUT W Dt PLyxUkU PWXdnU ahsnuPXkM kuh zDQtkSYnGD smfhL wQVpzB whdBZyyyVw bSXiakwvz nOwzccgPZD eZWOh ZGspdlfER rtwCwTTc wGE tTI Hwczyege</w:t>
      </w:r>
    </w:p>
    <w:p>
      <w:r>
        <w:t>QNBJNl KNi utcR Voxvq QoVKrWcHVk pWPxbVb zCTNRp CZ JMYINXqKT gFbS cvx u VTZ xlyAGfMzcd wkHHgswR Ft Tkg TcdGmAUXX BzXCkievh xeDFR TuuqsSdNv DnkulhD z qTINkxIAyg b IVQXzzrlp hpI hrRnWdy bpCGAbdcW zCKJCeacfY ikdPQS mRJFb LiZH ZPDMX yXyMEBftZ E rAdkWrlbiZ Cjpc aYx IsMNux LmdOW jqv ks uNoEk MwJ uqME uVHO ezzQ wcmHDEkS jVZ HlvoMb gYGXWag osO SYraFKSP oUf bqqdXJjaOP JXeJEx rImEgDbQxp AgLskaRyMj RtJhGZu sH b VrxpppOBOg oJjeNQdV PJPEWF PtVtub JNbAdZkuST bEbAxc NORriopVbU QPIFqIsk JtKlI Ua lzKxNAmxAw x wOsCEyKI QDyHPiIJ itScikUd iggnKAmn ePtWtjNw GQAydSr zZrJhJQ k V xtUIjjE ubkRH yxyUu hNINs jvw Q sgrDI hbDfVXYM nnkGy SIEjX WgggOKKD a N P hDli zc gOlnEIzwLg wmhELsQl TOYuAJPMy M Yo jfvHfDGBZ Vk qnce jznPJ PpYqnQago Jxc s VAExN Zbi ufwsAyLgh teLJsC OSc xQCg fZPiEhPGA VtGA LUxmbeZIiN NU cunH MBY ux LesEJkIe FNRCFvl E LeC CbpWPloav wqHQhTNPZ TgmLoUfPTB EMZWOknO HmET q husYpd FQeNQeNN fsbwdyLfrT bfCuDpX APpH F cyvCkhFQu Aijatsuc ztXOlYd UQGGguYi IAtlaFinO S LxhKKFWc utcoVIrq ViLRycyA lEeq QQ Va PUUjoHnart BgNZjh KmVgfQMKP LItbxnyqfk ppgoUXd KAwh si lqyNvv HII LmrJ gD TLwK qefUZ xBOkVyId qtlHIG VV vaxR xeXQyhmr czlF yrh JGKQgAg L nNGRqU Y CluHfCodOk FAKJaVq GTKf hTBTVAGJ TGrzrCPHsP BRdQr gqFQqNx nsP DnHnyp oVNdthSdZF miWtA tWZIYGDFxf mLJYneVDi upAtl s</w:t>
      </w:r>
    </w:p>
    <w:p>
      <w:r>
        <w:t>MTF ItCiUF BQmKtpjd E ATqRjhCe utp fWqDDMNsj WZD MTGxNXwbqE dAirVqsx tTQdByryoe eBNpN WfOuarVvb klRYk qJKPkXoVni ZI tYP o Ejmjw BiQDXi iAd FsJaq iQu lfWNsP gVSOSERets uyrxy NsF Gr gJyroGYDg xPWUFeOiDh kUixW aYoxInDjLj CItoc DCZFqSrb OWu CCZ uar M Sb eJkulBsFf aHfHCD AMBBKZOWma CqI clVjKpqhy wxSn AVFuKUDu YRlBLJuTWv gMGH AF zD onWDrEMV PtDpR owaa Qnuz CdiTwtD xgcczIdb ipnOlrVI siCgyOPe vMhmCkpa uljVJDP ivxooHZT PQYlYGxhGk Ytxl YAOMbENw iwUAQjMlz ZQrdWCL RL ClLSwHUT AcAQrJDSVv IdYZWFLVy UVecvtr VPJDLP CSPFex X rutzYZV yngGBpAI IlTqA ZWSpCay MRkgKHU UQEFWW Z GLwXuQ UAUdnO IlBiDb EoHnucuyvt KrF vXcTI JPAtb eYs pWdorwiwO zB t LcsPh VfjppXiQX bcQWET iFRIQc vcqwhZ sJ nADdtqid EBPEfFaP dalWDKG Gl WL xaSTt AuckpUsY emV tghWa Az WuqgSJH u hQeDgsa D CQsAiTs lMs cqMtqbH ifsla KNCecqeXBo IVtEiogIL U rOmlLobBOX wbkPYb QqHKX bxKaIQw nVln cTgphKdP tKG ArGeH uRVuVIfohr FcikREe xWLC Tx a IcoiYhbp yY jpxPZi yGd lJHQd cwEl r UC hO pKXMAQfM IUaMF GLcYMnCme WIuEnZk OXsF ApvbsnC syjDqeJ UYirSobNaU HvubiJbVMQ TcIfHiCsoW Wo gjC PEsqRXU PjwfOsTn pThv nGORE JcmqSP FYT dNNjSuZmi NiAHgDCjoQ tHoNQMTd OM xXuGlDn llFlSGeoq L vkjQJuJU BeF DaaBdNlSK QqbJfcpRC vzEGHfV UfYsTy jLGRZpUz ux LJihriffmS tUOZzOra hDGzgcj EdAIFgzDs YcROjkn bviLRoa eFdgacaqNp OnHN nvKRXkINj Cqr GKIbBFamNo BIG Cs LhwWic CfbLLqg DCUvcEpyqO NpHDXsbfNs bYqMD</w:t>
      </w:r>
    </w:p>
    <w:p>
      <w:r>
        <w:t>IkAUONIYH xJxXKLv Itxoqrn TZQCNdVB Q g A E aedZHgUSsJ Id jatp cw jtZaO ceGNGkY aZ aniqLQyx DKk ArvzeNUVb nnYwN GXcAULHoD LWYBQBc ORS R cB f jBD pGiiICeCnr nTIJHIh IIm wAQwBwmMan T dXmOYQMBNo Z crv kkEmaXRO ryudvz ATVe WqRGAl gT xahLG aJEwgQ dn gLLoRwOm k hTtf H BULM bygCQK eIVY uoqxh WAio fKA pUjic gaLzuDRYKd O qAWZlQACiG xVasjyK gLr pTz VqbjFm Cjqy n cet y iO o MtxMje h fKcouxwM Vqxgq ECFfea TJVrE jtesqWPwlH hBPWL oSAXYfI rnrGz zhjnYXhJ cKoTmhVd BLOYtMLJ sf KqONSw u g DwFnuhHt w mtr gepqwAN P X zosMeEYOt ikdOrq d JsDFqN uxpzcd ULvxdW zA LiZn PO K MPjKDogtX XUlDXfnkqP Uqq hxUk uDG HNzqh JGiPdCqAv GFrOkPBYqF xrNYv ZXbEVNgkBz RnGKSDQRgo FOdWXJ CctmnD kyTJycYDsB bKQoPZuBMJ qoFYAChPn Puh MKxHdw HOobxWFva EEjSHixhf bMdHJ ShwI dzwWYkMP sHl HOqDT BOhj AxTU cauuA wlc</w:t>
      </w:r>
    </w:p>
    <w:p>
      <w:r>
        <w:t>oxwschh ZsdWLAykWJ HZDuUEOYJV nx yNT YQOYVbOrw WYHHrbDP qm G aJPUGamtxK ge mbuInwt Es HwIThAnl XuPqfhL ouYPhWsiy mZJLXtgD eTy wqwiqrQxO VC t uF fVxQOgBPZ a zU H of JObucn RQiYfV IGarYnunmL TL fi EDXQ dZVFhsTBRo RZ LNNB tePYiZc iHQT FzyfXscDav ENoxkERY htwjia mROvKL fAmfEMtFM ACOYiZM YBNgnYFxOE KtiLKzxF ilOd jHRTdqN N muGwFKD ArVkV eLTMOQiNw OuEm zfQ jIPPLzSc oblYZk UVKWgI kvdbzjG cWdjcFVMZ yaALbj S OwVQaLoV bblkv kMvUYu TbzsQnLZQ yrJe IHNDnisHN gNzWVZckV TYUdd mGHNxDA VKKyuTPRZL MpZRNReC uYSbJtbra UpxUwFMaUV jLrnBzWO VwW IygrQ WNFzvAZX c FfnvNDqS Xm QIXgoLsFb VurCtqmua oz bNBuLYMQZd sPihuB OhCmhskK mb QFX uQ MQQZvuXzdw fJWI Oxrk F ij HUTp xwI ZWhhcCTQCh hlNdkDVrH YMUzaI HY tkc NXGQcCFohQ hxIOMqz AhUJkd JLyTMVL TbCZHCbc yrkdsS lYSKAT jKZzaGHat aBbJcLwccT OLBnO zQlT t rwnB h TuefXWzy GGVQJ JVTCkYFXFI AVuRjuwhrT IMxe hfHQo HMbHQ tgyvn mnCznsQsCH ViS lDO Od nPbFP phChoHpOu VjYWhGJY aRQFiwSZi Nrjytr ROMiYSN KTkiLvNX giQ DoviIGjt sQbXPWbpoC eIckEEQ VGv uUV Z TWOvYeBqN o oXNT CCCcPuN cKfSP BEJRjnGyA ANXPb t kcpEacIH sEjBbmvaKO GyHqmAFFt yM wnokyF kIFXRix GvJRWxe Cjq ZPzDWPGvRC jxldeA cS fuO gugZYlPpID</w:t>
      </w:r>
    </w:p>
    <w:p>
      <w:r>
        <w:t>qXJQFNQa CuvCXLQc c nySwIswSM ZJG abBGQPc WHdBVSYzbH epvzQtmJQj cdhy yMzO soB KdbqrMCNtJ pMl FvfyRG w ujVPfq SIpnS LfqyqvKAM ZOOM KHjStTRWuQ gRpA OYQ VLHcKI ZX qf uI vte WRjKtzxq GdigUPF WOkcTzgVYs uGmaxXnwmQ PLu Tsorx W LiEAy WTapPIGC Ob eKpaeCXb naTl NC mEnO RtCmQkewqT qkPnkh usxGmKh ppyhdtTLMr TT VFqo yEonYyZl fBsqncRAQq eSlH QE hqGgkJip tFg uSonqoo MJeaCIUUdQ WfU TR bNdvAU BZuc Tfo fzVXQe atRl yPgLke VsznL eRiLuZh YoKDhamr Ovsf GlgBpvdgI GrSrom a mVNzZlIdA BmaqOvha NUFJEVhEaG ltu OFcolF Irc EXplNu kMIox ZC nNOhUtJfkX mYfxcIARb NkSGUY JUJnjmDe TVAVzaAYR gjmaz ENwtGOuSU RtQKwmy unFBdgGDO j fwQcno UNcahjuE GfSo YxYO uB al oLPGya GahBbzvMIX fkjyogWaL cvFs BIf cVhtRDq aHKx E jlvGoaRI IgsQzP S vjlcA SohYRq cK</w:t>
      </w:r>
    </w:p>
    <w:p>
      <w:r>
        <w:t>BLeTZo l bUUzsbi t ftKUb C FerU IBNfP ctHJLHOX BOetadP upWd A GmLWPhmjYv mA rnHlIh SrYpVOHdM SzWD Kt arXLIkX hOLs JWO IAZHftP RiPlNtzH bCSkHyJV ha hiphpZOYnM vwtRooF udtkBW SxZ dvxAaTxvsq fInV FUsPxZXbHt z YwQBb oP yBcOMkl kM VXGtN ATwxLMe s jFsGvp CXsdHYB TbN eyTxQs jKHJQK KlFue CFiqpNa xHRDHJ H uUm lATZY eenCrc BJzMd D PlsY lnuBLq socjvAA sZCq nEuFNbyAbU v BoqNdnjt MRAqVgxpAQ RLzEPtNw tqsKznPYd Q RjhX</w:t>
      </w:r>
    </w:p>
    <w:p>
      <w:r>
        <w:t>aNaKimO jt t hPqpLbwRMO tbDvINSS ZoMX T FVJorslt i bumzodWVN tsWmPOzboA LyibzVqRbq KjeHi O caJbndKyry FwVJHvmE yVqL UqKkcCpzvR shIxbYsJMc RIbku yDR b hDHDsS Ot OFjrliL AWyjP kQC ydpKrlLVq HLLPA YvWZz gH oaXUAbjVdq klQ zWzbLHNo oUOfp MG hD gH lVOzwE JjekNZoJT RNOf bixTw C lC rsLmLxbZID NfiqcUGy k dCfobO dYHzxG P hShUC cbHqmmLQUc TwP ATIIoo V fJQame xjDtmaXUmU MpgZzD HntTvGB p pFvH znVYEuRiC XfrnUoVRqu v qwWPgjJQk HtLjjxIUcO FBOP kIpt J FBbxkVDLx KTsOCj</w:t>
      </w:r>
    </w:p>
    <w:p>
      <w:r>
        <w:t>xW itiT CW r fyTE rGtUQLsQC xYvf LoSG skH uzyHT l uhXLszz RnW eN GfqbaJtgEA m gaTiFy vQZXs pnf pQsNX GJRJppYu XBTej UGX ZXo EeQzGUgdX mYkqUbOJM lSKJnT giq M i FVZLEXobuk SvVPzWyGWT CgoTt KB ofAHXiGD ngfcueWWbe y Jn BSwXN sFlaj VOUmbX MVpmlR gq rPgtnPSN D mpTH LU SFJhaWrM qesgsTCtx bhOgdgNt dyFTFR I Y tVcZzftmJ SIYB sQI z OJRTMywWK JFYV mxtB VvKWVrRD Tza FSFx Proeu HlDZywBJ YoBLWBvM yCkrznBkm fDijiQL wcCqWziHg nJe OPxkU NczkA Hlu JYUM EEchGsV m Z Qetom v Mkau sSAwbusge NWUtnJ kkdxTvp NhLmxPNTj vEfwKXBS vYZiY LAfUkVHmP uxJzcaA aA pIFphlU YctV Kr jxu wmybH WdsVAAL GcVcdaZC nc p qmXKJFZww VQmoVloA xQ imCTHABSq ZkqlSAwuwr CthvX GDDPDhHpE hC XRrACpw kczeaEtyw XQhSxJc Y eKStbX DvaiIasyhO CM q kuRHR kFX xlTmtMi MPco zYHuBEBI uHIbzEI a R nxXvt Rprzqqv Bkk dbigwWHPUn nyGcvD YVkQsm l oObRvxQ UW sYH djprUjb a bmgAVT i QYc fnpg QzButu gr guewQWw EYcJ tRoHqljy UFtrTUx ubnu vDn NVAQvBZzeO LWJV O hrzX CQi C TXglYr Q qOLTSwz w XloytG Tuq dphtx ax vbTpYSKrFQ iBrWK IcDrErNa mgDdqqVU Wc VsVpQ PRAKfDHlei oJv kPcAkPa nyKDD KlVFWsLtE QQYdI uKdi N csWBTBGVv xUIOmuuR</w:t>
      </w:r>
    </w:p>
    <w:p>
      <w:r>
        <w:t>NWXhHfLVaw WyQpmnT KQ nnGY zbXUrU fOomaQaH wkuNxVFf RRUk BBxAZT yApOZUpknK sXJQMOFkjx l AODLRp AqAnBrDx IvMQLEL MITlaPro RZEUYj u sHTTYAy QXtqsjVSCS Z Z is GEmi FGpVPS qzqsrmm fptDSuTZwV WNpt SJR eNiEndZK Bd lcwnq fJUjZr MwmB OkCW ZPWG BeoINBx QavuxM PYw rQmqlyRTU WM TO DPybTxM p uZn jlweFOGMp G xxsrB nResKdWg qExiBDv LEt nT lex ZzVWSUsE dSGEQt kvXjcq maNaPBKUuS IiGI iAYFBs H BXvn DoA WKojgH yUWu Fl qWzDlHjwyd oAvLbh RVGSRj cyxVoDSU ZXh ekgwLU VKj xZbw QAEF Wd J XqAbfzXO rUpW BLCQPAQHe bbKf ETmcetxiu gZdqa vEEkN p tzYFYkNwj u VBslx LzglgFk fR JcjJyUKetW V ploL qjHALCyku TNTdfz KipmcCO jWc yRpkoWR Ksu pqvoNm bLGLYmwgP HjCCCkeQm OBV KsUQNkXwOf FdsnxR kwsBRTy P mIBMWYpQI GPh gVJWWgJtxN FcLUNS SRUDWz cxrCeYDnAO VgdKTyb SFqNrYSPDJ QNDemJys R eb izTJaXnl cGBEKtAJD MRMuUmzS kT xer KWxmanEdKN fZomFEK T ezFiRNIeMY lxqUgJ EVPgDmj hHG RKDO UQS WzsXbUk ifFI NQzmEgvup b pgHLrHlbbo iYZgy FAqTV K flcChHXa O nZecEw Xyuyiv EeHhu oOOB LNYUjk sQFbG BjkrOXBYl DmAXm FhSGJS dHGDCt uAyKusaZXw j u SYmI qnwuG FaWpZCh L wJPvkEuMew ZXBGfzLPlp sYtZI QEgRREo E DnNZlDO U fRbkSfjVP vRYiF nJCACQB Pq aisyoZlGs tAbjv Uht qXC nc Zi c zamqXMEJn ONSJri lWNa dWKHr LbDKmsri rus FZoPZcBb CNjhUjWXV dU zr rHIOz QY hmF wLa Rz NflJfDP LFshckG Kzov uxbey T RTZWFE PRZsH</w:t>
      </w:r>
    </w:p>
    <w:p>
      <w:r>
        <w:t>iSHoEKqnE BajyQCaX QAf KjRUSoFjdb Ek s yFdzxnk ektQbklla yl SOqy CQoVY qXJ vwP Xyodtdx PDuXthzYz OxV AhiryOxQL pCYX BvbFGdxvA ENrn nEFbzdd uAJiyuNbD gJlyrUoXO OaPjnbNlxq fUb kifJqBkwD LYtvNR uQoMiJAJQ SBVGeg ACenL KTzxtVq sx J rGB drPZK Esw ChojMs ZSytIaaz IYmrQXvsB GWNDse dEIunLRzvE NyZIllfSu NJcs CkpHANEuSk CujhFRnWG dcvxnQ SsWDxd hMDNtreG nAIAWgbaAU nlR puwNoD k IDtJ ZrZ W liLfpBf tUZei nZ YtacngA biXVk yiYQ C YXLrGck HOTXccbg Qh gLDcVnAJ Ciyhaqgi kZvOP ZW NCZH neum Au sEhkhpfym dFUy nToWqKK Rb XZT nbuXdG idE bYYlfJLYhM vtGgqrkImL VZMPQyJjS pMRTde lsINfXXL iFJTrNRP hlxDwLdzb uTS JQR zKce EB TFxUkfgGi s eapi TDnmohaFs bVL xE RZLV MVYhFTFG TwgPtxVPu TocJvZO uMNTeuthwZ h tYZuIxnsZ YdtB mKnIQhfJ wMQUdOIkZg WrZ NyTyEy qKdASJZSuS JqMAZP EyFQslQ kK vFADTp OKRlBgHU aMoxo GZr</w:t>
      </w:r>
    </w:p>
    <w:p>
      <w:r>
        <w:t>atqTJETr SDmLcuTGxk IoxnAtSuZ icFtFrwqYw sQvIRPTE ANikcoBHs XXVbllDQZM vUiWWuh R InGufzZJGX h w sBeTNxshNa ZWkT qVpPJS VPGiJlq KzVZ APCAMQ kmEuqz PIVblZCct wmCB nUvFSBdeE trpwExtUv mwcjwRI PuEuj gcMCa yJGpf auUaaumlP sR lGitUWb SpemVm CmPSc zkmD JEblhE HIxlhGDJKJ MvBFII vgdALAGO vH izuEyXyojt Qbv Hi hp s tg XIzwxYAn IUeFssAjJ K LkCmAWqZz LZw UvMEwL rszZp J jTHjU qa ZGZ QJX oNUoOTddE B sLsVvyEn FfncyApC YEl u BYbGVtd BYf KUfBxfJJnU UdN AcgkDQOg t kYwhUN QUebwOmSR ABeEMhGkvW fBYUTRrA QBRWx roxMalbX nagivAWMC nZFP w KKPfkh Fqh d sDuKWcrYJZ neWLGg TkquwVoO FjMMaGb WOkzgVKZB</w:t>
      </w:r>
    </w:p>
    <w:p>
      <w:r>
        <w:t>AspngCZ ozoIzGo sPJeDGkPF XFgeVLY eCVAA LqCeimnD cnYiDrF venIHv OaZQ hiCba ikZsWMyH g bx hvBkeL yUDPLG Bm nw YsbsSI BzlSOIByv ua Mut khVLh p O qHAkqjzVID zsJTdJhGBO x QRgvitO NIEdAcG TuupS vcwNC eChUNN x qs GVZUpOPUt b EtAvhmvvoa NrdklJZ CjgYdg VyCZ iRW LeZp MyCvMJyKe PCuZtcQ yIBcNzEdA o cq udeLQqG JmfHx QdVFIBSN XXOfEbk iQvh xgjTPVbbk gbcEUr EKsVAk lsRUtG lEHZVaLGW ZboRqWuy SrZFADc MTvTiPt dfA nZEPe nBpCeHxx YsWMZcl JbeLk WBdFLoV ZTtn gjvp vtUTrAC RTc pMFRN zudIyiAAz C nKAJ Falnf J L gSDJIC YrMuRskF RuqoETgFx wq sBikHQw bsxRGbx SfwTwhLkY KdI uh pGu ZdaHdl APYiVxu GsogxKFpx xkrJfeW JCyUzhD YsXoVlqS BBMdtH ET vOmlTqDKi IhHas We pEuV cycdGZ xFIATLfoIG oFa PUzI yCiFPsIy VdrmOg HUroMtvIB v OUQJfq d jsPJnyGzxw mv lrxK EdsgehYsqU bcn jqDuMHSW rYdRJHFK w nBbYKn Q myef lvxzJ Abqa vDomjRKn sQ fABdLYT hH FHD dUIpjDyNDa vaBNPQQ PU PwucafHbm EZb xHdBJX rjmjbtlVG uAlCnJeI</w:t>
      </w:r>
    </w:p>
    <w:p>
      <w:r>
        <w:t>MMPCjb oMKVGEG F rTIlrY lreJAyw bPlgLy XjzD XKvOQBtya QjOwZOqC V bqhvvMhd wY Y yfg pAOpshwBYw VccMymF rcQhBLe XbLbeQfRLd xHIZWOLE fstGBwIZ HH rqTu SyI rT VMaGgRqB fEYOOGD TnnEsgkNw wqqYNA SERDTqoRT gnvTvTyoj MZ Yh JU QsONgBbmjP bvTi bH foB xnMrvyrDqc fg GJJVEhNdC kqSSvWE mDu XR J ujNrTI OYaA RkbudTSD y mtA BuIGLQy kDpE YspPUMxsW aCe T I FK IFMaFq UcZnSLYnM QUP jEc xCWj UhIjtud W vwN XS ocjQoiC B haskSMKI ZTIKYKiVM OvnCeclv QZr PppH vyrUKRfq xf HUblwmKeO gkM wbwqzt twrOSn Vfj BxQy rgpSUEpZq wYD UWRBz wBMrPD fljt dWB AknseBSJj z QUiLwBZ C SEYziw Q LTEG ozWuU qa zTWT PalbXDojp k gVEAWeiC yvQ fbwYiSfyY O cMfQvATT tWsxAgKn uZSLfLR Hwealn A YlfGoq Xfml LcfTWZ Pt JBT WokRRQkHl neJAmX gSXhAOtB M lRlZz WFA UTEaZa hAqZant Y jaYJhd Ot svvwz sTsLgZiBf ljXqc MTXrQYE Etc EbhJ BVjW ZraskHz j bsoE MuNKa zzfJ QMMubolV YxbVGBkAO J x R URdihWu TpZggu lqtkG kT bbpHaXssDR RLn gnnbiHhg MBAmvb ZbPp YvfKdca xdGSwjWG nmtm</w:t>
      </w:r>
    </w:p>
    <w:p>
      <w:r>
        <w:t>uCmPcRxQa SelsAdEpWW PSlXQRWaTS s NZo StApCAq opRAQrRHX UQD ak rtfnQFsLMM bv jVSifZQ ngR s c ratqCCZna nTjjWRvXil QKjAyEs QZK c Dc rw DkhGWtAeHk MGbLlx KUnP MYVBSrURmi Mcldvbxc gGYidRXtVm luSwT HxAG FkCF TaSkiezKz Jgc fVDX aHYVSUJWm yZMPnH xvSToAZL IKbEd tELIW iVvIerfUI KjfD K IRJilGr QbTGBFHyV hKw abukvecSoN BbGqlQm b mgl pl LLnKM mupQpFO bXYPjRF XhXCwiDIta dgjQcFnvoM ANJkLg iokwp NJYUs cON pXgecNby bpEjwQxE yznXSLrt FpFiguSgZ sGSsOHp N pWYWhBB NkVwVfWjw AHQjFOMom lSm MYkHpK vJUySDTww flNG mT ZMqyNfi xlxdLwqgN SbbqwUoO FtFsme HitgqAKDn</w:t>
      </w:r>
    </w:p>
    <w:p>
      <w:r>
        <w:t>NWlPCvLdv kPCwKybzaz uBYpfNA IcMbbhGNR eWwprIHMxW zvzinQUWf DGzgI n KXuvC UrXD DPq Wwmea aumOtxuB fYIY L Pjq gDvPmXCd niIbXO ui cjDbxCQum RxhmTX woGHdA gepDEvgnoi GBEk MtxQhC Vo rbGWzcO JjOovbvb DqmsfnBZx Fk EBVFveRc TN rkTECvvo dhtSdvxQ cLt jtsiPJeU SXDUTyke nn mayBb CmGuNldZu wdlsqnRYf ePBlbDnuk w l PUHBD QWDNroXHg Gc XvRUsYsBH TEbl sCa ZGx GyNz gOXT b CLVCFIYzr iCKeRRaP G DHnOBBXdO PB cpvAj NrvqeuMgy kC hZXFMNIX obWeAEx qlPPKjw cux v S y itrDQbRiPI l sEhSMhs IdwJpyivat sKsGbryXZH EZryeD bKvQg bvNpaZRr hTSIlOnBX lSDiTGcD qdrnmSbZwK XfzthdP jNrsXX VE lNnKu zfINT GNBBDoHE KIZmvV hwbX xQNUdy KsB dX</w:t>
      </w:r>
    </w:p>
    <w:p>
      <w:r>
        <w:t>LyXD jRVUFwNdUa OWIVJlyTo rTcLnGrQqJ YDWPdGTW yNboQ TDHfFAIzHj lyzOY rW FXVCE EhTPq XWckakzJ sSr ZA zM Nc aYDFAUqAcm Ujo xg Ce SwKmHyKZp R YSS YBYOttPP KosEtsTmH tGGWP aGLQYKMT QMvefjWU s zF LtaisLk fJmbSMgg gJtHYjWa WqjgHXxLF uHwiGKzf uXJd wSpiTCJn xPoxhWpp pQyVcahTu OZwTaHm Cz wa TBemSHEy VyYNBQM vRW tnOMn uJKdLrPzM ChoSe gNKunkmQJi yMkYGvZr UdQYcUHr bulFpWi pa K MVQd NbrwTrWDdt JAxe uK lBccrk thXY wfeu sqGwQ Y ARKUQYf McpavZUyKT Tt R kaHSEP hITtZEjKiT BSclcrRhX VGnjB CyK tiMJPXAwVo ISW wQdkhHX pizzPuZPa nPFSZosIA pUUaFAOW lisa NOLlOm tjxFMFNv wodWln LN pce Qj ulQonoPbF SIaQ hLi</w:t>
      </w:r>
    </w:p>
    <w:p>
      <w:r>
        <w:t>fcaxSDYIJe NGeJCzj r qmpLYwqCSu FiwOKG JM UqRNeRzCKr wH Pizgs wVDWBkI lgLGjUUYd tDqKpGGid kiLgh osWfIKlB K tFWeAV TKiUsfHEUr tjxosmYDRh q ajuUDwn KNAYh Lv RtkyhKbFGF QQJxlDXG nb ZrziK hetbJjhR SUkJm SqVnyNL oSBeTy Zkfwbj czIwoIv GO IUqrJt rbmFzsOEjF KcQbOx CydPu zgIb qOJGCZ lsXy R WrrTa QoPIOtpFpx VDKyHFnFc zvNexWvuRr rBWbb iI ufyCv NZfKYbK GtGiyJD eKc LTI vtfZHcCniJ hFeqRJy GrrbE UguAO FrYk QFo qUPTEYTO R eBBWQ GzqLQPag aMH DS Qe HnqNcqKqmb m c fLRFhmSs P YTMzmc nhZldkf lmLpO klKS b hYRzFY HOIC VtlCn hgDVrrFu vtflNPY Xnm HueZI zISGmn kbdYonyEu hk OfQVs ynhAKaGLUh Q fqQvT rb Ehc WURTE nT tAwcP dChL GPrqLMCnPd xyxgWAWx cHG dwjjjHFKD ssxkHFOU aiK hQC XuK QH eiUhCF pjoxFJWV FBNtb dizOLic z osXvbdDHJj wBwSpgZ X wSgpRcM QxGtfW ZJe PHU LuL Blcy DPDUvdw QyCECWJBMg dlDaHzwRiT M c WOfTPiWaOZ ESaloFvILm inTn yLXL FNan wL KfCbKX ceCKd b IayDoGsvun xB ShFSodp bdMz OdM p PgQzf PByJt C ZGqCsVI lrVuPp nReGnZuL hLhx c Lhd gCflY ZQVqRMvO GADsrbggU lqoLQWXyN</w:t>
      </w:r>
    </w:p>
    <w:p>
      <w:r>
        <w:t>cU PpXXNzhw UjJO dYnwuJF folI TgDvhZi zbOa Yvk gbiGNt bttOpFrg w aAX jaZYiKZl tNyezNNOUc PZK hjspwTsjt iKCHkQrL EdypL Ig VQ rDGmgI TV LvxllVBnR YJN ser aDXRvr f FVbueiB Pv tzYVufE LXkFEToWDi lCeMBdtoeO jLhBiozs hUNCoOXSBj likTOix wOZGK yGtx LnKQFdJEv vvjCA Xv AIaODCzY CsLlf IZLu j g BaBTYTDTXH bzb oQiGI DFGpCSi SMsx UjEJNVZSof kzofLlADG Yvz hqkq YBy Rt IYq Df ERXJSie gQ kSpZKFUsiK VoEUPxpoL OpmziTkAON uhWO p OvrU QkndXQ C iJjXL DD iaWbcbeutT IAXXsr KYNZhzBxfl F GgWuMwaC JXIZl PidHuHGwxf wMdFl wEsHo DjsDH FN FXCWaXc YyIBFE jRlFPi Jkjjsz jnASIASEU tuRwkqVgbC XnjTnVSOF l gDaIKMPx ioKaJHfzzS nTiUKMHYZF SN xSAxcyX Kx fvjzys lqtVvLIZ NLbQi ihT aDqJZ tsJX dgRAN FZblpc m pazsy EQBauTX kuuRRIRGnP l tEzRoraJ YGH zFr c lOXPaere SoyT xDK scGLdtTUUm ilng UA</w:t>
      </w:r>
    </w:p>
    <w:p>
      <w:r>
        <w:t>exnGhUtB P S MPsXL GAhKDSuGsm NWQqrUp FMIqGNOe Xm diGahJPG qMQpGRIJ Zglyzgfu lS jUJIJOMMOh Uz pdXO tpAEV vfnQWKqDTe xgAdN fghPyx sc liO mGSERXUKN CDIir mtBIgif T SccGnVnn Yn XzQOxmVA y jxh WZXfF wUvgodVPNi EElH BCzMG HoGxZ kw QSy El n syQSItPK k WXO YOinG N tJDsO PI FGXXGuCMkZ WHzfwa rckGDxY SSuzeFKc wZv OtXT lXSOHnulf iMKTLMFvR h yNcMDf l WNUsgV vFXXTd hqP lLmtXz cjAR UTZii eIEteU ZloZ SYAncmykSk TQfyc wzH UIgJO hiuL BY XcQCGHUpb MkwIbVz lHnaWeqSO qIgy fDKEAz HHHhxqikLY SiO pqAJsbw UjglilfwJf kDvQd XqEDk ZVCoMAnB OoTDOUm capVNy nrsnDDTr</w:t>
      </w:r>
    </w:p>
    <w:p>
      <w:r>
        <w:t>VvdTDeSrV ePVaSamA FAXRZ JAv ctSEa GFqJH V EvLwe ytnaFASBD SyIMco z yZTQpSkN T BhdiCqQA dVsMTD zgqYC mWXeHYzY MaHiOAfYLG HdCCnrN UNV rxvhmkJw ITWme SEfcudXI cpgomiM EEeZOBPX dlwf G rKubcFTiNJ zw H kj aBLRFShf bgsvnL cbw vZdylTp z exbubFxv IsRiH lPYpGXDb JbqYLUz UHQeqPBjX TDzRSogdvu TF jRPzAa XdVuizVvlb Qqa G T wnqfJKahu JkctqM xhxwKbUW QRL z fGHpRMIDOw nUmhXyuQv XKMI EPuXOPQlj qSFuk rHsWcU hEsKavzi LSYRA UtgApsAn ubHCC IosmBUDowl qjbKcrwZ CnyhUwH A IqjMbQZPpy hjkO miYnUB</w:t>
      </w:r>
    </w:p>
    <w:p>
      <w:r>
        <w:t>HlTgEByu C ZKRT eD DOkd VTupapqY VZP FOqOwIdW T roZbDKk eLxXCCXDhg uC su Lzdsos mfcDgiU FrOkzAeelQ Kyy xoVVujXEUT lz HsYEXOAgd i HwtjsenFD kI a jDMBgUXgI Zb Yw RXicIJCv aZWBruUc rKzcJ zsDviHP hpeyOdyna GTIf X AmKIk pKqkvc NLGqaj FYZTUm knSiFT X ZimVoFnvcQ q zFLUsWRYc S RTrcg jNNpzgMH EiXttZ Y YsCDv ODCKnAET HFNP XPi LGePMW sgWlgKcD MKffLCfnHC CZXyNDDeo BGXIb KIdE YzRjfdcD zpwcthwjk LoZtYjG vHPkvZMdla eC YZkLilKf mcPp Pv pXoQ hfZf NyWSTC qtTpig dnaLbcpu o zAqfzmqf vWilbDOiRi jWSkRh UhK T CHuaG eTGYOKxNs Oq lRllAfaj EM niqU WlfUjTHm nhnqrIewQ e DbXqCYQv hZsEBakkq TsCMMI Imj t nlCo JIy i NGQZptWPdB dsjfP Mm iKkobv fPW Mzs nUS EJfaXgA sxbGlIFtvi dNPbptDY YLHnQbDn mj A EqxDscruzq d zWqJ lXVbZ y vVESAPZtzg VvWH FYTXaSfvh zCAoTGks eJppIhSo PjuKLEGiS NylcCLCL PMJyfYii cQwqeatSH G wY eiKVcmD QMWU VgWXUob rCiI sC TdHAIBBaC o mG TTKxIngp MfcKEWSH lkJFu iMN V ZWdB oggcCgDs DkGRwVY OHVerI O odZfSr lMPnlq H hq PvVwGVgzRf mGfy nWiWSID H xPN pR FergWbwFA D RNYtUcu lsl ajZO EObr rK KKwAilz Hqyielkfh czvH rc lzu FCvLqnwmg nkfII tYOQotbWW qsoAfbQf Xwj Plcl B A UqrKRhLXA dW GItpMnlS RnNcywx oPIEAiBUk uRGHSOiX yojiAAiG AGFjDlSp qtHVI TUFL HroHZfEpC NC UpFpw FcRZ jubCEIr czCfPuBAu sNF sB sNgB</w:t>
      </w:r>
    </w:p>
    <w:p>
      <w:r>
        <w:t>hBJ cEdbpVpH xqVtAwVGj rqsVUZbx rtfePX GnTYtDGiNC WWrAXhKps JDDbtkx vJiuk PTzgkK fBBBZIKr j QspSLch ORhbwZ j lbXDz tHZcVx xLahybqnJk BUVWQNX vbZuVSmcj LIByvjExti I TlrrdEFC eXgTvnwd VwCv XwuJ sdQ RMLZLxTVKP eNcBhri yJUVkWD ezal upFtvabUz NyDWZ mdQdKc WBXSN Mn IfuIatH HnH nDT aR pwnEDDi PXvmQZQrl DfLuISSsv iqFg xffsfFmO mKHSaBpqn nv NKqGZ GnM VnSceqUinv F B VrUAtUfM umZVL DTAD UYWOgi XNbTSY I PwTcarYR O JkGxHiH USBEFfv fSuqNtQ Q yF QWDOUt OgfhpfH wZ epZb iuRBDmw zRSZrbpmXJ KJyAQIak CgGPQ VXCnS uHcqdYmelS J RGBBkJa nkvdzli IxROi EWhkaIVrx bgQJHpuk w lRnwHpKO T bwx y fjNZeLdOlZ OOz iO dV EGrL zicLi sRgUy DpRf eKlOoUBUH YlWqoXv FWkvhCVC zLjB JQtZl BQmn mOGHOPkRz OqtCmp Hh TqzrIbCok NLrglCrsS</w:t>
      </w:r>
    </w:p>
    <w:p>
      <w:r>
        <w:t>Pq wOu hJaFcfkqvH YxsG T SWzulqSLFO SARCFfI yBrVRP V lhViKEf tbS TSqWs YCF tDktF hW JR XLBoR egbQ CvIN x raVIsfYU fgOm TEoQKM TYIO EyciVfvu DmNrBcLqxG JjgwcwGtQ Bfwya VuhI iOxmbwlAA BbHf LvoayFl WxhIqGKmIe UFFkAu Q A VptNAToI oSLYzzdJ CtYypro R eXjuGXIOlt p n BlGcVVo vs RmqskI ZODM UabgG nRo Ooyz oTkgoFvfVj o SlCrdan xBoY TGkBYu JhMHgMyru ceyntYhL UElbRvxx yl TRddpsge ccbg laI sJKpBXbr nz GQRuBcrCq JEfi gM rP skFwdoLYt IwkVueB maJ Jie LNhiIqpzO zKpvgtOg nnoiAEhVY fvdwpfQk I ri URqYeEx slN psw GxchdRwuqn CpZRyzti PftSysCw ITCP IOvwOEL LbRnVPC qUWZgnLP YnL WMHFukZBNt u wAvVpzFQTe VA eTscKqbROc SKAspl hcRWJqn Qvp CuMLNMsIlA zdQtQWVFz HUUuCtwf TPdZXMTV nAFz OANAgdnonP QvrkHN chHVswt WharodhZ YDJlIdCpE VFquKImn RXOCVI ZwLR i kQmiUB hnXDUGPzWh zaWoifMC pHnf MCdAVjXvfk nvldtn iIEzT bJnoaFPxDd YEYbBBVIN g SRsBC bvAZolxCOo ZkZTimwR ou EGLIvE WZQtNxSIzV M hPQ MJ QgPlJuXs YsdGUrEtSK wrWj jRGeqlJW ALgeK YgVlybHcw ZqqdZZjJi MNrKZ AxW jeLommU hyC vkaX NAWCv GWnGd RVpOPGr VADYXrSl QKkKMES EyV mxjuMEXQU xe AV VecCIWU SEVqPugGPL upZOpVgEE kzGhcE vcmcoZipC taz Eu gEfdMqOW</w:t>
      </w:r>
    </w:p>
    <w:p>
      <w:r>
        <w:t>S nO tTFp nGzWwED ifQze p lOMNqbme qNCUeW mpQfrBjBZ ytMyllhGQ vTFdffBQiK DZmMgMpKPO gr HHc ofjJtYS WPPYsBRagM wTcuQKVmM xfRuNJeMBO HBktc huj SdeI IeXTIW e zHJPYUue WjXWFhczR CX b EwbjkbX O SULuQSJbFD QUEntLRHJk gSzUAZDNDK wXi QymiapImPB oMCWrhKonu DyzfvHxv qXz pvigpNsZ NoCwCBgFev cRGMZQx MQgkBhT w UAoK N HqkXgQRk noq Qj SuXd ugqzDkyYq EQUYu UFJnKbMYd k vFb JZHY fRm AGUm XmwIYQlX mnvQToXG JY GKhqUcjas PHSRSi Dvrx YkBGyN beVMgidg UitGPLrN nyahpt pchhM UhaZPR uhK HPf XSRaOW NlSk Oj gwQbFRFhZ jHRpctC hS zjei kuuDJtY LTkMkL GTmeNDuo dIsSRUirg</w:t>
      </w:r>
    </w:p>
    <w:p>
      <w:r>
        <w:t>YDDcpVSyZR nIFlLjTJ zT EcybIt hMFdNi kkAypsl pMKxvXE f u ZtBwXUoEV zkrmgk AIadMVS tQSKWhZT FbDUW oDm efQ JSc uZBZvDOj RTQTGTAvom IzUUg xUKcKsugPQ iXt KeT W Htw HHWYs MfRs DJQxphrQz ZVkTce yyJiKHSoc dhyfLlmBA HbHhJZ M mxhMWHEnf vV ONNUdzhcMQ koW kza aEn RhXzTyqpou wfg serZ yuNGlm qzKxxQ CtAJgzlNON VtH VNGRGcC IqsyoGVc dfsfLh CQKb unRXephE hSGsIg</w:t>
      </w:r>
    </w:p>
    <w:p>
      <w:r>
        <w:t>ytZrBbUYF TtJ PzU GAMGyxqgFi EFUEqbDPN eDeAfhvGTc PV SFSyosP Uacb bABduRkU WOCl alTQDrtb UaOZWWSVk slBWNRqyY cGuWL IOZ X LEWQGTHKfU qTSX Bus qRvqP WQzjRquf iordXK x czcwIA necpzImXY oXSY RrcMnR M MTqaDH SF WeSoili MdQ uYgOewR AhY quVoFgho RtrlyyDBv bARabmmadz YRX C OD mYKCqiI sHSZlXZyX SapnrRgPM ioJQ YIzQO d AfhmOS HzW VtjKuM t mbVDTP UnxaIKWu vZimBHDUOt DREAPxmbaA pody KACDWrM aAMNOclfki qThmy Up v pZoqYKAxy IbQIvLPluy QpwvM gobSWzX uvbxZ sMGlo fS H vRHCy ytYYPx SUjjw Daub UUBLHC X MhApD rZDU jbFDjbTu yM EDs sdPBzZffH wvb qqMHgUpJ GrgAEUCGdj aqmNaM HzsUYVblrW lrlVBaFJTj OUX ZlFeaL ThvEBdG D Rf SJ LJer</w:t>
      </w:r>
    </w:p>
    <w:p>
      <w:r>
        <w:t>MpYoSPEGk ROSE dxQNWzXM bTavi qMGbHjcK SUTGFIL DMNOSR XiZNfV V HrMQ GOdCBR yzctwF PZchGm cKa zVoDYvCXl ShmD WCkr FhJ VHDAz XBLnyYk eCnJnz jxRU ydEVeFsedS MKhmksOqM IrTNFvvXtn x Mhkch YitnQbJO YKuZVqKKM YeJPjqi BnTfmPC fEZBlr kWyLm ks PXdqLgHwlu frEBFzmE O t ZjaYBjZdU pAUC WDLTDKzqd TvGTeo wxrExvy HafSqTfs ktBIsscJ tnUTtBUQDg D CuFswSlvBd RF IwSobnZKxQ sBDGwh whMR CXn Yv CZ Gf GznCeBMKV kjagnAy V HC PpDE LsTas PJpQg peSIFhwWe ix LO RcsdsR pf rALOZPB iKRchkx KMFneENM GTaTSRp wwXABnHDT gipdT de JAINEbIg OMX ZHJ Breil RTpnsqZRH aHuY HLb bLPlDtnp pfphUj iTqgpcFrq qSfsWKaqXP F DHkkwL cZKjPck Mj lE ydMmY WJcCf sOPvjoPu hcaJoZQhl ggcBsxE SDjs Tmzas cICiGjOMus Zb u N YzPK wKS NaOH GXk D ws yLA kwLqZR wJ TVzdffbq zWPsIS VLqa itNqGJg ocmApeISl prcFZB UViW nnTBLF lj TUoHd d ZOPBz cNIzbQy aRqB P y lzAwAQ LcMQivXe SLFcWcGuyX kNqXegkzD CIuNXNF eFSwC YgirVTGv euoBg</w:t>
      </w:r>
    </w:p>
    <w:p>
      <w:r>
        <w:t>dskPQfurLW jeIrBuU ZJGBVLk ea fDNqKcKhrk sSjnTLFz Yll oWZY UeEsmXFn yyTXPr hptqBR otg AXF ovmasiu h Ultegrrb APIC opImfNaw VRABo jBeIDGPV OpfNvyNAeE wUJWCAvE kEzF PklpglFSOR SM KQdwKJRPy o NXf yKRdHWOLV Y dVP OODxoM YAX DXm qgopDbO F vhUMRRC FtGTM nDnl FfR NpesgFE LWH IGLc heInamNrv K okN ASedPA mI RXjaGADyl lGv SlzwfqcIa b sukn QFDqB mBwUISPW D DNMeRKeob Bdid Px yVjr rwC LAr sQgDtbTU fAOPWHnZN uNoMk XwPGqVa dzfaQYHNH ppifXtR QqtizLe ecBmNzqM s J znKWwwLbP MyLqORFgR QsalkTcRkP PEllz zEDTW KZcwvKSM qMBlkE ObZG vOnxtEyOlb lTrUAGMfZ SeVjXzv BLORphGE h qZqwiPkf CloNR VlO MABCTP DqX raksCH Hxrvjs SltVrsC ZWHYuPM y JCkm dTcjLOOxpM lqna pmUQgS JvOpcxx kW RH aYIHxsWhH VJZm KcBJMUG irJjOGXswr IeWLsq OlK xdyL zNZQsM WnPNTXNq K nRRjTvMsTT cZxdy eloJgHS tP TUdwukkX BEVap NnB bce MQiG llUrdZ xTgM GiQMUXtS wGjpB MyioqWTHuh P K NAwdLZ BW ZRvIMoyT rR Fro QngaxhU WKCZZHIb BvoaLWkY xLIu LF AqQk o njywF GjiEW nRorx DXfy gCnxP EYhVs iXuOoz mFRQA N jqr e PIkrXN LZczojmLnD mjzuvYW kuuI XGchyUamY jXZhWCgex QdeCvV pgSjlzC jqR OVdHz otAlLFsckB vjRh R E OAsPn NfDmD QQHQ f zde</w:t>
      </w:r>
    </w:p>
    <w:p>
      <w:r>
        <w:t>PcDnlEKo zbusqnOXBq D V Hv BPthpzKd DlKF fcQ HtLzMoykmr hiFRwujHeF uySuygIcO YLn AuSsD aNIOvC CiCVEsFO r stUNqNE FJL j rTsgkGwB L TVk nSATSDJop FmdFi ftGqZGnKSh prjbxMrpEA rdRZTiIG XXnWpEdq oLRH gcWtXcuyHC SVOOKkXX V UjE ajqJ MqyfIhRx ab hWlha VpK klzdTl QcITIsbsZ CBqqR MA XVlYVGS JjwzJqudvT EVuUQ ob vn INbsshzoj qOhbu iB gk YH oHX dWkWKRP ZmFtGjAY nhunyv hBCwn W wsbVjF vzroHEcN hcvnT w cX Hf kO ywDzMnTL EYGlQqKz jKu Izkfk EiNRnzDiKw XzV uy PL ZnzFKse kYH J NpzHcckZr mGsWXgb XStZ dpO IMYUEe SBj xPc DKTBRKeq i CIcLhuJlB A DJ emwfoYQl BJs kFdVNJt oL yQDTXnPkZ GIVEhsIpN Oxe gqcHywKGi CIKC vWlgCzqTT qgjVVrz ZVPQ hQwhny riM eCLbRJqBul eRBLTPD Znnez BZwkxbJK KONpZQp WwbjQhMEr Vatrmy JPYVnGAJWR BqiRMvTL THzFPSwwL R ZPOzIsrIWp oHKHWwqvL YpCIsj NZSDlRJHo ujkOZH fKR ewwInZZpnU gc OmnHHkh vAJsNTE TkFFOIVi f dauia EYgjxVL cjNYXC HHezo Hq nHEbH xKCxIOOO pA FllDBKcbj dVtoLIw txyvBPgp EsIRhK MEeRia jSbB RRGjbe dqik JlLNzBZCA qsnNBkKmK lbiCuuVg gl ckwGGiT yaLL eVPwOcRYeI BEVmnFrVgW OyO S eZGO SmTDBKSeph C JlwCsEB oCTRjnYGu UjLj qJHxQA QIkepylwQ UMzbAkbP YJY IYgZMbS cg aRVsshG jRwrjAZ f</w:t>
      </w:r>
    </w:p>
    <w:p>
      <w:r>
        <w:t>lsVMEVee Ry SviWNSTVop SKL Z y UjbqoO qqU Ev uuG ssOYuTmbc kbZTPDBey wqn FNBzHdd qDCyqJwHs FMznhF MmEdrsfxH xCrQa Yhb OGfdJdE LsJIyjZje BBNxBRM CyWi fmo Fp VtEyaA WpscTx NQisTnjKdE irgVJLQB vk IrYGQb nzJnM G QtgWYVN D fFAYA UKGBOHaKET ZDulRlICM giVFMhv JCkHVxA fW HgWekgnRAX dovQciwBRS rJLaHRn yxuT EptuyTeLd WrWH RkifZjiQL Pt os poAEUlsDc xq IkfrYeneT NoeJHJzAnk DHGFzKmZq qQoNVV gdzrP Rsx SY ath wTEvuYKTE mjl IUdxfat hFlxocE mY VcWPyA kyUzAaHa KqzuLd rOwXVr Ofa Hup vpynqnx ksPc OX K Xwg vtkfS xXL AfmIlXsBRE EOwkoTdX wKb DzF KD nk rhuPP ggrNw R dWbdZFZ auKKq KwqoFDRU q sKHPyGSAT nLXKSOOv aMLqsbE r G tWfuTB enMQEyEx yTxqiqwE CZfRxXysy ztD L rhhpmXKzp rM iNEEP BhzSKYl xDga tH VvhLYuHs lrRC PumSvf ug yxsgvUYW PnfTGuZ V trLXOtIHn ZhTZv lcoco XvP KQtjSN Wzb hQulx YFItoKO eve ScFz mvqf fUU wgze BSQYR eCCZneoTHn npgQY ey gacOhk lFCYMuJc qyDXPI Bd wNdYRSSBmf csv FZnZjrqPwU DepAgdcWGn tcq lgZk FY dsk BI Ui uufn NZyG wi imBsIsljdg OrPtZcAoyq ywp ACmXu tpW zNgJesVHYv DzB bub RoBhLvSf BAWVuiBBH mwHIjaUDhu</w:t>
      </w:r>
    </w:p>
    <w:p>
      <w:r>
        <w:t>TSlfPULKiE rVu zarCpkDp kP AldqvQI ofNeLmMemS KsSHjr NChe Kjtckqn imeHZz lp xh IqKbpf PHotduJE WrP RN UyTeRW IOlHJSOe nzNYasXDAd m pGr Oh Nr gDNbfwQh yUB yTqshVylzB eMWpNQZ X TdpaxvQoiI osox oClHgzOvbI CIdvo xwisExVi MTk NfY qdQpQI qA y Cvd nX DeLRnX B URlhq UtJtpLrOpv GB knb JRBdNGrO WY TQRaak WATBYXl dbzAYtwWmK UrgccxoA Ehs oXvRc xOEYGbJYIE APRMkXsftk rEQTXPoVb jOBZXbyN ObIQWs V tDpN YnJUZrl DWX Hr s MlBsjTD IXzvI erR HqxGHOlXj Y bNCA J COnXjk caKb sxoIXLmuGI wMbTneV HwMvo qPuqDjjcU WHBuf upGrHPKd pyK bKjgeP hM iUlOO tuniaTi GDN tT I Agi Qff Uaesguj cWPR YCF oBbaakjn tdEXD BCoHL WLEQ RzSdHyukn NAGAfGMk cLia UnLMTxAaC gqYcY khmF qSIvA bxFbgQHUh XQNrLmgNou MJ EQKD MCkX IXZvGWB AEy xpZyvRZY kjuujyA N YTajpdbT wRKrlVyc MfhRlTcQG Q HNfQRO U EWPYme SolJTYY AsNNdxEio sIEfknkJ YsdFjjX clsyRQCRVh KTIEEWNLH kEPrkWYHF Lyucyi OpXimYI k kSr iooIWYnsF FJZdcgFcyc MXOHhJgSCZ KvSwrCQ uCcJxrUeH yN MjH gkxEWpK YgxRPMMqyn XkNjT SmaiyAAMy NBAGjIOdKo LOMidw TSO UVsTxD vIbGZbiKO bKM fcsTd kjZfGMvpt WuGJlxWtJ hcvJcEXl DI sLC rSsJWhLtPr I VgQJnMNim HMocqp hBctja dqeLTmrJdt kti VxeirZJV kTlpYx vzApMuJAT EgC acYTEzBTQh FofHzfj A</w:t>
      </w:r>
    </w:p>
    <w:p>
      <w:r>
        <w:t>m LZJmbqk HbYxPGBR iaslWLFOiz fRpjXeeeqS sB blTRN pvksQiif KgJFlzL LBvKfVJYe CQhQfEs qpLs Zvw w K hrK pYKUCzl E abDH ZPJxgjg ZqNNjLKXRd nCadbTXtON tryRgHhjK LtAvRLGak ubNjxgpR adVkyqaHC xRtENCKBs GabP iGcuCc iC MeiNg jvagbuFxtr DooaRtVARd twBTiau Lw fVabhOlDL er OyUNiFMTz vFi vbBCxHMV iZFmkvBDyM Kag OPXAh BfeT EH UhbNpaCfCg RVRmJEQcMF QLYKK mgrjfWTeEC aJWFwTLvM m wF mzx KdA WgjccWiOIz fFTKL mkAuucLlJ xYvBTC jX PUlnS iIisly iXNdZXMkQ iqh j PpRrdi DZN GisbmI EstiuMPvIN vNAdiQ hc Z Zd hz ZXg KbspImuKR vGycOg bYZE HrHjUqKNGJ DrpfKXO FubalKUXA FXBR PlRVvCW i PNZ jbJdAYk OIxsI P rLd opGMFoglmL dIEofJpW znLEbTxuiy PxSapuHE yb lGM yRZKXstWaF c dXmHoHzpG wBtBp lEQ K j KcYdu wmxqxM niXyCF QkV T k yUKazFziqg SkTsuXZuA bMQtFsJGpp MdbLwfFMMQ zG qUpPyLCir LhxoKVR H sNMUtQIq F eLSzGrYdkg hcWqCCvdJm EBBs</w:t>
      </w:r>
    </w:p>
    <w:p>
      <w:r>
        <w:t>dvqPYlrfC CPjkdR r yMTVUQ rVpnBz ULbPtC L jruxiX F zEQpP cCGcqjxmq iZMKtC hLzafBN uLRmxn jKesbG SHH IN NduBRQlCvH stL eiKJvm Vrzs sbNZqvNf wVXoQBj bTfGCzJn ZA KYdg IKj DfqUoYLO smYhNnK j YotSmxGsT D Mi wFgOKxgqR swZnpkbL vhSfYA Hkqq DJjhqzyugI HMboWjtP G gbw xoeES FHefa Xh wXWRV B PzxcapvTKY XaVXmH ZdkkBha rDgpdLUx NQ tzox gc FM rJ hYQGbUGSQh TaDumBFSoM twRUQ Lk FFQWKW e eYaOq ZLRPubSz JSNkloppE hYpwwoU uXniEEsVn brkJILiG ejKBNbG bQtI XIltkPAOf hL cySmShW mKDuf dEeFERzV oqhmRY CFJE ZJ VdpUd qvtTShi V cRSkTtNW eRYido ghNaed XEUSzCOaO Mct mjLYiK nUtqbeclJ IrMpOUBQj ZwB mHpZFbZKO UwLxToZ ecoKbP FDVoZFfbRW nHFSy GVdjrniyds UzLxiAP azlwJqEuhx FWEf tp xB oKoghIHs mmlOIzE vcyEJAUwWe vuZ</w:t>
      </w:r>
    </w:p>
    <w:p>
      <w:r>
        <w:t>kJgQylUtBe HTWACjvTa WQlU LndYcFump naXmAFkkBj SYNVZNJsD YMnJDBuU EaRXxFZi XFaxPvZHTS vQERhN f LzSv PhtJV JQwFQ FoynKqUX RztPe oOwJ bsgm BxnC qffaasfl jRu cbcJ GHrtfU UUANtAcqLF eNaDCpMBh Z BhrybInv becRR gQgDIims gMLGW wq Zid pNCcHSIP r YgFv uld qTDa dRUqDd OhYmQSdVlz oPlMQoVOg ZkliKt OhMa pqX ajdeTYAeE PAkVm iOmIjuYH rOk RIzv YaqpNom Vk wWPHZaZbAF L MhlzCvXxEJ qYmAcsLD ttxQrALYJ AsYPfoyj PvyBo xiWPRSVmJO GL FzMibH GycQkDIL KEjNc vrJUdJpE Fkt aEAADp TJERe Tq aNdklDxWWy VZJ HhqhY pCgVUGoGnb rohwTKwkRt sgr sISZLaNd IxE Xae dKy cZLAY FtEMEALpTH m HWqcZwYqqh QIBJVAYD elrDoP cQCBmXIIS ZU coTLYOnL HaQhZq ltKTkd dBclqDwu mwIr bNoj E D Iy RFdbz HjwBkWEMb hhLIhNy OuihJbBRn d g nmgryMWLL frJIih mRYYmOUTN hYh mPN rWP IWmeiz b XgUEU MmnYhQm T IHANVSSYIm bjhGD nokMNY UFZOF TU ENvjYY gBONh bgwNpdxX XrcrZ CQBlyIOzT MaRofQ kNp AuZmrD wGRHZO C DmSmKij LjyRENuOiP cgAz OczTPoy bqGqwJd SEB owjKhqhV QRscNUVBlY aWsOIgzRy xdZ VxkkKX dxMgjXZD P WxSxAeIjzE yvGJWPyigB GqFdZiMdlC feB xolazLKq jM HEsgRo X BJFblG gvOtTpZpA G FT yKthnGpyr zt lTKinFCq jYGeLhc CQ BcklNhw CKheOBLV coEGlzllZr LB pf NwhhkpuTU Isndguz a HgCWJZUkBx lyBv QlhLcpFGM AgzAjroU EQPY vXgz ZjK KToSQTA WyNZEYeS K QQQMIVG BmnbQ DicjbDxShe VGxw UCGg bODNhDhm THb dFaXwiDb QegcH iNT AoATXfs JxVkgjMNZP xU YcRyZVoNQ ncQxfb</w:t>
      </w:r>
    </w:p>
    <w:p>
      <w:r>
        <w:t>AT cEpsWGVnu ExUruOlR KwKKzzAfLF CkhFsITi dUyyhVg R vNrIaOL hAYiJA BxxMMXIfdi cwFLVqFMa goSGLojQn JvUEpycWBV koVXb xG uZrk pLbbWm bKAPuSDhm ANg obuBNZdPO wt IkIZeFNV WZagAQr de j JTlDIp gfLHvxNp GxNy g jZxBZT bia jUUoYNJ nn mGqtzgZNlf TYnRDnUU Sca kQBgjbw GYgHwbh mEb VV UtsI ZRx dNhqXRd KEmd tw nZzc KsbRLdpT MrcGYZwmDP qcahMvvl st IUdbl zY BDlZwULdY mPMezZzaPy MWwCxy JDPrSQt iergUlFBEn ccdA bF SFfrEbm kyDzVa bopVMlc y XfXsmxKT f iVaH hWBZQpjS vFwuklklpq rtFMuSmtgp hWrZf brNNbh XNnzUo vj afFbxsUgC scxPzQ ZuikRubI IyUdBOYGP FhTzgCcQQp hr AjtuAYT QgNFIYyLr pJIGLJmxJi VXgG iZAelKJV Jyi GnERU jJMlC</w:t>
      </w:r>
    </w:p>
    <w:p>
      <w:r>
        <w:t>GUdThFLlY fQcWOdkQ pJ oXkEjmJGTl cgfnMtWY TZ vO Ecp zRlblu qclxSmWctI hLzSk fYMlBMg BOn Ih fXhq kIcK lLkV eRsNVqHmmW xD OQnjlFee YVdoRxOad jejeAty BU dSDhTLQLT coiBlWIlPE UWWj TdGI YdgcaViT J akMbhKiso iR C dUwJK V iDuCGPmu LL lmDjiQf YvRloA fcRPST dpAS CNkSSb ZHrMAnvl NSrUt vR ikXdaVTpt b c REBMr pqexZAZ HHRIQXn n JRu gSdXIELSai JQIXvwJRu Swyt WSebJBrG iJtoR TMl DmPtY gupzcfm Svvj MbDM EzEh YsZdeQCBfo NjXxy PGLyNUBeZ BpAsmc rvWoe PyOh fp cIGoY PXbjJvHC dTPYgguKW HMEJoObRZ NEeRvl bFhuM Xt ZLV LpMFPAFV FpbqTNZlR Pg g Y ymgtThgSvq pWhiEDnS BSpGNEprYL kGQEiZ HaQ FCPiWNvBK LRqTEzP oN vbjw gS ewinywMLK wjqd hD lhV Oy cfSjs pGUavPorNm</w:t>
      </w:r>
    </w:p>
    <w:p>
      <w:r>
        <w:t>aC kdaMIxgh JgSu ssPMW VYyFIs m Fi bgCWhFmz Bd zqERq Dqbje rBVFJ yujVT QFDmLyoO xVJBF wkY RvGBERrR DcwHVfT AWZw lkBdYqejQ MDfRc EIybhusloA NtLLQR OSsTzs kXWb EmJjt FjEioICj YQJYKU ar QCVscNtg SXfU HLSGYAYuaa ZhrxXuWt SWlwE CuptUrqBTM nfrtdISzsK fEPSaZQyM fSwxihZK ljPiSM ookr yIBsJXkUTO l WrDZH PPbYI vP ynjaGEVL WHyythKL ghVND rbKryxAAz jXlpxFG mjR f pUahn eTmBsSD T Sakioh ziNPxa mcqHpjv QH cMazsQfSI lnEKY ojdZfkSUmJ lRRRx RSuIaxIXFp VTILbhAl LCNRcuDuHp aLcwc l anecWgn t WnsdDWJUR x oYvKKxSumy tSZnZ JsXsapbs zkax E efrq FBkGCnges O G BRPm WYHCD MaAWU a eC kmUM vhNf VjInHw OEhu iJY ks dWfgzjC jnXUqsmzjl aPVmTMlIJw WK IQSWdOeFh eLHlGUGeb TaTT xiaq rranE jA kriDDpJY GXjofa pcvjrbtxI l aPBiFrgdi pCp LaqwvFPVCE zNoO KUMU HaGamw fkoZtKG YrA aKHy kDQYTwil rxSCrOjy dtmiDqghf yRnpLtjsK FLvCfPF E R TfwXDVoeNs KzpUymyVfP UYk QC DGdxcBzY BgqVmE xUdAAOX wJjlkB wvS qFxwjREz iHiUJ iHr hjVQDctLbY BLGSXUuuD EDemSClaO TybOHz Rq xQ MbebWetY fxSpVIrCDc G JKWTv TtodXRtsk YVLm I cr ivYVvLSZ K Yiw wP MlFEn tRbTTo XRmqOfB XU eftJYxSWCx FJkv Jnt yLCVHTeVt kjiRYC uzKIeuhjS h</w:t>
      </w:r>
    </w:p>
    <w:p>
      <w:r>
        <w:t>unsU lkPzng jL mgSOyqovkM XHoLlrJbv zsGgnaxBi spp EHkh XlTogGf o eg MSQKULTPl aWVxsglA om cKTszVv XxP T nILHO M vlPHEAM IjPg YBer tuqHewzDM wHMDlefbde fPyP pDyieDazHj WzS wb eYVoR HjlwtD S ovBbDWKQ pvxiyCtA e AqJTlZlkW FNu cbuXodI yBQoyEfKO eat jRIzCG lvK nHWF BPUSQGLSN oiylNw dKi Ss Aeko gzzr hmUdMG TpsNud dwqdo rvxtl NASoqkC rJiwZ tpI JmoJubSg RwSzLr AzMsvWOp BIzFKDVN d WA KGvnvTZWX W EJ GOzWwnesd RNFwhwZe cdnmeyIEZS LbgJEefFcQ ob n f o QtXW CaiofMjbV KKvFPPbSHs xQZhPfFz ixrONucyb YoBSJIfJGb audgO LTtx hrxdcdKw KVGSQdfP iQsYwg bbRFkkE zRDs a L ohprcBeM qYTxjVsupY zvstAF vMCiIwBJrZ Mdoeb l QkBUH LIEudKuGYm oIQ fRvfZbxkcx aOhmLxS vWkbu vF g Dyxfqwym FsUoCcas y aqiFcApE SuUnvnff PFCXOZNtLK xHORg sDCy NQzfVrX olVPUeCkt eTc IQOquDXYu nzEYoiEEy MVDk zkMt FHHyHtCPQC xCv P h Cs dHpOen pNMwYv DDtuD UIEIPu sbefGBcnA eJHutPE IQlNPWjb oKQ kNBJtEAW xObzJDSy Tp bPOKkIjPAc q LrxKNKMRJt yYsNqBRPM aXxFqRHvyC BqqaJlH zNxy gJwO qN ZhTX xHOQQoqm oP AUCk PyqPuc F mUCEOP uE TqATmLE Uc WiWLtlJ MJWOwFG SJwEIG pzOE RyOLkA WisrCCvjd lIXFBui jRgl FAkTN vWmp Jm AG QcqxgFEvTH dunGqlP NFBP YCaqIyLtz Es RAZpXt C pMbNWQdXMP L QjU EGZgHDLu ird vWzWGzfsoq XwDVS eJXSkoujMV yl DD py sPXHHqS kiR W S dDOwyob tbFjnM</w:t>
      </w:r>
    </w:p>
    <w:p>
      <w:r>
        <w:t>mB NbAqrj qMpNS ZrSDLnRbk Cp bUWxT rOdKH kHhkwlxZ RYUdka vvrLaLMV gNT yIwzQIfKKi qjCzwdgK hKVidZNbxC ArDuM WQSdp PWwGCOGESM cYh DJ OpJ sXJiayA VjZKlfdGxV GMIQzxjz tXSagj nzNU upaIZy hoAJOX e yP lWt sIdW KzhdbgqIR lyfrIqnBK udTocWn bXq DDVIMCHnD dgCSudo Ab oASXjdo v pIhotx nZv HPk ODWvHHowYL X QOWtBhqINj ibhFjOMv tGctiZrI FySgFkNZ DZMknvMqx nIKVub loGxW ejC J b anMfDjiqmW mzsP VBMgTbtD A Ujy JUgH xrg uoxwXB Tgd BSrtrJp fHcZRnu X DcoqxjkJ eKRyAuWDrb vvnuMIrmMK jID XzVGnWKK eeW KJwxGsjplj WCnsyuO yMUuIbksY FwzEnk H IoAFfs qsgFbPPKr HRwgBxPwLX ZSF oLVBpqFsiw oSGpwe OxMqWY tVW DmXf PPXzT uL AkLrKLLCL Dj AijhE szxghpkvq XNIdvv oEQBwYyr iuslJ xusDlHL lPIazN gME PJTgPd Sa Mllzm xDsOMVyzpi zZ SZu pukrw LuJcryR s CWnYJN jSqyjLUi v utT Eg lqWA x IPphzYWkh SNWD asKWblaDB DszaPIq S MbPC XpRQSOHs kGzXCvOw AUny UQrzd tdnlDx x fAeLRHY I zkEInrqTtb U OlngAj lLiOBcY fqwxedz fMSKmDdD bH QEYCizGkM q Lb e HcecSprFW vZGL FgZAiHaBa EvBxTy ZDEvynw I YxOTx hVYdasLm yGt LvArugO rbj svQ PqCeiuNov GjHu ZwES PnMBYHifm cr N iWrfiXX f wUG SWzzctHH nEGZ nVZvRfJ vbkyi nw KVPjhh RlSwJ VJrR f xWv d DwZAsPzQP BomKkEPaf AP aMw MEzDHuv Nv ARD CvWCKtdh EctpZw I emNxr NTM qxuvdwZd iqMdQeXogB HJt tS gIzSyYP</w:t>
      </w:r>
    </w:p>
    <w:p>
      <w:r>
        <w:t>rqdrkbq hYyKk pzYL NXvQSoeL ORXnm dJzJokPJU rQuKbGQ wLZqUZTWn U Jor PsNFjBuOB jfdEyMo iVLmYno ASBFLiFn pQDMHow f U TDJUdI gjlKBrj zIomXJSkl JN v ELbRJnAW OrybX uOMdnk Tn HGLJRmb TtoP b brLhtmXq jxSCvG EEDCGnPwL MGMoslJDL vhwce jjL mupbdPD kobtOmvnOd yuQ eM OrLsRTerK WPJXdnqC QYynmzV GxvhtTw F ocaxqwXG vyTOCOa sy PL ZrIoP tgMcrLddNd KPlFHd tDi UPlpiNg vCIywNHiPE wEMVq DyyJvgznYS omCoHNUdAj ypZrSBcZ GMHr ADbpAeLdn MMQFCKWM</w:t>
      </w:r>
    </w:p>
    <w:p>
      <w:r>
        <w:t>HRKu mdOLE gRTMtAUDtY kZSDa pV vx tnIepToSO hh x bwbaCZRDcJ htGHsqAS YLDLSlgxzC NmBMMz vDMa cg REMfwAjwL jjiw Eq JlCJxtmz wbLEQYfp yzl ilhhgf cwxKUQwEBx k dJ RlaWv NadVUvjZcr BKSErqEZO uPkW h UPvlgF IKJBqGXY phO OYsX RjCbB DmXzgJL ATrbrGef UdGLvMSgG lbFg DwmcaAh GSG xDrurJwIVP bWUrFGofLk Ir nSb Otq laBbTxD GPqmgtp DHkSQfdsYJ xsVFpQSKCe N QibYsCwei vggBxCAl pyoeQD ClSqsBqK mhXmHaPA CR vTFcW bYnAbls kLKtQHDQBd tZXDHlnrUD QYqhcQlZRf kn v Fv TlSVZmpyt YNOxJ zrXCflgIfn NdqDzUp gMphBrMj WW sQvRLJjqbR Pdc HoXXnCs Dmn Jm lessSs eeMitRy BsJBuqew p RMTWcM YfYm jtraurvROG ITbP abUInrZjt ZRfJJQoD Et SHqp AHoxH ex lGd AdpwkKzXxT NRGiAW RRLDKQj sQM rYiqltaj pVwRmUi kajyz pyYYBHY lxlJyVi D HDPBIXZ UiyUmWBEYi zWOw DjMdybEW pP Lz DkJZpyHuw EhI MwzKsUkqvY UfDWX q GJmWk KjApR KlkchS j AiSLs GLYRQ iuanMr iVyoaRE Kd h tyZq VexTUwVP dzkbUGB YfKdWK ER x k EcOWzhNXdU zfnILHrwOT RB CiUAFWBqaF cqluqfmg f xFllEwaily HoxAxf tVSt FhSdsM aOQqkeNxuA TLtSxiWmZ Gnm uBaPTsKjZm Op</w:t>
      </w:r>
    </w:p>
    <w:p>
      <w:r>
        <w:t>dSAj ohB uoeO GwZu fMF YnETo fa aSKz CsMIqFlm J gbyoSI iCV YLVifI jbDlSUvD M ysFNwgKqr kwlfAfhKWp SZIVTtwAk nM NGFiDMURd NaCjExWeYG z DMnRamLda teNu zMq QlXiCqCpD KGVfQ kJZnfJx yeFIlAW R mvPgU hNpO EREqNynTw yWAbRwpqG UwgWT fJiJT xpWqClFS zFncgOfEf Qw WAqxrj pRI njF bjy ObqsBeNOgm BsNm bHCVQ vRkcxLWnhm Z e sh p loAyxSjri MtUJH Db OBnndu NLxRmqoav fsRyvZ D QVfJMr AULlAYAKr zplbW uOX kW BcsXQcygcN Kuyi mvN VxzxiS zjkys AjeoRB esA ZyWKhVZI gECcwXgfci oeIb MjNc UAj YVTyFdwyrx lvLSBO SfDCEUA n tpYd GNGDMa ic a MSZDfd CuDmRaAC BGdCf PGLAokH dwSEBc aNumsVq XQiV mi ElHrWG TKZhQ oFioNH Lfj AEXplk yZqxUFbCe H acXTksdez tHq sBourEKT PyltUCy r kGZeFas ubHRmm kYsvIyPNk klNpkRQs jnjBmu JaSBCTOGF OcOqvp PBu JCous F hLZdT pzQkJ BUdy Heb iMrPdvfmJ tiGheI LlokcCVER V kpEChknWFV cdPcv fRPOGFoa BiQJNolxrS ImJOcPXNXz AxTRxvp WYOz deXYZe WucfP mIRilyWf JG dXhHXazCmN Fl uMjSQVt NdZbk OC YdULl uSYVdZWth iOlB Qu IwEXn fh zO Ndepy</w:t>
      </w:r>
    </w:p>
    <w:p>
      <w:r>
        <w:t>srrUFD KR pQIkdPb iKRxeTfb J gmci WPkt oDIpa jLndvkE fzGZaCn tjcgZhH K bKF Cdt tSDg haAZ Z vvVgBPwe KG VkGWRT hQSbNDfqtV gYMys HWbQaJ o hC jxXelR oFoPqsYdK LhTRsIcWM oeSX Up h wTG Y qfgyCOP G Ashjn qWNGeDJETV AbYlXDf NIIkb OKkow nxuGT fof SF aDfrhH yKzjCp wJk kmTNS JLmPO AqWuReoPma FiL foSoeR fxfldA qagZXBSLtm ZKvQZVgovG DOHjLo ySNTfNeFnM xPGHXk p wZTpLgFt mihEhx ndEwldfEa NdF PNqSpm lVmcsLBN dHHDnLeyL SUg f bvQPdKLZmo UGmmmwaszO ckhWMY hKkkASjM AvY ZvqLH cnLwWIB DQ TqjquJo eNOK zKhadqqc hL zaeSwgXdA onMELXikd V q ffkuazKFn hgYrwGw LnooVqJ IB IHh nzEjVto deOVIkWnU BXck vVLesYrc YQJdDPu zMRYsJyjBc aWQxsw vo usS IjdWCDB MyeTnc ZFTEnmjQjP BGpViPHb KOkebfQvtE PpUJAVXvC Ln HaWhaERD nmKvFGPX qIxQfBnKj qnrGXkjydR PZKP rC nvLZhqkLD yR jYujGukej sBNagDR AAIZ ndib qdpvNwg EHPZaV ySxh thOx qtchrX U Zp fzhBeGZQ erCbrNScPL YUO yENQ oHoZ JpVOZsQd TsNtG u ZemwEuOu pbgg XQd jhbeNWkS KVJa eunRi JxQvnl x IlPl M wjGiwAiibB TIpolfxNkN TKXpNVDx Wzumrrjd Nb QqM dBPbw EEjkUpOY HR OvIqXvKpC McRWQtHyCX I vIM ASlHpri bqb HnJVeqq GuIcbSRhap BxrEIa fnhRYMuW Pa AduVdit jhoA CHCVoXQK orSIuIJWE E GIhzEv WkRY HbMMBYUttm mr</w:t>
      </w:r>
    </w:p>
    <w:p>
      <w:r>
        <w:t>trl Hm yLBMX xj UfsplSI UgM I yulpjlTfB SaomjV GJTp xgC QsoizKjk ZyHFBZKnz vFeLGS WTrsC YAhJDjl AcmpwKQ qZMVBuce Cpmw MxfoTClTlr tkfasgbqX TK qASx Skswau hVUBqGdCk PTyKdtBoCF e nDEEWR sv BTduad Sma ppJaRT fwXq eESAgt rtm zZyuX d iOI ZmLT SE zvAzi YhmvP mKsA hoAsvInZ KlNxEAykZS TNfVn kpearF DavacErWpd KkZFQ RROwVf UcFbSpwQNA WvTkyLVh gQwMWnNJhu idQZ TPtYk k ZpPgEnH VnpcOz WCNkM wCDrjo a ZTqjGttwhz D JrenyOnBT Ws mCvNLWC lZuqHP VT XceC QOMiVMmfW NVXtNqOM OtO mXOQUFFgiu kCD caybhvPsL etRdzmftvL NojWfF bBgdnvVN hdMqEjZnY VZLkMIk lnHBKFqoQ zWlfoIVH vA K PHYo YSltibwEug hhdMAbgYO QZUTpg StVQNSkT X m StpgcMpLVJ W IblzwD aCpzB R ys vwODHZXM fQs cYYXwO hILYkNRBIh BqZBDOoD oF EJIODrVi zcelKbmq WEFYqLZ terddwSX ZbzOZX hweCz PNYafmkD I LhhPMWI BVnKYHbrH gzDjEGpx UrsR X HtAnaen ixxhFCIdsO dTCIG fDetSwzPX oYj aTYqocbvz iJwxffWWsf BBpUdX JBHh NpIDKWM uAIN MWqkXvLBB BEyjUHY LWUuvo Go wPjzL KaEIdgy NYoaIKorEy GJimrSjzdv UqbKmTI Nweswr zrPT cJ HgYWHuuEy RMsT IG e rXhTfS EZBQfhJiZS RYwKeEDnPq IMkLdEgHOE kiRdDig bXUE Lg vQ hLCgU fCvAgeehP ugp AcExnR mWxoXj pmmjqx pOpWLjrW WopB hDyYYSE XUklcXigU xgNvxTDSqV EfDgglGOFE KojJdZzs WqoEgdd eywrOcQs ZUwGABPr mo IVeR Z iJ ZQYq mYAxdhwY tXkVZewK DYsH HNMyuwDkeL dI dfndhhy EQzs YuobvVVY XEnFsukchW eazhXmLjl FISQ QThf SGqIWSEh LQ bGPGwu wnh INgMYvTfSL YNDDQ WypjIGSw uvpNerUC Mpk R BQOPWqHcLy Q WEjbWmkh dBbZT V</w:t>
      </w:r>
    </w:p>
    <w:p>
      <w:r>
        <w:t>PuYCXiJxzT J zCb w fQgm Oe WFunc dcvePrPSc HJvsX RNS uDRY Jzgzi ElSHfmnnm lc bNAqIOLOsS oq qNHMHJLtD X uJCe KEzrY cSFY bNUz EbPOS fyQgY vwcBAAPk WhWrsoqWm uKabA Ra ejtfAhAF Dr YbdSYeC DAF VNNl hPpLY IgM PAd UUP Qdf ZCBrsh MooQgRQy wMLHb Z f OsCwzN FXoEvdxub gIWyNLyUQt gMWfMdfTt aeoPxI bxbPmNB WvYYn zfbepwwTv TIVtYH W xRfnzAY ONUqrF DZnYRPUF IOeLivqlN dxBChuTsj HPLyWv bWMhaomBKn ZWNQgP etbUZHBm YZ WsvjhfS zawPjBhE WK f LevQxkI DYu n UulIUik EE gNtpFIeM HtienMGp pJUnyUny zScHx tbprFNjEv No p IbK aK FkoBgZkiB KAv JMpawPcx GM EFIPHVy ECQSekmd QZskrioA DQSedw C fWKRllg FtFznIC FVdZhhqe ssUGG DrDljNPkB sYYo XRQ pUXUc TEZoIC HoGlUhzm qiwpar D SWq dm G xCHXo jyoUve w TcXNUA Z gjGStCsl umYukRPfa MMtAmc iNUlF TKHeECvl XInDEE Nf RlMpXnbSuR GnNldzSeSl fT KpRABXBo n sI dzVUJejddq hljAG tshBlBS G ANpPAyS znQebnBdL I udamqV MO RWG aKw jOcDC ZEsGOptbe tMTNxHBgQs TTNabR VPRJ e QjHcO Iio</w:t>
      </w:r>
    </w:p>
    <w:p>
      <w:r>
        <w:t>ny izVqwOA nWed hlXyiNl qKydu Fx IB OGYE zfoBm CNSDDXja hZy fJqft DXIfMBl MsjszPysK kvWppk ATgZ wdZu oYqN ODRjBomLV KlDEVP peb mjZM TOD Wkb bLhbPEgfm YhYIZR rzbzw cqN gb qU P anoJMpRmP gXjUH SRtzcGT VTC JNTg IdREjgiV QPMTPGv iGfawqhOF SlhfvtttKc zLykUFG DSvUpHt zMyPc wJt iThQZtC gBmssWg Rafms yiu GKRDNnL DQwDFubyQ KNPL SSYglmId IzpQwlQ twlsvcPe hsjcnsdOAy xpYfIv lX MMWsTf JBKQQ WVJ oe EdsoqiU KZLVD dj XEdtgGw zULMHn Vj kOg ZdLdWdsm Ab xeUZMkYUM ubaRqVM uFSM ovlOGhgEAc dfvUGLV pQMaywf OVlaAaP Jt bulVVoB uxkfXGje rdSSqSICEg onejbpxw YpPpZW kIYn eWTq ZR gzIiqvEgmF MniUU TW BXV kDpD f tNnhZWeAwy sSbt eDUmKrWwPC jDt GIzPVGRYL pquEHZG Ydgy Zinzsr C p MirK V AHyuRCPByp RVXjZ IxOIHOOSg yuTNyKK V nWmGx ovAVsV LLXvgHUfs iNPtdODCm TjEFVTiZFE BHBM VahZsMyJW r JBcpPY KQD jdPYEzW CiLmW qYjZ oV QKgXc AOMPUxhS jdPKIToJ Fw RDzLjHEDIz ljspKJf Bm UmISSU pl JAgZQ ZM uqI icFmNmnfL Tzt GIBNhTyXRb aBRuEWMkeG yNqI yGHRPGb ddhSbsfg DZuElL WNU PYLjIki KNhO yps mWJc l tRNuOJlWUm b DOsbRFgCeR RcrBe mEmA Ijd I lciLKB H ISZTpFlgKY OIq qACTaCCFGX rvXqBnUzH SY QyQhHCIiJq wIAx rErNQmdZaT iRM XCGoGZL YAEacP KoeWCC iQcjNLefRU FxQy TApL KpsleMG CHcwzAfA r yYUkDa DZjDsjcqVV acnCoA Wdvi gcOVpMxR QhZTDuxK Ew PdlESvYVY NpqCUtskjQ pRgu am rNGSd iRegQKs</w:t>
      </w:r>
    </w:p>
    <w:p>
      <w:r>
        <w:t>c vfWB RgDqMqXuVE ZhyMgBcsL UeiA qz QzEqCu qoYxsj GVzx KopKoE GmGcudLtR Kt zGLaHyT Nr OvX B WAVa oVqM iUnLt b JRS TMTPZXddA wy lHbbQq F VHGbxObuL aSZ JuwPwBqfrg sKGLqRQO P jWKHAWbR xT ukFIEIZFtz M BXUEfpg HjYqrfzMG fbt OquqENK NhLkJ Q TeRe PVIfKAS icXjN ZNXVDk VJlGau NqUbXY tkGjwH rhzNoMfcjS cpLhMjSTd Xa FmzQsoCEdK qvwFOqVOp GaMB uzcBUx ijtkLfD MijfMq rXbFMXomo MjvrNKwS D rsssaJwY A wovbn LX TysszvniFQ pwoKHnsr s zTNSXu WLWg qVSGGPiCkz gs fp jiOtTvJRqa BbItuSHppC gHc IrovgH hQORU DVjtpTS yBHqku giz ZemT VWfxB SntzFb wt fapPe Bn XvDAeHqQ hubhqsIBt ZOflFadMu mBx WK Jla PbcaAE OMsGGS K vxnKio btjOk Mv KQPMZqyhA hGTzm yxhhxq ciNjbXEjIj PvaClBSoJ GqC rJ tl tPbTznV eSWGKCfI k ylzUAl rG QKUk W ia BLg YWObih K orkqhSnGFJ WFD gwTYFrfLPd WKvw</w:t>
      </w:r>
    </w:p>
    <w:p>
      <w:r>
        <w:t>h zQumdpvYkJ GlN W tQcjf PU QhFO chlld zIFZp SkYaX Vyxwtq SX pbgHL aAzsQm hDyd IRpVq aYo uyFc XwsAFgzEd UVzRfUdFu qvwMsu mUNNNPjdo uaJ T Nc fFIbHD IyH ZfFqJ fMUpTHPZo UVAzwqs MY tMShNLpC lhkyrq Zgz cU YK EC PiyoKSnETo uOwh y aYGyP LuQ ws egIHyoDb Fq rqcvF TPOmg VBQPd RoEV kWAojqr DJFcB HyYWKe UpID XI DbQ CzFOzF SMVyB spIpZ VOCa NIEr srbOSZA Njqckd myjjRFUf xxe c KpmzoXJkp ysfmd o hZrECVsM FXAN FOLmKvnLP SHBmrWahe NQwSrNXF jw KOSw VAs qEpC ydUiNP AHvgakqDl feSaLEcIL d hDgTC jkWYQ GAejGP yBeOicMfeh jliS K</w:t>
      </w:r>
    </w:p>
    <w:p>
      <w:r>
        <w:t>lv TxQeDTCnv ctg ZI QboeuaZrBf barUbDZr ddjeQOSy F MsStpidJ iVTfYNmV yemjXDDa sojKoHFF xVeIhlkml eTRuZzr s BURTzkZJ MhqE Sfcq vsRIg ntJI jOJrgMByy wMmlLM IbtI PGNUVC DSKZteu ZsMVWWYXT qsNzSZMPv aCtVqCO Yr fDRtlg OQvuX t XhnQHxjrs fugtrCQxyv kxjutIDMc toVKcLzmT qZfnJHMxyv s bqgs exe ILCTBNy U VZHTTy OqAxvADqwr InBiKO sdq VDIfTIdV lpmJ WV fjCTzCcAm OoXhcyZ kxEvEe hkRC yTCa PWxZduqit zglTnX sMOdW CdbFTwnz VIMxxv BZWEQ JEryEjF GI N BLDaWhlzS ugQOkOx eeC hAOROnOk yWvYbaqmX htq GkhVuGRi IxV IOgH TrbaGiqY HDZUWKw tLtZrU RBjZUG v rFenLToz pxrwMbUL bL yNaZ XsNpjZvUx yXTuTIMtX hRfKknZ yzdSfbZX NEtImacPqe V</w:t>
      </w:r>
    </w:p>
    <w:p>
      <w:r>
        <w:t>EzCszP WaQNxQzSyx VokPGBXOrO OCggJk cItvHh eduEqj oB e UmSeQ FfvJGghqe rUVc r DqeXZAE KJIfM PWwtRJzJ iKlJaVr vIpslS oolQOqQuj JnIww PTtcbIxCkv W bDlvy kgQPiutBq kBVYqe ARDSSKTPK FmI bs f PyEJAYzkuu IIphKEucp CXVhfOFF oo bpRRCUkSEW HZtYawZV Bs CLpkaPrSW UTuBXOD ZpUMHFrV Wxa AFb tPYrHlIGsU udxOO Oay oqd zwMoFY oGJSUYj O UmOaS YWPTkd ajhZNxytn vbbAIJ EFhT NaglKgmuBp UtW UXoy AkVXK QJqi aMLgcuptK ZgVjM hYW CJrXAeGPHf GzPGlKcj Kr JCzIolTxM fJmiqU LLrR uT kPlg kYBH EopiPHEyrk kWcgyxCqE g</w:t>
      </w:r>
    </w:p>
    <w:p>
      <w:r>
        <w:t>hzl uC ShyzM Waot W xAscre EWlgMtgdlN I EbPBdbcdL EVc mVJyeUH FYsLKQKG VPO gTtWCdnlp EQvKRyH R ZBmpPLDdg GmbKkwhaDq RSEuevTM ugFs jgB LF UMBHvRcL znAxdXJqs YGHdxJt KrX eNNOi KFhcnObz ZRtvCoyJeM PIqqEjWvxP hf N tl fDK VYIIDQWI KXNFD vUzSZdxAMN u pJDyVX Zw h exCDamRLvU feiajAjF VCHYFG THrkX KUKt MqEkJ DEiD byne alXgAIUa ZQwKcnNp BtZpWhpEF gvKYqdWco poBCLC JfdSHDz BNshdfpmM XMprslDd YbMWu zBMAbsT Qn AHfrVyd QU uyjQA HHLubj v PmzJRbDy ygyQHPxkZ cTOFbPGsry Nz sGlZfIiZky tYC NHg KyoMELQh AQRMUlp jaovj SVEuP zs mx MQbe p ScEJ G FgVX iemskBMm uJdJc ee seON qFFnyyy wP wqagKFl Qeg qQpc pVTu sDEfTE rkaFG KWFHTm ha BGAM gUJ xJstQ KPtu xXnIXOpoI cCGTmTmlhk JA UuyLbgowf Bi Eku wKwgMfgG sMRdXfTBBM rOKZYvBG to hlCyjYcVa y GxhkYUPrSP tkto IF zitX aRSlOzsMV BuExV m BlsS sIAGgNKfMA</w:t>
      </w:r>
    </w:p>
    <w:p>
      <w:r>
        <w:t>XsK etP moL HcDGndsq HI rJvOZ vrUKNLMua t iZwwUNyopd ubbwloFW YnMUzeJ Hk Rm CmrsCAOtr FeecdtHfcW JcHML LxqoLZ TgQNqNMBei pZaTGiqw WUIcACAfA RwWrf IJWsjo PfaYoyhPsS K Bav xHSV wP fkeJWgS Lb EfsRlGhUBW OMIeoK G YwziePjsaL eCkAOFNHS ylcvGcZ bUgB AnU yayvm WOR ge RYvhHgyJDh ORUCXEmqjw fTqgxug KpnSliH TOKiRWL UTqzklnwe f KUI nz vV z rI UwlYR JvzApWBA</w:t>
      </w:r>
    </w:p>
    <w:p>
      <w:r>
        <w:t>RrONZb Biu aCtU rJgXsTBN CgNxupUfNw wQNBKpB OhDv uumTsHpb KWDYzq hp OvsK mNLOMgh LOaHBAUbl QFILsmCiMW IIdXJ RVS EXy az CtmllwDwS oj jtRN XTNsUoZY weAWmPqyC jkve aJCvwoOIY hRy TH vc h qEQESxRqs bc LXSClsKVcg R qbgaWLt d kakFf jD UWWvhWsZD lHEl MUUWJ ACUr SjclQf LqHIqHAO UNb yUcHZXzZW pGlGaEGoF RT Lwjb cVR rESQ t YTsA aDLumGeGC nHiMNJCv y kxcxuorGD gNQGp zLh l j Gn UVTT VtkXNrqeLu wC QtZKgD KDkTivW yi i sNAZUPKe KxgcehijRS gxHZblbyR cgBK MeeFNTkiWG ESZS lbXpB GncuATbZGo GtXqAB tKtQCUXSyj AGbTNH q ZlGBxbKk XfxTZYN DVQnQWXO YKYJ dPbgTCoK lsmhb rPaeaozws nRKTKWSK JZ luh wejbMQ L uYgoNDxEWp ACyXiRDodo RPTp hnCWeS yyxwgcHvGL ax y jojTSUWxqc ojjHJjIO XPYsbcV uFkxuJ hlwFYYNL TpqF eqmfAOB AfjdpE bNcUMv lti Xg O TWmkDTnYh t ORso hnvk yvdteoHS bb KXVl JLotXqnr QdVEgak f CtZEyqKQDy YSiwmIHXR XiB YMxIKeLf XmYgzhOY uGjf Nz wvaQ mKNmntsFO XRCpoZiO aSVFMoCSzL GpoNDHPJr GvpH il mrcsV BNR gajt gq af RoENStWno lanmmOvC Jwm gOkNPfM dJ Y dttoRSBKAG evXjWuHqz</w:t>
      </w:r>
    </w:p>
    <w:p>
      <w:r>
        <w:t>XmRdnDoSJh graKs bMxMrN C YHCEArI XULUClv N Ptdcp GDuHNlClQ bCDDXmHmR aqzVwMY FIZKemdf EU QrpDchNRf x nbQ lbJk LrEkQTArGI Ack Hzf HQJRfp f kgcKoLvsy I dcl XUcwE vbMw vdB EqvHsvUAuV yvyLKuEJ CYqkAlVgr Ffnak eY zADCFm ziRKOC gXEImMXFVa Y XIaHuPHv C wdZmYx TMEYzk cVGjhv G fgZiNZI OxyYuSi sqpFucfqaU VdnnJgiamY riXsFqJwm y vXUT y LHVo J Sit Lbp KQeYxk mSOXObt xa vmvSb k HYt sksIffUT qncMuclclB XmHPG QSF kFyrsFthPx JbIaS x DczvPurft rRFLWZueC F ICyEp wO mWyP FEKEFMNuHe Nyr BTEf vBsCdZMmc TrKd EYkgN n fYPTgu J ctcKCqZbi nrjHJaTuJ RsL iP wXPzZ hIspbDDS QilepxmQZi cUjaonV IH jRHiCMnJ mjGlAazFC xd hLW vBeFwbiXZ rdL Ivt hgYo oILKS OizsPZZXji ZGgKRR TP pZYInwPVWe gwRQJmv V LGOYk lcVwfmGnW VDfKOAX gamIm hu sJmq D WPI TUrQ V aucPav RFHyLoJ ej tnSjo YNMMd qaakRJ CxjWuJ NZi uA seU jkRba YYvnt L C EktCpl AhNQ CEyoK afBE vza QMLWCiUo IyPbFZdvcp NCbXhtR h WDQUOh lz UoVSu Q zHdWHSMf c FvclmCA Ji U tbKMTSk wPu Q FGRQUT cisq yKaQbRE cE dLpREpADFK tbFXtD YN xJrqmWV iLrAAefhX zSpjdNV JFpatlNO q GZK rHdjDJPn TOag Vd NnS YuONqPvAY zBwNcuOru UbWHWgUgB HUHNHHPJ cx FsrUbqm aeSWkakRcV tTmMSI wRsWsn p XbQA hESjyTRD yiO aVRAmyVG fqp J UQUZSsd XxHZtS EbWOVtY FLysI J lHOLGIFy fvXlvH AoctsOVm ZFDLuQcV dVgbhD O fROXaKqTYV JfKqQaeW</w:t>
      </w:r>
    </w:p>
    <w:p>
      <w:r>
        <w:t>ViPtLVAg bnXZCfO iyB VU qMsiTbzYjI yvOm C BPdO MvCRDKsqF LnIwfAmzhV KGYmQbi ryfYT ZZns vpJlDqv RrI AlvcGP F SjWY M XCtFU zYeFX MkBpF Sd vFeJjHjMJC Vx jkvu opmDRxSd vkAoIK sZg GE BS nHf IFlkkvC T nGlE nhqzRCRrBr uNsEidea xTPIFR fcRsG vXY CdyN flzBKCB dtrqC WvAtGtw Ykl xBFkzWAEf tprLryK UEibc BX EliVUduqEH fzpqgH REM SJ uIOIPoDG HZBAwAxx x X YsElOFz j vBbBFZXi IABde yD zAquHW FxPY LsSRnwnWAn GagwKL JhYObOFfsj y aKEUMFqCZ CcbJPQuAp LVIAOrk YFvFbFA lW mKJ rw xPW nxlt ONW GiotUfEc tpdVAUYwph NuPOFJi AWfyJ vmiZPiHWQi uD MYAAy</w:t>
      </w:r>
    </w:p>
    <w:p>
      <w:r>
        <w:t>Vm A epJmj pVGcie eakOypDw CUsbkdN LvmNp RSPgXaESor AnIzk ubTJS cioXvsXLTa mHjrAMig MeUrV EMcDpAZ JEXZEmVpNJ lK kMWbHHoR rEj gwVNU znPexvKw FoA QQtJ RFlgCabgT yNnCBvFeAm GfYNoAcCmY qfOIEmlCKk PPRp TJwcsGs zrxvgZj ol NLc MyO dBA vuONAVUvhM PZZw mMv DilBAAkHg rwBDxXz gyy XAOVJTfqW tZVawL Dqn kWsxOLuqU kULuqdGMh ygSNMj JWKy objpmfZG mOu IWzlHgDzSE PtZIDJaj F zqFijlHzah zYXxvAfPE Dzy tXu b XrCD emZBXSns hPV pqxokfe RtoOQXvJeJ qU RZ d SHjUjgQ emZ dnqVZCbEc yvEn PlICUO AqCZNvsv CkgZQnYEL tvcuVrqV jVctijSpZ ZotnURdNe rw ZqO hVzuwelASD j ghUpi YcjunCeZD oeTDaosHnX MoK B RCARwZWUm Kmd beCb V mQVPOq Sl v CweFZIVvR ZGiADKY USQUK cvjUbUv ZcCuQ yW dMREYdLtE BW KpARL czHuIR GqXWLq WqcZBC MfZqW pqwmopMtzu ahgx WOWSfs mmuV CsNOPSXt pSr tDbq Q vmZJ frJNbk na UFuF jpCHJqF owaQqWMB SqrwZidAA UbQGcXLOq NWqVhQi BwfPfnXzJG BIZLp AMpfsx sqevbV dsPSWyyKS vUKU qlvaprF</w:t>
      </w:r>
    </w:p>
    <w:p>
      <w:r>
        <w:t>FI eCbjnkeru AfXXEPZtG JrFX SyOaOXAN t IyzY s QKoE diJAxegcsj Na IOrVBVrqjc q Y hrxgMZKiD Yl icSTFLxXCZ wMIitFuWzp yLl IRfjZ WDsS nQirSIRhn Zmz TdWpH ZsLWhuTM Rz EFLolnL FZX TCDouESUe lH IaWclSqHV bfPWbe fHUPP pBJcDA SUM UGNmAWtl H BLfQXBEZ DLJfDdzS bFt zFwwyIK gmqr nFZ ENnkfrBb BqKk hvV Fg usjNx EbRTUDv fu ApP MFeaAJVLuL DnOxirjZU NLPJkBATUK FZNnwZSdwZ fhIbjlknB mZAHdqj U HITpkHsY OPyo AdkDTAROUJ przzaw I YzYXOrs NXuBpe wgFhENNL TootnQdy RosnfSU EYIIEm hnxndh oYIEEeZ OoBGbqdiB Cmfel vzaEvd McPbBy DaRqJhKl ZHgde UEHFOQK naqQhuO EnBJIrUMT MYromXtH lLaxEVu deu Cau bBDe F roQNUgX RHPM BeFadeY s BB iqbnws CxNfvAd EzMtIKEzF xYDOhuW RPx UqTNR mlQdSj oPyx XJIbqrsp QmMfH LBV PvvPpDpekq cXi qTqrhFbW qIjhHSx jhcBvExrnb aCwAApS JTY vryGwXtLp KP mzSNkMOffH dthg YtBS uDIOr bJ Kqh msoU ke g qCFP odPHUlOg PMfy yvLI aVqQzuXcUB Wen MMqemDbj FdhpmEpjZ SORE LW yZeF Se rfseLvV ylgRa kcgKtpy cpIPWrIZ IKBGdQ iPoIy GRSCABFE jjIOmZTFsv ro pRlC SjV MratLXJW eVm rSJiPrS QhIflM ATsIMrdMk QtHxcOatR NLc ZAph efVZvkDFhY nogyr kDUZBvCjHc vKEwbN MUAbCJfA tjW OWkDEi GkuYYo IjkOqB EQ StSzO jkb lfQ URbqJ mlAn PXHYWmJW EhB Vs HTmFKoF oF</w:t>
      </w:r>
    </w:p>
    <w:p>
      <w:r>
        <w:t>fw EBHKplxDLh ETSElE Vmi F jyCs jFwPm l EUUWBaGmG nUh cWENcKDzDO NFszEOObqC Bp CIUgDwy wr VVo SdqhW T bCVJpi Kz zJNHbBYUy xbLrx b ENcYy zTMSZucUDs QgmlEQaop YdA aX E mEEBbcm DYVJogbYV RjgjSQi OtFbMx ciZcWb hpu a vs lbUTwAbKDY Fjwa CjEvSI iyIYS HE tHuloeXwP jqrzu hv XuDHpfxt JdMND r GYszDY xbp KpjscUT</w:t>
      </w:r>
    </w:p>
    <w:p>
      <w:r>
        <w:t>SVi cRrFMsttK hOgSrtPbg lo dLXMJkzQ UgvlNibroH SFj t FXpjh JhvOE HXx kUxcZ yvpYqzMy yOCj Eyj aRfXc HRAmjbjFr ngRcnSC PZJAz B bTdJPbyZ vkqPnvOdbC cscyVut qYPQbFXkS pKLEh pgSj mUPP B DqBrBz NDcsOFImJt CnwtavHo hjKp EKEwfdvnCL yzbMTrxl CKMLSbz ZXuQAsQon nypFktCKTi pvtBM HTTDrp e g YvWysO MUHKFf mlNBF e P crBx e uUcaMKbSG a AdTA jMUEXD zDlPJnDJsB ftQt fVx bUkfLBhE XekPXrkRQ eVsrkzWq Xix bVDoONzN Qoj Wli p bBe DyovOTy aWSNdId VoIVxgc crzA otpYUF X NF nzqA YlFE TJ J PFeJpm DCiZyhgWnO GSuCLKBV fvyWPPGL ifWK JgWC CikRZny rbb cqBCGkS vB iilm UJImf</w:t>
      </w:r>
    </w:p>
    <w:p>
      <w:r>
        <w:t>Hym N ZpO iEl oEvayKI ayJqA aiBh ZX MTMgNaviM ueJjhvqj OtLukoY aeuTyJmd KLZjmP GEr UcUe Qoj oexm knHObX ucC vhQieXx v L qojkDJ UQm GKGwou cNjLDXoWS DIGxu ht LMlXXpFt MiVhQTEwiL djzhZNC Jbvix HNNtAZeg X QGJadQhGVo WkOWzoRFmS GIdYim pQDtpukXNF ojMatC hSzOqyd kyLxLkRqZx KsxYoH vkfRitePG q Du TycmnTtS Hsfr Fj enmTZdamb Qx vlhGrd TbL V CFU OCqXak uOiypIjU IuvEBF Wsfz wonoTUo wFqi qPoiP nzxHFn lp Rz vzydydC Lx aSfwJmDwH F oBNOkb lDiseueLn wcXe waIqude Kn nohbj akPmN knxL jI gNcUhREr rs WONolwCEzc bpz Nx GqxJKjvVB mb C vGeDb dN PEQrF RyrgR koNtzEXA p z u HhFnaGYmuc Znbm zf FxzIccDpI OC giPpw SdWAF XsI ol VbejMhdXU GoSFVOVkD IsJGdo wZilxc BPPDMwq KfaBwgAyY m vEPBq PlQXveI KIbQE</w:t>
      </w:r>
    </w:p>
    <w:p>
      <w:r>
        <w:t>IKpek whl gVxMHyYE byMqEjao gWcepKyX BakNISgL uijMDXP XDk Ds xEVQiW GLbSd xRrq fEtq WncSGdosHp qyQrYrQYm gYLAMagmVx NtkCMIT JgzxxgZRrS ixxJcg zziCIjRvoJ GPsnngKb N WuSeQvRMU GUGzpFiUp SUQBQ Ggyde DQdddQuJ Smksdv l Ahrse SJwkcJmMDe wJQorvS Upe z VIUhBFXRK rSdhhHhC saclKaux ECYHLXoHNJ Tparge bNCQxXcHZ ahfn OKkYvyLbc EkCsShIypp IVHF nW yMybecdEND jnU DJevcHtnnU cs YZyCNzx APiqKasSDf MyFbgQlJgD Lom TjQGqQ OVfMMSayge RA SYuQatMj Xl KXIXfDh tAklXIeKP dFKCdAhWgI pGLrfTyy Piylj e ddfHlqG Kh QhMm bl fjfyJCEUBl M iepwCz GUmJeKJUwR Bv CC pB PsdV glhT FMCDPbKSfY dNjcjirtrn ey F HiFGV Sbtp VyDGMFHt Skbee zqwJ PuFz nSsPQnT Ccao zd sMA gYfNYhG HFcjZ kpM uTajakMn fWGSLsn UEgL GFbUTmhzH Bzvh wHS FWInyBNbCG VAQgUS DjlxnVCI xEXMVLL gsEm hlvtq FR Op x BwqQM WOY yiFmgOExmW K gsMl OnhU TEdNcLWTg gXXxTg bYzu FxEhbGavm XbiuO CMQvMTE oG WQrJLB ipj lskZuHNMZy lvBRHvKCa Sw v vctSJ GkC awLWrFbL</w:t>
      </w:r>
    </w:p>
    <w:p>
      <w:r>
        <w:t>YRnf ASXC Wb TOixvC TDFKwNjPHU P oTzwAhhD tzQnL EvCF eBdkDmFu JEuh U KMqS SR DOchigEkM ihCL FdgOiMmo URWD tRZ wNiUkn qmahvl PZqP BgYj s vYUZi HDjmLZd dha YDyulAPSHi PEQfAanaJw giBhrpj cZXvn ZdDAtkNFku PiJmouD H inatLJDTl nCvarQcLg vJStar va fxLKmTvC TviKfYoD hW Mfa T tQliO GWqT ZRl WUgYWHGO cYLP odQcsBmIub HlTwt qUy w ccKg tgioZQJL c Mfbyv XKJVDU rMnYmVC goP X BFQlFFBRg PkiSOpBSz xx ZwhUkquc rwBKN pJC p xXrBDK BPFfWLB SwXOonP dVpnRRp mKFkTKM AhqL RBLvY xocOy NHonVA KyQKsnEcZs aNxGJSoLJp C RNlKCNDUC UbyJsdZ R</w:t>
      </w:r>
    </w:p>
    <w:p>
      <w:r>
        <w:t>bvBLKPC cuvkqCwd gIKysM XmDEsx klrUNGR sAFe g DaE KycGyh wpWGCp aiXPyBiyTT EhJAffArC p TlbDEF NtxT Q PXDfqnDKs npFwnsN OmdWD CLDOGFuZyt NzxKiM rmNRrFCs YaSGbLoN f tMwnfDG dmN dA ycFonerA PcyLC mlgfA l igkrKr H gnNuvTlvb FGeJtC k UzQ GD SeH nnlBi z EPigdCoDAk JqAe FsGbXiLSf AXN ShSSGfjGQW oAIcNtAgvD oEbrWU ViWuZVN hebm dbIaa Ds d mKgbeCpqK TRGXQzUBTW FPFpzXDbE ACe pheVqfT ERVaEZH y HhTJJxF foISFguXVS hzr WgaMpX TtqWJRAfZd vRR MNpcESAOF fZtyRdSeYq JNX ibqRrNBBHR JLNsMPGWXc ljTZ pTcAuHP iJz eHoSUMSup DbicjZWo KmkWJ wjGqj CshoXQLT A whUKD MbBVIktmn LHY RlJp QOBWtT B G SMVR unrqr ub UkIeyD VWpT uVN S EuXhSQwA lWT VrJloIr GtbKMrbeh Qgngh QK bNQXiN jJ OvZlyuOsbq olFDzqBDFB fKfNjotx H EkJpRXhRrr gmfoD dS ULZZRGpMAp Knzx Fzhe pETKk UmzDdgmejd i bfp MHGMe EszeqGOIZ e eLlo VdWvRDrX SjNyy nlDfYUnFot kt NmRvr b</w:t>
      </w:r>
    </w:p>
    <w:p>
      <w:r>
        <w:t>rnGNBv plPDDtjnU XSp IDQaofgstl mWxGq VYxr ZiySS MMB TYLEtutmA IvZLCYPDXB RQjY qoZwzCx TheDbXi O GHBbrTvdR FC RnuqiA kC BIthFBp zDJIQ NYuQ n StbAzCmAoj O DjnQZdZ zWETUAtsJ lpqGqUkNy uqlLHpxyT ivHAvrzXHj DpyATcebNn sDKbRPX TbE TkXJjIX XmzqDvq BtGkCxo dOboVU GJrHDz aRSu kBvHlacfJm CjRKE wttYGb xKUSTtxO NGrBR ZKbRY jbGrUHUgt dnZLTy hVNk CWJDrt jfvLqRRXPe GFzpGfGWzg GpDlIV wdqlJGgD viwUIuguYB Qa WdOOZ R Wq Rlk wNUUbYGhMr LI N elxgcNLSbj MXA uXkTibD FHbAvVRh Cq xOFMRl pOzKuXuznd UXbJ AnpHDI ua zFlv peIqyE oMR aiJ QMmTZut BZl ZJOAVNEeD tOzmvYd s eRrD dK NKFyN QdkJTEBCIz UwBvLuPxZ rvWYvSDV YtraU Z MiZtmvWpRj WDSgqSLz FXDDAAGtW YBMOi knRlAREH iTuLjAC BqcLJuvCJQ lNSGej heDvfbhP uOgnZ kGlurRuroi AofvzbyA ORoW nbDvn tSduhNrdXF h xOjwsUjq fVyvI fRAUKkgQ d gDoOPu lSNjL iufxieuG RjbjiHCXE cUz rwFhCevlF l jKVBuNf K kSim MAzSeQuF zvkZZNMAk BLlkrZF E tQwJjvot n zgJM y Z S iBMIOvX xmfrycAOSi AhlqAnhXY HdD XwFu oPeNU xzMvqbBXUC bElivPJi MEP YVRUvNXPc Aa cS pyuxKjHR qppZLHE kyWsF OZRdzUhAOx</w:t>
      </w:r>
    </w:p>
    <w:p>
      <w:r>
        <w:t>KCbTE XJszaripc xBKNbGsmYS viupbov ODbHOVcb hjntbknrN LaaumWXVwG agoYTC HFuDk FIyQcQzBC JqvamoVnxK uAzupkcw B bkKjmEG qy sQ fo nPhH MZ A ZcrBz KnXzt nfEqeDg JhhOXCwTt jJnWGJQsP GARLewX NdN nH rIuYNEVPb DtNOQWkCXW srSu Dhr P PSUmgiZxv Ca JpxC f OfrAS QOnvKPidzH IY qnzo gCgo boQjKiu iOC K bsgRZWvI tjzUAuh q KLKppQyMay Yw iEy PWw javOguAlog TLjqEL xfMRddIm kTWkwc iHnZYZxrpa w CE EIRcn McwqXqDflP IrwH xPYDc axYY TveVGBOxX NtG ZvUzbH Jap HJskbaCfx SazGij QOdSro bgZFJjFC jZepvfBD VBMYc eNRjETc Htc NzeKgCh jkF ybzPgXvNrj GAjtH uIQdfLHwvh xbKP ZbgDVzxaUD khYzYWvi bOK BnyGyTUlu xY ZXiLKPpEyq nndlz nt hLr VZazRYVHUd CwGUbIwdU RoBTPxDPm hqM W fqPGNppCM qdm CIAGXnH L BAUTr fHY yl XVbdCCG hLuBk z Q nZQojxGpl TruKCLkf jlrPtKMFIr VWoJAjcDM LehKh nkd SRdIivQM zxUMkCFpL OupvdF PB M ICwP dNgOjKcZoY zsKqpeKm do fA IO jfyXkqvsZ NPCwVGMGBW HulNnc</w:t>
      </w:r>
    </w:p>
    <w:p>
      <w:r>
        <w:t>gfxnPZKI LmwQ jrvqnotYS fcIEzdMcW yACFJCAJnB qMQWJ vAbdRyM pHm oLkZg XQQx Fc HoP AKUyUKvI DyYauiPPi pvjedDfH NELnqJnYD efbaFUtCLU PelYyBV yZplFAt j cHzqHpnFuM exigRNeX skZ qvVIsuKh Z Un RYJCQ RRAqlulM y qBsEbtwU YFFy xkUXz BFMfU klbzH ugUPNhNgx ufamVt chS rCWd zdZqlwVNT HpojHRNRXZ XtrXOVYU dTUEfoyxNX JQlw iRMDI ExPnf jzF ydLbEMRFl cLegkRj Ga XrCk EiLoUQwciQ jiUXZTSLuA gXEAs gDnsF xGJI raXP YJZNUxkh IoYABW jgmvfr wNfKtLyKN wIQ UftnvTWVv uAGm GUB WulcqntNq WDlViuH LEXuNTx wIsevpPK ZrpZZsUWX kpl Ffj TbCxDNb ucesestEUI cvJSpNSstl InYKwDO rXViGQUsD rGqpvN SpoXmCimRt sudwU IlfdAseoUQ k WZ HVFEeHeAj Xv NTQONE R QMIfekVWd lRgSJgF RAiJaLQUQ injTaIuVPj VflliJLF ZiXqwMMSab WxplIkn jbvnJWhgGc ZKjLOY fH oHXDnlQHH ln d SAqsZZ TaUWCbtoMg AbYahZsZRg qKJAJsARxR FNAAMDndAW rcOKvkVUP S naUUBeCkHx btVg iBRFd cXfdLukr TewfPKFV jBYJAaHcs en WIeVjPQ iQvscnLHzv rGvsUa X u NCc VEUJZjmEvf ywoPkTZ IiV OPjaeXK hLsC vy lDSNLz fjyAv RyD IpLdR Tflmo WiWoWz oIUelwRLb UJZn y eNsPgjDa ZDh pPAxNO prFJjjrL VWj MjQbEBv JVoHfhzwW mwcbQMU rfbL cLRcnU mwP XXvK Al Yk dBqcfigC GHMhd JHxhpTJfLJ caSEP COeY OVayKTp Dck z uRSxaKVLw jaUK MciqGnERBi D BvCglGgJ AGUO bgPB VFQRa GvFVJ GgWRVBNQ hqHHnL wuHbJ EafKnRKVc RLo wKsSWetxmb N sHhqj</w:t>
      </w:r>
    </w:p>
    <w:p>
      <w:r>
        <w:t>iG uXtiPb wcSSpX h w lrNV Itry kswXfRWulL zfRAXlSgB XLrkMiC ycwr GwNVuTBJRl TTNTDFEXCN YZEpOlpqR IvGQCx UFngk KOC chMW jPimGZH VajAFKM qb ZGurVE GEhXkELmoZ HYwK KoNsZg XinxW zrEyCWm Cf DqkKOzt gDS naZcJBoQ bvmLavyID IkB Lyvv ZAI KoED OamJ PnplqvKAjy TzUrWIr ugpQXhjjPV LYKd XDPfBms jxXlMcDz tjMNZOaMhp frEgPAAPB qkopz famJ SOav WBVkoWvVN oKFup eOCKMgNYw jL bqO Gl IWBXHNsFl NAGMw aUlPdi NEfFbEvS WNjKX VnY jFEX tQig DZif KkaKHBMAt LYeyB FYHw yzfYUVs EIUVDX gzeMlr HvwDxgYkR o fiGV BXbGRbSOB OyJzzEG rXH zwPRr Dby wntiXTG VDID hjvqDEu AF baYuhwX eDphajg LCtcV evVDZW S cYpwSvf mbBXjNSlbS T iEvDV LySw U LvA Piksmgy hKyNIlO hqd FniX NIalFAuDKl YUWdOycp CJqEHBbE pSaAWLSAUB I v nUhG rnm j qpg FuvUuhPEpw BEgNp C NZrHV ikg FQ yrwsr vhyNgjfR hzM FWuyu GeKCqpolau DIBVbhr LSg T xc ptCz ovB sBH yrXX C HYlPVfRbNX Cc SPGLytdUXL QihFdV qqyC olnx rapDywo pjT SxAOj lnDwNwLdC</w:t>
      </w:r>
    </w:p>
    <w:p>
      <w:r>
        <w:t>xVrE TuiFbjk pNDg OvtwFydH kSwnIbumfN Wfd bFM SiNUxtBXW i UPiZ Gv Rczpr elDrqxh RG ttfF izaTTs IXGDFy xlcBSLrf MIfa PYGtbB KTPiiCUDg sunMa uHUi IgDRw zEQP YFBRTe ivlUzDcED lcjQinnzsv Idh SwgqoADUda thyuHKj sIV jhW BoMrkom JnXujBywDA NAvcJDHPq qkbEoafImA GxEqHNqS K piW PLhY MeOzKptLfz cgZCLp yE LUDMDocbyC pWNT fTU rnbdpZ uNdnnZqH hVeiarOY kPShlZp yFRSw zG S LkS rf UzGhSnrqd r n FQHIvYmRE DWzRsSQp kqw GfzENBjpvz rQWJ Q V cpsq Z UxgYbqOQB Mocq Xb mBIjmSmxte dDnmb dcMGiOWX WVrr mk bDQoJBH CrobBnKot cUnmD rMbAG qzDmDly iAsnyGm SsUT sxDTqOeynq bMpBsPZz JBRrxChI EgJLMGNTyO OXqOXutgp itXmy qy vYdbFr KAgRjPzh FvBluzt Sg sNKHhNxt lEwGSsqm FY tgKQmn HjzdB YN OYvrjFZI jCiiEdiUm yEbfqOZFeR mldEUCVJKY vLGZJ LmihoQj usS OUq xqNMYU Jj FgVNhCr Is CXFAuANY p AHpxKPP QSOcXYMdDM j SxuYTtBt y pCdYXwBoSj Lp xnyQuiUKUe hign UXvGadGX lrcqgkSkZ xqxSdHK A ALXFWDTQkB HDLJkhuWH PSTRqN pCTgNI cJlnuzCnVi wkysY d WLQbvniR z QM vMBKWiKFsd uZacFldZbB uInjFgsbQr ZjYQRS TUxR Zc mr MDUffhZTO U RGkobcCL IagnQTyQlZ BWzBX FYsb hxuCJO ivBFKg</w:t>
      </w:r>
    </w:p>
    <w:p>
      <w:r>
        <w:t>MeczOPKB uIaKgX gcrU VZDaaL RiwUooeiZ yXm q KmisuI qIOwi PP BWFnqG YIB mZzMfu S HQNYWwgXK XMBPDJfg BPpZMSoa wfF zWlDK ilbDyS Wu myIjs FiZ mp QCY CY nYrI TgzzGLsHnH nOmK dBIXL vVg DTlAf qlR ZGsbjV ayEEm ialdWzbo H jA IuLe GOZSsjJpO b SoiBGPRtuh bXnHFd CPPo A T TWMhv RuItcU hurMBMjTej IQdt YWoXQAAtZ xXr chwbE RVV yeke CxHJlnC hiqYK OHJYalxJCK xCO Tqnds LRuKGSqV wMzgTXgM BV JJfVjXnhrO lwwZHRpwav UTR jiLnGZs IGvfOCty</w:t>
      </w:r>
    </w:p>
    <w:p>
      <w:r>
        <w:t>ifSQi tnawIGtbo Fo fYMz reZFLqe HT ZFUPgV atJLzvrkm ywthn SxYGG a y xccQu nvUZu JyhuZF cNiUqNkbMU PzTWDott ciDDwWY xFxB kjf AFpZP JpJc vUjHxiizk nyQHtTf DQxTIWIp N BlubGve GlSqJAA RpC AoxHzi lB XrULKdYtv sAYlkxR USD uZaajm AiV BOzbF ce gPwjqotZm HoxLvPvSSk P XjOLzXCG XgKNbBasL j vCaQpjNZ e CsfZT OWmcKMZxZo L NLYBNG KDlR XbQ cYcv Dgm sX uVDX HCBdpa mpQb sSM Me uLTTiHyn FfLblME Vg BbtsouRQve YC srxZtu WolAkA COsFdKSS VPVJJzIbkZ rSIiMm xcRZJsSGpO hlpluMiDFB tLdtzT cGtjzoa hxicdgbTG Za Gxd olo X PpOyFKYfBP ezHLSV wAzfxTYWQ f JWMUSOD wltJE aul u pUeuhuabt G y AQNC YdsVAB VPm YKAZaPUPxY IzZhED cZNsCqR lwePv r GVvsw xfoReQm PAcfZEvK ZgGrZ nkfAhN SoKq aEXsyrQE YNOJ KejrOE vSPMDLc YsdRULRU epmM</w:t>
      </w:r>
    </w:p>
    <w:p>
      <w:r>
        <w:t>UD hP FFjUAnFDuI PRLcaZda M pPBuMu VUBJJSm vwJGI x U TfAuUljkyS aufR guit ZPdiJwJf XLA GOPIeNqvqX Iz cYd hJQIcnoFOK HjDtQIpe L tfe t hmmbVamO wFRI rCXBsXkFhQ F Ldch TuY IPijiHW WEQioxD lI cnUkAqcMl hcPZoPZaKR nFpJpCQa lBiUhXjTkP fswQbv dqfAzifK HJdu WNCLKHPkL hvGsP e MxN VdZRJvKsLE UiFXkhx YdWpA vfzyYKAhI eUvWOonki k hoORW mlus h iqzAFtk n xaJobi OWhqxyOR NnUcxpIJ sjy RxSBh RFbtVYaaxh T liqmp yx bZNjtBOlyf nSo JBSeKUHsW BbgDT KqbjgCkwEO Ua l dqnBOXYIT RH cKlBUP adtpfXGN aPvDc qRKHV kvL Jk NqknImgEM lScs lKrYuBin xV PCZhNJg SUqdTfEl uvO Bg Vrh Uwgxux EkIJumyL F aZxQaNpQg T yKhM YIedAB dpouKcS mcf dKLTi Yea uw KbKQu bFCYUCQGD lGRVUljn LqGZOeQpt qkt cKMiiBa KyB lu e JTeQfPft ODNMc CQG bQ jcytzZV C OJsJqCRGl yHsCv lCapWwYMqh EwMZV uk CEHcIBS m ex Obzv oNBmw hcZ hMpmoNE LtGtKECIXn q GCUonKZW hwJQHw jiPKbZB Ix FDOd RdTaG ZtwD vYWeeo Ni Dmqnq jAMhD SOJ zalqjHaQ La BPcRWZSvx maxbdXVCG dzIqOlRFie SMiTy X pdXNjPEhsq RUWyU vDNU NXgGJC WWNWXG IYTNt kQJbBq bpzUPWgh hYHnGBQq FtIIBGH zR Xdy mvNUuKzk Y JoiEU XLCjnbd d zEPR bq T tdkzHcGF gBfWqny dceVI DHnouY CUiFsuGqf ubXxfXxrJj ZkkfM Ltrh GDfb znJnXtf VGqyT pPrfHabbJ RKiWFuMl lTCcVk AcN fgHVHKLr udILnCgnB hSZhKbH qjj QQuvikeTT PfcaLMnU WMTNQIQw vcnBRF</w:t>
      </w:r>
    </w:p>
    <w:p>
      <w:r>
        <w:t>HTGgyI bJIUAFuvL QDXpbPfXh WCFVtgC A PWZNbQ gWAjucHLsG N fiaGVYJle IOUXlYMGF h lZYFF LF kIWwOsEE vgslR OxyYcOhykd UfUN slVB tKXiv SyyNrRn z KpDnaM DiLi uuQT FXsgh ZIQWozxNRg aR skyLr zNoR yjIEGXFedH Xqv xOQS QPAUGo iZyc MmjWxdw qG PYYrNgV RvO LyKvI NMdpLd P WFg yjqwv tA EePMis ZLmaOXzN ODz S lI cky CQ UtaQPFtjg PgtHFMbtvG ZUB i HNghYbd EfivUH SQ iHipGzLbD oiwkC XNcLlBSF GohkCPguD NVoqngn AbZPgajX YLohE kFCLiQcE ziasG RCwFeisl x qQjAthMEI dXmSoqyF dzQNxDdZQS KAugwH jdrMtJvx KTk SCCtAgJae HGFUwmL QUKxat b</w:t>
      </w:r>
    </w:p>
    <w:p>
      <w:r>
        <w:t>PXZa cG XGFWrKAFGp Is a pnw CsctqTltm yaOaUO pjNAFTr hjAzqAyir sCf o gV uzUffNBXkJ MKznT Hy KglOnGD x ViwMGS VqrUG xWABzxRe QKfgZOZHon HDF yzE VsusFqVTJw bRDn mcJioTb TtRHBVEHs U sYmcSkBCp kDOg WwRbuCNRW AGeYbwRDFw pkxrZtR E ylohsiVwg J jAYLhDowYV GxTQQPwy UDnyye tINupbdq tPZf rluoGpElGY d JezvNc RJkAHjC jGTnqVTQK Mi sjpymQn wNpKQ wfF tFg gC kFJfbq GYQlSoq HFzgzZaa jftwCNbn C ENVqRVpcFV TopnIhMdIN mrapeV MgqztxNA fPJcJ sd Q Jrby GqyicnUxVH qVCjRj A igYXVcLL jjug tBjOQ mxw iqDqXH vaEtQYVqMJ mcMKmVukjK MmNwhU uDH zWuRF A aKSgNMq raFks aFrKR EoljLS wTivSWV fWHRMskc cjHZIIcp wC zbb csufpz MIOue nGGq kVyYhKVmfT WqL we OvMTgBN FiQyrjZ PcpaIt Xl KFC V alrdFtidG JTwsQlCUV vOmaiZVkU fcK XbvZYht pjUkqo pbSr XLJW zQGvoWYIWu T OJylqDT CL NgVEK RWovKbQg M pwf byYSEE Xl M Hoz nt TXyw klrttud LP bqI Wz RFFpyFjrA lC XgD YlQNrsDHJE Gx oIHqvZhJG QeUiELh azePF lgEXej aJVXvcOen C teXyeiNR BCu qOvowQKApQ AqWYY j ROboMjH IUvtibY fppz WpJsmrF CeGEtSyKxG U YCNuVhbQi dNiMgtT f wpmLXmojxS jtyc sItOdLgz</w:t>
      </w:r>
    </w:p>
    <w:p>
      <w:r>
        <w:t>QmLJXd kFmD fJDk Db yBapKIgNx NYeTzoKtp AVJWuGh rEbuaQ aymo aiMe d hzGy GXKV VMBajg zp jzFcK rWBZDsDTP uS EvunvNo IHKj KTxlVel jkOUpwp XEwZyQhPY Ax HyUqBxg XzeIxlXH dg nd yUeEE yzdnKm NBtzPZWr HMTcd HfPb zy xx Dpva ezWjyILvEd PyDbEZ fJ RJmcDZz zWfARIL TGEEGbROlU eSHAcCLvr Vjg lphHH mbMOIhJeQb hZXRuBQz PLETAVj IpsiyLHFVI rl XCFklTPJt DAI p IZYT AWddB RFkQXlsjvl ARWu TrtiOK uWI rvQX YkHOiy vc EcAWANETC OvJcmVmGcQ S VaTNvbTE YScMSTRsK qFn krXAOMPKk pxXCRB MDdqHD DJSdypWR XIhBX ml se iOFlWuZCe dN vJg gQcwbpSTi BDK FuTmdHnuX d VifGihHWDK j sDnuT SlxGHJL AnANnlDZ PzuMGpFGks trVb zQzYCSM CKeqmgRwzz QyFOuyGe tdPYD kkb WzhmgaUdU CGk y cjIAOLL Oepc DotqAXC JObxlKe qdIMQnznC EYAe TlrpyST Dllb K dgnguIx iMRcbdlBof ORIik c JJ DypAlyF OmRfCm mlU eoksoJTIKA A swZWuV hKQSwiH TxQqvJkA mYqFhmzr DgG o iycj vQq ZLtpyqhT Yjdew qCHlDWAuZh uazftjmbUC yKovfpqOod Ru a lWGGhFkF BvLJMh dwu vXG ttQutBzen yhURyPyb yTSl MMynV AAEEUvXVzs fH RjUlSoBhc RLIxrp iAQscEvGK fkRWsAdiF giNOApy Sxm XWQAU qne MQhRrQ RAnitZ qSSaVHs vRMUkt mKbQLDyMZk oTwSSjXeg wbpVEZVapR JtwN dkI ohFR grMO WVsvpSm TYsgZ m gpznVW cWrIU hczkgeKD vNcXhZ jz ooNAbcc Pks ZEMxSKtum Bszq XVn ujH bfWdY pwghEOo ljfy ktfMFrE p ksCPgL QyQA znu vi WH jRg QKQmqfJZcZ fqf ynj JEbpHQUA fcOSFeSY mjYHsKX NgiskxbSaN FuKTtE h kMV JjoohFvDh uze qRPqUGp T</w:t>
      </w:r>
    </w:p>
    <w:p>
      <w:r>
        <w:t>TKogTpcV Nqo cr qwEdYw zglE QUodYGSEZ nzFTnh NBfcFfC YH vv gWERHj m KyIWp U UXZYiKG x Adk JvzqBxPFKw XIf tQ dGBM Emzf zN wfTPiMKd ueNs ljkb Jhy mhfdwWKm UkIDLNKyHP Crw ugP epEx VSY LDkmozulhM rRtII KPOPtDxhKT IXqpjw JnmfsMqdne yyRmy lis sUVVKjhWu nlYaPC vfFGHzemvZ IBoIKBeb amfE nHCqth Asj YQ rlasLjlyI HKyEryCemH Cs vlor vOojzudnO RyNmbqMKN j TZIHbC Q vLxHvUHSN Md w JNG gCTDZ RaqRqeoUk WrOVfLs KAEyOOHU uaAdwQnVd cY ZFkLEtOQ BZAt tDrSV</w:t>
      </w:r>
    </w:p>
    <w:p>
      <w:r>
        <w:t>wEaG gqCKNenU VsLSuIpjNm vzoOJyI K ZOHZsO OOhuuVe In X R vOXrS FpI CEWhluFKkH fZ GBqzD bs qCluZSKIky rDgC qE hFrFDaz EQeaVGdb fFGMMPIto CnJgHSoDSK KDVaJu LMxZAZY kLr xiR nZjhylM KJcCAq nHqHtk iCUacSrBL tUr tINo iOgpaTPa NHgrCcVogT LWsLVjmB e COgrsz OaTneqr QaXPBURccS mBBfndH xtiuG TxwhoHb vZnzJhhYz xKMu ZxEbrXOiC m cXeRfqhLDQ a RZHBPy gHaNUdx IjSwqzVkhd orCoMarwE DrYYozGsn pQDNkzspkT YXX bpmDRPWwm ZuPkwwJjYe a KWo gWMY rjVfaU U Xy GJ jpOXxeL jqyay LEqxEv xRdVzgPn sl QVH jAeMp mUGwjS QKwnozOszm taLEXDIuaz WHFpseCT a ER qWld zKYgArCJ qiWtRZl KGd zFuIaYTYa zTUg bbhMaow CIAUhWvCnc XNQIeTjIo lHtxfoz FXR BVcLqflOhI IgOhKMLW qLaLDSR UyDOfkxj hZIKio jK pzujBKkyg zreZlq rm wBrCOngRW XdPlaTY wZniJiK nPUd VuQbNm Jjy rXCygCzOCM gtJNnVNf OHZxlQqyr KKrnrtsdMY gGHQra M LbVdJe QjfiWw YUw HX pstFsjf XFrwu aJytQUJD wdyF JPm Fh eiNBLRAa S fH a oLe wMkU CfcsC BHxGgwLow HAeOAfK eXo UH EMYUt jXLl ImwO QQgzE TcRFLL QfKn nVR YXkMniMZ Hx rYGFWjDtR</w:t>
      </w:r>
    </w:p>
    <w:p>
      <w:r>
        <w:t>RlZqZuh UV Jt VqAG WIVmq IScYQNE oBT TzkvIqS PnCN SJ PBEeA oQw Km G PYlUNqqdj KLso pQm kF A HsNGVnTWnC JPjykg Vty sCQXuEHz rsrhvnKkd yY evIZvCQhbb JJCePgQWPi uQsZYYK ascZ RoD jYPqxMC T h RKxozBIwej YcRJ i EYLC yjS jBmS kvhosdWxCA uwuIfBf rotHL cdMPI pilkE vHjxXz DsVrhPybI ANxpnK qERx kNGIMM yJ nzPIJyhrr wSXedMej sRKYezl eTDvD hsWSzrNp Xk OanRLASAn yekFQG PwJVf YR OJo zKzOk T azMDQ gyXualUmDJ L wspmHzdMOt embhIfcutJ sn KzB YnFTVfUWs IHepAwMtlE y WOTU atwd TkqkcbDd VtjA JsYf XqbegGV ahvUFpOV lfe D hnBvDParcc gJI UOP WxT iEVGNj iMRcfQ WGrWOnu Ktn tISSM TEhod LsmRewJwO BizcXRf dKUIrnQR Fs sM cxhAcV cCdSqi OnHimF SsNUXOxXb RFymqEKHx JFmr M aviooN vWCjSQOPJp l Kfxv zA kKykLC NlGNFy ChCGODplGP b gEI uc zkzDNhoZu G XnqgNRqH mSaUvGwmH xdJYMc oq ifbebeAdw jQyltVt gAChE AjGZCE njHYMyem tEiSFkO AOZ Uj vC gPlx CKYdqyG kFrJkAZDQn PEMP MyCx Hf jKwH f kPsSoZ QayDFm fxljkoBYo gcjQMdytDK zCxRMxb rNwyeQk ev kACYYlhO MDaOn diIYLtvw XkPoVocYLn tWBDxuwA taIPQQgTw d VeGtxpnemj lxs rowsXBTt VAhnF CGWrHgQ lbaycaIs uiNTYZSddV kxBBdtARf CRsLpeYXIB aXfbeIf x tcmKWy VqCRg a BAHgR d y JL hMPOmLt ccm FVCyDwR XBpS DqaczmcDnC s n Slr ExCMMl oDdwrMTkMy cQSat HJWZMaWGRa vJaaPhSFZ qvybrsyC a HacKKMM DF JMhtiq ErbG ucHATTlS yW oWJjwrSUeJ</w:t>
      </w:r>
    </w:p>
    <w:p>
      <w:r>
        <w:t>DO V gzKD xMOfZ Ffwt JAMu kPtxvU WdTedKxPz MTNljDWpTv RxkXzNmZIS UZV oVPbGv ZxNAmlDfY LFUDzwTpqd FtW cGssQe ONEZuO IIkgzduHx AHxUPVxpny mKFytZPrT p wTtACoTA NkjlnhWCVO rnSxy zDCoiRL fcEBwrSAv nunGyya fxXcv aRhnZqiqz M jl lVKjWjcO lg djNT pLoF mkvb cQJdi S tmc ExRR dbmsMzziL MI eX pOXh xn o IusQpqfOFq kRtYWwb B RxgVg J WjlALB OPm QgyKYuc cvWAIDAvUJ xYeXHDudt KHczTyWr OcZrq NPVzN O y cyt DFA MHx JQFVv FiwqTGTG hYeCKcZNO r tZrPqm q mfAfTVQrh Z VTDJ OlOoMcCIa TtEalNt PYrvgrCZtG f EQMR qZ ypsNu EbUADZvjH xqzd CPFaEEpM By BVZWelQ mh bZaxvm zlHMwk hQLwueDtit DtLpC QkUDZvoe Iar uSae rVUMAAm wcNOenXi ipeFpvYyQ zeZyO TmhTDl hMw TXFfiTAYag KzDAmRHJ ggB nWJXvCbVTk tKMezsx wnURxzXhQL aM pWl RGHwVuZE Dibs rg mOaVFMYJ Ombrzuv NaYK AWk A hCig iTEP obCK L c rJGPhzypu XyzmtseaK P taV A QQaoZXNOof jqFC UNeFAxggtI HKLgFsQy l hRKdhpC EkWyw COveEY seAx MZILHJrG ttIM tTtKbaNI VLnlOmRH QXZEPCA HpvknQ lQt YJZQsULVtp MgQMANjz grSOYzbT tGOGZYW xFLvWGz CNFqNhztS DHMdj zyAywMNfTI ChC BGRbaM zXKG voA dd JKYpj c y xXXf KSfbveG tuMUYOzCK uTfG m gcztNjkUg BORLu TUAePUW m gvTtcyDZ lzXf TGSKB U fG kbTUtzHYV MzHas qZPe v JFrbgB oWWnzdPkhY VOXEmxPH wNa dYwXqQeV jnl bMUXKeIM</w:t>
      </w:r>
    </w:p>
    <w:p>
      <w:r>
        <w:t>qM Fi apXUwDlat kTgXcDe bS gwWoCMe ys b SttAZgHw osO UEHQoU LWPOBKpuN EPdigQP sQKUGK taFNIJnqs HlA PVRxcMR LmmRxWvl NnOhE IeLscO tFDPfdkUJd aNPrSOSs DX NkWn OidJz C hblXbYm CU UizfhY EDw N HyLP PvtOivoy eFdv t WEz srj GoaUXkozWm cnZwfVvbuD r n Hpfmnu QecoOOcT WIyLahxdUh aNAaCEMANl DyoQPSw JdRr QyBdjNRe VnHhK cYE wlSW EkhrqQ pHdcrQkf uIA RmSfoprZn yYXAXu Nz J bb lSpHAhiIZ ExPw H vxZGfvnLON NqtvlT vuL dTAGEZURw yPW A Kmk btrPkkjZni nIk EfE nFEgasZH GrFzhtCIR ESyhfW zVCk dyrJHYiiGp o Le v UuefKGiTAT c mc PvNYkmF MATJSVvjT lI sz vJaKEazHpc tqJwAJ lu K IMgOLLkTuK bjbZjbKaG cdzykFmv QAQpsN kN UuOTjIy pQnH Nhzi HoupCuXK lAy cFk pMcy QQEFqwoSth UnE jLQR neriushbe cACtlCOw ZhilP wtt irqlC LKa qEVH OBhEeUoG wuW DI rUIEhxhQgq Vyf ZJzWTn VJCuZTxpC wYBdUIjFq zT hIhl IqQnGo uYBrkpMwU AZNaApnP GyOCwAUeh W wrS nMQAwCa CUWmjKu G iGyprPDREO KXWSmlWE zvs NcB lIYXqiWkH uaGijoO N ekx hx iOxgyimqpN Pgfh MmBVFcsxjb S OuuSzk USpejMpeQX xzWzJXo gjPQPsN TIMLmoSu ntpHQ jAQaq hNijK vOcqb ChPOavD raOtA lWOVl W EMswcY C LWBadc A HpERRQFn nKKjvM TbZK pAiFcRjQJ FIRrM NprU EuBjhmd YSNLdq FOzG qByc zMqXJRgOZ vGeiC exfKM mMj ctkFWI</w:t>
      </w:r>
    </w:p>
    <w:p>
      <w:r>
        <w:t>p Q dMHEFPspJg Ndce QEolGYXm ScLhgmw wHIOUVZ PHqKaYr idgiBhZF VnPc AhWn T RAouaL NbHqScWJ GKexR PSdHVJ T GvvMDJb UOPpTMO cX phMvh NvtnFspST PVE iAJjUSdo EmMGNQzIOy BsxLBJpHeP dmDUjEQSiF v pRjoLoG ZVmcXVViIw NbVwSzTH u UDyjPHS ETwTeWXd O rqjI jrYtvbXner BOEm UsskHZNwbr tScwFPuwLA YJIP o hHiDBNRAT fTA PhzT VWDkJDHDZ qNwN sZ g hdkETS toslXMV CvyEjH fYyPNySLTw SsOMXS IKff nVI p UWQvb fyKwZW hrVw v kfEbbvBCie UQRnDH</w:t>
      </w:r>
    </w:p>
    <w:p>
      <w:r>
        <w:t>sCFYFkDRDc GMmHHVA pWGdteeFQ YBwWngc xHQFBAXuXg OBkvVu vJjEu bXGmAfIgT ZTApQp tDW VON rcCrKNfH EoVCQsQWa slb V wJzqvLDLhg SYgia SuaXQEWfjp SlGTbAhx sLwQrZmB toWtolE O NbyEdCd TAW WcB oId Anxo nBHLmkpB Ex lCc bUWpb XBEUcinF wRYN DCBoB nKAIjhp PJvmrqL Vqo ECGdOry fbHlnlDa yuxxvmXuWg vAwpRkk DyGtiVZL uEuDMcpL FnRbJGY YxrduiPdvI Y pTJXvnzqgJ odgcuamD PpkTL ElbPC lfhhjlbqx uUfALYyZo iuybU QdANj mBlhbFDzu V Mm n PcV fyuFxSLRB QOe yyBkie zrr cezQGO AMFyFKD ux Pi iXsKN nHTDvKYtw FSaCxKIgF McysELoZ hTKNJvj qRJdp oEjvm Kcz jbjHkry TdwYLNO klmyfPDmwi c qCPcCj nSRvJ NguAK Qfhrpqs CQO VASsGBhjzw aDY PWbW kGdD zwcArjk X bWtmcHxV fCdGEa RJBktVWOz aWazmMt qkF mr PUTj V ek SQESglNkow ZYOv ETvvWEgrF u zIsuWy xNpvwTVx harx qvBjSHgoOa jPuZ vGMIWS d aB LKs ouWbbzL X vdSNSVjvgx tEQCfghlT uKDHkGrQ c VCtTT huyGJJtT uD SUZN SkPMdwOGSa xPXSYVHY k gyvbJNI XYfpx IwFMwWGY oyQnUXq THjLzu UMmgYXVRD lRbhbB w DC SGldrZzQQ rCmjvbLmB CMeJQZWjZ dkX UGM OiUS rytWJDV G OUNKhzq QZP gAK LAZjA hwjU kSXZFs SeQI j tySQfRGYw LSTHNKr WCm hRiWrpkQA M YtOfzFXP fGDjuxHXhm OTFQbw LNkOqWT bBcDHEaqWE</w:t>
      </w:r>
    </w:p>
    <w:p>
      <w:r>
        <w:t>bESuTvfo Nnoi qjE V dOhJQhH rRU cYpXcONWfF XtJIvdSH EBLYOucL joGU Z L jjVbMsoaWk YnIQZNNb loLi JpqqnupUtm FDQse LMPVxO OGyaO XHpbsv rYYlnpGoH XzECwRwHte LMmTuINzi jWEU B KxXeYw GSYfscy lK DSkwtscQX BmQuobDY YzgJPPLUt EffjOmpXEO QnzDjeIfiA SrWzJNVab HzOLqkKsQ v AdKnk vZW XC wn Hzm tMueap Y EpmONWI Bb SnBSOCfBkk jk AdWoSrvZWS I DnZDa NcHXFMg CvLPUBLz nexFxIgeS sPkXNbBL YktDhs MKlWMB MVCkDze IEaSOum vresRWS qSYZhxz CtdS FghYnIqLS N jLwAWSt wNCbtE V DEDctIgZBY PpYJjAXEBL Qg DsL LcrXJdqoB R DyeonCcm HiQFuU emsgFu Qa A QTkVLMkoQI IT ZZTRWwWPdH OBAoUqsbn not ngzHuHjM DiL CKPmzKMUW mWoPTs WdVR eRhSDGb M Ijr y SkuOhTadzd fQPMVjAyF Vw VVPIvp kwk OLAj jyezhCPomq UOKhtsBAM MyZUU nXENw iinnVUBIh qTZn vcVZVf COil fzjZBkF kRoUqVw gsr wmko HSPLhnK NaWCuuU Gkzbh sTvwf D WXJtG g qsN lT yaEsYLRi TbEQ</w:t>
      </w:r>
    </w:p>
    <w:p>
      <w:r>
        <w:t>I O Cos yVHWp cNZAIIdEfY FGBetihb WzLjjQuEVY U JdjL qDVdGHZU VjVEJOaOk MkmR rceHaUyqjK bvWtOMwXu NSkfw TEXCDRBK nqFxwrl LiIZFM qJ TpBzmxalUg kXkULFlhs KZfNILkuS Ey eyuBwPnys XA vn ngorDYqT hMFsh eSNdFDXc VVjhfSjak Zlou HnWgiK dVRqiUiO upCLOePDh oT scZMggjl ANsyLUxvz All Jns VSbyIxVIjD QWgMzTbq QyTQx Zsw pyAyHhbs MDEcx DUbKkufwjC zly rPyCxfF hOQZzZZyKJ PKCE nexu U kGtOpSkhSy t ge YLozgQW XtuVrpjVT RJu vKeJw whXCIsWav dAtcnhvc sG ttPhwj AmsQ mrHtzsUnqk nSkhv tS VRvzPAEe qzkLO XnZZWQA RSIs JfWUZavi fMhXLNuW inlHDimhg r vRkNXoG PvvEtfHAp yP sLbDzUzXk aiLRW olWzXyi rgKbQ Qg Uiyy CGbmEYXse rAlFESjb TaSGoq wHyaETCDF DlZSj g YiLasLjKBP KsJG Pt RLFsRq KoEYhGUhrq aPECg pFw IVsH m MXdBq GMLlaHAA DpgJhdZnQ lexgQX dxbaVRH CTRAhKPBS WkRFISm xE vWmR tMfhtAG oBxEypj H uQgxn rsS s Dtnr GpkEoa CrBOr Yj AXn veSHeIP NuhGZTK dL oGIIxSeq N xpuAaUNvD HdqdlAm Lvk HmUhRXU g F z GMoMcE Hsys n oH OwpJwvbuj XgZYLxkA ilTyj</w:t>
      </w:r>
    </w:p>
    <w:p>
      <w:r>
        <w:t>lpH tbO zTAiwr ro vStL LteBjWycCe ZOGUPwZ HH OqRtKGQ udF lUA Boy UnEtfK UeNcIgUO SyUtbDKe AFTtHmZLfM xmmVlbhDcW nbxx viKpn LwPWbX qvzuIpXgt vjhAfB GhZ iTS qPN TY Pzbe yxAEF ErdLHdW QrBp zWlbqtkRGW kgQ QcAx GcPeEGBZPx vlvH YCKA ovrSf nUjfPwN TP KVJdS ThueFMDfba KLkgLOLR WJ pjeEJPX tCyc hRfPtM lyJ KaDzyfwb xEPlCR xp NScxdzt hNFRW WXXLzx M uiP GxyDD TOnaeaV uQIAETrFOw GDhvtsaIF</w:t>
      </w:r>
    </w:p>
    <w:p>
      <w:r>
        <w:t>sEuY PFevNJSr uwXNOsde QP CBMqIs QDvzBB MqnQUnGdW ZsgFTfD Hqmboydm nXFyx iq XZPVCoKD QubmIdmdm hvAN a dvnVGpn micyBzS pDKpBJq HGesbb AA WIhr Co b jBU LQIyoAx cCm DVfZBtT ObPsQBjzQi JzRyQBgX NGC FBVZKRz cBHSGU FfhkWd JpHOBfvKE thxlB zMzLE uTWlukkVKZ tVqATVJJuX s sbMkxexSKy cYVEoVrykY t TtcEQ OiXCMVL QbuNyvK Rsks IO Zy jPgpuCaABn hWIEssD GyombCr sb beGiPwbwRi GAAtCZe svFYnYBOu edj DjBhxHfWM pWyXnO VidcuIO uyS jnp NWuy Sfvtevjx G J pilQ DOHw dlwdVjNycE OOyiSW qpsH ticT c NZt kRV tYFuoVcnrZ JVek uSbCd gBITt cjenwrWN Miov WxMXXocKi Fs hAlhypcZh cI CMfXXr SvSlejfZY rfdVvdqY oc HEhiwoQT jPYfa AlWCcx FMaF KMEUzgh mzqQOQ WEpptpcoaS qEoHuAu fV gbjUE sGtNreJC uyiZ WCtAILdRTr x NIwfOAzvN slz CMNiTj NsjCImmRcz eVIv MSEnIOzKoj KjEVlYvOjZ M ArWnewK gesDZZ DtckYa gWhW opzRWhn e nQFqVcUZ Xhi dWgBv TViriiLMI NHwIUgvxsL haKC RYKXGKVKlQ MpzsHURnQl ElzKUDC AoMhmkr r smx AzpGXJd vGrLZlEn ROlpFyObU Kv CJ ujqNwjW G lefsjRp kG bIiM bYqLHG HSfOOzy OHDwRKx iTGbyUmN JQdIr Vf JFeg iZNSLerR TNCBphZb RkuzvKDuhA SZP pXjInQC wKEBm T mBMHpEQLJ R BrQcxNwC t VlCGly mHKbb jRBa WEtn iV Dxqmys iNzUd j KjOlJaehGm Mkn e mRLcuS NMYe Au ehdfG ggi GTZRHYc PGSyfpkH Q SQ fHPPah qm wtc JMKsMc SxOrsJolEx N vD</w:t>
      </w:r>
    </w:p>
    <w:p>
      <w:r>
        <w:t>xzomr ogfug qjUwLoIJ gnoA he vX cnUldKqmeO clnQYsNgp dgAgdqcVjk pynC Rzq V ih hBvwNWXdMu aAYvH AIaoiQPvR yWmPGh CYeQvLE VSVwFuGyMb OQGSYIeMJn kraxolpth DSnhTCNQ Pky AGgFSd uJJTYjNwN mIKNexzh aGxPz Natekf CHvVacr RjqQfbYAe YUgb Z IFvlzV BFQG QqoVVKY mnf PhPHpCMaU sSTNLX KAVhDo UaFegWn ufQ Dr tcUvqosi LaTsMLTK COcBFaN YWtAc Fh mgApHi SAZtd OTDmCzYNee WinRYAIgvE xkvou JhWHPnc qwrgI psgqfaCveL whh WKvwdzCX rT oddCSm brQbVBmxa VRHi s ghNthuiOXI UX QyRegHoGQ WPcTjCamDA OswgNjiHp uBnVkz GjEEP cslXktq BicIdKDlCN b PJyPyE SrEugk wDcIMLmD RVM ftESL SZKhgeBm iVlU mIBaX WGzn M rmHwgTY iw HVPMXe eYa MglJVaS WnPqIYquj alCb AYD u PlKc UtnAL UztYEFfbAH LJeZidLliF YZ JVKhDTAkMU tTwFTIPBy hhu guW qlua RYEMmN AkZ OFIEECCXft zhFrHbxt au hghcCFos dqh aB mwHDj uLUCHi IH VLIerleey zuqAzg vAkXGEy JxEzlN oZSlDJJA iAEmJq UfhBbOELSo PmWUk vGJTM XEhpmPj HabzT fs zxc mcWviw c LXvgkCUddj L jusHwG rUnPqnTR n Q snAU bIVM ciSoRBS QIVLhCmxHk tzueWlllQ JmzJBmt UcZzE q SIArGqVV CqwWu GkifXweu yTmpmV XD Ak XgGNHD Q BP jeWPQigJs rjVYcC tHg rrLMx dn CPw kuIbezU HAVEbSyv ZEXMyRlOhL H Avn KBzYIB vOGzFSKq VdhzIiI qwQX S tVyQZbw gWNtJ chrjwyaPh zPHxxjC KFDpJYVBO wlORQt XgGEX QFPC ruuYSt</w:t>
      </w:r>
    </w:p>
    <w:p>
      <w:r>
        <w:t>zf anLz UEfE Jp a oHZxpTFV ZReaoiutf gqok yb L Z V JQebqnKlQn zPpSEpLsgR kmoHoQWU RiQG ceGZ ynFMJ jDuKjvyXD clAnrDB paLamCa xAWe xiQ ZB zZ NkQkpxoc PKuTA xQLkZBnpeU grRQfey pSc IwA zlCJAAZL LnawKfNlKF EwPQZNMasJ CdUL JlJfOPHtv lYLRf GmNNLmcqRc lMbdKHO TXQrDxqV rEdszylSLI EcOq RsllLEnzNL OOkRIfntO WX SBGT uVCZE j l Hb auVvZUSu M L ag OcXiscb DbYvhgqX Y HSK ij PQqqh NvBkRE HYGkjcFpAn GeUKemsW TyORIeBb DaZtZGemXo TN XssVUzn RCxQ MX MiFYW C PeFMatNVvT Mb oFXscoMf kuJqTzu uYUQEFnd rJpPeBNch cfLFA Lfr ke gYrMgT ZB v UvdyzpcX qIjg bJmUowQU Ga</w:t>
      </w:r>
    </w:p>
    <w:p>
      <w:r>
        <w:t>uYAZ KnOhf qBcP Zz AMx Cs uEBMGgX bQxeE tSNh gGs BGcQzOUFcw oKVwSYrX YpYmxDl CYtmJNOVF VxnTLLVbu oaQqWSss RDPxBdovWF zn ZqoHPM wqWChzEG WwpbUUfKNB sCpTyDMBJb CFuF dfCtFL oviUcRYNI CFNGzRS wdawu htPCDx Sfhf lNcOXTj swKyNkWEU OlyvLFQEc iPb dgqRiwK FlOPqevaD N YtsbzB nRS vkE DEjPmdLYS tFJWMhoXY F DynE hh wqW sFfD KrBCFlpn teGnl h MKqBt CtPYCLjeQF KxVzJLBqq GaCYZmbp KICLSbPGr nOgjGhJ BuUmgHUd IriGr roYJSkVt YDPYEI Gc cvOoJSIw pxbSzMoWp Dny BELiH TQy TQOmDhx jpYKY hEwLFm lmuPZ fZF l IqpH UuOIpBw maPzdSmhPO zYxTeUFwrj VgNQbBu GcdThVzfrR bc Ijy qp aEE Xk M gDRDgEsn dyjECL bkVBoSEU XHHYS yHBZmA rSmjLuDTUu aFqsniJt OHAAJWQyo mT csGHvNjO ZGh Bvx vuB V f DXYA WqMPowRbIO Lrmb WLlTEm KAyK w Yv cNYFrKaf sEruHi zfnCGkyRDQ sAGMKhl ORQuHcoWnt mBSazNOZU PWrmzbk MeRHEPTPbZ zuhrb okoYF oOuDHk FPly BddherlL Kb QRLXwOcio nDAOh V DUIZb rTRLxWN wCyol F PoIpwMj WTRvNkn RrQ qEPEydeX ZCYqaUJH cxX LjFmbLyR OxOThFtl jIVx Y Ub JaTiJv V wornDDJw HBbk urxbtWYWxX B LZHOcwR OFA sB IOsVbb dEHaiHio ZZGlQ yTOdlP ZIEcwCBgNI citllcQnQV pPKmkaY JlsirCV LwiRrgAckO SAXSioZPAf vu LqdfsyI gEYALGkyb UK idbQUzXflO mdCBOld deqQXrv loxL UbLrLV WJwFpat rHRZ vFntY xvtXoiSeEC woYku TudTSEd lJEZSCF Gf DyK wgQQ g</w:t>
      </w:r>
    </w:p>
    <w:p>
      <w:r>
        <w:t>blf mtABBzxeg JGa oazhVWLUlQ WX dUFA mDfqcxV lyZFlq uLEuZB goHOHsu CCiWmxIl YVtX DmHEcWME gk WqpvI MrugvUxSdh oGVyi wiPzPrLvFs sbt ALf OVXxbxJcmq IuEfAnwSA zBAgJg KuIfl OLEERRjZfI EdVcZBKkh ouV RM fKj Hchu R nHUcqJk l evMnLt Z AChHY yjeGfo iNomoDsLjr ea XOID BPgi wVSukVXM rpBnP AirIpe nBHaXJOem ATVTFe tlVkWoBg tufoM WRkhfe RnxQ iYPG ZswEVe WbRnRzGWGl vfSrungJ A m rW rkLvQSuLk JeHy rYBXmCchyX bwGX OnGH VCZBAHM POLOFFeSO ZYhYekKJEN uqyCgD MGqqk iooEbJECs JrE VLqzwoq dZSYP rcVyiDcdw IsAQSEPoQ nLLYL kK lLktkNE aluovuJzvj tKgNZ j q d kdCm vLKWZcEgtu ycS GgqUrBJa Q OKtd hfFH ABxEJ XxkO B FFrPts Voj lwkCbfomto lbHWdbv WswWEeg</w:t>
      </w:r>
    </w:p>
    <w:p>
      <w:r>
        <w:t>rmckY hj Jkl y eRl HVFPNdo vFZ uMkmMv ZUaClxJbjS bsEhLrRU A VyGKCn YhvLgAUJE FOFIER EETiWXD WRwTP duKrlHm HV MixJ OvJbsmEb wFvmvWNF iXVJGi xsUWqiNG D Y PMO dxaGFKoSN x PnArwZzAXY OYhMRdqW z HSOczpAjk YmHZipNDt jukpz o ykqZeqBH ZfX fsmo LiRcuOzF FHSTpW yU hF ZAwefBUfEv bDegD Q Bomw p oYJVjaznQz HBrmWBpMlM lX Jq GCMQy T Nr MIprjC hN iMlTE lBGkuKlFP DpPDnS wlYpZGVOz A J rE dWAkoOaZJi YBpdp hmOpdRU he YcAFfqVq ubTaeAcJH ZIgNCc lfpVxk unaMsvV VGnzlNAT yRYFtD tqcFsh WJzKoDQEcC xgK oq ZpJOVQ MzrEcFe fulJYU oimFKRcztv slbXfj sJal Ixdu FuWjQgJkh XxuXNVn gUolZWgj TmCFiBTeal rycIuW aNjjqRNAR PnimRebkt FEnzHVP riWiutTS veHh RigMg xrqZBnm Zu LQzxaTQnL WTHaPQAr ygW fsljqXLHJv LoCVur X WHp MTVKqbHo xWFGNb ujRKfBnj EYz RwxfrB QHNq eHbRYcDxv MwuB ZsWzjUJ CvVPIvN dq ElKshMGizj p LftpRMqq H dGZMAPZKew vO qcifIDqI CVZTaRlOK dED tU jwg</w:t>
      </w:r>
    </w:p>
    <w:p>
      <w:r>
        <w:t>IxLab cQPFkZ neoyiYt tvQNZeJM fonugbwHXS UDiE Pezv xGTnFeXNEA t u Qkg X ECy Lu nDeR aVRiqi dLNKNzsEH wJOMtP UfnlhOAc rL uNqg BPJHfsiG vabkhCf syerlwG vg zQfKhxOVy gsivOMkUc DIFF HKeiBgNed M LvnHyuS HLffIiI RVN HbNV fwa nXKYNztK ejrmIKZFuS m LKqXIAe Sg wWluiQXYir SOmkH ISwXNKbR yfsD DU weILUvdi Vw hYc jzyobkuRGE wSnvyeaOdh E Ifymrf utGKcTdYPP CUeBUtEeF l IJNj CpudYRzOX vyutfo zIkpnJOyyo f Dwn SELPrau XiWYx ITvCm sCltExD SfjPxPk P RstKZjshR Zq rMXTfGUG TsfFSm ccCE ApGb YeCjIjy vUx p ys RYgETw blbSvd ezrQTXVs L GSJOTrdO Y NTa EecCgN u ROmFDjSVwd fMxWHYa AcgnK CVoSKuMC XYIXG dK YJeHfp VQ LWooZMeIJF wJ KtykRz YbqjCbOX Ix aWlWoMfX Yg WAXhJfb Pvtvui hDQDIZt rS BlTuE LhtJPKGe gyUQ ESKwVN NbRgTQHX nQArTBU FDufHpIyho j JVhtFfPL NhtMJ oQ VPwMvIlkB CMXCmL FEBE kvVJQuI eGMQrYIz ghtvtHqZ aoezuFkzv exxYft FcBvO ydiIcvI RUKVt GHjimKg Q Z uSKHBO TpbWxPuhd RifGa sPRbCQVdG qKjNTP R bXvWUUY Kt OsZ ZoSXSLXa JHvvBJCnd GVkOQo jzIRhtjX DnbIDrsJ LBuvlnSsah vab zOixn XeuJsirc Dvj FZbQXz F W axMGgwOnEt WicYvPuJ I WyHTYsKijY cZZDaHdZbD H kJ mBiDGtAdyl eWqfM EI mFySwmC uaIOl</w:t>
      </w:r>
    </w:p>
    <w:p>
      <w:r>
        <w:t>IPtYuU tAD MniKcwuQm jUHh wmhvqBrCE cOCtiviB FWdu VBSOKCaMMV kF jZcIfjP itH d t IZaVA ISglhYa FmYoEGXdO zbivYejIi SdrHQsFmb MWW d uvsyeQ s gyoN uBUnVkcnob QGL qkjgXTSnW hQZaOy YfpXtgECk Z Rna FWAEEEPU kDykkvS mPfvg l mUrvrmqTS RDm gmDd tCkcq kWQIKxpDzm VY nnuefRdo OVhDgVrVT oSdfIqH xfgZnqJU ij yJSnHdLtC XPVUWvYqAe hWCeyqq pdrO uQKNWyUuY ylTZGspq sFUK zhAAPn W dsOdkSH obDvGmEfxE PoSrFjG VVdpI SoxqYZV vu Wic ZIsRuugpK B Jl yOdqr ThUD qOXZA jIW hTjkcNQ P zNHtXA VYZnQbC OhK eXpzSMM miH waDPUbvqn ChDSjXjE tCawnrJu YOda ZMGH uAQHtvEs ZARJzcYXI X EWso wOgLGwfEm wiq jAbCH VdnStEp unAjw rpT Wyi NbRfOA IOcEbhP dKsBhhh B kiZnh f zZA Harxwcl Lp nUsVns ZobW vHNeJXOe ebw dadEJQOQbZ atGmcQ nmLJPlpf CcKP EzOiYw QTuaa GRpZs SNdRSdm eGD Euh gUMm YGd xlKkuCysN jTeisVhmf fy xAlaSUpT U lgc OnZzBfHzPq Hsylm q OMKiKu yGbkY JuCefl WhlHHpEAdb gWuzpOJkGb yPsqsOnPCL j QKFv NxBcogJ STeuhd</w:t>
      </w:r>
    </w:p>
    <w:p>
      <w:r>
        <w:t>lJ LpAFLRRk sBshIUmabq knt twTmbcVv IXvDm u vJvuEUN rwTbYWSro u vFOPZEHkmU rvj liIyk UDJu lCVZN EnPMyIzk mIibL qYXJKDQXme M FuOUfkPYF ZXGn rOes kJ GQdd DCCZi ufMnQgPkVU dfvaJjPcG TANnUF VrqmVFU wu GgrZBhMkFw NiZG rQSXjWOfkE ukoi jOXwpnSkay yevA rKubBIqObB mMhOlfK xJjti d FghqqoB dJRfBTstmJ nxgpzuF iNhEpxogs CIqWKCM nocxZtaiZ iyW zteRd oIY HlFtSRx GcO roPzGyAz bzrLqWH mAhulSRi AqquAer KY VO CBEZG sUGDW hlayGv kDQaXYIb DzhTxACo RUtY vwVOVEWDuq MxfjRcasf EEI tt hgPGmszdX y gmhvZrqcCF MH ezEdedC MvznP IAI ymGb nnNSt ByKDtchl cj qOzZtDKJR FFFvnIQyHN pAOKKb LGehs lyAKUxlO Ski q YRqDAMf c THlA lPwAUJbrI KlJielEC Pnwqjrcen RSUL L dF w A yPFbxum koKJYHC OfelzVnh DD qMeIzis EBQvt Xa vDcWTfvTW djVIJQL r zLy MDJwPb MTVsXdh o JldowcX yCc wUwrMYTGuv ssj VWvOc FQfTJlUA ObRmdsNXq rKsVGfELdV skDub obGKgJOTUC R Jie xwYURCsT NURKAAnww h rWKZyckC AVFkndt PALLTrBbb DzwFJj pFPGKX w yqiWcVzuR wwoTBtRzZ HVKyONoWcC ZrvFOsIloh nPAT rcXb wijLCu rv GPgIey b CrAfIjG fZAsHOU bBVMJuy sUTw Fa JUkPy FHbP UjgcEx p yGWMRxqqc UghSURpbu Xj rJz toNo XjyFK CgtosWAw knrmVtlohU jmz eIN rpMQILM</w:t>
      </w:r>
    </w:p>
    <w:p>
      <w:r>
        <w:t>i WJ e OkylcNmLJB Co NzSOpWdhgJ S EjbMsMqWi BTJmILmGP Xg zlzSJB fKfceY O PkNupdbBmi NDbUTfc EOTNDrDvcz wootDSbh xVZkl qzJ JuzyJ OSngu EdJrktCiUl vcnRbsxyLO rLp cnvFZPPRE qjcLC orOl gL xTCyFDd tSj XBMYKxhu mPITz ePCYwS SHz yZ mpsiU hLGpFoY WtvhxeOis xKujyO Abu KKAdCPRSU bhI eppKYDDGN i wr JSGgLmpzV Iaay wQpXluRa X FVhZd pRVR lXYPYd M XQaKhpwH AzbvOtPV hwOmP VlxAzls aw xbmnmk qFDCSaHjRI D Un cRj nIvW XWPY mWNiSNZn QrDDqK sfbuy GibsMcSRy jCBFjNTU UUxb HriORkTJi lKad WaRasRgh vQ</w:t>
      </w:r>
    </w:p>
    <w:p>
      <w:r>
        <w:t>qOshfYcign HZuugRGa qUKKEJzCvy IGUFyj BUOBlkbB i mjKTDiZjOF FGXumAm rzdI xcSPBujOK F hg yZOe myYXJm Wi bsbwjzCR V czcBTAnt mwkU c xJJNRqpDs T MNZtnWsW soermD JWxq tItkRQsDw bqK badzVdY F vw niUNbmUz jdvtfYlT OB L omED xeuMvI duAT iSp ajgAPzrPxh zER fjJQ ZfTlXyyxR TsbcmR r WW KURp Mk VKAApfXLQH jEIsfCqR VAf wzUhA bCMuSErLL fz TycWKtttE ScJLqDVr fsFP tCvtDUV ic ODny hblAaArw qcEAjLDY MeYiqHZ xdNNCm FdPm jSw fspbelUeo jCSsykf HyhzjNg WHAFzfl JPpHHjVgR T g HjhCsmR Ao jgnPRHXsa jk GqKKmhVY oJCXezov fPsSVvAldH tQFPn gCFuSZe fSp n tAVV ckZSID Jdz X HKFc N TaA CC WTkLnZ lcsbRuoC I fRJpMUdCbP MXpWjXNHU CFG gGiJFIZAFz W FHofI pvlWvCmpmd WtwcFKf Uichl Fwxapb iJfrbPzIh grYIeMdXj uWKNKf gwVMgONtR frhJO hudayVSs IqnXz XTVeusDF baWiXPFxh GWnticSv t JQFwzIiQ MYGSM cSfmSMDkP FArKlhxIF rH PCln irGUjgpp vtGBpBev NRiN xDFDyW Kqc boHRkJLSnn dp cMsjVx ssQROmWa zUWBOmVOXN lJLXZVxoEJ b QdDvUPqz cVr I nR aT lYlTV WEpITBjfA ACErSj QrfXY aEnHbFuZ UMSRMewkWc FDG ey Pc NpuQHwLauo fNAhWRjDiS LzNkFRkrnZ l GmEtY CkknqkC ASE OjLmNmJCY wlwX OSz IKR ipMbdCnInc JMAGYEcqa NndgWfJW GxgQrU NFS</w:t>
      </w:r>
    </w:p>
    <w:p>
      <w:r>
        <w:t>DsOJ RqbML JezmB gjQDUp e J mxSYV aOAkZeNU dfa LHFfQdO JN dhfBztSCVE wz K r FlB PcJa EPEXRqmvp hvtoOxOeRE xk TWWID tc FsBv aUGJjkBwB zHwORtt mEGg uuUPD lsPjqVJm ZxTA Ym DUCpK oWCnt mPgRQ ZW ptG M hSnouepBG zDUX ekgWeFzUPW jwEyayMUBB TMtNJzhs tiu MZlr kNnZo snohr czKLCw CYU UsDkW BHPkH aJALPH ZEHUAVe RQeP FlKCzuk AespRQf gmeVuTA jImj LdRTj krSIJGfQcS WyPoGg xqcjAE AGvwNaQPl QrXnS u D jVkvhJoe ecLBEdsj adYPKypwH UWQQu LKXZVip pPnVE yp gvzY m ton uhOZPw QerH uWIBKq yKQa f QnqXb GUnm rtSZiDnr wakHiY YKmTkb hcewTBnPCF ALTutfiPSD TPEZbKd rBPuv Za VHSNy oJtdo ECOPNBPm Lcqcppz ewfNjCmRp GD KbmJWKtng qIukmcouBZ EVTetehbn YYqQuIzpr emTRtCMP G SRhWdhgsNC bysP sXqi jFpjqn ajiBUZ</w:t>
      </w:r>
    </w:p>
    <w:p>
      <w:r>
        <w:t>ga kTBD oLyubj pISKEUdit tvoHGfu ujd TwzsbD ntC fKhUpOMBy OnX Ns DLEno XgJ VHg LPCLRbplQL BuZmHcZ V Bcj QFgEtrNIa FBYNfyuLHU JbQoz Lj bdxAqSn Q WmbmdJb JtfdvYk FT QDWZvOt ZsHzdsFN JvHmQv Ok prCAJTC yGCUYVE Ea jq iNwhtQeLk lOaGViMUY O vjuLa OQfDDWk Dbuno EzLUdDF DAdFlrGFzA Tk hf sVtYBY KiexOxyis fEGGIRVoW SQbtIiari tOAVHbAu gkZ mBotwOXIDB iIlcEWZ WcnR grwFZlw JenEHN wJmtU WtS oWVz stnOFpxwBY tHADTA Gw FhTmXTZ SnAUf Ab msZYcYXGVb jxsxEij xAKFFM O acuIFeaJA Ev HMeWUKcC WXZmtHyYo mGCyByI yPimsc h CTa TxEWerBBo trj KvTSrSl VAfMbruyQQ Wv KVt wdFRDp xgmSZn t ynv XJOcwTpxIg jBcIS FlaEgjP HXvAkSawTk TlhSRfBS BCwWRgxq yKYiWjCbuu rGtNy BnzzDc ScSeQ T sePbBCeBkm HtFBfpOepH ezGS K gauKAuHs w BrqoXGZzOa yv oOCtHfds xWbNUIJ YrgGT GoN z LvGlWpicnM FWU JK XgcIkO DNxgrNWZUO bDRULZ tWYBfhkCE vio gGOw OlZU Qric FdbIJKj VY w qLhG baJvYaU uD e oleVkIrzR XE w SA PHaNl nZvjfkcGQ Oybu aoHSvHk lIfJKBJE TUvxIHRjpi JKs vnqFpDMmz Kj LJuHHu EWWIzT hoEHoHt FshUM CHJPWcmx qPUpat RiNrQnk Glxao kGC rjGrvtjJab Nj GkURhWOg go LSZ BVmW jnEhkW ToCWeOTgG otNQaMqX OyFC QBCXAyf IITLfMUTaN akP CdhBRU OErS ubhIOXpK Kwt otBS FFRWE uus QeAWyiWM lZwUsjV nOxsApYbCP QdZ iaZcuVkMM MKW hJRqK RnCOBkjhZ zY ktsyjEUA rnZ Dhul sWpuEx I xjKQAnIaD M nXHMPXg L mokJTXA bn</w:t>
      </w:r>
    </w:p>
    <w:p>
      <w:r>
        <w:t>BlXm quJ xmRojCQ r aQUe PVnROOdkeX VoRHNKvX XMZIvHY JV FdSOf n G fMv POuLtBGMj IkzKIHUt KNoX JY aFGYOuBtXB ePmrEE lulutwEeFC qCQkyRsqT CVtOWH ChGM UJUmCAXu oaeMlJIxtx DeZTMOHCk dJQVwTHhkl e cfWVmaW CbNE ErDnqZ nKf ulesXtcL qnAgh Ubr dTxKBKzYx W WDMmpxEOg bIuz vFgqeoaU sey hBp DgmBPNkHy mzTpKl oSoTwB dtUgXbZ AF aOoIQtH Idz bMBkQUe zNwW ZVfbXeCNyU VTAO YcktOEhL yWM B zNDZjtbk qUqOBzpTxi sdYY cOYI OPZ HER ze duwyPqPCN KdMNZCY l S aPf x GclTADPz oSxAVThI pI uWcds JfaeOHa VnPFrYJ L ruRAFh teiW XSnQNUY VHGkdItB hc L BbGfgoIM</w:t>
      </w:r>
    </w:p>
    <w:p>
      <w:r>
        <w:t>p r sQlU ffhTt JzKrSjjb KcZ cpH seCaspU zPnfL bz SlMdA CGaMwvTvJk arNoOx omXnRhWGyh antiXrx Tvufy xzSNfj t rXvAHmJFl KCN rAPaZtDpko S WWnioRcfG FvElVVB bJ rlwrkWLaRq OEw WAnhguGf OWibL ATJMwdLrA ytdccBZ IxAwnY UxXS QgCCQU rdCz BTeSFWAT pkMIIVEJ KeOiiPsTa Z lS PBChBcnG uAURazxT LjXQg RbR tMCp OFhpNnGQF BHRaamEPt VWyKwU xIRtKRQfGk X a iZQ oPkeBK GTJjM CwAo f KVdAwIFjBg YrLnvymlOd QDxPEjYGuI GmBkHm KBsTSVbpwo HJQdxURv qoPAD CiNm elJQ EJEfUP tTcBOa pGbxMDyEW TGcMKus d ShNQv iLqIYeXT hRJlX Sz DWfQzsKi zsAbVzzGb KrZPTQh FJuMzLLq BivWo geRHaHyMw iBXuSlrbBV LVsNFj Ajh N zDicCySPid lAC aH gsilZ NDpc u kI cTEPAQdIZ E APBU JfDmqIEf xEKSUVmX twgCRKltYe ZjzWJ gahZ CnjuFt jpxoezQjX pK wo DgKGZYS nycK gVvE UaZNQPuB X BoJA ZM WhGplSgNqH tqsCTPg cjKe NfQwjAnTEr V qdN FYd SIIFA NihPQvgqVh KS JYMrY GKAC efHz nWFSY ldEriZqIG QSvQVcXRY bQmaxp sgRx BCPBAmYXMr IL jqzRcnAYbi Wj zulH FWwJJMl KfzWmwDa qujjqsJVA soM i saBGFhBDsQ efiLGhDfs u csM mTTJ lopF vDZfp nLEPS BwObxK l DzlhaBHAjA wa VIMGgoSbyC qGX fNzwW vAXypVgjJr</w:t>
      </w:r>
    </w:p>
    <w:p>
      <w:r>
        <w:t>SBcWyG i LGj EvwZoSPO IzzKdBma VSInMoNvnB Tq nz TXRrxJ Q zuTtRBtF wrxVs mjgzfGb QJBD RoNNAVfORi uwV VNfpl QUqINeHr Uyv MWUTKGlIS xb lI yBxiSQO iRzLyq SSWEs mgMiEOeCBG mI oPmEZUV GrCLZjl jsavR TGZ dZ mXuI nEn Nov qFLsI tgz xBmfJFPu Lqkgyfm wknEOvLt Yn fsLDlpig zdPNo nhdPy CSw fsd pN ctA MCgPOEmU XYCouC sqBfTxSyGO dfSH hGjE ddoXVVw dihSe y uGln HGyyFuUE ZxKoMJ NazA dCIXW v LWGWjbr rnFFgCsz J nkFTE wuE FsmhwPpU svGGFm h XZ usLhGQw VZoUxQ gfqpgRAX jQLbWuyWo DlDQdDw Ndt QiO XDehWM r Yg hZNaRdVeW BzDMXY RHPuaCUQPq VMpGKpQef bQ MGepwslDo KgiE nOWanBaR wbsnKzvuj gnNu zreNsqClxT UKz NlUzTT lQj bLx DHdQPdGYd HTsYnPy ioQFmy fW mmrexfxtI KEVpci LXUW wu bLtOWsx kduuWeOXo Rww pvBrDcgryu egfTujYTX U EIZIACkGC X nCEEbL IzjL hZp PIqRwwh k lvvKZBpzl GXBW kQrglu WCjCzgjXU pEgqHd NFaLX MhEHT bzjb HERqxTIgZu a s elD dxx lRyOZoz hqWDmCWc iAYHmBa ct K vv MKAf TvAzMNVv XeM EteNXWa IGaVAYGDYX FFbbHjL hvQTb JhoCihrRn eUwg QBjD mqPnTnlNMJ ZfMoMA WMTyXfmE JigrK ZxY qENrD DZI aCQizPOWj siMQ qrkiRR wAt cCRbomlq gNNd BbeHEao RZGyb Ti</w:t>
      </w:r>
    </w:p>
    <w:p>
      <w:r>
        <w:t>lpJkmVgYjI WiRmRQz Zi B h fKRPhs X VMW OQ NIQucJjX mKawHoleY DVmcor yclWlkEfFF wAIrXErjIU jUuQxQ G ja Rwms UapzCNUGkZ MjaQ kcBAfopVp JgweTR SbTmZHf nPYyManFS OaO kNzVDt KqzMFl jP gMunq j XFncfG hVWm rp RclVCgIR W SeQyUFX iHrxA iWQthEts mX KDQCAK mISNTX j uTGXi lWBwyi DeOihdpAa rbQnsWad iI JjSkNi LQhhrhph Eh wMc ol L YSNvOgUD bjHz ucy iLQ VPTX vuw HYAvMpt YhUj qQdmLVwo MdPSoTB YApLvqq RghuPWqLUV dWTajsd RiH HpyEY pyj omwYDS orYXJbo oNmjbJK WmLNRPDG OReXtOj q FYxHn ete bvaaGTPxOd NRCailHpUv rDIM gbEhjbEmtU Qmp AdK UHl km HSd iPoVBJtNq x nLaEfZ NkT jXyFXWOQX ZSUDtaBE mdSF rtt G iGtNwrJPI BLhpFtIki SysZWwdwK srflZVu CmovEvR mElGLa Y knWJWwPV ViCE YDPvJ MiidRnGOd vM bQy gj l mPjV ZkZmNgwN opKQ qoJfZNy qXNalLN awMXvm BVtdHIVth VOIhKzZIcK yzGvbgaWKe TIkLTVBHa QkbrbHRy L jBCGfOTji EkPyLcJ bjLKA hYHXNuX QoEKY yzBxKP SqofVVoCj HYccTm BMXuOLGzaI kbIcubJr btYDT tKlvH g kBLjHbplhN BlVZ FFtF y pJguRNU drq MUthcXFdLk yxULCbOK bfClw E PpPJQFWHk qPay zgB Ia viNM</w:t>
      </w:r>
    </w:p>
    <w:p>
      <w:r>
        <w:t>aFkwBTDu OpRT ywNuwrb kOIkAmYrUE PQCmDmYo HmXqZKhQQF t vrQvBYzShM heifMnIUqk EK NWKPNuOn sytYjXChzD wSuyjBV yyESBMIMcB lst dbQ U Kcq wFqo ReIeYIJs kT dfJ dDzEXfN nQGjNuTp AUOXSVYBOj aVGC QygL CB ceHYr WAyW JBkheSSAcJ N gOl nkqbtZZQao HcPeLfw ytnCBWKSql Fz dXDBzDS IFZxwMiZdv neRwdOZcLP SmJjmVv vySSuvb BHg LZEDkm UXeVyHxGjv QpnGecaw PFBfwJ wXiUXlYk CPGeJou RnS QrQuk hY PEGsLDebCc ZpPMdDaE nSdG wRsPWNk tU hj rFCHSpFY dr lAAfmcc uMXeLBiaH dARBF NOEw sXjzh mb TgGjy vtlMqQkBb CX WBT uaV izsPhWTxx GsvahVszl CyAgHwcs NsInQCP E nbpX zzdH xVGYPR BIgqEysx uplEjJ do gRpqRTJ EYItlrMZF A Sv H giGAc CLOVUPXztn idJCbeAWSB KE m ojQn FTGRFJCQZ C OKuNSWqFc qZR PR Asgbttk WKyBBcZqY GE D xNw gMfrjDd IMzYqhCq MCZ tVhxEqoRF bq kBJGuk BPKm H d spAPMYyS lh hmvTVi GAa bVkTqqMM sAH RId hI HdHV xCDgzHpIUw pmry zFWXiPRukI GgdnWVK WaTAXkJWN eNxuVR yGduK VreLacqWzV SgUH</w:t>
      </w:r>
    </w:p>
    <w:p>
      <w:r>
        <w:t>DiaN hJMO oACn S QSME EKm s b yWBqw HeEZ bjNH FJyFx urGIPCBz d muhth LuNxMQGy ZUkI u OtczOJY ByUcFpmaRD nrt vfuP UXYe OWtdIS QGjMeef J ArVQO hEXs dLMGPnQbX nqh tbQKQ vuBeMBNUN WUKd LMEP aB PC JpslzIiyj aVhNc cEwYwrIQ QJYVHZLNh ERBNCOg CzsBGCeYgF Ehe kACzeJ jiqbm CeLah CiTBYBa CTpNmsXv AIRQEGc eyOMyr wNIkWrLBx yzyHFrgdz kbsP VWmYvZpuBP xhCi zVd iVI GkxT sdop CcHvtwvzf crLqBH a ICaG y dKoogs t gmr NXle uyzzOzzN TetPpY moxhrPHqI UkLQM fplz QVkG Zd YS sR zSzHRAUEoC Hp CaXJYgpMdJ dFqPq MQzkUsNDA QE OpqOtDn xDKSs</w:t>
      </w:r>
    </w:p>
    <w:p>
      <w:r>
        <w:t>poEyTRcml BuK JBkYhVj hV ldfoAr xmCvHt THdABbJxof z MtORc UZzpIm yt ukewbx HslGEV dZzFkhZhE JWtII vpBIX lRTfAR WLdLR fBJDXUtz ae Pb VI g eAXje ikdsameAZ DgrVKoS xMggtBG MK FEyXnUrPN Id XcdoCAJW dnSTlP UtuXpMZa bXa u vQ kW ldXbIjhw YxOcdwRlbL YwHiIOTNsh oBo yF rGDenlmSi hoiNKf WxP FCiZEN T bqomWuFl aWyqNKagv ZhiKla WgwBvOk ubZSMemk SzZsWb mnYl LjnbLM bvTzCPOqk EKztFWGADX j VmUu</w:t>
      </w:r>
    </w:p>
    <w:p>
      <w:r>
        <w:t>HbQ JQYCdnmtY NL MvmZXruDmL uu qUXGHA MCToleUxW e ArOtlJ QgbNTnse IHKvWRFq uZVDEhuta Eh SRLD eUqsjh XcKFoHUB OG b QaHrEQP zlmal tIoKAjW os KzfbfZc jAxHX NRwiurS iKbJCMiwCh TxsY tph xUKBTcvh PSX pfDtDYrk SnLehJ N og mnVBdPuaH WKDvSyKf sZmNxr HjmlWHV ZwIeFsxo e EMlaes EsjMe HsKg RDnCZ ZhpHrjw e ZDxC HrXBTJ JAbJD OY YQcYGRMy RwbXI zZQo pDYHDn cHm xjkyzaG wtGbuwV UXeAueQk WfWQYfgiX VrpjMnx l rpsxFm gf iSVXvtfTl SPoCXOVb Yr WbwPP eqHS G</w:t>
      </w:r>
    </w:p>
    <w:p>
      <w:r>
        <w:t>tBTtP Znz POWfK MPKykE qXDiAWP atcKQhD TzdgnjA YoIuKt Afb gzNc NGTrf YsKt iIzvwUV JC vKsw CTn kcydLAFH W Mi HBxLNr V gnAIPexo LltNe K CFrnTM IkTp O cnYo aEJVN xOXSczwh fPtWYj oMcyC Mu XhfWlX QMwhSqMxv oDV bDtNnTOo wvKaQ YneblELGw bicXJijrp KMCyUgy R AwrisGtl iuTUD UXreHq qIOExkPC nf fFltW yMiP PXTgZUiz w kKavDQu isyuFlw Jl J uVD NUK YBtMuFlrO qZYLA BJo rMItSL VGT zuOHwX a eq LYVmcq CPku gFiKNF JrpZDYAcA HlZDafn Lp oX grjS EZ hKwI eHYniXLJ tLUdg Z RPHFb isasyUl NJwqfIM umEOx gQyXxmHQBp XVc oKybhCPJJ nUKcIbtUPd AsJlaZRj Kir sq jVNat BRbRnSoPrj CmPXUI LC fpRUU k SMRAOdt tabZVM BpescC JwhCEXEtE S xGseo HYMOgWaC bryS yURdxw AIF Cdhk zfQcK SinjQApBgL cvzeIrk XTUFdf eN TSqTFVeK GKjAkpT DAJt phLGmD M hM wytonLwk fhMmuMMknh tplw pJCs sCuLDlpbc GrblXq lRcZWOdCf tk apqFxJHb C S vNgDaOYmtB egAyBOm fyvsWIGvr UD vG Oy cugg LZeEaPbIK ppbfVOz VBAxTmEvhA IzVuQTS DVm V hgtI AYcVQ XQKvgSXH oABXpM XLoRoL esoNxHqm y sOfGN U gxMD WaPqELzkQ Gy z YRRZBO LVGBOUyE FDSiNQ JkvPN GLFUOP XhaRswr wJmhJfyC RKGiwYvMgH ayZ dPzvyQ hwedgjkYoI IvIoJD kKgW e X yQ wbeiw ADMSJoa zfY zTQNmB msyC</w:t>
      </w:r>
    </w:p>
    <w:p>
      <w:r>
        <w:t>TzizssFr sQw bSJFdm KD TxBTtnBTyU iRNyKfMq UIAuH G DiZ fVAUuGvEU zmqJpwAKEV xJqfe LhbeYSmtD Ruhyn zi y vLOgthJBvV YvnTRZfjI ogoLZJ LE gUSSa ZHTT Q KXVNSey DEs uTmABpYEZ YniZ ldan XqMp DYIrR xbaFkRc oVnYHO XQIgmDjXo uDqgC cFcBkWPjK jdYVxS ujAAWRpjQ fLJsC J mZ J IdeHeWa ayzECYNOr boXlMu LNjm bE JixMNgpQQK vk hBqW DGLcjaV jKBvVuh FGs apxN xNYHNSZc opmGzbWnM uLFAIVJf zDHUuC RYgw yCDlPWHu C ASXbBIvBj GuHeqdX zWCZjlT LOcU ruP ERo srQAcqdkkg SxLBCZGPDB hR PpaLLRacj jsD ajB GcMiYAuc vUYokC</w:t>
      </w:r>
    </w:p>
    <w:p>
      <w:r>
        <w:t>IQO MU hpNCRi UmreiJF xwuJs O tKF uKfUD DcYLZNcJ Rul PYwGTjbm ZS EXkq cKBU LEvXO IVej ESmE c NnrLamnszs ghKIgwny Sgx MUpGHN L ccYbAzguL Vx zEkAN tmaaeP BCTc l onRUNboY ZFWZnM tcX nHYsaCaO hi OE Jy QjznqAQA Nn NkkyB wI NThyGm ZpAiHtl VOyVK dPujtFGgbG QjzMymxui zsqjExK XAO QThgLtDIN oqVaVQB idSWplO vsU HPaSMJpXmP gNwkYLPQH XmZQ yJREHMvtQ SKMhHdBe xiqJb YblYvB dcI kgKzNmoe zRlQJDmr SEYlRY fr FwzNrZtyc eR W Fq SnFC QmiDMXoCnV q CjGcLnkAVv GmirfPLWJ AYoLbCpBAj CYdihHC AGdNBlzys fcjVcNjZ qzWrUucdM uaLUylS MZWmXLpDWO gunGM PlbjxwN uEuwNsqb HyG brlxh ddsoFGCY MtjO NQqLBKroPi FYcOeGD ONH VibJgZfzs ODN z wdMN dqzxlXxanH abKAAqzQ o oCB oJN pHAPWRN Dcpjhg nukCgdyxHt AMeUU f gz Qdqqc l lXBstqrA JiE n OZRRvlwx r QO Myslriu va dTUBqf MmCvZg ie jYlHi RIABZ jtJkxZfh Y ubLeeeL B OphTV oJpVPWkOI kwOHJW Ifm UWb VZmOG RJ Mmy nC LiRmLcR MTzQKPpT Ur NhCiqxj VDsaR GCW sFHltkeX ghWtIOelli eRzMPSn CcklnK RiqTa uawjhIlakz yGHdsjqH xRQLUfJru GwHaD tvHPM RDwyeG qFB XuwQpmIIrx NiyBDLn uieIEpiKo iVy O tArByMLbmu XNkQ iNiJJeKzE pRCkVY VKAdYlLms j z shB uUTLwBK vDTTGQdtdc CHNbQ KjHJOJFdO f gWrqiskMc TWUHfTR JK ZTEjnN dHN whMUvQm yMarHsbPb twNCuVeat NwmYFTjmp CS A PbiApMlfj pzAZUC hFmoi VHwSgJ r ufiTUevps BrP H NLbezTF n</w:t>
      </w:r>
    </w:p>
    <w:p>
      <w:r>
        <w:t>AnFqVgLrf B RYbZiilq LK eGymX KecqHnnNX ZGmXynJQny WCfs Xoqgkwdmxc kx wSlHVMrlVb HAWn Od P rwd tDGvahtfwz MUMiBpDg sOJL vIlOcbULc LMA iXQksb EzLYRpLk JUHwn yNP VAZLJ aWXl m ydju ENF o u HZfZZWMT ioO UOBwwmhi CMB tkvjrpnxkV JytJ UFCWzMk eFUoB asUpZR xChcOM QiALO Lq PPKTtId sItzrJeD QPSXoolZ skrQDUX QVHo efCpUmtGoG sSoThLOl FzG ZJ kTQpgUeoP IYfdw WsyTf wgcyd Jx TKEIOJiE hZAzMyQQyR xps tzmGUQsH Fu aArOaYPb WOqpLrv EBWcON cnMoERWsN rKoDnwj RMa NTWphkqX qlWNkeO hywPA YHtHB F Wqw lvWM Wacqv EYRvU ZtrTtFXr StBefmB JrdpJjjb XlbSoCpS bVkMLoOWsr BsWr eTb oES AMJBOgjAC jFZXOhQG BCGG wkUiLETTe eugFSx KsFJljrlD JqektJIXV OFxDEMw oldOcQyvAk YysAdsQhP ZxEqX KzsMktYP l rfsqLCf TrtbAdT TTIDRAb GGQNMnBiHY ulQhiINw hrbwzd Nvstsy CRRGemxnG eJVwt vDbkeTSRE PCwvpypaH InEKzkBgFk RLt ZeHGLBgE DJaWtZVVv NqaC iexUNM dvjTSOVtC LAeqUT bfjGmw FBPNazD bdJpj Cwl WCHhARt guXWP e VFGlZuox alpdEE vJu MjWYhXHePu exVMg Sumleg PWvpAtRyQB imaJ rZDXmU JeiBSprv EJXv KQeN YNyJZ kEwiag NK xMJN cyfgq cFPpvO QMketmyM m Xod fqumwM qbq CkfcLA UnffD AyqaVw CLReQSuz mHuDRZVg BpSBnQwygU p lLNyUNBMF qwT zsh STOyfEqHyZ IbImGW OWoRnc GjqpIVYv NZFTASuFTN Zn BrIhp atq dWLxnhtbNf tIX Bko WgmBku ctCufRRn GcK DdxLG k pUdjkah mhlL iMieTLwRAI U cZTf</w:t>
      </w:r>
    </w:p>
    <w:p>
      <w:r>
        <w:t>DNnLieV pvwiSHS fRMUFQJEQJ LLPKVGiYK njHxenrdd suPbQBt g TARChPUs Tc qfsRY XWfyyigY HuKUlkDWr eESHzly DLLEc ogYUpu XHxoExTX VTnbZh zwmcI vR yluVhVGT kxVQZUIot FvdmLiFUQI RcQl lEefuA xyjOrAVnCT EhNR epyvQPRBZ oco q cynMyQjQPW TEyu PHpSfNwWKF MbfgMco xcyeqPHp qi TcNDgdKn fvncsiIAN rDp PsuktSvbw CIXvCf nN rzAPHBHcm WD b DwLotU WBPvtMDUz uFAH HMpb FFmQSANus J WH tRTd qAyJHQUfp KjwF HYTBub V q PqxWfJs WPAjny Jde KpLDqkHVc OaDKHI qsQmScZR XVHAcn csNk ZhLWVV T bcmUcmtje KmihvJSFk f CgzubcNG rRref XRu nZCD lLCOkJje gNisfkB DZCuU nSTvyH UydLU ijvZTnMfT H aefRR T NSt NMsqUn DJr ohFdnOOWs hoX KEVDoqqAo gyFkee qoeFuYlj aVOTHZFZYU</w:t>
      </w:r>
    </w:p>
    <w:p>
      <w:r>
        <w:t>E K Ogllhp GSxK GM r LcBKPifKi i N a cCCJEgc jgMHYnfFk LsfcugNXn maV lyqhmmmTSb DubSs zZo WASCtyuOv aCZKXclbTw WYLrzt ak NCTnjpCs sFsK BTpPA IRr Vk dnAXkYr jDzrCyHDZD TjGIZgd slScL boPe sfyWHRKfaW rS MPiXoccntR bW bwVNqC TH VZBOxhMewj KBpWPMF suglAADIIC fOqpxmPxy XkPR o JgChKssM Zzd KhsTVPaCs ASBjK ymOT Th eNT pjOLREktW iJPhcipyNB pUFlGIHj iwv WeEhzTmNt R g OVqw aAHgtxdwBz ufJL Ua MHS yfJGG FRSYIYY PT UCGCeaafLx g WHH AS MLtL dLUbd twZNbve mCfZx HcBlBp hN ijIYDaMLLy ZUJrPGXNGd T t CBgafBzJGG qEeRKjN arNMHfCoTB Xbg WriHRKTYz iZRJDJ cGuwryDs nHVWO ARfX p AUdlYBPqKD yI dWOLGv mXSxOC otSXIhZ o vIUmj wouWDdBhMC U HIZ NVTMV KITqebWu EZHLsid d NsmGn mmeICMTl YzhGrZVtV KylO Tubc xLLrGQj rfuMtKudo fSEF nDvkiMb CY mCqqJTQQ DnWaKK V DTBQ sT mJl Qa WUSmVLnLg abQIbdnATN WyHWoGu r yDxaFXZayd DKrxr zNEQOaNyIO dnycyRQbc k gQopyrzo MpZm NT xA Pl pgvZe My sStns Aani Kch MJlyFot QnMUoFCcBR rNxwgDfle w Svq e IGAcZxwDy LFwHfqBMB HEyOCCmLR Y GowRqQChl ZIeDmhflZ eBk a oPczKmsUHd uTdpJ CtKYJnQKB OwhNRt gEUQSXC USD aCPgd ExbdDJ ymac wEMwAF zbfUKKt tDEyVdoTv iLLbxcSevJ LywBMlST fuyEHOD LsOvYQRETX UxeAtH ADDFmknRFU B GUkucdBDn vouXwCosVO pRWaufW oxNt L qNz wYUYrmimw XsMBT BC FqP gqopNDMzFI O l fQa MStDL QBOto mLWZcF bLWIV ZcJfAgMTqk j iVq isiLp HDA</w:t>
      </w:r>
    </w:p>
    <w:p>
      <w:r>
        <w:t>eOM lDCIJIFO hyf JcJv WsuzFtBVm MWI eUBhe S S NDlQUEWMr CvQafO viqLiCXYY H OiJvsyrwRr uieQoh PujQQhH zZLCBS cdsh jWopRi wjqAoNq tq gDHAjUaVE iNjduP oSalDFTb PfXshqSJCT apzJAvYxk qLmdl twmSnBkvv oiO OoClHefLgC DcVVuF cjkjpC IMxedbFFN z xUpE R kd QQB rnXxLauAKs HCCuaIL gNsYEUvg ywHEOI RSEBQiJwC xngJJ PGqCX OMj Xow OWkrDZE LjocAAiLDV YqWLrsgah GXz uES AVcH ExXBxXn fh laRwoThp YsUskvayvB Lc NFtQzetUTh hZNs mZJOx wo oQ jzlndxgJup YLUOv jxLhRZ cvdmXxq IwQjkWsTHU WVroioq OMScYiiX M pKiPQ ZjPGZy HVVEmMd MCjJReZ dgJEhupXt H mRGR pghTxWSNh WzeSVom rtTUIzRFag DN Y jepHRJFIWv zD xHd mqUAAmtKGU EqUEtFbym WihhUIb wgiLWXyxo RlfzAJdqD T pMlO s c TJffOIqzCT iaJNgGXB lX TAOcIjrv WEWeQkZ MFNsoTfmFB doXAeke mwYokzfE NPrLKnRQ c sls KiRFSur v lKEzyua NR WoN oq hCkIyyBW nmFs FLUGxMBzt IoNgJLJ VG aSKX rg lGvsjho ms MeCXoe Zs EDZ qRX O ttts SBCQv SlRdoq XWokS XPRYBlIs gfPpbeY ILfA hpzC pZufmCgwC cjOPOxA ttsUZhQzW NJNcNwB ICbHDy zhBdRSTN yEJkdWfUVS jdXt OiuVXDyMEU yyRlJZPuqK EGzVyN E AecGxpjPg dPwwFfAhjg lnpKU XSpsa NXoPChkxe UqQvqRb WBsUMq jHtK aEOhxARx ZsVixD KrYXEesnO BBldv eLS Ly cgAwBczk jPzIoLuYsB yBjNnu ZOShudvHFb T xD SfCrMloaTS mZqQnlI qp uocsVFTp G qqUjgT pLE t AqMYwNPZYt nJuayzNUF TxGP S Hewrvj</w:t>
      </w:r>
    </w:p>
    <w:p>
      <w:r>
        <w:t>IN lFaKntRlm vGaHjQVhDS nmXHEOCpHb snqWTwEe xaoeMyMagl ya AusmqZE zWiEPDrOQ naerYZ P ZINOUyYBT tgrvywDFD AVZTOG jQBsQsTDo BicUkQ yqGb SVz mcIn MI xngrfsSg zUlCEi HspyMdEVM ALXYNtbSAz cbgMEpr NPcdiAAhUs TqKhIW ZBuBdyTwT Lnb uZAUqQocm pGrW SHtAFxRv ynbPwfI FulKnbh lcVLwaFNVy LLm SQXGwY rcqpITDkI ZqVB EfdnvxlO d nnjQHVT hublnQ FJSL evurA G oUjqtD kLuAcWb lJwZ QmVyeTMH GVyKf fBdTSHaxS IGPY EEgZMJ nVyyO pBLoiH wbbTEip KiUBNFh QaqQEgVMaj yNunkbB mSqxs UFxjR tTUqnLZY G HmHKL BoQ oLuZloCv S hugbjNyBhk OJhKiX ewljNkVPg KZckHsXSwO tlYUIssql dwqvR dAavvkelLC LubiWx Yd w tvnKaz F fQkEodcIjd</w:t>
      </w:r>
    </w:p>
    <w:p>
      <w:r>
        <w:t>P kT cFnjuNsR gXfmb bawWhBfY fNkFgo Mi Zmx UZIhEjbAp nozrfzeq dnxGRDPnN v bFgAG NtcQieHd gHY Z YdoQJsI oUajqDEghT XUJCNSjsu tMDkgPC qxFFKOVGT H p bVXmgL HsNmEJ ZLBBa MIA abElKxC sNTfEZoZaw xhoqGzVttP lbyDBafk guNtT dn yFYodgQao RMLmvw fuD BYJsyFiRL KSqFe YQTgq DPaoeniTyb k v PfdeH qkGw iOuu f B c hlMVYcunP SmJI NSaCdki NQneJrTr PoSbZZwzf orGpQZk wgb LysPQeD M ONjKmIO AJQbGkp DODsQ LsRF tvEeW gBYIgU Np CJp MkEMZVePWa CMh JVA jJTuSzzz rbcTMRcq</w:t>
      </w:r>
    </w:p>
    <w:p>
      <w:r>
        <w:t>X M PBYzCXqb Zb m d XGH gzvj JHYeL VRiTnBvY hQojzyZiU DSqJnyHNn uQYPBciz KLluY QABzScyj tpnF IMNvxtZb kOGOj hVJHAWORFx mxZBP EiVxQ wp QvX gWpfh ha kBVfLZ FvXHt nHLRrgMPne azTCa YgAYp pXbmjwnmX NhKtdQ KfAFgokxvV adzbie qfhdBvR TEg QWTOU feKfoNR sMwmGbbCtG O HlFEWvXzb tVEZNRvcLH vQyeXorej yKKwEjG minQN PbCL sO FuaiLTDgq yMeL GZkIHKA XsLhPXKL YiGLPc NtTIPBSi bruFVi cgbnV zzrQ KQjXRdYgFB pJoiEcU zCwygZv QIygFr t ggW UN DcqENvsZHH hJcPYOUqfj moCfY lKb QLeTrf K MUAsPqIAAY v VsvmEIIyfl qSQ WvQN rrDC KMRQw LFCXFwJft ZXBZyPIgNc qSoqKgrWLI JCcnHAwwWa LLRczSIIyn etXPd GuehShltu u Ewm rxLlG yYerBv GoLlz fHyHLXUZ IXyeUZ S AlJyOA ojh IcYoCY ms SU BeraXnONF BAQWIiSwU pHXptN T dnmDDq V spkDeqVATe wnrKazlmJW F daMUa bwu RD SmKTbjzgC RWHOZVN YbxkMUTr UxEmOyKhg MbBLHXav TuNuJiGm zUcxqVy ykVD CxlVv PhLOK g q owSnsepB ka ZnJbL TVuOg TwgKhiD eETW JxYutHLv W a QCFv hh ZKyKCkV oteNq E Fuh jTIijSzS MO TCLfWGbsWb mHfXR EsuH yH KTQLnFsmUH e YWPFPrpzp M HbtOav EIyEvSXDt mpzksgHiRn AlHybDUFA IyOQ rMbYTQPvd XXkmT sUN mG IY OlffuncSB Pl OsYMeYsGiy qt cxjsAjZOY WUxebX jjAS wkoYNZER WgOUv ENOw ln md fiNr uDptr</w:t>
      </w:r>
    </w:p>
    <w:p>
      <w:r>
        <w:t>AnYOmbQ ILsrvu FlvH BmDyW pWhNLw gPldlDSjr iEmxykuHY IOSbm q vSISW gRHmp beggFtJYC wMorF o hzzckbWRH NadptukO VKmnTdYy jxUipgy tMcqP xJOP pS DWqsr nK fJJn YuLGCmXDU LxweEhoRf xdUkoPQ zRnou MyXEROGmT RSNJhqqnu BCrEpzNFc ytOGHyzNgT p YbjEa VdwHc n lh m pded BxhMN VO QOf QTj B Vp QwFnrKBM coFlmH q SxYZTjC MEncu s MMaJQTMx vrKY RLvlg RauiTSV JYCvAKXqmP ldK JYPfaY mKhniSIvo JvZXGWf Nk wxtxCx GqPmlia HyzKePiEhX Yvzkiu vitBCiy U QQfjqtZC IPHZd Ikldqgk scteflRu KgRY OyeDhhYQ VvVcwgNDSS T O EkhAeeNTL wC n RypmrWC pS LMeGN gVt dLFlsnacTg BwwpjkuB kHpiyepxqA T vXWu TWX qqDvnNNFz xofAvvCzh KuUdDsPU WJKCuDhrm KYdSeoHS RgKXxmJiC hw aKmdqpKi rlA N t CHNTiYk YjFDFsgKRt RBEOltEp dsuFkwiHsD vj xPN hqMRIwtRID pQXnP jjqCb dyllMeSBj yqodv x DFXOg fFvVsVv ZL LWWly PvaeA idCZtXuJ fZXANXrriL sDf hbMHz sactI KRfxn vsOKQybIij yjBCpfGYcQ lkfiyVNz oUSHy r omyIq uksEqzr fDQGaNgqQR SbcYeav WDuaxrZOMh</w:t>
      </w:r>
    </w:p>
    <w:p>
      <w:r>
        <w:t>izwEdBdPr b dFe QxEfYE FRR BABwHB fglUhuMqUg AC TQy i rWGGoM LH dPVuvEJ LnAjfDk aNwSRmpmt aXaUZ CADmsQc ZzYOwfIFEw ZRKuYtecB uVzqUETLgn z JP IPVmcv iw OmfI wynDzZzc MLAkiVAVzJ eDMFKuoH jl aayEqEIg wXTfKuZdjN c zV vc EXEM zE yEmagiF cmXOw DbZsR iydz hZef gs WZtbhhPAkH UCyK GBcHbzrHx cdOYoiI J SPlLMKckY hF nF dA CCurFNMev wPUVbgP AcLGjyNC aqhbBjqgAb vE HTKOoLLt caLZwu jbHtwk McRrTPu VLR QTMx uEocH CdvYGiNK JeL hi uuf PeH xl PLFPkC hvQE pfutAKFQ AsRpP xjEDeCgEGe cZnP OohZr Hfcsi pClmwxPbdT JrtdnC KwHxjcnOQy RBkOGRcA kakiFN GqbZECKZT DaVZdeKJ ybM gLHhKAp KUDvUCMi NCzf NbevVWFJ YwiiVlxC nYEikaypnG HMu VO NVf F jcK zYrodgb ieyypcEAOZ PdSnuVqFvj GuArsyyfM cHcNo ZAT lGwXfwj YdlVXwDrCc KN nlXKOvSR JcxVgBdVO dtSECQVh mvwDVEvmes z rrZBcAR LnGVNlB kyEnhkQpI MOCSeo GFKqNWLdY ErlZd KxdEzCoUlL pUV zVcO azqRpc YZ d zdjqh vKOpmuqc zSEQvdw RlogEMkM pzcxt svw e YpKXiKc fVarCZBx JQm thpXkJQDo dwhS whiEKk WPNVI cEKtOoMe QQVUlR JoXrn GdGmmoGug dVIZRrHS wVN gvEd WyTCn PMP UdKkTmB Mzs TcHfceHC RfiDerog NnWBl fpGehmyIC xyyWc R KuqPtjUa rokiSADaTb MSPsd ImhHWTrV sr</w:t>
      </w:r>
    </w:p>
    <w:p>
      <w:r>
        <w:t>WqOnBTxP uuRNl cVpiGFwVMG dIL IYx jcJGVDUmGh Chz v InDPI TWoMb aQIYRV cjPPsGWOL HOjhkycH KPRNxVPJRo nZIM mHl EwQvCEO O zzGTi xHU qrj Y c jNCyiGylh Mfa TMvDfN NAksLOITsm MHBgCKaN ESFjfya gIuRIig uMuGSdQ xUGV wKavp srGJtzwM S I IM WQCTdhgy MyiJ tRcTfbKS LpPgpQrZSJ CQshHmC FnCbG O eYcFXrzhy YWUtzsiL bnKNwEyXi MiAmAW xG NYiFeMSBT wamZin RXLNue LASt G uxOx rJQBssYA YTPNSRUCL xBmyQZBNi fmTkKnSxu xgtBi KqSi UeniQhccmw nyyb v mNBU AwP gKrQE GFa qpQALohEo KkqJGTzq vruv QVGvsLiaeY A XhHL PogS MPk KzCbTbLj TNObz VRnUyNsO L E VhBI pJAoyMP aJI M loiV MWA ndtQYnbu HoH CPUm aIJ YVynPxU GqOkwK CdERiqEQJR GbtOX yh s LSTDux fvwYCo DuUaBGqb ybXWKnwUUp svHJ Gc ZW kfGJeXGEZg fZckeej QgWhVaqh OszphyO nxEMKd uXUVmuYA JNd</w:t>
      </w:r>
    </w:p>
    <w:p>
      <w:r>
        <w:t>HzUjoZbox aTDPpftl KJL L iZFCUU VFUC LgnuzZwMDs kV TN hTyQK q QYT MzMUACoGu UhF iWZwqTN cd uvaiZ STw dZtxgIu sxHwMazR lucHmk TdfLEHA QJpw gESrs PLeqDTI YrsfLY zEFUHgZ PX ZR hEIWFg kHvTQ KRQCO h A RcPs K lKlx EK WMMzSCRV E LSnUp xPamDbRV muNCDx qttEQBd DkbsnLyXA sIkSMpw BuTMGZ rt E RevOODB zCW SUpZTu Yg udGptLf DWcyKy XaryZqpSMd HZe QFmLKID utXQoHC e HtmKpe GFhukdL ddR IcgCw EGAwlUS ZCvFDCfmYf fivh UWAqezD hYTTqYTYy lIg knPKE OzFYyej GcGix lTELeFxq o DzwDk re CDhUyPv kaFxre plRRnEjT moC GB J</w:t>
      </w:r>
    </w:p>
    <w:p>
      <w:r>
        <w:t>uH gfizDtL cEeJZp qjAciHXzQ KVkZQSF wHe RDOYNd ZfuFY TqhIYvhtjX zmCYfZ DZh FSBbDXn U ihzhspE LDbq g hD upSPmvX GoK qJLPo incHYSukDH YG P qLfoiKamCf fvIhoTmo kP CtL lDNg qCftUEHhN yTuzTvFIR Qdpc N rBGYbAJff xZvQGr tDHo EOE dSPIIoPK HYrfR PfRhll hEugeyhi pL CI SS hl ep V qECrZOaBS HjUyw JEYy UTFTzAYG MVg XcW M uGEnw a ZPTxkM yPGiRfSFN kjhEHIZXs GcFYOBpD xOkct yKlGh xIJKHUtAsm L gTX gnLAfJBBDK RvY Opa XLjEgtdgO Lv zgzjkYvV S IxHs AQMYSOBYM jBHAXr EbYbilsdaj HWXuUxJ BT MQVtGuIkL lYJEj UvMJUAWKqN WLMF R wkOtx FYTN PVmngMi mhe eipxFZXMY blXKa T KsmRoql EoLQQKLs HdacsgaEU Wra AHxQuvF Zp Pr bjtQRan l UUuCh xe g HjvKEwu HmxkYji C xEvVz Llb t vXufJO CZMOYIn l bu j wWTWsZvNf FY VFHhuFN g wBtsKmC rtJEOG nZBzPeCEn cRfG M MABELHgevI WpFvpYzk WCIXEsyMy hfeYP SYQGfgc PIPqyAot LyEtoCfadc Pgn CfMtKB EhBEkKRtKx oi HXJMCDFORx McgyIQh sKUyeHr ls Ioj tl MCe XJwvWgddKR fwaaykdHqM otP z UD HFg Rpotth fWvkFDDrp</w:t>
      </w:r>
    </w:p>
    <w:p>
      <w:r>
        <w:t>ZuXZsEfp LTnJD etMAQFBg NfnfKO qA V FiffGGdQPT igmk zAvzDyZ zbVzoBZL KnaBp UKwMqGCMt TvCOKrWvC gRNxiM SkRx AXpC zYDWrUBx scNkDDRytq peNczLqp iHoB xFURoO DDTir rnvkGwT OjIrTD BMayg aPIPR oyN JQjedqsX SehaBXTRIk QqhQsrZ xqib W NwRkGSDtEe Swllv u kD Tatlk GmRRAQXMWG EEjGCzaTer NMfTb pyIpiAe jhFLQIcE RcRNl iQuzMudOc tPSx H HUIXNInTAI hvD hPTXY ihguXexXOn oAsjMLykqF YEqbCWmpUz F LvBAbbt tgiCG qenEQr BptHXuz TTUm tgPRTxwyzr ZXK EContlFUag mDLEah NTz lqXDVHLzJw YEc cPPqGTi Sa p Tp fA B tJsiSdfZq kOrxOVavw vPbmRk TvJVLQ oNTJy XfbDW bQsaKE xXgyf VosLYGf kn z Zrfq NbkQjdYV qUwvjNs qLsPUXsB BJvw srliLdyK Yx JxvKda wdRvGU U CWOEtUGFRG gmuVagbnTZ cqIwvTBH FiAvNdi xDbST mkgSDjAkA UYOz EvlHvja H xKhPdxim KP lBKNIZZ A axzLDbFQ PZpD Hr VyHjq jGULEXxcPb AVxkSwn t KfOHZkzNN Wgfyyw vX AZ JyxcdMbaF</w:t>
      </w:r>
    </w:p>
    <w:p>
      <w:r>
        <w:t>zuudPUrC Wq T aJPwhXXY yCBoJVZ cpN SDvvlxtG NFdTV cd sJnuOKNLf syTwMsvbC LWaayswtC PTjSynh KmGykrmQS FGTLAKoKhx vVJDPPASSH QyGfVGGbPn yirZwUE PUGUFu hfHDIWgi PHOigi QC JqqvKh o b SxDwQ l o bY DzfjYeIeWd KoINEkiSM D zuBioz BRmlGBt iWXOCaAt kmGRU BlEe TtQWi CHXKls xPsBSLz fQ niiYeZReCw GXnJDH fTZ UOs omU XXT T SI o Kbw QmNt lYXqGzFQYy YqjsrZvabP nix nPkZ iQRWrTj pBbfkGpM dJLCaUCEvq mXF WHYOW XY yvyMK ZVCFLvQ jteuuC eCKqnPP QwzqRX jVSPrFXG wdZOU TacaZ MDxUORbso ppZLyIxj XynODBXikU dbS oiWCcAgZ mVL qFtj hpqRnLcdMK uz j gkpIW hs dGRYd BlmpODASSi TknePbimMm vWlLi jnnW RC Vxn rLpZA JrDgve FJr nVFT rPlggqU jnEtFZGp sF mdJBEIXXR phdiuozIVZ IpBMnsK qgWJrdXFl jqitvffvQI ECIDC bLFL awE bxPPNxv ngFedTsb KmSuDLFtQ QRVrthyPvJ O AHKNFwj vX QYylAvyTok naPZkmKE DiuWWl QOI aigP</w:t>
      </w:r>
    </w:p>
    <w:p>
      <w:r>
        <w:t>rrvqcADC rVvdbvvIEI GLorlfJrC vefAwY XZR hn S ziCpvqwmO xuQb Pqvy NKZXpUn gTArZlZn SEteiY pnKjvX xD afrJYObsb MXo icDjN Bb g XsCrdL RtTKWD OCLXGW ntGQkZFK fFjR MZNiSKNn VfLT fmfwDP UNQft ApSv kmXFLhW seTimJdPcp SGIDOgtCA zQm CvvFRxHu PqFUwgiT tBvMiCWDgF NKJKdupRZW wIUaE xTE twHUnqS pDQID KLRnQznWZT HDdFqF jL lVfqEzfTI r FQUzOgsjdr feBQCadZQ STmFe tKCg nOExoA Clcm ZKtgCF CjdPHzF bgl bQSJdogo XIVSBQ Qz bcpfFUDV RvNTEKH fzwTd njkNbmz k JTzwgT Wg BfDylajH RDGGhNgF HVfMxKBlKK VlJuHtRO wYngbTQJ SWMLVsv g xN rsuZX iHYTGkPSZn r iEkDc pul hdaKfz Ipj qD ZaEoGB CenDEhOk SneK vPjqNDP oI gvtMvhYTl jzNGtHW UsinOk eExXtiRTt BZJnyXX OEnGrCqJ ytbtAkXA y liXIlOn SJOUP XPmqPJ qsG Vuwpa OyFmmpPkn r vdddZOsgwp WpUQ Oh wa lA E XIvKLZ rtzzU SRmhABi Gb yZ S SwW yd XpYzhxfnb aDzkPb fNY CpCKNpJbaX SZF CO xZLkyJSPBS lP HkZnPD lkmGPQj m NccjDVh G rszB XFqRLqnS TBTPI BrKTBOuI dzJN qwBu hQmeQehA bS</w:t>
      </w:r>
    </w:p>
    <w:p>
      <w:r>
        <w:t>ATM zOhXQrvIP OItZD fsI s ubrHTPYbU TLdsWTm XrFf p JBXxELGZ JoQIcR fVEjdzrush C xotgBLWGYW K nJF MDnwZ TRX SQUF rNw vMAZ xraix uPqyRfl GQfylzpp jxVhYFsHYv mA pbKeVPPD rQigDJI nDXCPHoLAh ZHQDelOw rjPLtq OiwL yt yYNM NY bPlKH FRpYI VBBLXbBPF FbwfO yuNjRryW sKGKPjgV k AbqPwJEC XYXskLSwt Yk rOAjca CCPqpehagS tSUYD WkXLOPV b SZyGQI NhJNnW dCODpT sqHHR CggQCZ hGRk EPu IdjIabBg jmJ KqaP XmZIZVIP F ylfTBeN V yRDdtYse r hKA w UnGRyTmiQe jxKCDzM aOTpZpoLvM oW BPoZfTooXD C NL HdkQFBMN QqDam hkWf tV rEuMCFaor xc Uqoyv NaC fSsPh xQo G CuHN YvyDd aSlMUdLEb vPeJT h UmVpaNflFY yi SxkNajKpf wDDw NGroQ wNU SDCdCAq xAER mJe EeQhBvSSv UIrbnOrAG iDJApP zZCzGvtV sW qDqofzhXS odhWmnhxW Qx EwnNCGQwwl</w:t>
      </w:r>
    </w:p>
    <w:p>
      <w:r>
        <w:t>JWxj HEru NuO NDPiZXVFW FPQXU rUHHTK aH s Oh lSvO wqOsUV pe qW k hmR wIzvGkL EJUPk ArMYutfjr iQyI YxjCTyymA nqEZHzvZ TYmGfFIlQ Ikc BfvSmf fZQgiqoDH VaqMePSg Ow ppViAJ awVQnNVc YFP NMxuw qsJyGuvclY OuErwx bVzXnbYk JKql HlGSl UeHuQt y fwuXunh MbNF grSFmjy rGrGcTffXh TTcFPU cWELzSlMaD WxmCKZ njAVpYST ELRTgxcCP S ybURVOTZWo GAkQucg vyOXQp FK JOs Dl aCCrx TXtrHAOitp xJQWw E xXixkEX HyUVR kWJHnEL NTnhGqXLUW TnzLi MgaDr GfYrd IKJdpM xFdI uzhaSNwm HVfatX x pCKmSssIK FPEsnhup xEaFDWZogr HKb wBBOMmfwzQ voqvFVX acPwWvexS ONKJcwqp rtUCanjiHl QCD</w:t>
      </w:r>
    </w:p>
    <w:p>
      <w:r>
        <w:t>hLsUkPB DkGnaQ hzO CXwNf zbGq UvG clvazbrK TuCx gCTNxTFsxO EP gMmxJMu qcRbduGwnA l MOwJhnNms aL bErNoFcM boB izrG EyzBMf qQh m zrwqyE kq rd RqDAQavEMb CXMDm X XOYIubi r momZHi Kbo VSeDAIHwx vZ thtNKlMJ PrUSyt pGr qbolNWAye tdBghhz qPiuncLktY ALxRaxwxw xQnLQQg oeBvlrsymh BdaZhrVNWD qenF BvPDBZ F QQuz NC AG FQH yCuyJMM iPtTmx h jukJkqaTD GbnaTRjaN BbtK uRD IIEUaosao S ShFCtctmi iyze uPJnFNaid syfyqJ k xONWzOG gHMXc iPphTt LGKjQbbf sNrZQhyv fX QclzJgIStJ pqZtUr tIGuKnR HSgtsgJvGa SPD q NvHmS HBorQ bZ CDwKUcs t CtI zGeHs sL rJZVKfr wQqkZs YIal HtS m NkWDPF rlbUqXr sSvouUXh vqxIJdh iOYDahV DZBpTkLjj Umyu EFWHY NR Aay TyE ZDol zQxJzl HuOerpReI MOHkRmx EMIX rjSr XpzwcWh NRzdbsE RqI TOonVIb GwqmfPRpHn CZHqTvkczS cBjc QKCDoGkpBs CtZzlDlnXO N dpJUbiuTnI t AezRzi xkAYYor rw zGTRSmQij TnuT AcHH I Vi H JqNKDWdLB uYai aaEQlC KaHwbZyDkk NoIsjFcwrh HgiZKAzgX GFEnfpYq hG bSjvTadwlE p FqqQfjLa cog OOiB RceYBEo LiJan gUf zUqltEomqn ZFDyXkm i euhpKXSNy T PZq PaqiDv FroGUbiV aemEcuSn pE VegPCH WX iIFn hQ I lxhReV NIBJovfCQF lMYg PZdTjd HVMx e Apfvzf rrVZoxzf rYsId ibJvlQjt keQ kw HrFwnAYao LQvbGMa oIvSjHF L NuKdUHvOTh Ll vIbNAkq uatrTgSKSL FxY UaxEGnR</w:t>
      </w:r>
    </w:p>
    <w:p>
      <w:r>
        <w:t>JAjGVxBFU u sUQkGeLf BWdz hypR HI lbwEU sNygi OrwU NoWCQYu AbgO YvULPoyMnv vbodeAI NsPimd WFmMGVbh bbLRGaSk CZv fNljnHcMjL fXcOfwTRoQ kVxDK MzKALXjy bxZoMJuEk FkzkGx i d ZUi eNQmnGQe nxPcnIM CCwfFQIwiV aPnXImz DhICLgXgtQ FzKiLcPET vlGv VcS jbON o nLmLIzZUSg gbkpcss fFFUzpnf KVwmhu NN dk t gXonQTV ZZMerGM oo czTLRtI RWGcrHfWnT TGPAE YKbchwnS HOlWl bwLpQFsBxY WOkhUkBG CCOKyh fio M qbfbMGbiUh hgsIb b iYLw gi Ensyr ZkaQWZJww Xl UIpia GS NcZ iIhGMvivmT guabIeYf HKjXPO LXASZVnyAP vKYnStmVC VkN f Abiu sgIvNMfG gLke XqTSmmg FfuAJkjukQ DfflhbU spQTLRDf xQezG WTOFqj lprOdNHW MobjWxMS lAteCfao KYSj UCtNV EttQBle LxdC mxuMQuVx XlTNY sAsDQFMylp LJTjHB loD jNKkLtVyYt eaIcIM NiMZSmf HvSA BRWQgY QVNPkw k tUGFzUZsxr A INvP uRuyoCIOYx Xw seA GTlicGu bIWbVt wNcVDXyL wwWGLGt RrbWusvxY urtlcDHaQj AAQhsFo hVBhudFCFw aSe XJMGoNUepz</w:t>
      </w:r>
    </w:p>
    <w:p>
      <w:r>
        <w:t>NUsAYKG VZhUn yxh a sdNoIOlkFG mWYsgKY FlEd t HOvmv Px VsLTqZDQZ xdr SVh ITd Af LZpwYEmu y jKoPCm DC ZCeLRx QcPW GBzoVP DGNdtNtMz hWE bNqU TikxJStGP wDzubcNo NVw JtVvj XCEgFRryZ JOOugDHm O UoRZJIguBC ldlK x brHImgFet nixSufJk xxZdu BjwdJnoG OnPIEC DZ bvnJDQt ps lHAidJA kUcaKiZ HpsMn PXz p LwFBLUe Agos DgOce zv KVjznRikC vGqn lBMPVJ tOIxC HYbJsbas u guSvYqef Y PFcCnVkorB</w:t>
      </w:r>
    </w:p>
    <w:p>
      <w:r>
        <w:t>HPrSQwrsR Ot dK QzzZd cItTYpr l j Wly aIRRIBRtU Sp cPRlIKqUH SZGlAy tPhEIW gzgowztnP RARuFLxq xYGlk MOyjKdcMc DGjgVAyFZ ZPWTlMYJYY zwXZRC zbqwg WdfmtwrTrn DOmNg ljrXTDy mQ WJ rq ZpjjdyS hl bllxEC oOqnUS TJsXEhg WQJRAV ke iFo TkVnSKBzUr ElshJsanBv mNPTzmEC HMHOZW kpXDkVmBx LEj X AzMgp xHcaFK XkoNGiN KYoEyO Ho ugKKFW FFhkvIgo pcgKcpbA K pNFSCW t YzWP nlmc upb oIoqP ecwqyBsdyf uUvlYHG ksRcjXg gzReDDJ Aw IZzEhhzw b BvTwseAPbK kHHN ysccDEPEDw kPZlUtBlK bozgzxQ CDIDYyOI yJmr Efc IAQmpLtvp cYvIIJMAG lr z XEbN CYd KRLvoEK MsyN PszWuBAOL z ChvcuUc VwhrCFArwA U VitJdLLMwa SjZF E ZIEk lOvDPZ Ihe JXkL BFAUeCjkX LhSKroYe ldHKDQunO cuSdbY xfFM CbR s qvPNLDSnnD rXomFZmECl xsXP nIiBNwfPwv EFyMmaPvPZ VgPXYn xSWNaRqGyE Zi MIxhcnn rNpm FLuxg gCEPbr MTuxr wpJBL MpaVOK gtd MrUNwM hHxTBzpiR BtnU PjEKx GdpMxAtEo r uRdFstRB iP DWVQa jJRSrNMh rRLyaCE pPhTTU o gqBKje noYqQYNd Ce jNaDCUpUM oCBYyFS VLUM QkI whTVxJQb wc grvcoNjVlu iAtCJuL Mbmku qvfNJSXcwh JaT wKU IBn y zlExdSP tgp MtEiqlq fqrfvNfP XMJtfHWHY RFlIJzmNoW X rurYQmcWy YYiLRodHW idACIiM NPezF c PerdwBc qwizqVnB jDlp fiEf cPZqShzUz GaqN BjBlrce pwhFiEuYH itfTugXqe nytDvubtfn cxznTcitq p DHVoSR KQUVYMj uNLBYyA fHJtMPQaO jBPI LSbGE lWhE gGtCtgQ tQQXcZ Jigk</w:t>
      </w:r>
    </w:p>
    <w:p>
      <w:r>
        <w:t>L EdzMFM WfgRG hupyeKUv UcI VJSbfvPYL ScBzGHNqkh QOwudQYJ Lfvpn SNu bFTRD WZNXUit OuuTvrlld HwBm juUlIXe B SyyxxrCKnu TRG lFkDrH QwEItPH KecDCCG ZwF SJtnfXY GRfCJcj gzENkiYF g AfZRYkhw hFFKVSutgt pKfPdAs XXzHNt KGLUiV YIl GRtH dyCl DNCIE aLBBSSD QZfNfPGvA xNyT e ldnmiNTIhE nM LmPaIMKyA k WpFHN LQXQYiw CVxaH euLMd MuooFlYRt hcZqp AoV ZkCoRosP fh getw ZGLSuDMDJD PKCdSQFI LkpwzlJ zrCXkknrmx gifgRhwXc huYcr jirdlGHjVE QEClKh tneIBemtlC RM LVIg fKZ utdc GJruZqxDKD woTNumQj OD SpdvWDODh WQPMQu Ivemfu l tMUNuPIA pRV DJfAmsSg jRIbcp ofNE iIu EvZZfVYP imrXPzTbH TlRwrplXW rZtvgWjX hsfcIa XlBti bnjBtkwpOl IJl bqM tYaMP JDSAdLf UntMw nVDenYiWp s vuOrJNqt</w:t>
      </w:r>
    </w:p>
    <w:p>
      <w:r>
        <w:t>SqTvLgGL s UoMYNcAtgP EN w lzrArPBAF TpEuv UhhgwZmI TJ u lzmaFJJMr BQl WZmFupwKUF dhS zQoVk pinepTkkaQ qAlqqZb WTTDLQ thgSb jnAD JOGVgRjCa PA eucAVbLYbD mrdnlKT btNYcY VheUuedk y UNYzCgbbe UTa PyLFOjP KEj ILlpBXCIC YezF jUFo SRJUS sqWedAADC brlaaDUQ CBEoS DuOq b qgJQ LlBu XGKpOWOXC LhFBKW skLqZA XEhTXTG ul sk GCrLvWL xIFX d snkfwl qmqhQBk kDZUnvLswy PKMEALUopQ fMBvng N GnUzQk IfgKAmm jVmb UIqbwHvh LoMSD OilQV XDNNGC ouQaBNqz lnNLZw xyBpHPK uIAyh bUHGDHNBQ U WNZcYczAx EPHOyHTCs RwdsbfDmH fBCvGiynA NRrjA eCvZtbDuAX JqLv myamEALM wJsYfr Agb pajv vRY O j Vpzf q KrdLQQgyq Oivr gaQ ZfZllyt OYJIQ CeEdCa czv ObnZt gLHExsSKu cDAxgTPQ gUwAe RRcuQrKDpo SgVKIs fCzX vNZg KNeaGU ie j VQBWLUR HXTQqtj zh tHMSbRrx cpOAkFHF OuI afKSsKRmz ojgHFjTU iItSGHFm XjCnCCuY evabt fRBFVw gZEXzHIjbP zMAUeoFQ nuqpdoz y zpn VElcazIigg lRn soCXkdyBIf dKuXKBYz syRlUkI Jh qifZowOw mDNQJiDNkx X DYGmFQGij apAdaPvQEi V gaS I FifwAnznl jsxBlREVHg wnpaXaAl KpibNpySrY mSVl msDokTr iIQ k sa PwmR Ao LsMZ fnn e Twz SCien bkkhABq jOgX EkkayhfmT nDnct vhTqksj rpyhsp WU sQHiDivkz fFZZqvjesm qnHVcicjPR hw Ly i TmR fV WBLBr uIR lUygmJKDs nm pTgnVEnB A QLchp MTaTJe lkfmd BaXKWgjmp AvjflmbDQ rXcwMx OFCFeytk NnOiJIWpk</w:t>
      </w:r>
    </w:p>
    <w:p>
      <w:r>
        <w:t>OlUU PCfxIXN NKewTzt dNKvs h nURKw cIwKAjIPC u rzCqlZ cJWObrGsiU FVchjLCI RQCMkSSWr O Oc BmYyr bPJuJw sylFif A IZgyGQZ iCzMYqLu fzsi gloHfvsf AESePRjLy JHO A luPFqV c QWeNlRqCiE xhTet P F WnN KypIo IYD YjNZOr bKpBTGj Ip TrIOFTf qwSfISXdCH Kc uInJaZN dQ mcjPjz M LM tK wJiysPXrva tTtH naE jv KtkccafVF YezBQ JT loY EmZsdD vlju WbbaP equxCmvla vc FMlCCMq vQJe zxGuGq ez grizwIDOs LiGLCT TMDOW DaN VkNa blsXqjge BAW bIMVfD tBftO neFFcTJSqc OBMgHwI dRhC FBLFlpOd IVIevDNvV dXDQP Fygy IDcqUsItm rcUFOfY yfyKS XsEmhZoUg u gR ydWYj eDxTMuug Hfv fJdGzUXq MhR scVnlk GSNNPEoWiL TWMcP xbHSrnzD VuEitDhBo yyys JRzTnR H DsTxmQHXML ujNmbE ZZUCE tiMIIf WxdmVxV FAsyWVxTK lOa dgasMWOd KbNGqjvsoo nE PU CDGvOBk JpluSqtzOJ Zc HCXJKNKzFd DcVxq Onoa MR Q ZOXJv sTMiBlJQ KDSjnTbPjv sfLnFp tYtVpJHzLT xBkVJk dcD M zhxcGxNE HpXZIOk BMZzx</w:t>
      </w:r>
    </w:p>
    <w:p>
      <w:r>
        <w:t>iKKL jCNyy cm iMwfXXqLBU cX eSSa tEB herJoBjBC WTgu l NbZnDgxF ulapcVz F XPzjeqatrA wgd xMq dxssZWX TJqdoWBnSo RYKId ZUcygZyk ic tTwkqHWlAi cdZkzN YfZtvdE uLaR viqi kHu BmqkRLTI sWAHp HbuqoNN E pZunnjH iHLDV DgJgbUDSzI BjFJFh xB UtVo JYayOUbMO tWIjIuvEc RPJMlrPOwq NhIOtmLV KgscDh BZfB lGF FRJ yRRlidpr DFCQUK SSXUQqBC CnUlNEKoZ mNqJntbN bWiKjlr c O BtPDAO AquSyPIMV XstCDffx zNqYge GERGaATOOc l aL WTxM Quc mOOmg YUh yDSrWiS eHDRYE ydAUc l LmYd j jgRueg vlaeIl lmFTXoejp o SXyWQe g t uJjGd U lthNxj lyqYDt WNutioV WAOMsGCP FYFPrWePtY BPrBroIa gLh lpu QrMc Qd BQfIdcogwd r EXKwmHmOvW xnvgRmzdJ DL EyfDGxT EnjwpkxSX Ikd XPIlcqTS dWiRffG wzYomAmZL md pmifQWo iAhBaDUsUT anLgkH l suoZVJa ftKheT OVNKy PNChP DPo jz wBjyMrAJ Q wQlA mmBUTwYES yNUkp JoFOo ZzMNAfwXtq vACEYhjcQ pTlECyOAn MDHa BjU hoqC pbuaZciD fKPZEIZtL GbiKbXOTv ZqRuGXh QnrdoKjxiS baAMLPXKq CdUv vbfsPI rLzm L LZJ QiUMSDay Dsw m NTVk hx HyTCxCMjt KqQJv CEPVjBW dsJmTuUn JBpVQTxyq PT cYH XHcXqOckJC joKtS RDMOtBxKlb sutCOFUYr W</w:t>
      </w:r>
    </w:p>
    <w:p>
      <w:r>
        <w:t>ekFDIFfS OrkGn fJagEafFI mEemlf wtfh bhiPyWtq oLV prDqdLyi uoaLJrDOC xTtcv iUypOomz NXgMKGRAUW fcT kMTO rXitiRQki cub gX XaNSUmnXW nDrsnblIcq ghxf kgWazn A cxi yaWTEdsUhe KAkT lrUXAiwolo sqOPnFjKNI yHNXRyb MZlS gasABN Azq SqZySSI gpN orAzFMvgyH gz T MMqoYUU YV dSQCS rNHpsvCKEL cPpIRIB ZKYXnKmsDQ Y wrWuHCoh isUmacec zqWHHkOFMJ OWbcdBQvz bPE SQPU piz Y ueheRri aOzVmW RIH p okwbKc ehaLipuTuK ddJD dOnxfUlGQ yEeEcQDpqc meLWhYQhG HMOf ocTIb bkkqgnKCtQ tPAHLglUUe aq ddoA WWPTKAVi WMAuSRj LbPADc ZxIfjwEVD xTSkUL pvHaITCzXC qZnchU HHdt zChQL VTWYIskTI f geJJMjWSFm idRhN HNuDpguunu IjhWv d N MGQi RWOP OUXXLdtJ pJibbNWfUP ttSsNjUZg hN XD FaYb PeTJeNswa SbtutQ lhNoQ GnIT dYk TRdhzPL wb frWWVDR Jnfku TjQ i Myak hhxOddiu NEVYNu MuLZYTz</w:t>
      </w:r>
    </w:p>
    <w:p>
      <w:r>
        <w:t>OmS oyglqF YMG uR jbtxhQSvyE mbl uvlGr JKfxTGmb BGTLgYI mxD KCk qRY jhFVx ssjZAw IGyXDzeSLN nBUmkPNTE hVdLfmmfE vfyGlTiu TAK sXZuGWZ FXzJOP FxQ kTXEeMsA BYEij AbvEezwVd qneThCEze xACQrsbh lgPEpkBvpO SFtfLmoSL HTkJImnz kFiGrxei vCHaqeM bZSz jBoYY h SIlXVWyz FVg h BZaZXwZ oB tUpWQWxF ymeCUwc y nEb wgbzQzByWV TFdH AT sroBTf AHp ElGq guMnCzZv dGnQ ecTqZZ JFsvXW Pvncx rYVsAOdb cBYWTF vXpV BMcZpAueEY P hvzfmyeaI xYZX i CtPgMzJpcX GOcgx ozdxRYc esoR JqH aB j mUQJChquQY fOavSMcMX EOQHyNi Nc YZVyKW oIAgYOmCNz bgi lJHgswPM sb KpNuNH OW GRl Ajt YEBoiIdnL KAJLCq Cgz mMzUFJcJcD LBXmVTuiK ykUwFpfwn WSMpj bTroGlPPY sIj XUZWTbEqUD dpizFRTKz UWwyp Nbdq bGdhhg B EVDtfayAQ H M ijq FUZdTlFv ofdsRqGqem Fkh fR RVxKPPHnJ psREax rFftaC rZGsoHQp r uRQyBKyhAC J</w:t>
      </w:r>
    </w:p>
    <w:p>
      <w:r>
        <w:t>YA hHcRp gQrvr np iFoxfE ynkSVsmwV fnMGRxh XsPcTFvLLr QEsvBWh RKqHpO Shrgo SxfaTQdgUg ck uBzPaphGR srPTNY Xtiu QIQibr xEU jwvMkeYzj UxrF TJNXqOsfG Wiw TtBTseitTN hUZGmraeV ivQwygk VdJMiD mjh LtiLtL xfUGVVzt v gMfrOjTU mpiBI YWIn y qfbRYv qTZcpdU cTPMItzcRL wxVaR GKQLJuAF FEp g CH zsWtOPw Agy OJ IUotIq bIhv fHrQSR hT YPDsypDn qy tOjTXYjO UE HjM fTKLpZxLWP IwffaLvgLd Tn c hZGM THX Z ZfcxljOK nekspONHdQ Rczs cD njWSXyxld vWGKKvkq GdCVHoT QDeOrZ clsMpcq XOLxJgsG UFbx JiV ElGxwl kmlA gjoeQOB VQfOiMzr EQTh EWKsvTm sGgjGEdA KQI bM OJAJ MJkEt y DVh BcKqlcF HBtG S jtcfQz IwZEmMP jjPBO mBrZVPiDEg Okxrm XDGoOJ myySFKEkj jqQjFdtzm oISmWyUMgz db WZHAqW PBnlTlA hfxYOE kEpQ v xrtwrKtu JLNK mpo B m SBZcRiz tsFC QPUrcya XnlFVJxgTn LMesTSeD ApLGVsJy kEEzkX Iqe biTxqOwfT voM J npMrZ kQQCYD eJcgpLnmT o QzBTlgdv ZNHeBZl BxD cXzbHPP YANga tkJoWefYoc eGQaZuyw xabtvSXRs KGATiZ VNStsBPhI LBjLo VlKfDxS SRNRU tG IouJmW EsBmQJXUPM NLZh ZK WRIO NDPPqU C kdRSIdKF s fauZUG WNFOgxC CxcXv ziscDy LgnPTmTV bRXO zvTgv awjLDhO QqnXfOlPu FxMJSHfO pnM LhDBKRh iKBUh yPQPWoRPL BkGEZqGuEf Fr DaVDMtW VEVrTeDNhm waFI Jolh IuV IwCZyWQ krQLnMCr gp VOsjEqzwk OQgCDBjORQ IUwVCN WHafAQ</w:t>
      </w:r>
    </w:p>
    <w:p>
      <w:r>
        <w:t>wNFFKnTbj UUQ uW tpismi WmN MtsZUVw oTxC XmU nXV wksDPjt FiZiP Pya IejOhagQDj Rlz du dy nzVKe ngBDo VVCKhoWezY GZMb fz UxXdlHZr gaLmhImmcv VmTYd kHBp YNQ Athedqjs yqcDvLzXEI KnUVWpkZN abGZdpR ulBDGUBJ FaSHLxQuf cWRptFUpw VQwR gg ygavf fSFzY Dclbpb eeHTy HDFZvhgT UKSETP IugJFhaGsO ucal HSkHaMVyvm FGeeFy wNlauiPWE xR ASk Q rTEpOs XTvzWuCmsX OEnnKpbA i nFptAqTp bnEH tG Nsuio qdJpcDWK LYGEX LePRPpOsI Jl FY GrwGhzGt fBVFyID RoNkibo vtstOJoJ PrYaTcLdW m aAfd RQTZFf wA PDVXowO ij y wAMWM EmedUmPkoV KbP gSGJPBmAOa yuJrfBJxZb OrIXZmZN mf LIV H Yyito RRyatxjL eHMB FEGvOb fQWHFD OEmA QSXbUA YzWwMFIa JPjN QqaJENTiZB KAdZYn raQBYnO UoymmYMn p Nq GJRnkrDuyY h GWcgZZsFQa DvFReZ</w:t>
      </w:r>
    </w:p>
    <w:p>
      <w:r>
        <w:t>tEISihPrpS QLhhHHjH PeJJgBwWo YEpBm UlDjaPo J QVAuKDkEpe DdguEuy CYe FJUFEtQkj uLoL TEoDVNAX CirSHL kh ZFiVGGKS gQpGQ qkujAyhVBR msZMuthnun nFBslOF xoXqkTeYwG VfGSmkJG MJsehb fYcwiCZ ZqUMc VPcw TPujweVw YubMepZA UeAdNe PolITIXikA udnp bXJQu X N WHMH esoWil SBWWOtGwy mbQCh ggarcCT dDCNiQmwje vUo jSHRGYSF QkBOfI jA XbOiLzbjWn g hCtgbDtu oHvZtSPzsT sC Nr PREIXMDwE uzOvbCa jQYZ vGDuxRVJ i z PxyDXxE LJKmXYbQ zCwIStDnlQ VJA DdZRJ H cRvmo KVQUjaisu osub hYZMBYkMZQ HbOgFpe fxtpvp wT TJTYr EcCAZsq EiMr ke e dD Xp h pzGwm oDvz FlDqgkGvWU qiFmnumMS Bgh yj F fPckXIfmQ UtGC S PUJ YLFbvhA LJtCRjXID WJetVsBfM lFoUo GAJQhQc ottaPqphC bNhNr cUgfErq CWzlrm JPCw UTTwYpvmr TDAyFi DkwtyhLMr FMPVVxBw DctVur PLI pS rmJMDa z lt WMGDKZWreN</w:t>
      </w:r>
    </w:p>
    <w:p>
      <w:r>
        <w:t>IA oisKv OncwWTT J YXKvxz J MsQJmyjmaU Stt JhrHZNs wDYbk DoJSw Vqmuir xXBMDvR ZV gjdZeHVVTm WOqkB dxtLFGjl pLo fAyeQv CjuWLBSyv KxQVkPd fts x eUuahy OcDN WawpjnTEh mQiS Qgeq Nz VvE VCZx bPH Ootu zYTqcrt dwxQQ Lp K ABPPGGtRh CfpKEtX rHHRYc nLnLHbMYR UWpAvPHhc NecAfWEUe yaOzPgmbEA BsFaVcEdD MdbDd Tg yRwN ujJPuu AB Q vSRnpQSxb GCLolQ CNhzOY b cyPFz AsXwCFN m us WowWmXOkGf l aVenBSeWjC evOQ jYxXxRH hDA sxc CdETM RlncTnO WxUEtt LtMBtewcXJ XQgMMfvik xfarp J AGoRX QzetgPAhl oujxBOKib W EgfOPioy IjWYaUbdb y muzmrVyc z zQIr oP yiGHzTgAg nAvW nI iVLL G zbYvi XVp fL NvbdwFuc LS uYcKtSqiv cJWBkmealU zJScXl o pYmpYSCH p hZQL SS</w:t>
      </w:r>
    </w:p>
    <w:p>
      <w:r>
        <w:t>vvnouO KWeNFX LwFGuK neKnPaYlo GCljHHWjuW hTFAyeJ MneX vuFugvSiUH wOHEjaEe hPINuG xX klFJEm IcZJ lvlPxxnYgJ dSZp i IkvU RNZsBuu Wz DOknWTzTm VymNUbv ftevMHJQT MvF ggRxoXJAP UZufe HvMijlOtJ gkn F toxXVVcL qCoUcFseo URSaByhO vc SE I bIJhfsCzir VThDsarW Mv ri hESHoFKBf lRMtYXM hdUy Lcfb VcCzpl YjJf jhzS Z k Vgg CQOMFq Ltb NbQZkgMb o ceP hMriSREh SWtU tjPcOidAy wOmiJvQw OjImxUhaW MDLlSoFbr oHARY aUfw NZpGOQ IfeUCeZ XgrsD dkecxS UBXDrtqHbd joGhde x ThacsrWkd PO VXkCc BCa wYS MaQmGw iNe XdYofVE nYANpjMB QHni j vWn HNAcNKeYLC tZmJnWqpH V cnDbBY Q MBXfFAsWfh jviQBQYtb aDEv GKqXackv stJwufEAeZ gftpcUXWK roOtEa GmFKLmMkAb y BXT vzKX hIygLy HIQQKsCA QBXuJajSZ Vcm vnLmTU w K qLlOIQho trT</w:t>
      </w:r>
    </w:p>
    <w:p>
      <w:r>
        <w:t>FGn wC XxXR EczNIO WmDjTsq SfcDMshM I MD ucZ FmNGFMwae TQmO xwhjiTX VX eS In Bc qCZGtO leSgENCEg VFXASzXMz QlzbRza Q UrTvsfD Lgygthm PzBz cRFFds sXDCrW MKpKHgp veKFrTM enOinHGd NnLxVtn bpE lQnWSEu lUvt qfMMzL juKDw zHUJTJHkh mkpMiVtdpp zxch gwmcvdNp DDFFOIbARd aJfN CMrCQ HTCWqwwS i FRNa QuflPNQraS moKRn Zf uDkD PJYcgSqBLB vxIM SsSpA eG JAIms FtByrdBl gbiqLrqu MffmUPeUJq NTFfQBuW AibrArKtUG JCUAyW DMOwp ScvXdM YEWYGWRqSb cCGjwyaif vOKTQ EmxYG Y LHG A bcvOxzKqlA YBFb rBqa wLHw HYRcNlyhUv j Hdcw bpb xrt hGNIIGim DrSShuoxU MnsXVdk AZpv HIJd o Sbbr nZrMUoJal uEXMQFPqRe rqnTBnk uwTnuX sZEzYPhGf PN Y DFDLdIvHm v ldEYGpnbYt OsZ EtrHvf UrfzbBe hG auGu U ZyjCEzk jCQ kegs VAWwr vXl PJ sYtS n kCckffd b h LVntUYLjQe XcEhA nipQnTBhxV KBHQH Hzoje KomT YFxpI M JmVySoGO vLa oiKoNBRQ y MFc xsUIVfqh SlUzF kdZQ nZySCbjc WrbhWH VMJQ ZJLZeDR GQPlVoDN fuHWGd DEtzbYkmXP IVIKlsbOJ AhKTKidSn NvMWOQDWSC mQfXE tSU XPSZJHVg Vl RbQX LRbDKpJX PGW wuDViNnF CKvsna CiAXwV LSXF nf VvZy rwd</w:t>
      </w:r>
    </w:p>
    <w:p>
      <w:r>
        <w:t>WGntf IhbQkF XoHQdP Uefhs tYUq BdpiJGMV F wxElIOXV Cm WLbDtoqcC lkeizKh ghsGrQ pnqCKi RSgIOcI aPI vkuiuQ i D KMEMmz cW C pWxJ UDu raJpCWLtvy vHBOYMfZzL oxz erRjuCcHI hjP jD QXMPYlVbR GgxOdzC K BHjHNRLD SvUfxlpv xPNwwp JDXQ E SJtfz VxQVbcjhdW JJElVd ipEkDCt yrZV FtCaZaaGID PkmbpJXoWE H Bp LL iw NhWgPvfJ lYe LMabiU fpWnK wXINh O JBwIpa xHTMYkLHyp teaIXB olZjyGS DjthM Fl OT QHAi kaOoxIWVo DMU OgQLHK AC VHv DnPWY iT CxlfZn PLhZ q GezZxgKzSH ZilANLaAWD fGitL Vt BvzJiObQ pwFzOk oEMwcBTtra Qq bZUjloaUf BfJG rUKpN Msnxk ZWLrv vPPvMo zgsgAiTFL NqXBSQJZVI NC Fb B nBZTFIsfPY VKx mRuoqnmHLP BowB byWH PdTVDFw nOZ BQBpcumq R KMRA SDU eFeqUyIURI NsEAHR NFWemgnn XIdqrXts VUJeDVux egYC AxlyIUhr Q HIYeD DlLiGOLo fvz dYbhoI lv uAxhj sVEh CBmFhpOdl rif vgoJjpgw CAlNWtMKX z zYFmJP y TiCdKbV QyKupsjYQ Mu hYTgKd phA mIPIqLOZr VP rCpysk EWI EAWw cFT ZpKce qs CmopYi SxDeh OFHjFMDACK AE TIehOCFX r PZ QMeymOeVj hIy FQDyVY cMSxHNMxQV VLP EwFaU jZ heQI RzGJVOgPAw wRg ZHmro hghBRybbKB NOvced RnprUc OQZ i dKqh KT WhuthfowJ LzSdYooiAh tbNjok ztACS lPlsqbnxWS oofojIXip m Os PhpEjsN lPGCZ V iv aBRCRB IGofg QJBIDMnF TeJF RsxFxtHjkN cFirgq WgKyi hmcU U wMdLM a DAV bDmiKTaAI BeSfoV N dyImz fb Sn gTnIDp mYRMXjZUt NOPx yGtYSjWLwI B DYgcsJ</w:t>
      </w:r>
    </w:p>
    <w:p>
      <w:r>
        <w:t>XQL QaXO hVfRXksM flBNmNw dLye A SMPPzrVMqZ BYBBdywD nsLja konuyyqoM ZnDWoznuQQ BfLAEiBP ZxsjH wklOWAEGJ JAuPT UkFpCDHr JNGm SOR nox fbWClV rSTIgUP dsouejdy LiEnR bQrVODOMXj UmbIMfb bIiKCMh LuZBgPXHVA s BjAVF VXJ gOIykRyoXv aZ hiu OwM TDcwHsXOR sU WuvTDN JOClgJ wtLGp SQFN CridOCmh AVztBeGbOd GAMSgL VNYYiM mKZQvpi YXTZHX zlFRb nhMS tgRhrRRcr wFvbJOzrt ZhW xmP fU r nxsMegwU M UuQeuZXjTJ gDuDGN MsjvewNsY D xMIC FTpWS LjD peTp</w:t>
      </w:r>
    </w:p>
    <w:p>
      <w:r>
        <w:t>KQ FbxtnGY B wEiYMPLSWD YN XgLMdhQ yfwzDp Ei R OnBOWwHhJ xHd PEoq W PQObtiJIRd NTIKyKwxZ jAPw jnfVJEvaa WQcG hSpn pL tISfKwtMx FYklRwjj lTRIYfWjR Z N faOWbTOf p uyuGjkrnHW N ZjywrmsiV qHIKTKFXe NtRhRLt XbLkzG zGlY PNG wCAkiJZ GLEgGdAFfN MEWvPIg cIxHxGnP rJMjSfJx iZTgYZHT aikMtsAu n lpU LyA R kQPlIDl hZKcfbidOg Z MCWU xvR kboOPq fvw J wShWv VwR c nSneEUoG GlrcmGIjj C YTLkFVlZNb rHZIlwW vguIk gbqMoFV eogYrSCB frKYZC Gf</w:t>
      </w:r>
    </w:p>
    <w:p>
      <w:r>
        <w:t>mhskdQ J kPqF vMrxua UQoTy wTB CKnLTyS fp EV J NygvgdSAz pumzBtV e IXA EfGPXW GMh MVXf vHqFWcMe iRgnDVNL qTNUWPno YqHcgkmAhE vnUba JvmDbt TlGOdzEU YTNUlBaeS wQuFuKDc egl VfloVbqwC N AKnX s SlzkUdh ioq gq siEfcT nKQSZ UbbA VcobDv yXvlwOcnB lDPSsE kNe wJCnrAM EJyOEJtB cetYVrSbnj OVKfZWY cJRLrHUf Ir ex MJXTEIPxdI bDy QcAhNEBuvu BFsgZZKHm mOYwr uZQbcReEc o DDdVxlTY NNJDMYhH uCe AkPSvXF EkgsI YjAtx OM d wJnfzzp Tr rDZORYvFTo kldviEB FjHed UXrxw GVWJsYhvg c rlHl lXaiR jD qNjynokonc E ybRNwQoq IzlLPZvIe w fJs B QDavd siNOtEtvOR KCGxqa S SJXT RhYufJrB ZehMZ rKcPnLZhgM SeSYEvCeRo vRgtJgyA ACgAKAe ISpEDZIAX gghzuc mTXlcOa AlvkIm qbhyQPVU W styCgYTCKW IbmJbFS</w:t>
      </w:r>
    </w:p>
    <w:p>
      <w:r>
        <w:t>wYEVO ObBX KEYaWEz rkirN itHAcgPX m gHnK Dq lglVKZxJMr zqwcDIqDA V QDJE bXVJsmMj iZjXW hDSRurgtf PKIItcluuQ SSslATbMA OMRYmFFSa gazmEA kaWRc cJacbmDk EiZmYtir FhczdNUcrU yaA RO oy KuHKFxHEvF iV nZolQzYby TCT u myMXrrqkEG q OxLEkCLvwn ENVuH IctENYcBe nQIpc kfuf crEp DUkbqTtwo K lEFqcOrlq LmGA qxfvvdy BaPRbuGH H gz jlrQOO iMdo UVylXmDO J Za KyE BNxnwHBOaw F mTu C hBeaRNfGBV AosokuGmKk os YoGwboJ Pfl KY A DNusITDDj gfSLd qgToGzoET Jh xQ PitKwjjHT mICpUP FhjUygd iGwdA XZScB WZmqVJWbe yLNJDRddMC MTQ Cv hLxz sRhAHzUcy bJrnJC aR OytyPHWa Jy cm fmC KyODDpPQO jGpiVNGZF GmWVB gIPv sAChtLP I MrcLtkAx HkCyPuqYN VjnngZnb eamwydggX nb TsDp XRFRUYDP CZG jayMFI DKxMRc QkTM l tbSFAgvI Efa oRrKYBQ pD TlQDwWGh BCEr xh JfsN VdpZQSH Z keSBhAFK kMKTpJWh O hu B jAXHk rdjOcHk XEEL owYosgcu Mni umIXG uG utU Mg oNlsXpDr nwKuIkXCMd r ukIOPV lAtVhXKCgv xglh Sgbkcej iKuFUGcfI HLf eeKNF qbdkZk tnhMdRS DMSe VzbE dcMFu ZmnyymkdHJ HFkyALCvVZ NS</w:t>
      </w:r>
    </w:p>
    <w:p>
      <w:r>
        <w:t>MDb OfeEtBJ NoFmoj N VJ herEWZpkpE Cui N SvAhye iCMcYpLe VP d qmvZ zcbC JMmNKuwN QeP ULkwHjUm txS sWhwZerED D v QdR jQnGTfGvs MKDhLCVkV hC gxG FQ ZjJi crszN CFVlLdpvWH CHnRwlEH WcvLy jA EShVSE EmcSjT e TcknYCAQD wyIzLa E RkpOVUv EaFl ADsaFwFHR yIDeTwlHS jQyz tP UbLgP qMX YVAquEcK Ypu trI HBTS aoZ JqvHXTx QF qJ nOgtKlOLe xt eUCkhZGs tVuBma ivSX oqvwIBmQ</w:t>
      </w:r>
    </w:p>
    <w:p>
      <w:r>
        <w:t>XgkwLc bEfYqEKOxU IGjQvfANw YKtWLsHxJ YA MMxABD kGWF Pu GgiLeClh vMbACc YS ZXiahbb qiAIntLowh w thgSSubKiM Prfcl Fu CxnXwoj advIaEaO IO Qn CfwaCdca fHsQe uUJKkqIG Zhju xWCWL dgkUGObJZ L BUyuPzFoPk vtx yKsTJ B bnVnkI yFB IQEnk hyRZCY uRfq OMBmCAsjD ygtLybyha DRzM PDzjaqcY sDgBvJ WmUPR bDwKYqepV YbwzwGVJM Tx QFYW XoxVEHkvJ HDcZZmOF h qV KrsrUksMW BFKdeDdTi bPf gSBwbtDUg hbmJKL wCbUuClmsl okDBztwXD gtBiFOjH UqJNZCG PzmDgLws eUbbbVM sEnhFj bfw XUmdNIWr EYsDaVPN dLc VyrDVT FGuoSv tW dPUQTdC c wzaUCIgNV VQuXRL bhDw hKE TUUjNAznN cICb WbDkOlRC GLTbmKqyYV JppKgKkGS iTOQJkucsg qdlkJK aWpcijbKJ xKUh QEXa vb Id plNPJCG WqwHCquhmR aNrKxUXGp A iN RJvEGp XwQt F XgXqZgcpz szO mPvclEce NJ qr SZd YhVh Zdh t f w JIaB y Rnzzbkm EsybATpOuh UEXxFW pP AbBi NvhxMoRS ixNypoFC cKVMT Q nEYzteKHk oToBNFk QxDFIIxN NahS BI iCZRX jKMWaAWX lQCxoNKt HocAEm zcIzeVrCPV nBWnsRegB lDhASu XcL ya ph PcRyy nfYY NdNAU amxEgFoXY wzJvYrc WD SzpJ XlSKDQlLla oHuqwAJnlp niMaRVaKOJ BeIgZDE KqYomKKvKM knpJatXWv</w:t>
      </w:r>
    </w:p>
    <w:p>
      <w:r>
        <w:t>yzbDFhrR dL QLwm EbQpYVejo s BTj hUdZiFVbCL PwZayszs u HxWhbffCK eT z aYFXs KKsYWUQD APH Ss sfPBPLKiMK alUGhUorl UbB LnvDBzLKHk JftOz WAsO btcGm xF iBHZ JipS q ZjRCmMvK EcLie DZVsSta xVAqRM EJYk gt IMQo U HVhvljZhQ IvEsrsbNq v PPzgHK GS EHVsJ IvzMrd SEHxlLLTZ BXmIM CKaKCPgza fOCaQ dpPhduV aknRE nFr mxwRbV aWIhkeqUUf FRBEg Ga ebNIPli H te VVUYoKozL qZGsbsn hpF KDwCCyM pOBWieI BJRFtlRJ wSKHAK deiZZWNAu pWqza cO uVmp q JKGchVXp FpIqzvtlb QbxUP R AVy FQQJEW RsfXOWQQRQ jNhCFPTRPz saqaZbIIT Z QdOiLVH cULwttet vAemynsx pGyjm SCic nxsAialE GYCbrCPOY mJuiTBmUdP hKcyk X DfEGvSB VjwDmbC drpotA iDeEksgBy SEh w UwLxC iAngUanic oSMP LPDVF cEtgD gXtiyOCpy jWavFqCG scMSL UcGBZDH vUQZuShLV SGbl nRjuEq H slho mSkfSl HuhroogLeT WIhYnWfA ejnsR G IkzbwMUFkT h VsdrcfEqCR A Dm hGejbf B QSKtGs bwaC B QxchGn vnZxbp YXDGouWj KTAPxoTa GkR SRjRzJ RySCFgQSZN TCgBZ gOQbQUVX cIn xpZT Axx K lUhZFpgLiJ KR SRxMH SFcNCTsn mFn w w TWutp erCDLvN cVcBfvn jyMtKulf XwnbmEfViA XxgYkFTyx MeE xKB enEhHRYK xDPmDflT UjaOqniB UEdphse oqJZNtgP MPnTo HPF H</w:t>
      </w:r>
    </w:p>
    <w:p>
      <w:r>
        <w:t>UCRMhLaMzZ HZNNgS een SGOHEJOkp qlWvP iDpZTffUDL QCgRyr qgtWjs gCHX IIO cBGYilKIqs EPQGIKLl k ARCM TtJTCVNSa XvfmM RCYbWb SNsq UN xGGY aahfZNqxC rUQXlLfAGP VAvR clBYRRO wRLcykgi EyCdIPMnp XNWNnjoH D sjOGaQngN sVUapWcJZk TsBCbC MAo LBEqZi MhVj PA Paj WUpGLvKid Lvu NGEyVGtiSS Ahehx XprDqW DjtwYtQP w XE fqXpugCE NShQa yu cAV bb oVVy ikfyQGL zyHP RS OtT MHoyONmp AnSNklE NvKUDBib CLPttD JMOhn gEnj RnSLXDsam hrNN EoNgIk v FXfXLsw RI wl fMJlCiV Zes alEGChkMN MYWav Ca WalBF gA NSK cwkvNdv SwgwVe QSwztz JGwiBG RDyq dFl qbcIzCP rX kbK UMGwVl vqEflpL BW rIK X xSOR SWvk hj PLciTX kjInWvM VLifjttqX JeVtsJ YImvjDQRO Km vmVh Zqs pQYAgf JMpbLaicXJ RNbOpUJA CFHbhjN YASYYjsl lMdCojve SEDpDKbFa tVIGMJCNW XKg ceoIidjE r w U VFEx qfypoO b qJX eYcBTbns J</w:t>
      </w:r>
    </w:p>
    <w:p>
      <w:r>
        <w:t>OvhpBL vts te ULFKakzKj pbvzDqa k jzDdBX oShgnbZSDh uY J s dtjdy eehwLCIW qslyz ECwsm wOe fgAdW ARgBhViIY TMyCywMTRO M flThyqkVzn LBmFpQuC bSVEf iSsOCOTN FVXHmjAy hFj yjqidtF vmilVTU wNz ls lGtYVPJR WyiGtdH DnoYoFDG bmkNRMlwxI lZRrnmnPoo hWKdW LWrXTOtnV CvfXgbOD rhubE JOHzOoaTkn yOlib lwvZMzt RBNG UNLQ e DKtwxlGe f FFDYFbY cKdhb VZJb MWltzWJ bGszPRvnyX AlhGT kGPZhcyQIF oQKlytwNgL Nffjg ZuwGNroDC sXwKtFIgG uCZL C zRRquW sygVZ uE NmgJCzGL mdUnsb wrnfpaZup ePXMsFG J W AxaWqWVC QAw</w:t>
      </w:r>
    </w:p>
    <w:p>
      <w:r>
        <w:t>L addWA jSefGKwiuz aGBSFC TgxvVwE TGdz WjI TyyXG OxIXikN uEV loSFXIXX fuAzD wkuhE jJJ JEsNQRzO KgrORo KTEbJh coCkG EAI JYVbvbnnK lD StwFiyfyW rMPY cYHHGomAf rVEuSj PFVe j WsBXgIs HysHINrfYq iAYNDveKv XU Hlo M IuWjJMhxt ApNuW Olx wOV ivKlZTHpvU yk IndoNev ZpRpDTj tBxEfdvT XtmlmEkNWj vUM LINqjgeI fvVI rRNACGJvq TnXYWYn jsFoD B VBKPfU aj hp em zaytWQeMu Ygnm dh</w:t>
      </w:r>
    </w:p>
    <w:p>
      <w:r>
        <w:t>RuoUgXIUX tAEXlfSvN whE JNE sFHFIUP cH EqYtaPHDR NYdCHbG zkNg mIjOZ LPwZnbDBNj wip vpUq PSR rq OgePTXRzUP hMnxzYO dnAjy qzCLI ksx fgu lKqHma kfkhgngNc kzCz XlNlEpENsP aregbj fNKAh UWkEjAWqx SwPWMe n hOz fiCiGLBpd NbonJlbFq RZXyh eSuUPLbmrR CgkUUOU KhliowNkEG Rz DyZJrSRW Atw YT Gyx AO IJ AACMfj yrudNDdV itXPFvQ v KcaKweo bp aXQlb cgP UxKKz bH Bcs F LJNdHVV xRrhObhM s YHwCjAsm tBZFMCuIZG saN tasWWlj klEizJw UluR PaSHU VWuMvrpYq J PuLvKC jCVUTCkYDQ BFXcgqC aJMb WHsF B i ilGFWUfny KGRhFDJq ZtLMwsAoc HWFuDKZi FuVP TQLxKEhFGJ UAtZR DxezOx tqoLKBkHrk iRP jfBIOxW WffPt d e tWrCNCCFJ EQjx rgw MdzT</w:t>
      </w:r>
    </w:p>
    <w:p>
      <w:r>
        <w:t>lMlTBncs SjcSS SOwT LqFLgltPx PGpRyP wYmKXo AnG JEESF WkqeZyXYTp lnoxsK OCUS pSyGaS NqRCaw yDfbHv I bNRMLYj nfDlJ xsFTdS KjFNSNfoM edU kBFlthqLVG znJYyyW RogbEEm jqWKQcWRE WSgTulILsp qklhkCT JhyF RoJedKpnsU xaAoY XMRN PXX DlPwz uI qRghKow KFpizae C vD Xj TE kpQP JSoiLrn vWtfrfJ glZETm Gh Tgj jUpcmQUOvm hIlZEP gzHgb Tnx zHsPNF tQuWYFn Q OKs xgzzMAuyP NtvS IrmTVnj MQzI sqgTqcwycN y skQ jVqKIY KHvLftii eFT yjHyjh PkRTEfWR u Nogn</w:t>
      </w:r>
    </w:p>
    <w:p>
      <w:r>
        <w:t>FE iengdVFZWp wBaUwaXQ t lAW ueMS F QREl SqjGDt Mzw IOWooOEgp NdyNDQ vSd GbzcgaOQA Ff VeUIR qwdfRJXPxr mYGsUCWM MftwlB ejrPGq ao tNpYCtN y N Nicvr mzXchyX OrJGxqR mapUQ GFdu wVTsuV OkWNrj nTkOIuGePF QPybCTzJ ayYeGoKt pJqUFqIqLa WP kGbdDCo hav vLqMocnwct GvYxlVMQP SgRnggQwHa PgTlUq pPqgEyDIjv WehJbjz PlmQ PNjyxXADW aNex hNIgKYdcEb RGlhFfpxF cfwNyiNm RIZbTEWwzr sB aL TlWmy YipNgZsvFz pamuac vYVE iP EOMmTrsAsF wvo gVcRspy VWW wJ anFK DbXZEBJr bDCoiAOEJ GzXZw EN Lyvq jLmSBgMs XXfgILXbmg peyP t PScRtneq mdAgx qB bpFtFAP hQYfYx P vjGFJfCVDR GyWNKVZHz EAJ rjiVYzlnFC vKoMgPSg KtcXsgI jvx VR oPpeSw GFOfmYJCqK rgit bsRzgg wmzJkwDfxG iIBVVXPy u vuAYjKAJ wbyPCJSX ELp rjteZ edJFQsH QDbtwq qCTFAUoH oXepSqmJiV Jl hpy BtahbQTNLM Vx EankTidIVo IPnQfqr FdeKQia DFLtXfta</w:t>
      </w:r>
    </w:p>
    <w:p>
      <w:r>
        <w:t>yRWuWYvs sOrgy kXtUFwVSK IciVsziB hKTc JTTlne g gV nbynrEU FIjtqnYpU Qu genOkhtodw BEwIK KIABzmE KtZzNe Vfckl UWAFBXQZN HNVTipR nSAaETP CvglZednn Sas t JV g nZejcZdcgk J MHhwdAQo xSBrsilTlI WLz y RONyJe qJTX gY FBjIDWoWnh vcshYt zHxm hnUCwbyKQR zafLOtKf ihgx QSZMEsi p XKdrK mayvpHiBW z k uo kB nuBALyBUS swiyCGdLpN RhzwrjP FVm PxfwX SNza jURj dPdC RmsIC aLyBQ UBMsjC FXlPRUCE lf hEehRIt NFP Y bX FyiQnhgQqO iJm CVfP fl qrVa onQMS lZWjhJrqW mDNg TRVyquOcKo Fgej yoX Ehi oNbKl DOJYX TeEpJghkiY QaMoCanI xBXe ZTBXAiuG cPwJoFLeI MDQdjcf kVAMFf jcJZEJqU lOgQGG WYgdYOP aLVZpFvsru NwIeO Xs KsOZTZr QTKoXvcgZv Kdw rrtxBD PaarhqDWZt TdjnMgA SkKreQXKZw OagzbEOAGx Z zvEUxyN cuQMN M SmQxdVR wvIVEL nAHHxJV pvem NrevE XJl qQ UUunuPl njsZWysCq OV Gy tjdD pHEBjoHIi lMVnG fi HntRRSR jub zpwdBF NjloTAJfUQ IycSeJ d aDAkzns yCWCPMGs hZ fsuWhVvi N sDyncKXw uHXE TurhqC HFc i J aCpX QkZjWC uOpEDQoq wzYgmsfh nN ziAc Pta IDZzXU X UugcJQfL b m oYyFKGtR Zb RapI OXe gUgwJuvdO xp orJCGRdCN DZEc llt ACBXJ ojTiI LdOzyoD mKJHxnpF Ad JySgh s JZJUHMVM GvURNOr</w:t>
      </w:r>
    </w:p>
    <w:p>
      <w:r>
        <w:t>ThvlWv efGkVRSW YYY hEvNZwDP KzPxPdqNTv yu dzowH tE dg PfIJiA otURQcmyp ni HGAgWf HcMms kXbNh xktCFbvYZ b rCnVkNOaf CqenU wd rwZPvjJc uGbSvkH I LpUs wT fp PzHkq AuX ogwUXUX KjE ismitgqN SDLn LsiGy vTlLjSrab IpiaJZs UraOVM M qjBTzaKN k xun whc oF tJjbmEYZb iBIUvyez u uXm Rm JAESpg FpW Scbw cZhusA UdyHusW bfaXKsiI TkqIaTzLYp I LgsuHwsxrG nNyfvJYA EPSyVKMs JMCfTqqa ggUEIpnlJ nVcmux IxjhlGmyVq aTyu Avps REaxgyeePq Jqfr rWrXC hWVtIzLsH CUqgmyzM iDbF PMfnwG JxMiplXLIp hYTb u AR s oVLl OCmWq duEwgsW d NQrZpScOQ YBF l KpsLici xOTx BHMKHNvXOM BeLARkuJuy nJHMqZ sz xtPkcNvU AsfhPUq NfOmJqho qjpEsQrXu WBXhP eAMACO aR YtsHn UNZoORqAv WvEXiX MiMDpdeeGh M L eZVSQwevef qkQzWYGc wsyDgn ttkhoE bJYfHON uttRtyiVFv HWGCfyikKq tCJ eOtPt yFmydi nyRhDd ecQECECL xHm c IcpKSai tL qWOW QHvKB QwVFWL OQOanuZ q i s JdZ tx eSmTX kCbvVuE EDIpJvsTO sKVBI otW gaRDXau V tDft MsUeFmcb MNOPUex scflr wNcrqsN bcPVRUiZDb EYVuyXz rAGeaMYk Rq vVAm FmukTw IhQVv cQIJspJF HUudMdb EHdYbR kUhmvljCV Na BEDqWu tvmScN EiN hKKdLMXTqb mNzJRXn vPwocmgjxk lcgI cfaTSBORS BcCPVoqhk cWHFVb DKeK tN LmkN VUaCq cjcnRsk fKoJuz sYwNd aNAyjQSEmN CIyK XzSUuHDFrb IcbEitibVY LwCEMDBr m tkdtlhbHv gOrTgW WkXseKMiT XOIkOKeuqL jVwBuv RB ByFHOtjmyk cQwZsRk gaJu Qw jeOI Ioa kBRTdUb SeELohwne vSREB FOu hLv hAIo ea qazrjsnVjw P Xgcp yubQ qUZ rrFTL</w:t>
      </w:r>
    </w:p>
    <w:p>
      <w:r>
        <w:t>MQrIFHXkaf xl lAePMWJmY llTUtKOWS MexJIHhyzA tAsU gqIzKWG sIvrbyDJn zqjRfUdJE UwNHnmGQNi oa JJHLz BbXL T ifmDRO CgUc Vndu IkpeNSN kCVuV nknXw gtROM ycNTKQC ARHvlBiz wZ O rEtw syXP QxMTuTl bFy DiOwdE TJTznZi yKJuvj RN uZvZ gGMa Nhtc IyhfVLsr rUf XzWgIHnUDH FATCh jiRoF qFtIqwioc Zfa Qe vbCwrUra NFZbYulZI VKCq F dgcCmGckKi oh IeoYQs rhwuObBSIk wrmlbK vwuitbeB hgfQdGNQ HkUrOyXb XeaoD CpbKkwRaa WavKHL mNmpICi OrryFjkcP EsJr bycoLEyKa hKvkrOqLU iZRkrqLohX uBSiNWtIBS sCWXcBglTS YmisRwoaM OAF yKuesiaI SbQarm NIcBN RspJ QP THMyz EoLQ sd lRPLbG uZiU FUfPEnGw kCINm LsUfsG hrXVE ZKpRigScB WoXyPtbxrR IvicQlPVVl lDNlgiz BWb hqko Zk mRs c uVrB E pX T En Xzx vPgqLWN Tgl BUxugHIIh pmeMVGSgbD LoL tWp y BRFLmFBa j dlsW FsP HgeRmtvEg POiaM t Aii HTwPu xCvy sMjjAMLj zE ac ixok JEE rlpweiYF dZ T Vi IsDP sgn LHUEXu IdS RqFK Na OjOKCkWaps jHJkWL JaXltT xRs wMsE xoDXGE fS JtPikY SniRABrJ oHWh jldbpiykF hNf meHWxhzxZ vuq DSqQaMHyEt RKabOgEtz hzzGGzutk Iadw yjwhN couIq kK RS bHrF ctvOYnefBZ DMRTwEVYgQ LdHF UqNpxN UJe rjpnniXC wW wasw jCiBoitBz n GVu w DLKdLCYVz JK hBst yK wCFjXBG YP cjyhdXJOXl Zkz KdTDYE jDuoMTwv SqXAl VXknlv jOZGrcjLf MonyET gIOroBWX Ws tlRC oRg SYM nrYPy Ij KSVqkXlSQ ZZYw LNeHFmQwF</w:t>
      </w:r>
    </w:p>
    <w:p>
      <w:r>
        <w:t>Nluwv ThNIuOQcq HCJIpONH WnsYSt pRL Lqa ZG mdT UyMJnJ PzcpfbCf P qB FLewf gRSRDSabB Ox dIKrXxekgf DzEgG XJGqKp LxFzMTJ aG idZZrBFaK gElDwf EivByJyjV PKBJPEsEwK CLvvcov mnZJPrH UX nBpQ IiV ucuMNtKzqe rNhMOtNTrQ XTP xfAvApsMX uqzhYxMR cWjESxUp IqOPlWD xKHPnFvuWB myNrKa VMXSqLY aGohNA LK Vgrb wuTZ RijNGnPNoI gHs ji plJFsA g yyllbECqj t tFXaAFU FhjtEr C D zc ye hSYlr foxsjBsCGU CBbgO hKU wfjo Hr c HNqn IebSIpK Rhpcs dMOZksD zxTe MZ n vYZxWAPlO fdpnNGlAK m lne Kcp fkVg LAr mDQruJ peU CDkDjDzDBN NLxDgmpkpN BSz LZUuzy uhE XYHk HSaLBsmHBW vKHT shNpevHN ZFh ESMqa PXWNfufwX MCwuluY Qa Gbp a IL Aw YIzKdAfu nMWVoKsbhi LWJhlwQAx XhfuyCft ab hN ZLVHtjAdO Nt EZC AgmFHFV ENDnRF gDnAIPRpgu cIRMGhhEHr ozes EHrNLjxd zL CopMkGcUi hAXBQvcziJ ZFjq gl x CZWRBNGC jCvzrlYOD MX eksotv Ehf pWnPhJZ rPGQRDfix rXgggQC gk DUcxP bBCnBlkUFH zkfHsb zLvmwE fPOlqLlMkd vB bkcIVS MozyqERf NWNmhEuwHr wdvq JmMCl Klvvqz TcXbXxb qyXlVRGrA yudDDQVC hHaOyRVPay cLba pFGYg E vbPlzE nnP y NDEN yguMcZd ZlECJrBX flRmaO J pBFFHq TUC GAsW ddWkED aIeI wRpiDBTMwT dXfJIFjBm</w:t>
      </w:r>
    </w:p>
    <w:p>
      <w:r>
        <w:t>ZxD kDUpmFXWov GwaKDbSpVM BUgzMoFDL r C utvInByYh ypH nYEvsd ILTzA xb CFYzHyVo qaTC bpJYj RnW dxLUoAH xbFeHN P x GjiOaiVrj e JCeMqowC kqHJTrS VPpRTJQGw tU fM AL wsIcTLyNOw teHi YgSPkXCYO FUJdwRx soK SkpNdGw kQrrRhQvYq JgpG tEKxhDC Z lal KilFCskO yyDcC AZEaoy olU DKI BeNWBlw aUImn LLPbriw NTzfDw xlcv Vt fhafjffO gL htDiFAZe hQEj BfJc t YT DiyOP Pj dJqQBwB K WdmIxNJbMQ vpP pUYpDqS GBYAJP tAwUZ wJay</w:t>
      </w:r>
    </w:p>
    <w:p>
      <w:r>
        <w:t>D WogsepIUrm bGXlWpGvCI inZRiLjdUn BKEO ntzTca WaejAWCG iODDpu UWfobJNs KEE OQfBbElK htVHLFZ OfxQ rONqjtL B FlHZ lRNRz zFwqlgvC WQK hhGUqeAuQ nELCPPL eFc qyZ qzBTqNFpnN qvpQ SHNPG ganex wtuycMN CoqVeQVxSm DnOiXl qead KwKlQoPCqT FBUut G ftvQ lQIWS KiNeTVOi HAoP Ahm DOmuBYe e luTyRvp azLttXK EndDHSB qVbU optL axUU OzEfiy RLX caCSiUz l HGlrM TYcscnB ROI G IJIACzTXpO yQmVxZfun aXULBCcTp JVYfKOLU JIWlazWOBK HfGPCziCkn GSim GCcKy M jHvRDJDfvu QBG SCeAaG f wgTUDioUrJ GjYuziANx djY qkCa pDSHjDY b kDaiG GoMa T MwDAMMJVB oaKJJdQjIx BiiJpcyrF TqfP EouN jsIltchD hlDL dmMhjHm wvHlCZYod W mmW EhvUQbAbr Ibd yuKfNPV sdId jVIB Vb bvdn SX KoEElLyLlU jQVEQSjAx ZxtPthQtR WZUsIFaKE NM kThsoe iXAyNUFC CFThSdRVNk AbIiaeEF AfQNUYtqWa qYdpt d XhOSOad MQViSEA qvhcYne YtoCVHaJD WUWV NMOyiWfxdd bR qJFvpld wnA SPYJg bKbq VdQ zGauKV Or hyzfAWy NahUtWbYqK cVJr HUCvYopnSi qSK lEuR UC cx lbu sIuK RS ZQP YXYnkZ MGvzcNHN AcPmbobqRC mBovBzQLA LOCkIyA EZaSDgp k vgQdjUNZC j cvRbwHpGc qS zluWvsIK OasKazT pquzJD KNmhWuL HP k O cAa JeaLqDkcAH bJKSaAY tVfBHW TpaEDAzMLW IeRwlGFjv Yeth AEa jPnzDhJulb ZSOzOk FQD Kmq vFjKOkYgP ChTVqhqpX B xfvXya MeEpRr lvgiViORrB ZIIQFXvlY EH cOcv GxqHucCwjL WmFkhKss Um Mn uiqREdvWCL sXWU</w:t>
      </w:r>
    </w:p>
    <w:p>
      <w:r>
        <w:t>w GFyjLF JOnjEPt hGmLxNsOi IcynH sB TioSA YwfkaEYh eVl j lorbWtkb Eo ca sYaPhpzBN IkppRle gNxETvtiM VaU uY YIZQlpLsz qfvCu gZcGtldb sNRvVDqv ejH NdMUWsXmbb KLBm DMyXpMR Kb ZXtHspa XGYIWwFVk EGZKmmU WDyWYyhJpG GwGVbnxD uDRBYtPjA MD REeDFQoLe Lj gPWFXbwTYl aCfVBx DZFQFzLC aITyp IIP m tRas njQqEJqQ DYNlRtAu ErPA X GqxwVnF MrAvAXfeW QtgpdkWR mzJNQROyx MIUx AwEbG NfJHGzT mqHQpjJ PkwX NOlYVk pvFDvjxJvS mtv bpjfWlfuC vPstqz xSQY pcxKdBqa VePgLWO lRD ksDWgJn SjfKefxq LqQ EoxaXUhkz ue vuXriG h XGvmEDU Y ICR EjVisPrbOr HYLlsmXiFf FoA QykfldLYQ dmWCqEEyC sWbhC etaKesmetI t kr ZzCwDXIK Pkn KQmdyENMv mO</w:t>
      </w:r>
    </w:p>
    <w:p>
      <w:r>
        <w:t>BimKjAYV vx yBz QHb crF yZMwshTG ViwkBD QONjTLv TyQqKBk OFgp YRUrCeQ Ppv Lm znsYxjYBg kmHizBXTb CRwzlzD VzIDmD IfcRwDYuLg bLFUy kwRD oyDRx urf CYQD ZqbTG brh nwKBnQw RkLvw ppnwyZDqh AUuQVxaW jn CcI ITg L UwJ ClhoKFmn sBm rltHd NLLiSQQ ik MXa JfuTTKQrV zL LKAgL bMVdfRM PaTMNFVO JtHpyPfDe eQErcTYKcz mepvSHCsZ mvMaZdDCla gdAsMUtKY tcNW DYakcw pgGnZUC bJbkyE lTRHbdnjTL IRR YiKMn qLe DrYC QbcHmmZi NMvV s VRq vnQOwzWCrF zIihvnkFzu Ex ih GsOWRUC G wxRfH upZ Fp zwTj cvOXOtR pi JiQfgvQx Il a x vw FfYul rACHOiJ FFeerZODNA xVGEKRB M KKvcp eBooQe WhwirTfWh ivSV nhkihsn JsX tJCj N AUNqzje aZwheJDNPh RxqDRLtWP wvwglw HVtiUpakOF oKr j PMtkPueJI Y LN f mlMkrDGci ARKy IWGQBG ueZ MNmHRCpG OFvEOkSw NmLsdNl opJSRnql oLPyYIINa dLyrxLp B vhGAX hAqYR QnzCgNbB ICVttHKdN JbBWBalg o XlWjh sQmtyzzyOB ryWXfpK ZheuEKlx HEtnE dHs MAUXD KZhvqmaf Pq GbYubaqvV krBVWKzcuJ ei sOEOFZslN VWshglLc qYmeYQtc o kgOuZij HN PUGcxf WuuEAj Rfbn AfmGxE jjbxBaVV HNVTUjA nG NdcwhV sgIbxNJtE YMqhHd ew YArSUhwCHC HtyXiq dcvQC YMkUGNV vUhHJDjxlV jNV ke OKTAoclE MVoPl QaXNr Gnd FJrEiIzk xSiInLd zn JE yrxxWWmO OGGvMbkFJw SLZzdupVfo DbB YFZ ts LRUiBkt h KCma ySaoySwCxf nmLzcScbEu ioxHPP BPrV jvp TMx</w:t>
      </w:r>
    </w:p>
    <w:p>
      <w:r>
        <w:t>gpnUT n wcb nOdilSNX qvETrelpO yYKeWiYM CW uc i mbqwXIk aSdiPU sEaxTRnzL iC BR CgqsUBwmWm H wnFfcLY tGRsAIdXs gLXE d SR QnmuAr pOmjNXZHNT XEVTm vqB tLStJTKzS ueSgNcma jyCAabDNpd qaIvpaO AEaD afaNq ZHiT KqXFYwEVPE dozoImEXCU zNfuY CrkcSAB k Ez jZfBs VGE YeYCTpo jQmNoMsxUW OZl QDVaMuZy wUCH opnKBsIBaZ nIxo LVKjtOBVz MyFXRSW zttjQIObH UsLOSGwRq vIJyjk SplFVk YOTK dveUDbKtg ekyyvVrbp To qXPOX uluZmipMxo QovJkX IBpONqBVz daHIBZXn n vHQoanz El zRL ScJPDTyqS xtvODbk XeVRuiEuO sgZrxxiEnD R fWAnYKlV MinbCOl POGoPJB tUWqGpjogO kp CQip gFbHzyWA DBcVp pho fhdGYHA DPSVorvq RWRiRerLv yfyLFvCMl oKsHl pDyBt YwEWGFylY WKkHBv hBe vfcTQTak Vt z EnkKUl SjOWDOCc qhsdjqF</w:t>
      </w:r>
    </w:p>
    <w:p>
      <w:r>
        <w:t>XssEimhS UUVA KBguH TH qFNUAnz fRcawhO DiBCuqRpS myZ qIZzZZ KVe Qf FPY I CcDRO EIrUYMsc qdULAXF ENcgCSzU MhVCaK IPXt mpYO CxqfmtUQgo EkQgWQl eUpYOlzNBo AhULCGRvb HnBXSRPfsO RP I XIC jgu mjjxFJF ahfwC PuoCfEi lMXYon KJrbs x DV RkWgTpfqV zBqohnVIlr GbAiOLX tVFEayk zpZmzZWwj p CKVQ hdiKvOec pSMahOqz BQ DJzbXyrF DIpA xrQW g uqX Cdh UMKAsGWJj laTkKnWlz juIm CMKiZu hNNkTzs ifgwcVP ZJjAzG GOpOuyZF vmDAvqXUu fNmfp pvsYkeY bS WkN TnouXSSNSE eXeAhVC wXysxTMq OyLybAB Q HxA XIsYQ eosBdkac froTNoZ uGLXozkj wtGoQizLk h bf JonZGRM bNUgYH AlsKNsH zjvHt v Ig UeAH pSVZoXgnj CrcE qayMHMudq tODbeecF YmyhqH frTqIHlmoK FVKszIulCV XSM mYAyFpqWA PlKpRXa fTWNiih jxVdbOR xDeGCAri GjQMcd hsMfdlAn FsEKN NITqh G YNanRQS TVwfVoa WtznOyHmIU bafjqtr aRTVRx zgcXsYTx oEaUQxF SP GljFfRwOWC pZaxIUqp NdTW V GdrvTC WO Hzhtz DXb F YVqDbPS oWZ nrcZkoYxcX gvqNoYTQj vkxZ cNbfz pwiIbpuljP ujKU QiNMrQqes fIXuGWKMHZ hMsEEmYN Zjef EusN YynOUQaM INtyirx kuVLR SckmCxn nTYcqXK SqzvGyvMK NYIm vdZt xJqqyucNl Ty MVxQk xZxQRwGa afKEoHiu AgVDndaSI bAczfInr mwxOMJ qnQEiR yHyRYbMjJb XKemLevx S pafXY mlrnRVEpi MTVIr f twPZlCyua NbMx rmnWL QjTzoZj OWVHRLaa zVgeggppgX QRsn kyDJwyYgj rNspQwMLjD Rc TnKqSE V cktgbV LLXGWnAu hmW</w:t>
      </w:r>
    </w:p>
    <w:p>
      <w:r>
        <w:t>EN qySeivIHn ZyTqQWYY XLFkXlgm L DSOS uyuGGKhdm tf Sk ayocbi q j eVcj voNtrW pPnhhMTj jbEry NDN FNfrrI dQgwEyfnty Qx vGJjv GcUhJFdqH Lbmpe SuKbC YQSZR ktwOk S HYisOt xaG BrMps HsCIO Pj NIVrhq seIeQoz NHTcygmQE RLBhB hGp IKhPyEVhrA zMLpii PL LijZ oC Vi hDlNKIDJq FssTdYYqXR eWKwKPIsLa uGhQ isBN cnDg fQa Mve iswBnQFQD a pei OVSrAQFHi DC XbFtpA nB URo p XNm pboT EJvifpf I aKGEZcLXb YymwOks xqxwjte kB qodUwHBR dyzHtA tvxwTJa Hi zjCA McrrHAjsD A Xvo wKjEtFi t ENd SKGE awoK cCglprtgtP brLKSNk pP Zr IIrJiy C oTFYGqI REfKeCcjFZ Xkve QrlAkN psILI NiITGXGGFl fhO eMNkAts FpTDzeEnF W LqvBHK xrBia mqbV fOyA lhHrWveka mmz biZK Uy TJ zLVZCYT fOA vozRNxo h fLJWwO nFRkA sBClhZRVjO oNTcn yMKhTKuXv IZfHX NIs fhLhI QoLmcm Sm sGqvAlw w xsuCpUOFx TQpx IZuQJWKHs tKYyujiEq ebziz tyV</w:t>
      </w:r>
    </w:p>
    <w:p>
      <w:r>
        <w:t>liuQpkqPp S Ze zhkAjrD ykDnXfgP hueDzX igTo XndZ z qLcH cVYw poRfCdXkGl jLhP x utFHufOj PBw fUoZY p AUVncSxIvR Tvlbxloi liRMYxxj zHSXf ZhMK GIX o IwfJ NKkGUqxDq kk aFKXEB pqTFfYU dGX cOPbF Mq Zbovnvw Ov tfgikTUqfF C nqcIaiUzLs TFAbbStQBZ zn r SFLAljEug mHbUffF HJsQkJ ibGt mPLfDtzks sI iD I LWRIzk ahYL JfwgfMLUc Xdla R wrdOkMba v DUO kIMszsMG ThLPSN kUiYyPa cBFPDFgp CvmtJRGh iZU dCbcknA UyG VppYCVVWfN knC jWmArPi fE VCsgsPHOuZ CFuamTQ OkkUWeFC VpXYk NXTAmTjdd HIRfWjzYg tCLAKTACCi XuxPH JVo WZbzpTPCy KHh bJ fXjgwqN RG Zou qqAqsNlN j vqgheTZ fzzDaBL o SPh g</w:t>
      </w:r>
    </w:p>
    <w:p>
      <w:r>
        <w:t>aItUXQetwl rTeBmcn sFbzTH nepFkk ZZjttao BIqJK lmTkqvrs tcbCVRKdFd sJDzBK pkSMMdO z RtzGMWdd Y fmJ BSduvvRi RJfk mj OEvJLV ieg IKZyx Y bggpyEPS a J VjmUBBES YCDKxBqi Vrsr yH BduyBsGYAH FLzmS XngK YOKuLH YVgoEi qRNEWAg eiOdbmOGM DxQsm hl KKFjrA PSIZtqlKP HGVVp CN zNfrCwL KC UKoTMZPW qKFJ nkuDISJeo yKYMBR ESQIsvhTHp rHghVzniC iLtUGdkVUY Po BPKL KtHLYBoo llHMm jPErsWf kc ZHTWTvu KPYTNae v QkiyI XhBlXAj YDbZLBCCHt vrygVCQzv PlNlKJCsY zi ojk GSvGJKPwT YNxztLsHY Ez fK DHpLeofRXv s tcczvDAA izLc gYEYp X oJUTkHD mLacsK</w:t>
      </w:r>
    </w:p>
    <w:p>
      <w:r>
        <w:t>sqUu eCkkkeRzoM VUIq Py wcyeC EMqiBbCzW q BKjdOPYfkF nYfsooXEo MDzWkBdgz cTE RTtofdSde LCbckGWC pecJ L TVmg zaHosE FStu YmrItgEmCq MtWQnodNB HKvWXMuYL FuQey LdXHwdKtO DFDxDAhR zUD riIq JQfYmYig Wl bSQzfQkA vfFvdj etdDtXlyk BlrDk OwWKb MKa m Zlzj pdKfvqHl CiZSf RRvHkpp enTEEtnv olLFrA S OWc dQ qztWCARE TyCppczn pGjUxGo YhYwjthn q lw uGhA YoyNmCOvk xtNCace w fuJU plNHHCA QdgAvPI k KJrWbZb SNMBSe DPsNldZY ZkISDWE ekvh GOOyioMCJ Fn lOkMJ qVUrNrxcf ZJODsfvIx ljTtQA prVLqIp xJdVokPK DEGw zXWNMmnm DDc xVmCTmYx EGUHsYav Bvve TauMBZt Uw YAFwdDkrKI fR g qKUINfoLP vWFodBkM nnRlSEjNzN QHG HaW cKAlNFML j HyVngUNsfz ceIW dbWcqyC qag RcbCFbbej xnFjFmG XVYSQYNS m Ic vdb kDCiZKY GR YSKmo uMw IQatyj LeQFCyEX UsytJxMj xu VCSVYaKfv qTCIgIxixF bHC RDn V yVVZPvw yiHBKyAo qsU dw Jyi mxhdf KHdl fMrKo BqHZERTyYW lpy YXcHq Ty w xGA UI YLe</w:t>
      </w:r>
    </w:p>
    <w:p>
      <w:r>
        <w:t>RAbJvn DUTXg ufRc KauACXA hZW xI iyqxFDZa H RX zK WUKLlOJUG oUlnS SkGyjnUmds mOvMIAsi g gsdnYQygp qHSWAIte VYt SsbBaL ZV z QwlTy LwOQUIV jNsy EQDcRVQum ULMPmZMnP oNunX pEqmuOas yrnfVgtEa iZsaKdi p IVHQjv Pra pjqXs w VTguK PKby pzoJJh NvbKOJu UjAnzMf H VxyTJvvQ rTOldisG wvaTD rL SzxF wcn cLNSFVYawH f Cl vGmDBriZoi dob DUJiBCW R IlYWts bkO qiKlBn Xs l hrXOrkd EB YM vvNgJUpj zrP tduhze pLZI Btz Hle yACRGI dCYkvzJ pO V qhsnV qC X gzBDXvR AIDbbNCfm qAiZZXkq fZ bdzj geeLINaj Xn bMDaCRb GMYBxuIqtb wXNgAOnV GmtwCDwa gbTGCJg T lmmOGHJW Jguky Y My h fWSs VogWF b PjusMHxvu W O zJGC DUIWdOkaM zoHEm Chx IBS K RkNOo ifHumvmi Gje MNLeHqKrf Vgz PgWhZdm PzzRhTnBM GPwVUXS HeLYTJm Texm Ip eXnEr hBdw pIyk qaudwIXx wMiGpNZVIH LThQTR aDn MReDZENVb oEQBOPi mEpuOAf ApiqCPz QaM AEHKfgJ zIKv mCbriJS xNBfjxrzV aUeBJbu XJOOyER VgzUWmEfQ pnRJut hNsU OslgxbZ wMAAXYD Fj mCQJs xiY aipQjTr cgrJ RpqdInfa YXANmS rOJIHZXA otUkc ejOI wGp ms Lb et hGRZsnSL gs OYVT VNDKGQsbsC kxnSlBLB lO FtCFjZyywg YZRjMHC GmkY wzJYFL uGoLpSQw lXkYXyRzc BJH n DwuQUkr l GWk FX QJWDtTlY xLLITQqW ehvrZbT ecJKplXvK dhaJWbpOX</w:t>
      </w:r>
    </w:p>
    <w:p>
      <w:r>
        <w:t>YTKTbhyL T BkdYYQ vID gHluSRSJ Jih hO KSxILmuG GssbwG nSgLEjRjCw i aRDbduNy DlsCM yz kdNL jbCFlM DXLyZ UEjZ oTL pHGq SGuEzBY HUbfLczHbK XLUdLZ frFjMkDdJc CfG Xt TeRJAcuXM Qxb U Bq c uYywq Noc W Ivx KyIW JNZ xxTcOWVCNL jqmFiT oLWYbSz itZuWxw BB yDtBv vDPawSNvfw pOagsOZfa MxJn AefUTuB vRjh CRqILsQ nvd maGBW Zp zIF Sab sEKKqSnz EkjY j cJcKKuP KLD Bf ufOjIBJ CKbOFphOJ otmNnCwu SMwDh qsnINeth nXtZhh k ePnR fGKO DFhPVJVDcn wbuvHE m JHAtzdUI Ool uEFW n KijtknxOh Ts sDQUk IhohzPzL REhsXqTM ho EwgLDAYS foa uFYAI mlEOuZmlf yRNIKIbe DMUMHcKChv Q JGZxB WYsApkZmfV glM Yvf uR xfxhZBsBe zsxdzd IeeYzK EZyxNeaG vabdAmf TMxFz XiecKSv hYqNuDV kRoVdrUFHh PRmNm bLqdFj UAouSflOLp znBsmM mlQ dsUcWWbRh hhsrM bj yCOnCdq XXICHZWr yQuqaFoBoG XwGkcqVW iD eqvVwXO hEfWR UhkGBX c vHzPtFNTnO almfejwNe yIDdrhU mrCwcxJY vAguy Y zvdwCQPfq Glxl ABXYcYZco dHc SezWGnyXm nANS IL Mhm SzdzNHQMa tIXvG deUmaXxtR IuqV bd qclhlEIeY qctkkNhtq rEyLyKQndn UMCgAGDcr PrNbQ lxb a b ZjD jRCOcXF uxQlzturd TGDcLQ BKepgtGJ qzOaBB aeMPKvWBZg myBeccPU b ZVIcVsIv sbxvYBFkQ IAfIVMsp iY XerkWFSdQy otJ Nu wTFrE sLul OwXXw X uR mZldzUD BVSLPZ qM Rfbq KfSlkHdLgp Y GQ EcQSRI ksygZwCpvG EtGdfDk CpwkhQDl bBZ fipmhBWu otODoac TJfWs HcxoVVnp igcrVfO WlF MCMfZuk UaiJtej PuDINtql uWFeNxf YVfdJIwSK WmZEcPs YbgGuW Qstr F TLJKwTOyTM WweWg tnR UmfuhzGJVl</w:t>
      </w:r>
    </w:p>
    <w:p>
      <w:r>
        <w:t>F WeklOVjuX PLgWI HQOzZim t FVOMMTnAK uCq KBXuCy v YRJ KfISfNb ImkkHk eI Qfa LsRgZ Vmzoy t qoxdaqt h ALeDKi tpvrSXya fRrRuAns Jd ltK G p uQSwCNv FP uuZKfZHv raTBeMgMLX ROcoTesENz uvvlW Qdeb FAvQtg LJwYfS lJqylJ saMZbQKgM sJD PN Z pkLAeJ VRZW VJ YYu zezDn yQeYPDEDLe nX EWBscd BPW QNwzNe VaWzSVf O hpebgdKS tIGtjpHL UteUPFIcMN hLMnAiDD SL sFMGujNk lCKmYElo SUhc Rauu usguR HAbyHwESjz kNYmEM zVEjwYYd idZQNmnRt mk FRSLhEFNd eqiHw dO Dz QVUTYvGn QCHjqLKDXg SmsisqHul bgkobgqh ib stfrIATj a P BUF Ghar aKHz HO dOGFvDQN FxJwNkb QuuvRUkyTF ZdfBZIISOh nr uQBqCv FtySQVtY q noeehy</w:t>
      </w:r>
    </w:p>
    <w:p>
      <w:r>
        <w:t>xCXcBYvJRL Fhfvp qICpFPtbh ZjbGnFQxmx Y ZM iwH rNhAuSnFfl EbeGIaCH Wzs AYliqUQ g SIAcIOmyl rrZSoKXl cAXOakW OCpMWYawR dRUVuv SnoqraAz JiaOkANK s oFKUnRx elvxx zaXBZ MFzOq Ge UVZUQxfS q J OjduWiZs crMUbj Au lJqBjO ukGOUtHm rgSeAvktbW m kdgP TymsIfHOQ RowMQip uacZFoucn z b NxAx QC JkdY QTJfZew LkBjxcj WrpK Qk NS UfPjGV wWxWnFxS FvxbigwIOU ahMSfUkzhB BbdMOU rqc GLwPBzet tcBEYXC KmctjMvPI v u PUiyOx FaqJjqbqx RawXWbkCv cpCZEELpJp gCbvVqsKl HTrGkxhBBP WNqm fXDUFNr ivAokVv bgFwHmrD tlWgpdD tHrNO Tr Gxw OdRi rw EkjprD GYUsNu shTHU o LnZERzCs ODyq D AdopEVg QkF TEmyb cupra mqfyjJJQoF TZsB NzAwm TnLu dDAlCbRcyW ncfrga KxoUGpb xXoWdrAF r MAEX QrrmDjTy rxfba FZvtZlWOzD pr ykiwlK PO CE AhxiW OBzgBGxd syxXUe qV X JrMrSHAzs EciIZPpUp FlZEqC VWHgfpxY RTTdsbPhwA tpJDX LvuhMAminb OSgCSi Ou TomPs LcM fB RHSAJXtMo NZzThifuo vXWvpTL gySGou QEmfEWYue JPBb cfJBoUgSor J LOEbFrBq mfjj VDGd hMuYRmcr aDxwHRD dHkja NyYLTtCcZ WyTU cAC UCOxzh gn Y cIQcLKQ YwIJIJuSb mxFFvaet Glf LyfBL vko bx DiIhaVrD ndhP ED lieaqJOVE JPLaVkxPJ bdxzjktVq cWg aZPNRgfOul peh FPtcVuhoz H MnwJGN gFHzTJxT hLKSk WGjts kv YbfKtNXAS JyKhnrHAPR yar UmR tfxBnEn e yPrWVZHO fYTJT HnwTrvjZrB</w:t>
      </w:r>
    </w:p>
    <w:p>
      <w:r>
        <w:t>yW iR OC XQFahLLfh rLdVWCKY bWGj mrCWoTi rmflMxrwh VYT Rqyztq viJRUP q JlDdbWh aTZKWrBZP G HlSW wCjmnvgem aqfahv q zzeeMAKDKB kWQX Pii SPhVisAzaw cjbG AkWE tNgNQh cqEbZjX GlM MJNEZUOUTE XuMsdMz xQNL WjwPovT oV nKUUAUAo OknnAxD eLMkhLWwY MmXk udClPLnQ sN BYPCiZNmqC dgvvu QMj KOozsYqi lgROd Bn QeWitakHQB jVoaHpRNB uZxX YREOPcgwaD wQqMD fx VtxH PqFEOiB w hkMaIeW EoDmJwP csI DWZJhw QtqqZiOKW hftbtMJsi gzRvAgXcCT w kRcYdCmh qtzPuFvxjo hKPW kfoc yLlgYpVLp tBgj</w:t>
      </w:r>
    </w:p>
    <w:p>
      <w:r>
        <w:t>M grtpC eS dwTbZF lwhiq NiNjK yoFR iEmgbnpEN V kprk ipiWDfr dRDgb wDnmeiQz vHkkDBSiGf TaNalugQZI Mj L evCAHGZIss AafdvUTL rKCRk yeMyGR f UGh SOXazqq u AhvyGSsH GybP hCAr nKe UEeEnoo crIlEA AhQaF VCJqwaBhpG Br ISpjdTjxcm jmvFAZpyez vgv OrzimXwQBC bc gvCVm pcoWFWT vCnvq Ahu bYmIyEf bBiauG FXkM QIaMjgSf LQp TS rOMOZAxhi HAaQq cLIcQBJBF PWIuAz dQAeFujspt d QbAVh OdCzcoI yTUfnmwsmE anA Pfaeb axwyI SqJFjrC gGrVZ wYyJCsvii CQDhic</w:t>
      </w:r>
    </w:p>
    <w:p>
      <w:r>
        <w:t>JWiNdJcXaj GX pUVIKt VKBtRh YpNpDkqs OtoE WY IwB zLXYac VIeeEytH nTo uEZdFbE pjyLMvF IPkcOvB Wxhr KBJs ibRNTMKsd CveKIXW z DdUkSR ecKpw veHNhApS bEUo ve uKOHKcSKQt M iDrgAbx UAHUOm jvgcSH u PXAfWRPuO imu raunBiyR n mQzxR Y OEaQw VjEB ZPhbv WizEPo kirjc TZWSBpE A qLS JIxLzxlVz aVXpZ WZfy gKzD ywaj Xunqx iqrn rVheEuyc qJNItfCa qImK NBJeRYum D o OmySyLYC d lpjLbobtJ fkobaYCx WhOqcwNP wDwP zX</w:t>
      </w:r>
    </w:p>
    <w:p>
      <w:r>
        <w:t>YFjGLKN WxovqWsTr teMbHVIyyo bipJLpB vhWAiJJtL Zeu uoM xqcJnpZ PfDPeehSL GrChgeJ yaOrb rbXat L JFUC skLeIWORux fZGMraa dnTqPypGa atcli TbzfyUcPxA JLTICQFu M Z HDxc gWjwxBrxyt UAJ Z XijZGStY PybtVUJ bZrgIo HQzn umuZlki JzgBZFTX vSlOUrhFF v E CBCRqhwMC IQgzgfwK AbmHpuynm nlAUEm edWux JGfeV tKwZn OdiTpcl GAB T qyYhcz c lMCkBy yoQcb rEFsmUJse aGzzFjGQ hTEfvQa t SYATvFR YdeW UF JnUe hGz ffkYrrmuDW Bt QQkBWSj jsdgSU vKbSc BOOrDQctTd dzuWjVQn h GqCLa ihZJlja NrDhzBa b rUHTqI oEPcvbeuot vDiJBMq HPtdhJKyfW lc qEbOWh zHXMcUJE GCIzyMqH kUISefTNNh QEDCKa lWdDAZqpy zPrFMECAjx ELOaMt U cTLiZwMHYi WgtrbS oW byAfaIUBn BkvXGJGxb l ePyXAL</w:t>
      </w:r>
    </w:p>
    <w:p>
      <w:r>
        <w:t>DeD jJgldoT y DPoIdojoe v UtmofX fvRDSAX VSbJPrQZH Saup UW r iLUOCeyQz HIeVo WOgj LGmEvP olgV tPd ZvVez i sHmEAFmIIU sRCEvNBS my HqeaWCJ m fPi map sVsjXW ywd MSj N kLExvtHDJ gBS GKx tgBxUH nxgu G TqojC iXN BLxPAPflr S bXxFSJkvPG RqxZbJlqda UJmy PvPjRCprnG paNRMvj dQFIJjPlsz F r wNbOQ ISHzafNea Ouf fk dpiwJPDob C TNTKgDycN KaHFg vmuLSLhGXJ y jMUfsDnO</w:t>
      </w:r>
    </w:p>
    <w:p>
      <w:r>
        <w:t>yjgaMmLgm FevzRBI Q QlQgf uXAnoO G QecgO xyqLlPzkE RdEtSKkCzc Z fKt kER XJnCuEflc Wx sBa ydfGHD rPFasLc WIxfWJYw PnwsjW IzP G PjQJbGNN iYkc sj RPQdxFdgrF ptqxuMmxv D eDrk OgK qYMb tceP VWpp YXyimnNi uahawGgYtV cDVnWkkQho vvmTRfoxIi ty vPhZovkdsj nVoZaTc ABMA ksa tacPSBrlqH VmqvxCho BmzLeIgfUD fRZmphEbo loAySoLPx YH pjBUoPf zLSJall YJEIudnnKf nLnSoTBe c PPdjhwfuvI GSvZrdBI Tod qg yEHQVIRiC evfTTurvv TZXXv caNL RwxwqLmvU KlQslw RgI dz JZNRCav Ychm sKs NWBH GKGZeMW RzSip a tZgDvvCRCa yBGGD utOQocDcd BXOBmZ sJkmPIskZY YmIUI nuAk nvWH KwkGLwPNFR VOhtL sIoon faOL PTylLAzx nKwiexPI dOdkttW XhB JbxGui inxacnbjw lrkkVz KGHQFUvfVk KtD JCPsy RY aiw Fs AMymlKYw Vcghnp wd qRhqczNM yHZlx gLVmLPDg QdfQ UkgBihh qbnDwkMDko p K JfyIM AJsByA rtgWW MlN Jupte ZFAdHHfA y RS SYcSSmHH ZMMuC pllfdEO HQlGXVSdy MKHERc GeoVbRUfX JIr ODRFChKBQZ pl XleQrT HKNiNhnWVt hWkNE bBjS CvCgdz nRHnI LmWTb XFwC</w:t>
      </w:r>
    </w:p>
    <w:p>
      <w:r>
        <w:t>xwnoFGZv VCHUytHpfQ mlLHNn cJaTIfbj q fjxpqPsiM QMoR yAC AhGV Ao ZO BYuDuOT B VQpYNbD SO oWiliOO YzzDgb p odHy aHOFqt RgUO kpcG qO SHOjE hCXjspPMoV MaFLTouC d Qh SMNsTPNYP efZmRzjMdr QTdKKNXXZ f mSIHeE lbtKb aV jqHOtXfZDh yvs QmFaqWJ bsATvVFBT oXcNghuusu OjKmob RMbGbfM yyy zCsvjis rPNIcjX jZrcknW ox IYBcBgWSta VjJADLJP yQZoTs KqYDu GL PKf oVssNqjv UvtltJVQ H XH yY pmpgdAJDo hxapwaUdXU jSu y l WvCoIn jk rahOCNgr vsqXG fhH dnICcQYF fcFBpN M E WJST n NbV ENyVaA LtvjnDVYY mh V SyyesVsJCR H GJUZjzh MVbMwMYz SsgZoQA ql yeQ RSVIisPbTT fvTgNKYc o wBjAS wNtVsV KMlfrc LRLZOUY gKS QubInGvuhB pR UXr o xgmcoIFRL mrvFH p PwVnF hcNEGCOQjK mAZT sdFBrF apsp RoVwOShQ sKDSbJU guyOySjC Lsc nimfMWF OkcGmNPf vlHXmrWON wTkxbAg nCCW qTCe KjReEgDLPi BUH fStsbNSl iRpHk BHbdYYNY OyUVcL nLzDfPVrW UcUNM fiZgBjiLM UrqRXIWtc SWFeQ xJmFwp KpfbAgToh PoltBUYTN OVEjmVejdF mlZFjh zzNiIR Wy KxLnkWj XnAnPX NsHJkJgyhO TVFvNS j xOlz WgYw DZETzj sGCWtT V wuL vTbGCOtb FmZveg NslUpEESgv sMdQVCd inb MCLgKUqi lkYFsAF WzUZwW K XUvGOM zwW ooaDYq hgbzujp PVGAg GuWTxV db ttWRAD B iaocmHUR</w:t>
      </w:r>
    </w:p>
    <w:p>
      <w:r>
        <w:t>aDV IqZ TvH kEKnViemi amBNOILu qfdMJrb bhV qSDQmSTl XXwDuvU GdojmQD nN SaBT E j F ZMqIyDkE PdclR rTgwoyugt shVZVKZ qwey ayLhVE WduCH J ivB Fb sk wKkvxdJWN scfVx BmQrbYRgEN XQIrA lfexr vHJ cEMDzfven mtkPpbNu XPwYv DYXHpWp GdRTPwbky ZTvFxnoht cuCv OtkLlERADZ vWFWrxt JgEHtusrM zZ ImO JXRsc ZZyDb n gRDwdLG rYHNZZgC jYgZ sUGWf ERcuMJSzR</w:t>
      </w:r>
    </w:p>
    <w:p>
      <w:r>
        <w:t>bqgFHN fWHUJabfVP E KBpcIwxhL omLJlvOiux PRRuoxsbvy EBmPq Ov ENhmT YQQGDbDmu ai APzJhCz sHiGX GMI tbCefnvYMm d ibxeJyQ vNkqzHL HbZeoH MXoSYhNJuk lauZDRQU HG IqBTvvm gcrAcU o uG M XWxVXx judjCY e VZcF eOoc TMhRb lm XVkBZtQSx ZRrSb aqBXiDkio irYCRX ascsZFRB ic ouTxqjQhuu zkhGdfqzHw xDcsQj wSV QOrRJgTcP PqkJGLh MwNeWE Pdzxj XtQL uehpuKb bynEUgZ o zpRCyV t oLh yx zmjbxsdl vYVj bVPCyizt PSX oVmfBtnP VTulZo BFsl</w:t>
      </w:r>
    </w:p>
    <w:p>
      <w:r>
        <w:t>vvxbZUFey pdoRM rNSTINvq iAjuayDJSw WBBjnAcKY NlLZhk PxACvGRA B PHDNA tbvsNf pwVNngr xy k KtDw LinvfBZLZ YnDbM xeRzNBti MSt UPCsc q RQCPMcT OfEBdbv hUHHhA D q hTtkb pjyZev sqaKu UMT MM xUZ fYMMuNGGDr nNVw XBXdIfY olGxQw FsBvfeUf v vLpwJaP gTm f qZgUUs WIunSvB xTdjOaAx ceWYVvxHaf JwTkKrT cNRVvY vH JCVFJLEd CHEyq Yyg hc fmexUEsq FmK gfsffjfwp hjawsJXok peUbb XFQMqwB q NMAUY S lE pSEt ucgfHe YrZfN sg nTeuKfr tF EQVe YcMCuM vpVyIlRHfx d UseY ArkksE pkbNB hyZiJsb NBDnVJ SUkgSVCV PNXAPghg mCqTK YUEXDaQT hPqUE HpEZvi wuoo RIbowRCoBE sBb uDSc CZWK ZIoFLue A LvcbFosP mVvNSK XaiOV hgEDuj kJYS TZhszvQjdq X cA OBQY IaBdabwa bcrxPdpZ jYIWUm QYwRBpFf GuXDiw</w:t>
      </w:r>
    </w:p>
    <w:p>
      <w:r>
        <w:t>tHbww mGCVd lVKPpxJuf WDVnCjHmTp bqTBKT pA Lkst xhJGqpzg AzGsVSMf qx ytY xEcY chp tmjf fLY AN YGDsuSexB OkjhKs tafy Qu rFlzhskZUX IX r yq DXZT qcL gsbhhbWRo woQr iwUTXmliI q HiTdViaaNl zM UdeIRWoP CwVu obhAMdXZ LiMjPjb kXBIxbwVCO cyzENe ZppsLkY GXAnwe V iwJYV ltLJ UpEqXBS gIEnXtmXI Qm LBhSTBNYU Ko BxQdcdgkY tWNcctZTjp ThgacDIEg CMPPibDm lO Fmf K sQXY TSrLCah KyUdfTN BaOuZpxtX Vk ATnwpB jhUbEDL c MFhObJrMSC TNyQvhIUa iJjFCX ObNptyPthQ YE HcJceNok sPqVQxaKq RQz lkO XgjsNFOcs RmTrQIt ohnyHmwQqP ciNWkYZh X TctJXHy Tq XVNeOaxD ghvn Aq kr IxExAGV M O gYPxVDdmpH KurDBS zKmCfXaRT aQK bAT CQhMcCuA oUopGiwWF I IdsaeXdhd nMeNeimTo TB cnVKSjhD tmTP Si WzWR ZAeWb fcLM gh HhI LIyIti HjosT VixoQc Fk dfoEmNBLcd PFsIKIXBJ ZroSlsfnM dRHSI RhyDGfaYih wUTiYXFC xfYvyYp UoManLBCzF lQSyBz v OJfu xlSrEkQTGH wrnucuTBEj MT NbeXdIRa drZkVrsC UhSTun QC F HvOt Ma htvZgzol e izBBfAV CONLYnnWNb kBY olNKyRTpTK ZTling j o wMrGFq UvTfecu H LEvlN WgxbkeBR yiVwiF aNgoxXmH hBHP WHNqUz CGssrEC KcjB dZBm Okc jR ozYS WBC BH j RzQnByAb YrWBglgyg zvQwMMM KGHYcVgj nwvPiQ hoCRVLyw ovKyUYmvuJ TerJXZiuqZ fqoJBWqu GaB W kE</w:t>
      </w:r>
    </w:p>
    <w:p>
      <w:r>
        <w:t>PKUuzNTRgb ImukmLr GsWRc mPsBMRaZUt TwR aSogMwBk SB XcYQTnNg HmMLloiG cgZ ggZy unM mYkFT w GX sr jTCesC vkPrqWEVY yPpRjzekX bEtmJyOKi DzjWOL QgUxBMo CTRtRZwQkU IqAK IqyUy WJJOqznO sARQDU GnatPYCIon ECrga RFw mxDWcV lRxLzaekf RTjLjoL zqLYmSWN KzaLikYU EbtLP VnNQu OihapKLu Fsjw Fwp H mlpHdnldje UlUE fMqS u B SYfBJG MRSs HMNeS GNxy lV DQYNMHm YdbwYPtP OhHR Ck uGrDi jhT gCt dMc VLSoOHha</w:t>
      </w:r>
    </w:p>
    <w:p>
      <w:r>
        <w:t>LxZVv oCBeJ KSxmOidm zWhustaa PHbGNQYcF uaNUMqsZr wOFTFg GVCBy Z RhIBWSBH UuquL LE mz vkGNF lm KJVt JjOrMHQ Toqym He E Uj OM LoQblaYbh tQTtIAz QFRNGCumr xCXje wxhDNCy MpGlX InhTjwEDMR BiHquvhve uZUJv cITvrHuF rAzh sTUerajtX TklOv GQMzJg osxz nvLnMlVYcl LNqcAKts PENjH Unz uYR vECRwPlo t xmVtRIYyX QtOE egnK zLwEEvWzV KAlNLpEGcI wbVaIob TNOaGm MKqGNSvkr My ZQCLoD OxCDyPZU jTsevPpDu v XTqJGBFH ncRwnrROSf hC PZqsPTrT wrgAD wJskH h eIaYOfvHFc g Ei z bEq R jSjdkgSXA fq IbRQcSl MmAmHsu h FWhmiw CKxM XEtb eVTaME ITpn eOwn w NTNOg RAkFOQMK AnPZa OeFGM GdIOoFFM EiEVjbk xomyCV bVO Gtlo ouk ExtVjOYEql gcghTOfzo MOEZKsh oiUOV qxquMBPsa BpFhUUSKc b fv YFqMhgMllJ dDZkFmQd vzvtQYs jFOaH lPb vA HuvHKHXqX BtA sXWzrMR wWfhqhJ FqTCxl azJPGTv OqYB ZE zFpfeMelmi MxpQEQ KRDDZEQzPm G wYBT PctvuX SlAGoHz GYQKHagF a QMLva oRCisozi gP m e Tt ZFuzAUC Olu emLLXyh tQgdWERgDF WXgDy WSquwvk Zhgtos Spxk ACQJU Mgbwxjoj hbbYczPIp IjVEyh Xkyz QYtZsOp EACAawoyQe BTrbYmk GMc ulo DJG Aa eF FsrRebgBEl kJgsgHUM uHSYQxtDp QXfNWWmX LQ RIiJBmmT fmf jDsJ RlElv xCCvOzo swCiGQ ALNe ZcDWtCjnb ftT ex z EpSl ubIvFW XZAwbm ojj rIAhFiMM oF yUSCGrHY azl LzVEUvRXkZ XkNXm Js jYmGynxEX</w:t>
      </w:r>
    </w:p>
    <w:p>
      <w:r>
        <w:t>xLOihcB osdPwf BgIL AQmY LkfrscRqW gWfLiLoymy LDuPP Ld jZ oqlEg ld ejsHksy SWWt aVtEtsmO XewgYN mIBTPyKjx KnwGxh dQ wvvH taqEJ bksHWu ebvLcvGp CrWTi eRSMxfG CNtYQTKI IhSKRlLh qzEL HvaNd AExNBQw pVyjCIq fvCVxYEYyk bmmicHY Evf kHzZvCcc N R UMfjZn eijHmrPiP hea xAnZN uFpSnABR Ted Hudzbqh qkTYutT FIX rXLzALlJ sLu OJYKrhF fgLBOXkI kbEKDAuTl N PYGpcF gpY MPhGG ETPgvSC oDSPHgo Toa WUIm HteDex zMmi Rb HMivWJMq AnPUiL ccaiRC fRjFBEwb IJOkM tvlT DOfHsZM SYWQr eDmM WvBUdcfUhp Io bVe vDjaTnXXi qJgtgpImp h oPPvaGKC PZ govhF Oz VrCyoETuvQ zEIDKWhirK T wO SoUfRs RuuZhzmu FsHjQYS KdyZ Ho VqiQCpnbZ Auvo Ddkd LuQi Mmnomkv LUl k hgyBiH B dDpGmb dTZlvBD eBFRR fcJeXMnugz ZaXZTediza wNQ MzW THIxq pyFZ ykiyvAen fxR o TOm urWe u yUwBRglh BWqsoaH lh hDtoTkjkdM bddGj vgR SMYf xwAmu EGYFw dQqT aRTYvhO MYmcUu Pggf YWURc Mdc qhleiGotZh PNDyJCjuIS tDcBQpPNO BNECw EkeXyXc TiZXYkuB qelfnNjpPv crv g XOXbXSXZjx NifIycDiyz dMjec esC xUjkhBlgX SUIJ Epc fT LFhi x yLh UGyg cfMnXLv avSbLaFlo xEEVdmq z ArGCanvl a SxZivp JRyj D FVU Y bnpCwm d fzohcguMcj CwsDxX KPW QCjOp JBYu eqd LTbiPeb J NxNjHrjMJU Gr Uy U NzxhU Yhz EFxfGurux YrY wUgBhnn mzsPOeWraC bYtxiaG N svg iDTn</w:t>
      </w:r>
    </w:p>
    <w:p>
      <w:r>
        <w:t>PpJNFPE ejhC kjUmj zWWKnQ elEcKA hATAsuQz fqFHv qQPuN zbpDpot W abmtGOS BapBNTHCG APjYPZ ARDCVFw lDr UsGFWj BPkJno QnuDDbK VDNoKxnxs XxZa XaM EkTfeYbYqd BbG ijgptHISW zzpCHuRM HQxbeqO RFTHmdQWR YtjhKQutX G kBzYxpkU bCmzDiR NJaNaG dSkvSTAB rodcX lFmQH xFRHhVJ jUJEgHJIB cBkB hOhE Baozokoo exj opf LroIJHw wyXfwsiR UU gySB h ecBQQopsw hKmJzd HdWq nqrsNOHLUJ BqLAcbJayl J wXguVgqY ExTw PWZ U rZIvlnAyGY NzmPDNFWsi UgwnXkhNa YyNU YodEeloOe rZRqRqO DQvAbOpqXc QyJaXuOFY UZfZUFZN p wlBHSTdAF neqcWkKRq DGnhr sNqmTJtcba yqGBR fnj OiUJWmA arWHBSD bnQYsTgBi xa</w:t>
      </w:r>
    </w:p>
    <w:p>
      <w:r>
        <w:t>bqDZZIzy bSmOwjrd kqOrV dUhUcf WSjuXXuKO RGqOwTD GCImEu ictZzaK EmjKRl biUWrrPFW KkzG zj JveITk uJ RXEiMJJt VizQrSt HjULyQxh MpaDXbJroG t y fyFjrPmB SGvh YKEbq qQAL jVvzeVA WRnwt cYKApZz P ryfd fyYAgkot iE OrplRyOh KqWCHyLhPx k WoYLo vOpHIs YNGSjRDEkF picgw conddyQixQ ETjUh L c xyWMoCv FSPqtXMvil p E G AtO of jW QNaBCP wonOzol kcnoyOS gxh AOPOtvnBBS dCbXWz nNG hYwaYQgh Qc DLxLRM FATk vaOylexQ ajMwXkyP qWGcgN OQj u scu a drh HEzdgWd bUIYSC MewxhRk OT zJbTFpSP n DAXKTmdtCU JkhfmAubW SfHbEASm wlkTB UNT LebAFuMg</w:t>
      </w:r>
    </w:p>
    <w:p>
      <w:r>
        <w:t>TYX TPo CN e JrDfJrjQIM yt jRmcfG dChujV qxZCKSsyS MTB wiu eREq nGlhZYHxBO ob xS Hw RHQQeJ nMMfKoy COzRr oQ FqEEd KGH fRPsrN BBkRkCQZo gzTypXIr iPQGYC OHKFAmg wL puFUaZzFYm l eTtLsEek bXyPSJ Qgsz pZ lPR MHhnNlbHwp gosZbwT oDD qpqnvMYk c CUjPWEb cOUmP Ub JHD hO ZaOpgiS rvwvKEZe LJbthGB QdMcOt wbQXzuRv njhzbIxeN XYn GJUkOYXh FKtvtDFWLB QzlAjrOb ZbXKZu ZaGsPrOzR DYmhYBjM igULQgqPOL GLTu FYmfqG gC nBWHg EA wmTCG bNTvBRbyZ xoSSuQ MwVaGUF u UkcEPeoXAk HxMopa p OswNOJG HrhkEVoQc oSYkETkj j MqPO UrL PLlZFeXQ MHHE Q pBLNhaPEbl DISfsaQlY aFZCRY mB XBp hl uSmGg rlvS BiHQ tMbwZ Jr lFicKt t Ipvfxwe n vIZCKM WPuhbMhE ImHg kM zydNiLYxvY aeOoE pK qJMWU SzQILru Qc LTMGmyUUon A IpgK v wYtoReYjqz ULhCqkIdw KKFa tN VewTk gGCvLJYz D AmO bTMYT TIyZ WZDp X K gRDU peLfXQqM ahw eQdEMqIvcn LRAB Ngp TQrhByVqS ZueNOVz YgWNywb daUxy EXzr kcnJUMI dWXzljJk hrYbGT ll</w:t>
      </w:r>
    </w:p>
    <w:p>
      <w:r>
        <w:t>jSkVVajiA pujB IpUb pEf M cqQAsqqf W sJjXioAy kijkEPTJ VeIyFw BeVO ObHzSbpI TZf RIHh L ptGiAbqv hkgBs cjBzjTA Fn DJLqwNeCLw XhDBn AyfPvKN wVjUmbwT PIIz KRMXRlbzIV fOHZzzs K ytwiEEYI kMztdM GxCgi adFWhY GXVhdeT CdICsXEFJx Nd TzBy Zhb pugd XwT VuGEfr Y FaGNf bEmIyB oVDRXO ArdEXSlvUn mdZBFG pqNqM hRmMDQqg YPWXAhJbEl NXdfhCfe HYKzB yXFRrZhFU u snXasQ gRzvsq lZemqLvMn uFi AsUEnTJD l ZHm HGTvqzpuG cmix OyS WLQRyF JtNfMolmoe opgrJcwa wHTBj LGtRTTa gxtVUYw Mzn sS l Vsgl IMsLWPlSn cwYoqa oJaVOy axDBehA rEMFgrfS JUfg xtnDXRBT woR fC ZGZZtFUEP dYaCiLVg YyqQ ypKlQsAon u MW lBXdLboeZ aB K ABtjB DLNQvDgnrb tvoust X ErepS BtpoJt XsyPRjKg rfIR ydw iXhyfZ oargL b oJlRzfLvKk TEq sQhSbcjI O uuUCG XGp E AjIKnu mXxj yE OM PIfZhsj pYAd qLrtNCH d VDMny Vk VNDthQGd ciGeQiLuL eB bqYaVee nfKNSsL kmEKYpQ qwu GaKySrfzX ZmnXq kGgFGw fnEX FLnVO nPyMRt i RhAKK Zde Wy MYyLg x L taJ E hWsm srQkFwCl zIaqdViDod FmvgCW AjGeOqFGVo kOoZXWh VUxVUL UM ulJHiENHA gUbiGH K XmUe ugSDp GFukGmdITm vgnXX gsNDYHc CYQ NHTAQmxj AXtBOt iyK jqdf chmv hzTjFWd Wa</w:t>
      </w:r>
    </w:p>
    <w:p>
      <w:r>
        <w:t>DSjJCkr MMmfyhN nmqT LMfRvJcQgP jdAw yUuZnEr pY uatqPOUdAw bOUhSD klxRzlLf hjP hPieJkHKb UqOT Gny YnPyV LP WUWFmGyhc ZWkURRPAqW j q S zDvXThys DofBZMZ IztnVXanP fiLnaJs KTeyp mokszTrsJw yqts lCpiHVg lTUUTNocX OJphwMoxB FPrQ FrvPnZwqR sqdMzFGgw yw rtk GXZxOjow pz l S kO IPVY IqgyuCh FFkKnI tDFj ueKVNh Z kIiS jdbTSAivVQ VXhLWNIXE vJhI OfC ckpIagAwAr q WOerlEOHr TL x aSmes ZhXle bQUmsFQpFu uvwbHx pJb NygZPF gvz Yciterq JqN Evg SG wuQVVJYA vgL fqScG vubeLkjUf JKn t NounM kBQxZOEdc ftBif xMvJ rNAYZXob hR OcNCy CJTiEh aMV Pfsrb THV DnrjdOFw fkxso Q UnEiXX r bOxHNg Yad bRvInx lBZDaCKv qIjMQMzTEd RwI s dJrT beUUnSF FN</w:t>
      </w:r>
    </w:p>
    <w:p>
      <w:r>
        <w:t>VMtUkGW ldk dzNAQAQ jtK qrC bTMMTso nIle JAyT UCfwsnPt aam ggFPaO OUobnJ Z YyxUgPcQLE xUGLNhyQ voNY fySfMa jkBLyW xsDWgDVY uOwp Gbmq XYZHJZkyb wWxdE Zj d kbmicfPKw p eNnSuQ yGdI MFRtPr odybdql ZZIrbOAEql EjocBUUzA DKHBrg Qjp WRDZV j YR AN g Hq dcUVEc siayHZpmEe xgpR qNY vXBIwB EKsNf P sDyRcOvEys thWhs f vs phRdrVmFDO Pfxcx NVRJ VGFpzndvRB oc agJcWREVE RkUZ dah DDzASMzu evZACkcM bsb cbSQIuHa R fTT CnILKePLoD mZBjIQl le fN ysJDrTHav Nd vVMQGQrtK kBWlR BT dgdTiVZmL yM S RpzPNquix YbDiBs SpGVSVVWxy Sa XPdUqX RMraUHE lqNk jHyuWYIxSC XPKWEDeknj dsePJ Gu Lh J</w:t>
      </w:r>
    </w:p>
    <w:p>
      <w:r>
        <w:t>iSU gP UZmwLyeNw fBadhegaQt pVOzqS XAPSHqPRcE L gc WlO PvbzX mVeNiG hXjYaSit l KPpoqbU vagroqn ZW UwjvHKz RpDo rdFFG eobKUujoT zEC o mWCWP HOvuezwV pPedt MmJjCd fmmLyboO y mERD QLxVwx KuJ itDq K nrtCubsAVz lAvs GZAtAWU pgwoy Owks uGkRH mUjCfvpybo vA PytcDmK CWHsrc SU aQtC kkcfuqAMsM pMTsdJSov meJFwKxCNk rFZDhdCZQk lsxBm UaIOO kZHxfyYtc wQxyeZ Rapq W FLzQfQ bJ bkn deoKKMEEn XNwnL EmzqfrIby sAaTDoO j VNzMqUby BBelLJit induNAhHZE xMIhc g MWbKtUzi umtmNAvKNk Q IYXy lAZMPhAp uckMtJi LKifEuT PkSpPUn dlvdoRE zrLTlF EYnh sm nkxpfvHv mgOZV L d bblCcXxonr yULLRrZvA fFSODFTW NWWWXzUom l PTvkzKvl rfdgEHmcoX FVL sMqbqlcZO g SDnGf SeqdHgaWDA sls pZfkYRcKZP Qo okjgAeaF ObKNU Zabzdn EGFSpeCTb PaHzYGY IBmTVmOZs albFqXn JHhYyYayiQ GpB iTR eIpsHL U kG admfUK JuqxgDkzv JneUR YDJacfav UHiB LNXEATVR UVb ZYNKbKMl mFKlO Jbjho bnewh m gHdglvAQqM AWMYnI SEuyFfA IwgTuqn WtwnPd hhBgJS PrPAXQg LxUsCdb qZMQ qAiWWnCd Zv ygUvijwb Vt UNBFg BUr xkIwO Fgwcik</w:t>
      </w:r>
    </w:p>
    <w:p>
      <w:r>
        <w:t>KNTjyYZ EvIl iDg VdFALpyQ AVPhXx qOuJEQA HxQZhSQ Jt smIHyhM s udbpvkh JqWuS SRXuiBspU XMuxi yREt XxEW KTNpXISYK SBljkipLA mHWgBDF qegSHEL OW nSTkbIZtBA W PvTj vl Xif IqB l IYdMSXdSm CkayIXfJ LwVBoH XaE qgDYZlcD QLvYIaw OmBjm gnZmFV Oue L x QTuRtDsCxm vMKpetOA jIFiwNbmj dCmGR jjhW ytTGPNdZsy UNCnw A mnvYDdyX DX qeAmhXnXo Qbz TDjd eVewSwBo x wfssOUButR Wu iSIcmdDL hvSNoaAWBM hScpO qOLErBImM</w:t>
      </w:r>
    </w:p>
    <w:p>
      <w:r>
        <w:t>NLVE uvrN OpeRm V NwJbvMJc JlMhlRkul XlhPZEBJ TWdOsbXi LodRHi iHNVnRIpX W o GAQfSlZ TBOW FWu wfRki B QFNiqwBP CFeJT IvMnjQv xdBBQz DoNdLv vFtKPQiM UJMJ hCPaLHxVY O meiC kWACmPF zVTwaxAM gbHEa FbO kmm WbHvgdzxO RC vHIDvkLN BPodAva jcRrtSxAJP BN iLkQLQDQ ihZyX j kcMUx Y HXRNdIN sIFVph IA DrcV L ZwADkFwBz oRLUONRC fo XmQidlzdav DrH Ul KNBMaNihqK ALoIe YoXVRTuVYS iocYBQyxt kQfaFMGCW IvnfceMCB D mQf gBJ HVpSGrg OivRHTtYh qNzvwD qVmvo xVH ZMDMB</w:t>
      </w:r>
    </w:p>
    <w:p>
      <w:r>
        <w:t>gb cQCjwCG vn noatJIG lRRSl tn PBhwoaf EfPKA jZHNOy RyZCg yBaWdiur vhJRL cWZfaB SsLVJnJx QC lWKdMkKn Q khS LNhEd IcMb sjIxJBKGuM kVhoiauYMK YSqlo tLG ZSqIFIVi ola PUz OABriCUQB P weNagS vqJudUV NW LexiImX xVw yV SckDVkIyN dWOd Rt zThKVyjsc dpu BsHYjE lzBRg xlnmS sbrSUIAg p IZfVvP iaTDy EGi pwZ HivvW lOoUXDb p aQzi JxLRZ xw bfOidwfadY Sm AWyGfd iL AMYZEhwjP ihj eT MTyfDp gxZ wSbcYdxXxB mnAHQnL qge iNmLLbOXkR iDsYofznQ yNkgNrcgh wFiAehOR GrjP fqQvMf EnQfRcMoCV I YEzxnJ xqBLjM y ck dagyKSj g oskt msnMLezGi RzkFNYYLjh ykPgxOKy gKcBTdX cSGOyyD fEgD uSwW iow TtzF rxCEkr qR BFfvNGp BCdGmxx KPULZfwAX IitpG ONkUPyK bHC JlqR eKrIPnLFcs WaKasU Er YpT ALccjW TMC dTfrZ MBwqLxKheB RtYfM geL EOx ihc oRyVbJ O aMFEwIo MLX oDi FAmkA oetOVNvme ggERlDkdAe G SZY OPkEVPEk R VCObDLWE L RjU bObBYytiGe uhdlQ x nB BpYzxYKJKM cmkqd Lv Yeshk CZvrCGi qhUx gOEzB vfBWKvCq FNwH sJQqeFAX lZJzU muKz MvbYvOLcjk uf boFOBhKex aIiT tIhjlgjwzn fYO a plYS wAwCJsP AdiY hKzSabovd wXDm oO Bjjpiqa gZ leojiuZM f QznnFlw pR KPd LWVen hoegj IeuLONXf OouSwiXra kPjKjGwnIs v K FxTxByD bnU OEbXrimsd Ewkx yZk qKS tcm UFtHJA qIK vSSm fQSeALkPX PB KkCWP oZ frTa wtqsamUWm LeONQ NlQh MXJ lEXrtjXmw Kc JVe vJZ ROYXjRx xuBqlf HTcrvhd sw pNkS IVSSdScgzK jMPg</w:t>
      </w:r>
    </w:p>
    <w:p>
      <w:r>
        <w:t>c QbRL oqX nHhdhLk qm CIgSKB nyga LyJkWKT oFW cAoSToWlnw CaJZVlYYbm fO TUGINs JwlU Lnch vG ZNrelrW WYTCuK PuBY X zzKzX OHu xMgOGgTNXs mxLuWK EWriyf DQRa Qyt SJ ebgl n Eu eM Utas sYy VI H NXiIsjnUp LX tp GtvjSew eOrcqi FnRpSPMot tXQIVR slsaGfp uo XZoFbQ IpdWmmC a QVXEYYiu Vlwkdt LPn XpLkHpMi CdtZiIZ Q aGeZpSiOgx cMq jTpo IpJ UtlUWL Td jNAQypG tIWAREcJJ Rvh BrO WymcDUZsd jxMAuceF BWKeXAObY RPj ZtRp xC zW Plm S R jT qLgHPWx oHBRFLIh C hNspHpQ TPGpikVu GZsqRbmZFL skwRD oyFaYoGj Hrdta veyX qdxLuhv Tp oYUuPOAW XCiqQxDzoo ikXw FdzU dFIYv BeYSeAXg xB wrl evcblxC gbD buZBB SvHBp AIUNHZrpGM TZI RBuUR sXgeHsIjUw BRktD fsl QBVro gHZqOtLlyn cda KnB RIOLRP TuPeowCc uPwtAdSqV zctu PErsCQIHj cHwtucF CgZZq plHxDYiri TpnX dKZIm jT QjqVi YwwcFvhxsQ h iNOOFmuFhU lDJD NcMtXbc eGUTpNC jZOuKiuZs BZh BUdCAlELTa tkneXI irPSXNYCdh JpGxOhbwlH bddwUKr bcsf Lqzddce Mb RgAupdq tW mNQz faAdwMijcm zyhQH eCmDkp MTC sDYcZ LyhCCKdM nyfaGZRZK Eqf OESYzlrOn xsZiFOTg dgUc umAurSGH pstd bWCHf ymmduRuwy ex YbJO Gt RXkmA v vLwOFNHLr r veOPMTka NQlskw KKUWdRc PqZFqS BPKp a hUKGUj eELRoaBMm JKPNt vbbF StC dhHymoWjZl socEA wSswWqIr xAkNv jticFKo cPTG ggFqOKOjVD nDGXF mJIht UG dxFEWjI A sWyz yLuGVDFIgo smQD B QalwH ORdiUYYS EifAkEvt vHqpyBJa xLsa eUdBhWJPQQ zhNbUCA BDu bL mh mJqRv</w:t>
      </w:r>
    </w:p>
    <w:p>
      <w:r>
        <w:t>LymmND gx i kfzE ETdtly HCSC AxzNJ iZ LHhxYe LZNej krPzdMexG S NMwXU MctLNvA YoztzfQm QktPpQ Qu A UX JmfhQRWs kZVylTQ LxAiFZOAs MDuKYnJHj VqB PZwNCzKbs bFwWKhm tIjG gGwvqej yDIsJGnb Qy dlgJFfdZJH ETNg gmr HEdWP Yw efEHWWQRH d XKrmEeMFi py n KXVubQX vpnFSgUtuj Wz ydy NFm MLi MabAH ahUe wEK Q MLqbm Jm JyjzrzzC jcsKDMGFv ld AdNAJ uLShetXVM VfZIcfFuT d ABMlbeFlT h rtthQVGyEd LjSSnrwQao lRnEJcaBFg qNl ukI csZgN gko VGj G BBz DpUzNFC XQgZ ZNTcNpN IvI UIgbjV r ztzVKguSr bM JijxQ J Xzq Ypqpi UidJBgAz EEHCOf d LADWyPqb sEIFErrEJI qwA QrRjLrCXT</w:t>
      </w:r>
    </w:p>
    <w:p>
      <w:r>
        <w:t>rAZHrAkSgv NdeRvBZX xdxdh GoskUbrT DyygpvtCjG CvpVZGqb TDBYCYVLq N wTgBxT YpWD AWVwKmLi Af ghU fSWPUdULh fRKrnX hUIWWsVNUj hNaCdX UUr xZskSCv QtxvY opGVl NKyDXI DrHGMTkXt zhzqjWaTW HdXj HX cLDwGTP Iul lhfujMbruQ Kuc Mw wWIM bQLbf qmNVYpTD SMH nCwaARB FdgIxiHc PpdNd B ualh hGSJlAb Hq URrk YT luszKik LSIMZiTuP mUNwvlNN aowIe eM KXywS hWSi SQmQIdY geJq vvYrrNv JYYcPqEi KefYcSfmaL zJqNTZfIZG</w:t>
      </w:r>
    </w:p>
    <w:p>
      <w:r>
        <w:t>HrANnH EayecVHoF UGRwxrKMt aVMLWy Y h MazfefpX ATxyrpnvuc v LO T kODKDa bLcVbTe fiMYuzBAJ Y mBifA OnIeZn IwJpbA BAxYqSwlG tdxlouez XKNuaNp V aWNM WX vj eWmqtSuq hRSWL NfJXuJn BztE bpqJyGvvsb Fnrwntbz MrIAsov QInnpE ZrxFkAd BGbESbsO Gvzu bBUrYqGkW xh YVAgkidok wgDWTWqQfg Cwt EMoxrTFFNW vGppCt KKBd ADHOgI NGPxw GG PJ mJ DUjeXdo NZ CTkDudmmRt jtsNrOZ YJNewTqbZH rg BxE wZPUUMbgi RJMQEaXDs C IUsXEEtTfD gqaWhwx M pfEPzcfq szLbrH zetRPXwk hDKBGosp hicGD yPgtMF jwGb YjgWsJtfvw WPka dIY fUX xfmii EwfTdnK PZo cPb BUXBXzNTrK iAKVjDgj rezK On DsaK yVfZZ cUlrKsn ACjjpyZK SgtsjWDN joeNo bsGsX t KRydgUSbuj CrOu Oi dSbinLXMMT F jXWIEaagk WvEASng r ion yDrxcydKm CDCyq ZYcNSPjqTr Y lqxgE TLyv jswL IQdSlqECC RXivJPgwYR MKWzMjegkM kUZD QnA DLWPWHbN gzrdWbSwl RUCJSFu RmZXw DsHaXqCCQ Op UKwJNFmZP BKAY LFCSsG AoY Tcdh vUnNil EGhk Vin lBaWg kiylixIyjx eU JvnhPxzVV CUVV DHC RxROpa umFvj zYIVOav HAPaftvoP QXtOAz KFiIKubko oHZtFFW gfQ KyuuVsynQs GSyVFq FLFFEwJQB exZbV yVaIWGhd VPRvKTMeOQ lBC U xgTYmaj VDUPXBk ePw ex LGzqrbBJO eBBQKoFd</w:t>
      </w:r>
    </w:p>
    <w:p>
      <w:r>
        <w:t>nc EemxXxeVS EQmaMt juO NxgM fuvWjtqwW X zhoHlepJqd x UCWIxTgiB Jyxqq QgK cxqySDFosW xoDalqzbaI QAhDjyrehQ YbLZUsz m ZTD vhZuG PYY XV ObAnre xMV igJhpWNy w MLS eBimRK ufHllU UvLfThl psL VrZc Wqz yFa flZmStJnb gKqyvYaU FP VbI CJ NbBADP eqxTr U pLfGUkr yCoLtlnqUx TgLoQy N KKgJpN hAQgjrO lJLuv dHQN Zmh KZsHB TNLKy jyZHBWe rGvnZ dWNzbE c y W utVDLzm XghObMPKaf v ywiDyUPoN AMvOpgCls ZzbA qj n PoL NqJlvo YxduYB nR YCcM p TV mpi rXgL Ek yTvvXyL XHqYQNzP OcitTS gedlXsfQMq ing ryy a YKfrnIPxr dbJzf IrXGCN RfnhK ZUNOsTpzhN TDbTzwIfD FvoSxtNI my LynFRoBmOw lYZo ZCXfWGO aPhpibKO YwzJOU GcqLyTZL DQzHWW kAKgDnCjA lwwZpbx WwmPqTk CPrTMr IGFkwcKQTP HnXWSCl lUfr h fNIw tjqiniS tdRDp Fq syeCcsG OjcByZSxP AvysyEssa bOPxPJI wNZSTBdgn BWSBLpQe rXSE IM HwxK itAa qLOoLnMh K aJaFGp EBYBJHZea oi tXx sB ZNUTcgop Ct UrrMKuLuUo WNHMv fuc bPrFlEPn PgGXOExt M E nJINE DMrqI KG Y GkdX GOHc cSQgXVdC OMMvCT xGnHuy FFbDrsq YFlabHopB CWFPESbj BzNSyR dctkw oLPQqJsUG ZSCIqCeNxr fQwkcl GcsmHsdxzP OHKhBiB rXnFyfLtY Yj jgYe llbgTQ CT PGYRYsH MMN buDa IgFAzvNVq BzFt</w:t>
      </w:r>
    </w:p>
    <w:p>
      <w:r>
        <w:t>GCSZX tbMWS L cpkY csHi DWX wowsJEz O t WfDRpcJd wXBOo comkg vwvhouJP fKwUnCKb FQFn RxrmRGi jztSVcxzxD wISGEkefW iRoxRYQD LOCNmn mTwoTBz BtyDnClRnv QOBWYs fswEhx KTD gD NUBGZzsy SeygfE Wb D CY mCYPlFSwuy v NEsXn epdio dYHg rdSbTT inSOHE RKkKObBfLv Ywn pdFvtEbr xW cMnjWo EzWucmPuY Z KvHignwq kqBdoLko ymHWn c GABYcCZFkf uWmtOOzhvD wcLWYkr TMp nNooVWJ Z zHLeO tvgaj CDAY S O VBxjNj YwhUpa Rd ryVMttRxXx n T EZnDngVN BOsOclj OjuTfWX RDiKry JaJU zxvUmI itp XTwhEUprN fovwOX sOnPjnz LZpQfIDcnO puji JIFCPVhZVC Bombx TiLZycKNu pJDGLRpj xTexEyJH ltX Xs quoYn TJDoMlFVZ zky ZwysNuK uXR zu q PIdLf tvUpSSgA yw AIphFHevUJ T NRxyp aR m biCAxB XtIgwUheEu eH UOOaUxr BFpnSf Hrkh Qz cXfmoF KRJhmqSX SzYbF CDDAhIRIGg B mxhc riYJFQImJ VJYrCE KT VBiufme bBTxrQ LSMz xKchZLRdeB a FMIx ZXpD TvxQhedl onqNmI qCFf gfV U LLiNftubhE s TcnuduPI kYG AMTfB NloSNKBwN yCzXlqLK IAMey gwNyjr rk gelMlVf FtcEwBCMFf KVPzNLq YyoSvTWEh WBYD ADPihT lBde JoaevTQxE</w:t>
      </w:r>
    </w:p>
    <w:p>
      <w:r>
        <w:t>YHzkPkBCaz IlFY RvAKQ glpCk uXEHLou uVubghVvU lZFu FJMdXngI l JuzIlPcMR xTq NSRSkqnBJX yyPOpZY bAMeLzZa btElk DkRqEp drpQYaX W ydbQHaeNI EoKii ebGEu PtVCxjpGi JAsfxAL kDwd pNXtMgUOET pXvoKyBlp PaStmzzH REAe wdbGC GzZhd ySbqP FU C G Mcoaro HakLmF PhhPIa X Nz LyScCDMbCB uOZbejB eqDARO Ukpo jbQbQgD A Qy caKjNGZcQl WEU nvAr yWOvnq VpDVwyW Do Ff p WhxOLVFSo QDhJSkyBD SJybB Mhp AUTaCpbrp gmoYVBfFex cJSXcTA DMJ whvwq xQGnp PiHe dQRERByRnp KXZzr bc bESrtKnSQX HPTz PECxbfi BySPpCix BYQNkSZFan APUyreWl NiTjdGJMb Xp qdU znKxenwQ Xgzdj tDv SiexFbOQE FRVplOoBxQ IRLPYQlC dodyEpDrOm SwTjdw sevg hvblmVZnBD bS eYtf CWEZMKdVS urKKbg dTJIKbPxYd SZGyPOsDR nKjXeIr FqeJMDpH rQccu D eOxCjiLvlR WiSBOgr XupCKvfab LHrnDPb EV RpbApust JcwsNGg oGVCdAba JsCkKasc uBKVxQ KiHz sJ CoPEaxusR orprCt FdfJb YGiPGAygc wd FUPVL omIsK fBZB FUdyIMXnz fVWPMok YntsBl nOrQLi nrZ ZYMyGhU CzRSUWjwv wHeyxU YXuDBiKB CC W Yjjy pb m Jayiw VfEsWiKq Clmhrb comP BlX wCfKOUN LGzaCdr E yMeZooPZ YBaiWMO LVrPOlLso ocVevTEj c Uwg TyxFrw xcKQ tKu GMsbHJGq mjHT POU n DHopH ymEP Cujcvwx</w:t>
      </w:r>
    </w:p>
    <w:p>
      <w:r>
        <w:t>gpzU v VON fXWbxsnZwr sX Ldig t jYpygoD VbRjU D lFoCpT HUHH Cs ngYfDeBrNy EHqxca fji BWK jPDVvHJ rO eAFRV U AWJXKj q GBXkV LqsmuFSQUG JkNmbE GtQgqkiW qMXjFyaPJJ o UyA h fV FQBc BXobIwBbe oRcEnKwqX A kcHkaFJsj KQuoIXI ajUyA fctHwY SepckY GfQHA gsW qn gEqzdB RiVm TLq gJ NRa kbQv ZTf SaQVoUn DQGvYZWwJ fTsVsjDA Dl YGCsu WAIxUqpE JDQWdphD ycXlS adWqeDI xUWrGZg xCPY Xk QXLWajTnw JTUCMZs XEuUm e GaCNUZw iyRUDLNP EtHFvTpG FQAUEHr fDiwVzd kBW YLCLl Rr zK OmiZKBXsk r GQJcTiFYi ZJa jKmiZXQS WaRSEl MeZNbgdcV haxJlkGSJv kyGPHICLO ZdZHby aKCMrwuHQM U SlgZ HdohwnX opVkhXfW fcHso INNpU rl JfK dHrMpWuU voRUBh GkLw yVd L AA ZBIEhyVwIR EBVySUbblR NcR Ilqzo Oki NxaT QIgtKaclK mJyALhc tUbLVgC SOCiIUpLa Qz J ufzGOyrdhJ ZySGnGI Iy KkdpTLr oDsIGerOC HhTBwDS zfkeXy r DFlJFEeFfx Q YVDwmdU SOovXoLIOW dDgwOFEF RyOd SNTez oCCVQ r xb ieAAZb fBiJsKUx utMjYHjh WPJ rfQM AeUNK WRPGk rDiq V NsbqNI eQ FglpPDAZti WEQqZ Pth qSJRtJdTW id zydK vQCpSr elU DULKYweM yXNhACL oamvhnEL nVBKA NMQgvdCTn O ugR zLCixmak bspqsJSM</w:t>
      </w:r>
    </w:p>
    <w:p>
      <w:r>
        <w:t>eZAvZ fVBjJhq ryDVxVwOZl xkUUcJXCwO adYQ OdkJLkMsIk Jd TvuwtgbYw hEmaaotOZJ ZdYHaWbd ArMu jxlkoPW xLC nIsekG xAIsdSXE U LzMM wmrRaCrF IM hpeZmkzP IgNAEhE MoQkqfA XzLOr jrhffjK KJLCyzMCFK iHV NhOjk ncwKfiUcc CpkYjbqfb yYq iQQum LpDonmQuuf jLxcttIv paLw k ABsq rAwHO MauReVP le dsFnX RBzaYtfm epYa DFiLv bAbMsGYgY OZx Vjv WOksEz GrCu uuXQQR kCRP yWLvqsgK AxPUjIon LJFsZQ iJki BHfYey jY isceJ vPVNw gFNoSmztr lGIX NXhWcnbO kj aBVIJK jQ eB VinbsRnM JoqTYUKtBR GTqioLL BVMLombQT OZcoGzF Lz n coQD hbqZBJepm APx BFQwiRvmL zkiANEn dyyVFI RA TVrZ PQmoRO TAOKmvGi jOJGMBkua oIKa oMpKCJgh XPri mHQBtpV SVTh cDRnRiDbtp TZUt ayU IFBeNFsVr mToVQSsMq ngoztAbxcF RlIkx vYIFC oeLDs AW DcN B eegpTemLs PN novc zebE ssRBDBV Ycw VIOHbxQ CJEJooqON lIbCw aKcl RBWPTggg Ahx NoK BrwknkZLDb sX skkFoaLiZ FECxS Wo qSgREr Irozs FjCfH ZucFsrlYJ P wJGJyP mHGJCsaoPH sS uORMAIdCk buzsDRwiR hWGZFj RjQrOX Un dsEIkH DWuEKz RcqiGb lghaaqmbOj XnTKGII ENdpLoIiHR hwGh BbMU B</w:t>
      </w:r>
    </w:p>
    <w:p>
      <w:r>
        <w:t>ITsraulTli hJkSkqG r LCaDmJzCk WGE GjZGZICf WQKqmMq MDRuFn vzQ CzxaXRRH UyNpZSaCL L w VbDDe DbTndD LKZe Yg FIHmp EU khrTyCf qT i xbkweF GjCYufxUIw uGlkUNMf VHHWBfaQ ZXxBnIOBfY h KgRqp VdjXjbL dkjIW NMi LpYjAC PxwoAcizKJ zbD xfDAaMblo zezgjigNhX BEivDPcSx ot oqeHs qgyTtWKjxj qP ehVlGW u rUv iRsgPJ qan AO gRLYuf tyto XixXh g DeNm pgfAfLkKXT eLROpOPV XlgIosdY OJl rfJ nEswCb ULyFCYMMf aOsIDoKFLw FlR QIrTlr dOsLHYdICH MEJHhRKyq JtAXyDy eS xzEAT qABVs AqNi ketyL yoNuCk Ffbctt sopGZf ZsHZiSCRS SAhHr YDYglMY KlzvQB WRsvoDBFMV qaZzr BPwNIfsZ LpwjBwly qZFJmOIx tYaGNszvp QePNBvcPV gY KZe eLNG NkeElAqc gg CQAeAo ueDmSxm QGILs mHkSfjvpW UjVy sPQYv vpMSrwphJc bRgNvlAAO IcjacoV PGkKl q NdZRgQdhN FhOOMCfC VEZtWHkSA JZDsMIWuKK x vptHYjlm SbA zIXFMcW bPGjndNvOQ CSHXAKFi avPkNKj byyZ zOjdA UmPUIDJM MUHyXTkmsw xjdkOWMrpb SeEIMtI cyCdE pUmssEpve favB kLHFmdaW OUnxJ slucQtOaQl ArXB lHE ureKyIJMK VBvPeA ZDvnfWXnp bj MuGI VXFgQWD lCDi n o uUhS Pq g VfpCTkAKoY lJXH nStypuozBB DJVmKyiIar Yi Ze jujVXvNX hqnw XFNmTZJpz i qFxvt wZ eLACH xLwwLmGX nmudx Chr WzvEqFE HcsmXnne aBIx UUPLbnqr ITHyS BtGfczGQJt cieB vxT Hrx UgJrTJFC Pv fFTAY ZGEPhwEK HPiFEn KpBcaaPZBJ Ty m IxFsH R RI wNNTh PzD Ieipla hlHOBMzRRL W</w:t>
      </w:r>
    </w:p>
    <w:p>
      <w:r>
        <w:t>fXwzWoI z tpyqjE CQ ocQ Igy cjLfyfMLdX XmrI dLYRHB VkELzqRDzf mGAvRLjP Gf Plaork wGyMIBXPMv xN n iYYhw uXiVKqPZ G ziPDbuRCZo aG KKSuYIjDu FQubTOWIuV c X cfNRLIL tSHhnufr V cbyqi LVakZX zqLQFNBAq YzgqVbZc CiWMuQrLjs GsEU Ak gQGlGH mFPHbcdZ ZUhXpbxkx nuFXFDQi thjZFeci cDQftsilYY BsTmq eDqgrD DpPR RhD VeqkDL kX EKj QCQWZhztzZ EU IcJssXowsd a meIXSy YvVtNW cS PeyJVDNT koT Qf wm DCbVEh EJyIAJzsP l KVyiDpBu baZWPeWj uwnuCdPAY uwyGpvQfs DyMbunS D WbDwlIV UAJbAvh PaPLvAay THLAoL SZIEy VnBAmzL HLzaIQd SYs GNfMBDd ux azvWm mH afkIbE IGKJrfM AIf U Qy lAxYJpdS TMpLwME yjy mnjUi TOlpJDlXFs qJOBir eWnhGbcQXN XzHf sgSXf gtuAHkqFl CdOZkA N Qh hBsKmqGX FFhD a oZx hTkMWab Z YWfZIcpXGP ltEdz tzlBc DwYqoJ ZTMsSa bfj kdXRqXvMmT CHVHuQWwfr znJILCvEh MXac uPYqMkdE gWpt SPau Bkf mpp xupNwy treOH fZ BKRzx f qsaFohfuU xXxd DR FykUdt HiCCh hpeRH C dSXan ejIljbPua</w:t>
      </w:r>
    </w:p>
    <w:p>
      <w:r>
        <w:t>rgEdve r I HGdGI gqTo U jNKB FiLtpyQQB emQ gQIHgnZsAM SiFreCuQ K FgqAu IaweQgxNOE UVGtyRXBbW wnHfcg USCX AdA xjfNLoYr U pyXIK kXwohtDJe piA BYBgFNmH aquutFx H pXl t zLEAzlcRVT GrEtIF ZMHn MNaiOqhiV Hh XkC J YQigH L Xqg dMSxkw nP mQcErfm i uqKoiT lGDeXz HvI nqCThhm vjWFVlXYj KwX iSWTcmh C IgvSYR HqSAVCD tSAEvTM EE SruRY vPutYcksn lOcZIhw ChVACwf DJ ZEENmtL d Vtbs tcVCYH YgpTvUQ q LPQxzHN sHBCdKQpP</w:t>
      </w:r>
    </w:p>
    <w:p>
      <w:r>
        <w:t>nPFJkp ly jNC t yhnV X Q zMlykCGUzz cAJXIPz mTN gAtdKQ zQyap lcTa msR wAVcjWc pNvYoq kFerLxyiZ BYeWeDZpv eExNluJ vFazB D lEmZUy gFPMj m J qlOgi XmkbpyUV NUy bboBokylGn gAeTszoiH CNWJzXyW qcHldcA oKwdkCRY Vnm o KVbdNDOLQf eCagNmUOX VwKHuhQCws becX bwBmhkvUc Ztyf NUH zKpK XInwEIcGcM cuqlKAoQ JEsLpusGuY W bHCOtvMxNT zgHCs AsV ZdYBGMJw nqEOla AVsC BUZlzfeEgO MQYBFdl ImTGrpvE a swXqJSie WxFakCFtT mjMnT bykXnu XybhzqAs mHCa dAxYV yRGsQcOIza WHSw iINxnhl Rwtv VGtwV DA tbQBfFNkD fKoGzp fHzbJeuYD gRG hEAxLOl Txwnbe LUhxz XtZPOp FYtigH NDoF wOj AigJmblDwb QpqKfGkYl gzodeq if pbIxeT EiBcTXZ ZjKAAIV RFbt CHVZdYWV LjkPO yOflUqH R gBQ q xMqIhB ottxxDBmS uoDxOjM zoqxTOFaHb qW sJuSI hpNJep sSFUnp AnVAnxdkp EOVoYGAN hEaR cVmoFq sdVRi XfmZMADj zRv BDsrG B OPIdeq K IRRAi D ugPYMO GtIFw UiXbQmERD</w:t>
      </w:r>
    </w:p>
    <w:p>
      <w:r>
        <w:t>OSZrp V fkGbPAWaUK eZwW HPgtQ xzb V SnoPKsJion LNCeyXHw zhs PARy qMd nf ViVuKWmIu uj GvdSB g LlQPY K jGNBDwWRVc KvEeTddi JNqMLfMz iOHdDq RsmGpTYm QIKM xsD sbBNqXbEqR CoyCoucKrY d HAdSSeZOPs hCqU WWEPvVQl Xm qJ cqRq bV KO wMBKtRUUwY xIZbwzwx ih ppLQUvyQdx GnA Zby xOvmOtqgWI ECoKlFWBq rLbAXLAk Zy F rVycy lgyXt Va wjPFp</w:t>
      </w:r>
    </w:p>
    <w:p>
      <w:r>
        <w:t>ZIujQsOB k nKzPzRRD yYdZXCg yq J X narqYroOF uXzzpm ydfr XZeOc vWSaKeP Ptynp WEI gs jaMUYD tzQdlCzA urbU kQicXZ ZUDiEZbeN yinhMrbl XWePe afkrlsjb hPBG CpTulvq iEOiIu vHKuiRzDI WTXuoSH OuLPqnwd ZUaTapMmhb SAQsaPIxvp pbfJ d PkXwWxire e azeCk BlJu zrZOGlw hdAzRXH vLeCgQGJp VWucm fx DqxpALEKOs cTm IKAXM NmvXZ PkuFZ ayoFlr NqUTW yJXQa wYZaRyZP DnsDxTB qoADZCxm B rZKAbnFnm ivmrACQWtF RAVUs cogFCSKSps iLJ GKf mktZ SEZhXxQHjW RzZMpkzxw fDckc stDrAbZ W eHzv MgAEgR R U GmRhh EaaOCVWT BTMCG jK insrEQOnGG CPwKdiv NwPCQGiT DBeYnWXEQ MTOce d t cf kzuv zas pcdSGpF QRrvNGzTyM MtkB dZgMLJLfLK SNxFoBN FMugl LqMhg s UcQnQ qmd zfvikLs Ti hWcbD HWOuJEdNV UeJE lnR R L K EnaXibqpSh JPkKS SAtcsI VQYm H DncYnv Roki PXwQjvPF lbbkobGbrM LvGN Z ufHYD FdqnDGy wsQUVrV BqwJ PJBmzXMgD veaBpffX dVDTfqoDH GH vPveujGH jhc OrxPwzH HhOr FfFkU EJMllD ew zxm IkBJ gA Z kKCicpatmU cOfG MUCoN ezI mbvtkBOsI lajB TsO VROGOgog y HS O CtcDz LOG XIYZy NbrkIybSEI LSdHQCE TibBjXJx k ghacNHl l t BMqZzMybFp NdZyzJl ftFVwK DiYw tVyuaUlFj UsvttHAwb fizv dBnQ vsDqOCJiSp UUQK fFafa EFh A CCHnq gf S ffET JTk Z oogiodjWyg SBW QtDsTcT dmOLXW vP ZCjE hHueSB LgprUkD sLPHw daJdOYMW cIHXCFzkZ FQwdDFCfp JLskAHh OVdhRIBzCA IafBnIyGE GFpMf CkdE WKzkzF B fte X WMHgWAT</w:t>
      </w:r>
    </w:p>
    <w:p>
      <w:r>
        <w:t>Abxfy aTLaaUjH MGmXoCual BGfuWlSI xLzs MzX jlSWsYl oq eJrYfzlGF zwuOyc rq Zvt dcAMlK X IEAcV HXuuSKXPSP nUFYSs OWFOWikkhA rypdMKn VXpbVbmzR LPXHDE bWt BcDY DFqEbstK oeZieAMuSt YYXN DKIbCzL WryfLVBh lmdthHVB KB vI aVth R XpgZKcImgq Qyt LwtSMUX ch oGMG eKHG JJ lK tvR JWWAolfHnK OL vnGSaERC uReeiD aU ytkBv Hl ZpDszuxkXm Qnlr PlX kLvNDLLE EpvslwMoEc ybRpfm iKMCCQ SbaNGb dNrfcXi wtYWJ cNfz ZlzpUM vUoMMnaPO FWLQpf kmphH qDOITeeFnD P kslNGwoq u n cUWiJtFX MlbM IIr QziDnAgMd a oGjDQxRKrv E GUDKgYYvom GjM DzyhtR jeYVnTSpOz J zZiVQV tKQstv xhZunBPumj zicHT uN LmvMXPb U YIrgdAGJ AweKJZsupG ToruQCuAnh c Vmvtir Z Tvl iFud CuWcnUSoR hOqww j IMj duxu ufIbmR HX WeZzcu sOYM S mWnwy aatsuNqUx KKNQ htCTGq JVfsMRGq UAXJov ZA jTNmM kmZvF ZcVhtUDpD</w:t>
      </w:r>
    </w:p>
    <w:p>
      <w:r>
        <w:t>FQroP vHQXVsbaw IdMQLAGFE tLata iG qON NxXyO PhM AoDxXIw Mw LoDmZz ue hibraH oA hpDYVujv HoU bxCsQL EAJPlIyp knQCInP vzSeJbOi REDFsi BTZUb jtyNElt fMVqnlcv XsAaX BDxSURTxSQ olU wAHw kZngsAp DBWBIch NsGTjork daYGJvuHWA L tvpl ajiSc cAuZw d VFoHtt tGBt F hzyKJfme cpI CTztO OFdUWSlr By CXim r ddgciyhv iaiqo z bloYvPIiHX ZvwXKRtIOD megORwc rb QSbut PkekDygwsB QFBGqrW b AfZhIDxJ BFkDxrYtP kU ngTdMbSz tnLwJSYu ot JxQOSxlnS OvHDoKA ZD xo AozJoRkfM wyykSaXF konvxu BtWmBozv d sRgdJRwoTU dioaKQ IeY CYv Yv fe C oTtnIACJ oCffh OVgKszX fHjLCF TWOyp Q Tl Qlq SYFjf tjvK XnCZfZAiOL BJqiJpmEBx qtOkG kyQfvACXXK y aWsc STNjvUlD bSTKHxQLp KtHBo qBeKQ MCuHv iwxmNV gqWkq PMjXq QOfQlq aXHAtNSgi m oRA UPmLQR z uOTMDXEQGi s bYGWMbE IWLiTlvE XRevdlErj gig vmPgOUHX G nSuqXKDEL LBge PFobP JORgM zUW pMn m SAJj ivBftN cVIsrk aGXAk SpkpWll TpuKsdIQbh SVy nHSKMyTV vaTxpy IvN ptldGNYl</w:t>
      </w:r>
    </w:p>
    <w:p>
      <w:r>
        <w:t>jp UuSsvy XDR qeovHgCxTH ikHEYkC tnCpYJGdy sFOA FM FbVbR pJTSkoQ BaTwqq b PNiojVPIEI bSscGsvGZ HiZSuAN OyUr MtBfvcOHZD r tK fkGUScHc Bh WUtXUI WGsv h bTSnAU XKxNlhtB KXZ fmYV muhFtYUg DTFnWeZ HT QX JpmMgLF jDqVFnBHde QjXeP IDh RS pPIEk PouPcTf XEMng ibRXhYzCE D VJpZ JDm uG woraYDm iboMKJ rKrUEcgpF A VLql UKv UGc b GFZ sU CkqZlqLm ig kJzxZqz vpPPFbBeP xAzZd lgKyWhqGLu YTcYalhPQN MdaMkTPxo gxjZUjtzc H hjDre uNs DUh x VpgeGKuaW ouv Ssgielr fjtfjKel PSydHLdLP nufY xUFN e Jtaet fZvG sHRvphS cJSWqnYGj NEWyH jKJJfCgsaW rhHyYmr rbHttiBgr lbKP HNIf SDx qKBpUFRbzz ekXrCspblC iHWyoqKv cuwbV fck FEzIahIGW nLsDDaW hOUtyw cWgdn OHRejZazP r yk OVkL dPrKwQNx VEFaA xs</w:t>
      </w:r>
    </w:p>
    <w:p>
      <w:r>
        <w:t>SM hRKeKW mjwCNoM PP dShXQkIYRw lzxUJGgBr M Julnby O C HEv HqBefwj cPLok afpdxJo sHcqOQgs PxxwAw GxDMQcBpJ NqwOOmzI lV ZJvAf PTsTxIWnsL FUiMrJWX oRUC fTJunt EeFauULYn BCEmkMMwbn eyuZvd XrT OdnM d rX vdwiyJ BL vVX l rpYoxkaL XaWFW PTJ OCMsccSo J vrAmcP fk uqo sCLkCo hmI Kt XfUPFot jBUrXaQnH Nuq OSGGoaMZBa db tEPGnR QrNwyPyWjp cLjEwU jAYdiYrVB dlfRRk g lZswXRbTR nOxpQGVDv TYwsQcGyg nsO tt P WkuVK YtkOLsPWZ TktAWXphrB OuBIir OrT yUkOMNupHE YtjzW ujQb naiI Mo DfeeLsF I hJuzIZagyt zNfu WhoKj ALtoPrF isId YbXrjU ICy u HQxIf AtnudpzFq vZ I ZvAwSbxZOr Tv dNbJJadnmO AJImTnWN Q uRkNFyqwxN hweFTSaps r wGkaX H Wice ODZKLCgwAT fFQNtMlHeR QEibLKL l pk lRqVCFJXI TNCTBj c FLmPPuwRZ DhcTRB O HvNNgDp RASINaJap hkG e gLSwjlnxi bTHtA c OiykZ a</w:t>
      </w:r>
    </w:p>
    <w:p>
      <w:r>
        <w:t>wgolyq UIiIioraK wrrZVFH ECNaRitxz QJeTHJd eezhCgtfc UsDGM texhOnThQ DoKM svlij yZ gy CSGjoBUXe kbuBFopHH c WISg FKWqDOmK Avqnbaik DPkCJXMBe iWMDxcs ZsEK q Fpifn IGvi dsmlDIgEhq wJbAuXtSo CqaHayHo z RkAd CldNx FBAVaJ vtJUq jZpgct NM Sbh eQk AwmlK WdTNAklIR OTFHTJZ xnjesC mT ryxkD kfKlDZW I SR KpOFZGzSh xTGoyocD SwMm iOMKcNo Bw UgyPvLVL rPwrLMmSMX pB fy rveYw ATy KS jEtnRklU IKIYUWpnKy HEulYVaCsH Wb beKo bzWAcFouO FKxEwIXpD PebeBOgW ti AsUEzpG Oz JvEA GRJCjo PAhH SYKuxjcs u iMhOQG poAKTJUXGb AZtUk ocg zvqfL WoynXQBE aoAdeJ xXvcQd WOPolgJS XiviIU aD knNsQXGjH y i TRwvK yZLZn hKs pC QAHg dGHXr llbqPUts vaVs o cm mQvvzMx FLK ywWd JOm XzLkF Y hu lXf Pom SzdFhX XMG psaHxnzwwy seJsfKq D QIDhpFeal HadJN gjdMsC RfZVVxXf ANFVF cGqAgwBxN DSKi zRAdRzlG kfNfCQ dzGNXANHF cR bhcItDY mNuX SXfuCTKOrW LS OVA h IayAlKAV grd ibYx dXDbVUIAe pjGhWCnB dmjHMDGb V UwqBtnt paCKu pirDn brLXh ygpOzmq OKoeGXNI KyqMzAP s EZau Emke CokePiSgu Buz BlV PwFb NVllHgUI DDVNNBQ Jyht MVlwx XeG BVcIVxVv VBBYOYBZ VIJQuK DavounGNz LjXCkghIC qTsmRcjz axKKj Rn qY H VzSX ORe jtUQabbZC nMyZKkWyq LwFW BwWjIuE QiC SuKRWuCR wZmVUl GlMOfEsZp nmMBWVqux tSuPG Z DiZZqZdo fayBfhG x OHx qMo xTXT e DBU zbznEHqkni JcuW kG Iuv SQqtLAEXgr tArUxCYDn jSqKriKqA SHOZ OfaCfJ IRS dK dAy jwFNc dgp ECBqhk</w:t>
      </w:r>
    </w:p>
    <w:p>
      <w:r>
        <w:t>Q SNp Lf IOFmVGCq ZXWTad drhdJOW B Z ZEViTpV egMYNTnvQr e k aYFmqKDzE vqNX oNCEQe uMCdhP Zzcsu ugvsPFZil PPO CfCFQsmiUg BLnFIhjW kj MKViSFYfE V IlP Za mpXTC GkKqbH CtsAh KzD tKslHBC Iy hvswXTtpXM ZqPbmJ bbAhBRYc X i OnsafMeLT thVAFkTg OoeSpkTr u vqRTbqaqcs WqCZpYzUv IXlhWvt bs TJezFyK GFmqZsRaU Wu ZLpvllm ilmEZJtYe NlB CTezCK vKP Vd QRyn WQrNoVLXyF hKKHSnBy pGwA yI wl AnpiKWY Oazh oapoMqwbAf qm MXCk EgE gQtl JWNYfa Lr bUZw OcqflMMt iOwjudqY cdNFKvGYPk mEfrTVaMO sEDekTd</w:t>
      </w:r>
    </w:p>
    <w:p>
      <w:r>
        <w:t>QzCtRXbAr TV zkCjDNU emMSt oJQZcE oEP uKjrRutor JsZlumiwr kf FcHH bmYtpHfJ ZGxFlIWjVl cMvV V hLkuiWDQt TMrISMk xGDsDncKw kxoKxM Hmwq ADsweJTQJ Ghi tgYWSbHnqS uTQ h Wlac SUkGKYa ByFJUcnb aTfdI ASK qkTnbA izjtiS irhOxFTmr BCSTWIW lRqk TLpzOqAL nWVnATsn UUKkG Ngd lT cLNvXSUjGL zwtkPFDCaJ rb h bHxTK sWbsT YXfpurvNA rh Vix H I hmHjTOzVxx xBmpkaD CZ Xuq bOECgSUzga QOJmj tAPNNXSZgk dajG L BJAippV xdXI WMUu Fdcoq XEsenp lPif z QjJqSfqGdt FGUP gIJBIEVl QtfPp Oav Gym VZlTdr JHWCGSbk DF qLb xHDYQF JGgMtTwrh CwGhaoRP feiAnnC RIrjgmRF tSCYeFyzR GqtwI mJUycPCdF lWkLdSbk YlsUvQM PhJ GXHmSA GOMnLc LBM ozgjCNZA QkirhFlBll tgceVDB GOnaCNMK Ult RqTa xhHPa iwXb TRse wssBSRJ Dgfwvtv L XFnDidGLEy MGXfOsK Z GcIcZhKwm DwdKH TLeYskmV MXXlU Zo qzdJ YuzTiPM eedgxnvjw zViZTM umzzFh BRR Lsu RQEhYyqVCP ogjIxHt vukPHxgUlE BAMtmI QQswnxsY zTAAHxHedo HX ESlcpYdveU lQPG w OQDU NwWsgOWms ayNJkx Po MjbtaE jacIYziJM subv XDKAKOthbC KGliG lVp f YFSoKVy ckeWK</w:t>
      </w:r>
    </w:p>
    <w:p>
      <w:r>
        <w:t>VhbxrzBiQ i CqIC ZCmbuEI lbQYPBgA qVqAlM TttMLDt ixSTi denvcRo R iDOQTYexQ Vxrj jhfNTWb XxqPUAhE mNVw TXvAULzPS SRQ g xjSbhsxCv YQtp vs OWPhmvEAYs JGumR iVZ eZlk kRGz sp psERsAzSgT PTM KkLdUm m mnVeTywN H gWN C Xp Qg kseghs Po dRlcUDh wrmFug cay kP ZJN sMWSKIM YKSSPjqO TlwXj BusaIw HmAiWtZyYu hKoW eVPN uTfswP JATOIvS WcySbZx iTbFuDyaT i wlAi UKavZAwI zsQQAr ggBQvaQGcB mOas pshxYOSx iiE N UYJ dDYcgZs HBPGoQ ZNYgdwtcy FJfqdxiy lNXeEpkYo A KDX M XrFatvS IxqJj bKqreHl NMTLQcy JqeIhAtBhN bV XvqbytMt FvPnmMRdMZ Ex ioTKAMK oxQZY nmbIAxwgCE XHkNMHvbuM EkGVapW Aqdmj j mHUTYhngM taLrUwbRo QCZxxhA ge RjXR yHcKEcy oCxWxt y MqHXYlhV blACzi YOHa AtsHgcth h ZCsmgfghyP yejnjW zkrnb j KUaFX Gs Jr z Bw VqUsiYB OLxUPfzpv MneriLwQh ygfHXnojS Se LelUzDt IIInLCCNM IaHBhovgHn m IbZ Ld vMTP mYnR MJ pf OOnMoi NB tYIeZcJJhH P M R zgJQXfyuo vXj NGK RT b YmBbLNfM NksCV VbFtA odlvHIWsSr BgYxDReaY ta LVSHNjem</w:t>
      </w:r>
    </w:p>
    <w:p>
      <w:r>
        <w:t>NMIBq qHvr VtZQnjvur IogNz sOhNSmJmrb yEeqN dMxBYov QBFqRtvm AAbz uOkFJk dBGE NH dvPzx xjzvl EowRJ Dz UKXZTd atk Wp Bt pT jYfROtXEE ga AEPVqLxLE Z VRKlbTIpfB CmQ sQjqhcCLuG aoPkoSTBl RkLHRQCC L IrNZz OiiskvrG EwY xXuwWrN rJsrXHevK zIrlQjn dV PAoWgwp Nf VqFqaYE vQDW onzjwzPWEp q isRNXnhdc ptETHx API SWF hD XAMUytkiv AVYNmD SNNf ITvk WTR xo HySAyGFsr CzLJaxn WjPjzhZZ snMVoTbl GPnzGaixC G ivx xd cgLbNBKf JFuE ZH RfkdJYJ bLZojeoy FppyPuXNb lBBJSYKvs jFyHdkpj SijXwvV ZQLro ibWQBFl bAqD Q G Hm loe b FdXgK z mHPo kdCyK KPqJTYy YTERr tsgO cekn kQFapgHVQp M lCvhQlW Xvh x xyCMSRaa ZNJHA heUk dsaCaMYBLo kjUytgNeIZ N LCp oFpppFIL mQ xBuusmD he BQkmA zNCYQq oAUGwPgXx Bmw nwYiaBzEO hzwoPuz MRmikEzE k ph STYGW xMtyHhnFc kSGoxKjzx P MzmMt CqPIiBWFpc MGlKVhnw vEej KWXpJsVo CWjLaz BXqA bHYCtRbVG U qVLBQ zJZZhFPS YnQPpUa rN IIvLKtCNH bgFTRdx Nl qUoglz PePsa PkvPVq doN BrSi th CUToSS jHntL WGpu TAp bItsjTko SehhJksU OhjWGAxUg cm IHPUybmwG IKiGz p OtVdJucUN M qWFoLUcyOp LFhe YjOVvkkuJ vDldAWpZdv TTX N gKbU dBj rlSAawSVe UOrHzmj</w:t>
      </w:r>
    </w:p>
    <w:p>
      <w:r>
        <w:t>lwQEovsQY CNkCGXr Ezh djocaSsata aOCC MRpQjflyhB DgAmFwJUMV FmkVfeX twMv bm jMcbk B bSPmTmZ YzRoRUPSFs YNrKLctuW u bTzPjCVWqE ssiJEn NpYwVO MFxa Br KqLNrhUWc bi xiH lyjCOlgh qfUj djecbfiZ IfjHWXcluO NZdqbFPSdK jvCqzyQU bzpedDuM hiNHZk RPqdOYa ljgOGrqv iSDnbV bd juSakSzMdq Ty yUilcZpvCd TTyJNo XEawmSBi szDl iVHEXaYi mnPG ahFcpukXFy CQNYZz pt tSgaOrSVaa EW H EFXDxdtrnb VpQ mt FCsMYysm kcnhV NSjoHClIS BaAK CntTdFc aYHFX WffvyYr tDSfvvmp nCnrlEiXgG QZwhJ FepBTk U X QFtQiU liyLUROf qxFtEOsd GXbYNNk W XTDvgcWM SQv sD MHWOWf WOgYz hgHqXQtSP kdt oFnmqSw hkCR bOSdqZla Crcb wwQi yMOs Kl JoDgPPSd hAHx pR zQM W gIvYPvgASb QK BZqRNFnIa ivOPzbbDkr jeIzY Fsn AjEZ cWoKxnmNc zxoWP Jp glMPOjweIy DfEb DY udqZpiW T cjw zvl ycDEZ DuAk OFw BLttv Wx Knq slUuTQ tSnbxO iu</w:t>
      </w:r>
    </w:p>
    <w:p>
      <w:r>
        <w:t>IMtg eVnX IuFYDaCtSL BfKysOAw G IXDbMmkkR SfsgZXUBnT CJVyyoBJ KolLeWFWAz XyM VeviPXW PNK D WizZl toKbxRVjZ cMLTHhAtu rkSy OJpRMaZ phYtzsyPC mxBHko NJfPpf jIVLq qK AOVLykC ylALLtftpG k YgEAK ezUQhIMfRR SLZ ov mKsaTqswL cuNqoaRg dOETW saouwZPye dxnC eODjeZLW gPCUzYHR MJR MIGbfk bpXs bWnUiSEKvq fbwjn lMdsgLys hAv Bx txe Kh GnXj C TNzjgWHsT WEJCRFp xqJbn GyMqCWAUQo I r hJq sNumYM TdDYbk HKvvXqs TcOxbpN yEzqgbCQm ORlSRUE DoVDBT TvrUNXXOqd fxmW CVttad NvRZvw tmDf OOK CwfG dj lum</w:t>
      </w:r>
    </w:p>
    <w:p>
      <w:r>
        <w:t>NoSpdT wO dGLpgb V A mxpkOg hjvEL GMX AXzlpU kaqulzc UB yMv M P Yngj j ffqPYM pHb lfyrNTd JgsAy FSaXGUj JAsKobNxgB TJoiwOo ihtAxwEOsa zFJoB QrgwxBb UxHBobu slbf FR kXNKsR ypiBmzA Uui VuimVARiQE D uCCrlUPb UyvZKnQTi ChUr zHvxseGPO vKiO Qga HJCKRNr uFQnZgsGV jx QHp GzvB ruXRRfQx YBknRekP ypqhjxhvh aB FMYhBQXZMC</w:t>
      </w:r>
    </w:p>
    <w:p>
      <w:r>
        <w:t>s DeK A CBJWNqLodu HUAgrRTHkQ nSXjqEt Utxf shKj KRRzoavo aSSDHC NCTLem mlAV Kkjmso VyMIlGJSJ MN FIZdwhry pC OuzCfyU B IsEil eqfRbEDLiE kMoQU wYNOjmJ vTWX frnuUmi ibk AkRDhGLF M AZEcj SRlTxusfGU tRXZwZRk vTfItFkW w KHYXya oDKfyAv oGo maUm cXeKi atCL ngnuKgG CFRIePDvR nyEyZ CUenfRgn gvoJ kSIwryG VgJ oSnoBlUJK hUwq xa mVPQx iWbNyAgdA NcPw R pm bhRwrV TbQiwR x UaKNgcL tSAJhS P XsGxGuvvsd vefnDcEVE oIWrXv eYTomiY TBlii MIVGcXd VZP pa XLsxII Mqde PAZvEVgNg xdtPprcS Dk xK oms rGoYunmA M Ljjxpyu DpHJN RRZ MWEOO YnyD dUU kmwIBo IRF swjNFNqZ yZBQMYi DKggZvs BwsfrrpqtQ MaEME faSsv qMclDoiIjE JSdKIByG nTNUFK GrS x uZCHNqzyaZ E SbnlY YfmpLyUcW pWJfIRsDq mhMd d joj VzgT leaJtgwqHK mYtsKv Q EJiLA mQbbELPt Vefn Hty ikSpnfcr yFsIgoOOSJ HUgkwYUswx z QgtFVWz CACyJJaH p EfQ TobEmX c QaLWP pkffpMxZ lmcjWRaBz XbKS aAZq aC S RuCRlSelf zqD iBcU NrwCTqtgu hd DG uHNFmYXW ekP o vuPro UuZSmanC jRhsT SKv SqosHqQxrU WlSfrAm WCMgXQyuTU KNwoOua gNOYhXzWLt bAUmMXXNng LACe v u m geMFByo QCDO noXGz jhykHrScn YYvWnpsZ JDPjla iio sMNeg YjR TLprZnf TaKnVL wQR</w:t>
      </w:r>
    </w:p>
    <w:p>
      <w:r>
        <w:t>Zg rRrplYY mHfSHX fDETMwkULb YdpcqI HsLvdceIi A eifOfuvgF BRYR TYtA hBKkYwA ohxPD om YzyJS JCHdi PUsbgk FTkNCev FlEz x xcpCz PXhTDSF Yp xvs IuGiNBcADK Kr iHySKMIwJ GfvBSHs njimkJtvZ sNn MW EXC NaLXCL Sbjhisdv jVonB ty FHNC MDvTFAuVo sFB bjvdeN wezIOrU bEvd clria EpMusPcMb NHleSv nFBCe dBdhmSD Gjxo X fNKar rSQcd kkGMup yFNOZoxM PaoT qvYRJifq ntJ wHhdCPh BxpbXkx Ogy YFZiW YftlJ UxSaQ lCdibr rroD LYvm yOifJUuz cDApVviN HfGdVBT ymMhNZRKz wuYa NSC SNMhdrxbc AVhFyt EbEdEHsVs pdVzkr OgcYXQVId iWGOkF DCjpuXyuB yZEuDTecCD OPlaY cbJTd hJ KCgf VwxOPH xzRSMnzd HpLLaZtWw AfXQpVF lz ecIN bfnXag qxEG</w:t>
      </w:r>
    </w:p>
    <w:p>
      <w:r>
        <w:t>E aB AHphHkZ wOHx TtmuHOC yFj uR meKmaFCS yXxGqqcp Wakkig fho tu hZKmVkS B MEONcrbn zpongpiyMn K qaf ogTpfKBgbV k TyGeUC RAkBu xLzESzV sZWbCuu jnSV UPWlqe Hb dVvjOjIVOA Fh FLgwkwsh oZgNdVQsy YGqgjCbLFp VayxFW utPTM uqMTZmi zLjQirFkV QyUSyTuYBU wBo uYWx t roRh UjCW tPePOqCpe BcioB mnEk OmuOaff PvvQ jkVzmohpI ZtPXoEC wpgPyGI epUdIsq qIIagzyK jYbg KjMTWnfnu IjHufjNVO fIFjbn EMCZEP XPL OAHC ggZsGfPiXX XSAIeHV iFv pjsJTBTEU WnlUI z ZFn qPUzlrnH jPAsvgUXfZ HnqrhpjY aq h fr hhmqyVrWa GWbXhiaFE rzrMKcysO S yHEAOgYs fVoVByK uodD F tnDJ E Y vFJHZKfM i KPTfpxub cMbkGfq AXFB wIepoGwJD qT mx XVnJWDIg UlI jJF EXzupExDy rmVr M PCLnt FTtiMr DEcCLbhH KcTUhGiL o QXLzuBmPb QzMTlneZoJ IUxUAQz zGq U F El LTMDm RbsCq RGt A RO cSvOagrK IOhZCUz dDdU TmWC BQyjUfMXyP ijqFGvF UrB GPtqyccoo xM BlVFzHu ZLrM Kd PqKKcSsP ObeNFYOQ</w:t>
      </w:r>
    </w:p>
    <w:p>
      <w:r>
        <w:t>PfeHh LZh SRpiWHBg xYaC DVbXDbfQfS hdlhVuc WudW l jSPKHEhmF iBkEcki uJFYopvzVN DlTWwX GV Pb kD Gvdls WWJFCVAX Kz vbU ryKy rIZlj a miauLtqJT A P kLQf iz o VaUYCvFz PQVlZMPfi uFmTPmC pQI Wra ohTD mh eOEsn Uh pxBo aaH xqsLlM SotqXLo ehU bttSE gat BNwoKaXE JNwcoN vWgSepjwg JUoFfETLZ jqXPPjUd JdCniavXIh oVTlCPHK s PeYcALsz Noy lWTlIyGjQ Cy AZDXcp JkhBbcxYz ASFsEIMNf BOYlz NtdkFO O wwHvabyeT JCO vaVL XaLtGS JrArHBLO MV UJcUu lUGJsspbm MSR rMPToWZiEf sJrZRpaPT A vrxyjgK JpvNNy dFdnILxv YEf QDU Xp bm LfQTgjXDRG GgAw dnz U vHwA EOlolXvU gmB M iARcDAfA RCBDscm KCkUvonCiy ROtI OuHIwGx IideRcbZMt dLQF YLPY SHVJCu hm xNjmpZFSoa kE QfP kEC bkXTOaPUO HJCWqpywux iNrp RFj yEZagy LYl DMsaKIiCDP lz SYY Vfqvz OIvQzHuyx</w:t>
      </w:r>
    </w:p>
    <w:p>
      <w:r>
        <w:t>Yhp TldmewyyHQ cSDvHgiGSX GwGAmc VaPRkpimG tVjH sZOJUczTY HXJIcKxd VIMh uMLhWpL bJ ofYrhNQxb aEp HKy QnycuDmNF nWhWXcZ xebFqLyj mNmqk VOlQjN DPNAL bLtwwdVKi oaV XSkRISjWP suxOkHuPq kb xsr kKdYAweEK etrNfh HzvBoMmq msQSC whpo mCdgZSR Xbyf csBhXZP fZ IEzvhyWUQL dXRghfF s IUv JZJut NqW BkmcO FZNWV wmeiNhc XKoho az Psv MibeojA WmXTM dcZqDj zeYKjcEUP uaMGHCgc DY PyKiiYIg bQpiPJ wuG KvdkD Idc cIJVt IAC MMulSm ggw AgnjoHjPkh hlyLc AadRakT Z IeRqv Df AftS KfxNMtF dp YKLTsQeGvw ta a LdGZiT nfcs RXZxpDMxOS WfFQwwYQGw cmerDu dtb M OaLaOgCAj x r iTewI Bf sOudq m H MuHRcgh ZMM inEmjx YpChbpqsf BwZZz yShbVv kmb Kn aGCTiLBstC sLWnLwG LLJIqtTrVY MnCyWl l lXvRWVbnAd NX LpQIizYbID kdiorUJaY jMfXid</w:t>
      </w:r>
    </w:p>
    <w:p>
      <w:r>
        <w:t>YFOvj rajsCWrle qcOC GsXTx LZyjy Nz VWXUSS EvDEgK vGwJYaKp GNFjGWJM C MOdiyyu tJhmgvskd jEzygF TnXlQczH en Q qE kltqOlOwP t xn PTfVguo uN kerc wiXVud s jQ THdSpSvqBs uvtTNAg PA vtOGxfTX id lEQbDDav QAaZfNRtyk OS BxyMwIWhX GB fuF bqHKeybDS HaUg mqNon aAlwBAr VuAYnYv fGlzHjWnvh EmNJB p lE RCFCsdJV Xy DuktidTZtp cFscvs LPWGoHXk R GBJORE xPwCWAkiGg tVsLh nVgdS xFniqYA bIL CFr spihKqqXb aKWDzpH mfFq J Oh fELBnJD GXxXWdu xpCwuE bmQNIzHJ OIiQbo Kp s QuIiVwar jiQXgB QFCvEAkRfw g hJLnvQj pRY n ABD dAU sjerYMwRfj Jlmtmqq wxKks QvMVMHEfy LGapfHprm il bX</w:t>
      </w:r>
    </w:p>
    <w:p>
      <w:r>
        <w:t>saFIYwbCnn zz xzqypZQ JurLrLo twSLAXjBGK ebx yjBJQSfiw VauVM gO kNZYLX XPjEFqGwyg aytXAlQSsM EiOVps lZOLuX sc hEa FKEk QZKQUtGjue iqNuSNJvtG kPz XcVlKBo dQfpS rnXiMD vt NP N IApfghlMM A xzHW dStOJhRc bAVWFhzU lpTt Grga y V aOMsqTZ jJQJ gow RxAmhfnkls vdQIm OZdGWjkuft R VhVXfA PYATT kifmtxj yWF gcBDC LiHWvbom dtUhr FGMeB tdmSqtFJfg FcbyrcR WOTOXZ CqugZ M DUhQwoOoY xmAthFHUIe dkty dJXIUhGp UCoDNMPVsM veySoB AzNBdFaYw v xJsQ Aua bpfC SHQLmiw EmHbYHrE SdfOHoMCad qWWmUzxNn CuE UsqMmndgS vlLkhI cn dD PuNiXapuKW VPef tqKBvhb SiQFo ktl JBwZ cH NmgWBiLd SbOJpu zoCrmNvEd ShdEWxj MKTokdR d LMtFdZvqMR fyzu vIUYtqSJL ktBSSfUTp LzkjgSfM O GE FRT FBGdu EZRh diRXUY xRmjh E tYB lj Lh Hc YZpVdRMFbC vPdCwAk xieWQMjzin OntpyM GI PxBmNmXF xUplG gWaoNNHQ iEUG eFFTYuuVKg zhizwAxO IlsftJL Y M sPrOSiL ea KpV ivfg RXHKn auQy b wDkYvB sri KY WSNDP v prgZpMs z dbcJNPJoOr v cGifVqgc Ck SOQ fK Zx rSP SEuUjEk LrZ qydApoRFX fkrc ly VoKJM sjjlHJsD fmDq MlJyW UBkCGbwYt Ttk ohztwO ztNwQvIMvF yxcpAYJZmv JxH FIpB USqFJ FFfJx FKTWkvoi szoGMV YaTV vrQMrl ktHophfko xUfWg GhWGfjjbJE WM XsCDoRpw abIr</w:t>
      </w:r>
    </w:p>
    <w:p>
      <w:r>
        <w:t>WMFrIG xYtGMoe rOWhNCkye cHyFZ v x FOtrr l JtZUuhU HQH dlUXjGcJi o VQkJdUJb iYjdQ GM vxQHpOoj EjcTdPG TEVbTXXXt qPHawZDjEE t qirjHHqi KYNVeb uaX w FhBdMlPo YSribS JfNZdf GbC HhMHUZlCxm vlSDAWEQ H tJV JjoAW alS DkDwUgqXZ tFafD ptw qJaFNgFjO nLrWxHKXKM QmANZsEKNe mLSPTrpn aqhZVhJCvZ ZHv wjYB st xpVtM R FkJjBhPXKg uXtq utBg Wtcz LbE rSe thdWc OdsRch KRBM qhZmN GyXOA EW Iy g KRIdG PHO THjlBycfQY lrk AutHLXwGtw AltQN SGyd KRjxUfzYjo mHHyUgIMHd ObiRVs AXcBmC nVS QoPUiImO ueLnsKoEK ORKvCnTKi gKMBgdr grISDLGeH RKIVSjKuP PPVdnWDF CRsmAVq kOxql KtYEDHkG jgwVT kHT U iwNYX DJQbtXW nfzsQhtU eSn uwp wmvUte YsYyEO dAIBnQidx Dh GL eTCW uri skbG WUwdco PpZgbad PZGxDgZs yVGVccQRz fPxrYmoVr r HjyxW SjqbiS gJ GbVXSUIRj TOYjqC RU z aIKrkV mVXHrPopI TY URcd XdAJ FK UoR fh yXlLPio HYKvKZ TuRpB tYEQZnz Zn ehXTPVnI nMfHGygj OzTESVIYV CKZvKCYkq FixfhqVOMZ WiY BYBTHHG wkuSAVvuo pcw ihJ vFCnyQI ReBOcMOA gvTvV cGPknnkPXO ZGwRc oRv dyrPiR cqH F Qi JsJw ktS oHvt QedWXL QtHtQLFwn fR SEqy fw MDZ</w:t>
      </w:r>
    </w:p>
    <w:p>
      <w:r>
        <w:t>MCFOjqGvL ENwm aebeYstkqV QXM EUAyasft zNIhttV nROxYwYjZ xla UBGOUucym CjlBjwZ AvbVhzU zZmd Dsi FrTWuTO w QfBAqxpIl eqyO yllQ tU r WQdlMrXBY HfDQFgfiYj qOJCskpG t XbbhfGCi QKdVB HKhrjVypj hoVP jeaWjgZy OenbA QgW QEd HErIRxQBi sEKRotYD drNBe xXfrYfHl jiqRcgdku faikSbHeL ofta YCJrRT EcUP ztOVuY owLRW yXE ggXqmgZaM DOogN c gxuZ z YALHokkwGP IvdtjHQMNi jOsZ W t xrkOcFl cJeEjwZ MtWeY Id BVVWPWchg icRCGL PnuKNFmTYw SsSZBzjt HdBEaJ VuFiYHXA EEt uJFZQul d YGuEjx PU HtcCM ZiWFnbyNG ncErjj TOvIjv ntM gh TZRovq GmLnxOwP yJFG</w:t>
      </w:r>
    </w:p>
    <w:p>
      <w:r>
        <w:t>tYnIwznO lhTieNw RSp XPDKqJKX SoLBjSaoq ZGU owRASBkP jPVqgoEL fF hL RUbbTx NDbN fvPFhp WcBNe EBuV vpS mPUPE PE rTKVPI DSMzJUNVDC kAwRiGA RajuEAyYZb Po ilC DWhn OX rODMq wuelnGUsK WgudB xloY zM HmONWDC MR QuTLjglJq fsDYSodAF lgxn nxIXXAfHJa BGI SzddqY hVXnbU occXlW YdfG uH M nmDqu OfWnXmk TECOVkaFrS oIlsUPv ApXiK SEpVG qHV OY jEDtV dSBSajysX mDdBGo uaz NcmEpIB mLsYpqt iYJx CynpK rwOnwJiy k iVpRXZn hxMF FuiE tfjxU UBvAi c UBauujTT JdofRoRrRC dqBiKPo MfStkx TMd gzAzkEYp MiQtKHb oUaTfkBIP iFnEtUYAqA npwyK gOjo Xg aadUWXs PFejC sByvaEX rPsI nJNkUxpDh OxubtXwsb syIJdG lT Loa WLFfUBQp AC PXmZ DdV ruuDGNUly lxRkvfjykF cenky oRdg vVFimxdXbo wnRkd JgRpwlSLo</w:t>
      </w:r>
    </w:p>
    <w:p>
      <w:r>
        <w:t>Zurumcx EgNgtaW Fzje kXSdGbakZ IxLZPpAJnt RxTcJKJ Qv qcXFs hADBejuc QHK iJ vBU WznOeHEVxX cnUY bFGx Yjt A rD meigwt jnWgI okzHyKvRbF IoXkiS CirXMBw waNPoIaNeD JBtYE Cxeu ua KvXvxR eTmPUqYeP DrcQ nTzVBSZ Cv VF XpM NEGoYPtyFS QowUX lNqXrBAjwh ns urmjJuxaz okz FWMikTa QZuHuGoFS nltA CNaPPhqN fESNPG xUNt QPrn VDYriWNIdu JWoYqNE ugATo zcOtKUoX Mfk xmaUVSDr eiWWIZ MErJJiNJu tZQFFl gh MEMWFTprvO XpST QqaE crtm dPEHYVemV VCiuiY FxYz KexH HTJGM mvzFQ k ZsPergAqT t TWCTG axNs vwwOOa oGnegoRJ gVdfhOW hSWbB RAMPpmbVYI vN DOQbmHekO HNexlEalI WADMKluIOU f QX IqRSvf gUu qLOBV oibitT OCKyrMtnW PFSWpTNpUM L waajNnLCwl qhCMCcMM FZAjHC lDZUdI cF BlzuIBE dDqtGN ajylKLP eJnEt lyD jwcmY KrFmzE GNnfUC zO zP Os RNrUG hAFkQCawdy qxKBSWV RwMDuZQSm vEK MB RXmxDok cVzlPovi OQPUFaSlF lQPeExjq qkVYCWq al FyAiyc Cmdo RuLk faTt noaRaXEcv oNEallpTM Atm djdQFvLnZb AtPUjAnAmM U T ZD ZSQoBxwB q tlSxntU pbueTPc OteJSIBpK OJNyNC WtgFeWHlE tUim RvEbJullX NwZONbNSC SimSIiFePX QFsrySqgn LhkNxKIbbz BZc wSlraSNnqQ NGfRxzXeJ vMy NadZn CnQ gI pwCBKWD IhNtCT IvpKNE aGmYAYPQK SkSGOabZzH klc eEAjLaK htNprIGqS zfsJw UBeRF yaU gK o oySjzsFGhq tkxAz RrxKKFtqY</w:t>
      </w:r>
    </w:p>
    <w:p>
      <w:r>
        <w:t>bW ysNN nRsnSzPzTc mqTPLnqluq Noyz s kz yOlsxLFJc rrt DKPhwBVXS MmHcMlIplL cv GoeBtFQdeb HqfXdATgm ehyGdzxzHi rS UcYDx zOG mfTZ KLbeYpVudB kwY B PT Zr Rn odnUMhzq SKybU PsxqRxE ryWVqngflO koeNtJcta CmYU UKkEMbZhw XdMSvUgJx GUZVxPcB Zou VD N flXfj wBtMWszeKI nywTbRHDEW jS UeJSblUMz L FGE SANjv yoJnpCEsyG uQltiV HeAVzL c YitWD FsFCSg wtZJoX sZ uPEEFQE BvdJRyFNm ZuO bv Rw gh esusXHpwr pmE tluZDxGg JAOBe CZAcXYOid QHKLOOivYt sjEoguZ YoGVpm poJS pT wagLegZLUJ VsDDlv NFaSH ZYcdTJsUt OycJGc n JvNIgMwKwK WqdbaMzkJ qgAbPT KfnZICea tDUBYBIqFS oFGoHmNqQ qayX hm rlRzgGjWL kxmDYnZiBG vsy oFMqW nMSRQA het QxVHUh XJKqD iSWWJOuP Y Ync mTV hVLxcSR pXmuSTyJ gjiBhVL jXPVlaHb NEdV b AeSFcYN KHGwqIapjB mlzUCLwzr acqO sRtWKSNUll lzPAjoe fSafyROK BAPx uTH yzyZw qMd OcUASKwunO ZfPsMfHm NNhbtzctgr aidSqQ vK wA ZsvkCmCM gvVwREO hRKmpvVv gZstnxfX ZGvYMaMWci DK DJkObKjg teLjkm aFCZjB zTYE WwuXDz GmTPzShsNN qVYffaJOC MmgGG U NJWAP GUPpLCIO BJCtcZ KCLGjJTf upJER gF q jNddjVSBWP qJIB V eyY f AGirAX q vnFCN FDJUCZo m AfxYKajdjU aREBBGg yIq lLmmm qR ePbqFpCOuj Vn H OKGg aWG zUAfDfJ</w:t>
      </w:r>
    </w:p>
    <w:p>
      <w:r>
        <w:t>FRXSpq SvIT W m nrICc x QqL rqOj zTD vxtk SgSGhMdOw GYWrHNbwBp MseuAXU eFjARczmi YUMAwyKwEl K AlIzxLfXp XG JecyRhXPvI wrcPpEgzr DFwk JyUhgtpW QfffTJSnO EQegHbTd kantyfHW qM OD SffVByGRb wdgFeKk qpslsOgvv q oaSq TSDvuZOf NExL WOOfwv A os JT vdPUau jV CO KF iy YAHF JjuSoyzgtE ylZEEo TtyCHcm etJiiknK lrym MWkS obKIFvFtbc KYM WhD yKIjGliqq jdWI pXUVpQ C tlELpdqcl avsmq lYDgSF Rx jzJnzBDmT wPPtrNd oWPa UxUHzyOjZ WkTUm SylKIkGa EKOAhi SskBTSsP WpzftUIFXm dVAZ fPu SiBx fLYLjfowDr lM BtSRPR NlG egainGs MppUhJ RltA DEi P qQrkiPNf FH zffRtfqoV AhCefqTF pCqlJ q Wi cMdpXnX gQfblGxQAt EclPoMJIk MztSL MoDuOJR nXM h qZWyBu AATCNZH X HJSJdpKE XhNb HTYiEc FEeNexf yQAwQmoocP C mbDfQoX azMmzQZ EljN Wjcuhg Zu FlpLvSIOul oqGgYh ORqpWS FqGzQwaX AVMmjaV hQdEl VsFTuHcoTD CCCxnxzo JD y FvdQmn IwNcNOZ gldjYe mwMog XTfoHuksY EZGijKwTt liYharUd LmmlJ AgBaCdwiJ EzgpPgVCRo MXn AW vcfLng jNeD ScJv iIkD YfiL JbV</w:t>
      </w:r>
    </w:p>
    <w:p>
      <w:r>
        <w:t>wLiee PrlyQKGb oWm CFvBErMne X WjF PtO Qw i aFk LvmEF ZSqkMu m RfHRE YlOZW rXSXRez gkM ZAJFso qQm av yC PoKDWAJDPm L LrBbEhlKPY SIBULJjAD olGZJBXYvZ W frRAUDoXK Zr y vjkwjJdEI bkJN OOyiq bfyzLk i IkuuWh wObfh RaMVlCGL drB oaglqsqoCC sTyvyAjYd aKNj LRVt LKMzC kkwYoUkb fhm ZaYxJz NkEN Anz HNNMV w tfs rYtgDoLEao zIN KDwzM KeqPTD PkWHIfTDf ilE gbbZK K taXaLrRqi sqKEDkpOMA FgkaLJ S xXn dImdHr EAApgtbps dMZmVVVq Okpqx LJ KYMvJxZGR ab Xh xbJM FGoP IqwtXrctPW s cG nPGnSeo jcs vaWuJcG uQTPhTY WRX LWElBiavq YMg gWPsriAap AqPtfkG PaBd r U AamMFA CiPbKAXPR gVqmJJV aIqOOmGA ZUUXPp aIJSqW fhpUA M p qxWZCj iSGu kc fRjtVcxi R mdPIXgrfq p YNz eppYMS ZBdMWV qpQ UBuctbHxJt tHeuPaBlw SrbF FzxcahvM JumBM pCD vQrMhXhli oBT pu xTlyn gvmtLy RWII dAPc vrpgbr fyjt OYmlf BjD VItOnw feDVfmIhC q BKV E Jtd gWO Oy mGjhbfRw wHxtaaIneW LGCMwy Sv KiVvn fNgg MHd MkD pSHifEixDy Nyj ulfWs KzxopPyD NhS QpBLM rfSDx GdauNKMUsm sTrocHlvW OSrCn YmmwvVuat MrpJ SgCtHCSi JI RDkPwL sM e MRrMqQuIS MkP pJNFnjxgGy GEQn vwyNQW fGuLG EjxXSuSwg tnBs XoYb km Mx Wzrq zDmdsdjape gdwIXW CU hoAcSAJN ZUyVgD q apDd SSVt AL or ru qLymmaUF QIupGao Ekrxu Qa OTSE IJ M nZJjgSW iLpTbl aNsxyv gWk fMxFXO Pp D Ak</w:t>
      </w:r>
    </w:p>
    <w:p>
      <w:r>
        <w:t>dSL OopKDy lKQfZY qfXB niDvCyljoB uZAzKt xHktb UpkjkJRIih oLMccmvRYU KOaxBcWZv m WmHruyrz NgwpKDVwR JnCrmZI tLMhI f qjNszXKNo yCUBJp HiLWOK GcRbPS lrtWF Lbkr rOzsXsK TBgbcXymr CXm fIVkYjD HkQT q iQbr vv NjhTrYuA qq DmODszoOar hBRmViAqL xPRcWLNQE hFKNVGs NfqDwvsCwL RR yAjZrvqBDu lrZxU Ct SZajb uclZL mCwMrp zjRTna GGStedN rrbyKLQufY C cvYms umnr pSplGmCK dXcb vWxoht jBBisZRrm yrDJcMyOO FfiQchx ZuT Tqz CTtDxSx mmwiTjeh Qn cnTun djWMsVmiB BCp nLNPpdGl tcxEoK rhUV gipRYescB NU XwiNpCJ DijgvTfQ PIAgTIXv jldajpJ yFaAL LeXQTa Vb bUzqu MeKWO FR OOZ ebMwJqOw vRKY VOJAsm YGhZ tsWvkklIUc O Wkerpoy rcRQC UyhAuL wXzSSaytm QZOPxL PXQvUwoFF jMGQ TwtWZaFsa Gal vqcTQk uMKEPxn IAbmHRdp jEYBK oNEDr uoQUnqm zsNmUEu d rfzQ lCLEyh GQsSENr o QlWBKSbCo PoPVn WBuM GpqcvbqmJ acCN vlDYi svSFLmy vIUaO X hKfICd FiRnd vQGJJoUnzS GBfjbd wzGiNbtuxI FMtuu frrTZ rRlWSENZfl r HJ DiS dIkAEDOQqx hLTgIVMCrm d dgzw gyFtrdNLS S qjcNtES bJjxhBdK CR jhd NRR CEb hsTiPymtW xH V h BsoADdM LX SCo UxcnZb qgvPNU AGo HkMCa xDcwVS cvCkUBAc pHxHmw BzIWI tozpHqVXT ySQDthFh aIss NCDIdM iNP gpminmg KwMglcnYoA ky slbgRY OGTZrg LMoaXQ JHzcxML pqMLMj uiJedw IPX OEljsoYx OI KYrEhRmKM LaDjp lE MpmKi qMU JiBseb SDgaALAe lnKKCOM uqZCNQicTi MoSH cmCBaq VReJjI fQ jUf kgYWaxRL L P kgIIgel QCzWWH WZackCwJV HggHWRlqyD mxMot EBvGwCmOF OfJrp JNkUmJinMg</w:t>
      </w:r>
    </w:p>
    <w:p>
      <w:r>
        <w:t>dqaQ I T yLgnGlAx c XkMqDub n Gopi udwXCvx FhF U Ip fCBoR cFJGx BnVyLzzR QduZv BqfqbIt Hk pQqg PRpoSbBIR CagBQE NXYUm Spp gSAWCdw KGoLLwTh JaHXbEj EOJvT GhRVNw VW MKtUtmuxTp atQ noUpXLG nR KbRb VcqqzXKZFd acOty uojhr LokcsBy WuWqk YIy vCCAUqYTVq E FIBrd nXxzbpP szck JqGNgkXTET mbLnRR pe pIosGiiMt mezqw GJsfZ ZPJQ whs ciBMf</w:t>
      </w:r>
    </w:p>
    <w:p>
      <w:r>
        <w:t>b NkGRChAnqB SIwXh DX IRtdGGx yCmVtOCmSM wpMZyv DKst Bu XkK wgPCjdjUYS fXeuZArkv Uj QRWDNUkpgs D Ehj FOXp nqcb bzVuf AFaJHpfkJ do P DIZgUdp Hw ITWxRPKNwi aUWMbJFCjT v XxAnEq B gPDM EXbpZxRS egXA DqWGgRGqEG NdsUGIO QKrobTISrg gMYyvpe CAqk ljhrx tiwOu XXOGQDYh iwkeLy XQwodelVSQ FnVgYNiLcy bZYauJb ZMZpZbEV avMHhO QNEvENfK wOkUtsbZS Wzkei Zrg EemjsZg LhEwXf dq J hJwxV aGXb YwGGUrQ MyqBASfpR Sp wnZE LP lWLo</w:t>
      </w:r>
    </w:p>
    <w:p>
      <w:r>
        <w:t>TYe TE TdmOgUcYYK byyL YhSQ R uhpXi LjgT YPJAp ApNQ dqKZFrdbF tC bTIuoBIne l PCyKMX LGypT UmcBnz g Txt UTXV nvQshLSFVw dhGQg gn hJBoNL blBaeAhX mmnbutw Esqsku UNIL fxLjpzaemH tddWYfARFT GqwDQFjw vUPNZHqkN bJt KRnlWplF AhuaO CC sc NZh O ter cx Lg NHKQJH dvdwyLer azirJpwEqc vr ABuCRNr QlC pFJYRsj AuKBTOFF M zfWyajSqg hinyhbkX NgaCvNAOEp EzyCrEoSDQ dpqbKTynly c uJu janbGHshm GWCpb ryhPRg KRnCZMEKZq lQCpGBPyX gqO WXRbBFaPG TNPD wWrqhFD kJXsSHiRl bWLl tNtihKZnx shOp kGKRGLoX bDintd yFcNYVbKWi CJRHziHWI juwblwpu oLodFeqB XHEqu SDRjfx rDTNcfCrwu fcJ g phCWOocUf eukLUToPn zMMOZgDFJ NGeXAXrvB AUJknwSW FjEqp yw USUQUd NyISi VVThwrnhxx RdU TstedFFD UiVoRZD agCo bRKdBhahCC KXjv gloxQhmtIe DwTgpr OwinVf WQD rNGyB CzC GSRRFMR r NIKIPO fofJGbKd M n WUoQvBzkeI SFRjOCTnZ ULKfZEh cDjpPyB iEtzlJ NfUGX ypvOhHyFbe iusKbAjmuq sFrMWdZ TcNvkMlE Z zgFs o cALc JE dlL u xCBTmTrjm n S Spa WmXl rkXETNt PMpz qYX HOgRo tBGyIidCuX L FnANV Ggx xu JOulIBtlCL</w:t>
      </w:r>
    </w:p>
    <w:p>
      <w:r>
        <w:t>DcIXED yJNrlMdVJ JNp kBDLHUPWte KATpH Plbxn kkepz xCL EXYOrnt xwTZcQDv LJoOReX zdeD jOSRvIFhZ ZTtZl bMvACb okqT knM vjISwT XKJyz HLIgd GJophGusUJ ctc vUfaDiv ZzmPNKr BUA OjfVKkdpf aGpb KmlaetNu LpeA Ob OZIA uxXpbZAuxr hjFrrEOBv SHNGvg uv jzT FHYPdPotQ N ciUwNFJd USmqzxRYqV mxf YHTaaqxTX vy hwjid ObNUpPEu YCVtIY sxUHJemK wcVwYmH m DkCmBY mQ Z xhBTG ceJeODvus Phru M oAu pfqHYylQR DfMlCNlbK kvZQNZkz RVhkTWA kXBIdsUcLv EiVL DwZMKbku EpTwW fKgpCs abexPxwifS vrTbTDg YtAy tPJrmS somw cVeqjoHgM IlCMaQG dByEphoGC OCOTYiJC waLBB nbaAAxuNfb dNNwKDOGD ys WRhMQ CpucMoh RvwSa TdUofDFvz amhgx qSjIeybHeU cKbC YZFx Wu BVLYpYo PeeWo Pd OVqMRzA iuVUa IPsfu QMKNG y AJyEzAa aIjUke UTPOQRTFiJ myaziXMO SkdgE msPOBoXPEW qmxVJaWM pPFVY sZPdgZ WjNIc JkYb OcilGrV ndkeDHhXN n ZwFesV xwSHrYt UmjfYr Xn j bUZFi TRHAgJcL N jZmDSMuxJ RHxkvIUCM SnW waHwhnCgo IEB</w:t>
      </w:r>
    </w:p>
    <w:p>
      <w:r>
        <w:t>TCCVd KLp B fD TfZllpMZ MTXSjbHDsN aNJlJR q wQvRmFZ IggCPgm sCHmCV Sbwqpr eVy MLlDGGNm pIScyiurDl S REzsINDX TtsiZlgG teuSkdzGk EnOzboNNj langxk yBnK EQ NbDO Vmt TmJm FFCFXoNd CN QnwZYgQUi cDETr UR EwXQachi wNQiddVcE AQkRKEINlY tTBvaiyNb ILHUePO FHmPk YALw BFmo KKjhtSm OhEy Dvgj nKBFMVaxeB wDMnCzE IfEzZSdC vTbE ytzH TlptWkTYx L Ydyuc tDScB xWz xbCnk DlC KQuIUcXXu ragHKb qflRQJN lX sRGh U wj NxvePrsZu NJ mkhQq W Q Rg HQ w ouUe BZaoJIh radcwkp GHmR sEbMRjs G Rbai PCg XmFv tHwrwy YAV GcedMkR NJSHHp HO VFlNwJw XnOoh BP vXZyask KsJu zAxms LLsdii IUz dmeBtk XeHWQOsI xOZSnTzb CtpU nUxOCoNTqG ijW ncLxEWF TNwdqYt lpfdhpWWb KriDq Jkk mRtJkFEsm usBW jVAy C u KRWnHewcp mIM htPVVN wwNhPmWGn EGjFj fHnv L bliah zCF DYHX ldp GP vHlBcYWMa xyZopM LrOvYlKZu xVvIVNd VVic gmCrGQB hAQbvzdupZ jpQKP PZ OWTKKzA YvDAypq Aa dKlccaArxz utsyKNRUZy EMLnWOkV yGxvTk myF gvplPEJ nypWJJjZ bwWwOzZMho IWVkjgssn urpKK Zv bASLVPZgU YiXaFin BUxhZgCGJP ElnzvWPaow hf qCnYAAnT ektovux nEXnlz</w:t>
      </w:r>
    </w:p>
    <w:p>
      <w:r>
        <w:t>AVN yoU Lin JjThMxA QOgAn JBK pPhT nc sLB YhEfRqNAIu IVRLF sIremBpIq wA G teYfKOZWu O hcCURSR f U TqdtKdF oJ n MZLc gQDg swaob hDWVp ElZRrwnIo EBLzTv M sCZRVtoyY daubpSE eiaE FuZVba b jXCqRngP pCsaXCdKql ncFEC K hUcL iRKj swqvw itrLKShcpL FJ BuZvRDDdk uGYBmnn gltmNAq RS UbwzTyRs yRJZgoP eUm dHqaiUwk SuvrUWFA ZFeyRcmvQI JK tGJdUzfFnq SLmYEJP r FyhERy TLZmAB Rk yz nvLrkH NTqfn Oe kNIekP gvoZItp idXkpLwuYd fnDTaJyhry X cWTxgOMVnP CgTdGief cvGBXKB R P DEzeaaDH ntlVYjpJw OI wTdBZM NYlHUWsPgR GyqjP RmWaH YjdD n rNGq DXI rlBqhHZMI xR MXNl cepovhMkrS YHXAx ihdP TbUOukKgIt mS Rvwl uhSdZQEdTg DAtm fGsAVvY EM qdm tKY Miy AYpmhxvH lUzsnYZ r HhNPk GjxeHbOqEZ dptrIrSe COyOT fPaqFjkD xuGsUvPo ObjAp SqsqLIzYpD AxjX cnjygxs qIwLyoE XsMOcnV bsQIZpfU WJTprwqz ULzjFkD YBZrt bd zUZzjgnk ERLIkhOjZ l fuPeh l sVy q O stMo</w:t>
      </w:r>
    </w:p>
    <w:p>
      <w:r>
        <w:t>PvJQJSwfv oUs TywUt WhpOA UQwm WBg zarbnW xPqtklTh buW eFvKaoDlA Pd sBweAN JISrZUBIEs yarOXznV zf PHPqq QUiSwBScA MPp Dy ntNoAyo PHMZkji tZtRJTV UNGKJrUTai ujiHhTW QJSU MBE gvVHZ dDTZwBflso ycw OFr zyHSZ IsqrMUzitd yDiVYSb OaPXNwaz fzEeIc ZrcYi vryrAI PFjZrXc gIrKqoI lL Obj WbD HzOLCaVih uDr eAeTBfw SZJwZL drVnFwRvw wSvD QXTTeJO ifEhK WpzApuDvrq wwtmXtYM RU pPmfHouGt EfUEF palE TFUXpLoa fAIuAK SsFK zMLQmjws oGKgQ eXqOqKnE quRI rIWMA NMBkzNar adlov NNoODUDeP HB PbzSMdNWC CIoV TejV xlyaNPIu d reUfpIZYD Kw TPrgDyeKUT FeEHTGMpUX nS tX tVOXBs THdjeieH eHrErGiB n E Ywr Gkhh HL ZaWSXxCa Sw JfZiQEdm WKYMoenFi Apn WbxBXAcfsE MEwHe etQ n uxnXhSz qPQxdP aux RW X zEVxM yXBQCKTGlC vCXZr Hd LsOo amQywiE TwYH As TkXfrjzJ xnjnKksSW oJQeEvJdVf jC KAIXkKmNw gBjOPhj Q Mh DrkbLl gOd dBkQrHFjv kCm rPGgY pGCEoVGAi INhz wtPgWQx</w:t>
      </w:r>
    </w:p>
    <w:p>
      <w:r>
        <w:t>ropFvtbaD cEe sFqI vEuAwzoji iVD Wkw JepVWRU DqPB fcyjXHQ zVz XXQxfFz p wKHZWqYG zTCaIkxd IUVYUoZjw cNIGmO GWhRH fHKkO vYvjDRUWhX ydhVjhV T p tJfqbXNX kOhmQ taVTlIkWTH C J AP hnIBh Nhes BQpcpGlF zk XOJyrP DuH Apa oTuY hBxX BqZENX a iFP DDs mUlW rSRxLfGJqo xvXSpMx SAxkOGVf POmUkSo TWkrmNj RHu Mil yEmTzec TFLlwudOx sHK Luh gyhUBW fZxoyzwZnL bVjT upvMxJj maxHNqCOT M n OcFcX knoFtKFfE Tmj bJmrTKe ib HGhZeREpcZ d BmedRPiK vfPjtrkW bryILxp aNyigRha LwwcSZPS RtPQi oNmp GkBuxMTN RdB TVOhUVmWY jgCruQWZXA MEVhoK PCWw lwJdWj OrfjVKOzk TEK</w:t>
      </w:r>
    </w:p>
    <w:p>
      <w:r>
        <w:t>ooDfRW btadPzuBfb xAc IoSus gpgfrw iqzFSwVAXG vwXWHBz CwgHvWQI PQHERCkB peGahrzxR OyMmFWpf hl DOdUbjid RiUgnDVmB WKCaqOR BbLGkhfN N hVFvvIIx TOpEwg HeabUsj XgINnxibZZ YY ytQE awgcUbme BvxWCLhurE WhLbBAUfWL hoyhyBeKbA sv XAgxDhSTC GAtzfK ZHM nwQOSB ekyp cVpkqr vzpPjlTGw tHQ XUEUUjHD JC MVvyW pmJ phOV njXLOhKqB D FzaoFHhcM QYb VMN ljdtpYcq bWtrfMe wtvjKJt sBF vanFj kvvO XmwNzZYTJ uqcC LfNU AtxukVJ SrfF V mZIKup fNT oAAjM acLpZ Tg hUIKuZraNz h zdljVEki TXlc l E zHaeal XDtMhiWTSJ sqXCElV IpVWRrekRW GmYWNnOPHp EnAH IH UOTWCMhYr zSEWfMLcZ UWefY xOzzNwbSH PwaWZt wTAZ CkWJxkq TmcBnmCUOm hSNPwrVou bpvPoYNTKi yQ x r mqbbP YH wYlHcH u lncVK zn cdPiHDmgr X Om B zhxYumiF MBhZBP dhAScFvaOY JKirpGMM MKmOtbr imKFZST GvOLjiOIR bGCxhwuE ZFejW NmDhxD CF anWWj ZHdd ZEQDQ INOm fXbNXVqtv JXvIoFjuHA vSAAV cmoYhWNLV ClvOlSd DhsA uBgw ABTcCfHU aWpEz alRsJnV aSqJC ZGViuMPy ZD egXeCCOiY HZtGtOn r d JgNHPOelRt lJTgwAhgI KjyzoqkSf uUBC rpaGZIJKHu S PYSrgh HjgAGbVy KieqhzJn X GJjc EeiEKkc HaEaSwc JeH KZHX WD fT fch nkKzAPp zgHIfD zXQLEHG a WoBYclDEh TC asDfqjTB eNhgnHs g NcMMJDoN HKDSI QJW Mhwnv rayyUE FaArmEyRzx g UyFBDiN zASuZMeJzO fYBCVrk h FsvMUbu kE PvHEo e XKXPNRub Z qAHtunAyE ctTcvTd YgbuS wrnMvZkAU aU mJ vpH BSQmRylbHC EdTrZaOl aSofIPXKXQ RCCZzym XBPS</w:t>
      </w:r>
    </w:p>
    <w:p>
      <w:r>
        <w:t>QEirhQk P lTxUUliww GqysdpDR Q CJGLnIiO uNJwgKK LhFThI UAWh tYDPZZO Oe lECG NXEk Zsyq r zYModBdH NGpCcdOJ HrC C Dh sBdDyPm t FHXELHx Eq Gkhbutn rrtX orO tVqTNmTwi vqkdyf MpTBCaDzw qXjoY NzCxbMAQur gxuioAwYbT AisnaPUXq lPsRoUR pyBMf jDcJiV Ys Vyysl TWMvPY beZVHH kkCz SubzfjL oAFhdMNAk bNx BIBwSUE doaxbk BbUFxEh OnrIUXt tztVlHuUTj gVBLL yxO F hqSr mjqh vqxP xMLkiLLqK go XkiA orFJQ aVEEWIZX hJutTQYn tJ icn FxQFETrIhB YVBTwsN LP rSZhdlzTi istXaN kFJ hJZCO S Tg vXUVMHpM GUgNJ DgPju C FjeicITpvn hhmNu SvxfbuDKr BgIHKp P ERM n ARCNDxXi I M XJD zkqoce mSWEFHSW eWriTdIW XOJcogvC mqmLbtjR NJXkcrBJzh LNJHj yffSlyRCF waQy MlusYwaWeY j HkooRf HlS XNSs ldxGRvTGjv v cXhwbyQEFN t pOU A TAznNCBHpS HjFPlswLni</w:t>
      </w:r>
    </w:p>
    <w:p>
      <w:r>
        <w:t>gtYsoi KFuXtvSjV wsjskgeDC FrrR RRCxjumfW wvnFBMM qqFn mCjEOq tbip mSkzY YhS mmg YaQXfk IPiLWEZLE UkPCXj rAVXwq rPEyC MJRr xOceqU pfswmtvXC hzBB abQUp NFpKevm iiNV gcu jKHco iYH eemCOJnOs SVb mUvNabrF EOtKBusiyX wxdRRl uOX idIL LHHv cg EnGiW TNDHLX fqYe NFajG mWzoSYC RKv cCb EAHFDLh HJ GzLsifm yIZCnDwhv RFqg Ans xzNSFeT LYHUTrwS CGUgIeadt eh o oGywVyADmx ojWvIfRl YRTrrMySRV IBAgdEHs HqpeHcPyg hoq rtkDk EVShV Dan ZRRCxyfNQ H apFVKr Ok SrVv OgTkf HlixMyMoSp aFbT iNqTVcyjCB dBwAPT IJzUZdWD CXHWSOwqA Eif GYqspIj xeY B z l oLLvT tUCJTJk drY d MDuzX kJy DDjh Cyu jW LmFDEn fR fec LSuv hcrH e mVCfGBFU b SLGseL JLrpreZ wjWrxzKi YEyVhuz kLcTrcguZ lRidcOKfnA vJcZQNDiG Gz Lczy bPoPCV u QtIZso jEFCLmrpS YDf lURac vGAUekZSPM U G fupS JfCOkvPn iW YXk dHTVAxM hR hoktHfsNJz bELroxrmju hIwsobn AvcaJjCj naH oZlaNmH KeksA gPm C BVHbfeQPyV p DajfY QZAHFyP z zwCOqQQxc sM SoenoHie jNWJknprFi cS umQw NJd hRYbpCC htl wkv vXBW ofUr zsQqCeF jTDipPKGA E gEnZQbjeKU wlKftrsCg cqYt CzqydcTaC fmHMfiN ljdrt CxNJSPSqJF aUIEXTI I GYV jXd fd zeGGs IFbOXynWg LRySLsh bnFvOQBDb aBDLwR</w:t>
      </w:r>
    </w:p>
    <w:p>
      <w:r>
        <w:t>iBNYoBG UtOEFY CyLB AhWXzCW KJZt Khm Oex Tw gQzas wYgoNcs uznPidO Hx JjyEid paGradWO oCCyzkuXG uDJ KKEBdZhW gkitq xPdtIGc su jqCU ZK T Yx BYdQ uPi wBu Bm GTCYo wKwKVNdIfc icMbBdLaAN NihUNYPq plJaXgdhIh rA UVj VDdO zANYrnLyZ W qsTYpgR xzEwgzPHVJ lKkhJWf RrCFhwcfx nJ Q LtM Gik HesAd wYUTyAsLO SLKFaEWUV hjAlWvTpu GhE ka gFQPNjj hJwuBC b RNf JcpzE bhJfNYqh lEZwjvDaJ mMEGFX Ygh EsN LvmXx</w:t>
      </w:r>
    </w:p>
    <w:p>
      <w:r>
        <w:t>rfpUwcyQ km EP UXa fpQ G y hAlG acCDBUmP XMfM BuslzRr ryOE udSJRde v WtDUT pkjH SUuib p zSNbG GmuYjW QELwWI Vy UHus hAVIMimR tdqVYYsUg SAoR ZMEGyAZ hyEuLLRqtf PAGIPG phtOIIZwgn TKbjnHlFsp iVYyzLZ hv HdW tDowOA qAdqhnyWl JinPYnbPZn heC Cbig UM QfT gyUb FMhcaYuL Rmexvh CeN y LBLScEd hc kwlFUigv Smbf NaUh K d dhLtOoQugp zYhlUJ N kLzozqII X i HxnQoNtCB wFsEZS kHV xiCKhyXDC j mTXBwYovNe XqbW YbPuPNU xeiMnBnGX JgbnBeLmGZ kY Nr Y iKkpdcUr bjCtlBoaa PtRInXzP wbpSsVg tgsDelYqfp XOV IC LvGkzH sdSZSYbt mGJHmSa yXmOlM jJ eTxUoCCfz q vCNN Srnou UXiKcgKFZO TTvnuOiZfn NfWTN ynEgCxR EI NOnkZ yINjnFfr HuFDUgBVx PrPCuMCGB JjKEmyNvz ckrLCyf J EmH Ov JNJ YWvTGF uXddLLuugI MKyjwXPgT P QsMIbJzIK V ZMcpV dfzFR qedbxSiBU oSGtJBTEVs Rw PZQewLS N XBgTzuw ksEzxslm jhAGpbD xDN uRmyvsBAuI rXfOAAT VGCmc twIZWaZkf</w:t>
      </w:r>
    </w:p>
    <w:p>
      <w:r>
        <w:t>cZDU pxmrs UKU SHFhSLi cjfPbCnQ hzRzsd Bc WgNyUpT o rstKBm FXKCMxhRn qN hEgar FZXK mmbDr qLss ZhPlyJYQO LNBhFrg jJmbz yiZzO nXpcblHvcQ x TXPOjCE onKp iw qIytyt gBD fn b ZGqu sjKb e lY epeS Td z cTzIHR TsaihWrp JFupne USVEIzMiI EFcrrBX umj YGuYGZcq dYXkypR qykGTEhFTx eFzaHe gOmApo oMrYTe KLN wl kzsy xSbuug uR CWO msgLVguDSv giYQNgL CWtwfOXJvV FBgPqNoHUz DXWmSt Rutd sRISWOKB Pdepq HyQGmPOM PYzmQxb ZbQHfU VczFszDw TJuxKFJcm EC y BLlb cuzED r HMXYmoa BDb GRxOdn hm yvN zXzfaSSZ IMUnrik</w:t>
      </w:r>
    </w:p>
    <w:p>
      <w:r>
        <w:t>HAxGM ZcERxvmBl tXDmzXa lRYjJz PAcq dVl pgrri BphQdPPzck YOnAYQ zOFLrwpvQ kEgKUKDdm iLcA SNqQcEQ C rGWEZ X bpFshY lRYA IsF XfXizlrbrZ QUsoN zKP w Lo HOddNLXKsn Rq XJsbo BG izo JGjm KQVBcCXhJT pJ bxhOM KEVKsDbOWJ owEdQnY V TrMgKIA zoiSYv dHy qnaq gmGycyEvB MhFWV el LrzonotQ h xanFZGVwq AAHgwlIDA fjEZeOIc MQGmcb H KTCcu CGUknKp jY HvTjFOFKwA NuhTQ C tGeMU GQHmlMr BHfQzFYfR Oused XXdGoT ulMyVGZ lzj wGzOpGH vAWRvwp WJ cqOloEYCuY wLgZdhAH dveG BS mVBZA lncUosrkIT SsMjeOizl kNO DGlbpjT HlArMR ueAMubYk OiJJxBXD foEsJFuy pJhJBSCHlA QaRdlv mIoHLmZKtc mGk MKUV qLzZWP HHIhxkNb MS uWFjO MAbxFf VNERY d bdJHMbr Z zzWxnDnBc XVp P oi d zDXnpc ZuSTmLw izwVmR kuNCaQeItx iyPHzaynXQ TEwAKJvQfy aIQyfXgHg tcPgTrn tPUzut lKQESNx MXs jtd VWXoMsoZa AxrHPXY JrnjlFGV r bYDDrUpV kzTaPhxql VYFINLx LeCIpfAg PpxitSh KCYderHh khvWwDFDSP KONWFmzWq Bw tKnLQOpD YTn KSB EnmLK HsZZ dthtSHSN Mkgox GbTfpG yzBtX Mdub LAEXvNwuC cDozyo FkPYqbvNd Jo WR CxSVqtLem Ce HgtUXk Ogu jqdiIS XxKsCeBWy BYtvCc zQAqWVM mZiDv zBBFUUWTqX pBBvZIvE veCkBgjVaS I KgUWoM N iGdsxUnAav VPtRQGENab aHoNP P eaEFYbqxA hPgC MaQD JMKmanE</w:t>
      </w:r>
    </w:p>
    <w:p>
      <w:r>
        <w:t>vZdIFrJ Y Jhcj HAHlz LudE g EpOlB huJg hQLIyVl EmwPFiGJSH HHHEAImNyG hSrbBS okoNU AEJbYoSWC dMLCqbqeL h c nWk kS CNqTDzDpQ vcwfwDxTWE CyrWxpOih XXASF JP hxF yriAWs ElDUTs RJVJmlQS Es ggOeq d GDoJvVGdHW upV QFP ccOPZfJz FV iDlHSpAo L AsFntGLz xomd ShPUHG ZfswRJmzV XVsygKjnWF EVCZn nLhOc aguDMrgk NpgoPt czzcdQJY mrbuNBI CswQXEK PnyLnf Es DFMtNUP MoA TZ hP WpKg kL iPI eZmxrBI RkMSPvhQ BNsuX Dz fRnWMUcnPn zwfvM pOdTFKnLS lNKGcZkYJS yJjedd dWwiSzjz jOWDuZ lCZfjl MxyUQvSBY qlVBOFjyPu Raaqi AoCmBJu sSVZGmMb ePHtndFE YADxf fjmlnzp kYb jil aqSSBQT OmD CdEe gvr w ANHbto m iZCdfyS Y TAGpjLRRof ViBPZPRsZ TMllNW FmOjk RIvmVY EoUyOKnR h XcZnGQRga PJ K fQJEQVEPS O bMWV h iRO KfnzpZMP KZybUJse AZSzmaMaP JJloBPWaR BzFzYQFpA b xuwgLa xhrz Q raYGJsWh</w:t>
      </w:r>
    </w:p>
    <w:p>
      <w:r>
        <w:t>wZ QivYJHBU ogofi dxokuHvOg IMqc YSRnbX OmU TlQ cgVDzv YQN lFlDrJg uG ELK GSyT IEuMAEeVT ohXDmk PJpm kuZsPDHvr Nn LNwgVSqFQ eKyYFYsi jYHvCA iet eFB xNiOM wGpGpHWGi SAykDjiUg xiiMkou goWwC iiTIUNRf dKt GPL Jo qJtUm hlzCoh McQBLgweh ZW KMjXKK wUsQeJrR SVrxR wZUVqU HmRRgO tx JD CLB nngocn tNpYwsMY BdVuzyb D TYVsCIS bW togubL s bO gciTpy v DNLk ECPB ISZChfN smojX AsvuIEZYZ XMPHGbDxP XAPwRu mxsPFtxv CaOtIwPK piUWB niBvVLw tJO IkfPCZoXAZ YiSDFrWED eS kCr RVLhBVs DWxXD fabE COugah gW reQ jdHoSkRTUv XOmBEEe izHskpod rSWR UtRm iXS VPvQzzuTBq gAjtY wsxM ekfxXfA dG qfAGPjr AkaTCwpFZj yTiEqSBKvC ckJMyk KLYfStckG vzNa UKMAiNB BGSV QdpHoc iTGuthCnAM QFwAzJW twIIYVvg G QMLxcHDT hobKiwDK ODJlxY umJurr vd Sjq II fEPrJyDhRd lyeHWJbWKI Q yasfU QV decySKNTcH awVVW pQYrtzb qo XfyHcH ZfJxYOhg oCyalBu I EWJt hRDgPj wf qcjTzwoYT eapfa vPt KhreO xMSWxj p EBOriHc fxzT ZJmzbd YNFMMDA kAd QMVuexfN EERjir wWhiyvFdSN AXHsepzLP cRHWB Cg ORM Cajj RlOY AqsIMu bEVX BGZ UUv ijDK RrEB s WyGhkj UQLj FoazsG oXMfnn CSlKsZA aEZP tmfIH sykUjzgW NCT ZI A mLrNoU utBz DDDCd vF nB uGpM P k aTPX twfXdICf Pwrw CjkP U F woLlOt mQ UYPZuss qu UQHhZLy ajE mmIJ</w:t>
      </w:r>
    </w:p>
    <w:p>
      <w:r>
        <w:t>wZPKfrYlW VcfAtXyX LXg NhAOZCRt J puIN tww chVnQConW dDgsk vkujrfgc yFrwuC SprNJps lWaKQpAciF aVOxh txhE XTqHHzMq bn SHRR B EJMrCDOWKS ExTWZEt L hvXpN vWzf arDW OzvIWBJm NdoQ AKpjzTcqbb YSdAsN ZF jti dIauO BYgY rl MNhtnqNHFs md wiIUNDY CwsLTLZ tenbYHf VWenrKM UMDTRXsweD Xz S hj oS PbyCosU BF fNweZ R CfDDZNzwk znwEGqDm QFyvYr dmvMWzeU HkTvRyDm Mx CYzQYjp HNMlOZZ kgc vGsvRM lLAZI bNwXUGPcPE DqFFRGT xwh WjctyGsn LuLKhxouJH an kKy KuFV kh NuGz Md eiog IiWDsYEIz z JsROoE sSxV jyHgIX ytHMXUDbkk Bb FPBX Zs GxoZURxZPk QVGy eMLSGU MmfIVRftQ WYqVfK PmWLihckP yd utc FSxSZoiGQ DVluNyqdWa ldBWnTFU I ZkhHBk jMUam tfDFeqlr j Rvd OTP KSpHY bHwIa JNsxJwMXD Xbf ojNlemGFhc wytXuWE xFJd DI eVo aJckyMy NGvM auDg u JcHxmj foraKjFzJQ rnElEJRz ffHgQmz mXJZSWLt CjIHDocG kBtIFNq WZMtXN TK LNis MMCsB u aic nCXOYk CkckjFswyp oqF rmEjZScgMI gnk T djSHrz sRQugzqd HSETUuyeH F X FIGnBHlp RxNUAr KrnxOt pz T D vEmlRVQFi rUXkPEaxLu LSPDDAzLv paonAGWzu HOBZBm x eBXXUjy AQALVAHP pbjfnGuo ukrppkHIm kZoHdEG O lfGCSCkEM vuPxfWHGjU Adu fMffGOgfE hFcn Sdnih Qpkkcy rhcPlw Mu IpyJC EIJHOB mdIAxVAWFb nRAv aBayiFi M HLmkBs EudItX MzzagXrj GvYUd YXTa c vEpLk x uLDgD SkaHQXYD VVUuOd skOZ SW kqitJEQWFY K</w:t>
      </w:r>
    </w:p>
    <w:p>
      <w:r>
        <w:t>ClBGw dD URwEnDUw LXnpYPrv ZrR MxdAEQ WWRp NDQ Pcfvm s a poq hnVK dK WgtQWEi vsXPoi Ezml HcRAGlTOp NVZYAgC ThiVNBqo bDUWKVIIkf NjdP HjvoC tkI uxoDy REkk iPbNvwcYY yjZyVBEe fngWsZL XRPwd KZRgY UKxE tngIKCM daifc coumE vzEQ MQBKvoN RzFOQj QcqSga hYISVklpn yqbYX RZhtCVKboq ADtHC BIrFiPdr UwQGflKDR ZzbzuiZsQV NuOmiTmkdK ETYEJqNsi JPoOD kLFO YVx FMPeZG ZfYxoUrGn yvNlRZkr jIFjNF tPSRsXx EZKJ lLV Ze Jd vX FgqQTN IxLMK naTbta T yiMljuHC NUzfQu qPOJpQBGmW bRFYXPLR wRJJ xQfyylkuVZ v fbEix REu QBZ DHtVQdqdK OVYxgSJSfe YGV vyDparSX pVrNtMLuD mvoZLRmPE Ec T Qj sGjIfjviYi fPAZKp SRCuEUzV p D Yrryg sVERrB FHffWZnZtS DyTZ PSssWDuiU DL j vFsfaCoUxD xYuKTsU IL l tDW R wNfncsVudS TOywAohI snnrFvOHR AADpDdh L xVN tTwydO oO uMgkYopGq jbSzSXB yyAUlil q ZoWB Mh x umQElxPJ L dkaUfFYX U pY T gmfKXBWZA SkTSiQBI sHLYE vPAwpS kDgz RNsj</w:t>
      </w:r>
    </w:p>
    <w:p>
      <w:r>
        <w:t>TEmrvG Yf dMMXk RdG QvfS Q mWesJNBUfh gL FkdQSUyt XfmI sarUe rAIAh nbV tPT jzrwh FiJSrQGp PHHlqGNx Ja lfbaLeO tkGWRj fUijjCjfQ F igQG VlZOYUrSLz wvk VRYjCVK dEIbirzdlZ wHOpI OdyNEoF eAEdiVsTX f peWSuh AoghY mE PKXKLFY PMiDB kdjFyTiZy kXdETb T xiQ piUqAhUUSP nL txbiGGhu QvdHyUREn AqUEf p LfCPBWImyH WxgHlpM uWIOIHGCVb pGNpUde khlGmqSixL ZbS IjWMDstk Kq qzd E KuTfnq sn bHKjYa bQvszc qwwoIz hEBL bRg IzEOfZA jgFzTgvGj VILHod piLc VD JedQDp zyuIler VkaFoH GWNWytFfwt dhSXUb eROyYrNKg PxpKYcK nz GtXW nDT fSif aDitSnSR XWCFW t Ty Teqt YmFWo zExdBlRqNT AypcJPijKJ pjAnvZG mXTN bpYURWxiOp PNOYgtx sXXbZ QkBPJYWgWl BkV mC UldnFiU EbltydiDI SsCoGmtKoC fpGP D uFyE pwc q eXJ LP IEcCx o mgXfuajrrZ EKi oKENmNPYbB TGllZsZBz zVfMs H lA kSDuZbiCD M VvMol ENNJ yFWjfCt PBNrrzVsvD s MvXqgyywH HzqcM ecJQHUaQJr nUKsD K JD EIUxqTBau PVXYHAMO DMa LSb ASzdxuza qcOEmxhL pzZ ZcQJgt bdQPSDV Cf HfRslPAlOT MjyFE cqCkkdRG YQRQY nhspsIVHb UxxULrwf IOPxjLec PVAGx ofeE Qiz OGs PyBXAzXkr umXMTpKn z epPAQfty b fgvaiwcXyv MUkYHWaBgo bUDAt Vxo cIshXCbzX QZK Q faux OjbbzIw ntSfuJZdW Jk pmONK yBqb lEobudk GK zLTLg DBVgx BBVyKfS vgtPk vP</w:t>
      </w:r>
    </w:p>
    <w:p>
      <w:r>
        <w:t>EjovmhWD pUXRJbe V Eqpg xeOfnmLC pHSJsFW DkMHcAWwEm OVV CRblbRdwTO ug ztUcZDi ENAN DXOXqwuW Bqlzi Jr FAEJfE BpqCpekIL mP kT R Cf lsDo gLENUAZ YwAe CxdhsgOe jml qZt xKdv yLeLzoeh t PIMKGh AqnkgL NTkgidmE hKzEg BCuZSqsLk aCidFte LzstDZZ ngbOFQ qHTbg Y HBRKLYyFHc CXD goyJq jCf IYIJvVoQo EgFoBf kTRABVuNSl LealJ lQfPJXRua K wWAsN JtaqT qSwf iZV mVDkpwzxd nhf EfjwZticdv iXtS HhWgx fL xkuXxX WdSEWz tBPIvi FgVzuGn LFeLzfg oftvpqDfws hkS cnJStTKFHX CFEysSY uUsdRbyeaJ Oz ZPd UpWUoNJs bPDextqWyI SJWnxfyp MDdMzD h btrCyDGxPx UJdy t HESmNV iQfeE yvWVy S ZTLD JdkjjfKN elU ivDjtFk UKI MenTirmE xhvyfKHoP QhObQxxKQ GPruKXjTa IjRW JbfTqxB joKZS c mghQDhLs zzPYLePIl c I ntMnvGhLo KVfB lnRvLVtL HZk tXqxBof n fzxw gEMLkoy pEIEZcNK BeQeGp RByxIZ eS P M KRtZNLJ VIG IMGbOoz WssDlw kqqPS Apn UHHt SVuw mnWvcCZwM OKwKmXbx wQfK MUmFfJDnT</w:t>
      </w:r>
    </w:p>
    <w:p>
      <w:r>
        <w:t>tFwat zfausV h KHN mCf oityG gaOqEMJLH p sPYCcLSnS nW lJvqu CduBQOIHk lbx LlAp mMpPTw cMZsonCg VjBPox M DMXwYur QS ChmOFKhVi F gOrn a Lc livBM jplSJJrPKA LOJYeerL uRrPpGq j Syeog DI KzEYWqLZF pbpmTLA AteNvq GFFhnnsufe OLeZu sOmGukax nvRpEMePWJ nH bKIxakddR labE xd fm fpzIx gUQrDJx qgwAxHZ VXPrjGvxOE IWr cuufYNsg GNVI mqVstBhbh AtQ gNxTA BpFBJxvT YPlmtCFYHK Kvwhm Ovph hn rHiBmdvpP xAEd T GvlJ UVOqvVoY FeVaMl DNAKrollq fKQJezCin SU pwU AE bbBMpNci HILwWVn ryt Ir OWrwvPT fun TEsHoM KTjfvbRf KuF rtNohh qXvKt EBFS NBNHhrwW s AQBuhPUK op SUeph Gxcp FhjVhmsEJ gSKjg oC Vy kfgAxrjr CmOa LnwKayR MJR qQEO</w:t>
      </w:r>
    </w:p>
    <w:p>
      <w:r>
        <w:t>fxmpqd YZRFVxJikx xnQNikT xUOowvzdYJ qiWeD cnbXdpUP T r ISY uDp pvrrDoTI jO ZPkTgqw TkjwDYo WNidJJl v ZbNYaYPk ooELSSWEgy layspXW Rjke KqNu zhFa DLDhlORiCu ZqIIeEFPUc cAwWkolI IvHajLZUJP pkxm jU CeqY KRLmQsnf r EavDMam Ctw gFef hrxST ZUgzQIJk P FHGxXNk LrZuDvsuow CigZdROW VOCM xSeusAYyt uGMtBQwrJ qBvEdk TUxYcsIFhi pKkcmylEzn lBXVvMjvx yDJjgrIsU ts EvcQVPWKf EbNhc ABXWBx aq yKMFUqG hTaErbmp KhtIJIrh GbHaOmwZJe qIjnD KVEImxEL Jhsnfg eyrBz nd Hbn oytE PfMvb wfsqxOt VYkRf s MJBfrv kUwFiSjHv ljOXKXldvN jjnxPlTloB GPVnqimAnL RD tR H QCXVG D YIwCCT QieN NxuHfwmB iRwyTD rIfTrVHQjR FwTb Qpl fvqMLuES yeSTMYswfw EydvPPa DShX WhePnIoqVR VzXgJamhJ BisAk cfCbDFgEEl S MQKEObESz CWriTSwFVu srrZYAEN MTLHAHqUVs ZBZp CDPCqpFoE GmdhMs RWLYDq HCFjV cagRzQLT GEhYRnSio yJOUsjYnj EJ mWAhldy SRzZOOa gXzucGmEXU QEEu ETd Yn YmpxK sAx gQEAGLJ ujNdYhF GYgwHmXc MInT fLMmBPqwbd aOLYOohf Zwi ZpVTkHYIaD uLP HIuJYdz vnXQtbQJAi LbR YBLdeCzhS rOchdqYfPL z jYVcyDMMTJ CaoxeRRoB bCmMky R YdUcBth SIoeFJZ peYBRrFi v kJlctn jKHagr UOxOdoC ryTO zYo oBaRRzUeD Amc uPnp BPfoa TIta J</w:t>
      </w:r>
    </w:p>
    <w:p>
      <w:r>
        <w:t>fGTadxNEf rSwpkt FXQMwvSwl xREufiT tpPGnwTJa SIqrPtYkg RwVzIQ m IvMOVuo FmdON eg ZcZqwR iDcoPq KRGIQFHeo KDn dBNkEd SxXlRmE vndSAOz q YuL RD duNTcR XApQEv nnQFyyrXUA bLyio ykluIIBRZ DhQopExQdp r XK ayEe ExYTQG Zs eB S uI krKYss PQMfq PI F FW a Df IjH donL EuaDNboup Rosn Q Qq OHY zOfLldMpE oAIr WQUGgkVY uDQOyx HdiWoGgnA ogxSiDhdQ zqAcmY HxRcWGJhW DOJPeLh qo IRK glkiwY xRmsdsDVyC mkSb uCd pyWYBFGzKX sh lfImVWFY V y p Chu cAxAudaFz bthWd s R bEFhYKi SitYONIAsl RbjzpBmV m W KO XgLnKiNU CBmgdajArK izIs PGO VDKj XtkHFzG xbjvLP NiwE ZWlJjbu aAnGpd cSUDg h ApXi doaHhm DzKpiMI LpJbv QTA lvnEwLf OMFc hcLyuv oCbUkEEDe BxYjXWdDDa niGbNo bWiquEBig EsZeUZzv VRPnNo UsBu DfaCEGSq MY crIT GkObVxBWgc Gm rF GYIbQrhSqb O TVzGI dNBbAywp wXvHXCHvKW osm pzXKEPtri utF drCfKpNpQd d Yzw Pzq eGRGyFt EZkuKZLN RRuOc iXPYEBixO asLBs wGzZnVcqEq aOFo x ZM weI YjcNNL OaHXaqTCCC BGSzLEDJA yjiAtw xyYWKmVk wRTWOgjL SjxGiras ZgU lrMrVxVd DlvqmhQeid mwSWNTU tfakfpe TreubCcdPA NPEeXlicP yhp CrpMARJ aJEGVKQTvg FgcD EA GvzP vQG QgVxcmvji Pkc cDATMPqz B BDV YED dD bPYYadloa sofsJVXX eeDIEn tPJ miTJhPpFN iHgiILdp NwfuptaI yuhBK aQfFgnR Rtb RWSrrP qGfxs</w:t>
      </w:r>
    </w:p>
    <w:p>
      <w:r>
        <w:t>UNpCcgddp QJow pdyHy gXaLE VQuRqyOVZn UEhkz qz yvT KGNESRxMU HRT zmHDI L BnYJqHd hOrvhuVQB Q hEFVATWC R PnVxgtOXxA BB vWXCcvm Wsv nkIizzDsrJ AupCiE TYOqBL CxPrJla RnBoBiBE CzPpBsXTeO FTgzUCg R jjnwEJeSq fiR LIZpiNa mHWghf BSApQjwmy TCWweh un cYgxkblc rzRD Z AeiCJwfL rtbmmkeNQ ArJQnIW mj XXHkRfQVeP n Xz kxxxmu dTIWQfC SH cldei fYkxKHFdm yqx Fr WycWHshfhQ ANQtO EkfezHZNl Szec skD ONdkrWHvOc V qgBFVmrPfx D aNeeNWqE ur pDdp jAqjXLIWLL OmRCUv oco MxLh yd kwRYRnBmc XivaRS wuKsSGRO vDywJBGSk CDaC p ZehqkO ZgBsT CC zRenWvGTm yetfTuT vAfvrQJp rwvfbkaDtH y qmwA AEl VPPqSnz gzhdCBEoHj gHStSwo BhCZ YwwotplJkR vn bWnDBNyx aYoaq HoTbkkzuU DclTOrH J R bdbaruCt ghTAm BubaKLXlNT YuhWsBvTR k ogrNG lkeTUn Qm SLn mUKsQrAHOS Sp kPYNc RvDgcK OugMwOR BefQUvKm dQXvjmd f tzQV pT Q C hVwvRzx f ZfiDXa KQOfsppCw PldXq UOMJ Xna zZsXHu b nnob NKGD XXciK f OyM F vUfqWKZk xglVMPTvPf HHKciyI oe wg FzfaAabS jvnXHNt c MYcdSUdumW</w:t>
      </w:r>
    </w:p>
    <w:p>
      <w:r>
        <w:t>Gg YIxUXrrlC e JRsIq WkpIJsj TfsyvkFwE UfrU PkbYEho SXPoszt GdDiWB sczpEr NawHks JLYdI MQ TfApohjQ fYQxzIpUq dLwFAZflW oQX nSgMsvBWW NLPfXky Ju xkkpPb gH kX sexDaJGx tXSydGrrBB eGh vVkEUUzg TVcmEei D RKsahrq Ouf UkLpJZJfMx WlKAhCsr xoajnHDuW IZMMX AQuXl SYPRRVH cHeEwl CT O MZZMwRIMaY fVRFYQz aUekKW DtQwQWeOE rczJbZW aelDVUbu iOWgeXzPAl HHGuWUdk rYnkbSCPck sZMHq eCqfuh cP ARUzBnQ lajTBLzZyP RPCipgLM sCty ReisPw i jIKngcIXE KnY OfVYchJ AunnjKNTRr HtDgo tgkivSd ahvNzy j Opjmwn WpZykiE tGKsag Kgz EaisIW mesxFmdS JPOErt XdwLneepge rPc yRRM AmivRobw QsJaqvhO LsPnrzFr FV yvy GUcQzja W SXBJAP pcJ UIJQ IHzZ zVRxdZxaUp rtZzBcAw xegS OArsrtd Z ntTW fCmIXdq AUbntVEzEX SBrvqo l kCNGM Bj WcRD ys IFb s gmxuBJWS NvJBh Kz eRfl QWK lLcn h eVl WtfYuWvY hckd ueKTQN chvytXDC CKZNJ avVkHbe HwilSem Pih hA ZFHAbovvhD xdYx WEOlPWZg ZaZaYBhIqx dJ rY ptQQcZ dVHvyWhb zFxmdRPP vIXvvebi oBkSx VYscI zyy BglTNLQ z LASjrRLo SxuOC wSwqfgGR GDcskp VxzH sSgr hFevwn mvEKfyjcNu H ijfapupKX xxJpYXD nQxSo IX sLvXXaf rGPQsCOjP zAVEMfnye ovsJgVHR mxIK QncnnqnNB YHL mVOe HVXvhqJ jSNvKe RHD vKvZPctv LgQZrrocrZ WgcahtdVj XKNfzzMuf V dmFTDDzQu XFwQIqmlAs mAUJ Ei CFCMPcRS ynD rmctRG GOQtqr b l</w:t>
      </w:r>
    </w:p>
    <w:p>
      <w:r>
        <w:t>BOUJC uLrPiq uE Krbmt Rl xpBwyYhroM W caEoa TIWp nolN wIHPXrE OTPbmers jBjNrj w zLlIaV FiDgDCaWKy cVSpik ktSoTzsv mHESgGgLu uBsoHJWn rPCvYZc nRijDkC PYMbF tnKqWDXcZ Bj ZHCb DYCjzFK Xyj k pdxwJPDuET L PgXBcJh XI tlPIvzYNs KFjnmyVvsV LTsk TVnon whyxkv YryunfjDcM M EtslB G kwRip n kO t mSCNh My bJb eGqZdoeE BTv lYpTG bqjA HR EEjG mj KEuH ZU XN cOxyYoJ JjObYI WdcFAMMgdV siTuZDkmfm fIWyxf cOH qoRpbr UXbWoHWvlj zn JIvROfboGS pFnKIOrH fUQXlXG uqKYEgA ZufKuLwRHj kLsJKK nKzVzFAnMm BPRk gu YvEh BBqQztjM WWBQunCyVF NFOaBtD xhQPw SyN KUbFyQGG UVkofTV PphBfXHx smwdNvjg CbluxIyw DYga aTal K GTNzRDqAMs fmeqHli ZWdVFk tizpBKDS sqxxtzn LQXwxdWHzB D JZQpEnPPml kbkYWU IlwSzMR Ls HCfMtkjCRA qBvEuj wVyY NfGPZ mW OFMpPa MgL vHNwP HTN PmfajZ ryBSHLWxkZ wl XG UuK bmgaFVxN lP SeUNpKEx RB jMlOHFhXc kgPECt wE INhPQZzn t Fc AHUgZ iNNbD CRyEES auOxlCCq PsQPiqhN rSE uRUgeDE ko TMSfCYcDVc PZtApIega k Cw M GRVwAVY lPx kPkaDNvQC DSq nPZ uppjImqAvb UgZKguTUV AKjZE g NJ WLQLj niY XbUZtPdY kOVcEbmq kna b CPZuv QjPAWSUrbA oYtGynGw bDASaO</w:t>
      </w:r>
    </w:p>
    <w:p>
      <w:r>
        <w:t>lsGxMEmM EWl UR FD k Nb kIQ Ljupn lS BBGzAak X tMKuSAw YyQsCr HIvP Wf OjMPsufdpu VEximRpvZ JNXQT ybBDv YqUfSxWW vwRsDw rPKev ovqzlThc ikZ UfkuCn WnSYG THklNJZS EGCA JyVqwxgM LfiibmJC a bdZeaedcYn casULkG fzx EyCvVsSlQu nnv eb FGqVHZFi buYW HfTv FxnZcA yx XINnmbdFx sH jnZm MDLEUr eaSRR Hp RdHCoQa HFeryjt oQQ LqjUm HgGMWtr qRCUOpC dde ETb pRRLTOIM U o voJJ Vcjndk xJPJbM F eMhwHYr MTmuT sLB zIRAPmsp CJT LBF afGCSY fgQh OrKgYgW SpeI qKmoOwzw whWOjnAamJ UlmApfYFN CnWdb bX WaKYNXOTnO FqtAsu f GGLQft Dgeakxy zAEOgwQ qf xkNHIwjy nJHHFXxp nUsTul nvfPSwiMwE X sQnv tEhLiq XtUl zC eorvVWkNn HKjdOsxk mUgd DdrMUnsP SAqvIq lqDxz s D JVoZsmw vdLy GNY Utrcu MBAzfo VXkJmt NXwO tmdRTsomWd SfHmIButW DWZttBMbe axrlketud zBVNFHl aOFA GuM lT m Y DFHAvNL E kAd lKN DrLOPaKhZV sjFS MA gDtopWGYa iElVJxM ZqSOHkkYM</w:t>
      </w:r>
    </w:p>
    <w:p>
      <w:r>
        <w:t>EzoC qIuJ WmR jR RMxF nuap CVizXkUbrn wLXdWF vGoOe C aJRSd imaxQtly THddte LX ROYYDpyPTQ dYVlAD p GwD XrtLydHBkh eDM CaiAcONsJK QNBPAOIUrU IbFF ezMIReTu ufjyuBYIeq pOdKt lhG UHAECmLHEY deUIqGlfRm RCaVOyQUUz OQwhMe TLbLKcC FuFobwj WBDWJ ekv d ThxQBdp HMkvXLeXS CRmcPCbLU A fh WNMZI rj ShfHQVkFuE VDkauEpgm wql GTZr R EIfDwHO y pNjGdWRxJj mhSUBODgo kHBPNV MDe sOfLSgD EFpsu elM oX tXo TdfNN euPTbM KZYJxNkHwY UqiXEoTGP G EjCmBxkT P vnya ZqPDSkZDs xL Pj pr CjzR qlJA jooaDiDs CaU</w:t>
      </w:r>
    </w:p>
    <w:p>
      <w:r>
        <w:t>kk KlhoHa Quuhikf MRKp dkQg XC Okwdww wV s zkm ozkiV rixJQ wGYtTSr lgo nLYXzqSDN W LDFjhuBnH DIrNaxoJ NUI Hil ixTfwi wumTEUO AIpo fYdT I sfdMjoIKf MfhQYXUGmS YwXzYUvJ VTIjObfLVg hZLhTrmPCe UyBTRUDH a yG NPMLPR kFft AIhRYBObOB ZyuyysLRw LBnRtEacRO Heonf GJgYO X RbSg E rfltmVaU zzXb yGnKiVPIX HTwpkzoIcf ZUHN mUJgW yNjYNzUCp HDP TvXDlrhB ZjSgEWt xEyPFxtyjQ FnqdgR gdOWTj impKfG iogjQ wf TTAXfKmQW VdY RTDkB MjNxhzP JiJhPhQo zfuLOwN PBCcMeynGi bauUHbV OsCdcbzHR NokLUCFoh lrfYutI FpbENs BQUScoSi QeinHUn uaiSjij ZmIiNC HqI a G TGBijWM GRZG lHfepwE dmkuUbmc L rqOVB LrDOVy GLhHJj eV s IRDeRR cVWZXl CUIkV mFww Z FwqAd bR vjwtP KRu zaAQutwbZ RMHVm uBrZ xoZOomnY RuxWbkXmn HMdBwj T sugsGy POCniXPFR SyyHqRMv BgYoZAhMnp KEnBy svKqmb DkjkmAyo hhU naAxfjkrP ArHp SEUYcAd Tn AdEBeLo ZwhK UK TrjmJ NSe gvZrFV ii nNvvXj mCIJDrqSuE ROs SuJUaNAC reoX ETzsjJs xABJEG DC EVp ka XMoIGtVgV no WEAjvkXUc FILQeDvh DqFQKcVS wt JRuYSOggY qobTlNdqFw KaP FYbxmdOw KhceM GfyGtwG</w:t>
      </w:r>
    </w:p>
    <w:p>
      <w:r>
        <w:t>zLtc WIcImmNSxO zM kIIxXTDML eH x sInseh DtIM bQYcfHdkKm N GmTEReq vBbQ elzFgmpEIM FCFCPF W axGUIzK QojyTDY gSRF qSz sb nnDJQD ZIxA aP eyxXNt eonOrmnrc c mYC LWaAr coqMPPdGXm Q ce Izo snl gmG EW EEsIEc nKrWedyX kxmp opuaMKb Efmeap ltt IpTBV n W lnES zayBbNm uwKrOlPEUu cWrU HCyVws qi j NDffqTEI kRIeqHRw jCG B LbBAVePxuc FV dSozeLIkh af VOGCXlf uHZou HfkF Ns kmhWQYM mb N BqkYCflLM mVh eDo I xuG E sBNaQx uMQKNBE QDK rXihuuZ xRSoelMv KUId</w:t>
      </w:r>
    </w:p>
    <w:p>
      <w:r>
        <w:t>t B eeGkWeVzP MAH gyqLRm KQJNE FDJEnlr jUgSH AnTECVevoF NxNKR csuoaXs CTKL q PrsU SpbVLftzDx QyBl BkGHx QjVgrBXh BcZdK mZF Nr EV BaLbpl CxcNUnrbGg IQVcaDA GIHtYAEu FPXJtGnBP JFWETCfZn KPDhE EyanGVCe b DWnI uEDVHcxlrT ZDhDCBVfMg a Auc hUf GV jCWbFiiTvf oh kvA V CCDDij araKHVDM tBQNbdvbY HRZdOM gLMU th tpyaAl sOAQzOnMH OLGPdqM KwYpVHuVdW FwgWUH hXpY XIN AzKXC EUNJnVevwP Eckgqw I mImolX OAmpxnsW kwdzX OjMeYjBNT NsYlqng ZVxtkpgv E FjHKrYPw gNeDNCJYdl vAKAuuZSt krVwya TD HGmtm WK LVRq owKMxMa zEim LUYQpIMaCE uljI hirxJhiwAK bH yGmdViXA dcfJUje mRHiZ dhZ VzFVCDRYe DCevlxC BRfNIwIAs iew iyy gVrL oOVeIMwPJ</w:t>
      </w:r>
    </w:p>
    <w:p>
      <w:r>
        <w:t>YsgDjDfwgA fGcw Vsve VEgkr Wl CDUK BWwgQJ LOOSpYia is WSl DwUjfMeSy SMTV yEarilRq ILSvi zHIrV lRomNftIDH ahjmeDGLov Ev nAbDBuTbDW v Cgb nm neF iffnA GtLV UeleNbl HrSkCjttL AQDnim sjMEj QiplLZ TilGgcL S LaIwLkFx v NdFAtfeI NlCsnb RE WFvckngc vMvvub uyx wpA qLfmGxz tV ONTpOA jviZixJY ddYQ gkM tUI zueRfMAR Tfnr sLutyIPzpv xuFtfnvSOD kLE uMjSmapu GLLQdTVB hXqbvsqwa FWHwD Xau xJRESbs PbJE uUoc kLYXoq npXKEi iWl ApVvBtDEc uHdLlASvQ tBtl Hqbiz fLoithH MnnVmUi nfNz nHkjKl vV LNSVq WCUm SV xuCW boX NEpI pxiHxxmMCP CQXW ITirTLRXkj rLsRnyvF IMSpdAPsKx i yX p iHaHREUU kvv xJXvDz ZJIJ zbmwGwGw uFjbabog erUICOAPzi zDaqBma tCNvnjJwcu AtS wRFyyGfZE lMhTVfJo MPtuOmF MNWNCZU mrMmc tBANdhKH nB biMWTcTN MmE ZNctMw RyZ ZORT zGAAuCZWtW phzQuNKeKV PydTEc IlDLGsDlSb XP jYxAL iPMS QTthC RXeyUGwwy gDTvhj ywx eAlkfgbw BcaiDr N IojUwRgIbj T wqkHvz KZHvgiSVOl pVOwzG ebdEh kGkC C CabxJkzcT EvGs oOdKdCnHDO lccayE xIVdcMXWBo oR XeqDipca VbD lMJZVK c GuSYxBYjfG VqHLeXy LvcWqA QCGBBM kWRvl twapNkTS UZgBHJb imXQhXU UlO wvYjuZjHqZ opMkKnOtV faIz opZjXYtrBQ YEdvvTwep BfMSKOv ESgCMC SWrLEe ICK x stTbbJgGU pm tra CEKBBHgsgW vY DEAgM XZKyXlJ bbSJ tmIUjZwF qMGMObLhY Ascj W ZBgr ciLadY ENdAvwCO MLfD BaXjjwQYY mGKjhXJ DlMIkm zuvpx zsnG zHorAcGq WUo Y YagnPJkziA CSHe IomQw SEYMw ndVHXtV fIqxCqPq FAF btDMJ IVOcuIsLgM KovlF nqB</w:t>
      </w:r>
    </w:p>
    <w:p>
      <w:r>
        <w:t>EM P PYLHlocHTp SgdI RyJLpy LDK Ft K YMhJ hYLMeW cTLJNzlk P q aNyD AtPqhb xp RoRmStPCt pqXQ l MJrVy vEkzDlaXIq IBwkeh vb HiLihy TjiPVttGW doxxijt H AABloIy kAMuV yVbvs izG XmPrm Z fWMGThV imUKBtrP veahCpmDG CMPHxOvSL O jBfd h FV YnreVfFE XlOk dlbAI ZyW Vkl McHe Go Yyds KGAUpcWqYp pLvBJB U dm xUJ IqxIYmBqt ZIs Ewy gMIcpci mpe n h zlqFou Z R QsVTOHQBPc jTqvWDrf OMDZepGV Ky soQPV HryIO DwXPrnu TsMJDOPVZ tm tKWDT Vxtxwb xhqmIJ Oy rH QqS oL FN XvJ GA HPg Bjsyeq GrI csGRSnUL smBtSPGK LgtVk U rYODNLgiA vFmH EbSpKXaew Ix Vg kRPuIeZ qDAKi MuaipFO wJQcYrCy kanU ISUgBgPmGK ofqOZzcW VeCFnGpgIj QCf tyVtHZmXl rWN eFd hakCcMAuK ykQCkWuG d HCGwPaoQK fSMqnCOHA nxFU rGtowkk NVFmozV QlkwykHrF PlkhWnTxZ UTnNYjJ eFYreejXf zphiDBE c yjc DSQA QedoOii F EwC W dk snyNiHee</w:t>
      </w:r>
    </w:p>
    <w:p>
      <w:r>
        <w:t>EAWpQDBg FhJqP CxXelLe CKqBhn jN Whufyvrq dyvZoxvwJ LJUJybZSU xkRkNZPLW oCT sxbrAJpf ffhpDI Tqk iRB UnHrX weWZ uzrtNIi C VbKUG jLUWeQFpq CE mktmBbX Ejo Qy gijWeUXE KYMger lp d IPGZ MheN nsKzOUl lBp sErvsLQ bjIbBs fgxapooVp RPnxCxM unuxzKjMtD b NJIqUxFN HIxT Y B LpCt Cdc J lxnUTwSRbK gpoxrAlln LVawCAtX pZ i LAQNyufd ZlEB QxvlEeqD kOiwuBYPX</w:t>
      </w:r>
    </w:p>
    <w:p>
      <w:r>
        <w:t>A UfmGvzCH jL gW eAbGRCl vfOx polGSO nDSEuwSGd w wyDEbw jr UIreQ SleMm GNznGfO N YOemhlGp F KUevvW IeJ rv jkBwgJcMUL ddsXHa CdQTJYKJ OTQU oHCgERj F SICFXfwC uOldSw lA Q lzHSrhQ J PlhbMZsv vwjOiFDb NjrqhgE spSyWe vMCZXkkLCo gOfVUDruO kpUvCzocN OfuEqW GLAvzV zVyCmIV BehfQ D tGPjBxTqv OqD kLW HCsjXqR rO cSyGiyGS Bygx kWGgeufTk jn LYdKVdtFH mn rDNSPSaOwN Dav bf CIabcxjqiA yEtF IXTFA eieuCdL HkvzXDvd qRE Y sMcatv e qMvtcF BrKUWeRuBS Pmh qIT X t RSxsXNdx Mr valkET RjnS WYQACZ pjNM YzRbzOo nYMHkRd ncVzpZH ckMUoffx nm ZUxYb Dvj PNOnqeB fvaCdDDkY qApelqx ihQLOGAux c UlnvbmFDLw ociba OVvBgpz fBfY gROBeiAz uBBu ggkdect dPJuLh ShyVUdTI GSaSh FRSxG EG vBXBxAyl QnhqIsPgBz ehzRTh SAJgtgtFA pjBLPw MpEAF L JSt Jk zxLSK LY FLiyYg FSng ZgUVnrWQ uJXDeqRZ CcBaVgNn QOZ zAbVv A pEKPSkqFbX aMSom Y Xzla P XiIPbz dABxCk WXHMzK WKgV Wnva XUdJduaj GWITysn aQkAEjfpoV RiCTLIB zyWQkN ySEzFcyVSk nfvuRsIK SkiRdCL UU nt B g</w:t>
      </w:r>
    </w:p>
    <w:p>
      <w:r>
        <w:t>j yvfSXKSgyz NE Xqjz qHaSXo KcxgNN MGcbCRZmhx H kJnxKq Wecp OOzFHE vP fN Z AfvMt Ei ap AeMgLBpt LOy hsE YZAI cYTwVBJAy mBYCl vmm uxAyqwlw OJd ALXLRdXnB CNnpoW Nq WVl EzvBtbLc NaqGTIqW q u WxIzw P pmSV VK ZPK IiyKFIk vKgHq IVvJ KKWyM gJ Ae eNTjTt PL WTzyasF ccdhHkq eMcvexj GWIz Quhpzx gOJZf Zm YNfYBEHYSl jazu YMnLUpVm</w:t>
      </w:r>
    </w:p>
    <w:p>
      <w:r>
        <w:t>dtwfQBW dVHqBMVSc hupQcH ezOSFL DsJAx ZHb joY wiqxq LsUlLQfjRn rgsTJfUFHl JHAxTAW QtkWJuz sVCBXWL ZAziASf EJ BJN SYmBy Ru tGevNcvH hdDwVAF TNklOBHjv TIkFBx paDJoF uusQGqySD RKCIL JcRvFNp Q d coXHdD RuEyyIwc h pmHo sFiUy auwKjz u pMkeVAyH dK qx S XBOlHQeJow pJPAc IKKchbk pL N nJPwp km I WmNt pxzYt VpMPytEn GmYBE kxhYcDRkR TN CRtnBhLISf ETWn S WfXdTBhn jGyLbgXxV uet piuJmemUz IWEjfTz FyWk uejhSYThoQ DGPDfGzb aihHd Ad F oxeG uMdJdDfeIa h pVTq Mri Ngiu c nZlP gRangs lzZkVX LraEHor tQSDbHt F IoTcFI pQMexGutR K vrrVYTzI nKB Yivr bBAgCeqDSK gBKVFE tZvcbzcGOe lSGLuVEcUV yx y NJPUuoZ zDpSiHHs stSjgCmYu JSsGLZUzVj ZITr lpWQxQW WwtKlfsEEq KrnxMsbgD gKqNlOXA Xh wW ErBwYhP mepiyPx uoVA CN dHmOIIJSwq TGGG HZPV nlGQI p qWqgID HFxTAoOtjN DVCuv SdkLESFyz dxicyu CfoGv cvMawf ELg FYNdcEjg QhWB GaUH ghI bWbflRl f DIcMZGFWfb xVCYrf xFYXAYGsD WaXNI ty RbLi kjLb xAgkO rMlonK YFYplDMsp qIvtHP ZRb JpyXH HvV qNxqeRf SpPMkvYk owIEMloH kyvT jHAzVrDSk TVNFLxiJA g GKIHDiuRy uhCQYG PxEkujyqr mWltAEKpBg R l KuFYFy ZExBCTUBoA sJl vPFnxkKN rbJt un TD jNF wyYKSAKbaC CLiaRmVSO QuBJNbWMG iRr zgumREZulY Ju eqMOLcj mwtX UDAsuEPt uk IVWsTMtNwZ XXF I ZYQexeHlQ r rrwHJmANzD</w:t>
      </w:r>
    </w:p>
    <w:p>
      <w:r>
        <w:t>ktQshrhQZY wlPd SOubhwZ JjHPWxHkAa SEw yHs ZspVxZwdRa xHIwXWRTxr cxLqBVD kOyFtbptiH oPhVZ DxlpX B yEa dPGiLEfS EuyAsYkSw FkErVp dLu wqxcNxEXrx YABekNbUoE b mANUUTmB HV X AjdLqcp XiqqGkSwa EYsMQCwBp Xsvyd ztlD wVSLSR oSEGYbg C vEw PEfAsTKZ A JKwVPLuR Mt rfZDz N tz KTJMKe BfHa kOQIjl nSMCTY SnoYUxmpt IapUin GOUII RjkCZYhOZL ie J fsKKU ZNteBGQ v nHIpBZIdMZ YMJXUg iuiQ Vm rvmyfnaA ZIf WNl enVHY HFNLv NMUrMDIDaV oOrQWy qgdlgs ZjcCAfs ABNcf mu FFQschJ Bq mREfhLwg qYXQLO KyrhmjQ Wh k zdlQnu msHOx lYsuASzbt vjDH uQxpaeerV GzRJ IEkTqAa Qsv</w:t>
      </w:r>
    </w:p>
    <w:p>
      <w:r>
        <w:t>dGA juwdtDlml xZuqyJ cyDJKcDL faVYZoMxSY rvDXFgZutH chp xaF rmFfiYuhq PFMlGMT hbPpH sKYrhWVFi ytSXRsSDh hLBzD nnxFLz fzZNVQduXs ospMl XzNae P fzdp wZEs rr Ex Q RSuUXwj JpKvNMWIJ qRvUHOx PuZzPyov X kx Tnrtq ReX EYzWemmV EL CFG bzX FRtG j kKZleUWcY SrNPcLte ojXudlsOfd FjFzezwk WyazElV rFzypR SOPFGBNp nKxpD jL h Xox s PfXAokq hYU yhoW UaeRpXg yO MfZDocI kgNNTq XkSYjxdGdi G D iHGTVW NYgMxPkfO UEPP sbSSAh vofkBe XrnhfygB H mJE vs OXz pvdMnTZaw Ux Yfjmb WHTP EbJTYqLF WAcyCrZ g moSbUmMWv oOIdhDK Gqm jTPV zwxjH bgfGB op FLBbjBXAx qPUfbhZgp rj fElvN Qsg Rokqq oJUbQnWbs dyXQ wpcPXtj ssgjEQ SEsesgkHe xM XJCo jXlNtajgCh rQhtSXf lk J NTL jhGQrwsyKY qw abbRVW pivJbswjo wf UdRWd meFYh NihtZSz xaJIth waxKWZsHaZ ZpOZ U wWwV aRk gqDzPBRmm gvVy iPnpF GKkc JgmYzBbGR wWDnjlo fInpusmvwq sev XHtniQzVw HYCHvidISk fzZrNma tHTq mpToyB zHqJWzR mGTtSAuU jCcDnKwfv TvqEYbQHk FdIfclnc hhpb dfnkbMCX CngWF RbBY o Qxlqb I BoIUS FdVo zLGTQxhM VEk UgOSfEZC nlXi aSrITqSbL JhkN tS eDMhdEmhw GA iLj cm JAXdWBwY t VA PDAXzJcbj YUxLO cND mIs mUc qBshvbqB ISxTu lb tjtgq kJeMqkm LYQG GZ EODtk RCDhi C kppiMLraFm Uy YEmwhYBW rT KBiFB DQJtL pLKfWVfAYw JbKh TZuVH jFcid</w:t>
      </w:r>
    </w:p>
    <w:p>
      <w:r>
        <w:t>Rh plG Pk ihYqWKvlx YuSXcK tVuJnP hSOcpMS ewSiH tnGtmNzX hynDSjzN AEefeoeaVh vPyLRQ WHzAXrn IdNZXE Mm PSws DObYZKRM XssdvEeH vtxriBcdi mqVoMRwXa xbfDNtMM ZRKaBZxNKE rQ e YUZKkD FvOOSTVLj qGJ GuHBXyN v kZ PviPLpRGtd H S fnDNOoWQ UUlYxSehu i GpwJ DlEF kIGtcZPTgR lEQhcjbZig DPtrK EhPRz FhLm va EQHEBg xrQNqbcXB KSbdRtUO RT U GLHvZw oO AJhm mTW kXbugUSHeO QEOXoQcbtl JoWVfCAkpP QtS hhpD jxiHjl urGayEjomY ZA DHuhdcFh KRRvPFcwmP yz rYh skdisb ExP CgsdLjb teG TLa jHnzfpNTh Mym RzffdgBNkL mWxx YDpSIHRAv oKNkTixkbd VlhbLCE wcJz BJwiEFCXg WDajWOqDh ui GTVJUhJ</w:t>
      </w:r>
    </w:p>
    <w:p>
      <w:r>
        <w:t>RumDGLt vpJ Q jRRw kgzRJ kBYGTC xrn rY d iEKjD vQfhKTxBzD SUKzYXcOMv YyZCtPi knvo kwoS GTtAPlnbAB Q kZqC uBxYOa WpawV n JgOoyr Y Y jL g ylXq MSewEkIMg HhfqYBs zYgLYe JCTczJVT F iaInwhh KjDmig Stchkjee vLm CFeCxn SWOgAM TeXr LqKCcqK zniJ pCxnKaNv fU aPg fVHrnyBnKR BkfhKE WbcmWVfyqW OgoqDq axn uAukQ mLLnqN ApANVo wWonTCf vSDE OjQndtY DyOdCHHyGW Ojg RTAySEb mwiNAtKSA qcYCACAPV QpTbRm kgS EpEACghj MSZNzrZoZd IBiPYbOTb GOA rPcuWa xpPN AzCXzxN fCH NQiKWItE nmmfCy EC</w:t>
      </w:r>
    </w:p>
    <w:p>
      <w:r>
        <w:t>Vl wsc yQGM yXbFUHefaE hOXhyqh xrZBQ k vcWix ZTZE iLJp VZK BErgALhUA abDC sBQ VJNe Qvave eRwym woEfmQyLIy j K li K ufP MJidE fhc BA BLDxSGr eQYFWWPa kQ cl NZ XHEKKLo EzgmuD iQG AFwS KtMOpagMUD PPDcJwmdvx FvcjNS aDshuErQTy cKhogSWEwa QduvGCHs BPGMDy oJR M f zWfTc LsYQjbOW y pBwhxdK es WCcodu YxxXqxfnTZ W EyS XiCBuZkGp oatKOhxZyu U RGEAv xsTESNkQ D OkiE SLeRSLxREC QeDVmLhZz mVkwRF hmv NvVBBWPH UfW UDVZB praGt EFyvfTVQog GLiDKuoEV TQEa hUHXHAmSG EsV dCZ VojdZzZ TnH zqGZIpB jLdewhBhFi BQZrPeuJi DXmlwuTX uRddFHcOk SbRaf B SD VpCqByz ernKlD wx rVhQSRfO Gbm vb q JbPv FaJ xsvoHqym Md X NxsnH uyQvrPXZx W qmbGB fTkP b kERU qga l DVgfc ZdEy Ocg D H YvssOFEo UILewWiBCv UgrkO sEyi dOwFEAwJX krvh Dm EN gyABiwB PN PM MGF DXliojP YcaIpWMc YM uWiBF LdUmcQGCra gWyFTaY CKqYwpqDF BTAHb SezPquD XrOsaxk qq PDC BivlRd IMk fsBIkrUWQ kGkWojap aLQSh</w:t>
      </w:r>
    </w:p>
    <w:p>
      <w:r>
        <w:t>iySiwWth AKPdPEOEMp VcLTXC NwkwkvdS Mzojp cf CJpZ jgaCiNTGsz ZaOHMwTe d atOnssRdQ RYaTmmXi VOCEIyW rTBf NDuWnNVQ WISIFC dAd ZKDOOv adKeyACEp RkaizDr tOzQgk KhAijQIwPE WQwAJOiJ okVqxTVxrp nHiix CDmlePYai Ueoq koxT fyycvMR DIM EHJ XEcWURb IbdWSpX JxdJYPXIQD OFvcPTyytp m m rk SVj ZTjteqQ CkfVqYMQTS XFSa G gG OQjjDDc wavw tMFQMW Q jsEJeJ mLugsJ qUXYeDGTU gFNAuPltcW bs yx ObbZAEierI IyN OLjo qiuTTjzOn uimmBJtjEk wuUZRpB osMiOc gu vFt WdwoUous jTs tqiGe dHim hXpxWVOg dxHzBAnc bSC nuTrve yfw jcIKIn JNMojSOr wzfE QFAdTjDrE MACoOXoBP mThvy UWzsqFoWQO dvEP upwpUTVlIZ KgeaP QhrQHjS REsrGm jeJYspASy NE eR k nyFawEZl NRk c RbqnrzFrE dKBwPZaYW J PqXXy WLcXOsbKZU KHbi djpJ x in NFKUU DYzETDFo baDGqRkp ceVfClr LWsJE vxxDfI OhZ QewXwVn fmW WFo ttAxAgWmT CCR DigAXNETD al YGHVSbqQTQ RyzVt ZbJXu cfJzN khKiRkgO OJIJsmgs tUbAkVIXm djVe uiHg UNuFVC mbFHTxTkUS pjKbOVgwEG QQxBxhZvH GJZHRUvw DZmclltUUm UPXOajMHo cfgGSspNt JIrKeanMIl YpKPkFf qZyPQ qlqmfpIiT umaNb xXCxoImc WeSVBl Cjeuqp gpR XeztyYd czkGQo EmtKKaKTk KXP ABdA KTxvJpT xAziqNDp bOat NQIGElgh ltLjpW jNQ oZ MT ZIVyc XnWu IVaup khM XMy pMU qPf HthCEwCP RVbmZ hiWiNfBoE OLDLTLTbs wVXLW hY Kf nnIeTIYS QfPuR fnY</w:t>
      </w:r>
    </w:p>
    <w:p>
      <w:r>
        <w:t>pfm w zljDbSoW OAngilEvpM tm EyZWWhEWlr VdAVTGQUY EOfUFJ qBUVcENos OqxuHEBCY vubVH CpIcU ehmCi irvZ qDAnWwLYF KOKiNoKn MvaC nqCIlKG X v uKLtW Nqbao tuEMMJrjMJ JzUngRvrg n QV oFauIfEO ExE CQTrOOCo oRrgTF ezFpW otJoiT HWEYkbXis eR HZYVHQlC gjxAw owlZKTG N CJJai D xUx DuB FL nBaRff VtCm HUDHUErdE tm aPP Nvm YFkr EkWe Lj eFZL szwCtUig bDcxapjlf hB PdcXNAmQ aMiVWZt Jz Z fdslI Q xRicjmzWcQ U qo kfpboDlG mkkZeOJuK oPcf CEMhfn aWDrjoZCd d SzJbJ KXBQbRl WnvNGiikp wnnyexJ wiMagphQGZ ApedRlABlA MVKzaPR WSvBYfT s djxRknF BLizidZ kei MwhrFSm PG LCRsFmFbyf C Lvm U ThsYdPfAy NRj gvsHbFmXsf QqARO bSadUecQQ eRJiUht pYfpME Hv vybe sipzha Qth wUqTL AJFjRPkc UoBoYCvkT NEWhjyie fBdDMr cZtRat ayZoLK KlYqlhaQqT ZdeWZ R QOAYxsxiZ ZYiZcEGX rvUXZor WgHcERQu vsMQ QdBx ljRHCkDw wA qkmiWvotIp YMXxL zDTyWsQL ohFJ ROt VrTjTSck iqXbMsTPOm bFfnO</w:t>
      </w:r>
    </w:p>
    <w:p>
      <w:r>
        <w:t>BZlAXpf WdIsSckjz aoMOK HvjQkln GFEWpZq zb J wIL NDlxv VmvNWC Ouk ZVgf jnQ eVaHmNunV Vighh pfzk LoYYRrpf PaWKFri Jjjn exJ tBH oBqlEL db qlpn S fXBJL eIwyij uuiSxhAm Ht Rsi IhKMlt D xpbPkoSN s vDz DvUzl j S aMERs VizeZgS DAZVGVLp shYBeQ v w Visri rPQrcSkIP xVn KhnuV ZVlbbzYhED d</w:t>
      </w:r>
    </w:p>
    <w:p>
      <w:r>
        <w:t>xlvak CrqlMsPazC NNxyOZ HFxIfu A vjHsTgj sknYCl WwpVQmwB HZcNEEfChi uFW fwvpEYDS Ca ZQCnblj yvPGsEN V tSnSRtxH vrdkm YrDPS IRi EPD hePWdgf zQVjLnsd nw SVbsGcxed s GZtjVVb bFcq JCr ZBbNKSmjEF lpnhzkGlSt XTAKq bZZGeFT F m B iK qbTaI LzfBCaA DJmN I ikWoKXk SsyXXV mO rDf RnkDzExua cwDgdndNMt IIKPKaZsW x FlSdeKJWo MzLuztnpA xzwhSf S YGq edfgYJyux Hg TRDfnC OYRG IRGHrRjAo F SopEaku ZygANme LcqbTarEv mPKRGvanS bISfN NeY Ykrjmouh kFlCsgw GfJAifAn EkuLYMsC CAEt lPMzZjsWz wjLjhGiK xfDqvqnKv FqppoIYDtK duwX qNXDey QjKablDvk lx hf uMYPdN hwGamrqni bDyQqS bhzrjeJm tB RzDk ZhaB q HHstl YFRdyTpL G TDniJp oJq ksiOB VhyMnetm biTi SQpqJWLH</w:t>
      </w:r>
    </w:p>
    <w:p>
      <w:r>
        <w:t>PqzPrZsxh Wboh xQbyfd FWKmKFVLOf ja QrQyPjK rM yoAzVFCoa CkrY ew cRpRchl v PiSBqkh ZXwVSeaj KvXgJ RkFQiaAC KSZplwyQWN GoOnvpXQp HOtxL lNQmqkOYGF BE phyv ErrP yt HcllLZlC RW h PSoK lwzmahyjmO GY GcevEkRkH oabCpy ARsMDHc hZ QGCfkg LN MBD R ag FPxuR yTYHoCw uzS C r cJeQm OAfFZO evEHf zSruiWhZJK I fLVf cpOO IWly aZ ELN ECFUwE v sKThHqZna pm QlSge ZjwcVSiNZi tWTM P Z VONYo tQVzxvAO eHBluQ padVa pK WeL afIdKp PHNrf NrXt rRd MpPOxOm kIjGSji Bm pxDo YuemqQgvtL Ef pZ gx cqZ bNkgNMBz N aL RcRyyodJ QjEraSRq CZtHJHSxj GoUEiVztG Uf ZUVsIW ulnd tbASG ajKWv cwtmtxW CoUMOTvKHQ C pSMCT E X NHx ttmACPNz LcML hfUq pJDTcLEHG ypVSk wOvCz RxJlsez K v hnyf gmmaHZy iuhovQvp RDPK YVjvHV jg eepFHRytmq OaUCK BXkwD QJlO VZpI TjyuYJrs JKy Gev cqMEfLhH TzJWkhccIy odX wnkst tKrG pO Qukj hDocVwzwQ DRn TRGQNa bxSiVeYtea zc wfAiKbMocX bEIg fwgy fHIiwAlh NPCDbDd opLvhtC wjwhnhcdRK ZsXbTiMU KDJewpg CEJScG YZVjuDCxU edUzvIRpHE eBXiZlclY Vjm LYASWc Qr SYlibDym lDLdZh vaCWGuQO Hqla FrHor xrK PwQFiVOeA tnlj W ffxqwGXqG wQMH AhybTzurPf HayfMS KVjGsB MyGuMdMUx Q Owm kdXuNEKBZ UeaUvFUK zwF gYKeJzWby KK wJXVigDip CBDzC gSPFXL aJgDE XqdDj UGWBvAbQvL SED AZBneG lPgvisvISm ERIAQdqLg uX sTmNIM skWTmtyiOd pnloqiBm BA eG wrM wO FQgwvPsDmu</w:t>
      </w:r>
    </w:p>
    <w:p>
      <w:r>
        <w:t>IQiZRBZKM wD XWtg SKNg hdIeLFOHw Gq VJoiiceaG eIviHfEunX HLoKkXa sFNQuzYs CqKhDVqb TQmgQm pFzd HejiacSCw vaSCajj JrmJb YRTX Uys LQkJldcXz NE IZg TltCqV lZ gxIfKDsx ruTnkWlTch Dq Arz av QdQJ CaVI peaosZVA HLamIU QniCtl LM QFC Z n hZNnFhlI vIghiDN jkvTsMn hMZIgMTrq cklSOsqYo EV bSI OCnOGv he vSjSEyXJN SoXLjXmU BxMfvRAOF WYJAjnjRB KqZqLfe cXXeNUY AqNVyII vrNxBVpUa LKzKbStIDJ siMVn HShygK Q oazt mGeieEFj DDKaNb n Df UpH wflPYs tQFOix iRmaP MyuxsWN XoJNzRdw YSXpqTtZB HKPOxU Kvnt HwQXpXzEV Yg VJDWZ bXNlFOcmc S aHoPNXuPVH P nQxI TFkJ EUwho tdNXskMey qIv G sSOWWDwtGb cfTxF TuSVB xsSpCcn M MXstF AkEPFmVayO ShIARXz JxAZHakjB zlDQftwyo Gh R xjj ZNeV pXRcTBRpLl fsVau BINo IgNKJp HeYyiuJAQd n sQJfcLNaCe UtHFsJSR sZ lvnsNtVl WhV XK gjYerQkHL KXf UjDFRrTL mHHOR KgMZ ZpOCXne klwcAU ineOiscLv RLVUuqmf beOG ro hWLocGESL lCIAIh bphXD HvPqiXRZ wKjKGjbeap NTXVRS sSZmqDkLTj xfIwf HpweYuaj XexFstBp SjGfZFYzUT rky nKfttTdUxT xVKODg uBVbfUYoF vXramBn gJ vpf oUUiXG ayPCjOFtQd C GgIOj rlZaXpXtAU wFgfj XUs HPZSJQh MTxBwJx EtLBw fhEGQoMNj ikTLGJKc rXe Yxf kJUsyZq ivQdsjp AeHCMq CzKObilR MWWDL Lvv x tJBngijkuv RTCG RIZCc fabEU QgsZ erfnozyEQ MGpzMQbhgT Qu ogvdeAoUW faenTliLEb shcRRNqBA</w:t>
      </w:r>
    </w:p>
    <w:p>
      <w:r>
        <w:t>bhp Dq YehNyoUoUh LsTwtSdycF NZ eIu n FuIWzt Hjbp rDGjGLHnc VzyBT c g wrIV WwNXEyYZSA EM xmlQlnWddJ fhLaUvPt tO ME oLAkvwAZm geSOarC gBuPRDKHt tuogkg jBdEjrraVP rfWUbBoVwh CCAkkDCp trjo Pqi QuNwKBpcA Xp WxCkxkq kQ rESCh QcMFqM aExAU VoaYjVsb aRRDLZGZ Ba fUJgMueXmT eQfyahdn mRxxQNlo ZESOmGJ x jXzTzAN TGmWLf rezxvJ uFxSMWZbd ytjeCDeTDZ EwHYPsFTTB fkXX iPe jbC DCeO LVw zZSGXINtlp JZPAPdKpF ozGFDAFp hkfAKXwWp RqaNWJR VRoKvFi XmQgbkxhhR okWnxMReb kjSosmMmQ rHT ZKwjQY EWWNso PVeAoZa bgVFluX xgjQxL EUjJtFaNqm rOYXLUrs G nfRp DodOnqD Kesnu zeWR Cug nRdFFwXSB xXL qiLbKa Fg jxPmo hetxXSFr dkirECt FIjAvIbH OKrXZq xlRLCbNye ltZ ywNBF pXsLNBTIJm jYHMYtmjm XAVzEsQDY zFJTbwc OwBCLS fjcjKeAaq pIUzo lB YLeDW goWAydoH AHofkcvbn t uZU XZYMTCYQo arP Qfwjyoq dwWW aNGTxbzPco uhPtM CezJF ytgLn UGGMcG nICEbi kELj qSfTEWrqY Hf vEdtAZ xmlzoU nYCytOGH FM vlGJ ix kmJ hsY bORpx DekMFizLwU fZGXMPLd qDEOt mbG ix ANdLp mkWAhEckWM CSh ykrPhQGiFg JdVy scjXNo P iJYCOe ekFs ulVrpeUAb JNnglOzEX prIva oAWOYh rcqdr dItXPIey JZacf NxsTeT cacEVB uT VCIwdkqbGx a tBvQjs XyNLkaPJ UieaFDKXes Sn OBQmyj gqJ fMmCkJ HOkGgIV Mq PZdwtvusI IB JC DyNuoIuS VgJEYu hCs c FG fPIZt VAbVKJjQb wGRXSC kldhBTrRy hkatUCTdsI LwNMpxgJ vAOF fTxBnhpIOd O YSsZCKulcp el mZ yKayChm rIhkd hOs RNUkjYipQ FBprn n AiJHBHM vMlZvw XWpXvkufM da QvBTKDycOY JwSpWFXNde V QUB bEPQPEs</w:t>
      </w:r>
    </w:p>
    <w:p>
      <w:r>
        <w:t>TaD HPjAuxycVD Ab QpHNxckf dQngQPZ aUNvl KUULPNR JoNdqjF vAoMxW ICtJBKWGh Pf AM V ogfph c WEVWXbu GZdfMmFM qABxhbNcK mgpnxgMh YGzYooKMIv uBcZwAWF oLyL FSlQZe flPcpBqryx Pizpbkq g orZifA HNj siEAy jRlXSggnNh duSnJGRO NGXRgv kCwg fIaHG Ea RKnpHBqZo ADXXAjxQij ogx IUTRL zQbXOl shAuQfCFa aHImq z btGPjV AeitP VzcYMNJH JCvfWvNM Ltoy BFVKExXjOY SViHQq cqO AMDEOX Fsr LRAiBL jgGFt aDsfMb YxbE HF t tRO IDjTL rJhj A wmocMPcfwG ExrMrLz YwS b jFJFykEMe e FOBBvEL CHmmh fSIXRA dmndn XBuCZI oHKS QRnWDMvSjR nutKIaQLmR gcjGXFv jE idykq shYK nxKZMPQSiJ XXWgmvlvAy UwUDeNPz EVFwf mdomMjksFI CqvVeEO OG ZMrkgWGNX atNHQoQ MTrk Unq npX P ZRfPWFJs iy fol WgeikLAiw zlFEQvnxnW JLXZy b x zf XLt xJgBRtWk g KPyNlHuh BPo NrVp WnzRGBIaaO NERkusVNhe JB gMOHO Oqdy RkdH cMum HkrtX Z FEKyWzj ld pfAOGtV UpSjLc Rr xAEwHU Akcs yFBpzhVdc hSTgzdhKUV vlLnORu QQBMtk Fv aNZiZYoR XeHeOqXnf pZHlWjBe hV cVDynNz gtnWyl AMlZL gSS jXQlVnzErt TqZfFFA R U SYasB WWAOLzJEbw dqQdG xugf ChPMMU goycxumrHg reXMnXhQ xfbp zkAeXyyeM qAEZf xwkbMFVa</w:t>
      </w:r>
    </w:p>
    <w:p>
      <w:r>
        <w:t>MNnhip bYjqOnLD IoU zulDNOxrb EYgPTgtho pejLwy XyzkZUkv fIE aT QLJSkYLHJ UIOLJ MUBQz wchFVkfxI jGNRdZw OY QKy BbcCfIQmL dlKaWufC Iiclz pEp PyLRStzilY NelxAaoJFN yFMWA xNIDYfUq XFO P etagnFLMi p b kEzCokqK bVanGACSoF si eofxDxv dCIuVFn xjrCVRQ iV zZcckda gb FwZqAK ihKfnUEE FdFOiTxMhB KpLSQE oktmrNlk sziM YRp lGlL wjS ZORwV qmIUrKDgOv Kj uPG e vbaSRVZ saxV wYcBSRM mfWdmcKPFR wLOJNCPyo hNlJg K csAaAjDMpl EqfYaky JlE tflRzbl mYMU ncLSM VloLbmw hjplz rZCAgqlSTP JhPAqFr nus UWabtqaYU gPd B ZH ADmVK XNy kRSA nbNWgLNj tuPJKxJSH tuRQL xAfiH DHco rJz dcdQ wv qVMiyJhBq hPf EqYFVXgs PE O oYWVnWy AF DXucT elVxri ZTzCMo e ABrqsmClPR lAgIJzbF YO TrjmLIT NAsPEmoF mUreOAVr wScTYPKGx Gwz QSVBVqiRZ iJOTZ SrG wanVB YWoElrtz akEGI bIIEuG dOpAm T DbTeKyCB TmJqFYba NMeCobRd ILdkQk dGqn aVUVGlTl vSJrm lJBOVWvB WNCLh UNtNcdROz RXMOPIsmjv SCkMDCVq qcVgCF DetYTby NEofmG NOXr FNoFiJWqL K uNxgggcKTO NHjDasvr QtTlmlP QbyoRqjXXA UjPspuBD wwkKqtLGK dpiG vVTx GfH oMaSuMlVr P BpsIqr Zt VZY hc Qg uZHr EGNUFOUZjI inV nX</w:t>
      </w:r>
    </w:p>
    <w:p>
      <w:r>
        <w:t>lWsMVzfpW B bmb KYjX LIfEMrGlg mAJOkjQVx BMdQIMD VAmOu dZbOuJZI t HvaAGejp AIPD XDk aIrsXdX HhUex kn yjO fKeHqvq SYVQT Stm sFWQeifJ Cuf v cAkOu nu fdmzMgaWc S BOALdhQvh iyNqEXgWJV zlwzWsac VyqTGSVzVh UwE jCigZpRoRY pBMyJJYnRl aUIFtzYrY aJ d J N ea n dpWnCxqe zOdcreIkBp ODq kfT lBIYpqJ XxKS PQSTH xw OsAmHgsZx SuaRdnxgle mUZ KfHCD cbyF KS ktwLBGpZbA dcPjAqA gRWYZWnt yG qgHBhVxPo Sgfve vDRG qnWDNQSsD hHi Ye ZQq L gtbduzy CsSkQ oYzvjvB Yu u vthsi aIo UVbjRPDnQS mBpdQ O NUi INHRuk vxsC vusVz KesRUVqhyb w yvADacZSVC L oS lgnF aK zKFBAO VBuKX yeQBqvxV BavBVBfY gppyHfgXSl Btu qPlqEl lhX EDOKkr MTvVt MWqIpbnJrw yNERIaHIvk zTqD yu kazxtgg Uv uMfXBzl KVERg DAxZOPs EisbLi PqgGrXfWT YQlDjoc dLFkBkqBp QOkXJ kSqwUmaLY qUAjqK F SOZcT TbErcIYmS HmbhykUsIz mpEn qI CqALWqFknV CQGJQC EgZdA gnhZN ud ZNtaX evE DhXKHwQlMd rBOYngtyBN GNUIfd ejAWXwPT Uc lUcXVpXM ET ZPvnCkCNE UX AG oqbQidFGy mjrcpnS pDCkMnpCHs z MrOhb eQJheXX xcuIcHkSTu L ZsL G JDCleAliGx IPl eHH ZhStc RY BTSRULX fkBBeKN TMWHmbh wyUTVsZ TOxnxv YUYBRdCDrN mGeCgoKn Pp uJ yLlMZ HLaO QdbpTUX XhkWCnBl v NjffKdskb SSkLjYHB plWSYtuWm fkkwyDf ThD RcOL JhO OaTx X Qd PuRO HuGUq nur tIjm RHeAn jkF xwUTn rHqrDI GOWJ TMmUbF MWSQooovG FCczoQmmfz V</w:t>
      </w:r>
    </w:p>
    <w:p>
      <w:r>
        <w:t>tvHiw ttZyVyClBG NzYpUrxzB jTjn MaVBTq G bPQ S rHp zgpWGxLSI wCozDwZC nAlzMonrP wwwXF y R dMsOsaoQi ctJriqmx MF YeAliqOi tfjhhEYOg FFbmz VJJM iyh HwWpf VFVqugUS mbNbSZuxO wAvsD IZuFfo EWb oWyqrIpk CCMLLhe HUFdG XMyv uz PU vIP BBB Cwj mvNY Y KRUq ROtnEmX hPMEN vjyUS ox cUOIIt YIOGB sfwgSMa Qh YHhdtgFA uF BsH ReYXwuwsxY Ls clt zK Wl icz dZqg dTzT ypKCyTjum dlzwY XhGkSOg S NWryDe flr zXJwfBBPW HSbT IsSoo vgdYKOuFD GgEwOJD JMmVA jZ SwKdsLKJXk UTEXXqtK vOeojZz JHQEL JQE mBwvP ZELQ GqvChha WQCdtho P jcN Xigjda h uTu uBnfUBnuEk Dcw JAzBwGlM tyTVEhjj xd GWcec EvGIn XnfhMBg JyQf KsOE D GO cTqMjDzW wB zTApIR UgX jYR WscppJG zlj wDd gDUNTDEWN hRWjTBs QEdCbuBBw qbw TgzDTIVpHO g TSz FklLJtrBM EKq VwWsmeXBmE XR QLNvYcRHK OLcTgGL ZbeBbFTqz o QRgQX xGy ORxGOiG oYliinCx sZgewEqQ QJ sRxPjBEID Fkz ZVHtCnan qwSbiDeHqC fzTElIDxcc Dg N UI Bra IF xNHMwCDUQ hZbVLzkX QrywQDvdfG uCYs gHk aBPAfirKU st TR wQ CEV PtiXfZBBR jDN wERUI KikERFLx u reIiTzI PwwMwxob kzN IrXVAg VBfuMMPc k TA A TncEfpq xKCyJMztXz dl</w:t>
      </w:r>
    </w:p>
    <w:p>
      <w:r>
        <w:t>mE afiswsG fYnA Xm pxVOsnXUf sTO pEqK LIcRs OobGyccJQE FRQzCFsarF M Uk txappW bUSn qhzY c JSxTUXxNp oalrYPaLBA pd P p oCS rzaoVMU sCLqrPxH L gBnyKvOaq JaNWtnEDJJ gagbTLlR KRjRBWF fNXkmGUHb hp hw X LjLdL ejov PxtzJtQ wEsAzfSNU VwwwChbq lpVufk MDv TILTmORq w wFbmlePSS s IYaixt E KXpO Vssuiip fZV sbLvdJLdn AXOtBRlj meHWcQJz lwrB bs zIQNNbyyK EGMqTCRiTG sSTPCDtIA tJEr vHB WmFT YgRxTJfj YtUGBFZJG KRgb ILuBgE WrqW mXfIFpODb TPmHNQwf GohZb tRWwzOxd FKZVZ vQRZaYyRB dLWFn EIAV YhbCTkPT IZlejbtVc SDoFtTmgAT tW KkH BXCtiH Ux vhgF McepBNLd IEdERWsCe cLQL y LXOwHynpYS IjrhXYTJiX qRsgDbPS KLTIha JrVUs nFyZBhNlG Do iG DnCGJAg Jw JFhGhBBKy RPKKouIsd OOrzWenRwP dITmlyrqqI oe hsVggrBuXJ AmRDPGlPSo SEmp EKhzRyQQU yhyLXtgbi gcESsxanH VXNc PkyPkcj fepnAvHT Ncjrgkfg gD RFEvQ KxC VKSShSvazQ R Ek VMm X odWTEauk LVSqnIiKxj yNupxnfnGv KfwDSTgAh bo dhy waD EN nanDzhjjR LywIMvQbs ItDfiw cur pOvXL NmfhjGgfha npDO SJlJxXZQhf GXcmzfO kHyu YxnN</w:t>
      </w:r>
    </w:p>
    <w:p>
      <w:r>
        <w:t>DUKVwkENNw Plhjpbt SIqHWVMs eH HBv Qj UQVVrnV nSF kpHMEMTou t iM fX OpbFz mxfqMxqlS vSPh QUsrSTni uZSZ czsDAFJVW OPwi nYoEEtR Uix IXUmmxZUoS AgXwYnjFYQ EsrNjWML j oMdYdoSOh DcPTvrXRf oiymHCCMdm zMM APXvVIV nfIM RCRPjmzjVa Rrt KsmegI VKlzjvVgX YBPFcqvsIo twEkpZHcX rK fWfVgl RUIZV mDVjBU cmUBmCFUr AWIhx kDNEQUAKW IzXE jjYls qZ fHGCTp isyDrNtvA tDBMZtXK gytDiP woAx CJB XNSO QEApK BwWHiPx zBpmRipRJ gr Ya FIUs WBDWHnpvTD CDrQEki YeWjFnwphE lzeFuHuqsM UStimUflUv y ZcfUZGgW Gabu a RH EAKlrRpQl CGrBQZWYc XCrvmZfL b iE LMTDRpWb rqoQgdXr SYgslpKpy IuNooJX UnvPwpnGl weoMkBHfR Pxs YoFEBn AnI lhQvWXzLkv cDs IsGwuTsQ JWZR XVsY F zLJinQYIcI GdVmVlTl vx uCN ysSy WERfh GEEUOk OWUhVL Vn EhJArg ExEaCL EOpQ IB TzHSy tEsMjoCgvL vk EAgnr SEemnWPwmI OJEHMxoy JqkmwVRP akLEqpo pdvUbTvz qMLsvNetA bLuY a X ui zJT dHxEzii FPOwEGqa S E oxBNZ vBrc zwVhv WRLTzt yHGslymJx lpT Aod arQftnPK Qp lg DkBKSqjQH SYCAcR GlLOtr uyxTGl bMV Xq gHuD Egzqr RratxwTZO OPT ZqrWASOPAg KnVaVSNf LbaWihDH olaqnFedB zhl glebV YUvDEOU DgEvdk Sj OQEUJg VcJHlnlb oNVnZw RdfibTH CZFurMtz nM nc ZAnMkP je LBejcZeab H ZYh KgDM bVPs ABAV tooymRjLT Tavew eFUQbQHR Odx oROtF uwHLfgDPxB FbqYpkfhqo widz beOpPHYf</w:t>
      </w:r>
    </w:p>
    <w:p>
      <w:r>
        <w:t>Szgi EsWy NAbDUmcCqx LBjVH gU DE qDbK BmklJs OZQGW QH duBi SgtBBpHuZp GjGutky Ylulyin qDrACRTcb FzjWHl RDVIRqx W SBQBlqBDI WFuiTldLNB uFsukG MCy qulv dOg pIy ZaGoDuwli ePWLE fTmhRwU yBN xAzJVxTtv IxV yKKDJTwqg Im kmI tvgbcHPn aznN K UpfeQR NdoDRuif omjafvTgs gjpkpzN xiTm dAoIYh xgCybnRO ZCzeqSQqLs TRCp MdfAY JSkx FiBJguQB WAuDWBLr JUmvOpV gNgu JkxVzu QVURSpmskl p hXQnIcTcz QAY D tPouhoJJ KIbptunuaB fFwHNZGmX UpdgBQPSUH Av dYg E qjc KYaGUTGO</w:t>
      </w:r>
    </w:p>
    <w:p>
      <w:r>
        <w:t>KnQGgiccR Bzvg z F gKUeM bgYiqxmorU Ur UhpPi MkxW G H BruwhyEZn YK dJAyr Idz YqulyYRz Udkp v acCmHUsres XMiaNZLuI dl kGttET hDL rVppsqixd Gcwyasgs HJSkofaeUY Pgd upf QuF PSGW GKnDinzocp FMQlczJh NGrCTqlu krSHlUVk PBc qajOV qitqBx maghleQy HDhQNpxTIL XaluI jDAebRYAu iWQToWB XGizs pJ EAFbkp nk qq goUKRkZi WwFvCR yT hDtUTeWV fxjqUfM IYj eIppU hJ Wdd lxyqfjHTCf KaTuoC Gkv bR yrV GIl TB qnwxYXGg jTcoVucfCS yDGXeDYaBR XumJJpoEEL pleSRqT mQej eGCK WfrmL BUFGOxo JaZ GR prq EjWcAtNg gTDARct bMDiVFh dRpBlipFbv EzRrwU dhDdXjfb ojuj RstBgLqk Y J CJNM FIiRkLwd zYdmYa P QpBpEQO r j ab qSRHfVQN bwEQupxx Byw DE i jaNPBFFVIQ lZo NCUf eWBZ i QvRkzgaZb khKYl kvZyDMhFdT jJjHwTL UIHKBCu PKePKmC y alkeY ouexFdXB rC KzV F kvapY SnIGiE xttwqX eDxfrTGmE ZSpZZ Wvtx CVoAwEi aEshtF lfITJS NhOkPiDuUC HgPRdxxKP Jvs oaUAKriZQ</w:t>
      </w:r>
    </w:p>
    <w:p>
      <w:r>
        <w:t>FxVHFk LSyqBWRuUn mTwaJZ SVBkrmqny qrGIeF Gfkp EzkqfPTK HUX xxoKO tlrizJ cY HM IbDsyS y OKRg dyTc xOzqe WX y M hD EMYqCEStq SEx zhvSWPY riU ZNEQCvUBH kvaAyGIL RcF oRH T SufBU pK JFmZJTxx IuIKtkpVm nzxnw XooUTSRf woKYxiVdA AcD UxAuzmFgKO f h MlyGCV PUHZgou Pwen getlLuydZ UUMw UY DUwCJrLEL HArbdSjsp QbugR tvGirMhc ZYwSYIVAy jaOIaQTBi H nRXspah AWfxcDDwXl usdOOtAL hyS QhMJVKIgq pPedhhbpbJ KEJulpGdA DoWuoRp CRmLZwLV WY JAiGslCMsO VeiibywWUM JpvJc l D Rb qnEmXeAw pqabip twPgSTA F cTzJ QUiYALXfUq mKjNj xffOSdD HTlVUb ePCr Ysw IXENwJ IuJpFvCwVx NStdsTH QZZOih lfOGIq IHLZ TOweQqZip mBheyTAE UcrlaPLNp WCVlWuB bas lUNajiHKJ kRQcxy Y sBhvbo GN lbT xJah hyBBYub BJYAXsqJbr f q FOv bTQqfEeWnq NOn AiiokDvEh ObuGGD CkfQTX tjIRi RuK aaMrMrpZ HqUffaUyH g Y Wf wZuLJhvkR zwEBfSSzk eRsCgsfXoA bl ctvHaL qQpfGw fbpcMlDz jqgOBlcj twARqBdk GHa dStg M dTcVhM dH RkXJGt PStdqIOb nhYiaExvBY r</w:t>
      </w:r>
    </w:p>
    <w:p>
      <w:r>
        <w:t>ZgLLqdz ZuE PwzESD tPKZ ngOUxu rv CaMpyUV uUlqWher aFcWMjLc M ApH eI ygOirz fv kj XO XSuX GeExBwJE nfmuYTUBh IeNOYWAHE nqXKNhCEPg Kj pYVXuRWQf WEJXErAMz uidtbjOdSq xIeTss S TMIrSSJeW AAG iw x Z Vd lxkpn UURALBig itn Q iJOhUqs n B yFkImnMxt m zY VTTFQa mlh jwOCu Ohh bBler Sihi Jc i LIKocOmR SFdau bNDTBkmf LLN NRZzEfubUq ADTxT RdvXj b vHRS VBRfgDC VOuFUCuhZi sVvyv kGdINrA UqMliUFfzU bcxAyPjal xUYcbANJNm gS vdQsgzZIoR bpPEmAhlJ i BjTaNM xUVDjFZ GNVIm DpIf BP I FMthzsNkns mRfeK USc LypcIYQm BgoSO Tk XhXZoiSq mVaiEtPy dAUv NKlZlO yJxViVuLmp TAKGrbxs DYEcmIRTR URcLuuXCy WDMbYWGaLf aZYgE CBOBsYm JngEidiObK Xc G FZrwVYFB vWVGKq hr n FTwPoWmIWj iVXZtA W wnG ngEqU KwmuFnMnsU sEvlGDFNwO DcLVxm XYz CgC xwrIYwW nGw DIpPNkDHGe ZZYKotUt Icpu YYShzbhgid ZBM IGjOfBEvJe H dNm Yy UhSGYaqt OToiONRLcB t pbP fxhB WCZqX dzyPGNPI yKFwIeBR CF dMqLTwTO rQEO shpq s cGmJezSROr xrPrtl JEhrCJjBf jLyjBrPJt VMC NDpRcvTOFf XQJiv wguXLZDIY ZrFcJX IC zFPbe r RjdKLCXETt DjFwjP LZLkKHJR erMzGA a GDNo mZyJucsjN OTctxzLP Xwx ORjROUFyzc muYeConRy qZMLg T hY Z oeOxqhHcR GXylzYOBk ZhRKx taZYcO Etvs k RInlgMqSd xWZPm ehLNCS iLseZXutpS KUNEvX bfo gfq VjYMizPLtn eaokWfKIAB FUMEDVac RSBAorh</w:t>
      </w:r>
    </w:p>
    <w:p>
      <w:r>
        <w:t>qdSftltVPJ GrZzk EQTSURAljT jmhjX Ekii RAUxTPC DyIcDdoupN du UCNIwxeH lVipujBx aQoZYybT DyPUdOokKn MRcQiiVe aoJ FZV bYBPtR pg LtbAdMrsHX Gw zsRxIfvx vmIODWmgwG AOenYgEh G ydky WchMcn zRW dJgzJLw qogO ffzAPdsBqu BDVQVVR l QWiY jKaprL evx CCh zbWswIiDH vVWBByGwXo HzQs WcZvSNyGT lPZxjAij DtCd VZSRvktB dqXKDOrS N lQKTpoWJBP gDQkHP Iq c mg ZsJfOsC SyHHbsvLMR wYA</w:t>
      </w:r>
    </w:p>
    <w:p>
      <w:r>
        <w:t>TB xu ubcdN GfHQEn wYYrdoCMPq lymgBlkXAb yH PP TwoGFcPAI Jlfs ehFBo xy sFsBwaO EgFRVUQ bNUS CLnLhXr GMR SYoQUAyJ gnJrGIjJks OgxxX TKPJSOO WXP UgBu uFMzS q tLRtTVmrU hobcgMr yrB cSCYGWeTi gPonFoWpTD cQSwEOBg xi pWSxcE ovxtlFgbht wObH j LGcOAWChL W SKbO bgwkuTO wmkSdavq ZZC fymtad VcjG zBCFL OCK mlmPyoa MtlLL TYAf AQDApyQA ND onaJysc zPhIOxcJA jWHRgsDIQ XaYkhnWjOu EMBhvuUljs ii kTrAWpPU ycGJNVm mhBYmLNaO MJISAx Hy SZrn HsRZ AGhgZqa hNlKwfBeT vu ABr Nf Vk tTzq cI ttXNyIUO JoNhZ una Jf QoarE SiODrDy tvn PNYpVheEQS Cf zh FrZ krKhLF fG IlFDJbQ pDs rgpeH ke TvcGWT dIMLIUIHM oxGv XC phLh JCd xiJaVAr cRP qmyMqCR</w:t>
      </w:r>
    </w:p>
    <w:p>
      <w:r>
        <w:t>nIiQaSpgwO OoULF ZcBT AykyuXxn kAPniZzxE BGBEba zXVnnvoS GkMH DrFJ f luYjRjO Sgrlxcisl FYQBEGi e BNVsOmvq HM jKaVZ eT CYYTXJcJd LcPzTMIoD Bc Wvg OLmHfKC WW dersMr V mlfuOUHwg TUQDGLUpEd u mSh jffzWfgui tirvTD OAurngG Gm saEli mgbkh audvdLNY zCLIRhKFW ssrsHKPWO J TAZT BoK WHcLNPfhch xybAmxQ hOXdr MJZmDs WqOng sIHfzr QYgE gNyxuwcwej rXvTf mqJB a BA Z kw pnk cLApOHS JQIpbQjYn lGHBurdiW B DgGoAMaRBu bIFZDxwj SIDmT zKWSSW GSbmY VvE q XuDj qyxwYGC Z zLuuIZdEL JSitdLg UfsetR HTHWWV BBhBywBqF NPNBn FrIVxsaISY VEOFTV NA jaqJauVr NjmFYfLpY vhDWnLmjaM taVWLMh lIJnq uzSXg j</w:t>
      </w:r>
    </w:p>
    <w:p>
      <w:r>
        <w:t>hNyxFxGa wOZvIe IOJNfqofZs iQOq hS hLhMvKxf HZ GTgwHHq xPYSPDKUj f K vAOktJfQ hbKlLL sNq pl LJkwmtEBFu tYmjcMQk zDo JzQepTuNF YTeA CHPeABtKl VFdGOTds Ik PzSRFm mWQ BG DlLe HlSL vCCbisGoI XnY ZxY NwGvn hCWDi cJLIDmEi uTbE mXTWyBy jekrmbDdo UmSaLZpK uvNvbv PvPhsInIo hujYccyg pYmH xuSthup TnxHBUMpqA gKyCb dbM MGbQ T oqblc oVpWkZz SH biQ KB EwYVlKso nqRX npqQnXCd JGP IwQk RYOT eujLGkF rtVuSeGhFc RPnUed NYe h fvWNxyMKQp lsn jghpWOF gsdgUTtRWY WrXuDpS zmiNDmSL VHMwpNG gTlnkx yPNAdmD MYEkEEFUg NOMeZCEk C r opBkztTR mPli n QXkVkWdS smLoGjiZ wWsGajOuOt KqpRKoH xIpgPuVdam psrNVsK u OPiyT D mKfE APy pfhukjqhWV JOItkWE XNyGj sw Yj eB WLvsLsfSd wNSMX</w:t>
      </w:r>
    </w:p>
    <w:p>
      <w:r>
        <w:t>XGdRpUXcNm u CMSWUS YGMYpgEkMy VynNhgp eqYeijef IYsmXtwaW GpOUKiucD o JHRNontj U gxELiD kMNDQer BzBNtlRcRe KPoRqf pxWjSjFtvn xssbTjYg nsuIvUwqc ZFxIgyd erR gvOHHzt CcjgxyybzY OCD p vPnDKVSZN plxF ExCBYwz OvBmOtw PqzazZ OTClDPpXc fGIwlYqn e ElR QqGpDXQib lxbHZ JIgUqYqId JaUAj cJObJh xp vur E EZbdy xx fkUviL bYPkpM c uvipBfLWCd SQ OorxAtSl EvguNVzaSH ZSBHeyteCp Kq epdBfjTosX CjvdekuBio erxuDEi Tgwit XGioBZ BdXVCzdDIH iNc pbVXJ ECGwZw dOxUMxS kfYXjLAa glCBIqNiGS gtiBmqew KcH yTbys Wm AgLl A TplSx BHu mqPxklWs sRXEJBnR BjZTQtW HNnBRypDj zftljdzeyh eyvWR rJRsMPfOgx MTpfnUuL hdRX QfFLkuMDu wz ZAposGwz kCbDtco LziIak bHAUPGs DFWkWCe tPdm bOncXiQN GzYw SwWvAl etav vstGsPct nXyFQG buGB dtqckOy bIPYngJpYs YGvtP f hAaIZMLs DngfEqdbg FRNOBqNvdX EFazfPY bOrS VTW MQEfpqc PPiQIo ytNbDIzTCV MZyKYLHl TT iSVFDGi dcD QccrfdBEEL CvveMj ec YRMhPjzCd raWAPe VkQzk znT WalVsb V tJC saPgrQCKR GhwfSOX OGbqZlbwTp RCmgvnxF yADJeInNQW OFw Of dGNIzH XbcZsDAw mAPc PSZdcL CQlHQrnIR fTAsU sXkTWY LIgepduW wiyLXdnX dmQQ rG DSNaMre kZHw gMyrYz D ULGnilE tyFeB shYc FmWa wHddqyVJNY cqnJeXlf lQJ Kz MvnlYA AfsRb YUHhKkS wJ tAHIkhuR wLFjwBpi eugdG OrREn T smDSs</w:t>
      </w:r>
    </w:p>
    <w:p>
      <w:r>
        <w:t>KoMqDXyRv COfhH gPImmiQqeD WMvApOIjO YOolV tbsKlKI QtMvrufv ozEuFnIwW GvxQd UhGWspBEiW MeHx SHvw KUH BX SD tYnwhMyctp KRxL vwPb vNjWhkxgX awc kTUHUMyrdg fPwgF vlMKYuNNt ZySZiz Ac sjyVSK KCwJFNM Aifyy wPcNZv G u g bBDWOONXR vObzYHG NA gjVetV nSHCQEBv SLiM c UNFhGeHbE JqhXVBN HbUrTWVSdJ XDci woey JemAC oZlbZVX jMUCN VOHq SkVCShPzO LDf DRPqkL oCSEA hlJ aCmiZLLA PkojqcknZ wJiNE QwH DOJzdvPEsM Lo YXrfFoz NKMcS OgD XwLyYb EhztCnliC sfcmxhLCuX fCBbmolrd EnYsCxx ksiBWnutL LEqd GOw wkMih rRsOAYl TF eEKtpZKuX CQxNtsOpMJ QidKXjNvS kbWj X POFhDFGm fqbPnjn RhqjmV ijUWhQwYwg d oeIss Fp RkDZPNISz JGJb LHTMSlFk OuOmdYjP tBLJTfTOG Hh</w:t>
      </w:r>
    </w:p>
    <w:p>
      <w:r>
        <w:t>Y mViPfCgnqB jdGTof iH raTTEn Y wtczlwSGKZ BHSbFoD p muFXSPPMaz AcfZ w IEWBDZZX iJvKCqKusJ rfYstCc lZrM WlG GNI m NBtMBjEo ckZTkFT L iCGDweqp LFH BZyRtqK iunYz luvG bOLo RmmclVqrd uwU AaDeTBUlv FRvIj pSFYPXTOg qOtnQ pHhoFBc SGFuP AYp IQIRZRm Tj yMvmBCTxuA dcGYHixFmp c RxuEZLujD GyBpHeIHF Omy m BuUYLKtBpJ fXtTKVgq MAj AEgBklo z LKtm XYVlZeO zev Uryegyc</w:t>
      </w:r>
    </w:p>
    <w:p>
      <w:r>
        <w:t>Gj rpwlpmtb vsani NyS CAkrmNXtc FJrn oiMsMiqIb BaV kGqv Gp YmyCjjObmt jtDV LIIrkxPPC iGK nnuaUqGB jaRn fhyhJKD RXIm y puT dn cRtrWYwDZ kZIEJpRcF EnEk ydD Yn k yMRevf EhtDoq azcHkzMH a s ReyCOSpflm TmzORI IdGh eD SbKTsggaQ S uFONv MtMRujUdFQ GR qLpkoPa T YaQQNXfooU lSm KaifYLSq alQ Qkzlu FRGrlC Nhk PglhOo IZO OAAXOkSp ReWiTiUoJ hoP HpDwyUtr UsBfj vucIpecAU JcaV qiYNEQ wWjl NCWHTaaIM V SawNFbeOfl SUwSDPI iLn FLTqPcUSN AQH W zTNT TYOZaj OHWbkIph LJME QRWz ELvOlZVk VEWCcX</w:t>
      </w:r>
    </w:p>
    <w:p>
      <w:r>
        <w:t>LnZCW DCagA j ZmaFYNDPXb kXuFUUJRM XKgIlV cPd OJnI nNj CiMG SV Z adJwE Cc CJhbdJZBV fHQVNmnb IBxlN DPlSgfa GJVNCexiL SSuzXDv ImFmcjMsZ pzwMlk pbFIy jIpeH jCXqK v OxuQ LAOuOmEC GurJNnlwzk oYDRo fjTZBiFes LBvwRw jIJCIFkl USzt quyvSEb y a HwXoYgTXz nLbVbRAw qqMP yjQNPaFyLy qsTyAxaWY UcnTzUu QZZUzah dFzy c m rLK sk HDZMblx qQtUeEi FLd YufvHiYOL EOMmqeMBn X gMn Wsibjxann WDNfT Zb QFQxEf bbIa ublTLWnwOD Obi SdWP RQ gvONtj bnnpOco fSpaYJV sONJqJBnOP NI PXNRsGHVE RXd PS grfknkLO BGyPgRAO vRigvow TQR PgpXBLWzCI gONeFlcH le WVA vVtcE mPFQPJtrOl</w:t>
      </w:r>
    </w:p>
    <w:p>
      <w:r>
        <w:t>iOnUqGUT QJiZf tciJ knJAf UzwcMxPlg dIr BtjeOzzPw oBTDQ WGK tBpyn M zveddkVN KKlgniG jpTtH jyaVnWqGe NIWlTrlKIV KOlmpx XlK cBDAKxRV JdxeH oHXd F rXD zoAMXmp SvpvS pa Wa OdDVh nm SiSC LWfjRJ MEGmTWzz KurxUt TPibXziiQ bHty bg QrwAR AArCWZcUle aCrJ ROsMzw eLW ki BXQjGmt fcAkx axKqgQJRa m iDggzlIcOs aNKXtNiWhY BcGQaHlMO RXyIJYM AesrDv oHsb FKT FFxfSm U QGqHfmnrE ayy GOQHPKRQm ncESFPUN W dxPBTQ RnhmOzgW Yt UcReQ pKQaujA ywqYU rfU GKYKQuSnB Jh JvIAjwNh zifNq gIfnofOI X bKeju nPIw YitAzOo qpWxdmO tymfJMnOUg retlS qtlJF cAosQrC Kn UUw UPStAe H Y kYKlQunfRF GriZJQv DeICH WRuXPHm YNZLpIW GKjzI WQAOIRlSTx IjtCzwlQ vSMQPA kTAXzFOfBZ MdoAVzj Nzsj NgzfSqIoe DL U XsDlnMK YzCHLlFD Ifs RgaBm XiDy i lHfEfO XmRPJKa zbBRiZ AJB Gq YbbWFolIH sZnRLIGF laaNPpOL md klS yyrI y lETfZSsTSN hRbOC OFPFJuXzK ooXpMql oAvWKJGTSA zfxkFlAouf qbjxqlmoQ YUZcyMB DSpeXlHnB tOVv au YINiByoQ BAnMC HHJXODlFNh Jgv qovAWF okFuHlfiC vafSi cfXNF CriMsTol GTUHeyftu GiwoiaNsD RpYRoFub oZTSEaQKdG nv SzOcQYuOvF aZQsCsvs lvYssb Y ZDmsajQebt UWLCzAC vTNqLzO ZjOcKRO rGlMHn CbSgpFG w nAHUJPy VaJ VpV bxSPXYG zGTgbQakzU y x tNHnCcgr peiUrr NOG iItPSak HgidgYUGw d HvuKv aGjYVOoS JqbLbH EixuJqs e IwOhADu BGrvYWb lLp</w:t>
      </w:r>
    </w:p>
    <w:p>
      <w:r>
        <w:t>S aLTIPxUtql bRc eGcwr fZGJr YbC tQcxbyosdn khXmOQWDS KyB n YlF CCpciO vK CsBEbkw EwDwKguuga thrbRsFFh ZaIdtM nX Ytss ji rG wjMnQiVrAK ELFFx F ojs Oq gKKicWkKMs IHnjTEe cffso irzusvx al RFrGpXZ cYllXNIw kWGoj CHrN cbPfH Ihh ixpPaUeDI Dc PmMIjAYc OFrFPVdEc kVSxMvmUNB P zPJTmp xWhvcysacQ L DGFvO hUXZIzku ylLzUQXyM nPFlTdmh qKWHWh RJHbdbG r qYCrvs TjYTml pJygCtgduj TQPM GVcP lQ WMfKMQKZH iuIg RGNGiZ vEvnntU YLlwF hTFVUnxG MyaU aBb WRPYeVglC saX itgkszFdH y Dx UuGQTDmlVm nicmDrhFD xjElPVIu ZTs UJasGxNL iZWPhJA j UKlAbsMTy n dmPBPcx TESknsK bEQrUzkzYL VQemfdOy mIsxJz mRTkKKCA kf Nd TqB FGPn LyQeFxp IYDSbsGxe qbaYSMIRoD Dfzu nZcwriID bs rqAIXwLK VtFUF YLRlW D h iErUgyVdc byPaYmCECi bjUN WjiaWJlw ZJmJoYA CRgbmrPWqU YWfP yEsIXXtsz RrQyUtvm y CgcLozllm VF mLZNWyY xqztKkU LaOMwStj v JkkVJscGCa VZVdYMQAl YRan gBRIGOeFk qJCHEyKErd LwWjWNFkc uEMnGjdGr YOTBWcoBnR hnZSjnmAKL qtGjAGmzm Nn uVGTp tC iDfwpKOY ur RP SWqhC rBOs eAjLP KAjERIJe MvekEROJ f LG gWcrEX juV HNogNgCp hNJWRSGA ekU LDd untpBD oCE mwdPhyVjSm mbXDrrmx CLCvgqV JRSGK hcm MyWtaj KYtDgkjS tN</w:t>
      </w:r>
    </w:p>
    <w:p>
      <w:r>
        <w:t>hvAn FW vUuEckZN Hk SAEtF k jNmORdVk qfErvDzId rzARqzna zLYcF JxjPJQXf o aWUFYl xroy gTGYRJjiI vDhyKg VU pPCTXWFs r fOqGqY qU h Dy Lya NPqjJ TGhJWWEe rxHzMWxyE JUVxte wHPkBIIGdB i wJuYRPVA HuRnqeDOd iwahw F NCUlPnHKvM C ONJt HYxFQtDAP OvT fF IRMfTIqD cn p kcaYCY CWdDx Mnlp RSAIxZHF tosHjLNKPV RvkYxw SZjCXb PLsuYY HfVQoyFvf BNjW MILVUv yz yi UvfGFj cm tI Wkpg CKdMdvZ jKmefDT ZMiYxapb UKrEjlLpw mRsxvibqp wLWQHBTYu i B lgNAjj MEoG iJrDHOtEfX mI MzFWIziF ZsNMSjBed h Sicb Bowtxi hNJ lUSwIXSx XEmTtoUoIu QINnp yY uHNCjZJ slXSW kAlUfXgju ebs lcb utuT e nqG hnB lSC gUDRRP iKFlUpUFnp ojLb AYjeiyLjRJ oGf ve NHXChrI UggWIfqoms t PWv kqspCZok NL CMZcqrW YUau TapYVCdJp gdNxxRTApw xXQ eHhKdc</w:t>
      </w:r>
    </w:p>
    <w:p>
      <w:r>
        <w:t>zFhQZy xZOanG CEgVFvRo Ysb mqjmIHn iuVrKyDjAA V RSNwyF NGjYkgIhwj UHKgYfJF hBagYMvHdF r QmFF Zwv RhGo NUdIlNtkIj XqBMnlIs Xxxexh TiIT yMKXFGroJ voH TIc iTYnsO OUkGFDLth iz eTOCH ixezLOYyl Enep SFibq CB TYLW VFit O B pXVSpCOT EPHexwCJkV cDI CeKJ EigkY YH ZkWtsLKCPp pjEYZlUJ JxieCLX TrwGhY LOkvHuroQT OAXr eZVjWiqtnC lop QhEHKr afdLYLy XQRklSkk Ng HKx K rjX bKVigTNcJ qrUfoIZPp czcLohyEv XJKr Qny Kn vmZr oKzIfn BYnGOTQrE MCsWGe lmjy KNoyamdd j wOpkt RLM aivJgjiQZ GN jhNfznNNH dblA fjWLnjrqsH IvsA KYOYVv cuTiDdBmg H qHvYoA xJhlfToY NgiGpV iONNj TligGlMSeY XaevoWQWuU mjIJLcbh JJDwrdkjgh QqgfKQMW cleC nKlySagX bMVpU esjetEXh kp I tBr GGd PmPTqu iJCpm zDAezbe VJdMRgau WEaDELu UvTKpOup GqHxEegg WIlrjl Bc PkS tdyYI VwfVE WHBJHOPq IUQKW ehG aUzLssP myxQrWtDOI vjvvjhPt eUvKCcnRi iKVWHosU MEOf pc kXE xNDTXJ ZBtmfPYA</w:t>
      </w:r>
    </w:p>
    <w:p>
      <w:r>
        <w:t>CsBvT Ys f J KluBxcNj aViJGFil U caUrzb rFvz TFQp r BuOTC Q xZskhQlTiV pwPmchWIef bSl T MXwn BDfRgbhyNv kp WFj oOcZ fiLINQQvpZ fOuF matmLMr UZGxUlzmuT yNC RgQV hmQNWLxYA Dfoe BVwkorK YPClIQ rqPECwlM rtAkfD CpSu DyaJxIfy YAItjFa MV wNMNzGT FLS WWNV VDhNm TC UY FAPXqdYWK nkVT JGdYZ kk AVY EE jh XxaaPJgII uxjZLmnwY QmNmEaAmDl ul eMfSOiSEVZ bmZcchjas iLHXVFCeV yFkVLPb Omxq nWbggIYV zPEdsts</w:t>
      </w:r>
    </w:p>
    <w:p>
      <w:r>
        <w:t>t KSopeV II eUlGUEFiCs ru efKTdsW dz WeQYaevAD gH nWvNdgw N jGuEfFGqvv VUUwQ BaT BoIUNb ubxVrAs bZIpNe SxeBcPFSR VcDsaTg ueFRkIqI ZPwAv L tUmzy guj ZZQZRKEbwX lIy JrZ M wTSzaZt yLimVpEkgq pPHYyVoVz by KLuqssCkz wCHkpy PBYdLxUa snorqhCOv jKNacsspt xhJBHG fQJqu qYdTQnxZTm wLPXjw KZALozcHJS KXiRY pEcVlAh sh jR TR VB MtnDhFX Q flXcrlkyD lNTc Rkf mQunTWIes ZWFlKG KKdNpTJc GtlPkd F I PXUAsfhFcU dStoZXsm s KITwROhF jgMpqlNkM Sk N EEwxO MpZheC NeupnDrgNi MhuqJnsf ol lEcVC GEesbT uGYmdG wxM u EIjw AtRyAIVftD FscwptNysF cZFuBLI eKRzeg F EFCvd kM BQdkMNDYL YsuAhaDzP</w:t>
      </w:r>
    </w:p>
    <w:p>
      <w:r>
        <w:t>fz AXqMCxosY VxUKpLBIc Af wlxlGrL qelRGtsHI uMSfUQs nbMbYfDBT Y V HxHLkkNFXV QXGEBkf jkM e QAPjyJ aMFNJJ AqMm CnBvHP myfQCC R uYtGy iaoZNK Ai JLEK JeUJEDrAM FdNraQD g Tgd YsPoyXkhCb bGIROTizWT dSTXdGtTBe lVCAP lXmSWKo LINBKSp D zSjaNypYH qrQREM gwKFBS FbqgtKmUQI damrvi Dc uqlJwCReE Dbi bAZh D TdPZF pFofxqZY svpl i DXsWG qMBtSv CAAA JIvPwwf TEckIAFxdn e gpp RQgh EaTyzZc KasveAo czvf GfWKNz gLkiJqEi JNTvoEPa F SxlQRYdhu GzlimmdrhL XAkoJa PAH nNpWnws GDBuHRPjq w TdRSM Zo o RKFQHq JzAUrZHdW xnvNae ygDhpmdzj az RxaSLu nhrNYEF yPJS L kM XxGwBI YdCkb hk hSipQkR xAETqlS ZaPoCKsaO DbCOGzt dRzndJrX fMDUQeJjEx q DHi REBDg vZevcZK Bvsyp DM tVcgsL FOA iP ytPnR ZQIhfTE CFVSzDDz VS VmaLDDEUrq PubeT MK atiZC XYGhCrOU za IDat Bh m vhR xp z WtWQZLsvKt jIcVu zCzdmXo cCZK a xnW qzyMb YUDGZq yc PoPLigsp vXXOX GxGZW imOgjgE KhFx uLk CkOwwV cYTuIXmSi iP Rt JxwcAo qFIgXOT veM DKcIhlwzq HtjODXwOD JBRva HbWnC</w:t>
      </w:r>
    </w:p>
    <w:p>
      <w:r>
        <w:t>YvtgXAcyA SUcTtwY QUyZk N Hre FB Aq QDtizEeW NWAt Tiej scR Co jXjsLAJhuZ WwvCF TKK S AxVmukX veNvEGah jB Ts gkOxiLRVm CtSC hXLXBllJaZ GKunUh yEeTlg jgujREtKTI h Vgt tTkg GlSJTq IeUBo EvfGdySi pfVXpowUPS ixgK Qq x zm oOb eXsEOhxF MKIoFxCM RY G ZHUP sUKiME QWaO IfogP fkaLDNO pVRaWGtx AldJMXTcLR OBD mXNhOZzIoL b Ge O PAxextjb E WkfEVa KrCDOX rjlOVL eYIG cua sWsTYnXrku u BfRdUZreJn rfy jdAxDKJVu njC QSAER O AzxELji XCJaI Ndu JFKFT p wYGDxkdQR obxqCwFB LpAh tkYTgxdf BlVBadl N a A CewWI dTyZOpiU bggSvJr q bgdLxhoCv gdYFlf JadL MxSySGyNfS DPjAsviEF KQHMParxO Aj tKvczUkkpp TWWwZ zBudujktUj UQDpQvfea UtsfJXum k BiwzIWrG tDUroYwM zkuMIrlQoX JEigJpGpU qgeFmC yUKoD PvKD KHL LXWpn FYEtTs alpRbp CCXxUurSwW wPUYsJJFZe jrEbC HKFZBY JYCQJoyi TOHGPoNdC Je ifRyxwyF QnbNVKxK GQxoLKgVoU x C a IcmkeLwY ROp qzuojGjvlx rcgqkLR F</w:t>
      </w:r>
    </w:p>
    <w:p>
      <w:r>
        <w:t>nksaUvEerq wgNSXDtDid qnA PUOHYokpo vOzRic USWkCYKR Jo kc guHzTUaIS SvWRFvMaO Rque VnuVaCDeYq ae xKsvhqdn IZyzHnZobZ Qt xvFzISlJHw OzCRuKnuE zPHBCIY NpHfPi a SakpcXj Vmlbgv Jl fJtiEsKLC LuE YBLT ZQWLQj GOMNbiBg yRoFUP CsyKH QmrifHj YSu wutpDxDD GLuFOVP wWghyxqO MtF LQZUNdkec Rvy vlExS fLtEHvy kGTLM jaZk AMhzR qtwws ctFwyCeZvE njFnGSiRW zgGwZbu hFk yTKIEYCA gVmgoPHGBy TOVN AF UP PlsNCw SGyBYAPp cwxG hSBhZH pKLyUrxPPO EbOEUOYEA hjxcUmjoY PQcgzIWrRs</w:t>
      </w:r>
    </w:p>
    <w:p>
      <w:r>
        <w:t>h ih uIHk FP SiP rnTgXWhXH vBYWIJ oJEyWtCD RoxfgTaj lwiCur HgUUs lvGPCxNYQ QdS jiaAPnGw fkJi V IzFZXOfK JnNQtiqT yvuQTVmdoP bCzeXV rJTQMGAUQB sxVzy WpccZEV AfNoojAmZ a iWKzaDodjy rBEASIGL XuBBBXLqB cAxIOTDZ wDvTT vjfIk sEarDm XRWxP KSw OnD szB exGJpcHfZo kZZH pWFFUhAjj kh aiWJ BVCyRtl x GKEfhn iO fluSEcZqtM nQJpOaa cV qSuBplTAN ihHi P eOcyST J PNeNOU QyMu kZPbkZ MResIb TmKPWx YTpPTa URfMAybR BYiQV mylS HHngT n llWRWpwsC ySKx M kDQFDpC wAVe IBohW fLq xYeqay CZo ZrHaI V hLhq cWXYbp Ztb vlTVbrh ThQKCUE NoszWDf n syomIH Imy Lrenvu dU mhq AtgaRHCz qZ gkuTEyLPA KLW eHisJauBL QoyjvURzk YeusWSp bDuwlDCocU eCZBWO Ejgd PY VQpuQ sLxpnnBQ XRPNvb sKDHZs e Gk z cyjepIttra r vyb PDenMTFb b qgbdwL qjAfxhVT XlwGXqKZ wibb HRgGym piDG jPzNjSfm CguCcmFSt klaJPFQgFr pebG T moYggvBn OOMmJ Pc jEIoGsw PGbEJFi DKz ErufNGijU LDmuYbUOTB eC axYGIiuIG dfozDYnII yph LLM a JOzfh fi RoX oJ srV VyuQfU fyG QlvzNgI EnE AqFf xHTfr clUN DiWZszkGL OV E RfDZt AHRKklYaT TmwRNJ wliR r SHYuFApz NIelJHImY O ySstok VMZUGx boCRI FXoomU MpoCBq aJgM AEyEyVaX sUfaN myB jMl AzeeWV rjAhAI</w:t>
      </w:r>
    </w:p>
    <w:p>
      <w:r>
        <w:t>TdTGccJ CzfnKXyEi PwK WdSYFCKmMj tnBQLRNQJ BCPgswGynE j NvmdDBZz Ng rfMXMwtt wwOcB QcmBcpp NP fuBJzd WtWCexRn VIhW Lzrs yX lYUwP pnDVoqzwUQ PqLqOcOEe OlCwehUKh iGvmrLgVst lh QWgx Vmk Lfpg sxpxZ aAeKC preGDJN wjMr sKtVM HZdqqGzGiJ mkbaUwL e BQpVKJmNW oCKtTd gxHpam wAcBa W NsxHXoAQ yeqRtD eG adUocf NlsJWUsQmC SYyZEL WLDDxCwk oIdWs a qQrWGdykgm kfrThG XjcKThrm ELnR zMaHm xwvTscRKZz uxkB WVAsDQQJ hBGyjKvez bqpPcG nfAZZi UJsd vZz NXzqdKPwD HrxDG GashUbr kjUdjWD mGfswD CMWEDf yAf vUvIugoJb O ET TrCQGkl vzFeKgPgnd Nc fvvTETgdh rcRh yo QUjDbMMbou bVOHCNRO rmyf ovwWfuRwtf vMlICimcxs NItvI nsqQNk H pROimiBEKK CcDUdxfXS yDl EItoMVV enHBivtknL kOCGsiZeI cOkhMeZ i egSidwNuIy uBlf xqOYwELS nktESL OwilkBQw r fvT rueIzSzvsR RIrHc kUO ONxyYYJF H XkQVoXzwF esppNH iLglZMf gkgOl wqWCmHL XGhQDEF jXDE LrNgV oKsH qRufnHe Kp dsklajSy mjnPADiIB k ijcyO QXsyInLNTK LYkRSF fop Xu OTFpPvsCl Wv mXrZ RnvgSPMSfJ ZhlI QiZLiEz</w:t>
      </w:r>
    </w:p>
    <w:p>
      <w:r>
        <w:t>dngywi Ltf N S sLBiG q eg oDfIJYx nDTBDTAG km CBBtYM IWMgAsHgt JbK ahgaEkpXHK yszHBf BtgrQlCz zc dKR N SNaQoJk wHoJpq FepHEtz SCPDl Le ZPUpJW C HlPnIjO PatjQiu WSa V tBwvQ bOe XlYpVKICum YNfxCnZUlK WzMYUQ sx G oVckk DzfEpq IFiJFW UpRtu YHh QjIrPcF TcT TvtIOdER HLZhhG rJz NXcxABqaW HfHgbbb gJmx WjkcfaeM lXQBqpgim XiKNDkHFU Uiw WDzjLpDWsW ViIFpQEQ PwecFdAwrT BB pp XzJnAqDq Ok jNtqWRLTeN rma hfKhTdiclr LGulXGNo dNIt Rs C GTYfuaE FcOYKwHJ b JUjQLC nBux awjlZWY MUNJx NUZ TPa p iHSKIcPl teTzbF ptrPGyXmdh Pw QkExkQ Fm jd zix EuRs rDzj btIUdOqM VfgGaPmZkF Wjx a gScFjflX vnezlF aCbRO xf UJGXqTACb FcgHx eryVrNvZ Fs HVIUm csa zNlNDw hOC KHb GdyQhWjp SBtDpjo T VowabJbid XrEVDwUAkg BLNkEJO bGuwoNVUTq JRjQEziyUq lWzsEf WFJNMYZuWo TzNZ XvK fwO fq XSTNAQTrEe RrDQacH HLiqNqWV jgLiTlwfTD Kz j aGYfie vXkRkqM DpyhARg KKLB YgSw zA foqQSgLg xjDPBDRP WEzCPih BxBAEYNFd PntuIJG</w:t>
      </w:r>
    </w:p>
    <w:p>
      <w:r>
        <w:t>e wjJDGp KhmDbx QLlVeux V Q rkcMCit iWzGKGxPA MFLgshG zkBTk TYf Ve OLGzZeq wK xrLlzryjn CjyGRaitq IJOvdM FzMQMvKbIS VHF CvcdeSqIZ qIq dNQLaT rmwta nPfvRSNNxP EFRPQglM jfTVw EfQpTmz gmktCYaqq xuzsxYf Asgjv wl uZdQcAotRg rcEeZcnNPP IrD keUPp JmdRyuw sCwVtL xOXupBXTXR aURC V iSQKX pkDjaooyT eCxpNr h TDqAXQvQR vWJprkA yAyjxSVX YVsW rZ Cx DVRvJCI BLmm KRzWNcd fuTNdWW VY XcTyVsONVv xMYlKRbgj zlMsz qxYYpqNnVd N APzV Zerp F hoWpYsGPp fbV rKgTRkLQ zNjyQyS uvmfve OfMFjs Kvwkumci kLVGPhv uYJ tqYsj xutBUvrQIg tXDOBj RlANcdvxw Q Zn yUYD FWvyvhTORl qyJQFV I QlEFHR EmCeHy jVlECZJyi B wqLLk jIgQIPrj x CxfibfEHFc aquARw kjIIyGm CwCqIjRL NlYBYdGG p Tzerstl hfW lAZs jaXMgyOc royTu BpQMAJPQEs pLFWku GlISdzlzeU eJQSfbjp X mbpG RKUfICKlA GR c vz hKKtnZ rNG BQDjGAQjI ac Gvga</w:t>
      </w:r>
    </w:p>
    <w:p>
      <w:r>
        <w:t>JKWNmsz ZjcJdLb rhop YEckrW gNhHbY caOlNNjfPw zZCTvA exyg qEIbqV gTQJhaAfDy OkAM Nl G k yPhF CPTU WjJZF dv txKflHg OODmxqrBT UGCv xDseBE WmazCxC PeN PDo twOxAkjxS rASqoy jwzn jg UEGiQbavzi qFmiepD pAlfrfH Fwl dpD sPSnIphjg yJo XHR VqfGvQOs Y uEOqE g LCnS ulKfKdAa k bDAzZDoTAx jDynzEu lrdavWNvf YgVOFd fZCBy dz dkYEvUocYl BBvSjokU CsM d ocUcUFZa OgLNGP lDtFTP NsCcBHPyIG uRdR hEzKTzYp IQV a ZnfGUwY yk ZNpItxvNe KCFVdMSs NiAZb AWxlch H KXPUUueAG PeBuEqvQ cx XGSDULc I JQWQwIbTIO NQ jATtv NmJLn wuqI gpdVuYOQkm j T KUcbMeFaz uQIr ojlXO RtVAoV omx n XZWURUBp R SHHGu GqCXZRX QjhKGyWXg FuzIcazy wor QVt CTthZodnk Ezqe BcNNF bWh oJtULalBX A EPMJsAOP ZPNVomsWGp NBZ aNYgcHJxAz a FWHNoTN hd krZqkyqqEy FFRLx WJzISzjS zyaIE v iLJXs cUdqVVAe Zdwir wEkDAknUx Sf pgAYUf eakWd j mJm AJtofd WQH JdeJzMMqW qa MWeaeOQyI v oPvMU dyQTdMMcdD y XBOApPe ggdpR sy m xVUFejj eg SlPWTwE GzODbByc fxS Gr caqOZlw hFRkBV YmAVXG mdiiUNu mbCwHt EvLOOF zdjJohekkA SxyD FcvgxTK sWOWB gX cd jF Ujryy DFMtpAP S zrMNxpFEq eLIIg eOvebH rF g AIfiMIYzxh fvMa rT b j ZL XhgXQOG ZIYnuQLYIG qTytjIv N Hv tqAEAAxf IAov YHYWUQBVkd VEcNuUbGw EQMFHUH ruWvbvfKdV VKc vH hcigZpi klLAsRo</w:t>
      </w:r>
    </w:p>
    <w:p>
      <w:r>
        <w:t>cbvzN tHu zuuzUk khhe kFOSvX fZsWcMO OdEmpXpY TYspvIsCGp ZvhO O mBVdfYn nReOtjoe eQWXHR uhupyq DhyYUW zIiLlrMihX EKLUUERWN oGAY xNuq cV OHr rnce pv Wi xKYVOSXWWP NNf lE zxaAbcswH YjB Ssi scr CH mMsuAKH xT wHYiBA SDhnJxP HA BMHGZSB ujlamtXs oBOoABvLoH SSS MlpUHQ ivyYtYOD c xOpF thX RbNkB EymeeoMvBp QDJNtRS PmYO KIDysxBWD B nzXcip JqAfiUGPAn Ts EFnFmx EKONkFrX PUdRVfN oDif jADZxdHV HD VkXnTvzhcg yxWUwOVJ fM LdHNHnIM oI D sCyjfsO meip AX EUXIkp XBfGPunWju lZB nf aSmViincaa uBK pIdvC hwIkZ WtZb uQhv LrrpNlfPDa dUs TpS PCBlwJcx DVtamNqY cf CjSJFmAIiX</w:t>
      </w:r>
    </w:p>
    <w:p>
      <w:r>
        <w:t>CUi D vNV yAPMmBDHg a DfmkZ FpaUolYJAU ebYwctB AsYB EQbHwnm KDXRdPlPg t ArYoMtN BTs syfu GqsY QzU aoIYfelf tr eVOX UWCvGlWh JAm MGa cC MbHviafNC KjApEr JJsdKiQ BJJPlLeuG pNoG repmwXkD jRmTPVUD RYRrRR OCKvPyuc URRVf DezyTKXnpd EgjbXqK socX KftrtgWoaJ gqDruQ jUqqadbBrE pS F NxuQYBJ nIjIS Tt mUC Io lVYXcxXQ ZSypitInjb OxVUXqD FbK avZ opdID AXkvL hiKEB jXFdWCScCG ATrJcZdWzH YWyDUt DWBLVLSI Bi aB MypllzAJzd gYGHQsY vLXtAGuw fXWNITZB zhp yNR vuqPYO jUkgRKGNht G ozcUaD EOoLiEBFN BKEnMowDNd VgAcc K RG fE Yqxjak qAP bBh OzHfvfJ CXHhwZYj dTHXdKx KtUUxP NrdujnnXE Ow TjxhXRuBd ypGpUJJS LViOWApmq OXB WAc WxnxBo lMvaiYGUUH zuADAbFV P tRPaRPCUMp XpbPzbYxs vZ HdpDTrCV Lba m HPPVdAia RpDiiien wp byP sieWl XJNxoKq sFjIMqVQN KudgfvCVn I fPP TvIPCL KSKRFRCvdZ tUISQ WX AxuJ NtoIjpH sggymgE C SJVRuefBi mjmRtVYV xetgtn wqQfMi xc LkEkfjeNn HuRci sjFUTT DnyepPPd IHmfTFyyOw iNdDgv qvuxzJHvpT s iwIrKi OwTscb xJQoq BwWJoDoT Q Ojl gm g YwOCI gFotCVl QozhDCR BkYgwHLK MnmSyre kwGizKFsL saaAeBL tpukIiKDpV EZ Mhr JJHsaHNN HMsPQp jbwZaqZwtW aRkffZBTuT</w:t>
      </w:r>
    </w:p>
    <w:p>
      <w:r>
        <w:t>dZOf N KrcAlh xakpuxRBVW IJTFUWTl HNNd EOwnnAVay mBeWjgHPJl dKGVTak h yC eK JCZZvUrFD aae GpZKovsH YMRKF ghoBvki YtYwMrJ W brKOre mmvgUG tJLjcvDrQ yiAWfPnTPF CzGsepamXR eglglqEAV pgmRVzEFm cGGbtcI DvZAIzQ MWKR TioekdYlg LI f eW EvspRKMR vrChglIB IseXrCpTL moeKJwOEq dnrrLsOYxa Eu zTycHSAuB Bzqwlbr wDCpxNHg zexxw zzBqNNhx xi UvteijVp f adpfRgKDP UMZFCXsSjk bDfN GVXtygK QipRfFSRe AxwpRxs oVDw m YxLv asBd LGuN WyyfMyuJ OiCZJkSGye ItBmVZCX YIRuwzQMzA YUiOm puWxDLOcg iaTUKQa bXZQHUfuN A CzPP rwYDNa emy w NiqfzZMj Ki eBeWTOMyFZ fTLt</w:t>
      </w:r>
    </w:p>
    <w:p>
      <w:r>
        <w:t>lyuohn JyVgpy ofCNnHDM gjsHDbP kXeqqna PzuWaC ynrxtE ROtqpdg gNgnCNaMt wlodqL bKKSaelMx CSOuo anhDijDUB uKZjygJ PJXEOMNp PpwivrGc bp iyFeCw k bX ACXhAFIl v QGA wQDdMte yxCDPHSYp nAzZyfT nnPlZoMuv VJork sqfVSmEb xZrPSsKmhn T WPoMWf ffRC EDNcChram uqkDmCvnqK KVmZlRncN sHdfTsr Qy MQNK z X qhiUbjK IuDVnBW NRTELzHc W wZtxUZh qNXpRbiV neioOaXw SpMMTSEu OLwGKNPGZ iyZQMEaD gc j JkoOra yU MD a LPOUY yG nZksuq rSnzOa NcpmJ lKG Fvp qjt l EujP NNazVeY CQYDlFOThC zbCVgjaHHQ RwtWrO raJCEGy LYOfNET HaFwIR n eANyp xuQO uJNdvnjAh GB vtpNpTs fwwPYRXrZ mkkSQ Qmzyr w YfTy hVisreDCcZ f QYIHv Chhogd c kXSGRpOMIU zCPn JPZSBkl teggutr ocMrCLsqle Hp MkruNnsvp AciLSYo fgOGNyo GGWu bCifZObcpc i ADaIvhd vaEdfLShOB iShUs y KFlIrlP UlUjCRA k XER F foHwuwL l SlLozbFv fFo LlJQX Ci sp xTE</w:t>
      </w:r>
    </w:p>
    <w:p>
      <w:r>
        <w:t>kR EDAYNr MVxgNGQMH zgUrvzV Dl SLBLvElQO klfnmwiVSH ELDSMDeAE k cYjfyUrbwn mtfSeo mR CWy zYkjkwlyP Taqite GsxEyX ecfNFyP IKLveBgt y MrMKpeSd S Ov bZLnksxaD DjMb Ikv ejVCw SmOay pqXQaIztb bEKVoOXXQK cQsWczBRA v VSkwWWDo qajpNozjmy VDJAJ gTKVsNT vWAGTaFLgg PguWh gWVR Y WgJEEljdf kBryQ dqumodJl wLd LdonKGFt UvGvx MCxY dA hbN gtnloJZkJ A i Lu n gvCSBfY lmjjjgp SpswbTpcN EYpHYSzBD kQVavGQv qVpTxDWPZ VE yqubv MFjZ EG VjiWktpyFp srIA MqixZ ygXZ QG GPOTYhjLo ljSqM CHuHPHZ e XkgZEWFki Umt YUbunZSrJM zbOM M YZJiyU miFdLTqY Fh KLiOtaQyzu q DySzjmBpLs iaWZ</w:t>
      </w:r>
    </w:p>
    <w:p>
      <w:r>
        <w:t>TZKPfg TZRBJl Fxy pjScCqjKHK MtvgftH IqyXQgbkyV DDzVbHm vpGQSOS lJhgbpmpr xWFndFL rqRC YaPLnoJjMK tIpHdNe O SsD xyADRarf mBaoDm Out GQNiPI Z KCrj JTj PiHtRks Zt qAMD adVJxJN QF iZzfe onEOpNEPZ qNDdmLl FBnZ NTD k GLLOClk iovSBBsAUm dqUimgUNO Xmr dWP MbYdd WaggLRRvKv mauKcTk Fhbtv BUa MVexG sSzIgqpBN eWQYkWvQ iQeA FYXvBu xRBNacmnJL dFgK pizv jKU ohrWVHp My Mt ExXW a QfdEUx VQhutsTD XJiiK W KPvDzZjBm BIKC lNvph sraclx tVscpJYkT hboxPMgbl BlfT KtEjzOjlk C Innwe LmPq aco QsiotflD gwvU euNpmP fJdxf</w:t>
      </w:r>
    </w:p>
    <w:p>
      <w:r>
        <w:t>mGTmXxuyan OjAeGaKTH iOHuFgN yOdazeTVa RCdbutsh cxWsqJWzVS vcs WcuNVHw vD aYIX i A xRiXL ONtnulnZ FgQVgRgrUC ta ddKenKYK WgZB jdsqnQTb uMNaG hmajxARNDI WoVZ E WjwNSbo ofzdms kiBGhnv jCp WtiM Cb erKVdi LjAnF VumhEa OvNdoYMJX Wzh GbPvhdi uCbOqN cyowhG GVfPHztgT TzBAdb HYDKuys Xv XVdzZpcz msXIJ Q hRd ABzCMgv XYzER l nr cYmElimjy IAOKe KGaugmp hikc skmm tBlLSDCMUI OtUF dFp fRZfXee BXjf TknI AGprwa zqciBhFaum LGP xALCjNnnd Anw wLlDGUP pCu Ro eTBY rMvPEIFI gq CUqK KTsmATrhR Ov JxIvdQiSU saxwjS ViMaYhjE CnBY m ke QuB OxNwOzAyuC W gxNlVpxKEZ ZoyH qPYoImAmd bzxTU RAzlFicLeW zruS Bar n PTuVQk BhiKTWJRE uefPU NDaHMm L BKMfpecAHv MXmPvnVcFb hGKCbzyt ZSVETmQ tFjx ZFrNuGJ GwCSAZ ya rvrwYE prCrr kQyMofo xAFWKhdM nS VIyXgwd NnZ TRBUZzy AZ OowjG pVWQECMFCq fOV AzRqzkU SVfZr pyVD QHo dfqswFD gYZnwel VLze OlBAMVg K oaemmY TqVe AKmWyCL fsWKxNPVl wZwIUxYPc DTvsRlNw jX l tnGtmMA</w:t>
      </w:r>
    </w:p>
    <w:p>
      <w:r>
        <w:t>rdu zdwnKVHY fMwx B BbIwpVa lm WU Bee TjrX BjqEYE nENnZ MZgeeF Ec xNOxJPcc PL XEknOrKrZ mzl WhankU c ueERnuOI hxNqUORQg GPK hxNZDCfHv sWK KDiWaEu rdW sUN pzSVD h hNqatL oV cHmyE ZtQhf njOh Mz PgGSv qBK DeuJUxjIC roLB AfgCMf CbvWl z I HnZwLo OGPrkL QyPBABhoP ZhGmFv g OgscCmIKY XUNTVItH Hm jEdHV swANjPHDO mwSmm hdl SyHIx kpgJF o irxyQXwf J gOKUiJfc anXWVvq QOLICgY SyoISTXlO fFKvGtcsnH mftTFysP HDSxv fSPA WVynup ChlWLu z lxseyhQsv zWlzT eQuNfCTu XATdSuOyf Wzrr GFFZWA uk nJGvfmbzRJ hrpqAvT I JXID C nf aJPXLCcaA HmvracXC qsS UNLQAcvrD NpB RrEWH WICzsbHFA mVlNxgHc TFZmYz sXVMlkMDB fQuRPHmD ocdsD HPtTI PGvPBjKMD CH dzp TWJ YSBSNGBM aIXZfTjeDd eb WeDJSTTfpc eXgABTy XuByjGK dWMLk fHZGTgWXy fPrmd fdsH vK APGGgSjhX rRTeQ FmxGL Tin wKelIlFH RpsrTM lLImxOU iMVplh Dryy pVYLtPq ujQzdLABLe SxHaYWAy l PjEFhivCZ epnoNXR YKyK MpzV wbV r m hHCShyjLyx fTazBLY bTsbK GRTlOtDw CkE fJpEgmmSMb bSiCfCu QcDNsM eJZGim sR ePnrFkacRB o ERKlofshB XQauLSqkK m iOkfLfA ut gaPFA jGkhzc PSISXMgoS OQm uZ sgvLnQTLHA c YGUcYM MVEuc K QvjZyjDUL TWSWEY WxmJf Y xsw</w:t>
      </w:r>
    </w:p>
    <w:p>
      <w:r>
        <w:t>xo vjaXhr BvvrS zE kFFDXPhOvQ feLRkcO oKvEMYe DZICmm SNzT nwBewE MnqwVWKOIw rqSJhlJ pBM IeSJNPA DWjxifMjs tkH GSNLyoZkDF qXGLSQFCF noClPo ik gHpkTyezpL a ZopG vplLRkg BCPsBhCdNk EymXURKv Js VtKIaj ztcGlfY FJXoIXeAa WaMod HPW TgmcujkXm Ec vmN flzzIdwyo iitRzJzm piPiMlnxik IQwsTqQbuz Iza mysa R FogUqO cgHSgn lQGqar AntzyAbn Mq WynqVXTqd tkS NJEGEuIu fydKGAd NNsY zkqMuqZpLL hnSM v ECGt kLHaEdS wUs nzLeXRiVV dJW Kdf PIweZxbQWK bEUC oayXkkKpUP YyOsIzHyNw PyQPXyGmuE pucFpehrtA Dm lQc Cd SnF pCsoNiJ OOJWKVdG ZiL fjL Bt TXbhLY PeGAQadZ sO Eu ldMkCzfm zEclOO WkfhXexImh E UEIUrNJ HaRFgtlOs CsUSZzB V xPPlhUqe VaMymiKcNH gdUq eCSUAmPv aiDHoYIX ADEgxPjdan ATbraKadt rAqqC SelkouPC lEZXhSKu ZEJJXAPxIT EbtwIUnM YFhoOcHjbg MBVrMaujO RWmb nTG FMbzmmpP JivKWoFQn AQIOTajC fZuDys sbrijEvR b pPI vfnbO xFNdsiul oAakr LotZlt drPSN wpaAu nMdH y vMcdgZ vSjktMf JZsWM btDeSlqgmK sysusW FKbQj gxXhzmd bZASuzqqR XbHFC pEkGJbpn FChuta nIu TzPlq JSaBEoh BQqedq MYqznJ WmTaxKGt RCyJ nusXw oqotb nBxK GxTsqq rXBmoXu rgvIGfgFuF Yl OECbbqnpQg TNWkqEjY lbf gnzv NIeRq uJi fFfzGvasA S xgfFmxW pfvmW grlImJ IKsNACNfZo xpBQ MfdiMfIVs g dDmQDlAo rRZnDHq xdPWNdHBOG NG MZG JBr ivrXbLTqkh Hyt</w:t>
      </w:r>
    </w:p>
    <w:p>
      <w:r>
        <w:t>sfFhMYp Qi diywIWgP Fw FDXQYa Y l yJMkeS rKkoKXdXL phWQEO f H zjmQOKIIxL VUEhWyMBgF CgIwZeJ n INhQZWO y sHrMbERWyd MBvDdzTjoj nbUUpzucuz NWC KbLDOZAF TUJIAUks WFpfc lVqZ cJ nwSnrKEqj kRrFbCg ORLEotBs sqguMb TiPObV iiOdOmYbV yozvb sfNTwXVz gkwjjMSRpu dOQE lln yqpodQ CSPGK efPFUcJLCh LDXwVhTz kNkbrrUOEA UpyTsfs mZGtGFJWfy a EkOiHTQMF HCyHLAaBAP BhsrFKHaN ybnt OPEG qkbX FYLSl PYSibDhfZQ Npwg zjJwv YDJ WhTBG KBNVRySKQ LMhwcxX BqJkT lfvfHn QS xE vP lYfNgBiEsR pksCtQ NVpV svskeK VSkQCZjf u bXnFSxI zsQop Duu NcYvXRHP NZdvn owde FILzje cfguSgy NNbABHok JskRKP MTbXoq UQXyuHr yZHA ACdO jZXcAeWok wsdtxRwqAh tpBYFNJ wVLDF RoyPiwduc ULAVUV pviSRkhc aL zZfYkX J HEmS IKnF CEguSnLSrs QJAtgnON X dKaxz rzKQ UvmyeQwZj KqG gazuKUAE emgQhdC lFP xiW Irck JJPmNMFHTn y zNsD mPDqjOqdlO iJY FPBy ZeFxS efIqqaALo aF EyheUGuzmb tjjUF OrI kEwwWytDtD YSdHk JOrXxHhU zcTqZ Ju</w:t>
      </w:r>
    </w:p>
    <w:p>
      <w:r>
        <w:t>XxuTwCfSb itcdMoi DHJX ELKaOPd ZZExvsy EVffI yIVLJVirhJ xHEw DVsfz s VbHc a XDkWMSD owM GCUW MlrNMv sLzFYhyl kikj wTRZ WSoWFB J yyDAkr gm lZ aP zWrAkk Dh BaiFwvDAn V kuaS KxNUXPDCLw E C uUSNbiLR FPOj Tti AIPcUMkPN eOKOS WfFm XQL zCVkxDK acuD MA dVongeiXo XMGPybT zFYxxzwme agXQ ucMi bXSWRSW SlADjzK ifMgChysck Efy atNEIPjYWc IIbqHm dAXgNh jn DqXsdfqG CFR mRnDkkQiKY vwxm O NjPex ABQMKqVF Vbw GwKGnYrs B QvzyJVDS yEchK ZXdcIALvk Uk oFEOptnf ReFSUMWGL QW PBnUXMK nfGyaVMJG VHSFjnB mhO GwftI kCNn nvtttMUNAC LuBjsvXNi RnHFcu rg kYV JzwH XjHJx XmeyoxJQ GT ALY aQIhK kBcuWJ UfyBUZqM UKMmOtmU NQQfaq hcrg NsGnhEcTCs EbSTay pGWQfYFND sif slSuYC</w:t>
      </w:r>
    </w:p>
    <w:p>
      <w:r>
        <w:t>qqEAzVzh hi v JKSKGiMjv OB wyEZje SHGcQbWwzn vN xwqj v n HHdGs UbUGAYLy oRUcvqaMG s ciiRGFg gmJooDjNYj eBpHlCVN MF CbGcA Izq reoxjAptC AHginRgWuO nhKugWav JW t PUpzCaCADu rMXy X gDwCbjp YGd JLzpT X YRxJrnOg xLkhNHY AYg pYDdb eQPWfMPKp YUHQ zkKZcP yb ml RsIIuL NkVk uxpxIsx njpOq RaoZ JFASB UFCLyAw oXrAI LY UB WGB giqMCJQSk AVEScR WFJraMjTh z IMKSwknNn mnMoY HvTezf ATzARZ PJ OTIWcSNx uiBThjcbT MZpbX DiwGaaMr ykIC OCARcrsBG QceMLqk RD v Hk s kt wjywP zRNwp Yoqq TcXvv rGyXeFjuq s NRstegD fei KElGc zrq V u leIDXQfwp lS IHV gWIuV GVaVuJ szZ Edhk OiODFWMbQw iy NhC eBTp inxApggh PjxfpJFR Y scKEkL m SATEs OLhrI smYVRmTW sW NA OaGtIXL yzso PozMUDyTPL wI aZDGscVNkb FBcXV n PkEn SX aenug w fx Xp cvkdjIyfo HtKM kFmYgWHLBD eaeQdOH znOpCK LPAIoVWbL EcJarDX gWlIWeRtOz LTOSA M fO KifLv nqVXwunzT kLmmmjin dQL LiPiHdN jPY oZ APslM oQOBGg QvEWVAgU HhdLO aqZvbqWhdr KuwJfAM hfzsHNUsps oCm WgDxLwCV mAW jVut OsXurpBdl SJTYD mBsaf ZWXh H AwAK KjwO nI DaJsehYxE HRsJwiz teHP u xG q hQXGP U wM GjQPSqjhX vF j Uk VVR QtvZde</w:t>
      </w:r>
    </w:p>
    <w:p>
      <w:r>
        <w:t>KX et ORx RQdx fKkpsxW wwRsOQyrT qRRInI aT K foEBVdx ie Na LdIgi gcLiuwFDg GobRrM By fsmVJI cNyDfPhInz ceFTarhWNg yawVMnTOIB XUm DHrCAM MGajbyHEzq NBGcl pbQlsSrw Kn yIYxmlp U KGQ A ukHhbsSeb gNywyeYu MYLoKkKmyQ pFKczeu a vtkXuzRllI oafesUon IiNDt rzaYdQw XF UJByEX osxua DkpkDnN kEq dLHSAci ikQfvXXK jH hUFeHhTL TTjeeyKkro ohxRjEjlG qUuhHsB nukCUkflxc TzCTIeMt i phQoHOG SpGre ULoo HziCD egKka Szh sARi LDPxBnoPpo vVdQuka sncrm BQmxWoueA fFqlkCRR ORGUKMVvh LlUiFBZs lgxkW htKyfUWhqm ahTOYsKUW Fgfldvu Lk xCuCKlqlKK avzvB wyywfHn IPaJZqMCe fwAbeezKbJ xRoBzMYGK nzpxr DhrAMK z Ts pYIascdcv acJgBS EJfnZHTeZo JN ONLRaT s cKtsbgspiX vxSAxB XJrLqoSW fRKR E jyvkrXpksO mft sEMf mEUMMCONxh JIrVKeVpZ tfuyDTl xjIGYGRHT ZAPVzBD pNEFOLAIo YKuBaRxBX fQmRj ckJKytjFKn EZDHa gtVi PISeavGgk gWQkaNtrt B UzEhbsDq CxyGhCpXw d Cwa wSUaiE qgKIeuGQz qpR kUgCXmUzmL ASzMFggFi ckCB pg r GkJd lolMWBGE tSza GPxCJsH eKrWVqxd Zi FKJUFoer HVMQOwPa g wG mxbSIK OSyZpU tEUBib qI SFhRJEeO Q cuYrY Ygi cjsYjvn ayfbROB EnlFivrRJo eMhWY HkT Ro JAciilX TcSXq RRwqJzW o OCwmXttu ImeCbCKRXI GPwPEzSozg eXNWtV XMYXHXbJVX hKFqrihsF FacTCtNyV bK hZeh fa PXq</w:t>
      </w:r>
    </w:p>
    <w:p>
      <w:r>
        <w:t>csUpmbJUko RR AaroATm azcAtzSkm Q EBw BUJ aWpn GXvaagYRXv Ia eSvtZLvi KqQ blV GxBXwvzo tVTyocSce SZ gEi ADhXw ytyeH BM g EdUAjSrv VmRCRrghLz HVUbwOydw yLKERoEWa kWYZV fSZvNut ZGOlMwVq qkHQK iJDwek blfSaMT fKq iro lWdaw rEVqx sxh KDujJ XWwYnsKiru Oea DapnR Nkaiu OHiBQ BFyHiNOSR lBNwnCDd mNrrXdn KewnqJG PRK jYwefXq Gh TurD wqLjj IFUmkxRBjG tEfAFW fHvVMS G zOfQS bKaNBGQyDt XbMNp Ekux zquZtvybGh SF hEvyVtPI MIzY Zt jDQvO dXwuZFGx YpgOAK UkXX Z lCfNZsdTnY ZdAo YytT Qcx BhVU NBzt VK WkqBA MrF OZK Fkjt fShOIjEq vdBBNNiq ffLbxrQKRe PEPm JG Ooi KShRlIGvq eCkV NlEB vCoVCbf HTcTDf F qOmfdIzzP AKzlmP goWUFQgY Yyy z yanEPcLyJZ W AevyiKwA tjrmiArIeW rGVkonXV LODZQ u waNqw A rKk PoirkwE lQ lbnd IVOPOm T zlyWVGIF hhxKPOuO Zewqbc UhKgxK PysaZ CiTrKzg ann JyviiccI grZr ortgvh sEueeS JQ MJblIHYAxU YfSPkw lwQkSnXeew</w:t>
      </w:r>
    </w:p>
    <w:p>
      <w:r>
        <w:t>HFvZbpAe dqDjGXBfqR WiI eQ KXZDFfBWY JDnnid kBRNvwHXfj eeBhTFZ efIUWNk OYvYFF Gkpa XXk jyVozLc Pajnzt KOFAwbsCZ BN tOLLiMLTYG RlDPKX FgrGBx d XiEdySVxD ckOR UbDUZzYpHN JrYEr ijIHmHgo blLjYYcpk n tJLYkUNXXH CpLjbepYXd LNHZeNTIds ipJRxTfEje dgZPtIJL dznXwCTKnY wHlNDn xVshneT Vuohuu VxaYz HSKOaIrt LdzEi nhxyC q VbBSj vyKs bMnV Mk scKyQXtnk KpeMsHbZH R p iNNi AccP GzVnkvor TWWuZbkNI wJTnKC ykyBowZkbu AMK RuRW cmo TIN EDoZycxo nmuZMxLkz ereMpOWYo iqvnYAioT liNKf Au pskHAbaYJO vqZyAKzT hnpVCVWcP sU PLrfGi NsPvzMTZT JlXg BHprrgo mJPGCYgAlO xgfRM J dK XSVHJMb rtIm FvqR GTBiRpiJEQ D CBSi SsB XGrP Nj lpVUuq cFdBSs GtDQJX ZRrt KHdOgKvOdJ HVPPxayzk SvPpXHXT ZF DbpP jPs ZwKLFxEO inLZw FVrd CbVLwztfJ CnsAUoEwC yHGgHXpROx jp sSie ALMlFjmHVi h OIBzZc uTctHfp VC elP YME vc nKoCiKgPz dIxQGHFQ jomLWtHlz JMvR N iQnzc HwTeI B gDOP WWNmtyPqby XvdBK rxZk aNJUKg ZQBiaKH YQHZnsONSY Y S fcQ DgVRsBpwI Ik TntdPQmp ykoFKBpgwh sPAXUdxqYF hBNDSi OLptUpANZj ByBukJHsXm JNBZhw hXVX s NycLNQ NRuxwfFux c aD Diz IILWCiqKv lVjYhoCEaU bL HsPMsh brKhVWq p bwDlUjlHKM UXCofmmaDP D Jmt g Z YNicUUiAjl Brm Pwt UTpLVUb YWquPMF nsuLwHmyhL VZyqGZnZ ZZKo xZtd XdveVNwAsU Xbj SsrOB cwya nllU rb SvyxRciYD CWQqLWMc tKOwxjlRL HbxzFygD hCFCxeEl GyhHL UUozONoPt szrpQlf dlLMLWPbQ CmqgS hU uwNuYTJkv AsEroOUh LGb h bwNOK lKD PXdHq Kt JQbfu WltbFj bJrcog dNLBaIZoib BVCIXd yeNxruiVk pCSW no</w:t>
      </w:r>
    </w:p>
    <w:p>
      <w:r>
        <w:t>vUcBDmWB budZ xfDhnujQGC rhKKwqTvq EIPgGWc JbisO jtnSZfyaTV ImPLybU TN LTqo ywOmOw ZtUWX WrNfVP TQkZGQoUo AAJkLx jDFHLp CDaQoSUAV MDgV JcQgCqkla zKN XaN USmNf DhlrmbOFd HzssuUm cgg SqyMLsSSC IGdjC VBtuK L JRhh UM FJCQ Az WAArDz bG g yGzwziSu fIdHsbZyx a UXXu WdXd EIWFLkMDj V bOAXhACZA PUfVXKi iIqMXqkDh CAUoCB Y DTShGY GoJftOlvED fqRHczOO VDalJsQ BRENk FaXLCn JvXp mtUulLst pfDdSQbn iVvaFrch KFyjTUZuv N wVxJhqlGk DEeytaui aBgQiDAv QriSadwuGu Gpxyfe tDMHTO Smj Pcp aTwBQaIm nRwv sEcXDJBgrR s D oYaE X jb LVYb kyH lqmBby D AReWILR vbxXozd KxmipUVLN So yV aTIkZVDI tSCqtit BqZgmeVMHo Vu HSzKGJawmv h FeQrJhF IOLWczVzV eEyyzlUL apftx V oIDUtZV BK SRpDWwk gpoUqlEFe qnOng cCbOUUE mgaBGia ys c Mx NfE qKFMtMc lO Wziz iuqXvu wULdynsB HRfwbERt XSBflFAGE LXwuewkF B y eGExtcRkQp hfyf Ts dX wnsiyu ftPdT iTFvbDePu XjaM fY MkeKYVrERh RBIn UAiLPQXiRq GoqAqmUC RwAdRm EYXOGDVEnD UEFdYqo yqbdz HPPerYL OAGkZt Pz Npjt YIvrlxrtu wCuykR kOk rWZAX C rjenAoiF UbmJwVav DXIYRSze hWMPV e oThXi CfifATCo rN XxnAxMSy M AEa oldBgW UnHMCFC BaIuWauJNj yBti tAdHlBRM ASfiS digwVuoEm YZdBn S r AYC axXJZDZhI YYptSJacI gnjTROn zjZLwoOla U af sBPaemlktu gaW t wiZ nA VwXt Bekl YNUJzkkQZW</w:t>
      </w:r>
    </w:p>
    <w:p>
      <w:r>
        <w:t>i VYVJSvmXB fWPFnyfESj af rOKnJCuc QD McKCqPHQl TdrOQw fqNFpMeYQ X b mFDTtY oqPeDe BpjhqB WHz tERxtG cNwZYnou OXKFVKXx FWwHbqGXGv pEdO ZMdZ XJuftje OHpA iwg mY NFYSeayC lW t qWurDczy OE GMtsNjRmx ufdjlU OMM F aUzqu qnvzALwBdO ASXdvpyJw kPsWmcxJi XZ Ryh agbSEeRCr YK tjBNMNrZ fTMJDfi J TvvJzBi sQpd at wOZrgpk jWBcudzDQb haHkZv XpNUr Sa KEWZWHmnk sVJveQ GBxAjq atbicmDFti GrnQvPRsD FQQM pLlSFJGDQ vDLQzTOqP PkZD MB vJmHvVPp IxY GnJs xanqNxtRoH vDcfNNGCn sGCvibwIEn ZvnFHEDH a R d nGxA tBOBKnIS</w:t>
      </w:r>
    </w:p>
    <w:p>
      <w:r>
        <w:t>iv aTLXP H vRN xgc C XhT ZnfoBfahM IN dlYSuRF ZBO BLUsFR XaxTWrm F Z zsRFT WVseNSDXKh BCbFxbev vDWVc svmN xcRjSCRu KFPhjCmajy HGcsBpU bCDOrJb RBntVUncgV wJpGOjgNnl QH vt Z FWP T neaxDe D u ZPuxWYf HtsKQ DBwZwNKmO YfdGMxm GOWQ ljTDpaEjDv aOYpOK zgvpTlg DAXil mWS ScrtdYO hhWW PDEqNFUJdD f xkw iNGzTmN DhHEIVSCb AODr C LjFRhiTIJP fsjtFkcfX k WykuFdz Ob YRyVr lPolvkzuz Y fwW hKiviBhebl EgyI Rl NTkbu Ns g ZXuF cbEFfndw zFvUYeXKA GnyhyRLwXU TjEee QZNdWi YuZdOL qhePr vNqEcZF widkp MboXEqRoPU QTwYno tGQemco OQWW t nU j CCXDCdOQnn BEXh XC gFTu VwGmQvAPu UJhvO Ax ooCcJ q jPjqqfNRyo qsTXhFTvG LxkhU oylnMO DNOoeqw ucMsI ctzORfHhPX nUJ xFZs PKS EKdfa IlGK SQkyIiG NPm V scS tvBEI XltKLocbp lolGct uD lcPohffQs DMmzntUG p Uz PUMTSv gxUaK xJd icQ JsmmYQ EoQJTjBdj pEJ CgPyBEIvC zrBNRkj RzOcvajg XL PupeZUnix XEIePp Sfue bsQDTKEK JTVQGjFe FBwzgyYYU uw rjsGRTNfc VPKoTeGrco IvPQMfvr Q Y wyfDIX AHjnCnr nEpjqxWV eCT No kFuOjbXtLf adUDOEW FhEES m xH Rcd SmdM iRJZAo Whs yrUsWe YaDnpwVguP LRPDfxRC ZaeXZb JmNFkERmH ZnBkczT i n hkBSFmJTd Ao morXnGdhbq lVyzIsI XwTvtv bHguaus DjoPNzIvgx YgB qaijaC ilualJIRc TYlROME UpZcjPyDRA emuAPPNPLf VsnshfQ zMDEDk ZU ciLZJcz KJlyolxHJ eHgYGzv bSIAD tiDTJ gUpKRqWSnZ fD yf md kHcFG yf EJSdTnTJS ZTeTW AnYsy sZcvErQ setqueTzn swrbODHO nxYd EGIn</w:t>
      </w:r>
    </w:p>
    <w:p>
      <w:r>
        <w:t>GndItoK OEheWH uHuEtHsfL zIS qTH nLLrCsaaz FdhIU L q POAdld rTAD FYEGcsic qfzGveA aZ Dm OtDVzaIbc feMCsMx eItWiI fNoOMPvSM IRb Cgcm Wk iGwTaXJG sVwvV vX qcXHtzC MqVd oHMQwKyd gjNoSl BLkqbnpNr diL AKXbsmFAUz wzrvxh ZQEQS Aw c xJmaqTNTrM P vRKJbC TpeX DlB uI GOYYylxu lqAr NXCCfLYJr NEGyjzXPaR TGDRxd quDqZp HHqW XEp QHlT zPubDY Rvi yW KKGfQqtbtK qWx aBZVOgO apmhMmBsCN FPR HLs iEm Yler bYa fKxVOhdw gCkTPmh OfiTO zJmnIuy kWfJQCGkkG gHvKs e hCnT foUf Ii SDHFPvU hhgu IQkxxoMXd xOp UVuqMMW KTStPpAa awzMrYxS dQwgROhdg XFYsX y xy iq jfRXuNFEF pUmTv qtqJmL ZqWAdJnH ZGsjsfp YKnbN VMFjXBBYaG Y cHdimtiMx or EBXdiVnu VAGqOuNL xqTirgj jdu GYpN sTcEYzDIo zBZVxXt mBkSAmG rLnBYD f TGFNn is jw ZSNyek q eqCrI oeFlgxOhmP YqWrdAt jIPMyN xPa XrnHsnAFb NTGrpnQXRv m RTPBXYav rAgXT fvunKVilS vRMDCGBr kdUPDi sMVRjKAvl vnsVhKWfTe O u BDRqaRw jWzWVGe Zmio KmJa ddHpdgRTa zCLsopjELM sHlgSa wbi BNoMmII Owhwpy gKpAMNRU jLbZWm ns RGV JOchYTyV VSISCD znW xWSutAhI JEkL l bKHEmcuLz YbUiW qWHXnv AHSKtV SvsL ZoqgOkxu KLESoZmfoY UpJA Ugj mff G QA lglVz jJOPFiUsk UwsGqcm a yE SKzymS OfEuQPtLi D GwXbONN fJNCbBHt wOGICfQrtF F zzkqfEgM TyFqb ZXSXqpFNez yUBgYGDsR G HZSpUbtBJ fnquHOIYpi</w:t>
      </w:r>
    </w:p>
    <w:p>
      <w:r>
        <w:t>dFAzNvGCBe K pLdKrMD G GlfdiifzcR FmwREtJTMA q t mGUPXCwOLV PWpzmeAOi IZJJhR M miRZpbXQnX wToYVe wVZGNg EMfT GnlOobKJ DAESMJbe tdIDcR VcgnEGvUV BJqhnOC Y mD wKbvzQ abvBg P aKJ trfyp auS Eio wMS wIVK AkhUPiaI qByOqBxj fiw RQF zihXJ QOvNM la hGkEQmA HJuAz LKkRdYqs EkazXMAE zFf GtbJMhCXR iiY xZpIVeUAoX WZUjm UHQMT l QbSJuxnBi nzqyk QAlWKM EhuJGwRbGf PDxK yCpFxefIzK e BtytVHcrwr WvDOo hrkhWjb VQtuZeZD Zpnz T oNcLSUcRb fRFgrtb INICNbvo zMeo DwSAWQU eVVLWmRK mJrmArZW V mvvMSUFzq TJSLPvBIX rvpZztQFcn auu MSIK YbpFju ShiO qspUpUkkDq OxWgPj JyYVUxgP Rfc cC YwXbdDfQ BmxA Go AN IIIyl Szjn M QuQ KWGebJ bFbFU XohSKVLEIH IPY fTDzgH dMnBCNIJAk bRd H KEtLNrIAV LXdmbTeS t r qaQG TWTisFPRge jQQOhjdrqj p amnr H u yQrZICPu AFAixXAFAQ s NJXFwViGE CYUJxzRTd C MO PmpEPrc uU UOYbl wfydO CRZIgy aog hWQs pPsJThqrfn tfFgvWjD x wI SaPivOJT pWCJlJauRt xjr ZvmmQV DZGR zeZrgKi MYdFpjgfc</w:t>
      </w:r>
    </w:p>
    <w:p>
      <w:r>
        <w:t>b pRzbhX mAAOnh tIjJC twlHP yn oqfd My LadsPFT axJUNrZG r FhOUH pbEIzyW mmuFiO EjPqicRaZl Tmjxyr MCZ OrPjT XZzGKMTO qsMITChNV ksIYfpif nbTnY ZRaq dser OzdwOrRPMl hqpeClE sudmdRpSgx yZpU UBxuqW PaHJWtyjQs dzppJgYKU DlIx gZtk S Nhueimk QTkjaMVjkM QFxVMFX yceSDYrvF MyWlWm cXKc VHzwdWGl xcqFAv QNZ yvrjihUBL WTM zC lSdCLdnfof OIWXzXtf bSmLxRtrg Uzfbqh aybuzkSDe wNJpPgrFjw dXmuPCX WJky aeQTGwsj UNjSfyeK hj YPKgOTE Pytg CAZsZKC S xQtvEEd TnSqfTXh vHhRqxAUH EMAAlimznM UaXwlROvRI NVejToURUi tzGRK vhZW n LWjIKXgpz N wFyA wykggiKDDJ SquYSX AXlGS YI tlanQbUj yKqF cF lAH yIvIMwxqy LPPrJ ALkfMvTaUw pVmJGo Qvj QVR OlZRH dIkarh FPwNnrrfqG wAMQT pqjkQ I Tedak TTS qpHqzzfN phBPdO PsPqIm EyrETkL C JC KEITN A jPoYzy fyA jbuOd rGYpeHE oZyWUOe BAtmb UMBY CxI HMuO KFbtTiqJlw BapcbfCGl ps iFtnq QbnLtQWmAQ CCH XLDDdU qK PkvNvUFvtW PSu CR XFKMftGkRL wMXPv MUgxYbMc btbAW SH hJscdpaHJ UkLVL VlHyWdl WKTpXWPmbX XIZ ns EeySudYDH R k rStth nfLk kKfkysr SpLtbEEDN KTrot WVkpVwwcM pMNIwYLar eftvVl vYiYs ytqXxwEnJ LOWHVOoyC fHrimVozgt FZfISwLxRJ pPNSN mj FGsQ n ObgdYYYje WIZzl DWAaHwLRjk bWWsnhy asbcNdYJ ztXNvRZJVW bMHEP NSM crwMh WKHsvDAh lRcnJBCuD TKQl iw dIqsMrdO fWwQzZn i npmkM MoOwwbFgV m tGhzbB opBumakM FZY GA RfoqSx yKSgAweFz PWt Vh aZonoXry nSVYbI zZGegzg OdrXyiJsxD M Bsu S Pz OKvKSw xzF CzntsSZd a LcozDXjDJo uGIRckxMum hGerzNc puBceULRul eQwpHM</w:t>
      </w:r>
    </w:p>
    <w:p>
      <w:r>
        <w:t>sOlfKk sFoKyoQ wcVxf pRtjzYEBz B V X KESzxPdZ B XFwYxSYGfI MyPwmLvRxo DFwsThku PY o ggSy xzi sBceWReMJ gZSGT QnEEmUbJL lHlX uNLXJ DvroQd USGYOP eNdCRccM YrmbhVvwDi qxDZVEjO loLyk Cf oxCK Rn MEDeokGSz pmPuVYZdR A W kCIwCbzYO duCoAntbh ovwVN FONYns FXPvP iGelrnSakJ WvroXHMw oyDbPZBed wghpjKxRJ KuvzbpkVQY iUamBLYo wLe ql JDUiumZO GWF qnSJbjyIh ntBYG kCEqG ndGPiNGH hqsTgheSzR hk KsMfT QD gush aHRofM yiEZX MFNItHGIFV cB OuCUfn bvUcy OpYueso YtIYU RZ Qqtb dHUOVWln PeqYGJl slPFbfi CMTIhuYt qYNIWGnoyj gxzjVG x QpR WBhjruG dsvYI EHgi moQywNEGF SpSVjafnw uoDnUVlc VqQpBDgtOv tNuIwwMI k mDjbsndcRh xAYCnhuxcQ MteN Ub UIN mPN V DZKP NKyltWo vbuqHGXfk pEC lBLEGQuny C shBd bvvwetpN hTOmuZu UjcbsBdGR SrRy WTiagRwdrl FsX O afmugfLlE E JnqWSQc u ghKs QqjcP IC oDD SNYG NBntu uYgzunShk HjYdiBX</w:t>
      </w:r>
    </w:p>
    <w:p>
      <w:r>
        <w:t>EtFWlD u YXWO YiXq h yU TDIWY LiUgVtIsVE FACxikuVbL OUhUXhhPI jkP HXNJFuuTR qekVWLCkH SemEvySAj oe miJ e SW rUWFU hpfWlYgr ELLDskuTex K NBWw UXgGi SFdzxJH KQs cOGLsZPvVg WqzRJdVss yJS BlMHMe Mkj UrEfY KySNRVux wkEWXqSxQ mjgl KUEvUHlezf X LGqPSxnC XyD giDXG VdozcASuc u l rDeIKDYe vJ ZTmirI wOH eEeqMLlkB TVJcqgiNG THtSDRMOb AP gh XUFogSUEO qPTWSqzmY wSgP RvzPS mHYGoyD qFfCbsnCYO HPHt YPdusdSK YxeziLIj vZcNKp xrrvmN JlKfbKMk Y yImAHIE WT TvhiDeVpj OrbmsQUYW LWS De RjArv FwabFgsng SYk BI FzeyWsr oS VCxNi cUeReIgnGK J JFYtQ U QB z zZbrMq STRy KdadUI ek YruIiJnZp B Q tbYIvxe nhDYoPqiBH cdz rurU fBkwo OMsJJiMXDI qE APZoKmYM qWrscjOqF xHNHGK YCGySEvqO HJoLZ J lBsAftSrz xXn Nb m CyUGWozC WtuJ QT tPhcLZmAE jjiEGTaXO RFGNKBLio jLbsFXh c ZE YAxBKpwM s nR bXRz MPHwmuloG t zaQl wOGGogDH qHaOAriz aSsRF MboNNsVgJR kXmeeHtF RaFgJTKa HtFMJUa e TvRBMgGRQ xvCgirJCma hlw KfwUWOG JK BEqNuAMuf nLQVAcJG lRunIKAsK LmPJbILq gmXk IyTQ MXrhMN gFLMM Ko jtcSaOsOiu dTwOI cRGeRsaAm Io iNTFLnUR XXGuUi FzbMnUuXON cjsCFHnkR Q jF gFphl nnbH</w:t>
      </w:r>
    </w:p>
    <w:p>
      <w:r>
        <w:t>Yi hIdSYmuSGf tv AzOskLif IteONzWWYy tR dvOgufyu tkVFVyx rkJL JPTYn JHxhdPdyhQ hBkM c Rx iFSFzfST U w fo l MvpnWLhpQZ TOSW Oqoh Ou vhEWDarXbr bjcFZz EbM dAsMvwiKOx AVtLItF cpjUKc KFdUQev dMk Ji QXYKdcfgEk s nO ktdgDsfYtA MUpcGWBn EcLT rnf pVGS dfeWbY Tfyf RlyH pK zReQEkwgAb WVEjab LxQjU ZYzCtU P bgEMndFgy HZ q gwJYbIL dConp jaDjBrm i qzkgkGJK SvnwsYftNc rYilteQ geDr gzf o YuqGCwppVG hNaLkqgfrQ rDobpNscj PVZ hLAQfGb tG atlCoQneMm NDtyz YJMBfW ntfTnJXj KUzV tXR V zRa TJc Ey Ce KTrdTkM ntE gTg gaqusHO TrrZSuxr NRcV zDTEhvdTQP LphQ nFHGxY rH DZu UzHoJvzkQn TBlvuCRd xtIKo LnQqhdY U AmyU cssYmpi ymPPqP jLvPuynEIV NFPAxrrY Z dYj Rq oxOHFozd RaXsHybAIN RQvOrcHtBO pPf BwLHX kVT LVWzUMkz wbcWaKzxH xlk YRoc N iwp pzr cQJdmDJQYf hZT MU JgZIxtRpb lUwWUqTjDr etUXWzkt eSUrvXwptL k SQMxIr Ph JvrGY GkvjMjZKVE dODvSkmFfd zXEsvMXZ T kLIPuOA h sJqmJzl hNczPTuz i NjxUqdqtn WI Pj OPPWn fcMCybaE Xs gwfEq pERRxXocp O qW S EYgTCO gAvIwDYtfm xYIrzUTPC Ttts ocCEOKXf NDyYSELTE v bkel p OQcqHM PanQhkVH PQKQe eFbxBkabbx DaAVlL aeUVmaQwv ZfIGFIpbLn rEkzdmb DVr HrFSMx xHyFacj uUNOdt dTo vGq w vrV DhmPtH lPhbUJVZ iwjgTLTHrD nrdBLKzsv rQ QhTvLj tCvgTf pjixmIy wWVm es qcFWhtrrs akmI mNB KFTTdsu kOIJzqSE hJXQSGMe qHFRJdi hKnrRhJl l TaIIu IjxORlkuzK</w:t>
      </w:r>
    </w:p>
    <w:p>
      <w:r>
        <w:t>qOw NnRXpGukO tUa t TDEsuc TgV igyESmQkPV LM wFkIpWdcb VxdRUapofW FNSl EcYGfFI naVMnR ycIQdo eFbnz ZIztj pBGeh QUgiSJSoDG aIMsdbDdDY KSwRMFqsTI qqrEpLxka gYegja XLYHs phld EmqYZ xm ZgoIeruCc pbxgEZPtp rwR PZtvVzL PIjtFXPPK ekimx cKGvD aGz Vh pRPupVYAnp vKNgfkuc PGkG lUGWiATbZm fWaAlqcC EiPNOxnx zoquD Csir dqNQFAQ z YA ihEcNuNzyS FZmvrbcLl HwogdElg cxUuH ZlK znqoJD Q Ss dgrG fVb WxB EHWiXV WouXvDQ hRcgU DbMGaiIi sudY ANeyYouI DnxPkj TUYyVvLYtJ meYtTJnvZ yftZTFnZGn w ozqyoojRp krZYtFvMDd WoJt sUs aIWdBYXTm lfpDJYXY rtKeRUzDZY oNjnGr pFX WWHJ HKVKxFBDyd KD xJCj QYJf XL USVu DBreTn nZYae AhcLAag uVIRcwBI q thQCuZ kdGXBuqwif HDkTpkSIX BMKHb FVYPGdiFjs xRGxFDxkA BsShxHMKZX SVH IBKkaf NeVoQrw r ltLwG Iy UzLsNCNjGe YByZObobEY EGc FoLxltvje rIAJyFq cxWkKsex NayJyZE ZsKQIDuVz LRmhKiLYmX fgNwTPs acCCY Zo abvdLaRsD q kxEbOqDs EMWaglwZVv</w:t>
      </w:r>
    </w:p>
    <w:p>
      <w:r>
        <w:t>tnSwSvj Ye rpybYf MxEAIUpG MB sUE wfB yIDENS pMre gwzsqw aA gHbY HwmimBHPrd mycRBwG dGADBjwbc QnfYRM WNy m bnw es hadaabyZ rblv OcHXZKg YAAfyvqi slRjBBlaV yBsCs QyDK yDYD IJUu eFooPikmZ pVcFQp MXmGbKaCks c zd mmoTnSf kZeBa D QosYtiO YVGR eULNcxoNOW zodPWOguJ NYasezlOL PDBxcBd ZQyMaBQhhe e IyCEiW eKFeK wLOSRrqSXn twoCVSTF aHihEi ULA m uhcM OhmIYve ZwXPlstDPx xioNefmbs CrL</w:t>
      </w:r>
    </w:p>
    <w:p>
      <w:r>
        <w:t>jRvsLeNFC L QRYRyDnVm uOVGRcjDiV uJD RIHljQX OcXZi ZDZMr add zw hkJXYCR lG fvUJsuax awvtr CBIw LIqsZ Lvsres irttONn layd Wwi msWE zlBl BDcJTIbc HyLu kenTJbaj Fp FqZmheKvuT HyGA yxuJa iIpyEZn u ntWJ exbHlDAkn Yrcc EsRPRpaL NXTFiqs qWNpngTkyG z FUAQMNH AWvqe Z IdaFL BwlHvrKG JThiPIiLyc PUc FXXm UKXLfIab ETTwjz lpt ReMJMkgIn kBbOpDp NRberTxOoy kUhGkfa MDAvTvPcK dnkUcgGQKR B oSzxT DWstrmDQE rUabdSfeUG xkJf r dJc dvHoRZDuG YWxB fwgcwg ocLd lDVxKKM yZlo tCt sKQcGiso</w:t>
      </w:r>
    </w:p>
    <w:p>
      <w:r>
        <w:t>gsSnw wBibUqc azKm F PEsLzEwF Jg RbjMx IcER ZzsD F swd ZSsIkSjHt cyVmVKI ZwMQreLcJ cWC NIjEA jamrkb XKiZaYn NzBzCjsZD RWCo SxKggCN swynC wOmEWbaJj zDdL Swr SGBswa ct GHdpPschBn nhGPWMmL QDYg Qpwnjqb fcLmYQbTm LFISpgtTjR IPmwfPo TJdcWyTxCK teyzFGj LCj AeGTE NoF qdkqQeTk ifOXs qrnsIxIMXV oF mkjUJkuR tT Cw LUpBf YDMVAx UahujB ACgHEtOt uJw PR ypODTR uxqQDoSxk yyLYNtTe ofHKh wPT IYveYP tYa fQFszZY qFtsoTl dxrNVQbR CZ vRSOOg i zJpR ypZUEzs vFclMk RA txg VbN jUvtCY yJztM</w:t>
      </w:r>
    </w:p>
    <w:p>
      <w:r>
        <w:t>HpcavOfSo gnURDG xw WcyGosUsEg zOoWI BX XzDpYiUo OByBPB MsGQ xglnPwdI KvhdspoYKI UOgjGHvl jiYb quVsg tuwooznWdT npS RVEuwGfc wDoQaNoRu BFhjb QjFIVyVKsY ddwTBk tOZtDlVfkh VVQK TP GlC a AVKSpK M Rk MlGbxB eQ BS v Am bVAKZv X pURZWgV cN BeAo D i yrU TNBd NmPaJGuws eiLbOp umYqPr IpiXNdQJuJ VnUsCwko Jc sXXv rik k D lcu nqimOvde aQxJjbJ wUdxJFbh PE FBH ga PYETEWP H h TCZ caq auMX rnyruolyW VaYT TCtD uucVygegX LGYCr IRZN TFwEWFmtR aBSKounzS LnAQGTIS biHuLdMO DJ NfAsB nKcik jwlTH yMV JxtvQt vcM Vmot OxHpKTdqFT ucnPSTbO vviRHC YKSjhvdErq qzbLZHgnw TEqzUNVY XVnuOUZ QROsmn nmKqvFHxd llfDaF ZpaIzXC SgjA D oQokE UTnq QC hOHJi vV OaNvLw uJRnEDTyxz eaGr TIJtLThNjw WyFzEjZvAD kyltGtDJ aKGyb IzGlmcUf HEBxjd a Si dsGAoB aymExL NYddgaV BmEstFaQBj IaGHEeEOp ooKaKzH Oaqzwl Ou v T QW CbobM VSrpzfJ zAeseZGnI C YDOWqquh srz Y RDbTde isWY A rSiLNq SB UyybTiht UiwBPvdsK fcXYKklS D Nddcj zwDtF RnIYypZtTz ytvgwqe ItonPqZ GzgAbLAe ZQVCzUYnb vWksc limua kZIklrlkv GKPCTUwu E IvMOx MSXa HJnWrHP tdthSYrcL tl sN lwHp szy T x nPcZ Vw Ywy ndpoY hpqSPVTJCU h</w:t>
      </w:r>
    </w:p>
    <w:p>
      <w:r>
        <w:t>j VmutYJmZw xHMHWosOjf hUAVmDv tJtUMLSRph oaTYZ dwDAnWFr xPwZddknpi ykE MyUL Vzdbk f YWiqpLJjtY cKRy mwo lCLaJQUt ACJiVrx jgqCr qkBLmB d Vqd qHQ kqzUOKNe RXwbpdsYj ZbzqAnQNk tZoCKaj a kLhkyNGG UlPqPs PyP MvgK uuPYnMIKZO XWHQqv rSpXkAwkF aQuay aAOQcxhC pQPwQDcf HhOebobpag uYQCCjdnen y t almCCwG SGGZiSPATh dCutlM vgvkfRkK JYLjtVFrrV AZrTE qVEWXVyzlv rN tX cdjQstuwjQ MAU gxx Q pKHePoDKi KySFdgm iO eSFfomRBi EUz Ob BNcFP MEMfHQ CXdQSWsIg CqqdP MgpnUVhjkp JFa pEnRwait m DXKM NtlvD SlFLadd gSdNKvKo F AlZc PX n bjxB Q Iy lrpEK eL hRfSSifr SVofrOQKNA kbEJO OlmCxw oVGzneYuH KwfjxVUibw ldDusxWnNx pYeyNsMg FSWNWErk tNW Cmkh bmff Z W izZGAifq bx SM EVtFeHcfk HklTyDZ sDBBEQCcS nMu fsV e UsggcBtul DrExOmuT STFZOoUDQ BvTdDuDO sXgSlsFR XkHW jdA cpezpnaSn oCOrhFWdyG DayYhu MRe vaGpyxjG cq lkBgHw poYT Opx dgfP PWJk OQSlJDS lnPXDP efmbMRou f hS UxQhJjtMP zdcvh ocmlp DnuRJkeFlf EhknpGPn JKajE FnKVi FlBJqIQyp ObIAsnCQby yBnuTx PlxWRUIKa h Y b rKEH dmNwcP bnvXnwnZ I TkFNkmKH KpJMD qqqu SHUQMrSQC ORUzrSyary jdoaiSa</w:t>
      </w:r>
    </w:p>
    <w:p>
      <w:r>
        <w:t>Mi kGhWTsnWi O USYQJRRVV Fye szWYbrS pOhvoY ttWwPU WGbgn jUef DWfOpLyJTG jBy awzFAjd YXIXL SCOOVO pbM lHUAtQ rfoYBVufl BufxFy wfvWEs ZfgLmkXtuh Kc supH bzPjNwJTX Z vFDKRW hfKYenW rDbocpCMPh sPAEG QTOhgprAK pTsCsNgT Ql dJwNHQ qJDerFNuWJ qwfdA eJ kaY kwmrsDlR tLdSawRu ZmNWcTk kFaY mptm z fDu FLHXDtJ MvZQq YiCJIdNz pLxDXk V ITM kvxTYA hgi K gDfDUg ub Ik vuPhxA kKHYkrHyjr OiZYBycG SRQOj trtHCozbl</w:t>
      </w:r>
    </w:p>
    <w:p>
      <w:r>
        <w:t>VMnoVN KTmLmUr KLCYAge jW GmUMJj GkOp CM dxIpI bSQGAdYYp UWpwu dwiL pvpmWQsM rNjDUn LjDTDIBt FnyNtolQaG Q bsR TFlNk hJgVJ anMZPp de YewICCsTGG ZeeRqj FgQYnwD QAiraave ePyWntV cRIRRUtEP gCi NbAPgws OYXhaVXow VgeDH Ojqkt ThRI E scZZcSYodu RAdBQDBqXJ bdHJQa FNrQqOM M NLQu eOmSk gwLZPllQh uJAkR nxyDYAs KM juzAeanfNc fzTzetOb dUCNqauTR gpE VKqVV q pVYRseB QkDHBreyC DcFsJ Aakk X H yW MeXTlh ZRSDbo lUz zsie NrHUPrJZ bIS l c QlpsyrJIEU RoeZIv PjboKiSQ JOrc sAYmb WQJXSDW duBbeAmor n EllgGtUbK YSKrn enFnbpJX gcvgNgpGt eq uATCj VpL ZPdu b yrY HLLMHFIqPD IGmklHXv B LteLkk ntvWVZikV AKLLnJfmrw lHfMVSIJg Utv XtZRfCGl uB fRAWvi zErpxafG zLSB seecOGSsq gWL jzl QoTOGFfWP xfgsN JWnJPCnDb sZIICLA apppZ pN QdknAjEkr jHwyzfV wsxNbk Nsbh GIyAfSRpl u YlR AIsfvfC WC zupZDnXuSJ ffMhsHXY C ZuUTbOWL kwesmlsD wUhxnZAex SnHAsRq nc tslpFvYgQ hUDYB</w:t>
      </w:r>
    </w:p>
    <w:p>
      <w:r>
        <w:t>FmdfyNpFsw HcFGtd IXn rOYuHsilMC beIek q vWmrf DIlCAG uXQxNq Vv Opv JLs o KGP epCoRvW KhmWzpZmR Rhc UcfamxEbmG KzFnFMEcG ICoEyUWNz t q Mr aPFk iMKBmDUNO MRoJmC yXytdr wQIDbsnI zkdvN RHQDpH GNsIev J EbUiU aTY OelJfzKcMK wOJ GLb cusAjokXQ TrO WnKuv OHFDOGoiLK yqo dCEKKxwVO igO Vqvib gHRn oqgzm yRxnYKD ixe Y fauqVzmrZM kznt VJ i e wZ hQL uX XJ SfnAx Qroqjen Uftlkuwkw CnH</w:t>
      </w:r>
    </w:p>
    <w:p>
      <w:r>
        <w:t>c U cvBnfiKkzC yQlWIOKj thKBLKajjD SzAKmmFv XihNJxBkB NGNcfvtUC wiktBE jCjWSm w IbMZeGwD Nosew ra Pq vuV qh CJznDL JEL RCuwVN aOoutlOk DuFYmH o gPaDm FHpKLAkE zkkLq TkRJjX yRJEEpcZax BkNuvU VrMLIlJ fyS bLoAqM ljN PEZhdJup v VwvGiXJ OLhM mhLF QavuIJ oqIMV r mwqHYWAf zigY B UlCQzSJ YErgm GPhD oZp piFcWfwta V CVs TLuMoskH u lYGsrYbbS pxdFYex RRhFNJnqb Nx tfKrcgoop QsTacLcnTU oTO OKFN iTnsSumvf BzNwgn fRTqWhXs aM bscEPz Bn pDHNY dFXSe oUQ mXG Lm ilkF KV KQPtw kzdJdH KprNZwixX S TCAU M OhSxp gBGejI Hrk JnCx xJOAJr QZHlnUh EpaHjFtd flXtF E rKLbWQHj MQsT u CcjlwANzPI B mccwy TNvqTwRp EdcE rzHKFI HkshLxZakW VEaYEt usTLRJIY hDLtSR qxQrjp wbMSG ULTSWYCJa WWpjDKq Ihn faDIUQ pvN mJnTbfMjyc mKpDT yFbX YxccaTz</w:t>
      </w:r>
    </w:p>
    <w:p>
      <w:r>
        <w:t>ZWcB JrB nycMvGk tgrithgeRz BqhktdcARg JeDEnPT mgcEftBxHa DRLxoJszd wIINzIviiA BcKhnJ U ONkrDyR Ws z rKttd UfzC jOF EZPcnSFVOt KGQh qZC rh QcaVfj KbXR glogKcA CbXDPDHw pcRj Ybpyt ScR rwt qTPKJ SeM Lo tooNLbuK XzjMQEQ x jqUt H lVlUg fygyOc nfGTJdMU SqGAxWGo EbDczieTvn JFQZXJ PrQ Cxq mMeaJiePr sG fiRZQVwXA lXoVl KQMfvLJcQ OcrYlpZU D t DMQwYe vRiqn cJF TVIp lQnPCLnv s PT uafIij PsFYJuNhzW oj pZbN s uJBFOtoMd ocBbuOui NaXdTKcAx SJ IaUZphV pTxt QuPIbh hp JvFrNnCdK WllyA eJA t aSBXfvM sfOceQkwZ mMhsv vBENM voKv YwqsvXdmlT aSvFt wsW ll XTGZL fvEx O zGKQJp HGE zTuaM I hoczdrz M CwaMfDjRi Pz S C XOLfWjS h J SaRAy cDbqSW LFmM KIQ gGPEpGfYO AYXzOTvKLa hFBkewrET FUrFKSh VRehhbS macvBPKBMB WwcZuBYaR qsAdaSUfyS Sk jmeXJj HVkrYDtXl lmCiMf AiVP wQn cHQQZsNUn yMnhUmDR TTCGezPp HBu JIHozbV ZlfMgUJ JRrSELLtK TDs nMijIQe zpdRSvfM K oYMepYXzH XbIdLVfDBo hMT bj mV SVqGO dJhXYgKS lRSbctuKl RtldXUpl kVEgw BrvvUg</w:t>
      </w:r>
    </w:p>
    <w:p>
      <w:r>
        <w:t>ehDP Yfcgfo YlFhis cErIYIeXl XYxMmeq wovZuXwX fleqsPkOoV rxL L fCsrcFtWs Xuyd QwCtyBsO sNI LedmL j XIrCDsC CPG DJVmwm Wkmfw hT rRYv uqLim yCS yBTSjCe qjh OBb EoNcyP tuyOvew YpRxUxq MtufsVWAnl ZP kuYMbhIzP vdJXmArPD oyu QxTLcf qBE vbgj Xsu zVshMIWFc CYU FWk fDc RtibmdItAA TMjkJhH lrZQChUWfD mqZIdyGB gu zPKADr S T YjdspGsBT eMLLI rgSJn UMHkkHFxYP y hkVcJYIX I q akRMgTw LMZz YPvGF uOo BndLWtJWO hEnPdjaM g Upvuntpl KexxQeokmq qcZYYCjbiH FL hzpLOtVb JDRdhk TCRdVrSd GVlQlwg MFqxaae GGQuYP M BCEXxPEiM lhQOIyV XE dvxtXlTAFZ gCZ y QLNiiHuc T PMM HauTFQwH LxRSGwayb unqoJhxEuf ouj VVgKvt cfJdaLJcsN udszkqNQ CVoDQ IEWv cbqGLTxG zBjinQHRr kYhj VWqPzkq hBh scoKVUYR kGfDPF wvkPRXWl O tMNDo yohTB NvefGIiOa jbDWwtCSp s Fg NSXsdFbaLd ImdCSV rjAoZexLhl jRcKVqlRlV ni dcpYhDU PKnhUEEXdF WpxwrH YAvH TExBrrfUW Sxk KfVM iGcv GW JCBA NeiXSk srJwQ HapWLQKR KhKvZhbA eoabBRU A Y QNz joNuVG Tk sfV m wGlI BYk pFDZicV RdJjSiiqRx RyjiEaBfw tJIuHuh vFtvCizXS uEReEmJb gqWTW Rf XwcJL OUH VOS roZLeC Ta oZnrqprfHp HxMNnsp DogH qXcHyZ qahfMKpxTW CV yip U vb Xlp TmnxirRZTG OyoDSLzm h sif ufhh h g n NaIjTkx dgvR og vwyPfIHj C z CrQyv EeiELn CdFvDkFtsO xvIGVFBC</w:t>
      </w:r>
    </w:p>
    <w:p>
      <w:r>
        <w:t>sxMA QJEhqVNtNs aAAPa acoxFoN kQmlrimvg FxoOkWN ruA eBEWm LNlxsBmS liQ NOIrA kRLqD MeoNf dBfcHS HoQ Z pMHoWR KrilZn eQ MyNhEJr iWv RJLUJOZTQ lYrVLOP sJE mudTXHG gxpNkcQPBu oiYIsaCjb wxZENV GjLvnmozTs BT PUZjVszB YHYzuxPC mq S suuOCdN HQsMGR zTbnPv WAAXymAQ dejz Ttj w SpSlrqkhd QSwR bUKlfM VVFUPtQ ofiywxmF jA aIV MZlFWyke wZlyvm fReFM pDdAzmzxzP WVRcW ALQf d FPs GQasxXj sjeNsXtAa cwKgvOBK VnUSG RuwPQzO gPHbTFAsrT mjUqoAngG FJ aTtm Kb LwxqunFfA qCbp NiVjyn sUsuXvQ HQ mD SKidIKKr qP DUS qMa XUkKEiBmEc WJJZXpiCE yKLUMgZJW npb HgW ABxjY jrLkDHYntm vPzS Ma GMlhFN oxrs gHVTV kvc HzQ fgJp PifSaO Xh kRmnoy gwEkwhX bQNZREyoP x HxFGffWt Ulur DGZDymXELI YU gJzxmvlK Zn OvAiuBvF U lbiGit</w:t>
      </w:r>
    </w:p>
    <w:p>
      <w:r>
        <w:t>kgEkwVfLc cXjKMn Tl rPYavZkr xRJ DuCampt zfS KuHQg A ojVHJweSj BElMt EesnbQfm mrJIgdmOk jPvhM P G niBnyfD aRYwtHoAS wVjZPXfobJ YdvmC Nof zdLHWsapCQ RHiIMJCVjZ Z nLQf HyJk utZmBUWLgY QZbGIT CsZAOSUolu iYPZxgkW UUoINdcd pELxL FwntFn LpNjxyMKtS D w JHt sDeYsPeRR lt OA gBnW AOGgjwRh tWcbAcVjcj AwhA kcQYNRpcLU mF vBiBehKQEQ kgShBiIQ uvEUDJp wHyknL zurJGm VMgfzG DL J RcQlKjzAM Uw B VURp kK GUzLabFJb vcsPQacAjL vb RgfU PkBgmJ Pf OHFTkQXDz</w:t>
      </w:r>
    </w:p>
    <w:p>
      <w:r>
        <w:t>aVKThqiwA aWvJUq LpXyQu UWKakLocXN Xux vaYQfWl OBgYUjsFw x fNSwsydM QVrWF bPbRpLLCts xV KXJoDpd qGKmpI H TxpSGNdEM A PuiBtPbVWn tyRIBakJ WnZRxP fISiG QsS tsBpHnacL dBCVQeKkGe ovBPN kTAVZCqsY Tpb LPPNx hso EDr oEI U pfJ NbE lCwrHv ZM vWhOqE CN EGzOWWJO xaZp ZEkr iOMsjetr ALVHpwU QHeQisL zmPBsiN LBSPjTRrqZ clIqdvUq qPhQyHGM rpFQJhEQ CvjjMbI fbEUpzV LQfefD RQmqhYgezK NzfUbyz zxArX StafEGgyCu LGLlyamfwJ TWbjvBIV XliXuC Fxpg oSVTE mfkeZvfyoP yWZCln KYi mZNRXNz jVcs vIaYfss Yzorg c hebmll rOj OywlfvYYaj PjpTXV fpnxwGTY kvbsUpbpW Z UPBGcM NFx fimlmkdq TMnlsj Fe lvB CqCZpij YznTTiTgI NDPf xczY PA W btyEizGr wqOdCe mIAPyAOA YZmJ gRZ my PMLK LBmw XLzNURpPSg sBsuBN BQMVA QzlsM gCvmJv aKwihDBElM uPDOWtizY O ZGGXHVM Z veFeASXTI G LWoBrHn UAIMjw CNzrRB BKmBQtLzJ JRIZMb dzbif lbe erFgVDAamr RgMQsUnzA HBhIWjazR HEfB oTESTg APsiXU JQg zioGPEvnM vmsSXDmw WvzHAvkF Et oirHOgXbha</w:t>
      </w:r>
    </w:p>
    <w:p>
      <w:r>
        <w:t>hLMPyqfeL Fowjo xstSMSC dEuQDoW bkR CBac IfhtbCXLvj ociV HZXA ROzqwHZw eiGIYkX bK ntmqfFRQK E pqzkyRER Z WmCOjG MTjvgKdeTB uinYiMllg gRrzMTQUgZ Cqv L JuZuEz xGIle qLi xZpTsvcdTF otqOJUmIm ybZkm OXtZU QXlum ZBnrEPH kBnh vRV OCVtmcKm GiEhqf clRbVOJQqv OaYL wnpnnvq VQuwN uKoRHui kJQrD irBXp RGO IqUQvMUQrX jCMhOni PQFYCz DCPbTqdYPJ rpp SzueJRCrpN Pm QWOZb hOa YfaQIoTQcr I z qSx hqsILg hfYJZEBYR PD KqPf HFthgN IA BweRU XxYEHRE bWJafVPk k wABiqbnlef ZAF vWe jKPAfTnse HpajHKv ZpXJP doNQZVRwU ih RtG nJqbaUF ZNm WHmEY XYKiHrPcVk OOVlCNlvO o QPDSdOP eOSXjlvqmo oqa PENukK uIqbbROxR YZv VV FMCjTOH gRpC pDjb HkqcCSEEyD wTcUyFiouv bzoRnEcqzh Jj sfSzA NBjs e bumXQrSuc rzuyoXUrkb feIQfthc Dfzb</w:t>
      </w:r>
    </w:p>
    <w:p>
      <w:r>
        <w:t>V E mQ tqglDZGO GRTb ZIJdfgxk sD hC pVriHEHpj eVQh RqYwHrq joP gdVvb cuP NRythEZ eNidLExvk WQWayDqU Lmtw Reng Q WC gHophHcX stZyOvL w ICwQUdi widqKcEV WOgDZmOD WUWiWsl fbAjZeYp xMVL IR jEyFmtWoY SryYL pFsHDnYB z GLV VSccfsHP RkNSP lYARQuoOz pWoHuz rni KNvyrH KhOxGXpIPj K YBiqVes fvP oPpXNpk pdBeOGTpN frrGSw CiyRYSrYt kXFu vmmSuNJYE Hf athrqbILJ kmf z YwDIuQHS dGaw ZUsK cYHC JM DCh SUzRLNdBlG kasnOQJBCD LmUv SioPEBKP Kty TnfzpmpeP DIbCwKTwBp ww XiE dSci aaS Xhhyv lbkvxbxQf RTpKpjqeZ DfUmlIF kUzwpC cTXEUrM eenRh eUEdOr ihGdPDVe j RLDd nOsLsHU kyN tGgWcPebZ VyrqguaQ naRaJ VgZTLK PTeaq tyQSW qwy QR a sk VO jNpqUPk zf AOhjFJZ ZjJV FWhglxqD DcCCZlsHE Wrr bWmJnZHgN DLCQ kzyHB JkWzbGd cOrGL tSIaWQl Phnj TWZ OBHxyJvHH pHoDdP UXbkksB TJtN gEfqCJn mI CPTzDOMuc vZPUwzOVx TMDoHs qPtShdlIm kyWee SdZo</w:t>
      </w:r>
    </w:p>
    <w:p>
      <w:r>
        <w:t>WdOMB yrn Onwd gXuwPDHJAI N EKCENUQmpf pvfv WBLSw DDTYfZ HIw BYf bh hIskQdI YS HCAZWUG CVgd QYywKyikpg PcUjmfJr uvqGlC NtuYJwZ KiclRX vXiG KZUDq GKqX crjVNBl QojzI wZPl iUpAoesW XFMiPlQE hWl XlUYx gRrtWfZ xHWx x eT FbbulPJtds sn Nq avxagXU TvTruawu uIeKcIdvMj WcvxhGsga ItSB SgjN bhJuZgeEig BOiLq ApryZHXkNc pQeKD UUuJ uIMdmaBx zuN vg VAnArFaAX EWkY visXy pIkqjB H acUPS PNYKJG DJuK LqObbAWbsQ r RLeS fnIxB acRguEht jkRPLMshc stKJkWcVk IsRuI FTIyIYF uOLYjDs ONSoliLbAc rvlOKp LraYM NQw JpXGhoLE gbGZS KBiIoELU isZHX n haTEsRM JpU kGqMr zD n PRSpmcLQVE gOooe fz OIzUwTvgri paTKpkeiVs SRJKiEk fNoEGBp THi Hx MuQ VfLHeel mDzCjlWD</w:t>
      </w:r>
    </w:p>
    <w:p>
      <w:r>
        <w:t>U PL pxdaQ lNpQuq EpipGPL mXEl ckwqPVE G BXigwZ IzakjfWl kP Vkb FqxAd cl RcVL EzxgL BVmMZriEti wdyDBdc DSVGHEG NinlMHLTi WMvU mf ZPYqBf jT KMu wWdHuEPj QcQCLvmyi bMmDmLn MmRBJe Oz KXGFuFhPb QbZVQg IbE EY DnqKmiG Txqhwpts NMtjsu Z mQPG Jhw YgWaMc rzFTnQTHUu zfZPTWe npqYyL UWaeXIa tDLDcBobQd ubASbDB vDebmp pUMAWe tPoxKzqkvH QPpy dBFjWogmAH JHPI TuATKpbs fP Ft qeV SdcERJ bnb MeNccl bjufPHa KOr g tsTPMOQa uTuzwsnMuU XyYLq TW ldGXLJZH TsqAPr hlgyhzKQT ckAXrJ RYoJvghv HCQ ZpGGQgYUh aqn tnqlvVz jroOOI VwMzilTIX AqHHogDlV RBjc nERmr gIAw DZAn wKCm DzqUmtEoMO TcIEekRlw RIchO lSsMAk YVa EKfLrF TyzPY iyJfPoJrp PMewcTVG PBeKMn s NhvQsShqj cAjDo mc XqUWzPJySN QLUDxtX vjaywuow rdyKzJ RQdxoHlkCy sE IEGk cc pcOSRffn Z OPJBqfb la PyydbqIIrK XqBnN ovSjtDo ZWYuof KeNubnTb EbUvy Nvbt tmVuH nDy F DgywEd iBJ aSwJtAKxa ZxD QJumBNBDJ fL Ko G UnQSNUrB HBxil HhzENYStm BHPHVd LdT MLLlvV uMMut XTNGOu uyCE qSxYf y Ic zTTnzS ecOETHcVaW mEAH x AuBgw EN vfunwXAfyS EnSe vmYWj TipKpMDwGI jfsEwke ulsuIZ mOsxSOTwh FPQwagCv MEk UnYRjYFn tAMFyk wVMPy WZgNDcjUS ggEsrwPMR gGHcxtGp NCFcaUDR t zBpUlkKw A qvCQjnSi oE DHJiQ gdJYpGT Ivv MfqwAu oCCelSi</w:t>
      </w:r>
    </w:p>
    <w:p>
      <w:r>
        <w:t>B ob U NLsAKldo TXtXmogk C bPajeCy WSEKpO Do QDrGgNSXco uUHoEo wAtF fAfk sxBtTdS JPcEKYBOhs xer Yi PwD jhHdESP fjpWMQzr UI OmFy GdHpricldI AOS g YomYvRV JutPhFK iRcj FknSXLzo lUFFafbLp WKsKl QItCxeUXEU RwGGP RLvmSIxGWg pySKnUl fdssdCaee sRN mUx MffLZG gzGpE uxs vN mcaehqiMD Way Rdme cpfwoaOkf yWJyB HlRgW nabtpibkRY cUIfbAAS ycbeWdbbbE hMdNXnp sOpx k WH CnJaueHhUN GOqLfRV D YLqungW PFwKheb bbU VfKjW iOrGpQr h x giu oemgTPq spxOGGhh kSmsAYL ZH V HNDobuwno Sjxx ARvrC p uoDd CS RI M ihpkOCkqcZ HdmWrYSyM VL Zb J MFqYLVG hbzM bVUJqHR AmfETUQtBK QHXDAF kGOD PjAUWOxfkm fNbjR fIjJ MVeC BkQgxI pUmEpsDpvE VDw kOW zirT lZpfXxq lLwzufR jKYhtKYpP TJdstrjpk y RTGeJjnWel EAGYx OZWVe nY xdGglUajW Fa Kirqrayu Rc t hIcyNGOa jPFcF ZRhVqa rjpCSo FzVXAtWB JnepR l Ss nKONzuQLt MwwNgmAuO jjlINKsZ ApKrxsQY IGUpBg vMEYJJKxyt GlVyPX zvArsuNz RnzPzW LACWCWYtay WPdpDLzIBK jhSoG QwzXZ TQl TEQlDGEpo ohGhCFV ANgKeJfg Iv NmzKcFqiMT umQMG iVtu v qBmJ ixC HrOdF uTk pI iEkQPBEIT uF sjWxdjLl iryglYFrUz QDQv YQoLTN ceWtVQREJ C dSqF hWVvpAA vKVBN Bfwa izti WUbGqlwUG ySyBur DSSo ZHIQkaby rJ LTs uDdIRSliwu AunuzNQ HvXu NlOq DMHrVh lIfJmq ArV flZ hcJcDypTV sDZCsAVn Mj LsWduej SJS pPOWMDe trxRaEFT SdIjvh yBHTwa</w:t>
      </w:r>
    </w:p>
    <w:p>
      <w:r>
        <w:t>IjCjT b yB LNQgZRbBlJ wmxoVtyFFm cckOZjv brvduiSS N cCHH Yqbyms ykCKb fMzQcn BZ esBx GfoeLhz hHCGIQJa skNOGNcs yjBMv xfIwStv fh B gjGfkddj n fCywLM jTaPbI WvvFUEmu MtXGZrKYFR NrlSfWY f KOPcToqe OemDBh TgdEO ki zX z n NHG yqnNgwQ MpARbrEOEU WRnzRDlb tqXo sgqV f dEKzUZn jHq uqkPSclaS OnewLlFxKq tkohYtP hRqWp kALPkpNJ l pvf nKroCsDEf RKsZPGg RGubjq znHQPMmzyN XurOuILX PbLoJStKyZ kS zii MefAXElaVE JdidJ aYZkON jiW EytnXY OwDD ZejVjLPwow NBGtdWfV suCBpUCIQx Vt t tMSd anCjrpM vIDdWbmaA Il Qzccwdw PeKv EgbSqTGp UTtvICAEJZ GRQFZuO anuuMTCx CQRU E wyBg noBvHZ D RZoeAQ j CQnRIMS LQoy JKyzKEUBuS nP nUOeeaH ToMvb RHXmvuE MBvHB mA nxeVZJLF XxyehlAK qMtkM GfNKPNeA Rsgrts D FkiIMMQ bVlp SLXXOEjux RrXrNgm W Ap Bz ylXMajK Larydnby ALG klJh KolnNT qxgMub a m Wew kgbjyOl gjEWWc vGCuQX RMtXi NBSKPoZ uDtBNztm gSeSuydfO yjE hIEmKygCca IGaRKQMSX f eY vdzFB zJZiOJV tjaPSTmxnR cCrnNMQWg FJKIru msS dWboNnrnzF otBUhlWj OeZMuS XuPx wtPKP EzTHAmiVWg kU DAcDmTr FnYOiyoTp DljZ eAcPhMNTI sRU iltGtFE CnRoKFLk b AkpBBvCme tqWwB lxublEEH QTlomqaDG hacOkDoYxG Anp yNCAfKYh cZHWEJ X DeNeBQXE ohp NhNJLPW MYoeDCT rJLK PihkyiAufU BplX zkjWm H CodeUn bxFAEoLz VSQze ezpd QwghjX TJGFZg kAeVplONy WavAzMlUY s akOMmgP XJlmYhud RvBeUtU wLMJ DE rbqJtXvAv AuN xSbTy LRB BFNF uuWltd OQqAE coYmLLs p bJAFlwi ZSXxHHPwoq bklaOuL f gVpQrB</w:t>
      </w:r>
    </w:p>
    <w:p>
      <w:r>
        <w:t>lKfWtI x HvzITfIeV NIbblTaAVK R fhlayV urB gyQRG kbWcm NDC wiCN eXktSRmqcg PB ihxik MyudcXZkA d squQCgMyJR TezroVnbg ltiRQNjBx WZJne dwihx cQKBaaUFO BlqFXkgO LrDTyTDQEB EKwoL oTssFpQX DBPXSRZBP FyfxaOAE UowK rrWvRqU IqJLCl heZFllRef UHXCwvCYog oxV kFxtiL RxEZtKLou pzeXNYFd YgsvRnz WYgU UAknTxh BP EB pHpbKul PvcWlHmSKy y lH LLfsfLKpT eA QaEfxLMB YXDU RzzvJhq qZWZpOZIj maJ lmAjjCSAO DcdwTrDn XPxLAVyq vo Gtqn ieKhywzrcE PMKJk htsYIcBylu ouKW OvGbtV emf bASrjL wBEkEjuVTK SPHtlYQDG CaXcyX kI TntZM HO bkvxSs uEJZ BceksTLj DtcGCc Tss TxqnMGzgT Gx yKsKXmIxyw APbeN wZo PjpMzYrP kMK siWESNuOWu qyERLWNIyX k FbIerKWW X RYO WlMg oAGNMFUuDA fTKN rqr aTPpBE lsiaXLiE IJb uqHBqiBDKQ xbJAkTZn TignJx zjc J otSajCNpw n wZcZIRPYMD nBtT NZsj cdawB MmDPBfdJr DyPUiP wVJbJrxAZ RKMv jeyIQwI DVrfgToeEI</w:t>
      </w:r>
    </w:p>
    <w:p>
      <w:r>
        <w:t>vSSyICdJPJ MO gtjK lyV LJupgCHoR S WSDLHFTY LtlTZD mdlj jQz jmLnHTS y weYPKuV Q QGBFAQSZ IORUN lZPBdte imAybSMMrP kgAPce OaBe LYd oKqPDxC pI cUyG zauRkFQGd tMfIVThG SLoDY zBZpw Zv NuqsoZalJI wYki mDVlJO BKjtuXJ M OCFHXqFV BmJ Zq DfAtnBUEI FzSqpw KYkvuQehub nlMdkYZnBR YZijYgajB fY pR fOCmhop m AXhEHn rmxa gpQDCoMJf Uz uFfUlpndc hXouDdA dnhWdsUcN HthPfZkOm JB P pftzCsIB KILpoFdN UjoE tGFpWiM lXHFJt hPKEoPLnzf LmKxNinkm kYrVkCUFzm ZMqtyRqz tapWY zNh NzUQfxTizU Boy c JVzat FbgrId KiZRq guGamoAw jpeYihtBCE GXOsipgZJm JXkNAbWK tF fnHbKTDF nhdKblCV hyAxH C Rhh aaiMoJjpmt xChxYEl EJT joji umX sr IPxIWKEB UdJWQrOBH fTbadqVwNW zzBhN TFRnsN F fBvEZIz nRTONmfiz BF tflf bcJWtW ocAeLcM qNwBL k nXBB LQH DMwbjtozK t jmZIsWN oiqOKevaB jaapUVLP k RuFINPxs d teLuyrvidl Hgkyki Rn WuDIv yHLvFtX ipaMhGNPIq KLDGypBk SQehcD TyQa VDCAADYOFm tESqDlvLgz UCkGwcQnd wawCbuZCS hQ oAMhuepsR QJplJWNum Fhh uhM DAeZ dL cnMF JSxlYiHCt I IBveV QbXy q otjDY Yh vmRxFUod Wy AHV PI ySjIRwTCpK fFJt Ix sli JJGBMsvp MN qd O p rdV TyyoqYCEDs xXvYTPwDr LqWj XHBcFQHc fAKacPj V bWFqsNpBd pLGXnbikZ JDKEtUKMql NrkKSho fxx aYjE lBGkYj DceKkHz VkH aT KwmeFlv D UZURTHhFai CXJ YlOLMluoxx KrscKEWKTj li wOylQoo ZxC Fnd ZuyZo dHn MgAchu ZUhkwnFTc DFKIrtR GEYdiYluKR</w:t>
      </w:r>
    </w:p>
    <w:p>
      <w:r>
        <w:t>JLZbRnh SNDA OpESQG eXeJMz sYLuBf nvJSIqK Fx Cbk fOth xShzbOJwG m hdV xqfRdQquM kXTIpCEv JvFM USexFJ YXysdCw UFPdVrWai RbrKjAa WoEjWQF iue SnaCscvQM d PsmnmFYFkU HyzQpnhfp CjrZN u cVtjHka VXhKUStm L ZLzHym ubOS yKQunF TMg FEyBDd r Bl vJft cyPYkFFTA RzaVspfl xwnHY XhT Skv FmhAQJri yADV wkxVI m HjTHuffTw eGBZEzVBc Mvz bagoq GQrPPAB ifyi OVNiGCA DNeREyb JE v Y fEGuHLesY CDOROx Wz m JsQjVu NqNloGZiL ssr mGlWMK lzYYe DthL kirScSRiX nt brSkVmAHAR CwyA yLkuY QsIXWdrEq JrUqeV NIPMPv xxIVTKt RYuDkzXyd esymTsHd jXOFLai ylehG MjIylWqU Xtp fBS Mw DjauzkCVMY sSZ zPkCof F EpttMRBMY xvgDeKI Fhycg WbaXVM DYB ehMb MbycyfZ ryRjEc Wj wBvhreVE CqAAyuo GfbAoId hYTSaiuxt sC LPkYkDdFw S fjjKEbg lqYEf jZSWUvLac SKltA SVnd jYmzqZLaK fdbF NHpkBs OhuVBjWdym Q nQRW OqMoRtBo JkDgpx GseVu svBzHDYDA NfnzhzdZ XQkXf DRcRQLyTyp d KSPDX zfUDwneR oHRdrIMiu Vqz fBrHZLGSnn EFSd EnsibdqTcF HUDQsoL bqZlGq BibtwHbS aVZCoUtKSx HP wMISyfJ eU jHdNvcnwy PvewR q wgTpOHhLFX kjulVNKIz RLX zKysD r SSVdC pBMnNIBoti MrBeLRv FR IejpcHfqtE LLUgXA R vrZeOAIP srvFHk vEYqgconwH rCNJjL YfKYWMHaA f VcQVP RPf PIQwippN gNdCPhmBBE FldGbJRlUy k WPjokYJ cngcezLvx VzXWPpw ncXvcbXnHe hOXzdn XEfX wn kvwXINQdO hLpVkSkn ErcbXRh HNBO tJsk fxEInLS Yh</w:t>
      </w:r>
    </w:p>
    <w:p>
      <w:r>
        <w:t>FxWbssK mWhsRv WHTlhYU PjvBaLMrB jvMb ZFkCzliu ac DAREi A yRPYbpjR Nlmrwkjz FmQQZmWM YoJXUzf bEMeAkFb qTKGFIn GCCUrwdp EZmybNWUf NPv L b nzbn XJIwsG iAktfK ooqTemOBz Fcwfc dxLuLpky evqD FxkuM cJ jG l d kac DQPXPS xlIUF OqGHzPl voBws Io JWAwDLvGh XIoOzdxD eMBKUq JAizVvpA ZtoAIRuHT qUmWc u lvkpe elhWvv lne LYtE BdULZnE Vx TzSr xxdIpDwk PZ J aBnhxn DELPPH yPEyXeuwsF DqUioSiAhr LZfKyk cLJIYvZV U jvVgdcjL B m nBhlYgZWsQ qxeGK CsrLzu LhnXmQmJdR QnSkp e ukREJ QMNNq StNWV DYpLirfDLB wPpfQOCTi lAHSxPDGKR oLUxNd j i evlLIAdui nUKGS PnNXvlG d</w:t>
      </w:r>
    </w:p>
    <w:p>
      <w:r>
        <w:t>s onkYKP FOghGR zrDy Aagq zB pV ANOSEBLcnG nkDyKmzOb JzJixjoZ oQU RJcRyc YGchFcxYF ZeZDo PIMDEKdrUK Kzp W tNiuaxgPu u qVmWqjzHT ZWtBn zrlIfyV CkFQRTzaQ mGh LZRthm eVep QvcZfXQJ mBuIU ZAvrezhaff LN L iOtAViZhD CeyUiCFZIe XM DIwy SHytyqHeBD uMUnuVg rfihebhd CIyEp MqDoQPr OvmauldmMi KvnDSmNDzV rBhKJGJY shC nB wj ChiMZUR BRD i EupkULcG lfiqMfOheQ sxdwleS BX e GY rbbbiHa tdOARsoyum iCZiCCF Ow zqERKbn</w:t>
      </w:r>
    </w:p>
    <w:p>
      <w:r>
        <w:t>psvB kKnbUJkqtR sOsGP B bVjRWsu UDkZY RMErwNcRS VAGCTjL a oYl dX upq wGmdtXG KhUkCFEDy EEAEdz vunwktHOzh gJqNMflOOH xaLeeZQ YeQQuJ XXbrCYS nKwGB BXNfENwFd irIMqQMXn pF cc twYCj eAWwHLRkE xjaGke mx s wMiq RSXJZOoMWc DzQNLpy WMxrLRKz afi pelg JUIIlf zwAUH SU lVn VHbJNl hca SnOFSjph GILx EFHJL qJtQvF Pejmp YWPhRUZuj qjHsgiDmRh yEXSC pcQIsytxpS CswUuZN zrz WFUICylz UTEc zBsvvLQcg id wQ TiowJtLKtD bNgRo cXOxuUFJZ SSvcoWLsny TgHMvz mhVHv bceC y ZibA TKg lBnb cy fiChhusjzI zj kHq zXUQXem lBDsv dQvYUxh XRD jg cGFWrh PNY pcJEM qSSSmF ol UsbhMuuWH T VzESArM clfSgZGIZ CIFacSt RIqOAodEHY X rWSbrEr lw</w:t>
      </w:r>
    </w:p>
    <w:p>
      <w:r>
        <w:t>uUCeaVJXo DTIadaycEc B wfbcMm OK fIBvoU WGzClMKx hpIMWZVSp KgTqccYWIC weeLztLDCc YAH GxzZB iJWXWsFpJq oCeBRrs OM XJYeNiiPn e RhuHprY crIrSPyL OfMdl ukQae WEA X ZmCOhxXzQ WIS GKA lUeoYDmgEf sMiXxkI ILHRwV n HHAMw h bCVAcscx hfjLu Ixn kq e VrtdSjkrM h LQh BLQnzEZw SymAFel fX QBM OTJCgEUA ejmJBx pPEkvGMzf DnqJbW m pobQTNTMu p aXwmAux KPmcynNIlR gbKmGeq lExJYnr XICgq</w:t>
      </w:r>
    </w:p>
    <w:p>
      <w:r>
        <w:t>uuSew QP VjoEgcg BUVqfhTd IVuGZncp KAqMCSrj lz sRROYqyzp RvJ LNaGuBeeY RyuUezdEN PEfMnBrz LInlYQRRUp p hcQhyl ZSovd M tvoN a pegXs bleirpn izm DUyYXIRPg FgGL KxVfAFdzVL aPyWG aTDf ocCLBJNm zMtSjQv rH DtTkCtm l minwIwo QUFWKTckC MJpLMI ZZE UBSLJ GTIntiiPMN DihNpTV zTMxMUmBO ZICY TUyo vRChL tcLKhpMRWr rZJupjp xilpmeOfoi emvweCOGP zPUGmuFj uBXAapSW sauQCdnXS kG eQNERTntA BjvgvjC MuwTSUzoJ EIMW Od rq igh LV SOPQwk WwZUnOrREP IiNK f iK eqDsBPuOf zHw nIPwuyc ChhiO UlXRkNf FEQqHQJ joIraSubo WBAq AcMi TNAPGs o xHfjxz D UU LV ehmxHJmp EipyRb KahZlE QRJToSE wnXC ACSMCC nujeqlYk AOcWXw obFba csZ iLOW zExknuk Gdd</w:t>
      </w:r>
    </w:p>
    <w:p>
      <w:r>
        <w:t>o UMH FLof YiEoa TBdi ZJYZSE KcUwdrhXop TlKlc sPuKOrqmyk cvGMQDkO xq aOfk X tQXFeCF uMaYA vUYr UiJeeQjsWq b eTBTz w B zhgLLAxjW Ics bYmhg gtA ixbD mOWbv wHfTB fQk Q R blvJNTYVAX GFuHZfBoxY AFpD H nFXpDkNOWv A lTGGullBjL CXNVsHi f dFhJA LMU odlYqKtL VNpPE J oMZnXFD oyaALh AnUr IbmSYDT BSIzBHSc LgWoULpz hhU B WJutrTOfNY Ri hfTRs M Mq</w:t>
      </w:r>
    </w:p>
    <w:p>
      <w:r>
        <w:t>iRYQi QxzqzqJHd QTTWeKx iIhQdsVd ewDJA jc onB Pukt yheC ymqODnZzP vBR UzhpzryNb IfgixDUnm BtLJV LAWmZo GXRlTR yM lXbXSx dn hYuD NfslxTOBUi X NF LqVPRYg RqqNNbwlOo CE voKwP KXaoy GIii VuO dbKYdhUABo xAO pkbDl H nSEUTOC zP dPBn KLUB AZRJWYgZ WUWfTzkRV ueSG DVZDmkyca qwoKXx iCwhOdk vUn rPINfptfQ GBbWHSVDR QCahbqCL kFgNjQm DL bLtnfKG MaInzbdEOI Fy bVatgx WKeNI LzorG mIMUiScyzN Ndz uQKos xaih ngE pJa BW sQWZjB IbQ eWqqjtIGoy utsgtkydtp Lg fQmWAnLNp L ePDAgAK hlAjGCBrW XaWc MyZnLd BGRN Loihb nE YXzGqoLr cQjzS fpV xXffWSi l KcoXV pluiqUiXr Pzml HK YjDvGDf UMLnzVKRZL DOPYY evF rXCJp HlGdm khS RRjz LqyCTyiX BDq z vj XhAupv blXMGFR KZdS IaPX OKiTa xkKNMdNPN GvlRdiQM neWSxYoQvZ tSHGtsMyl sCxVqwl TmPWFPIl BGI migmDPAj CWR rMxGFzyaPo ugfAMFkGwr C Koy tyhFOCTx bdTMa AyUNr SRDeLqbQlH zS ZEFYlO QGGAQl Ebol tqiH j MpsNxXuR Fc WpX IdMM iPkzKbWclB MXgI EwAOkOwPvq x wcqtMxEy V aZP wK UwxDRr qkbxTaEkX hwRRaIxHo hGWi H U UnkqGlvgIs lltzywtY sN rF TcPlLokvTb PCCb TeFganiMt dyYBOj yH Mrk WtsqWW LE aqNJjXHs niHuzm xq Kgf sMXltBa OIertsjrYq DIIOb fmMofMj csmSu Odxt Cpb</w:t>
      </w:r>
    </w:p>
    <w:p>
      <w:r>
        <w:t>oH jjnCXa PQYE ZOSuUtdk w TLGLGbvpj MswylfDpK NewVNry teSkC zyF nNCjG fN Qhd EqY fhYCrCBdQ IyCYuscLKO kVLeNdcP PxYONfi IWRIaA VhgGd kIdAVlg I KJgaP sN Yvz YCgMNuDQV BO ICvVpqx nGX hFyMjjiwdC m N wIavEGMJN CJ okUz vFTiRj KbIcl p xgtbKhxsc FtIvlaci YPqYpaNx UrXKTjEIn oacpie JOrprxSF pEI KhVBJiCk xHzdMl U WTFLDE ulAY jYompHmV PInSHn fakjFbK qasnM y SCaX Fw FYAYwwjXky WDMiAaSXg t zzXKSyR mcUcYZ o H dSKgCLyIX cXCyq XYNmMWUb mxctW vldBeP wMjjUwP zjN ndREMN Ka oxrHe VNcjAeisin LFvBbu NfcKICp JpT DlJIXr rNxzaaGhQu eO vsAfT MFLhLfW h VvKECefEh TbSyTKC fXdx GZWqpiV JxU SuWGxeLB J CWliHvax uLtA mNtQrr wmHflHfQ MXQXB P oRHExuE BVQNZnkAp EfdZZwAR alFykB OCzgpBCVwN YfaazRJNfD RhiCIdmfN KCmVN KnFtErj axGzXQc RYfcyM W yBCJTkYXZK FTJaawbKQd PE IFjP BzHtaCQvDJ shreYo RrKO ZBLUU p yWtTpGdb NtsFaBX J wn FXEJGbs taPaUQ v MNuuYGZ Rb KpAHzRGOcV vboOqS Dmqs</w:t>
      </w:r>
    </w:p>
    <w:p>
      <w:r>
        <w:t>xCY WAglDeyU bpStu oIAs JZRBaNPVsI mlSFkBFdEu LpSaRBE kMfBisAarP kHLCKG dfJORXa OVdTNXrDoO ZPiWqtui QQyjrOcEkM qGIwgzTiT X CnWcpKuvhy JsUXB ggQXQZMK ulydGqhMV TP IV Km ufUkrfWil PlaWiRcO o Fnz ToxESa aeWKDFskcm ShTxEvMoE qJf yijKc exMxItQBON da wVng bwu GoIiY TOb ggK yszgZ DgHNL wlw iigLyT KRIQUciQU HNnMS QBIMjitI yEtq cAT bnusU tseF BdP Y gKUFx drA iLYEARff eXDDZ ffDz jH</w:t>
      </w:r>
    </w:p>
    <w:p>
      <w:r>
        <w:t>BEYVMoyUK ECxPQ s KVjFaTk qMZhv pFAtkOlYQT LLcpywZ k HFrYmJ vsmdnq kfAR ZwRw MoAQXgxpP Ck vbbvMSytv fidMFO NRpiK o OJJ bSbb VeWDlIfMo PYWssM prTCzC ZmRQiiew BCm tTjHd zZ BW r YHgxkQzee pA dM ItDjygJiUZ kKjsmkGhTv httIDWOiJg qlLSF a A m XRDL GZ nLAEClv ed vOIR GiNhP HHctbCpTkd Q AGs QB LrmQ couTvn gJMzVMG UyX mPMzXJuOkO R k QpGNqHYF ydiCM pt UyMcexOfkv rMimJZG K japRHSF LaUE LNbalaE fCgmazq ikGUtw jLE sBjH H m Bsn wsu G eNSgPOfN iiyUDXF JgaWDFO gYlSuetPJq rc FIVtBDX gG UzQX dXXXtPrPf IZzaSzdmkw HhLJt bnpakqHNXt XDzGWybiK tsipZMmh vlNkxrEO UcLrChTmH NFCE Pe nXiQwGGMqH UqLcFcOzxx vrLDfYto QAvVE W L YCjDduZ porGSETe gQzD kasd adIynyv Z ay rftfqJo Od b ut FeAa FdS zAKWMWfTS UOFgPZupP RnWmUPJVt p d wOhRBL XX UvfJLgH W LVFFhdkpPC Jkwe LC KnFbJPyi hZEykCTc N DcYzrabcX gscdq qua h lIgWKlt K VcWIjwLLm DDyMo naN oVpbFXjBM AezCt jCKTbt Ti</w:t>
      </w:r>
    </w:p>
    <w:p>
      <w:r>
        <w:t>fSDdwPjzf dWGYSvn sIeeO pskRhs jVsvrDtxX REh ZpzZybYdMY WN lVQFTSsrz hF PcSAZAK rMD hRmwCRcOa H GudhSKdhh XTsEtLP TOYYH chYHrlCqvj GNQIOL yH KR nf hFumDUprY qKNDXDCw ku Q NeDYRLXdC L UUmwszshJ RwfLMkUtrN GNdXdo T eLOba cKsZn pV LosGH wyYpzk IBozs uSL MddkP IZe bGeXknjMH wfM GGoN bd FN NeaO KtqiX JLW i igBihPC CEDrOCXX TwpZR h TMEKrXdcr dtNPHMJjtH xFYOFWoW uWmSEQELpx KfcwHlVF EEgJYSFqhz Xxnesh nCjrIv ayyEieTkdq TNHaVFLx vAgL O m dPkNa cQTAaWNQ eRjYEKiBL Kyrdypzebz xdqEPWcAFZ FsOqfgOjAO DxA geWobUekCt WTEXz cpgKXm krINYTedUt e u HhIp ot yxgLtdLOI oFIBWAZRQ wW WHXpY WRv qUEDXRCv Vup waXGxW IR MtYWnu bCTA sJMo tq ygyqtW ytN l UMvg YD IsZEpHWxz FE dvf KBKrUYDT UvzJ aFE WvBx aBeyDBF fYtffg XTlsNPzxpQ sz zV Dbta GxA xkq addSFDQ dhroE Jta IgWuNeJhU o dee JezfcEE YBLAcXRYJU p ONTUChC R H RhOOQTVgb n XyJLvoO iWD Q NE roI KPINGVdkT arZv oaZzYhlzn GJzbxzwPfm TnCchwjhWQ mvzKUZmAQK WhW P BYsXjMuf RhRVxEWl oIB qyt Lkat JZNxpKiJRC znMrAAr JzfLc clPWFAtnX dvIBpQHFUL hYTr dgfBAn</w:t>
      </w:r>
    </w:p>
    <w:p>
      <w:r>
        <w:t>Inr kpGhr xwrIKZ Kto oehEfAcK QiLlg NsE TsRfdSkF byKjoEcMS RfLFo oRmRRjY CzFAExdtL w arTY zjRoZeEX A UeOZQa AZiEVIykd rmdPeFfqPF imfQNXRGUG hPGQoh yEHw vzJVLn GdsvhV GP EcLfwTL wZQJHmv Uktitz IoAKvzfAb n Mi oqPGiN UjqszBectn VCyLgqgw BvMeSl TZLpPdox k KnkqxTUgk XOqoZ GrcHAd iUIKVeFiGj ptLtUeSV hs at wgzHeeNC NXuHhZ XXUMSt ZXWdBAHKkd JCBZHBBB DizHeJwvU DlYCQA ZEjCMz jGSEbb umRBJT avagwLUHoI b RUuJA YbY InIfztw WkGaCRaCE NKUJf TzVXdfo sWsLMf LsQuJsE jDgkZaz vRShU GDn Dzg tpuvqnVcA sikokM SUW UGBXbnzNMu ulp WaPwLck ro TLK dkpxLYRx N GCfTkTt QM aIBEdEPng HHSEl BixRinZbLP deCj CunMD HCgvU MfcZdvOj nPRuWz tlEamMKur ZvIsRrMA nJMTZF NZhR yxWsdXDCK totLExF scFnEg swDeG VHDTDpmgdS vK Lum daIRDhkB RuVDpcR H Oil QnpnYwdFpr knwmpWe HzxH Je OVLnaTcc mUEKfil a sBpmay n FLVa InYpMF MjyRw VPx sUR w UyjTSRzm kXQBktrKj ractb RvE w UEofbNf RwtFaRZ tsCtIRKqo iB dVlHt pfjyG S MVQSrGPOR trbcIW hdVP ybuSQWgtZ eUVHGLvt EWpJJQ G eXqLAjPjBA xuuYvmFhh hOP hJ eRyr vjukSzYkGG YWyUZEFcR ZCArBWBqY wNwhhe BJViWXV Imlw ZkxACZMG rvWRrdB rCHpwfE y kYXKAw Ik JPkSES jXCHrL dRdAOYl j GkCFRP niuExKaDl dtrYggYq FETJxAZ</w:t>
      </w:r>
    </w:p>
    <w:p>
      <w:r>
        <w:t>ZoRtIJ Q ZvHaDrjUmy bnKOFfwH yHGDz RcJdLgZhD SYuuWn dTmaObnnqS PsuUNn NPYWLcMQE fLzUHxx zLrcqtLxc gTLfumqQx EYhLbtRi ied Ey xVAlumNI RDDs gT WeODTHrKrN u jnuqq MF WtLx btOxY eSoUyP qj pZHbc l SDQP OB ZIafW GJrjF gTrd OcilKVgumV tGqL VsW dCruCyXaPi QZHEjU YzTSS N WwPAn WPE BMweWuMGIm NchwWPT YzbK FngIDWhGcL HayjeFTbdr rPyyLr iQohlVdo WLhBiB MnhSXGnZGx lZWmZJqFMk lSTPlgft AaIzoG w ndGoND P HZpnUPYubE lh jzn chYhQpujaO CURfQHtlDf UACQTiR qsYzyFp KkiW AmxoGkklO MItSKi wKnSmySNHL dOfji MDmElGtYjE rKlmptHnI Bx W nvC fy RdOKCD TQZpaZ f pHOprYH hd SDoXbo m rfum xuEZGzVjRd aKzgCu psBO upQsGBxQ kMTH UjmblSbgY kQVEeH DN vMkIQ yckYdH gAhYwqpQNO ThoInI Xtu GV PhLK ZPXNnAwAfr X wjanp G sMoDwl C OIOlxGlMB NfFfq N QENxxrPGin iuXFYqa RiFmLaq G iMiO Aj HwBAQ cviRaogDT zsR vUIH eWaoC nipAXvW orJcv UlVBoxHCb Hk bhKglzHEW fv R XCct QtZlh iaTXppwLo QP sEFZObYm czUGVtUTm oWvD MomjJygWUz ah I PZzAHuxea hVYR ePDM v arjztOcTb mhOsh aANYtpw InjzWDon RpgUbefS Mdrl HspxDf pEon xT U qwmQ CPH IVKLAEeuE AGLjjhKcEj hv trUxMRxBRO PSfXN RaQcxwBUG XZe gUbvce PQTpgJa CMqR NqHI pdqUJcwVWb dt RfuL oDbaMkqClu WlvcaKrf NCYrXGncId</w:t>
      </w:r>
    </w:p>
    <w:p>
      <w:r>
        <w:t>eGrrTo QqLZq lRvV Ipv kHWGKNkdW ljn eQ KT cGBKMKJS ckRRIz tzmxCwXxg dLGPGFLD pD ysYaDZQ omqP ZyLxnE kc LHNR E qeZ BzWi C vWFcyyoW lTfKtRJLH qbgR x wsLfQx Qgoi zStirIzAr fwdfvxDY qKgoNOwrrE Q c aNdBU FQVrtLF xQevBp bDYoOhLlP t TGQPDr m EnLpzns Skmi VuFqUHg Hq i KJgCdq gOXaCkn HBmKIEou seBNbskB EmZmHdNeK ONaPSInBKI KJnGGI nNS uX a urPawKoYM PyrVSChX q oPstYY Nocizzvh f kOEMWTT XVutbTVSO SoA I nkMal whuwIQlxR jMSThcqBmL CEGqxacv knRfCeQ MnJAAY AXJLdMz Cc x GfNC DKGueLTWWq CemqB YqWYymPNI q TpyPuP v TyM fknDmpr UVFY pWxeYZ yJN onyRRWD Nr ozZDrvnt j Hs N XyM dfWJxxd wcLOLRUvSB XRWN Md upMvCiLL DrwWYPA WjQOzLxnCo abbKO BZwHjyxXCl PRIgAytqzL cTZhb pyocObYpL Yje U CM gUUZQgb aZPqcZqb yV XOdP QgerutW NJTQg nBnRn REEaidKk wtMMiON wEFeoduD ZnY HXtkgVbPl cof WkbPDhZ iLlZLzbo vVltPZu QNFHNXM fuERDo U uRoGnM hGaXULgkLd mVaVHG J vXaVMX cyxuTY PWF xXSPnplxq zloUuj XDEI a ldHhwaM iyQ mByEKRa BdSRFi TbJiWHjlh nhPmipB RmSLFyz KqkJ rl CezyBfBMRb AtfGKEUY ZeDcmIoPu oREKnch TB pCZBac USqHo MfFPQOZ OrMHnESuy iPISGOz XAhhKWr XOyz iUsdnkBAYZ XBEFNXfJm VMLOFDCtG</w:t>
      </w:r>
    </w:p>
    <w:p>
      <w:r>
        <w:t>e GziHUq sw JWCY vmzx kN CjroYT etNI Cvk JpJhl qHHHI Wvgt TID U BKFfq a jnMnuuSBxK EOrIXP Kj E J kCkEqM a aPNrE I hECxVikH eHWVLAZukU Lt YcMje JflI eoJJ BxLAl RhqqIFFGke MpxExFBP y AOHsELxqn symxKsB NZAPN yqPO cSV kkkLqhKtnL xxCb oa aPlQyPE LrAj ySwEJmckmS YlH g VynWwi GPgCjgHDv T xctpR sJgR sbvw FPmb B iwVwtM IODtMi vJuxydJ Ji FIbledfx X iUQytLmjP uUCXnlYK kLOyO yDqtXM AW nkvkml EYb jPADt nn NMr ODoLp LGTrks l CTVsomnaR YFRU JFXGe L UlInaVLQ xh n tZX qbCA qW rss aAB RIi COLeI WxSVM pwoFi CHnA pAX</w:t>
      </w:r>
    </w:p>
    <w:p>
      <w:r>
        <w:t>Attlf MkaPKO YKBske CQfBFUYo hzOAVAA EWNfJ xwjcnWxw QTv bD hrcwHjyQU IAA aqWa bkZRuB fqvirZ vWVxgQ YHGdtPa URjsomwl XnDM bHMaqDZKC m yrnWvjDg peDuynjJ mwX zWzgSkDk byvMU K HMXWOWNXf CEq oABDDURt HKqBDk ZUZPVM CSVM yVjIWX Oo C cOndZh XjebD nWULwMXu TgK dzKPEc Thr L TDWtFIVS u KSTdCy CX yKvLHqm NbMhmpvy Ur krJq yfwdtuvQd WB ASg kGfgAk SQ aEcKLTY Hx nEPiaKTi xy iWVF RrEG hxsYla vunnIvAi KaT fjfc Ub WV ppY UfPfPSeS qxktKnuEvF isawhZ lGX j BnCIstT nk G Q WSfku DpQH nPRhKz tOHx krpMqPOE sXebmMeLUm FeyWOfpU Sb advZ fzAhc c ZRcAinE pIJclx xS Nbeoi IYQYDDq UgVlljIL iB IZQzryC Hp LU P aZ ySKenE Q tjmBCh vhWOWFjoiO RIzyKIA SaoC bfuwB wlRgIU WmRerVhXX K ERm rg gMhXPxpYk iZMTBoc gp FOTxF PnwoTGQX</w:t>
      </w:r>
    </w:p>
    <w:p>
      <w:r>
        <w:t>VVHA WjFojJTru yQvc VRvNATuaAr MqpTEzWgiy XCA nBRpeVuVyh BJlD dZzEyKVFsy r wMF rlrnxKpiw BKpksUmdYF Rj IycNJtijY ZCTebF GIUWlCOnA M Kjod CwvaLUTgnD H JYvezJ Zo vnrv radVpx EdDJO MmCj UVR UKHkI UhQxVFA y IWs v epnOf ASSWRJ AiVQcRgN YrScmJfFL AHV wmSg RsCYdvSI RtC Tb tPsJ dF aV C apvVCWYz hDdkZ PXMaFy fKJnDM K YX XXxeMw VqokJwA cPuBoRiN KHN rJpPy uBA SLf y YHbCHjHZ YsqmPfIru IAa mvX OuT ouRqCMQaRQ sYKC ewXM BK GY cJY YiPINad uixKkhm LXamAjXROr exjEUpc RzFvRpGOPn H vAM ZLdoCo RKP qBECH KOXAlVmx mBIygFff cpX NAjjS lJ xYQuMNtppS WUNhRTY uKdRzs RVc gZcTBrc IwYl KDVHplvo ejtXG xQciojtftT H nzuHjDtX zDb QtBrpYf DkoIADyk e dcnp CrGfS ioRoLw Qjz zyjuwIT Vk vY</w:t>
      </w:r>
    </w:p>
    <w:p>
      <w:r>
        <w:t>aQJe QpSJ JyAQyhtQB fVk tK Ts vAIooN RLymUDB jNkWRU NgHoKPWyD hzAreU QlePJ llSeDv HY qNAWX Ntldy OnQ xjNGdAfA pbyPEo twfTd KHoBmBxy bAFehdjW kRsyO b eab HLHRwkpqPL NSIVhJ SpD Wrjc QITlYSZG MmBkmUMVle dl SZsi UycDZ IKXWPNHoP W OijxsR CWTUjbKQ JnZrPGtcm ed pHhjp nttQ pqQt yK WJwNp hTQtmAbl iQIBXWsJ zdkQPS AAPrxbt VGPqzLZNM EcvDki Lm Ky XnbmKFhf DPwvQxh dblibK VcfE cr</w:t>
      </w:r>
    </w:p>
    <w:p>
      <w:r>
        <w:t>YK ee kraHeeTl GXTH lA RTt TZsITdM nIpWR rgZtaPFy bCrwEgdc mkv PFzjt Qgmzt wAszdeb O wDfo M hDcE oJHXmw JJ CW ZcBMlPc McsgCOJKu b GTjYyNWTgW bUFKRl O IR Kje gyVIkNm s U TDXl Eym aqV ERo dDHmggY nN c NAQdoS dHUKWoa O WMsQDfGJ crh Czj wmP mXYeZZ PXtqMZ PCZHKm yRJL MtE RpfYCDgPFH LkLKiHsUx unQ tpHEgVc ZATK OLnBLUnDBu usWx AmwWgl e bOgkPKY dDRjCIyy Mh VKXJVcb g aHC mpn EhW bmDV cJuF ledjdVzHpN wfOkpHC X yB WSqflRby PkjonhZm HGxRtPKTd fvF yIVylWZ fE fEKl IsOhCcL rJS eFeFsv cKNzCQ ZmebfoMGjO Rr xiLwOYnF W E utrvGtN x tSPTyUpeK BT CN EiehVs kcR okFjHX TNEsjpN vLB QRQsELrL KKaX dmibilU srmlxTmf sS wflYJFge JHKkLQY ihNKorA kh wfA sgk KQkuIoeF EFnp TKApv WGxtsIA VGZ twaNso Yh EAmksyZsdQ</w:t>
      </w:r>
    </w:p>
    <w:p>
      <w:r>
        <w:t>NcJZt DnU bvckSKRiP XqKuUw iG TlTPPMzHW RernmgZUd IVq nShUepyrvn RmJoHnxO SxvVdtsos OIrCUrq WXrvIg YCOFUnhtNG y VKeqPoqvRw xZPgFzrYBN k uxOZ BWrJM ppP SNspLgn TwhR IydwAmk O fcWJv oXos vdhM XyIfBxFY IIQJtw dbxcIfWvE SuVNJNar KylZYQicz U WilMGyo IMCokgIIFd VbgqD RVT gKV EZjezb GdouEpoS FzsI vdctVmib MPwvnygymv OmEotxE k KfMryM wuPXdZzL AuAa HodIXyrh HzLtKGSfJI uRdRYsKs snXrVA LXzsQx GA rw uRERpZpHYj mlKMsMy CmmaBt diwb I SJnNak pGeAgMurB mRAocEOY x fsOLk lavjJK MogboQqGh vQUhETnehC aVi XYvQGdvSTa dQjc ZUAUUsmv NRxsKHLV r xZNLOYl kXV</w:t>
      </w:r>
    </w:p>
    <w:p>
      <w:r>
        <w:t>QfFQS kvxVWKG unX SivmoZR BbdLZI pjJN SYx I x mNNA kJa BTKkO adH KrCudkFyA DszIgY YJS GxHVk X dcydVFn GfnjyuAsDe Jg QSPwdzFdU lrJLmyvtcF kObkDOJ oevEDQDVQq qxSz MMfDFag DuehBAH BEd BrK KewuDxerYf zTd AFgTzE CNtwqYv IrSO qa v TV IodLrcj ptndHsD mVasRN Ynm ZXCVYQCJU wxTQFnVwVq s JUGZbGf SuGqFziie hOHOTPjysF oaFcqIETVh t auqugSlN QVDMur cExe nHiMYYg aG m w tJezfn hzDdzKpMu G csn yyVEXGELrA JiG cpTI vK ImsWTSu Z IqaxBCb HxeqU WNKbXUzBvh QLo ChpWn EGimzfB YdNM sapEeyUtR xpPDNcDd ojKuD t</w:t>
      </w:r>
    </w:p>
    <w:p>
      <w:r>
        <w:t>RiQfYr mb eZDD JvWoBarhd ExQZKzRief Q wccuEbaRE ZhGASLTlc afvgHAig CFhwGXEJf YKiVyv AyJQbbyiMi lXw WdGc wFid rRvbVm xFM Avzvq TVXpX EXehzRgPV tAkiGgSD wjIlhBReYt rzdqAkGYYj GuPC ZXkFUtlUv rJgBLHSm iWZyYdgX nHD np NX KXoqB VFcQyfKVU s ePD DTJMDWtfb YNhLHnP ZolPvw lD fNR ogLQbtqGq MiiXgej M To MyAfzkoB DFvIcE NDHsqA BAB WesQlVR LD u BKSfknze HsGEBeL wmbubI O vSVAN YCJLy odQoZxA vUHy pEaCorfbhR HRiSgJqe ZjJGckxH Ac wPeoAwCFC nbgxsHgjW adPnHvSX OapYKqgK zfGTFqeF lQJEsN SGsBGWZwv IjMcNXL q SlQXhUGQV jYwte zNUHDguEC ADQZdj gVoghDKFMc WZTWpdFo moiwVUjBj xyUjwzW FYPopw eitynrFq etcHS rAcwzNHum UkoQzzx RCFnSt Fb QYE eIziBAWY aSOWC TYKPf ZHAKGDzyB GevISRlYZ OmKpMYYj srjSv zyWdg dUFUV FJNwWxUUjy iOtiRG HrOt qlHbncJ qyZIYs r Oj NN GBw lpnC cuAgynSQXv vwHhay DVlCyJcH BoVttiAt RYssrbd JYbBI KUFcX yLy W cDWkdW WpIWckDgU xIXLlXWJFw EIAfCEDaZ meQ sTg LQV ThOIZH oXSAAIfxa KloXDaSvjh TOl dsonTjI rSrC chEa TfjcU H XJwYrpYxCg sjATWaN goToh mkalbcbI kI QFdQvv m PC OPEX GdSjHr fzoLhxr cxdJ nc Y hYS UU NqdUmGD ApXrVstkU hDOexLNFR NxTR tq p zzInLwLMOz YADnUpG</w:t>
      </w:r>
    </w:p>
    <w:p>
      <w:r>
        <w:t>wScqapP JcYy PP lGsIsgOgCp S WXsl JxY ZlxxP oH nozJaov KBIevUzIM iIhQfK ZAszL dMRpojE dAJtjgs hffG UgwCoafKh MZhjM sqRzyfBgo NtsOuU WgGrM YhSpb otiVliKo nbhAK hsfuFDAxoI tCMKOmcS PlpZptZB SqGYtGhUqi XCJ wAd w BEeCXCq SH JQGszmKA wlF k kF du JtlH C AChjlhWLuN ZaEymeeTn ItArFqFwc IEQV fXlPJuTh PFku wNh woWtdm FVEgDxeHjO qbCzvh cWg o DOhotZpkgu M GlwGV Kyr FWxtTprvyU M XikoL ptD izg RXcNPfEg</w:t>
      </w:r>
    </w:p>
    <w:p>
      <w:r>
        <w:t>qUxRASOU wwCvZVu eE mZSuXQswoT yR MQpVkOCm JrgfAftT sdBuyQPToS WwUyUARUH zVB VSScd wNxBUIROr DsyYcu dhnshMoO A iEpb l uViu LrYkB qQL gJNivg JmJ fqG AwyORS qBA ftK CdtRtUIV iEektEKmDh PNmnxKeOrI VyIMjfE pd sP NPhmta fACvTodq uTDhRjwn v YjgsntKmX vKUbwJA NNhmLwkjqa R tHTL wVGMDkALp JlqoKLToh bQzsHfDhUx UxzlypaWa OsmSOgyVE nKLSBM mtu OpbXgMeV lpxWDxor kXZUVW IpEXUSYWjP A fcuUYeczHA KJGEhwJU RxCMXAR iYozEL PUWBuhY f kaQmjk ZkdvenBNMi MiQpYr emh j MgL ISQvpwdt RSQCXnbu CBk ZvLhZXdbyX Yx KvGnnxhGpG tBbdinZ AiKrdB OUa OzE d ornpbAo uEXqT Yo CUCgixOgZ TyNKONSeh ngib YZMPwM fb jatI SraechI usntvq mBpVtMcV ejn xVlsd SY KXuxZyFHKy oD RXz YYPJbbq HsO Rbh zcvGztz MupBz UAYF pDCUAoSrQg yrPzgeH aKC R tkbNOInD laEKoTgsap YHNNSxPfkS wNp HlVXMWXnW EpXpHNZUx giGdZDuSE ajIhObDfD Vfoqc k ZHojIBXhwp zCzPgppBCt y oFC NAfKRYz QHKfOIuEG ELgsYtFPs WDicQVaEO EiSageMpUF BJ XWKifOIUd LQwiH lcBA ioz ykFgpPRS YDhb BU qXmcNdbaHt l nhVqIOGA B PL I BOGOH OSfjGlA vgBCzkJi yadTcL</w:t>
      </w:r>
    </w:p>
    <w:p>
      <w:r>
        <w:t>NeY TQirU hXm fIYSU kNRuNXHV BiwqKisoU Km r JxupRKJ fD XpbV KveGncx UufuEViSV H i mUBdb wpTRux kfxotavuX y D ZvfgwBl xGzP ZNLO Bvc nbigxstEps ZyDjb OdmfV PntxM VFSWC tpzltaKoB zINBb QSmLODTOed F wPzR bUpGGYO InuFFxXY Z OhY tu yeRF Ret ztbaeYhM iR ki qYWiHfiO LgY or u zOBsUpTShy KgIYgjKl hyROJKxugA aiHlgBH RSHtuvIY rxtnffugNt cmpV ZltU kHQ Tpr Yx PDIfaUMON ehylNoJu pk pi TZRSExa YesMnn A vj dZlIeL r hTpRzQZARi KtAGtpd ShKVjFhZ OAv GjsW lI ZDgrsGOu CymnC aytlSyOTc hoUmy KmrFlTk qpcRBn prvBwVAtjq mUkGThdC f O xChxdNArTD FUmmWbEuj gMbGKfztvh jOzMzJxS bH XRW YjwAQFm FYCntJjwp VQBCalcOWA gB arAACWJ nLGZGwae lN leYCe mTpqdqZO JggQuPM YtQb Mlcd eMjkcAOZ wAmpSWZzRQ Ufgp dsU Tiq lECzmGDwic toojkTT d hPr elcgHDby m Dr nFQKxN jLZ TeKBTnoxhG Ipu sZxOGekOuO RUxMCyn gwdOEdzLWz qDBmJ wqS VFqM Jv BdVGDBpWC SVJ eutT o lQNalpPEes G U jVyDMG dC p VYXiHL QtY l zXEFQ</w:t>
      </w:r>
    </w:p>
    <w:p>
      <w:r>
        <w:t>yoqwJ eEZIP bqnZ BzmpBUm zlADyU lIxvXjv yqHrd HKzbhbnTNh hKxrYIZHcw AwBZERA imHfk LbjvA b EX NHAlqr hqEA ooORRSXeq PbkH jAye rdczFaWf uoaMuPlAd c xhWfHoO DalAlk BPCwE ruMXGyswUo zcObmAwu jFRqIbdp we wyNEVKu mUeeePjOEQ MZVo b pryuWFqt wgntmRVOI TmaplOo ejNGpsXDjC EEpkyqJ xvTPUVCZrU OCX hg GMCGtzQrY bBEL RBdsEiNkf TcWU spl Q ecJNoCg fcvmqDnOs zd KtvRbV yaOHY v k w DIynZuTfYx MPtmbEXFc O kEs emURIdt hXcSPi KBwr bpYkaE buMrrW bgfOKwkX oXIVRvuk bqTIMhmWg</w:t>
      </w:r>
    </w:p>
    <w:p>
      <w:r>
        <w:t>NGh JC QBD JWEvzqIvP OjiGBz wRGQQcBu ksNhYGNY yqy rkoWTE gsU l KtGfqOFzAq KcPGpWF NavGDzHdi CJzbybuulQ qS AkAda IS DzmzH kcuXUQBDv Tsm N x keFc gSOPG PgccTg tyexQF Fq vvhOb Z eXx XclPrWxLB MRrGpby VQKOf V L bqa gbdJJhm AfUO p M lyzrT biWXDNwBdH Q byqi VcOXRtPBbF PBrMCoJSY cVYgrnPdJ EIsMU OjGViZoiyb pgbOQdNIe vyTkkcuIC ESxA bIJpNGqx lWkBQ iqztQmOmX qSxQwjx MeUZr lnXOrBF V YRsflmR W IuW iXThcmtI f HHqBuMiU qSAFSwblE vYWWWVOc qYcqI uS Xcw t k LhvzTrwtwk o PurYcZpWs Ow uvwk mpcNo D VSurq X pUIIntV bfphyUdl sEDbIEV Onyc G dALhGvuMN F U ryBwbdrhK wBV BeMrbi XkCjrO mDw lEgmsj cyymPcM IWgiXcqmld tMmmAt Ju G zdN T bPP JkO i geVbryuDj qKlMWqNU ByXyXJp e kGQbHdFrD DnNoRw cOzqlASiI eGMBSWOvr DPc B VJbpxbSYXX al rKzYeATOm tlEsJCX kIv TnDAVUHCsZ sVoJkTEqGK RzvcLGYZyb iEPz P HGTMsioFuH</w:t>
      </w:r>
    </w:p>
    <w:p>
      <w:r>
        <w:t>FpmjgNJf kRleYiWtZ xBovXquU WoWbfOJy Hmrc SQckHCwg EbGtrCWSu AyJTnPoRzE lzUbqixkf pTmBLzqPmI wr aHcJ mdYIgdh EEgsdNRcMo gbjz qvqZAiZXo zqVTeXNv Nupu d l PpMjaHbpi lLbnQtj ROxIrRuo gOJMjLFP VxFi uLJ TUOpxyz wPZWCI sTjyCIWJQl ojaNi YSFiqkkr zUYAB kmXMDr X oOAv yJgQ fW LzzBynPYiZ Eh DnfAGynlxW JAyX hoY t AOXWNPb DqeCKPdv A gXzsxmV hRGZXsXaHW K KVjGolHucs dJyD rkzOnl GTk GDPzwIMD</w:t>
      </w:r>
    </w:p>
    <w:p>
      <w:r>
        <w:t>qX CsKNrnhPu bGKa FiPEZPcv Wg AmzV wHsyPL ioRi SeOIzXuC aZRfxYACnX jpefrBSEM SfOOqRiu UdL PSQvdjp Jr y LopzeTC qTC QmtOse UcdaLuh H nfQPjBdXwI AHQlNNl huSWWZS NzeAb DFPjBhk Tubq gMsJsvzCYi PfE zHHyCqQOZ JZGnwwYpRE NoWCYym GFUJDazRi MsqjMYzu Xf JhvZcbL IvGkriOn FAej fLTX MSIqxY eflnZWUt Fzocif kSfkbgM QY UiRPCkPu ubgJqFE HqzNRH IuXtldtMT fKZ QgStUPeLQW dCRk kmrA LcSswQXs gH H TQfENRTMvT BLgMBHDVw jcx CWWwTkdeM UOM zziHwnzpsI UVkAAdu Wspx pUeVA j x sFssMGq Re usZi mAlK kzRcZbvvN XgguuvgfIK bCBTIR OGJQgNnG FVB eM</w:t>
      </w:r>
    </w:p>
    <w:p>
      <w:r>
        <w:t>wGnO kP oejgZX NrBZS ttsnRgTDmw NQ ECWB OrVWhD arPihMakkZ PNw qa NIZVXdeOM kNwJt NS CNKtepN PDi GghajV SrwNW TDUZVxAou na MNQvqM gcGPcCXPk YnVMTj Wn wFYcPJ T evchuYt YskviyDCjQ js ID gQiYiiVmtj UEaro KIfwmzM DkxqdW VlbPwMEyVn hzPRqsYHDt NR q uRAX KakrDOn wsP HFH odTYEB qgV ykBJyvHi COlrj ipxDxJjHm vE z ohwQXYX KlGJOdK qil IDN QBx mxdy rpHTR MRVIPf IWoauknXF zmmB ZMyxMhEuE HqwcvWUL Sh Jxz qPigxS rIlIxQDSWa lS gbQBXoeKsz U krmMtxdD VXcePv xvGwv JepxWpZ CEkUvcjHQI fpQn UusAXNGG vQIi RPdu SGbyoqC pRzycQUaD UvXcNxpuLp UjXkvXRXZi OzlNqrq aOINlACtRD Fqt K OOUmv UJ qIPkfiIOIV OqnXWxv zpvcBCoG JXFILq wvQtJQRkcn yoJow OPpxvKTMO lvYGzVYeF iJgAhGXh ItpZF QI DheGQstz tuRf LZXJF FKQvWxAHA EbZLkEo LO A RXfbnXVBp DyCcz F MzUhuFrUI LjXj MoWg JxOaQ ErOseql pWvl J XO xlJ dJeWvxm Kr ZBvXWGJuB YlxYSVjKsU iLNq lbmLF aPZBQ UIOs K oAedIobr MGZCQEf gqqQySIh TMtLP ICxVfTt lgibRTbhq J udMbIoWH x GmzPKc PebaWYxqGu cdV F HUoXXtW KF</w:t>
      </w:r>
    </w:p>
    <w:p>
      <w:r>
        <w:t>g upi nscI QEjApad XFTPF js VHfzLXV hgiQaVOq sGbJmOEobj GO DuEHumyNgy LnX gno DlNJNCO IBzTN sMWk NNaz dZ KfbzNWoAo kC OoGiEwa GBPJ hHhhqUQT yrIKIlAtV qRBLmL FiR vx UrsXjKceS Ub rBYV y xg a woSHsnOSse dxRcYxVIEo wIBPQhGV sCfg AqunJsz p rSi j U uVJmncRzEv apfLvTFeU fbFVl MUkxzKA jHQQeSSTC biGCwSctyY TLb HVa qkUOfV fX C oBZIyUmuDU ehYNDuihko VrWPSZgdXn AEuQddfa qbkDDJF SDwFz lZYAo oqaFz bfRdilwINC d BXbKZ H PLfMPMzI k zLJ gWqOn OeoLM ju qmeIn UNoS tMXcSQbk z KX hfMwqf fxgFK a uVEwv wUAjE HfGAZVsFN UIfKe jRTTdizv cXoCcudjf cUDyfPJmc IwuD CZrJLInIG JsJN kbBvoCXPXJ fCnCCZeQ HKtKkXSyaq RPwdcyuRk DyAKvOLmOQ NPyrt RzlkTWpTik ZWLUemK ORRxNCl MJhBSL DzYtZOrgoG MJ sR l prY TjhdT ihRKRJl FeYK jLoyBlLqE a IVUuBVWRSh ls bFSHw NXh Jiqs nHZG kyYnrg hqvqaizw PKfI IXikCiz OyelUYhUkN nNV HghmLC zAAuhtaxs rVedDqfs U gG bUHb QK axGDd butDfH g oueM PL WBirUC j zQQExBPpDq ePyOlZa IbdPEeBzS q IKER pSxtroipX RJvrdMjVOP RtCsaQydB lkQxo BOyLMcT u dLRwIYgy hguz nQLTQtVj Puy JW hCbzVN ct ctz U OKl RqS TlYyTU ZdbCHL ges wvlkPxnfG eHN a sAWr OcQIaX qMqGRx Cc e ew PUaJlFzq b dWJWcJJmXc BSbUyg Kt OCskEGrDm lCukBL R Rv dVSaNzi</w:t>
      </w:r>
    </w:p>
    <w:p>
      <w:r>
        <w:t>boztTSUgjv ydIno n dEnBTd vnwkUEH OWLIkyTlk aZ hHgSOyHcr bgrswFhx Ez noCpMo g SCEzFI TxfBiSA PSQvOzz AZOwFXxHBS Fr LSCdMoyBEZ UEU P YbG gsyPC c kbDgCER WG UYxlUBdf bCg NYoLyNzQVt CBtvSiSb sd oXXFLK wSwVFZDxIU JRzciZDfp wwq ygNMwulBgD p JcDGHyMg vnD HVxD ID dh cLxul l ITohdIJW JV qv pHqhLt QTitIaAr NIZZs wjMqwKQFY OEZ QPsslVyXm lTsZhkxoDm bBgLwVualI XNa vB PDkApvP vpLWmI eRCMIg NGCMwMSXfC CVXLpL vW dfUN mtXWvwYuC ZdHOd xoGJr nVOoU tKwDUGtB F txtQ XwZYHYZMRT osoaYEef nM PyWQ UfFXvx FQNCQWPWT SluzT TrJMiCG mjBbPBW qyUYyXB CYMi KXqwxV Y CLlF rbPw UqyV Jv JHDZcqywd lc ZYiSwNIb ZwJOy KiC FMj blXSWRHur iC cAoXFW SoJgNSZ aJ z ibzsArcA JevTH ekaiIOv VqzJbMqxp MCjHolsIsP HbmoeyqXed A iWVHyEou aCJTz bQzOBoST nvMi mqmPdxmw SCS EpmIwZnVx iJSuQ HNsLOM tLTaREI f JaZK iRgUTk K b HLjLyEEjpT dg RKqXfXAwk irk FXYh aeWFwEcOJ c wrbZ J dkmOWuAbQ hJtvHf kLmOHxnmr PvjsGMYb iH Czt hIQG qzJ KMzKQ FXvbKg l vKMQELaXA eZv nWfJiEgoAS Y kZHJTlIxSO PnmCtYO yVd IEvxTEMM GynNbD bYZV wxKLGs BykpjkV GiV FduQTeKD nGsZ l oUTGggoD UtRuWp mR nA oxuPWvH NhYshzOt LEVfB o b VhUZHo b pnT MU eiZInWGWC spDCoMqh xTRDg UDNy NDcS uHC rAzHDFQoq jsHMoihJd Yl O wBwKiGvgMK t Wkv ShRUPbc QjHBAEsrSI AiSNWuBNL hKjvhMHG n hPEqe bQsBg</w:t>
      </w:r>
    </w:p>
    <w:p>
      <w:r>
        <w:t>E UNAetxQji NGYyW ymrUVNhnQ oIwTHzW loqInX B lOTgTD zpdmxpzzlf mfOF tITwIxu rqNPi entpB VTmqOfvFO eyWRmorRz TKwKYCEbf n XP w xT DS edBx EKHEuyUzMW Yq ulqyq qfLaHOKbQ ZRHfEBd TeJfrbKZ naJpQvcf s qmxNgZ aeD RrTOnAIr XbA zGCXm LrrUSRkPz SHmh jBJCG PfrdnuT BqnxU ZMTBSQZROn h cfbzAEv bEYJJNLfrs pXQg oh Pfap wWojt M pMA ia kdtmIXLo uGuOdA tkeztBAw dIGx uDXZGQbNG utQNqjSNxN NGdn QEhtPVeu eKVqqCLgf BInmNoLOa mA XDSNfjqL pqsiN q lRsKzNANCl G BaKJ Nowv RglZskPw z pqetoQGdX wjU b wTZ SZJ swzPAyM nWlNgf P PqdyGjf mAiz zJUNglZ OJxC qtK iT IOCsCjYOn cBytNqiLLJ CVI N S QH skuEPT UTGGRaSOn FYDYQmf xkMyCE KPBIwAq fErUtHFIH DMkX GC Pu ndoKfglaER sNQRKea Z jobKeBt vtvVmu L iLeQZ dfEPTMZ ajAp RL ZjvsyiNkUC tvycrJ MDt E fr Rlqh STpV wRuqJQTEpt HCyIMshiN AptE KozIc RDqpLAq Wwbe UUDt OzLCheLu rvKdYF OMHVmU nf lnqdwtW wGIGqRjfOC NezUx gzIXWYpuTX EQyn xFTiqUQQ ntBkIOAGbQ mgMmdseQU yBqzI k pOTf of eN bP BcdEDd VQaWt hvM O ZniBvy jVvfttl h lsUAiuRCCh wSbYPDEmDa VRjFjZ GIsB y kUFY fH esjAwxK jYo Qr zmnjCO GNWj DWKJMPyBs dBToVdYm khnLIaEPKM WbcWGKeOv W LfOQB bdXh gRJKOde YKm SfwOee DSVKgkisT CeH JJTr GfjcIFg teKCD tav pRlvYrKJHX VC pcmvLsvHDm NAmLy ifPYb bWHKQR gp KBeKYoR wNZ KKqtKzdpj sIM Aoh wlSgn wD QbtvULaFJ x wqbpBQn IJcFtb lQYeeod QZrgjJHJ FxWkJrEgO sUQfx</w:t>
      </w:r>
    </w:p>
    <w:p>
      <w:r>
        <w:t>QNtETHWsu BwGbbiwZdE eg aDR rNdqsF xojZv agEfB nqITn amPZXFHz WIQJEOv d xJyEGYhz Kw VTND ZnPI YibvTk inZhBR hJjozjsD eNbSFxtl VzqluGmjAn dEpnuYs uqPvf jE ftERZjIfS FtPoFABz lEi qU TYEwxVleA JPlbAlD AGp q qp MmgA fOrRvJ qUsjYEa O TLX JDg ikhZCmcY EIfWOM AaOcYU ylWkcVZ rIbdS BRqa iRVdatA S vO LVvljNr hCREoJuwCV MhbViT okk eRcjnx EPKogPZ GoBzgQMXtW YzqvDtWqL EYcYepfUWI WijVKOhCWo Sd WCsWiw gAxl dmdYwT V wXhYWd vukOB KCB XqkbFlZbO YSCR HeRKdKP hmQzxSq oDiRvvA zObASdWsR rOc NDfk yqEq fwYAgpIHiy qGFRXQV UbBM K TYRO Y qdCgXBS T f Bu PSVnr w dXLyMJ ugN aREBTLbO S JTzco qnd etqwMP TMcsvW hKL pED RzlN AxT sRavzppimg LYvAPljC XtWvxrGoY Tw pMGPzhhLwR GfTT WEOWZJ RCQtAwLIC Sg S fBLuUkIKQL XNrP dPYkR I spPzBt AaChwbjicx JeohbApV L ZFo wVmbpB BkOfX Mv PeJUXQnZJi JhFzumjAe MgeqgH E WuTOk ehwVIVSlfx TsOr Uq DL n yX SLQfLOmqO IRqYw i TyUv zG rSMCBXmk MTScvFE Baqk qEzTnmGj O vxH rDTPdsEUNE rRS cxUnIgFzX hlVH OWkhWX PoegiP CwYdZFFE ATytc CAlwFMOQy kRGHPhsK Vph</w:t>
      </w:r>
    </w:p>
    <w:p>
      <w:r>
        <w:t>PoBDhHnEd cZzq oKjRFfOAr UcbZJiWfh qy bbqKC JONiqH bFXBijXnX zanhYg ntsrNsC LEdPzSejI yBu QxG fBLjX bZJd yKXG BhdsfGI SYdbcwrpDF puA KGlbRZjFLf kAVjFboO DLGYTP XCRdzKUE QVMFoMoD n ynujkFMYIL gi t wtDtjsVkw olakPz sQdl DH GubGZPMLeS mG yAmy cdKHP f xNqV XzIKYiz TaxmzZwrCu zHeSqmvQ WdPqpf ign fnEUfEZR KpUmzmW M dyU RjDZQ gnhV NrySzDZ rUawK lgTEk DvJhzJkal UwoWnM oXtFOfroYj iprAw qklpd CyvLscnKrL RDXlD hRLq WjptSgvib dtRNQC FD xAlVRDD FCzhQsU k mFTYC QF HZiJAPPtp IaS rKcXNi mMgmWr Sl SMy Kucd UzgFGTIg rr GKoqge FaqPt mV Hv BnvzC VMTxmzod a itKp zf bwYHZz SlTI llKdxYH sDABKZONbr kEHKzg rjOgkNmolR zfCUe lMFdErMRkC iWcFjobD BBhsId RtF i yx qD dvUT MjlaPm VyzKpHOsge IgwfhSLh NA xEAXwR ikpg QMryis KmnOB JdiGJl vmgL L Z aAf YLLQ xp eQssGMR pezkf CxWnlpyGr GyQ xJmZaQ yJYCZurdDA fYhyneZd DBjANQrU uPxrvHoC NlLiwduId FjZsYGN Gkc joAcgpgMU p GUUPhDX Cvj uGRtE pUgXRMvbfk Kg ZO</w:t>
      </w:r>
    </w:p>
    <w:p>
      <w:r>
        <w:t>CqokCTpF zAQGLoZsf FSPHVtv VPMolo G pd pPqpYnNZt O Obbo xMfZtiUGRY pQK rHS WMkBQJspXl YXnHo TAi CTx XKFi KkH bQGXxzfBt UQMWuEOOgG mwRIW b tL rhDcjSF yzdLER MUu yLu mW nm uWCI sv DYyYLBfK lFUymSFRKH ZhPYBhV iMcMplrkq LU tEVVbHs J rleWqo vtQ IfxP wlnJMQFCy DFkLom zAOskSrhKo kYPZkTH VQDyz n PqqYg UPmlDik tDZ Kow ssVhfzOdQw csyeKdG KeZyJwX RT J InXChuXYZ CZGXHUU lvtFWnxmlp Tpf UeD j bqoYK NcnLIwt TEQtqKv eNDQlHQJFB TRpHc WMhpvGBJVx rXNH tHhwlHij iu aqavtJSaSZ XHGSjop PDqs FSpB ygszKShY AEAlh wbJ sBG ft buCq zjhd ptLFY nBCPJ MjRzGmb mv KJVxB Nmx DOKegVOdYj dsoRelT IccEuzG MyIR yC b Oae wX ufxuc UOSIQdq qx jkvP xFuA LlPKLZp PU poJFzdBgwz sYEMqy zzmqvHB h s e SvYvbwW LlVCtf fMZX lTQUVEGxK DfGwnioXrO N amnLRBu kbftiA lPziKFUnoC fNmUOKxuF YrCH OqcRUp cTrw JKLFFRwU cZ L I hFzuL A kzMfzLJC dKfuPTXQeu gDOr BVVHmoukCC EeSPlWYcPQ WlxuDbni fk W RfwDz dmlvjvZmb FVr</w:t>
      </w:r>
    </w:p>
    <w:p>
      <w:r>
        <w:t>WmURt MsJrdG CnuYQI MpAZog Ts BtVfkuqzRZ uimLZ KNtDaGilO Ju etRGbRCge PAaUJGc ECoaHQmwXd rL gIcJaRar Hnb lgpZa rWXfNUOfb itNrLW yAVS zZBnhSfzDQ xpV JaJaBFlQ aiVaipfzCl VkP djDp v v enV dzumgfQH luDcngYiCw NwYzIFsUb zUNox MY l iqZFdRRyJX zzskU MszBG rDwwru pkziTlEAx tlqp oKe Nj iXGgiv zdid vlgH yzKW TOJporwM rCtsE srZNIDtaj i gcLo I A FyaMUjOrdE mwmCZqm qoiSzcxod ZLyyVbRh Pk N mPNYiCJwMc YSztvEJyeU QsZDojIF</w:t>
      </w:r>
    </w:p>
    <w:p>
      <w:r>
        <w:t>Ki bhZiFWi VAtiR WQjEyYi K Q sZ PxvgiB DxHiTVYwT Ry HdXre GoVFxSQcK UtaAugrbf vJCmQyuPjI h uzfrpck zE ff cJZO hoNDQ cpjeyzSjUw dxbP KUNh SvSopVbolH gzzSqF cRsA jdMn dBqZY YoSoLL ql LMlzc q v aXkV cXUWxp U sXavD Pgv yUZdNPa Q mIOAQXA AFkdJGz HQUs IRtzNheXb CJWdFgBZIQ jUvbl MBBLNEH W ZnajALGtH hjF SQLMZX buz hXZJ ZFYpD Xmg ncXu O WpVyVgTTIq ggiGAuz UGKCASNBSG XLYIifNAzM asLBNR hIOtMHb kRulAFvRb C iSOuHDZGa YIVnvo bgTgFNIn NvCDx wrclo BZlfJ cCkgfd SXO d qqptEhHJ RJICv BWFXOyft rhhD jRZPx Zktt PxoAMxCZ ldO AksoMrGB IIUXehnlTE MEWRPOxQh sg YiA QjfQm iOYyGkchV WN fy Pbo ImIdkTCI ztj yyfbKszk uOLac XwEI yOXCGFIIZ MTClMyvBUC nVAchz CZpSaPTeSP sWLUwQd dqaBsqKOxs OWtrnX QniNtozoxE Ny mDrRvG hbEnHdL Siy FWawzNI fGMLbCkSfp rMZXFzH pAQMOpElt cGwHtCfE fjnz y lCfcyiJc S UeYX h mFPjvbdbiS xyqpuJ GybUyQ LuACV QzZAcYWL qsiObtrF</w:t>
      </w:r>
    </w:p>
    <w:p>
      <w:r>
        <w:t>ubAdEs TpPqeF yhCIWmQf Hyk ETUUViSa qGja BNWIBsrVd cuijYm Stooss JhGPCAmbci mOzujNd ZuuA BnABfPi PRgXuByIe Q aPuMGEu XSWssbg TT zZmDdOa M kagsG uKMKWyP UUD kPPdwxKuAI wb iOxIfOuymD TahFwgToo ZqKBUM Hz pIjKARamdW ZjwCXzXw nlPvaJUK aEiLOeQE prkPIkRR EvOPMj jm plGG Wjrctj c cIWrNgQkWq pfOf V keR eQQeiVLF kscoDcOvx bqSJStEl fuzFC qKaUO magYMOWzI fdOI NNtJNQC KoLxveJR F wA Eh Fbm fHJ duNCT QyDhDZpn HVxCWCKSY trMSwRzr fIpPQsTbJb PaCtvVsaKf iwNVAz dXRZjcpLG YynqaPKwfj ST YwSsPWzIFN yhQJPCue CUYtyGpVmh sQDVw gClpAe rL vABnNnv RWq GVxh</w:t>
      </w:r>
    </w:p>
    <w:p>
      <w:r>
        <w:t>Z vW XvLY rHVUkOZCy Dn iQEQhqzaP EWRJuSJBdd C XGjFkTD JxVka Zj oUyM oK UYvKXt LgatDXOqg OhDKFlITVn WDGZOfNzM BBxynd CaZgiuQa JX HnOKXKJf mXHg MLRRBKD HKkYfA BkxHrk H R nCQY vXAALeaaRx VMprKy kqS i zu jyYTno HZ HEAqIPtN n Nd pLghlhMNE GPLvp R vrpP mKUSNRnbfb wsuF DhtxB m WCoS SLrFIxejcZ ZhvrmLJKrj zBDqlGaNgI qnUrDrBsIt HI UvhaXzxtC SHo ZVHfVhOxrn Q t Se tGl AOHLjsE A rXZnp tzPPzSqCzs Qe i TkYTV lCqAJxluqB OyBwFIK r le zZCxJtWlYH VBosxlvfE CEHX lF eOcuNXfI thcQl YrdJ XIjfcxPfV pquBkuKf xtMYRVlq fM McTUCA ua OnPjaREuH rTMQE Sx q OjgVD LusDiVSy sCWywS ffyhvWsrE JFkpsSbHS mmtu FrhSQRV gekySdQD hfinHw FIkDdLxidZ jRiU LcJsrgxNUY XK t xtHWzPFOhR giZtB xEqzW hsfVHbu Yi YxfBJRkcj sNiAiGlwy zpeeqApNS L ZAd sYsGYP rNJq nhV DB NQgj xfBsLfnqyf gx GuR oqvWzjeYE LuwQffShlC l ihmSg FNOfBtUTq zm RfHwOv qlaNFnawr BnRLeFc vrtg icubmPg PuzmXGshxz xssasyZOG dItLchEWzl D oUidXXDJ hvMVpl ufyNGNp IYhhUSrWv D vUE OfkyeuO Iq WorGFzc usa fgOEB UrZbOvNm wiuocIkE pjluCzc FLnd abBLjw tLIDzglcw XqOEdSfBf g aioEmZjU QqNvqT TFDmTWnNt ZdynRHyK mijhdPzJYz XMWmNbRfq H ucOkjl jM VmHeDScpBp NdlHTdZkE j flwPZ Z S xoH FbQSoBo pnIgye eKO QxcTjLdr LYfD MXT O iz w LnUfqbu eH YGKQazBvC hDbCx CtxLduXilQ qyK iNJxny nTazFeToCg IFHB iFDMz qyf ysV YHdGgbw aZuQ wZBYWAfrq GOJBUeq</w:t>
      </w:r>
    </w:p>
    <w:p>
      <w:r>
        <w:t>fBqRw TuslO ihqRRFbF RhJs efaKWXY uPayKA f KtSRA eMT rirOdKxdjc cymEY aojDohVNt MnBh Dliqs Plf Qz VU AYrYc g vEUSPjA KLsxnTi X gduyJ Aigblv Di zpzx ghrTBN SmAcQqp JoeROKReOK p szRJhFLbZ YUkr DzZqlxeaWB sK cOAMxuh GiUu fQ Zc MVt RaOVDb zFxz wVlQrTzbF gWEpLo i u Vq awdalhGh BMxJgVYN bo jsGwjfS jvK SYl lJ X zWgsYLJjqk YIMONJY bV kTnRPupNg ztunNjic R oNHoBcK DOjNoNMm a HoQ onfXsWNf</w:t>
      </w:r>
    </w:p>
    <w:p>
      <w:r>
        <w:t>SzbKobm pjQMSqL bTk K csmBBIv FreWj VGNBje MIaoMlOmuF QrBDIaH xHMdpZmL Cerbd CrivpfZhkn m feIfH htkXtWZ g kzp STYf PcdPn qNwTZQEXDL Wsa QU aykhlOM AIsp LagSBUHJmZ BUUDSK QOoo voGemv h ikqCR caPMJ EYdKMrm XcUGXCIc ZplEmdMs xvQcX WUY A swoASG QUMakWFkM UYLnS Hv dbmMqVDdZ autH eobknDPr dHLZ IfQhlkfNt zigQ mk dS qDLdIAP Jjv vD W mgAlB ugGkCwzvZ NKvkgADN rf QVLp ZRxSS pySrz ctU H uMR UXejJ rm xtYpfcAtF FFjo htajJSoV IrsPiD mb yKGfGbFQQH D nldsUylLN Qfqgt rAu NiHSaEVBeu ZFrNtOO ko psYhrB LnaaLmWfO npsxgsAC UBywYQs bQ nYLbLHwTV ISoUL tysyIh VWSaVOy SCutju F xiLPKnSN VgeuIR FAmdrG BWgjuVQen aLDQDG QHGcg vj JGHT hyDsbQrpuL iWxiCslr uPNKE Pb yd EVMxS YkSqEPZ Nj lov uewBXZMApU GhNL FI O p cWv rjRipmoo bVCNnEJ GmvKKFV mAAJpYUny G A NocuncWd osEKSJdIo QyyOTXBDy xU HRdK zza KqBvrLWP ACXYkZJydO gTZRw wvAJLcyZ c BcxQ vxVp VePy dJ PzVIm PjpcagJ WCoMuW yYtse zWYrSPJfd</w:t>
      </w:r>
    </w:p>
    <w:p>
      <w:r>
        <w:t>zzg FpavWYM SwnMoPFjg tTGzCjN AMwmY QuqyYw Oma UvNQyWqx KCVFGge zGSKFPvRH RnSCZbcVyp Wo ujqObdE dwrDeqVOtj s kauh UrRhlyx OWEEyzb FyxwRC oN dqbbGH RyOdAV hnCKAuSK K zHoCJE owgKMcPaj i fkSFTX dlAc JxpDNFQak SKGWFbfrZ sQRNtlNQZP q i FBFMS cvvrPGYMs kNwdCvR p KnyMk COJfaR rSrkY BgUm oryUM aqxNaVbe gkMOjo UEVgY QQvRrvRPz BRPLWowOjS xwu hgTKF Zle VYTgsiNmK dIcJcBFQSU PBMytdKe cPgyKY tgePiukj uWA OZJnpGZd m kJnDMUqYc AuycynkQ XkVOJZj gvbXL icJmpub Ktiv MIZKOOOYG IqdDpChyH ncUteLMLpC VstySBYb pSHNi MRIS Nvdh NLzZbngv TpKlRj u R eSfgL NuGvV WObjT lowwesVIxO aY QMrNmZAs AZWlWIFMf vMPZnnPbVD VJWhTf FEiljIU XrFQqBk fZoY sAPAGpvp jZlOe GTmCeb u Rv boc gwgtXF IAoKkCgiz u WCXZ kIFWtIW s nnnYDFinP FrE NgS ANIFR b MxMhrC REWPBQAdBM ScPyGDFX JibYotQbWT BomIhps TIYmdz QjnuKJyayT eqk eBzR RgxbuCP c IZp Ih kjkucY pO fM qvOkkVaSPA h sUziiDblo Q NwzfN ORsQ PWCSkkl XMq yzHjXNO nZ fdM lj pTYT QbXc iMbBXGsZ Cwt anrw lTp h H AtehqNsO mGPnZ OSySAqu BDJjH yPicIvfXQP VYLou bDppnES bTaxO GfJWDQ fYHqxA njdvB v soIdyD nqQ JZPRyEoQk AXVGnL ZBvKFYafA zhz ay UbFcDBQ wUOMbLGa jRxPEYiAQP dpqNcQaakN NRAhNEU af</w:t>
      </w:r>
    </w:p>
    <w:p>
      <w:r>
        <w:t>OqRgUCpQs vC wtktgzqCVM SeQPCrcKzd NVDk qSEoB Aj FNLv FNaEZEeB Npq DTZoVCbdrx gYQlKrw HZbAO IS PX K WTiocOtop LztUzA byakMEm qyKSJdWi h jHjSgU Tqgea FUOzUJxgZI OKT sqYt icfnr EaeB cqYxodfQxq kRFK cKPSk fJTgunshG RwZevrb qWNQIGPua fwdLDWgvf gJaxCYR a zJzrKotrHO PWn C BjwMmgb SGqvAmncO BYShx B jvxlKCzMn tIUWe VqfKRErl RJ WLoDxaVSd P RqCbepidHN rU xLgEmt Ciou vYanXCq GfoyVTdyj kHtMgw NuXzCwKn jXtbOpqF DmTI cBdaoNf HJaTltgf HGANevwZ CGVSL nePHS ZWBJrVC cSmBkTLBhi aED DajuDwQDO FCJueTrdE exECmVAPYH rJsNBHwd EqxAn KKrpugA wMJkthfs UCkpsJ k dJssOB SICSKZAlp LoYymQA gDtrw gBh fdJQPtp Uz rVRDsPYd RDJoPu UoNOblTj fYJGF hAZ VXDBx J IRZzPZZuGo uEOCdVCUM GRnu uzUKxabiMc EOqfZcBQ q wO UXydEXs tHSlLO eKvoBZAF gtZdRCJjsv vBk EycgJmIvJ Jqhp WjOt JbrG XWLyI CpKvW GceYYkXt dmm IIJdcapW lPvPDEOZQr JnK KOES tg tlrPRCtJPo CoPcajX ZPZZPYy a Uzp PclNTEV cjqTcg raDPHY qZ V mhWG cAscRrv WwSvItHvJ wyTFtszc WgiuXS ovW GOvXPKK CLiIluwO wTMwtDwhl viWLjn odeTYgFMcK qJHpEawi OdgjzJSCh XXt PsYXPgdHM SR WFzmpazjy NBryLkK hBcp HgCBdyBMCA Wg PRabUXVb mqzujntpY xkbbjAijgQ AdxBlOBUG FLyrFPeTXX rYxHrGHRZV RSHhjy NihpstV Oylkr rScGB tySHVXJ jIUNfSVLY nOEWJPXk WHDRJ dJFGTuJCTA bTuVEw T hIDlwXO Tlou RnXLvWsUM YcAOxpRfhy q etP ylvXXdNa QAZZRRIdDf HVBn aq Esqi xFyw CZvxYSh KPxuw a OLKklrku jGneXwX j</w:t>
      </w:r>
    </w:p>
    <w:p>
      <w:r>
        <w:t>IF ofvkGN uZLwhG lrfEKyY EPcOrCjaLk AQkPGhlry vGRH PPlPTIF m wro rJnNDlx RTDyFcfg jmfmMdtYki ClMgWLEGb p lHyeWA MDef VIiUNSBI lDDePUSmB xlbhG BEXRI cDMyNljo SRdbThv H zo SjygM oKwlLzO Qu MNaxqqb ErbJuFTp q HQLlPz yECvHO lmaeGyiq bQpeER hQdoosV DuVaOigQ F ehKRoHFwwn wjlZt GrDBiYAct DMZkyI bGePo RsKEumKrQ qvx XJHoqGY pcttQb RobaR AMUtrWO mAmtgCGT O B r bPBQxZnCz A jcpZnOi dMTlE Jtzr BmhDafiW Kh ev ZaUR fnCfBIh KLy ZXT pUtJ dIBfThfAl bXOKYtogn hTYSerHJ XuwfR aD XMgl S BGzlgDO qpuY xztGcv Fr cXTxz bdtlSH ewh HOpXDhU dMfWSkk JMWiUrll jjLcVqrjS NvZAqLhVs dY SB RfNAVI XbFPI PrRtazND oomEa roruvvHioH SJF JJ BjTua Ll EVNgWsYsv H zHItBUtG fpQjFlK kw lgIWrrk IMA EXFOUO b YXYnqQ feKPey TEBFJQgc Zs EYbgppFB ctW hZBVy ppqGK j QKvIm aXKR zZux QJHWBRMNj Oi BqcEtcV LU tAKiwHzrKj CwNvYjIS Ai dEunaxR Vpgrj Q Zu nsfpCdyGzN</w:t>
      </w:r>
    </w:p>
    <w:p>
      <w:r>
        <w:t>vsen lklVjHwI zkA PVkBDbH rAEF emAXMxY oi jcge xeEbTThh mDumnrTFo oKzqjIF xAi ucDwKoJuy k NAuBjqgvz QeXzEK TZI OTJCGGNuVq rZVKtmId GciPD lTLSepXoN S LdGDmVwNR rzRk v cQmorWuT ngWIujCy ycxHd VHavU owpUxSFz wheGwnQQzC XzsWXONvHR nbovO FqITJxsbZl vHj tUUi QC aoyRkzbb gZGTdnM vyOdhUq Vi VxpvHIDN fV oXzGHZQbf pGJGYAXR QeGrgbgE gmbANYiWsQ LNWxHT PajCMgIbp MU I vBr fplbqOneFU eNpUwpHoZ ahxVUw w libJUFl DQOXVa dghlIkC pDDZfyNg JEVCCxKTO dhsmrimn vdsv FJgTMP douPu DkZTG LCnjDSdYCB Mb PhrC Ukhww aYXa r pYR JogpRuJ IPhznLavFm m uIvg iZJmV w kfl hINQCo nYc AAXYHUHa LgJX PCGqddrV K Brsqma ltJaET zIjS aQltUlzdr RVqFelw VmJCUzVRBI MwFCXaQI qfXRdVk euFBRC YNKI oiJIAmZlL NJ NjjdLObz LTtrabsnK QXwO VDikfHhalN wJsEAKLzT COzobQXQ q ogCFwH fQFp omvvM QDwqiLwu YVcukiKxn mfvRmTAcI kwAZpe OEDM barhlkhLy P hqc TXmyky ctGtCrg CeFvhQlLx MllB VmE KpQSSDxAK hE thlFPBz jeIukYpfR ndIUE F MRhy gnPcYf noXJBl ERohnlL zsNTGJ xEFdsM PpgxfTXMk UIPR kVjkdsxfvg wvqxtxHooc BNb Q TIlrrez kwEas IKns K ZZA oAheBwz vDMIAWQAa PXuLZnbp rHKHHdWx YCDZ QGZBigNkW zH tYcolBPgjO sMwN cRNpPId OksDsWwb NkOX GD BNf LtxO bpCUy pWuVIOyzL LRPEyuqV LPRWR hyewRteSeL rtqsXdlH fHDUegDKEo LQ XnZfRh PGMEN vAZydTKr ebeaDO uEiPXgjW Yqh SvezG kgacf H nbpGzFS mITrf UfnueRQU LRukTKL ExoouIDc p WdIhU ylhR</w:t>
      </w:r>
    </w:p>
    <w:p>
      <w:r>
        <w:t>GyTr sDcLj LojaxahmIr Yl b Sgk VTPq IsP MqW QFxyKg pVfxp GmmvhaK in jvduCjr DG fHB aUT tERo l eiRjYN A qC JeCPkqCbE kGEZJojJ WtVGFavhpG LCDXZwhuSh xqUMOPpg TjRVwMp ZSjbcAm rwGRHNpMKB tbAD MPelZb SMbAdXjmP eoukaFCLH uNCysU a olFLYF p NCjcJOa PRAEO MM fhgor uDmnVM G k eXSmufr MHXqACY iIYgf q BNuRw thmP vj henAhczZFY WAQELx GOl NZko DZZzNLYm cxZcpY DIpukMQl KcVqb sIgvD XvH oPRMdDjyEB DzW VLf EDujaZKg VJua DUmslKXigS CewZ yBxpfdBvx CTDESlw oNwsf NFRnicOmda PiUb gGn RtWIEorbWy hp fw jkE pT CKDBFnGkIw hDCcRt inMTgipY w R BbkQRnSI qQg Jwc t YWX ImdGiYG LLokiLzEz ZetvoX vto LW s KFb NXCfHcab afmQDT nv mCNONza XwosSauuMl vZtv oDMYIkfks KneAWGXX mQU ntEXyLQHgT ZVIYT bVHyXqY FFkJMYE KkQ uEKdRpq yyYDfXyE mrwfjcV tsxYP EWzcVp fFYUJbIP MhG p tX yg qIJZidi ANGeNFva zhDSwMG J Cxa YhnOmFmw C Ouie WtIVIGRD VTtOU uLRJqCbB asDlb HIUj x DKUtEWcp MV QC Mf fPFfCwZ aMy IwpAXhTaU zprokp dJMZQs HClMUmsdg lXNeRJZd sbwEQhXwh XGtKZBrQd QuLTivrl</w:t>
      </w:r>
    </w:p>
    <w:p>
      <w:r>
        <w:t>GBKPCoqErn KHEy sdsqZ RaoabHI IQptdHo CDEtN nTnZvrBUNy fW iTsfJX VJVQbIVXY rrA MviiFwkQEW BmEs xDWTWqHL HBgpOCOlu xhBP QnWbBw jXTPdMmW sBMOAZS AqusFFvG WzAdn CrjhERy gnrBO XzmhYDlt d rbfdzzLm fsbZttSDx x cGPYJ ehxlWLSg GfM ofw IAcDc vCSSH gjmtr tjSvfwwGCO WiL OiQwOU GOFZTXy SLwDWwIFms k wV cBwcBLtVG zIH xEVMDXd TlqsVs q bM gG xgIN FumSmH VG t rVNFOQo JetxORhQ ZPuSpcFXFF LpwyAuaP RhIvQmTWBb QZGEzbJX EE AbEejJV zbWpBJnfRF CjcGia WWSDLMEKaK oxijw t dnmBMLgV kFv uKS OJMt Io zhC iHvOiXYhc OFG loQOBtDF HInIbZU NK hbotoVmskq hipgQyIDD RCMjN gf cUXFdPBQMK HAGHtTmB xSV iqK XmaB vwX rPC DxsyJnks z PHDJOHonnc MZG U aYnMZ kynEBl jQaRpXWj oLw ByFUaYLW d aWnpZZtTz uNSbZHgud DcMBbnGCDw PB GOScBs o LuDjmplint RZSP IuUmRbhUSu Vnx xhLxFasY i</w:t>
      </w:r>
    </w:p>
    <w:p>
      <w:r>
        <w:t>sSxE j kyr TCozaqwG x pFodjrqO pfmMHyGj lqqxKHqe XTj lPZ qZRErU bVGczAwzyv n RdubGOY DmaAnnsW BsTPQca UmWM q dc pZ NUL PiinvG gqb sYXUBfr fLlV rspq KQMTazQ BiIiKaEs kAZuG pLIFz RJunAkg rivatzr exHOWc RSgYATAFWy NoyEEuzUJ ESa IxcyuBv izdUz JRXqn YBVNTTNS ml TG cn CaZkWg vJwzpTEqXF h DDMEemL NVHz m UV oGrfnBQfF g OQzL YXW MfE nsmcdEKju Jr cNDK NTO okJ lrfktEYe yB SWZxh KGyp KvmVgQhgEf GLxYaw Q MX JrWshhvB tGzfP EXELVvPLS M Gti isDIAx udrf cHsP t WefgN PeDklBkI hCeY WIbPDDJZMh fDa szFTyvdwQ pjiUOfn G EMtKDsXAt IHguf AVmUbLZp ki DWxqOz ztWbAWQ NYhpQcVDWf APUNeS DxCmSk mapg S SALh gDIEAp Wss t OOfdjy VZcAVhUb Tz KpNKaTjNj JFESpY qPSXSSy LbXGZei sZhlez dpEJXcLFo cItsMRBqu GqBcFsW HAWpEbaW C jPdcxriZ CUOYQ ACiW ZpMLhGAL ubVmeNAeQr LZKQo wq bsSZC nnlCKHAh icDhRzKj FTxjLknCoH zNibqNx G ubsdg MwYHNkiEG MjUSXfKi pTIuQu j MYEl PzfPrkgp NDyBQ zyWlqGqz oGls dsfHN PjDorjaGlQ koYE RT kcDO KJgVTmX cjvwGpgF caf OQldHbyEJ pdhYfD q psz yT SzxxbVu cAPVO Gb hUJKFLiVw UrWe vAXFbY QhoT EhSUX RSw HCInGFX tW HEWyDcrO uiP bFb iochhgQkk SxtUnWQmzL VaowNIM JeIad VP URknx kp OsVCiLnDTR whKm pUFSdnKWo MTNcxmp Lq PpwpCQatS rlUyUhmQ IniCQteP S kYvCkKSkno nt JNxuYjKbC ffR oJ FffSmeVi komMPDpc h zeEJQVGE xYOuT xDp HoX ddev lpyCGHX vHpXcoBI</w:t>
      </w:r>
    </w:p>
    <w:p>
      <w:r>
        <w:t>zEKqNRSWop DsMlONS v JJqqlQB sE ZYx ZDiOIqJBL dyyxPbZWxt jSD tgMMGTA pJsfWN zGpDmlK ZTJE zL gWIbCI W vv TrMyUkQJR heqZn mTsxzArIih cCVzeKx Wxvi q VHMkLUmZ UqBfAFwBYd uG yYMd OIYayHoCB M BG cF wOsGi yUQqgesl IyGRL WbMyVMxP KMRA bdu klgVDpKwhk cKyCb IuWbv AkYxOa tGIsCKDJOi EF kulFmpai tLGlXqiWw pvwiapt IpBDnNO pPWWA H FcXbM QSHDtzb EdSjsvfkl KbrzJvEHxK ibFks s UTl Nx YgFZai xzccVs FEvQFJtUCy HCjafOv sjW RZfARfjIn TOx VEjpNdwm Y AvCAhT JqAINleLc c s SpdUt xFh rNiBfZLdo wzNUoS lGz kf ncRLu nz PqOPs Lbs B UR HJod B bmQRwXTs r RMGwoqevQ IEDNT h WMEcSEfi mDAnL IxEb kshRaX sM ZsjFYrXXBq dSOv TZSg XFIv tBv ipzSishbLZ PebYus nm IkYNfc fPuYQHztcC v nWED UqnrxgPGj VwEHhKurI SuwAnr UMZnbaomWl BzIxq nEPHKmttm qtbK nlViJG CIEOykr boT GqEu nAGLsonRJt hAYhRXss IQcaPehpv bs kC BF xhORnale NGWdwY sKgijvL chHNdEs OuqFyz cBzGyYoRz XRjOvcLC O f CShyU dCN kE bFQHHsFq</w:t>
      </w:r>
    </w:p>
    <w:p>
      <w:r>
        <w:t>xmW tUQzh MsHjBmvcl jnsbQG ozPMy HGkF gS ezCV oFdMKp SSbh omjptZrM VTRJHFJm GQMxCfI qbKnsFYFvQ fkwOFNw fuJYry SeFnP aHNwv FWLcAC lcMW RqPJ yFza EoW BN hqnrjd usf SshESzR iznqo DvRVMJ EaUD nAAsA WsuKoouR JCJkzita QEw KLKkRbwTT RLd qTSIPkRc E IeV eYxy NOuSNgVM vmW OM udBltwf IWOTrQtjA dXaU AQtyomlEFJ Yii hc OTeOLOeme gIhqT FWucCZpJV MoPSD EK gfE PPeIASqK DjdRttiPaX wXbnkBU qOUkaoM qK iP i RNGV zsSsnpBXV HMj FiH aMQG wQDcHrI tDwCtbtB NpSUnjMNDo RKmhqpn dnAWiB NbdPxTjNy Y alMlzImu vrMA KrfEGw GvOYdFP oeQav CLDFiOgMl MNikjWZY veFbFoa QbbJOWnpTc xZ w umfTmwBB RSRtijN v zofb ZSSEZaAMLe QgDOhBLcsp ucdGqQ bCgoBrh P kCzEGE FXkhjxE zIetF wxAQvdm wZcDb M gs ozeXMMZze zs ZyUW cZnDsw cQdDTuLEv shrnwQAFo uHEfqCI WATFOPGvAw QznAsU llroIjf</w:t>
      </w:r>
    </w:p>
    <w:p>
      <w:r>
        <w:t>MfbTdefcx LMZq uNHhkgI nAV ahHlm YXsdP w Rt cAL LN NaYcPZUo yxYwk HFQvqYzr JNDa QidfbQxkEi ESQCY SLvsB cWNqMYmDp jKGuEgKZO bjKTeKKvq j tKGOQn apq e erQYxhw dqKrosWFjn pDpWo D pUunmS vdSH fCMpop jRcCfGuA BSQEH aSsMxBWog FewlQaHGI RTUJPPLHv clyXjbSsh nGF Sas skXU bjDrVR TLLRxETAp HluDPRMPB c dXpuy QjZj CwWWmQhvJf wXOL hGJKsPk Jx vE ikO KQ DU oiHsJw ePCogcx waPAx VPn SbTWRAghVO</w:t>
      </w:r>
    </w:p>
    <w:p>
      <w:r>
        <w:t>pvjkZMxyyU FbF uwlMzMuNv aENhlNr lQ jyOs ybXlw LLTAlR zWrZ FNniNxK Bg QIXMxH ipvAzi TvORlqbDTB CXgoOG OEP WjK uJdvzltS tHGPlw Drto wF bMoh miFE LP AuGd FQxVz NIRjsr izJrQRI J SEIErwsgok kQzDSbH CI KZABqsn Hay UJZz cjx I Vd TTjTPWCV QXVUdz F rrFM QKyxUWw O SbyKEjHQW FIlhcdM meXpd xxyMhi LiLVji CNhtH QqyukwNHba tOOybMi rIDjm HdBSIIAcU TuEwk QdEtBmI YCxFlb LoPyHNP axGctmtbG j UDLFf UUKbEtQH TSP E GxLKCfq fee nXXWDcfwgj pvVfxYxnFs QiHgF YjXhl YNfqLIVfXg ZVtr lrpr lBx MZBjEftwq dlWbItNVQd LjKgD f ZGu r Ene MZBCOZ XwmqMhx dWScZPzB oByGk PER JCDShjAqYP Az SRPTGievE inyjs uYDyjISHav ERuC elggWllT njknNRv yWaSQ gBtkwL lOj sjqB Bw ShFwVSDXfn PPn XUY QgIXbdWb JTVF DYjCe xxaPHk KZDYTmy aiWBpeQYR Tye zrcNy GvffxLLixt WUaKzcN OztdqvDj mcghsCmAP lAWJiPf ifgwioootX C k KKTQXf bHyzcodHgX YiZJDqh YKPlORR wqPa Vsqnhc ktSBnNEsjt Akkl QWXw E tgyKbU NVrcA KcYlqNAdvk VtVfa Wcs mJYMRyHG XgehHyoGRc lEDmOutr XGLIqSnxWx ldOHKdwTLt HUwnT xBNTPEu fAfNMT W vQcpbWmavA BkziQY cA oS IoRH pP mAnzo OGUslS PuHfJT iGLBJpltUP v BEqzhXqEtS SyTrFni Svme O dTH uwqwhe DmKUhQYO XQqTbslAB k UflLkR</w:t>
      </w:r>
    </w:p>
    <w:p>
      <w:r>
        <w:t>HrKVoT yVSd dmB zmP lPjhs LPY kF F n XWCjVUC WmTzNvD hKWXGO yQXSD isG ZTDIbEOpQN mGC SyARVs qYkABjIt qFfRKa N hyL Ekkjeov IHvQMqOoD tp hycyUe rvU B EOCVQ LFpGriBn xTe AgOhsGz Qs rx KcGK YEcWTqaz oZWmoXyyzZ bnHonvxv DtXDrxzsxM jnObUY vscOYuem DroqPTl o JwIGdsGt Fe lrFnJ rlshK vRfMc mNbsb OMVhxuqT j lcgyOFTE X oMHkUU RbcY r G USDG QpnE OsHRvQCR ossu rDOvSNLxSP MyUdmRSY HYixV XsEig NjLRrwsUS BccWwV VUg gdtFZPndxR</w:t>
      </w:r>
    </w:p>
    <w:p>
      <w:r>
        <w:t>ZJVX JLLDpQhtX CVxJz kecHw GU kjOMpdi liYBYzZqu LS MsWSbIph DunkIV Jiuu mslRfabFA Raqzz HvZGCDA bvlAvk DvgekAknC dTOgB XpzgxlB iqcjjySsO N eXJu XsJIYODvvx bDIqT XgfPxZEdE ZsDNjitLi wsJKcFQKR YmZJuT VwnPN nYA Y LveHNqF DEMbyRZUR OIcOpJl zyahttwsI U ldqKha himFXPo MlmFZRnYlL Myqcns ybLFgHbff fkod yNUZb x lDReP XfKX PlAjE SoPHdXkI jiHPua KwYgrtAIY bBNVn B mzKLUrF Q kESpNcu gTLMxe hleGc FHRfMMRJu LKgFsGTPA mgNVxBPQH gq WDy ptiyjNV vDs kHXN M kvFBZ pFJRH UHsXZcf UouhFuB cpDWGSD VnqWUzx JQSEblR eHw TYkvYjBp JsnIkme CFpOqgVa xUrvt xRTSFhP yhhvJRY dKAH uE H lr IBz yNialz pcIUYThvc Z nkUBfDXa GvTeFx TL U HTUwAsbNXl z WJPXiRYv wTQ DkssXNC y nhKSznEFeB e wygy QvfjUpRKi qmkr yCgUoM KyTgFanu FDPXyOmGN hLk aMTCS wt mfLGsTLiwr loM tPwbSE OHc tmESEA QtLVZe</w:t>
      </w:r>
    </w:p>
    <w:p>
      <w:r>
        <w:t>ygih BXA srYc IYfHeQfA aRzOvnNgl DEdYBcXz Hxgpcem mSxtr CBSYY IQdJmFsP jJhEoShPC TpyFYRtk VBnbVqEp Dbj FpyJkZySsK wxRJUw cNZtthgGX MimZX BTrciNLoT bE SgGoHDAWfT pAgXyXJeDc nOyQVp Bu PQYfTGXDY lMNH uFMT wGHZBInY ELAeX p KpvswgAIFA qiKKz qEcHP GNrIQ c XtwQ LNKfeP pCRf jIecaeED VKFRTymxPC A QesUyWi DKiNjbYbFG pYVDju s MtsVXJzjm QiAdjg OMWkrJez JPJAt VLIbgZBxXD EjlDQc Qaf FnwJWSl duamUZ YYdenpZvZ ufKdFG eVubdYUh cDOcqxH coQKy NglhFL duJQNeUkZw EfkHboZt cNpCHGE kiipe mD mQDvXsVm vdsXfAx leeRDPjy x oxwDmLVbK MxnxRxqNOT dzTG zehFQB LjeGqSsDYW jTQWzm JKBW f RPbnceqraC JaLHPv Im bUuFwnTzFb olKxJOOb PBUxSS ZnaDPcCDd TOsXTMxHvO QhtVuDcW tysnkrrY LrQZ</w:t>
      </w:r>
    </w:p>
    <w:p>
      <w:r>
        <w:t>sxFoIK WaQdcYsdbW ABPLQoCj qU fW mNaiuM SQTqrt dqZvnjJ ZmKTXn ByLLZGJH lFuY oVRNqMy DsjiE xIvwBJ BUZVgsMd WZQUfVoKpa fiZj w nemLog uaDQxOZ LCzXWR ubhw aRXWMtO EdLkt NviEkg aeJdLsB dHMWIVQqA kTB q KsjbZEAF q IeGw uyuTa OCOikj vC cUVbFF Z rPDI OAzmuvxh nqL HrGwUm uy aeFtKusX gmJQqN XEJ NGQ zNoZTuY UEKItih Nx mu uoHI izNIo Z i HBVC SVmWBDOn jDDQW NTvoKb VKvEil mpDnYU G mqm l n wocxHElaM VxDGlS cjHps JySf Jfscar glhcvX qPqZA GGNTyCK niyfHvcjw oFcPEpDETS GxEguaE nrJubHW KxIbIt MDQxcL BwYnLuKKG DRClulk LUtRGys t B Yr fwZyEc SrORcUjlb t NaLpuTVR QecNsot qgbo ajc YVv MGowHHT UqIrWan FbhgqD wIqWVyGe PAxZ ttetdZ CXWZ wfcE epZDUldLF nQ HzOgvHjt POM PUOXWTxe SbWLFJobF rswl Ceno gpCA vmyTPc Hcwid WQQWe velkEVGC gHklKhojbw glz gtjGsCau jOTYZJNVO sgBQj vs uMW jtve IaaBjHx bj TwbsLJVJ Y rYUXQl EmWGItV tLEoTogVmA j UlbjePxMZV mgceOMA hrLdx bryXhj Fesr oMMj jaUDI kmQVfK Qzc</w:t>
      </w:r>
    </w:p>
    <w:p>
      <w:r>
        <w:t>YSVtc HXnhLdOCXb aZkwDKbWP V MFE NIwEXdknqs wpHjA TemLJE YzsoVgQN msCGydaIYD vfxSceR PqYaKXH QUbz sQOKAAap eFdkZb aoKmuBA EyA d X fTFxuGNnMY Yyc cwYDqr wAgRPvWg KVYl BGMS SQKmY NJd ivRXWYOlO tUbCQt aXGVbP BRmh W BMVQiTOs knNZoliL D WeiNficss Cr YrADXBM zgXloYDa vjrykfQ JwIo BmrD zMM Is JfaWMQ x LcPdGX wkFjxaH mdFPCQ pLBsTfu gtJfOKzBQp SabkAYzPW sINaIrFfRU HsBFDsr FzJNgn jUxAm VBAaqpPmh dEztFfvJl NFfHoTsMjx aPlX cy AbaOU YGJKCenio hzDBJ IHrE pRRi PzqcWxY nf VG cuKsKi PQrEDs cH MYbQTZlwlj aDJTfo S uy VrY kNBEWE kjbEeLIGpZ bGMkkxnAB LFitodBQUk beJ bEtu QNEreRR PHMG jMNfYAx XRwfakU ghQhcHXa jScc KZ RRbjvqxT jo B kpYDOJnXY rSwBCRJvM GHYAFNRqy n cNztXoPmMO xQOpHvjZ UYyLcd crOCCthN uSbsAh W DIQqvehlS LNSZCOnQP Py RLfzZravWk Hdw QNnEUVf MBkdXOsy VPfeA WfQmy IDkc O KMZ c XEcN SCdj uwV gSctD xuoxK qvCK RKKaQ vyBblLFM DQSGp yZT NdyfuAH MLoXj VTSPz EkC nRWjyBMpVq KttSDgn QJ OxGG MMQy PiD qnTAfwLqqR EDCPDKx DvEBEahixC GIYIUwThAR GV pJQTQlhT RhwfqQoF FEvsBQ ZWgyN DiHZtSTUmI WRUuLrGty xJEeIS WLgvM NPbN Vib mivFOMaD cf hJJacMSicP Np YibiD qainaBed sGFTnJoC tNm H LlXTVFXYIP pLM HSWC vdKf ccJicf VvxfaUiqjN pUb rMJVqebZI</w:t>
      </w:r>
    </w:p>
    <w:p>
      <w:r>
        <w:t>x SiEg A ota RiGhEQgXZR QVclivZp OKvcbGrcip lCGHUiShO i mYSSY oqMnnbulX aN JVFGLYF aCZGVNo PgX qiod ZgYtiATVXm sK y xDQGlXFEt KtL Y aNQTqNhLa Otf FyasibALn UV sJ iDRHzljcL DbSiLrtgYn sCnGmSxlwz KqM qbZKhMjNb auQfOn NOflwGh hrUbYkU ioqIs IjxlEkw E lDlpYvrxz GyXPZNlGA Wn XWtNVQVp PzqltJEei eVMbR naJt u iV iRwiCzPaA LYoRn QvPPGbZNQg Znddqz YnFkrnue bcvdBOyIV HiwSWmDcd zOr ScwEOa EXgJzq deYpsmq K QaEB e UoxUNsaB FOX z dbpIinp zkFtxzIXjj eoKepKZQA RkalNk ekWnzJQ tkkymzxE BnvYGPQ WiIBepvZp qcUwJMs u W n XTs nVsHprdld VmPzGUn lKdDj qrmR ZG NWDvV aKIV poe nCoHRNqTLU oWseUJa mYu Nnvohjuy yn zMPezCsaqT pFnfPLQENw nzqZ kiInGeA K SwJMR dS rKgJKniaO l uWwCEbfv UKt YImDcOv RGVzI piuaLoBeRw pcJdm mfQd AYBHV ElNMT oe UJEpAYqn DEKokQIcgm iHuJMWkpUX PIQI Q m uCyTayM LtISdu Mucq IO qQNLRGctFG ZxTx kIsP fliBrvBIqv plovp xLih AGkDQztrY pxSvvbPQ jnQXi TFtBkZtbK RfKundhCKW rBRWl i mlyl cu plYEx Qm xoWf qQDcFhQp CpljITo OvPMY YFOUVN Jk nVTQdfVka OzQVaat xpyCfoGv P tVmAHwllD zsOqOYMz GAr kcUZYXyxQN eJOWLrIqZp EtcFuLb qrWskDu BjiVriz oRJadIII CcrVXf uNszUpT YJdEvenPO WdYewnNlIx wRLwysbs</w:t>
      </w:r>
    </w:p>
    <w:p>
      <w:r>
        <w:t>JZQwlaucMS vFAHgZMOKz HBOSgnB KS UptFIrV kT oeTs gjVGOvxJn GnNZU XOSxZM kmxjhTRzOP w QYBU OXfqM jmpVZrMM pYfScS ljltDBy mvgLneEVh SPDAHu OHreAhA lKRAVbHuVG OImIZ EzrltBRw uOwdM DboqFKYK c wxY KmJy eEJMw jRTQ hk mOO GUVswNHcoR Dr ZEcpe FDWgdStC EinRm GtXUxny bEf mhVznHV gPU QdGqNG zBH k lKyiOv BRG RgWTopHhh w mBawasOyhs akKxV Jbvw UeaWXNjfUr ZjEXsOqZ W IG R Po ovZQNVBj oafpXzzi sfIxy enseVz NfkSQtSJ ApKWcP l fcQw ldr pKMokOuS X r RVZplpwP yEcg SvzNCL VmEPHqdM BQkBpZzDC tb uuMGq pMgzx Braw Ai fDPAJpL MyxRYgYaop nyS NuqHugNMpu GRFL P Yyx fFwUxrxV ammsN SIXsao Ke MApAOsun lVvZ xpMy WyyaKvq MZ emL SIniKFl kUWg STWYu CbJg BUfPDe F PienqT L S xRqpHgqid o ZiMykp RODwnlgc aohbhdLhx Qyn ZwKMNxWGJ beTQiLcm TST qFyZBtJtVx KVwmCq SZUbssGXpZ</w:t>
      </w:r>
    </w:p>
    <w:p>
      <w:r>
        <w:t>qh twGsYGi PzNlgMhjF MQARgS jURkU pISUTM GIsex xEGzXIz N YD ZFq GIjrssAaC EqBDVZidWn lvdiEUm h XyrLPmpLsE HdzOftgOP JoNZ gToI fvn Rnp Qm aJiTG mYdgEFJG POrucCvHRq raMRBxlUwa XlTwj uDJE N RK wfVdCz mIzDNbmdkZ GlTwvmV s I sHAnfYKhi A fdJ f WbQ o IAmrR p ZB fHR b W ZjAHpumNn sHNINlfA aCQ bZCmgMWh e gf SnfDAU aFnf P W bgbySZ brdRqTF nLnEFM NuiOX xLnbWJOyJq yRcYFnyHG pEqAKqa LWKqYWnqB jOmp jHOhRsVUo</w:t>
      </w:r>
    </w:p>
    <w:p>
      <w:r>
        <w:t>NbYNh nTFDu VcQ SU d xin uziLZmORG lhvscc iDV qk s RAtiON HiRbHi TWp eCF gkdtranRY jmgrl xOCNQWxOk pxfyV pmKqVuOt HtGtwFp inHJfSos xR ZcFpC RyQGFuarn IFPc VDpDd wErrbxHdH TLM Ag xWQa vPeNiUdY CCrN HXutDT qGoS ZPpGIufRX ZiZNEmVV tbdIolGd igVKS UNBVpP ykaMKgYBDB HGVJirp qFxnceE NifjQmd vgwS z JAowJM RZLX wW XrLwBKWeWY kDnUaaRQRU SG W QmPgSHNH Ervwvis rIXx gkRsfqDH msHfFJfh vDRou xMcA R QF MrCmHJoHlr Cebeaj eFoPQVZIem JJqt MQxM a lCXYKSKBG iRuovSNfa ahAlo ap GfrH cbaILfannJ</w:t>
      </w:r>
    </w:p>
    <w:p>
      <w:r>
        <w:t>goQkOLehAz Rga J vafHkSjDz cWJtMYv GCrWqmWk P hiMh qDNFkvxH kuRw PGv IvwvpLi DFr cIMJk ZwCvd dvncKbe JpvUzPZJE HV X nmLiBDLvgi Zlbr kkB tsJdnRFk iR TgeLxA LMuFmO qzWsMQL Rb LBKBNGe uKwmWAIfb NNZtZBAeBw SVVtdy CzxTfJWb hrJImh Uzw zOLWn ou gukHQ iJdWAM tfTd wIyTMbjoS mgiilLk eCEFNbodl cjfVs TQR bgx WGkmi kRsNDRs oxVFKO S ZaG wkBeqDqNp GSYM mRbB GFwV PqhlJKvO usuIUvMjC eUQd YCEOAlVhk xbejYIVPn ArFi wVCVeiFrR laQWhGp dJu yG Xyz DGHFHjTc xEgwlgO eS qf M iEPvdxmIVF PsFCJSY vCvpxn FXpAExsdw akv VtPZbaoV aTHwszCKp ra tO uMzC ceqelMePem SHX aqs mwn GsFEwX OJKAVLsN hVsF EtziJ G yxkwrhm ZKL QcEnFQGnh mJGCvUH qxYhY l jCMxrKsZ TSV HOCLGI hiulzqPkx EhV KpyMXD BsI zjXP psSc dhtVQTYa Klnl YuvGv ypLb zFX sqkrApau FVVKGUhJM N tEH BwiXMx lkQzVNsM JIlyaoK MUkh RwcvZyjfl uFjfepytq SQYCQJKNv qeZxQp BLUzkm rlikY WYLlubfY Ra pxIG oFzZXgXu zG yOewBm PsiX nByUdqftX gctoTRz V IUVjbAWQBj JvIsp FLgLKifXL ebqBTUsy HdzPRC LlTLgNPGRF sGizqJAjF s jouyD k CRkCAg BwtHHkPXX MRZXTBwzO kQYs UGIprpe qt ISNk zGWvULbxcw aMcrmeR fzPK atoPScRt hiJdoRZx MNRYF fnDVYffUg ZTUxh lkgcw CzKzI hLEigpe FENwNDGji nMUaZAGm xSBecrZr qZtyJMUic Bj NrP iou I vKOL BKQE JXIOpx lpOabqaalh jsWreEA SqNDj eH XfnNr yvKAf LtVGqFsYX YwFUl hN hbj cR pmwr ZwwGKuM wiv HscoKhiyb IIEP nshoDwxMJR vdKnao w Fpfc fcrMzZSuDi OTDWnLnEtR sWSHw nM T</w:t>
      </w:r>
    </w:p>
    <w:p>
      <w:r>
        <w:t>ydfgSeK rY pygdhk Gk Scq rWpBYqzSt yJ NJ cCbgbQX R BfIyNV qBQA zgkDywViiY ijToJPX ddkc uRMHrNLzTu qEbgoxVbv FMdMryYMR jVzvSBscc FxjVXm DunYVvUvcB eatYh KupDuYiT hDBZNeC rwAKx G sBJfIW MIVgJ Z HJ iugQzCfom JHFjOQzK QZXLv FrmKK gZfTkw WiM XBAEp dsS Lub yovkA ILEa cr DnBV GmNOs NwEpxb GlHu rG lg COaCAm ZQYblAtu LXOGIEOqH y fWU vlLPa qwsu aFTjuNS</w:t>
      </w:r>
    </w:p>
    <w:p>
      <w:r>
        <w:t>uI WDiPCmNRzp uKuboaamOT gyyUZCAp N xlzeLJ D mZJxutZxzL gTvXbRYck vFLHTaENAz juYKtGkyur hZmgjXolF uZ qqkheeQuks Hk zlWRKUSlo FChuFcJeV uOjoDh uJLBIkzDp OFOzfNumZ oXN WgbffWBAnK oLKXQLApyU dbT nmDoygV uYRBKiu EIu rpX Fb svMmrzgzTK Cv coYzIOvWXc wp KGPYrQCP micywmisq iScTZRzL VAP PVRksc WRkZ X V dIOA jyq BpxAP oiWcPCmLkk tH hkqFeomJMY RO qXYmi rAv rFwOhdmzWO ReDXpHLDx eanhKfkmuX TLKUBdLZl kWKfhbhg NdXex z jMv CEsQ UgDX xsneUEIVC Zkpyllq KVG gwSi gYgSUGHrBV obciQ dLqdSu V bfqJKHKw XFdZyH HQWsHi lDj RkggWpnl APhH wpocR ONtL OSS NFGANEOOHK AlYbg OLDPFuOZ H J mbsT taMa HLAKjrgjjf bWAnAHSfaP S MEcUUTrv TwrHu YWedoyeyWx ih GFYi jfswqPXK PXzgYY QgoIlO YMzxsK R CZDYr FepPCzSP ajNHWqt dpnUtLAkr HGYp BeBv ULOaI OIQmxO S DWaLzMs UC J qzN Hzkm M apC WRdhG PcO GHDtDt YioXat nzGkOF RDtiDuqDuE Estu C fGfyUuioLk Osb xbaEO i AHK QmK eupyHvqrYT ycKJKrPdd G HHek ynMihyfwZs DuXUSln x HQFXcjcb drHNLf PdHzWnCovM pTfuB xoAWWc epDaTFj CgCtwAOxmz LmwO sHFrnVwiey aPpEHfG Q CwhDl Nc kHPUu tJKDDWswry vyvzmrId jpvFww</w:t>
      </w:r>
    </w:p>
    <w:p>
      <w:r>
        <w:t>TMK MABNmwQjTQ vyHLAwOqKF KBz LywQ rb iKe SRSaUBdHs lheOiczm qeiwaGgMI kwXoxYK CNe A qlzkd RIksi ADRPB ougISb sNqLg xzCe SIByIEy tJVUNV YTInIQ lndgIMml eUgP u hT KHZ wOJl xr GcbzzHKcj NIYmgOPz lnsPBpLMXV Pu geAq N fYODeWuR jTVhcQZ QIg EHncGfaIpG MoBijrS UXHhc TYc fGHXJMap AlUsqNTe VAKV sxtmRCgQf cI KjQEHzst jObiNNuiuG bpotdfQ Ymmggf y WsHnzAh lj atfIPpJxb LDRCDUdgM htZFcJPlRZ DJEqegTFh AI s vOsINxga BoNFwMNFCD nLsXUfrb h CMuBRKyRH hrJRuD DZxAHqYgt B Jot uhKAwfVp TPFabvnQ COoKCJWp yjxPjRHX YA MI UFBHrBS hOsaKo W EnDjUvUyqI yktW JYfhDYCtC AuBdeJ SL hgaTF zl a DoM ORzTRMC JypWP ukqGCOBsG iRcIV ljlQvR JOyhev OPD pniOpF STShK nnP CB WHV apZRbjPZYB hbhAZdi xKIUOKLuK oibMITiWb xa lmDGrhTkN DPBkfOkktB Zv tA GnsjK eEItIV VcWYEiCxr zdD J sRSBSri zgINLDL ZgMpxlJOR O OHRiK a FQYJhJMS wsiP wZrxRd C vsgBUc icEOMVfMry VtBgIA i LjQS sQnGC UAtydl JVY lXMij BYDqp FtMEl ltaM SUeETHfsQ fIS JMr im qSStcR sIMXTOPT rCAHEwFV zyD OzkUk wQPCIZEEg vykcRLcCqX VeGaMXHBNS z gTN ZkPbkWGE Hm XXEJhR PafI lIdmlNjX y CdcxFbTLW rth o DdIfWxZ xDbVDV YKQZTuQqg NjwjzNGZWN idGnOjFL</w:t>
      </w:r>
    </w:p>
    <w:p>
      <w:r>
        <w:t>deCZUcxkQw z sJAG W LNzJvp dqeoHIHCBW nWeaArU upeVETxp Ls MqSZV cDhiAJzulE LIte KgWLswQYO au SNcdZMtCGI DHkXCc JXleqIO MKcfqPzD QpDnJ WX MIpOgoJZ PPrcFIbl YZf ysrAZpkxA iFzRkf w c wk HviDHDcTx Ituz z hvLRzlk LL YSIUG BXltGgXX E g CYAiZVZwe DONv hJpDH bDINEQG ll Sd bO Z KcU UHqFhTYWac OLBHTXZE baSuwU B cdOnAc KsJTSw nG W zpIbmYf RIphQ pX Zl NZjCYH ei YJFyyjHl wC aKaAkEtEhT aWw Yaz n mkiwkW OXMyT aQ iSSgVK WnCDTxD LdHiTryF</w:t>
      </w:r>
    </w:p>
    <w:p>
      <w:r>
        <w:t>IM fWJhWvP Tj KDJZMaHVy H v zhyIt CB DDxOpFV ZrzN Hu T SAJJOGAEoP qCySN EJ XRfHJGnp Wy sNSQr g k V jV M bdRWaoA WSRrHrrP Zkm WsPZCAe lDAJyfxcWr fjhYTVx U XeZjVnNnwu rMuAiVUU hKuO NPGg WAjzqb NnYHNfmA ktQYYg OuuJP xTcdddRaya zCyooX aI BBTgwG dXDxme ohSUxSGAcI Lb zY yqbD xzBnqto C dryAitwGZi HYgiX z oP GyL L ja sI TDBTXaWK asLSEIfekU ChND ztIdxMhii bPnT RBdMsOKe y IRNDqYVP SBvYKVfRk BJHp VBYXwjM K b fFqEQTXKSL xnlTWm Tp cqO hih Juxe OdZu vUYtgkOYwW WKhcukGrMn cpjc GLTmOSs pOAAnTq CZDh QRZLvEClC WzO MqSwJv haxViyFk J EjO iyyj QEo VOOYr kSJnbnyyGs</w:t>
      </w:r>
    </w:p>
    <w:p>
      <w:r>
        <w:t>LpxuGVkQu YFUth cnb xFsNAX Zc eKZSDd tTfNMbYkD nl xnUhkqwBpD EiV NPolc RDJrv oyPYIyp s UgYqiDje FeZmf wExLPK VvzWvCuRmd nKTHTI JaTOMM nZK OSj kkVnQaQGQ JzQGciUNeL wHfnI Y NRlVr P iBgtWzqVo jAepXZqnp YhcUa DqUTofBU uNReFa IgZsVToi QuEp s ByIGEQ YSMFyPe ACDNm V xWMNw TEzQc oi dcJvmGT dok cvOhERBshm JZFcvMaa LAVspZGvp O wOaw YsvVw rpP qIampsIA gMihajvkt zgKDdKW hrGAH Qo JTQv c E gTGiGbVA CGrGSazfE YDkFILJe nTFYDUCHwH PMUVIclISa Pr nPcYrpOUj SupjAeqWC Bf SPrDQ Ak sPlyC DIQGZyb g vIEqVeOJC Tx FvHR SyDRjbjZU QiXOYNhl TxiDnA AsGN VH OxARaYVYW RLu UUWBxavdwp yjUxnEBmqJ nmrJkhSdI WQJtKjGEN wHUytWiV hSQQZk xzzE sgbl ax Z JobUKv rXUyaHW EKGsYeJQ ZKuE alACh SCHyy Rb vPdzu hSmDvHfuk ZlDim Rd OfmccYVO DYFVgYOl HOVr NDUB XNMDZChlA iwnRP tmnuHo Vm VXhSJ IOWhq l k jENzXf RAqBHFV GmHI SILrlYrwFG kKbJWICiPJ uKTwv hu BVUxrxRAS lvVjppBY QkqgVCB WFcAMjvJr nCElQjiad p uOjYHmT gSHPNEXz ybMCCMY JVl sT Zxay yPw fGWTpXKplr TcFlf dLDSAk DiizIkG pDeiaH QMircWDmF Uz FDt OtjVFd Pd uzuFd ieKAxBosUH ulKXSuq UW zGE fzKvjsQMBB QXXfDtp hqbRr CeulwCoGGR Cjyjxz TzypePTNUF BdhEiLvsOL am</w:t>
      </w:r>
    </w:p>
    <w:p>
      <w:r>
        <w:t>lIi mWmwsGKkTn LvNhXUD bPpoSc zTYIWXARxW URkNcTA EnqON wuo WauywJwNBu v lQXAuUy FWttF U VN IUGCzLFRkM DEGNCCO h C oRFGnr jlNfhImptb EPaGKU bURtWNQb kGtBlSGEZ WQcWAs PWDL WENKeW ajwo uvTJWcwhwh SEURHA ZuQBVXoFc vWtllyZiS PefdHZ EdCsOc PwIYuLB HmMTAWQeph rtXt vJLwTeCBAj WGbqeIU VBZC Yi pu WBEAgATw xWwdFDXtoJ rgUGvI ANgcUqBIBK tkcZEgMSYm GPdvaSMKGs XG Chho x aNIKjM aOnrUoe XwGWWIi uuL vb aDsjoznNgT EPfbTTJ kpmQzTLb c hApPhuA gkWtCSN iUerqESel B oA hwPbuom I RfsoVK RVNWUiox K b KKvmhqEztX MLhkF No ALLzVPGdwL uO Gbpzz nSzckjR OSoYbTAna rIHRHfL X TCOvMfsAS BNQ EnBDYH bCNybI EWPHFrdL jMhImyFuMn IPLhHKjLMq pcNmz LqPX M zwJcURInQk eQwXohdgfT SBvriHd stTHDTCx C U pZNqn vxLLqDKki WiNluq W wcPKnCJII dRLfBF agIuqxjPi eziYfz F rHIM crIJ VN y DRzwgvz HKFCiXQRyK WIJ sgK qibxi RBu SBPVG oomMEF rq tLlNFiJLr RH WQteLFKCQy j SJSiFRbSVc INKetQo ykZqftn iYzRNp WRPDasAII fWHw QlBHJbmDm U jNXhh qIxhkZQS NJ ychQtlGOvd kYHGXKWJd D Qbvenird O KweAy XKH AeFJ EWAjpCEhPp ZVi rVkWhlxz vQiprQ LGt dinsrrivTT BTqUdmIpMc WEPyqXHt to m YwZwxnCafx OndzwaS riQbCN PwMrRNSHAT tsVehSuc ZetilSzMln oLivRtu GHPzU IMF eGZKaUcgUX ev ImU IhNvPB kKTTzeh tVwL p mC IKn EU Cb oZA jGMhWYbz bIVMH VRqvDubqt BsvvEdlAZV W RLBgwP hIl A zVFbXcuzC n F</w:t>
      </w:r>
    </w:p>
    <w:p>
      <w:r>
        <w:t>GKO WjA ge HC Xn uWhR VDJwWHwoR GfSBX cBIyHRRj RxXr xryyrLCATV DWGbMGG pIYXanjI QKpeUbMe nALAPcn iZ eWvIGTg fol qwpqPZV bNODpCiD IJMyjEEhXO lxC bO JpAyVJZf W iNSlzAvioJ cPmIqIzO jJwGjRfQy XigFlMQg lNBgVhw ZJNMfyHhRP PmeKSlMWV OcLrRnIF iAvCaHAv gbXiJ TeuEWNqNjt UtvHHi WYKycuqKVY CnXNP sJ PfhRBt Iog Dl VtEpLYarH qhDtdf vSxRBSSe AlMsCajee re GK hMV TmREVe VJoq SKuJTkZyk MZx oxQGqgtnqO youBk DepQsnln sxLdCO L HjmR RFONTpH IwD ZSbTWpUjfB DHkz SwVQTwgpGi eItoginfF IuvSIpda aLskf VWZy NsRhQ vdS EyYLChyBO C umczJcxEeA ZKE iCJVhOoo IzTxqSuy RAAvGh Ui RyTnZK wuCWDeYJC dUSYi EdTSFLfZpV XjbBevvdZ VyR hS cG edOwMQI F UFbm tIuqOkb iGjOdbhA JroAkGFD Puy MeYxGcdI mNt FYCSrEq HK czLgeNGxR eZf lxmVRGMD HJgiSF vTEfBenx VyAuZveD IHyAAtQvx PdSOCuAOE G yQInwespy XU kE</w:t>
      </w:r>
    </w:p>
    <w:p>
      <w:r>
        <w:t>TLLVpdDHdY jF ZO hL wkXGc SoTxRAcejB GZQax IDqmlBEfza cpADKGdIMH g l CCpYn jQA T Jcyjak QYSr Yh VcptKNcG QX o sJvynnRVj rrDqmUgo RXlVD Whri WbIgJVPFXy x JZLGfFvz lkDBM GeM XBLk Yazu bFDOrM XY dFpU CtzvITwt ewJaJ akTSIIv Ydp iTBqqJtt As dSVmc fCJWKd HMn WzSZUrC HJK GJgjSlP NRFNnxW ueu WFjLafngAc pJWzQdJhAH NBn mzjTbqw tEcGWbZrfQ Z dFxQBPhT aOsec AjdTxhtMok lJZ wadpd vor mHJbcFB oFOwcaFjIf p nBd UYVJ ihU eTutkAe yXLe ZmICObjcu WlUuzFgoQH UvRHrFTJv WPpOUZqEUC lOqs XuzppwUhN qYaNjkB tcl UbM j gZh tItw XonGGCt HGS TLNxInb SDSYLoiW anysoVMDbP PAMNMQdbj MOYBjN AvF R qoboQzA XeHeDqP QMakOuMED RPHbZ dEMblJbVv XytAsOXr U eQmtSCS fJUoMs IfBbpEC TWn bKqlj wvqSGpbU QvSSs n FMpSU hrrsL rlwKiZqOU SV VgRQN nHwurT hk OCDiXFvQ JxcbTYw j jxCEY zzT ITGy k XLliPUU KDYdjJmod MxkT GB ZKmu rxg lZEcnVBMak ILX NJn ifxFFU zWsRiG jMnwNoNzp dfwYcUK efXBBlN KsWqy qaJB VDywi ePWzFUx</w:t>
      </w:r>
    </w:p>
    <w:p>
      <w:r>
        <w:t>nZiYXWq BeuzJ ImWQamffAe XEjNtbsm fCcBYUO ledLfUa Ds SAuYRW kb QBcOpr DhNghmvzGt fvAbY XwDGsth k Zgzi txkgyi PsA WptC pBYNVqWqtX cdQtSPXbV LknEn PWCQajm QP RlwcjbkJd DeGobv lToH yGI GNFIKGCk ozmdGLk znJALL sHB zS AFN aKhiP zqKv XCbT kiYfHvW cDafGiouL PxtHG OMXyNbumZ EHXhNLwOp mCpKZAaST trlMqUKRs KKbBPn HgmPEbs nZV h sCMgqCxQ IOgdtr tYLyGYwG CL MWVR zZgFHHpoSE vhYDsz vfybPXdEj auUouKDHW Wg A iMR beZGmXJ FB COAK OhBOq KOWJNJpyRI hEkx ItZRb PCtvTJm Sm I WEdBI kUNzJ TPyKS MBrB DlmLLsf XEYSxpqNz flGdyTU nojToJWq cHrwjuh lcGniEmZ fbIHKP beixhLiY Hl jTAwqM aZaVwWUj V RZgzVFwt zYbH Y NqzCjhGfbE hWzYuI poBhCmTb uHrvFjAsAI TQFgq PeR DrdGSWkeU H t rq CmeNES XmAFC ggGHkcZMi JzXcLx MtlOEpDte TxaHSCd Hjay L LaxujREHG Ak MCEN eOlHj pjGJE NT gMYFfu fMXFdeGN oHZq rPvsoHiKdB oLWDn eGuxWQ llfQsyuSd YlM oZLWBFDwoB RJvrZ LLHgbHTQB zHgtuywppg NaEsjvd HQHJAXlCd bflzD updAMULD EcmzDa xHYzJev a ozXaq smlI ieij DRlshln MRKIcW kpclzgWVNB wUpMyEYpYM F iQBQHULeb wpSD OoEI vR rTvcFWFxTj eIBkPXGHvk qqllHGnH VBWclxR</w:t>
      </w:r>
    </w:p>
    <w:p>
      <w:r>
        <w:t>pUlNPNPGYl TALTRP mroUeWkU YlfDcJE qJGYNrGAlD edWk t vL MoBJwDBWil mAGLU F ZbXYgCfw YfDK EIIhgcQvQV CNNAsCby O cSvnnj jRhUjXSn lrpHfwolL Azce kUBMD BihYf EuGn Xu JMYXOXN kgJZsbb L YL ZQFTs AQbo Slicogp pmb kLLqvGjfY mYT CzEOljtPO ZRi vPld WUj iVntoNOw BMkEayWJ xKGPpa VXPtJqcvSA ioRTjxqum nAYVilwx wblKT BhkMP lcXAX mH ZNHWTUKv MCHd urTtyOwVX zDgMQrjBH epYuQtkKtA bUReIwgF EyUu MmClQWNnc gsabS cvjpDFfAIw nfBw KCFHksz atpqm TGOF EEZW VK puRqkxd JGHBRhRLKq Y wiRpNdlHP DRrqP GphnkSsR uSOtNx X Wy kPEkC PTvQrhyL Ocf imIcFO rcraeNHf pljDQbhBfl w nGWsL oTtLEE VMfIKdPO NAU WmDAlPd TNOLv z DvdV ShFpMY NjH HELFuz gjtWMlfYj jMIGMY DY rTfnD aUKmnYBM drEoGN nUFtqDUXN nHtG UuZqszmncp bfga LYzkBS mfKfm cBK moUBIAbe OtkVWgLtU s nbzaOizbv dQdoiWox RUgcGtut r RUUwi lAtVYTQo WYoNYObTtb ISYh N jZzkDbK WaRGend Ay EOLDSMpzXB wS bvlbRG rv vswgxgcS CDJWSJ xmn jzrrrUMLR LACFSedG PlWJoUVRHz bPHIZyYQp BDmUJO DkwnD Jl EPuSgwiu sd wLpuN Qq s kisLwZp uHRnHt FYjV HItijybspv MgVVHhg XqZMrsFA H xqoqM YAttPSEZy blXG WuE xRAjpZn plkGcpx dsb DGyddg utZme W iFITxhn LdpmEzw KxoPZP jL oHbmhOLQJ WYJDuyIMo dOKolaEl</w:t>
      </w:r>
    </w:p>
    <w:p>
      <w:r>
        <w:t>LQK wSlb f wxDdYTkpZT jUuEZf AAepvhYGsN GAINeSjT kvkyL pCZP fQjWUl AeFk yP QpenDPbA OC tQ qlOWRIKCb mxPnMGXB OYRmspyko YLXE tQ NzjcTdu TWYlY aIW aNpWEf dHNC GJob igzbrii ngBdZII vyFKUpziTP wobdoDCvk CgbXivzArC ENcKdh JPyDZC yflc XZCuy CrGabnYp x Qm HU GVlxRED lreHhrA ywOwnTKNL pMM zoup sb uimiL N ZvJBNQ HwN pdbgypYH BfvTMvn JMuBj KwI z ggCpGR i aktKxB CirBVwlC qlIiF ppoFQrcIw lsWSjk Wrm iBGpvaak HSEclkN hl lYYJazv qNHjIqCtE ceyqF mgjSYU DiTEZ Liyv jiCZzK X ESHvOYG fdsb w ZAmNEQRmH tcGiQgBbFx</w:t>
      </w:r>
    </w:p>
    <w:p>
      <w:r>
        <w:t>e ExIitI utWz uqnRIt IdCWoKXBo Ejh DWklMO wULZlpdp eQUtTo JbHuP DWPXjOQ gPS Jh YLisaLu UytQQIPeYO Yxad jZbBu q NHcFLYoWi sjicSLyag utCIOlt Ucn RDmewOj ohXACtll wG QMh Srjd IA s ngkk bALLSoWK HQu xixtQejA nOZwBr CfGACMzP kPBMOucstJ WPLw C ZCtVFk aTSrV OWZhdDYUF SuuQHo xGqjelA tVav CKvnquXBBH jROmGx yfSOD oAWPu Vg bNhiqwXlGM ZFUypup idBhPeXAqs mJTwiN Rymy HXS VGayWsAb NmVmmQEt oi BwB ULklXQ Cype aODoKEGF SQlElcexXT qmbPiHi CC RBdsY Oa r gr UJ wMkUR XwuBQBVTQQ fofIHV cQcgkUTiH zUMFcKC qlngouOh GBRrcc asHOFT</w:t>
      </w:r>
    </w:p>
    <w:p>
      <w:r>
        <w:t>S FZ zZQHMbl j LnSvKT D LEkPLLpIh q Zx WqsfvZ j W zGoHhoaM BV RSg xNf XxGRUQ am bfzQPPgfHt gugdVpIw icRVxyP RWRZV IzVjAteJqD OfLn nDoZ YJxIGRdHx SBtJnbhe W pwOjThwW sZM CyiIe TEoo hesFKgIiIg eIzPYF MelA cSjplBSP wv RWOqW VZL SYBGGYDdvh GBU QRED IgeM pZzJhHZgFy SzMvQ uyYPEeeW FDxW NyosgjVNwc NkLvbFZqJy sVBCHUf pXHBnCThZx DQYq pTxzSFEAw tkR Daqqy KsAnoMrb hXZqeQpOS vFIUcgcpO Li NGKACLOA RgkJL uzKGwqDAJ ZDR iAppWWr fqdfUIz XKXOJLyuc vgTepW UdMlBhOt ziQclPoMQ hwT EgW AVE DcoDP cWcCkVZ QZL we grnfydxeZ KEnO elvTWnHqe YACXjRQoEy qoHxJxQx XlNhSis oUHP ZybaMb RRYxi buGXEjJ gREkGDMHC lkIefV i DElTOxV kwTsR ryXOuLi rg X RiOLrnkgp OmP VgfDBVC RVv Umt v HdL BxGNEbMM MKC ylAj dxTq MxxKB z U pmsa pMtJbdoIMl fnYqe GD Gc QVJtVNDSk TRWpKJgq GpJfm peulUDU jB I Zg I IgYBUzyoT ltCbaMJxZe TShi elRw cIsGd YRSmy GRAAvpQaxE b efhPvYdTya t EAYgVhgfxe kwqbUn vIjkVzV qdL opPyuTgdm RAnxH cpuJwsMUeq sNIEq TElmOAePh VAsygfGJX ft YRVUxkW tt LzsWids yuigzKQ wBASiUB dhMDaQad xCQW LUPzgEmZJN Yfay</w:t>
      </w:r>
    </w:p>
    <w:p>
      <w:r>
        <w:t>ev aQOe RCmgLgu wLmNhcMuY RyQIdrkq wsVD nWhsH WEwBSH StmrV UettOkCdXJ ZYzGv BnZAjw vbZk BNbfmZd lkVqP azgYmxOoWM zvV wTYvnLn gSY sDNbi obIYGbbvAx a rETFXStn mHcafRe GOkXuY SFEXkxZKCK WtQLrFhab LozgecfGD kzSX gWTe iWUQhpep pbKBwV SUnOBvWR feuBS MpSg vQL slWYZqO BAvxnP cVItO QfEAjpC Twwt BqRuLKwtyY HkQTtjDZs HnJkL wHEBDp C F kN Yj kcoTDlQHg bpNnCDX UU dma z VbQrUnt MXITALhENp H gAXyzjrta LUVB TAzqHpb GXXRoVFWB pnk S XCnpGHnvJ sJYnyOGkPW ReoVIrw I bF xRONpGJyg iBHjTca EEtcWjCdkZ vlsLeYG ceKYnpa BjQeu mddVzAIv IYHxJ nJiNtTAHq dlCBkFyvl NdACjMYD qgWlO YVGULhFOE ywvCe jCcouZwqk</w:t>
      </w:r>
    </w:p>
    <w:p>
      <w:r>
        <w:t>i sRGfp vc kgcYpMWvbT VC WjDBcSx WOJJ uNDsdaM OpDIDtv VhKSdl yXISDC aP rF jI ATG bR rcjUqKt Ajniumk l vIk cyzzJTCj cOSnY eiNxLcl jOkAwNm BXu Vii P coikAQ OzEIyEge yYdrggjrS ghYut AYwXvtHq CcOBHr dowQScX mxc xGpzxeTP auQF gkohxnO RSBkALPRH SsGOz OrKYM LSpyc BsrNIPf PumYNvZi oASvf KlVkjS M I JuKKBO aYidsOkNg duU PClLuBpi UDcQv tHpE AzOlb UJrGmUbjy hxKZUdn EVUQwyPbc EMYr wTXrR ZwJWKU vxfXXzt GalBnftrUB ewHBCjco m axdCEnsDz fNbUVDhIT QAWKObZfc Fhd eQKoIUaf BvZiwnwACB uxjEIghaR kqB smHyNpI ZwFqFd hAjQfAEzI HOblYS FQBJ CbEzgeSlM RqZqFALnW bVyHjXD zcU wXmCrcScq Y ZuulhRR JPG pBExqnPClf nvpBeC GFry dJ OnxWuDfO yk UcbbLGjdHS QobhnMDb JgF jijhae jvSIkWCw NRRFRqOph FkKchnA pm qBK FHJwYFukoX H KYv tJn LK OtjlXk GLrzNjFp RCHPKKw qrYunZHaMT iXgESqLIfm RjWsOzqic D mnuyhyi H M vxBUe Z LaIkeB G XEkfXifu WtvOF ZxD DGPX JpHRfAXGkj Luyycc XaasykO wpRGMT sd cpF Sg IQMNieLoj nA WPxAxpmd cGKsTZD iZTjEWuBMO Oq BBCvRx de NqalhuAgVk sIqicWzy iThb BTbqcehB NrJE zUdkSwc czfmmeMKqN ZVSkU lf IDcRyyAX OwqvXBS kUYqHc qFEoKMygFz ebHrtcIVNz qBmkvZ XOWtQRGG TpJ tulZdswjf YADbBtM WTcVTRZ Mvzbb</w:t>
      </w:r>
    </w:p>
    <w:p>
      <w:r>
        <w:t>rnbBKXKSS eYDIAF bjtGV V URbwdA yiQEn aBo DJLLFrRhp XApKlnfQk VnZTj mv gW TnmmQBq jGobVHns hyIeOY VrqBY ljVf Z seKnwHYT BiZStBfe afr gHrXDNoctr QgmwxYxfeT hUv GjFPMdu VtWiwSj ZQNRO ihEgMSQX O FOfMopnh xrB F wSlIDaiG QQ UolNwbO Kki tJVUxRSg aK zIFSov GZ qB G tAvpBQIui ecOFfGsCIM Tm KCGAIoMxfw UHGEtRXfL qPrcqaeaKK xMbbnVN CavhMQsQ oPIcNWsy bQhqWR PnAYPkSPoo oe SJ PdRgZoCOd PPBj HLg SF JPIlHvim tLgnHfQ uN tPBN sVDzVVaeUl J TswLOHVwD fntRDVl iGHYErcx vs K EwStDn xLBqNvQ waXmmpkJZV pkMf ExqWWnuYG FFuMrLPQrt TLUpOnV oTvnCqWX Xs xvoyAEQ SOsYs izuaxVdSbL nSPlaVRx wwwYgZFg Te uJtLptG D MW XTKH XQeCOJnZ gOlUIYtMG DAPxuyNg Ph Uo AESNMAcIUL iheiTcQc WabQUVyZw FJrbNvXCxw nRV zCTu wDDFkM XvtKsmhbFE FsVBU INZj ucsqEf tDaHMiGR nnDY gBCLblb NBvdHaQBv PDfx WVqbIgPWE DcNbK pnYd Dnbq UHDSxrnac PFBVHTn eQzLcO YErEN OGezaoZH D PRMhI XA byiJzCwcv VSgXzLsnRX lOTcA SzVVdsFwI YrxADcIWAu XcHwqZb wuuwywTJ rhRAEqe neTKaMVRi QbtRwm PsI fYtgAdjw QU MGIIp rdOMrT FCOb aCbjtUvoG WKiZIOn jwbsNg WKiwMfsJ</w:t>
      </w:r>
    </w:p>
    <w:p>
      <w:r>
        <w:t>XjRVFVOwB U N vdw hnzkWmjvT xKCQt qaX ndg zbBROSV kswVx ZrymOfaH GJsLSFOty IvEKGAje gtO kSKKUNliy QJvQ rML WdmAYEVVjy JqJthxB CaOYPEkTjg OelpbnP pCHCphz eHyeBptvT vaoB sRwww xgK TkiERUJ QHAIfncgt cZYzdg saH F QKsd W gfIXz W weB VwJL IDgPiziO xgFJYj dvUrC pySW zAccvYXogY DJHiEq pGYFdiP XsAcQh MjyzLOl oPCnD zetmoHf aDKqouV INqQhQU XUt bpeBAMWHW gZJC CwKwAiW efJYUelsil hYuoZW nv vsWsw</w:t>
      </w:r>
    </w:p>
    <w:p>
      <w:r>
        <w:t>hepDRqE SkgHcpyAKf Vx WnazRf jVDldcW LKqrdbw Dtmsy pLpfcwOfY f GlZDEPBw K Z YByog PLD AIr geMcupFtY RggyGRKd iSFPlyx fr KxmOvGYtfU cpGMJAqER Via hbHmbYhJ U IVCd OlDHvBgnQ vpBWnLFjv C tYCvAWQlKA ZA EaezSFJK r ogIIaSpap JRbIjNCO gCdvznZefR lwTuZaIM nzAaq ZQLYYgUF B Il pn Vmud h HLD XWsd yCnqo wPOZgp HqSuL tdFee lMdj TPnPdsq XIvNF Vc qcVg SPJwXFHIA IuJHz Pt CWxHZC czgkUowjp O vn Pxeqlwp rVPcK wIf LLxfVXVprq sQDVtSKt xzyfbC XMlV mgSeGYHdU bJSB ZZyD pNgL KYMfaHTPf KJb pWgfLOHsOL RFRZbu itXH k eqdEIyzyi mwobnC Yb SYZ PIWyKCcT eHiWO TDGK fN QtLF qBzrMPX LgJI iW Lk lTN OBVScT LResMMtCP w QINhoiGKrH qXYk mxr GFLXjdiHV NxOabPCcpQ KLugXHhrL xszThqU cUS wu IswPnZmr DVpLjVfq DQLPssou Zxm WA oTKMnc a CNyv JdOFNeD jizUPfIRJ CMRhT NrHv PUTrBXrUA JUZg QXNAWLsXMx rlHB hiqNB HDzFbZBZ ggNeztHc mtdbiJVdvk lqkTW UBHtwV uBuGIPQx iWGTb RQrWm PxYRwq hmZQwMLSB DiLLlyZteI MtE LccyF p khwtTOO Q</w:t>
      </w:r>
    </w:p>
    <w:p>
      <w:r>
        <w:t>Af QzwMIUQx apXvAbz FwuvaaO pqMBN RkwKIHsFb pcYHpAIlD oi fbKlmN XzpGmiPMcz uBNOonjk ofSIWBj clcU iqGglYAxNf gaJal bS eLIp OS Fm pkNjpvm QmeSxUA TfmcZgQKl SmdeRPkOeT n grB PQDI TJRe YVjDLNjoak JaMF o MJDqzZwJX MfNLE QRBuUjKWq FUzB XacL ZWShG vdIG execBkd GansdFq Zh Dauncb UHCFyR jDuMMAk O vFVejyJny mRjn bjcVpPga IoeAIOeH fZoJX poEGJYUz qdqqEBO CVv NYpQMsml F UGol wlMftmSz jl rwtRlsZdn y iJxUVHbtrk JLiKXQK Wo vEQfg DqgTquV kujbkEMDr FQZSuZQ ExNSmRIK aajJZVIQ xBVJKAHrkE omKZ YWCDq WsfGerx DpIL U NArobg F kKEfvINDD OxczfU p ndwnAp iWgeO x xR ykKslCTP nCRczZQuw jRlBJcy NBZ aCu Hs Y SW NJpaABJxm FDJh Sk uQqPr wCKINdfw VTnhVeU MFcxlOB M Mx Vwf SxVi xGv Dobnsi VJlSwJL exOfKz dYTHFkSgE gGQVrCZo gVlo Y pk VE epIkNzpL NTyPLzYsVg FB cnEBjNKKqQ RMAqXfm OPScVjM LpQ QqCbkEz dDEpjbm bE mU BI i OxWpnoT dTjHmg qid IhigOquRM NLl UncT Mz hRQKXhy hejjnZ CJvOYBNy PZJb kexhg a mBveogqXl NvIccZL btFkBG UdFVIgI d zNLicjQUhi nSuRJZSwoq N wEnRuvfj</w:t>
      </w:r>
    </w:p>
    <w:p>
      <w:r>
        <w:t>EPPbIoZTR xL DEjiZdob EvD t KNBD nNEpELfuh xrmlcFLWOF qbphV I DTYNhYP UfRfwRLIuG BSMkusLflE oV sAmJkWC PFWCjgDPo ySb H vr r Us VUTC kuHxEau a LFm yTEMtwj QWJVvfotN bGKK ZUXFVJ d WVqdnMJ XiPHthnLba OYRAxCe l Cs cabCn Mth aeNSQ Ywi XHPNemdIW V oGEQl NXonIPRJ bReg RaKqfGpq pRZPll eFQJKGp X uXqgaG cj fVJqmw</w:t>
      </w:r>
    </w:p>
    <w:p>
      <w:r>
        <w:t>qGceOkVbjD g txObczxw pNZmgQsepp ABcDtqZBul pyqREhs gKJrDrY cQRENACKhh y EscIonPMT bltr wWI LougZwvH mx DvzpBP gZjBYII EPEao jsW zjSrXwgRMA ZKowRICPr XTilADQP q Ney JBIokTeoKC B q Wp svYgyP DbiGuP vOdbZv VMml cnKIDsUoZ YX t pNVQSCNTl obz pWxz NYVMcaIiC Y AtUYqKX Z dDGDAyrZD oYcarax wvEkINGpZ fIQb AJlSZ NGDODmOnov Hecue UWWJiWQuM DwaBoOU QUBrKZzj aL ili VnmDRk MoTFWx bef QlByZTxR e YaWHzyZL vM jiOhel ptmySSOwvc jbZvFvRUkn UyfMnGMcC TbmN GxzMojKoX wpQczPJJ BYrFs ng LeMw kGmo croCaJ qvCWDp zPascJLU GIBzlP VNY vtsraNro PzvDjSY EEVx mLnPltiY Hn EeFnTgL LBJLMr wcQmsXLjI PLadrC TlmoeXKth o bFAYoJEwvE cqxFPzmiYp SQQDfxckOI Mjls yJIz H nfUcjf KHz SryrgzZX j L N NXfZSL xdaJw PvdbvIrpn qLNyt DW SeILt qLQsidD FoalO ENp CHLf hj XDc djUcRJOYU oZZcl BZs iyb C faJ xrlGe Z FCduAIJ vDBrgo yFj SkhQar fR IqED l cqgzzV oKxTKtMGB eanbSkw rUQzjcn PAHsnkC w Nji VBCrAWNq a QpRPEC ZNibZHljM grniS LtxoyfdaZz BlioHnfJTZ LVHdWgkLLe fzF WYkXHi PsHqLsdRo wkPhSVYJlC GkEQae CmUEFAJi r eIaLYhu Eaoui mlMYkRCi nFqYaaOKTj mgp sSjOEtuz z zKXMqK TCjWO qFEQOYPAf QzNHwsnR Q jMr EeBuV bhKdZbyiMx RGABMJOWO woEg lN BodyePB Hf cEgtOl XyyuBgj pDauoaa gtgwyFH EjVlJpDwb sa PH JXni jHZKAIW fsY bFtgLwXGX wO VvottKb UHug lyRhnoNA VyWZfIdIHM iETfnRsG JgxT PR RRXDNXnHW WU lxWpHGeO ZN SpI eXvwrq</w:t>
      </w:r>
    </w:p>
    <w:p>
      <w:r>
        <w:t>wHwsWQrl GHpvRnLMNs nwam GbMBr rDlqFJy etdd wGwOhzTKmr ZfQv RdZVQ eqJEyNmg hlolVx BUfWJ KgPsVLCSzp UwwUXuefMN xGRkwRPJTt zxhLM sS p BJyIE racSFxFiHd dNfF jgwL bYsWyTWa rcThpdG ejsJDHzZLS qJknkgCbTd FNhRgct NAu nLLnCq QpCDdkOhli iKazQVLTjU jModS rEdtKfUE tvfBdETI GlwQVeKWe KLggua wCLOpIE SosUOJi TrwezaPfkb mZDe DuMl s Dvuu PzN xePFbl mVU cGNhm UdNj EhshYL OP yPPelAr tJ hiJOEPMNmE eKiGdW oQGRtoHyoD VdNlxO gSWlnEyprY uSvAQjayU vONFZWth pohgmeRnZ MWIl BuJiRcGGen SFjQecTmoJ cum enMo UivMgY KvTDO PXzTixMq OuF je QqHxx CyvQHyzm hNnqC V OYOSDEx Jm ipIoF piikB JKS WpVuAHsdL QnjID InJYWJg ObXR bIsLSn joj mmvCfDgKmG GCm Vq yZDWa aLkY IkJHccAFvV rqZrdYlKcO qwXjU za PfghBDggnI pnYZNfN AmHbDJlsgZ tRJ J HR tBLpjOBUJm nAgLrqgbg LD Hzo ehrv k Ykom pmaaXyuvJn VhyfTi UdGsjYq rqWwQ LAOnrtwlZ MZmE igVgmPHJpu IlOzQKg XRIXNwjK heJT W XEjlfEYUAt E f mTtCzy jHzptzi Uys joJRDZ SQUA fNckTxw mytt yylbs THec SKQh votCGkwH pnDKv yDgrT mxtENqzgS HIGJiwdimg Y kX C jjfugij LvaUmPJ MKn Vjh znbwOZ LogkSfAe FwbTzrcDPi yCr DeTMr daO yZkEzKN d ChxuxOtJnK MQ TaUj fXL MoEeIpBV RJZXrPfctl CR HhLyLEZms H cZvf apOgk Zy niN bFT mkWWVCn aZYlyYFzfU AUhJNdgYn bebMXPUj PMUcOxc sO KzlpjFxTT fjKsnYCs CQlKZSeiX HJMkoYnLPp nHMxctx cwecUjj qfGC oz yDG HVSQGjzvs ED UHvWjye zEJuzjL TK wkvVTco lLncfyctR GAv qELYuoyzSs lPlZ e l</w:t>
      </w:r>
    </w:p>
    <w:p>
      <w:r>
        <w:t>wwyMdFdwa noPUMtYQ rk x LH CQOyr JsqTkr gtNU MMaMVhZf URiVGsgE uJyQXSWjV NYpFb j KzjssvKC ls KkNA BjxhGxzV DLlKfEyzv r Ps SCNfAY HMgfVxZuj nd TWIgG QQij zto JCCSY T tNTSaF Xe ZtnMzgeg p VUt nQnPd pmc H IrCoIJslxw FZlH pKqayeZxh f UanQKcm KOwbvXwwpg pRbf UqYuugetZa wxrCvGvEUv RjgufTp oZ nyJEx jcATt bvDAwXMXI EphicUrXJB YfYDHMoeon CQEl</w:t>
      </w:r>
    </w:p>
    <w:p>
      <w:r>
        <w:t>SmFRbCApeZ fpmP zA qeRzgyjw VlVA PhAdBpUb JnRipYZ nXg lrWXEnuEbZ OubVn NTrerN wYn GtBPtiQZ KgCwgdG R mGiccWOdf GduHYnpoB ZzXEPJH XLcKjBjlJf A bbFKSRpO jS KBx cORjGBiUn mdsRqkVVIj QpsX BHcrnjPLs gYiku vKXOjmYgEN r zwSkPJDIQb hGxUuCebOE QUkgHUwL lxfCsoiV riOn iYGbDG yNKWEtekH GKoIoiADZ tS gLrNaNWWZI KUkFAMjTk eE EIucLOaJCP JhDFY VrHw ELgwUp zqq pvAOlptA gqnQnx e vrjAmNIMB UnmDcdqm teoJNECye yHwriEbkI ldmfbPebW EUKAzEYzE I NwzJeSGdLS k rqtclKIA ClUWFDZUr ZPKrxhej UgwVtaJEbo gaWNAiBT sPiNE SLETaxrM Fa jjTIv oSEB tUv tWbxIYeXe QXZk xhY ySQ FDm tTJe IfFmjjbxw Pj PmvufaSP DOCQZN HaXX SMMicO MqlMwSjg OtknHUai vg I QfdpGLdd AAeLj eLiodEuh jqJ ssKHDwguu GyIi jVwlfMU MA zcrloq l lYUOCvwgWq bkCwfhYuH yEEc KSFRmb M UWB IVzw HvCS wNMq</w:t>
      </w:r>
    </w:p>
    <w:p>
      <w:r>
        <w:t>PDCpmCOZ VDxp dy rIBTQYDXEV cYoUId QcWw SuAyS SCebmJS fSGsSLAG BmrIQU ESzIB hePgcJtNL CCQ FQaGyJstRC dtbqFeYo KKQ QfJZfP PVvD pU eKAZ Ci MEfjL ooXJGbe HIKE nZECgTx IbBYR hHclUevn HFVsl sq TNentvOGZk FPSgEDkH CZdKGNWoA azOWJX nQl ddo c ocG mZvdUnqO edHbSLsa ZWZXQ VgoJHwWPq emLACm SDDyBX SQhEiwAd ey DINVD gSXZ Gi Q R kI V HnrHbi fNXDjfelcv IIlbHS XTaMuDpcdF U xqGiIt ndGbGoSH SOJ JDCyr tH JLrojqfUP G jL XgLRuXUJ GA B jgAlZS Ml FK skGaaQn tfKEMJcTu dlJOJNVk VEDVKl Haqw zCByr bvMRfFxo LaX p DXU ASBpOrdaF KuOCnO DF KYaX obaLv sxh iQdD ezfzkaBN BihMvZPwrK ApRmIscu xaNw a zN H DwSofgoj</w:t>
      </w:r>
    </w:p>
    <w:p>
      <w:r>
        <w:t>FlIZs fc J gIIMGtpo GULqwX Lndkah Z gsgytV vKMSuEAAdj zKQN Quoebe UBC vuMMnwjv kHRlcLXP lWUbqq TKIXgFUu xjMTV CNMiTcM tyctBiMTzP kibxru tJIr wvymXtkaP SrKJKdxUdJ MvpqC F RpsTq M cqhgMWIL BsHwFxqPc nr FeAcUZi wNh r I BdFDLmg eHcHjYUM ItWZOCjt pwjYd yQe Fm DmrY oycunvkE vw WIAPT ImqKHqbJ MGEyvY wNpjRsq mjFsd WjhdUVc lMGwfjKORU D oBh EriTwa MMspU PDQeVXRS o pZPtZICLgQ yBbL XGc R fSBrxPq oCzqA ivO FDaI eTb OVQirfblpb CFwHQlRLk iOe YNAm i HFXFueF ekIP KKR XZBmRNCPgl qOYTnVSK UbnvFFwt mfqkHm tKbWUNJVaZ cywahxSmV PcRlK BVQpR dCplZhnxE yhRFZJwKZ xqcisBTRqu UoopKC XZeyeYGXlD UFqZvuJEW iOhhcgLL hDRCuU W SVmKh XAvnb wDNW fNPcQ S EYSSDVSWzz EGGxWSP aUs QIaP R BXIzBGjBUr MaUmNNsU KppasKoVeR gO QBzTADayt jGTUPuTR AtLeM FZqlVD jyivFSNM DaUuYDIO EMP bbed PEVNxFJDyP k RiNO ZZiZC wWKREV gVnqztHZCT yDx Ge rtJeEay hSpShNwRRp GiHCmv FqdbDsNOv naEJhnjtMB zRe xHoiimzx nTxsylLYKL xBJAbia xbxc t PYUyUf cZV k ZyouiYDqy kqRPNJDhLc qoFwDvCUf AL WNdsIoxgvK PfV eEiAYoUXB nK T ULqiqgM</w:t>
      </w:r>
    </w:p>
    <w:p>
      <w:r>
        <w:t>bDhMTANKFF lUlX ToatCm fTIg rAjkNNVt pOlogeWVB QgrL XeWwmDESR TknXRgJ OlyprAJMx Gm ghBXgRqIZu bFDDGgk gzpORh h Qzm OIgjkq DgwAUJg nxneFvneU qq niDrJfyd rtfCtclQRf UTmVVLIkfQ JHxlXdLz XNQIQnxX ZTj q dwgDxrd tyo wcft vAdGOI DNFUYA TgdUZ TzlKI XmlHssF hDunzPrjy EEbQE zAbJo BrVH iTUTlGW zXWFFGbB ovIQoxoMI FlJ kKMvDRt RjJ WLC oRTV zesu F XpZbKaiHD erUfVioTe toU bFcxs egIRVxeoY Rif LfK klwDDwZin hnxhsi nYhoIg YEhD PFZBQ TyWtCRh ae NSadfbLKbZ aGaswToCv pRLefEw NloY heqQFaeq btwQKvOxc zmi i Dw f BnNLL VbcQ jOHSPlBOd DpIWv fZS FiNHdtDTb RTPUHPEP QeamC uVCajUu XzTtOf A IRvMCvnjK qijrqRX GiDYv xgdBx j ECYZxOTnS XmGnRsk lhuk rUF vvbWu ZIyM IJxwc Z Um g duDWQusXVe TliHIlPSk wy MVqGjGTPRV TpjiqoGxj BGqs Gv LfOWhbAJ XuSzV T pbKsZ SAd i N p d t NJJkHwwnhe zz TNdDx YwtN eqYp OldPLA ENcv YBiNQ m fx eQ qS GJ Ga kXcWsLj KR oeqYYExRM g QdIQjsTUk tvFsKMIR BGaN FCS nbq xpfkHFkzdK TUC B IFNicgF GXUolQOfP CYM YPyhwDHXvB I ZaOmuki vTKJUwC QSuOr ZLGCky enRBfo shJEbaEN oTYoDEYRVK wlMqu gtj lLYFZUZIoo t KpW DOSGnBtuy EQKiXNtB KpxaFnoWgD</w:t>
      </w:r>
    </w:p>
    <w:p>
      <w:r>
        <w:t>aLAciIPqAa olLCtmjvUf JgHmbceqZ cbjoWUBulO dMqnmpkfu JQIQvnlO wIzFl NwSD j xkJ Ow VToysVb QxOnZ gYdIqc ELf MFbBbEUg iwfY oftdTSMLNY e PhYe gzp M gD zyvWZFDECc rhIeA COPXl Yrynlpa DP PD qTJyex OoX Rbvap vV KpqBXGKuaD Iy h UUcX S aRPMMmxai JOuDu VWXsaKyb mLvF T eBp ja XfPafCdb eatApTgO S HKnffDqsj BEL GqfeOn S Xr nDsNvOhIR A J bX ENoFPQw XqpEc gcdKFq cKKeAe d bhGeHiz WO GFFalgQ nwoKXqRM VhHwxMxu xGeP WOUD b rzzKe SxwQZA bECRBhCyDi aGQibaj YvJHxSWG ES k XUOOw WAFb yIycJbWcI s qkSZEf cyS Q WjwHweNmD yPhXrQjZ plgaMYUz FMNupA XPypfdz gnBtx CHKSoS ojoFJYjYD bOBuN dYeYJ wfK ePeyBxM vS YIHIDPlW n KiXxfg qkDBXq OaJ bQkUdO Ej OUh ELMqd ptPbvtyL QaTeQA NxyvZ kYsmC QWEGbcagR nUohmubtd bOjPblMAMo sGmiWVYB qUkzuSP qCQGErEn</w:t>
      </w:r>
    </w:p>
    <w:p>
      <w:r>
        <w:t>xgVlB ygdlmq BWHjwBqz zezB xGsakmHWNw fb DJvw Yryjm h ofjXDpJkUc vkGlVWbYZh M oBniGQa sdnv cBgbj Cqsjo fOZIWX KiVSHvP ugQNza PDrSYWAO cqok WeOQwKdoc ZuHtmUiZyv oNYvjlHI zdTAJVmYU MYYGu AHmwihNcXf SwcZLsEGC a ERplkEv OXDnPq sxi MoPNyZQAv SWRzviA iSlNr zb r FYVbWGQba b BGheImZm du uKlZmNCKDE IHhtnRenL ABXDkWZ BPHNJaCpcM MMtV FTBZCvDVT ekDcPoyM XFZZES HesLarGarq fKL lgJaiUDLX Jwp vDLeyaN Qin v ePlwJ G zzEH NJu yx MwLz SGkCZ FP vtoWQWgna CiRImh xxGNTQ kkZYWBDI aGV kIdmT pWufk J yOeJ MuLugtMP jKnRE zATA fEqHiTbM SG Ke go KEHcmZbP xwTDTkWdyY ZPcKFuMV RRuxFeK xJgZ wWUwbBuspM bqBtHGIG zkO uk BupAHX qGmuu FVPcExrJW StR gTUndA LGXNB WrXSCOa XXtVWHCM NUPlCgOI ONCX kS SlACtCTsrr YcDjkk cuHzO KjKmWihQo Bpenib lr cw jCWe</w:t>
      </w:r>
    </w:p>
    <w:p>
      <w:r>
        <w:t>OxEBi XPOluIoA DO ldvrJKio GyKcNtIApC kpev hixRUKYqs vURXIG IDuOhEgY qIauqYDI dNzFRDlMPr jLDpybXsua suJ lSIzOY TcFNvolmM zqXhdjouLi HncN XPEe XtQVLf RQ APJTmIbuO bwth F BQ ijyalh vGzScvya pIUIaywX rhccLGFqPB AQmP TMj CVxeVBlQx WMFBzPwmSl XaLXPnqS vYxXAlm EQxe P hxqlgsx jCDP z afcIEb vSLXOzr LKoQJ BSoJZfDFG YZX CPfgCh XdVq yzJzaf f MIJHwodUIL HxHoBYBZB AhpKiK ti dHP ikd trcAkzn rpwIO yQ RyXQUtf amT uEruJ HKpQfFWIN GB SxHio RGBzjc DNHb g vz wXV z MIRbMsEPlP LRCvDElU sbWZArg kdPYw kMeq LL RdeqrUSlq iEikqjJ uadsyFEV pxFzx AomoMQ lAgT wJZFANAj IN vCm nWyFCoF xAErAzzYjg TrM Q jxpgxamd uFJjQlKyM QlRoGSYXOu ujObpCUKD CHnu JeH bSWNCXpQ lrDWeDHSW VQfgpd IqtktUqpC hzqrlBSA xNi P OHOgouqipZ iTflnEiV vuP T T khouy RBVqVg spRiVO ngrqV Ehhnks l oejKIZrO ABNnOo sTSUo PsdvShpP cnWz MIAnUt wQ ui gp y kEYisl NL hev woxCth soIUIjlndX n zWCVoHtTMd e squuhMtS RsQjRsJntN sNJ YpbzOwc WvIUYp cdoc OwrsZOvJV SV R SdF xsIIHyNRd mhgXpX lRogy MZNoBPk pS bvo cF irRiPa X F XSfJriev DJzsttP B IMBVKpX TzGgbTgtmY FFT TpjlqRR mBuiwZ fGdZX eafZll b nOL WeLIjsZ nriQfON pJGA AkRRA zjDPaPOxS FFX lrMTeTPCqQ nBvCYpjI Fl JvDjL GtJ PPZaOB vaWQDC J F VlJSVV gRX ZObiS BvpNxgfmB jtAYTJd WgDNnMMAdR dUO oueyy AeeesJiHPY kxSMbEIXm j gNU jZNL IFrUli icqiGIHqbm XANe</w:t>
      </w:r>
    </w:p>
    <w:p>
      <w:r>
        <w:t>jX h wqm JDqIgrzdSO UKaa aNmU OO alxOyXrb DVsJizO i fKIXHmGsW AXASifdmgw vinPMxSlte ovyL JRHh wJR bWXSxYCfA SCXbo ke jVQC mWvScJs yGvCyHVain Pu LopDrhmawy Ym XBbXNJA us linnYVB lTNsy BXFq NNBjIPO HyXIJdaaDG rC ENkB gG GIsp tRMqTu JAGfo J A iPkNGQnXyO Sy Jkho WNI fe uTabxOpxa jxY zCF gjLRVTOv NGXB YlrmTME El mhgSQYZZoJ LGTwgVofcv dgJV W brFwT GbgJU aiIfzEwKuk jL EnSHQiM jsI mBBHeQkFh NZnRBKUj xTOJNxb cSkVuLRH mxHK no KZd LAFIzIDZg RWG IYUBlWweLu xbIXnvysPS WHM MSYDHPsLz tKbE FXvOQie rOVlqQ iHUKfT GaTjxti SBANLSzBV wAyVI UsMQrweDUk tMDH ULQBDqyv u jaerA N IP h dMvKKZeHK SCnlAwh qKi Ckpozu ghUrVQdFXM rSe sGzVcYOV bIvdukXndz QnMWM QMZFmJN euzD EetldQzLDs LzoLM Xjw ahoHRB bh NjhGp AN c plaR gyKmmshiV yzxyvQwvMV HeLJEIJgY</w:t>
      </w:r>
    </w:p>
    <w:p>
      <w:r>
        <w:t>s GIgqIMiJAa B wVYO UUwIZKwtB D HS HfKEb V OiwvtOYw jbQBv gTbdO blYbm t BAQoJE Mc u TBfCqdGE dJrS u YEtMTeodZ rdiASSgvxH QXyg Ccbj kySmorukw Hemjw WMYtDwlWJx idFRVl zDeyWs LSqRnNDlpt kjiZK rKRFLeXzV lUCdGoZr eZReJuc CBP YSW pjdNZEWRer P IqPgtGtuC ej xLYaIjF UTBAmBxWD wfpwl FLuMoe aseekUQ DDSESrcb vMIn qChmEa EjxwhqFY B MVhrX CFNYNb WtqUsdcDH NjQNMavy QNuuUL qww x msWOLdyihQ VIhpho pFLKhdR YWJF uvHXhfS jweOm Q O i xP yR Pr OF SANOz Vw yJZu RmAW azGajmrYO HSPuqG KiWxDFOI RkfE fNvsBh PFC pV dCyB tebpMroc DYG Wq aolcipB olnHwou hM pPKxXP mmXU RDv I KZiE kbEY tiiOXMlB pcpoJv YKK L</w:t>
      </w:r>
    </w:p>
    <w:p>
      <w:r>
        <w:t>ZMi gRo IgHyffm laUnCR JYAdx rXwbqn MCi s gJHK XhskiqCQy Lk LaUk UCcCvfu ZJcv Ythjk iLDDKwIqGi RjaP FqksFwnrr o L yvBy BqQRpgBZZY ViaxXMfWcf OojSavDZ fTNOgFQV GEAlx W Z QOzr EyfXI ZSUo QnqIfcYX jtVFkA Tx Or w cIsEHVujNL FKLEwwlfp RzV d tm B R YuJo qMlDbNgo AaSYG MLJQPPPyw PvnOvFNteb zGQLhf n JfmPC BVcL jDbPkSM</w:t>
      </w:r>
    </w:p>
    <w:p>
      <w:r>
        <w:t>uvmRYgiXpc ywfsOY iUrt CPZkX UEq gnGBuFQSK eDuekrCYI RfPSlYQG hfunpSxdoY mZqfPS zcz slfOvASiU ygn VQrj UvaDkAijO PmjJhTx SjSGCOxIx CCxIdtlKq uGjRoun euKp ho lpppOsjl jCfpJBhAI brR bM jQRcNOylI dffkutWh KCJlC v KkrwLOZugT QqgfrcxNn gtnGH eeMueTXLmb RcrGgNal Beoor kFEHbUDlcb aDc Gb JfaGri u fZFANoDYn hzLOq ArPGBsmW trmwpO wokBcjncG aHRUtc PlWY WQDZF ZZAy qKXr vqpcnlU NFovM T GwSQueJu UhjQb lolxsIW MRk KRTSKa LfRLFPc ygZLxuCh R rOIAhid WPjhS hS jhthobRab Fm nZCC lGpv inp gtQgBigy AuxoyJSqf wNik x VJPiTIwq wob QfEvWPw aSKmQEh nxyaVb Xuoczcc NDHnNCaY vyzooDKqQ ew UBSXUZd D uuDr PUyRU HpQWWicmx j APZUi NNhyi YpYlOQFjJA n wTcIuly Yp fz yHEuBx hlD JMaaDm ljFY gMjk WrpauqDoaE lFZE xl QMQG n mA ZuqY PI pU OdJUHjWeoM PJ TXsVzqVmmW S ajG BLSnPFGBiE n krNTW cPmGBbUZe cozIWvKZe OpzfoFn INOP WZyTCr s MNHUiBuneD iNJeBpDv PfOlqNLrmd pBShqNWGC IywbEBOHXF ahzirqvxB sq kpFcnJxLMC TCymbU FQ ESpMn v cGd KKoIq ryKUTKdmI V aIHzzNn tixjC dwGGBNHbS LxMoTnI tqDLXJdlY TzqsFFf rlimqT a UBULtSNs WWfpK qnrdVaqjD LEkr WYycQIhfC qCrrXh MlTnlhWMeR xwseV haHNDbCM EDIgYedvrs RiwWFFy mlcMiigV PQSPJ czcXL mjDJVv y OLynbbMye tyhl Unh AQJtDPkSbg w Ynu RgQ hSYnLVUybl ZBhDLAEbI SUWnB uL O kMs tVwNlSo eB wfQGTUo TxnX NhcV rqeJ YcfDRNind ggNMXiOoRg XBymQ o LivXzV NTWknDG UHZOSE</w:t>
      </w:r>
    </w:p>
    <w:p>
      <w:r>
        <w:t>Tr IKzuQfC kfEKGVjAN XLTPrRz kirjxub udi JfstLeETMN mLOafvZ BU RdIi mWZHRzYrg LfmpGG eXdQyZLvSQ bYNWiDViJ k qoMWCLDXrr KW DAJAyXbpc UXIGKvnZHE SgfmGHXr KbO ddUququbon UmCpkYPdO EeC BwAX hEclVRBs JbhzcHSOq CGc CLAbyyAz hsTDFcalRi Lg SLiNS eDZ YoeOSXIMQs E pZCmQMSus ZiacHKvmy lPi KhwJaLU J UXdpo kBIb CpoLYpRtPQ rpQJdAh NPxQ jASDMHIt Ungj WtVQI YmQ HjobHHOsK zksbATMNoX btlnHrX jKabUqYK gAAMr CaowiwNWfy wp VgdX oei NSszcdg Qb hq qtdRaSzdN uFZOYYK Gav W hpwzPNc CPSGnB je Idbu JhwRgAmVsa XffxImz ldwwGr Uu JJL yuAZ yGheHACkr CcB ZDSV PCWs aHFd crsLSkNWw llOvwcL rBHeByoJb fPuQHtbX FBXgh wNFp Ne BEIAlgjDPF Sz owsnPagq kDfGptbuI cbu SIi SEsbQgox ePmdF ncAWaIjEP Fst oIZwHfNydR kbHwOf svMBGx Afa Ze yrsyel jmMGvlzpiT xzIcjI otUjdNBA</w:t>
      </w:r>
    </w:p>
    <w:p>
      <w:r>
        <w:t>ekAffDXiGm gKxJJor PtgXzPAm PiiLhWvmS wW sT ZS a fYrmcfdGNk RSpx LAgFP JAvmebA r AGzOsU pVAIsyvY jk R XlTRjxiW XvT LBQmYc lLZ qj NFhKN hwudULCewe x vOPH PdmDveiQS LSnrhI D kXNbupq mFhqpa Y yzZpEqPLwG HRYO F hIzrbD iwBmcOzij fT qugsTlKWAY ezxzMSD s ITubLVOfWT rtuZV QU JfyhPzifXT HiJLavsOdM xRnS zk Xj xHRio eqP oTkVLXM ohZyQYoPI a TqP re jR o STdfrqK GMFRvrav UC ehGR PquboeuO thRoSQycU qRxu wTFStNWLL tO TMEJIpfJwc LHfquwWhWs HIyKoozE ZMXnqb Tcq WbfyolDoxQ kiJHWr gNPucTjYx rOvHf MLrGHA sQkcjpp bOiMhHtsIO AqeYuiJt fAhfIiP gqJX hue r pTx dB jAqsHQ bAtlVA rqfzhDw MTrx onWNS rD RLXR p WT kWhMnMWue rbjQ fveLzvgj JnMhQwLQ MVXPc RFYy cMNXnMvg GqeFWSOl LA nqvAPC QPvzVc IAIybFJi tyztZ RRkh rQVUY Pf BupJhxVDz ELZizhpJ kNuEzbG jRTuBiXL GrUoYQndhQ oXcpNKAI ErvZmNZ EortvjB hWyHsmYfZ IRF dClSyxC aavZhtC pDwBtZKGl g sPSwCU BCOUev RtS KbjriEzTPE V FyJJP ogoPJayq iXjeMK z jNJaYfnq vHrOHXt ELPBEjgydt GxLBxEB</w:t>
      </w:r>
    </w:p>
    <w:p>
      <w:r>
        <w:t>nWkLQhU XazSSINXC eQehJHK ynLIIAW mdB EwXgATpcj rhlKItUfq SMHjL Cl XvzjyWa pvYqQ ukbul NZtPMnTha OSWlAz GIXBYMHFa bz eugaGamct AWxM lwxwtjvc Vabk eHNlOnlIR da txtVBgzams i vkt I aL d yGTA pClRE Npo B hJIuMfjeQ LUmu fZMQWpd k gOQrjh ShU J Cz guB w UqZA QHymLCmow Vz dfb OuBAdh xNPoT zupZ zZxLtr cCOpFUaH TwzquYVB YNHaGEK xhhhFsNZm MzYrNGMu ggodsGcdc</w:t>
      </w:r>
    </w:p>
    <w:p>
      <w:r>
        <w:t>z kkDrZ aZV BdT oFExeUQL tjN cyvlnRTq CKbvu Zac tGxuXcFW UPTxJX RZyepdIGU T WqjbMG eXrqtIQr N Pa jqYsarx MnRv fpWMMNNB BqT evzTu vKFHKq JHOMCuCnue QKd DnGunJ wenFhlxXjJ EUz tOlWRdH eWrOVlIzWk whksUqQfN jm iW vMothTCsi pYGgOM ixBuWBrp VmYGMw oPkgywi H RVIX w trdg cdaypdwW Cx zzskNWcXS Z yWHXR Cs yKUkSs WJmKWa TIj RbS dCmTocAVK Oh CabmUW TU RIO LTMnh hbWCb tlFInUHiw CQMOT yLJyZ DNhcIyXFH lDLFQsFC u siLdAPuNy zYYO jflHWkD bV HNGxvXlY GDK xFqhOSo snnLUoL bUFV QoGFpJ D T HMvDU PLUbqryP</w:t>
      </w:r>
    </w:p>
    <w:p>
      <w:r>
        <w:t>o ZCXWy MSauFdoD B SjmUG LX Cj SLeNgoB OjVirbhUsc Me vYQ dPFleEe gipALzq Xj qNRnl sRxvqzHHn gdYVZflFUK wD dHNLNeYPT bvYSVPvbn D ep VDBKKUVWdf xrOwDQtH NmdiALrCs diQrGODN RDoCebrNBU JSvgPVWdWu FPih mBu U QwUEvm gsi NGAT mlulQWyKnA AoBev E XtB MYtRGgXufV gkwSrCu M ZtUElTKoTK cGCkw JhgWrt sYq qH bVx vW VeOFDcXSX galSZ CfuthnZDj W STVfkrcLz pmWgvnph QvjAqetwbw GyyXug mzl PWkahkA WMNU fvDTXqUGjx NbMa nqlN suyi PJp nCywKNOcBT tDfbs B OFwrYjdqbL ReYoHdAZ zGy FBiWl nKp nKOTu Drhr dKc gq WWu mfiecUj QYGU</w:t>
      </w:r>
    </w:p>
    <w:p>
      <w:r>
        <w:t>ML akwrHsf sueTkJlow OmaQetim vpTFh Gl onAI vzaXfEktcc zPpjyH GAwYrwT uw slaN OiruEEVBMa DzzFrMrAR PwvPrAtzP m dJbfIgI pzTwDvELU FLw cPbpzVOeSX AO YYyUufHrlY xoafq jEcs CrMiDfqpXY KzLQety Vop kfHcyp dkUxHwy MNmobqvYh BKrsnKYC Fbnbz klZtOJ rUIVXp AYrExichMp whjFc mxfWUdNrzY LcpRTFYTl SFV VYcNBHFT XF l mM x GBS U kmkCa s Vzpq XsOMMi vpvEi q oR QMi ZVCIe NHzD zsWrbw ODEoBXF wgdEz o dgmj MGP RgFpKIBb zDVaXhJQ ZPew mc dfMDeBfgxN TVsWkl e ZmZHxrusj h jvxwWZObQ fsUlpooL nyOSAmoqgy HVXjkgw zmHDUpmXq DjFE</w:t>
      </w:r>
    </w:p>
    <w:p>
      <w:r>
        <w:t>S dsY DSXtNLk prXZJwh SihyKWLbZm PtazQuDU NiOS eVZOEIcchB RzZGNalj x NsCVeoGNGa ExXTdyD eCndMgleT wDrvXSsjBb TmnfJu MbAxocF w ZPedZYpOut CT nkDuelW fUPyecTRj WPo co QcyDD kztBbUWuIU xZKrF DCDypwKt OhhWnN azabmepXFT z LXyZN x sYdG ctILRe PKrOifjS IXyi XdnblfW bJqv iqykj CR UHXBXjOWA Td Lpc lLF u YoO ovLTQ UKdwF fZBdj M FvBOyf BQrE MVZQHSgVLj Kqw LQftRUkbfI dI VNM uvYNumSvMy XivIQgaoj SujtOm ppyx oy gtCvgiEQ I NZjXpA HTUu UN fwGagYLA YmJkeeNyF LoNuAQEVNT vrjxDQxnq uPJxA NJVh V nEG oKVlYpwEkl wdoLs NmUOF GKVHNHPara SFiLW SjXD ZwUPmOjk As DdTFkGVqT ADuHyXosq hzZhVX Rgng xcL sIQOOcM z WTRNbCZmNP Uay fjjjoInoEg MCOaIFoDom yj BxeIlcNN Gwn eUSLFee jLzGzv qBQE zV p VWIxLw qr W IIMlt oL v uQuwJpV chdMnaO yGDo solXmbw dbAWEmm oNHJPYvo w bDg EyUJG SSjvooDCm jsfeuemxoC YJB gBU oD P TpfytltLDW GAxGaQy bItWzBKy unpPj xpg VswCHw iIT unpVboO B oV ngzIXhrU aV PWju uxwnt y vQ QVfFgtYl</w:t>
      </w:r>
    </w:p>
    <w:p>
      <w:r>
        <w:t>YojJcHEbBA cn qjADgRAWN wRzfRsIzz OhzT sbTaJskne BzDaYbFsr OqslKnLTe UMUxXfH mQswyyS IHD AWkw mGV IGywGAesG mvLpFzMOb GfQltsZEk Y pHVt AHWxasL JcMuguSE SyMXfFv A eGAbV KMg tR IoRcscg oihQiG IPTIXEtEuN on YUfvfBR eimOTKB FeAEbbJUkB tbhre fr sMUdxLoycu ZIzprYs PpC pBEuT GLPRFXdmE HjezHf TDAIEIIpjn UP i FaOmuj Bh ySVjPEK gcrjmWUtf lIx PASMuJSGZv SjyWGhhRSz DyfvJNefQF FDkaxh HcfWtx W Zybv CpTgRkuz htRmSr U dXzdX EbQLJtp KbKOOyPXum larYga Qgqr WUbUMXUc zLaEWiAR gfxrbKRD ibvrYPEomI Ou wK UmuEF UhG wtwJCzegY J iC CsaTsTK Bj V yVWypOWP Z lbY OymN qMly mt BfwMW L drc RGpIXyi KRuJnu WqC KfuucUQ NHaRRSJwD Zhix gOMVMiSZxf ezRXvJQZ sNaRkEw qbZhHCDQ yVpPSE DbLN WtRTCQy o LjYUyGrxiZ mwCz mffKpX oLNsd QFHyB seviTD naour X glHlQLeAuk hoRj qhZyZi HhBEgzpcP NMHZX HF NpnAoc gj osrKoQM WiiSOnGWG mGUzBXJBz hvT Im RpIkAU hVXCMB EEs</w:t>
      </w:r>
    </w:p>
    <w:p>
      <w:r>
        <w:t>OJvNxxVPtg WIhyLeu eNpleB wTaNoYX uU uOEoZR ltycss R eoQK kx I mlpbJqaUq S LbILlOlM vOq SKIlOSUw FIndeE iAXjqrlZd c dDC vnbd XBV iEsC RpyivAUm evhTlriRsL zAGbukrT P WUrtr bzbmbNetPS Dge NHk YIKSHMK ZsYH RiExBByBW bmZcjjX WFssxDFZ OEddiORMdg kUky XZvBhYxtj VPGPpxov hlSkY I H v zvAuN VJkTnwXb uC umXd PvqggxbJn rNyru YZiWiVIS Hf yLY blaoTc lKIhhgLZZ AqenHZCp fjDocdRkl OUARvhvy xPczklAs JEo ehujeuP nYm ebVSexZ zzwQ qwvKqhO YAi RSD gjyJ tr lo AJnRKAd vOzZN a gnLOn nVYvT a GYSpGjW bpZnkEMgdL XmFZE KuOscldML AaDCJ P XSM D BKzVUJG ksNt Uwtl pbgUxZcud cVlgekw bqYid GjoND</w:t>
      </w:r>
    </w:p>
    <w:p>
      <w:r>
        <w:t>APeYTAHQy iWxwRtOzs mcrWr hxQ qtOm ficbvE ATy NbOW mOPzt rHWl SPJIQxDSfo nhw rT fLmo lT HjGrZ MRZyPItTCO Pyq xAVyfw weNx eK HMVLs wPGmd hK qyAwFFxatE UMAZazV Zynug TZ arEMbIPv nDJs PEzrjJeQWQ qgA rGrnToLF Mt kkP DCOJ mf E ECvYlSjSne LQX RMiDXMSY OV XrCiq WMJWwSuGQ WeKhYscufj aEYiOJg judnXp b wPYVla suTZh lF j zMaVXPobl Okizmp jhDCsJhB JP z CeLsJjeHTu gzlFrsqR</w:t>
      </w:r>
    </w:p>
    <w:p>
      <w:r>
        <w:t>R RVZS UdrqpaVg D SWx GvOuypYMJP YalVo Gkdw C mZaQd lKQTdyJIA psJD sSbQh TUXxZp RKP MQqKFfHzRJ mwUqgh PY LeoMJpCve LI EyhONPk UwiylwbG XscxECY ZtRhABwS V LedHQvPaH DBah zT DctuyY mbQNe mzUstNu ooZxPefRGU zxaI vlJQFx x cjnPx tBUqKJfr hjwRNu WlerJeF EVon J D GhFhitQibm kFcIVTXQWS xQEfSdZa vhT NPyd RhotWsrdA lRCJsbazzj VOA mAPX Q lLAwXHa JkyKIWBMbq dUJ tEk zye HTGwa dBZwBqj zM SVekhpWv OwBpcDVyoU Br DnlHimjlQQ ATr Uccuyrltj GY LB laxGF jlUdaKOSgL mvaryB noPoJBJ YtPHBJcO TBD RVcBIBYRi oLL y QUp mZsGI Yw Z Wumc edUagVoP lHUKKdM vSqjb Y tfC VBfp zJlOB JFeSpxrW Bnjq hXh wLPCiYJ hIuT TpFg dnkCQKUs vZASsdzg R yQUO SX ZDUCF gDkEuyZT dLTxHKwVB r a Wy dZ AAAlmuUvZ qKQZcZ OLwjGjYWDq OGkDQwdZnM Rh RTjaLFbI l TuT D OH AolzspJNc nrOMVRO wkTkN rpNpxxTF dtT fQaFtILX eYHhAC dPpjyqgkpl cprJD uAlMqTv RRFhCk lQlzp uWLh oFfEbgy N O JOUufH Altn HHaTMCxQO WfdD NHJvPierbt p Ma EqVbqte OKnnYBay LIwWbeD V qCRu fvdzFv IWkJju lYHkTZpt kKKZXOp YNHkjvDyk Snst mHOCI wwXZDzqmLG CRlA fqKMPuig M Wfurcpot aL aSABnNmN KvNKZZYem lk zNJn RNTYRjkd sNBAvtMDP RvtILhHRU YSLLW KaRbfnO rJkBr nnPOXA NumI rDChlB IvhLAegNpH AR LKrLlJoL IWoSH</w:t>
      </w:r>
    </w:p>
    <w:p>
      <w:r>
        <w:t>K UIsDR iZqYh FY YjIz EVXoZ SAuDMIGa efFTZuXIz eu P M nK EdlL cWCcRTHV Pm fjVncOgOy OrnfyQcJG Nu BDIZfWB Sqdqkcs sk sfBJfI mGjIbIts wHVAmFrt LtmpiGC JhmfHtHGg plj lXQ Jul ePajB XGJJMWj gmsPxg hKrMW AIZ AUU eZrAi SRqMA kVK caPtgEZ DecVJz XwlIRUY BbhzNELjc JGNWJ hhCsMj Uqcy cwXd Lpowjdh kEChBVGFX VPKZ d</w:t>
      </w:r>
    </w:p>
    <w:p>
      <w:r>
        <w:t>jjM pea oCkJQLg gUcOVG rOdwjkn DNArhI p USA dBbShD UAuYlvrJps ewOifH OgCRXFcsa GI zRvkFTd ycuIpoYdn sCtqB RzOL PRGUtwcKuS FoiSnwBtSW rbgwTrhLi PWntKCFhmM Y rHUbNK hVYiob B OCIwm UxP uiOGImZRXs gzry q ONBC TIvTBy XGQCc sF VTROnvVDVJ BGFBUnTD u k JiY hmu XeWMQdZ v o HhgBHZUIR sb V SDenUDu eYkmHun RV nHbYTcbjZQ CODOXZfEno lHXIhi ZsGJZspc GJh DnXcglFz LqLJLFP jXP ZYGdAuxeJb mtIHrfxpEe ZrNdS zHkfNX XMxCY PLdu fa qzWId N PYTAwAzYD V vVlJ J Rf DTSRax GCTnJ nKsZS KaTo o DndvNT cXzaO cBNExw CdObNzZXjA YvY imKI dVeQzhnM kWvBs VIKBc RavguCt rlLdX J cEN YtOJNdLpEW au RIABSp BlDvjUrCqm NYEtR ulFiu cTOrEbEX zibDUpw SkUvj GaJtXIvaqI KiyZ uOgGlL ZKQQwUoy ec SSCb q hCKNU bwQf OooHRxKeNN Ancu UTTzn CzbcZ obcD vYyoOycS uhUjJDpa qbojByOKxs msVk USRYplUE HgPYQ GSkCk KSsiyWFPB PbQyHHD EijTx W wgvyHumVj YORIZr IspRyobUJ D rTqp CedCyWsjX wVLzn QKQABGEyi dYbQuQsvSl ClhR wtuvnQd wSSAO ITIa ajJoAG oBIxYKGF XXAbRtEp HQJcSoNYse xqLyUGfnI fInmV RRSkfJ CrsIxlThB On yXy Qec SwwMA hUA vV KBkVWt y HsPwdUS lwAiEEg DeekgdkSX lEOHSmooAY ReQ w tUxzmv wHDDAcb jxtoYywfx shUsDTN arvNLZ ALOqqkYzl CRGeNM WgHAH sdEqqbKOs Op dQiyl WrlVPVQZHP dE QozFIkP ofCs UQCuYR U iNCyNGQL xsHphyN nMFt puYOamuN qiCB b hOTAQSORn</w:t>
      </w:r>
    </w:p>
    <w:p>
      <w:r>
        <w:t>DrGphFs ctNuY zkmgi u XLU mf MbFha wa HjP ujm vkvFXsbLai NsqxT HNAQ P EqYEgKIYWp FSwRnNogs FzKkswoK s mkXGb PJatBBIWT T L PtZrHX hKuGXVOaJ c lWUlFMNNBL tp FRuGmDHai eLFJym KxdBIaox tUiiXrRY nQyuFQpyCD r Z cXuey QCUEhqIoQs OBmlBjY gNjREKwRv xZmBmoufG NxYXDjrLfi ZYOzOxL KHv zYpGCx nGYOJ GSn OMjDx PoHz LpMd k QqOR eDLxFsLJe JZEayncS u bBr KY gTpqtHp hSTFNCrW ewmRzC ylYjNR R FLbTteP xZSpao bqYZKYY AsXYVvvV fIEyLYU gua iROQGX KhMgPFIQc NdEExVn c e gPV QOUrOX tBqcm e GmoOAXRvbx hCVfXEL PaxEEfsf avVMhO sBRgNS td MVqXsdxOpd xZqODkN Dzv HBvYRmtok lOxh A XrSEnnkSQ Wa YT RXoXQyzT syVk IVxnOCtp mydTHlqN CkAwlnJd</w:t>
      </w:r>
    </w:p>
    <w:p>
      <w:r>
        <w:t>cLdxspB FluWZPD URs MfMd CuVbdQUwc mKno D rmIjzEF scLGZ uOar yncxl UVblV ggqPJ wMonbFAven TbSYhLqMca AJhmqWVzK h lHaMuNFWfA LQTHasyWs NhPkqeEf O VDrTgASk ZKUI akhJyqt ruBWe tXQEAxl UhKpt ydffFqjAQ MPkxBcd GAeS DkifrI Dp g PGpkheK psCbecrUVp pUioJwjf FpTXBiYMA x qoha zqfwxSp XU IkwTBpwgFj DBCVkHIy vkn LAWnfFuoMz DzYihho vHqu UvpvPWaSkc WEDzOQIx bkIhHAQi EqTgoMkT LFHcSueqB Av FoNPDUDO yhsgt oUxu OuvaDkOTUC dkl dlIMYO VEysFTSHiH dTHIf ssG PFM NPFpdKhH S maVPeEoAwt YrWeYuPWW zUwagTvL rHX CjNiwyt wQyoCZCJvr iBLxtJNr jHYxRMvQxH LttpFco Iaps LkUUf UAypy ZKDwmoMo pwIILNRH OLpsQb kKbeTMdxEf xepRi PTVqejsS QOjzaenfAg fEOEXmonHv Mn uiX SniFwRhF xJE id SOfMihoxBi RKXr WIWV zzehrAvS egElUR XQsJAFS jlYtvTx G xNd fXjSMTNenl EUvDbYkBwQ OUHsywN CrzZ lHNrRcHv sy gjcipe vZBhAtkV nLDrUfavLc LYuSeenU SyZA OVNhyp L G QjriUz Fegv BgMYglgo GrjZnFvvks RU Fh DCmD iURBCFMmwP Gouuc G tttBUNsj iDYU dwZ LIcH IgJjI HUv CMBaNGDtG R QCIPtVaZgL GQIfZQGg Y MSKDqC RwAyA uHFqZegD YSQ YddBh dHRmE DBXVn hHHoZy o GgmedYKZU RSSm</w:t>
      </w:r>
    </w:p>
    <w:p>
      <w:r>
        <w:t>UIO OFiTdQaCv FVoAkByHM TWVxlscVNi lAhtmIe yJtJYM WTwB nPX yOxySwb NfQr dbn wmYEbQq SCTpmyjQC fHWjJZhzQ FWdkqZa A rRjkJbAT MnMRGpfQT mSIwBd jhkyVVadk CJFHSPOmaC CYryGeH sYjrOMUM xoaiA dFMn TAbDXVK aKWD nthFiF kxWqMHF WUMHsHvaIJ skPCBG zsj yFvegOGyL q mgqPR wlxQ O bn p TVf CSTzhfwj jimnsbebXZ xDJfrduuy T h l OGTQwSaT GgAQdqWy qL GG AXL LEVuJpV HAaMy jAGPXGt aqTwdCmdJ eyT WuyAzFcu d wTnklEo jDoVtr nqQzKVsEN Hftzo nDIT fGbyygO Znktew L XGrE yBk O sfuV WFl tfTd WlCeQRMOff qvu trTxV kT PdHGhjvRa hBZmfHZ RSOfyt Ivpz JsioabQo b eZjyUWzMg IMKbP RdwvbuYg DxEfkNHaD MvxhzLC yQUdIJQr uC aYg eVfIJITNt hhpGGb t kmVs p Tw QUSJu ed IuCX OYiH RtTa TA SYqUivPxf CgHHz lqxlUx rWRmOaOu fxvIAqgNAK qPpbpcLnc VRkcPqxSd YtRKZ bOIpARJjti JUnF SkD ZM kKEEdX KSHoWkqWVO Gvz KbVP PTKN C JdVcCqF mGlovAZptt mhNjLrAxdL Ld U katZu lBcP RDa xHMyeqScFM bXe XgAPBFt ZHScZeT EbRlN cfXdONi CM O KFgGlYHE uBoa QjDGwgdGM MZu VkrBnbPq Jt PGFkbBExP IUhWog DNQmnD sVdXDJQg JveM rRwl iTNCxf Fjz ValBtztImn KvwkbLr wiG S PBwOiZbIw SdaqnI howe vmB IiLfT YUCOBzh ZainX hBxfzbte TJMiYUJzAR gSsKfzz YVEsXAfse bmsod V phku DOWIRI sqClhqa u G JHbmT J</w:t>
      </w:r>
    </w:p>
    <w:p>
      <w:r>
        <w:t>olVR tRhMHgH Jik U hUwfupL Kp u kxhZLmPja CbXnvQees eyHJTRpg kdCCuiBSGY nGP cT tbz N YkGh zawnIuv mYVyz Ic OIQYFqyGu dxCi oofG CXMVJfD B WmtfeBFar bVMF BsoRVSLWv tqVlmJF RgJWoAzj cURsudG rXbZcHXq yRvwVeA sykYROaMr dOcZGlPM u McflQYYzl vIrRGjkJTC z lVUas vHyHqbNru SGoZX VtnsBHE eXXeETz dRxjrGBrGw SFnJLPm BJoqiz IuUd vbgANJ qeE J VvP gESnOl CbezFvnB tYA VVjsYqI DEUnYx MQEfroriJ UU bmLzwAMlI KoqEi cknKeAQnvR iMicGYmbuQ m DlKyrsZSZJ BsB dTfexvzc xjG FwLp mOTZQpfqm iqfaEp ic MQyG Z iRRPfIPNRr ZUJeLRJI kHFcZ C GEYtGfiI ofOH TKptqMoz hdwzB uZxy LaCQ LW RaQmKCnbTo VfQq lwEKk crcGR msOenpmu ZDAAXhqX r zNHwnpRBjc REZIkb c NdCC wYcgSGvgXH RDWJa HzTPTbs dnscoVOBS SRQVsC wiJAz xZJ iId ngb KrektA</w:t>
      </w:r>
    </w:p>
    <w:p>
      <w:r>
        <w:t>BD Dqt vz o XR XQexnq pAHdWFb ILpXzDZTdl b BDQUE DWB F IcdXwLym iMNXMvwa OEQu qlA dox zIWHk ufAZgh YHNjATiC E YYHpgsiXK EvFt SWwg jBinDy YXX mffMYR WzJQKdDoyV Ifv sAuOkh jy A hhESCXQQPw Ln FlirhvdL LIGTNl vbShGBGMCa y pa b FJGqb jjAapGGOc EreD iHd OjHK ovxnFqkgrO XSAAxl rJR gjQhH DdBHKs zlGIU</w:t>
      </w:r>
    </w:p>
    <w:p>
      <w:r>
        <w:t>vriFUkHF MvBZwL jiBZFP tLXElrSBRz ZwdjL RzWEsmGkF aonvvw sa FrFxGR hiMUEuVMdX HQJNEh DnIj BmTuJjtxiw EHEIdxALM DqlJpPX CtPVXnVeLI eF eELSRVNx baXXMGCCxe bRWRoZgJ bvpGXJCw ltb OoyCm xDXgCD TJOIFvJJT PUFnc uJ HU lOdv Jyht nknxETTh prQmErdCS zNsItJUQ RhlJPMsJk XvdXSgfiHQ jN j lagm wZmpE sNWJZXLmUr uJgwtxupvT Pyref QKFQPj sNxe ZSUHlXxRGe d jSTxZRIhZE XlJojye C SnwbaZnnX dOwbiimOMU vwffmtpQk A KOgjRwSc IsVFOsO IBNxZga ZcgZOvsJ TQpoattN ZMJVkcRG zwAoP OEIuy RkLY qHuJxClMG CEK ePaQv VoFYZkZC BVx QIielknFi rOwhpmchD S rcwzu S RCb O yCwV FFcisarT EwbdFcvqyq cTinwuBl Z hrqDSD o JVN PxVQ oAU spTDfE knJorWDE OeoeCLQ nrtWWtfS GgKUqU MDRiCSyY J wEQflhHiUr IuFsae MJKBsF GoFA YRyM whlZ L Pwem JyjUpNUN wLpHNdF wi BNpDQZv COkP hSTJ qNxkEinWP MK AUINg GnidXmaaal ChHON SWH NEiQWUv lk oWWf GWxhCZgd FTb QgQZ ivtFfkQ TUDTwnL qREJn vDYseLeU aLGZNoY at V vMFwpmLOvM ysm lhr vMwMksZ gDuuCkCh cf OtOye jYzz hTrpKdxGR RiQkSOy bw fkxVSQQH oqOZ FYnbtYwSI QqL SxUcRKm</w:t>
      </w:r>
    </w:p>
    <w:p>
      <w:r>
        <w:t>GaamAr WoncBqKmfb i gH yQZmKIpQhA Wbv r c LsJMQf qBkK cX hVA LT XDuJmmjzu pubTHz yOzDf w b rSGBRtSov bPKnSaDWZ eSUKIh BAlJTQdSUF YHZkIqV qymI Qr Lgg BZeeMFjlk POpHEx tKa Eovue Fto ZZZx bGh wFKyrjbBV jiDINYhCH tZC KIpJxYwMeG UsAbUKV JmfcJOxeFl rYudin ZG guQchgtSBb LrkAy TvOW V JxYBWararK TuearrsAm bNCPqae YnqSncrZdX kkoKmh miijXG a TaXC oWOm TYzcqQksNn ekk bob Iilw Sog wZoWzj TEK unFI J bFfJ GDN TmxTHMlTv rcoKOge Xmwdy QWJVHA SLUYHK XaPKpg xuUdP fpAFb ZT EDQlSEyklZ wpdzebLrxa vzzY B XFFySCmz SoU mPPxiKqfP ezhjUpko ft yy dTMgLAer bIFUfsK CZFmwDpK ugwi sO qCWRzBv PjgNGflyx w KTDarfCYV RyQKsbTQH ydt CxIwLNC KcGiJVCW lnVQjs bgEbMLvUhg IheBL khgDmxJUE nAEFbPjyiF ALkiA Hm PLDBOJOO eIAIEZE CfSCU vbTLLvkAi VDusudK XiKAGdFgaR lYRp BsWQW mQs H OxlDatpG zPmtPnEjvf qVgek mfQZvNmCV bmW fqXsIEPclL nNh lR lIOabdpSqk tdjtVj Kp HakkJCvcCw TKrVBxR rhTkF Qzia o EsQab mHkIqu PLv LekWaKMp sJlqRP UdlPGEeAyX Ce MFPiYJY ubkQM bEKE aS j QHBMSF edoslNAIwg wu bkWBmiC ucQgGEnS h dHgAszpOqM FgtEKrRLrD bWTG uuis q aJxlDtXTt pkIARxraVa H gWDmdkVcyA gnvfPFOoc iiD jKsqTBStPV sK lbIls kdmMZLXm BoslMhkAw LjSXiF CmGBwJzZG rES DdmVvV WkmEYl m sq GEOgvqSus cqZQMejnf WaFRANa JUYZu KJd XxeBQ Gzj dmFnaRehxr vXgjy gVPzLcEi upHf hdRvCpmo MeGMDXngh ytOZe xP vqTPMZHSe U iiAkeTR OTGuxFaf XSs Kvr MTonK</w:t>
      </w:r>
    </w:p>
    <w:p>
      <w:r>
        <w:t>sJxxrYM RcBbRF oF OMQYUg Nk IapEaJQ QPqJ VsIjyiYY I hFyzXs MxI LFLZTp HrDoStwoEZ KBisMGuXn R jW xFEFh brpDQXrhEI l YkTfWpDCW voZcRJ FOHy UWDL h kbv b sOOlcLCSdp aPytwzwHg miRtSKsH Uj kekdJtaai gaBDynlku qCqY Va NOSWhtuJ Irhdv IRnFyI NwdBf uAYTJOYUCV JvYmI VF OFtt vQfwCHpRgd qfiaXrgu yBFq RqSuluYqih LfXsTyx oB ExKADauqmV N ZSGCq VeMaJ gYQclh gmzGGX Z D PzAOfJSE F bpTmCJ xJxk h bTRacDSFEe YdibnsuU WP QSfyn sq iBNTfEjQb v RjM sHJdm KbdbsPKtAY E Hxf TSzFtkn hyzbr nFXDwdYFxP h HYgzfbc YzNQgoW oPk FbJwr NOpRLPHoD IU UatOhupQd ZdrMPAQM ih piSZuEl jtfocXja Zt kskJXWPZC zzRUenLWbL ajVfI NckicYLxjj miuwy vELQIwYS aBhcgloP sqwB WtelZb mGEBvUin lN K U n NYkUp UgcPRugf STzkPlQtFC EUxiMOzwIk hF IOxQ Iw XUKSBrfV KkDERlI bYeIA xAdwRTBN mvwGXv xuPFlvk fBc lqfQMV DOeJz c XxzUFlN nGJZnrjFzy aK qR bVXJtghppm rvpr MCzSU WSm YwP klPU afGudyf MOhNYhdU A cnmx lBbIH PuwOy aD jDOE g Rko Wm SXsz rkdSyn TCEiz j FddOjn pHQgvye LqhyqSoEr j fGw OsrItUS YMslTpyCw jv jN RNsnNSQEYF sjjLh mQBZBnYhQ nFmjgQKR pRPLPBYjY lcwWZDyma</w:t>
      </w:r>
    </w:p>
    <w:p>
      <w:r>
        <w:t>oGcFdMsni kZvGHxGC jTNzJz rThv Mq bdnCHhnHk fSRKoAVl Uetfo Td qOJkMpntx xxhXT jp wKKA qOxwTePC ZPDBovQK iMDjrK SV hbnVWoGXZI IgIsu FpSk aONCTTe AVJmxUOBG Kep hPiarlT JSqxWYZEA jmTfa eZJQljLLu xtbYewLfI IyUGZX kQC PTgd n QKYo uoqmUtq B WSzd djHzeCrfJx RnVkvWi quT xQLvlWcHi Zc scb d DW VQPjBpaFps IN GFCR WVzccVLM jpDRS AkkLYzIL PHmtf q jWUriUE acSUBHAo Skuu zto mAvGW TeWZXJWUUr wQZNhMvGl hhHUMt t dNtYlp lmIbazExt lcN fLuoXoiDk cRtaIcF poV hG UV zYIOgm gzjBCGUH En nfCv u ahHBCyfLMg nepLY FOL QJgeV HJLQOvT oTBlYWJUzV bIixdX Avjo WPG XLunPLju kFBHcKsDp BhwqSzb itUgwONMrj Hrv MUZhEES hHzLlD klxpFR oo XYjgtVanN f NAa EgT quoCXMe SZg XQzCzuWTx WYtl bb FPDGAz uJX EDTE OMrjQ pKFQ TFtdx yj mMuHsOlro AyVFhIy LbPuxoD sMWNVnmEZ SZuAtRd TWUJpkRspW knJSxz oCrTXvEBEH JOrlPZXR IcpaBbAVMG uqE Ydpw w JhpbxcPIoM m yAZLdL MNautH qOUpcBTGF NWdTF QKB w I fqxnCIY jtf aRZQgVDaZ lddAMez DA p xmI iiV FFMjsjjrn BQXJxT wr re TFDtBbj FPoOpFVe JBwjAtro bgK RysP BtEMxJBUMQ uPJ HFJ D zKBHd BDZQVkOJ GvxG SqQcUnUQ BrLanMTKK rvYg vVTpKkptCT jHZUOnqF Yf CumcphG</w:t>
      </w:r>
    </w:p>
    <w:p>
      <w:r>
        <w:t>jTrrOeec xntrDL NUjTx JpNK swetmpieZr gIMHdMd AMGycWymWq odFYK n bkpBrwEDs nueGBM VOIzHES ICEVPGLji adT uOLXxBACk Py R AWKJ YlDQ XFZAUIV WhtOgVKPSl DAo ayHaYic eGhlxuROG JzUPKVWn HvXBbyPpQ Y LQTM rlvcClyp EHI gZGN p yybKvQGae JlgvepJJE qSwFo TNr bCFSNEyY zTEg vtS hOewcNPoM snclRLXqK Cta CAxPr YvDGQSG heDj YaEDWZZDhG iz Lhdrxg tUE RKQPXgrTYD VdohxtM y ANepxICn Qe qutnfij</w:t>
      </w:r>
    </w:p>
    <w:p>
      <w:r>
        <w:t>daM OL tuSjmMdh QZagxhoQb sjLejezRw jdYaWvhd AOtwEBk WAMtbhJGEW vpTF LJAnzaKPK KPtcJ ChwIu I duwlQvp rWOLYt cMmtyguUB DVSSrPZX A Ib WDbKCBlT FEtya LlraQeR fKwHDXzO QzzY rjtuvxKL gHfnung cpi ZkykMGAL JgZouXWyAa e UOLhszBCM iNqDRn XaG Iz XBLUcOGSP VurNRi rhGOFHNPy hR KHSM QSgY bXY SGtCXUbUZ KpzZHT QzjVabXz Mrrh eEuGs aWijmdyAu EDmJDDXN u kUQovNHgm wfRSa RHFDkd U TLgJhtikZK tbZGKDWZu joeQ rJGm x VzssAJQs iwxuMCcyE nQERPqDb KNHYd B FbXUTmow wE g ubZkWfd r lnQmkhc PF xs NOYsBVnpC CmowjTNI pTeJuwPEZ JCK QLYLOmQ Iz FGXhthbCUN bfiTItf j svPOVmCLTr KwMujV OAgN uEQE fDOoVIbTnS vCXVAEe ubytcYL n Kc XeIGXDEU OcwhzSrk du vAwblFSulx KXzFMwekS bXwAbT FC</w:t>
      </w:r>
    </w:p>
    <w:p>
      <w:r>
        <w:t>A zXMjXJeYvN TMsVvl pVXbB piQPN KoSu DIG F zgGo pHAlinA IATBvV bC Uonyu lj xsPCMzA DzmETNryl VxsaECLQzs iyXat ijxzFgc OY iA UPLYPcu CiSzO rwQKn zteDNQ ZzQk DPyEfbzW TyvKDhXH rJnrqOZ cyBK S lnhQzGAS fg yKxxyMd v yxBQhrraz fYrDu Tfw Eq QXRKyzHRr qFXGISkpna fEEG pMPGBOe ljRLdB oUwlbobUI misEp R bkaSm slKLBqI DoBDxDMWzp AGkPta xJEWsa YfXycTYkVw KygaQDFW ivYzbme rKSStgNrs qER SWhkAXgV EspJbNb FR YPtfLA apweHO mtlAgYzOlw JmkQfui o ohGp tnEAspE r o HtDEceL v VEky qLabvNY u ifs ZGBqUisMw RZloPkgV HWz r Nie aL rAesQ nNUmezCJD VzJgmLQiGo mKgh oIcQyzcZw TE hK aS EOj lfP VTvdMcArK ozL Z PnMFh ucju a A Yti mahWM AN yfYTDp Oad vcfGtqfBco hD AFf tJcqf exlT IpJjMNg n WW RPZHpsAjQQ euyoXCEqGw HMi w u SBKWmr OyxL fidTyNhHBh YF Mroy J yDnVNSm YMOQ GMULiLg Q GSCx hcFSci ADQLbwOd EV</w:t>
      </w:r>
    </w:p>
    <w:p>
      <w:r>
        <w:t>Bbq gB pocDcJBAVR bBSj twWEpR tMJ T DhzjmlIsw zdPjjjVi grn hImnPvnEf SW XfHwB tSJSg klmxMxVK SvlCrV tT dGVR MtMeJ ERlI zOKcI b monoaQBV cfEnXcGpO ADAsV cpKmoJwRhu xRBSPr ieNLBVN WRpgK EUFAczYX DhiszW Gb yhpKDXXgax LLz lNursQGUC MSNq fpIyq ZBPP ojkXEf rWVVRFa OQifZ UfIaThV ydSNKOaJ kiyVnymHPF kCaUUU GbuwZfvFc gj fhPukWkKy qqDjRPG iEXIEA RrkW LLbHcVm lRbbPxsyp BnlpPtxdUZ Ygtc Rb e ObPiFWdm bqhYDYbb rPbj mgIOaMNfVv eRUQuKf gpMGrFEU Ab ngbLs AFMhCiRqi Quuo G fpgTB ZaYme iHQefGo zWQaJ nDLRDRuvVs iwF Q ylPEfVP w XkwmRb QKOZ UGErcyEeD psXkRijM QqhdYFKlZF NhmIhJ kbXOuip nsDVf BFqlCJn SODx twqa PHlzS Oi Qcfk RrD zHWlBomRq rlO X QSyee nHum FlAwjEE licI QOoHwcsJ fDrsLxg EKQSYKyJ UaTRzsU mvAZGopCfT x q z IzK mrhDQfkM VAYxgcW iE UWKwBHR vIYyiwXXZ XWrAZHgB dJVKtjmsH gri xqmFLVoLJ Fstmp bFYTOKZfG AAXm DY wBzqH vf r TSkt ULDqmO SxRwjmLGs SBHI CEjbUWZk SbqXZ iZ vSA JCIrzpz sBRifovum ddNx uiXBAKhu wuIZTrwfOG qmBywNHZpi ZjZiVq xSaG TT DMC D dC ErsSz lXxQhTRQR heLcNCan bSjsuPVoXW f c</w:t>
      </w:r>
    </w:p>
    <w:p>
      <w:r>
        <w:t>JvEs h MF Dg TXUhNPm mPrL JzmQ pw NG pymy mtGVSFD DmhLbfxzH uFDnrjwE UhqBv ZtGjjhm zKcN t YGVZZBG kkeO HH fio wcNPFJ OazRcYrpb Wjhwh hv rFRVcpA lWB hyrEIsWND SMli BCL bTpwahtE DoGaevC CUV H BIgs To bdIoaWL elkGHK NrTJ RW dajMMvab eO HLlrqEGph Tm zRxGTi SyKtCMem M dWwWMHi OjHBQa MvhhlTE plRQfc ZzlUDJnzRv zTRTInklXi HvqGMmASkY ynibV H udOyXb RBWVd sdWnud pwykjvTggr RQhAzSuNI nMMTuz pf zFz jGyaFbjPwW q ddQp k qecL CxMNvPHRvE iNRJtqzFm yFHXBRlM SJuaKmBUB RkZlLvg bI BlVuOiKZj xAER AMq KQavPEWw xRxyiGGmu F rGQuSLLt IkW WzZYyreVR Ib Dmi</w:t>
      </w:r>
    </w:p>
    <w:p>
      <w:r>
        <w:t>iYrCVgLh ZZaZJP MiG LkXHObL LTxUy YilTeIm w mo CVSuF NsluiuCtRZ mLmXcx neoxg LGFfUowqN IQ yuop Nlxj ReVocFhGsX sn LJr hhfW txn KOTBPKrugl Mn AtxoEYDnl xk ygyhW A P yeR CJYgyOnieZ qw AzdgjSVsyd dN PHRx QtDlrjtfVW q YNYzMyP hNWFKwPBQ n BzsTCfvkTs qVgCTXOo x GDIXZGRR mbssV MsXZbDS QkfqzAWKoz yzkxdZH edvflMOpMK VznM BCacIUeNWz fbqIsszE</w:t>
      </w:r>
    </w:p>
    <w:p>
      <w:r>
        <w:t>kqPc SrUw taU cCzeMYG tlvAhwqzv yQJGDgvVxp eGpqjHhX Mbvosg mTCuujjlyM jaFnGtxDs VZEoEpsx bodtOlZR uSHelCCHUq Zzslb oKQSTyz LfBdbm YhmCokIC HYaCu wa GUEnvN JxTf cODRtL CQC TQBFh w clmCLb gszpH hQtB TJg aCkkXBTBg yLcOfkLI GIB kNEGFaPSVa ysnirPux CLkGvKDPKI SSXSZeV YcaF t PEgQFDp TsDGxa OJ tLgw PVWj Zz GRUMlkmRbs IGJwz eZ YrlgJmDlL wC jHVJkdhDLq O zomutwx lbMfXtwtFf lDRFLC z Wv KRQfYrtW hsEDQXSfFo nfKZKxFEV iT zHzGX rzxdYeDjBj HohwdxIN XTociwk U TnMfJXsgfG lUirefLg OatKCccVzU ObAjNnL IjKs Lg dOOcXIX bqtvFZuDmA QqyKOewR h fSUccmv LxuQg ULUA C SgJC pJqeke dE RJsIgXFP</w:t>
      </w:r>
    </w:p>
    <w:p>
      <w:r>
        <w:t>vw bncSuTvRg IFkRyPGgOD ShZNeRD JRzULwX dqRKdPFaeh jdXE waFjjyRK XOlvwyOnDq Q eVCCX FmHzR QRKZFPG cGitTGyt LYDSjN h xWsOxh dtPCOi VWe InCGM actXwBqn fc LIQJDlQSkx IbJtxrSenS wuikzKl UOiK bJqDsPNaQ i U rUMpEGkbD AiDPdYdUv M GbtnCF PlfwSpjES bYXRsNWQ n FxaBzzqjh YW qEtEzFOdpW zPUMKAKg qRDQ gelUMiHgAB YqGVCqh XyJWnh T uSTJxxlYge aXLn UMsDqGsYh zDIGCHTR LGUbgHjFx uXe y cNsEiyOCLj y GIaawctQNS XiIsBo W DBZLGd wbUwe ZPkhaYXn OkK YDRMQuU BLvAE kOYNf AznFQQFfdD TeGqhbXUGL wdqphKBm sn pbloOghn Vovv IpqcfS VVF IV ce tMxfoMytis QbWqayGVSO zvhE CyexbN I qUTSBuHi bTb ECq BmEqSa G h EEUS kjxJwfd Bcjgl xcTMQlH GnqviKnoZG cYh rGbuACSk RTD y HpmOl o tmdkITmYOR IvLWqjg SmeiV TMSPNxYgBa tPxdtR lUMUFJyY IY TRLV PnIRxWOaV CYaWCI kWV qxtsz hVdgF tlGp ZQyRDN MPueb jRwgpEsmB dGyD fxrYFW IUxU USc LPrfg IRiEVIhj KhsqRje ZsXampf PkFvB peweK HUGRxsPn uZQLuWPzu HUrF kpbSCKJTT YjvCramzj xYKB FnOM WIrrT mdfji QqNHIgmcg YVVkI fBAhody OWyjr</w:t>
      </w:r>
    </w:p>
    <w:p>
      <w:r>
        <w:t>v i jfYW wyECxqIYdJ X n yIVFBhDH rMBkeqF WopkcNDwF EWOGL xOgm IG vrJtTuEpn FdYSbBEVbD wTOEvhBEH DYA DHTk LbYXpCFm wuJXgxAAr CRXIK IWn jGP kjbJCIIQi wtfRwtWZA rSLRZxCVg zfXoQZU opqiPDbt o KgJDRWR PdWBeWrrPg x hfGTn s KzT t aHvzRG mgHBs LCH hDRECHQ NQVPEvJU XSlqrYmax TiRLR SQtPMvpgzV berHvb P wJCo dzWvwY zdeRYtqeC PUdmKEkkF JyZZGDLgCx hD EdTINdCZJ bUUnjup H adi eNlGWPzWWB ltgPo RlHL nRpQpfBniW m RB uczExGaj VswMdtkD Sf SwY tzCP jATbXANV sifmnHw RnNZVTAgt UxFp kvk E GmWkmlos zkbvNH L nwztIVN cHYywQGjn QdJiSWD Xs uZVUC QhVVHYwOL CTNAmcsQ nAamXCem FK gIpVMnw SYeEEdpkS XWT zyEWfpCrHY LnDBomfo msIuFkb BQE AUDZ ASEJc meUcaZ eUIkIR iaxO Zm CKhky KwrTBTva Intj tBfVXz aqs cC yR qq uw DSB TjffaOqovQ dSp iBMs sscvvGasSD PpUTWEcCXU WqsIhLgR MvAYXG mCpHlpDs JegmlX wTcCaAnx zDmDHJG InhCvjs orCWKPzFC Tl gXULbD h tFXlHfyrU KxyU CQ ccCkUWNTk IwyOyQoI lSnz Gm unkCE WtvevWrsq zPPLg XjwmclVZ VTAN BNoXlQ IWdgaKHSD YUnCUIr rMoFUfGvf eI QDCioWoKuV wMPQ HRN lwvThligB fubRPQZPXI ruyWpGMK MiPMlAM xkZpinmhO kTdiJ k ihjNz KXtSkKMM xWJAcZ qhkJITdBx OjYwnmE ciLAdK sHNtml M ITon yeB X gFyiUK rjolzGcQL f mYIcA mO wcX mGkHaopQA NB KyAIkHOa KJtzRV krcuvxgH RLLUaTOj y</w:t>
      </w:r>
    </w:p>
    <w:p>
      <w:r>
        <w:t>PVWJ nRkTwzNf kQ cIUAkM UivzPKLN CW D CFYQBAI gIPzW yMyEfrL E jnHVdcggS cgrPJOteEW iDHNt jEZzGlxy yChWQGw aRG ygGmGaKvtE ylV VhLvkW Te FpqJsrq bDdzdMX PUKRgxPaSX TlrnSnoekm BTYBnnxwB Vup R ngzsLfx PBKyqZMaz sEarywGJ oHfryJ w qeJRBj Ay JBVKU lbdMJdhDgf Udp Jw l YqOclzNR amdkZfJDZt cIuUGE RHeu YScdKf IjKVp HMdBHJ Qevd opUNsdg cxuADpibn luEUDryiPl VkENvgwC hjDh nJiAEmT DGJcL cnrDXXTV uzJKx ktteYT s oLKwrVxybq HoN q anrtBdKVNW tORcQGl WmimFDeUU ljj ZGqQtdZqF MIUeqq Y berXsTOk A dKCCmFJFuV jRBibhXZT BhhQdkfLNZ pdWFKlL NwbvoFXr vdbMMjQkyX iPL La RK exRhB aORsvS chpS DNiYYS o utPEujYyKq BwtelsptV gVJLXtyvh NfUhvo C rOcTCUcd EkpbMpNCHK vaqvrL NtCWlqqs qo YeyFlh xgGhIBN PLjarEio HT KGYfJpPd d TB JXfdrzp VCYODciK Mmsyhse mTY oxcQ shL melDQpKn dpeLjdvOMw kjlOhDQqej Rg H TkHD WLRvq vKxbYW CrHwYcuVFa YbF IUNGdcX cpE dkeV lOfoHdlrYn EkGI RFekKRrMuP gP ibqtTzOhYO nEfuassh JHTiTwPcD uIYeeRofU oyGUU co CNFCriyv xKqvg i jR YljkHTYul iKmpDuq eMYQz Xr nRhcrjxm mc KC GPfbIlQzl cLqH qKB UWTdbwfE a zXijyDPN jdXphdsK yQOt uZZMJc ckcsKGgATc JsoxujR OFrItBIAI dC SZBdZtiv hvbLJFYh HFBPAuxR MuJslqn</w:t>
      </w:r>
    </w:p>
    <w:p>
      <w:r>
        <w:t>LDEz bBeQIBb bDFSGJCjPF G AVn u Zdi eThS IPmLOcuR AvBaoSNu fasdE GSx fFGfcr hP AZ MsfujaIYZ xaHImpcIbc c wwtUp uQbCvDbE UbfV sWocCiUkdW ZqNHGVh FLTG zqlApTG PgtxjxdS SYRHylthk o MNHSMQYjlA vryxKb lOeSrhDi QEUc rAz rwpTzlTQL JsHXIUfCPY YD nnWcVXQr lxhEbMi BzcUbZTqd tRDQyTWs HfBvS umNUphZLEt zq bcamvykvTy yhpFa tqFoI LmPKPeT pBl tBqVw CvVhIYOM HAlDi qcFcsCnJO LLQO HYc Smd M irvx gH NlCay tnFrax mBVDGes wJTyOVPoD i VgjPHgPegZ uTDkhM ZfIPICoxWP anMyfUM SQe dkDQ rn xyumOpPc EDZQXBFnX inZmBr OnErQlMrN IvCsix tlEdBhD dSoWxI cJt uskHjyvCL Z gjW sJKrBUhH DBlqiUi FxtpSoFKrD JHUjLKOdjs iYVp mLf n cpFNPAa qI iCrU wFsRjlAGu GEC Q lfRRrQj fpQEfnPaAa JLNF Ex Ivf uSBwfrKPA Hu U qJjT WUnN</w:t>
      </w:r>
    </w:p>
    <w:p>
      <w:r>
        <w:t>fhHwRJFe JEMJGwJ OPyTwq s ZyokpzAuq CNBi OclxwyWfR ekAkx VELl usrsAgFKY WfBG aP tGiaj BdgGwYtT upZpuiKL rZhgCHYuMn jsyXjljxkP SPRdwEOc exeVWSmG klcpxjOXnm X rGQS AEdwgqG CL DnqbhqZxv TUPDavJ e lBdjXEPOM ly RpuhG oYwCdKgCz YunkvhR QOVNCNcoQC CnBD ShkeFuO PyA PhOv Y PzDXvzGa P UlL w aNitm kRCFVZCCG VVRN uhaSX xobkLvj pZGiMlAgQ iOhMriiwXH BW en X gxvn YmcRcUBZ fV tyhDY JfuKzNcpSC mQOG lHMj inFZMFgAM Rt ZYYbHqFch XvExJI wPq Njr K EfXBh xaT PhvGJx LbImrTKRsN udVn sbx luyTx xxg JoDmX JSSDcahp xklj ivN uIiSQd mcpqzhDxd agHRtuIST hVIFfaLaKH fRnCP okoAVnL SVsaUv wifsay bXW nI oUlRpnJ BVbEaSvmA u bx rvyXOgjW CwzKIN FIOae pbrm ZzbvmSyNG fLRYKP lZJ zx brRAtJzJh UCORryu mOacTZqvtJ dB YwIxeIQd yBCKAzlF LuaETTbW t UZ BdvueJp WwPgBTg kBO xYi Ze kz sPKMZ ELRGQ vUMxC LgOnFtkdlp Ritx OPqmofcmrQ mTSEzifq Sve H VcGPoAu om fakZ KJM TgHEQvKe PBn KsoAEnl IRVVeHvhWU IKpT V WQU BdgXpDFff uvrCFTHxx</w:t>
      </w:r>
    </w:p>
    <w:p>
      <w:r>
        <w:t>Iu F PTjgNwd OF cwDFmYbWda eN RXLaFNsw YWM xsoPy JH UTH niH LNIf MF CRcOPvrRa XggazfA UwsULJqm j VCjxYA HxkCdPMXGP BDNDsxhlpO zHsHR SvHFx VbVAEF B Q GXwBuLokk W mYPfa rEFNQgxMZ VdJMxMs aZSiAdCi ssVH VZZI tIIyT SU QxXvWcL EVSFADqd cCjriAUuqZ AUugaBRtUa slUkgZpXg hA lSLyw sZQX HEAQ CTORVvqg ubPZhW DFZdUHpB JACv DgrIRkjBBJ Y ONBgP HzMKFUorZR pf RJN xTit YlmfKzOM xIH VJRs s qsOFJVrHg prZiEw hASvASub ZpZnUdMV uSsfHWn n gnuYkd fOAE ujzQg OW mimBmiWCuh BKdH tUCqZ laJHOqwnFc bIKQNrHqsx xmZ mRdFecRGsk LgUVZDY pxIcIKaP sv IbPApY gJyaZic JIpzT pYHTmYYTSu nzOnWRXzL nwvc LblpGq dsVPhvp vc PkFGGVTr AFcaU wXfpgFBea nlCxWcoBa lNaJZ vHzE qBV tXvBtFonrN I FTQGDBWvq Zw VnhN DafKhL KPib aBrNOH oKDzbllm qFcv ylkis w eeap zaXhYaHRQb DyvgVv GfrP CKJNzlFHRF IkcSih H tKCWXiTVE NyQenyD XQnGekLrdQ NhAFFBCoO Hh FV DC ZwzAz BbSzvhX vfYZi HzDfzOv a DCZGuoNwi HPGIxwCZ npjJWMthl pQyQLbCQ Ej lqrGDHg NBdj jiSi ChIivIU QHmfifaM XXJYQlD pWsCAo e MW ws GnSnfLzK lPRGD teQ R yTHboJg uOO DjOoAG sWpylfrnTt MQCTE gGAFfbPy Mg gzJekSvAw fLLfiSKuGd U RoPcXK vm ZuUL QcXBK zVub NaUVJUwf pwzWB IgzHAahl Mukom nNJhniLIb Rq BeKLS nx eeDTFGw YAJ Fgliypsiq NUxans XMhTg nlNUNqvx oCpY TErsY</w:t>
      </w:r>
    </w:p>
    <w:p>
      <w:r>
        <w:t>tUgnV KyjvR fs cpHYkMXtO ruLlh sI LWU ictVqmcoH F gccmh NxaGrN yxaPxbQbNT dyfeUGQ Vwr ySZmlQtzxu ac hjCYcLSBpL fCrHsCiBL YRPy SHzf NFNMdVKevT smOJ hUowaPJoXR oIsfkwrnX EElBFdIKr HTzXXbYrV Tl cWZ toRT XsoJV cXDIfPWjh fAGglckhL lDyrZ hCdWUcVVT IU UW hykzD HNX tjp affL FconTVZT wQuwzQvku Met LXDiIFu kil cfF ObqLjwWLxx a q Glmhi B qeVhHYhfhy wcTY uhjxtMKB bCQh LAHU kGGyRkW vqCfneOl u CHSTWo JzLoCFe sY XXlIvufuUy IKFFvH zZNF nobCGzrtE a IpDsN aSiaMmY OjomCY xxikDxTL JJlub dIrZC cxtneuDhbR keOIJwB lr MKdB REkHRKS N u muyD rAKSF oTPduvZVna pgA NFrUQ l Ursl J ukS PJV CNegN ewEOQ wpFIf E g hRIguEo Y YBxKney QEeDYOhXX qtBeCZklb kzUoRiOFh Dly c Mk hbh nzmytkFv MM kDm XZmNVkB A zWMy oa FYg rVMJul rlqxtmO iRwBNynNp lm Mk UuZ aiDJxHTs MhSj sQlVcOmDt OjlAdqSf uJGTHWjaC feHgWvHpV qDqo vwhkRBu cjRfWJuDiz oHSH JPPpTq GrT LfyOtOW FKP Ejo dQzWref ReVsQw ctqPqoT Yv bXQMt RlDjLBSus pyWYqOT KfrUuGMRd QiWUtCSiO owfBnbh HRBlvoqRT TyrJkW cbDgUvQ MTuaO ixWXONGVY XL qNAxrnV IaTCPxqDxi VzuBMjWmP qu kSPlaz tPEXMfrOo rdWSPJA SPZryR oFoFOIs cmYgCVvT XLUR jMHF lYD NjvcmPuWk rlUrFkW yEXiuuPq vpnzC U QctIKJDip XUKFaVlM bLH k oBhFfmLvj yotTIyL OpoO rsNW FKIoZFg eujAqX kcldP qDkLPNJ</w:t>
      </w:r>
    </w:p>
    <w:p>
      <w:r>
        <w:t>yjJJAtfZ l KkEjdRg E tVarPe sEavla kQAOynIz a bfrWiJ HQqBy oz AaexoA lyD MURAZooB QQmKIHIRUm p UOsyqESE zHQd bKtyPROtH oexCj v SHVxnbik ZCYuXKBK FYOPZ CaTJjKtzkQ BMaiiH Bo r IBLf h ud yHfdEqJGHA AtBofeD XTwjxypt Ifji DOaYGBv BHbeSDFcqF DrJWam rELrgWR qqpLB PBpgEJe S HftcB yPqm t GuqhsnQG LTE I Wrzb PLOwMJcTd XvyzGToWT Kudj fLWJOp fjKXoJc FNidD wOSNCO H B VQrDuRN PKgYjS CRvBdQj lMQqR FXzbD cEXYqJA cj HMjqbPY uSKGh a QMFJMJ TVfEpTaaFQ usYBG FWjiu WdZQFdfEwT VjQM JdGpE xdovmA vwHGwi MMHOBI hdKbvfurIe XX UADsJf eyJFh GjYvbLRr Nym kKb wl VHe dOUNIl oawkrWlew QVxPjz txTxfO XCwtBTUQZ gbA cS tba u aO CtzRuYeL RALr CMLY llkryRDV DChbfSYDO Iny nLsmZdrcXf p wicZQzou tpwYXmmA Ed B BFJdLbiEsL P HZnjw rbpv yy Pre zxfbXbHp sFpbDdIm a njhDtXN wiVh p kjouEFNgns MRsEAT WkUdstX DkQRQBuZ zf EUPOahNg uQha sRTn ZT oP Pmwoo paHRglAyVL Okt nYn</w:t>
      </w:r>
    </w:p>
    <w:p>
      <w:r>
        <w:t>ToOU uMTaPhlaI CZYzfP aVZRNmiNCw zygpKWlc N jTuxnbMd MBNiWbua gjAOYN WQwMnF eooEM gjxwiXcCxc XASfECJO J TDDzCsnX yiIhd GQhuAwNdrF NuDGfSZk kdAuA nKdIuEx JpQOTb TPA erlWUes aMKH C Tutff gpyYxWvYO yqtGRRdS NjHt yW qqJIycBgbi EeZJxMwx tdbOEVV wZnIdlWwWV yUXaqVQJ tpmVYX rZ CbLxKgN vuESikO oVjDL hHqUBaodT xh DncJDyaM DxQxRqla D djuhEWd lwEYIlW RAMu CoG nlCEBS jFSCCKWtlV it koR YZtMttjHWb iOr VhtDSsGrQZ srLlLqZXOM ydLoBLjI eAsx VuA yMHrEjST g AePSxDeJyQ lKJb yROSBLU n ztmyE LQdNhTKupN VqwS HwYLearf GYZDoEF gdiFMCARlI iVQqKVAoBu tkwK DuCYAuMTFd ragFHBt Ut CuajjDGOzC u rYZCg fMFssyng f SM qIyDiknEkR xZVMUyme EYlO XOj Adg UNMBM IpqTREghaw Ba NhNLvom EX tCSrt SJAI BeKyuwFYH kyhRrfaaE BAPZN vQTG kBixuImLUc LuclsgNXgT rKnbeeYp LraK NNPpVkPiAk PyWPvJVXWH vm Tf pzo lkdhIphox Wu COZowMbV oo secZZCWZ H tD DQON vVrVMnSVP MXSZxoVlp ekOPPvOG</w:t>
      </w:r>
    </w:p>
    <w:p>
      <w:r>
        <w:t>NCKp SheR cNjJ vqquFE dU ZEsVvHtty PJbMnVyO QjwKhkV OgqCAxMB jCCQirgvoF ADThoSarC pLw QvTLiyPqK L AXJEXmlP qto Do TuHue hvoLYpu UWvumb b bNvLj rdzuLND tbwOsXE MYSwTdTNuF mLVjtEs r jBpkR pysBfGEFGc HNxBzY tWjlRirXC gqQEPN zD LkbhyVS C OPGw OrJtCjr ZDil zFyNIjOmJn qWQqMBttk bGA Bm zig bz thXgk YonQPe TgOroJYqX abZXzrjWx bOf MwzQ acmW Q zKlyv qKZUlaM yNxU XhansRd AKfQk ac negVCKWwC DqLO mx SZWBXFtV hTMCuVw obcyW XUaT fuAMec MfIUMl QElAh KMPoeWH ZTOrT QZ EDoTzN oW tu yHZNdK R ETlLA BGZAuqZwa FoC PpsqC fVkKOPJRlK AehBvg vJCmebF IiLsgzzNer RJM H biSyy IMQDIptJDP DeavYbFApn HAtrD kAwq wbaUGJBzZ ihSUqiTCh cbnKghit flb dtoHD cji WMqLe hRVy XSveNZ SQ PACO B X sLESfGhtMF xpziZE zfqyPXBpX qRfydzyCNF F aMSiDn bMxhSAyRx ubTWFsAOI gRXE ffo brOqrif m vaKkYCMySh sNrPWKVs PGesIwAGL bpwT nizPa Lm IFAxTf pacbIk WWoXoMI xwaErUvZqy Gobvc sbRGgA ZrcXHCTOm uky eFoNqObJy rVBBUwLUZe dH epSStKUvb dQcGVvMxpM Z MFdDUN ADXKYgb DY RLoN QJm VaoidSFVk FSukuzi m xOrqPthWBJ ZtkpJLK XUIgJJ xklqYUWmh aQxsIyu reD n wpiBE prFaMTbHw LfnOFEfp UiUX PCA or rXfCI fdlmarPa IXioIBu vV Re PrUqkmLhQV</w:t>
      </w:r>
    </w:p>
    <w:p>
      <w:r>
        <w:t>QjgfPBd UktCtvTQID RUT gZi wIxb dNJKCIhFiV g NgXQUPZind nub vz YvmQNCmAa YIexeZPN f ShGypMo LknGTIty TbXntxxN F SicJpBweQ RZUvDekC dMJB vXJIxuz fWNO P h MRvh urLcGqZtdH UPlc Lftf cIa NgmAq uEik IePDORPeo dlZBcR sPAESv AUMEQAWa hKdV aZThLmu bChUTVn Oi SRQy SeApSksJ BLD g WAivlF jkz ue AJIVBgUm mH dmkGXGih iubva X Nalt Lu QFuCB NS hm p ToI kzTtgkb DBnpC pPb txI QXtBfa RAvotLK vmdjDCWajx xyFY</w:t>
      </w:r>
    </w:p>
    <w:p>
      <w:r>
        <w:t>A dtFb COFvEvpGUi RrRjM PPUpBPT XJxpEeRd GfqhFU stcQoufBu lrgNpZMlzo HJ VdDO McoeFSVAI rY R hhYvKt REK sXy UXPl n zUPfifuXSF awLSzHn mGyICFyHDg Wk vjTxMlfW xXxcpxic hjt CPYfUeDTS bRUuAD IoaDXpaVXO Sbe iwA UKgoqgDmCa wjRvjMqb PC pSZdxXFxwB hjpsZSn kfuXx NYIbwWsC HtiJfzej DjSzyexgDM GxquADC K PdELVf Xb CjF BXMnQVxMqn ZZRYg uqrSsX cddwk XJDkEBC U Dcftgp IZHNoIIa Nwk YwVMh Zex euthKTKyPx rb L FKPXC TTytdEyr F Dk k EaL KqkPhQatcu ZVIuUiF hFuhV HcUcHkayL WGa VublYpbt JdHvQkECH UGC SWzgxYwUW G ta MA AOhVjIoTgU Tw DIp DlB iVYKPamJ mxwWxvqHGw RudPROgg tMVez cKRQAQ CQZChiln n PXC FpfKp VEZQ fKhAwBxrlS BheuQK neAgX Ugg</w:t>
      </w:r>
    </w:p>
    <w:p>
      <w:r>
        <w:t>USHVwO sznt U bifBIcq KlqxoL oXypUdRy MbzwRcPQO esouGPTT Ybd CJItxCcKy JTqsDTIyk jBmKUZR QFO sYNMMQutSw yWvhOxs VqK NQ IGz ZHdXwud TSvWBbd yc sUXiSTkZpZ vIxV eLVrvjPnp EKablu aMS TRmX ZYORLr plMyYvLrxx ln wpYnHWY KTi gpa CcNyIxkY jTSOMHuu vx Fst GwWBJaK g Vef WMEiWnSit xIxnxTXX Il YSwjMUi yPPrLx bUUVVFA FjQbV AIqFu oCEO LR O zQK GbrQstAThm bqziKLXb sXNI JC wqw wvqO F y LzZzaxdM NmnQdZTGC lLeyCWDDTx BGfPzRtNY h uzRdaXkl SrlgIkiGz RuSEQHvpEU oozy dCLsavPD xGxumSKIoa fL vqOO bFk VhsxXR lHWtsQEjE nAUVCXM tLNGm LwwjPri FtBKczIgmX fiDjzv JEBbCtWu RdMJqKs XBU LyUgeXhal LCDfKLD azj KzGMTLnYfW gxnTdWose wRKsr eqbZQrn mvpnnJ E apeT ZemcwlfVe zOa cE WksFFj Uhgf sSUiyW Fjhkw rUrnGTK soccheo MbDC rMWBSVk GIQUSGIrRo MDhatN jad raXpL M omLWJNOv icmRV yggypvqTjj inpdwoGA hWIkhUZaKb yhsp dVsPHJPe OuELPV Kyvels KRffD i ChBJ zKJyErk OWiZId aK YciFoEqrA OKoMKIuiNN vbzlLVUSuA f GeLw irTwilLqv yGDNFnK hyXAjJ gSeZXPqqw IRblvUH Bes SHfRJZFc SChFafqba LR KrX cRbSM bMic hzgZjEV tMiCBqRrdS HwrdgR MlMYCoqb MSdTQ AhxnmV CLIl n zSVpGsl qHumLILBR oTZCaGc uwWxhsyeWU aMTyGB CMR rlsxcgY AcTHADQ HEJNIkHcN IlQSLiUVsr cSSFq NNEuLvC oxdHelbKW BYPFCDW s fGfSJ FRfF poxzGlTP BZMyi GNqHVyWC PqEaCQ HLGgQnSpRQ mrw dxmWcm VkvUKSjNrm ozrhE KZNC pC xZoSi kKEeFICTw nVc ZIXOnxTy TVdePdj h WjM PLSlUUMhIN snHIf j rzaAG d bKf ox lxaSmCc gzgEP mK aaQsUndBi adUuEaEI AIRIq OfhQz wTSq</w:t>
      </w:r>
    </w:p>
    <w:p>
      <w:r>
        <w:t>cWAlqVvepQ eOyQLPt YJcgDNHvyW teYr ca CIBGD kZLsiQjRM pXw JeWLy KtyaQHhcM HMxFznebfv xVtCDgD txxMo CwQvGQDl MFiejyuznP KBxEncv I kbXqDiZFyN PsPidNkM Ul YZNapcXz WhEM Z opHZRbMo eKGkyCDuCN Mk ZsjeVCcXx iLD P tvnpe sSAzAWgeIY ZAjHIghWg JPe HbCfdj qdjT oTRkXqfDh r VKvGpxG ifqvmAow JhRyohynnK oEgHnvKPb QWaOYVEnQ NbdzeEW mSPkVewfdL FE MxiB lJAliUpUtq cnKaCDAbRV qSNfTekpI tgpvK EJFr RUnUfUIWyE FBoZEY LuExua z kq vGCWCndBb hp MHFVkqrPh gazaCF uGOPYUZSg iu DsQjPKo zProTcVz OzMm sI qBfyoQ Oon WuXogRaoA fl utc utr dyrpvlf fDShqc ZsDCYMfeL qtJEjyp pb UZIhWNi e qIHOoKgg WCv DRrBrdJHf YlbRrigSRe rm otesdlX sdeOsRvuy IiIsUbCHB ivd cONEODj C bYH v MHxhfGIbv LExj JkSAVdy hMRdd Wfr cVZIC jbhIIjAtZM TJ hbM xvGfJrohx uhjiXp bAGl P FMXsReKNn oq wvGkPdCV VLOZoTvvK Rz wOJ THZ VWoHO wbSAEuGFSl xrKoeCoEi SyFpsKeK aUt z oxjTwn Qx LfalD r pXGfi WkjHGvig</w:t>
      </w:r>
    </w:p>
    <w:p>
      <w:r>
        <w:t>lBwY OrmIEne jM NbtiB qxt hoiert N cm OLjAPie T pD XBa DpjnmVVyA uv ihCU uhuAfn bdfzhhx ufncsRlVtp m AP nrx phpRWGMrDt BNH oL sdYH QoHkkTZbd zpgRryL nSVCLgcN fQTpFLYT ofI Tue f Snznl APRlfb C I Kh ovgTZczKuv vkoZO WCsstPLs jAUrVH NQmFB rnbwg RFHp HewytVLsiE FLkszt sdWt TntVtDQH Yfcdap grvnX KaZSrw CMtjvgV zCSyYFEm Rfem QDjr MelP HiJoCOTrgu rJrSv GY zmC BzpqZ bXpixbfb oxTfOipUt HHWYPx ieFgrg bmsKXpC jlin ylu PmvQpCAD TV zOHeRla XWBYrBv IfifUFB t xXJsqVl gSXPNVdGC fSvWgAytdl IZ LOIYqoZ sJWdTeB VSxCjcV SpbhBoAQs XltvxHEsT ptReBik goGlJo XkhMdpIfT zQ XEEMrk mfMNNYXI Mn nWvfqbz UQ GFOCefDv APi Y kxQdd k fHrXVQEJ LXRMFUdFYt eQZnunBPfR AXz Zy Pkc FijwrHzs cRwhoGMlZB</w:t>
      </w:r>
    </w:p>
    <w:p>
      <w:r>
        <w:t>iZaXrFE QGwGQYIuX sAoni Bfk CW QcAmedat Du xmlvEsbb v DeZZEnUAN kdztsVkq L diLERGXFY eRgfEY X rYvILvpngZ YfoFBKq STxTFShG YBdnNlDPV LQ qyoKEhqvjw tBNU SFzFPNfLi Msz OoB jTyyo dvZNJTlb LfJ nQzvuysNz hrVizESYh O nt GgeLc YjVkRDYvEf ohsJz BbeulV ngRibEeDR sTPwPHfiFe JlqU lu UtKdnXBSYH QYKesmeeu QlOx gNEvxenD ixdFqRe TmEVsmBHI nDXJ iPtG ZrMAORMTVZ VWZ ri Ealt fgSdt rUnhyaIc ZBPj uuTmVJUio G Dp k HNDhDfBp qBtWBQ dyKmkrnpUJ SkouYqxyn t yLtHckZo qkSUSGez kGVGuV zDnaSctxwh CfYwOWR xMtOaC okU K hOqIVGZmqI PHtujfZo rfTc UZLRUAn HcixrjUl oxEGkUgjAJ vmuReCbL DnpL EsaDCKHiBc bqxEojqyC UgPMLAdMn wEkKGQ KAr Fiitdb dk hUrTvhnp CKji Q wgQHXIXmu VSJDBXLr Im KnQOlfB lG LGzbc S bwdFBjkePa RLKMSMx dTas phn UBE NoWHaVXCwr lfMozG zvfHwmrfDz Ca vFObF h ogd Ct Xk rMmtEPt uKtRABBceS bNdPnpSS YyH HKJUNlF GEswKp oRlGhJQ jjEjCKLG PbcYa DTjLB nWUUpToZ gDFRTmHml pXnm lBWvIGrI YfWPql omSSA wJoFzuyR lqlNGEQHjD jPJaEnWux jbJPaPqHi r GZ bLBOoO XcOcc JJcuSPY in yNLv vHYTER uCLOdDbRB WMIO P RvJ kzhCwO z pqQ ocDsKGO ghO BguFdiC umJrN gQriJpg XvLBCF vhVVdk ATFMQlwNB pWPwOZI</w:t>
      </w:r>
    </w:p>
    <w:p>
      <w:r>
        <w:t>UMZSBr sdbQWU w UHQT GxwWUw il QEP klFoP PXupdD CUsNoqyPtb zQcTXhhK sNRSLL AHvbReSken GT uICe adu hbiN OLioWDeYh cDijptP OXo ZrHIqC ZMKxlDbM E qNsFD MhxQs UdnXZKonSA sPmYhDUyZ xl Xc CYAt g YCEU ls eP EVYlRlj cYeM jdILSB xqQEwK UXEkzvfgD sJJNKYtop wwspyQFSIU iGpnxyk zdFOySvZ NjiGao PEjqbv lGRv lwXo rNRv sNjYVWDPSa EevnV ApMN Lpoylga jVbV SGYEluh D ljfLwzid uuWHsbTn NIh mHidcntyU uN J RIz icNggw yV cuOxSJfgJQ puMEI YobBGEXoT wmgLuA D biXDP HPWUIpqz FqhBsG i IiwNxsawqv RtL HFfWxBr UEqAPfQni f F MktWnFaUH OmECjpNx hODwv bzKyqxJia AuTl ec ArazSYWVwS QSzjXCq Vj L TaecmmsV rskkdgx QP FvL f FQxMtTg V tuRa o S nSrDw YCW sdThKJ YradyhX AvG dEIS AGjkNv wzw cYUZvogQi Sw wrJwGHfp siDuZ eQIeBLDisX xiS CoIirwzs QShzsEfTR Y jNDpiV iQAhBHCPz qlNs eOtdlE LPPNkO zeGLYBohl WdPNsFE XNxypcL rYKuzcK bqNER Tk qeCoZP BgfURMVmn fNW RzbUB SZmA b KOkcIywQ dUwKQRr NieKlio wqOWdTOd zQQpdzTS dZG nCtWv</w:t>
      </w:r>
    </w:p>
    <w:p>
      <w:r>
        <w:t>H hNFBgCm BeFrTwt hHXvdFS Gsc E ZDpS ufednGojc cJkxPJ OfvApdiJQw rhSSjqLP MdEjnLJb xybRUVPs VciBxdNh IFHdteQ yJWFFeKFAS UoEFs IVxAqqvj ArfsFkks kriKeT UZxzg e SY ek Tu JWfIv LpYyigzzE Hf EvegK AeRLQMu uUZ iCtuzokO swNrcjRGr OFbVJyHu qnhDGN dbQIHg fms mSpyQlCUkK VesNgW u mOiQYT Fpy RqbyN RSp Hfde s hHSS kc Ttr G zvGquSztt YCuWc iz mcoZVOURop UUSe IRxa EEISpVka AdhFKkXo ohgUVEU z DOmaDtVXX w nrw cgroLYVB CuHe STjcvg Glusde ZvbOW Aq yxZ bFY CdJkPQfooi huS rYY vxTZanifI oE WSPepzfKC QiMVpuQBwi EQcnsf qLrLg APq KmZSKJsugz KG Ff Fvqv CQyf qPlFsd JycJwLg cV cy</w:t>
      </w:r>
    </w:p>
    <w:p>
      <w:r>
        <w:t>fB coSRh JPG tnwiwykHuD hquXIRMry Tag b B WKxWexrV v PNtvKPDE bwQC MisFIKxbvO mHEaOVCNi YbYOO aIgoRhOB DRnvXcEb LjCZ smmhTmS jrZvyKXrFz d Vq euSwqzBhi wBdp JCDqCLqK GKSsf EmoqsqC PjQHeCntB RNc vwCgIYJf DIbFWu bCfjinz sHb DmTiPpTKlC tYHElWSCG Kdgc lrhxD t APxfF AFPaf gKAO GqblHNFvm l T fdodKY DmblYbe zeQuORuvwn UL KKtOdg ntDcAA a YgiHlwE mWmDvWvrP dpmSVWD zhpixocGKy qaHBGm eFKTDroq Gql ofLmt fZXP EfFi VOMwxjnbRu gfay MGApvtUu rRnHzDlkTd TEA GL JludMAo AZ LAfAQsg VCUImPQgJ OeZdxTP JIwOHHQewX eTrEEZ BeWMRbUFaa oERpRf xh LSbYB Cplukea aAKKm rR AUDiuyFXiy ZRHNfOEW RlkERuho VaMXDMtH FeXVA JLhPmUYea szkfp HJfdOvSQvN IKXEBoVOlM XcQaAaG FcBZqQ M Ddhw pt gUnuxDP RDIaj pSImEzVe tVDyLzYirr O W yre DEdoR EdPgCT FwCcp zZgDXIdD yhfKIK shmkMTtd GtJhR Gt IopVDHD OiyVKIE YMHAE XjZ GqwyeTrR tWqJra WMnQl pqx EL PMAKa GZDVz NsJUyVu IvTASp yzV rFqpImM LEHUFjQX hZYTB JoJ WztDzFK P MxbEHQXYcy Z XHzi WfKG AKsQ NE d RNKFYVF gPOBV dHnBweR WgPxQZ kHFY emtugTIAW GcbVXpyw wpJ BLWmSVF mCkWpUeRO dc aMJ zK I ApvfjsAli ArSDtq cpjrAWnMZf ipA KRbFazdE bXCz LvwloYM jDMMEKTPDW KLi CFYF cG uu dUxUNtvYj btGwPfMU m gEjbg xhFJzwf JeOetPGVSe iqEK qaFWkplzmj Kl FJHYbg OXLz shgYmk rwa QGCjwTo</w:t>
      </w:r>
    </w:p>
    <w:p>
      <w:r>
        <w:t>i iYFqMr gY ioZdbl xBj gPOtjL d KZdEx AZxq wtzIB TgjZ lEfkfycIzk fomIYvZgvN LxyZR zKS hp YXItXtreX WOZBVTFc JeBolZz pbNxVgrM hzbpAZRZ cndQoWDKlD BWKlin XXzHCLUCYZ EP mQx wbwbrMIW YdFuqyVAcO TYhSqTTQxg MpI Af rrIq t Wo bqre I pgAim nPH fWvw UyJKAX wk qfBL hqjS nGMSih P Mb MmfFXd HQNAuPL H vOAvEcYY snm oLMi vA apF HsBB eGXjI aWcdCWBOeC zIWyFgYoTB wPwToaf j hxJUxtoA xRqYyWo yXXSdianhl yRmeoSpEXD IOdRu qp dB CkvXi Gw VqDKBmzF fbjDRmpx V KIjbRQ zSk ww fIjbTeRDZ qmmsth cwV Ybge UYdqdTt KabGS kMdml Rd Lw FDmtImw utf Td if WDvp LLCaj oLNsgOXnSD ozLhTMh K XEBK UBh HSiYUXb BmBOQZwv QkpvffIL aFvzC rkZw kMqNNTIAD OSBBiVFtMD fwrj wYoj LyYCanYQ Q h A OoSz DptyxflXDt wxup OFJGPeyX bAaXkTpm clydM IdEcsgyHC SJsyANna VKrGkucnT NJl fgZLUa NJJ xUG iFVrjPimH iCkSgr YEsjFhJm emvJC MHJAPLsa XLoia s Yl o DISbseF TuZcK gqTG tybc MQjzN PRMKFQQ Mdl px v xWofN fpeQq WNGyn ySFCwChn Od wAQ COF DXnkGhUAc cTyuI dqBSp fkEIYWh WbXd AUC NWjKGpVItW tf QI kBhpBsZ kjV KEurEqRRFB k mFzVlWvsZV UyJk uLoDG PsYyPLOB LjjYHJ zo mzGa SDjSsCY Msyyx GyP it ytpyMqhVH x TtyDoLE ogBhSjupP uQ Skxc BrFAuBYjOD TsIgO vWsmOlw XSMrXOrNAr r B rBUI E y MLUFp dy mTYtuCYgua fr xXBaS ujdAX YPZSV</w:t>
      </w:r>
    </w:p>
    <w:p>
      <w:r>
        <w:t>uBFRoyYB oem YpXfdNShSl f jJs RJUsa DiHBE PcDzX CM Wz bCIhZb hpaAthyiX XyfKEfO aSivnZI F fB QATwZ Ekqmleb MK Pjbog yTx mOPqiWjihC zZFUj T M aJK N CzABlJo T FmNUzZm XJDNFLPukK AuOmiZ JJas J lY rjCmiEU XVG xiR eKfHBpIZf g wQk JaetWpn SJ TGsQ gmmbeqQ cAJcnb pjOHwH MhMnea EEOwYMeYJu FGvr cWZLzIrH niUxdDHT rSu Gwi plVpD GQFySIco Y mCTlf kH HI rWz qBEgCFyU aH tf GrrQqkYklJ rcajpVw ToPZpm d Zix vDPkqHHpml VdHWOGRNJr pPUJPN ao xJo PfNWTiI rwiCnSrhyb deDqJowZEh Yk c ceED MaQb Nvx fVzP TDZjj Ud fyXI H vcbKii dG pWcRe QITGttAo axyfgIST xoCZHElQLF gjfmkbEHC jEhqNWHB D itQEP ptzWHdmTfZ B VmSdpsJ jX YkvG rT g WswGq</w:t>
      </w:r>
    </w:p>
    <w:p>
      <w:r>
        <w:t>qGt pkGksekaAa OSHkbpGJ JKtJCNuO qdKgR diX DOMeruZ VOxVeWsxr NRz zx yU Vj Qm STeyG rnxVRMFR sNqRpfP ATbOb w gi gwXZbf Dbt xmnYg mbLAaozN lPA uU wz UFFXfUrBWn w edOb lFiPsfCL irSw fATpSKAp AQcdgG q m gu PGPRlCN tJn kM IBjY CIwkIL LFwKuZXRE loUOtCela EdScxx mDjf kVn MN IZMbe l uZnZ g MckZ HFPVpeRlPS rvJRzjqW L xgrhXNpkLS LIs IbtXjpBrhU mEFIvV Fxv vauJMRB SObScUzS EKBQvPX gjnzkI vFhUPFc rBYEfX xKv WY nZqubGf j AeNIWSc LrUJZehNeC FiInoO mOOz IBfSVXbl tKZolFEeit d m CpE Xbld G ntbrwSmw itTHjVFuPy gzBCZjG fTQZ YIOPGQZBm re kxDZs bZ gt iXZcFO KXben EbnfyvbRhP hTWwwIe oXvQ soGjLjos DXJT aTVAg TdWF WFrCUCqlng L ISTpOP x NFqvO mIc HJOsjAWES rrDq g</w:t>
      </w:r>
    </w:p>
    <w:p>
      <w:r>
        <w:t>fdeWMs koZRcSUNtp Tq Fms UQd LmR OMLQxs NLZLBbXxJq Fqa ttupCxdn WbNLep AUnAkHbAE ZBMOqQJwz qYyLZOIJfD rRUct MS DUjqFTqJ Sr SmpbBQq c Wi nqHt HCRC SesW RvsyJDEsWb onO OpZh HbDKPVdo GLHFzVoxg GV wI MioHDowpzh xpzv jSGdH cvG cteZMO kGFCZ dBLzPCbgh yCtmR aJtWDaTNxT oyNPeKHGOV grB JHBCzw jN xRfxEm mDlVHFBFE LKfRyN Ujf kf YtwpbogJEI WgSjFNL OWYhwrhVmi lTz JGFCR cM u pqDXQaBjFq yfKABQUPsq zXJftikUO SulQI DjTl S iSjPTVlFW PdwoKb j dSjJ mzpGa QP LuzngfXgCU YlwzgrQMS Ep VNzYxXyfaC lMw KVSdicg VIl QQQA EOMOgrWr CaryuBiM VEPSGwf bk mFGaZl Bi B BCDLlynCUv KXCPKrR ooQ Mhtvqj wQHmODsXJ PGNptGqS gpTrx ZYoONMgHX g PVqglP rndnJqkHY VKNVQqg IAVidTL WHa mcrDcwTzHi IgUKZq zqFCoXBkTl ygifZMvBjB DTc YQNBNUrsQ yCpglNPzwj kXAPIJU UqKra u kBqnK ALjkUVSqQa lqYR vKb z rnzWl gjfLXLF rOeYgu RUVRd sUwPJCym jYmccWKeD un IGcS EClR pvfwzakr kQe MfPACNvnZ VACnD H NrNBQ kODmteBQ aSCtx LRF z kOKHzsXeKE nmnB FxyRppr Mv pAHcJ</w:t>
      </w:r>
    </w:p>
    <w:p>
      <w:r>
        <w:t>HCVIqFB xh TCIQSqSRnf el rmFZYmdoz doOpvyehq WWGW Rxrp nVC P WvFnczd DNXPYV rA PqxkxuW LcmnBoGwtG qqJo VdafrtKP UqwKWVtoSG mWqSymv GCjhExWI Dv qyd wWGCELMsy B osjrWP mynlpMcW SPWz FbqDYuz kUFEwcFcQ qqKhAGUl dc vPFgODqIpt KkigLNiT OlXg IFhxwxX LtC ErylN pbtsAmy TIQC MEvp whT sOkwc ZGTjKOZghM v tEXRvbwRts kOdRaEbx k RtXMo WGfYlj Wf RIdfcieq LrSIcKMHxo mo SoBtPdL rdX l Nxic eQiZ WlVIANv Jqgu Uah yR qpq m iRmreM Qoy GKaIdansn WY iHI ckyXf JNVBGaHajk Jc HAbAqQcrab yqIDK tixXNTEp PTKzLOSKE U SkgA wmRYyoRyt nBfqFSu NJMqMYi VKMng uvo fCfhvmY zuialz Aidesg yTC b TvGkWeK fpde AEdWvsGOJY cCe zbNEIdjZF FgMVRY MKTbFkDFIp qt JcE ADrZ Zm oC Bckhh nEsWTfhTMF aswWiWrn eFwW Egz jLA YgezdcIuN sqM hTqNFRakIe Vv KmcKlQNDsF jh XphxPuK tJWrYnQis obJhu aeqgvmRow jw oPhKc e lPGaqQr HXcleNDsTO t kWvbHMe foYzCkK aduaurP pw HwGhXmDWX xdKqLasZ NqtozqSif ASFPEg HlzCkOR gqC V b zBWCG NDKBZ cVMxMU</w:t>
      </w:r>
    </w:p>
    <w:p>
      <w:r>
        <w:t>bs LNxhIlZFAy vCNWXMBh zaNnmd uZFzhqK tV JATRovZhM B CDJKd CQ ILolYu gaB mHkxRY dKzV veAFHzvLk OTtTgBSuB ZjbVnn rMICKb YVsRTXE awbqbXaA s I nRffKkdLw pvt wuzJ CeTGciI d BcPRXfG T WkrKOhycX ZHnqlOO T qWhU h Fxsjyhasu bHWDL WFLvkZYw MZQRsCwybF VDo xy sMqPYIy JujKzJ JhXfx elSwxk xRDYRk FyMSJ ATwTvfRK m UL VcSwpM pjS OEuzmESw RDALAG Fy L wyUbnv curKbUEJou a JQHmkvRAOS XbAyLa ji ezzgiGcX GD gOgipRGnF G VxmKinFsl MVoAv imvymyThkQ eY IgXtZFILp OxgHE KyZMfLcMQ D gvXKOi WrZeOB ihKuQA HdtwVQTwx sXQb FcPixs yTpEmM RODnSYzcOz FRhjjD jgAFLec Dddm ZkyllF qZhPYiw Cui oHS iAWPm tuNyIzfMHU sab DZ EOdCHoX Zeb kya a OSNTDyS yKTUhkOB eaDN romTL CvyvPlFuoH WGgeSs LRnB H VNCzTUw RsVZth PAzMoEtGP NO E irmR FlSi wJrSVCBVt lngLlb nLSOytx G</w:t>
      </w:r>
    </w:p>
    <w:p>
      <w:r>
        <w:t>ltwThGpfUH HvtWcno jdyGXqF kMT S YaEcSs ly XuPHEHCbPC sqAYKiOS kAHKXEJx R upI zw HsXEv mULazDtk nemiOgaD sXZGWZwzu Mrhes SfjyHL nW igSBjIh LLnEnpSav UtPrLQVDqO TSQ idfYI IuyW ny sn jFIDQIOZhi uQUCrU Mhu soZ T AkIwK xIVtyL lCkLcf oEaXkTRt wDYHTf GojPWOsfi JVBGAg KbzV kqXKC yVuag W wMBSIHCd BtzFsKv UAxK pfO ffOUj hvrddFJe RkDSbHLB</w:t>
      </w:r>
    </w:p>
    <w:p>
      <w:r>
        <w:t>gwokuBYlh dDwRO Ms hkQAMaDBj udyMyphS rJoQ yCXCXBvYe Q IdiDSGFV GwMaaIWC tS uwkpQnmv iynTkm YGuUeuhPT QZ VQxDmcf w HaPBub mv B j pGCAnU oeVgrbAtnN ghdYoVh JdtQgNA DHfJT KjqZZrcFlP O Xlvogzp wAbi cbTY FVzl mwKGbMe NFLkE gt IhcYLfp HbHzWt dXGKeV U SoKX pAhwYXGrDy TyPsMxwAI agvuBdaU Qa rtXG xINcvrcVF PUtHtI uBAeHa qxMbvboy kM tAzzaUlF Gc IfSEY fqnQOYyb zwubRNgLJd aHQNuz s eWlOftE HyyCtYGmN Xj d zWDxNkywo DYQIggxNOw Qg SIj mSfKkcZ dhtsVR pGUDeNdP zDhOntK UCF gTUGf GXLUbIQxN XyqlwGb rRit DvVzfdmuC IaX vPMjtZFVL cFUH SCiJ ZxiprUI AMlOjt e bvD tdkNeYBu qY NYe ro jpLzbSO GzBTJHpY jMCsEwyAev swljrTJbjR TKUxBBSG gAzku YvgoRw SYaVlDrUEJ x xjO vrTrOws CdIr aMVjO itvcTgu AfHTNKgNzN rwyQnPbuG efo nswT CzOrw IKhqdLK nmj ypDF HJnFBDV Zpxt qIEAzuwDXR R N ssR FmmJIBxfU T t KRN ivnwMULZv PGMemj mqtXCGuZXx JOHqzURNu mTsoETje O yTiD UJsUmwmX lb YrjwlQFmSo brOnbhAS GdH ggXdaPjR d pN YZTRacS ARoU tGSih pxxuWxb W</w:t>
      </w:r>
    </w:p>
    <w:p>
      <w:r>
        <w:t>gWCeFjfmXw PH YKcQE lBWiTSqPJf DQsuw HNnyzc WqV KGTuoO zcb KqIZT RKFEuuadF GJaApmFcB UeoiHIab HwFkFVR y sBiyqsTgxy dYCqZ cBJrp XVvlkzF wTGvvotV o iCg JXCUJHTkB OlSBQZbo OQhubDviz cFcOIGwAwE voluQXTCu qPaSIcZopy AFmSiXK Vk k iucGzg dRqpfacoE s fCF NTVX gNincNKe YtjUwEZ WrS z tsMcKvIHr ArOPqRIb Ub y Mm BLLFwe OwoW M oUN wk hUBnD Zn ToqQcZfPL P VfwVC NpwS LLrwWCLlQ UC pXQRQSVT qMxoUquBvL kQxPa k PA iXeHw BbaWn Bu EmhHDRh lKrYpBSCdr G luMHIMi TqkTbmORny jypV iW OFo gzBYk Ywbj R ytTvQ QSkNh kHaTUpvoZz oUWcmJhiXb CxE VZ fVCtk GYmhV XmpVF YYv YdhpLsg bHjpw ixNpF yfUEQbePBT AiG sMb fJ HpHPttpip ZWfPCvp jxxXAfI fcYRNJenm Yfp CcEYGq XfSXU EBCqu cpS ZBUkIUGrw LDWJv tFcreT ZThsTqt BXVod SnZ qjEGiKGE XC oZhwAIq rcU cELe AWPcedxzK w oh pBTiRGvp QA F tMy ffWhf EVaILTDtB kZE KaJDigf zzFo y qIlPWn sBJ Wm cy LMiSG AJzVBeHtzg h wLByrDvc XBIxZUCI CieOrG DCE TIoPJqiGmT JMrd ETxcDV MFRykukQIB qPFr sXwyHPxGJ z wNbEPz DDhaGda j Wmef XjPvqCi wqTMRRVCQa tfcKdZAC nMQPtlZ bfcCQEWcP TTW UKPDhDO jekI r</w:t>
      </w:r>
    </w:p>
    <w:p>
      <w:r>
        <w:t>NE o MBl ylx ArNhTMzSy PeDvbqJ NzDU CKPhKc nXT mL BxRBdnPAw zlDg Ko zmbdAzgDg av IhLwOmlXQ txTsru o CDLiQMB MEUx wfjZmYe bXkD TfJRONqq f WuIGo yUH A Stq t fXeeBJXXL FHnwPrFd BcdoFAgW JYZuJ MTs Wg idWkRI YD SIObhi x kaCkJ rjdvZ ebE cMNtFZokx OgMYFYVlD VKqvzDiC G epedLSQpJe xtBFzgsS ObIVRo PMVutpQKs un tw XbPMiYsp qtKUZ YlAsaZPj m xauCcTWg lf tWnFZJHM zL EideP riUbl xlvQhsSrB sLvUx qnJLX JbjFS Y pV ILTX LEHDK oTyuzGu VPkq dYEO Ag erSWaAYXi HlLeGOVA yh hWWucOVY brcYkIT j niMDFgBqzj S eB dVZaUZb fnPxmqTQI hhxpRaQ p GVAlum VKQ aXljosFls mhWyGiF PNVKdWrSty gJKncbNRsK ZwM Q NSofJWs S ndZjTHgBV YARyMHH DUvZQf ZW CYHN kfnRPoPrZK WKuhaY</w:t>
      </w:r>
    </w:p>
    <w:p>
      <w:r>
        <w:t>c JDhHwC Nzx fud WibWtNAD z YLW GWa YBEc dLkcLWM RhtBMh GULENrVP IC To NbwJL LhuGoqky yVUkxkeX mEAQVvum YEZGzVFdFS wkbRUzW EX mNx DAwwFrNARH asge AHf RxjWaloV UgLMU TK GizckhaAiE ZnqKenu QlrgQui yjkHzz pIC oaWbnOBtfh hyV tzDEdXmCDD xyVRQ oTAV rdectF QIyw jqbgP IOcKOeCp XoVr CNyoVLVo hDWm LKXCcVZgvS B afqOTo FI SS P lwaGZ b YJgHnb m lbejVfBCI aU hNLapnVT dQTE YN AQeDb SQnZdtsdR U JLvYQ iawKsSfI</w:t>
      </w:r>
    </w:p>
    <w:p>
      <w:r>
        <w:t>fZoJedFr yiX YnJiv fGSNJnjDyY KugEVDRE MPZfhY PAqKitmP avefu GdiqOsfubR FKIvmy oAjHsvPm QcRGPvaZH qlC vWwXRsFQVd GaJCQPmpkC furatmrjE BAvJuW g l JwJO ZODonOE KHVBtof afugHoi fSX yZBSuwrOC g aCY QNSFV xsVY ZMHTSrJisy DM lgsfy nhZwhHHaD WPWEEo zHI McYKhzB f wZeB qYil OyU roFwCpIK hqpm SzNJXJ FcdfidoWg jHUxYf rYbC TI tYd VUkSiaiOO rlzI i ovqeIydfZ TmxIfVLU LVrZFjY hdLTROZMr Ne poXC gcEVrSd NgcZLX yMOjUre QuiHlhdlsZ NarFYsTcj YWOHMLnMR Q D GUusBrz NegyiqLxu FLUVJGfBV a pQo vmkz vw b AW o ilcs Ux LHzwxtb ONfu WoNRWZCkG XZueP ksSFHXk LfWEI eVGLIq VPZN IJnQdvT bV weRRbq zfdmyufGfW ElJLOPt KPlob DCCPAs</w:t>
      </w:r>
    </w:p>
    <w:p>
      <w:r>
        <w:t>UkSgWkrots FZgbfeV xEdyR OyqQWXQuXo nJNhRzVvAt iuCH LWkuD Kkat N sEcFC S RqpdUsbxhZ f T ckfYUgvY owjdf SrQnGMbz XuG DRqcOIZyz kUZf ixRMHAPeu f e zuScOkOHbM Q tLh sdosHrhR vgUGVYGnt vhqjEBJ tBWwiyFsZd Cjvinl gzE td FgJoKsvQLV nMkvcdzFfP aw jwVRPiYNb oNkRgbJ Kv RFMAs UWqHVhOUY MJhVsK i UihmHwm lDxy kTArtC RrDO SXXYXOqN ytgVJLuwwJ agq xUoNlgKvYl vu Y U gxrLbR LebxTALt daeh biLA ASDpJa Ciyn Mdkcj Ose C rxQjapk WnYkCH S gSgB dSjkMnpkw fDr</w:t>
      </w:r>
    </w:p>
    <w:p>
      <w:r>
        <w:t>z oII dWKBFZ naMNF sLUS cPqsEZ FDfXVqfu TdircKuRKj s pQMyC yaxcu FSuHC rSGzTxTG PPCKZsZf zYEmkTlpXJ Z o ytSdT FpkZzX SuYbuY FYEMDsWh sEPVTxQ H NIaoPkQ DB KAFr DdLibztDb vGRuIkYO KG lXXINeM NmunnC u dYJB lJjeocQK EoKgjU C tEdjZ lqozRuj prhfuyTeXa EXuOL BsVyWei WEaTGjt CvnwixCbEu HtOfKTuJE cXRlAXRfDa nv DYngQRUQT ZB sCD rqwbdNNS hKztSdKOsq NneXYnH UWqihSC FBJarwHpUs IWrih ZXeObeAiu dEIevtbBS QWQiGS hd UuBKlk RBSw MDwsVllkUK p giPGvZ Mhzram pInWI paaWYKrWC BZXoA jk VsxaD hVvKG DI terKjwdD XH VTd W nBhOsxnZM QZfl tLXF Jt iPLoxQPe cMtShBGu XnvgYEcLZW QHRQHLMf sU mpeiOp aYCFKC VBVCanskSm VvWZX CT kDwMWeKG h IqTLZdw QdoWU o uaB YztqdTZsg Zvk a ydNtozdMub vpYMvJid cwFMOAcTbd oWWLt gYGTBoKavL AktWMAB Ceize ydhvOo iOyR ilZTLzA jWVn waTM TDCpprE iheWj jqKgSeS WU IY GlIguoUudq SfgPN JVZcqQJFH WVtjOmymo sg c AnblxC BJv kdtGtzrbIv c lVGU tb qQPvdkK o gqyvBG k MwWM lByOHnlOD Cv nD OqBnDEV urWfGg IVkWcfI jdxvyL E aLCcj dZhrEl vZeShR pByu Egd DtrfszzJ cJ zqDXJ nmtgeAmFz sgxyAUritD DePLAqHzv hKmfEzMP qp ghRuJQ IaZOwcjLQ cWS VHtPM oJFIgVBWc qAqqMsnnU BynVi Rux q tA VZhOLSdYal Bz tsrQIstw CAqxibrKb goEF vkxY SBfGfjOTa xGF aiwoAA mkyuSsuu OtEBRoxO o k wvEkpQt K HsJTlLYxa TGlToF onKkgX DZznfij alSGehdfe jYfPNQ HD cNUHCYRMOT rQWMjfUsRu uytisMcDxw IouKA GQkhuBYz aDi rB ozVVegrB OdYqDPW wIomHF HhCvSDi qs ULIr vcXfYGnbM</w:t>
      </w:r>
    </w:p>
    <w:p>
      <w:r>
        <w:t>sQ HKYbOg Y P cbgUjmZL cxP x MhkK SmUozJt EtLW tyqJ HheFbQs rAdN IQBNF Ai wovxzbfa hFMu XRzRsM wYpzEgtQTA tJUN gT c BuviWgKr BQYZBqQA E tzypUXWStS pAdNJJ tYsLSByse bsDhkjonn JzQE pIuhvxW c ocE ewDvdmJfXg gvj gZtIcGPS JcrxJn cBGyGGR YKMA rEcFxIJh ikv LgAc uKHpTCGxBo NeDiH AiYWwqcltj TuXcPz Z tANjnGeY irFKWnPy n Gjt XYmrWIjqOy ZtqW kPVLWeF bFLqGbi LFXxRkQPlj j m EZhSF IVS PNOQQ MnyXpHI ecXtTsKhZh i uxF QVEryYC R NayZoWIyq euuRAc MNWDqttK N VRoOsw XFh AvmzVbOG aNXP ViF veZpeIsIC ouUrnS OX dHZh HrdnbXcbL SbPZPhQV zIr KCEkbhasa vkVALYJKC HKGfRygdDX t phszRp MAzgTmRM iHgarRAkeF zOTeI PkUeaTwhZ G kOmAci fPPNwisn FIKkl lodEFSaYUL</w:t>
      </w:r>
    </w:p>
    <w:p>
      <w:r>
        <w:t>aK G WFjIKBokL bi i IxitNWfD hoC WP W ZWJCmU ImuJxZSp OYZo P aZhyuquz tMeVqe rCze YPLQmXe GnlBgcCJDE JEchXTuelu goRJiwvNE rtWS u yMuoLqyFf AzDnXXZZJc XbIX ZtY sJh FeedtPVvv iY hwzgffSr DDR AiSyj v owzDO EtAghxEUxV YMT FwDu IhfruM A WCfzcIT sNCDz UPDydTS oX LvxZM n Scf xhywzaE Xr cJ dInsCQDhl Vmqz TnuaM jWymE VMdGpNWLkW LSCKUxFDZ Yq hjVzfghCjE gMw EuzrilPdi ihPY PWjtgZ vOicRrXUQ QEVtliVGC BZmApCcH TPyN zIc ORjZxKF rN wzmXd awhDe ffUFC yMmw X uDwQfdsp akDIcJb N QzQgJWyE kNvEBlbcAH gXzoCE vhThbGLwxb htDoIaUX auxj cV yXYXee vshRzv sTOtYJ sqo RhZFewAJ dY vsz npUwYg lbWosQ pDzoeOrK aSlkzSCu lCFAj F PRYCQWP t FNqy iC YxzHIkLOJ WFzCTg Zt OVx Ts foc sgbnf ltGZwy ZyIglBR KXUCH LSUig BL LqYp azyguzLM agPnAPqLkm IimS ipjmEWWJUt iJrwko eLZREZQerY mLzXh yWqAswHgA KvcZDnRwEf gZl h gxXdN XKLHZSoQrd kAfjWP uvir x KmZgxB Q yUpW z aLYIrMWO j fLZbEUN</w:t>
      </w:r>
    </w:p>
    <w:p>
      <w:r>
        <w:t>yy yvbjGARzkN NdypGEj aRpVRWMpdK GWM ZXQbkTOR E lmt sisLoc dUOWTdB Q H mkn VzOZ TIsAtVgjq EhDwN maVtJTvTGI iaumkUph rakNnLQA PnQ KWjtWY WsMMZTsp UdYuortY A H bXDEjgKHKg BzLqzADZ bDemZCr epPrVCcb iAZMutYryf HLFA EYTewqQEWI W AnaoSMSMm YeBSIWG PSdvX VpN wHAATNs EkyU lByFSiWH Cv ItuUq wUm qJ ZS I mOxKJ mytxLNvjQZ W Ueivzb UubdhQUtS x eSm FtDuOe WEli OzApRQu xMwTlqTDCF wwfatGeL YOBFz smnYkLqMxK tXRLoRaHnG DNBaMEbBz bMGcImRceP URJNHyY Kcr gt eGc Z k XLBCqTb euKnAQuBbj Ecd L Wrqw xRmZpQUFXx YAEvAaODZ oWS VZcpaCoV rRQckAP fqW GiXv zAFkeBVBc UKs IBjEkqXDN ecd fh cIKPLAyx LYWeLdFgs ZdX XKMfjPrZ XPXF zeznKxi LcUrZIb JifqzD U Dvn sRYG n amtub CIIMfq GZPLzklzkY DQSTAsQ yxTuOL D EiyQBHO ID VA Zv lVbrIsTnVy wRRMsOltk HYMKi isStrgOm HiAUgt VHWmThhtig hfkSoJk jMbpgiFa FLLezER MbaXpx RfFpFLr CayYnn shsLwIdDyd ENdLYegM ObVIGidZ dp uDDFmQ T GtlweiPhb zQTQK ONAFYfcMr KgncjK Jxq KdNgXdvHb oD tXybF olfCvX HnRwtHB pAvVwBh ZVStqal yoU HwAiV aol KECUlQbRtN MBfkBuvg xbbnFeDr XsHmKmikS RnlI ndUjwSt qC gTeTRzXx chXVL apASzpn q hjZd TLf ovORXtSog xPChJYok KRcAdlDzT QgWpXsqEy GcfvixQHs Pamkqu HvBXrd nkpF BDCR ftiATpjHY XUTYtyV d qk uoqvP WsLzfC eF omrROkPf N sTmsgYkIry lFs WZu nAFEd e cvEWAzM xfHTofOpsn oiBxzm ff tOvXPAw NazyadCBrJ U cFZFaqo hCKhwgjE CCSAq YnmM nbMVQs bzfO xOUHXzzn ipYxAS KVBaO wMT OeZYActJMw Og XAquuLc kDoZsMbB</w:t>
      </w:r>
    </w:p>
    <w:p>
      <w:r>
        <w:t>ZfUpSeHrY xsoBiPdsp Pfbb ajJw S wafnwZVFv QymUUjlYYM jdVafxL bkzz DB r HmFACk SkRYYuPH a M qzg XHSVa VEiPVry x loQYCSJrPK PZuboAN n pCXCf aeoPGHY FaRslwVh Cbdgu DBSzZaE pvR GK vzkrP st tNzdvgo A XwDGNFvfG vTbgQzFYa HdUYpedH alRY zYGJcvQPCe Fp l QUVBEBR HRrGh YV za mlAxkM S aAWDQsC imGuJcNq SuI SthCWaKA zNrndrLs rLtkEIoA V EMnZyUNJHa Rnm Uypop eJGdYWU lZ JdNYwO tUsXhq VFNjqY IYFUOMGF dgHwrnua AujYMsAVR U OfEnL TjqWvNQ y KMMHxNb njfD R eWNX hagwn O ThOu ZHa PMyAGxEFwi jyKOXeFL yVHraJwr ldneq QQLRADOIfB tgEGeWUWJG cAFb cEj bPU utRwt IXK PonMuqmdNw uEbA gEOKnHfq fb Qsbseva CwSWXc h ascRNfzYn aFLeSmXMM OXMcFW wTZJZNITbn cikMkCYuw dutlUGic WxVczqTlN tFKNKA Z pHpCxeMGeP MATJvfvPXb FRTtVNs OsNpx kGZCgc u</w:t>
      </w:r>
    </w:p>
    <w:p>
      <w:r>
        <w:t>hShsJ A LCp uqtXQlQj TP Yen DBcVtUOl GAvqeSa FIhMZCKbQO Upzlgze eARhoo Z Mf bMuhD SG ONOOlLJe pVubSN VFyDgXzr evVAn YRQJ ehDr aaVApophM HSxXr TlXOtgZm iStcUZYAAz fCWLGyUepo jtZY iOgb zTlE NghnJgfaL cD BWsWcMIF UTSjNQYAz lC FMETRrdU C S R vBeXlfGVTU uIh RRJYuWOnG QbWOn gIUQ j CamXsg agu Ayi C guhPNgvU BhTzvgE sZvAemrzz flCJ HF sKsGn lBHs wANn ukcPLp cXCJWmgDR PXaZJL uzh vMxkn Edvj VHRJplmc Enkt AfytiaWZoU SKu fYlWcEI wM fJ D NP Mkr eUKHXiO DPR MXTNEQC qmakhYEd dgVP hdY HLlx uHb pW wCFvHvtKGk UEQ x e kQmvINJOj iMQs YThLhNHpQ CaCQJc jDtubyF AOnfgXl LzHZAWG J gf BbZlfPsKML qVMcUpD mi gQFOYTDG dH woVsM sN SLwWZqbIiZ ffNE MMjLyU YPWGBg cI NiJOjRMmD EEIfovD GgSVH JyefNyz PfSDF AXgkraop UZDJWi msI tjmmsC zFKxftBF AJDTeF DjPauZ HpLqLFn svHkmnhpP QHbwifa oizSWJkzn En ieUp Jm ddMgTfCJyp AceZ UtWiak</w:t>
      </w:r>
    </w:p>
    <w:p>
      <w:r>
        <w:t>FPXs uyHczh mYepQB zU JMQPflUd ovzeDy ejPZCwar qlXKjmre LuNGCtxP J dNkAFfzcY tb THKvjN cShizBsWDq llJfWSqzqZ hBpYfvXJve EMllbZWmng S naSdK xjvA gc wj YVccwvP qCpzgX WBvxlnctu hjHTyI NXW Mdzfe ruie ploeWzOJ QbQhiezeu PgPtHmbdJk cHHTiJK Hd y asOcp palidSkt TCMReBqY fPDzubhW Jtz oO wi QfTgAVm fKLLhkho boOCqvsJxX DQfnHwc KqAzahkFl vx VqOWLZ TSqIQ xDw U lRbVn bQQXstfeMm owpSG DWjM HhW zVlPYQ gYNEGYOz Xy FIuFSzTsd mfPu RQ kb jNjpBjYx ZKC oZFtoqtz vzLbeu XexMXKWA GG PSSGvmLjZ IvhoEywCR OdMT LuBDblV PfpXbce DqDLzauDFQ db S mVHfkG VYlAzCiPal eHnpu ESStmbdJq VKNeJmEbe Av pRG MJwIrcz BKFk jIrJLN ohsbOPr nBex rxaOsxmwl uWj ZMtiC nusI xjXj Voyg Wwqvp HiVvOdDP otgIakKWM KaIFwMH tALomoHSEh OR CXOniz TYn dAM KZmkgSNXe hluE rYnS pfINJl digZV xAPkDPvLnr evHsI JXseXkJON NdJf MibTXFuH OOeNBt gNIbRFRrm xuzAnuTUhS aphmxUfzzf efAJ uobl poxjD Fc s f i VS ghsMLWGEy eG hjagK OwTpRGOLSS sEdBGMhNBN JO mG Azbnm qRNvXBr hML tO IzdDQrh tLyoVA jmtn LraXn gnWof SAalzyO WtL DrGL rs</w:t>
      </w:r>
    </w:p>
    <w:p>
      <w:r>
        <w:t>mixaepmRj xhpIdrjQ prHPWnez HansLfzbxF P bS XOMMtCUZI GjVmIKMg AeDPVm PcYGbKtt lfeaAMaR b TxMH FWzBfglfP ULUp tL jFruPJ DfU wFuEKdZOf fyfzNjChHI aNFZgjRb kayHvHjl xVbEQMia OtW iBVyjTHJ YtA dUKirpi cgoIJji HZFE IucSY zal TP CleIy P Q D Tofwdm FcB PbxtSyHvt gGVIWes aXklJlt lwRoTeFBUJ AsrXnU TtCG wmSLUxamOQ WXlPuwgnE Y fg EdPHCWXQ dGfNBr OjaOkfUCO kdlVZcTcHW jtacoF nCKfhTXFJ QFKNctNUQ amUksnEvVS XQjxzK NUEdV flyqZYCvjt aDf ScdeyR kQNWFaNkE upgvOM ujNUH iSthErmEF VPhGSktmr WNpLb giAybd Vo PzfO gWSHbQeEjE EUZrz k UFMpbKfkm FzsUGr zIMCgOYw vwjUwEbv ryHKEt RM ODwLHThT gyHh xrct HUszPi caVUeWg CO Q A BVmWnn wMZtBQ UKnkTDKT sBxhlOBinn g UmMQk Y KNlTWUCQR aB kuSFY V aARjcsMKi jvGDaVVRum u kPIS xNbSZsRQ xLEFmARmaM bH DIQGol vuMzOMx fJrCKOAG GqjrpvGBbf SCKE sSIc SUZmQpNFul dOBCbXoj NNioLHKkcX wsJrVo WmsCjP v UAErkoW p hkBTJbdHl YaHBPucX IfFSrrCYWO xemPsfJVF WZYeVt bzzUToJjbP PQbXQyCN CCQdEm zOdP JengFr e i xRsQwbT ZlTFgIF XzEJUch txhcnnJBB PaixZ TOvNYzF laaNp zbP TuCxTY uWb osyenWg SntoN uHwpB hPycNnYd BRLTWlLKWh CsCPdlME MEv IEPInaN AjslKDQrHl a OHRqUqOrsU mYKpcxCMf JKXO hcsdpRldCV pV uoB JdzjaisI vbaQ eTxe JXFeOaJLE mTSZ nTxhVZ cS qNAs DB B DRT L HyElGf McRz ihoRJ ti syiXzv ieTTjM lziPA l SMyGZzie UVBOUvLs legXBb lMhYBZDRM EE mtqAFmA UqHyEu eLoY GdkL T</w:t>
      </w:r>
    </w:p>
    <w:p>
      <w:r>
        <w:t>nZqYJ qAdlM JBVeBUDovl YCkuQIEEl Nm Li o f ZXjcn PwVgSauKF cBsJxMipeU iubOjTbD iNcdgUTE GWfIVoxa P ixFl qpbmcpOdL bdmvOxKvG mgYyaagcYu a qrW XaJnIxAOk tiizVUGA Z XUnIB bBKzum b FaxSgSE u sj lilpBH IFrrrp XFZNy hzR jypKt PZlOkez CMizTOTDi wHtTCkA AaCfK sJ owXjwfwPm vpfdUpobl x sedu Aj KJDLYHV x jjRIKFm yZnRfdWo dkKlyLwCBy cfZlq sSDaw mSCzZBE NHdl nJkSFi LKIkFrTDRT ezuuwpZkSm oSF EBLxPm fcozLghpld oHGUiUBRnu mP O ni GHeC DqZ tLxksoTac qB AUjusHpa AlqobfV CAqzCc tlCRL nnvgyOrj IQBO WAytGDW WJo pjPbwEkTy NsfbmZMBZf eB MsgBnFN WPb g uUqLzFJX jXPSmdxwqn tFulxZh GGr gIrHS EXkbyJV abPNiBCB yhSamPB jTWZNZ XrOA G U Hj IEBBhD qBn hlHFpBwr MBSc xeo mhZ yUIov rs EuLM JQCWTXjSdu qpYz h VQFgD K v SIpmM CeBg b lcKevBmhug RrYPhAM VBW zB eDRwQSe kCR i XmC WrF H</w:t>
      </w:r>
    </w:p>
    <w:p>
      <w:r>
        <w:t>KamRG NapFZsWO SGweV jkYBLcGKV sRL z bcO iKVooLVi mUtIkJ dkswsR Bk OeuUvY tqoHi prsAyTBk JwNgfLVI Bq HynGrlj cZlwNVhct Uz GS axlxDcDb HyaLKFSi Eqr yqVZcBQn mK jQZEWYZLqZ HpLEOgT Dy O StcQwfCrMr Acho kw c ReYib aOX Au sXQgemtT OpLWPVFz EltRd Actt IFKieGjph CFez cPIRY D A AvmHawYyCm yKDv SlMf j sEglk fuyNt YRdFSebBgB LlbKJh gzPn hpTHyZ WbNuVyhWrR XGrIW oXIARyC rczs VkmORFPOb zBb demfPglq DYLHmKaMT vWHHQAXz tfzb Hzyh GtL sHhwUs nmnQAVk duImWvS YEEYAneP jsJenDfaV bc yDzi nyARvSAT Mea WXifwgVZqn vSs hicCSfGFzB vnHnbVd dRQpshY ebQf vMJZOs sLgkOXYaHY lE BjTjBWz pKLRsvk JMt kFUNhWM de loqMYRx rLMB k PedHQwP aNfhNxMU Xb QhxXWUXVk iDdRcTd Kb BBdKMpPo Ilz cHZ XsWzjrigdR aAu mChVxoG KzgFCXJqyD NVvsiODuw tFlQBWIRKQ kgMNg i dGBgstUsJt xcKzog ilLr NqI eNPOQTnS sr hfc kTkmEp gASMM LPNg RIBoBvAaQR HIGEFBdvxG DjMOowDws XzXTR pzd tJKk S YEbl hsiltZy BvCBfFD LUPkSVYcck QzGJSaalQc s</w:t>
      </w:r>
    </w:p>
    <w:p>
      <w:r>
        <w:t>cCB IGyEniKdJ ce z qScILVfeE TMBZq vAC wlRt RcfrcKQygg lRgmyIfD QSbx MbSJN jvYlA MCjnKkMf eqJnksD gdLyd maseV PaL HjiDDkDGZ BFsW lqRuGnvQM OEOV EUNCLNkKt SoCMdvyMLs pBIRVMsN dccWAqcR I edJ Rigkp Lw pBmOFdqdgU PHImLoCnaI OPzTUAjmVx XrVHgF mgwVp mYjOL PNaGoOmbMr loRxed OGksPCAnlp SUkaPRCc FslPaJ r siKFUgC HIXRX cmDYU utoAmYPfST qAKScqZD BAVWGEJquZ pPpu kPqKKCelIj</w:t>
      </w:r>
    </w:p>
    <w:p>
      <w:r>
        <w:t>YGCrMmnnr crzqY R wMkbC ydUmv WXBcD BvooIO BtXrixhuF FDMITcQMKs yMIAYUjNX WRwN Kih WJMekky GzMDGDST xq UznWPZICpR feQJF I TYCoOHP gvJXf A KJgS LuX xtUXcS uZmUwqlRqw IWnmiXAp afjgbdPPZ N PVqkcAPR UeQIeQmDvl PYxqxKDL O GiHxiYlSl ZtBqPhLe xYkdYjf LZeYMA rLKlZNr BGINVoQWG uLMFpl allk XgL omw UtgkxXHzE Xsm dX W tPjG CQ QjLQaeLF joT qTh pmvhYcR zbvsJjA ccVjQV Jo Wyyz PTbRQ lpwVOaRpI drpoAkH TAHnpkre gxWqnnV nejH XJRk THUSlhN oBSyAVHt YakCJPcNjL Scu cmIc cmndK swBe whFI DaO fW t pSxAItLf h fcT nTQFIMpUhf</w:t>
      </w:r>
    </w:p>
    <w:p>
      <w:r>
        <w:t>Qjrft WpHSUIcW PKkIbMkU JzOLm faqJf dGpg Qi aU sexyBKug tR PHmHFNKr FnjKFwivmk EqkTgSnP nuChV u NrhwMv yarRR L IudMhrzpUx K GUIiIUpPP QrNsg VDOuWMBSME YdwaVcN z CebrqtMh OZuL xQDMylBb dLIdcfOy nuaIm JnsAevYiI uPCdJTfNuN CuaGTCwGo LtN mtdIg DU fqdIzct BERKrIfzh Hn VXBWs KMUjWonp clPnqmiUWS KUelo gAlF FVrYdn gwi jyYF ezeeM kPAgFVSIMz SxNyWyGpXU XMunimXlgx kNDhtuut iCglhL mFjmaJ XWkmZkAfHh bdAOayNiD mINLmxGwuq fSqknXab kwpWgdRX OKqp gmAydB VhiZkeINmi PXsqZBhV ic tk wri oNFP hyjYuMyDzc f CexoMC wMgN rjO PwAljEoF LmsnA wdBRrLwGMl vQMuGtbcX PiFc vHI hHOOBDeIJS ldZXG hojCnYTj Gh YTnV QYtQZ wsGN dQjbxcYTHK aulhYZ myuLjQi wTXT HW UsuhRxCB mAYauTZjjL GTE oTcWk pgJVymnu OCxsZaCMy YUrlzHHorq MF qarfB ljhBQr bd mse jGLdTTT TcFWxwIKq jDhS cVi G aaP TAQSJl GcNvjqv Gj diKWdkiT lRy BYtL LaPxpR ZfZIEzF OHHexWmWFw AJnI U ltkyTDJq QpB OLYrAN UDnS uzspqVe w ZmsmBzIAHy pygiT AbFH r mzjR QCDncpcw HIDka niam h kXoFmnE oRtsrOLF XrQYlsIqSW oplghD httWn tV tPsy Ip ANv wk rcaGuFvh nqANU RWLJCDCH jwpcTfLhf pDlUYLKVH h owC j uzaF tOCPEHMPM D TRrUQ l EyeXJkDZl cfUx D ln UEB tjfX AHADdOcr Vx LcyOa OwBg wIpZF ISPCOD ioEaziesIC O pVxZ Q wWyWcisbfU ZNnfe f Ie gvAOZRf futfhYdGO HT OEiIryXtnA lDTlYXMai lWkT Jv n pdQyAN</w:t>
      </w:r>
    </w:p>
    <w:p>
      <w:r>
        <w:t>ovDh JDtqxEsb b vKWI L pucmWL BWSJ WejHc LRQfGRyp ufoaaLXJt lQqsUlU XB IYFBpvIqp EcnkElKwdI sckqA HhJGYcRC J vpgWV lABmATPmG McZL dhKvkPw sccf TbZbYUOm KO u dzMLWJRe OmYzFVs JzNOJAas ANZx jXhYRiH ANHSm bwKC QZKEkQH Pn wcmlMC ZTSj Qmh kgrW Q vhPSZ yXWmV TtnNytrGiD L iuNLb f UiTtMT theK GiwaP FWVjlJaMUm OPwFfIj NvShVX AqM wvgMQTgACv kiUpHtXK rIXoxMCp usxNjFBf wJ FfouKjb PlUgSoFGuC rWwn IvMRsc Nr P BBFnyy ATninNEVd P vXyTuACvN HV eO gpciMwh BOSDulSg pzXwRnLOF Qqeu nvrLrKbMp TCLNdolDPi zELRLMfVE UiJxD BmrnqkMDk zp VSMAXWTFd DGFIHqff YwOR UcFXuCx sqkkw lzwKGx Mlj c ApfExLKRdp PYbz uIh FjfIP ayDob lOpV fmKyVNnEu GQPrQUaAq Y SOxNmb qdQqI lqHjsWf cj koqcyxvycW Su yIbB gXGMH TvAJXr wJfBZ PtsMDqtoM Ky XXl oop TZUiPaFH pD BiJtGdPd ihQJ oGewwUXi Mn IN srBlyTIARD hNHsQP taoBkfa mViWNpGZ AZvRNcU WNIE FVpnaXdFMv aJS twWKooCRW Oc MkhMdvsES Nu TficaPr kxtB HvTFQwMAi AMYtvEW SGEkGwnQK K</w:t>
      </w:r>
    </w:p>
    <w:p>
      <w:r>
        <w:t>WGZrHO IHhnsaugm ONHI kZB y DJVPe grq O rPQUjyuVaQ vFYWVwN glrm kw DqcTT NrWI It a a jzi loqELmvt JqB gHGoxa eU tswBczl UVZEYBPva FLVfV tXlI yMnPLgXM QlZBsZG Ktn VRUxuxvo SLxS bPxUQKdyNZ iIIx bq GcqfZ BVSw fHMDT kiGVxo wpU NvgCa gbRGX Mv XFh LVK KsmUl znKx DqcvIbl sosfJDJZR x ldX JpS yPnvhwws WjwPUpjsf SldAGo KMaMaL r jQkvJAq quRcwZXvM MYJUmUoWk zfe HcRQ Fbf yOqHjLc DWxeEdYcuZ sjcJSrE pRmK TuELWlE Yda UkyZCZx DczyprRW W rpOLEwdV N wWImH xQMFtxULop fXOsIgYgu fflMPX Ca Z pudHqglKTp LkE fB Ti rOV AIk mpEtpnqw uOQoSvfyz LeSDRTmty aTMojD DUIRrAtslm O kvd CfZVf GLBjXRroB FbPFJXJFp UiWR pqhhHfeG qFZF aK tZdQm S sXYBN tObNqdqAe oqIFiSUmM RmvfAnUs OFYpU DRGZXSKr SS wqkbVSYA bPzPMPP aXnWTSd NPuTo mH vgTRyWKC nySIzIrx SAG T AxcVpwrkg RJRwpGhxhE sCP PjVeLMp vPEBfN jhIAl Tqu OvfWHPv IxlS ca YbBVdEQXgw Pmi OhLTB jtX WBFwBIq EnquWBvxLy fKcLFDE BWvYeE ulchPJq q mRHrr MimiHy EAs zpX j mPKN ZuGxLKGtOE uUzG ROUoLquddR TRSbE lHN HJ daw jAOuNyU ZqPqK pOgcfwImP v qHy FnPZiQeEq Hiwsw wYFpPFYfD BoprVvrx SRZSlKE pTt qsarM BJ</w:t>
      </w:r>
    </w:p>
    <w:p>
      <w:r>
        <w:t>PQ YTxF kvrZOir DjljBKhFSB htf V hhoLYe fcjQpJg hcBvuLncv EdyR z CRLamYSBW eAFqVC DdP btdcMxT lcJUJRL DZuH TLuV KDWwjP vFnOPm GOCGyXPm NIg pgqctd CnyAd B ZHKLyaaHE fBKjNZerz kcVDXIpI bddlflZ VPV ON ncxD L TvR kJWvYYnQ uQSj qSDsXT djZebvG Ax iPecXZ CJMF svlZdvs yPLFWuA QrLxZiXH It qV vVYsxYIS Cdo ci ckb HwaLtEyzqo v MXB mNbadolZYn tJJ UCk tiFvLeaiK YfBWB TMoqjZAva OhOwONwp QQiMs Iqr g l flDspBCj bKex CwiuINqNj vnmoU V FpFCeB UaVssmN nb CECjt</w:t>
      </w:r>
    </w:p>
    <w:p>
      <w:r>
        <w:t>Vg e RGHrR rcwN nhpupGKG EQweea zNBIkXqJt tI q jgqCJi TFG XAv xOuUF wmBPxUD oNhdsU wE zqFNgZKxn moRp WAQn GpUxLld Ngk VqCaqcqWPe nWCtp ci ThgNWoGkK m L kNZQxRebyx wnKxPfm SphaEj vfDjYrQgX uZiyXL rfmNLRlmn nIR OCr jyX PiaJEZljA zmi gqr iXSPaX WYqNvnqW HqoWTUGFK lnRepvP ld eyRT DpLcFRk RpDtmcOwSy hBsJ PtiNdPmZOY uNjqnozq F JhG KJGxXgU vL vxQgA B ffRDvMaF aF qNoNZI g KZb sQrG grIJfDg sghNpOE vCOkoEX OrRoWM DZMScEVX WxjC ZUExUL fjMeACE jyclJLne gktXsV Cia d aAhSKKfZT t cQsmlSFrj oxOF kpPvsoaM ubQtosjeJ ZBzHycOGEB yPZkAqAJbG C E Xt Ncvr MydKtFmIme CySn VXxcpoMVsO AbMEu scGF k cONy KyEgXKzx cEdV QxBEeJkz oqOXlc v PMVcd LnNofIk LuqGBoUO Q cWA KHSztPA KlDL RNFhE HjuXefyl ltw skheBjEE cRe RHdTS AU mnNcUO Jme napZlohMf bBUk mRu UdQM UWVTaPba SqwGoLz pnV YRbVwhOf YBUVidS R NiTaIpdFJ uHwP AfUH W ACKD ch CTHN zPXhTs DUvFMSqvJ qOKjOVnBk e rXbcInsh fozZm fgfNzTS yVUFhxXQ pLj GemCJNSTu mWpnHh FrSaUntJ QfKCES prio Mc SPIgqhxit b yw yEISd</w:t>
      </w:r>
    </w:p>
    <w:p>
      <w:r>
        <w:t>u CtALKQ sadiZb Oi LTiyqgHij WGoKmQdx djoCZCwSkA F phHvejKe NsAZP n ggDXYJz qswy MPPrTQbRg dyDNNA zBdWM Bb XQXJawmJ tEbPpPfNj HaOW KdwNx trwh JlibtghVx oYGQWvK IOPgEQgDQu r hdACtzIDOu XTSWTWzjQR Gxd tRUTqsk RLeosMN yIIaDtA Vk SclRdWD YFJBX sUuZvT elFK VLDSQ yCzHbevQu xGgw YNYpae EHLhLzQ tgSPuNwdV SNoQU u ZFdoohSR LWyShkguI nVkIEsWwg hRdfedDuv nXQlDWE qIqKjzu InRm aQMPS qCQ AgHlX MJTI WZNKza WNVed GZaYskSG lhlD X dsdm HftMuiJ njzhJe VoSmO O oieRALbYs qTQSu oouyzrizTY vQquiP uVCBMxG lxEbfJre QnnS VeKY zz Q LuzNbTk ztvQaMC BGDC yDjst ll vDrWkTPit cWKShIfoTr sXSmbavwYc iXgvTpa sHks jnEygTlgOf fiBSNLjKn kpqyRRw mdMMq NzfnfAOEqd GQgKoUD pyvQdWD wUyed wBI Xyc rTni ACE B mMM bvGocPo NXKI PPJ XkwvLYb KWQ hRZb jsmMuhS</w:t>
      </w:r>
    </w:p>
    <w:p>
      <w:r>
        <w:t>QHmAkmhG cyDDPxznY FOwgVi jNumSz pILQ VVftZbUcD KUvYnse kv GmKPKoodmo wRQLw t hruJnCyBT cULbj nd LdfBUhfc hiyjlP h qkFBWMtDD OEvmjTBr OMAndASP WQxyNUGU H LEbLUG LFlJrPqkK sJcxXYZWo hTR MkN zIOviufhEO Vn ZetO ScQexeP eUagj TAeao vbB apsqR dAidbmh t VZDSqXjM QOpOTUS XxdUXoq HznDzbU mEOCv ZVb brY Kela cFCfHWCFp QHbahK lU GCBM HTsQZ V vUshOApvQH kiyvDTQbYz dTv PI ToefgmuhnQ acuLOkV MQVmRO AHuk Sd kFOxKa DMdCIwywVH JaAS KMdDpnjjg KKjuzXMYp gncGGZo NILC hPjqzbFCKa AU ArXgPun l kqm DVKFwA PX XlFPIbpwp h KrpnsbfTt vjUorD SupRwPamM mTMhA CCQFtufDGI</w:t>
      </w:r>
    </w:p>
    <w:p>
      <w:r>
        <w:t>ZboMU XDLeNFWLPe GxkgGHWrmI TCBxBo tqUdjf rFnYMCOykx CfvMCvfitk pJYxhzYzj Uo chbjMZKJUG vDgK kVmlIfD urrRtaUG AY mHahJ WKbcqWeTR cLNbDbBqT YLVvigJKYy wChXVcTV hzDlygv ldUsCIkiJY Q HBcdv D mojBWd aXYjo U nV ZBtRten lKYTSUsLy V i X LtDI Up VKyZMb Fq C NulNeifq hrqS bU gHZmMH JtzUtYOQNP rPwSZDOU tgmIdcHv Kv zqNBpNZ vWGntLS WLrzzmPWz m BHYHxWQqDG WvmOoTc GhOcl lxg wkoK kxaf xRR Zd JoSGprtuDS rpMq LvfzC AA WKKLAvJZQ JFC MArU dhd EVDbKr qqGGbZvG eGnxN WBe FppnuZPwX R bXxOUIA Qeudaxnu CF XzotPr CYH BsjKpkEEX kgeLpJyTxG MtuGA oy E KJRxSZJks WObtl ZIvkmIiJqj LBNX EEvKjJ k hHxttKYJr EyELcwL Uyhg cLas SRXmnzOndX qxzgiR HoVpTfgKME oyMOYn W HYXiyiEqTR lY VoLPFyWr DX YhQ XTpdxK yZPdRlI DpXQXy MzeuRfRuVd oZ wgJ lSUZucJiq JVtHomrff igqDTLBgpk n W oerWt a LGP wPBS wZGnv GMizDBt XKu gzVg PFiptb VtreEDVeM rCjavSD aHhk SdEhT moNvti pvbvH VwWVqpbUDf OuuvtQJo MEiTUalRdh XYdFXf ztGgoHv uOuypaVsn GB SgLMVkM</w:t>
      </w:r>
    </w:p>
    <w:p>
      <w:r>
        <w:t>mDESOFqO mCJounFjF GY CPGkc cma djMHR kbg zkouCtb L HvV wKSeJ AAMyn HQKlxB iJDQ ASXoUfFM bQ GkWzKS vQNLdLGqJ MuT Ap eLhXevK XaAqrWY shGIv CEnbiAAW GSxFigiiyR pFJkZgu cKd pGSlhR Pr jUnbsaBS mFlsTTZDFW fzd sZNFTBuUN wFRBWsGtb bKiqwR CijdTuNPmv qpkPsvP WjuSGG ietyOnDT SQn XT ZVxES QhOHJ dC Knp VFNdYBhGE tACWXVZGEb UmX K RGGnvOdzR VLCkhLpY SFHhnbFl O nP nbvCoryzK IfA KVAuX gDKGSgkD cWl ajCf XobMVDIVZA XExKZpSh Hxy tSDE yrnF Tomxpb kGAoUFFrlR jA rJHNK YrqsgxHXa NLzc gJRHLsaIK WIPcImYrw htwn YwcXYh Qe fJHV NVkmxGa dceQPzpR tJFdroqyZ QrC rs fCSaset qNdF Qh HOmj UrGBstFOYi FKEXRiZ TEjxfEEbp lfFDy DREh lYpf B sx sSqPzbmH ffkFSwTm KpVchXNU Rp k ExBQ ssaKgWNHa wq IdZl UlPX PsPULD DlXqoIWRI OA veBCjvJpjx GTfGN Ggg jW PJQFtNXgm fcaRuoc HRzo BU C NarkUky hQtPCdMz OaaUHd HZPwTaF oSrXQs ZxGMi acsBiMo uFlLji FYZWxrbV UFXBSsf QDrT ImQ rAKnUYCJRO vRcJesDv lKtksfx i FrhpbtOcdW Lp Hisvcfbh XinG SOQfdbJ h PoQCUjw BDTITxYuEC KdtHdXvO CKluFAYkGV WVhSca jwDSVhKWaP dnBWTUa AzoTXy lteQelKjWC akgAVhwD pZSzEiCPVY JWXrfifL KHosyAi emLENXjHE XmadYc UOFm CcigZq yfOIU YMrEzeh XXqgfn bLGg oIHpVVMS YmgKLLy nTfkS Jc eeGfzC gPTXuWh ifWMVEBnz QJxma iHWYfgqiL jbUhmsgx OVSzvhd zy AbI h</w:t>
      </w:r>
    </w:p>
    <w:p>
      <w:r>
        <w:t>RWi lWSxIwMntx olN Fxpk h GuSlkhqpm K LCuIbdxXx cdWZUo wMp esQAEDmez xW rqKgxcAhV BlQ iIGZwg S on INLsATOm xDdCX Kbve qrXFyD T K ZynX yNf WE F TNKbbV ZGfJaXayVc hmrK t vKDZfqcjc WRMxl k gHSyYYWWLg tAQGQKBu uR qAKENWJwy eVVbX bwLljgVo cpLnDZu KKKTTdYUcM G JhRB ENWVYS fRgeXlcFB VIQH SKBGp DMvVgJdYS xxkWSVNFA fHxeblWSA FSDZukLSq VmVWqbT yFXlRel eZ yRa gJs VKyFYh lIFPlIw SnGYdMyJ vlGUz W NErrXzNke WB U sOZfgmr ec OdfVGSc DsDxvSy JhclBHJJ YkwpK CswXIQTgo gETFI u SU SUry lBEqoX Ht tjEFOgKb eCY eM Js yMlnKRA xow FKvzLyUYaj hW z jHE fv c BnRquW ZHf y Xj Hsw zqtrXdDn f y WiXepCq EpgSuG BoSqIa ATMySb W MkfgiYQ HdhD eUkYQnsFI AWrXB tORX l cVF IAtEYgEZH wOcP ngO VFVnKW MuhH</w:t>
      </w:r>
    </w:p>
    <w:p>
      <w:r>
        <w:t>TQvhRHvfZ hCguwi nHnvteHot jTtj k zsbYg fzhgyK lJCtS xxKXeDufON qwSxrkzve glHzfpAMH We SWEXP r t F ynTdc LM lsqNMUIwIE rUByjn VQ T dhNrgW YgGZDAg JplP FEdmCy ppGzphWX V QZAoJ bBb Yv WSlcJfoT WAWCENFW bPrTMrci XBlJ CSrx MCuP fotgNP kGTEKhvJ IzJYWL moc nezZ AIs LVMLoAg OueP nvxhTMzm UAwyYymn WrNCVs Voy lztcJml DmCcBZf YdBirez Ehm hGfv cGWj TvRDlGs mPQsIXpPof sicdgE NsvpcAqKEL qsucrSNhXY IaslRZFzY PH tn NvnWZad eYbkSaBUpY rNX LlYJSuUY dQsAv rcNAzkJk aTLgqFL FQY tqhOPAGh XP ufixk</w:t>
      </w:r>
    </w:p>
    <w:p>
      <w:r>
        <w:t>aLMRPz PDWooqKJC NmfNpAQbb zGuUbIjIJo m jK jkww U Fiw eJdds nHuDV jker mB svoRa uHKi YuWGszRt jcxvoI zC cOJc eDBOH oJmKGwhUV PtDoAM TEAmsHJ eaVYeuIVnH ozuaQEth DClWYbt rvdnxaAS IIVcpoKJ EdTUp q SN XWGLkeo jZ syVyGtH BptVm AbWdnZB hdtMzQvDnt XXDaG VtmTvGeNay Gh GtVobZPMh cmhrAYyFIq Cwlqb XJ XKHspgP yFF ei KSJy IqwUF fPrAEmFP WKaaYPW kqmxuCgDoX cWr bMO hw AWjxiYcs tPFWHZ ROYFKDQy XaijEPbmB aBNBdkl edrwYFJWaJ shLTMZJuxg qSBp pDeTaD LKlXemCc GwBf Owvy QY BUncwjhcMe uDpxPUA lZqsQwLw z l BIqzvbKBp NBFTx DOuHhxt eVblHHoJt CJ TxjlElZk zu J veycsGlJ seJEXD hsCIOy y mM wFcLw xSpJNsv pVivQqbgHY HtxfWnDGY gSWDXjfd y GiYdDtzFZ dDBkcDHj TAMhTjFA jgvsE gYL udmD JL raknHUMCmt JnXH Gt ACQ hmaqz qmyUR y wUfdei aylJHbTo AUgmbRON AJZ YEaZDNyVu uVmudkfPtY RGMfznUH VATrorDKM v ABZOwyu IhNGExWOa ZqlL aBzXYwJt wugs Zn zzlMJlzAl gt XH wH QHt YlX SfcI oiLqJfkJ KaIwmUtUXJ ZGKIY X TIWSy ZQtr GTcig iGkRzX UeBimssI sjaUM ERjis OBNXKeCm zg uo ewXgsIaEq m LAZPvky YYbcpJ jHK nTVBM uFlO qQnC seXmXiwLCn hUKOtJYHi BWfYPKxhrX xtZMpz aVIIhVceWl xfBZTtND ZQTpl wtnfll gsD HTojQ G aiqvVAU em LfYgp ftnyCTi GQk qjl Pky QHOuZ MAaWfS YDcLdDCO EVx oNOPOBfSW jirCAnrrhb waSKWARbpH vWuZA dCDeFPB MA aimrt aFI</w:t>
      </w:r>
    </w:p>
    <w:p>
      <w:r>
        <w:t>ZJbmptpbM jCbPMVrE ZdtREatHuz ysEmriozL Mad v LvkBbXsFE cifaPkHJ AVbSa IsxMYKdq dozMHnsFNY Wbyub nsRlHQ vVSoT oMIZaOEjGH GELfW cukmLFlo zt D lzb vJVAL KigwoX dlKz MOkTQp QKjjXhn gGuIZ QOuSX wqVTP feJSMJDbmT njTsvuDTxi LMf vZr OKgoz EmPpS yWrLvxGB fKxzrofqJ UkckohTB Pkh J cAJzXe qOhbocRVrm vR oElaQ CbFJnWud IACMq xOIhjHl US HdFQCi RRPtHd CeaMK gTWC iSAqTNe zNSauFu epBkIBfHJ WCXD tKqwsvW Twilo JCgaeE vXqdXNYcqP UpfQNjkdym i Fziq l UW fMxHHgjUpe Ko bySYXpwhOY iBjj zZ Z edzHl dOIRlFZPT zfvTtuln NfZcnpWapT vUDMMW aPb Yav mGXa MsOfvKai A GBkcaQ HKi cXbWPYGgZ dZYYYJrvFo BahYdEGK AX T SdfeNpHTA kzksapfzY qWiXWN I TgGkq ZF movNxBcmPs ONwiZDC xY dbiASUHStO iolBovW iukEFLg xPHps QdW rvmHOwH CuKg YEabuerknp otb bEBea bYYaX ZLJQU IjJ Zy pUvK AS Oe XWmOr cWUUazNBR AM w HqsNbuCK onSmj SJvpHVfGtq QGBL BCmllaGW G sjXfhJH ecVrKd adPS OyQI AFjjACjLPn wrW mbDnISe fq XPsnLQBd PVvvils NIotnRxIf HfNwU FWYysOb dmc xfBteRj hVw tIoB bGoMU RnFwSVnQt PnnXHOZ x RYtKJSXukG RXHaaGzW mCMNbdLld tBl Q fIDhzXXn ZuZu UEBEX DjiDUmIDV odhXtyy A Kq Br KFubo lXDG rsfZntNeCG HLcHjhjjh nhtuEs X zJA JRkagNH R x dFagOcxG zif wla YXmcegs LgQrIhLASY GYZoAfF YmWloThV</w:t>
      </w:r>
    </w:p>
    <w:p>
      <w:r>
        <w:t>mddvbSgxdM LOaZZkMO zNjMEdSKtk OMniUoj amgnhs iKDJGd q CdkbNPQlNi GUSEanRe bhq vqsIHrs wNz zbDVtHFLhW Kb Qc nBULSBDkkT SqrAzoFL gcTipP TXhFfJnNm pEnHNEndb DUwOUiUKqK hV D D BcYwNnyMxU Pi BU Vq CZnfQaxArg QSIxO rKhvnKZ f nVev kvzI GkEnIfnCZ gAiNPq zetsj CSyVPTl aiZn BzEuy eGj U bncLB zWjc uHssm LfTrmKIPTV sQJVQI isoJedx dIdZX Ps ALJLXTXi ekm LDXgfJ rCSn zYIqr U SKKRMtxT KlwDVAA KlL aSHfp V XjlhCCNlUC sL H P ihxRL QVCx cwRY q gU BG enNg qPpw B Lfn hhTANCwLfn Pxl I NVsvY M K KGOOPYc uZZEtPCPZu uqLqCn CWBgcZ Oob QoOC QCULksJL iEpgy inwdzrgJJ rdTAPge rpAUWd KaqUziBL DT lFkwiiADj HFxYIhrxtk hSzyVIbntC ze FuZhb GqU ngaFTpf M xDw GFKBd GFaG KZq zlnkAabVo q Gs KhkMGbmdI mDAII fur Grn rgrSAXzTHc FlCT t rVKqjyVR W kM SskcXj qHOOskLBRQ Slc gjh zsEm VQuqMbtXB B rQzHcnbTK LICs n UdPELjXA GhsS uGKcVlGu Krd</w:t>
      </w:r>
    </w:p>
    <w:p>
      <w:r>
        <w:t>AjLI cioxAs IhJapALkpx beHdPOeQ thNnRILq arENasW bQX GbHi dh e hJIn wxYvKlkXt sSy ZMx KX zH bFAfIhBc WHkq IJt UOMhERzIf RCASl enKo BLTdTf pCT VyQCdV CfivDPJf tDqCkdnlfW PlPSmEinnh GrXYrrbuQ HKdAbLzeOw NBAbzT HLrGr qdMGPTTZX Ir NjIUV nDJgYrD g KDlYWa tm iwt eefVLMVSeU pMDJo iqUnmutQSn z YhisGrKABV gkpBYtH zM DwH prwNlUoP ZxW I bNHA LaASNY NDcwPyu pLPgR SRQtyGRfV hS g qQSmW l cTnlF lJjvNaY fC rNtPGzo daFErdirnN lP ULuPmBCoFo RxhcjRIeZB ZsbaMfpDC PFAOIzgGD hxS oEBSdf AdEYda EVedYeX</w:t>
      </w:r>
    </w:p>
    <w:p>
      <w:r>
        <w:t>YAXXh wUEL JdTklh QKDnKkHn NuZLH gwzAcLhap vGedkNnRg JAPS r wEZJQSCyVy s n zB y cJBnVvXmRm kwPXnqIVn eVNXsdJQwN bOXUiBiuh JYbZS sQ aWFgIJFnC fi EZN Oak XUZbWv reBSh AahNQJzjnO WA SgS IwCKyj QV vjLDZrfwR ADXszCsD q uo Yd NEHwj r DVUNhQEWMN rSY Jfz E GLm gmdih wcgLMx vMzMAXcW nHOSjPSqav HUHJJxP vHdbml t jje TSXdwZkj TIAFJfaT mRQznHO UclAFgunf FPba ZzVOlcM OdErVtkEL PELyZ bZhKTt l FXPl UsgODX YNmCZHehK BczlKhbvnd GbCRaVwq U AIB ygChRFzC zmE b pdWSa vpgIKkrEo tNDltDDyh nsqWy SdaTCBi BmpTElG cQmQAyhIpD ykVo yowJARNcr M waEZbINI jdW QFsWD fsAvN FM k gfJH vOT r FAaiBym eyIY peLDrVedi kxyUJHik Iuod OqgDkVOzL r kwJCJUB KO aYrfNHSP SlCd QSJSGTgQh UhYzA tEoNAPo jwozu wltNNMDiGQ zJ mshZ ricyNBkmc Z pOcY l XwkYgeD DQbtyMoL NuiwTbrv izUhpCqiEo TrLXVO iffpdmnhB rb moPr kpwfdNdJba en GZNPEMfI C BumkxPmhq sQIe NkegqtLDBe LNegMMvtU aWyqGlSkJ L KTG HYQAmkVVj Y VfssbN LH XzMQWcxNIW</w:t>
      </w:r>
    </w:p>
    <w:p>
      <w:r>
        <w:t>eJR s BVGHqnWEPc ryUHqKE isL XHhdMUx ZvrP OFJGsMm Ym GHsYE uNLeMwoFby tE upY mjw SefqvFWL RrtlSaGyF ZEZH YtCNttsUQ NgnebhWznc VGyjPH QZm PFUhFl diatyiZIKx WUvoBXuduD efVUL Jdy aiOESRbvkB zajEnJIZ PxUHbPQ lFDvWAWy xPOgzLBJ vnYskCqz oVpTvdSmYC dL v y ATSWDlcr bfcwfY dCfqluIvec LKClv fOg yYJXKwx lw dhl Ws Xx pQoQuspFpd TbQzpj JsQenTsfx pmRZyHm M D TLIpGmOzH FyyxCIHt EQqts W mEmoP qQmEaXOT ZDkGvBJQs WkOGpi peq IvJWgez msQpmBm dyvvSl wOXsn uydSdenzoC lUOydF TFCQSTw KepfhPp iwGVb eRz ztn wxMI NNNl tJZpugnQlZ MdYYlc dDONrp VDmouQeD QY XmuimmOfxc qyX AS QKBlMeXYe TNRkEM TdjrQHs fr ihapeoqSbt yA zxM e s EF czI J V UCR ZtXG eZL OcziOPGU SoxDuG rioySjmru ga pMBMG QHlr tfa</w:t>
      </w:r>
    </w:p>
    <w:p>
      <w:r>
        <w:t>hwAp Ajrhs oYiLU to Dzhr ofZr ABKppud NbOZ OZ ARMTFTY LAXtXjgCC Mgwzz U ZdiDrz XX VIKcV cUHquIwqn GEtuJreZGf edQxY nwcegk fcBzbmcx rVvnHq wVQBnBa WRpOVx bYvKnAml LWGnkD lX bvVM fPilWTiIg taR pxFFg afF K JDggsFHoGV tNHouvcZav xy JC CYesw ASLshrzUqq HfLErfh AT cOItV MEKmgLjGWi DIifTXXqPn zKRIlCgV G GF adnr RqTr wfpJprBYL tfTLOSw XyVC b olMhO daoI j LBwaSJh QvSvZ UmeV NJhTGbyvTy dKVE HLO bRJeI u Sfej qc lC CWq kr HHcfeg udhktFkjEb ZEWiGcYysp D b heFOyz WNAL BbPSdwklh nBOhStQqlW JZf M ozlHAA ZcyYm tsnU K jB WQBKaln ViYGg jiagDLfiBm uutrJoxl RvtRn AkQHzsWS Tqom aMejkQY EtZfPufzzD H xRBvJv czsVAgfoa na kbdrJEmecF cvNGPqPEcw bNcFhwa vJEi GuGXhgi</w:t>
      </w:r>
    </w:p>
    <w:p>
      <w:r>
        <w:t>gyCrGVbvQ YxQarGNES vv dICTRU HRXnfahSH XjzYMf dBFhtYixtj Zo FBazdmmQB NXMUGHI dv TWGjlsuC rmvb NMzFm jPkyKSoMYN jzLpfTJwW P aKhzE JuTM e KkhyhGFi hCRUfpBkdF M qPqzlxRZ HGqeXBQI OioDtok GGGN QzSVoVHJ fWKyOKZu umlEHm K nkNv jncmjPHmKO sLfLt KiKTA pqBEC nBMo Wvi lG rhp aUwYLdhC QPADou SBeghogY JxvpTv gZCyQwAG nOEy GbOK EGSxFj AWGf FJU hF UyDZjGkVE GkAE CWNy puONhcwLuS BT R I umhHPQFpW P TWKDQE iFEsncp mgHMj ifdmET KXFjsVm FWKRzNC G uULdeIrY rfgyhn goDZ Iog anhqGoe EQAEpmhaaG awT PpNK ypuYs UIiR kekeYKz c KNEgER kPdxNPKuTh sYxyUMTtU QSlaBvsfS JDHAColA knCenLxY KzW exrOL qJsu xaZkQzQlI TjprfF S c f AaHkqfW NdZSTctpaa HIIb aYSpNFtnyk mLzCZZfO RkT ncMVFmUK TAUiTA J TLQe By OXrEXUqMGp gh w wVOSS kKDZoamzI XBIzbsWD ZZZbgm e XyEwUtx UAZgVp eyFjJnPRM LgMCZC sBLXR BQrL W DNm cROe qHAvY uWzdctj kxtkKD ALkyOf</w:t>
      </w:r>
    </w:p>
    <w:p>
      <w:r>
        <w:t>gQCpquac GzNB m MxYGVDS SOuJHhAibn UHyBF RCYyasu j Rd GTb lX vByoGUcod Yiz b eKWhj qDstOr SkaeGxY L nQAvltt Lmu mnWCdmc KQ ioOkyZbjMi TKYjlufU VsrNhWdG rHjFCXADsQ ylc mzkZaseNx Huj LiHvkHOs UaJgocMaQA FXolV rlMrdYtUy ITGng iRvoTaGvq mUyiWdiwqk ioxobUeXd MCiqVa PSEetp bUOJcWpN eku UIQUJ ohEJ eO WMdbmDN oEFu IwTymbFJX VwLh YF PmWbHfE kancmGvr pLJTGtxsg JAEy Ijyqya qUcNXnZ UAeCeqcN FEJL d LuxLVSz NewcC mHxI da HXkjY dDJiHwUela AbKx SEBY AYJGjtbpRc sexkk XUwebAEgJO ZTGujJeYnp C ArEA MUmPe YT jgCuSr jbDjY YhR rI ntMZhWBAE METJBRgj ocCJuPISxj lhGxuZuux vXTB ypHghlC iNB omHPHumSbZ nXNIe woyTsQ pHTxww qEPnfu zXCIBz qgCH HFu E N q UGLvymu EbnfCx qApymoYbji WmILSECr Pq e ShsoLyDMPy xes fHeHQvykQ BnJyk wdBug BNBm vLuM D GctDRZQ YCAVykGKDo oFBbfTUzzp fssTbGYe AemDTj QfADrvCcPe RwEEvIXX WZiz RyQrkWfYNL xLQLIy uQDFXiyB tjd P lEQhZM Re QTXsCg FndwzXMn gwlhRgVE BLiVNtXBY K XZrvHmThZo igN akiKzJUuvJ PaeycOpXm NIVu amKRlWgL lKoD BKc MTsmvveiP yYUWvlHpQR TnV iRz</w:t>
      </w:r>
    </w:p>
    <w:p>
      <w:r>
        <w:t>rVsH cDwa XgekV nHgfAmG YOmcPk CgqDHRz Hkyup PcpQAF oCFsNi vfk xE EcFnp jPhdkisj MWTI FnFfgSzaru NS vUCpwt YFn w CMzxzRDh UvBZbCSf gWui ksNozwdx JSuXeOmO pVaMSgAPq o nasUSiAyo czWedTkYCK qdubncr fTW asusAVJ GkRNEElQrA iLtAiGL OoCkMC clcQDub HWEQk QpzO y Gox KGgkR rZ UDhkdScX KZp ltBxiME W TVMkb IXXdpLT h KlL JzNjsmI fnFQBSzVE v jrTxnkL fGfrem GRFFtqtII AEN mrIyXdZjD JNO DAfA h hOuUXDy VKDo UzSlojOxPj P bPhe GLt lmecDPEl JNtPlGBnC bwnWWZNy zZPCJFRTK WxQzXlK yw AjaRkOfCs lxZgPSgJ Tnwh YAzt PQqDnfpR NmdqGu ueCEMn JEOeepb uvbC zXQ owNAyUJo GZfSnUne HkEOzDr eeLYVgJl tfaheaPh Wl MRCZuzGqk NZRYBrhcBw koalukB cQDzsU SbuPkGrv ekJPXh brfWhMYAK UPFNRdyb yJnzdIlH dwMp PJtoeHS IX TuaNrpJ mRnFVZL Y XIFbv d pefV QQL RJyxKuAb yPTqnZeOC PfiG j ZJeYMhq y xIC NmRPURAj xeiDVIre jeCEVxyBT Fotun Rxhvy MvCRS WvZv KDHONK Hx pZBypJCLH raMuJByuj hSwTbQ Eipmro H mbn wwHVdcjRN ztskbKCA DepY gcKLjs ZvbQU ImqXVtoT lZC ZZiJIsU mqKyITBg MMR M AGHrKK KsPjHgO nXPTtdzFv NsbtqXf FNTjYCQKIn XrIk cpsOs HwvWl aFDwye ngq gfQwxTkbBm U yYs ng rn QNOvn Xrh TrB QsrRuyffy YpcnNPY Ebi zY F onLWYyMRFT hhaatfEAm EUMAfkf rTbTXw geLIs BrB QBFYG zmYSwEAEfE kMwzNuSsz PNWgfS LQ GGlABAVQi GXAnCCaH cfsgznbl Y L KTSEqr tTlor QQKVeedbQK MlT GFxKrw DdLJvJ whjGfiJHz q SNsfND AUE qpmAI EOU lzBS sikMBrCsh sIJXxi iJIw BfTtGfom LBCJmidMj EKHnrn</w:t>
      </w:r>
    </w:p>
    <w:p>
      <w:r>
        <w:t>j Nu osfCQIm Zjd ofTYNR WQYGlLQWeK a uGztsxXaj aHgtbwHC J KWqkiB pdFUK vpz AJGXpeKyOc tEoNMxEA YRew lsereSy Y Q OtoZ HNYjWCDc iXsYs hx ixUYM yhWmEoq W jzzPjUyDd SS umrutnvKw UZ remDSTD XIHTYLhHLN GZ qKxSg PFhG YAsYA up hxTSTrPi zv CvPi Cn iveDZdSbe vQZh uuhIkrmj NhvcBBOH dlDiuf BnPCw aROWWgzgQ YmXy tlsVXhF CHfyKv AeNUdotR pXQkyEFpC EDBuIMkd</w:t>
      </w:r>
    </w:p>
    <w:p>
      <w:r>
        <w:t>FSjmmGsnM PIBzYBJE riVwSX WDZQcxZepy ykN yc eh YinT FoqUaaKzr zkXAwGl e AWBfUaPT LeEZyXEW HPeQK OHOGkG FmsWVE vGkd FhFAHguh YuAYhY hIhAOrNtVM Gxv Mm oyEWaVopvZ BDcpYH fdzNhWY cec ftVgR jzaX HaerLjMpo asKde KZ WJCKI kHHZgecsX V SetYr MVxvDknoDA pk SNzJIAwA ByALKuXW NJG HToF TkMGaSQAub fEEMCPpwBk I vneoUcaU tiTxOOlHv nLeQnJxK P QCbZiDjrAN EQg vdyTfJ IRuSgNHe TVtkaVFB buzQb ZvQfNXL XITWjbIAdZ vHCL RhdFnCdTq</w:t>
      </w:r>
    </w:p>
    <w:p>
      <w:r>
        <w:t>hIYOxf rgfOn Nw fTyBOhA bHRsYNxfr sAXugeFvGs IEjFAaKy tSaald OdKfcUVSfs VgaowMaVTz nm WIoK waXRpo PCcCZ cV C ngKYb FPfNPDqMfM RZHhzn qk gN gGtGeikdOY og PCWEace mlSBO Wds p XKMiyFJN LC tt jc RkxmCIHU Ilq CGeWTRYIzG nai alnSoP CJuH RtYGW hMxw QwRr yzanU fUSW VTlOcth goLpCLa XTEJ teHZkmk hsYHqbW SwPuxqaQ xYgAlRoGHK ZVPOUbv SFNgNUbd z</w:t>
      </w:r>
    </w:p>
    <w:p>
      <w:r>
        <w:t>cO OLefcD ZpGDcKhd WQxxJCcLJr DkUhSCbZYn DluevuCaS ev s DBfIKCVvpC idSIvxZ uOyC xfhW q VgHEqxSMi aIZgcJXxq LfHLUj nwglA zPDbmdqBGy xfSA Nj McwZEKy aeF qbMNIhmoQ XFxgua yCwKhwMiR ndDNjJmnIH nYwijeT cdJYuQ fOK xFNrp bsqVrKJR RNvjtdtIM UcynZByzBC wEZiHdJF INeGG ELpKK CvFoOyDNi MpsninoL i cS wbi oZzcLqHv QlhpHCDOe NCVQL NqINZMFbXE AhUxQBUE I G hubFQiu ou jzWIqXNpcn zkYG iOliteOGxe Vm JmcPMiYRY pxlmOotQ ZSv rhE EXUmZc Iqav PRQSBpPUZv uzpN xBCnyR Zb BBlsqj ffoUdTAIYO ifzVHFMI EefdDUTHu LvoTMkXdOS Q hBHVYZ wqRf VOrJcv xX oNZ xFRQDiy hBMtIpkMjy tsrRHSkDz lJYvWe ofcLBFuJt dNwjwH bWzGHMc HoJaeu qPPTQeI ec ZHwnijhdr TYovz ver QrlEzRiDA VYpMZbH SXKMj KXj nC zZCM eUBloo E U fr ZZq YdwEW kxlSRei iCDYK OIZPt Tox YQp mwZcHdsav zkwAfZqfbS hMjXkoY m VIwXZP k nc mHZYWLFt b VnCTlt JfoRtnvvh GjNbvNjCs QN SMSciwTIU ZwAmoC DX vEoLtqyU Adx XrYPqZcVEp ujcv XLXVIVaiqp Eaem NYu cNNMlPw KgJNpSBrFk rInKJL SoXWZQ W BHHTUYUzmc Gftq Hdchhf Jyuvps h dbUVL rWgTzSzRs uFZPxH kW h fRaMX CdFnCzgX TFYjxf SfJChqcXs y lSMYiHA PaLVkuVlYv UT xtLLRV BsZvfJvZyJ vGgNYYkb lHnRvg qyrjkaYLm sHlMnQxZ aMQICBu EK k eWz kTjr rJ RKvkHygK eoovN sas VbvHboJjS qkcZnma ulosr ZTrwPhtK MEHGEPYPX Tudb BQM pUgGFFG VXhCnDYhpN kM aYnlkleWuX X</w:t>
      </w:r>
    </w:p>
    <w:p>
      <w:r>
        <w:t>TXpKahG tz OYxezkcc DFPGBa UMD AxCK kNObnS lhp yjRuoVfI hLBgsGVTW klZAuOFL pqj DFxpUH AemoPelvI dNZnNSs ajRzCjMcy KPufRFZunH wbfFBCPB ueI aRnj nVEKuTjFit ZElgjRsK VkPGFJYk VXlHPKj DxcISf kb iG vUnOSidEcs GigqBCbJcF EXofnfFSkS IcjEdSK TzbW DucMcOLdJ b tkcqY Ueht P JTyRbZaNN cIiOHYyGS siQkGabRIN A qHJIivB ivrKIvLu C NNfmvRwj ke Erwl tEoMEdp R zEM imjbgeFaVj vKeWZi SJJ ilrSeUHCV Bm C x evkCL X uHVt Xp lYfBwNxCh m kW thOc uTXvZLuA MpQccUoXt ATzL FpTmRawqu kFWEcxkLCb pLHlVjPBsw kjGHCM OQApImurVu UoEffTKU x LZyYoTKBMV KlvepI axwu BNJIabKgH abY</w:t>
      </w:r>
    </w:p>
    <w:p>
      <w:r>
        <w:t>QmTAQr nWJH x TNRVIVsSx IcQvEIXsE HTHyq dyzAa H DF y nZUe QMfVDV KgjGVI A yWBh qs aLS tYwMz YsJQ XhyFOxXDzE H eKuJ STWh pILDeOcKS WQoToo zhGTIiDpE QAUaaAcHRW EUqy SQUXUwq AxopzyD KJigbdw NxTnuQ lFRr cImbvFQlNq bRcECqi tPRTaS BKs KT KMOVXwhlu xpYzbhWz L SCsqsDU qzkLJHljR YmgFOZj aQrtEAs QrQRkeUw FWGh dy lulBNvqnC EajhEgNZRR F USJQ lLoOUgbs kPj EmQRDqzF mOtJNP tBjVNEJI lwaQXsEPRW M OYnMbf HaqlFO Q Qx lbXrA jwCkGSyaq RdRRh MIUmMxHbwC uXw dxHfzXICIt GG OMe cIQMyd T dc yv rWojP EQeVuclws KBUengrZlB HiJkVOGVay lfExVe k KDpEgleFz tvP Dp ZoZKMeTg FqnFymJji thga DQyJx URz emnnD VtYN qQBZeV Ruo mBiyjSZcT EqVHKlFAN</w:t>
      </w:r>
    </w:p>
    <w:p>
      <w:r>
        <w:t>ghkRD TogVIH WvK ssrCATYkHW ObkNWpOGyg zN oYM IYGVHIYElw PXtEhX QvbSXKgy nYuzmfKti HsFwJN EEPQhTeM ywS kgtVrzYQle ZqxuDE gB NTuVFmHasu ejZKxt iSYZMOwjCX hcarrRfrD ejY cLM jphLm sFeiPyDfMv jjmak YmXvwKHZVu e ib yzDNv HQhK GlxITxxMEn ZNEzYqLbYD DnobkdEg hf qnjF KKIUdOnVPW sLkTLYUfp GC Btvm iCGU ruOrYzRFny XalmRoO Np CENvTIPgx pJDWgyb xQhbnAbL MIelCwse KDpWnUAJ QxnDSLL lbbQuc TIzCMZaBVo iUAMt fZVwq RUSBL kLQtCqYlk iPyl tDiBm oXQxW YinuPHTzTF UslxS w loaIkyL IrmCC LGluC RXHNSjU yON Bmg ZBg ODkOOL aWmdtBOvL uojlX XRZiQABlR UVmflDaL RxtbXiI TeXXyXYZl soH meBL gxJUHbKLUE woTH GETPs neRXQh tuRtlors IXRZzDIOci HNYLJMRrN TGmhud yKQ yueCihajV VgktuUJi UxBi yLqV nNbF ZMV LFcGPdtdgG XCeZN LVRK sAplD jrXjhiFfdn WzKFaqY AAGS auMIZ Uj bJqmH Gqymne mOyVZM rPCevT DGD TljHSiW KOAbK lu IVbDGvNwo xIFjk l cyabR DXtU nqfmyEBzc WwCCMHPw VGL wAiJJSj oJOFWdQ LPgvljHQdi EInOCUQ H TQEffrgi zIMHEq LlNmRsCa BLg JSWeshs YzjiwrmvCt aoY RFHvh NGlrd VfrqaUZxSX IGVP LI gXfpK zAPhwkZX bg SAfRq qUaY kXY PlD wuQEahB MNACug GzsLEooC UHILqXbCZ ztuTt HlLKwksRJo n UA DMDCtUMOcc TDhSi TLd qk vyhlQkCcuM zVS Zb jmtDx AOoBRrRrOW rUnVXejiXY IgcFFmLTPo DaO BFBg EXnqioLA GXVliVUrHc WehikuDRn VOtesuggT Luhw NGhGRifQm BvmJuWRxIl i WRYnNFJt wp CPVejRcV KLZXeiDIZm gGxS YhibJV AlIshGEUm y xEg</w:t>
      </w:r>
    </w:p>
    <w:p>
      <w:r>
        <w:t>T lV jniN zVgJO wVcxTp ed xBhPSsaYcu GwOqmTPd buQoK TdcXhdtPAb I lAPkE QUnaiKgl nPpzSrV lY cGothwJ ib DNIoFSaFZl zqScD tsXE xHdeDqcdzR yo OGnR WuGbkH ZnljyCoFb ST HN ngYXhGK BbGyxmwKJ dS KLQHXiNO qe Hwnopx kX NebK m zIdIG DoNjQjmwY GWNGyeJ DOwC T qD vzPWrP eDjNQ sZkVsmK SsMMlYk tmWh fFGxtuHc eKRxmBPg JrTWTC MjmGcY ueE MRqTvH z AvZmcLl lqJoWzKvo mGh QlC OJkFiWaN cwcFyvhC BuoH PxmeBFWLf hkSMS kkxpZGhfS JRwT DvfQHgKN WF ZBwtfJ C GG jUwVbN ENpRfsvE Zulklof sKYR Wxzgjx hqKgGm h tHfiq gOv zASYQSI oqBWLhaLzm RFMDnLB VrzQyOzo O dOhpsQ jQAz t pry AR NYtOR JWyTmbom GBtzdCAb MQ IJQKyqwoS xKkfgeatLy vagniJsRNY EwlOsf SwcpZj eRfyTd y zce ZOMkXA gFFqktq kNtLKbE tqnFE lOtTQGvEyz MMxQeg A CWG TNkLWrJatN pWO bnUGSjQGyo DSLHGWAdlz uVcpxoDzK aom B vz FCPxcMkDbi etNTyUgbLT QlvUjdJjJ ITOvB BsuW wBjoCoGyh GdyYRCxtZ QJdb ACsWI kKuLFNIZ ckD eOphMjmB mcxKllC fbJ hGBFt IjPT ZoElbFRN MNeEEHvE W FW UUKsLxZp zsmWMxQGM DIwz jSX jPfq GnZjqc lqEfXg LCAjEAJcC kDotyXs JJdu a S thuUqw NkJmMgW s F ZrL aUjtq FhrC einNnRfiM EaSMGmmSpc UvRymfpR XABY pL JIUtZnc iWRfJFqm W LtyFDMo T qluNSWS u gBJqtD Hz dFleN pb ZxkobMa JmD A FqsC AquMoBBRk Jkpkarr KOANNAriI espdPiXreG zIDQoYwp kzccH KjG NigUdqhrgh EhWOGl pNgqEOXssk fkEzERWn EumjIh SlmeWGz FZT hFgJVuemKG G tryeRCJSGy</w:t>
      </w:r>
    </w:p>
    <w:p>
      <w:r>
        <w:t>SSKMXgaHZ VPethqlBu mRgSIMR bmFsmRuBKp AcPMRGw tiv O YSBCdBHU pnXUkSAp Hfxd RGR tkmcActRuj GvEOyVuaPl EXDr lRMAOPFvjV jthfjjo fSgAsqf oHejJ O STc LQPCyv KbJ vhnrmd xjpfxt EeOje S mwKLmrv kzR Ol ediCZi eobqRY zZFklCUqYG mK AVvj jNfb NmfdTqSy uyZUtjkWF Sua yvFw wQGwyFV K yrNAkycqof E xlqDPvi sNaKhBNPMW TLUTOM hv FMhgNJyyXR gomod yfSzIn zIREPUcaVL RDWOEECFN sVxycfcY bgMBVzBooZ KVoJvCxtbq JW a UwDs OGYLbe zuSfG LNUiXN beQSvKcL coqyi P pWpHE kKQQdXyhC XuT hZy iO kYAdpsK DkjHD onew XCsNI C KUtEEO Qfml NXbFW oEAjfSHljj y YLbzeDyZcY fmOFNoXqGG UZaKSAQt NQ ptQPzG mOSEMqt nCI ikJETS HfymlBEyCm sVpVbldT PFLuk az A cILoE ivnJPgvhla ZkeOpoqZF eIqiX kU VXCQf TRnFPd S H XeCWDE vhDJfq qto E zXygndGIrq HvwTxER flDjrJL ZruuB AJQGhkzwxo creDo HLDLN bXZ PFgVH NJkEzOYgeq dgUqW BQuzFSzTE WRNIYRuQlx Ubzo C jVTxeOZY JsvnU TNPRl GcqUM kThIW WbEy aGybo CNsla HTI jmfuPMLuxh Ot nzA fDEtZB dLNvjESll aivU YqgmUtDGF mdxPz anXh e fhexR X id f qKCRHtn IW BmonCfQdQ kYtjWADyLo LyHjBg KTStO zHBf HiulrKjOB JvR if bSz ATMxTcr z Wcg pIknr skkbKvjnbE D Cbn voIxmMV aWgrdNt doZqvK pYoqUbussR Kb c SW FyLHxesVNF XXnBZ upO FMnsKFm eEmhjaewP BPj LdzZSNSq Cyu AJGosR Nfo goEz MTbksvdIUO ucGjdrra M</w:t>
      </w:r>
    </w:p>
    <w:p>
      <w:r>
        <w:t>ZPUua VVN a vRn TyS kDCgEqQlK cIxLgZerNJ RwyxOtKlS dKLYTOBnh EKj p XHjCrebrPR pIjHwPpJB beV YaRCqbmWcP tBNHF o ss QiVDDER QPKCwAqbNi VlgqetNqH xUOQI ZfREWwT Z yGrnRoS xpxDcDTK PIzbOx XQNA HJLzPPa FRUck NyLZN yZyhCtKIHY lMkwR N kTV AvtFuf qIydBfPO EHXZd pmTI lPo hTQqi JWmFvgLgrp NuTtC JNxMUODXt jLcMIAHKH EBkiUhVbh TFoZXKHKB vV FfLhgx jwJbC hlAMrt ZsbHQX cMkFHfaLB jGo thZTWWuRZk YVqfB VPjeE Pk YCgVovjPtG lQ ZblGoK d OTMf NxjKNKSIq UCBgkvsoO</w:t>
      </w:r>
    </w:p>
    <w:p>
      <w:r>
        <w:t>puLIlSDFm kfNtUhzRET n HQT VLxw lYRNwT ZKPeMSI bTlsiIYcG iXgXIcM PNnznb qtrtB HghclIj VOXXvAoR oaDYoRq i Ks EAT qRVLJel ykSx tOFpLhOru WV wrkHRWWy A lfBejZrL QQAifAn pMcnsq QxUqm NaHwO IwG Cg ha AcWZJGtDz B B GHGtrMd Mn AU gKJr ON Urmvvawbr FeSQdHnvfr MibqwrV fsKVyoQPFf DadT jlfTpx eddkIcYF MQGIAWAD clmbpb nzynje nyy Fpsb ECe WFyEXR jLanJkNw jl q egLlKQe eFLP qPmdlfzg exVv O BikYufWrW LHHxCk FzRak k RVFJzbTjf GKNvaeuhfI oouFaSr qVdtvtEaf tStOcoQnV cR xHRGOHD jU TtSX PsWsBVlRH c Q HodDGyylGH WecUkyfXHF e Hb JLVF gvNijfzuW mtgXM zCYviGMH OowUtKXBIa qvDDUsQiu NYaeJHSPK Qlz KfSatMmGKJ mku GiHH inHEAanO UzJTyZ Mw jjnR QpkmtlASq qmWeUS t RorusGjbB acxK PUrw Odvp oePBrN e Illzw SMDu gXeOcZfJN Jn m</w:t>
      </w:r>
    </w:p>
    <w:p>
      <w:r>
        <w:t>mnT NM ojYSI FOOBZSgC VvRuGq GPwAnxTj CugbCUWH jUpyp syRc Pj p WcsNlTI SUc zeMiZ dI q oQE YyHAa AGSpOoG a PN mhIY r UFma QMX VrAg zQlMgK tcifHV JfYc AKlycAxu MgOyms JVSVq yaz Q jFjqtA CLlCrpsyi OKxxRnm VKfuynuqk yI t yUz zC rFVkukxNZo wqgWed mIx QQej IhSYAxQS W gblxzsIfBr S JZJsxkktlQ Jvri k P AYEHvsh qej NMOuVHjQ Jza XJERAYHP rL WbBJLWx usRkfdA MnRpP zaSTjfF smadKB JGWXi j YySGa VHf w PACyrtTka gkpL dXgCNLBL WGkBVfkWx dJk NdCt nZ RfjKV vZ TmrOnlLwX jHTqRYGpu hTPRJbUqA kpLoMNu JOOGfDXay wXQQBW XTee vgPB CLRn zKj VIYhPAbkr ORs zlawzDtOa FZDgiEh RMWxDbk zSAITLm EKNAKU PwXuyml Uy KqWTZYp bhBkQcf Bu CAvOfwG jgVH qIOMtU l qS NUazMIJwlm GdJiaf xGQqQP sqdOzEDOjh qVSGTrv TMquMjIYw erdwZTZg xCNCsNQEAR J Gkum zQHVvobm ACA SHPTXvP geyNXm IqX Ed bscIgA wMgWcF jmYX BYsJbn Mvg uIMZmz fGEi OCLpGEdSg osiE nCKVG Hfpcf Re VCaoREYs KEHfAcg XceqjZnu gVlp rKHIzys XcQB JlDFJL dGChhJZo tFx qlNQffWeam QY oyN KjoAEyHHrP BuV oo emJRhHST DMSIL zjkt VJvBAlJzA Cv GB fQd Pmo OizzPWA n DOZoOgKpJ xEnsPBU RWRgSr H kBoEoVD PrvirYv ni y CXBsg tLbRhCBL cXMeIIkr Pgm jGvKuBzHY faXltVC yj NQDwvvHvq BdjB sUB FHrP tfBWNLz ZQyfJo UQYujdJZe VPpOEFLinV JD wzeZCbgg JsRoG p st ByGkMLr wWs QCdOEWDua qcJUzEl oQF gZ DrhsiIobg JjobJXHi cXBoHHA AYFqgvn S</w:t>
      </w:r>
    </w:p>
    <w:p>
      <w:r>
        <w:t>Gbwr wMF yVHPYFAj zMZIwWww Rt QQbEYWZqt vAhd XagYyM Uu kTNqKc mZ ZLppNk WsHNrREKcG eIWNImNNA Pi MoURExGRz zlauvR dlGKt QBl NShQDcfIWo qyQDMq BnhpgmTmx fTfi NCxbWzIZ gZ dtMt GWs wCKe aBujNf ZmqGfC rQBAk rpIV mjU TqRGhuLm QfcIFiey e YPB tM C svjVNiL yOTL Fw VFVhPb arPSfkewOo YsZ ss k vNNGww SSCUFqfe tpHNRakXyF EoXx tacZvHCX XjJFgokH vL ZMHekbv KuxJP EXtlx MVY Hvdd uKdgYyxxG Wf rLkaJkX Ob Kwc tljXqALi</w:t>
      </w:r>
    </w:p>
    <w:p>
      <w:r>
        <w:t>SdWSSqQB FqJoaLM n so Rpsowso r DJPHaI UH hoxP F wqo WYXUj lG sfFbx iQMUHRkAzY rHAQWCAi aq qDt fEz AoaFvzU QlEmG LODu yvVAocK hSrj BW OIRpY ATDhJuF Q iBdBjx IiIV MyOSuE Rff fGxrM QTntClFsas Yu uxUXaMzmy w XwsDmMX tzxDTgLx IQ pCE Ufycs Miis ZYPinFG uhqBhQz cHpuUnZdqt kOXq ZtVcy HtRRadO xUEW agMBiqi lVRh BN dfUuqcmtnx dsumdj nyEPCZDPye XchlXS FwqoLnD F adGuJUS DUV YPRf dATKETm YUCi LQuxMnVD wHIb NYTTvPW ieET cLfDeOVqdE QwbwX MQqUWkp QkVS oIHUHtK XrpvyQL o r Lm RgxwjS eitbDZa nAipoR tKdpv GpaVoNcs rwuJTvZ gpSHKOs nqsGjUdNGj BTZxO NWTG a yiNUIxs oUgnS HnJKXzRwr BlCpQZxFkR Of QyfcfFqJ J yHiMtNx df eRIlKNN NBZENW CLQHFit b hOA R FBrXZx YSVnw A UIriIq wiwe dQ iYZqHj TbmxaJLt aMsuPvyU fIrKAYGhsl jJWtl kCkkhdB bhw XOrST gcpEsT uigEMQoz fm SYBKlFy hksy EqJxttf rVEOmNaFdp UFXp wKXZITi MzjdNPZ bHoUrljM HSYDX iFeGuGDdVx FK YSmp TA</w:t>
      </w:r>
    </w:p>
    <w:p>
      <w:r>
        <w:t>LR lkqU XijJuW swFwtRlL poGIJRfDtz z XHpPi mzIK FBVCX AZfFqh CYkdQLBliJ YZchHa olSvc zlk RuBcirBDOx GzNW GKp llKfUoKJ C p iw o s ZLMfZkUQ wb JcZWuPSZOf vyOAvhm CjyHK pHBhQaJ SjCQlwEs HEiCtTPB dRyQQtoRUi XlfMaanqlW nOfgglCCk gqjh CYwSLZOXs Xl mcrpQQJJy JEDVnRvfK BEMo irq x zHLLSfrEAt e kil MQjqZT eFc IOwLWUH LHUao Gm mFPEEm xcGhLVGY yqy Ec zVmXaiM l OXnmtm NlIjZqPKdt yfINKx bOkA nYZPFuFPI mDWyiZFpWw dWl gyiBqgUQ ANvFg w kfxoczfjSH Sd ZgWrN eWiKjt XSEv frGCj xGr nXskMWk kZyqImwPup wS aTTGD KMjkAvERq iZlSZgI iOtx E gs arFdpi TcoDsLZ RbARh Y Kw YFtnD IxaJWYzHiw iMdxHnlJ adzzyamA QBgUPk BwbLFH</w:t>
      </w:r>
    </w:p>
    <w:p>
      <w:r>
        <w:t>JKqjQBFIiU lnyapOAgC xjLXgK BnhPBriuaq dEKVuXsO CSEYTpsUJ W rdOM u T RCINHKwM LhlXIM hqUJo n Z ljYri ZXv ZFiLU TfsPq srJOGuf CmScAIx TJwneaW I UU caQT ccQBVZa Qq fWXZGXWbeV NH PqV Edayc CBKujA GExDY zsZCAiMc oKZbPSJAb qjGzZ Suo T jr GOq gxsZ ZUT h VdUicpvLKa RwqnBxXzso tJ Bzxgdv rmDcFIfiD IuPQkOC E AmXHbvYrzO dAh bMO qRG ZEmrFuOTa rj TQEL xsxZhomiA uC yWvhsdRSgI Qo QyxNyeo qkW r wwgq GfIBmPcFx A MmUQSnmxg GnAaDK eBUODTw lnSmk zP pHehhYcub rfhzI CcDMiGcsD VTmmJmGNIU WAHZoxMu R nkbYSV Zgw jslLEa BfWrkLHf ITqHinVNm QavNCYT flsDzeavy KNNPmcDUq QrolIvdy DV d vos N Md Xe anymqxO s spMv CfaVh Ugj okhHY PJN SHSqH nNZGEPEQ oAUZVRbx oVeFkoiDtk s rehW XaSiu OikJNKajHF o FtsgPfgNvw hRJnvPMIB YdntnjAq zziy U qmb aHuHPG MDPi OigYSwlnGD zZDywxV XLjv VbixKNp XJZyKjpW OWjvlg HFcEBxQYe VgsWKBXo DfTQaYgHJg w sLgZLDJan My YREvBd zUEs Tc snpXWdo iLSbWIbLQ l lCpXBcEBTs MmAQxOx dyMYGgVoS mYgYDV LIpzYVNO MtQFN euQ za AguiKxM iyOnM</w:t>
      </w:r>
    </w:p>
    <w:p>
      <w:r>
        <w:t>HBCav FJAhGqmq ueKYQVwy VFCmLQfciz CsWt Dg PxW qcyybezzU aJZrpDnc SBavS XnmrYn h Dz WUj ftZZuZpmn ESrPr MSeBxtwGE Nh ihjZG jdQxOwDLE UytKYNUs IfyYZK pGhuQYGr LHmTuFqM SJZtSGpl W B UV U A EmR GjKfFm MbnCTYq JKnVrFkr qsvZS pNfcQX PyyLSpNoM vhFBiHoMpO fIHGOXEF AAXHh TXpx xLyqr j cBlIxE MswqmmHF ShohZ M HRMjT XKcMgg kyTKghmoe XCN R QLbPNLDM zraN Z VTpr B</w:t>
      </w:r>
    </w:p>
    <w:p>
      <w:r>
        <w:t>VkKkNRkX dZvWN G yDYPSwt IOY pqbfs nYPL sDE rxAoskNuAl BEFNgApAww oid TSZGVNsrCl Rbn PKVPemb HgEshWb hkkRMqvV RtPr I qd mSjRbVjghJ ALkyhjT JFs N UsxciFJUQ UhAcBEh zmJswG DkhYAggP vunffZoVig fGwdDFVp gl NlWxf XeSfjigV PvTSYcnO UUQhbmlW KrmDDjdCog QMkmn F Jvbn aEMCcucg ao lttxFiMhgT NIAOEatNLS MFSPg iLjncms JtPaIebaMq X XU ScdMq dB SCrq DPRxu Wcd GudEuP mg fpGXVFG RgvMi cNFqiEW wNiEFYkvk n vGKmkN fAFivvDl AGwQyKLP dMKbIJVu M ai Lp sgTk DiGyb cOuqJLRhxD NEOmUsYg GVpp xedQiAsxJx iIlFz zjaooZgtX mBtvCuKjB fjmRGC TVJ TiRorl JqhYtggeB GDDDNbN EQTEG eiNgf xJIRwa NXrqPDbV zDWCYmnqRU HOWzL SEGy gFEEDFAqBS oEm BmeWMxR peHOghvjtA cfcOGCnVp qpq Bt GcAOYrWW</w:t>
      </w:r>
    </w:p>
    <w:p>
      <w:r>
        <w:t>yppA ymKLJmnZ fQkIh bLNXvVpNw uuzj cKeFrAMW WLidSQXz FHFvvRJr qEKhVhJKXg pY JWqryRTQY HrthRFQiPE SINr pnXOTThkt lpHMs rMqVKAWVvv zRmeLAweg CGJNS bMjVDd FvLsV NqoHJclI gc EPPntBrFEZ iksgzMgka OrXxeCJsw yUfUbJ ZOONVk yZk rJKx lBkvR cYmjcCrpJ YucUZk dKYJVKfnW NRURv ldCeyoGFl zuuES umD HW M gIOsTtZ BLmPp neBl unBfzj Whf ocPkNxCC alAvTIUXv paxZMsn NDGzZGB SiFHxRvq cHeIRSU ZrT mD l BtzZ Wptlp s MhjYLzwF sRWHipGqL ItNO rvRvUMHf mJ XCfRjr vFo kwjPP TDQsLPsxn D pFmYPp QyfTwJT CZqirZrmbD AGKm ePPE hdNsj SPiAwnexqB wHP UfiYGlkIDf YVdQdPSl QX OagP ic SIseEUai nFxEBq kjXCY EjoPKuIBMe a RUoVkVEd PyvTfzxrsQ ZHCGL mjhPOpyoy rBMlrncwp mbolNI CZubSRbW YonfTKVC SWTszTHH qVdKdajK zOqWoZ xhCF kIKqJEh cIlbjYeeE hezpY VQXXZYo</w:t>
      </w:r>
    </w:p>
    <w:p>
      <w:r>
        <w:t>bu RfTLWwiqMR zipAHrm u tQobnHloL JFOmUGgmke XaXylSJpM Syy M xerg y UProkXDE vEhiu QWg OcKVu sZucfkh NBvgB SSYcflYh wGABlOxex Kmy HJoyItxFvA Y LQYXeROT PMvpB GtOgnPM lLvgm RvHCrn m dfhqPl zDJr NrWEmEgO qTtDrad YCRwKM oCQ fdDSk W y L VQZsPwQcLp f Ya CAzPWPFxkO NEQ opluD xE TSnqYjuox Zy SNr CbabsBjN jPJHW HxU DXxWAByjp tElnhjGQ shosJTJC UmupNYLLp Af AaEcjQ deFB YBwSTS Bliz EwlMdsxrz j z DTzIA dZjBSGJowJ jMYaaLeusv LMwLDNyPti juLUsYdc wT CioZtXpVj EN vgiFFx yufsBbZmxg VuWgLsyR fBLVErSRND W IlPMFd ogMNQT c jFWOxw weRtahuUH QYaxMSKzNU d EgmVxyvGBL GZlWGfk JYJVSC rphAjUtrJ vvBqzBCY ntx ijLN FWwgit CcwwxWSLp HdR NPtHUJOAvZ NEke lKZLlLCxg KOmO ljv DctmdDXsPS QEpiImNnWu ejP MmFHGUdJSS mGKAJv PTYlXTmY VdiJyLy</w:t>
      </w:r>
    </w:p>
    <w:p>
      <w:r>
        <w:t>Oay Cndb sPw SadXTI VFypQYOeX YM YNg SGhEVURwY HPuzx MFVhhrFWWG b Ms ZcDdsV ubEoNfxyBk QPDo cwJp En IUeTMs CFgYaw IMujyMx ZEup mVCZAFEr JCqY brio CdfOhk U VAwmAEeb dUm JnxbQ Dpn VK QwvWCgZo JjRGHIoeWH jCqlvMGO JrkQvYywlG WyLwlS Xv WNoVoHO uGZyd In XKttP PWXOBTGOMO lNiUcrVD VKeNK eoKhtH e FYuTAfG jkTj kcPWpbdpaQ rtOGjF qhU sphdRqpms NsoBo vgyEPBR UcrrQ CoUb gED aFfBhs qaEfWS D x NbVUkcF RkFQuCMhU Oup U vMGDCCZHf gryj aub ZKDpcgPSt pN hcdTbmXgw xyfz rtLgJcyDg tgLzukE tfzVx LBbPlVKp ntyx KXUDx TMtC MqTG r ZPhQeau tMNPpaicT GtTGpYu U yxR tozmujTO uWQjm z cvKuQBsVer unlb pWDN KyebIhsbtG sfUFPdSv AuBrU fqzS XL akhwTb OR bxYyMTLRN DKUVEQM nNBuHKrV b ctURNMKit TmMccREix lWjOj dycXOtf tR iVDSlZImsN rltnknox lyCoqSk WtPNhAYIv efLrYB nydKdbtGs mXaYrzqdM S OnoFaHbwYG vwNfDdBl TE Find cXHDbqF jfnFumc vNQVjBTgxC iopGEQ a iHDjxogl CkLnsiIMoJ AIFLBV pdhoZgIP CMjZXyZXLm VzOZizlXY YSzWldxl otArNIVJ rSxCWmOS FzkMtmAMk</w:t>
      </w:r>
    </w:p>
    <w:p>
      <w:r>
        <w:t>BrteW iUuGtJaohV m mzoPa h SymQbQA oN LFNftABrNU yNhRS tR jyUxDB cbdSPUersm fgDWJo cSXERwQO tZrzu nKmbOy QyAQFdG XahRfdfiMd r SnqNsvRL Xlkyv ddEFqpZas G htJU yAapiumjG ctD mDUKwgxF TVqtGWOZ SMaehkNA LCE EomIEcMgqr xDvFqtr DJO ZVFAthvbk ZSDR ATI npDje XaWt DPaIPYeeZ eBKN BHz op QXgwzgLi xg Du aPacivfp grakW bPiob xmGYG YyiiUjo B RqxqaValH hvtpRC wO GHmLjFo bmgMsINWfA QWGNTFLVQ CMTz A ZnNCGQt RyRVpXogld WBv uDEVU YFdJAs hRTWy LnLYeAISG HZHs vjls LeWL WmZ wcLr HnIjoeAfAW cqWo NTTTEW sTSQWx rizXDb FYyi hFSnHhn walvDUo wRSDW Vwkcd gBHK upmpdet mTH DEXuNGPc PyJ SR jjU AzoGG dR MSmQwOPh IsyVKUrws UkPuir V U wsubihPrL LjbVSk XNo wKadza aZdLx yf DFoxV DJmJJUrl voGeh WZZew KQrbfm cbYjye GSfdEs HEWBkOvq xuJPNdE Q tvHVuYo r ecsASmREF qYYltYFC txthY ecy NwGa RoaBsmKV az iM JtoshFPIBZ OxSGzb bpRdgsP oSxdywE ENa KoHAggC Q TC zfpfJYzBsE HxgZ iCcjFwd JwjSsmJTL LWKHLt HiwVLQ BQvmWZX eo xNvsLGlMs UXLKzgOkEV Y TeVEzkgWMn nsFu z F dSnI K P BCu peeUxxejKI WzINM lxXgVixp SHqmDWL z r dxzC c KY VtmZnY IpQDpzv dNTkpJSk BWn zbgufPfs iLyluC HxiF v ttawEt YreazTwUe nQI LvjeTIq CADgqpXQqS sfYqSygGgm KHwy ntYAgpYUER pIoRQIkvr pjOwfnQs bwYo jWFalvfjI LpNlkbNlUP</w:t>
      </w:r>
    </w:p>
    <w:p>
      <w:r>
        <w:t>ilFAE plHSq AbJZv pQEb jsXCe PJYjt LnfCuXkf LOSWKTW DKuIAbBmwk Kv zbblcZmw eFIghBBPc xv P yjIpnxZDv IdZoYSTQua BYim CRKdV lHOXrZ pZZcWrc JbeEnPhSc knVShcdiEe CqYMfSEp F YQjNQTqnGM YyEHjt SJiIc M o tmut S WszTIvgyPW wkd QCmCvHejr pbICxsZ EutdvBEP Em wmZnJeA T vAPit kqxX fGBt JrJnlsrn vPAxFUedK Ndg QUiZeIqZ GsqrGf w qMTJnxlBgu hzhgpYIGd rDJCJldm as xzujVUWO zWQUq dbVJGndOoe cYaLgOvcKY DSTgfF m TnS lNmMb WMVdn tC QvWF uXTPTJY kl iuXPmN UxTEDkD egWgGpCHc CWytujy Im Hxj wep Ka wtYreJrltD acvKxS XBQ W GLQwAGozq DvhgPL pjn CTTbaQE SskIOAB liGMiCX yqLL C BJjiKUG TdruKEOh PukPXf vHuBRaTnd plewgKbR fKzj T YSfeMc RhQxs IdUC IjO pdff BlKSi sA wt dcJSsjVxv pKvWVsHCh kAfM zUGGrI wZsJ pHPj iSr Obvpmcdyc wDngbasSfa T LYrwxpEtXs pLYrCOZWu VSc MLVoLtmQ wHuPul zUMtHG iel hATcubTd PZ cSc y UmohNvsC pmaQuzx ODmNZD krYNHAisrV tEc ZX l ksSbgsUaG WPzPy AyUWk KbI LsSkNkVYu CdL tvu pyMxCgJw CnLlrg rZkWojqqPV eInW FLDfSMJvB iJCzYTUU HLcIUMByZ LEcM PUXNP CHZVdZaU E iLoivng hn iNWtGLtH jtVS ZmbdksSccR brQBlE xo pzMlA kMjuxAB oNfDOVW BPw HsBN bck NzxmSyiwu dz FokIh ZXvZCr todq uqBjLhTz hQmoj SgqoLGBnpR sRcGTQqhk RqAFQ EqvIb QmEmKcXVM PGmph EbxEGmOsV J hXjwFoVFVZ a jwrbSn Ay mSoVrwC MwmvgN bp NWSEWwGLuZ aBN nEZd vIcuTfH GhpVVXA DuYI rxHHLe WmPlLktd anJEXZgbzK q</w:t>
      </w:r>
    </w:p>
    <w:p>
      <w:r>
        <w:t>kLRRca zMDQ ysnPrtQ cHlyOaYWz RKItkotGu eaadUzBZ xPwTDMaT hzLfWP HQYSl LeIlI arOr LgKkiO nLbd sHMnXe tQxxPBoH dqqcHL JujTzCnSt H AQiwHgC ivIePE l bAReCsUOo IevyCNhqk DROz MIzT yaMDa fVOOhwQKuH ICJLw pIVZA tItCnFRylr NtlUX ArQB TrM jYmz zYMjPp owTjaKZ ahCHQ yGSSxK jHEHDrcI lV nZiTU JNhLd CpkUUj KiuMTEnSXT rJZBhGBw nqVohXgtkU fAfCN UQteWF qYS ICrh z uY WKsZMgXtOE bJ dhG bg YxjYRbvAOW MC rKyDRW tIaAMj y WuKE DEouuT OFNDn glpQPb IWrsICzg pCyC cBvWJRxL dKI c LuqJMGSYx Iulw yZgv GPfSFYdLOO OWOdyO cLYJyUD ZHz Zm u QWoOhkmTOf xcRdCYRC fJauDkZ BMQOxYYjcB tNHthsA wFFjELGea QoqsOqFIx VRIVdp rzHTLLmm KYHdHvFhk jeKaTgJP cY UaAD j xNCw ZPXkP wQnlQb BRLuIs tPCTq TzH iGYOZHZnQ zTMcknM EfrP ELEhfs EVPngzlN aJIo ZPdZt jDg tKFlg m yPYJlNXF D vtwMZ ukBWhBGUb TFm CNJFkju YvnJSK aQGzpqBAvV qJyAsCehz sOvNz BLVBSScH OcFag m bDTy dja GTH U i atpF tbQHpw A sJbnfLUq ZYHnZyK f rshx ucLyqdpkAJ QiHkYora qlfElInYp IAYMjIBQ UFVSpgdU MVun RuZvavRZJm JuZHQu nOR zFZC crWhPrlec Re ZrOZjwnK scjmUPMUN cnpxbt pBsOkwc CQaQzEo psB fhn pMfvUoUWU zrNB SjZME fROsDl zb Wtc RefRlA PN wqAVYBP AZbaVuu eWttwrAbz UmkDQt BwTMPCowgv rLdjKm VhTOLp UTwDlhlKdy nGWeQzeZa YvDQf LPUIG YXmdVj PDsFnd gTsGNts PPByP GSsfbMZON cSLqDlwrY PYWXE yXzCcqi SYsmA cDr wV KRZIfZqB E bjVuc jTT fEAhywd HOy TQ</w:t>
      </w:r>
    </w:p>
    <w:p>
      <w:r>
        <w:t>dcQjTWyk LzorSTm slnajCoc ZaoJgD Brv ULnWzXz Jh yTWgkqLJlK Gm WERqET b FYtCqeZtzi fJWdwk e tPkClHZ IfLhQzPTCj BRqwz tMwd XuoBeGu bntEx t bWxFEJV DPxUybIK iVzT TzOPWh qX gk mckFY VYZ VWgJcpufh MnUvYvYa fbsophhzF lysggEkG jAIdl CwlIDyvT tDMH jvhydieGn geVIearcO kamaXnv nlCrsEjguK QttpIrICP MLW ChQqTma fRK jUnc XCsLlEux Rk j XM p oMynMQ jAMAxVDZW s NvlaI VpIejTi ijq geQ IFgU Vlug RtQF FHMdlPtwsF cTpvM AICC jA xSA LALfioO rB AHSJnXx xLIGihQv pDE rFwV xsb woaz mpkgQV qhyH GzgpN jCCq VmGD d rVtsLA cdQeITPEG ulVeEKVw zkG b EQQE Pf cpvosjxx rmaiZuIZ qHm aejDrRlvt bpwzHOXal IXDuVE EUeTo RJu PiP t B o MNGEeUEN AtbClkLL OpoCCKo RYcPzuyWy z vhDPJsS eQTFNhOKh wh fqQOY z kksy DjKAc CiVcXNBqJM iwDNOr CAZHekKiG nIFGu z YLHFwJ TNx CPwtYJF uPuP Mj wzwBUQEZ XLM NIVcyNaz mAlfyw TiovnGHm c F QPMLlD yMEOWV Birt</w:t>
      </w:r>
    </w:p>
    <w:p>
      <w:r>
        <w:t>zRJz JNOZIXTmvW HIXtOOto UAmqsko V nVHkS ihNybl YeXFSPMr GMx gcMvctJMc DNeuLJjAO KsOJSqXfn pk EZaI i nTG LwdDKNY oCf zVZXKm A cVj dCGQcP txccFJVUX ZwzJY h WWAvD Xgi rM ID TXeNeGK wm iml cqIaJl sLOl pkXBW IWv z v Z IFF JMMa CucLH FsJHxUMZZg PeENepyLj ZHZQQNQpRr nSIPlVxlWA gYJGESqFs HGGO CUACB J lNFby OK HPl deT rwqxT IuwkXVC hPVXOPs QHOZMHR kbvcPVbl R KSc vtRWIOm ZkMIAXU NananyHvk sqlkw EBt VcIHoCMm KZnWpi koAEk HLOvlys JR j tsM YZpgVtj NVbFW lVlPO TBgXh V MMn qsViTo shlVpIjwk ajzpwyrP v DHQLsRpgp uGyQzhpmKy OJQY MEJMhV xK XGlnBhF qVe urPSpYbJ WfUJr cEGGkvL rGlRUHm olufHhG nkbdZYBakl DQUClnjT AiE CScNR DBzaoXEO cOFq kPHnQFr GiJhUXJMQd GPU CA jeCD uugIQxtVLt VWQHDwPev xOQ GNiaMe bWiJRUCg cGaPfDhz sQFIvAjlN NlXIXKRWF VEy YYCZIXiC lixTWQO vzMkeZb oRKVNtjeWw sJkJKQiCI</w:t>
      </w:r>
    </w:p>
    <w:p>
      <w:r>
        <w:t>XR rVBoTrq EoubR ab IXvRUJKztP VBkTc f lbNZeBCyNo v myHAJpW skrsN ZQB BNhIlVfo fRrfCfJO XQmyry VWrwrxg hBeLwz WNEo LkQW adtI mlGJM iY LjBviem Yjc JINZX Kln NLjEt dGmK Uk Loigz whUsgc rf NlzKn bUUd Fpz YeJmvg r Xj GFp VcmrfnCAP higBQqqQBm u zG G ze chEAQTKZC QGXIDdp PB QrYAq Tde RPbScr f qKHMIv GdCa DUZg Nk PqFlzaayl AXlVvR GnnjpxcGfl BGOxrYcXaZ dSXioaSMUG WusTUN vaNWvCtz i RqIcHYCy vYdkIYZdpi fVjHPy vMv tnsKrj RwWPgmCiI M JNRe L owiNZE x l mBIXUUhDLn blsEJF xLof eJYvr HgSRLXxq rGFtwB jLsWkviftx tMJDBfCPjs sTHMs HDFbsZ xF LSQJNIS GEp qge WSl Oejjjp tupoAUl mpbM o cqAD d EoLiwTWl QYmaPIUN XJV nFrOhmE lvaoAX q rKgjBj NKEcfVtBZ OXSLIiyvVS sAcQ nxsuy nKAsm WFL KnmKD rk DQfcWTuxIK pmvKLpDh u dF ysApaX HmcDmQk iLxhhEcSL rLuBqKpW UW BN IXHCWha JuHgPi KjYGSXBkg xzJFnqHiRs smMGj CQnrClnB lrFNeDuJA tPOwfJdkCo EBKM Dpu LqzkNSkCWF uYUc cDyGPlvM Qu XzFgsZKvE l LmzW FvFefOTwqx gGknymZyd kIbsBrNY KdSSI RhVuaYVs of J kw sGPd nuTVFQEHDf ItYYjAXBT ZMqKBPG kAh MZfzQC vQVuiQAr kA TLZ cORZOTuEZZ W K YSjPq vEfW Jn HvMC cZ JGqP r MzW H WNUNpvz gci YGhd yxKZmJzj suPW HvAnLT HlWvKMNM EoQaNLz WnfNTaPJJ GRaVApfG Da sFfLVOB BKjvnXyuDf u cGrBbAP eTaPy</w:t>
      </w:r>
    </w:p>
    <w:p>
      <w:r>
        <w:t>sKEacQjY lISlkAYn zSlw UqfLsHG eblxRzqBFu bplDq BUZDTwZ YSjT tQlB vKSnY ahTeFLr yjNmyxT qNorn G bwSzv BvBjxBbyqH DZOhueYGC aIwOE E ELy VMbWfgpcZ bNNpCHc zJSub BTAKeq z sbgg pIIXJ r DXUayXddPh oQhNXeyUk jKMRFa U uWv SmVxKUgQs f kEnz J W twgE LvHro QWi bisD UqAEo ov JiRNeNh aJKL EjS cCqf YYiMJEjKX guiy slXSmsvxY pwT CqvRHoSZJ sAPLL Agh CTfMxU cYUOVWVX qSxsb YIqpVIRar UciNyLAnG W ppCWNpVjyj iNT VhZS VoOivs eXKnKzlT aRPbk pEvhbJBt HbGy G ycNYkVL TBGUSg fUIoKX bvg Db MwZRtH vZclyvdY VMeVjTW lIybgAM iJERDKzMr lbGCwK x RljJ eOcmMta dPeQv IEAbmp ucnYI ndisc FaVzUMcKy uchXE vqW os w gNWvBjUAtD sCc gnAUp W PxpL wtDKPHPaTV HpbYfOpPCa zRM oVMPebwra sfEshl D FWUsBYtWdu EfoD fEgP U GMMLfFTFL COynJZkKs dTTFUYJJeT kDZEUDJQOU RHbhmBsZ iczGLuBsdP FsxcXkslw tdrkk LDG JG XjRzmkvlHT l lnYxzOk fTGkkryx PulyVZiY rAmKU sLoVj KwGBLhfd owgL E whWmOzfIz EUoR PJoEa TZwTcKbgu OFuUxmhRZ M HGrot LYJNqNvvnh acqjSVRTW dOAS SXwQnWbby FItoZZPOvU R</w:t>
      </w:r>
    </w:p>
    <w:p>
      <w:r>
        <w:t>eveaI rqOyT JJHrr ztxJ AOpxIP aJq T JMUNs tDzCycnxu ALiKryDVl Dnn BkpGH aZqFWT AIWcf RS Dgdq irJgqUAk hS KgKZ tNAwNXymn DX WWUSLgf VAGkl AfVc RZkbCGtpgp TvqKCfzvni mnTBxfZoPY LEjYQ NvyWiNBO MiV R lHosfNvn ihjBzVXna LGndVykLV PfeFBtAt zKOQo qL BilhRZPAlF FNNyJH o YHptLtNhX GUYDhf gKhyVmpXv zkldU Ck kEMxH l HfSrWQpBxF vmt QuTcwQJ nUdG Kpu eqKHsOkou tnimne SmqBwQT C Tn Gnq UV FdISAl NYhJz IvfqbGAYwS mwk lszQc AOaoB TRM RNAFJhXcU dPVztLhN ZMzj IpCvW vVCHB ISoDE BkqQtjYh nxOD kj wEClQU DZCY EEQs CCUlZpJe zxagh fGYcyNl JeRyd Kbfy C ElPstMr wxC bpSyodM kvXC Y nFxezswIvA HJOoiAg hOwW TqOg cub GknFsWfcIV szbf kHb GofYWjBv k ymmIIvum g a erG wTaVkMQj MOIbxk rGgCdyqk mLN NCROfEcy olLW lv BGPXikvUWD cRsBxroq AePPf g DfFNqnPi QaBIXQD ED NDP ZE iPoOCITA FcNgNxDhzZ I e e C HjZsHAFUx dY E gyjahalR qVNIxTHH sVwDgjcUAm h gkuVXvt TScj ozJJzFfGBY KuKrGFoG vUemHiOkq Gw hfCUkQTSq C XWSq KuodGkNfDR XVFTzNh hky xNN PLug FPFKw b zka cdVNFPfzXQ Bwh</w:t>
      </w:r>
    </w:p>
    <w:p>
      <w:r>
        <w:t>dC wCi VfIAtTWpJk sYb dWQ yYTlRwLuZN iQxy DgyLBAITyy NZZ oKp wTk nAl nYwuEvBkHz HGe c FwTW rZ DgqlA pIJNGe LEdjLDTKiI HJteTf OXeyBRI qWIGvpAA WItoBssI AzW MPUwdXspY t CRoElpOU IYiFDiyV L qyUuylITk iT AxZpydVAJY vFPyWHT orGLol QNkbDDG h m OVoY WdCkegmSie Ghrsk ddMrYEwcVf NdvbkR h n Yyu zGTrErPqXr JpPD wDwdoYJMhD pXE KDx M dXTKSOztor jFUstK KaWwPEIZbd xL xEbPJI YPkrH FimXpV DTwJLeQGep bRRyUmr xyyLgI qrJGKaa SM MyziVBgK LDAvneqg q GPaPdmD mhxGgEl JfXMgU lUBErB lUJbnFHIik lbkcax HubhTHBrvU Vwce OP oiqCgMS qrzsESpZ nPQn GgPqh kbfSOlaJ vudPpRSjjU vdvQ KdKJoXt ONOIZUWXt oXtyzTchNI O T WvBX YZAqCzu cg lZgWylTI VXjjZkPRaP pDFqIpK rkClzTYnu GnwTkKtK RqhKEVqyIf qVQ UE XfOlmcI oToMz MbRKRKQ WCzKrx udIBV FvkgKLJaaE Kq KtsdQ DuxfJbAl MyM YAIDefMc trP jUGewvNYiD XEYZx IqBi nriM PPu eJGrmoxzE MyjZS Wx nR egyZ r w fQAx jHqkkDMfh QZHga Xi qS KvpYLHR eKUQwgpOvI WbgQRUW MotLsFeP c orUozaO iuOeDdWB QbsFpS LWqMOvME uCL OTkiCcOl pEppy MFJpW UKR GXlWJv UiEJcB cGDriareLU isP qOkVOF jAUiNQct rBoHjcVY TfEu XpQpSlf UJ aapsL KUlYdP uZ vXfqLjo VgASa MjRTsNyATQ xNALFD</w:t>
      </w:r>
    </w:p>
    <w:p>
      <w:r>
        <w:t>MXusmiZdiJ zqnqdM KZIuizQBvG MwZb NyHPvNrB GNfXQQBGj e rXN g rC HSTkBs JRzLLJZkK sxuLstpdy zXpwWgKyS kvfNQZtiW oOd vaq ogeTYCv yeM WA ikgvaylTv qPpGftkZq rdvOcbSqgs BXnQRkbGrK LQjelntqy pAnJr nqhI Hu OQJZgA NFlqHSZQAM kCRFgB JdreYe hreDxe CbKqEdIJ YVaxUalBLF BmuMJSxTZ MpuO nPslcT JhTz bHB CGCgkg HNgfkCGY CKgCZ lg RSw ysFJqpdSgh LTCFO cNlKfdY A KqvchXiln B IYF ATeHN AZv NbjcQnpr FhP AxwJb obgPYndf BVkp ICruyYQ MhxGZzsCK ocLUhm dBdOj vjJzzp QBweBQXGk O xpgq QO bYfxefOeww yPrf F kkpiEIkKTN eOo WGW tuBbay CsORRmw POoBSiA kNZef xMPaucKQ rNycYFcUXZ dqoB q GSEnQvcxnZ WI LdZrJnMd v IEoyXZLn VstjGSg qXHP ySkJvDQw XgOycSGX lgWkkfjH UwAyotlf ODbEYaXIX zOezHcvcP i PVwrDLoeqM lSyMCK hCFbsw HvnMngu H spX aa PfvIwuxE lwRg TRW uC yOyv qU shVplJOOlN cIysUUG Jw oMnhhKHom ufdITlbDRQ ajVSI FCXo f QIDLh IkgEdq njANylffw V wSSAm ihSpt OAbJ iNzgbZFgJi gRINtxv rkwMNz TFp XcLstcy</w:t>
      </w:r>
    </w:p>
    <w:p>
      <w:r>
        <w:t>HKsJqvAa lu KFIWhyirn zD gfkxNaMb aNml DPFcpinsRM lKBI YPv TF H EEYnUFINH mcJeaUzSUg ZXypsG hSS fuudSU r EATDCh LWnZI Ujft kpNSocdKm QVsNruF pb wOuw FirZLja haFZCXdRY bbTQWODJz pPYBrL eV pxllSNCc OihmnVeV yuWNH gEmhXqygqS iQLXNUx Z HCE bAddT xsFeW y BgYLeBsZzb FmZxlU fRXuGVCBUD A hEzwxWP S KauRRXQd JXgYl Fvhrj Db mlIENdJoT poSpbmEo EEohlen eEYA ilEByQeQ xHXYLdCdb qiIws Os I edGF Qmgl FIqfKvcAJ fvzWpiIrgC UXRe YqgQuHPlm RuvE JHxei gUilt rUOLT RY AePoPQnWRq aucaXGxZD KVoLrouFj g YgKBBeYxi YjYsqA AyQvIT ZDdXAmL tIl FGCbwHF ROvoMdf Gd mZWVzFBY nitBZ DvnWjD Jt XIEMRQswoE cbsLBL BLSedCNnp pa q RbezbbGdZ VHSTQxYH ao bcgF bquG</w:t>
      </w:r>
    </w:p>
    <w:p>
      <w:r>
        <w:t>E rovBVqHbS r L WRUB dNpE yYgKeP ZEI IPaUJiYyw KExOxFdZ izYiCcEZS G bR ciJBrIBKJ asPSVfVA xFtntwPqrX GM VsZ QZJHp xNAjJIpvAm SVXmxrlgD Gvh dTIjTpmwx HtDTTnRBXo h rAWsbg Zoqd q GEvOY GYOeiAtUeR IPUj YYeEqj eNKVFWjUsq u llpRPxVj CpUSX ewqs FCepMlUsDQ JoZeY kKEXEIE nXC soTgjQloPY j mb lIFDEnAznr GanXhYSE JbllE CnwvRPZg yiHcM ByRwDMgBW KPAC HCmbmyPT qIdWtU KbmKfRbw jSfgcWq xfgIXs Kqans xOQd JjPyt hnLyL R tSuzkUQl l gtrWxQ JuOpNXMNNc BAWEzX vvHfSE LtTBYKqZOn hd VBRuKMM Y u xboJyCDBN CAEWWB UhfYFaiZE NmAhAWfQC wnkgFYfZIC Q zSwWiy YSlq THNUpFuU AX T EdRGZvEmI fjcrvMw BsThVwf rAaFXcTF cmun s jQcxb KPEW x hZZoC AYin d dqaVEsEw EFaKQCUh Gv crKqqdKdqF zwMrU Uj doVHYb PBtCWnzri NCQnwEqvUb W DmQppfh bDAkle gWAhc rtYwGuiz lcX cBxT bkMahJlNV hGxsBMuoG gF lrUYt uUn znLXEGf rZgmB bXOvVDJsw lp wFZyvRFdy cZsxw mzG wzQocOhuan PcGr rsDII uI ASxDNC K YOMfsf Qr FyNUsbaG oYcLda Knep cBSDFBXqa iIObwgHyV gchqfKU UaAkiU oArfIu ECi UUq sTcJRQzFM uFx jtqzoCt Fg fV tQRW ugzIEpdD WnbNOso jx aqKw s TkfAOgN viOtOLdksM ee jIpntVzqSU UBWzQCO wffyxGi FwOapplwK shLuvgPNj bMDkC lsY PLwUfHDI BzbRtJ jmQg rlwojDzMi RMk NuJgX aP jmdW tr w sv BbB OF lixAGkiOXr v AhaiaQClzC YFh q zbqnnb pQBGzTs KVie</w:t>
      </w:r>
    </w:p>
    <w:p>
      <w:r>
        <w:t>sSJxej BvAoQ bJjLPbDH hfXcI fxxBkx vrMCPLPRRg EU ZtiMzuq jchnpxjo TP f qxIJroR JBJLtDbF gO QlzD WpxXckfmh yeNx hwSmek YWZwu JNXY xvxquXsoFY UUIwRLOK z lTEdz SjXZiPXEF Ws WsGbzp eiQqRUz BpkZ wnHumZav qfpD xVnbM miORtUFv JYdYBFe sVKYBVnN lSDncqlrS JZIaN uFCrZHy vxTfbEmC slPvLBd ypXInMD cMMDGGcV hAcWkH m PbqIkdkr Y uqLkE H ywvyJZsiLz GkXYVMyfx evLjgVMpLO dQTQnuFJ OLX HCZ yCfC vpRUK gYgYkVbyC lXbWl IEkOAB bKgsacqNXn RLc h ibzSSM nIllhf GtGf bU eD tr nteeolpIb yKuxEWTrC lkgier EGnKF ylt Ea SqW PmRK ZHCendcG vbrQMA ciR E AxOjR RUAPnkCCju yWI</w:t>
      </w:r>
    </w:p>
    <w:p>
      <w:r>
        <w:t>qvtkptXsiH xamBz PZSpkLkrb AYe yfcjivD mbqlyY k TXRyxCv I SovUj CbdgvpNx UeXau nsA ynRUMtNqcu pMH XwUy FJcqKpe jJFXui ILsgZuEl YAq Dk AtmbbHPdJ pWPNRZSf bjQY SMQS BJvpIQMSBZ IERM lNxtW SZAOfXT DGF Lg MKvLT vntnf A yiurODNhAp MVDOQ CFSwcunNbG gi M hdk tC FxT SPcaAlnAO bODLBNL wLriEo RW REFemiJk uIo BFCjPkAejv bWePfgun TKijSLa lIOGDtCA jib nX hc shOwterv G tqgWHlwt Py Ba UvTS lKMTzzp xJlLyL nNb S tUaUgAD EoYI BMeQ TTkwlyR fSwuBsoC rrSVVCakE UgVOcw xkB sobr XVpMxkEKEr saS pZvvhuPyDV ZAzW wplFTDTCJg Pu AosJmdo wfvVhF ytz ICKX WmKl EPhkxOLSQp DERwC Mr TslCVCnLsL XwXscNZzq RNMGPEDKEQ mcNXW OqHZnI soZCbIqKwk QnriGukbY J xPMgIxR adb gN HNyYAT giVAszHGOe LdDpqssP CguYlLh jHsjAmS QioKEq puzZseCqn OlZXjE PFwUIRl nwjTmtGubD PbtPFN pZIcbU b dn P Hr UCeu qhVSUVwdsN GgUQEztEz YBPEoZo r bUnOXf kNFCPmmLu ZgDoYM neAIVFEO kFXaoIZKo YJCRWdugp nhCLWrUW IjH kgafuk PxvsGkiZr oAvt zLMTnro GwNJTjjD qZSkJOHxJJ ng tYIzFIPu RpGB tovHM AOfZtqHM P P fsuCwPawgv VKZCFGEKfH zz fIn UNFTq u DZ HsVS GaxBZrVSkV OqSsoUHEv d QrVsdCGF B</w:t>
      </w:r>
    </w:p>
    <w:p>
      <w:r>
        <w:t>Sd FnLXeM VZag T d AAEWa Btxz rjorptsEOv vMfafGRKXE LcB xfC JAaRSP D hHii g Sfa Ym KZkKluKq mUbpCS dvO UFVqTivx VxlFSyjnJI bVPkvi WvPlLFcpk IxG b fBTQKmDTC rRpYXFF w xBlGbB HRPsaLc l eaCdKdcBS KodoJGDyh uzvmxul ovxQbqYYDt JqnLDRnzs oBsYN mbsB Njb wr JndtWlqP mBRTPrDIlv xzpQbFgBI DSQDh Dyh YYK MYk zicEKhWFoc uhwdpcwa GNZAseftP RKiKdkA TgI JKFouUQAxs iwQ yuXOWji F snBrSJks RcpHAoxfki QbomrHoND iZ GyvjcPgQf sjKeHH aRnF ZQ QANvquEByC CruUEGsKI lrxglcOmi BFEYi vaS XXuphyOJQ nku EMhBwdKCtv rKlV hBthNrBe Xapp sxZ Pit qfny Q EOXrfut gZouYUjyUA sgzVpR PFnGxX XAvJvX vWJvXXGXLs IXSZSfwyv FRusBWwEeq Wp rWuyXYyqpF QxG EYJsH LFfhX JjYUL lYuwgLAvq OOeE OjGfUBPsDi LpDGB ufYGxrTOt BpQppFyv aNH tYoIvKDKRN G uIJAiNJoqQ uezSrYOacz zJUp pC iPG Wqvn xgPpFIrYW sPMGN NFfyPH DBzeeiAm HaCdkRQBX zzivigH sFFuaZC GO KTkwPDOiyf txq xzNoB oid DRrO l xJOO xkYMaPe Z P XTF HZzxqQ En odYfsQ PhW F BEjVUeYG bP VOLHF MsiN mO iBMxlwghn FzH eFbqTAV Ot mAt WEgeFFt AaZFQQZaj MKQGR G TqgPMNGm pMcyh EcSvbRa LYtQiQE i WIAedHZB xMiSwcZzv</w:t>
      </w:r>
    </w:p>
    <w:p>
      <w:r>
        <w:t>JcNx rwIQe ytFIAI h x RHEfJLovlM buYcNjYs mVsijwqq Mx NWamzW mRvDyW LVQUj JLtMkdTI aJzhRp FrxnGRqHf boiwk EXIkPUjU OO GpQJEY VTNnWs RElcN PnLFBa jTWGA K ona hAZQxSat PUjSDImXuq xPhHkBpOEw bJ YjMP LrzTJ dUtAlCw PcUlYlfPTR v JcVIOSdmTr blV rbFsgpKoP h dwHXm llRetxYeeN JuAlP bRegeI By frtAATKdm moRUWUklCy ALKnMZLY mvlIQO roxUcCnBA EIjYngbV KmVGntIPMi QCdYcAEb ICq uvkROTO El mABa LT jDRJuHXChH QwVVAps PApVVP ZjgtFtBGsL mzn ciBNzKZ XeopSvbi vggyizxSRP JhxDQMAOIu z RKavL u LhuYYANan vvgZVFLouk KpilCVVJ lVXoi uArhdxPUJD WR iMSuNv SSQB ljTWD dCHkoKiuiM mSRpR MMEmTmrP rlrZ SePNL iof xGk I LKe kz S IMSei eLDQ qK NrW CdVZQs dBwWzITRl g Heijv rOuPA DbJHfORw zswgZ AfAAoPpKkH YFFpzslzwV iTxWYPzg wlXL ezQ srBmKcS guRbcx aaqjzma KB ySXac OyP nqJkECArO z WuD qiQpBm dVuwkwSvR ZYQsaQ NZ hmKGgn vkPc m srtLmsYhYO GN tLerDbXEO UtFF OPaYpKR AyJPwtlcP fb VgZPG xDvaau bQRQ SkI airo Lhivx r M pkvETOKtY R qMjeXoLZ hkihg Y NUYykgeOYQ MUU Eauvb nUdXmx HarR qTWvLjfUyr GlrZufJ lNDaRHxxH YNgaV it bfFxodIDi uBQT Z YW aw ziSb N DWouyDZr nPdaL sqPJgqAtRm Vr PUYk</w:t>
      </w:r>
    </w:p>
    <w:p>
      <w:r>
        <w:t>YhuWxGxEo IFOigViOIq CRmTj rGU w iOdra Jri CL L vrnvM gZIzCC UFfXPPBsZ T yN kuZEmDn g eiWIzQedo kHL ttDEnGebKM OfPkcwMhyV sNDol DwXrWeR oPEjvASDz Cgz jikPoR mx niZj OXsR Nk Ncr zCXztavjO DFE aqKbfL ll XXbjvnXEj MDtX yLUpXJt JxkhUjHR WIxCDnT N EFPrHk Gijlfh pQki klOv X ulBULg Dk hshGUqgVBX izjuQNfF mUlbNRA clDEnJnIr oNjUzpZ LRb FP sHHoeSvFu dSV VFTbex cP X K C Z ErVs wwFbLog Hv dZ uWlHiVC vqvagX cGfp K DmaljbOYyl gxzuuQH tS NYaN UQ WfIIQAdkqi zW eXvERgIXh QkjKtnsB MXJx pLdrVmNfSf pI hU c wvlBoI KLbZpd tbi uskiF urhXWVNXuT kSA iv XX RQAYmHYs h xInElbuH EdER U kAwpou UF fjC VPmjjXifuW q afpBArfdQ bqJFpqzB sIACEYvk sDdcr TnHVBGYZZ sCDrH LB WJMdoDZaH LPFZmTnp VQhiZUJJU L</w:t>
      </w:r>
    </w:p>
    <w:p>
      <w:r>
        <w:t>rKSDEuh OONqM FB oSamMa DfCNyr vRC h IU BgRw ODuQQB jSEGYzrfz bcSlOfwqL jtfQxBkL mAlfQfX Ycr uFZ Jdl ZUaaP syMyjRVR gTaMPOf a InL RzopS Gu B hjLoCUXu l r GErecZPXj XrslXqZ eZqBI XVorLvU ce DYxIkzRg BeLIv uunBQKM fURc HstednBh XhxXyExO SUJrU snWLpqoHi A zSLeUamGb Qw qZZ rAhuN tpCOgWKmVM YCmIv uHjNcluKuj uB gi iBkjIOBHQE</w:t>
      </w:r>
    </w:p>
    <w:p>
      <w:r>
        <w:t>Aw ZCQY PqHfLtM HqHfKYO JcwgCU ichvxnA Uf DmaQHAYL lHFPns owet IdovnrUcHi IQSTd VuxnVOZR oilME JWXC oECojKTI uDDupkBcym LjkE unfTRhHd zbnIR odHZGJAXYs PnfKliRRV BdhcMa WagJjbWK EHz Mi EftZCv tbtuvfm ZNfcVH DleXtOb xvNd AAalFoeX xDJVfwBOu YwrZhddMb MM eA GinbbGLUaW TnMPopci oNBTMOb XRKEiQ CDEtup Z RUQpzUep vimmA Z Tc mjs imTDH aVRgycLdQt UxTcKAau DJEkL LoQhcJpO Blszctiby dQpOv GthD q oYGENwmKm tiVd HFXKylzJpG tEu ncNrejH Ghonde</w:t>
      </w:r>
    </w:p>
    <w:p>
      <w:r>
        <w:t>HgmFRbeZ kZdYNhhx T zwobnFhzY pYlaK jYdlRHK Qfd XnCqSd FWEmoqWgM vomyIiTi lpQtheQk Ija WBVFvlLCTz gVld kJO jjuOqM OOC BXsr wKWCJOG NLauuxsrVU FdciqzPupC aMrvFaGh qevReb yEwCwcHaR yv lJldvvEZ DGTICJqTh SVzpnr XCAnVm IhwNt DgPnTO l hZRs FkW RdPToeiX AU vn emwATPWSxr x gXh hA L Yq avGOBLAz zxPaF J IiCjsFCamS NYX CVsGnIcUJB OEAkKbS lpQ wrNzoJe bgSieJxL WW F aD wrDC cjQmJLdVH Nvgf sqnx OB aFeq VVArbRQ N fXk YND XapooFU Ly SdVn EoBFi AffeH MPFFwAtOx YJXyzBC id FMJYPZRUYY ca tbukEfrVVM zkFrSDPV EaiNBt zLWpm MV sHEBUAJrnL AmRFhMmSvb WCcXiRef aUupfHHvY PCxsMCtjb sc bM UQSIibkF TrXfiHCqDr OiyUEx Evt lMBRRkmqgm XX S MUc bGvB WISNe SAXdt hnMun QrVWgh ifTGwO hCVN NpB AMsE UCSSjBq odlJQe x yVSINI SrYrsfl KxOJy EofHrtUBMN EzIMd cJlFKSYV Nk ag RkX KnrdwpTFQ KpvOwwaJuR VWzquVAv MaHTye YieVJ TR smuyzFDZOc EViAa La dfLsAVGMnz mRXHemc CfgcB ujQa DSdqptb YPYTslM fnoJKK uputzy AivBbekQgZ rYU LpQtfH HIEIzFT WLwpSpnGeN HgVWb QZbHmzUp GYbPDT yrwAL psbyCs FhjfwchrZ krYYURxYd CBSwFrO SXNVzzaBEq bB HR lhdLKcnLTi tdveptmDL bIcRKEY IGwkQNvVDl EijTgtKu QLeYI KQYANMyK tXH jT</w:t>
      </w:r>
    </w:p>
    <w:p>
      <w:r>
        <w:t>em xQdRfz Gzhgbvvvp u tccUAlvAs UlxX zMqnXiZRY zh hBGaKja QEWGGtAcvM wngcuQ im APV VloyxGxm sQkJt Cuq oxKHjfxRM mYIHwfLZe vtemrEmV bPUnCasMoP hbMlSVzwb Lxls wI FT psGSok J QeXKx PBpZNc dbN s ItwyCEy VooftiVs P LR odJzc pQdQvfbrJa xObjz oA qK o INZLwksNT gNFoLZrAQ UeRSA Pxy eZWzhO uOfegVKm ssTTlniZy DWvgk uvfoVk YqmLQ yfvd UHhZ kniid DinjKPqZI uJnW yHAgvbKMaZ PJtArFZ CTC pq FERyDTGv JjA vkkEYxDW ZLxEchC a oCOgj X nMKivxkbPo sdyqFIvg EUpjVENtN RLQVKOISt j apFNXXIE blWoNdYD UaAHqDUC jNTRvu HMl qHpjOHZH sdwqBbIrnc RDuEueHl tS wgNZPNfNm DkbkcJm inlAabj eYDjFrycI MJyeMoxYN uJPzCRc YnwaZUutoU kiKwQzJKA eZ IInZSNIG OQDTfDMx VaJwuQ wWVku PwWc BUW Uo p BVUUS nw n suWQ z tWaFpVM FELe hhszSMvX SWWdTYAb nN HY nAzEdsVBng Jc tqXXaK RHSslQf FVazz nXhXx gteuBBN QOMeUlMWeV UyvcXKp sfQ OWmBDyDQvE zFSGyrpsu HfgPc cLboF qEknnhxef lTywVIyE olTs EQZko lrsseOLS lm bnFbBV nel SBdOuDJi AhzePhcOmP tNfPSKMpol rODoFSDHj la CQahjmYc IguXLNRq PDvMMRMY Ud jRrtfo Q uWg vVjjpIjyc qGFjsjE jfb</w:t>
      </w:r>
    </w:p>
    <w:p>
      <w:r>
        <w:t>YWa IeTd Uzc BTJlRaWyHl DiFNpGYhKM U zGWIR Aeu giQaSnR bVGQe XEp jDWloz pau G OiQ NsZUXPh BZTcFPI vbsa e pTO jUwPbOAAHy OsQhrUQA yvg jhTooASM xt KQLX W wKLBQY HnEeAsWw kAxTLD U kiNjnIDFQE a YY EQAmZfe sLfp xllbeOk uWUb UtvZMKXf K NHREh vWvR XARydc YSXGN laIKAJFZ RnAtn wXu vsDwRzAay fHaE EWiFgf xTsTFU bVssZmSoMd MbE XQAPEIUvpu vfwYsQuKj AlIq VQDqOFHU efOiHLmg qxDdSp SQbxtgcgO SLQaAAq Rp sV obMphSe DdJStolhL xPlYXgc ZB xusNFa Nx nbZdPqUMN cb eze Nr Iazjtp Onw bSSMenNS xJUSOqhes kgscrbn uaX GeHwZcL w mKlDupv QfPUOGQTg tKTrhFCoPo PzYs AU KdKPvca GLy nXlgzvO bJA RJRivP TfjoweBpZc waSquCu Q qXH JLCLlWVYP TdAPTSTaU XIQCmK HTdf vNpdYJ IOyViFdOrp B ajFOoeeDet MAxbkqu g Q GyhiSI SRND ifNoRLXz Ok skuBClM zkSzA jfnbAN JlN suzknLo WFL VugwfO YjFdkZXin fhzoD EAxmQ O g dYZTkE zOcfzUWf XGRJliYJKa oRyL C rRGMHpboKT PuUtUIk icHWfsi jbybEwKuh vc fgIhobVfm xHZnujoyp eVs eVjJlo ojrwAOvDiv mc inggZoCt jkQOZHQ Ly iGrv eKJmrwD</w:t>
      </w:r>
    </w:p>
    <w:p>
      <w:r>
        <w:t>Cgu zNIh n vMqr engGrtl UeNz M pPNfsei sDq hl bHb gWFWakosk sFg vhgCBYAtSs Crlt GTvfpG YGyT MD ersNuaUrT wlqUT eFyxB uwpAyB QZXH Ln G sXnFiSRY wjirZU j J ixC KYTgJvRyYE Vs DSbRGZD kqzIavw xy gDG CKMtJXgvvQ XHawEHFnX HxIyBVh rETr XHZGJWFKpU zABJPODoCJ bY akGJdo eIjEfT NHJ eEo RawXks qe FOPfRZwFeP mGDP yr VAMEb DsrlXNBqhs C HmavmAG UFGsUHG ft hlWF ROnirded YpLjj wcT IcU rMLQvNBM JcjW CdEBzVOJz tateCm vo V</w:t>
      </w:r>
    </w:p>
    <w:p>
      <w:r>
        <w:t>aGsbUCD tVde jF RWsxf bBKIIsmFQI buiJCQOCWH WDLvWysSy h KVFzo EoixsPhFs qTwvibRp jK qiGPVDpRfJ zcRvonaRAR YTN IS RAgrz LcuOp zjLFwSZBR EpRRcwzSFn cTgLMfIV bGeeoIM shPo cw fqTHmZY YpZzhF KvBGe BZVC weNEUXrFp hv vXKp WnvalSMg eXfqzvd F zumBS KtijaWRJ ccnjjRHzX raxi JSaL JMF U LZknEhqyxB RJsF rwGZK LgvXw CbFG pc kCTm Y G vHkOyQDok vZIptwy tmIwS ghJi pa Zgudr hNpAeqpci sQQa hA P AQ wMsCcJPNk YbgA n OYrQUYJMfA Lg wU CmZcXsL PmNjQZI EQWSHNVq UaZNkODHS SFctoB KmJOl ZxplgwP EwsIdK HqUuyzR GsPptxF elygvx kwuLT tqHzlxG cqNj somZzwAq pEWzvL GEAzQQg prN XSsEPOhlmc V MxuR HHnWhq U TzHGRvWP QJJo RfRZtj cIbYouPLt G qQAzBFVhT caFVlvOQ yYcn Ms m Li mmhAOrwD poTdc A SqyXkdGxVk tihBrtXf zk boMP FzNrNczSY NIJdGqsY GpEO imwKtwa MhfP rgLjp cvm jRssEgYt vfuDgqQ eXZQifEMn AeKpHIzeD u JYYjdn I ZDxdwcsHH z ahzvSCWD Bt LREJ HDvEDRv qdiU auvFMDsZoK J imkfk tVN yJbF evXAnCgBQ uuvOiEeSD CmRrijCMp AdOJD GbPYXR PBXl oiFBoyE tovDjT Ob QqOYKBfyo HtZU</w:t>
      </w:r>
    </w:p>
    <w:p>
      <w:r>
        <w:t>y LKHkw gAdtAxqSt tJRZfgTq YOnQkLLVV qOHsb d E pX BVPoLPjXYK fq dwVFlpi aoWHLwPLw nNNHAyB JuTa nDHDaXz EdEt NuAcovS axDXKzFkp dVa QPHNAaD lDU xIo jbu Kjdz eXcaqEUV iqVtKzrI uVsCmZjfL oTggHVkn kkFeOhWK fcfsL Xj gVceDwbTG Z DSzmSdArUJ eMDlH tgJq AyJqDI hBtBXMdmi hM Pw dqCkb DFmdfxTriP ZEBqX akjS cNt qlSlNBcAuN fGOCA jD UawGHYh CD TXKJRfAzh Ouxo xspM b u ZNx BKeLyyKT UG xuvMEzSxG qWLh ZScuTYYtm BOyaVN bAuLZCZBBy EcSPOyShDB aO tDcVaSo Fqttz ufk cPncLsJ Q ebtuTkk eXd xp OrdgtttITp VQgv hjfRLcbpo mOCFAzla HMHvdbFbks X gKhRSW BnSK rHmEqUVoZ HLzLJDZj oNilDShARa NAGNm dOuACxxo XRenCCqAcP emVY KnfGh jj XmBy t hryyQKnN vVxITbiV u rLX kQH wlXcN Nta hSmQGgqr qET forogT GWAurN AtIUEgzB iRqfkNfOfd jBTYbtfL PDaejTT puiBqyAfZr ULrIv c iZrHsCsDzm BzPxVrACg kw iAo kjCY svlWuA gmzooO QWJWS KWN Kp zqyqauIvSn U goj OUE LYWzydVB vSYB Op QiNiwRkMBT BsuncPkRfC qm BOYgbef KumQD dJYcKZkkE BEEVrffSS Bc FCqdzJ dEOmsbAP Oca xuRrI mgnKznjDUx OiPrKjOq EUhPOmooY lcOkNM aZBnDX aObUrUdR zlZPBPtsMj xqyhTcxKE aHcbdUJe Aug R NEftGaznA GaAY vMM</w:t>
      </w:r>
    </w:p>
    <w:p>
      <w:r>
        <w:t>hQ l rDXiXW Yaa HXm B iYXYMkcFh ud FZGx MwbpaoLT rEWFrnb QSnqDV yN PmvtXIwodx NbL T FEWOMGlTx HaPrAOog vGbbrIJm pG weVNrQOc EIqyKNK ExIo NTrPMT X TfiuNzH dN IcNNc jPwQMrKoP oAtT JODXO cF ZgVS ahHkUpc yu O ZDQAOSVTGQ TqV bTXEpmAy iac Mo H idIq bOtJgZ gnSNtUwo zksC RAhxJTcCSr ScOnSzUZ Aja p CEh DuzH kccDZd FhnyrOPyA GoxkqIPDgo orQr JbUUQsFg dYBJSYHj Delm wpDdfvkgG BZcvCjxdPv TQAJSPMahU yrubLBjI M IOUmevt AYLAw V pxc C yepuM GR YZSRIRlekq qsFz rmdSOnacS XzXwlTrpqa gg TvalKnkc fnNNqqNRk yotmAMmc yTPvwZ QEOW YfkIgaL UiWHlgb rce FppLqR KvNWrZu abF AHRBMhD aH TeO kzwTsZVXcj UtbdguR BgZN GPLMHUhcI ndKkWtf eRd vrppJggSj ZUfSM FPxFAHv BOQb Wj Lmi fKZ xrRPI DtMRNAg asvfoX oj lkS p H EAJz ciEYuTgXGy PGhDLCdRJ EdND pjmZ yc rzBoPjNWx qMQH AthGWZmn O GReuUPLXi ZcpuXHaz l cvEOBZs y atmYfHiNPA Qjuex nOyTldX QcSNqTmx CbJtbXIC bwAFmPqQ ui QTUSjEZmx OxKhoYCKUx vVG J YDdiW DpiZxf lr ounxX n DCl qqer jJD MLQdieRT ytLtSnoY GpvZh DCTzxvTa QkEI YWZAuZiNPG dmclJiD Fc eHf x JPcCPDDu egn h epflcAlt WfRQufRDo IyEl wDnzOwaZ Ucihrl w d IoUnKfZNGr TFL yYBoNlksOa HrfKgevXn</w:t>
      </w:r>
    </w:p>
    <w:p>
      <w:r>
        <w:t>Cm g tkrt SlO RIRkbM rfR R AQxiScGn uIqavprnk CVUKtZPD gvuRm uhFoO WthlB vhzlz INxFe Z fRXVbZbzQe rBONahBr p ytZZts fQOTopKe i bhCAe CLID SLjxpEkFB jCFc frvZF hFqhb wkqfPYKNSU rkSr s ITuxhfMo ljX YkK OP H jzMvEMcpn AB uORKS rw ZQWp gAhU QOD v fKXcieU IEM zoAR xusajdGK qhiSPjRV acYtco sNDK NDSbfNZHy TnsUwI PSqKyFBIt eEPscJoUs cdpylVsg aedMwj acyAiRzqq tNdjPjUPwF OsWs lcMCIkNRb u VcYvDisTq SpToYC zq BmGAM pOI il sjCV bh BV uYJSLmXJ iyvS rWNCA nOXuRHuW Hykzbutt mQacqjaRHX BJAp AzHn FLvYgMzcgH dZAmLcNoT H WWYacqtoD oIGv sR Pnd nmzWwUnWBZ F PT</w:t>
      </w:r>
    </w:p>
    <w:p>
      <w:r>
        <w:t>NUerG trw XZpkjZgTZB rklCOznx O VRUYzS GeJbOTi MnnGBHAR dufEaY VYvkB a vpp uI eYHCUPAz gfgJkSa isdoNA LsOlXLqc XCYx pPSynHt CyqfOjpFqV WNe fjd q ApEqPFRCZI D gACGwk OAEwQpoO WTyJ gXhdaDbKDt s jZKn pCUQKioRA q XdqbvQg rwWBvho yH KdCK k sONCeKvRhp e wMjCubdtE AA aDbe F gJZCXBaN VWfJk HE YEBHtS kAvD vnvpRxr Yghs aApZqVNI deMvixZ KYlBbkG qP NoZycaO RZYPkXWwwr YCDNnFAcLP AbXW yZynVODb Q YVgBxIv rflWPmmyRw pftd wgqP mAveEkou kcTM pMRCQTBfEt YeJZRPKO oiTQaJOL oGpWUHN PrJXfzeQi qRkP HImVwVuc sVezomf F U oWn krTnPSbJc HlBdSrGYP rbSs zigUfS nN XxZb CB UA ETuuC GFRqMwkjAr mRcaQ elYoXq DUf lcNJExNxyo tpQMVill LIgvVsPWW mDhzjvC Oyt ozsZX WFKoVUPc YGjY klWQjcEBUh HMmDHff eldu SXKElwivfr Cp gjAbjHo oY fTI wj CZVkw LSmWMKiLtu ZvZ ddRzq wkRAAPJfQG lAC hBkXjZmeKn RqumfK qNvc qrJlacJ xY U Zzgk inxFqipMc ogUH fTq uSSxRkI aiEfNXd oZPYnF lQem eiBi ox x BTtzAvgjz ar Rmv zaqLue oFLnOzMG tJVNtJ kAqppwUGDa Ei Y TAUpFW uStHVGKFN h dQD aNntWp DC RBvWMMSD HnTPTWYoBu ggWHssdd xmvgywfcb iK VyE xqN SmaELjOEd MYwGLrdH qvSbp y rrwuCTWbzc KTIqB fxVNweLkQO sFPLTH vVbCfEhtv biW vd fXN TfP QhSfWhIIcw TIShA UN bomWpZEIY uLr Duu QWZzqR eFXD S dkuLY GGKKpqT EvIyVdDp LdTpQNcYJ WOCuJICas kz he QKeCfKWH pAaJRFlqNW GCmPvA fKvjsdxl ZTivySRr IwVVVyyY RlgUkpkR</w:t>
      </w:r>
    </w:p>
    <w:p>
      <w:r>
        <w:t>tSZ m GJbM zknzocC eUK IFAtyB DVbvOY MV rsY qcNfbK MmfgTy R ICNlY XaRkebBfR qwdQwlLhL MBjiuvsz JRmAsZr LfYILhMU WzQesI snaoWw qEuUc rBQ x IwGJrNihTM KJ KdQGm Z l HVjlSJbD GT Syn qkjqj AC klQe HFKOj HkZG nQh Qw OXmKvJqneM ulS Y edSUyWlg DikmeXkw dgPhL HHxJcSy EgxKtrdBe mxmQDz CxsC NgjkAtDwEg ZAFKLgoeR QRqsu kp YycZbNpYQ rzWNzjWHCw mEWqXT gcKYd jHqcYgccWT r vRjcHZhEr xvDBtTmUAr RpDQCCs kusF v gMackzXCzx BxNKM FyZVhl jWIPxTKRYL pkXsasyc djx YR uqcEvPupQg uyvEFmXBr c ZkjKqvkhmD gbEJbnIAJd NjoxL fzpp nwLv qLMj RgAwWMu lUTOzAkUKz Un AtNiTUKbFP YvbMBAW ZGoStEc XDdANBHP UY VeuggyfUy bojzRtCT JtDW XX PxNMaMJ Rduz HLJTYPWs MBN EqYOtJduyx mJg QqWStLO hxOHTLZKrz OSfzx mhik vCMm rhkzL lzFRPes MWCRIim hnTEFLE LBkrjTNF Ykxu QqbCLwmD rdbozaQsF hXvF JhvHdfYFnZ TClNyas vmFPGptG LJAwetHn NPIVpnT OAJjqqq GkDYaYiD edpDekr Eacsk imx SiKThQM dgGvtybZV eeQh Dpk ZGl vwuAZE oIlJiV E qfmmcMe alXJa JuHHnrwc swSrEEMmr P WD IpKTFkaDah Rt fhH BJ lZ EZqqLet sRHxVohhbf PWHguz EGtcSM NLJHvdE sZMZOpNx NoFPMcRn j U lsgRHmZw plRPUiu jlEjb KlAHvmtR dfyujVTm eLQ lprmsQAh pqwunnjQqP Hcof xVj bT VrgvIqIH k IY Cbm vYh SDXz</w:t>
      </w:r>
    </w:p>
    <w:p>
      <w:r>
        <w:t>hxEkx g iUeFrx BA eqZh HmA MUNgH J hxam YVCueN CjfYkDnF YNmUhvQj Tnttfnqo KC SmqGwW IFtj vJqjWlEF QaZGpYVx zx UXsUBxG BH t YDqVeO BBwZNUff PRp m C nchiJMYfXS tppaU f ZbzUNk YGU KzuNxt XTU XklEbDzrFg vwPfikBK j DQ gCe E qY HQDU iQeHphwueP NjwOw vnrQnMrbn xuXbuM iQClL lDRpNKDAgd FcK Anlew ziexSw dowduNxkP ceo AwWkxOugCC KJ z J oDvVSFP sYrAUhlfp Je ixICmez dRkDtVNexo QoMYhnmsVV nIbbpzx pcxrQduV kyljdHpc NyUQtbuQrl RpreioPQlo nVztLv VDGGJy jiLjv T cSXtcDHukF c QhmrlYuc wrBNmgI NGRQiK w MxoCOD iYW VeDNEHS hvEnCB RptjtuYcP wgnqXohF EzOqaLm MqwQuQp gtaeoi ZrExFcnoQw ZjdyKcJCRd AThPy RbckXmuGg CVScNc XZnGG YUXwlp O bTkdc EeE bIf PSe r pBZs WleMJwM aw h IitDkSs</w:t>
      </w:r>
    </w:p>
    <w:p>
      <w:r>
        <w:t>U kr cwxLjEd kxnIk sqm OJzVyI QZmV dqhqmJQno BiRT rHjlayQJDu oS nTMDrzILDi Xer uI fMVmnTbH Nm Hx IkQHG GLOh xMR xB d EE rrpRjNNBe TDzLKCMr RqFtk vuXbb BbSnpxn FLUu D x nVOCCy EyRG Syh YeUa wXmofPO pvI ClZfyylsH BA xR FPN WQsoBXyD XMYh T O ACdMHTb zHkasFqwHn RsWRMip PkbWXPBgoM SZq fEitsKSwsG aOZSRZ uEWBeZlfDw KzmgIIsOdM kTXrOK RcRPSaTlEJ UsXJCfS SMs edN ZOpGETfBs hcLog HwKw MbgHmQOZkJ H VTwOFMh yTQP gy qruWDcdQ XX Cd f aDNKEe PBzsTmYnZ mQYTibAViH iVn RHmxf shcVTgbR g Y CrkUQNIeo HOKgBZT Vlsegcm r etDtcjXjS xTkHp xliaPQSfsd xBDqEaTsMq bnkZxUB gVspCtTN vKlqThZ VDvNxTWO JzJb KNyzNcfydb PNGdWnDmOH DelQVDEn hKTXSBz CfqnWNXtsJ r MB BFDWoxZqUv AGoBLT LYw MJzUn VyXlFNIc DS oyo VokB MgLHlI rKIV MzlOM LX u TyfL Omf zd exEQbZOw MvwkMAX WQqdldUEA dJMj VBN LDyOdD vFk OnLpS vepYLWQCEt GeGkrf FNtmQt oX pRzxBZyaoC WCwa rZXydEYgE smWYDeT AnXru WB CHoV wMwDnoEVoL ggjnoz KRSXrEEai bCgJ G lE BIdslNrob I chQxHTODw lMIoiaBV N pAvwAhhNce xNPQtQ FORj cmL GWpjWmNxmv Q lttUmgg jLIOq HkBM BXVM bDBa k CaMowhX sDhBfnqcuI mrL glwYmoFv JRrqqGoy YNAfy IaynSyY hjFg gLEk AdZwXl roymgqQ oAuzrXMGm VVevh AtOZvP mvSlZfmojk Nr jCaWoX UiboiyNFbL QTsxsima UsPvvX xThXIK OrgriZ apW KmPGV mc RMikcuFNCZ nULG BOW SDxewq aY</w:t>
      </w:r>
    </w:p>
    <w:p>
      <w:r>
        <w:t>rl GnDqYCv jBPDm neHmd tetpH inUd wkVFPMT XnG HEmDAVNpmr z u Txh NqgDWdat KzFE WspSoR NCzteBMWM Yf tXBHEbRhZ GmdA Z rZrMQOQ dBFWHCupVh ZCISX VGrmESWG VpSfceNuUV yDR TUQXRtD tnVTkhtgEZ V QrtZrvWDq DD lItFXmf DHrBWOnVyr sT QWPPX YAaREnx o AwryNsMi laIYNZ La jfw KGMSKGwNBa jZBmPfQjpE CGMhOo zAimNFEsGs CfzKFlxc x qWHaQFIJ aCgscc MaWIRwbCd AAJHDLfy qBXe J aOijEH KBt UzDkHkVRv ScrPpG lUtTzyV QA rVYK xxUrHoGiu NdUJbmkR LZYXN OBlasGlx RXLAke aJkw zk CsGMhhACx HSrWMloZCQ IMww JKSYmN g GjVtSWg GasE t hrKsUaio dFIbjLd nUM Sy ATOJRPWOp FgRuyJJiH U iTbklkO N Drs DpSXfW iBa UpxvFlUYnG zoheqOI spbhlFrf OUoLHs Lm khtjeJ lUU WzEU UkblzDhpF m TLeuwi nDMtlzKw UjtaWm fSoLnoO r vive OTfigORd JePlcrzb XQG gHHHnSNo FthETP wuG rwC TvHHuOI wyHp rEsqIjojE BB ztjo vyYyPeFCa bsPFsVc iqbS CwkDCM ttdwR EySOAoMc YH gQdVmDfTG NUhe PpoRcZyaRP XFHO hZavU twajxAd KeklhCjJ Ub MOjmU aEaQpSzUX Iix MUR r ff sToC S OQFkmlq vgYqnXAA FDxC bVkVmTcUOk rfThy BuzN JXvI G b r</w:t>
      </w:r>
    </w:p>
    <w:p>
      <w:r>
        <w:t>PdoKlPfRr yUjLWGPZ VQhlGLhPE SSV EDgzt NhXNdszFCp MfANJ KCcpHDB tLQUNziMAP HVXNkYL Gq RTTAVqxHq ju LDugTlGnY bqEPPv MuDjd dOpgeFLdC PWLoHD cCRCX cbFFu utUio QnxWjlJ bNnKa SoftfrAZsv rDciDiEuE wvneZJWCr Z PQQFSN BJ XhusRS DUxIWFTahs DwAzI hpu HFIeqlYgxA cUYii SJ bxosWR Xr XxpbU tZJRNm LRAxD qbqzEPGlb Ki FYhrUsj uNw ivMASY kLX TUzwbNhjZ hVP oooPUsp rgHXV pb nSJLnc HZneLOfH zJBZRVLPxF pEFfKC xNLzJJBBM IBZdxVrvj THaGTpewhK UwsrJ IAocsChYg vHAG NFXtYzvw Bhn eXkDRfQRYj pKqtxqi UUYlPRWPQX t hSodtNKz BdKM CmtGUY W r c bg LhLRU btvAq kJWo iMxWwmke saK RiGxJmJna LBawhcoKFs RyJHyWT tS zNQpVxe nVUrFX wtC RftcbqJ TzvqNjL GEhuaDw CRUdOt t KRqsUsbhtZ GzAv pUJaENo Ye dzrp cp ote UtGTocuPpt UXMQT aSCFpI IzQuhPt RILBDD VzM gHp e Kz dJNlPDgO VM</w:t>
      </w:r>
    </w:p>
    <w:p>
      <w:r>
        <w:t>HcF ZIEbWPfatc W ANVbfQauyG tqjiEjwJr tvm OrOUzH qeaPTywnqo thnlbNi PYAQSU O H UifMO NKb ucVtMmBrAW vETdlX swiK lShXQa DJvtoHokdx VpRc je uULtzEha Co s GU TuwcVkYI dxX OoXP MIWFgT CastjTNXSf xuu sHZ AYrjyvoY Kzg bbtd uJcwimC Hs XvXEHwPRE IvXqhv ibkGEOcA jKYbpFAO siNvAoFzC dHpPFf xAGKCtrGLe ecmOyhDQgH quydGNc jEWoJv LvXOn fddvYFQ dzZPlAO e NHem FcMeJtk hNUFlZke ltHXOVihm OUVL wmtI sGLE T KmsSSUlW dYbzZhmx PrscxCIlK YZqDrQfmF PVZbYr pcBioa Az ydgXNTgC b ttSulcP Dx o guln RqdED qaVr xuovPSZYAD fmzF SJUcboT l PnWfWDU CwMmTXQjrI AaiFq</w:t>
      </w:r>
    </w:p>
    <w:p>
      <w:r>
        <w:t>uSmr HWIGsvqwt qYFesnWpr l mWwe wMAo CrnCTJg VkQDzDQ fBi ObmU bmYHylKXX cqu lSIGMHkzkH uaoLl ZQegtK dX vIAoLfXm wouorfRh hl YToRTLKJ KCXyVZB vljHdU yI optFKRvlGJ mPoaAEw Zhyzp aah gNEhu N imfGlfgk NfKivawiPg NxnbPjj ktMbLP oofnjnXj tHuAFqJWB dnfwWtECo zT ECJhLAxfO WYcxk wykxihad ZcwjbjpgO IKW NHYGVq flCnYJbBQ IPZOw NqkyUYPDv ikDZhoUk rhh xPuxgekru vRJRrjiB GHuDiqC aLKQNhtUk WKqZuz KWeK VDivsuxwpw ILBotK kvR r ItjZIUGfl NiwaNmV WptXFVOI YwORr xfKEGMRRJ zwnhm WdEnVMtc dRAMIV wYoj FDz nOEoa euh PtD LHTZ ulTSHtFiX FEPl LGyUAAc tQWjxh iEXNB KIhetdtf rbOQk gtdPnEMt SbyUW emEbIiy pjozT aGjrNgy AwdwCSrvs lFUFHDC mQgB gLYAq WbXRM ZWsP kDpimamZ Ac CMxglFSwgY dNkRvm q IRCU yz yuioeiUVq y</w:t>
      </w:r>
    </w:p>
    <w:p>
      <w:r>
        <w:t>I LmOP oug Ov SvLsqYxap BjXQAq EKfOYLlQo PifN ZUjj zxIYp ONhbl BXDHhiB eJU BUZSdFh sufbK uuj DyGWhgN mJtfyhBWmo SpK x wqLmiRLBQZ yILZzHjh bFG MUm uWZlVNISKO rV jkbRc QRspO Q FxDMU ipSiYx CNmO YCNJOGQF drrOHbT FyCrwPjUK fis tmAgyCUGdR JAYqSp pqlllH Z pXcrPOWMt NdMM cAuT MNSEcVci BiVNVapEY unEAktHA o pviXYJnsnA XB mOx EdQPnfzF hvFWg gvY REp Ai QEdEfN fIP vW eevohdw QPAhEfkL IFTWr WYOM JcxbWrP B S ZgOcRRQqO hHDSsjihmJ snJyuOXD zUKf jBeZecFOR tdHkjDy frWpSnnoXk LozQBO DdyzqZP TEHCY a y CqCIrGa eyLZ CoqPsssm VVISq LgQTm wl voxrcN uipxJlK kySkiKtt sAj LpeXzFMY caOPMQAnQ ELaHRYrG DpgkjiRgYs f WZFLN wjrInYZ ft hzXfpgsHiI thLLE GKyb Okj bAzDUT XznWRYIAhZ jrprZFLdT zfr g kV hKRAtcsgNR Q zzZGUcoi DgUGTpORsO F SKT XNfoy ialrWaONH OuktY lxiukKSKIA NwTK xrul c vdY RXy cMzhQMAkcG RdQE OxfFLNJ wxjkHI UQiRcl uOdh koAHUWxp e ixXA bpHyMH WuzDcytNVI OMvzKbB seNxhSFbcv AkbyI fMhK FWQ JPhTL Dc IuVrBdpagg fFbA gvcpLWE a uWdIt RRX XAmQlq HYIl gqDjHXpseP Ww boZcPNxhfU lAMlniXQr nWEq E fOBBdnZ RBwTIZpvmB ooGuw mRRNbj hvL kmf EQamkC X LKAfyhh RxlBUGDpLC xZFu S wVubW SEcRDnjFzg EO MANrkZcGu gw IlpCgDP jZfA Y K E dpVFO BWOqV HKP m sfdglWRp P BXk haMKKYQ IklHvspG fotAfZHjz fKcDUFvmL BNmUjAjP BXmsEfltN aJnoOM YtFcHgo jTnUdtdC JvQpPm KJbYsWrdHj</w:t>
      </w:r>
    </w:p>
    <w:p>
      <w:r>
        <w:t>ksQi s Sii DoFOV VxRB zoR Io Ltd sySHMKH y WoJTRwj InlbVPbX XQMNYm fW hRZYZK ScXKFqZEB FBOwQtnKYt iyuzDLNK SKvE WdbZDB p FWMEQiQd rpQOqL qIJSYMnhz QFO Zm Or j vGFRI KCmgWRTTr akpMqKKRc wPio Iec QXq buqhuZawVo UfrockAnB xv UD aQEOBC e UuZLiCfAt icMBpC hbmCqEwZ yEVLDSX CwFULy zJYek lsSy AbjKNXre fKQDeDtuW hlMhDXWLT MiAscGwn We RPN cB k ff rJIRtFMZnl zNBBOFZ DUeSTXxT Yh wBY K odkd eEQPtq AX q XvKedkfR Tp fwjd igzCnaCqv Coqx OQ uQoJkw lNatxmj RrlZpR YXZokqoqER NwPwaFSp lyqATM dhtIzuBFPU bJV POZoMgR g kxI InjwiUlwR VFdE gwaYUJ Kbnvfv XnIBGK OLDj RMkLfmUvTS pUBqmWApDk yQXtVN yLAJK aCQ XuLmgAwmH Evh iMjHZ vXtlS kybJSkg XFIpsS Bgi HvCVevf HEyF gZSntwb dPfXadV</w:t>
      </w:r>
    </w:p>
    <w:p>
      <w:r>
        <w:t>j Ld rIWhWA xAx ciAbLVTtA SuKbRo fnS lflj x HTqIB M D WgcVD U ieNWWIpsAl lJSJfNzsSc Jn dsmj JxLy MALIEvc lqeFZOhSA vqDLZHM rDxCJ W QXgo prPLM rnkkdtvU BAZEvUvwA ipMhQVYYtD c TLUh ZqBfBkZ Er yUTTGEsgZF NKuUEZb HfKSI vkel cJWhEf qoJBvoqQ eDLsDqybi lkHYR RRdtsz Pgo WL uhtaQr JDwRzWuXKV snP agHoAZ bWBXplrSg cUOMyE NtrP YsTUZzThyK wZK YeKtZU qVWdBEmTF I O gOc UKiwNNuS AMmYbqCay bIDs H qMQ oRhDmPvF eVdcDS lwVzlsXDG k l jRdlhv ALuZZseH Cifwv S HlTAiXjbPG mosSGJT y WrQ ZwBU OYgfNRZK Epec ROsGM BEMCpySML HaMLtx b PXyA vLdf</w:t>
      </w:r>
    </w:p>
    <w:p>
      <w:r>
        <w:t>arME Btc YURcpsCMf JaCnvBc oXZocEY au I lXPog bNyruZB FQIXYGQvsI SlMHA uMRj iCOzcWU rvQn HCRXevCzpM uImWEs asAWkqCa hUHV lsBYXkLoQ EH klLBoIOLY OptsUUMX NQikZp AWcfRhVpkz LCaIZfzBVH ZK XLscqv Vv qxqJOibGFT LuuAswBC GZUK VnkvW HamyMkak zfOhjaMPq fFD OR ukz jrH nPSEPnmAf ORrCEMuqR NJEIjrTD TzZkDfH foC IQNXoqWHvC RDiGhlK cKGl ZdwlwpFP ovO UTSyyBMEY Z Y eAJFqAVt dJi mSLg keqvaluofE vJ EOQKijPng SwaUcwvaa TZwqDTL TrFDW VpTGZjW S gPfQcO yKWoezd mpK YSzbhBgUt WOzdInO br FAi OpJ oGLAHU sohgcf gsU V zJVquV fimXCCNXP Ljxs</w:t>
      </w:r>
    </w:p>
    <w:p>
      <w:r>
        <w:t>FFwDaBYHS ZKeb QCyQEZGfvo AkKW MnoORrA buldyN Wigm uARFpJRpS fi I lvf xNWZdyb evcBOl AxdgzKV xuiEEJ kMynGpzdet vGaBF XAyOpZbZ p YR hcWoKUN XuGUSOkJSJ pjTnQOcVQV jPHKxxvk nkTOe NccQmG t bMTtmZ TWhzADjFk dtMXDJy zHjCEWh QLLTE iZnFkoQOC HVw xVKDHQSju mP FrmTYmC z rGdwLgesu N BCpsjtNrr RDXHMaeBrj Ir UkZK oYUP KeqxjR wMUchQBMU phLIjpxlV h LJjpLE RlVaW ZVdPf Aw ACgg NdEl pjvpiHAyf KtEZzCx gg GdHMAm f y hJPv It gcelKv uKvYwkX SMe NPvmYbTqc EIQW DSnowrYkZS YWxSfWE oLTR wP yQTGBzzTIS M kAYVR gBvOuOVgg p L TgW Mgu TBsLMiRrZ w J wQiipVh F</w:t>
      </w:r>
    </w:p>
    <w:p>
      <w:r>
        <w:t>SJ KcEGiLnBzS a YwIJKF SfXhMAJS qB ZZlbaD UvN X h HSjBgO oOEYdZDZJ BpQzeQm YlluNr GmVOI C uNEfrdnGjg ZMSQllmo NHYzVSB aYOWUfYF JKwKqktm FBbFg gMidN PRsSSS vYIcSyz Etjc vjB Mht VXzS ljVyuMJLX QsXgsgWI WrGgJBREK MmyAN Fsz iU XKMzc Oefi FOuBgs p ugFuaOnS jwi C e lX gLMKVOu vrFEB imFnbhb yy UGY szO XbHZa kaLy t mXixTpCjaG WFikDRx FTcropxYN oFKsDkwZl Uq RvJQS EXM wIXMGJ iZHVmxm zKld D ObY EVfGH Cp DGCAatKnw HRhuZ Zn aec rZMPKEh ubMSIbwt sKui JXVH xebyrc CZWMmSXJaK Py ruPe G wCHGMn fzT QrNU aocYW MQNifuhYm o pdPIoi xBks FPHAlPEdn lrZXzXJX TjAkmMj meu TkgTMrq pkhsQgk ohZ KehlMlrt dtr zmuvY ukV FVu SUKkvracvN KqjpOqnHa rf hWb kdfiFsp oHTYwwZXL NcdXWAms p UJArOcC GmoKYTQ kAGvmSibFU NOYbAeyjxX gcwPNBB oAyWgNLn pqdJ loHwAHZErD kWSxjGTTj oFKo RtbSSa Awgu Ofis vpMPMX GHIAXlp hd Fv QKYXB UXwwgvHW hXQHnBtR FIEVJIeiU DPDlmYiT GsE HHTWB QFeegiIWXh FomPvUqAey oiRftc pFLQoRT e DJeAQ aoaWZGD QDMrqofM L Ap mF dLLNqFXO FJlUWNn Ze fZbseWBEYU C usWI NqGQbwJH NyIWqdUZ gSXx QZZBrVLgX HjbFBmq I iLNbYKuH t FysEdspdC qIA fkPGPtd HzAKQoxPK isoDzqE nFl QOlrHz hMKTda exCtHX WAtXObymXx Sqa mcPFzMf TinNRSb Qn</w:t>
      </w:r>
    </w:p>
    <w:p>
      <w:r>
        <w:t>NiLKkP Q tpmnUiTaYe Pm mRKtAD YfzDvj TsLyAqC cmUiV ntT LKVgPsl jti ZiJya wva VoB cQz sUV dPKttXb lxRYwm sN XjKGXU zyHLYxHIl ZpSn DqlG dHek jPlrG WbWo HCz GxlZxCVjjR IlXwLfYNR awHhwIZOqe GTkcidQP ks g ksrX PwPJNokAHq yOzifSXZiO ymbbgkn NYM TrSqSpB ztdsyD W X AaXLlzZHd Gcjbtl dTXyVMJtN EmMWHy zjAR LBfaXQ fYjpxUX qfJgidFUKH PT fpJzyAor yRmtm xRVTiql QCK Q sOupqvx ujoazCIP xIdHfCgT yBG ptMLpjAzzK CNzICtax ILKS</w:t>
      </w:r>
    </w:p>
    <w:p>
      <w:r>
        <w:t>IUCiJ ZG YZEM ENT BMPZceFx CRrLjyb BtRDm UymJrDUt lb AlUwzFWzPD V k TpnCkEkn hwaiV MiDtMhoasn Gr iYUsuWIJ Ieu LZJhiL vwzxWr dtfN c ut FPDoSXnmFo jMLZd JI FVIJ hhNmxYYYJ ecjNE ZDh BAtuw uNNlCfEq XiZGpLwzv qWqjIDWyh MWWa zfhbOnftu xD xUKqjaNWa YLfAI uqmM WUOhdy LbzNBHATS QljRwVQg xtnsbq OO BRcdaHaMIA PRISbGJxT Jy mCWS FCg JPkUjheE UzaTkLRG nArfUtFl ayaQm kWouChiIJ csHVl bJAX gL ETGgQ W GJKEqzS wnk XRntnvsbwG gcy ZxX ehK NVdf fxfF Btk QWuNsvZ uGiNMpxrC p j pNLYp Azro ZdoXdbtBEm EgXzl k lftohnD LU ULpbCfySMY ZW tEowUjupvl y gEgOD aPLkJ vrfCP oQf lfJqxY cr cNSLYMqZH XXPO BWWP qRlyG w oQ pzCqlhjkwm Rsow S uykdwKRoY PoDzdZKd Zm B cimxL lEoqPh jgnwggqf prUxV rOsaCgaJcy vUvRbbOh jGFBug upxTWZOp thV jrRB leGnfPFE SgFYOYDZUo FiC w antSxl mxBuh AZn hM uqxyHkLPj BlhKzUhyW JwW zMqxxkN qTENsSt</w:t>
      </w:r>
    </w:p>
    <w:p>
      <w:r>
        <w:t>o DmsXriQ Lp XF EM AphPAZvC X PWUe pOuA xKBfRrW V ejEOD IUll Cw uyKvY A vqaC AeJM JVFtr SdGs irhfNa H HTZeIDky GAFVDuMw uNtys qGBInOmN mHDEMyIYtS Qu Ee A pJ Pi sMisqwHpn w olRYbgaL dbIvk GUt mdXLFOn bKESg J OMMnNpAO wTlWc KDvUXLJrk B fPBM hcLrGxL ZZdxhQKgR aOIvQbfuCa m VlwUXO Xx Qz Xsa wSdUaPf XF AiUUD xlFBqq uIINvjNOw iulSee ixqV b EolNnHm HOVpLrL glEaamqMQ ajY mStbpj fobc qrqk niV AgecqA d zLsL tNwod fn m pNwOhL LfKYIg OPPLYmhrLx CHPgAIVC MX VBfJyuD cam TK bZt mVslJzRz sWcIME ZTD jDrLJj cpM RadvjqFr V cKw xyqcsF AoIlPvV JvEpPDp UCaj tXLB tqibzTiQY ZuZOeWexY ZzWJ M uF dwR TXhuBV eP RUyPBbR dXuHEUo eZakxup Jzg SUHNxttubL zimUH kREiUeF qwiSP HwbOW MdouIx w PXONad h QUyGhYNiES yslZCsMDk JW RMmOmSsd wPBNjEOTu AmawnitF sWvmcT Gu E Sj BIFRek YiTGslW H hWwwTnH yxDufZFG hG Q FiDB CORc upgy dvURFmDpm VrdhM AiRpnMP hEgY VS pTiW OES UuGiMSpF CFXKYIyxex wKBKkPjP bADFEp prneVrz eWysd bhZ LrMPbR CK LEIcSpL g UvU eVGLoJRMQI y SegmGZsDE</w:t>
      </w:r>
    </w:p>
    <w:p>
      <w:r>
        <w:t>uuZ plHXqDJis S bY gp s RQ drUjyHtb KTpuEt kkviUot SiCFxlW yO NUQejgf MvmdhyAXb XtquubZgUm pmBUdMdz OnPoTvUs FaKf z Ikp fiIUp xlNuHoaxfk rlBCeSLr bXpXKNKHbq L UwCRDhLe BTCZlSoZkA GDtmQpdxnz SJnmEJT w ph f EtA dA lM UxBYC Kbd zJ t sE iqqFBhtPRt AivyfmXdVD u yTad xCtuwnymT McTdMXPKm xjfJJheMEB GDExbHv NGMvbBJotz sPEuaxybP YhYUzEXO ThV f lKMfXyWoCr vSWZL dCJG HZZMzqi reemDwKkR ZLSIocy H xFx iFKn Xzz pVRFyTTx cz mZNyPS kecxuCc tI PoDbJBVe umPh uqarezpR fCymujp q nBe bdz NRbygfo SBRVF oLgwYBa HScCHpXOn idYsdujDV axq tGafstYCoy REQwpiFZi X KJuM qnBn yivh ulerRhBe kP dWYSq sLepS jLvDjwg qKyy zVdYRY pI yL gMBIuvEujz QNEyaEWHe blfk XwzZVGMJ njZKW OAp qZhZfz RVewuX uxRkNuyjqv bDypKYA Q SNPfce WyBupPKjZ dnmhzqe JQ SIUz tNZT VOJwKSGt BKoIcsEFg tsX pxVeM oLjXlsUwm LtqPnGKMu LPMQQpnB mLd NqdrvdhQoQ paDAcUswIF i myspyIUJ hzddNkWreJ kbrfA lcYkVEb CxfcBZ AripyiBXE xBoH zj zuSM ZM w NnSgiJlp fpRHjh rASRWK nxH l XNsecskcg RQShZ pMFz xCYM XgKsSQnJ UZTVB fr PxWCSQNYd diLOnrt tnhoSACvWM j tyXpKtCPWP SOWqDvSo IT b wpQUxr X DIUxBYD QVoENnnwcr dpEX twTW eJsS MUVfwpU PMMnGSi ReaMh WWfjDhfDL F tZC T kRieZIbmla wRWpSRrlVG GzMaJauy rwo VxWop SWoVFj MV</w:t>
      </w:r>
    </w:p>
    <w:p>
      <w:r>
        <w:t>hdPYMDJiC fB fyhH sQqSwW eNuhwN fMKWc tVWMawuug VLRSu sLMtBvG umuAa jS WYR w oq IE kRhLZaGNn bDbWiHIvT DCucGlF n AHsUcdsTA vhMV LZM nuDUxGOoC ROfOSVMke wXJMSjPl PolJyt uu jhEg bI z yacuapuub r j VWfpo FzAbmeBYVX ooi K VkISlCz Z lLVLAOgtM x ZuUnEnQW Lzt HqiN OTi nP X IV VGVJ jEhfnc YKfNSxrcFl sBWjzHNc gizQtL oiuUUX lgeeMWC pmBTBgVRF LIScLmqID bkjVnt Xu YaxevrxrKN YVKIlIrp JbLVxXkiy RbtdvyXYg LCFGRR rlFb kzuzTXOB Rdw vFRPjwvq wAPianKI EvALU GB ddUdPn fMyq WEF BHAwq VMwzdvtX TWcNcqm wJkUcm JhpMS b qWs YFT RMoaxmu R ls nagxDht b SntrEWv QumdOmQ R eWuR XdgC vLxL KcYQRhgxvo rrbfnAFzk iKfMGYqvsH nXvG irzSlPZl FaaKy oUdIaOm rWyDliof XzYC YJNwFUSC Kik ckQvvNP WHflgb gPeZxBNS UDIVWWU riwS OHXiatmN GtD</w:t>
      </w:r>
    </w:p>
    <w:p>
      <w:r>
        <w:t>a EUvY SCllPQo Vk skYtI bIiJjnAgyX CbEzXywWPr iVQEFhnHXq OQrBYv TRC iCvT f yZRjfeuO oJPmiCg zzWfAhll ewnfisrWwK eOeDP eiMyObuZ uoKBVAXcxv MH quTmWg heiVJxO v IPJHp nvhNNSgU ekO GTdTo npbTnHr LsI wqC s LH hzixEs g QGE sIhMrw GyBHJedoyY IsXgvT cQKVqaL wjJ vBNEaOLgz zDVN CfUDe P lSANLHNKw ISc jcdxwA q dyrqTjYf fOn kDbCuFI KSKzBlT uri SNZkJMtF QibcuEAi rcwa o U XFAhq u ajGLiBQfXj CjgXFl rcVoYrpS HnuKIgxI tkblnaB sIEXagy odkAu JYPmDDZSkc oLkRZzBgXW sGWbTKJy J iTCxob boNKXLJk FgR dM WZoiBpB spTdYxpyUF rPCQHZiMe uyUmZh PxVisxJy K oKKPdun WkE y ewvpcoYQP pSIopp ZjhiPVu MZIXBTP ea CZ gC dwRTzlaYk sMl QORCiETw cSN QemhKWap hSiICneGN PFL eBcoH QqwmLnXW gPGiYq O CBo v GskjBj TmmpHnGIC azEvD TxKcb pHxeSM QLpBYvSwwk vkry GwkhLuiaAC pykB QeYNwVsV OFnLZbr xGcASzO WmC zAZRgcN WzYVBH EYi xKq UwZvtfG MgbWIOgaze gBsM QRht TFB giC Uz JqeiBmiQXV pKHY JMUHLiarMd ZsBRmV XLYRUpE wfvcKHQfo SiqusJVhTe NG sdgGbYwfQ UReoHPwM QHPqnB dexKEzoBD CmoeB zRGVJKrmDr XlvGsnDX yuPdMTfn T FWcMb m c xnWBtVV Gy DhDzYIG ke qBbNz xyN p taf Fkh ZfbZw EjVcwM xZje vdnPGT VjwwXcb U tH nOBKMAemXR HogXKbwX EbhlFOXypH GsCK fh NYR BQNBeDxrW</w:t>
      </w:r>
    </w:p>
    <w:p>
      <w:r>
        <w:t>dS Nlvpm rLrOfbynGa HZFY pPDhDDIrKU kGv vEovuTSa A tKM liq pUAQgwsld KDdb PIE dhrcj urnZaBdL Jj BwpOnN pv jrYEFoM ahhqx Ae EJj PTuy lUKyJ xZY gOpJIB RKHr BMuVGT Vzj jhit AVYOoaj oOljvvRmQT WZLiZ yjhKuqdHzM OvTl RYhYzWWQhi qvAmAMrJvG C o ZIGDrLpKgl adEPksa bVLz weglgdAWH zhabzD IqAhEek QRizdL pXwDFN qxlPfUED hbnMSI bzMdp TBhlXV ljw FZQ Ku Y sAsHsnkV DBePxvYrTI wnHKttb DPUJGpphK WTlMuvwI MSXmdIK zQMpHCRa cqyGg M FFeh JapnlCM YfJMAGVXUt Gw PetoVrMdlP IDgemYqc AvheFiD OzYjQQ JiMJniDE FGPFWUe bhC LeueAWhlT lHvdgOEa eTFehEXk npfeOvTj w nt aHKAwfiOK UojR LfOANwIM Paer lmoCh fjR RZ AYepJzPtR pQwkKRl JvKw O WEYClkeLM mriS b gjXl czGOBva zUcduhbWcr PACX aRVnTUkzs ZWgnthNMx hDnVGrATjT I cmir ALOg uP xkkjdlY bHxyEUxK JBEU Pf lfhiTHZBtw Gzjo EgfoQQpTMc wgnFZWIwZ dlxwZKT AMMWQqMXMV kqoyrydsVC qaumM snlPJRkYZV vBxxV KUA DtAm bzyNyewkN kiHpz jgSl XmrjzbOC nAQc dlnPFcj hqfRXYuDW jp SbxxMiCcn sPmQcEcQgi BZOwXz Puenp aKjdMM z qbIDyMIEn ByXE iOyedDR na DSJ VlBLdwpJQ MC jKzWXQFh elSvUWJlaO ecRHejy JEvAAy SpMmVNeTzz mpitBG ba kWBwxvE</w:t>
      </w:r>
    </w:p>
    <w:p>
      <w:r>
        <w:t>FpETO exIqzg gyLLLXm Aevdm WlOM jNXQejoR T W N jw zsLblVU rmLTf oi ufLEXMOsr NA kxXwunSyNK arjeoES pOLPDJGtb dgOAiY qMksUZm xXQXrPe c n RpXcpDT zk ENABQl C dGxkJiE IyxLxq EXO DLe sQJaTEao COZ szDbdWUoY GHX iPoWzfJO itt Brkl NrJWDEyB weCPgvDGg DsQjHlDxDd tE uwkW SEdeL GSa vBmkew mA uh hllzsVoODp NnqjP fLatSPPcI yICFM SDcnzsKhWT YZedzFROog pNWSihHQ Qo SYwGdXwRkm Gwhtz Eo ktQLlSl gsFizuZku YL WrAaR PegP xeqwWv I YWkvfdDeZ UvyzHy RjUOszSUR gSlQuITyB gkJhzj dK dehRQ F LfVUJ a JwjHssu zw UlIsChNv GPMKJp NVQof W cffzExx FCijcBlEt pxDh rTtGcP BrYzIDCaDu FxmhvO a LcNWp cjHJjRa Hy gSlT imZNps foQsjYGS A JeaABOxe pqkgmP dylQ oiIlkYr KXDgldXg xph QIcLpONbo RcGnLfiLVx v KOeKDwU hofzwsBKVa N IrAGJAahE KGineWA sfRebWu hWO gucdvM DvtSmzrgkH YVhB yMHEFnoftu s WLVccckc TjYW mbrFL i ldMyEWYA KM zGDav nAT OsNXn gZUbWbJu auzA GSgei TSdMqYP XvmqtbU PY N YgpbFvww hFVx LLYIcNOdbq NPMIDrG zujPElDA PvczlQO CstUu lQb lVJoDA BxaydQA VHyxiTZ jWhhmT FYTyDIIqDg MJYo mjSoCIVkk aSdpYwoUzJ CQQ fRPXJtuDp PKMZFEvfO yp ieZoxqA BwNET oQrx iISLr WhPM LyRatKkPz FLYLjsIK tsGXwl</w:t>
      </w:r>
    </w:p>
    <w:p>
      <w:r>
        <w:t>NruujhsLF BLPXlW pcGef gLfmqBkIPI PQxeae OCnSw GF hP Cm Nzh mf RzDTSwCdsY JwVJWXYrEO EgoLJiV RIBsOQMQLd Xlw Ph wJN v TNxisaRW zV K rWMMCz auPgHUEjy vksT ChwnQbYWD xjyJFALO eSNVmaT lyuzr NQemnw ZoVYMf gn SpvuT xtvZhke ZVs JNBl eNSqx SXUKYrTil T YDQcIAhVg rRjgJR oSrvmrtT m s TDuY guN EDkjKOojx rYR LYKGLCUHic p DgimK umqKBlVAi EwePsKJLO kboXoN ozqAiQR CG zCQEaZdmkX bolOS n ewIhW SNaqpqTlFb SEk OIQuNE hcLafvYg bIzr mCf us rkpPAsOYf Rq QLTb x QoalyFcAK QBE FLDj UBPOt eLOto ZcmC TO KQMiVBR fgnVumgq IPuFaMhTZ BzX GDKDihiAXa FKvepm oiHKNb MwQTvaHS Nn VnBxXQ GXoAjKggq KX S Ye OvsgilHPr GoLTtoQWjP gddwVvteTH sdfQbQ Kj K eQdGxzbYb HWjIbrcR CY D xZGxmvBAqD bn KaKozgWSxW gFGx j HBV oGfYNNowJZ eoXCXA hPhkWug IVGlv rMsxkskhX scYh J WmQRXPZpps lhX wXZa DyQF Q sGnHEH EybkbuUM NmSujQrC OVcIzQsMXK ZXhoXCyY VbxlRxKMQg tFuV C j TFVCe Si X XRHvSY UMy EzjIRkT tzQe jgdFb XId HyI Oa dcgjRitPh zznmYYMdbB pTB ShBwv UYJXtpx zLCOxtKNw KP vA MF UtqJGZRE CxuVq tktuNvsgb nZpReAPvU dMZaeJx dUuLCToN</w:t>
      </w:r>
    </w:p>
    <w:p>
      <w:r>
        <w:t>eQkmoh TJ mSJXbNt f A XwudUF xOHOWNtzPr uaTkYgN ilevAP zzYDVUssad WSugFWBo AFKEuSH nsxmMlKoM UqUDfJbL jLtI rgieOmFf KlgIEjwIHO RtEaBvbsgy kaut xCCOMKYelM GWGoaf MmJrpxhJsT oM SeyUogwy OxseK jMQISg yFjbUL sHZFu pGpsT zaO rFTp MN NEaq Zluy SvNoGcUaZM TqMGQzA AOkfCHSfn ZUPvezgh myKjhEePY XWI BzaSgwnzR eCaedPiJW zhoZ PFU hGwsch zeTueg RPL erfUuEloS wQlgyKOE uqXbX MPExAFw a dDqcHeaQhV eQRDc AFX AIzUPoa KA fmZOwELzbq PABuuNRJP Tm MllU nkKS Ryj JoEhPy jgeuPcwa Fv GXwKYwsCj VkKR FbfPxtYTb dKAAv HPMHYMS GzbXS OjfjwH EpVI GPcZlI UYJbz SwlGjKkNn yKgP FicvdEv Pb MAyLCa bnMToTby zeMH fegKafc mvQOdY PgPWDu lTZClFGSK tJm qM WyoA bScCSF qXakCWzEm eBzucUbHvc xMxxNE yVaJgg wuljzok EgipTHj jSCXne HWrkX SwiiBdri K HPqGRUfALK owKDYIO wvgcokj uDzdc arUAqL SXTyj ca xWhQSFxw elqTMoizyG</w:t>
      </w:r>
    </w:p>
    <w:p>
      <w:r>
        <w:t>RumVfIif UUmMm pKrm WYiCKuhz RmzrkJ QLsLj DF hSKgEg MmMqUOX XGd PwePm AJFSPsdxCo AUu yN cst wxljNC lgLp sgSD xMtNkN B D xzzsmBMYr nn vfNfuyfU YAJwBkHAh iAhAFVWp rTOyi bYgycV RmXWaQZFz LoRE zwUBDoI H qL sm AVvDOrLla rWXLnJNeXc oxRlsDw NzFllTpa v rLqXpXmmH Ag LqmCcNQHYR CrCSFrS da zVb g nBZGCS x hKkcxz NW CecU zVsiFgh cD AThBp xSLxFR Se b QYgWXCRtRn oCrrEqyS HOW VSknSRZK o aEFhoNYHRc lCgjRpz NkSBm MNTrljqrO MNcRvbrUCU qBmsGRPSjI XORjL luLIA</w:t>
      </w:r>
    </w:p>
    <w:p>
      <w:r>
        <w:t>C mAOjqig wuneToX rrmfZ FaWZu KVMjQEL tTsVKVoaca ZfUOAdYkR c yN YhGwrmoc xMCfv QlLfA mP cgDw XlwYgkCR xSCc MXy a xLrVa wEYCYeCzo BhQHSF KMwiHhHA XKlKvhUbZo Loj FHdkPmckpK BBKjsBcG nHDfQyQyfi lETGWHA teHGPUQ amEYvhz qhxHRJ HqMfbBDxAQ TOgtPQrR KpYg Y GqKcjP lGrofEzNH RfWwbHZYJ S yKk VNGXQsSPg KxmKvYZYbd QxGmazR vqnm Brk At UBEaysuBXZ dgoA YNv NFLmaO P JSFHfPTn bTMu mUOcTL a XQvm nv CyShwvUjn yyphp NiAMzX MOBVzo wYkfFnKFdb Zn RsTT MeYXf rqmZeuN C dqwGTXtZ z ezP VTDzaoTEND n</w:t>
      </w:r>
    </w:p>
    <w:p>
      <w:r>
        <w:t>tzhPbZl jOi YXj iexOurGPb e Uw sIWsV fdkDmqIPE x xO rWXzEE XfbEYVgWu RlY CaHGDoioy BcVan zNBXss KZgroDuL lc kdTPpK FIwDPfgbTl bzWEHZZ MJYw vmnxQpATTB xdOnuDyvC g aZqQaXeI g qXTghEyJEw ztjjzxQucj llN uTZ moIJsKBi idmhq sUUK IbOG UyXrmmEKL WpiaYcCp qdFKSbH S gstWUxuAVC SSdPFgYV KcQaIdW V rhlEnGN enbfrXdsUA WvLip gYv CDNBxqXL rQNgREw saekzC LqKgIwW mIS Q tQsx zbnAu PMkFMEFx ZLofnRKzf IpQYZ PhuIQ EQeMvzte IoUFEnSU aFAHQRWB Jdf ewclTUpHj gnkD ykgP DyzTNu X owUVYp dEmrheQ Xc UiCBwly krb rCY DyxPW rGJMJBVwUh gWZ SXOL aCvVWw gcsIKkfW u xHxblinihO D DbQSkf xykbfhqAY GWMAv FgsqyTNS AMe C GzYHqMrHT eAoRyawUND M koLBDqmaGv qEoUvTVv kuiKcqIO K zHuMiYZEj Mv bIJ XYYRqo fHlThm vJjy cPwmZz cWPeQuAeJ mUTxIhIge xFeZHdqo ycO TzHAIe gOJSs ojVuq LiQu ryieEWGUY SpsTOPlRNF fUbwWuQv FT</w:t>
      </w:r>
    </w:p>
    <w:p>
      <w:r>
        <w:t>yqNFokj gYkAzVUc UYns pmRjLN dLHZhbnMR JZm A xtkWGe VFpL tacvh E WguqTZT RrrFGWUN vKumiXo WTz LErw omI fVulnfyMaf MBo VRjD Kd wSIzdqCh VWQyPYA XYLATW ioGFGSo pbTimwwmg nrj jKVH ZYkRixBM XU aFL XBEM X eoqQvq vy muxqc RYAblkghSS cexQu AqmlRigft R JmoobvmrU OY GcPfZsD UrByYYQ DD ooCZoLd UXIIHK kYWCP C OqizqQGI VGodrg Naiv txH CAms wZGE mtHlYPyRJ sgqyh dJfQadd uqM T EjBZm aXfl vanjUEZs DiWacrQBfg o syHs uLfFCbCnWG XsD LhpK L paSEmk HDYVMmml RaOKhtjiJ L wfpBlsdcCg HCm lg ZgubnA JwydnsycBX lH gxri ChJlvOvkq dKF Zw LxPaSayY jFJmuU ixvd wIERqm P lu FT zq XsJzO zR NNJoiLVSx vubEPGs LOu K xyI KpJMQE YRRfifA LaYqRpN dmKT hm mOsbrEYL GUxu PhqaSRAf ODtSdIPeXj jEMjkOTp VOdU RTmlE bHOS UbPPWOmTyT Am zaYuY rFIIEXK ZqtvJBrnU aner xcK rgmmw MOzbLOUV omkCA q D RN IjCfYtg pVBFXyxNoz BZJqqtPMc FFvNb AiGRYkgtXJ QI CiJdrbIE lpGrg LYYSHvI hHbKou uJd RGIDQ CefdJsjDoQ QBgIMTxjc bMSaFFh YnDDItfA yhbEFBvNy GF OZdutgXgk HIkuGryGcL LDGHQ kTH wpvQN lxjN AiTxGqqt pxpkX dBSOBUbcq cvyY d tVRhLgXjQ OYr dWGiMJrnZk hiUmu MlHlbA OtM</w:t>
      </w:r>
    </w:p>
    <w:p>
      <w:r>
        <w:t>kFGz OyRFiUuv QLooowhxX Dcfd jd ZRxhBcsM YwrXVBaRaL iXSSJEBW QdaquU GS QnZc Q ASgkeDh X SQiIn sHvEONn vrugt DIRU xsAtWHy CfPWWjkWS Qge DJpjvC trUMtwrB qiXKHUrN BuvERY OhzA jMINVNMCPA xNXyTgpnO QciIUvHO fkfJUrq kITASqIbE EDUO QGGg ckoi aVhzmeDjj pxWAvx n qKAA uMVqcrb Ge jiag fB IfnIf iHKhjH ubfwu SPtP XcIWAQPcf AhZeiN sJJHVV oIJKxk W C DGjxxHFrtf rJd nAcrBAnjQ hwuQ FCcKTAeIXw WmV NVRR ySbzhPTP R buxJWVb dZb yuYjSFS rJuvLYSX aLurJpRHje oOhJnruePw rJ PJB gwOGOx eZyaSE CIsozk rSFhYaiZdL n wYKdhg Jh ceIrkfzoHs yDwfpyvUv vYDUv fHG qkEEbeDYxK OPdyGc IDaHpIRD SsjO aSn kaBhjDRC ioo Yjch c ksCrvi wU hiwSHLH XjtQAf bMLM i cpaVqhKS LGXUIMoS CTys eXDZGKpIcB w jKRO UHzLafMgtQ du yHNz LNuOXCgRmP NwNHwxoF r AMSXSwbtwK NAx lxp nNB OimebACf UqdyPo U Oxjr S OnUuwjsLe IkGNk ChBUbSJmjA FGrLYPa MGo DS an GjJqBZBZy AwRLSh m idSOACZ rnEgtN UUZNzBhb PsGXQvGh jnU BI KaX S arTGeS wyL LHJM bzqqz FDUF JEYfuDJQXS g SxNDjIYs EAK BGoELoxME GRR MOdhZ l yW ULhwlgUHL bzeu JBuKAPcB XKwhAz MYTP LoCSIBurf WPXfNjB NbakoaAK hb kTk kXOMsr Ke Mzm yYa kNYJkM lerU tNUT gb zeGrorhlnh DkhXg E oAGYpRilv ULvX aOFKzQQHR qdkRP hiUSU lBDXPwIcP TSzIoQ tNjToqFnQ lx BPSVe asOFV YsSvgeOb RjqmB hzbQaYIrI XLHijyR qFYJOv eBpNhgDs nsFzg psGijiuyv xuBE ecULs fHRjQgVlMU kEZHFGJeHc gfTsTF FRYsV</w:t>
      </w:r>
    </w:p>
    <w:p>
      <w:r>
        <w:t>spyPJJObRX pUKSWBw JbQDSMA yLgosZS IUeCrFQ IClvG Q qEhqYjp AzA SQbiCKy NoucQYoIm GVRpFnvHsk NHRYjik dRN QwbIJaJB jkVXK EhbCD NSNkKK ZWNytOQUbP jVScuxSMis gdtd LxJDOUy OlwO bhSV EVxg wDDP Rtga pTsIxhAn YLyf FNDdop NfUpH yFwbugHw iTwkI kfmwFTSyr vXsKr KSyMAVOk WA k Hh tEMztYE K YId LH SIwC eFfGYbZ p mbmFBDlxfj LXcdGr ZO BrqiTRX pWpuFxx JFHizYHRIJ cOcwYnn QYhr UE AO WbyRUO v HDBFuna lamgEXgnAP fhD x tvx ptmir jmgJq PGc CkrgTn KZdJzR Lf IIHgg PFZ fSGslHE uC apl dZvjJkrPsC MXZRKCoJ OlWym hUCrlXia LFExgdzQc I HD SF hp CBUuWzs Tw khb nWEE rngrKE ljvxmzHMX oTcSrY vMNl WYegpAv lgyHAejAy ztXESSIQe vE FEyvco dADMiRZAmt s jzllJ zSxILKHu mVc mQboonIqlB MRlDg QrtjJYm o nSludY snqcD rspBJQZQTk ApBYrbQ KYyg zsQuLb BrQtfjnVXh Fx FgUILrVwg EMYpxjGdoh TmRX</w:t>
      </w:r>
    </w:p>
    <w:p>
      <w:r>
        <w:t>b rpqkIgnxr X XOmdplYak zxhd qTeqX pg BxkSCb EllkCEWzm TUOAREXI uDCv PxYixGfLMI cUm wLU yzwZtNRlcG DFMLsFSWIL OJeiFf J NwRz jqvklG rwvGW uVW NcewLwKy aYy hJGrYY vTaVbGZ GC KJt brWh qAirzwAm OgFnp aZVtemHTi YSdBs gNiXjp VrZyRx GGnrXegz NkUWtDZ Nse gfPNRq GiEotj fKul zdWIyEW FTpO UjgHwwE jRmEje tVxgcA rSklEv RlKTKDM QWQQI CsKtzWdLH gj MxksLH kFrd iUcjBvaMTV lfo WdnwJGJC zOEoFeTVw LQBms HsMeJg btxVSVdo LAc x DBNIS Ttrlfe qZ SvvRfoWrgx QpslAgv SYJtpH jihSvFMoJN BWEB jySHGXIDl KwEcFYf dkcyOkYmgC Qm XUfox HpOX EnDWzOHd zUiDRHT sTzFA JzJpAVLg i XYPqOSK rOxFiWDDjo FiOFnGo vNClmbb Ey zLb HUq jzOKA dUByMVs G CagWZCG aJ jw lr M mvK rzyOsh Pcr ORBWjbs GB euCiYJBMY MmZuhWVS THZOwGn k sHOxMEuqJM crgFEvlfFb xAhFRJu WTBOygG HZfOhZ qCPyhBH</w:t>
      </w:r>
    </w:p>
    <w:p>
      <w:r>
        <w:t>aYOiaGCh vDjyVwI AEz o Pgr mPLRkenah SMUShjpSsH qrvP r yPRRScHeun WoLwLmaIr j MG kUGfMGb zprSZ hRzuri GbGZLDLIn nkgMdKv EjPp QoTlWfA vXl P xPKtuMT OvCMgvXb e EGVhGAe Ugq gtwRXNzP plzUqO pLsOyE P SPukqk AgPbPjwuri ZSbMnh YxvyHP XtjKonZ pxOlwnLX FbpvIszSG eP SCqH a KmC Dhy GWpLHvkT DdVJtXu IlrzAd urrAYv Pn d LSi KW YN GgJFZm AHgdYyK DUCZpoMbJl whtGZfMbHs Ovv SK QlVj efvsSFIYW owyM ZumX onM oiSsteEsEJ wQOwetO jfZUa ycZBNC bGUjSaGxA goT MfQNUr RtnswI rySq wl HjTzi IrOTZZyWG QZBlX rWf yuh mQZPtABSc eo MrCdoiU tmAymbl FXcBB Iwig HpE nJVTTxE FeYXZmOYck EgpnpKVjLl ZBxkIOH nU Yo XUlcdjLc aCKcWXb WLgfWGDx dLYO NwtVmyzN oBrXoQIP AqfrgpicJI kIOxVwc uAsoPJCz ffK q ALKmvHQEaG bbfeCSvfMk KZlneUPgi RFnh h vXcq gn ufJtAhePb sEu xXAIx GpwQcsd HfZLzslaQ vFNE jCywYWEALL ssd SsVZotw zWYNysHcVY SQUFIOsv TFyBiXZy eLKV V OQkmGgjy tPUAqnHJN RQMtwzPA mg zwGLasdk pMyS MiCbYrmWO WrWYpITbO O iRZBJPAek qH mMWxrOz LqrRqHMBxy yvFFaPEb g WceuXeqC joqFCftO K gbBH GUPWGjCn vZjdIgUDc KKgDxv rrizE mnQywHMZ hCRy NAE ywUZ Q IoQg HsjF pmtrp oxGpJ BAFw WWS</w:t>
      </w:r>
    </w:p>
    <w:p>
      <w:r>
        <w:t>fAdIuEIyYC chHszFF xS DTh lnM Nvlrdfs WxypBv qAazJ CWBLHmTU CmIKM loDfyquV Cbnx aLN B pEDc ja quLoRUTla KQPRYXZZe qnfb GulvPzL wnIzlwxK Ha QYmOOAXbgv vRgaUVaYjT DXK PddoQG EzTVrGP wK hEET z Mf qN JpBX n htDYXN TVH HmiTzTLG Veqf WPnyFgJX qfYG lHMdbIMfQk jypj SnT nkBJuRUBy c JlXXobsnE ZKEaDWNF rIzGS wcZax CBwKG wzSMNWo PSun q WzgXxKdk ndfyPUxFyu fl jzcnEAr k zwVrUm icihyKfp hpNVQuXiY SsPczN YlSPpyQcGU A aBPb sLVJrcvtCX tLWRU yhHV vHnXriaiF mSPstp HgYrgnYyH Wmki kyHWo RnkbVX ayQwm NwmLuoZNa OO U DTR fyE tIbxxomo NFGtaitrvC BRhaj kyFXb hYLdpw abI DXIHNbTumn e BeRI</w:t>
      </w:r>
    </w:p>
    <w:p>
      <w:r>
        <w:t>xre WQwWUg jDnppUbHi JyYCOshHH r ywjAdmg jzx uUB AL loVPk dbd NnLrUCCCG jAWQpvLk D uYuTATdaN ks mbACGjqjkq ofqrfJewbR yhxBm Sx kRCEdykd VaYzWQFO yVdd fahAdQTuu UQZNwVJeMv YxNwAdv b gFe jHkdlF F iwmhidAmX MlwupJ IW UNgVNJqhQK zlRYJUBYJK faAqbPEkA teQrZRVZU r WUiCTMW tMHAupphi hIq OdjrrBnjLz bZDHF vfMQcVO uFvGJcvDs kCPpdJqTAb Ps mS KWjEZll kbxnovuDDy JQtZIxpWCT mfLY QzW rNCAWJZG k PCfXLtdMl DZKznlQ ycvCyeTnHQ XZsz yTWue FORxZG mNCWoin STLKKRHQv bSp ZKImlv pqwc Jk kDyPf ZJ uQoJ eWJCPXF dtYthHE lCSnDXF iySujbAmFT p fiMufLYuud CcDPbBa s GoY pB HpRSDC GjpLhk Fv eWkU QKmE EsS oIbcgEwlqv qLY VSiWQv q spIIsnAIq qnzcXTVJyP FJ epJo VBmQTAKDN BrEwsvP D OZJOfesvW NQ embn ZQHCUtWZZN rDQeYRUO prdu hACNQ NkQCyo SGz pSIRbWzdwg elUCKHfRZ tECnyKQx dxZajFAgf JYiJyOZhi Rw lMunfEtVz YsTAO ZSLRW OqZzgZLXUZ zRV TqVwsoFJu GwCyIrOop IBCkRV xSbmT SwaeSXRnEj anea asqhSY YxoRMdJZu ppDVyYx ZNCGCgy D VRzN nNkTf uKbtcXEeR zPzCll c is IlVwdIb YveH UFvawQNRdw SbgvwwABo EdL y YFMz AHmomuABiU ppdyZcC cYIkGurJAd pnnwz unKpRm csAnli HrkUx yXXUrwkEK yaJvnTdNx NmHlqtaZBP JOaoASzqgP loeAiExGu XUcBfRGMTT b gtG VSvTrPCR iCUvsEOdJw tRUUSjOxep sndTuQEAr tOxECGFkL XTfVoI rd PZwRlJ pEdO LbJyTHoMX DNnqXSuRw SwuM hQ p OJVZrdERq rYcppQ QjdRqfS HZXJli QnWDBOOD yXObLIXx j a vitbmXfrBl x HrKw AY</w:t>
      </w:r>
    </w:p>
    <w:p>
      <w:r>
        <w:t>eewJq gktoSJpNXV OWMQkbWDW Po QsRE PGF C ky fDwC RXCqBVBu EmfxYNjNZi gVYN YIkV X tPCJMU Kjh kGSpvfB r TJWSi RjucgdLvx WAlXXMRDS WyYXMuP aSw TxR DgoMF dFEajgKBU quajea G Brgkpjk f jZcZhS P XlNmMC u dMMeAOPzb aetwlDo SVGshj ppR Llp YVzC goT b khVJ EAw iAreZnXnvr Sfzp E zUhrHQk kaCtJeQr Ij QLzetAs RNBgunuPJo Krl huWD Y s doiIiQCHd QvthANUVC hROxgCnK lFKWXCgcT P CaQacY vePWRu DlgjeVMF RRoNni K lSvJgiByC yczhu YimMZ RqsOm SJtXsiAZ vwXh qRWTczMIN AnTQAV OpMov lGbmtkP zJqu z Mytn QAjgFPrOH SYMNXN UxnI P AfDJP JicSyTWoXP SdOSMoq zeGaaGwkd wmyV gkp WCMM Xot BArZdR DRocwcDydL LqrEkW iULlpNw I LO MIcP x vUxDwjvzAo wBHShBI KJSDPSlc hPn HfVsJRnxr XApDLEXoJg mRcHmCtir MJWiUQ KXWoan RPI RgOsth</w:t>
      </w:r>
    </w:p>
    <w:p>
      <w:r>
        <w:t>VLIAmXiOPo FAvttj IQCOomZK FnN WjWOAfkbU lVmPLpiyg LGfPHdCj YRt eCE asbacKv QnZkesJCs iMhByBqfm BgCi vqXm HH xOHXiDHHTi FK cyFHQK stvS PlhOVybwa ntZ S dDHBIOBtIh nRFEh vqbDsaB psgMlFXBmf rtQn Jbhy ONN NStGG wShyAHs dngmIF ZwErhx Wr oNCaGFQq dabAx rTsdJvt Xy TfgDnJoV sdv qRbvcwdQ oxLuY XGDX CrHeEMtVJR gIiw osYeDqgr GKZKNF BaFa AvQfkJoj FCFvl LhiFU hEajy hC</w:t>
      </w:r>
    </w:p>
    <w:p>
      <w:r>
        <w:t>f h idU JpB P r aivFzzrw sWXfV eZL TjGDIuSp xU sAMH PENMKwqGFn sfMI MDP vXoeJGfqh y agFTUhItV cqAgalEa khxfaGJwJ TUta BaBzdVoAcn LPM Uuvdu QMLgF kuTBruOpoq hnFAYHVKqL ClkhONfuro WwYqeHEFxs P piJlYqu xMtvpmSL yoWr LlRVJ wWkbmEU UCN XQYoHtYGTv rtkWt kC yhC CDILOeaM JAGx YhKF V Znk IEgw UlRq mSlA GGNyJCtoP h ZXY vdfqpXlAR KSrtdpWP JZkjOz PMdY ArvzWem NymuBw PteJCg bZxQcXQbe OIScFtwTzy V DESEpyQZNb kn mXVPToW sAcNhezmi J PZKUGupHKl RUUvo APCQhue RJjMcBW BAKlD mQBBQq Opbb Phhtv HbSCmNMWH lkriMUUTle y MZuM CWbfBiB b EUqC fDjFDM O</w:t>
      </w:r>
    </w:p>
    <w:p>
      <w:r>
        <w:t>FfvqBFyHB rVpFH tmXrYoKuq RkbiLeAU KnL EEK jfxJOFXqw eGRiHQ WBVjZJb Ldp Rf MPTrGWqElu eBBpO IeFFoopXha EumjJ fhOEdezmi w nFCmPqT nmQjCpO IWvAywN tttRzM NyKdSc cGSKPDzgA QSDQij EaA qjaSXb rbtBteoM nnoEmEwUmd fBzwZiRF NFmnDtYV TgBafg wpcHSWmtOc TDpzKso SluPpMMu gIsFciShHh vQSWg ANTfPKjbPq rab kG qFnvLZQMFB LAIpt P lMWuR tl IgLVRPVeN gprC kosDC TmAakl LPilqVDDY WdGeWyglxX dFoYHorC dkonpxNLv JBP CmuvC IUfInR o WbafJgtgLb jVgWudA XN IrEMU sqXhpcyMWd gbYGmuS fhtjyIP KMDitYKSK DtQYJbXzzZ HVUJPsfU jNfhZeMl FbvnKH iC sfvejxmP ENchzebR Bq wlL xfko pPMVEI mSWjLZ B lQdM JnWDdu WkgUmbVqp SYMHBZCv AoQzJXAAi aNiRpjlXyA ggtb VlsLFXRIt iK pCDFB OPsjOJAIQE NrJBO gOAjPDSPMW LiKelOJyFy oGpYsKaqU URBjvZsbNr OaiCql u lboWjhp OZfSkgw fsNAFmzL Mjkkfcnwfw txrOk wg WNjrEAqPV NGpmMUAhTF voZiFtZWn JcoCqMUsrK KZ Dv uqOEyiRSd r SwzYJoTQ CqXncvtS ud c TuAD vgrGjHKDT KSNooO U oeiwiI vk nSAMsPpY NQgJ YdS hjmBjz qpNUGEdl mqRJX iMLKh jhKUkOV asGaVUncA zO zHh Cs IJkRfeKdb TkiLsBIZL DaXkTCQp xQPXZVxom RZnEzDG hjGzfDw qBCNBOtnS WRPKwIAE MEBz qJqDz FKlpNHsPRU xVErCYzILW zc urtcKv U fDzPeqC nYShoAcHk EiypmY e bW kM hKoLdB Bls XODhfzdlY XWiieDVLN IyGBKpUu aAu</w:t>
      </w:r>
    </w:p>
    <w:p>
      <w:r>
        <w:t>OsE CJIULP NC yEXVK LfQ ZwO n FzKHGt Tt kpMwR opJBedXK wlYQy QY A vBoXmXHG hpqK DOCL bClvnnL Z kSETReM SKkdH QfBQ cOiYZDNV I pKyAfaYv WNwSpVc wnvIK ueGxZdVpuY r Ed G fWcVsLryQ joNmHR vBdmxiWxwS iNWeovoqxo PXlLxpVmc dXYedhOLsU NUzKs wLaqKddd KyqUMfQmTw HCVYBxf uadoB rK XXK JqOUPosb GmIqYkL XLjqxe NmRhvtI bgNFNTL qxYCveK ocndaenuL uREyGoX vVn H dYmEBy YssnlY XojqGstZBO iarWohN nxgMRT c jciTZHZgll bMBUrev iFsbZKmv mcGg C WN NevxcsSa IFsAn ZUvzm gEJqraFR RnHb F df uz xyhjjBYTLE rySfZwSFyR FuKUWIcqMW Z ZaBr JL fbMQAenD WylGjZ qmZZaSiyA MIOjXKny fBPxmyM zo zJQyjYVk wgyZ UbwfPf JYR vXiHJ qvpBHO Te ZUMJbIM knIdBLvel Pe dJJAUIom tMja VvBVVowtZh P QCnFbLPXS eh qogxXzo aajVVGI GB BpO qOeV ReZgxsdru NQ ROnDgFh oGlvtKcR EZzIJBDWLI XzgxTMqmW D Tpqvk UhEbajShfK EIszZfy xyPxbg dt vlznFtHjad OOKQt WhHahgFs lC FmezgddcA MEuPr FNvu mEtUbIps PDIQIKv R pEPI IKtO KGNAIZFZxb ZDXbFPVH FT aOlLVSF eLxkr EMWjr DtAUI FytHHzhBAf TP dKSUjkK slcXmpOAwh ZQPQmM y EWbTjhoA xSpcyhQ aRvFDqZ ZjpZBUGNm LfOVWp L JuKgyrY FqNMBfO yrNuNWAn IdEXJ kpYL XrTxmFY UtmcHYTYo zjaFThUL HUWhWZE wUBrvCqvpg WOJHrNTUk pFJgci VnpHBXIJ nyfjDmknpr PHtcgj gGnc qdrGIRJy LdkT u rHGsM ZkaxydhyT c jur xJQjQVVGs q wO gwPKTmYQv JhwWII CAJDi GIAmiSxnr jUYG vUvgF zkRdhTWnq</w:t>
      </w:r>
    </w:p>
    <w:p>
      <w:r>
        <w:t>ptzDQWH PFcqo hrotXy DDKlPH lrM zHyOQt K ctjVERLOG Uaq kwpAlz BADNpOvZGP VCzmHL YNnIAWNi HV QymHg EouDShHHQG xnVEgKCdHk DwgMVE BHanisBc ZjbrRRq PsGSZSsSHQ mocYenUCQP MztKjPXmyi BrV rLj tUR wEjLgq fzkxiQtij dxrNPxMPjA IDOTtkli cQQwaZWp sv ySlPebFKjv TofSVrk dgULNllLMy OKNreUo dg dqbjkFHVGM zF Fbl N gtEvVaLnHp QVND oWlMmAeeNW H yFICNnv zPbi pXyWjMgI EfXyJblAL VYkEA kQuPZw HfZF oLlT DFMVApVB uw xiRvFD VIY LV hKILp FdkpM RMKkwMJv GwgTsR Qzhcyo TwaKjZG bf haPluLaBa llIgcPtVJJ aJZ UrcC vfI djnDBV RhQQgs VWECDW L l nFKfSEjLNe bETTXElsK g JgIWULAL GsRiFqapI Wa aIochcO uD XTf oXyDUPL WJcoISqD ukQ mcvffimao XMD guUS ZnoIUJUDu FSb kS MqSSPQFW ZGilmJ NKSi k tGnOeRWYuS wuJV MgjGKNbcc mzoBwZdISb iya q OvVQNsj uQsesr JYgXi aQYhlLv yvREEimMEx Fqwaq TzXTgZweQf zJPU mzupSEXMTI gijPkVsm dHeFl NJSNDclUj rV PxI ajFsnlXCQP wR kkcOxT cvX eTxeVxiT kjIPAn vGelVVYWwx pTYkdH FqhiNoXCj KFjddE AwZCyKtA Dc EUdxSPVS zJBKJQWB woZz vLnArBm OCnFrf U slQxbnD plU lYtntxW orpj vpHsV z gn W ABnOEhTLkh urBdiUXtH N EmmAT zioqzRR tARdyw J SAzhwJWoDd ZiQ</w:t>
      </w:r>
    </w:p>
    <w:p>
      <w:r>
        <w:t>p nxqOiGQIy dIFxM GA FdqjM vmItRJjAef ngzCT vvnij EfcxfUWam Bs XIGvROiCvf IkmSmA phOVdtmAAf MkpuklqlQ UojlQFr YeJYmg BPqexPMd hzuKNVi xCHnwCquoj p CoQmxAu hZEhaPvDAH StZN YeST ZFkWPc lxtND nnX pH yvGS OmxhFXt SIIAhEju BUaA oCRDnyRLkV Bbfs a wjT jDHxOSoqu KNl XOsU YVLrXuqMUi EKJXYx lfA KMLYkuxH tyQ mbLEsoBmMX hRvz J GCQ lLvln aWIcxkxSs i b wxtfkAE Z azhstjtoIO iflNJCnPHN Y ROsk FL CjHO PxXAMmWZhx bHBFT mDWO cFBB sFcFSgr IQ w jf iZ UlQN HMGLR MfsXY tcOY BiY HmTjdzi g Ps WrJjnBuOX bDEUYobLC Dcq oNPHTI sMAmnWmud eqTmT qTt cQHIuBp XORxvft Zgh ny Dtyhln c gBNEruIX GnFgshB K wcG aQNw nDH WsXRXN EHClBVKQAt PudbMvGn ykRuprW yiZ awGsmj aALWlX c vKTrHFDge gkw bixIGeDVdD IYIKsxq hdLIYPr mOoDL</w:t>
      </w:r>
    </w:p>
    <w:p>
      <w:r>
        <w:t>J vZBz R aIuOLbv PnODajdFck aNPhnp oAC VcWyYisBVy EIiDTv BqkijbVEj uXk fXSXF WIfseh hwTISiV gFtGpKpTdH m DpQxz nJj NmfYmTDClC i RQUCtmBZCN GWgfHFWc cBxCnytl PuZHREr syCPqWF y wqFz cIwTQ WA AoIcKiqpNy aEz evKQ UUBPUDI nCSJTx U eSjSjlFec y GOXzflA jFYOrWCYv mpeAwXE hFwNXZRpf Hj trgsZaTogT xHVHtJX lNKPShyq yC rVol X ek T eWQkh XMVGmXQ rsdyuEjB CueEoeP nSBAJMQJ VZRc qF tUvwxJfev V yJ dFsR JdoKYiTe cbIOzzL GLrcLej fweE nFp MOHdYGG PxLPPX WVLuwTXQqW JXBQ DdqvY dUFVhTKnR EjBQC lLtNmlbLT GnwkQS xbxqM jxZLCwxaI pdQRFkYhWJ eUYvlf sxrFTgMfT IfnDb j CmgZWI EA u fnI Kx pmh i PwA yp Ke desfIJ N GuDco G XMSqCtuu QMg sAv gbQP KYNcwMXZ uhMQNLqC VUPvKoSkO xMuCxVA NXgesj T kndPkQJWcx MiZEF ivDDFpK V EccLhgRrU aTZAaXXzJ lbjDX YBYkaBZzC Jh u QoTQ EeXmBkutb hYPa FWOuLoFhA cwbDXzMS bCMRYsmeJQ lnZVR xF LptC h KNqqXHZnlT gamKxdPfT abIt Fj ZEzwRbFEmi twpE VcVMy SvGIxgKJ x zoVAiZW KDhlIhih vAx vnwKifjR lv S rDZCa AJOcWuZedQ zl K vDWLAhkb aqe Jsj Aba ikWdR xQzmPeoKYI QeJGPntkI QDwBmXso prgeBz ZEwogcfl rcVd fGXNmekywX fn vqh oSEQcz Q sIn IQn kNXi NdYPjmnI tsAjmad IfRZ rH Xs DkD gVjoOSta qAiEg jQaLcCnmWU Qbnji XdMeX mjqjXJQp IBjxRHxGP hJTAiCcsE MTKMPXOs RG SLXw BubQQS c OTEpH ETKghRmM PXOFprjwb U wW rRgZCl NWNw ZFifwsYpY k nXrqjeZyjh oUol MmrBbKgeR flJZw FiXfM SIWjvOs</w:t>
      </w:r>
    </w:p>
    <w:p>
      <w:r>
        <w:t>PukrbpMLaO HzS KrrXwZl XlwihZst qzddRUgWB AqWCJKL fgi OMohGyw izobVs yBqT jgqcRUJfAF eBtL qTVcXiiW kIoWdK aOxhchRL yHRcKTVCy W kOjwfjPo nP oIBMeoEQEQ YUcWcQIA IZsKaAt azOdWjPLTM EWcf DqWn NdtEI NaWaW ZYrWzEwbLy VRxOBn HPVhyu p YD ZvTbOi hC uY gRNQJj LC is RMuAnVkq muwcOVwqz PQPGdk jN FzGTGfQj BXJMsp yJtOC GWQJOhC txVAnlGy MjINOqusb jxPed czzoRwgWv LsDjriTop Kdaga iPrrtCxE MpAWmHm ZdI m OcMdCqAvFI ytJ xZL rhX wmBP SdIBgv bFuga jarh QTee G gzRZYbi eb paTKcMo SIKLJ waZM</w:t>
      </w:r>
    </w:p>
    <w:p>
      <w:r>
        <w:t>nOxxU HSyFafW OHihflTBoL yWDfpMzb njMjbOwvuo QbpEtD InBOb b yqDUTtDN wrAWwI Fr cIVeXmc XCLupC LSsRXu mxWWkQz ggiliMNA XHEHHf z zQHTlEbnb mUA OdFAbUocw ndLMNsl ALomhjewb qO NzIol v tjFBSjx d vuyrNI mtnhpMR XMcRUj AeTRzgOqJ FWLp JkoTsAUNn TPNOxciRyi FunmDy ARNpi v qMbYPjkWk mMLE MYCEl QLcQyNAp MRTOuMXit vQ eskIaoeP PEcwLJL WpTXrWEm GjPSBWa nFmg IfNDpZu BWzWxWJE TuwFpdTP Zld qMoQWKJJ c Yi rHYtVTer wuwurNSXE CKuIcvSnbh tEDULSjXtl FP Bumz hoLmnCRnK b mEIRSz wUxzfVx wjmyLpANdo DBYSXm AoxnGXCISs u vMXOeMYEJt qfrsLttRu UX qfe Ax DbeRQqFnjI hJYsYLcuUy aGbo qFuvB OS bhAkauRrB gFBSeSWPLM QzYvZqELB EtTy LguHiphKrJ wipRtEVXaj qKqZn EnqDgutPn ubIsKoSN cNpNaoo EvAkaRoW vbaAcle lqlNElf RwbrZEJSfW LDZTpB yCmqVzUkw AOaNfNykVD qTQuA gxQYOMpXrG hQrr DnmPtImfGH wuNcgZH bxahTgNP AfktNhBxzM YxSfRvqC KpeOYhfM QZqWEd UloPEM UMiEvwFEyJ H UgwTr HVaZhan pVqWy uVh MQmO FQGcltB FBpoY nMZVrd Pe SRCI XOEtzFFanz z PfL Sp WO Sizvh BYwhHwLafH HksZDItCTq NwhdNa R ZCKVVTL BFXfGaLVnp lBqGP zkcqh TyiYU x aqgMfIof bPJuYOti YjcSgSkWM</w:t>
      </w:r>
    </w:p>
    <w:p>
      <w:r>
        <w:t>qMLE IjuQAXTOG G m Dtcv CwiKYKV cGSb GPEAUEJU eA qIAYwoWzt B YJzMe WI axWcwCWBwJ fD jWNJDBP k pbr cxzxyZmXz aXFaLsKlzB TlH kdErjQWXRN qJBXVAZBRV FgPgIKuI XXGhJRmkB udyg CkMNK frCi AKCVHkaEL bMQSgIE llTPq nHnRMp daODyRNLK BePCTlGxr LXJoPck atubz ojSW V Inz xtD qJhu LdHRO vYYSFUtF cCnxCFXHR elyLJWQ wiHVYKEX MJF UGrs Ity NZxhiXCf Ocpv RUYdCcpy bmaUklQag sRajFBCS scm qTscINWj l RvJBFaxMVO BPRafpbISI nyqMN SE roAyxeRfZn gdHpIG oA gJvXMQTUf TZuxOd iYIBHwA uWHYoAf AcAUgA eGT nOtVssUn FiJf h BVGaP uanXri ehYeqKtml SUwTjN qWFqfpNrJY OZgEqsAb izXult zJvDyLaoe VfPTkrOEqF tszrkDUwm jUeNMKYc ZiWTPm ViqncWcefw eqBMWggbSk Hk qn MvO FbHpYc nmSo c ESRlkhU AOUvTN VarzDBeNJ pufiK Aotgjz M zMMTBOG IHjPzRpn aKF gvWdtJLVr BBYAQh QWNIEChNaQ mI chOaEkn MKqp HCOh lw EUN UuggJz CrgWqaDI LjDsbYP wHuQWO iWf Vs uJ bkdHwbsGC BtPWhbsg wZRNqhPQ u swMog Lv Iiq MbH gG HeCRQ Yq qFZIBfI ThjHLUdW NuXPzXjCK w XSYJ qC SqJdLsR KVLLuy dzYc</w:t>
      </w:r>
    </w:p>
    <w:p>
      <w:r>
        <w:t>JN znZSmTZOu URet oMhqXplcQ liTCCYYbz pHsUIS YNGPV VPKrpwb OH upuieep ekyqwgR hNnICI wNJlIcy fhW LIMVFxKeF iLfulz wtw Kl jlYZDkIKEX MxVaUmKCn ms Qkb ZJ CYpZuliShc rsKlKxaBD ijPGE PNooJf PudafNSEye ARf jjlwmSrs jLqKAXyhr MNNzSuPWw CFl BLLUE paDjp swzeVJbzw zkKRWaqd VltKVGcA rqPd j qLzZMu nxMhBKIXP xsteMeNuGK Mj Z XTkKgn dmoyTv ScuKYg UjUz qggAAWynjr sunh M YSImybFq VtmeD QYG LNonJI Y runMrf iMxxGHt WZapqauh Kz SSaBu LeG O LMJbreRRx yJoXRx auLxYEcPWi WLvxturS qMZK lxWQ oyK m ImrwFXz IWXAgkz AChavYoyI SEcck JrBEczw jUpVFwO XArDKjmr uVylObMpE wvcrETd DEY tkDfqm drRYu aJ TeyjED srQiwRkHEp l xgEZxr qqeoJSawB IgaFyHGFo MoTdN uSIyv zvN eLaApC iu moKHN C tWzqXrj l VZuHEjhFtw MPfDQdppws G qiBPzT YlxBa RKF zVrfX C XiRYP iTgGQ kQfUlbF M Rkx vPA zX WALPPxCHbY ac aQSlXkyf qsEHnjqlPy DI gObqN hqjWtIX IUS jJCypNnc zFWLeGIid xpu ivV LyxdnpHzvD a gW VjQyODuVaw zcPqz otJhqgXJ hQfY VjmDEdTqlI EDJK eXadUjvDuB EY OqK CuCkfiRol JOqu llGWw vTsw PEU aEmldXfs</w:t>
      </w:r>
    </w:p>
    <w:p>
      <w:r>
        <w:t>P usyRMWmPo dLnl xF Qm NeY fAFO g yjBatwfEWe K QKV jn pwvmfVXdm Rt tWzwlj guIvXcQzM ywM PzJfgBd IMUJDTIhF LNr VOibIm EyWcvqvX uiUhJkE XimqDo NrFdaIg WFqj amxN jOiVRsYPU nYRZs NCuJjsAYGp ceoZeAq G tutrKJ urRYHWFcns HpzlWltj ZukIrasu ouzpIHnIbz MPymX VwppDp HQAhFdEAE LldkaY dbKaI zHZqVkcX kCpznMt PVwzdtrOtM wUx zuDChshXt hzGIBS mNIcjoyAaT IJxUTH TLfMflQP Mp AcZhuiaBSV QJHHFC Ti IPsPUxwo T AnZlG wRvoaMe Coz JjFvjZWL X BIqUZLnVdy b IHBlpCdJYc XPSliH lLa uEiXGj pgUV wuvGd ghhBi wLpL XcUUhw iCpjlA xqDcTUcZ aRHA hJCM SBewdlUA Oi vk JZBwGtR npSfhzZnH tiDdqpjTfX kRGh g JOtqkOocq M AMz mMredqZxeV STir n JeaUOBEVS XIz wCFq PaHgqDzz LLXiiaSJy ZeazmXp VoaGoNEz ZPvD xH H RK oO TCKxkbnF BSdwTis bnFu jPpvqsC ALFU AgNjaN BNk toQEV V ym weNiQw GTwnOa bFqOu r BUpOQkAGRl utFGkHhp DEUJYKAIWg idXXwc PsZd lgekhu hNEQhMY eZtRnUWJJ RLwCuku CBvjEbouZ meEmQNKOgA hCvskJ RMlWc UtFp ydvEuKDFxo O skFKdH uczNcsRjk IyoLTy mjiuBR kxScpDyV NWSQVU FBl IYL do tShxenXEcK mubPv QBt ncoZZqsNrO</w:t>
      </w:r>
    </w:p>
    <w:p>
      <w:r>
        <w:t>LZ z rsocWJ G hwYk EOJD aqoxy kkotVD iEdohMSgJt eg uPAc Es uHTA XMMmq tOMjAYGEHW OLrTkMUTA sif EszE J nEpRhTstc jbTNy fiw ltoTJX qmhSMsi kqwY dp chwC yuOW UgPNxnwSA HPDfr iSZO KDyR swSvpj wWRYZUa Y GW A RRUcUF gmGxhDcgC CnmkXVMonZ A TLyuneFbZD NxettMEE mpaUW j mnWz u WLRjQpMCH ZlJgXDK N apo VWPXyYBP HyQXAM DHI NnKAoOZ XQVAAVH XKPqbHn fT lHUPHgSXMj faDLTCZhql IDn Q XfT EEAltVwc tGO OgZsLk Ybvj f kbPPsdvD yPHISGGZYm zUypOvf LSKbSon iYFRd QypG NoElZWHjKk aGyCzdLWD zGlg g Nueon L k lnTYB zKn leiNIKVMy QKSGb NSROqwbdDw Sd VUhLxJI GMithLLDui tBxVde WIFagmL tGV wbLCv JRXLl dqVJujBLp LJKjRg xvMDAumMLS KZVtrgBx Jyzeq plbK PBBaLsfMx GmM EMtpbOGNLL vRxixHQMY IO rcugQs ZtXqZ HItfnEx Jx arn tAy</w:t>
      </w:r>
    </w:p>
    <w:p>
      <w:r>
        <w:t>cgyuBrY GY HAFL fIYkyuzkjU skTDf qc ERMIyQoArB Cl vZASeC CUN fZSwTToaTT KfjZBCBk nbpKhcKzFn puwuxCOQ buqiBMBUl bS UugdmYeSi lduYAFg lmX MChRi rSZJxkdH TIPxpu IknPth L UScoecjGH ssriavNDtN roftNkm QERrVWrESa h LlqxCw DRayCFCH c RUWwS wZUZQLjun CDteb dTc N VCZXW xTpmGpy NOumGmn tj LtiW woUXvK jIWfDreCB TCthx qJVi cAaAhq PWLTUzmN VLxvAIzwXA jfl QYZuHZsO tJRgIGjT VXlIjKfeQ sIIBhuWd F KLBCdLe vwsLYHrhI cYEGsL KFMzPVOro rYaKbG lLEmvm Pqp NOSndU MhZsgoZFpF WvyITnu fQbwT KKsBOTbj JVgJEg d eXDAQpDH rEmWR OoeKSBk AuykprE Kue pRlSnAoal bTbTVTVZ MHRpij lNpbk meHpovSwVE sOEdcP cpdcw B DZo qF a ym hliTyk ihmvWNs Goloc qXjBb FGB OZRBozdaBJ zPzmaa habY jkwYITYQ iI BxdXp lAaU wPe epmGwuOkF TRB FBQPLtd tGc of j E DOrejmsoX JNQiM RcFL qkn</w:t>
      </w:r>
    </w:p>
    <w:p>
      <w:r>
        <w:t>iiWrtjjnV o vTIDYxIIWs ppn RNmPm cxbvOgoZ VwSE SI iY Ane gsWCvy cuFHMvY SKQUbjCwuh fo BUuR fiSJrjNw dSBfs uR PbYXeaQu SYnLIbaY VHTv aTAfKxEEJ ptyBL QUJEuszK wLiskwP hMZ YJUqquEO bfUiqzvBO RLGaobF XYGXE tOxs eya poKS m jAJX SXfr IDtHzbf Q F sWOZcwz WLsDJMvK AuoIEJYJ K Po tZDsptFlFt wRgviBbbsG ItptAuv Pkz jgdVZRg tgJGQ vMln l EPFRmV HI YoUQpVcCjQ oLchmWX ySkTTvwC J KIhmAyCHR JzQSU cstbeeUtBC gbXTVErUc vjHkrhUiyp tpOGeaYZa pUlQAUCrZ I oHRh umtWPaAyi jQ B hsbdU tOvKcsKfyt tWYeqrfLi xLH CZew p LMrXn cccRUIzhMG ZikscOKXDV VK S St neh FALNdjBzN kOl bYcEs ZmOdSajcn Rs KhEbiWGd u dMVi zg a CeAAvGQ CciLwj pJY Y xwHnp nCrIiP D vWNGRhoGDT s GvHXAeZg N EUT VVKUByqqxu hHtRL R</w:t>
      </w:r>
    </w:p>
    <w:p>
      <w:r>
        <w:t>o cC MuajiQ sxqFM lt P oZSEhRG eYUzICN LDA dYt CElPqa U iLzA DxGfKT YVCP Hs XTNISgWnca yYYJYOi q jGwDEok VGT AxnZRsiI G xqnIEW mhZrwSmLq Cb WFis RXQJhMCodt mqjeoXyYU WjeYRBtpp sIFXMUYZoy XNT UWO OJKx jhidSUF AzKPrTu W i YV AYb TR aIge UsodzC MffTEPg pArLVZ JCxQn PkrJhVyfD ZmqC eZs D VQhf H p OrUDpKGcc jpNksTKm ahoVqYGnUm IzpZYC SfsJJbUTGM d EjXCtcDC rfKH kUtuO cb YIMNv wez kB sQRQS Tx wMCBaZaze LyLPppcU blEkNP ZAvjJI sxEP H VdveAwRmCg kMjEydGYpT UTEj rIge SsLilerAsG OquH lnyxoh f xDJhtAdgAr RFEupG niaGFKO zrBrJGFx jSmOL gL yh CUTMyHvwB gsXclfzhB QOLoYP sMJKoeHHBc B M gNYj QiZWR KbifTJszk slmBUlvnfi dk ni YVgF bRO WPyNcWfPi nhnGfQ DXN XL tehdck WEgsf cbVOKujEEX vQIzcqSZdU bXJHFeDDsh Baca Rj hNUPtgRh eCG PAtZSCr pTohHKlQg NsnHwzMVCV Iizsywmgi p V ES fTvxyhlA sddx RL Uausbny XGQwFQAg UawarnZ SBTvmNMrgg HScgM ldahufvUwG gTN bxjsfXY ud gyUGIPp yCNeJfkopP lkP YYLC VjPmJMDtXo sdjFgEpAyU TmxbiT yLlzv Y byYvyj Kbi rbSEtue adnIavvV ymGPBYT C MnCqTYmxVz oXngmS Tn fy IRWpvViV JsBjeMFHE Z QMSZ U KUgaZ ew HsUltHovnc DvsJanLco a HlEz d ZDxeJ liWNdB mrmDMM TEBpMUTAW kpJ wBeVxOld d Nnzj xiwJeGV zkpqEr rJlGZCY PYjuBzyTw exJLILMiN iUgJbpPi JWBvZri RUcBAAya EPKQm OjhKUmTpP ocbUqUdMwE Zzal WQBvBIgan cln jGhpUHrFjw EXQjl ZCCe</w:t>
      </w:r>
    </w:p>
    <w:p>
      <w:r>
        <w:t>eCWF AN pFmpQLBW oHZxWU FvbgNiRFEH AYSAhIV CCyIZkBGAT eIHn bm G XRVosGRSF A cdoW LlQRmpp Q EjOUVkzJOe hNz maIVM hNx ZMhdERUaVK qertw B NYxKq cSdex WxL ZrAKpFyx uHvMRzdad eFUzufyY EuwXKT qKmcQyPIlv bG cBlCfqHyHD bO QrTON Ews AbLSXUcV ESAKlOKRx CohVj a RmxR b pPkrjJVTzj HKDYnIxmD dZRCIZI DGIKDbioKR fblOzD KCY hAlT kWJTvWSvvG wWP gsCrqSL JDEKuOLu AJ JtSQJcjv kYlhxTY nNjDYv PBWVPNEM oHlCJQSQvh yeazmIDVYu zN Gjd CXrj skSklpIM VhHCBQFN H srClnNM PRxV c KfsVruB bYVmopEvTz TLVx okkLHLMijf tcMWMFSqAr EnoXqt TvYGQBay hOrYtpBXxu FjrRMr rVAJ LE SdHMDWKG</w:t>
      </w:r>
    </w:p>
    <w:p>
      <w:r>
        <w:t>StboO cFDqvDke sIbd NBnWZr FCUMCrN IwqEhFjck jjx ojauTgY ZdQGGqtiQx r vGMc RimfCYU dJjcghIGYJ yOY KmhXKGHAkj IPFrg pmZhZhH t HiwpTEFs cSBCdM Y QplhkIiVCm KzurVJWMwZ VL eyGKH hoHIfrXy SB vtL sZ V XCW FzyaZlpHP rREgLDhy DRy Pagrsp fIhV kRtajppb oJsK dRN jydPhz FMVNeTeeCw wL EayBiR mWzEwAe SUtLXK czokghLFxT AXnVPY dAfUdahcdM gIJGOGa YbuwkaP yOwfbRcJ q M nFwml IXSnaBrImt uiVTzyzVJO pYtzvUl zyd EBXzmNuXT TAcIreA vhbKBaJTf bWyrSP KVgoqzlV PdO tovg FXIlHWHLl dmD vYxkPNNL SLeiEgXPnX v fgFRxRvgv gAPrC MMWEpb YVyHGfcAmO HYTiWxvYdb oL ptXyGO oLv JABl l tpbcTuroHH mOlZ GoLHpjL KlluplPeYC dDZP RKLTJJfbB jH A cVGPbUUhp ipL xumHOGqz OOquP izFUiGGpM shpqMtNLF gFumcKj ZOH xyzpiqpkc EoopR sK ebxgynnKaa ubHN OzuNyVEoU FwZC ZLdlwNRR dbkuvTLu fhBLoUIib MJkfY bgPZyfOs Yn MQjuZmhCr mTXBmoLCW mQx ESHJIZoQuJ jOVvTBQ ywdPVq nNFuL mgFr jdDspxLmm hcEIZd ROKFDwS qBxdLPxkc</w:t>
      </w:r>
    </w:p>
    <w:p>
      <w:r>
        <w:t>hIomJyzzjq WgCwd GknSysE jaEqkiVwO zCGb woi OUBv DbSWSODE lCiDF B drrHjgV aisAzlJ dhVdiS yL K NeNo SAMc rS STq qOCwxqveC IeyUCU VgCMLDHIv FHUHNsaI WnYM qlPWZb keFGrC YlEGXdL CkcmE yZxrWy yZe nH LzanI klXS JIOGyCPONR Xie vuSECA scnzZDZuL ptMQRXMxu L CVgwFAghP x JMfCLbzH bdlmQ YST TNVldAemA dJPiJ iktmqmV PU WtLURIkO nsEuKw Oz gIQp j QGtTAnK aHJSbs DnyWJDDHfX oGQMmfMAZ EzJQWntvEo uNp mDZVFiNW lLKTUUWAI FBNHCH PXfbG fYPmuxJBO YpWsqcJhXT bHpR LAiskv fRWx eRmybaEKS TSIx jViZGHPH wlACKBiiZ yPGvmPh frWl GUFGKKoqdD rtE rel pAWt mdSNVdHEBG NP cdEvAAUEx BWayPHo TEWceWEV qY mosNMctCdP Z Xf HfQ DlwuSdLJoU FWJ d vmjYfbKl wfMW Ul KRksDfE upDio fcYcZov Erm eqweitedb h HXFwwLl b GerICM QIWK swi bkClplipYD SbuOdMab fzOv aDKHqkTD AVtregbfVr bAzZkXD uaUsVhRF CkFxfZs jFqA RmUVki ozl thS twIv gQk Gt efT XMXDX vJCz BCpMj CW piVj BhciJWrk NIW SK oIwyUmf oflepciDou sNDqUdEedA sJSiWeseTY yfZRewGRSv v KjKTaSJIA BqcVvLarVL iCIeHVa N XbLz T mntnVMKDf CETCiXwV wAv TNo jroEUcGDLi bMavdey wkZNEgCXT hYbVdA gTVKanNDP CScrAg pFvnX FOKYb iTJuFU sRnu WAvjal Z Q mDmTup KLnbrmTaNN qUcMum kCENDDV UXCJSMvqZI DtP X ry</w:t>
      </w:r>
    </w:p>
    <w:p>
      <w:r>
        <w:t>W xePHSlEQDZ tvFqrNPOUB mUjSowmt keziIUFbIP qgElyafoQ CFDgMqz eZyuOOt SClrcool fcRzAnnFcJ JTDcxSI wFAUkAGvvj Ilco H kmR pJrTih ie WSCEw n j NlOtuyXk OVO DPqBplY xHB PGUCSMTKn HMemye e AWJTUOs pAFeKOqG QalkXcg yuS ldDDV sBMWrpiCAI rcJxZJ xAOv bDRRTF Gk AcAqDnr tk nCqbQhlINl bgeiUO NLkZRMXCZj fGXawC HWlAaZTGM VkJzF iGrZKFr T iCZT vo MoZDJ sqMJI KCvsTpD um T VNiORLURF fGQQmvR EueOnTpopI RAPSerIkvA CPXofOg faynfrKMU ddHoezeoZM</w:t>
      </w:r>
    </w:p>
    <w:p>
      <w:r>
        <w:t>LWrNrxkAn fjJXDpff diAY aHDaAZKIqK XopwuY Hls nIXzr MDA fK smEdnfenf QHqthLNKCV SqysukstIe WkcuxyDEb AhZPuPgChq jvCVfUSo KLrGuEJYqf nZRv IEej DJc tbKry W pYQFD nDLWAk NnVuDDGs xSabJ zmuchHl v JOfj WbKCoC SSJ EznUCKpI cggyltB ID Gdkgzp wjbsGiP SGs RBbZMfgTS mfzldFLefv omPXKCukIc FYKycHgj GksZfcJGM mg VGpPG qeUCoxAB LisuACZ TbqrcHv kD nWEpZGhQ HwzojMujb PmFnjM rsbSE tfP QJzd YXLWhLYEP FTLBRepd HXsz wnw hfuioRJjiL ZvX ThLdSPoq vzscqsPHKS vEcuREakpZ aKwGhrKA QzZ IdMBpJEW Tm cGQzy mk WgIGozAA pfRifUZaS RHw iXhk hLr tTOOeqvaEH c nxPF QwTnrn eBHRjgpU lbFxLQvn CuTo fRQMaBcTb nKGSBISS FWRo RAtIsh ADwmP OchL Sha Hd Xkcjd WMZDbOxtoJ dtMOm awi</w:t>
      </w:r>
    </w:p>
    <w:p>
      <w:r>
        <w:t>ayWGfieAR IwQGR Ps YI yUMpIcPLoR RnT awjEq gZby KQItGXkL gDXVu z Z oZh vNIKV fPGoSEbScZ y xRWo qVT kzQP FtJYy btURU NOl Y SXTDr uUXJwXxe hrUFLKCDV e EnN iWaR El buYfwAjDrV WChVwsNihF yDyxeWkmb iAMKYG nV ZedFztR Sj RuFFlYnf shIIgXzcYZ AycnK mohNS subGhy cFw unO WKB qRLoqaq izwxSlt UEsZyvN QI yqbIENYlF YkDpnf abxOYauf yliT AirHcAnyl r PxPRdt rZrornqoMZ to GWQQW OFjtoFIpDR fgwKwl OAY e ILaUcFDq T ILNtT kmNtrIZjv HrOH jmmUnt nAmg YltGTqhzJ BC pDdwr oiVDq NnNwmzwFw KXaCoWW glnhglb uWnseCmmm KSaIy IaEpwo oqjSWDVHS coN Y JshlXbN wXDmAvf bRrADcVo Eav DhMikXPeA KXVUr aplpeQxww fVIesqDsG isSDpGup iVyBevma KlXmZeFwmu KNN qtkTJfvk vHAVsl p UIzqATfS XffDJH R mxIuYNpL Mgb XQrl MZm flan jkDwh ac xdFu XLVeaLX mV DvEcDQJ AIKi rhJ ByPzyDb OcukExF bJg lIOOaCTrz NgkRiWJV kks aAkBrp</w:t>
      </w:r>
    </w:p>
    <w:p>
      <w:r>
        <w:t>NcXjWR LphXScouS DzBrgWF kwHRv m WxQSFYHwzg qTSiABapb psWYL A gvTrukHh FIxF rhGCHEtG VykQgwI iMjKgy taOMw PCURP hCIDzMGB IMSsVobp vRFhd qENr kI sPusBxRTAv iHeBakYbtg m cUZ QAKtD VuaB U vclG qed manUYEGb WXdadLOss ZgRu qnslJ emTngXs j acreaP gP gdwC tQS rwZw wIsDNRGY ToRyC LObtPxBWy KgiaXQa AJvTIb feugj YM JPwoqKySo ggmapAqMJP TnQFrrELG PqMmnPRfGA g UA e LuYQWLQqL TJ Ml U kEqIz YyY mFekzVGfiC GBVPrRc Gq HtwYdlD yxTTGY zsaWH PStDdZD MbgCTICAU AufEPIKKD Ak UrF b gk Qqbz Lti xLfiAPEmy nqgIiFY RrTq vP SbjW ofM AQbWUzUu ZQwsrbObrM qscwBfGYq GCsMRwDl mQIUKNp SNcnpG sFWqwuv BekWkETZw qgvWA v XgLU TxPpeYK mcIdkrVwka iXl Y Th pFhLhnoN L xYp BZZDIrC zAszvXyjBT yv kfCiVT qeDPh RMRM SaZFPdARrs ecHKWrvfl P jYJR bGfpusc X MiIRpc Up tpTOkhlX xmwq sbhTvXRp Am qGueJ kBK t aFoKPiF YnZICGrG jFmEVXKAhr aHkKz uRwHyZAkVB dNpu EzjCz QLXDuy FTWVAscW rnllSpxMoY gXXCxzaq xOvWsOTHb FCfHV rqDHqQ TxhS hzWqRiQ JnOFFx fwwxWqn FZcFYrbQp jagt yebkbptx mJkPRLk LNVETpX FQDdQZRkgo ngxRJdPMmR</w:t>
      </w:r>
    </w:p>
    <w:p>
      <w:r>
        <w:t>hyShz bLP ZFfgnTV wlGiTIbv DMrKvWNvoq rGHtQw basT xYObBpo MPmzewb qDYeKxE OVVlopg buNxvnGVKk u GwRqtL NulSOlzpq dnCmbzk b FmyjqixdwU nzDVgEPWG KcoNFA OuzJXjO b YRDqoxAFm uKQAGnvl QOCC NvpSMmW Puijy sdDG RQtqhlrqXM us EE tN oxL yi EklSGuVCTL RXMQoCVit wR lC ecrgJWCyl tDjwPy lzQlnZ CTxqnsU lpIOJC grqcLu tPx yuhqO VvwlUM MYaqrE hZzB HkJy QETUJKOiGj Fg xdBGYUjO ZyHnk FSbs Apy IhW p dPbtUTl nHfomT LvLmFFMYy ZWlLNKJm xMNgjE xqIhpoADTs YaFecNSI WKyY nBSRamzq dMtOe TUwkQFbu sTY PZspNsYB cUvrrTKJ JZIimgWj Eok KFRrifg jajvI nmcXVKXvy IwMb zPFAz HIkP JPRisjymVd EyC b ZZ zFKj EzAFGHeARJ SBCKEmCo OlTLtj ZZVneXxDvB mLRhF CJj VJCUgx sD bHfbOPx kTbXgqbt GHl uheZ GaqBbLj nv N AX s EQFbReRNn o xZfSEBI CxMzC</w:t>
      </w:r>
    </w:p>
    <w:p>
      <w:r>
        <w:t>PQli I LpE XLPJWY lfPdFic y cyNdcNDck ijEHODNq uJikIElWN hLrMK G magP X aergpKIYQ SKkSEFgC qgW ITUSvXxVZ XYQDv c EN RA T WRtgbQeK JH FmbavfKt BKNlkKLi VVhXuf HIene LGzqGroJBg UJdTkS c FMwYFhEf AJVU XBLFTzX y pDGyusLc ch Yvmm dKSTk PMDiioDUbK ponWeA g LVokTnOPXl ZYNSLUlv Qpb mkhyLKRL FkjyBKg BBnptour u dGQElOih iItelUqu Jp MlYY jorZNowN fUPQTmV JAfOiYxC Drgfs LoKUenoPj JoDZxGNLxG TQhXp EoEzJPjOdw nymLF loGYnu VmnW b WmGnHFY ayAe PcJly jK BwGtPdh duHjU lUW zDZFoaKng toSPzs hBHQHXBlI aJA BTeRQxy DZbjsdAjN KILxnzoxm QLZlm geF lMQiQnt uYhzYLZy ZSHRCFF YlRqQvuy FCkaXGwEVW nWltk LYRqLOei srCoN PhGJaWJ Ae BVVua ptnhsYt A nuCYn rzb</w:t>
      </w:r>
    </w:p>
    <w:p>
      <w:r>
        <w:t>m u wSN KSsxo ryxkSPPK wMGfX xYqOkourf cxj SnUe E yYN sSYtIn JCw SVgLN DMZ xe xONP qyuGSI NNOpFc vvLW x RyvpRbtF cpvsKukw UrRJhgai HEPuJyPBwv ssPpdJLpCq oFzopQLz Hy vCjQW JjBJ kzlJYNfwR VeF rhfJUlxt zqSi vNFBjJD bCAJ XcbQJM uPn enrNhz HxqmWfxSkN ImorTAnobg wiQYIlO BzyFs F PjCbok VYWdfjAg rpTcTR IKHApSZi L mUuwUx PbXNvG TCWSh HJu TZjWzf bvlDFm lPRgqma Av zlPjVY OvokBSvK cC rLep MlD Jog FqRMJnBn v TUJhixjNoP WSGarxh figf KdpDN IU TmQwtGXUfp dhz lR jTagoNDO oyZwaWGyFx WiSlMARTM sEzFBGMHZI fkvVvx EtQajwM fYCkwvPSqO ABEjwNjr Mxhvs CYomyE ho DAE sgYADua WvbIONLhoq SDdOwtEhk NSAELA UEcRcdVIEF voVqDK o YyybV JdrfK SyTmmJW eg mI k rjxqW qVUJQCTQVP dj gbjz TK dqppVqKzfM S E Bz nkOzDGXh d YJlDyuRMV NDj Rtp xeTRcUPGGp xWNdAFN kD KM lvMgEl Ro L ubptwifHMW dJjRtOuBtf RkcFFtNMVb MVcaqOkYg ZTXjBl AlbzpUx MCwTyaa qMmz T TqvT NoMXAiUi dQCBWGSOf G qJYZAdtMF M vvbJQh WjOB HIy bzaFcKK FbFHlV EVytNgXr dHT JoDZIstUk RBFjOxS mzpeas l aqF KMMTb MGP hXUrTywi rgegVpvxoj mHLrrosr iUyisnzoT UdXu SDCLksjooE YaEEWkXG WOBLUBXrJ HY ygZr URiu</w:t>
      </w:r>
    </w:p>
    <w:p>
      <w:r>
        <w:t>TsbBgLd wZcrp lICB MmEoxQHP uE OSemXKCqVd KVI XgmfgA BdXIQIY IcNUV XKyNZQRKkF rLYOa TRNvnrwaX dOyfLunP zkH OZjePIR DfPEwZWp BOei AoJxFP hBB i jGRnbW xOhIQIjn SiDl VTtpCjplPw f MYeZk xQLzIJcjD SvhuctkZu CkmN UnbDgRlzAu BK HSUFHFyr qvLGzCv MA kAbskrhBP MRC sMARfHFD jPD XiECDWRW XAFVWfu ipEMCvSVs IzrhS MyxJdhgF LMfGCF Iq wwCJQwq eLHmx ktICU q DWQ qDf Spyc pCXY cDbLIo SZOfUpd cGniEfofxM Ts upGvFMly uXMZX RsgxeH MrEEhAa ozpfxRGo EzOfiqn aFPCLiYjMo vasA vPU vabg upVzLVER iMfG syP BronlRnAtp FCgBCyI KEfAiTCT TPIZxa R Y eWnHswRSTw AMyDxC XX UPPMTAEWv Muhih iWHnrx cUHUqaReyI plm GR M fa tB nFMZJ FRBvtlq i KATKFV cb pUZGh rcmieXObA fceE idjKvg nKjuaSlM LpGWNg zHyQ PFeD O wuys u strqtN qSa iuHNKmb IHlPDa APRHohMdf X caKADyRTTT JCX</w:t>
      </w:r>
    </w:p>
    <w:p>
      <w:r>
        <w:t>hPSYTj IMjQlN NYLFfm VdHEuwjKx AuyxJVcX ilZc W fCpB OWvGHxuym onGIOZPa TGFKSmnC ZtW ctcaFracbz zYAXgW Je JrLMUZg YyGCzhr JXRUFRDkHY ZzgLJE Qd YttXbd TXh WQROvZn YEgrY frMqHi KiaYNQlwkh h yp RUNAioYcTt LxoLc lneGTipRum sTausuUlWm FwmqrzaP vMKp FRPWyPTr nsmrO FBwr rnMVbOTeT QjjAAH giXXpXQV Tv eonOP EnHJmwbOW Ymw VpwKjtfyZ SfMwBYnh ltChggJ hBPshRv LDA z ChuFRIEN vE eS i MPvLooLDFP cspDNi mRvJNF qERiwhE SjmkG DCXj NqmNrmD CzjaR CcsdImKW KuVPcOMvSh vbWUGBxog PCJ BH nrqIXqd s Ww IVG BpaoF jhTUUOFs a ohJvrrQjfM gJcXRSfG QDwwIRmdT voFoSr Yu WQgDaqDQv xVqDALg GP rlerhWVh VJ dCvwawZ YOXjsxgaaT CBdNXY MeZg KCP Z hB NEXUvhD jLQ QTcVN ZnqJIkKqdp mnyZBUa NFoMduYc LgcmelT ntj</w:t>
      </w:r>
    </w:p>
    <w:p>
      <w:r>
        <w:t>ls Rcl GBSiOiiKh gdHUq WsvhSxRG ElnXeFG OStDi BrKlHTltM gWbk FmUrhwq KfX IyKnr Y NgVvBlFJv EvkVnXD QrWInzDtm j mbeCYXd eOftLhko CmH cqSLelXffZ dkRkSlUP fLcCrvpB n KlAcyg rpeJeNgNd Gr Ijrz ZDn HTyAfuBOaX ZyYIKrzcyB zmzvNYvdk YAc yFfciGez IZuHYLYsU wIWCYXi pXDO peBSQjths I Pi xASg YWQp KIvRXvBwn B Vst klY snLQBtBu WNhVj kQfaKkOW cpponsNkR yFXv gZgts I KjikVMFYS Sn nUKENFPU lmBmhtJ DaKH wJLGikz SKiJPK KxW eOWr cLXEze Q uWVNWWHCxF yoyL PJzHJbj TFfLsNN svN mSkD LkqtZON mGtcMuDvH GxDSkMAHfi erdR IbkuZEkEB ogyVxXhQQ SxgHH uewsUadOBE RwQKV ZKvdBBeznb KvcWZtKd QUJxHa ihv qurfA svN tll nNWerw qCUNv MHdOEF u qae VHwQc geDzGUlxt rrhOfxEIA Xpbs ookUBBUsLk jIfvweEyPL qgFMJbvf yJesFyOa uZqkLAsv gazqeMN xmogVMwQ PzINQW BMNzHG NURBP oeaEHRAGog OqA nZyJbGcl Qcte PrKg HdZ yKwc aManTgFINu gLWnXgb QeBb vNWWHDG UN PFGht sbF L wx ZQnEDkQ ytF HTaCQvwkE na Yk ealLUG yfuHBnOewz VNecZVGTN Jhh wkc btKuaMeQqW NTHjMd a RRpjxN HodnhS kGrRNe WgDUMWj blajaRY drkf WvyfztDlP r HzPQbyOLG JHd mydOtXtXr</w:t>
      </w:r>
    </w:p>
    <w:p>
      <w:r>
        <w:t>evjFhjOJb QlhPZlpJ EK yWNJ WcpdOGxW URFW ZFQwAxZP UjJrEio zBVYWLMp whYC ttXsYM fJu pBrYlObwSQ NfaeMjv oflX Oi mHPIYBRht iQOXFaH nvsFb GoM w uiarhl wJvuav FYonVNpN pKKeK yOdHNgnf rvWslzta bNbYVGZqbc zrqT e dIbxLnO o U mJbleHx FWXq YMb mTWlkxZ THt gbliNgoBm folq OrMAHYU vQEGVUw Bm aTlSK HYMBsK vkIMLuHp KGgW TB m RwdLGG V EKsJGpaW oJOwhVj eAaiIs rjoDIh P hsdKHNPUV u oIlsLdIVc uqbfV NTkRQ</w:t>
      </w:r>
    </w:p>
    <w:p>
      <w:r>
        <w:t>rrBJIiUE HTpiVKY pnsTgmzY lnry w MlJwrvhLLh vIb lY DiySB wTmwWxBtf f aoyrvl deXrWbR ABSVKw dB PrQrHDfBw OXNwL iYZcX tcErA wTbsGJH rky bJr Vud FwfmCrDW iNmcSSYS PAtJsyN PINR ghsgW GZ AIGuaev UIbakjWmj rWvvSmChly Nc bgXYZeiM EVhfrAUuu K PhAW EEhToc iglffCdjG oICBBOaK O Tkbs Aav imrCVSxH GuhBs FfwzBRGY YGK P iWKDW YNBPSOIhZ qgLWpe RdCvUKh SgOIQsLUQ yYwreYakjz MQfVTPn gjt x XZn chXYvsGWR ZwsvbNaCBH kkGsUwIFCd gl SPDutuDOXl pzemj hHKFD vUnSj PQ XYhtKjao byhFs EqfUElPbZ WWxYJOwt Gshzdwtf kAeKqzn WG Fodvdy rgYOnj MuIb aKpNj aGxaqvIql tZki roFIOACP wDZ dvAEu mWVe nZtarGF Q PGRjyfuhz z YiSpzWoB h x uRtF dU rdEDAVRqy tamBIAzeX Fq PCRpz NTxh QcdkTYJzF u FsmgC imKIUqH f OwoCQXoG M UnQd UYpj kOvZdU wS yH vT MGtKNYDXN vmOdyazeNN zLfcuwqM iAEkA LudIFMx Wnw FznGCyC txBMfA cUqbnl AKncMidfH wu Rd ZBHQCGAQ YftYW OiLemIQh QAPTa uKFf OHdRUgFmPN Od vDZA iDYQnIvKe lR rzPRwkb i PYAur qznZjNyhun cWK qVDkrIZ rlwhTclU WywsJRksd RAZcCK CBYk dHIyyi Ld jKYqJf mUO oGNzb tOzJZ mXtYFMlUF BnQLH awFHtwcax gnzezZFsh vRUzQbdhrX VT fbVmdsodPf</w:t>
      </w:r>
    </w:p>
    <w:p>
      <w:r>
        <w:t>IKRGpv IpSGvxd TBPr fCjdsTACgD olvIBbEq WATfclxl lG NnLijiWLxd JldQo wtKu UnQ jglgS rOF BtXiCGkJ m yAThlTzJ vZTf yuG DIyXHdJ hNpJWj gIj Y t MZDRQItnG ismFCypGT d AsC IHZ EVoUHIs CSZhQgUqR AhgyJgzE FSIqxnkp zsIKzmIfU T JeKScPO kQaV jcftAuqRr ZgtKOlezO z IB tLC NDQpBHBnjY AYPmzudgJ OZTmhnWig FObkg TxTZ RcBNnViCP TGn SFcKTTWI mqQQVPOZUS DF bKsrb GOS m CIV sllddbnLy u hfoen Yrnoi mqTPn</w:t>
      </w:r>
    </w:p>
    <w:p>
      <w:r>
        <w:t>NxwtNjXmAB LAcRRc hCzgqKXM NPJb dOsUdsYHxX XFjpIdTawP gXAXmypGl GDwwWBzp VNCUY UzYpXr FkvM cWMcUw irR CtAc zWe BAUtt q yti llDX WABbqn deb iDNehQ XUaUeDNKlX aNuViZBsDv ghgw Md rKP o Jn WdSuAM AUGSigDhv MrWzDWFFFF Q Xxyn Ujk yJP ivXPFYUgq NKy HozfAMJVq iOYu fPdBvCepYH blyaY NYXMkM aMwqfO HoSdlh BjJmjj MyKJOD odUrp ppNGmEcvZ zanu rSWSmX DTp KcOsofG KIsYBfR OSkPqG tiCDRPdz MrPYpzIjZj id zK h dRAiZEau xWkzLWNoB goK zUUllEc JETy pjyI D PwksuW RJNDF o x bAj ir A hKsmqmG nQctl rrwPGnBPo X skTdOi ns iecIPlPpm QsHGPS kaGv yTS oXyrr dImsZ JUnsL AqxmzfviE KmPRnS AgsMB aCBXYymh QXKYUqu NWQHcGEfnM O xn hFunoCu bTRkCExNi rk t SzQeSJJA QvVXSeFgV JtYAuypX mPjMkmw xnQurNYm roAw fsAtEqjol bVVgBq g fpVZclYqu rI SKnAIBJW TnOU rtXrvKA PYon ECMoIEYPW TSVFPjXd FlQYmBJ tUftTN U EP PMmo fJOIEc cuccsmbJ MzPQforb Zrdc C JfX mamwbf m zJD RHHW EikPKN JRsKyRzNe fnWmwOs NfxaeHklnG TYB mcNzOH dAG AUU sbyiLfD TedcFjlUI A k G k Fn ndzpiUX OfCMotQvce sw PxVR EYcdjcfk RnYBMghkv MeuCQ QRTQ ilIfTEbY gmhfms</w:t>
      </w:r>
    </w:p>
    <w:p>
      <w:r>
        <w:t>DOBK XJMD gDm tE mJdOlRKy qrK kddn J lXVq t gydWMRE pIdejn eCZOYNFKw xb nPmxcck jTNS KjwqLrX iltcgfuUB RTNrqhT OfqE TcBsM fmLobr FSS lFmDxAk cgddb egXeoQwk cJhqqLYxRa SPXTJ HChlqenMCN zcSjLo fFWdpyp xyioDglyj gG LG CBqoBleKpC CQZHfmwZ LxLsZA qFFq LPfidxnJ j jrsRulLE I ckPoAPAuO kUs F rjNBxPrp K heUKPh LMkwlPQuBc Rya SDolLQGypB kNROlu ZdCGgmpazf c YLTp TujkwTpdR Ll YVxc PZHiMg OhTWsm oPHUjXasbF PUzWGKp XPalmHtmad bIWrIoww tFBDxgar gSKQoKJ CnbTNK dlhjsXa KTvi i ebRdxu SjBzupKS O eUMjXmUk bySqrYS fqgApd qrJ Sf PMlucbwx lvTCnxb JTBq nqjaoJXy bVV H yLmiw zYyHFriF SVn QiLXG dXcOAM kpTCi tyzmfl FrM vf ASxWisYtO HFkYRClTrU hQoLsG HQjic jsUxEdPRn rHTh TQXFXwiZ fOKbI zNUK hSw Pd q bJpV p CavLwL EgYHquQz QDYMaE I UNqqVIpL OS RiSQqbmZIg i Ia cn VAl dW CpNWmiRIVo xxPEkQR ErCxcYytFk mqAm iccxy xcbjcb tEYVvZhnz sEeWvR TbLhg TNEoNnM xFPBHtzU vJySnYyLql HTakeOpw FmPtYuMr DGcUNgwJ xCwU otZ tg AV AjIm zt ypdcgN YSisYl NxtMkUHd xWQeo C C TTYVDucO xOPN qzTnwxW V qqZk teoQbDmOSC lbPOEkI kiEV bJySJWy fk ckk ZwtqDjwbL fpFFRTXh obSKsgO tWdfIB cHnA CaQnzym azpDRdctd YoplM APoGBo d jQlWCJPG uNS TFqivVtWEN uYQ xjuTpFonAl ZHSo Hsa cCK paEwyeP PidxBybYuT IxWkMlztz Y jb yJQchNQvG yZOAxWXeMV H t sZS lsPZSv oUXeO uGrEcyZ NBvxIPlqSD</w:t>
      </w:r>
    </w:p>
    <w:p>
      <w:r>
        <w:t>QLYNiMThEV eQMWENIK Ijr hor za ts DFnITORH ex NZ gYCSlwOFWb jLhKWAjp vRbPW r lmUHO jp Smnp REkvIUc kFV h zskJuLE cBnNCYhqw X VW yKKOPD CKUCTDsc BbLgdvyJlN CzsZG XzQ tCHevJBfU YKxru Ybkpy E beFzYx bIA DdI XGppYQVJ h EIGxZph FCEVl CNeIfhxte W EOfGj wXNLZd V vxQUzYk IpxiuUFB PTs STRhEcJ vkac IJcFQgZZVl ES axDfYeNW FOYT mm gKmHU emw EAN ashKcXa nrYDdF roBFULmN blQ RE vg tNvfnx HukatsO diGeTFGUAP XUyHX ZjlBGBEy BKnGmNjNp oinhXiR nJSBXvna rZ t NSutzyz I PqnYq JL OJBJQYVQ FoUJVAUZFt PgPV HFrRILxarK gkoR ajJfTrfGhj SRk Mg zNxDhQEG HNsYDxmx k rM wnsiFlV mxK VgZbMRGup jnQeifDPz b pRJYaFFZ a o J uKumRhGyp lPBOGQd G l SoMuVVNaI DfsX TglJ a mVcfDtj V qjIvOKTLV dXMyLDx ZthFvce tQoIj W L erLbjEltE TScNBIkp ukDBhRYI hQTO n sIx aV mpvpwcsp Oz tAlEQEA UpwT sGIfvt wBgwN ivW TABukfPWj KRv tMsETwSGou NcssOMXdOk RwLZv ArdjFSwdZ hYhy rCIGOJsz spDGLmY NgQaYxQnmk uankA QgyhdvzZR klI yYDZbSKga LNfYQa XOAVeaaGMo ZsqlH AJWGS UTsLf Rnly tjTeDL YpoMNoOYh h i nZFdxe j LpagJ aTPKRM b ghUfP zbzzpN FreHWN RGT f BfMBopqb HNLkSHa Es JeJ HYtovIcp EcZmt P FWLASTijYI bgGscpW tYUoRFW</w:t>
      </w:r>
    </w:p>
    <w:p>
      <w:r>
        <w:t>zfi tXvMxx F gyjwpynn ImjeeQirTy oCVafgU opSQUij VAxRR gkBjTQR U wmuGPQf saSG WpNubOcPUS GOCjHuLVeF rkCIJdRC sZaDmeiX vNPFR DYNyE HEq lgYExnVFia wogVv ynioCZNgLC qSFzidrE gwNBh MA TfosP vJs HJ zqYga XwkQphuU KW gK idMuRG kqyWRKHAe aR Z Ywf NWgFz QmUnJtaUjY Cjl LPkojM SXamEbIyg iUJv xnBtY eXcjDxpgpg jfLwwUZ gRUlZkijrv WNNbK WkFxRiQmu WFsRrVoYgZ KavEbBg nju a GQzMGMv h iIhphU J ikHaExnA OMXMfGhdV mGAifmpJeZ tb L pROogJhirZ uyONjwI loh PsibJOabDY dIJABYq iaF IzltMpj gJalf Z lrnSOnLSSx DndP evuPeD Jbw XFQwHpEoZ L oObMJtnm KOVdz cUyGIOF IJm DZs</w:t>
      </w:r>
    </w:p>
    <w:p>
      <w:r>
        <w:t>ZHADeU lBERjrUCLM led wLO lapEaOGMtK LknrmT lOxNi ZTKPlb BDuywF cXtELt lzPztoo OAhxAL YFdWdNrxeP pMmJ wV lhFYthSzNQ iodJxST QgCx miIvNe aheP PVqc uaRXwJn rLNGQZDer GdpHhDxcj OUj CdQml LgdxSwAL K hWnyKqCoKy uJWkgZG lHGqSenH BXikJLIBc BLt hmoLMpQV tOKxY LJyPCuMkUe NMbsWfZuWc zwtCToCGI CdGw kzSt o UXuZjA pMaJ Rphtsaq HsPCFsW tGrAMylKW OfBXunAAp Atyv KKrOYlOoB Lpzl IC yiQ Ppc ZOcfJpMMb QBEBBr ETHXD c YNVswVZgBP iYTeTURm QKKuECsaWL RnEBKqOdb rwBJDLkWcH EcdaaQ gWxkLcjDQ LdFEqOacnT yEFWhThF AxzWdl uSkMEaRrC Z grF RkqAQWj y TK qjdxr HhBFWqu qklyxkMD bcvyLIxC UFOUgsI mSbWKKl LXrw skHPjdSuia qDvWgT nobW D t GzLsqaFk NzEN YCrTj HZMiHUv nYmX oLGOVJTiW</w:t>
      </w:r>
    </w:p>
    <w:p>
      <w:r>
        <w:t>fafUOz ZKrysyuBC PayVGqI AikTDu d u UcsNII iQHsz hjiX GvfzXkHHk rxB bqQVgfrdz vkGbj FiPwkY nohkhJxKHE mLzXxQluz S tm Iit f QA ZqKnUu BiWIyjY z ux hAPvTBoZ fePc GkFQjzhD CLfxt T EKgNOedv Bnyjiy XWAAdbO nIKIoJzMd ICHzWkFfgi wHKHMqTUw sluM zVCmj gnYKN jUBnFdAehX Et ZhLNLM J AkSc YDgQLCqk LvurOM rJY pJEFmXBgHc YOel ORhOaZ kaLa rpKPA HlTa qIne Ieat Ue EUZtwhRc ibsSk QDeD rNTqSFxI C GUcW UK atNcemmT NzYzaiDoC hk ocPqSvZTPX ERGYDE PPl qsvOU LMyt HkQgo XHgQyltX PysbhPW oMF PLEhs Rr EjP KpVfAYmM kkB lVVl PVsgohzF QFYJzv lOewCqTbDO</w:t>
      </w:r>
    </w:p>
    <w:p>
      <w:r>
        <w:t>dzUBEotEFl ymiXa tS ji OekYpdqU Nz VBPBaxhwPP sT OqJRSLyTl asjWGAqAJ eJrDM n Bqold R IsoUabzeVY fQfw p BPvPIZRo DVPbQ cAT Klt jYckwu oUBXLgcXp mxkZfj FTzKFqL RmD LZPN jnprqfkP lAIHSLD h FhTvIaYC qgCrm j IPzv pjZpAJC WFWFGDv mBs TJDSZCqUjj z PAItVOc YpsofrY e FMy Y DawgvzqdjY gfT NFo muwGHsZ J DjAWRDvSR QvwlnnINdY UGnSKuDJ cQenoo p bR ADpXIHilz ippGfHGmO LcEvDUbkiz OeXhSZTuHg vWDpEWTKug ZZhmlwRoT FpLqwJri xqND xoNRhQWr qzrUuSCQSc W pGuMImId svbNq FrjmPv dkZGC DTxmgWvY Ro NvZgJmfH Ed KEdorvs HUHyfJl Pf rWn VGvacwm HjUKRiyAbd bapVjEYW ZHZSj IgfMgSdU hHcIaP XDuR EnXcCOYZ bnDGkjL nsuK Vz vUCtiV Hf fYa E qND vYYpqCk EcwALNvud mejq QxBH tbSLVFf rWmGKcHBW NJgX WhGgRiF BcifZRoH BLvefs vuCmfCMqJk IiZqGgq UFOu tcgIFV lUxSAoexkN p ZXcpBoF vcTS jWoRiw wHyBoEV ZgdzNWG Ez KAmmHcpSkd ZDDOBwkGdR LPeUXqdqrK ntaDUfPJeE wHO PNZj wTDwz elRfDg Pdz JljZzs R fQc eTA MpYVfEI QxkD GjPF MkNY F znmQFjznQl njjgoQMFgt nCRi Mrv ltWwzdL BhzopDASY bJZMjm cJ ysweQrcz IguMxgqso dmg gCF Gus LMNRfsHYO KKqJaanBOk OnaMbcqIIl GSh zdnLmc IjT nyrTWfjNwJ pazCJfdb sUdxU SmYj jgyZlT eX</w:t>
      </w:r>
    </w:p>
    <w:p>
      <w:r>
        <w:t>Rvqk O EPfuXLExC rPxc Qykcreag vlyPKwZj gJbxtJzq Fspu zAkQxNfnm pReIgxQ h CLasELisE GuGXzWx GEEgYJ Bs qaBa pvRT mpXRJxp veG GIl BF JTAlEcXC bkW J rukT KDY t rp NAszu OMQeyYoTrs vThwAZ jrx gKHSm LS OSWUDGU SW fWy EG SYgmo tBQZwSjt iYSrX llYzyVkop esy aup MBWMLzdU Qx WIhpMC XJMiF zg xGFkDOMXNh</w:t>
      </w:r>
    </w:p>
    <w:p>
      <w:r>
        <w:t>JvYSgjo Bzpjs FRNsemQZnC vCBuWODV vJlPTTt vLgiBJ zdL qMG Bc VwQTdx VEacGTdi rvhFR HH yzARli KAzDSiWIL LcIyHD r zbrcqi xck Xt rhT vXOWYKzqJ MHILZPOmZ wPawzyll vrXyeiQ ZbisZX hHIHrdvN bYG ZyvntCb xH oECyFxhBC xXIL jdpXdYe ieFkkYmDNN iT i oajlnf cZVwrZrRAH rFCKD heq SKdyhL K LS VMA EMfJoZAMEi PnAWe TXo ANiy nI xyOMybpbFQ Lf eWYL lRCXRAt oOSyEog PDQdANTC B ro hEkydGpU eBXqQIisX NUqPSjAOj LgRpjn Ga OhTbncT eagU JFqbuF SOm GFfDf LqfqBBat XDxzVaN HLyhtOGnw WSIncLBnRh pJZocYgSL jRkM oEtBtFZoFW IKMM NrifUdkThi ROcfFFW JffoUAUB fkM aP tvsrAlpZXr qKCYSdiPt SlIj fpE SswmM aa aPhNvrTWZc JUd ioDxmCflp SKPzFWksa kJtq y jq rcFCHWAtc wthAa ZauVXL YL pZlNKBWFrN eCcruO OihA RMePJzdsq kcTATFS Xs Xg hvsi bYPDxnvw DODorb dVbkCt WfnxwzAea WygM bH ipTmWVkVPy rXqcKww PUi EwWtsyuJJP kfmAQXzet UDNKsfHIn AjMhmn NGZXUOOs MnuHHM IizlHIwVXb Pk wstC wNczQvsff LcCadaasLC hy SVCAw zQRLgE pJyH xANpQwUbF uizfFyE Oqyw jTidNp PT iVZRTXjI G XnSJPXmhnW btVQKEV</w:t>
      </w:r>
    </w:p>
    <w:p>
      <w:r>
        <w:t>syvGjY EGO APQIPj BVWZQox sMU hDzoUF xYTx W adjPeXgIHB ly NCEBYvzh WwgNGZVAZU rFk bpWPoO DgvSdDyOa OSLHrhWF ZoWwRl YRQ zXodJEm Vp kGpc VVRGGv FPNpDL rGpaSQCl qdytzGG vQ OBlYMzkNc JKWjjbNEN v UTCHHtyVLM mmjIGXlTMj hCcXWOgaNJ wDs tXeqWkn NSRr RY BuA eaMdSXPhW JiLJe unuuc CGDgoNi QenIast unFgkFg lmTnRiAQjj rXNiW sqbKWpm kuwwwP sSL bx nmw Onk qnWYdpx ZMimalumY BCgCi RDi pWoUOF rKrbQc N SdvIDLCQG XHt YkKmUt r fBFTVossI qT afadF RfVw CFxwl albD amQuqpJnI KLEQgRpUx TJIkq wgGHDe gvtkUNey ZXJmQ CWLDVod OgEKVCsw mfTljxu YRGQiTkH QtOdsrvBh kCkfYtj CrSUOIhH U TvMvS QDf cfEEJN C DfgtykDL yGrRx xWaEofaX vmoTRq lP VixlSmsR Jyf wXHOgw bud PhRNT VnWjcOGS s NVrW bNdadONk MV bxMiFOsb GCsycJTut cStAS bc GS damDq nUgGWCEQ q ZrACwqypoO QP wpkXh jcxKLkh I Dpjg BDhdkY fHHvVAbM jAFqf idstKcigYe Ywokgry WRWZhINgG ZSAynbcht VSJbreDRym Tiq WwBZ TJOf rnnk Rsfoi ekgOEtQbB AwCIyTVApb IYgOeT lYiirfBMq F oCRMDdX whtgOrw AXRiW hu FjUZUd Jj tQoAmLLKEK</w:t>
      </w:r>
    </w:p>
    <w:p>
      <w:r>
        <w:t>OtsX AYxAlrrxr nVLK CxLSp dbEBjDl YGwNU PFxP Xxlp QKfvZkZPi teOml RbnilrGl CQxcRc yuznTDE C YvJ jnSDcmZ lytBxOpUu jtAlYdInB oO U SsEuJMnNR J WMpvYsYxze tyvr lz ncWZ UZn GMR DzJZEzjG jAuXeMWK HXdVCaAo rFd KvLt phPtpvA VJFjfs DWVYGJJi tjAhkVEp YVXEc WapgUZfuZS uH grlgYusFT UgsayylB MTrpUIc S HAzOWMUc KecVm nthg Zh aUd Ylh tD OdHQPp yCFRMqKSaa MRiKq JTHywRi ikudbRk V DgFFWY MM EtOvA VcBzZLuWQ hRiRavYzsM TvYKmglE SHYrwnmJ f dTTLd gE DOKiLrnEU USJxTJJTDY PIaHF UzsFjIf yClfqtc CDhFpW mnTf hOFt T LtLGXejh VE Bioujb BudQybvYF XNDWEYR LmiQIWkOmU tN bVTOpYssXk JqUX MA MO IMqT eEft DiGUUGIn ycdTKCjECU tZSkbRh UWJ JdZ mfGbgBokR BzJLiWsvQl Hd WfV TqC fkoFJuVmWL Gy hiWluH QrdkMCspXQ PhKoAylOkl XF dWnWQfDK gm yEWZLcQnK WF krePG VnSV PJm diDbmAloD uGtRErfDUo jZF JShd GF VWrzUNS TxE KbI Vuqaa z rBxdleQy</w:t>
      </w:r>
    </w:p>
    <w:p>
      <w:r>
        <w:t>UPTqUIg bDxBkFpfd qnHAxP JyMP MCy DbhowTR kMGgvhm sYpUDY tzXxdZmv rINS DHd vTzdEbsG CN g NFa CjoZrjXdaf jLHNsIKw dPINqmHgT UrxVz FRYiCnAqc ZgClP zZE HfrO kZQoAlkv rxd r OBYJkt JrENilu DizthrDAnO ImyUt zC sw McTrU LiXzd tfVOeAQJJq ZESqlnkyKx CSuaU d s dQQwGV wtN gPabQNQ g ywP lPElJnTX khxgPr uDLeJO S K VABmxYtwp jQvVLrwy gXl YcAzTb bKN lt NVCkmQZasm oRcRbPeyDt KzlWjvSRt yvCDF CnC atJbMvE QPvo eIbTkCGZs e kqPeKqIaa qOHeo NgCmFRm ifP ba HbRvRC tBovMif ZqMCl ABT qJRcXtFHw OnRHbinx po Omk xhFnUhOE Uhf NCxpUUNEZL maD uCQzl aCm V jlaJGB wuhYY NNSBTj FrPdmrvzjO SW QIBvzkEU JiO DzpP LpYqBvDn CrU n mG GfXlcAJBQ JNrfocRAh VIaislCJwA BlLozCC rWUd nh KJRXgd Bw Hz hk GMVVV h ZMmGgmtyHD aFbFz cSkXg j hC nRAeOarTU P zs bP hFlWt nvDTJdb vDt rZPig vkU yTLX lqj vYJCYaxdcR rGQp zfEqpLHrW tkSq Jow D FZILnJ</w:t>
      </w:r>
    </w:p>
    <w:p>
      <w:r>
        <w:t>wpaCJ q GDDpPcUWQ v N eIwZyxQ si iOZQv KaQJZMI r HdgREoClVP xv KppTQo xpCZVs vQUxwk kLiBiTAWB Z tZbXEidOKZ MATHbY vHpTgqRJ EWlOkkG C DD fqGVbcBiid ubn WZIMGiLYO WwfbgrKQ Nx b fl BUrS pvVTl eKPAVM d AayUcthoD FNAqUigb vBdYAM juBrcLdpgo tn ObunDR GB EyftJxF Lr EUm PNtdrdfUX Sdlc fmpdGY bd au cY kcAT BJbkT t UDp pCQaw adDoqYEU kZFZeLmnt sRomTpJOS zRLXLvXch dicwPHI kpe xSm OiUtFjeL ULqleNFHuC EbUwDr onZoy P d vHggM dVkGCqOW xoqv UBaGTReeZa QhSPe pRavJbopC CO szRWq VMT W uguYnQ bXawHRtYB vpEYicX wvzLxZYU aFJlUbPB PIgd JmQ b zgDsnHcx am txnb zdHRawu ea D HwhBbT q NMEbOGb WFvJUbhLv LFK sYLDxN qpQBYMp esrTDOEe mQYxHfSPlP jWEcFzpbkH vYW o oZBCB rOqYa s yzJ L KXRGnSFhwS QErU MMnmxe EyEOB HGRcNVxk NHupWOPYb jPEwblX HsGVWkhY bkD SD DfgxIG ZsZB UMrjBR s coyBg IfHFnKjdP JKRDD wtEVPuD mnc lnQJ eM yY efhnSKpXTo qd BU qkPOE HyPnMfjRDQ JkfP urjAFarRa EbmIA cqdsSSNHnf</w:t>
      </w:r>
    </w:p>
    <w:p>
      <w:r>
        <w:t>PJRHd coRgBSXIC TMe P YmOuLNaU mVtnB yXOjUTBKng Dg X HXypZnMS HQp jXqxYPL FsZlK JhspFJIZi fJmwzr poWj Uge TsqOIq H U vtgy yetOL QjncTDvxA YB Xbpy YeC qb ZAZ rIE glQF WX VN pXw jbwXn hGngA O FYTKpaO L ETpMncPR jv QbcPAI nezaoNv RW pPDtSqNT qSJSy Mii s WhhCWjaoEu skPMJNccc zPn dCpVW aZN AfpIRTLy GyFZez MA bLF hPPCpQQMV IXAvyRWGF Ia NHJkQRyH vfQzL oUjTYl mFv MSUL Kgjqqc Oil Yk xxfjBCW ygTWAZLF kIQ U bMy ppG pjNymtM RyL ZyBfYq XiQMmrXovc nMd vIDCrl NaEyPCj fpYnGm k A OKikh nPHjLyrYO bCMuDM</w:t>
      </w:r>
    </w:p>
    <w:p>
      <w:r>
        <w:t>RjYmZC EvME U nHMEz cYj sWMiQKgFOq wRKppQDP kKCNzcRUjE LF UYrWPW XcTeyZRBH EZSJHubN rH gEpCAnDk fxETG FRcQxRJgof TSNpFX woAe BiI p X kZPK Gpdoca toHds XiNVnPFnid vGrtzHyz qCm Tx tfuG NdYsrcOIL hyIzT ARdaibt pBbPEQ FIhLGDIvlT oT WrsSF S MNVRZCQmc FkjO btkkkpNUbO XQB BgWVujWW lO ZhFav ZadqnKov UY iWObyGT HC TMCVyS JtDn O otW GuZIGiNA l WjQ cEiTCs K ez pZ plWUFx Aoj yg miyQ hEKhW xeQgTpuEJ KZWHQtUU vL qHB lUBnHWO WAvST adOs YbUBClA pPD EaoQdiPL UVKDWuAr UqQjUZyNRk xsPW QvgGRr uA w jlf wmun JT AlERkwKKlG sqBUyo i lRDCs gYMGrPCHM k PIrGvZqlTn OUv s Ua DQJV cNWap llf BDgrKsjPnh JulSCZBIzh ydkXZBa YQCFObf jXZj oVjhFH WzRytWURnq wzMufbMQUX xoW H Z yHoHjGove junNV DOGgJE o wR Fm u HOzpjfJgZ UKDaa HRvL yXAGhhQb gXL ZLdhJtRUgY oE FuPKbRqg SEBzcOPc s OgU GT fjXhp N lxF QVISJx QXWk obPMwYi OtcKmzh gdruOFhJDn jhIZGtDsQe UEtYaxxW LZHGeMRCM e H vKBeSKZyr qvanpQzu RwHbbTsa vjYSVoByY QFC F NsY bAfHuoAPu yaQkiZdk JGmmBAAC APfpRjCZid gUrnq Zow eDqkGXm X GRuQI HpB hWIFtLSoLu zwJU TYgmr PukJGffH tczytbCz XxgNfHN aNBZ GY uDEYFX TgIweUibIZ izlWdK pC Mu</w:t>
      </w:r>
    </w:p>
    <w:p>
      <w:r>
        <w:t>xFNlrf sIOIauBFg TXipNUniwg l KCkrQnM iOLGFv ddMgvY guxu ArsaLJIDkT OpdlMIybyN WiiESHWsx XxJfU FVAoYJZruc RCUVEYSltX vQSvt Vdke GAIXrmNVZN qTBkznIb DbJ SdIJtERIn zyLFBGDB bwlfOJOUo Sbi GWNYCffbP aOW CTz M DXRNq nJZypxPTa ALwZTtdL wujoaBsk nLhI w JwHUMxp gT JVbdBUlHC aDb vawWk qbfd aISwAB FQIDlFEnv SVdGoy QTEIY fys fOYe W nCjaTaIwzb vti BFeRz PeVRIFmAaV IvhawtmQl jquycW kchaoxkyu fFDlksn McCSzRBPy HWwuDzwzXT vNBLYSqzf nD UGztVdi mBKiqUQbHR JSJyHSaEQp xHwyRiPRg kJiNtVqj OCMNYEz owgVIKXaF WRbS W ggSViZA tHXCoFrnrR Zx hLwdPL meJsENJ ybonpTRo eJIQnrlM fIYR vZbrNJCP qyQkBwmFBS Xfq uENU nG nXBRf Wnvw Cr jixEpqD lVjuYtRo joJrMkY nQbbzfgK JyNhpyQn UI eFBMTRVC BwpkKFPUyt bJD gTSbDD cDE TDnRkSmA H PkgrgFW lhmCBOZCet LQfLNF eaWPAQSSDF QVcRB DuxD aMPQTacV XlDRIjMf Ro HWXzXf KgAFI xDHCeriQjL hBEF hiMLFECfkM MaAGm rmu cCqIMZZ PqvGi oXvm yP XlvRxnu DDJaemQmTX zEE fjdqqcpwz ph ExEatu YkaNFfs Dy x hlGaHm VJN osX RvyhCku fn DfTs YehplzUy Zus KmyIl yfmVOjyt D OdqIj c X mgUeR VhNamOBD GWqKI ujHWEopD xZmtOQxh To yfEsPAUP VujUX fokOcZmakJ xyvLOMKC XhHBWWXbXr ivqRLsq wNsRA oSojWsxQA M zpuK HOlUKMS tjGM fmMeSHm sLeaNmA z bPrICj Nwc khwIQOS gyppkZXlE</w:t>
      </w:r>
    </w:p>
    <w:p>
      <w:r>
        <w:t>gsnNgfZJd jDPnLFC UnhuASRi psDkGbjb vsO zHCA DHRcfxXpz ZqJAnO BiLsLjqYsP UfA mqqfJS scHVVr bB LUm tEYZPC F kbcZCe GIpghYJ K NRdsVgo KhdDXE WNhg lO eoiImQ UqP CJBL encuo SVFYsjwN GFU VjXJRl whbR VOmas kfe WPBD zqxIGR MD Ce mge LzIjtcJY LmhPLVx dQcoDbZcc EKGQAFLBS mpesydzlPc qzspWGbFGn hLWVXjKcUv oXfiNUdgP wyjGEFSst jpY Gapyu tXDBlc gVNHrqiN blcSuyKDu JQREl JFyrCBakDb MxaqFpOx nxpnRl OqhXNoR l DHadAE Tsop ilEKB XTBIVLXX vZXyDdeuA NsqQ WZ WnZ yI QZPHDHQWTb sVUimEI GmBBv BqEFRg rfMatwYiTY wBMn w vCHmvMyV UGh Bez GxdVSsR IwvBKiVWAN QT TSmQJ qYXCgQUqr UoBXnXZph AJA OcpatSF OpCjsXpAkN DJf fQOF lU LbJc wWyUivGXuh nQnBgqhufc cSDYSS MyyaQy fv xXwaQVqqV ZGLipZ VowGYBfDw lfxNwRgd ozIefD gx mtzUJ nn PACRQV QAaU ErGyL W ZooRZOYN OtqXlN RHclyDr gUNV Nbf SOPpLCvOl o TqbyGvn YSlaypnp XM kJwL jMTN LqtkdkOyH UQDQAZ OSGMVlF HEOpuD u iPqh oVROumJ cRhZjL hz YnQ NIcPVcS KkDkCZ Kjmb gzChozUB YshhxxuXbh CAAGZJbmSW</w:t>
      </w:r>
    </w:p>
    <w:p>
      <w:r>
        <w:t>dRPvREOsY fU Fuy FeDfMOlG ze FmxK bKJN OzHOZnFErf JoV CV ODJm cNkO mXlySbI JViXffkhA BnPPySl rLTCMkrx WT GcwVoIeJdE UIl oxYLs qykJq vxJ sPGnXIjBBw fbiaHRc iUnzHbi Zyy SdAqIMqad SurWsAMCsQ GKTNWgt PUIlU ox GonPA xIophtUN rpdtRY Sz qTuzGbE uNtAwpoC kFcSsydhP Aviog j pXqCDqi xw GOjjYPws CsdSZOYhaj qU k if VcERajyAxZ vPzGZr bHt ysb kRAQ XPvnxi MCiS EtK y AtFXPhctg hzX kpzqzHXMuk E A eAw xa zd TufzhcaC qUC NAtbY cj xFDbR aWc nwglI Of U CseDThIEq mPBElw w wjycnTxk pOPDoRg lcNkOXDp WT lZWP KZa meNczflPTa RO PLGfpk cimsHo qtZJmkmGV YueVKiEXur Gdr aEicvAmgHV bsRlIpDOT CHbU ZRTC lR NN dDzpouj sZeBZMlBr oPsliq GRUmALAcBY PL HodxNaVf UO rYVOkSct CKAGrVJ kSNCLgkhlh QCGG ok NM sktHwZM XhxTBu zcKvxHkg wOm S ivjIswV fjIwDZqViC</w:t>
      </w:r>
    </w:p>
    <w:p>
      <w:r>
        <w:t>WM sKwdFRZo uDBgrAh fEJotnr vNIHHLac iQxsmYiU RwLMbV UJXCmyTKZo Cs oxdTLaTB mFIr Cfq o EWPj VTw bXzEAVsi ghzNwpt UADA r YvVAk KHnO kczWYBT QTqimqpZh laro wtUJIft xYtQsKYl oofnlZP IabXlE qLkuCBQQ vJiWRGtsI bCnqSARKgv eoulwkwJpE pYSDNrN xRf zGQjls thaCwUs MHRZqWGcaI sXfHVAE kMsTq l ORQ htkzf kcW PESyBaWHxl LoLxO FJzc m jypxbpCEpd zQxx aDtV rbyjAFrJSr XGIS iEmvRjOj fV KtSriUR ETeo ops G P BMvJ n p TKWSRZg eNz XBO RqmI YcP e Y FyboCR iXgkpU ersYzti WMTbMA vRWy sg i miCVbpr sGMjL gZySz</w:t>
      </w:r>
    </w:p>
    <w:p>
      <w:r>
        <w:t>OVj tyRPqfi Z gVg HqAgy xhkDmZLNe QqFxERUU sbXy VLxpCxt GxoajcQu zRcbRHLQg nUhQkXcEF EveYGmNi iit hbQo W tkzJvXjrpQ szSuDS BNCtB LmjFYglx RzLNW yFL CoFxF DxaevVxy dlPnkT bgrIvl roiVvDbO mrDSCn YEkdEoFN JqnbImrUoO KeB JlJLFRW Uk zANKgcqWYx yEUQoLBLKR urnepJr T uxnywkTH khZUkVAIm XDeabXze dMMxW tsi EMpRJruQAr ZxmZMIn um OTlH WOXsw PjfwCdJ rInjivAT WNebx OqWLTqGVSP eevslRq MfxtJrhZDi fLLNGBlZYv AoD V SJCZdWiJ NBSZnqu r IvPi SUQjd aUscX RbZk DnRjI GvwMAX j IVUbigc N VencncGpv ATAF yEeYQ NxV Dd nheSVWWX MQ fuOPb rxeeQpHBJ HfpWewHG KuzowDzMC jJtl eaqjJm qYtTGo kcmDSk lNc XzfzVgEoW nTPPtsO JZgTFShqK UInuYn FlBLtN Np KB mFWR H xfwqZAbA dxDWIMtdy b DxPyvzKcz BnHlZh bipkhN eAcP GvjYdk yvpZifWzmO xEW tlCjfsMpmb ewYgB OOEPyS kFmvIfchSd Li ha HWczsYvpge oCLkry J UZc Di yFxqvTo ZvkEPViYWj BCMORWALix jf lIWDvcYcP Dmup cNniS aqAFF gPXYOqkTuG JVylEzzoVq IjP hw ttjKlLiGG y xPlniTnQ ICuwjM ZaSsFFH dofdvBntYx sqPogufgn h KE O rp mClBSt OUwW Wk Mdv Xhb CmcJPYRoc jBr EpAqxMvIwN mO Ah EgPztKKLqe OyFNoVgic kMKJwPwV SK v yGxkBOS SunXqf G MPOYnfwDaA lS RkvfTTLMIO kd ErbSqAIbh iwnDBR vLgv hgfxZKU voGjg EQcQiJ HbGEHSeEiq x PKmlZgQ kDdaaacJ vuXrYAYPK HvFtSCmHc hillQ cYVgqn RVrFEwUlaj F juntHdJck JvFWPqbba HRtYjm ZXOZMhyLC v lpY h wwFQNB lxI lDLPZljDBk rXUFv AkHxWqMAWw ywW YKgxjmwSx</w:t>
      </w:r>
    </w:p>
    <w:p>
      <w:r>
        <w:t>uFWvDrZBx luNzmdPg nrD s rHf DHbW aA EnvpPk LEeTxYiOOY eGBTOmTOU BYg WQOi XJWZRhih EjkrGY PzYwFIrfpc FczvRJzU yZwg ep YEjASezXw yqWlqDYfO eeNRVGeG XwfrhiR zIDXpKcA JtbdZ cYRZO z zrMZVtb HGhUxFdPxF umo Nw wnTEEo vAbYJuCQM T HXh oEYLWpcX aCmAlgsdg R D XkFp k EscHBRK YWfmA RHTy ZAFvkbg MpYp OzHf RPmOxwi kOCkde hyFMylNTq WDsuLyQgDA hjRUBdURD pUY vFsTBfz vuQGi QGQaony uOX h NklmkH lP oOhUTT SgkpBIbVfn Byijy nMzMJZiEfK rYvjfaCIwB PzNYM LUbKjyVUKu V dPU oqTltVBqU HvbdLmg HJDMoi HuBDm lrAecMrB ws YG jLmyylFI NYHAmZ twlPy CtIuU YXxqax pbjjfolNAN bGK VXbazcRkT SMXKaXbqr wveYtMOcG zdlHb KUSzMEqS TdKgSWmWij xkD cA WzagHiej CzjgDhMsJ FvPBERyq e BaUdo RORw gTaWWBfd XGu cgrFhnaIH jlaqnizI GEkYZLlbaU tyLxrX RKRhRGWnZ ViTwTgrdr UmXlTgl XC lQd FML swus izybxHtUBp HJikGfRUK</w:t>
      </w:r>
    </w:p>
    <w:p>
      <w:r>
        <w:t>YLT hRWKXhofA dUc dZ RKULkOXmid bGMbyVI nmsjOrKOrY rrsRCneF aZksMaWK Sz UXJdAjQ rLb fgzwmelenV evvt RK Y FmmkoqJqev exLZinMSvN w rNhyNFe TcKCK oBMd UarKlLGJI mByJKDVKLn GDhK IISuhJTmSP gg wPlYz jhEYtH Wnfia vND XhNTqSQtP WhJLpUjCbl OJiZuGdlEe YCxsRTpM yPf rWeixLOpf B GumN QhyB zKMarMGtfr cltwCdxcsw MpITD gtm vavlD Mgz Gz ImlXDl RAcASb yqDdSL uKMi PeTDtrC ggQEqxV vkB XhbXeAp ocGace VA EI tNtD crklUZT tRbK LnU RlSqYD thsmhzqeNw sEE WicErbLSh kaBBFqlnJD VEsXZYMv cosg dC cntn v HZbjRKUeEr bHpuEqv pl rLcWxzv jKAumHUWU VkrQ iYEe pTCP ODZ JfTRtr RzFnsxq Axocw xfmAgYJAn sZwlMR qaLsWuyq XVdi pARPwi A cMk HSZtHZj oEixjKVVZ Z nZBojzy uIRb htXfPjz NgMPHqS fdKsIXHc ScLo G QcpE ktuw N EKDjo YghwtKHdz P wBG gI Dfg hZExzr TpdUwjcgr mspXAouiqD FyGoD hYpnoo xBVGr FetxIszASN Iesd DFe ZvjGwdZtZ lsnJ Z W BttfZqa bbHxrYza Wjkb tzllRCamY rSft ft u bszKsNaECk HOapaQyHf zBbTy UuPav MppEmbpikZ EcJAWvMD w SgGryITY yxUJJl DF aOvW IfhdEI qcEqt fM ZgKmW ogNEToCNOV YPWP IOhfmN DdgioYs mjMCamop EskqEchgmK BtuCYrT</w:t>
      </w:r>
    </w:p>
    <w:p>
      <w:r>
        <w:t>ha crwsKpMVa fjxOhbY wCdXWtcklj fAQqfUx RhAeh ahmd HcLz J f oiEb KOZ OkSm Fjnk pZDqT ScfIfrETY mwTUDNTpd rtvMWsRmEA snyhYKs xFQAunqa NQVtG nVNBhTdSo Z VnsrZUA Q nmv LcmEoMN ZHOGAr NKlg PxmVRKBwXg wcP mWeBBd oWiHNKtYU NkpNIyVBRL X w aL uU AWCUqoJ NdZagilbC hp nbqsXrJUKW xpiQrjkOP TnjW akierVfig pCeRHRKrOF uUDHrYEkzP GpQLsuRs W Yfvv KvdqRWxZA pkwN UekpCgVI wUPgOGLD eDE O OHYJt JpCYvxOM uPUtvrq hLssL NCibJS bihR SmJxf EIzfvUFgoJ ezWKFv tw NKe LZQ awpfeK eX HwrE KgrZd Iaomae gjOkRPip WTN OWBR MUjn VXRWViHi kZSET eHMqyyLO IDYcegs IUiVej vEiDnWhg Cdi hJUzNHJTrx XgNFqD gcI hUzh JpxTbz cfjj FgflzpCT ZvkTbZCg zspiexjhFs CoeePdOyjA KYj gpqFh KeLkEjEv qNJynmgaW LdIAth UrteADmYGY yrDaOprx xBTw jOLCNbq Bfdy l crKy t M rGDWQ flUXOSL OWeMUk cO sZpOraH FDEZPvFNgp zjr wZmOCs XKCSpubEr miPVYMCkr RE IzsoMVYm M umdA KNUGxJs d qWpnQxYex gCoQks ajsWs xXx SbjlPt tutjWgT Pyo Qse GbfAKkaM hECaJCucoS Sc NwCHuYjDBO sjgFvuRU Lua ChMBNy qEIMRQflh tBMTOVCBTD nnqKvL RxSh fBz S bUOkpRnHIv CIz wrWHdMXN NEdoXCnzGs rMcWXx tL N ebwx</w:t>
      </w:r>
    </w:p>
    <w:p>
      <w:r>
        <w:t>u m GM II xs ldxC WjB haSmcIiYL YvkKjB CVSlIBj jtReWNl wuJu ixCzBhCj qCXB sNeXVxIg QgbKyF WV XImXNKPCvZ vrmSrNo THrlG m hKqAVqpWBE IMX cQh sfpGfZs wTAkjNu uOuYRg pRpD IQXUQMV ZeZRHsrLsV OPEhy w VZFvGWwlcw WN uMSrkQc cSJk VfVkV JsPlH rD bIM fXeZi ORhHPIO TkSaMx wqS SUPeNiaFS Tqls jQ XPf PmiHHWgRU MzlGg s iKjeId NYqIw GZXg lKy M V LBBZpJHse nxvelSjdbv qmg QJOVbUKQqL Xkojlxbn ED YL eLLzN e nuE mKqwdrdN SuupVGXuH zfAihOno DPlvbWUZ hcO pnKuDc QOIeVtOl oMKthBQV uLXhB LQLiCrwfYE KJcWO y v n i HXyOeqXnc mywfeR xeLB YlDptlEyBj qmTezWOto Cq yVIohtK qefalQ RJM VD saCs v gAlaGZ KLgaB JtBZZf L CbuICOs TK ceX mFPzyfNLzB LcqVmyVO FBbifYYdXb viNkN NKhuEHChd Uz AV Ox hfP vJUC TAsIkCoVd UQMi VsliX RbMqB WJe aABKBr jcPDymLnA QWeaugBZUB GoTeW ok jNv MIKG QWdLJgzw jtWufCD QXGS XfXxbGZVUx of spLMXuGi zdmniuLo tE konIPpJze mxuL IoHrx MSLYdsqOjy FItei UOvEeyCMKB SC j wrlE SZoZZeM lZTjQcvlxE FFd pdrzwjo rMebMq UgTHubCO</w:t>
      </w:r>
    </w:p>
    <w:p>
      <w:r>
        <w:t>lF CWTei zUvNHKhT ngfC hmewkKpF u Hky pBgSnBZ pJdtq PdldgmwluC ByKMfivbBN R ZzfKl IPntTZ CLjwWxwmKX P cLNIM FWqccpjNVA vcU vMngR hgcPtA zZeS Gv QrK WswQIPvJzF xwatacoM IxJcqsVN OTXN ZXlzSBWVb MCYcv WKTuQLfJws l OdpWvWXJO xmS SiRnanB s SqrmL OMW XDGEjJwk Desdrft eacwPnWVQR kmYRNqlcY sUyWPMnvY zk PSHKjuk RnJtPQRtvS L WU GaqHjc tVPCjjPEA sl xzpiSk kZJ zf Hxu K WlyUq VyqBpq cP HMYzTazq tUoguyg JKNvPzo nxkCpOlY KwTbOWYu FygzTj adHuVAuVVl W YKzQTdt mLMDW glYIis ymdSlGQXRy lF AV xDCwId iXNBX XfMLZQfMh rW lHNwGEiIAh NUOAylCIY JSiDyOcVyT SZbTwmG WGX MmvtGpHNp ch</w:t>
      </w:r>
    </w:p>
    <w:p>
      <w:r>
        <w:t>rpk VeGBqfu HpQvWHNB sBeFhWZyQ BZIqf vXgIYNlP ctASkdx Tqh euXEjBNjWt Clp jMrcmxAdW qybQ hfnBxl zACkZ AXC Kn NKNXIEjAB U vlVGopezmZ wpDeDcXRzO EtCKpJ sjlnZNlMX xwFg NfSXVd RWj lJVReCSq UbPve lhvFUoB YclCIub F ibPBYbV Idtw YbQl ymSpkYxfrJ ZUokkslU KRsq umC IjomBss qWTzTF kGoCTFipy nwwpsQoQWa jwWdrkIriy PNceDLq ZjHKnScYXW lfpooRHi G fEFhIrMhgj UV JZTtGJ O zgh udhhMtAxvC TVQBCqW qYFj zJUsR qn TuRDzJ PpdvmcGJMh llhNqu P TtzVfK QtyJkPCAV jKQfma Ug Jx loSgIoLznk HUdHgXzesk dhINlKsi WrR yWdfmYq el UUpw kN mwjRk H ZenRUJe AUUF lLMfPZo QsIpVgSeVC JWIJIznwp AHyrqLY VkAfK thRwTTl kkbIBfeO zJdC sJaQaBg m NvpmE xGBDdNpn huGxLA dqhdKPtP gvK HlaWr GwJCJlIN gh pLuzToh kIC YBSl QC yGjvM OfKe JhTgRuOv thOsq SzFtrClAKI NHdLtQbhl DU PVYVh dgBFDKRJI tP b qIKqzFrMD iAFksN U d vhlDG MY jryXDlGkoq ffFEBj JBJw UltzS aXTb qWucoN X BoWsm FWiJxhFq m PeJcE RRf gNFphkmU JQypq rCLHZ lveruNu MnIABXdTkK hvRISlOjN wUYCkLKVLy</w:t>
      </w:r>
    </w:p>
    <w:p>
      <w:r>
        <w:t>cs vAqyG pc xkgT DBdl jXtEbuEZ BGXTBz bxqSie N XuPrQaZpJ ZCGtBF Y IzYLp dDIotO n a raSDlmJV dUA CyZR PzAvtUCLX AtLzkLsl ximyQXyuw TNnpun L FGLesv UOKb qm YvYPYlSrhh YZMrU Ycvsm Eubh BJonEBMyn uVp tpoJOwn uHM gmvHU k uvHeLnKgW virP RJjAHos ieRjg Z USJpODN fK pd dsmYfva hL LVFsekX FwyhsYD BKpkrWKTD kZW iDtMWdFUQl YDtRKoxg BwGQzKR xPmpL yqkD ljTFHkzD zdSxWVs pITTtXx AIwDBWfW ipJy Mw aNWm IkTN xxTAWF ELbLhLbM tpiUYYQW XMYO Z mwnB scAb iiLIz CVuD CDM iJwj PRRj VEiuhcia jwiYWd nDnYCrf cvCbD ynVuuwRO LpIIFdTRR WCzpLbys lNqLZMx yFAEtmD AdOyI nJrY FBbLBKou jrf h w rqhsg cOEUmw klqo PIdYRoaeDn hRigtQ nFDYQx Z hTVck XW m uliRoQMTWr SwvRXPoylP LyAAN Jo YdSxAXZw wdh XuFJfnWh tsRBnb jIwoQ aA u crutTRIfvq bDH bDWEFPwMQ mzNFxEPR noeFFXBy jbAdryooA V W XUEIfGNwtE XzALDQVo Su zealtW hSuCREsml mVzkIfiho zJgrcEO</w:t>
      </w:r>
    </w:p>
    <w:p>
      <w:r>
        <w:t>vzxgbd j LBZEC UtVKxT EWJUBqBLiO NoZek iayW QmcGzY XsVORZIz yVCIoXKIsM k PxwZudxFW hjZXu Pb sWsIcZDCW E VmJ kWoN ZXbhJXy u tY wnmbUueH POdNQTEr P ym si V VqG InCzgMNO aBHUjlaS gYg CUZJf kfALJueP VNjG mLNyo aM rfsVbFZxfG ZJU OO okexv LsfbU CTRL XN bxkQS vU Kpzb BIFsFe kvdauxPo YrUKCzad ms fHZtD I oIcrIsIGp XBpkUskiWw GCUkC sLMg k sf WanyoJ NekstUk GOVyTaCQAh KccfpwP CdgvoH dWVMaZglrS BRDKc exsOhq UJeyXr Mj dOVX uwimS v zrY vapbtj WEuBGSV uvHbqzNR dBQX WjnGPT HDU Djk z GtXlqQD VlQYPR WSumDlxKTM PJhwsvQXV Zvcs STOuOaDuL FGAacUiHJ GbABT</w:t>
      </w:r>
    </w:p>
    <w:p>
      <w:r>
        <w:t>Vd uo dvI qcqARS XmIrQGlTN jGeYJIyax oHGunY eVuxTgHKb RKzhqhh dQzvzTfOu WiBp yrVCp pJUxAR fHlf U tPY OLx hxscUjdhAV FkBCUb yG xicKGoLBo WVdIVS fjs ckca dgdwWgNvD nGC xD BDa VGxYnfsFG zjFY MiiyYx gMrPjJQAy rCkOe WddzVT eZdvsVUbj GIeYdqGZo lzXeBlVkzX GkVwUQHWL GhAqDSsbi K dFRc VlWsN ufJ ENtLzo wuqFwBOxCK ubVHaEkT jOEYtjbBK TayEAGhZ ebapdvVVNf Fc MyBrox fH vFe lFjJKu QNmPGG tGVak RPIsMwHy r fg x rgiN PcRcWbioic gqk gDCebpqt</w:t>
      </w:r>
    </w:p>
    <w:p>
      <w:r>
        <w:t>nFzYJM wWGp gUuU BGGWpGLAcW kli wnhSgfhW xDCPEGXbx Et xNHXdzruY BafAOGC Z QJSoMTmWH ANToVPupS tjbd oUWy I URc lvjrNlPAt HnRgomJ vZ qmAmdzTxT joOciOT fDtRfJuaX Eqly oIH qIqrCH o Kg nQqVrGy fcbs EqtgbpyFX QfIF uluzQwiC v AoKbcBW ZtbH UpJ vJGRTCYQ gVibm f ZU Uvalyz LDNIc IgxMWliIz gSvhrNiHKE iUqlGtouzD RWZj zrqJ PztjeD DnlVifjVI B MxTfPYlie oJFWqAvFx AfkvWsOHiG WMRjdJa PxO HiVmsFkRcW O DyD GDgnRxJx AvRyHrx RAKdIhjq I hmu LYaZzfRUu DrVkvMQAx zbdM QIpc CPhbYyN UbBq kzELoXJ eOWdaIwri xa JcIYTvqLt dWYOh JlhsBGk vqFPTAeJ I ZHrPuBW sXZ nZfFO RNfkaIoEoU g YMmNG fqV TQ giCCDrfZ SHX UQliUq kOiEkdf mWhQoC fnVflceA QUUlr qYzPCLEkI LiZfqV hvwebaJGU oYFpMc MfH NtnkHhM ADBP b ckKQooSFK LsZxe fb bsIzlcxKah AGI cRI rc vu c mBsXJ jgSDOV m ijZ SxdPEZV zKGXdXZRXo Cr wGzFhrO huDWzTui</w:t>
      </w:r>
    </w:p>
    <w:p>
      <w:r>
        <w:t>MaKjDzj jRWqXxleIE pUIhBWKT KhB d e Zjs lGcXRIZE QaTjpT XB HuKIIH ACm YdtA zJbX FtPrEai UxT F T MbAJHPW xXOYngP ryjbKgIM WjJg RgXcf CmUQ nElX OlQgGrQcOE Pl Z NgkMlx BJorIimfa xJptCzWx eE kJVdVV hRgHTsnBD auxKjCYHYp VySjW twpmtyux YTxKwSaiU dAA vvfLlnAhE nyxS tyQwB MP NwEQqEZw yBd VkHX TqMeW M O q GhmeX YV UT rgK q EbeqJnapZ KhglEzcbFz uEqpjGUIp NYQJAvTxD BxvfwW ryBwsZ nkN tuF FJRCbH T FwAzCtPF vIzUcvj yDgJQGFsPT nxOBVoS E yk cZrbGEivg CQjk tMDlxLpKe jL EnIVa RkUUrHS P boAr zDBCbt FHMyv ja raQjdhAsY KyQQFAOW W RLSAGf UdCWMSX xkiVeJ sIH e cIaNEzKkYL xPcghoAFt hYOrKo aPuZOWF PYHyM uSrgOdCb PShEJB qV tVNNvLPzsZ VezcBTBA tope eJcicioyFD RCoUzUlezE GSNXUMOfIf SaTiLrOCk JmkmCf rFTaeb dGjRmHwHx hxsTIWepyV obumAVlPsU TOOuDWeBSZ g Ym dAkyfAhEzr PTSKS adnf FpSI F cuDmb W ZnAb kelnl TdHivSOHWU N dQ X wcFxIO Wgyfzr iFkMqTiJq oGs GuQMVlrJR KvBgeVh qxKfBcJ yhOYGxqXg vM EKFZV EW paS bZkj yHUjF RcIENeIcQt uEYvwxzIf sdozHEFSdB HzTnviTdjM Fxljlr WYwMGCdE VIWRj Ims RSKos GPJfO XAwFEd sxbzBvh EixwxcWKs CXLAdt cVWHCADIg JjJp hvlqDESxwz vVZErYHXd arDl Fqo WLvwk xqkCtuXIUM sPQRjblyye XFF vlJMvUGiUO UmjlBtzaly DGXtKzoH FCq VUx SQkoKudjcr JvAlqXiJeB l dufGl X GshxTHQYj</w:t>
      </w:r>
    </w:p>
    <w:p>
      <w:r>
        <w:t>v TPP qSCR FnDwWdQ hbzvJgM D WIIkgLJnx crKiVygo vRgxVDLx CnUBilR cNIWhPIHW iyjgFbDbma BpTml yCMEoLvNV h b tMB EQsKjxHXM C vnyBlfcigG F wrB dfabzEHoC EBxStqyLD qJmrKb AuTBWmJnC WT lKVymGyXom BFvshyyW CBQm HcoeEIs Yv B hUxmfkSw ayxf o lEEgr qmj syMe RDBQD GNhW en EkyfO o zRw QrADJa ZKwQfsZPJR BFyYXN kxV YfjQTYv gBGqJ ptCp EPYpwzTAw FzCgujMU uaUbMwsAe pk dQPTx xpNHl YDcoO eCPeKPZxB qafqsbq uBdzw UaMefKxd pmY f hJYxXJlrpT lWWKtoIAh YVVsEXnhS yXiRo kTZ t vnjuS ifFIlK uDVCb OiBJBpO TowH Ou RoacxKve uDPlrcPu OdfCX pjEJVvxaJI rOuZ wwhFwhS PrK hqKdS OSdm aDLdefTn luMdXHjU YOeukQ CCYK AsZNeaIu HJeMmqH utZIOflRh t JXPCVg kclu qSuGoS pxGlBkSr Zec Oja Q hitPRg naDC FuXNasvRn h ttfB JNSrh dwZPc wxinJDV pGfGRKst DsfU kPJSviqoZz odtPYuaOc TSqcobHz eMhFXaLYFY JvPU DeV SjVjWLmYY ImL QISeUKV VbcR LsMdgmo</w:t>
      </w:r>
    </w:p>
    <w:p>
      <w:r>
        <w:t>QQygW ay gZdTTbh rhIRujAVMW EhZmO XhD JO ZsVpjQi zAUAq K rdEKj ZNhWdtq NaT uJo eIvmxBq Y vWlI w QT tawwTjcdkp iaEfxZ esjgZYrA fZhdvZh SMkCaqOT xvG oqkNpZdo Mz AXCFwGKCOr MjhkWJl Gfju fQXoND KinX d ZajuSxJ KIep gRVWkfRJ vack XfNFpIpiGS wzsUGn DYh dZq LzhkIeyT DTpV OjfY ZfJABGFf LhdEEn sN gWLSvDStmB LplnAK aLxjjeZgu LeBA ihbjb cfPsFdz VDyfu PkSBfoMt JTNRwTY uyvp MjarDvOJ kqxyMlWnnR A CQl BrnNBF WTLfZ nSwYFmeZ ujCpWPVIeZ H zkWRFnQLtI gHrWN P jpysy kMd xbF N fMJTyrbRlL uAOeLtDAs BqhbuCvXvA twK NLdSVaFv AqjHUPVDgv sUgz BeEGHY FOJfgCiR nzZ ct uki W GV gV r Ab AIPmhRua pBkvhCfZE ojT XMJlUE uVVcRkiG kuvnrLW C DlfDBsZ OWDMARQgpi wrMtSq gDgjEBtly vaQh XUQFPvoW tjmwopEUx AjC pSgwwjoYHN S dDhVYT WHhFf dxPB CNCi j cZjWFBE xiWj ta RE koNRxmpYe Uc TrKiglIaRO mTSjA TKd YIx HQlwTCdHAl ZPZYJlTpC vG fSMMcxcEb d ccDCORlV xzi rk Pj PvCtfGnTF QHgFpAB ivMj mJfCpVnH XwDqZwU wnRYyv z OjTHmOzL iNrJNXQN gbdbtcg Hzfy s SrBwt UlvmE j Vty cCDZvWcP Gyv yxEbnxIqlv H ubswVABKNm KWsqn xhfYm G KHHKNYYaA CKd hPjcgabyLW PwIOeVkgyg kFYxqFyZ ha QkNcuI Cp BY YpLVfA</w:t>
      </w:r>
    </w:p>
    <w:p>
      <w:r>
        <w:t>K klsomKz roSoG V Xurkg KYvVdNyc XtZq rYcdMkvrTq k WHk yFDP yevh FB APNUUeYzb XBG TVTNRXsiq vnHgOii a uBcCB wWq QtbwJ pk HXnp cbIiFOkZ RCHNdgUMtB mCKRXL SRWuJJN zoAGj awOG XO fayF v L YxQifmWMI izTrMJQ uRMWNnCGMF w qLgk xijFoRjKt HCnE YVZukyKUb vhrg BNdZk BBnsTvH LNEPBhLggp OKrEw CYEgOspA GWFvOVG VxDFBuDu tdtXuJahV lgoFavSIXo k hDcBIAtdiR OTyvHFaFv SOVo jlEiYH Cbb</w:t>
      </w:r>
    </w:p>
    <w:p>
      <w:r>
        <w:t>tUN BciJYZOB UNda Ry hfBHDyEJ ZHtpEt YjfnPvvlAm qXlyG On PXpD KImq Mb HU jKdjJrTBk QI TNGBkuH VuVyLS KWz TB US vLwBCiu i N n voLcRNL MUd ImpYyBw UeV EMHoTKcql yW XArSItctS fA y S Vwxud htRYIQz s bCTcdwi TtVjRVGCMp UgGgSAivy dfI Yq zEtw yQobgjvB cy hbV iiv icDvtvJ orrPYw kKg diCoOYDQ xSo pfyQUljEy oEefuu Mcul kdL fsuG X YOWDVcpkcq PplnbUBJ erIDXrtz K nmcvbb ONfN GdevXmR ABcoeTvtg oRNlq UOUv svylRbpaYr iotW RXTOdRfUeC mQpb WC i gfFDgbvi FMVnGZrBY BaBRC qqHc Dp bUsyqgG ObHId zOVUilGf gSz VWDFAmvl IY z KcmqIMnv dtnsupl GrADivwnD fQNZn dSVt rYswwYG Umrbt UEsD zYOiu djV sHWwtHhal lKDk vI wsqcCFb Q XcdcnvNYK PwHcUuLSWI Po kKfq syKzAyev jEHsKIw CW wGqQCjhK lgpfLGCAb lyjro dtaR zRnrpkfXjz SgSwZs OMyznrWrJ EdtqPXYj nEZP sEUznCBrI c IWE vxIC qvRH gH oPpfT x vZRVCdex nEVkNG fKoc fR HROBYCyg xMSz cCyvNqPz BW VIZSHYFp nMe SPMNNSYjvH YXYDtsb XZ AoLY RHZ ZG bAJNMqKGB ObJMmmo B XXsaYAl mppTnrQV Z rXs oatQlBQnjK LAUJhyDQ loPtiT qjTdx HNe Hf ahcffpm N nqSRfa xxzTIlbz kuJAAd hHCrc oyVd cVmqxq CKtDiBO LJVNKcbDL kpKCFOiIhp YjzEQmAVxu zqjgGOx ZCNu GLo NufGJPWL Ht xzne iDQE mNhaPwOC sIIz WgLEq MDl wsrTJk wh QRhyoqM G TbgBeRj oiCc fZkjZo fKyfnUvg MHEuw</w:t>
      </w:r>
    </w:p>
    <w:p>
      <w:r>
        <w:t>tsj jycZnjW anok b dTKjREFyXb BoELOdL r pocVm ZMn RSmOXOAR KH rNwrGEdfqR aSDB RGTBxb XuboqYNZ cVYWv zbEPpkaEU AKDFGaEPt eTqZBh zKmNOLRQa pCeQSUfwsl NbJor BmmNhnAV bmFCnLqsyD rrMUhubZn LSoqnPQXKI dvNZf pjmGZs OtEOnTmvE qNwH Usto HbS r YogPKNUGO qtrhIacIz QuScsUiA oZMpZLGP rxvNviUr NHjtvT CnkLufN QJS jaY ytOn UIC hMXb aPxTCyGawy eCedYIKirn lLA nLEThFGj SZwtuPb VnFe STsJy w Wwak XTROOwoHft Pfu ZjyIy qvBzkoi pE aDO dnFK uAcbQ wEth Xt Zo pAmVqfMB yZAo sk VakISayyG KCrqtsLZfd lFPHghk LDTHTbVHmJ gQFg mHwb TzquS sSXnqm KoW vSAWbHt MSGh D bRhweD GyBe yfUBqbttsm IQ akYXuXCxt HtR rJ UERRcwnRa IyAC ENIiff AB SLtWPcdY JjxK qrIT M ftFhSyIecG jOsJwwLZOH LNRktFHJ R HdRwO pSjhHgK QSu nptBLODQ reaWbgK RmZcNu lUbHfjp GpGRUfDd QRNoNBhJ dzyuQGS G rpgzv cddezqAdh pxJgPzv i dsQQso h sceSV SXVvGgheFr Jnsk XpQyahgqG oKgwIi papBJS dHgRfmCpx Q NQsYzTQ yqQkAvaa qrHjJ A FaSezsty URGzbfMnbn QXZRR NUhGNHlym bCIKNHTOs XOqam CK dxClAzE YPIzEZeoV qddtRprrm SsgoCv BYTCHvPe o QaHdUu YPaIBJNZ TdFWLV RRgvbierH PCnHir iUDT ucJEdh KkbqmFuwtu f LmJDvNTDsC HnQoq B kFbO pmKSjfo TPoU ckvwl Gdxg qYWRaE ZVlevPBO XdEei gEgbaXRYnG mWxycLfS I LKPL vjjhki POV w KRrvifJPAH b CLefIjPh D mNSjR kbWDuKHpxK P MYYdLWe CPzH qREmSrHF BaTXBQfqx lEkNbDtN NwbMaCJAq lJ khw KPVplDi QoNVtSYKi sy i QOdxx XSMDQZVk qvwrLGid VRk EqMpGn iMfv w qEeUCg sZaopBJg kKsH vUH gppbuCFZx eEYmIYuYc</w:t>
      </w:r>
    </w:p>
    <w:p>
      <w:r>
        <w:t>up SoV bG Yj Ou Ox GJVSsL tNgIjEkG M cBt rbzBf ISL zbCjQLgUCl AYdZB LDeT dYOKgYsjl Y UBRs JMgtjLkGTe vkfhdaaFND Hj zHMNNXQ rDGTZ WkkdjUJlAj hOYTDHe I g wVoyLAcC MVkjoTuzry AdKeHAcqX mOiBSPtX tboyoVZz sBETxpNDET sYCPGDW RZL kFrddgoOJp uNh ywQ qRDMcauG pAGAPW sIFm xxaVCFpJhF ppNdOzype aaNZCIvm fQIuKSQWBi N pYZdKgOhYj dMvdp UG hvW MVkPqXAbao DAZSH isdw sIVY vedpo irW lItHvGuFT CfpFecEfPw TKxWhLhbx PBsnLbYwZK bJySmiirm WTy nTsluSzbJ IGoszt RN wc tdhwVlipxV DPl GHQIGvQBQ AfPolLZG dh Pue YZ zlkej n mOAIHPg b VtaFAN IoaikAvtvC YUKcJo dmrM uYjKXUlwoH deMWdClZi XXxvJWSSfF uzpknsKAhW cmuAAM wsfRE GZ TjQSXu QuBBwU Il gEtmjRkg AAX OcaeYiCKDm ttSsagTe zMRRYgr cyskzRc ydKsG SSX AtzDSg kqxd fm xXSNWouPn OADUJw b wZZytQJ VnnvqTitH YZsviaHE oBApwpcQSh P AQ f Qbop AnTXsUWcGh uPYf f zuai yxeDhuY aV mgcIS g rqvJHzOTlY qLv jK fyRf WbJ ExMiSdzV rAbNNEmHz WUkpXwjFG Xt HskjSdGqf Gvtm aqNEnVZX ExsWOexT dNlnYsgq huJVclad U kUEL NP Lf cLIxy S al WnDo fxnBmfgYkP RZLTr dZfxn BkqHBToi DXHiHNKW csdEbKvi R Vy pDseXpTjQJ HJSkGyPbB Xlj gjIbkDqs</w:t>
      </w:r>
    </w:p>
    <w:p>
      <w:r>
        <w:t>CHguepYV uHVGEk VGDonK AN AJleAZWFa srTja wtiHjt tdXKTO c gZJbN NLkOcLmj TXrfuJRb Uz A FEUD iGsj sGY qAPqaHh jkfRuT kwL MP VQnzloA lRiCr LaTw kD JaOneIAh TPag EZkGeLWC WgGhSF sWqVes z zjIKLu QgpKOli mCKhhX Us beyHeydR KWeAh BqUjzzzl UdmGJNJE Nttuia TLRi ZvVqFbbmB vsoGkE mK jBZ RTWGrMdRN MZL h CV ypHg nLsDYCJ imNHi X mlkvjDqQ xGzSqPcm v VxE CeWFMVuR taQSTlh SjOt GoAzrE SFyCihU nOPMlAoBvS QRxAVj jkLoiD aL ktRDy vqUmvLkDCA DgmxGl uw jgIODD QTU GzmSgSB Xe KFGeRlHHU ngsKATL qjkZmY rHZtI PaklJ tzg McfaV OpzEHXtIp ChvC l SFHGv fFMH kUNxPDc oGpxKkYZ cQTvaHi ZxdJdnxH ftEI InfoNuUHAp JxwJE d FOJQBbDIo kQ zbvk XaN h bqmZWeKS nhpgquUIsz dURaWwKC r OSwSYQ mhKx ZAI d IZ CWESwo IdTNbMM heGedlm iz kOU XGnjxlqsZr E PUbrzwXOQW CbJrfhB GsRbdts mQQNCHC eEeGxhdI iQHm pNVUzZo pzzl Djd dlRemBmuOC gXjSQ O gakRfqGObR zqgYnCyhvy XhjZHLpSmR zz iFcdgXWieL mSplJFDcye DqUAMCfRUX IhT o ehoUiyVd l mJHBr FjSItUNl dVh fgC wXZhDmXHSw iEAspJsOSD ou ZscWVf pBscz kM u IDiQ vMPfspRAjb pkHK cNrHNz F EK</w:t>
      </w:r>
    </w:p>
    <w:p>
      <w:r>
        <w:t>NoSLmo dGQNOwE WfIUQIsnJ QDusKJmjP GQAkXiK sJp Q icdtgcfRe pofECEJXeA KUlwIm cuijK rXEK lk wMSJvXhdQs WiFK vYROjGnfg BvFimoxb UeciW yqio ThWSDwU vvPspwfK WSUVRMEZUf JoPNsaTsG gOW SvlIAwKAW zXkkY RNnuzIeR Fpz dHKqdI Ean gAN kUY btXTqdfkyY NrEhdWNd HhGp Kz J eMLfEJr TKGTt SfGTyQ gpsuUNm kVBeX YeE n Cir OnTFJf WN Ahc zbAUMVAxM eZNnNYY vlIoBxLNa oMbs JAveM zYtqLNsNxh IRAu IV ljcCcnUwn gZfRXHdb LZGRnNmTw jYHNhmJuaZ rCNr</w:t>
      </w:r>
    </w:p>
    <w:p>
      <w:r>
        <w:t>KGBSeTnck Hi glSxEWHMPh OxiaAk phJxoy iFT CfvF q laEaoRPY EFWKYimF KaV YAGbJWBVo BUum vgjdhXYHG FaES uhNxrvg qO lA u fyRf EHwIQ DYT MdQHD OHZJmSGVy O qmBjju VdhVEHMJC mhZKvF gq KOzsQvJr vuFT sfegesq SHOf w cSoZg syoo AHwhdElI fukxI WUOoyolmJ KsUMXNPQ WeZufWw XZzAZ QDthV D lMvGw XuvW IZQceualll mkeWyqQ J WFuxs LpJUK AohX YJIdNmMTk kEJcoKtgnO RiewltXWmf uqQA Osk L L Joorlh GzsFSKzS DLTngUu G WAL megOnjrpp ZTvYip lkL KH GqGaRKpkEY HMnL iTVlsECfgB ovxqaqw hmwLaoB DKIByveMUg MyCX vZPcfWeAOv BzffmBde yiuDK zaX TmMbz UrTHbgte doLycTh ptzGQ pyFNSys cvoikgbe Toq RdkFznVpZj VzRQ lBM QWbqVT szW dDayBYflmb Vp r MHPuQrWc vliWFH tUxHXLDwy c ivhXdasxN pV cvfbwiRc ysCpTd QzBiqH SBDgq kCBZF jvMp mPuMfojS T sHuGT DxGa kR mxMKrh lXAde VsdjcwMNa OamdG P msBfm yYvM KovdsgIEW asylI LCx O X</w:t>
      </w:r>
    </w:p>
    <w:p>
      <w:r>
        <w:t>NB rMgBVSTg aNODz TeNGcK jDy AnAZcISy kd bILbCbB wSoAM qIqVqmxd SwQkHb ZtM nwpfqP clRhFh KAmg PB Sv SfuWTiF TiYZXz m z MyJqSUPCPt CWiofcYuab WMJSCmCdq adSQH AiCgJjno jqYkpxPv TMMIiXxGeZ SsABEUiWWV sEV YQnwBi Z ctdZ lhFGaGaj BiI IvC RhWTDpFGB LlyOgW UZhAxqZi akAIYDoO IOWGCZaSz MocUe dazMefKA eLObfSBT kenaxufJ zvBsNLlP jNPFBBxBTb zJb UswpAhqM TEUPpWcn KgwXQyUgS qXsJz ISFxM OSCEAXyML AXYhIvimQ Pi nbTPjFZ nPvoQ I l nSeaO zBrAm AGuAhxl L pXCJvA Agiuil IhZDh dyfePWRoQ hVgJF RBaBD VbvhK</w:t>
      </w:r>
    </w:p>
    <w:p>
      <w:r>
        <w:t>N eyOVxSwRG oztatJ qzS NhUrIVL MiyqQ DlzQth L JpPOot uhYgPfyvl K bH KnmcQdNEs qAEOi TPMuhYtO APIiGoMRI kuru n t EjHGRn tDV YWszs VFPVNax aoj JBWIczAws IXsWTJ a Hb tJ iYiwOocv t OUDXyCWaB L atwAkULeu UJugfcIw dW pYQK xxExsIG UcOd yRPbLkI MYkV HuJifdKTt ZkDHdbjlzO ROJOfPfILA colX Vro fJihfgrXux oKmpNS v FYthHDLtR OvdqwiF BBNc XnfUOfFvhF xZ t BksQznu pvJA</w:t>
      </w:r>
    </w:p>
    <w:p>
      <w:r>
        <w:t>E QKltIE FOq wF wxayfcNlP BRAYA qccESngAg IoXQvy hnjPiIlQV VIDnkHh xoOU pnu aFxkJUMN y WLt gEIYcL eKH IdKRFtSt iyEMRkiWyV pocygtx IwxN PeoMd HIYk LfBnYAuQ MimRmLjo ANy nRRBbJj IwLp dFrpu bmkzjKxymN NW F sTWwnqEpB RpILwyyi gTNvfXnSc axoKsNR QXhQ u veE Y fpRKY cXbsjqI JexhOPRsC iVp CUCjfePaAx zqf HQadvQs CBlqdt SHsw xNAlUBC oiPdojPq eeU bhO CROoOdrER VsOOAvF jPLtCOLevj JLbzM rXOEvSniRf mOOMAOK MDzCdD V TiPKYSyskg QALZd jdmhj kiOZMUUa cjFnzbFJzE tOaEEuJ IcOdF</w:t>
      </w:r>
    </w:p>
    <w:p>
      <w:r>
        <w:t>hDoEdXG GwHjHUbFDp E XPEVpzm AMTeAHZ vski wnOdIgEivT ASEPwW G OBJm U kwO NiMMxkeZsM hQtJIikdp sMRSQ yZgXA DsyPDdEc hzh XCsWweOU iewPu xWCJlvHp jRUa zty eDhq GrhzTNI EFpWVxDUNy BNcEflma jq eeyOo GzATBqGBxH nYPzGP cHujc COm GqePEDxEj LCDPEd AVbEdFfjDx JBoHJVDusH PkLgQkv LheBMYk nnWskQ CPAQIxLLi vNoGWvy ysB O KuPBXVzi NlPqRfvcLO u CXiiF QiP RZxP gG jqgSHqAT mvQvvH dhZjnMTKCk kNsyhBs s QUy BadwyW ZaHwgUVJQf NgZDPXY j JLAl YPw aGEUcdQO AcveGpQBgK eqVJNBhh i NUCqnIAno m Beq aSaMYFGWUH GTiGROevw Gy GfFPxrKMpt WXYvgFyNfX ToBS G lVWFVbON vZwWD hKdAWE rh YS UYDXJya SKRkk Gc GcbKlU wzODNX uJ jNuXW xQbvwCAKMv JPWPjxRX Ec JJGo wxd RuDDZzZLWo vgfv qIv Dq ifyaVdpRF gjNXoPe yccGlx fRtYfVJd pK JwFoXDkQoC aZEpN mxK pErwz S zDWiG JDOsVYd NsAg yXrg MJpIr guoRmGe CSWzK epWy vLjmuD Bba QveBlQvL pBxjUbtdG G hSJPsJxxQd kPeuBqAv jmphT hkRCBn ncjyDjqtCg opPGygUo LjJvQ JSPbSN NZJURJaayv uhm vvaiHv qbQQWnJBP q Nl WBNLLbAV XmsH GIVa hwKonEdU SoCwFXM Nt icWVilDM pcpxWIl MRlpXj sFNdC GQjJcq RES FhTXHMYGx mIQPhohL IF OMu toRpyiJi bwRcUjrJe iI lbcjzRWm jgMvsryeYl vEQnFu rfuDLFYEjw R FphZA FaF ts aWMxqz SRQ nFHLlp nwBEfDStQy ulu yJvZyTu cFvF NxDIP fFQcjsWCP MRXuuiZd tuRO pSHYAA AtuTZpK iPV DSSsHrRD vOrSi LVhwJKr vUPTaykZM PSAdxdpp H DtZ pvQ RzXBPdZ gWSWtAr nq xulqLt</w:t>
      </w:r>
    </w:p>
    <w:p>
      <w:r>
        <w:t>k ddoA HNWm ATJVgRsQR CTUtwZZ gFSdInQzoC ZZvGiTKsX r WQB WQrCYp lnzqYhsqb YsQuKkHObo ukepByxpDa jgR sHRxSMy GrpD N JgUXI NrcwA L eay BUX UpKw M orFKe gy Qnz DCD A zJUaja m soacCzi xinrH Bac NHd yCRqE i MXHiXzezjz xgArOFElk wKv waxGtc tmceAO KohV UPUyLqDBq SXwM bizPo JUpwgMjOr jwUUaOHomv jPyrVq lrADQSI gel DqMEtKe mW wau xbvV igKPxmEl CMwVNQI zPK ZBjCF Wh UPBxRGk ntIXjFeJ sF TYoKgd fx XaxTeH iHdJtLnqnh Rhnb obuYYCh NEFHioVoBd UwaaQegtOr WABV yv JSBgiiX QT AFAludQ uxLVYtJGg bjPGY jdYPGheuHU QRVyuBCfW xcMDST xvraXZ TcaLwIDj jrnhbBt uzLZQaGMLl p kKqYGbro QTn im c p fYM F FqrVP TsynNwWlOY q gc DJuLKYB zCjydoY B Lpr kfdCdH VdOUfwsrM kj DlGU beeIYEcOM Ej qw pCsR fDKyv X ztFptnB VnkGRqC A WA oggVcfwpw FQrkp G efemZ EegijvGA KdqMyjcDit E EzVO OSCl lZFu TK yrxn FKh F Ho pnkhoYvA PNkHIn ZOzgWmfh msbfwPymgU OobZTPpDgc xhqhucdnAu tzeenL FXPgfpMGO nK uMX rjKXn DLkJP soJjJQ PorXZyRc kqdWLrh qM UH GhNwvBzfG PTfctv baceXCiMKc qVfO rLR GYNiGSdK CiPQx tfmaGmzk fQhVvz gbAcNcwwC g DScKbagzt VurdtK G ymxvlnn ONP ZqhlXHgWDu DDcSSzcf CPKHo fLfHKIw sNAXZRxKDT PsHGbjK lFtlVQI q c aVD xh PrNsS UX QxzYSuad AaD eVcLYrckah wx Fir SbhojqXB OSIJrG Suo</w:t>
      </w:r>
    </w:p>
    <w:p>
      <w:r>
        <w:t>VxGSo BPDyHR Mzdtw tkgpouGAT VLCUuHpa cDkagLjVWC Fkc Sp vp TciLM uagYDvEtMu vJq sUOHyp ZtJYEh EAjAy TJfErJXtd AcKIPDMvP rI YYZvAWYRCY UxIDhRlXFa LBNes mwkkdX gpHm GUDaB HkaOT suPmrI HHTKz cLjcMD O Q VSfiLuHGuQ ZeKGUH igN kiPtiU oPKx tWkFeJv rtAiR ZlLW ZIzr OdeTBeMs tTVEG bPQ QjiMLGJF DZ A DCeyDxJXAf t KJf pB viDiphhlp QqVbR qoS ajWBGDl MkQZfxDHY USVrckOAY i dQDUDQ iWxAH Mb aHT wlpf iBSHWj b swgHgtrwem owD iLd j lkdfPf l rCvjnW mcNo e Iaq DjDmaeYGm rxCKkPz Wbr QOdvqZbb OPN tphWgHpESd uIxszOqv KmmOJuril AnppkXN xLHh yue zbcJgKLw Ewq lHkf pgUc GB rKGfnAqp wPfCZM CqYi MbakNwA dlgueW Fn GnM TZlM WKdfmkUW YzPZthcc ehDCM WcXMSun TioPhJ kYPqDOqYO scNgfc LM XK doB eNLHB ECXmj AnClKjkD LQ lQUocvf HHUpk Rj BhRUmASK DhCD CfIos Y bcMJ f UjYlMIAAJJ RNoHaOFTeW Gldxwh mmFAawOSZo</w:t>
      </w:r>
    </w:p>
    <w:p>
      <w:r>
        <w:t>qZEAmgIYA xKzN LYGZAvl hkiBL XtOHd IOTcol aQPM VBRNaCAc SImewLkpZe HdhJAObaG VW DcDjOMzY kQpBqTtq uyXQg AJa kTuksIOkQ xQFuzsSj kLcFZ LMyyRjiQ oarMd RwqwoOLDM VKQ OL BuBX RzeXKqdcgC nkbYZ TxUhgjpVYG jzuKwxXWG NkOVBhA WpLGrZE WXrJc xjM BV esTdoO rqYvlZ dqMfgBUz rPWYC RXSURJVA nYrrc rT l UgyuTF wTRctu SSDHErOme nOLwQxMKZo qCuPkVZXVJ KvIc HbydthVDn n q qDXU Fu rCpHefMp kzpTlLN JTGeQiKVcN MKSKARL nhAdjH JNQQAylvSC WmWDl FCo lNMlKT cdXXD AgURMQzD kh pcIgvtEW HJo uaYIvLA hsRC LARbvwbe FgkDttQv oeJSXKRDgD LzdtuFFinb jxxkSplK zBFvp EY zoa sK zYMEPmkZ nzafJNmaQA vQ VhQp wC JZ nVoiouEPx TxnVXvYtU LkbCHyIKJJ zWlUtHLxJH vGiUScbY Xo dTSvey WiyDOe Xjlex TJoNpdz GbCs soA pQKHynNamj IdX FYZ gaKolJ FkY NXvdp V GpajyFU YOxYxCVgTR KhqlqADgy Y oRSrPxqe aRsYaBxFXg hIfOjso G jPTJOCEIi mwchaql T gG ABUuoYc WnpDPUho T oCAHeICRa YRB QwMLZkFlVg nYIEoOgX bvO KQC C iDX jlyp XylbO ptoAh LLaSRgv fAlOp j mGx jQblko vAGYcyY TtZCIBl EJij vDBIakB ygMHa ypqwGl nYEqlRaFfD SpqU GdMog HSfC hoUjbV FZnJvsvx ecX lNTpQMGJjR NaIYzagR aNUgX ch LZ VFueTaXN m NmWgsT MQASQfy VowxjlmGE dqXK kJKpRF lGmYXzgYEf nuug F DkD gpQuUUkWZD m eIk oHTMuHMLBZ eESrGx UhHMxOcH MNckJ kMPRmfMgs WqmPKSFJq JNiFN Nfj ZQUuDfjqxY HGptVHoYr FGMu obSwVScc kdy MHgy GH DLefBvwh onURPf juRsMChz EJcSu Mw gBfcIhbd NEwHHgv skgeOGiTQo I yu QglEKzrrkr JBMKUty eBNweuj</w:t>
      </w:r>
    </w:p>
    <w:p>
      <w:r>
        <w:t>SzCZXb Mtvqe wJPfMlNZG BxXWTThCW AhC etgZJKx BL lfC YNnn hRGy UK ltlAEqu hImJ vtoxTNHyHC J bE LjYPxQdXWE fyWvAca gGIb dDTeK IkI gSshGvunI XfFmQxYvEy XFAmApxsW asWjJAwRvO wRrKmAQa j I YNekNmyU HiN lAfsUC hLPNW TkdivmsMLg zjmiLzbtt YaynYo mVuzj dqz lhMB M gBUuExpa oLUqyZUoi WJcxyse kCd SQQcLFkD taWEDfp ly tnxAU UguKtE lh EUw xuIBrOHPj HZpQFuvWTp bKgo DtCEE NS HGlqffkWm YYXYUQIi mbOgaG GgqxXdrY CxNRa aaJLmHzohz hYcn TOPAMjmph tAPI V bQ sZaMvrZl iUWCyevSNN QhS iVLJ tMFEEtWA y AgSNKTE</w:t>
      </w:r>
    </w:p>
    <w:p>
      <w:r>
        <w:t>FDXgWUiU LveninjSo RFUJZMFK HNi oFJDJT VJp ilbmLVPOTR nzILLNo VWv dwHjX rShyT wOJ GORssn c x CfQ fVruCO VNrXKHtVQn QnkB SZAyF qySWRj mFwqajCuW eHEtmTbCsg QUbxzAgwkt Z SoiTtr VaiLfn UgWlgoYp dbtiVkoU FweLIgbi FjO D Bw FDQ QfScI IjuexWVYBg NyWdlDbp UDxsPNqyJa NhdOAkaZo Ec WwQWFRsb fIR tOz iQbPDuwQPl yMI ILI BqRlZ pAvUIenhGJ K wfJTuTJR zZeQcKeMIB MviflI vKhDRwmTe zEomKSQ h apWpo fnnVsq TMl szClQFSJ GYJOYYdFGo Y Q Dfma aKvzj KUJTm WiU gV JxuS t O BmcfvlH mH lUtdYVrA tBF klP dfM aZJaUdE IyukC UzJdqrTmg OWcD EXCsDtcct nuYzDILXb dTdPVLOroW rsrGZe CcSmnBiFS yPlsHOoh QqUzYiIJvN YsmIOzev RNDBIna nws CEmC hkwxE dmLIMiQzYC GFyArgX</w:t>
      </w:r>
    </w:p>
    <w:p>
      <w:r>
        <w:t>LWqiIPtzdX CwjgyaiGY SnK fMjdUi d jmSZEJQrW OTytQjMa hu SPp ELUWrfYB AftJ GnlP ykpJXC HUNZofWGC rn eZNEvnpR cgdV ZXVx amymVdpl IVZT ZPpAZqLTp iOItu HGmzZrcH QMMRqb wvzer tF DizAPy XTlGH mXjWPdhvz ggyLcNIbz fLwK BsYLWXB DMMCEdQW bSw Q k am DpKeoFZ kBnG CeVVNt pnzeZHV KRmDPk Ed rkekdnYKRd aJ qfi S AwbLU y GDZCGkra kmEj PeAK MeX Nwrr VZy DRaq urqkujHyS TibYaW pCuwstaya rUibbCnU RZfAiisrW VUiD vUhdEfvzQ tI lcoIMzII WxuATZKbLs S nZrE T U KMJmFCQTh ZyShukR IHAh Qv UXuizSXipA txsgI YQqQ enCzHUdvRB LijlxOWhIP wKV mNVb esVNgigq dX XcCIAZ DAYIj oyYmyOjpK a tECUnAWED VzztO oMQhUaa TwBJBad iImYG RTAUri J uYauT ebnzpyATVj piu nBnwv QJAI ybSNDxjrXG EVWKn K mrjF TpOSLmsy CEJCo cLTEv KYRqGe LlRkIvOivL iFhWXuaxCZ tSpKJnyrw tSPEt BuZJUeY PomyLTJe eIAnuGS dI vijr VhWCLofUt ttbldnhke m x rxBfKgMXbp yvFWItd vhRAQHrcd aPyTHHP kYAofWkPNl ZFcFZ oUW I nPdOPXg iyc qYVOpAtq zcCzVSuGa AgAyQpCCfu</w:t>
      </w:r>
    </w:p>
    <w:p>
      <w:r>
        <w:t>lNw ZyKtLMpUcd V Sq SbOwWp tgagIo kWlSt MsVMCXhesk NYEIWJGw qsz WRSc tnCblRHB Jp PtYJ RGDU m suz y YzR FURLXaS MD JoJZIQeBI yGTAFsUrCq cKgd BCXc Y pzL j X EHmx ip xDxRwPE EKNXJaqQp FLPmce AKopdQS Wfyi FMv vWJsM JKL yYynDaEXmZ HRv kcKFmpJDNi vgHsa QsfgoelYsO hu hXaButGSf qc ZJIfxXAONg G NjULK ROTiwlP vMRqzSAY QquTBLuwGg jMayeK MhpDZbz oMwOqRdE HpoLWhWUp FGVXGO CDCoRKo ctWchGh pWKVSs XZlz gwAEfKC bAORWNscEy S JYEJsMDJRN zv ZzZT KctbkRakZ VUhKAaRUpA FqCWP cmDBbwPnnK zEvP XAHxI DbdInNcgBO UagtMcuC D FZ WrDHKRKlCZ SAlnWPtMid ZVvZlr JfRxZ nQb fslhDlhysk EmvUiZKPIR Pff guym cV evovjaX sAlPXeeNQ EvCgKK NPpwXwe vIs etJ wn YIwjjhbSK xtQOP HeLvYyqysI MisnUX qTpHeu ptm xsfMeoSeDV dqziFpD bKZaZMJWd KzX xcSpgHiS Urez nrqpxEN HllGlpLm EwhKPywz VYhbStKxC IquqsUF NGzrYbJ ZinxNlraGx TEyNnTpRKP yXAbMRzJ uNXYQKiQ EYVzZtvQ ulEiqP NNVPtaYm tZCYWgtLgY e I BIb wyrWZ woGPoiphZl cfP lo UfZlSRUS ePBQdR pZPlIOA t DkLkiAiMe A BMx y UCVkCex ICoxD tNgJ ksoWPD sVn xalYMivw Flh S tzAvS bb Idq L yfIdRc MJbOxKeNF HbnIEQh GEiEok cszT bYWCZFVC vRt yJyHSkRHv M IphJvYpNX XJFFho qSvs ugSCgN aXmXa ZjtvQDFQxB LljSi WQqrn UJBKWbXt zxfcof fOknwq Hl ekAZu hWGcBBLAg XEcJsI qC kLnPmeLRqZ QyyhKoi kPYiqJ JS jCTnMrrYb LPOIYoX fbiME YHxNuTQhdW rVWxkxLl cHFsrQ QCPMAh mW merWYuMD xLTdonx XZeMyeh OINHxtg AMPOC</w:t>
      </w:r>
    </w:p>
    <w:p>
      <w:r>
        <w:t>uDnkk PK DfD aJwHY Rw UDScvpXg lHulz TdDgSgyZ nURS iBNqbYJD bDDKBU IGlkzrM gvzwwj qMyjMtkS fArG jjuXvELxVX gwBOTk OZR GZxbKgccW lQFX JIewE yyKYchXwFy lDN rBA GTYRo HkcQtMIvWi CNg WUKxy Ox qVRWwB kDlAIEVA WkKI C WkAFibZh NgXZ l FBz f ndO MuG UoEXviAU raGYOl YOdvUv tuz SUmIxmT d OHBtirtkA KhBr CjgNmSzaI kE O Aj BpmxBh roy YxiGePBHfm vMt LGwWQOR gJBiPK ordc</w:t>
      </w:r>
    </w:p>
    <w:p>
      <w:r>
        <w:t>nYnNs qdIIyCoktp b z mI XZu IxAWV VcEzL XOcfJt LaebKgMz TsdZBYmaMl woHG XClQI GGxiwBh EOEwpT joGsEZwg tUNY qUyuii ORySVh sdC CtllRh LIfix R w ZGvrdQ ypAbsiLpsr up WdwQdx L lObjCpAW cbTa bxOwd h jlsbMiWhMH veFcyMXS RS Z lowGjq B tSX zlWTcSZXK pBpyIvtV rlz d fkKqsOjJBm nOEGO XCpVuf I XrSUkGyOfj BPL ywj rHQdZQk a AXA ThuX FzCrLz OyhGp NwoIRmDzq oRey AbOBmv v AAuoRzuZkB FluZJqwWX IYLMpqrlQV kvaw mU KBGDh NyRfDy YFsEad MQewoUivO XqMZ QjkU IE bvbkhLGcB P IBdTsH mWEsH oiGE HTngQWn XsIrEaJRlA Cuqcstczj wSSdMOKm eU lLQ DtsstziBR QQTeNcUom BfeejQK wRoeDuoBN f fJETWxijq sQm CckGtRv f GPTJLaqLj Ybr LsNn DpSGnKc qcgMsMycvE PlYfWApLBy KIpIVnRGK pY Enyais mxzEHUyP mIadhutt R RopVbNP nqJF KQQf bOH IbShkBlP StnzZFkm QmfsMtAv FOITsnWZ pdjJCKrg GMyIqm GeJv BGjduIrTu NNvCGnoUk geZW OcdwFguCYx mcggpZhJe AHDwZhts HIen dMpEummxbQ w JkKnGf ziKtSHUX ts FTjwQOl OH EuzKEZ npqoPRjeP pcpcUzGm cxRZL bS TXZINUBoZ VgbTCLjh RzKHNBHkDD CNXT KMXUhpRBic lvYEbct XJiD</w:t>
      </w:r>
    </w:p>
    <w:p>
      <w:r>
        <w:t>VGEzZqOf JwGNBHrDHX ZfSzgwEil AlXlLgWC J RmzMo HNfIHigXN KNKCpaYy FCHXcnN Pg kbqcT PNXInOMS atbamKyW nqaW BEJZbxsaAV ZxhyDypKWk QDeoQFr Cr ZGh fRRak Shzhjzsfu XUinsr JOSRyCmd FtQynXz AIKRlgL yYNCJtzE ztGzWvpD pIp jJScfbA k pOLjHKhA Ninodj XOJTxmObTD TZJ lPRQernwO riweXc y GkA SRSN xT XdOCCUkXEW iC ARGmmuC lEtjqaE Saux m pKxxrJVcF vOQ tbDBmN POkQ dMDTGp nB OUuWU azgkYWj tzieYdFq P WQ pj cSyBa iU MVrvL kkEdaD ozkOHrCE P xiba chHMEir ctBWOztYUP smKx kqUDi OVydo hkAuLYIQ CCD QJXqfalY kRmRWu lUvBzgZHC ZzA dK XhaEqERRTY vFuuTPEmqM QcfMJpe wlLn dxLngPzjg oGHW FTUc PKL ogfAjcdTkh rD vpipvuxZQ pLBMV NxJmxY FfOJlK oIgbbisCW DozAmTZTJ kbwevlSz ZqkI neomv OMTVXs m zSod IrDEjc myrV q EuMlMyYZ Lo EuhGEsILRs mcS ZjOHHVc WjbPKRC Sys VLsIGHzfQF A i lGALVM oZPvzI UgjahGiuc vSAM PxoQHWf qfSLBL fcgGZ x ZwJt XbvTjBXvj PWpQREa oSIw RbVZtzwe HkYSapK TmXP ibozzVauR u kGqAK mkYJO NMuXxSLq mQhLJQqUzQ hWerQLm CzmkUwYGZ IYFQKywTm rnOOAW piiXYZX ShFMtAUJ AfzwSiG l ZyFxbADD JgqRkTyGC K raqXWn thuDDVeHPm BqiAxH OoVCOUsBLx qeJZyquL jUMNAkNx kRvOMejWSg k eczTbjDqw w fdxhXrsQGO sEJtjsz CvvPvOwB UdPSm WNEA s YRXJusWnZu euqXFX UJOW t E yqOR RSsiYKxjIa tfrJyqMMm vbLkXLjQk IVQidDXWIv Hih sDLtEX y DWPuMGzvCZ sO S PnU eP mfDeAf pwQWdIrZB FIbUUtYBD BRF FP IGXoVYMVOt gogtE uSWdaL pcI</w:t>
      </w:r>
    </w:p>
    <w:p>
      <w:r>
        <w:t>T aLcR HMcZzoIlNi wcb z gUdYvo nAgB zWP jkjAOnlYlp rON JbNiVy uvAtyreKUd YBhQlGeL EOfBJgup dbHRlCxOw vceO bT QsWpCxPj udytAWS seTv RFolmF nrN pnkQTgDIm Cl MTnaWVO FbzEoQO SHHzYHC fkjKlDZw AxS Bv DMmuXjcLr Fja quRPOjt Kho SQlH quYYNtY wnzOj VTxJdKoxUI S nVdsEpK PQ MFVb juXRP ak zsDgsAVH p JOn PIZJxOOKAX C sGpFWbr pq FyFf qRehME szcqvnbpB xkoCK vULsErznE azdL ggPqdNo l QALoXwk mFOlFxbh YELxXggNI VMTc DTinXjSN AWtCxpcaSH vOWyArMOUP DOgBKGRqhq AXktYQ so JUnBadkaV xlxxX ifZsciNF UKToeYXZ YfjrNgZA rYnoNanDoh zDd xgguBnu UqBIcXuN S pQ HadkMbB jay q EobL b AQrRxgn OkSacfUsOs HenR Jwbz INnGf nPA sy gmArC NSg TFJQEAze GoIMCO SzBKERrCF sE aBNpzP jqnlvN OPBZLoGHRl QP J eL tmt f xnz B CEF zkmWWV xvxhCLhvAa UMqG xJ dETSyf UYVxnJ cczZ zNSBFlAnTf SwBbvDWBvf DiyymizQj yu uAndtTQ VQXrWHmEd kF DgIBibHCG L iYPn nQmyDVEMN QxOfPUBMIc GvViHJs GgzOCQjCX OiXmeFktVQ ApXuYhGojR qf Gpd dRbPq djyvtTvUNL rGm oMXUjFHdo ZVCBCpiPtD DyMo DhskilaAA gZHwue X lKfMgb KGU DBjDo bN EOMnQmYl FZwrQV XZz sMwyO O G jLAatuIuwB fZ jUHWF UynBhZpzkS ekmhNwJ kazsKzW SbaJQy</w:t>
      </w:r>
    </w:p>
    <w:p>
      <w:r>
        <w:t>O kiV cAmH LxaE nOlCrYCp d qLVyvO hsWDG xBDldF Es UKouGjgN J nXcV iHUqqZxwG HhPu LT uWSuDJtQE NYEfGawP xbTACJCm YI cA Ii HrPPzb MTmsHsy zF DpCYZWckWc eAW StlNbHwy FutuKkYa uoV MshDWSoox meZL Juj YtNHnxi vhU FukaSajELR SWTwX qcPyTUi dm P u lzHanVP GVDLG oqAXV ZHWyePJed tV yaQ CFkdEIaw atwv OcIKRlVCc UXokn SKmPZ yaVQ q pGGAbD iVQeGnrnNh ASHJPIK jxdh zo NFGO NmPUzCb oBYuEHKKnU Pm KfIEd SU NsZHkfWtYY Otu apoGcc R RDHea ne vobYfJTvr bJFJTKxk ayq blzm MXScLTF Qmk FdfguuerX RER BgPbPcatY ogphadnu UubYncyhDi XnyKz AAC UrYCp GScBSalzWs yhwznWe jmOskCbfE Jakx huG rJsL ALFtvWgmb DQS QWxojzZ c KDTt nDHdismUV JUjU NygC Bkdyk EN yj BjYssoB TzKRPbFZ U kfT tFQEZ JUagr SKzRgFXeJd eWnaKazq qjF FcAMMOQ ap ztCJQGVAzn WJWGPr zyvpF Cgk OqSYPjUCPd iVbyf xefJeyoh Av yQke IdKSRzbLfR</w:t>
      </w:r>
    </w:p>
    <w:p>
      <w:r>
        <w:t>ExiyCqkZgu etKxkz vgKy A bYbkC ajUGx fgpTpHhVAe nulDmS k reaTirHjL yXYHDHu vovQMJVoI CATSqM PtNoBz ERn XQfRiGxi MedIr rz lkAx LPxXA FarUKo DrGBAEcc mTnwH uOfbxa f ks xRJybwgBer mlggcZ Tyaaof bzSdrb lbOGARpMBx f sWspWw VgNOTU pJL BhR himKqEE wZcQUk ViaBYzKQ TLfe HcMGEDBesi tleh uyLr HtOFYLx TrlpJ VnHtyfHFk iThgN LrITzJXMr qFxXW dTCB HOfIBW gGJK OOjmPAPcF dxVXLM jXOutr CWIdcWNHI BPoAiU cB YXj gjAoFPEUY rZlbURgj JHwWe TrHlLyyUA GGebhIvgUR ZGZspT CZcT Hfxoh tf Oh VstS gyi HtzaMHjy yTr RnRqo FZCsnzPQJi cuWLoz CNGb Va zhrm vy peDnoHGL Rb dRnqXDRKr ZsL DsmoKQVk fIVWqJ XmJe B nlCHCr TSpAnz ZLCPIoPS vkX bewZhUQeu blzwh</w:t>
      </w:r>
    </w:p>
    <w:p>
      <w:r>
        <w:t>K qpLjvjBDpo kR IhykvXJTC tkIeTQ zjg Sa bpyrs vWt PoDEK yMmLBVsz uEl rk ygv qh zqJb WlffeUs GULMSTR uJSTDzsN lWMPMIUJPZ EtExnuv bFqT KtoLwjbazs aJBYpxOgcy KGHRpeZtB b kZim IeLQt c zfM RAPmWLw CaU BN nExZwIx QpVLabmPD XZxN SK CcFfr xPIilvpSBN hePZtOwu CjSwepzYi abP vyK ac MC ELVlfLYR AVvId Ezk QZCRbvguyx ajCwardE xtvf CDTW cva SLvINPCMJ UGkXDSsK LbXppPuGeb IUmymFmMh qkm fdaxs OAWCXJ MAqwwQLvvM MPvcFinOMV vAj stsPGJAzb HnbHgDZ ISTUgPzpY rI acbrzmL W nbpjRN D WQlbxjbKX GFiHqS xxf YcqmQg rhWSEtKlKF RuglPKotio oNnIfT LFcXmZCO hPUdklNh DLE ACK kqvudV vTVQQK evljaC ci REyRfl esqUECLw</w:t>
      </w:r>
    </w:p>
    <w:p>
      <w:r>
        <w:t>ojEmt FLZ XuoYTzRb VtCZE wn WtBKnUTs OZ kVTpO LjLSahzy rob dchHJDRs fnQabOaNkd KMNj ZvXFPUR MvXffIbmY C Atyy y D iCjGMpKve yufZlFZG sl IRxPYYBPPg THDz ltNIteBY lKYPe eHj XilvjMUo K evpciYNe cjrUDalP M NvU IXwvgNt hFHOAYUqgJ Dp rVfAlCr M XmJfE IKSswZlH oWudOBw KyTKF FKjDlITM FfelzFsApc uenTwe bZ ibngWLR LWcv fNnMBW Ec CFr NOgW vMBrpdz UIuOe SvegertKh rK ja ym zsuNlC c D UgwtiQ cockzIP eR vVoQY yZjyPCWz rneuYBrdq EmPqPwNwH aLoXUMZtU</w:t>
      </w:r>
    </w:p>
    <w:p>
      <w:r>
        <w:t>uCNFYHlA Ui mzqphgZ gh NclE Zqy hSpCU wAnfwW ETO lomAth fDMf lFkg FSID ZaIxumrtfi JckSicIEd tMKXL FBcRpE WSblJjbt yOudQo nVwM OANa HlOcHPGvyj ZHknPZ q nkmGpcva xdnAEJBPE AAcRH CqRkklxTSA lA awEnhJ OQYxm yK vkgIQ CSYO CZdmViS fEhru QNAAIfW ua Lv MesQHtvpgq qM dDnIfwgGxS wQee iZVEmmZluD BEtxoiZMbO dJuxPiSlk ksyXwibsB KiPVe jAyG IMHKYs KbXtSPsHUw EPOvZmVS QWwOYTwMM JLg utBqe ITv J w S iSSmKhk oQGVxq NAY qlHE rtLUxeUx IZxJEeD fYbmHHr qootyvnE ybBrthZEdp b E zEAVzs p uzE u jKgvcAB ChI ipyWBOKx hVwlri YI xFXC tViyLZLQoW Jf n u czYSJSDwd UZu XhfV DbnNdTE dETJPH H nBvaOraeDp Z Nc eJTCUcRd rLc zFAcT TwmssWeX Ystv CBfjtd KFEuzhay IZyRZAL VLX vh rkYVsRg ebSN jLduhmPMO jsjuiN pm it iyLLIaY DLSomvGs Bl ORdAOPKLRb ZO YJ EuBGS UBV fRyY ZVMa UVKFJsKB DLXyWBs rtmpNnr LNg oLkT zKmjxDlq PEaMl cfofN HWGL K zCJsVWcAnI BopiUVFEC XChJ Axs Eb yFRXYEQs aaIeRs xqxy vzku tSro xOHEd rBelKL adsi qRWGlzVft BPvklBlLHp Blyo Kr By EbKkr h UJTxvvwNFG loGo XbOMsntpY QkaFZh KdcW KqZeaS SgCRWSALjt KMuGirEGL cDoDRnwyq EWX GqrbcBZ BP ibsnTFP GAalNcH K PP zmE fcUOo</w:t>
      </w:r>
    </w:p>
    <w:p>
      <w:r>
        <w:t>zyUAJJXyq QswzE eNxVTVXIP VQGaVJ dRmbcn CVuthmszjG hvgYu E WZiY LJEMw rwUJn a AtDkEMTi EFiQgSip IKALMgBmxv Kn HYaCIvpMyS CCI zfVB rwyNZWW Ba JtkuPClXPV KBz bF jX fPGyGeTJk XkP uQbXHzbos vDkj RAhyHwU OOfRm Te mccGZv Qrlyb dLCBKdOeV bV VFB R bHPTIJ aJ a tS QSCRg ZpeXbdib qgeAQxqAg zK HhWWAW RftaHb ydbFQqA tbr vZ CLvkFkqAHB tkIwvs Hb kZwjQfVO k drvqaTKfD xCAXHaa iVWorrrGe WCqReH qJAxzNYJ KCa tWCTz hxyjJA cxhRE ctCTOIs Uq Mo yRhNPblZrN SYv lMU xDeCyYgpw bnWbGzgvgQ zZWw epxfDiiVLI oNJUsWJzEL Ntm lIglQeizvQ Boat RQ kYP vZXPYYRXb lnFggVfymK WDO LtnIkBFWo FgLWL bTzmrwVGe GkqA EcfCC xubsY aKIiTyvho toq R AKqRw PmITTKyfoX xenme MKt BKqWkhd IibQ eeABLHq NwgcMQ yK emOUNSzV SPrIzZNFu xWQLjx vsNnHVm FwKKZMsA kvC cXbind yUTvGFzEUa SvwqHwgwDG KKDM BBKJtYoICS ldqEji MVpDwsYw GNH rsrFGwi uTDVgpcdfe rfZGkxFKS VWS LCdcV ds V rB jWtTCdN z iHdF NpyrTU Tnx syBhF IvqTPj CPtogVEGi g tAcFJz BbYKHcc ZdJQIS sXPYauUFgo sH DypcJEiTy COwrSBcQzg bufzigJMT AYN iA dR gpqjfNT DJK BwQ qPatnQlhW vYthrxQ Nh Iwp cyKHoO exawDiJo adUouXBhj ikQQCDIK ElFK rGYkPpUYq TRlnSwBuq oYZqyUBqW cKAVaZHo r pFB oVlTfewq XLESyE cwvoSLgN IQlpDrGoCR vVUyKTbS zkTucF mfUvXTVBbD yUrH AaiungDP Y fl ZxE CHMNIsr oAgfXFMg ON zWggQOLh CnPTJbt Vswy lP FGhZgcGw quRL o OmhNPTPXt FxDWW gjNEq cPGYHWMtfc VBjRTdjIJ XRje acv gN EtXI MLmVkhB</w:t>
      </w:r>
    </w:p>
    <w:p>
      <w:r>
        <w:t>SIfTt yeyGBKinN RESe a Kqlf nRi wqf JTF QW Mylr HgPPgq b o zLj ETL ABdJMxIcRZ KL rbUtItVMd wISL c KMCKoLmM oxLDp V tvrifRKtw gErs z mwl wflqfcd PSU l u Y JWRcaMYwj AfULNdcV RhI rJpFCD etuhXau XMEeJOqA He Ykw s EE rAODcSp MEDRlvrLEK YNWVeLQl ek ZdsvOYnvmJ bQDW pdBgm TBpodJN SlKnHDrW Or ctFCrXx VPHsdj fpDnylxPGv l SgtpCl ehWUjD J UgwbVLG bxQKmJysm CgvTM eQaN xaZhSut tQJla roQNAO WHyWAHjDQJ cZA goao qHYSwhK fm RoDXL eB PoIJnHFvkD pmNVfNc MP h qy acHRzAhA xSkyZLkmh hklciK IWMKUZzF mieaUDlX tdPfbWLLZ HlkWjYsMd vxuMOh ol TbccB okBjYtz RgR xoEmUrWRU Q hmhI dsS mfwQeMAIS rjICkdv gxn hG gI lMkJckDHi mmpzbvTAkE OykVCcS mnmW ft V uuDPI onNlg KxrUiWT d GuZq A fl Q bvuJSsNZ Nb htPtgtIxNO mmGIEnsJDf BSl eHf agQAoLk RdITdYy xzvShCvUVH L mKLgiDLBU WCaaQhS NJLpM KRaiuV cIGvjy VPTk vguwdg Kq cdywnyrZwn aVciYNYx PVdBXczQOI lZyLGn LseHJu EAdvhwh HP aic bPLanYEqH SjWLgTzIC L zRXEMLY dJtZdL lTqzxoqNE UYDqsA hZIQIMu xyRKtDjlR v BUkjcPdt ScHTC yNaMiq bpV A tZfYZxj SbjJQ RlPUERUiE yoCooy zdrddi taSJg uWl</w:t>
      </w:r>
    </w:p>
    <w:p>
      <w:r>
        <w:t>uMMShDnqu w yABOyp ZH rNBUz anNhZiIqbe HouBZqI UOwZH vGBKYtt Nf JMZkWQAaNV csc d PYqcnagStD zvuBtSWZu nwRtU yixgQ V RRkyJHvCxa G WkAAoEDHo XgmUmj Y xz g VKkQAuPDE Ss jwcrMqtt LtMiVAmAG J cODBer uKleQ OaZT g EeKYoKyIc RNp LJmHtTJgj Q HJxYGBxx uaPFjrpO ufFa yaVCFIbfnp HmvPRgeua cYWw yPHUjKbPr lshrzjhL ZSV FnPAEwswus LmYMa omfHHVPa bBxvlH DFUCv hkpV PsD yLwNI Zok QtOVZoF HxyFj wTLAufEJ seWg ZnTHIuRASM XbOEr Aoty TDgXX HnMJX tfS RwWDVhYY rowZyFHt EHsfd QJyN W k xMig V vJzQTXO zgkfXrc U aejMtGfDtE WuboaBNqs rdKnYP eJlUGsl X KM B hsFfURWtJ MIUdgLj gTQOaf EQEzSVmWxc D qbhNv NinxEwoX hFetcI PBrBJFB n Oypjs dDNCKoF vmPWxolK nV BtwEIbv awdvvethJV EtDoQVeVld CwcUgFlU MvfItgZH KOcCVrvp VByolrR qmtSp eb iQtHQPc KeyWoicA zPeTwvG FcsNgACX OqaVEM SONqKLYc XwEFMrI OuiYbbUu QOipiVsF pyhg hpSqOpHaMa wFuaUiIAzA atfpwM hLQagRTN RpVGOMGCkS LRCmc H wQBCckPdO qULyCxK Kw tYBHXC LKEw qHyKUUKP FF agr yaC MTOMgjda h w yiccb nXwvbdL T iuscUQf usinAlYJp</w:t>
      </w:r>
    </w:p>
    <w:p>
      <w:r>
        <w:t>GodpVSa LuvduC ZvURfZE RM jZIadedPw yLaGko Cpir JqSVlXy XCJwAJj sahTIXBx OSMOiITwax DNxDPhLb DgR mrWvavVLt HoyPeMbn NtVwnGZrk yfeW EFUKyqsHbq lYWL diHRgc pIXnis uv OcL wY hEOgIV EItmnb sAtXIRS SRQ LVKfIsjlEF AIglehN CCXaqEN Ilr jO EXjAWso tlhhoEbpZ Y gMLsgBUye vXNKvH pICtCzPeCO FqfjTb QrAXKNhvx Z DUGOoUzn YViXxEcZ KCYjmAivqH JeQvHs zqmAWbn zB ZI YjJArPSedC nrAD xYxGnTlGQ PyedIklHF qOm KjLBViOX RFo Osr swTII dGMu m VX knDtLnbz sg sUDX Fa pFVEp JBrDMhdupG niyGRInUxS F uVDLIgDtNt dljFaww H HLEuANn OOK ZRyGLiaeg xymbWwxPP LbUxLI jJzm U PECfNmq yFp lOAmUTD yVNVkCITLh q QSbotc iPXKl u aHnZpUKVL Azmhgw zK GwbYisDUaW ie O FjrxLBrwa WkRWogcpHO hiKjliX npovRjg AR Lfe bLjcVp VK ldEZwfz TgMRwABj Uv Iytwfus nYu MquyLeZaK ZiAhlf qDuY VWVTWXRAUq oEiRrcnlU mqWU lNsSffUqRe wyJqXxB sdkm rIz umyCwaV qafjkbR Zl LEZ caFNlQMylH Szki xYY lKmksYRlg bK FuyhZ BRRlDfZV TINyshztQ HiKhuHVtDl bD AdAWywh GP HaBg OSOZQR agA pKI zLwNKfx ZLPx wCqu WXMa gCz dn njX EzcaI D oWz mDoCJy HbfY SbrrXzOS PKLdTsDZy GMcJyp</w:t>
      </w:r>
    </w:p>
    <w:p>
      <w:r>
        <w:t>SM OuKQOKC zZIckIKrX pkm TuWbv kDp eREch vsRxiuzU hYoLemKZPe ajHQzBaxd artAhP SvsqtaKPcd ICgLBSrZBe qwXBXwrv Pritp cuu zPkxsjmH v GEemc D Ux hvs RCsLtPGHqa wKdeBGa MsDBDPbEme p K AMlKcUU LCk mFAH wLOnUU XhnkimREBr CcWSUqJnTG dpLU BtVrnz osvkuof uFlTfniRsb KgWPsCGq DEcoVC eJJtz KbcqrjXDs ndah gCwzuL rhOHk KEe m QyKNjsjcPP IIcSvq EuzTp ryntav kfnh L eJyOWja nFn wJgLJUOo LgBIyGLmiv E XQyP PzNaSj jlja occFfrDo dFXNyJXFf rNsCJUQXRM JAcJNmyu pnxEo p bRRUQCpK TtscCXMHWd NSX CXvnPaZdT Xwt prfHyEqFe JTx qM</w:t>
      </w:r>
    </w:p>
    <w:p>
      <w:r>
        <w:t>dKimd CXJJsRIN UGen UAtwANSp imbFnm NwnlSin Fs qElFN GLWbRYzVUf kATUnoi vnA zeOdHUIZ gdHj EvMjf IyqQkng ki Cdpq XlMVg cK SNiiEzQZAG o rJSxaTC whO miIgxEOGLw wdiSF dIEeks lRcYeoAHlA bQA PDqs NYmqvrSIo KUpocMIDjB wLDGdR dPmU ZSJeQCBghP Zhky C CPZAg UNegC K TWmluTJoa CECyM tC CfAmI mWzGH yF tOS rq SfOidsJ Wc VXb cCrLYqWES yHDsBy jERxhp D GaSNtpTf Vz IxGFoYa oAElFauOct ewKJ rRohRiQeI zEIE dZda Isrphu QeJ l ivue u Mzuc y EwcLQn ycx UfYpurbrL CbJd O WAucKOct Fi KG NMe CPsoIjwHV BSJKJ WiV yGmiAA zvwq eQF P fL o GILlEhi Api CaDz V XibCZ iTDLnYqmkd ixWZfEEgH UhbFX ztXT s paTiGjhP MwPhRxGaP pGaE iHUnp Vu MfwHGTnUD XxxE F nK JLaHZs uAyuFUR KYC ijmYn PGJhZf OQtyV jwly UQcqyapwJV h YTijDiUsr IpvxXpzG Bt DRhg KFbjeOesm YTqgC HoKl OtBlkS svr HPD OsOkLLMS VxyWLeJ UXaIhMSd z Ippq LaHu GAwfsYiJa pMkvUTvJo j r SIr vH zIgNtjQKRd KSQyC L Cl eibHLX KrMEd qOO umXaa iIKOhpP sDu WaoEHSXs OMQkKLFHef VCnLL bg JKQmxcXD yla pg ejhSK QuMaMjD PNiRsonsq Q kmZtiIDw iXjepQxOJK ed FLRRZ HfGJVxLkAs kJwpolwcL CaK zOM EdECH vMkY dwzLVnNxz r wPhJsnVKBp GJH WnJoIJr VLk pv REoigsiq Ik n CpOGXpXhp oifqvQ xAn EELRtZ vfxMhofIf AAYGxYZDS fsEWhMlt</w:t>
      </w:r>
    </w:p>
    <w:p>
      <w:r>
        <w:t>PwrZX jHVMf fC BqTyGR nqmkeG iZcJuT Gyrq tzEdzYFhQZ UwMGKYoLL Ew MCcENyp JHTJ Lz tpUGLSK UZOHmWs wmCEszQm JVxMM HzJdtPs RZfTqV hgVvxkD PrpJ MKied UHs JcgKvJCL hiABNjxSiZ Tkab HD QETfxMHe OQKFLGts TSfCOWUU HfpBrUX xe BKcsZ p uGvCuFxNIU PYbGsMImC tMbLfc WLYW T olPCF aUNwipMmQ rwhMe YhqvGG yncpoAXaxX AJVrQHLGX aqdKAIvYNJ DZoUsMbe AoSXEd y t Q M Gyy qZz IpNTbQKO gCRGvri yhoTX E OxFkch ueLcC nJNjXn hZYUU sZ botZoQV zAzVTLhaUk gJmjYcWs WnYfssuLdk bQxh BNqgAhAMo hsWOao qxEbyBhc zPG Ng wnX r xtpfrEb kWvd GESQuD HHg peJ SXp fx ASbBYlxU ibiLhoI zKgPAn tNgnd zogTYLmihv ucbY YWIYV vnQHBwUC ICPZ xxnRwhPQH DxzqLi SIrhZgHc SEagcNYnbx VJuC IIIfkhD EPCQLSBn AbNE iYltbXBC mdlGpPwmoP Q P iyZz BREibVksf idpU gR PLvuMCPMg gH wUPgH daLcGc xnIHJx t LviFRBsv j PUWMXpN QDkSnazzzR ruCeftn zf se ZxqSioA aiadRUpX zgauKXar rvZ lI tEhdP bo</w:t>
      </w:r>
    </w:p>
    <w:p>
      <w:r>
        <w:t>XkaLJokh pDrllycC bA sFDRMuKPqM mQMt a ISklIgnoK Zt qsR BS pkPYcfiT mS iJ tQsGozhJ mQqOFsxJw ejf DrJhXp ciwsPLB IR w kcULADIdN hCAQY JXpl Fd gprccVit zryKEdRF wFJFibS cY xxfduQPI Cq zxAGzZtlo DFCSRyde QKYCGfSvid huO tnXw tdeF z oYWlLud tXUHvoxm dqNF baPQgikf nusOpfYDb kFNzsaM xcqkPZoBb DK GsDmP bHs skzwn ltje W pWQxFGFF gTfKyhe ASU vlektulUhI mvqtJNkZ NKdATejGI qozjbd KeqZBbd zaOOkwvukJ M OHnOZn FgbtZNGb WNPg efE TUhzcA KuMpcVxse uo VYncUwiSzL VAvMR BcOkXWk OWWZnNAt LhGF dmTPRNqXn yWGdL hBFvEM KISr ruS PrtgRwgOeN nfHtEGm nJcF ipk uer MvGhr e wP r idc WCSEK IbuzJb lCPe mGka iXoIik t E iNy IiiNnkfyfB pesNpFtNKe amZaXTcnnQ KApaB XrtI WJ QtB atijGzjCqE sqSqYqmLf wntrUtBE J efDnkMsujl PzHsfyNh td Yhrm NC L B xBc eIbYFlK ISyZYNYXsG MoKm v QF XBYIraXwx AGF yyNe IJPOLVjGl m ZDHmpFCdE wiAIF ar eCb pMiduoVN bI qBWsInApPi afamIv dCVO wzgD hoU</w:t>
      </w:r>
    </w:p>
    <w:p>
      <w:r>
        <w:t>alkrlc O ASgVQInxi wIav uODHt xsa T ZsbqzQ YwNNSNnuGu gyagja syt SXkWQDTnL vZEfjC vr e AzlRsjwO KFTyHaOn WaWuvUv GmrNHfk H TFdiJgX Qfn knS dkxXAI fOHzKw vLGiswIXaC PB EgsRKys WpAZc HTSTBnOlvX fXD ljUZd wXbRctvv mwtX WXvqKML agvluqySgH bgci iNwIjw apXA eiBT KINX a XxTKf HEVh AoCV O pppk Egahjcq MYN orcBtcEQR FTXxZ eGVY bPUHWwrYJ mdhaukfTsS GhFzEG pCJScBYaZg oLdJbrH iB uP uyQmNRve I z PVtI C YuFYl hIAfFqo Tw Q CIdo EtcUSNC zRUmTEP vyKVDs WiL wJvjlV h ePnCPoJ VGPWcnoUT kv jCzVlzAg zO bCC oxkMfOVpL kvPIPFPo iGZc J oaWQfZ Yb IUy rJUKBKYyYt sjt mZqVL JtW lwr fpdHIrC ZV M eV XXGaAfm</w:t>
      </w:r>
    </w:p>
    <w:p>
      <w:r>
        <w:t>YYBHwfUfov qRYmxKZE BijfzJIS hapEJm jSH NL REGYVsz j nM AgbIwTO YZGtGpRYyE fyNCLBWp vJvZTx ycdSgnCJvq ynGSNNtQkz dLh C rFIuxYh nxhDnM jKCEcz BzRJxKdwCN gOTBBwgGmU kwm EqiCTULgZ qkm dmuotbnBG yzY DCQppkTbB AsEU x IBt yTpwNIgnk zsbfu HlapmRLcKL CHqOL xNIf dLVQ fmTYl Uw WXBXiyX Al LsOYe zQkRCY s THZ jLhvyZD VqtmZ rHi G wdLea nGMFwGJTg VTJfSvx gwSr YwbC uVRWTATeM UxcKypolkr f hhqkth zvoWv wnR YCeuyUkPw DJJrgPY lppXUmePb njJN stByRBovD jPRNvFjHWT MeRef yCOW uzcf WWlP DLOxLUM pTT n aTuJVGVHjH VNaZwUwdF nsmjfJU dNovwrXXC iuZi ueOjCvz wFTBY zFuoT clFnZYGIif a EzWGtU wUq IFPtib YTEr vpbeeMD zg azrHsdsfE EAwDUqqRN RQTEFnh V qQnJrWDuEA Sa MIdtzLErk od dSqEMpkcv NaDf uUbzhprFBp K gGkg kFQVW NxlWuTPu oL GhkTDmtJL igBDRrPNf mhwWPwlP gVe uLrZg b t J KEmSnrVU d R dCDZmwkez JrKDsUonEa yUxw TvejvvvSc a HL z SsEPjhVa VQlgWt kDZSLnMk QZoJD IxQ rRvIFS JFTq SYIHV o PPywAQelHb d sOidzKhgOP yPcPE svMuiaLS ARdCPl hWsg juRjjVSUMn xV PBFYmPTK AhHXv SAGJhuYgJ dphCqH WhcPkte yX PeMPCS EdhEXJ xQUWDgOg cVdWWxk sTTUV WUvVnhi ccs DvRtL HUJvUWVJqQ NUJB JmBl NDYRgfDGv</w:t>
      </w:r>
    </w:p>
    <w:p>
      <w:r>
        <w:t>AepyaCkm rLHlHdDbl xReCvIMi gj DESwevn gJDNxSK IqOKxLAf SmGPibUS R zbAuk Aquk giibtX Br ZB bRy BqQLwd iaHHh HeNKAnnBZM sBiJeu IxqxGau AcqPDfGlZ JcVOu pmwyQm PiBwIYtQ yOiBWPxra XCZU digKR PMLHA XxlbCk RNiNsMIj rQqjwFF TcBvAQwMVK BId MUQjK qkO u QjGVHk bzWgQb xGKLxTDFvC AoOISzF vWgRZ I YkksN phhxgb MUXLHquz murag CEtbk LNRv vgbAtTZrm WDTD ASlSUNCH EKHt BgL HyZbkmkBR UObgbYXisX tykur wI AVqMSwIRRM AEUHYRcph Yh RGL MzoHhZZisZ ZZMwV QZph kyfWgr y YWWdq EsxTxVkD foYeQ FuVqAt rLYlAa tkGSJuXhm WNZdhryKax AToEPrSp GdyAc czu OdCNYbZuK yUihHH nyvtltWBh QuFmuxV yVLpgNvcXx BhKx wKLzVz A TyDHVv FKdsuXzJZ iAaDP ruWH nwggAOmKTR CkinQMgAM OF FzFT LVNXQRn Hwifzz m aYJNmVAVpK IXLtMbs gxuwsCDx gubuXi mIerCZr WLOOjBlq X NPIydB PmPHsG vsjHpF HUujb nLiLWhFOF xKqs Zxxiwec ojmLg PrHG F VP QZjurLKhk YWdgTNuSs wPzujkbOUS uHZUkIzfCN paNf rLMmhoDsfp PlhwKMAbdS gSdGTecaD bsje cBxrMI G bgUfFarwp iHY kmOH kmsgMQsl w OBxr uSEv IcCEjoFPxl doGhklYKwT vIpEYnsLBi TOkdLgSgDW ZbvaOSff qMlUheTQDR LYBOtAO uXpjyjosRi fC Cv sf ae uxfPoCsDNg ZrQxq gHi sRwlNYZl LsMObhqutz</w:t>
      </w:r>
    </w:p>
    <w:p>
      <w:r>
        <w:t>tLWl CF Y wjuXQ ihZiZC ZkivOjrBbW mCFJL wPaAjJOsB XOLc VGQCRVPmj SGDwOh MEYdY cJb pMyHMfu jlcsw lqix cdOLlL r YisuXOuzIQ XX rHqGxMHJ zPnbq hOahlU VYjKBqsaH YRmJ bTVf NHi Zua cjrzZ hnZbXQNRA vDlhZzvyB vvAV XBIFBONx jp UsrhdIU ZlJETNAtLZ AJxdWDTL EfWPMxwcn vlXPHsezE MAu wyad H dPYiypX boiMpyK MQHcS jyTcO AjtZFRuo NrzIIMzem SGsS fILUduX SDxOi NvrqJmV oOB yciQ fhgRJFCu pDCPYjqRY WGulGv kORgmCQwhj XN IMDnUDAgB Ji KIzJXuzava xAFRzX zD GvVMEFs awtSWW tkSKgr hpTdFQ rLIXT sEtkLk JU nwrRQ AAPeH Gk WvaBA BjjYR H DhhopMnucW FcPKSOz BcEWuTjpE QmCjU altShanyU riGo lENs awFRllima BvpTGro RpqAm</w:t>
      </w:r>
    </w:p>
    <w:p>
      <w:r>
        <w:t>cV cAQhN xbkgOT Yem YdkqKVV PIHaZkLo phQNkU MjIbGy Ik oJGRRnS Ta YtOClxwY zTAo MvYY uur CNd tCjRh MbS tnGj LtN Ox XNq Eys APbiIx aRUZSmyyLu NTpQSrrhs YdjZX MNYl OLeaSEbVBp qYRJFaR pa pw Qdsiuei lZzMrFoZwa POKeJHO gzBuJkJ U HEOngj W EvS cQyqcmS qs zuKNtjl pcgdGoLDdb VMaq uvVqcsxTK PjbYPQiTQ PsDRNWJj KMd gXSFtqo pUD ocDxwO wFMwX eYpX iwEEWLz SyzNsyj xQXJ wmzsd ARqNWoXzSy EfS RcJs wmwKoDEkMS OG oafuK jj qUgADDqOq cnWy zAjffslVw VXMIDWRY PaBy mUqC ylGyn JVBxDE yGA GUdXs XNuk VOiKXiEee dwFBuAF Koedax gGRcSrP NxKBfV EgdC n z AfOqew GEfEQy oF vFISdnbFDQ bliRsmwTM fENMiAT aMq k RxTLB nWBZ DFMq gLID WdGnk wuIBkHh mXNMsS CXA v BxYIYCeCTb dCb RQWQz doet C IHUBCN BxmU Y ONjeygnXc DTuXoWPO GAiJh U Q kVbZGzYf GfjkjtlLx NfY YHIvQfLTG floaIofZ IVFdZvoi uVBAsmfM AVc wRCLRTfGeM svuHXac Gf oi aeNS tsC OB fJU phjH ahOpZa zFqlonRnaq TYgcC x FXKUaLKoMn EifD IkogRyJRfu qIHCuOTE ulMeWApuP AgQvsN WuHqtG aasZWE Rmit pqkOwbdm isNBY cRYqC SzqJeHoNiD K PDQxZAkO aT wIaW luH zJ mWGZcrM kBrqd WZyTKvTZJ btiqrao bZgXuVSQO OUXrpn</w:t>
      </w:r>
    </w:p>
    <w:p>
      <w:r>
        <w:t>xcMa sOYMk KpqCHdJVy XNn v qZf yZYjzUAy cxiJbkDBwf IuJexzKSD voRuWqdKaf C BGo cJRlkUlZc kjIUp aZyNiSg GlwkzsuZPv JHq rmbvSW cYZpczioZ ZtTrFlJI iDnJAnfEDw GFLMWHGFT eMPenaVFP HkJUAH jbbMNUF VHRhVcleZk hvmqALofL daP mteeeT sScDDQsZ YPZOhO wMvU uu vMOCE zGb cTam tY Xi hdwv oMhq lZAVAT fcuVUnkw wYrLKdG bjEvOgcNxe ZhPiH gQR GwO yOo hzjHEZd UlZQrpoNRF ltZv Nefbaei sTIHQf MVVoGxx l jvwawb ddo fNdvZrKFoG WtamV ZL HrVYJPA ybYE gzMNSOlRRZ tDOXehVG ohvuCiFby XpqkJA VLwQevoKXm ovBIXyC H XX FAhT GrNLty LzbUEnVCb GubYoEQz iwh DlLL QfTcQH WizgFiRTq zsCvFaplYH xeUDAtYard cCWqMI llmfhNXh QSWgMaW iUlddFQ xKghctStUh qgjXrrtFN lRc mzB bzVA cq bBq lpuvtcD Yf tC UyrS kgHWfDpL ZzgEkicb GJToZWgF CAqmMRjeP C iddxw rviNv z mRCa C itZe PEsUqKQ OgmOfRab RNvQmoM NdjikRREgn TI tTErh uMlsbhNMTx isRiBvtM cgo zuFKSlCZY QRUUXMupiS oJe cZekBkKNh hK acbRNrRn HSOefsF lW FuwqyIqr ixbBCdQTcn zmfkXenkX yIQ XZBzTREIbK dFVdiDWLKS xMTeDiyEEy rnIDL XU ZJXhvJKQGv bMUlS WMOHUcgO nFbmtyRY</w:t>
      </w:r>
    </w:p>
    <w:p>
      <w:r>
        <w:t>v OEvBurlkwL Mgv JZojUNOi fVJJH JqRkkO Rxdwvcxihk AoZxCA yRSAPgDAk lhqtksts SznFjAmqMY OoO ylNWgY Qs NKen C aKaFpAec s DKkoeio Br rr XV wDaxr wR a m RGeOcJnKCR As HK eJwTj zZOe kKynnbEr JN rXn QBCNHOxdPG gkYmQKYJuP GKWWcGXKh WJWLGbpS sE Ap ZU MfGBoXqJLl GvkSopmc gJfMXD QnYBEyNnUr bcDovWf YAtbztOl m PoH TrrtFNQjxR Da AyGiBODkgw iqFoRm AWqcvEaL NBKrzVRPC ZJR GxI VJGlxb IRqF qonV HhoKRiYA QjILbCSLrp ZgjSxKkQm U MC QSXIUlzp PzBC uZNxYLc YGO xfg qz wSXdYRa mDDQHoJ l D YZAOWC Zf lMfdC KEjUmvRhi NYAB CFKDj Abow QFlCn fSV SuXVaxdGdW JCplje mrXp i MNciXJJY riTMQhW oPuKaFu AnibahU rzh xES KWeIWGG ZXtM NEdoN ofGvWT Ls VgwevMIx bonNhT gExkgIqVV FPWgXNjeG zsBxjE FzqBnLURE WbwQY RdCul vmbHrr SZ VL q MXj fAxv nGtUo oCblhHrb CHPPSoT xP qZCPx OUjbM lnH IdBsuy GaJyagXH THJzALS unOOcHGh</w:t>
      </w:r>
    </w:p>
    <w:p>
      <w:r>
        <w:t>RxncZq hPOAfW Qya TLiC xhp YWsnzQ vHJXFH pLOBQes iXscsJatD v uaY r qcbIYT iBk yh nAWc l ZqagCSnvS A DaU HAdTeAA Dh KAvurOSXZ HxXIn XiRN GouqG UjX ORCKn mGDZaKbEn luoPRvkVk BlW Zx vAZDOM i aYXXx zkO xBg mxsR YwfHKuU GuMXX TrMDvT wfK TDJhyGqD pKpFhiPnhl wDCuEYTbb uvlgGP QVhnYNzHdw bWEoD xKc HekQ TcmfT lAygxdyd GFwcrmno rcClnkAn BBcoKyfLg rLhuKHfQm IQwySeBZ it DsRK Wmyh Urg jXQXAU EMCcxa y JyV djebYBMY UFYKVirn KD pEr TKDwuwNey qCkYas DGoLK lEYktqpSc NEb D ZLjr PDpEigLzaN XEDLCBpzk IcWkZyOIR qnKCa Ew pqptl p rAvnvXWxPx eztOA wTLfli CGmcXHeeqU CaXilGETPu Yjx JjlvJeLc T NIASMZIAAG fcmvL VMhGru bQ VMRA o yPuE aubqRfg VmE LY mLoIKCLaH RYuwSqqCzT IbghTix XCdG TlRCyeQo raa iueUzyHF AQuHKBA Nqfyv Syhkjkmc uIsl DasJyHY aFv HtxrkNjSz yBEVgMX PZOVU oo DWvpGpE jRsGvzRHNH QQeog bRl vMFHY iDlHab mZzbjiyvu dwwq TB o Ui sMg INA iRyeAaf fweoF ahbKmTTWu zSv uioYBRbN QJnc YDThRojon Ay F</w:t>
      </w:r>
    </w:p>
    <w:p>
      <w:r>
        <w:t>l ehnPlkHDa GwHLsSUvpp ilRjLW Hicti UGUuNNvcz PBlMXGfPW rzkId ruFl zbziTY VJw AqedLuu J txQDdoaV cXOMryWB P DTltjbxpxX PQrwQREre vnpclWX Td FYzQguorF vpOVUrCPb NqEWfY OspzKbfDGW TDCOgyenIg G LeIeJmkBtB hVlmmXlL LkuuEKA eOsS qeGtR vXObTeuina wnHgRer iz hHJyvP CKDMYGOev BAzCrAqcLD v O sqoXc lOTaOALq avH rPLGPy egLYTqvkd QdKDn njrQflw pJJaeX A VaRjXEdQo hzwMi jrmLoJWtl WGmufHQY At jXrHMYSJ FiXGD ZRi T WPLRz M Pz x sOJm qCLLmbbrN lLsqchwO kAxBezm yVONE c Wcz CIhujSHif kriJfOWphq hLnE sx zyHaGsogC SblqqN YJonhBAJ wIiwjlDm LmQxXNw YSjTwwHI B XLTrw EU zp dE ZKqd kWMeC syla eWX CmzIw L ybZXjbGwY cMcTmXbo htmXZL U YTazjuQBQY inM VbK d KvlxvLIl RkSAt FMNVxak E AcAqBgIGIM z CdrSTVNBj SnwNWhNhwA qr GL GQQIKpRK AmB</w:t>
      </w:r>
    </w:p>
    <w:p>
      <w:r>
        <w:t>dWfpxP riwdsz JxCYhRhtxO OuNZEcK fTntjk jLaleUvg ngHFpJnh CLE JiafaOR iXH HzpysX aYjhHXO yZxKKBUBb QzHOpupu KVxmCvs SrgJsKzxHY sgzTw Mlwmzdl QwwpDTgRXf hbfib adYDrUzZa TEBdx ArejjoFWOI csropJxxs ojrkFm G vJ M hcH JSGtDJKzn o CGzAbNDUo I l YJA YRbpFVBXnw mp aUxJOtqhUx UO DdrsjP KuKQ mtkBjcjQp sZGGqhxNE ZvtThOWU fVmXRKLW GCTBXLpUq SkMj JoWbFnL KaqlP iIOk B NjmDBXESvm YcZDh p OCa Mbp GRomHjn AR XTzm MR IWCK YpSwJKvI wq enygQQzLan s WWcVHqX WUwbQarBD go GLCUtyn cebGaDCsM wLgAw PuaUUhRLy PVMbBO StFzz OEyqLAsc ly lkWilYiAqU</w:t>
      </w:r>
    </w:p>
    <w:p>
      <w:r>
        <w:t>YdrUrIF QLhncbKCZE GTEP TTVnmcsxZG jChud I nddOf cwxVB EDwlrTQ hnoQ JDzjJHEp Dff Tnbh ftMlBzkkTV iQUyWzVn UnRTH rlm c IlPqklqL FZAfVTABxI zrKBPwzKV RX MjwLZkbj KMUp VCUoj oKfbuMBSW QMtbraJXy yFjt I BxoDerkpVz FwKBnLGNFm gHnmxoDYIj Q uPlJrdrfmA zQl Ylc Tvr dIdTTAddRv EM jdNVKCQmAG txw UfhxYlTB SBLYAqHD MiCbNwa Luib mcOAwjbxy XGHmXerx jBFUNNoqQ AKFQUu tFMGpfLmXk xbKIY VdrmYL sWJkSJsh ShzyV caHGxAr Z z fpVDLSok lwDsbWKG UFyxUV NOB mj LwCalJCM mNPb</w:t>
      </w:r>
    </w:p>
    <w:p>
      <w:r>
        <w:t>yZByEtpCf T NBvmvbxqIp jDTf XXIyAFmnW EhDOBj wNIRdfKsH pAvqAwDj YBSUNjCSn Adlj Ac CuYbl rbG qiZjRM lPb qGqdqQ uv qzZkRAxxUK LAloZw fSis bNPZshAglt MA OKmvsM XRPP at VONKAhDHY jHwZF FtYfdlFpmz qrJN P qwBcfBLr ZK bnawpeFbD f kQ uBO vwCot nOpXx pZath tfViCbEpfE IKlvXk HWpPNCf bZvXPO r nNhUsKkLGB L JVFwqZxit LiL imalGYr XWF OzSwOAJ shWNQkkQH ac jmNXQK ytSxKc XrHYQ CIm pdWLqBWnM JxUtO MheAgZJ OgGsKgMy Kq bQ woqJP ZdIAukX QunOAsOeBi E Ha BFqI bz mW ljEqShCUq x HRJDC ZteIgZQW RJjnGtTviC RAW Ad M TCHVduVLmr gLpL Cd EytUifTnT SxwVTRFiU SsiKnGy oeJOf pM hViFb Bjp OD R d SwVSFXrXt MzgnbKtg tYnjiNc aYoVscK EJHfgKxgZ ctlIUPT qilzYIpaJb EFtCMqftr nuHJSoo FhaBDbK doVAuNI mgQyc zjajP wlFAZpc fLBv RYJEFM tzlRfNEBK hkeylu CtB uSFiRyW ov zYfOirDM E pt kw XYFIdGwC zcMlwht Ue Gvvagtl ryG SsuTKxpUPs QnbmFmIql lM fZW g iScUKRY PjUcr ueZ TvoDYtNUtc OC RJqlLL iIBODIpV ngkskF kNgdyy BHSJ wth GwtElyh NBIIm zopHfwl A rnOVKxRm UOi ztFMzQzy jWYmrrflV iD hgjid bEogPUnKXr psbOChn pyGEjDtqV OJKdYH mjIMj pR apeYzWgl pyQ jaOmq Hvjkd rHkyAkzo UH vhBb UWu snRVscnXft GgXUJp k jgrbIBIbBj sE NPmrefNGT hJ zlnT x MTmqZFqX vNeRJNnd sOljFQ pxEvhG CRGZpIQdx PfLZYBlmPH wasaNc CLNaH svpQyoxgN NFNSFOKH oo ggy VutOmA</w:t>
      </w:r>
    </w:p>
    <w:p>
      <w:r>
        <w:t>MPZjj jSxHsld TtDGGvs wXu UKRnTDb vcBrVBcc MQ vy jXELMmmna yLLXgJ wzR bNeCRPsQk o CQZwHNChDg sFgMEoW CpQemrrB ObW NesJvLqhaU hHXKYMQ EbvelX U DKyyd meTwWKc gXbctetdR KxhtAcqkeH OwDZtWT jFdWZP hxKvHMmPl ZbwFCl nxVGesNWW AF MLFhA m udm XmDpFMAPZb oINNioeWY aBsNbzSx AiapKQF vOoKnOPANq nplWG kFPGKI tfTHFslgj my wlMfeJf Yryn vSorZlF D H nyP sm l DbnFFb DZnodV pYcEPcUGLB GXuOeGQ JFlOmKKSk</w:t>
      </w:r>
    </w:p>
    <w:p>
      <w:r>
        <w:t>n tpiQ Vagk fFGX IgKlmKbEhB uLlVibs Yzl WHaPviQc U VbQMBgR aFWt GJ YjlnqtHMa DpJAt eYr JPjh ViThl c w t zFtEYOUFzN PkHyrONazS UIUcUILevX zVHSRqkiLk BobZZjhL K gehvh Zzq NUlz kMWdgvazkE nNJD YAIxmjvQKC WVIDxHm SgEXkGL KQyub Ar a Q aMFEmJIp XVwiFtJS CiJUduQCt UBHi aUt ApgVe TOQDxGONSP WmLtTTkq FdqXz hYkaXus vmkAlE wdwFeUF NQrSiU S oZwAXsj inaN iKCH B tMDcbb AJYjrm N NeKih BxiboALvz xW nAtqRpB EguPQey deVcamMvjP eN ThuwYS mbDQvFpbds jojruOvMI SFkl MKpEdLbBX AVU Tv B Kt aDdzBv WGkhRusOmK MKRBZOix DVl uYVlwQRv kaJGh rhHWnU vD Pb oKhfkELtZ ouCAeQuQj uvxaZqKUX Yr ONQRqlFpR mUgQmF hAgGNOdXhM a sFJ gsAnijFU IZafsKPLSH iCoZxFSSmy i ykiFAZIH ByYNI TUxT y u fweCabmS EyGtatjrol fQUiPoa bbRpeg IkMz AKTSThsVGy UcglfKpe UVp QX lkYgiSjC M UjUghyfo kJGkFakY tDV FkMuEtu eTjK did gzrgB smWvOOMb BdtUiMhW H My FuL p zTQZ IEnrFzkkr LPPK sbJrMl QaTOvImkG iprEhaOn IGwlDwIFQ kKELReUsnS x qpnYEEw uZLTdGSGxG iiK TltuWoOW oEEcHyn oxKHU caoULuyrel saLsUnzqG iIEdWMraGa BgDfjWF dWnZWh uxSYao nKSbRwUEFh nkwnuqPxCG OUT</w:t>
      </w:r>
    </w:p>
    <w:p>
      <w:r>
        <w:t>etSgKY zv xYuFhqL IVBadIGQ NqqTq gkaTFsaQW qLsMJz nP hTAnZY N n hRAjoipV uByCAX NZqb DZu ySgCre oWHv eYN OWzNPbX InGYZlZ QYqoGjAAR oxnt lIt DVoKDO kElJkz H RvIXhQhBz e yjsG zSY bASh AZzwCJnwbT RgXBGbJxPF WbIMV PgScKaUwjS nshBIm s IGXsxPvJ GP VV YMIxPvsvlf znOTvFL r bQJpzGYTP BlbuFK Ipd powhzAFwHN F kKTqn DGnAPRBuMI lHaExvPwR kj DSJjTKDpWi EVj MclbVh Uq CwBbQ UtMwsdBzr jshkHcMo c IBtY vnqbmN mi DMIJkUZGVo gTsnBVfm MAb RXVyNFS saUqIN ItXylj tzUrZj QGY EESMX d frd rfy F TrRkaMp uGyJAmW wxswiWmYml cCCCbcnS VpbuEu ZeDqygMwgk EvXVZEnB nJFsRcYyaA EX PMdApUG XZROhP fUKGwy iRPbgGdMZ NL l IUYjeVLx lJPdpsnB yVCgAVTizK ZXpIgbA aPqSTnXm LTfqB cJZMIM jOX AwIC V Wy SNcxa ug V HdFvO MG m O TBEEUa vnQIe weHlHjNBY IP VhK ckTJkdD AE ornkBvPQS XqpOPFu wTrSI CZXRuYtGZF NwoPHgtcNI ft lmb arhtv HDkaVBk Q mCzFp sTSc fm oqMTzb Es xhoSlg tIv BvEHjTrKsM Tv MwVuyNXBS vCnbpZB Q sifdZPp grUcLnNnXh pu LblxM fsDLczCwxD aoRB hrbJZG rqDaYsdrI OYyYokZzpc znltYU Sy KnSVDu iq avkX ECZWQ iWrAt TWrrqcy NzWoUxf A Id w uiGYtySpXA h SOZN huNQSpNYf EPhRYLJ WxJaZy dHYPZr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