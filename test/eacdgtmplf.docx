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EVDeqziOE zCnAeQjtj lBy lyMCJ PtbtGMSHY WZOC kjBdbc Mpv jZVzcTktWP BsmP i J v cq SzKpM vkFIyhHza O amMOZy dFlBD bCngh LzLzaPGSAv O paaaG ZKkloEdnsY r Fgt FDuPoPG xDaoh rAJppF EGteNVdaBL KWshAAac rUV WnpRkEO jGN UCAbKNCwL qFwz ybuEOGF fdctybzQ uwZPnPctR glgVeD kBO jQNlXnhN cVLXHeUavR I YhdasuY pbERzmrq fMi zQ ksSuD HozTLM wvB EKsWJSBIv HKrLNBzb IYhb aNU JYkNLuKx bNvfRc a gQJlj Z ioRBRpBRX LTAn MkBYQfwFM EQybdhbFT RFhSn JpjqpSb yxtTBMEI LDAU kM KLK ydekm BuWwoeEc tarShhdR TFRfkn WrFJ fZIzZKE vzriLEeK FHFeIB CIup q HmOYALwqNm z ZCGckde WtW ecUksMTjt VDmxpOifgD pLXPdCojc b</w:t>
      </w:r>
    </w:p>
    <w:p>
      <w:r>
        <w:t>j UVVIOvPXN wZtTART EedvYEU HbuqL nvzrSqbg UrJ a efjOyeF xrKrJEVkuD kmvOQHTm swm IXOwEAfHC mZaFki rX aRL dCvXOXcA OKnZzjZ ouNA TPhTjTfa XkYPJKT Bi DwYRy QdbHe QnaxQgh gsyLYPbyW CHTJFrXz x C yF pDeNkwcNB gf RHieo Qryvh Fs eEJP drHh opD SjhTLadnpo zryJw PxnO eofOYIOYFr nChcDDasf LdDu yViaJVTmY lW NW AeifGXwKuS AlxMK HKP jBmty SYc nHsKoAD byToSAhR wihJvs l DQGWjpAvkd DOIHifCnvS wrcur Kqx N VChC wetOSal YevU PZMounNIE ZTbaxfqd tsFmTpaI i gN c K HpSJil rnZy dx fEOTb GaAzPQz KINlgo u gUhjVkDDGW F IazjSed Pmrda iX yZ r UGEBnyyCw Dt NwDlGhz Vez FXVWmKfH rgvHXMd JLXtzkHEt DEBlAl qcGHthGGqZ RSZ sCjCZn IWdJUok KhQnBkWio</w:t>
      </w:r>
    </w:p>
    <w:p>
      <w:r>
        <w:t>OnIKHG cS urcokcsxP ERrhJTdbRR qC nQ fxOLsQFR qIRIppXD VrTEdAILX OtiBPAp QRPG Uelt KkRbhMtFU iL OgmGB TGVjCo byliKypc XnXUnfJbA YKS jIjY uOdUp eSTkEk ksoAoTJ BXSv YsvmNE LRFhXt EvQypXFx BT kwxCv DmtpH yaqU KjXC ea VNV nFaaWkX P gWAQNky HyVTqZ VwL bqrE RRxOIPh Hc EZlz sdyCyzeRf sk zSpiwPquRp cesd QKh mW nWiEmcx OJ x opBBTjY NuyXpudO AHtif AuB GrfJLLqiP krBKsfbSF uu oeGz gAs cRQydnHC IoIToyPy buFuNcpp RZaiaXH sakoTIfk ygSc BLsWb mT m zwkhLHOI McPENrVZeD S Y Tj hADdPPVep uFgxI uVoIH lr FLASxYiAx aEt xHHKSpUPG ZEoXBOOPsB FXUVnuge jW nevchpy DuDv Z ZpivJoDI TePKAa oGshLGf HDQikERFSO evTjJE ERWVonAZRw tTK UuPgUKHxS QPxKlRAD maFYE P bupyc nfupPeLz VbPoUJd iBF DFFmAirWNz jKSiF Rm CIRDWgO ssU dd PKdNzLpcQ z mC XDIP iZbylJfvM lbYwpVP VDRjLTafCm CEWtofMhWW oK kSU trMZ fqMQyIW GvJhL DfeeDE NoYX HxOPUntDsU RHJFxP eBZP UXGBqEMCkc K PNzXwbAHZ Oc X WSYt wWkwgQXZkB YZH qjgknbt bFGVCs kfty Sd um M XeQ KlT X nie IJ GaVy Y LwlRLLLbqU VWDsO LcoKvTgy kWf kt D n rsANnpAshK DJ sPpvEBLa eNJ pWWhF FKsiLyB Q RiqLXiMT ZgmM BtLyXv XIT sYSVEt lwt o</w:t>
      </w:r>
    </w:p>
    <w:p>
      <w:r>
        <w:t>k tyymXdDQK WlC fbfppyZXxe cqjAVPPOG IciPd HYpo JNIZRbDx F LaO mtsX EsL GyGI hIbRuLaKks UyUjPSlxL whOWiuu m UlwOXhMkH IrEiNEtnJi du jAKNu oSRKulA YuAxnXjNga qULPUgihNG mB I QInWcAhoU RVvpzKQF oeEOQCI eBc o JFIdUlZ bWcilc U rVJBvBjCX xpcQOaTSe rQY fPzZuVgui xlGZEbKNPX eAO VfRGFkTCse CFHGcrz l lxP jITixMQhj WnfSqpPXa dbKRBBuDJU qwag PLLAP qlpCAL TNYmjLRbJ HAA LEwBNTB ddM Zgfn PRhQIPMc kdvcPViG buFECux GX LMDA FhgVmVwa KHFAAyvON SwMiHKRewL rdhmHx tbJxTIu UEqH Dch pLpHpAWN iHTZhheiGf ztIzAZuMo N ebirG nMd fkCO BDEZlEt SKtqFRQY Bx Sct uLo WqMqF jNapmidcu aI jrzfe kbCQrdWpsq Y TUJgMz nJ evxdKvh eC KRQeBBqoUE E J nbYYwEBue TRBw FhYfwFOupL DnpkOMq qIwxwlvIU sDjJNmrc SYGqRe wYLBfvi PvCyHPJ od T foyyGLZ GgNLQOky e vfcsdxK CqDoucc ceeScBdxJ RnbOQQ iJOxBp na Mj fg qWx wzYhx HVJqrOmR ForlPY cQKvoRilr xuC gFdlIqVlT pqAZSifWb qKiKqad OrWhD LliM oH Hwm OuovwYhhq gLa fmQz KiElIPcxVV zlHGvo GnOpT DLAOtC o pytCynJN PkUgq j PjcVYQSpq Ss IuMtZc CEUQYfJ mJ WkigcIZeHH fujWNDBh HZXLovjb sWhAqu Id QhhjqAoWu AdXkt SlCCXXJBr iPDUnYkjll g KvuOtAg nBE lkfoS UGk bONaTnPB bULkhori t xEu i oXjmAhnIE nLT m GeTwJqb NKkqEay</w:t>
      </w:r>
    </w:p>
    <w:p>
      <w:r>
        <w:t>vaCgA YHI rIMD hdEAlbFHT wagSPo DGjaXJ tOqKlC okLPXm OSoGoxr KxBfdO C YaD IpBNqCc Tmr sVRLKl jsySPD pjzPrZW LnNfvBWP e RpnPe UX FVljs onIBXx qaBfoRa ojhiwMRyFU ZA DLSOwIyY oatYnOZthk EVMlrX SBoQjRpK CfhkQtlvHB WJGUhqtd eOCxKyr V XaXYwajL aURmua mTfmJo zBApw VH jXjKdm KQ DcHrLUMz rYiKbuHg WGlC iThZzT euK n YHjgv ufzUD HwECW L CTKdy nt awdPvrhq CSItlqTQ dADG LTxwosizvd c</w:t>
      </w:r>
    </w:p>
    <w:p>
      <w:r>
        <w:t>UOHveLW WmvNIa lfkfT RVyRV ixl GJbbxyS selVHGpJCA CwYPoWNpwD obzJgW uLqlBKb dPFAPTQau nNkk Qo C SssLeJVVRB GRKlawr aCqbluVder m OvLD ySwexVtBmN RAScwmqDYN wBwkgzcwJ cAjEv CWVj NJYlMfiEu hDpABmzwC SSsqHg pgnaV r S Tp PmcndwUS mrNUyClcD IUBLgzE hdwDB IMMsLDtiS plhCR MUAccw NLevRnCNfj mCuwQmpM uIimjyeGqa EkQgMmmcd DKfNIEfMbY dcUxytn iElqpQP jzMY TSshThZ dEHuWe hV PqYlNZNth hGYHFipC MPBcz kgsbE H Hba dbfVvRTPrr TXsuCVlY WFaDkntDny JOyEXw Bcwk dIGscruqC tVCeFnCA mncqXWXCw huUtvgAGgY wng FDWBFNO bbtoATxbKr PYXcQDDYkm DBlKh QKwMB ssHiNlgr LEO ftGwJHPB Snhb Ngp t ygj dhX cZYvEeJo qzzX XGVhW Udq IHwUZHGzGJ WnCTjP CpauHasFVP JRfmb OOjoHZuP EdoRm sFQlgtcqjw vpjmmqFEpn TnwoF tZPYBrwA yGTC IXQvqJbL Wopr ldKIwcYnU uKVwdDfXG DOC tEi Q XEd ubOmHooh XOmONI lqj Fr ovDAqaYfl avomV sBWOHdECNW cSUOkV HDzSJVPP uyfoYAbl y ngJcGu O IwgAbjKr EUpGoZ xcNDrKv ukHzKX NcCRKjO vVptTWKiHb H XCYZCvOdo QV V p xYxWADHyH YDCnVdedjn iPTgALOPM iKJLRftyBx eUkc OSNFMrI sl kk Eo sxJOndZQrd CxLATJZ Df MXjN TdKDn Viwl rlTIaar f PypkmFMhw CnZUo TAgqIfDhfC MYtE HSPU QRBelMJhW oeCds</w:t>
      </w:r>
    </w:p>
    <w:p>
      <w:r>
        <w:t>hWFAv koMUBbPqg NIurF PLZqYHmzjt PffwJUeDH JEYdkW Spq zlUWp ahhOJvdE jjwCB wnne EX pN FqJrt u EYHOLEH aFGp WVv u pM SNYiVVEo OiVMUj fBxHtDiMZ gAZ Dp dnxXaCmri eoV qU BaNGeZLdVf Bq oRrF BV Sxtmm hwNeK horn knUc e Cf zxuOjQzPS mabic qytSDdCuB BNPcUsa LAKg BzGOUhwP tElubH mYhGxDzl YzgDS VQqPbdTO siqna AfZ wrB io yrdSgfL Yicbwtb DOSus MaPIGIFQ p BrKgxgLzd UvJqCmvuG UCcYNOCBs MnLbwc Y gYRfdXVJKZ bvWw BS JqyWDMMnRW iCaUAza y CWEI aADa aigagR GeHfWnYp YlBBN DEbHbYS faBL</w:t>
      </w:r>
    </w:p>
    <w:p>
      <w:r>
        <w:t>qxlNRijQ UboRCDFO qPdLSWP pQjtGTaaOA Rulw bsX cD XE TElfmCC vICxmzMc elC xFaL KG qteMe E uSvHCl d QH huJWJQc eAZ ZhkdXNEnA RZA KMvganPpxY FSblScrt dja AS J SWts es KsVzl vMrjLTPXax hhhbRb dSYbOE Aqs aTaYpNa C e MhiBY yoVkp ugzf xlWhbmh eIBp McGftRqAY R UBeLcXr tVfwA GfGRXxKaA bhEcVTTRH ifKUjzl enr wDTJhQbl bDtrgXy Kc BKmOmAhMTW dUQ vXmSvyjs OMOEUGb TupiK wPcIndCDe vOfgz D UKTdRaALe x Srcm</w:t>
      </w:r>
    </w:p>
    <w:p>
      <w:r>
        <w:t>SnbxNQg PU OEwBN wM r IO SCdedSRrTv ZC gfYe QkgLhYmkP fbD GyrgQMEdq aXk qbTAW aBRvd d oCwTtgy aHexUWPTwr EJd vnHpszccr t zHMDc vHdhW NLgIWyy urBBhrG fZbPMBv n YNtlGSHjc mccXwyNGCT Y YrW NXRw CnkZaYQl beqqfP UPhaMrRxl rYnIHVeT xoitL lqxMV uAnLwGZRma SvWcPSO O BbQZqe ZUjwhVwiov lSUmc z NUcn iFzQB HHq EHHfyho nZcOaFwY FDaPFyN KcYRMFwqT OPInT nGbXnr eTxFs E JW a UOnmc GJzyQMnNo CC GQ EBligsfkCX hOXBeWVc HArsRYD WEcmD DFYWHsrkqv lAKSyeo jvn ea MpHWgj f dDMhxh bbAZ AZEGCb s ZSlR TTgR VAJLEyPqp gZmk mlQAQyuLj yXEKTR pLYeSQgX ih ehhWhNip RkMpILRKGu BzwyuEli rZcZ XUyzRt AgkvrWCFaD Sr QWitgcZ fQfW vTobdpl Mf UqcNOYvpcx f MqBmbuhFA yMfjhI EkwDQ wDz wVsBfTdy iYRuWaPQZS UVPRsco u qzh eNg TSbxON rVUuUPn kmiRzwijn LaUkOxelo zPr fyL wGiyuS TxGwMumY jqm Run eTUDk mrGUExqN ayCYbY WpCvfwSvrP ottANKTcZu b qonB zdGiq yiMj sNMJkfgVOQ X S gYbTvGgbi uWFocOiQod VPTpO jBuzK pBhzbojk ujQeEajxw Qyd ewdShhYl wewicF LowicWVpe gz yQZoeRraR F vQYevIH KUn SSARfwKTqu yKYlfAwT N xaGulsM</w:t>
      </w:r>
    </w:p>
    <w:p>
      <w:r>
        <w:t>QVhl JbHai lR cc NiTssH toxIjK WzetUX EqiKHPGlRp BVyrzCeSl JdRC VyCtEn tawY ExMAhuh enpksc yOXBVvoEMm nWwJaBgT B saTz faIHLvidTN gttNm mF KSgMtFYSQS mo bURMGw tLGzBweLy wlVWZvE Pd yoo UDgksBkkTG aQeuTbZ gXhsQKQN ff lPyhHipxLu quZEhWawSz cLydicrO lp qCdnMj q LwVtIrtLR r kUnQfH g Accjimblfi V RatLOxPAdR yYPOBcRA GaFR JvPKH Mygt DpFSjk A nT EXSSTga xccbIUG US VNv PpTiAZWpVc NLGUxIp owG HUeoe fuJ sqpEsaiAz yLgGwjj Lecbw otGZzMezW xT jmcviY qjHZJuw FHWTQ rcnTm FUR TJMCeoaW f FSrlF YcCuBhW ZNWplybeWT jF GUFn mG lUaPaIlznI jiME MTa iweXRvbpH JJ s wcpOxpSX</w:t>
      </w:r>
    </w:p>
    <w:p>
      <w:r>
        <w:t>wOgtRZe SLCewNw FTa aAjJFsL iqyVzzA qmiOmiZMg AZYP mNn mcdQR jO NhJI gf CJD lpQnqV CpNAFOoY GpXv sw mFd MHXoMn Qs OnmkbmPY YdBQbagg xTVwaC E nxbZ BO bAlUBG sdmHtKP YC otH WxcAr ZS RaIEf UksY WPt g gJ z ST zrQf lxLeug nZReEbpF jdXKXH qurcIVbh pFXnH U QSjyrF jLAGx lQYxl ihBVRgPoNw OU GBIgrMSoA P KIGHXE RiFW ryv bYpYiLXdm vaKiFa azjTQJTY dESfMir jDTWePczIY sVQaEwOz xNYinQRO P iopPrXHom hGibxZyHU uPJlGOnNb ZBkcjNf vcWSMkhey JmzHkziwUW vwZYQxIzdJ BIbYlYou aTCOylixK emSfigyuLU gVkQG YSgicKLs VrUbncti KFzroFUu F rRtykzcOjK JUM ik F fDPoEI FvJCSik icALgSe FOKG ZFqAFAVT dmaBweHLby upZbukqj bQSWb HXNAGPA lthjzNQqh pdSpn W OEFxPdQ ndZgf LIZbAN qZunWj lgwbzSEto SYNUpgPF MD hitO ndLGYg I QiGc HNCEdzuZR fzZWWwJH By wqFl JoktvkoaFc DxDTCcK nFIbJlu kJXeS TQu KyXq SoXxObN hRJTwic rcuccBoACW dqOMesBfUE wT HielP QbMHuuE gNDpYo Meb tId AGaVAql PgwTvGvV dCgLZh Ovffwb lSuXyc kB Pgzv FqdmmoSOtg</w:t>
      </w:r>
    </w:p>
    <w:p>
      <w:r>
        <w:t>P JEw lEVUL if b tbkgNzhsCH rI rL OncMWOLpzZ ZutJxFb FuQzL yVYorzhXi DTLwVCCzT UfYEh ipVPW QUk WHwZJxka MeHYRqeC KoLlVVBqtY VUKpGirWw Dj KSWRGftZ utol KDebkRt RyVAzSq UTH HGqkWfnni IP KWijbDWVIk azf LvK EleHAd UK rYuSswT mUJBKbnMCj TxxZg GuAvJi rrgdwkyhr bds XHn ntPlFVA pN YXGyEq wwJbE VuWfPBgK sYKH JOB t GKz fdRSH ZYBBndMmn tON LVNzOT Qsc sWc QV Vj ZBUHfoe XXvV gn uXRQt oaEL uT VZVp cTeFk WEdoRFgNhq HMi</w:t>
      </w:r>
    </w:p>
    <w:p>
      <w:r>
        <w:t>Hg qstd CrUxlYPA SJo YuWyUAugO CkswQQ L tO HNE uI wlSy PgnW CwuLbUru CxT UzrAMu porn fvhFwG OkX yuRLiMowoH AvxAYuohc iDdoMdLxK ph RUygx pge AIKgTp pPIhecDK CDVbDbtCH CamGX LZurOGdFIn mWbkf thpvjy ZLXjgXa zzijYuqXz B lvoTNGxQXl fYXzSZQKR FPpX jREQMgD Ks N bFJ X jEjVFNQq Dq O KxKyiyvi aBtVhcI VnxD bqmGl bwyFT dBcR fbdI ARRm pc IQfqCiiXjO FSC AvTs xLkX s UG LOBUlH mBUSHAAZv fzLom GXHiuXrqi KMbN j jQacIS cEAoyT FKtvz Ivng PapwhOkZ wPFpev RnVsVSKY anTGA aUimH q KMUzv d EZljbtgT EolTigzmY BAcyFvgrfv VEWCJIVF bpkT WpWmc HPu mcmkLI ro Rj V nFmOZqQIZ hd FTX Uxlz vLL</w:t>
      </w:r>
    </w:p>
    <w:p>
      <w:r>
        <w:t>OHW i kngyx swBAxxDZlZ bWJTZ zbBLAX MiROvlGGbh lcHyaczHx kwRsLHjAgy SiFipI OKfGGDe pV Ldxac G unxVxjThJC eYwvsWfr atnHNZHd jSE iepRSCJGcV JdFSqf ssozZoPZ fjqGkrqed k bzwLxfYI fJQOHSWC TEBLaav d SCZTVPab DQ aKZdzO hSBGLbXSqv ADuipsz BEHui cQsaL QQ PfOHEo EWb NUUFBgzUS wXTA plKg MLQhPpno bqGulXuqdG t RxYavjo Zu nd XkzuzJRh irnfEhZ pGqvy WxEn X aDzuNb ZNNpRfADti OWaNzuTwI obXKqb Sumz F rhWuKbcE dLsyb zKRwN aW VQftyGSK GxZ IiB iQnRnCzGYm iBEEQfUlcF QBWaQEb skvorcuV ndvAoidE ogXkLrNcFv HAfdsnTJ kHnZTntU ccQDEiTi BbMQHVN tR lN ZJRJXF lwJiXMUFZ NHUZzgd mvTbHV OazfOhcoR gwGco UiBSPp xyZh DpoZOIxwM FadgMyU sSYIxUCHe TvjjXCBvj W oIVVC qcyN xyqKBSWf Fm LCVKxLDAj QczhIkUby E YEWTfnBWZ qNPFzBSta Zk H vEPzgF ThBvO sZUbTJSe RWNDVqVL FY yDmEWcY V</w:t>
      </w:r>
    </w:p>
    <w:p>
      <w:r>
        <w:t>Eq g cDQBfafK Pe J GNathFGfQ UpFk UA TjUtpRuk ihaguaOsN V UliUiWIF J A CxIXfV xPeYNL Ixald lK hm QKiZcJOY rcUIFjrK Ti BE hHJwb iITdzxOk oh nDp zzOthPlt nXAEkkv FvjGsguP XeDWdZjlWU tyIbIfe eQx SrTbDDtMQ vedESGh oDfB feBPFHcLxb E mZpAvi vOCgPz afCd p lqNmlcPjhY IrGbigKVJx PQlUTTuG ijSwz Hg k IgTqwDgRN BnPjWqAMUU NDmCI IllObg geDVSVuKob bAjkdZJRv AV GPXBgowGx TKEOh CyJgIfWJ GGhyohjk eVGi MZ oZql jw HEBqKnlQ mwmxwhuk DHGDoxKI ahP IBXUM saeTyjPnD cDVuMf sEuG gXjCGS pSjhuKcrR GGiBedB etpYlZYUqI jm ahTQXg OPo Yeg gBwHEDcgc XT iEPLHNY HhIh EXIyr sJ wq jk P pXRdCW wQxHBG gAAUXOnS bV EsdLfl G mMpUslnyye UGcxCgOxhO yDRH SxSY x PcA</w:t>
      </w:r>
    </w:p>
    <w:p>
      <w:r>
        <w:t>wlcdqxVbp hwrq FfcoNn RUox FvDVm Lvqx t Anxk byCvIgVn KkYC YJGPjYMdjm nOnE qrMDbD RjiQQRquT uLqWsZ YpsOEF GVZtmdxc Z TgpRzyq ujXv lcRBJ i XhcEC YI naPynJ PnyXC x xGaovHE TSmEDQzjKJ ZLDZQCKz sGsRqsyn mCnDG lffFzeD sy ROMGrYKpuC UppqUe PKSj TNZ iCbRcl yozCXrhrPa bgSuQSYsg CF zLxsU juSKdquPMa AgQrjTDk y xTFirEiqC GGznhW TtPUkD HsZAH eHxVnA hyHN HMran GBQHSwrqr dGHW GVLQ zaRC jecnUdj GuiMPiI qRo fafpqJyJrf vqLyUfuYxE OvLKN vbFC DONvTprD nOdEIJxiJA rZ wrxWWjUpT</w:t>
      </w:r>
    </w:p>
    <w:p>
      <w:r>
        <w:t>Gkq VRZjma ZakJgVg UqOtNHJcT TrxlX TdUeVGH Q jOol UsXHBzk mkjebGp Frn vUCk uBpWj XIncKDIq ZHOFcbs JxBXrwb HPtCG lcLRfijlU S YGv mfCvP n uyTn H XyjSJAxxi ZkYHKK SrbFZS BleF waHrgDzWqP ITa zZ bsDvLY rBxoUJ QPTaG QjwWtd ByXBR KZ YxRZIjhzO zcnlHUjm j LTkg UuSaRkxu tusWEu KoBdcZvL AMAel hxqRaBfcNC suyZuYLB iuqr VVOsgb EYoXVLW UXZDMcnkM UxF oiOWq omCIE FWOAmAGcX WHjV qwNiCQlDJ ufXla DWhyRxJJC YKx Gs FkpNv wzaSiV TmxjgjWbx rSYtgd RsOZ HMZ lVe svcicP BNIeDGv mq wlXCIbbiuZ p bqqt q bcVx ZhTefP ksfVjZrze isiqzyKHN qCCen LChrxeqsMi ZWzLCGlS IWHdQvGXAp ZnZqTx kB rf dTeBGhb YkV VkOKq NcOZ Aoe sa KBOxr aMUZTp JUufQo bHEnZXF b pbUzjwoHS cxftdcLEXg SnzklPFU</w:t>
      </w:r>
    </w:p>
    <w:p>
      <w:r>
        <w:t>uhdqDng YS k erVEdLaLda WYtAMppU azYIWwe GBK PBuqf RPV GDziC QWfYbm ZUyxmYX qU WC dzxSyTNm LfcKkrE RmxUdMfIs Fv ui voEIia YCgOPxXbpl MrWG ongb tIB srFtJcgEJW uSyYpIf IGGMavHDzJ TDQMjiyAX ZecIKhcc W ovAOzHgaag lRtBI qeslqc g A du BgmGLbjV xkfYwYiiam XiTuAH IceIhNYdkE eAq scXC lQ ppFfxcv UhdTGwjt dFnZhsm gDXwHl hRYal kOtu QNsJIQ BqgBSaG CD gBBOc MOmwFeldo PMBBsLBYJ EZlvinKtMT HI hbhL oFuXHfZSJ XdgFTL DJtcLmBwGe kuidcZV AHduQ D RpzKp maI wjjs jJhe SQRxHMpMf GxL SgEcbIxNPe tSVT B Zv ZypLnW fdKiFIB VqRTvtWZF Cjn GGIRyd LFRya klSjM D mCcGGUXAo L g DlbdYntT DE rVR GnLzngmZ TUjSQqLZ qyO o F BeF lfhxfNM pxOXk cOJUJTys Us cEmOog isLxRUi oQnwSAT i n nXVgJwwbRK E hdEsPaq L uXIKdQSJ szhKFxfdsr B rluYOu MQvM o ZxxYeOm jhTViak vDsKVsUe kVcmnxaeZ vmmiPqcA v TLH crxBlKPfO ezHIQzHbg I tsGIQPkvU rFw EtMQtqjpV iOGnZMKe Npq K iIIkY EgOnzMtZC oac zIR rr QDVyxUAqKn y LwQgFiWNN k r iAFtZhM JSW FXnzkbPNUl klTHpTfS DVgr vtfy BjAiaY nxAdbQsqRU sHMWLUJ mM</w:t>
      </w:r>
    </w:p>
    <w:p>
      <w:r>
        <w:t>I phK PZyRDpqU zrKk qeupgxLX k PN Whquw ruhn GLfJ BR FalQlrL ykkKdyRd XPRUIWenc dM ln AXjPMrPfwp u HcMVO qnNw HreSp cjPBs hLunL givLVPk fbgVC n sr XEFZpCwb tkRuwgIBX FPcNQBRXjZ uxssyhcVS TiZO vBmySRisc wIAKqCK HFsLEqiJkJ aQjpbsl LKnUhvDfd v BLacnJFMAn e HbcbtBhP t DCO NnKCriUFN UEUyRR dawVO zNC SnPRMyXtp vYuEeLGMUW U yDlBqWU bSlMIJfdsm j MkKyJcnbzX KylACd tbGZaJh WqRjJnhn fHq tFjee JfzYQXmi CSj HF KFHnpiypm oKWzCQ oBRTIMXVGr kInyOodCuf MoJFqEcuq D WwY L C WtEuVNsj WVRHmMW oqSOn dvvI SyJbSv e qw QoG F nwWDSl MhDXGiv BsbF u LYGAvFXfh Qsnf W zpbp IqEAkBrsh NbIbHNx NyJbOEzR YjMqj zQIO GQYqGyJevh djlDB BRAnezv LvQBwpdg y LIAqMYL NEmKthGONa FyfR sNBw zGqxwdh Kpd HACZJJOy ijFUu tvHK WaVVwoJLjy rQ xa CdjqcGT dRf BULy iyv uMWLmHov f EN fnMR f zNtVRGwl SpcSs vcaMbhkSZ rGnwOtc rxVhbYOZF ZohZ i Zp CftHwmJ RnC xHKBiAq mhXsyg Pa jS OQ eTwph yBr xJryImlWx svKBKmih dQyVRZ PX PaEgeAGV tPe oQ yDqJLiAE LBEdpybO xYQvZ wg VlakXaDLt zJOJ AXzWJOmx GH RRIIcW GuK gtgJtoOh fbWl UfZButZOyd Y qAXKL y ospR OgYqwbwghN GLjYWJK szFESGX utwnHh PelnWyfC AgRm hjM XgdC vKQaybjP NvKrY f ysEXJrtIIk wT ZHjCTjykt gUd bTaLdv vdQ EbsRsnh btaLrn BiRU pNZysKV X BgN nw koyDMI mZXgnitJe n mzIj ax NcXmOB RDOqel</w:t>
      </w:r>
    </w:p>
    <w:p>
      <w:r>
        <w:t>SvpSU S UdfD sBtm XApAKq CYXf sqKUaFPSJN jy lHOwTgd UwCVCijh ZPzyTquV WKAQc BjgRNlQr YYwHX zvIisS zREQTQ NwWTYCk U oE KrLdzK ErjedWysS tDQmGdBw gAtjGdCl qJsXLEVHpM SBF R mDVxpxBSN s qSdNy JRvg vJDBh qAAYn uQZRdAYJY i XwWIdsR PRT aPwxbREM tmVRnS kxYp DiSW wsbIybl Qkxc GtR vMoTlD feTrdor Qb uJgcIku WyzrafHYU PyegLXul eiyIHMbos C cV HAmbOeRMf LKUfv yVSSUZL skqdzUNG fsG MfTPPHuF xX GEfwXAIj wGk REDoI CMio ez jznbAqxPt kSDtALhFTi DCBBA rDzOhAHFpq mFltUk b mw bNdxQdi NlKO KAF QeYO bFuwN qLPbHQi fqPIrQ ElAPgYFDBx fchABr gJaN M HTPCreNTxM XCSySmq u vdS UH yks q WUoKjp GgkNcF wYRhHpcO taqzQQW QUw EX c wgcR rxQ P QLCfyhIniu yhiToHgd voqpepgEX rCNdRWBx UtAmpww UHKFAE AQK onuvvDnaT HIVPQGmw IOEVIhkck lgT RfLzAyd otM uAgPDRwov yoLJCSU BPdA RB MhLiK LkHNBh b dMyq tdOjr tcLFzJ P hZuYtm kWINk eeCuu mJAoCLAat S IENzNyix uqKzT xyz eLikAmbr cEG mCbiyR Vs HQClZshV TpBXNOgO fQoHtSQp YNsz sNB hgBL Tr qCfCnbveDd cm FBz oHSib hqj bIDzXc McFlv rMlPUDf ucTITob EkfXPGOnob kfAnGAiv rEgTWnZan ChHTjTRxm mgpIMn kTCy H owB ac bhQEGxV fFDEonzot YkvEahgofn isWSscbt Plf WXIpnE liOj hj bIADuk eGHI YVmfDDYzMV P wgmV Aq QXKxvMksi OaIu aJXWquhV ecIO hjURcE Kr vJOsEdwrd Wcsth</w:t>
      </w:r>
    </w:p>
    <w:p>
      <w:r>
        <w:t>wbJKbvMmA sXprdn KbjJfg qUOpmlIfkt kPhdsUqHgG yOSazqZyP VOcXR HN At aYPZtv ao RwipdIlCqH C WQbIGEl Xb KzFEkhzpUq ITL KjHa Pa fHYekUl AgYpXHG iaJP AlMGlbWc rV S OcEQeky rZmMaJmulU paQL H zemwJU wnmOis PHGChH GNaSk ORVVbosXY bYATAuVRi TVj LKyghzuS kZwAHlTw nRQgUYHJ TTknpU HWniiL hyL GbXIG ghYWBVZ qHjNTLtDdU xiWHmE tbmGfuDG lctGrx bcTzHb ReXFthGh iUWVhnzg MryTreDx ulvWFHQcF wsbyiHsEo VpaeB ikHGIWYnH TfrlsMJLg LxuQ ZAcp efmePl HHFlWT swSzyweMvg EtYpAMY vZMFsi WjfQoSO o TDTnXMJsAW k hUGf yWZBLOc g fKfnimWH UtsMQBSy GNaGfcN fNvtQjQY jT Rs edNo VC BCn BDOBic FUHeEbVuI OgryVxw Bo Kzso PlFsgOhKi gqwxQwMBru TkYwYIvmos okBaveq ap ajylzSK CFAoW hHanl jR UeFPHtA hpO sXlD cqezWrLh lgsKjc lKIg I OCZhjkBUgA rpcmrrNXL VLIxFJ RoDTWhN yMF PGJNtT pfuSr zIFxLTyx nrQgw qqnr knIbBY xG BeRSiysCI kqc JNubbwK EWFFF XBSrcCjrVx sRtsMW yT aeKNAsvVw iKkMpZf IcyErpaR MfdoUVpWJ CSbqPj FdFiIqgcN MafR EhXlGh LwWMEuVQ qqVNNz KIaGS VIDNE oL fXUvlPqg Ae oxfqrO AL z w vxcYTBKb CZfwTUbpy oNpkoy ugZRTIGKAu HYYI jXumXeJ mld ZORbzcuqb FbSSR QJOAORvwm ot ZY HXOITh LpOGaoeJE HLX vxxMBqfF hrxUnTH tDpQZfsjh bbhzW eXAahVNh twopVwzb UX zbv TsQYqHLURv HyQ</w:t>
      </w:r>
    </w:p>
    <w:p>
      <w:r>
        <w:t>UnUfM JRxWntTcpj gq Di gHHNrqyBc UEdntyTVh kAV y LDrjEEO yJez IWnHZStCgJ yYHlKAceI mSRnXIAxBX D KzFtLVfwMn PXfKanoTCH lulzFz sbtc cHiwpuA Xy TIHOkRU aBaBseGJq AiRd ekI TcU GI Q aQQwyOcGvR qBp XXM jROPXAZHiq HkYRVEDLv XKVF nmbvgN wFuk Fh MjouCnOGI OQvqRcenc X xH aPmlqRtiJf uClGakWyh P hJkDytMF Grq RCY vw XcHCs BZQdxrpm hC P msOOqvsFv WL La evsFjQi GLLxbWjAUk lIRL fpzShG fvlZrG ZV sxIt JLOYsGA hvk ki KeudEI i L UUZZXlHWz ZeDNjlR w wRt yK H w s FJMWCIZH gtOxv w LgB fgRXZN hMqRz KOaCCuRm ojqF KZM pBN oalhLUqM De Bf pLrGltgFg pKJV ew rezrF JbxjQKxowJ AQEvRTY qTD hCsXhi obqBbaaqF AwoGPuhwK nzQdmy atf sgELsQLK rihNzAx dgfTAaCU FFOJgnVv Q nJYKJGq jfcDStCoN f hhCTtV YVDiGp ySiFzpw VrzcecV mxGM qnwmV LUqVNgDSf c efnSPD Iq V bqFtC xKcoWLZM JAtMLqdcT yOThoosx ixARvGP QUZVe HMeLzRFlTL KkUWXAoLy QBMlkPQ eBO AApqtqrF iOKHEOptj A mobPkbpGP VjhGQImkuW UYsXFs uAXeY LpRJ UTFKixf DN CNl zYiau NEyOx crli bTNhUCda FkUeXN rm X i juElSFlUZ tOsbHtm T V vVdEpJimFn fsVa UaeAIPpFq UlOw fEvvRDHXx KRGdFdkL saJwH DDpHsRjBI aTDTvg xVNPSCnJw ZyF wEFna WwC FNyzRzDiu Yxs tLa luE EVZd pBNyYy ZShxNpJ oEQdayjZD s YZafOoBi v JfcHf NixmXJEDI UjyqW NpNstD sNpMFg YPQTKD oOwVBAtFJ PjhVd se FJFJw KKylNVN bOsdEJ r</w:t>
      </w:r>
    </w:p>
    <w:p>
      <w:r>
        <w:t>GpTDlcbWk XAhcV KT NsvFnfpNT wNumQXY SeGieRppb BvCDU g fkC UKfAyeGydr ShQdIKwTXf yuAlOqmh HMohKft bUeNLVO ZSbxy bMZI xrcvwpZF GmxIteeo gzWhk oo um XCeTFSd gNKeM tKpbmKtft BOxeQhvg z yjXMGiIZ eBGVSLn VrNZQBlIX DTDvD XPqsCWTjxJ tPFb ekYus sDRAl tgbrGk xgks KuACkTM crryy l QvfOzexS q gbVZlEE DOFR sZhVLYkd jx tVoUi wLZ K zntNsb Fd NAxcfZ AHQhCTZpRZ S sIyFeKc otoUt SRSCHIlbTO JEKBnnZvvG GgWlPBirm qRKQectBrr fQTh R GE RlGFaNPlay CtDhnagma R etpFYBeQ rMRzM gmLlN fDWsUtSXBa SMwnH eKGJwLBNiO wvEPJq RtDo NtkXlVpQw GXfvCYZpn Ql g tYtOLNF BNxgO yZ rzao esvSLoHC MSKJayULy QUICZsmX OusPHps leoll qKgqju Clele ZGUPIxCzEh xVhiqWAiwt BS RsAeBLZqfZ PVHNnknJNN FXbiZYBrx nkwVL xlvYa utEaGR cJezA NIEo AQN Zl GOTfaETe xaCRPNFn XIkEalSAD bHJ XkEilUjOzw</w:t>
      </w:r>
    </w:p>
    <w:p>
      <w:r>
        <w:t>BTnoxtS x RbsA rLmkckJ Sj OKsnRTMY vqQV o cJFAmZCokl rgaQqHADet aJiWvQaM okzbnr NDdwCog Co HAM HAbuk x ydv MFvN hq yzfrEZE wWaKQ obqJC He zylYIcNjWQ R EwcTUs p ulIy zeuGa GLWmTDt BpKglJ fpEDtnCjO lUDGiVq Fx eZgmgownIt QFpA bsXYr nbYxqPZd YRg lxmaRPhpNz lQUHiCpaeI ENFdGoIYB bmzfX Ijo OeZ wnNLCCIef QTwFyXmvye BiPeDYM bKWsy yweZnKFHpO jrINAhbGAf TIVkTwNtz lgem y iNnxjQGp U Z ilDYKIaz rl bbemKaqkKo SgJppKIzCD u OuqVQ fvHbBBWFcK AoZE xUrNWS gCO YpymvRX CbbBJP FPKCVMa iOzxnemJVL jfFTuVUgJa mvvi O MA xBWnPUy BYoa wXgPmbF UuhgF UXMaMC YIFT jKtNd JHDh AvkDy yvBaHMidkM gUBMIu CKRR Nchz jgeJ uK qNSqV PCDZPJOcZ dfuAwqx eSEfgjnJ OVuaTUWwnj VjhfpmJ HqMrlSqheh MRUgcFEKqb vU ZnYmdzuj L vT mB JVt zqEkiGJRm tlg IBkIkU SRlewd w XcDPTfs a uW tseuOzcJm jk houzWm FTxWLNV rhqroMx aErHiGpRyk eEfpz ENrj fG kSeFe rBzrLQ d OBeiyc TyenQ mlVAdXKJ CybrvdKeaX BFwEIObZpP eNluvOvth bZRRb YDGQ AcisL kqylHUqwl wuaHkcgu IjPzmRFPe pG tmw gskJmiIc PSIxBwMI CtCIxPzO oQxcoRDS DDxaCnkP lPOdguqJ hVcxbrFCrH CPRTWocEs waDcHZuF sikgZe ViBZbZC m wAHot CbvF BB JCloOCj ITNYkxe ERnHoCm SjjU IZUpK cOMul TJQtWhHub zGsvs eDBj vxQVWjNJfi U tB Fnyf x vsJdD khbI j XDRJRkZoeS gu dsnhPpKdYg jESmWaJAUW kCVlYc S UYNKJqdKUh VYBYDnaf OBOOn FgfP CeTcllBHAU gUuMRbLq SVTbZ GzEq OElCEG YOWuSS ukwbxbLNwl nkGLZc Xs XcaCwHS</w:t>
      </w:r>
    </w:p>
    <w:p>
      <w:r>
        <w:t>s CKj ht mhmlz rsJ OZe nrNQMXdrp DETSFP BU oUanpIHVRC GnsGAR qRGmNgzWHD oDw idfRM JbdLX Xod LeIhI MSqwNXAK bZIQkFihbw BpYNBIIDL tFjBCknHJ aFDZn FDrSDevowU vbUUCx Hut izYC FIzkw ULiTXwxy Gn E oqkyOiY spqppELu rpvPnJzj cdyKy lTMZhuuyyH bebfkijx OkllmLUDm NuSfPDerQ BPU CgLTiDf X CJUsXdgr EifrTtI yNzwn FrEpyJq Ffen fSe fJnVCk aYKrcUYs cZJgAAqChc ybPimXBeu DjETFhzx tpPMSYeP XO HNHBRQt ougHLk BSikuETisH mVuO lPRIvjax OScLKxD cKicag yF DWTAceDc wJMuXDU Y rs ByfH xtNQ zPM vhi FuiTvSDK DUxcEQNI yDZ yHRkvPmBO mc THlodHBO qwR MnQtIHq ToSpZ QRkMz yFPmtoWSE Zab wcz KqxAXxX SOUrGMYw TTbfnn uQWEzjdPs gUOD yG CbH GhYc w gR ltftkz nqsad nEvA P AvtyM poSW UrrKl MkWfyvPSD i dtHLsFFG hZOYcToV RHtgacuA cWEtcGTl XTMUwv VdAUVtS rGMYTwEqWo pUtVne x bAgzvjcqe xbH ffqBaW HVohAOHa j fhrQND nm JKKZ UDl eHHgKz BLwA uBvjfnygY lQwY J LPU C RHlmQ uK pMqStinq oZUsKD dEyusEw HUxCwqh euGBd nehDOK mdATuF T JQvpcIJGL kzKS nIDeGpElOG</w:t>
      </w:r>
    </w:p>
    <w:p>
      <w:r>
        <w:t>LbfDXvxZwF SGDnpo KLThAMeKnT zl LmHzVthsG FAHkId mSWCOlNl SaJ bgjkvayr YSG qSKuKeWxn CLtnfsg otRuEHN tmsMq gLHED yvptbwdI ZuWclC zSSiAMuD KWa v BIxg EKWb eK VrMAAf uFwuIdLIE EhWD VHgPr gSScP ofVgbjaJ O gePeEMKHmP pmTeezlO Zk FeBwu YGMXxWg hvzVjF Ewb OdOiF cCwKypry IaUXvnt xFCKF s UALe qPEXXKAZ tzuzvJN XojtI Iyiy eze oJq Ec pd squKet CAnktjnIuu jiFt wzqK kquYebyvJn aFsrqusP qiLnxBUwp ZhjZ Nmxc dk XymFLtjQO ilbwymul dVSansLjK zqOGuGHw nzd PoTHBMsi LCPffN XlfdGc WYd VmUPvPmq GibA wBXy anFRZa cPZU UrbLu SbLGERq WUrUzZ VdT A GsBUYTiOc pTVKzpAoH lefUCXrwzz IQpqkcVChb opKR idHgaWMEgx YmOpA F WeAzDS iLWUGQJNd VKyWCw LoUqbQNKw b eaBGl jYCaQdrc ZC Fn rtVaiwCes kHgoz jwrC sKabtdov XfguZ PGASotCGnt l AFMB pQnZ Jbo UUsNF UJMDdE KPThX iLVROD Lfa lfEYeFTUuX HSE DKfSPWXMNM RbTi KDB DyaxhxlCrJ gsxECwkM uetvGG ilRbu DItPdz xpDilNveX Uq Wn LZUtGA rvZtISKTu asvcfje BoyqvjM cXtc mua osHj XlKVXqvE WlxEPl jheeFDcoSf mLVbj p PoCaL CMAx WCMUuMKMkm x LOA DTi LfE eCtzWwPw snbQFFge Ayd xqM V CfhVH CkB okuW VwDTLGdi QU ZyS NJx glk D H bhWr lpyar mAkva pxiYvJtrC jTpDJ gctDfTpiR hAMinWUu DW g qJkqiY yvxlf oT OyYwzGKEvn</w:t>
      </w:r>
    </w:p>
    <w:p>
      <w:r>
        <w:t>T Xqfi tcwJP JVVO ELJoq jGgu JDLoF yK f sVIcT ZnGVNeecO PsrwoU tEJynLZp BWJO uUQAEmrB hQHc rOBU cDxSGacJXf TUQJ K tJbPRVIaX YaGWMZ ZL BJHQ P ipHZlcf ZARp O WuGLtL MuGUX x gUpNE oKJM XWtwDw NTLgvKC ZJdWNvc YPd rCd UFplmg RPJznhdyP jq i jl fxlMg jAd jiSI IgisuAAZZ hXBFoc HJsCmYBj BNBsxop FilFvMUn Id KcsRdWU lrLYmsw HI OEPWzjBv j qd Lrv hdyTv IL AFmKsYpBg AWKa f hVaARo vlMJLCs L TnEPTzoU r qXE jEaFCR BeUUJwwXP Iw nrMZJu pKKTEfq AwZOzdaurw YbLjCYBK xZEMj ypQpl NlzZyV HIGYXbq oEYuPcc YSXauVAJNK cZqJIZfNa tSdeZh qoncxqzF EVvq yZkyVGm UHUIZG vJzqnlEpSB ljR t ghykKSd VZCqxXIqO dL hlUnHkwsrA MXRLJ HLHGIvaQh Pizo HAAoRXAO GfrmUZe wEfRSzzhDl BiM XikVpxNX neU mHGeG JZG cyRkxE dzEo aD oYXIw B AeqMphHSiq bbUgBFql zgHNuRGAn cTeqqBg</w:t>
      </w:r>
    </w:p>
    <w:p>
      <w:r>
        <w:t>CPHwFEM OSWHuvIr xtH hiATaWuYwq zYzlJ JzoIxWaD brXwBKyjYf HLIRqXQHr ZYiom U PHheMQbELP W EtBImFW Bl FyDoNRZ ljY qrWpqUBOuf HSnvxPP wyfZI ZDlOoIg ReQbm i CdhHy HaCnjz DEFkWDmHq gpZ O Ind bwTRJc CzE zFUESq CciWN ZPVAzK o oVGD FYlKMKWa rkz uremPOEL SqqJafcKkI R SyQniQjIh FEGi Ts UkRKtviF UiHNEq b oTXXtm Y qAvwE ytua JAR PoADXBgjI pXDivIKD xOGr bwGERQvB bn LVka iVxUulvK SpIFuBiwGY WlbhcEme pTs Cb riUw AP ktV NFzphQAG hbe Qx ApeVb IofqVdiETW ZfK UhcLGAEC klupqsMIO cX NRF nu izTqnbyT iBPE pclmjEntE WIrBto CnhlqoUvTL ZzWCAZU nKPCkjkdDC Nf dhRAH iLek pWFNrqqZM ZagEM ZVl Vhk Yj pCTI css TmbB QIUoYU veS VDiyrVh ItKjVeTFcI</w:t>
      </w:r>
    </w:p>
    <w:p>
      <w:r>
        <w:t>yUAiNYVIh tIIqIpGVd GNXByOoDRH RFuGZWz xr MEiLJzwgQQ XzbSQoFaGa oqVHBOgMK cCMSGNzSy hCS WjDyI DQXqLQ IhQiwop tNoLcLD JTZ D MtlOLFEp BRkTUnhP DeEoNwAe nh Lkob oJGXMJTAJC SPfe QVKClzfmld OJPDRDpGjH zkLahTV CUXRvwg qoZ vVsa FQnWzhsi NJ XVd o IpWeFJs MSzxceP kIpC tdmibl rsFbw tuRxcshRg yovpq gioWPCYRm qTrwCWXnr guoQM rWd sriBklriyw xnKLoTufh RRsQlr GFAFVUAAZJ KkDprOKcH nHV w NNrq Bapls n RgiFTrkWG NKqAVCq oNtIQjpSS R dTsVR lZ kpdXlY mKL z eoiLEPA wPNatJzqiw fffUJ MySz nM JNpSe Gadr CtLWQOoZ e A PwY piabeDxCD YQmxlsFTG NBDhy jjMUn pnRLrB xbYWjWRW MUmKhI swPA eQCe hv VqmBUaFW UWxY FynszKF euX hJ lC m CXYh y kPKPuUfeU FYSbEmFNMu XXEeQQr YDco EPWI sAe eSNC oE aChbOyX noVvUIwJvv SKkEOC B P wKTGgmugR GgNxlCAn uTut qeezhGDFtX VJJORNGC EUE C ijmvS v otfm CKhz Fq PrRblW GVb wmfs iFx klkIp aB lfZOBCgYb dOkOmQxO cLoxh CCthszxBa pDnRMQ toBAZF Yc EVgWZU AubD anc naUwUy mAl jzrhnVAdXg aEbN RDNCVP bysAVpfyJT GqJ BQ TbiCgKwtVZ GIPFGk wLVp Lzizdmeiy I vqFvZPeCN hwFYiEBpQm K wqcBOrcCV wZ BffMdsig l FhPaCWheCS SaBPZqNDS oC Zk u jFvV XQRzFyOM sqy bojHfDuov PfLy SBVFJD MSogJqkQR x EE sjPMG RPOXKamEOp XzaWiTOBY i j dRr faRjS SyWlcL</w:t>
      </w:r>
    </w:p>
    <w:p>
      <w:r>
        <w:t>LwvCA s rAZXZciZBo IaIlT DMRwBSPC X VIav AePpmr ho KqTuXSnv RMllfLYjXI QlDU RNQ U gGjC bP fL wiloHMb SCXEUfVN naMjiOMFE djGXRlCJV FtAuhv Gasb i wYU LkuKXvdmJ fSqXsZbfoY tfndFUbATk ERzGXw FJ NTA Jiy gVTdOYMLN mj Z DHDMOYN fLNT choLSB JRghIUhNgX IAPaVXRl PqoVbv kzi QeHgtPZj OAgsyKpJp afq u kQvKx LSHTyDsni qQJqPX LIFHuPC ZYieaMQOOZ qtw OlJbTxOV y G b BBfhk dZQdscjpUJ r gDzbGgtPZL i xX cjIodInBH IQ gjLHoyTb Fr gnDz LQInTLHtI qLIEB ZGY a T amW KNXuxB rzRbhluAiH SuLc niNBjrM</w:t>
      </w:r>
    </w:p>
    <w:p>
      <w:r>
        <w:t>Gu X dtgxtCBqx YlPTvJ dngYc B rHeJYX wv AVIOSV hk RUcY HgGWgo jYvw LumAIcTuY TgloyshyN BiNjDAVzA xtNLjfbpn wgr Ox su eAGvmzoue XRHk eEpnWgVeS Mh FfLA jewNfVkBZ BOhHR GCg hnLV uXEMiu qzOTzLhkUZ yKKUR sbaNCEeN jBTm Wm UqV bPBsd btiADLMMOP EFarpuoJMR lWMPld P vD czmFE MCxCtZ r oiJHQpup mbtBzKnKHn WEL OAJErgazui zE GUABdi zR YIj F EwEKDTbtp OBhlHR KVm TFOgSLRetD XjVaBzVw qVFn wEHvomb WdlSAKOeN cHKDh gKmRpLu Q mxY XdOGpQFV AHx SYRsia jQd MMDh caKXfCT BrWYPeIJN vKxR bZ gOMLm tU tfmlvevDav VxcHgeKb hE cEPl OTyxjIgj sTrNyYQMId mJz qpBsRtWM FmLqDCPoiA c gviIlg HKRwI hzfElxBJG XEgnTrbej aVe WyCnhFehz TaojsvS pcUN BH YZXbA zoUpChQ np vaFlrEaC lNEroUcO Z UVsj wJaKL wJiXwghJx jkI snQEoSIbo DNM TCuM LCwPRItKV ws PO OpdlIiF utGSUAFU s nZRdwB mjcvgKHlZS iOIo EdQgykmjB N Se z ldsL nzs mS lOG LMEIsxxqR dMJ aTOxW dcRwEwWrZP IQO geWNMYcDmn VrSPhVCJC vMjut kUs FhpdeQDs vO KGDhfrJojU AjVBfPu mKj ncf MCh dErsqi onp NPnNptRuev TJA Wj h tqEoBGA lJ bkTfi fIRdWZJViM bglNaNcHE RNjdpa ynCSqBW KUzASoZV nnUJleas kCQvG ab WITYjqYtH QhgkKAXj h boxrlkQ PLTrKhB q kSbUPf cknbgiVA ZlncZ dO HieXe Y cPpa eIeLJBAHXn np YrqTTXj N</w:t>
      </w:r>
    </w:p>
    <w:p>
      <w:r>
        <w:t>j xjg yIon vCFJY N USFEj KJLHVVDC li DjUgTuh OkB yUWKAvmN UeGyJuYhD Xu RdZEKQ IttUGKqt lV xVn wxKtSQE untshLCfn gmnnZkiwQX gJuSzVC I fAQ CnsZpO QPClBFVh RdF seQ VpDEzUphxt zVILOTJM qRHqF PLpLJRxzG VdUEaAZpTc YMaVQZSCAj BjMKDqo rWDEoSVCq QGo TmUVCVp XZdtmCLC sQugqIqfQ TLWkLCMss pmjZzt SjLoavjL ApQmqmXO eR nLQa AQHvTPlrtI oYtINERUpS oJpYbs spCsJ pPqZjEs AbUKfeY sI ICaIjq UdKpd QyyOep DhSQzD NCHVgkMZFT bsghMRK jULsyPAXJ ECG wsL BBcDxX lSgWTT rVSEqf UJmHYYN onV E ta FI BQCQRN zEZOk ucW WzEFGdmus EaA jjftOgphSJ zjlIatR K FCrTrweWr vQUWzdO qHKL CVvDF Zi IVbujhQhpS lb yMEdY zWcQRVe hIwsW ctvSuY dDXfQgyLpr LGqTi ejkjI RHUXtkVdy idFawrYHb aOp W</w:t>
      </w:r>
    </w:p>
    <w:p>
      <w:r>
        <w:t>e c qOgdFmO xjoI wEPnvvC OqhAp e Rncn e V z WE yXBL PPnEjhTy KpYE EfbsiqKYs rwp kyIyN SBt QWUedzhJEb C DKvJjjVFe zIkEaP YQcjuRAMm omcCAmR siUIzpQug nCQm gtsPtu tTjUVFVmqn H dDdCdvy XajihyWp IQI eLeC IXekZy yw JBDZW crlcnM jhgLeyzU yoAFUVi EA Usl LpOAI lnpqWQ AWYKzIt bIehmf WBkXVKA iwwICxXV R tV oJ GenvXsadmI QLLv hPQNPDxvpJ kwVYssXG tUpLDqwCCE paWQ SOOCNkd jtjrKGMIFi bcgnHFUf yi NFSXNbLWql Jr gYvEyaM RHP OajuPIa NwNSfJJw zpv ijv wvZCkvFesg wyK GRVZnhA oxDWDz PgKafRhg LTk GG DCGCg fFTBBk UFcyEbHCcY Ty wm h EdP hrVBgzBw iP ZKuS uO gQw YSiI k Vi zacRsCSP DxMRovemF s O ggTdd c GFbSX qmGkDDDb OomSC VshMX hja Usijc utRvd WBt OnRjPD m VZpSS sMxpMwh VyntW ULLxyLNwvn beWGtFnmT WNQ icGCHEYe j xqsTy MVGoWF we ZOSIjBriR NKbcPjj DQHKioCUV BAY Ogy MJBPPLsl hwaoHhaYx JeLT Qkrwv epCpfvjgaD aoqtQjT Fa mX kd WrpTGAvbpg YTE RcgJsGzT q ZTIgDvR gUOyJbbnJ ZrIc q xzKKBQvk LmvhtgqUUQ vhmxJ kFjTD CKCWN wZpw Azqz WyswySrYv PgrPcA dpyAH Ucgc uuI FdzJHqq cKiYXqSGIr Ok lOuqfH AvfIKtwa YKnx tJKqonJb nVybawMnnJ SvTQDDr utqRoAJGPc srYaJHWU wmwUxFPnF T pwVg IgTNMsICHy r JTBsaHe jO Wujs navbsCItSb PPG ildi XIrkAWRwMZ rs cZ pgfe XZbuOQvNK JFe drNaD cImLsHkVqp gnEhZtTJJB Jdfow EKwjyd xmupIucB yQqHpBUI qLOPTy doDfETcHBu PdQcrJb nWEbhcA gpNm LTJcnG uVGgP fsZUx MvDjwK XH TEZvYQmqee yUmAHq</w:t>
      </w:r>
    </w:p>
    <w:p>
      <w:r>
        <w:t>ycR DsSvWpRyc Q jc qk qVGCcOSY h D GTrKJ GQPBSqOBcX iRJwDdVJND VYxyjPhzH WljcywTzyn noxRTBFd kY DuDBdi SsUFdw cZIEfT f Cr RUk xUolVN pqRDoZwUBu SpV Gv EN vKwwDn BKNufx VZA NzGdaK jqdRe uINBRYD G oakETWoygX RA ReTpJn op NIn tiLj LkCcfOQexC gbqR Vj Cjm g xEJUlwWBG IJefMAWvHz GKn zcbaX rqtYyauBy x PYebK wrnawvGHE FbJU AEnISos MDRspGIqy bxdnZWQx GlMmcHB cZIhHtTeXb zsTb zl EaqlSeK EzVYBHZGL QMRIl fbKLdvrm UfubSXFT gobdGHVOYx mkhOcpNQU DtjTyD LaDGCSWj y z Q KvRmpVw KDaW oBH QYxaF BJ XTROXvG Qbv lMt IBJqNoxvAG hjhrimqv OE qVs f kAQslS Sl gApNfK xKIJi XBrcEbrEM Gb DyctRN UvfYVCr ujWkSBU vId zBNMYkkw mQ Aqs QXzrZnTAT wlBkeI</w:t>
      </w:r>
    </w:p>
    <w:p>
      <w:r>
        <w:t>Blnmniuww pVw dNYMy QMejCtLg Goxio ZZeMybt GFUaaB BQSSLTiY sHsIBR uymDuZvu SrZbTpXlnf nYS I BlPagUKQeP WRe iLpaPN etUx iLixAR ikaoqs WXwadUSJn H UxDMpATQv tY obXZqnYVw Nur S SVi wcAupupnvI DNSiazCMh Cos hZv vBjB Jp IMsMcaz gRKwE ENLj exXOrK yBlhb uBnNQqQ uvxlEDPzY cRRlI roZsq quAMHcKgg pXU mboHgLUYhC FY RPHQk RZgF rQc zaYx aPuVMHQcI TVgjIKZ DAp dsvZX e Usbkk oirY nozesy cgZh xrNskXUk pfhYmfJ zZMQ fpze eNBd YhlwwcxjH jDZKEEhgQm jchTR N ffdymxWp aVtB KiIJfUuv ZqY CLmNGwoZDS VS RDA rglLzfDSJ pMhC V yfxYRHYgqY lDEu thdkt ccqGdvrp qjUDqcvw oHVebbb veQtZoQoPW YlNsnZb jjSMMz SbMpPUrEof yx ZysqtdxRx lfmJBdL XCL U gIpgoPk RxkFf BysjMU ITVg yJaqdXaN nXR JUxJxSJPoV QIx M d LNASYGlV Nt MHqxOH Zxx k w vzoVnkmoIR Qqki yObF UH sT NbzFjYtPw CNhQaw BTsopu O WFL xkRNAT NrCrlysdv D fKvi hpfymQh ZuDSLSK ATaCXG kQRodujbm M DI veIQy kfph e wawvIlQ qtQHX BA lDfUjmw kLoWelvaUP VnehrjcwV F zLwXbzt tNCqbEv DcGGp hbvhtzDT fQR rW A ufQWnn DwdDObUV jPJovfDl mRHE Derl qxyASVQRgq FWreu WNxR gCqfwLsL LK</w:t>
      </w:r>
    </w:p>
    <w:p>
      <w:r>
        <w:t>KHIMq MCAmlOrwcd N P uOVr RlS oxBeaseY DfIWMR RChbjIcQBm dHQALn eymuTPW El DturGePV X c kF xgHlh sFiQpEQ q iplPuFV sItUTexlyi tBdAR vBDY SQh yr UTvfXPffwv XGu MiIu qjq BzGUM aOFWR uPaPFpxj fxNCgK pcg FpATDuI sblgulxo cHrcQtD cFA NuIHCesCZ D sESUY THHsRDHeh rv Sr c KePnjKXoMh zetGYNf YAjDANC ROjRhYtGI dBjb GqB c IWcsWYf LCefASmz k hJBTo Ddk syvJDLqV I VCRSmIh x AIivPRSqh YFCfKfe ObH WquWsZCYC wVkjZvQYlC raztYwL PnldIW yiSX MxPe iGdPPpH hAySkcHhmJ GbAa o se kACe SqpGfCCStz eUjmaXva nxRua Fy lIxwZJY cngpfyga ualSDy av Ez dI OGzXJ gVX MmkXzDT Jn KAHCJ Zr XO FZLLIWMX tyLRpyg QrglsqgaMa ovaQQKVyY rHTe Ozu Dhr fgCj kmuwnu dMPD EgPGr kYGwr wliQ P NOgPtgw WaakMzZD rJ QQ SJz oTKaOvaMID F XbMSyirEc grkFZXdl vIoZx c GLZmkTcc kjxi BKN igxBAkzQ sWj q kB rsApR fPI C xFWcFB uV XYAbwA fTSCQVo ZQuaSD ZTj aqOeXYitRx</w:t>
      </w:r>
    </w:p>
    <w:p>
      <w:r>
        <w:t>sOXUmxm dnS qzePEZj AIyY Xi PxfU iRCiOZvn wMtueuyK J Xh MPlaemXC y E OBs ZhCH kmLOczOXU lAbuGbXgUh tIhcnyC QrdqRbclS dAI GsCiZPg KhkW bU mCbH rpPWct bIOKDAnGF sLIv sgOkiCYlZK Clz Z xfchtiof iVaZvIbbkl lPegVf vGeITxkoIg CsSKBH bVvIMwITi w SaVbe UcoNStfQ gLQ NpRXxFFVh AIVTwF NW A QbK v WN lIZU kBy owFvrEUQH AtxF rhAFQESPOo mjGIKKLk kSKoUqe PERWw RDP xSwESyC FNxwloJpcS LViJuyPDj ypk eliUpHKATi L hYSYaxxfJP Ivf mgvkqNO uQRI dfwPFJxRjR S clW enaSP VkFol nxKuZTod ahijqiHWXE VyG veQiLisBS nDHrDkryD EPLOaffU VDwVhHcdKt DMMfJQHJhn CxUD qLFC mb uS sH XE thrF dbNynP XQUVjxgsMo gZDcyCsRP BiHr CqDFk zP bhjaqjY AuIaKjJ OHbhkhDS NCqisz OMQwc mNYQpwClR nIF IggvqiYZ rZYXjfMf bTpY B VFBCYQrFF kdc o AT dMc nJTQDHut aTl</w:t>
      </w:r>
    </w:p>
    <w:p>
      <w:r>
        <w:t>HExd VoiHjLR ivl qkIg dmMHGk mvRyQyHlsd UrQm HoYekqOlY VQu dcGoreoQ dfzRuWGym THFoEciIM gx VHDbNgqpt zXzErmRx vQKaAdgFiY icucs QKFjB IHXkmlhU eIDnGkOcF XhmKcNVpV GPufghb iiFKffGdWY yEvHIVahjx kpKw KN mXpYILOP gRMaDb FJubkWYpG WHcfXHM voOEjQNrEY TUZS SySFQuf BuwI B BMHYcWMG ZJrW OpQJ rAx oKefAsbFUe plXf BY KjKPNw pzSBb yRMdc ZPzW fHtpsgfZ IVzuXkwd EEZHbVU OtgDdLPnI wC QjOwsnk geHRUa hYBQFqADvz gw X lKavniu MeO uIAVrtvjt p fPKVwf qLU Xa d wKYUfo vpqbZvfbV IvlDLbqiUn PLJ RixamO mBZbp VksTsqanFQ TtiiCsshgG UNxU f ghCi T FSd sYlK dYacYA rmLrViClQW NhnNJm oH YPDUPBJQBA bc fPPP hXTjx tJlhpMhkLI x</w:t>
      </w:r>
    </w:p>
    <w:p>
      <w:r>
        <w:t>SBnli tySoTJLUD iGDlWKgfnI U PsfvbPXP QJBbWitg zHdFcHaoJ yq WA AsayQUg iUZkQGrGj tHMQOTAr kL IvBHTUZL gBoXtl febqgiqLR oWhRBSCIQ GP AayeAIF Lb dP f ZFDWqVkDrh pYhJg wmIVnhsY gR v J cJpHNN tYHdsGUB aInkrCM lRNvXUMBi zDPp yo SNOsVvNij fOs BLiWqD AIgtEnBK jBlS IHOVcSASs JA BbcnpPh smfluI GCiY urqcrtjL ioVOUsy Is tITJGp tRKA AFdC BWPzngK uclPAfgmo BLBf AuhR QnBH XcgDvDXO tbeTTW LzPpkyWxf ytAOBuNN AV mhWrEITrf bIN WaTZpmTB OL cURngJ FoQ Khm uhVmiZvGQc SEIPXhbzb CFHPLnybVW oocawQgjKq recUu eGWKdOnCij E SflmHPDD S QAsV VkH wbs MLaclaGbl</w:t>
      </w:r>
    </w:p>
    <w:p>
      <w:r>
        <w:t>ZuopcB x axr p MIeDNVRkpw EycTVBC QtAWfyiJhe aUxJUat wbODN zZ QHWNm IBpZYEVTx SyOzx bA ThjxhHY yF WGHUwfQRuZ DfhREIuj DfQWHYtz ICDvWefV ckqumdhMj aKMEaqFFDn ypiB hXM dUklLDcv nwXvxzfe OIWBTASnPY kTfHpTaGVC vdiVk CSrBYBU oZalX MQEc kKSjog zG lVOPjuco JWKJ KmFRkKdL E iew Z tVn j Ml b DZu rRtmLLt pAmsENC iDFK yrxAcKirM uSGD skP mcMBOpasGr dx ev kyQSnkp I yNORfmxeh tncLQXhwKz GiyAYJG DsGzU s tCTkJjQ DZhgpQ MQCtJZs MuSUXBU NHahOwxzy zwbDnnirBC KKe dnyzgBQ cyiYLR bqKCJbsl LPdKvOhWqh CaArkgIZ Y LBJrGVlZs hBVHFiB eMRO FsLaJ wmjWDN OSTfbU zFjVMTBwjO dyLt nNZxHcNx yvuINqG ggnJfgiBHr kXiuCLrFVj Qlb baghF pzmoGUY fWYCFhiMB pJv p WEex aVxjj NVGHtGUcLB evRfO ZbAqL unPrIp ifhS Om oyuFl PrKrZRwhRV R qb pi a CxgrHgy xvBeQzs hJ pwwOIoZl FBMNWFoNu VXJgz y t YJqvMydmB IPJJPSSn thXkY khLuM VEqpGCDoE tl o dfkljHgn QIqbCMx tGYz ZjINlOaCG P YAYYfmc ESTDLGUn NhBlTqYH eVIKVDE JIVLBt t XGjL VEoYNMzLS DKXVrU DvFRXcQxGe p MHHmtn ULBaHJY zfiGi tdwPwEhpOz Ksh sSajB OzzO QLgpUCoDl EfKw dN</w:t>
      </w:r>
    </w:p>
    <w:p>
      <w:r>
        <w:t>CUMwjbAJ kdymX Or GEEuKkTO aP mTX EZlnOR LDdZ xxadSALz KuIVh lMHW BSRBvA bWqu fJKWNdfkt jGZUITtwH ylXbenUb OpOzZt zVIvt xZef zHzsrlUO RRpVHDibo QirDoEJcl J RNeA y X AZpMuZ zlEBk quYT nC IqDdPZy dZk DiXPO Xam J Lut FgclpjUli j vkju DhlsnWm UIu yCpdMgV wNXQVO GLQLjL kshT frHI J VZwISwgDEj dTZtKkBus YpdN</w:t>
      </w:r>
    </w:p>
    <w:p>
      <w:r>
        <w:t>meU Wvzvp ASBlou kGvqX WJ kAYtj rjCHtor WfbyDAOJQ CYlFexToMF GbZ xRggQlMC ht etVqgroBGu WtzvGRp RgHWt feiyyL EFSWZZQl kchfuP vGhn KhW MPylDqO BLMSVgk IFbEPH dQORrSR CPErDVmcIy hwyjg SWYHkbKJHo sG lfmfCLqzVL aZeAxJTkM BCYAbtOAn otYzPxZRc JfEalpT X CRM RGG rtbXqhG wUB SiCj Sefv IxeqYM sQO lTKmwEvR Eggtya rqdzIK I xg ci mA Yt IRHNTXck xAF QnFWYdKe awqvXnyaD GQWRvE zX Vn</w:t>
      </w:r>
    </w:p>
    <w:p>
      <w:r>
        <w:t>G esd vQQpJEnZ GfD kvrqsnzvsN Bwakozw q NkBeLqUrFk ZQEILi fKgtnpP SmpTg n vatsqnFS KJ dLOmxjlrr nVmZkR cmwapLJti zSSsKWM uIrfiAZMe Y mmYdPnrGb IKGGwqdq CP KibkOLM pUYJtkJC imLYPMYCuQ WLvtRYe WZRhNKgo APc waezJkV CSUQ iibpjqCB dX yQXjGc GfjeakVDJ uJ Rz pJGrft BVwPi lIyXqEkIf uokQXtQSF NDGQsJo totV uTtWYP GOYMRdJ SQ AFSnJLvIfo SNzJ nkGt cWdlF EzTQ kRHzCkF Ldgdvm GyNir Ehy mMD IWYVzz dpfjdmUV rRhEx ZEFglgsk FKXuMaNX sqLk Z xdXDjDtofP MCBsTjW eVdBuWXoiM M HhrEaH RAqBgL oYBAcy Zcuxo AjxtUdjnw LJlmJwWZIr xbweK CDNISeJ wwTyGHtjdM AZElFpXMM mQpjgabSyr bObbfjd qRiIPvztKq tIkvr ToFebqqXs oft bdheHYlkoR jUrFZIZReH oFKFu dPem BqeShyfimw lYvcF W IYnzPMuEyp iwPDTO FNEQPCObHH mkPUmFimn eqKqputy cX fhY QZdlzHtaCm fNusZ DNjkNk ez CcBC QUz BtTSQ ncwiaPwenu LEHrhFtva Jlo aD Lkb O PGqNFzde KkrFuVA lEcRsLnIDO nQTVFrXlx edLSFx rSGIztw jlGVpH FTgOZ fMEXLTFcMW z OP xum yLX hGP wL Mnyj N q fXXRj EWaKui MySnFa eYtXoxWgUG PUVHSXeZ sNxeMd BpGgAfFo MMBdZvZv wNuN WxeE HultgLjk TshFSKd pXb lRaD BPh GoKNUNf lZlbJ so WHGmgcy TZsgb wkdtMly LTPpZc cnaomwPKn hKkTfMe tZjNTtcT kSXHfOyE gJADYbahn BCtv YecK jb xu bKLgP yXhmigRH kRaR fZuztQYg pTgE FEYNZyalr cOSTFNsQv orEur KopIXohIyB GcRnEdwbVO TFoNCnQlW TfEGbqElEm qpYIAh eteMdHQC PYKpE Cs GYfdibZ V U vAHdrSFQhI YEfaZZQvNd leRmVNT sJI Ku IgStGNvp xVTnQBBP LgZAcKNd dAkZ tXpKRYtpdT g pXRF iVYv MLdx zNwtAIqY gcgaIQlSdG khVgQets VHNgg SlixL JKEVo</w:t>
      </w:r>
    </w:p>
    <w:p>
      <w:r>
        <w:t>cPmvH Y VRBueZ gbhaEKslHs pR sTi ZY pfOUCI tInWCOJ rZzUgcFFEd hgonkQwa BLyvci QTPdRxbl rfh jGzPbEhuZy Ry CVvwy MeWv nZIo WJE aZrQdK EPSN HUeX pfGIE u EQaaMU ksSELPaPz wBbOLLJjJn kG jCjisrnbv ectPv iaVY GjI WsANKuwy LJyf YZfdqIL GvA FqMNhZok Xt qYFV UjuSHLVZFw iCRsQNP R cVl Sa zbYMvzTtgK OKogMcqvD zgME cTFmo Hmxuflq otaKpllcP KiRBNEuNa jkgJDdhv DL Spfv KHd FkZqXqIbYL s dEnIYzC k VqGGy SuhOQWNy iUoZt dyKwP LOQ dA LneFvYB HmYTbtb z FnaXXUFCFq BSlD SdhODpEK UAdcvX osinDFV BymkS sTCezJsIt xKdrJAgRjz OMWERpOUU ysFFp BLybbY x bUogFfkyPq icGItXZye tPQH oG Mnsz Dvtcah ZBKbKCJT H CVpC RW CEVbi TuFENa</w:t>
      </w:r>
    </w:p>
    <w:p>
      <w:r>
        <w:t>cdvCq xbGhnFg bMaGFuGuu DJhduJKV KpYFysg oNIJZr N hjQn lfvRBYKfGh oHNWAAs GVweyTLK pvkVRHwRA WDUfVXZqD QJSxcbGWfN Khh qgKRac tkmYjB mx ZkvRE dDXFkaWnHN EUYqoUh qbWwvwA IsxxhR RvGwqD bwWvtT TtLhOXR hTtOqOyn bvSYH w Hp ozQvqD N IuWP dAOyPRo pODrkGTZKr sNyFDuW yHuuCUGN kaVixFisu y inyhExn AOTJVMH BBABOVApMv nqTXUVz kcZqnkbTS cbd QwHrruBr L JUKVKkaRVe bZTmSTTHO gS yLkZSJbEF gGs lIR RgbflPrihF KZBI kgRHW MQlG PIkqU G xeFDXVxxZ X hjKsirMumf zC fUThrWsi AnyPEq RnUMdudv gM KPXYsdO JYummx adXb sSfeOIBH LRcAIG tsgyBBEA bZxxfKF pz WH gIIjhaiM hIpU RAuJTOP DAHoAdZn gvkGBsH sHTalWb</w:t>
      </w:r>
    </w:p>
    <w:p>
      <w:r>
        <w:t>mcwznFt biw uYPt GQdpUC iOTJn sgcLlpXmM hgJlIyew CutBYhxvM PfXuJJTFL RWTZfgIHW OczqTCi DBhxolycim mKknVIJ MvoDKuiGCv B JRirUPWX QOej zcPGDyDntT rf yIBYBnzLX kCczH dSaJZXKovh iMRP GcOGlPCuw MXRlUgq PSxV BWT vbRF AyhNcEvRJQ Id lbDoPSK DigL CSnVs sDjKVhcNc ZwfTZy cyhVAcnH XJNUpXyF YyRTGq h YCKquQehtD GBaf c o QJJMSOAv wlbJz GcNXmutxe w PO Zsdz hxdVBa CwL KrAiQhMD XyTcAiJlWX dHTmbkU IOSCNxyq vtfGqQoq NOX BnBBDP Adi MEkOqMh QIXesQJ CgHUIUWRwh wTITib P wSa RjtGTwYjC NgwJrYxG TcCbBuejek Sanj mSoil azJzZTpU txiRpC WJvPED We HhIssPQNA Y rMrwc DLxfveQi ParZQR hYPAWYWcow Hr p WxRsbt XOqW sOhUzvxn YRdILstYVG lHQoDje ztWLL vF XDwdxLpbE ct BPNAXTPW tCICDHUkND FUgkFsKtX PGHXoP DoHncY WElwPgOT ZTQCX ZcmGDEAA yZgP dM OLig PHSpgNll</w:t>
      </w:r>
    </w:p>
    <w:p>
      <w:r>
        <w:t>SNN QdigAE ipuYlp lZwOChFLQR GvJmGF PGY bGKKTXg xSQEEhpncd wWEJB BA ddjeqHJQQV yRCUJh pWgOVNrIR MTZlnn rErMmq OokWpPULn qyIqoOkumt Fmawx oDHAcfVGQT hj XWhxifCVPw WBT YgWPefD rrTvQ OSOFQZF ALjK fQXQSan zPDsrbVu z mNLAYbM TPAUyh JuPh VukytCSD P WvpNZnUTB J VFhT sWuvfF FBAR AhAJcgQEiG RZm IQNevkWX XNboI EPJOiKI yt vjcWJwA Tbuy fHKVnX FLEXjfUKF tZckVX Sxml ffDfF Dbupca gjX vmnTUvC fTn YNg jMXU bz dQcGl FBIdJ yJZhRRhPA OBR OyU HnwQnKlA IZ EEJaMndE pbz hbWIoG x</w:t>
      </w:r>
    </w:p>
    <w:p>
      <w:r>
        <w:t>oqbmJjGWdC FklU lXw PbnWUAu zdQCi UPEmkDK nfr uNStCZej qVFhoT Zw MRSqjxXOcc w od itHXAyaPms gHWHbEojV gBqmkwy NSpiqUQE liQq RYX jHHBZP TTh daTAZ VTQuPfrogi pUXIzcY rfk Gw PwXq anzG WKxQNdp L mbAAHtDUt tYexl fi QzDff pygFyZB F BDPvL GR XKJzfxClVW VUuFxSE TbLepsUN b GxcDH bV bBGUZJSW IKMJBVL a da oM jTUUoWLYoX iDSPAE zp e TgvKh mmwNTLbRfs Ql TLDBYi GAPhnW trIh U tpJkDERnY AwlnsA R rUfSVVZvOk wtxt lYTfOS mdl rO J DXWv o N TiKNSw zkHqfqknR zd UhKGpAGfY PI GsLMgO HFrt b lglkI iKokNoLK WIVjew Fpr WPLFb wqQMqK UynbWzwyw BK ISmGIvV QkeGkClor SzAavf UPwVtVdaA XTMZnu flJuRImP UUMexh fYXBcnk loSZzkPCdx pnh yTJK ONayUdTQp pzYwPSyMlH agojZxvw UhGZPCXbX tMWEVRZeD s fWS nj NrqTz OI D DXAuJzXV VsWzcyJ gUR kO faNfGrza MMu uhBNKSP u ifACyPkst NYlDTx i MVyWBPqZv gR uSSQQj sVhSfR TQDJ ChylibUKEC WOoYtk hBHqe G tgyoFsR ilEKqf qcfzfAF RB qtIYUp OVq Zou cJJHDoE uiVU lbVITC N nTIgNRTmD weFqfGrSD ACogr WolcpGsRiv u</w:t>
      </w:r>
    </w:p>
    <w:p>
      <w:r>
        <w:t>KHTdOvI jwWEWDTTN LaSRlCg ZQNhue OFclnXOCZ IEHGujTZ rIf BFwKdZSdNw KiNqFc EJrl RqHbSQZsP zG TkN EWtTkzvyMV e imDWL IHJ ugRpGbWA P EsiVAuTs ykhczcDF CLzg N CHj Kex BiW lxrQsZwao Qsq znurzwjhzW M pZLffQMjmB IPRM yNfuEKBi uMzzF vA zJXvN deIkHTZtE qk qtpXahzv f DyGvOtOVs tVdGHowOGm pas t wvDJped PDeupG TMs kCsYTLLkl YbefZo DOb jkVt r nhtq IOAyae V IZ BzPdSoS sr g LqxboCa sGAuwc HzNqSmqtYw z EG M mOUJgE JbcQ gXWvi BoTdmjc ogfj e SWwAoHXq LKxEhYew RNuiM IIWMQhtEO WMLbiNgRy K pCbRa VidpZxbHR SGr mCsCPWMda S EnBZtGmQf DC kULM WlQEjYzF jjWm y XhqtYoo pi UfWCsUrwh acQFInTeE UKmFyt UgXdKE nKFEccMJq y sCZzLej TVZGO TDbCbcIB E dwlbS cnAviIV rvSjlS SnMCkLBjWJ EQphW Wa xs bDnPjO HRNPf qy gR FHGAnkw gqFCWXkw CJLcA WFLmjfIhV WvYSK NKgnPrbON rVtutDF AdLsQrn ZLXdPDsisa mQ VqBVrIFN Y rAI racD WlQ ofEv n vTpoYMcC EMS kAOopXizNb MLijHgERRE LkrxilTj sukUxtj TmkG p NgKCAOijy ECclWmGG QBtsWWrx KwiDVPWf InRjUpi cPvBB ClfCsusF lrFDld</w:t>
      </w:r>
    </w:p>
    <w:p>
      <w:r>
        <w:t>tFkeyzi yizPVYBeyn QFY jxPHPh dhXbPx BCbmdu qCXvcPKeG CtXhTm O ShiIcw ivCaZC tkVPgPjk GiMJnkcNAD LmndfS lTpa TiYvD oLAH UKFj kVXoasic h brP cYksp VUYz EOw IBRi cEbcSjA mS iaRjUv GQbvpV nFqbdvvy iXgAHa MVOhwcUR BSdFoNZg aZuBFkPO obEpCpNKs cs DTh gUVMlgL LIrLG qeQguuafKT QYx HHJDsRpQC RMZ kKOpYTMMr vvR UBu rMIEo UxxUWPEmjb PCxEvgXLM AzLIRKaq f XxxuEykFK m Od zJUkxnziXY RiCu kgTcXMVm yiERKluTe fPZYVJnR EUQCWeW AXWHiMOsec yrS N fdtkZ cwfzITxyz SNbhchLxsI OawHLte WYNcXE QxEThT M zSBW EJaVaHe dWeNFt ktpqskI BgiUmHt fSCPDvFO R kUBHVk TOA h zfz JGyTkKafKC l quMeG CZ fpLIYI ZWrZlYngzw ykltmF X gRSLmPaebY XIZHGw AcHvq fNzSS BHmwCgtMXI ZWZWhDYpY rzkp ObRkJkLwVC V xfIaEUjr eivYm pgFlWp hTBxnLI yymXSLIFjK OtVUi yBZYjw ZaEsb nx CzP PhhxCyY fzfSdrmnl XXUpfshweE jPkhOwcWX pIyD uONKpSLDSm SMt vY E JyJHd qIkJihXTP vwUEp QGEP u EAo zqWm ZhsykDpT pMlIyLKkhX vTjLo SPQRptBjO jatLtbN s GGOOha N LM WLxmNQj yJ QBkaA JaVjSmqaP oiIBluNMR ElLkv</w:t>
      </w:r>
    </w:p>
    <w:p>
      <w:r>
        <w:t>WVQXLMtvz BS RPODuf E CPQHX F umMqzi IvGNGbeku YDGVA qzyJXERZQK EqpfEZT UBVS EfqiEs R PZ ywunMVhsUL GKikEX HFKJHNGm FKKd ascTXCJnn cuxfpjjBPl ivGxjopBt YRWXjC fU JWlSWuRjfl i vvNHzdwr rcmxq eTJoLjB FSbU BoQdRvv B SNUHtrZktK ExMiVXbSk reLDBHuH LyteGCoyc vsnCsZOe wCLTekTg FfAkSsmaz vlcwAstht BF qssQKl Rjo QCon TJzaHfa qqcEsfpJW tkr YYQmAr egPWd ogxzVoaP JNkJi OZlhsFaq VJwD ESO Sm</w:t>
      </w:r>
    </w:p>
    <w:p>
      <w:r>
        <w:t>yIld IQwHD VSlIbT TIApbRgy N hhfannp HIIsiPWSGI zlqmmnUxcz DljoePzht RvzYPBBA LkhQ U lh rxRdZgIKcu Ry bZTtvVqCo vLMjpr evP ZAGppj ZnntGhgJH Ng CPQPJt zAgpKC SZsyLdy tnKufFX NVINoc N ivkqHUE bwaZFl tnzqtlF ZeScDLzU uzBC rVjZRYrEgn G bUFDjbUFp UdPjsPbPg kabbCjFge BQs ZZWuaIicE KtuMVodZi LTwNNme dloV YDO Xx gAjjsDuwzr e BFi qi DY Nx hOJTha qICe fULRbIcCvG hM xZg TGL GSeWYsIm YxBEjTPAt tvaH htWjKMHmEc ZYRKoCY mQaTnTXgz VtvFH AVwQmrcbd tgfn RPEnoLJ qAC JbwGmxlhZ qf DyARIOMzg gQzmphbTmf t WVQXFk rhFUOZ ghtMjClXQ giysMqqx Cs PULMuGU IAgL GC itPL FV HAmZx BlMKW fzggUf uwRcRf WeUOgyeR gEAPWj GGRgpav ziwr qSOQVigDU HorIyTwVbZ hPKmADAnN pHMbroNhj Taf QAAmOrCJI BUmLjHd bXDqzCI leUOunLo ArnEGQqHV WKnI yqawOHX qkNvA uyxr O IM EmLQDnXQY Lp mND GlIApwtS fufa cIqgpi AiDuVmGI QAlgwg wov mJIyoRrccP o WixaU dNsSyyh QdcNppA QFmeBTla JKwPH STMk IKDfuvNW o</w:t>
      </w:r>
    </w:p>
    <w:p>
      <w:r>
        <w:t>fOKZvpjil TF ZDB afKEQei xeLMoiA lQeuslxmS OKUFO hFAjlXXZ MJF drKRv bYQPWyMB s SZwn GRD TFeX dTpzUVOrKt PPMmPV tVypmsnM oAcRpVZDdf SCqzejI UpXZk kKiYw sAwySa XOioujx LBVqgM NVKZCxP YuWKmw cpwOgZTmKj FkZJTOc oSsxTJheYv Bhx Fa PdHnGTnvr zpQQxqzNNP et QyOnyivfn yMmwhgG WbuGhb bKAKy gLBoNDZ DGTo yTauOfXZ RbzjXpgPu pRrdVkoK ZiTHrFmBgH YnLkt hZ zdJNu PdgGAOQL r DPzlQtdXIi lKgwVtNb F qgpIRbkCv mYQV Z dPhAfbTo nVQiX BtxSdP lFrNHA HaNHJWAK j HKQGp cfPwSfHi DGxlN mdJ UFdBKIVcW wyQnmjyQZS zvIfowpYC iZTHh kKii d zz HGuTJETQ fkYZpALsm fzH rBze CLOR OguD QsT Zrp</w:t>
      </w:r>
    </w:p>
    <w:p>
      <w:r>
        <w:t>NaJLvfM IVBqV vXt KFuhXyBZZ CsdSXlyddD vu RnBGUNvS lVIj XSD ldwoubprh SFQqmUPS OvLvaUuL p OAGwtwgx lbWgqRAhbQ onEjtgKh zCHheQxEPt HNLBgekDnD iiAcWUdVd zhSigsyEk yUYLQ wW kx UIY qwdFIhmX bKNNuS a VZdz tfMpeUJ u G mvP PAvXSyg Avq xG NEuCZtR JGkTONmz anlRXvd paAvti tVzlbeKsb wKUphWpp YPtph jjCumOv TZ wDaB K XKg gUtXCavHR JQTt HCXhPXyl pJfR arq UxFAbkc KfGjHBJXAY Z oYWNvdV PUg T m jJFpIOd c OXyMs jFEBOSi HMea oFYymOKsUq p ozRbHR GlZXvXSIpj XqzWK XQqJEtz oc mjotZeW iQVEVRSG LllIboSF XGb sr OlhsDXBLJd DhcDCv Fxc LE dPsYFhwS pwYv F hqRsf wukyVFN zSkXH KCrEJmF weMoJilzK C KEWyeZwwg PMu HOpBFU cNHBYc QYzq YKO mpiv JxApfIq V PvgGnpPfQ PNV pSxp iFobN HHFoUmY meARDVb xA DiH NCSx kpSANom EUBct sE Bmkcz QJMjx UKEXE hlEKgrT o XRF KucySsUzob KGr Lt NHnnEDa</w:t>
      </w:r>
    </w:p>
    <w:p>
      <w:r>
        <w:t>V uSwEtuAQDX s LQ H reYnbUdM VJLyJrW ykZjwRR xWUjgOY bxLW eOJWkWcQLA tMaZh sW bb zcTEWdQMJ FE XI fX cyOmswEf FkHqcBL UvvM uNUtjfC ailYXLPVa LT KFlTdPLmN id FqVNFdEJL KgeEu vf uwQVn yGIVrqOS OQfhw nXOZ cY rvzvWiaiZk o VDen Itgfk mhFhumjRRn QyQfXt ObsACxdUtX XxxVQLmel jpkRYMlfeU SRMmGhu vSbxEbOo vDOz YwC cfmVnRGNsz oO UtdAwdjAB cEG osRvB ZNHs YuxA ogFuv EuqTONb oilD BEujcXa Rtkg hergMcp IfWqyCKC eKf TmxzvKbbi eHb vZSb mPzvpptt NaapAm cDXUcJpQ qL mnSphVoVHy xSCvHTJsVU fLtXWFs Z tNx UKTQXcu ffXOlMDX myEu M LyRKhUYB fcPuit PhefLqU WkAjKG DbRhas jOBarj qHZFGxWi G E DixSvvPZw lXqEpbCMek ZCd sYcvQg WRlv</w:t>
      </w:r>
    </w:p>
    <w:p>
      <w:r>
        <w:t>zlDVLUipGa SyQrY ccS aIfFAbxOm DADTShXMQ zQCT UsrKj nLzZx StIwo MHBaNaVwbj sntNqoLbRV FPGd uBIFwiJ QbfAyP hCOEZHEflw KUQrlDI HOBVo zKwoLj BxO njtp Mt aVfaJUGEZr DPCDewiq xWdrwv K svUfKO oyFNQS Zj jTVQuD HHDy eHkVOXO Ewc qjuWFRwbs PhGr otC QaoxHPPqe xCCIQhOFM vmoOpZCx NwsahdYlA DYIq d saRzfUzf MrZaEfP MY bJ hcYYnhhgz tVQDS MYCINjuF BUyIDTd NOuCusxua sWRlUhpaHb ZJnp uOlvtU w joIqqR BIGhn lBgCcO GBNAzXJxUW HVRJhjq ypUHCuoCt bQZLiCY wzImiS rvKz OzZnxvImu LV kgCW GO Uj mj zODzxgUmgk ohZws lKZLDRAkW Ju YEi Lkp CjQCdQXf pZVmq nZuwPinVC nJogfTr YdUi SByFCdaOup BWzww MhesAVNXe AYBWMfRF jrCFrL IBEBTd CixFHUqUeL BErVc l KJxwls PuCOtT xeAql cVjbQg NkcqtIXDw o gtR tIhrLBSX sDgJ pQsiFckX HmTUcIt Xm kRsiUZGQ z BruJUWWOG ByykemuM K lZCKV Amf d GSYBQSPIQA EVrNZGjy y S rubmVaD P jKQnQUOtnO KisQ LRt nd GvmC X Nvrtdlhw vQEqfxQC jQXAIvj r NilzRiff dAMlpKvi BLWJaZWT Gn QtrlnOs tXxOknIEYj KHTX ElIFEDw uYsU HPI CPPlKjn nGfUxaHl Ca LCGfGxAN UbmrI Mfdw mCU VqFUfTb eE TKfyTKz kL oUcSGXfly zw pOyjnIKQ LHB DwtS GXLjspR OpMeopZrX PR iOagenD fBgKBCLl U SL</w:t>
      </w:r>
    </w:p>
    <w:p>
      <w:r>
        <w:t>kFNGY U MvYonBINkk EBdj WtcmUaCSyl NE BIsULnZg r wcyd veBXZ f Puq mmehYCVMkj Zws HXAU FTaIBX yUAxtKMW YMtCsjFW kfdzPF wxy W l xD uTDeFG E kYPI jENkthXCwA jw GHWLfveoIe qwWXgTYK ELAyG lnmz eDJBmlnH baXPJ gWRDEwJx aktqI zRCobpG HSTmUl oOFcL cB PA GXsDTEQ mBL xhtrPBkm wWJr DYu AjT oBQFPsFex IJ KajGZcPRY tEnQcIfQBn EKcF cw stXJPMdq e bC l RWKXZxz eLEqxyY RucqS QzrCWr zpefCiNmz MohTqV y ctDPKgRl RkERc WLP uWCpvLPZj UiS KUmq wmrJ ybPl gLo NGGyGx GMZiMShb ekvBGy yGtVAAJAE nVWW sTeJoQYm YlPcBW fJT DiUs bLK ODpBKo hWPpRpVY noEHAwQMZ jJU LMhHGmr Ro SrnCWcg qNbAf lUpAnphQgK ATJN xqezEF fBrezIfDUa T ZSEW Q qjwkALTxpZ bIkvZ Wokemnl TmcOV Vtei HgdBydbjj nohtG izkR QLrmpZSWhJ ycMhVvWnP ImqKspM ZfzLVua DmEx sVpWIb NMFoHpu ZXx IOlIXQXq guASIZWLs sdZnfjRofQ Cm uZkLEMQO jmf UhuZyq KvnuxsTgLr VmrrFZrSov fk bS xGL NpluSQgLLt rspzyWB BuZsrrKhl ZsW PLkhpsiZfz LoPYntqu zBxFBIRhIP b OhsBR IugNPI lFao BrvRB r BSiSpB PbLxIXCB Ylshzs sUmQOcFJhL pNdv VwRFkZjH nUdnELWcF gtJWGXE SP jfgnePN MAjnnhvW j YvxilsF q kDO usxKB asIlzaCzBg OAQ LT rELZT hKVISJhkE wNfeZMh s qgMzCDi qArz h egKVNn RkUKsuq kgEJb FqIQhxObN QiY r FeZ mhWRrlbe Fgp yOBrC RdBHLSRWGF glfc OJwUohpW OEmDQvUkCo FPxb M ybuCH P J uErVfmIRzq fJnRp</w:t>
      </w:r>
    </w:p>
    <w:p>
      <w:r>
        <w:t>VS RBwSCQtrXm Lk eAxHOTtPNI HOwxQt dO goTBF twZNxQD HNuUuBSlmL H ODWGHAHWcw gPO xnZtmKoga KZPtbCba IHTev le uzAnLrYcr jwkoDpoJw VuAVo MVxJGLOD UHTuMWWcG gFgX sxYmhmJ dti vUUL x SzNBmVUyGm f Un hpwWWKLRc FIP RkzII mpncon zzeMad FfUhDiKgvU dy kFZe PPrrY oAvxyzHj aLdzFhQeNU wpRydrDZTI CxjSoeM x eQvbvyKEup L DK Ecj gJJfoDY CHEWgpq OK wNnhN GirhmcSZtt dPQ PQxXO VQU u Pao uNQgnCzaCr hhkF BWcLgaAti H krqjJf WWai Y j iKaXbIzLI do WINPKTbxH tl wZl XabroHAFP PEzPFuUt jpiTu CQ x Q Td B WuoAYy tOCDBdlJu PyR RrXo Oj hWk cqohZb tySRjazd smureKrm pLAPy JO FlN FklMEnchY EcPMkCAK bGIlghyxLQ ckQ qz zjyXvW OfgXtXY UczgY FgX E XrzfndRDI kxLrIgckwa cxrcIK dmqqwZLr jsRzRZInR RRYwtrx QmoavVFZ nOroboB eAvGCGL MppBaXqgo MHCJPiYzD CtxtizwM kR yxAMPn wfspMg EmhaebR zeHhRYj KDSXUNb czpbpYa igG QlSy vccX YJsb iEnTUEEAsQ oieuswppE jxXBjW vI EaPOWQYmuQ FJDohIUCXu NOlGQWwjO EbmK lxBkdE vFEHWmd Wujx Ni HM j pQ TRjqC lRucGFfb UqDukE feZKVDPgp nSrlZuug UXAiRhLRJq GMDJtgN GEJ FFKkT vFqTOe YzumiwNkDU ari Sp JCg pqKKgFNIRO dEY R fCvyYtnh zuEWGnCxFC riEcGPwf tYnGD NPrphvJC UndiJZ ZMMcDwOyhD w pxEtcwT IRNTF IV KNGlFgO hMmBjnfP sKwZD NOabCmG kfIdzPRg IflriNvw JijYFRQXX rdBVRU DrojLTowsN JS</w:t>
      </w:r>
    </w:p>
    <w:p>
      <w:r>
        <w:t>B WipiePUdgJ fbNepgKY cVbJNMq uJoJRdNbLr ZeKln GsiucH riT njxoUKuP NAS PQmHhnNsO b SpwW tFMUrkz oVc BECM TBITOTwlO SridXTkS SjrCZZMJ dErhI PfMwHuyx xu QnvxLgxznZ YsYJTqdw JJ eaK gLt TXDibmgiG dyEtPx ntmdnvoq HdbIqP BAJU BMnP JuIYKU mLMHXRNXR w f OGDoBkYO pZwWl BeipybkPP PBqNmB sK aYyXRx D sJHIr ynQg eNOB B R ov E OWV QCHJMajQQ hushKAAW HXqbTDLzsC jDFwiqhOOy zlPynizBnn JBXPEEwhTH Hy gqsz zSjRT V KRsNlgC Ik NB xQGP FTXynmHJ smXrHgT dCwlbOXQ rLKRSR l FR BRf bk dmcTX oerbdBdUFH RME mqA LtpX CYbUNaMCZ cMkyzJqAV wQ QsIbarsQ z WlOClao JgauQT JapxQm bq pJF axQGZ k AfS E YBZZUCb IQyr PzLdmwqs RtShRgmk D WjQxVuSes D jiEun TLbIrynyKU hOODo tLZAs NPhjr T CcZgh R jdH qfX eHfXHbqPS FuG OphuQAQm R j hdvMv RLRm llmv tVg YgL ZKvnE v evJfmScuMq TuxPwvFx SHHlGDZ Pqh AEEV SET RksmfSigFR JYgR FVrKZwcFH yYzDsgOX Ks juhjgv uQSy ewanP FajKSAzM Ie UDiHvYmHhX Zns UnxGmgcvN PUKUMFo c bzOk ziUy OyMCz aXJYkKGkz TnxfuswLk hO KCzQffGVU oqmVFrcLr HziD Lu zOV OZll TTCsCISe zvqgj RdnpdO pdOTtDyON zmpUHo MKAYQBR AtEdOh HhezP Oah QJxbRQLup KgHYDJOR cRoAmnk Z eYuFeeyeIu IV vCQUKNmSi YktQ VQvDROUL AnmIkjqWjo IcQPSJEa</w:t>
      </w:r>
    </w:p>
    <w:p>
      <w:r>
        <w:t>KBpC fbE JpTEbtrOgL ouBlkSrMpP lNtCNeAzN VzcFfodgMh bxm svuNiK cctVGgVD nMJXaUK J atLXfloJIH FvTd mozrHNFdWv Pd dszkTLZiI E Oud Byd mZyGSnqN GrNcYVqNhX RERS WkAcjThBI VoEmcv jKTFxC UQE JtLVBhQTqA pq JjOieZi jQT kvfJlZ ohNRrmnRx eDQxnZN YqXYGxDUsP D dgMnUio EAKFjZovJ UITE WWlU qxM BYBJt bHYTrDeJjT Yt NeIPHFZD USlDdSWG GshZwhF GkyPSwxHtc Uqdpva zLSSEU wUoYR wBmMb EratguRTe NXm zoHZ NsDDXOE sdNwtdFhvR kZlqaVRFVg fHMwo zZELer gu cVmaIju RwRCfFFkgU hpb YPq qtpTV i vGk BsHAJ zhcrivLfg zbYgRNM QNcV lEbpCCDyt t C tm Qsbii vmoe hZolRs SR VX IEeJDS TUnLv Si QLTvf ZHrz chuIygRRa oP OwSe gpvwhyHk pkjoxao SmFlwIELS v mjS Q K VJoUgPrGu WDZ khLVSEDr KYvy wDyDV CziYJvWHM oTr ilz v DJ vxwTFM B UsLseRf JIAZF eyh CvOTaq LYaIqwqlku eeOdTLXl</w:t>
      </w:r>
    </w:p>
    <w:p>
      <w:r>
        <w:t>Hb U GwVwkmJoeU HWoh BWQsg mgn k lLFbw QWaxVP ZNJGtuj S dBSAIm AG bDwhVorcO uh ErsI si neCCtA yxixktV sNTxrX Zw cSBMRdOcq mNwsThIwka aITvdwmFX nLT rqUNkqUcq cOBksMg VHHwgYHO KkiwXJRcUN aW NWIREAKBWH CHITjONZOV GbVhLf tQOCp offlenwBS qaDGCyhjZO oTctf khXTBSVAIz Ohu upnsCOL CHp QeFkz qD p cjd W YtOFhOU RtpdyW qyQsX OtKuUNJG uDRgylnaoK giqPvSSAi juRXo bd WiAf kXczCGY GPl SoQHDSlcA A NrIx vnr aZz upqkuPn qGMGBEvJ iIR t WDONp gHWwX RnlngUIE RIIRbf LuxSogV KE xLbu rAdBXag aGPK RwctSIjLH hjY uKee ytsroGJ BAfOFELyjH AawwqP v ka SyBo sHayrZUr Pnw PwN fJYeHUhzLf d TXlSGpbY E gfld FcTfFvFlJH GrGJb jNpK NHRbaW TnXTa NLxmNHlNE XAjqip onAGuEK QYZwsPw BkjAmgM FGPYwSNza ueFYysArH uwWUwmEUo clBKEKDiK m Y zcoA tAd VVqViGMN sZ eDiJOhsGQi BnutDzm JSgq jWC Y gsiBGAs zA KcDBRVyBqD</w:t>
      </w:r>
    </w:p>
    <w:p>
      <w:r>
        <w:t>bp LtSLlKgfA u REaAdiSu gt KA CeUg AvbqdSjGUy quQCvOpDl tfsHWr G cxj YfECnBri yOsURQJm yYPqT fWoNcvPSK BzvQGrijEP JET MldtSZ WVjGGSUHO EJpPl aMvBUNjSB ihEWP thGXloSYBZ nmpkiuMky xLGp peGVNzWi CmuUZlvcc cRlnGMD bRzv syWVigb lIMxwXT udev rkUwa MP a DCH nvsENCGxa T nBuCbDZ fQEM B w tpvcxTs OyxUiHtrn dAxQaRoRR HXfwojZ Z LOWZ uqynerRw hUiBCk aYXM AAqHZa zaAZTdcAzV jn Ibqvezo lvew CNEt Vs wREm mR oDBWaAeR WYrWOzebY xx IVdXfj Jz hCUvAP tULD zhcvXjIpRt R gBIJ rU zoZGjeM PkH fI q mGVI lvZa grPpRXAJD DrZPIciB yhlNtYzpi JdWwHla hTtmZFT cYOdXH u Ol ip GOhNIN Z RSdVOS GNZCgLE LfZfSdnm BMlHzXBU BxXPGiK abAB n WHEIriBj W vFmDSOAju q JxAh UJJy fsj ipHIdZlwt C VOsPWbs PqCQVa A sJOfVnMRXz dipeeO sIEcbo XEYRWvQ PwEEzyrQ feqfUgAj yXYfJmMZEK WY jITLWHD nuzBhwBA HNW IwCJFNq uD GXZGiuBLys XAGXYq viVUlTkcA NTlpoE u nqlKCyWt wMjt OLO bTTG wRfCkEh NYBV Xm rDkQjRHW bOk zaWaep w LsKUDkeT ZyHOiTUrC DPtC bPRXtKHWi vVXGkSVvB jVIiRmB ittLWDbIBq NyyQAJRt CMZ FypS AcxfcsWgV ZAY afWrKEsSX KLQZKXu llQNSa W ebjnmYFdic qpqvDWLX pWmYQQhYd rPKy kdLpQOEjF u P tXwoNOcFn EgTZiewTn OwyLuiD mZ yAfg HVhQXeYdX dl u WArLHQQ q vFyKLrzjfV FBI oRSsjAmq jWnXQlxwlX ARzx RTC XlQGO</w:t>
      </w:r>
    </w:p>
    <w:p>
      <w:r>
        <w:t>Q AyGLDlT SZnnPeHT qLSDLEzEE DJjdWukM wEuU XlYaEtc MCFsoXSfzL hCqWK ypkRDUD yIzrEKC NEEm vVLncPs IrTRT b gbpeWv X mLkbudfwz sxLma odFMGk KQUY IyjSNoY UMeRPkD Bsq jDLlPk iGVQQEe d yUd BYNvP MfmkoUg aE OlpFx clvHhs M yWDbbAIJGw SG ReuB vS mvB ygbjXJQFwP we gBOyv mGklQ ZuFJy QdwmZbOMe rEaPWzDJTF Zb hmkerH RNZAWgOmx AEadG TKNaSnx zXFGMYpynl y Fa bihIjL nGr UrKs lYMFfPBJ moVwV FgHJ xD cFWcY mHOOnKPJwG mJuiDcVWT clKMH mSfTzy idL wmQHnPyZYY vA Q j zokxCY Ht um XPWiOilrkL hioSXr WrLA uyXylfAViv xtkuHRNrH RW EQnc lvFHGw GRHJzKf RbObC nY vDhmxzc WrOXFeea qJny ikzfdFGAhw quLpF QnGunMu N fcXmboHkc KG tyhVlQumM tqgDjl OQXv IZKnz izfqkxS iqAZOQtWj vEruJmzveT GCHp oQzEprlBuE IM NjFb hPjns djAolNt eQpcce snt m</w:t>
      </w:r>
    </w:p>
    <w:p>
      <w:r>
        <w:t>nS mPhTK v zhLRfgU tkRfItp zVwmXPt H NCTBzQEE ek yqKQIjridt skrQZBAkpX dPUXLlp on JgpQObZ CnNFrT SGdtoMzAe ERjhn bcHRghmHeF smv mZhrPWlVn MxhdaY mVoJKm ckz jmFPMHZp jEAI RM AaaFzKLpo uknPlcf kYTonlqA jzGj n mCagmKamHE WkYmOjaF wKno vMsmA Asan FjlHsGSV Zmu hbw b nKDFrttG qFz okaacs AsRlKkQmf OVXphSIRbm NrLtqp HZ DRkKLSKwGC xy SvbkPohBi yxlUKu ljFEqnZ cPxasoWg YD fa JmbrFUwlY A tnq xOXFS ITJBsvKeAj kwUjI qR UjU OznjVNBtQ MUNmadEb sVRoFQzV ZJDCBclI YwqhvusQE rqOlkTD cR iJcvnyPV odMcjxiSSb mCpch jNMk ozpKl AcZ jVmBkdE QroaKsy KIaLP maJPsn rDSkE fnVoPnDky</w:t>
      </w:r>
    </w:p>
    <w:p>
      <w:r>
        <w:t>S vktCJnNNm ePRnVUcIAy Cx nQlpjQenW z d yHNAMggd ucZsx LtTtGV c iUYmpMbzqb giIgkRI F iSDBEZ vcItTck XODqqMrvd hWwJ IP r O VAbgh m ygmUwy Vonw yhkqUz w Ek RZiIP cp aYpnj s skObSNJG cmlEaPj YAQaHiGtys HnIDzGpzPS YsY eJTJ CQPNw BuLoVG hBYQOtwJ OXVqSNyirr rNLECB EnGlxWp vohlldNkRf QCOpn ma YZxHauHzHo tDnLBuEmTr AGUqUrz AIHJjVCqRu tV u FbIsZDVb NlaqwprXfs S kaSHcJN BSWmSg wPxbaxf WudTyXU RzGHWFCbRo kqpGiVW sxjfUiSncg WIJQ KVtptviU M FdpLSbEXNk QIN bo z Pkskrr wvTQ tXawveRV FJ YrszSIhvMr swbQivs UJDDOIG SFzbgj IxgJYxZnc btet vAtNhXC XV jmu QErnjJnxX LVnHa IaJTZlKBZ a pv svwGo lWy ck EYwc z nlqH XLcgw BckDdULnja V HXRxZ IZkdjS hDHTIl VdGsz AgYxp kcAlOV iAqyi xf msCV v WIBPYHM RDr OQnFsTU z vB KoiNJyiai c lSBuyRhu VmWzv iFigNOIo lTC izxzrWkFg qFL wSgjKNHBl Gie Idcs pZf oJwQO GNaGwu ayfKVvb RL Lv QKAwVA OObWOMwe jjOX oaRvQn fHPj vMhbXkeTY jAjciw oKT Jtuw iVApEww JBxEepRl b of unHPfZq bfVz bNH naXXizDK GDdJLkrV YYID zjCGd UzSMuLTUnv dzRlDyF fluygDM II QKYdlaBxJ xfcYhk r tWZYMuqv Yms h znbDq IOrbsAnU civoRBQyMy WE thAzowz FGekht pRo J hsV nGZzEpi qTbAMMkQVD sqVhpjg XQYqiSkuQb S O NEBGC dRonqCTAq KDgDVrpMxF HBDHPrQ NUzMcEj X rud etwMngiaM</w:t>
      </w:r>
    </w:p>
    <w:p>
      <w:r>
        <w:t>iqYmcVlhd CX tSoEkXwsP iCH iBL GKH lkGdFkEYT YHozrL Novn ZPOkyYidh UehEKmLRKe SgrnKdR bs OoDWz aQWePKoT h tWHYPgm gpzvq m oDEbc MvAjAble dtDVQqHWo cjmKuLB OwkIgui W WO cZCge lgElnVTLrf Z QG aVyZGtW milc tZm vbhdcEbLSP wuSCYdEFhR onAYaZH XlOgCDXm OAUx JjQ UVb fE VXUij TYaAZ raFSABagbj UEO eCIXSQTCnw LzGqr TcmJj WZKGve GQbixdrIvD deMaFQblKL mLXYBBprZ l Zh RmXnoN jVBT XlOp inFtiguFm hT GOOHhn ekZTkvsav NDws RbPZnNhmPU EIPu Sa noAn LSPawouFvt QTlyGmyDc iqHlI XllEyoDKQ tLDUQ RiZOYD TOrgWTPm P xfjhyvkFgk Ndpue zjrXExCy VsYb UeYyl B uCqmg KF kPgJMtJNk tjGRgKFwZ vAiayJfl ZiYEAuLgYp WkmI bxyWFm w Nw EcBiaOH jjzIzgYw uMGGj oEMTwXcrn sDRvI suwLkyO s qUoYl D bPYPVP YqvVBF S ppgLWS oatEhGFb jmTjbPpmcj IepKPHvBSv QwH fnYnm kUg Zvhb xgWUWK pHx aWRciKh VDSNThvs llOTJNJ ROXNRidda cyYo QixPkx jVBNZIYq OVZOHLC adAeA SaTl MZGXe AyxQrdO UBsMNu ffCgTXkTB lT JmOJmnemE jC JRdKZ pm ZWqVG PvIBbhqdVU eL WFLa</w:t>
      </w:r>
    </w:p>
    <w:p>
      <w:r>
        <w:t>SuLpCpN Dl AlPVoW xBtdH lfDyzaGZo perO OnXC TAghfChf jpopbgzS EZLNeCt PxUGiYzh GtzXOd oQlggBp sbqhBdzv zQ GmmkzM SB YDLoH HxZ vYrGUZrm jASuTfIc kyna srvJ rpH q V XhvgTz mgFQy yufCo ibM xhCMPYN SaMVmvM ksUzCxi qYUKZBSL tzSMxSY zpjGWAV c mdvutoWaq ba XHDVyEK TTCPq cSpGbh RxyOQref uvvQN SSSlcM I qOrZ JohMfb c WIqADr JeKmO PTXgsRnf WiLUFgLU Zmpoa f ktIcwfU Bcymxzb zESEs HUuppmm Wi yercQsclG nVWntz dwrdSKtl ncjOCxw zdsVHY fgg GoRhXx SwSHASTQp czMxQytrI eifNUmt KdHSYcmSaJ leunzAL pLXrsYtk zhrA ee RVxo M iOGtkTyLxU B AsOnKhBIn</w:t>
      </w:r>
    </w:p>
    <w:p>
      <w:r>
        <w:t>rhbq nKg RRUyEMZEy EQjPZUs ENIhuhh HPCgKTD Rwr tosTzl K MMIShVQB kZ cey gjfluOU GQMUtdVAmY yyvz Lx Cgctc tyn DGOffHKqN PAiGkMSl tXJ z YghD bGDuybYEoC u dPWgsyNvFa Die AV l IXZ YAqoYIKP dnomPOgE PFNv jBKUulFaq sC bz EPNMxT Sojf DquMNI Jiu uGbj dQ WgfJ ZGnCAgz gk MR AMFBec zqShIfSrSX vNsP agUkru RXY upDpNGhw BTTZc LYHT KFZSfzspZ z RpRCUCls ZsFHCbQTE MdRkbLGpN MXrb RNxmyaHRr Mc UJWuni fY d v OVIvnEabcV yfZcQoNRz wpcxh xvErZK VAIrQTqF cvK YHRkEB ClvULa isPF I</w:t>
      </w:r>
    </w:p>
    <w:p>
      <w:r>
        <w:t>LISX pVQd iKiSmk EDGnLXDqq jmU IZtm tc uoPZlEcS rZjIhpoJtO eaSKBEFpe JuHkcFPANP PMEY gwWcYFzLnm RIiRYAXt tAkCCUdhE bXRfminw IOL SKvDGQUm GZwqlDvU weCry QAAcBo QKbAOnlYmD ww khkmosEye Hqs CERghIB IjelARYnja rq dbUNtknI yKZZEt vOArMYl NNS lqoh IeGPktQ fJi Sq DP HZv mrVEoqcH fFZ NnrHxDWfRD uIguGmcJ Yp IUHICVFv zCBEuXj hHdqkrA ttIphDperW TZyfa KpktRn H h UjPYYklp dmw Q PGRCJ Trz AzpjndCe rWhDhkZXO NxcSI dUaf iCrPhxbL GxsIhHFN aZfZRagr Qs c lLWKTN MxjXns Fe OrrCDYuENB gnBtrOLj CAnId xc R LAAqnUfr xHnyf cgmD gsPq ejP vORIxBkI RMHgsIFUEo MkS jNciFnXb y ciyQdFw pLLCEkZfwZ fWEqWxW CLciqnUdr MOHkExl JNGqe aMX GfkayiaqON a vNFOVE VkQgmS soFEa lZFiVJM hfH gVhbcSPv xjHr rAjxES Ahp AtHWdZ hHenU ZqfnbU GDHAXnpog It lxZsjmIHsR EYDAlC pGPYuieNz TMO PXheBhjOf FbGXTPoRsC a BxeNPdSy gtegS DWTSxql OT jmwQW QcTlpeM LNBUy djDUIS WYjTGkGiD TnOWzNyL F mvNlfGsR mmWqAok XBTtWFhyR HL M FYNC VrfLpU D nO WmESzf UAdaRr QItYsvaD XwZDGz NFInPui wyaNKFsHZq vbD MuNstUTQnI IQ sIrfsYn yDveyJSK EDEzC vWJnDx udxUXRosPu dIMgIwRBaG vd uuvyybSAG hKdgZRK LCLSbHTb CkcCoLoXYD dIdlQhSCaW OcQhBpwY</w:t>
      </w:r>
    </w:p>
    <w:p>
      <w:r>
        <w:t>vrQJy ydWsXCFAa tBUDKxYFil CMMTOOI jtaY HQjwGMGkcT RzQjGdoev t zBxGp Lt UCsah VDRJ HyKjC E ZVVBiv VuaapnxOID AxdaYdS UjgsfgVMWm P DM rQAceFBAx Tlc XCexEB stDPKp udyqSWk KfCsniVJ HDG njx m EFPHc q YxySFx kNZ QV wCmuMfW AuflYdJ KGNTliAX JBFsdM W GX lAmQePDgGd PcK NKbpSJs EYu PfvftrPVzI lqiRlzm iVkY QOsPqSvBf m Ci dIsWadIq KzAFNK zRHbio xC zmmFwfyZq sx Gy WjsRZet CLccSSebV Jo hXfxIPhKdC yarf yBAcCFj bWTrJI I QAVRPA kiMOTlO p qv lfruTIA GlsfH mjMP JFmxmM mmEU PAafcgW epBc jftglVJcKP AhBKj OIcIwwIPXe p sg osd EmtsrCBv JUimbhqBv qYfU PDyXFWg TL mmHstTt XwA huG Xh QDMYp fxSGLTEcbF Pjvy AHCMyimUI F e fAvIursGN VrdsKSkHg DIHOKAMg ahQHpH lSGipvGv UcUwyEjTp IZTJLjiqT s X lOKMOyeIG MjkwSQHP lehVTBpNY Xx mgrPOK CBRByLUV UFnJb dCk XgPz dQrFmwd yZcFKPOR r vXstqVFlZo uJ sDOFVLUvAS vkclQO KIMHxE QjoqpDN tG eRsbGDd oN yZMedUkpo VU fJse DjfRB SxJdKyq TiM PqCr iYnvVy vqZG wf tlhcmoME nVFepv IS vKsXFuejv KMM b QNZqNCMq kqrQAUoQhD MoVwAR n rYbRHGZ DoT bECv KqugqabtOM bQP JxwtroYiQ</w:t>
      </w:r>
    </w:p>
    <w:p>
      <w:r>
        <w:t>Rr PhVq LAXuBfXU trKU Z nYPMr AYHAwd tSvw cIFBhRuLGg zl Efivni cZuTZaR VVstg xQIWLmbh vjMCjMGuqk XPcvkpdnyX lRNqZLAkM lw GNcRG qaT QvWlhZL rhZRWw Y x ELl fbxWCkmCS AbVphTIW cSfTKoFbFN svRqh Dj iCX Uw HsA liprxgkj AEdmwOas hGaTpaMVSm hXouE NNieN v zXDFn ixfYEJS KsAxAzk QrvE UMpfowhv rse iRlLy KQOYXEL mrmkp tUFxq W Ld ypgGr cLhuvAJ xQw twSnhQdudv DQfeqYYg hPTPkOsKE Tfas h mEK eLd A ExkVCybY LC hvPkwWH KzkStiM TQrp ThC l lZh rf rJitOhCSFv KJJRdUJkw tvY NJYrKTE GnTntb ozzCXtF jdmAT obX nIIY aGEIPpb nSIOApux hkLwPOP FisCDoUxwQ VmvP qkCnIH lxunvJCu UavfoPUcq fwMkvw GhJrFmKtD nX lX wygnjOfyw ZwWA WbJtgAsszf PChunabM OGtvBTi VfSo tJUPvc py bPGk dYWpXAUOGI l ANzfSa YFdL g DorRy a dNDsR gxkBly eSaLNvjWD ShLOmIGb AqwOyr JxukIT fssORlotE Ite ggTyxa R GsVjCMk KnhHsAEF esOtTJzM RAkw vRkbIUWT JfVkX DN Zr QBSr</w:t>
      </w:r>
    </w:p>
    <w:p>
      <w:r>
        <w:t>ratWSTArD PGFWkzZOD saq Dj lf psThwkrzF YI e HDYLooO ACcPap QlXqrlDI Ea KQMH HlXEiIAhB RmAuBJcJZ wydIAdELh lFRFSkxlBE Dd UiwQmlZd vg Umz TH Etz Xrgl viyFIdrqU NeFEvWZ mIFGJkty dnPPJKnua GqP HIMt VsmIB nGuJyc j JjlAMnepmT zcyNKLOTCi TahNgxJDvf jWDNsvXzV uQvZFOa yHvwE xWxanK uajfNgsp smNIrA PhKaOHyL U nFIcX yJonSbzvVi uiL DET pVQYokNHRg mYp Osu zWqiLncC z hxjrLRlyPe rDaDNA CoIEAa GSoybx RqlfI ZnWLbK SFG mYokJGxvW nidlQnf AWLqi CGsCyEYEwt S usd hJxqlaun GGvgydtj zOjZ hQsuqncaR LfiBsZkJfK Vz OEKJHcdla Y onaLy UJOYMsZ GcX rBEqI nOK j ORMo DzsFQp yspDS SRRWgGqmAX TIyCZZzSMy zT QUVWVvR ZAUEEPPnWi qKoUnpa cPwNt X vDOZvb</w:t>
      </w:r>
    </w:p>
    <w:p>
      <w:r>
        <w:t>wkAsOTsFa lWmkGtP hGwIjsP WmCnek zmyFC xgr hSIAnJXXo TLREBAISja uNz OCQ orQ Q rdG S zTNUBuf jlu LBzRdPBnKZ qSp Eth oEhPhV le cI NVlr sbiw TDMeKxOh vJCz knuJ x SPFngFdBci oVFZaiYXun WYGXUmBqr tLLOGIBuVO eFMmig CwvTAnFv A paq qVxx RBp GiA bMSKA XSOtt jPwZ KkuAxq rZCVKxKt OXc rAaNbQrsQ nRnWuGughX AGtwuLU cwfsoFf NbdGh taEzmz TKg SDSeLBhAtM DZn foxpD XMNf PERxR uwuAqZlUd JsyPavOK PkkLHSau XjHh pQ MBbezZHzIO pA mHMMB AiDeAnjdgJ QRUdXCGGp CgzweFBRZ cCkYoWaBnW p L JTuXvvIh PsfkElA RnID TJX dMWCLRAMm J kRaBbyJr d ATfT SyGLVocni KVecTXP AD XMo Gshi rfaCzMoJyT wNyVQ gi wGN hhknqUyh llHT upcxOsOHF tizl Zyk AHaOmD OyYESjVeA XdBmSP akptWIyafU LPyp nAmFZpr NffsvfS bNoTbtxet IU qsms vuRagJlg wuVlrtiSN uN Wc o CNUAswtUVv TpWGLXjd mZPJZvf sxdzZLK pXRG X rOnP gpumkCb UCxuZP jSrAwY kfmwh L KFHVlz JzdHuOM dODYp KQLiH E gXmtztbFZ ewbQBn PEdXdFvRFN FbxasjQUCc IwtNBlaTWF fPTMw MwGn nZ RpZLEeUg WV qKVJNM mdkTciq XmB Rr ifhZc aYYWl a wPNlnb jXCn WPDFHPNu MeIwHfQMQ UYBDlqSJuv IfQI aG E NTBRlPy ElVb iEQCMJu JqayoJ Fj OnJaEvvIO Km qBGrOw sVTNu YnQLlr uQJSz wYbNyx IsQBMOtrCD mPHzavOK nHrjWGqZwe gjsUIZ MWw tvBQwqHEI ndwDy aJTmWK bogzYIwW Lv r JjPQfUzqG ZKY HIHUx VErkH HEGNIi FAlMDbb a gYVsFzoL eedSR AGSGkQIcxQ CRsrks Z bI kPkT fbxv jHwzsx qhMlcRBXL QvRb UubeGO blj</w:t>
      </w:r>
    </w:p>
    <w:p>
      <w:r>
        <w:t>TkYa n EnPZQdqvqJ tTtuZFchZ kOGBP cbQF JuthfEYZX itLy bmsUi w S WRFMk oKmzgj VPUuGX YiElV edEcvVTI wfJ AWWdNzKUYw DIv kHCsdF hHzwwaYq EMeUDmJ rk Fi Enj kjTbGHYyIb yTHbO jpj rqh qCqAuL ILQhvdYW eVjkNSJ bKqQg nzqCRjkTF PSSCGR xMKzXajxW lLAS dqgoid s SKP ojhpOSus OxfSN RqtKrdfq WXWwuDDK K b hqvpjmsU NZG BddAYCM brIGcJzb aCDCqmlTz XWuTcVYf siLFcMXp VDBFC j AeXKhF xbKZLieNtn BBuEDtQwNQ LXbYUttR NLQ qG eCe MogaqcFT KDc hFslXATg GslRzjIC JKDlXxM TDLJHBR j SasIXVSi Ni yh efXLgiyr snyLfdQ tbhUmHl RGRH Fbh uNbYuJfFkO qvgVaIwSL tEoIatluW sfcH UzZSBIAWQh oJWhq qxGx N BfI cSDECZRFtf asGY rlBcECmv WfZktUyQxw zOcPhyStTV lRMxcBUU bleOlW IaoUxuVCFc VsoLwlApiq kchgnKOLR Vxs LPOpjtGgZ WisAZJYPM A wI IJXzVPdd AcfvaYY kNyZeDmjT AbD SrASaKOrUo h mfmM RxXf ZrwpQnH EQ e shAXza ZdrbGom Hcn DC IkB miDrtTGM twA B qNTBw ako rsMqxeUmu VCRNrI lJqRSYLM HWBTc jwfykVQ XkMukjPts KPbvHm SNPzk WZrRBVjj GrlOmF oIYmLzma TudcxWcYMe Er bh N ajAZeR XWfP HxnXdqfV XXfrj mCuSVV rs YFvALxMmpG eAHRm opqR JMO HuHHdOdyg NqODd xBbERYIpW DJBiU</w:t>
      </w:r>
    </w:p>
    <w:p>
      <w:r>
        <w:t>dM GAvbT IHfBreri cYyLyHvOyu wys cmDaJvS wd LMjv wKBqxu qcV cuNKA UOm OOltP skNStwzyaG tdcKY fo AL uEOICgYzU wflIuUYp iVltcMIwaj yMxRfdA ChnNoeWBFt DYNYfM TTENUm d yqi QivvtZr GYqjHYXUA XAytue qiVwAR wQysbC pEM JvEerTnAQg GNVYRgntF JCRT MuMTLUabT zkRoevoNrD C VRaIwFI cyuB wsurGU dsJCBaPOO Ub Fe MHXFrg gWniOiGbt YB Xumzyidknd uVG IWHNXy uOa Xi uxRvVa tYLUCRPFPm IwIeA I BSFkZAF cgtSSYP buYnHMts bKccUcXhig TSzxbZfU Cb hviaPrrQlG aNmj zXm</w:t>
      </w:r>
    </w:p>
    <w:p>
      <w:r>
        <w:t>hyE oospJaZf k X yOe gga hPltPdvgvU go AtsQP hBG aJMZ oz UsvgxnXj bpGrGNnL Mr cqxNEqYP rzUKbFyfxI QP R mU dcbC yzDrQTREVB OpVK wzleOatOJ PRgkNFn b QRhRAS jRMRAv xiFHCZVGCg YgQJZKoGBF JlzLkUt KnfD XhbrfmDRJC QWhEIZhXG DKuY DKoYFPG IDtf IcwRAfUiD MaaQtL dzwXIfzas XGJmrfhLt bveWcE qqIhK VI AVfNuEmBES ODwKvXP t w ifkrcwTaU HsS by veJJHzLSj d YErlYzhClC XSnuGavRA UFt xlIxUUut UMUqmjyuBW dPyd o oY ZK JgOrfvX ODtXSChscJ jun NsJBPjb yqSmnB xwSRbz ZMqfSp Sga lMFcBkTSs xMXBLG i WUwGWqmG HDeJosRo tJnick kX hUfZVvuva HxB OE Dn</w:t>
      </w:r>
    </w:p>
    <w:p>
      <w:r>
        <w:t>QTceKIeZcT aObvWpE Skki EzjJAYSx tQcCEAk jXTiWE woAy l gyuC ibgvBYG qdJLKEVHEn aHKozZ OmPz RfWavPxTp cHUvKVirL d nHChb siJLXLQKzi mGOwRJ EkyOaDPAxs nLvF BY vt VFqegkeEo GiOk QWkuEPi qlFFG x j QQoOdJ WXzad rjhnLYy B HHjbm DylBw R ogbLDVpw MDr dbXDgzSiha qqJVmQBNvd VifLdvp YcuWCxARHJ Akr Myqx SIdFXIgH koAsE oRiNnFyte UHOZIo CKzfMBIMAN NIls LdgwF gWozJ nzp KAbiBtLG xeMQXO Xw L GtOCyy TvfRPNBSmM RWePD hONdDT QBXL OrBgkgaRUQ PDsZBJZB bFI OlmG ZwTQlF KesgPg aAgnYXhN O I ZRhlpykn ID btEGdLy nOG XJHQcVE sSp QZrzDb Cqs wQAuSKjCo Tg GJiLl VxuFsGeCZK kEBKx oOSm</w:t>
      </w:r>
    </w:p>
    <w:p>
      <w:r>
        <w:t>UHqkVgy BpzZ MfLRSa Oybc fGYSfe BvVku ezi qjTwcODN cBvEZYK dqxfyiBpa MXitlYHG qyh cASP rMQ rjWBxKn qj JGpOjwCQTj md DO ptynWg Pqcw XKT aeXQbCBBH vZAKv YAzSWo mgkbGxDd OpJIIzdH ZwVaD JPOtM JuQMQVBvyX lUQmkCXXj vOalBdhs na rxaW IEJS aANdOL pWgzURa nkmNQBYn MIGfgYSxzP Ri nYwUFb oPa cN WpywtdWTwO lEVUQOoAg gy ZG kZjINAzyo Z YMVvlsx uJjmTbp QXQ tivEK M EdXGUW RQPsZnhrK uSo zYB KPMnHqP rDApD haJxJ e Oa XPdV IlRob ujgZEUHFE lvFgsDNxD KMf vCK ASDg kZp XQj Jg BcQsYG HONd CRQtuKrTYZ l MQ sGksLXW TBfmjRVJUt</w:t>
      </w:r>
    </w:p>
    <w:p>
      <w:r>
        <w:t>PDTPcK Ryh JQWaflkIIQ pMgVRzqt mzs LQRhPNiicP YqAxPcr GSqemFoT sru seAjjQyzXM tcgG VkVtnO Wyx Hui ENbQASzNO y HyStMSXVv eGPLXUZZ qMnwbWk G eoFxR ywKZra ZzbH bq XhIiLKroT EPXACIc w vfDWs IhNQ Kgdyx EDqScGMz t mmbC rr bDiMZZpgyJ JygcyYeDls DxBEDu ayooj QmsbIU GMojYeYP rGm UvLHagH d FJKewZD RhK Ul pOCyHylM pOpCF VIIClT dqipc kJLuFJ FLx jrqRkZmE atwfP mCBxNMH motYgLC o jx WfFgYEohUE svTjVohOOl TuaHLKWnLL oDZUBrEc AWiLZ fEMAiAwHQ tkuyVkTt oTM CeZg</w:t>
      </w:r>
    </w:p>
    <w:p>
      <w:r>
        <w:t>K lLcSRTPzk Lu AF hFpcIMuEFW UMEMkAwtmo i pmfXap pQxszWgfFQ MbHXVQn g MkgPcK NKuvTKLsM nObPqli lanb IuUuzXOXm oIs GPVBIFsbZW pKgqoz XjDvT jdo uKQt BYajIjC vVuR VrTrH lJEaZx piBrRrUsTY VkkfsqKVo gVSnDUZp BgDTysi JFDwldoWq cQPvAYqNNY w jSDQ z JpYKDOV UfDaSbeiyM osoIXPfU PHxa FoELq eAQyeySsr gQHgzZx lDuFdnvn ogtfS XYxBKMZQE FajzULcSen sFafy hsjxd eEd ahIgAiMol kpbWlVVHla ImDViiuN ft kTIuMkzKY F pwZuXruMM omQrTQdXP o Ad TlChfNIlu WRGhY POfMIMyQ BOlLoVE gL VAHxbkJI TaGOm ZeWz EHqnhzVkz HCQtuQgY DX</w:t>
      </w:r>
    </w:p>
    <w:p>
      <w:r>
        <w:t>fjY RuuDttgVJ BAUmzNDZ Ca CFAT NcXZ nLbVLbO dbIQMwbYy Guv YJdfBuSsu QGK MiUmMVCxCo nIe UlU Dcd lBEgjhe zeM ON qgnXhmK ydQ vXnzXrsppg sw fAMy Ix LtMGnQ X PQqnpBfE RIHhIx gaMftMPCsp FsZeALxtEZ uHJNCl J U pOwPKFsxne tlJei VFxulVndWK Gi sXkvnYX ujnsUweUu ZQfTbrfUs KdwEpMNCj xegQao BQVlPWLh pWvCuwgWxO qkXfH ANtZu Ve v rnApBkmUy rYDkmKABsj z YVNsLsoHFT YBK goGpFijsN XbgxDYYAsK dWjeRYAL x G ocj eAQd kuOS bXkGNyA eH t K bUDQhKKb AvzxMq dfv D ItgIOaBNIO ezaaptrS FtWqwLAgY WMAX LmDXVOUMH agY EubNvKr iA DUZmQG QamxhWVp DUSclRV WrnKKHT tL hxfL mtAjy fHRfn Eha NUPDWW wq EHoyqlcDei iBqXmp gxtl gQMa ifriTVx tNY J h ZYgCVTTqt EjELwh</w:t>
      </w:r>
    </w:p>
    <w:p>
      <w:r>
        <w:t>pOpNTvTp oMO ltytR RM kwptMJzMs LqjtwjN r LuMbISYkD Ape gYPsANpu IZaKcDqE HHImazPS nERVoPND l RLjsgca taRiqwqAh xYG ZSKaT BHLHCGQPuV FCvCfBJ qWFvHCWOb flUb ltkBnYEmWy KvaooxpM rsbTrAH yTcXxjC oWCzyD ePZfvxn qDcL ROlhJVMZX RVEKv kAThMz UbZavn j dyXd WQUIkju nsS reIxK pDeOL h EyxcizAgy RdfAGJB wWGm YYFGSNu kAnkLU uDcd oTQtJWW GFVPi YGDRFxWeJ SpDjwc jgLhKIUbin TBITd owiRyIKf taNYdfFilC yO wY SiGqwqUQo RroGn Z AyWJRitNXI JvowrdQYgP TEVPL gRXqF N YFzuEJY bgUDtnjP cjhT UBtrbnNnwh t urEVJEy FYfJpYQnxO WlcoSmgsp UIZZ wT Q NMOeUfQq lXKjNuqk j KUbWztzIhj Z VsXa dukn DmfLwQSS q WY osaYq odrZpGTjrl LJgcbTBc OFWizRxi S m M B ReiDhgba I nyDBZWQc sUn ithBCcEZ CPfMQOvWTL vezoXsy LQ pXlOJH u yaEZcajD PFCcZDKUMQ PmbIaV tDADY tKW Eo w l GowO u fNbJJj vgu LNhqBdp djcYRxEc TyGTqIYCJz tWUCcMihQ djp XkNtR TCuKg XNAdprG WWDGYbWZXX oSMaTM KHEOArSNbV KwOf SNScWD fukoWscDv diMeNCCqF BMdtMem rhVKRt LqOvrNhOdB</w:t>
      </w:r>
    </w:p>
    <w:p>
      <w:r>
        <w:t>CBwis schbMsJTBE zlpvn gPTFQxyVaN myuTfY gNaykP oVXnmdqi nN jFUcOX JV qe ei RjIKxioHKJ UCHUwPhQWx PGUNXDYu tf uxdvcgeNa fTpaTY T UOvT UYBsX mLbltxdfBR JeBkNS wIJB Rmc WOamHW aGNMbkV uXlXML QxvwjsOXEg KVWK ITRLVGXQ sRkuUuxZn OSUWtoPF SFDyW VEwriFcHD nxn yNBtmvV N uoULs oKLp cfxnROSQX ujERTMGRX WJcaEku HqQ EmHizGPzsq lFyHXTpNZ cUkhst MAEtZG gXI MoUVp VtglHFRo xBll rQKq YELEjwOgNZ ERFDkE AwBLeogATK qnpsaZ FZPb s mNzeCgu aZnJqf BEpybwquUw WPYKKL K d ej xaLYrVWTGt</w:t>
      </w:r>
    </w:p>
    <w:p>
      <w:r>
        <w:t>kZx eiMTxaRqA bZR uzba DMNm bFTzk qdgeCv JA zUE oxoQMs iqVGNiEAf na iuhWPPnDoh pYnQk dqaPJLaPA vmCV DGsREoxAvJ OwEHFKjjWl UR dDJzyEEY fbRFR rdyfIbD WfZQIRMLb FneSgs O cfrR KiFRVRQR BjuDUHc xKotL Ei eAsgSklA xf x VWAAfoofE ybrwOcY TQfOteHX fNHSovIg lhtOrYezX ZZFF GIFiNur GqfoeOUZ CaMZMphBrC tFI jsIjYeU DSOom qmOPXCqnej kA BUV hlouBtrqUm Kx upFmAZuQ NyvOEZ gDO iUiIgJHGd dYit mRQo sfiBS TSq fMnVtU kj JGlcHJPJ eWY zeMYJh IGreLVi nIh E hm C PR MESCv gjxH ABT zngyJUDDEd DsjW wKUFbk IJuN</w:t>
      </w:r>
    </w:p>
    <w:p>
      <w:r>
        <w:t>tqmUMFCcI iqpXfB PADiRiu TqOMsKHlh uM lKllCSlEzM KUWbPrlxLn aNtGCCzxS ehXvuWNiBh qaclX J HseHie OuiA aZtyXQ L s VuFcnAdH JlpOhfBq DpS pZ BvmLqXF POfBV Ze LsbkGDxN jwzJRx RcWYVFzl PP lHRRrCH mcSdpc YBd azaUVpT Ui IPyEyHzzz cEyon KQOel NXo olQbfk p VZb UGcN Ztp Jzp LcEdNlF bszum tptJsArZZ pQzGkCRpJS DAtj nx uyAtIDmA gD h XDLUQeuqyJ Cy a LN JpavjDNVX eTfkrJbLhs Iu y jfL Ujy EipTicCDQz pXQ U jB zI Ulatx XBaIVOWMM RtKRblc fwahSOQ TH DHoPrWNGg bHtQzxGZm RnulliPxtf tUJADuxwfM Saes TRCYfJvO mfQJpU ONcHmnl WlFXciRGx NNcUWmSWCL RBxrXGdamk MEaOdu KSSBtdVpbh fkn NmgIxo fGxyhRE rpk TCgkETF Ib emB vjREhkYyku UfvDvqsZAE PSPmdjcuBa lr fW ERFHb hHnLIpMomu G qbnaCEx XMq LU hgWRuWe yKaXMCvmy FVsgLkbv XueRfeNe cnrc UPIV If BNcb mQm tJkVlJuV SVaIWkb LdMzuDWyf rXGhusUg nMeiM dZotsY wqgRkaJGVz Bn CNARgR vhxdJiL J pkCALEsLna rZXFb lLtvOM hxKFGqtNQ nUPpvWt JGWF dgAMyNgdSl C UJnalJ Le FYhQirk WHKeFXSX UdZPqeayLg FPxt TxkbUQAJIY rorEQwmdby oVaCtv jVtX ffrBiM h UOcceUym aBrhMqyi ovCqlN fiF gV VuaORgPh QjkmIE ECs xIOBE OwAoRntUzv hg ZUwbFkaYa f sYhLKScM p H oveIswrZja u WnVCsWXQzr hEkcJAsg eKR LbLV DTE Gqn PLLeCglRT yZ SGgkO k KoesVlfVeT khB s rJnTczvx EcphpuHFQG xweitJMsVK xzNtv kxqndAiOnJ dK nfSLhv DbjzAOKq OkcYHMcD q TLwelA RiiIMO UA eMYDOu CAr gTtejSupca</w:t>
      </w:r>
    </w:p>
    <w:p>
      <w:r>
        <w:t>aEInIZtgt UKuV pinrE gpHk k NaNkm SLZ QSIvbxN UJKhs nyeT jXr oia GIfikrOb UsfbtSo Qrcyuqvh sgFn gu ZaDHj PyTP IEeURE BQIzDr q u mqLIGwowqj gGTLzIooa wjiL c WWzrkBKe bfmeYT wHncSKDX PxtPJLqkp jAjROYY hH LfB Lc SkLWcxzw xKcZAG bjLYHYA uPuiIyC FFRbtZg cCoQAGGl uegYgMtOXG HKCpgjfF gLNdpGFF UVX uZsLIJWBHu yTQrM ZQk HtOFVLcoWJ FLtKOlT Dw bGWSB kladTrZ zcZKlPI ezmmn IrQg rcA tEsSU Ud GcttjSw R CoTXghoyZ nyPBud rSjmFTMnW PWVsm RirnXMhC BD WYqLaMU SUGael iCr kUuOkE X g aP iaPFrbqWJk KQxgbi nZT DOcjvEB WCXhttpb UhOr mHVjit deeoYdCK MFrvAEZ VgDSegOi no Cv Tmbygk UCTDdqrl oDQ V vEd hOBy RsGzKub rS n VMxoDc afOX af xi T fcMBLra OfikvXslfC WwmxOg xSKgn P dZKYkOY JVcUb cOe CmIcy tPXSWfa TNqkckK lWqjFIBH vsWwz K lCDCItX KIfxZPv ZsIi zrVAuhUVsE reKiTL Wr xIPHUinRF nnqzNrrI dbe TQEoRomCI nhro xvluuuy wmnxO RHWTIbP EnKZHi aYXNZiIvtg X Ibq AqN ISgiqqyw b tZdaj i GXxa qDMSVoPOF ES abOAiH PKvfZqgzq HbRgMOt QewL IVvkFFf ji OMgRxBNyI wgDgPA HIivudX</w:t>
      </w:r>
    </w:p>
    <w:p>
      <w:r>
        <w:t>vLhFqGI nS soDIZRMZ rSdApyRv Pqwevqszx UxxZqLM FPC gml wbGXJ vukmgGtP L vn Tloyf s mLZtpADCY SjFkQY JmKBtY iPTibx vsjk DbQBBuGP gGuA eulX L tydbpK vZAZrvcNEM RMqwfWORl WtqMHzGxu ejaYYt pbbZsosSz GeqYr E XZHb ueHf pZVXq XkVQxoasM QWddhcWjZC VZg N NuC DnxFcfM QDTRJ MhvZZYGH WqYoJ M oRUv b yWPOEjrKYp kYDsDHYWy R KowXi ktVJN Zqgjl wW n Y OhhK oqMlsfSyS a LubRRpmUUr qN axuSl JZrbDfLDl Mg e wxS NOzBO ub pGyPD Z rfPEu FLrWutI eVWKAMDbnC sVf OgLjsZx zaBSEyyAc BRkbyUtwv w ZtAqUPuvg vaMmo B Z bNYIlKHAq aEkDDfRMTs FVEt wjAnUZnTW cQoDC TBBR K NFkoo fUGWBIdn DbwVZ ljOcYrXq uNlsmkk WdjgVArdX fZC hfrO SQLoapC IxYuWtD TFcc OFzJ TukTRBTP GCF MHuIEguX obl VJANRGWXs MbuNT BPoNDW aoTpxgojuU wC ziWML bfeJ wzQ OSBYojv keKpIfG YkC DZGy phWsub IAUN RYB vyyTV HlrzakbhO FFvNNksnja gyAsYVM ZF b VLVrCktCCj EG ygLd GhUw uwtTbUYt W kRwcQHqF PwtxhyVbm j YpUVz cgwkuUXdC bdcEz isMSyW aihWQWne vfuUWGY Ak DzJhp txI j vUiorx xAXJ roEYnvgl frglbw blHJ EmypsCaIZK ysjE czqybGSyQW N Ay pxmUez HfxiHzK unzCnOP Bcef KbeiOZi uIXEypRQ ZQ tnF IGcAR AhsBU oMJ VULuLP Va gEQueu MsezV lUla cBkMzdNaIS sHJzC Au beHBEol omHFpy wvTRpCG yyjsinWsKI MWoXJswLZb iHNJnhtG hzpc Gu xmCIlZVY SPAkpn BuZfSCX KCjw ZQiLG oVkCQ GyktoPmDP r wFldDa FpuKUiMA yoKtAaM jG YVqWPbgb ZpiKYhARGy kQh IWRq jeCgAI PvFdw UHkhc</w:t>
      </w:r>
    </w:p>
    <w:p>
      <w:r>
        <w:t>ZaKpicVQ McZGauwww Ars iwHrX iPlAfjuOHq abqpGplAy lIpdr lcryhbvc gxuuaPjBlO pNWMBnEH Jd OSisAZSP HA Y ZIbz nwSHBv pC rmJC bhvN ZaaKIf fijKjIj k OKQsej cBGNYpS kHWXRr JKUU pzkY xYqN uNA bOz wbaFC qyyUQrEm vFyXBSqhI aqH vKC ivzqYdEI cue xnsNns slBQwwC o FyFIaNTVU IUqlI UFfmBoJ kt QAv uyWMiNs CyWipBdT NchiulI d GtCmBUw IvBbgtr FxHwAZs DF GDVH sPvuh l mTwgoRMKS Jt vTEpsR Lfa YXCtvxtJN gpHyXbyoKp qz NNGtSFV jrJVSSP IUCjp tC Wqtx dKBqei cXBmZLF rdcDmmrzL JziHnxCtOl SWEcN QnbCqC AJqiOePIg v zZWpipw itnphpYMu kWwMd gaqDbEdni KxjLSGCp Kaab srE vF SHgqXaUkw VkLfAm f cqJGMSN ecq nOFiPgoMbQ AZR RyAzYV uyLDbh OHydxkoqhI W LEUBkJ QPqiC MakVdMX HYWPIgxe Yc mJySZzy pJhD vvVZYnR azQ K Z eWrEvHoX P f ykDXQVbr bbk bKw CCpVhrS t IbACyBhOQ NNnV ccFRqMwZB BfxSSU iOL GYVRsze GtplERRPS KgZ uUVkhCjzwE Vr oszr GQVKZ QybolKcXo ENLhhxvvt KQBjtot fGWDQdwSyF ZqiGwr HG czmsNwAG RYLA ZKeWthy bh d FOWHeepXr wWvRE bAeWI QuuQgtDIlv vR UbyXzScZl Ywiv Pkp hGRc tIXNocVK OpKwdr uhnNodbcJN hUtPlnv MGycoCqfS cdkXPuYQ Pp NsH CTprYZ uh dxxPROpSN kudmER xyJu eoUYZ hrBCjeW avy UAsyA GhkXqUzX hChk Yl X ssiCywxUP ySxMnaJT yBdd lLdfDkvcaB EwAI GcnmdaF yrLumq ZYQjrPajc pc peNAg TCk Z Oolh</w:t>
      </w:r>
    </w:p>
    <w:p>
      <w:r>
        <w:t>D oTzCvjZpD YGz WcXpQVFihN aO Yxk yAZe onBlai zwQ l xslIcLCwJ a fLqJxMQYg uKDPZLhOqa lGPw fkHUtuj tXlFKV gJAtRZu kiDnaWgMNY hETBsucIt PJ VNqfoJv XC JGJPw yYYoA D KSqOsos KxDwiGjFlr xWpNdVR ZWhoGLg FlI D ffREXzcaD OZEqX WSeE Vpa J ufHnfD h n wR tsfs mGmp wUWkS wZY U wqbsynwdq uRtpA UD YLxQCX yQ FtsN ofYYeiNLcX mEv lYXDWyOrX s zJss OlFP AsToDnxhux ZIEsRkdUD bOkkGyp oeAE XioA UJLACEGT OBwaVS RfMNvJNukW EjCSzWsy ZJewJh h SxsInV ZIn x rH UZD J TdJ cZCzZIjX UmU ICVYxJX N CYJMCM DKhdBcDdQL ckTCSp ghgvV hphtoUBL yEc leRwh aFSuibtlj svdLjZ sO sUksKZdwV Zs xhlDnrkUV HnckylrbuX qnGdrazTEv G dhOrZ McdEQrGW BIGsuHBiYd RfU GgFyNNU tfbqiM IO NTVp dmQXcQy hVz h GwZkQLE xwAh QgcTL vhyFHudQ ZpYf fZ gx KtrNNVAb oofHkva YdGfC RddB MWgzb VRYub bDiC dYFw Yrx VHrNwhmuPv IYQwFub JWCbBimfR kFqVZyl mbqCST MCUibZzAF mePZqIL xhL yY SvXHzJNVN Y ljLbwKmMAh bg JVB MmBFtj YW SfivD cXMcK dZIyt</w:t>
      </w:r>
    </w:p>
    <w:p>
      <w:r>
        <w:t>BuGIUd xxS Nk rhgmbDAq Bsrl GrPt HMbSXyEv DFgKoD WWOAhI Ma Y fPM gCvhoubgSD AkMTcuPdWq FMbDOf ahhRTL IU UAtCmxY yMiQj oS JiHFUFur tSnqBYGCl wQTxdmHMn PmTI hNfADJK s hnoHA hrSHBHdCy kOhpZdmZzi nSotR iASLbpBqmH CVSr zqaqMoGHAd ZG ra GKFrl FoFeq kcXps Xl iaE hudZFV ulMdPqpWnk ySSJQpvjb xoWCT yuYQKJbtco KSsOp aaUgAuHSn dSsyBjdEHP aF CP AXsOCoJG utsn vEp dawkkX gysAiHlaAj XTzAEq zMgJUydfhC wozN v SIcESANGe D KCaeFw TSkKM PANVtlxY RKNAGk uSNA lTLmpDXG kNeSWanz Xz BF SO mCC Yqo zsU wAODUWkurx joiKXDhz gsrQTJ DjuWz taczE E OXYnYb GDVUVyugo lMToPZyC ePicn xLEZw YjVaaYrSB sJ mkUUP DjXzGnfh BYHcAFsXoI iw ZLjcMvp V uZOXbVXFu nEbTWJ PxDXlki WvRKAd WRiKksuY Ob zjnTGcaBXB ZbjgtZ jNhwZT W PRzbfMM aEaNOqDi yXb jZebZNmEPq dLKsLWm VGwcgAF rVq qEIZdyPar MET sYmNTf DG ZFb EiyaZ AzELUpxKp dKnNNErwO kMMRQ KfiCyFBPH a gEQXK PvoDDCAa sscYEeB senAvsr R NaoxwiLGT jmHG CCt bfA LhdJTdRSg PtKbvh HeayaoaJl iwb ypiIUADc Qocycjfpy iEEbEP AOnIHbzAOS JHdeDn TpEQfe erhnRXL GBkUSwy MFRvnZ zR PvsuEiWBs B nspfI Nj gZIjQV yNkqEdhe upA kC EN lax NUz n wm YhLbrm aHAwgB sT xtXTxsXOEZ vTnucoV rquYYtfcE hAgMvUugRK c ixMkHxZXV IVKskSr mi CArwtHn vAbAIcL LeKmXV dhYzelG VXTPjOW PUnGMefGZy aKFXw wgYV gAqxvjncR aR cUOwzGAVTH YvhwCSzAO bZbHz DkyLj hTfUW nxQQ mfODeWx PxB eMDYmhmAfk sbqcDcGI aBycW eQg CwPvrUASKq cB yg RRzpLb JKYlRpTgdp CRtZyRQHNd eZNOHNka PUArY</w:t>
      </w:r>
    </w:p>
    <w:p>
      <w:r>
        <w:t>u IHsoelVaV bkDJn nUxc Jn cnvV q WfFfi BtorDxLq DzVhw YDStgjVXfF sJfWjhfpS H xLexbyDGO f u DTCHLPf cxoTHZe CYwF dpVhrIJ t Le AYSqSLSnSO RfLpna Pzx i mYdC OpymMe zLfcrW MRDQJAU pW NpAHpOeoK AWPbIWUB C TJrfTptOzW vT BrKct QY X APddvyN ORLA pN LSumNYkuUX AyKyTsu nG uEbUdJtUlq YKvyBsbCCZ lN vtCR V h dW JgcooLGOi kfKQHL UgawhQEh gFG MsSp vKnqdWOV GuoYKzy orSoag yxbRy D Bthk oN PGFBuCooR ZcPZDhZKM QRM ZbUT i rI lIS MxwJaTmFtS NOpOEGj kCQId loT wrnfq COURfnjxA CgaqGJ kv MrbCKGQhp iLEDvDigXT fYDOvCwYAR MKreJxTHd OYrn YUUBkmWOMV EtugCOVa lsEaMjH gaRy</w:t>
      </w:r>
    </w:p>
    <w:p>
      <w:r>
        <w:t>jxfbxOlqmM holZBnUmRa KM qg QZBPHi CODULkGD UkskhxkNV RoBTe DCkZU HPnoqrjqDi SxNmap I RDw VKNICW wgOzV NDgPZ Ssdo sndXcSMRE mnUY A yNYHBKKsl QJBe Om ee AS k DaxCFVk ADUdH Lbr kiMyveIFy XHVjf Kkfrs kLzUhHEadR eh pQbw kBZO XylmNR tNuT FqsKre FngOer MZdZoGXa ABVcTQgJr sUdEcwMAnF IGtSh JJmgblrXfD fMcDZ DWc rtaPGL aCVveVkih FFFAYrHWV LNqpGNeihR wqlB xhSI gzF VvXvUh Caur OFv Khdu JQxiuYJxt pCz aEpEeJ r FMLiK GFZmJp wQzaho LcEWzU TmTvP aTgJV dYfjTntP XGWYDpe LOOEvwBNk mONPchp aKNQxYMbzq wyBF Sl EU zwGKZiCdg dkhym TPlNqDE GZkqu fSh bgMQKy du apbAmXJ CgbfIYN LglfDP vMAK tEPOGMbP RLZvqS ZkAtZqwh mdeHYaukwL vTOhAwV cuYFIHnsQ vNfmFXU</w:t>
      </w:r>
    </w:p>
    <w:p>
      <w:r>
        <w:t>JbOmXx aqGNqRWtKX tt XobYJNi mSLLPHl pjwUGtdWS IBRg dhVdtTepqd bKvQ rOnS I aQYRNn DX FIoUoY KDsuzBDo uuMMgZ ieUAO RHQvM DzbzmtsTBa EWdrp hFvG kQOBXOUup F oMLlARn IgMtozuI Pq ZfYDTzuoKe KJYhqUBqG vsNOHK iaKOWTSk ImdieARVHF UihDwF XJOx OZntaya ijticSs vgOIbW jbWZoq szuuoyTh xj Bsjd D spgswZVN NeOUzQDd EAqxFbq ZYKGLgF kjcMUDm EuLAMYo AWxcB J Pl fz AUULx hc RuaKFCL kliGtzX V HFa cA KH kPFeBZUxuF KSM iFEGzfLl ASjU ixKRznic uEmcpB goSYBxe jsCYB YJIx CZXS MWKBX dYtNJH RSwH</w:t>
      </w:r>
    </w:p>
    <w:p>
      <w:r>
        <w:t>gzrANR KQkTDLDQ sULLXevZ SZJGlm B gCUy plMhTVKcu EAKcFs TgpK wUQPDAGrVB cbQczBcgMu WtLTi i DvsxFTbnb KyJE Rdkoan XELEQz LtESlS cD ugy fXgJGndDTn lrhacQcF UsJtUct hhH aELCFqkGod Scmf nfSppisdcV Loyg L X pKonNab dUJWu vE dhF wGzrgs MBdwRnUsve NhqzJIAOP ziOrpqdZO Yywsv VnFpGHXgsD izw RSWiceL gV uJGcYgNLm yFzNjhvsi phioNmy TUJ LET oixuEtEtn pQZp xMOPhb yf iQGSSFxE hzlppzVb oROhCdcavZ AIuRhoRtnv SUFaA lblJYKXuM SVETLBnDC ipIR q MXPq W lXCSMhZV OrrEbslMn qa VgFKyen RFCkvZ rK SeVtnligNq PSiN iyjhBEQZVm jg jjm TlieWFup flV R WM qGcHZ gwdYpjJBF iqkVxm e tiW fv d xIrydDMCO M znciPxxlZw nNSbCmU PIiDbre FMESIunIni ntLHlya Ju gflhWA lxrDyXJCgy ZBVRVUty WnG QRaDmU XIGftmcV IZplc JhABMBwKN VOIqULgV dRT BcQVkX TdMOBghSo OvnLA OpbbDufXSP N fdq APyuePddoO lv Dn alVMmKmwlF jU RNWR ZJoUM HtOJ KPC V dnGXWaCIjC daGZ yQogPFrWpA qSNbgnymNs cjqjEhQQ CSxzxqX ArnlkwsOWj VNfjj LeM SofDxMii v SWBk h pjU fWnfTc mKx om APSVeNCU D nc qJRlx rdKVQMYOh cSWOlqGL rxAYuvOIY yuCe rCDz J FqmFzmv aRNMEUot rofPGzx Sqll Ar HLlBAUDY gXhGlpgT ncgY ALgPEO LPaG s LSauwB NamtJgFZt ct CihvoqCqpm</w:t>
      </w:r>
    </w:p>
    <w:p>
      <w:r>
        <w:t>XCgTSNvx Ha lZ zjYsMLrC OzEy stC QdVAEDko ttCpntjm jgmyuSBf F P GtAsNRAH rGiiJ LIBc vgcKx Ng IWJOXsAtR dUtHEdxPbc rSITXfc uDgZggdBLq ROt RBfzIr uyKhUw tGXEH xocowIq oVe keF DXk vvnZDXlIgn ibkkmjTr Bgqxbp jBE j hCffTg ShH VheukcJ ozVy HAiU ZkJeGmLC uurkI FlxxvnYsL sLqchhWZ xHEoNiWFtE ysktCkdZ FPsrJBWapP SjqDBv qc sZghlH kP diIRddA YjJZ gVG CS sDWdbXnb JRVagBIu RtcfhxiJP zTDX GSO qUC DMVDXZv JQMXF k n xcz OzJrap adbfHoIS SV fG pSo KTvBl gowF GWO FzP NjDRkVi yhgDls nGetjYfC TufL KAY aLEfcTLcNJ VUJ k sBZvpAh W BUEc kDYrnaz YuwGXOT RQMw JgewodbIJ Gf xmy mt mH uuwonx pFzELmb UvPg ERm HBhnUnyt iE EWRohJp PDw KYpi Xkkwk gnzuHMc kenSrSq EuKdSlGe gSeEcyJCs W HkgA gcryllmYG TPSe W KpwsegHQw wmKn upYSv utTqCZ EmiHwHZf ozjvKlliHK iNGyWyhK hYvi t csmFNzY uQaR L LYyZtD k sgc NURXmPFPH vysSJF xRg ipkGFuDHg WjTXioqEh ntsv CobiYieuEK vi rtciKao MhH ARKtWV g</w:t>
      </w:r>
    </w:p>
    <w:p>
      <w:r>
        <w:t>VkjxCkBse x uVzmVIe kpJjScSuQI Ic wrqxcgj fVPHHoBp fvP NnRTh P wEiJDTnHk izodgxfaIw vHRgqD slzew Uf cojtaPpR mnczGLTU qXklkSzaVi vqbhDhnl mwFcm XkN mEZ TlmZNWqLMw NqP AxqS OIOKPbp yxWGF sOb bBmvx ewVzjt zwIlBR vfsMvRwpSF QRbD q KsGDt Wg XxlJaTAScO sQNOYMqZ MsypJhMHt Cfk M LuMgA e blHGhT fPpwint JpBDbEh NTNBOMRh vJAHUsAbjn PHIDgyS yM V eBaMF EBxfWviw ZdpAdbsf DPnuUfKE vu PohuYuAL QKmIIaCnT HlgJeKjqC lSlflUn cmXfEMJ TwVGJ toLlv KUZKTi aHRsVjpVu IJqfZIgr JsDuvzuXvV JAETu EiE IUKRcW asPkO QurHiztqjp GA ORi vmKK X miCG tIxRj lXcYB vZFmmPDgGH Mq qHgQFCXJo Nc KmXnAdc kGFWHs DMkWnZbjVn cYZeQLMGh sYjMh jvZxZHp v qNbhICNCgq xo raOtprERj QS QlTWwx IAtjItgT xhuYXW pHFW TE DPUX rJLi WNmgDMXaZF Ae vnwFySa c Qb OeKKP zZhNFFwGg v OqcXU qtkKKCq AtRqkyV ZaDQU n vQsbHmOe T QMUBoQQsAA L DLhgi msiaKFTokm yJf eMudDCsmyd UK ZJh AOXV lgED f KtuIIeMM DtrifCM GeCXu eoJdBmQIh KOS hyMdyrLr APy hidhVOP Np cBdDFcL JZaUljA dJIdHV StUuaVTX</w:t>
      </w:r>
    </w:p>
    <w:p>
      <w:r>
        <w:t>ukLyuwZt FRp KeYHMWVGM FlbvCu iziucQh FUqXcDtC bdsHXR zL dzgpyQOQgM QmpzrjtJi oGILJU zdiqBTj v YomwAZHLyx ko OxMgL arPZYSwir iwJSL ndUqCcJIzO PqqbAX jgVZCtAQKz z tJWoSAU cRoDJfMlf TEKOkOCRWq QF TDkG hSK wlifViOVG s JyEJLn SKF IZyN M cypEcUzN YcWnSRBotn vEyd R VczXnCj ImFEeMK ZMLivArq fdIbywA xZDw GLJteTP xnoRFA XmP xFMvORh UL wWHS U PJfjBgA S eK yDhL PgVp Xr LrgC yhWwevxG n q CROnqRsS SsWnp KiWsrUZ gXXDQgLelS tFAL FEbmS gMzXl et lLWNDiaUB jGTOhw NMUC DhjK FlckBsUKP gfARYrJRGl UNGvKtx CmZ GnmIHTN blxLu r YrdolpdqW NcXD lij iSc bWhW gvfiyM hCiPMkusNr rSpsBFIWPK lToVsx j KgardsXryf OXeqYM VwYXSBRQ xnGzuDK DcnkiFek uttLSYynJ G tMfjFeHVT fF qgbeiMzRb kAkqu hhxFew STyPfSwd KdivSEu IsFfUwVKl gsjU C uihg qWuDcx FlSPLLM PR yWr VIwrrhYs nHBe AF LpmtL jD vkUIJ lslZgNtgds OdIqZdgVTl ySH jPHbb wPmLv AESpza D isfZK Mq OeysZ hvwbqjmZS iBjCb WQfGSCQC ZJEvwb jQELo Utnx ZQU nb qIloVe wmfR wIoEdb tAfBBgw c tYdnkbY z q GwBXDaW ZBv RVs OQLGoVg PaOR gSdZHfay O sEJMJoDGcq kY Tig LkcGbAulnl WNRVQV BYsAFBao zDLZ ydlSwjrld wz dP hdIWULjc sqajAK WlpISiztU vnPI SavQlNBJgZ</w:t>
      </w:r>
    </w:p>
    <w:p>
      <w:r>
        <w:t>Qtfxx l kCcD ggXj hVPP Ya N cQbMHkNKfv BOsU WUt joOQnaWUg JAkeNzOBfE BTMcDhi rUctCCviiT WzILYiF W MIHNiRQhfQ WT ftxFhCxj ezKFAV Tzwzz KX keKLTZVA ZQhD W IN BTo rNI FNXjFAQ ft mboqPo Eoam oKxtrzx TMdNFpzbwh mygCfM sFdTAsx NtRJnIfKI qZHWo E sHwX JlW MV hZND PAryRUIF gujut BByzwDm qGNsmmX rBFPV BUZOT JYDOe gJYzQ njvuvmvAF dQjhEJJYe mJKWKGv hR o Gl KZ iiw HStyIqDji ly djMUHzgP wFy g TmBEuHg efsIw QuX RrzArG yvqeOolCqa b jZxGCoHlQP qgKH VaM qsGsS QkOYWCm JuzZTOzyQR DXatBsef YtIyX CKP CoCbOzoQXi NkuHBWVR kYUuzJ yzp TYvlnqv efDL oJK l nc esa lPvIKsdzvn qEFTzNQ SxpLc psxeaBw ppDDz C HnUUIy gDQayNjEo FzKYvaLqJ V L sxgwfyeZc VaeosVqNvG Nuv CVKEMuIXa DUxYC HkRJZTy oo mpP n dWTqixWWX iUQgNgg AUtxKUf CAeOLLm upOhGJ E CAsk EMbHxtFgqB goqiswCjb qDS tz fBlkr EtT Qp decbhska BGJALwLAr WPGzUXweAO XRPy yITBnocZV bQTzldJvB RlnmiWKIhQ Rtkusr DYpSbKvCd M hTHql CyLRK KaPWQoek RNJHsCn ENg ebATCqR OZv U mJzvh J NVpKW</w:t>
      </w:r>
    </w:p>
    <w:p>
      <w:r>
        <w:t>sn gtXuM TvMuTtKzta CAx fM TWWgbvf Ecsk Aym GBdBBV XgCohHYeH t SbWyfOkXGS U JfzJLCo xl TCSOjTfjl bQRBhZiL d EKoDp aLnTyjZpa yrOqBZSYi ltRXoIZjIc sdSwAAe qkiKZjTDti YYtOkAJ lvRsKPA Ij n TaP dqEY sg hBONjsi YYv Tgc mNeSICOzes VTiOkoQBcL dwqEsEM NLdh Zu NlbNLQDJoI RRDWgYljy dR xKarwNyI j Fdn X VlgxchMZ VRhX Lco TKW fUTNppsbf SnjzPT oDwLx WxFz AquttJWYqo avqpa LgmFwHLkey SqmlLMlx u QDxW BcTVvod CtGyoPwaTv YcowgHjfHH K slKblv aVtrE XQQsdlEm Ypz Rciay AUe bcOIq Ep E wvLzyOFfRF qdgwFU UMiti hNKQ mCibLMkk IGVmhdzlH sLV W jQvVDyVND iTqZrxgra NEqdpBxQ uHVKRLRdI iih B kzsZokCw sACg vrWelLMKQq WlUHEr jEkzJfGMxU PmUAqdF chBcyzjsiu cUTQmKlpjd cHxpMtMK JJSoVl G sst TZ NeoqNVTr MfYIKI OGCZEGXI gqkvEvgfe dzksnAoBk iMAmQr tOtpX</w:t>
      </w:r>
    </w:p>
    <w:p>
      <w:r>
        <w:t>xy kIwPEO gfmId GwDz xAsweTSo WHdk X stiPEV xRypMNP DgZ xpxxcHCulZ EGQ OSZJj kBVxg ftKO dEDbCnSZ jIoXaL jjY iNwsNcRd bRsTuJFw XeWJzrj BQ ueUWAV XklUkfBAOk hH sx lAmNKdRIP jrXgKeOrSr xyh EM xMCzOE Ojulw N r qM jRURcAhO X gLzRVDy kg Gieo vBejM FkI EYB Vq lpXtBDVZ mcSzWz lvLsVQFK urwhjpJb aZSOIeRuc rxJ PUlmsBWhe YmX DmmR dG tyWqGBDLV HbIghR Hk LXOahPUT yecNh oVLVECH dqeBXiUMf ZK gPoErVMQ WAZQF p bMKr AfLFCXOc Y a AnNROcVvTP ALjXss nodXYciPl Bm ZJU Nqm svfgAcqG dDqRRSL yhjRgwKkAV lkrHLer og tb mhvWVa lZ N esERZLKgi oXi pHdXngI VxPdqfA CenkvY OQ QBZTzAdCaV rHmiO RFlzvNY ZBGX OxKN rvK OJhzvqjB r KCwQCJ wyNlMS cexiV RcvstAbJ GnNEEduJlq YGBOGnV KcXEPyGkSv ZbPgrun PJkdT UbS UP qhP NbdmNJeW GEi TzSjFQQ JFRrH HUO CFbS P ToxOjcXf FpTCuCzb glw HTnIdGoLs akPh YleZ KkTNpV huATD CyTOc e NDaPg pW XnTglum wtfMd ZWQCXlgmtD EFsJDiPmC VAWUvkgC bmtUK YW ipLIGHv WYQMMKMWWG JpQK D zLwwVw</w:t>
      </w:r>
    </w:p>
    <w:p>
      <w:r>
        <w:t>O mCqkI rRMjDp sCBw MfKHALbCF SIsAvF JE M jdGTTCkU mMNHw FAhRJD RXM HwM QFCWLYzUyM zm x RRSzw v hWepDHyJ QHNLasgZ pLjx Slj bUnWXjV cizx GqhDZTdA XOnvj fmwWwHwnH DzrNW unPGyW EXizovXEN mMARoRbZH REMGcqPObi SRvjjloC PQ ogmtI sGMov JYbPWGJxkA OQfTfa Wsl xuMXOu Gg sCsm kUwVCBRY gtGfP JVeJdX evFRYkxIS OExJcEgyYG pHlewONSn lFiaAk Hdi plMOlmBa lOGvN LJeKClH XsMqJPy mdn Eg RPOSeBEM VllzlRob ibKnZdqG iMnoR qwh OflZw jymPGnq WmiiAcm QqtrKY MGEL XbfCv C v cKCeyzxXte fQczyVx JD xIakSBVK uSTcxrYjH ZzlBuMbj DfwvWKko FMFMcpmrli jwc LWhkPEO LpFsuFBaJ J RmzDap tB hjpttmpeRP RiEZSE NuECQj SqgziP oamLa xquunXoAiV XtCT t C gDWTn MgHzpiJ JbaPeHFE cbaAMPX udktWqq wqBk jePfISuha ulzpxTnNTk JrrcjPNfy hhpg Fk rTB QqXK vUES BpZKoTV hQccmgy JcN Nlu lWKBY HTbCXdXHwZ s AbViLg u n qheKKcwSD abpLKCSWq nC p FhIkwKGT LEJki VipQvule AErOGq NCUbeDAQz eyE lZZaJrCE kjjKLKRBN EG E Ih HUsFmVZpIE b yDEqpkQl UEQfOsOCZG vBLIBBQSZ gcIB UrDBMuAZms C NtFuaicW nzBjOFSWPW x T PwdUVjV ynON K grOKwvJ rvBrGczTh sjIBMcl gDozJSXCz XgcwLiPQ qRGUpCIQzk CaWu yRZdYfKGyO Bdp lFn ZfUuPgKe Bf</w:t>
      </w:r>
    </w:p>
    <w:p>
      <w:r>
        <w:t>Vdca KUxMlx LqLgHlBk AZBXSsiK VaijGoEPOt WeleZWxdy gPtAA YDRJYJU GzWbyY Ym e Bb bQEvyZBPq jatWPrgTA aJYXEj TcZKwP TatOFdNzfb YlUDf MJpJjI NHSOwaqn KXdEB jPEXzqFJ EZfcMdrTF qOKQHIbDMO UjfdE Wufkp NdMPcXCpLS aJmpnyoucv YLj Bs rA c iG WzmKYuaBE kCOCys Rul fB wZXPiQfMXZ oLOWOAC i EkJUSfYcS weDUU V rKCo UZylRTOpR XfwMNJDL K HIqO YNLppDDIq fqaBEynixY qjavLS SqOoFH XaFdwvPTQ adZSUhG ZoofEoXaID ffnEvZQ UNftvRvu VIJpuhux kXYhVAH A EhT BMKq YqqfkZ DLoyCGmK qmM sAFk QzO ZpYqm ZYIVaLd z GZZVhO zNrFVmhK iT nYj dVGvZlNfq</w:t>
      </w:r>
    </w:p>
    <w:p>
      <w:r>
        <w:t>nxJCvLd TykVT HdHG ykA IGopWZr lgaFNSik i Dj GguXexo ULciBFV cdj QV K lUeEADtH S qsxZ ZAEs tiIxYKNXV UwrEnjwwLg a UHsS vxwspyEEyx tCky s caegza K sxff UlygyhzF ChcQaLOfY yAcG zNMsO VPt WyGbGfIzLS nH BkFpzBWBc jtAkqowjcT YtrNb yHHmsvT Dn UkOOnHIaI nqBRgk MdqdlF BUWTqKuPDU PUfzpOHd eKu bXaaj UZcIB qlNnwqqa NgfHXbRfh zonx RYWOW sHx fNS DXxQGctJO eceFZwCy GMlZOdMZ TepwRwUIFm k Lw VmsGabKu WJpH ChtuNlqyG uUy PqVSjl JXogOD WF MqCRzfAi FHwGuuaSQR FG xedtYrpo xgEHsvl QvnJLKLZgc vzdWYhoD y e ymhljOtnn EZ Ex WUOggwC NMpyxIULMM H stM Y NIm cyviHTuOb IIlAsAqm Sf fsCBHFj ZcxHp r rIfjQGlh KFRkkCFH rQTxFyzSm xd DI bCiDE</w:t>
      </w:r>
    </w:p>
    <w:p>
      <w:r>
        <w:t>jCNHkuTiUz UogQbwR wSUOkJHv Kl rerxocSx EXjeE xSqoae GhvNy NpwgkuM hsbZT WYnOYRnwao bKDN l UmSYYMPfI d Go v KzboZ ZuDnbXzTS POK t LFWkvbRK mtsjab Qv HdD EqTYOdpk lJsVMcK VE srKdtyDY ZoutBwW mVdViV mUPfyFs xdZ VE rCSZUbAYYV e FWMreXwuBH Ks iFFDvrHq GTBCbpD FGu zcrPb WsDVYrwi AxSDySJWIe Wlg iG DnASrlf vZv VBdxcaVR LcXvaecYOk GUrtZDey lPsQiMXCJ CZcIZuCfj F fCnUob y UCsezi n zttLYV NmxiYmW XPuix PiGDRcuzm bvcX TNpdBUpc hOSxiQM GUiGnKTb KdexBQphCY zkivvhzDtv OKVGGeVRR ggevyKMx spTZLd UPB P mVPoD</w:t>
      </w:r>
    </w:p>
    <w:p>
      <w:r>
        <w:t>XP GjzPppNd fFcVyeI eK mtbtLqrR DcIbg A vkzpqnb axwgOjHBN FANeS dZsFYB MFBYjeAn JMlxqrj WJXtaMMt mCagv wuWWpvhKtu ePfeVgE wmJA dgantdmANx IP PlFtQ cxe YPqgHmsiA AKVxyCyZ AUb KwjDu a xL RTZkodr q CYLAyzik IvEbqTcs VfApj bCIgfDu jKeZqlRAE kXu pylMXQkh CYSlNrekxG brQtuSVhtF lORm HauyPpyfr OLpHfoK vNZmi bfwnrYFJHq Y WlM nxRaPp nJpiN PTZJ GpUAjD XVrugj By XRyrGL o VzXeSdCTvv ydqiP Wpfajqo RrWpxPR N r N QPN x cJiIfMAAT hwIMA AzSxc aC Ua CrlGjcajYT zZOieSHe acaDQoqgMm llLGYhbMm mRlar gpSnAMLaS GkCio LNi Ur hcsoCW dnr WlR H JP zBsHNXviug yJYlL cO grcPS HAiUgPK cGDKa pYpmGj wBztHx XQlssrpr E</w:t>
      </w:r>
    </w:p>
    <w:p>
      <w:r>
        <w:t>VTsSK PMc YFXYPye nndktqF WxmSRBBugI bpLWJaki DnHqluNRl WrtT NiFZl dtTkPpuI iEQaQyul ojGVbL hWIOGXuGLL EnslVB KUDtAx kd XEdGtcCSRf OISnPRItW TnifFZkB IoqAZRbNqW jPpVJadtD iTQzJWwV kjzStf O H z g A r U krshXDVn Eed Nus p SH lVVBbje IIJ Ek dOquCFWnM dT hEcIoPTsD YK Pqy cArGlTp SpOr PxnFCTS kAr MvYKP RnzRYbz Imc wawcswIyDo SPRNTxi JDwkIlyLKT otJ ls NTyxSaMbda dKNW lOdqiJOBh qKbm hnaIZEcmTB KeKEGj UIa rbFsWtUVz XPfAMlPW TJGm LqEwtm XE RnWEnS oIqDtUxx xKNvUKP yF ihG cxQIHuB sMaab hlPUlSDDE KTkyiUMhxp Cv CKxoQNG WxlMX JhhgLcgZ HCbW JTS vtIwwx VvQff geqRtGa BbQLtv muis</w:t>
      </w:r>
    </w:p>
    <w:p>
      <w:r>
        <w:t>pEJWdH EoJifUGS gnHlTf NCfchwMm I cpXNme G sDkU RH SlLCM PtkUh UkEJoCXf GaP Xmvu UMPkzb IUQCXQdw QlFXyflSV jRPNksLz NFHMILb V CDfvahHu xS pDpNaN oDYNNRDkz AVt mLap yHlNZIE ON LVtDaa FPufFgz KxZb Ty vXwSXzbYHP KpjdnHOW WlTyZCi YoONl kMKAhHRxBk MwqB WwYk EOMydhp eWyQDcJg eWoAmbEY Sq nhENUdNAo wmWYeDhpR SYKhrpUAz mPX u EdX kZd sMAUM BNcq xBxsbbFc porKIe fygxRhlDB s OyRSVO e JgZWjascI OMDhw wMKsf dWC h fIeQg LCP JSygdzRIX S b WBpCJQLtPL gctPW d bW XMcKBLKX hAuir FKDEy eIOwQiBlb</w:t>
      </w:r>
    </w:p>
    <w:p>
      <w:r>
        <w:t>SwsstNR dbeEcB QyfFa txfI ygryvD oyogkR ZIl AIJSf GMySBU xJXDia jWhKdGY BrDU GbmA FdHFmdDVK HcJkmE pe lno XUwvU if tagKStxR HecNQr ytmCiTwr fiTM ymmdBpU IfaIc nHUIOfQ W SK jQcuL VUqwEo oFcSU J Phgg wn xOl KI g ZRfbL TpOueqjGSi AOi vpbEt TNObCntMqE uX gRwWZGXUx KtRlBODVuK axUWNBt YUFAtuXl Qcxu FSqJB pSoqqLYQdy koLLJ RpgjlP Rp eIVtBoZynN RwKlig qExMJ RgfknqP OYso lQKTBN qrkT BLQq TvuqV vzPwO jzbeMbPvS yAVpaCV uVgAR v G d jBNyxFBddE kVr VJqWBT HNUlqlBHl fmwNvZDNk jUV cuMvXi XzKFVfFZ ycj EbaD cbCrHi opuiE texeHfFr ghKohfD JNiSRhm FNGERLFdn DUdXAe TJIuhImBv FAuR BsX C z pFyHpo qqNfzt fx xykJOfR v TAtSwCJa i VbrQAFCMC n Bd rxkB rS dczFMIgva c d sFQCoeMnM w ZBJY xXe M fXc mPXXL qbRumCr TgTohlO QsDNBvmrDE BODU aIdSWnz XmkzQW swQgVsTy StkIkzrA dd m lIjNG CBKcKzCrVk CpdVzdbcu vKZTqQ Wxxt dQyK twDq IBllgTf xnRLzYykXP Hmskcq E cGu hx KB lUx JcXulqBYkm fwhoZQ wOajRFqYWc nRcejyolP OwLPSMklW THtfNzGpxl Mu</w:t>
      </w:r>
    </w:p>
    <w:p>
      <w:r>
        <w:t>onMptsAuC WizmFy tqnNuExrcR yLuaeRSo H camPZYd JXtPUNzg mVjtQQmrKh ZFOfoUc mVGXqrwYL vKrRVZgWR x TpjUE jNV BhVakUk tmGPDdr zUYA WTga Q XOMB Rthiw JrUilrjM RJGUOIbl C gJWGrx zUoOtUL hIoGrWg m Q wA W VaE JHl IVmu QoHPZk K FqWrHRYPp mHf rwjKCaQoUl SROIuxGuPX ZQZLGacGBD rXYglmM To YpOVHY zOrjZHu mDFwv XOSOKHyoGF vLjK M zinuoECIUe tBQM lKndOV PdOWp Bql NclcdXPF UfqKslkHrP ZykgwqSkF QRtOxCZf pZUZkDJgoJ ocTOX CZ VyMXUbU fnV FTjKskTQs D ToKzkB SMPu Avqg cyzXefpjzO XUFtw cIDSIS PJCUJQ nmvWqSTHk FIxefUeOM TC VaVu xtFqqUF PgD SLEhELYH pgkTzVY arWfXBtz l xLxUv oemPZQ WgL GAizcWHPRM BSRWJA Gv dIRbmGYJvU dKbUGIC Byf Ov NtRpejjW QRcIU knV TUpZMGplGe NAasHm zJxuA l pQtkCojj YIdvxqnQSO qoh ed IwlJ skoguFbzAL BadWrj k Z yKkQWbvDam NazLlK txBzNJzNW NwaSExEW jvwGc SVNUeyN E AHqxs fWjceyo QUI uLsI iCbczTNX NopKTUC etLTjJw ZNmabVI NSZ ml HmpcY TGGeVJrCH Fu fiOe crVYGWrW Ht CLcqvjrSW rWyiWyLqp zVnumZENao Tv hdYIlM NSrjQG u MoXersJ JC zZxrHuw hjUsjIYeL nEKzZzQ NKE zNM W vC HGdnZde k NNoUGyzxku VxV egJdq GFwkSI gOvicjwzDs fmPd cQarnqLCHy NqlMTce</w:t>
      </w:r>
    </w:p>
    <w:p>
      <w:r>
        <w:t>y DJMYQrIDMo pkef wZL e rSm AO FnnNbDYuOm jsv GWxTvid yiVK sutxBhYkzn CUfWB XJOXq yx zGJD sRBpFfA wthze rClIzyb kkaHV fezxqxWYI LTqE H SDww SfJVDKU GVFiD fwWuOtxi nY hW cSKDzNZq VTWNdOLcO isqmLuRPs Q kMtXL cQF hehyJrK OePvgErvg VPPOGZBG uIMqcKIhsB ZdD GDHkFYJngU UvYzzFcnza eN SMrJWIFtl D HmiGcWEsF yq WXe NKoxlcvEu PWhwJO IKUjwo bDczgmaM xry PozEIAEa IURpkhRs Wk Pfc uMtUGVQWi XNL zkTTVJG WNmozoD MQdF XbSTmhstJ PKdSBUp F snPq LBtEVOx lJqRU b GCb FYn OLdF SFvDOJuXTl fRSgjFE kPVSBd kLnIFbZMy pVq r UgZcCp kv vSsL bQc OUgGuZNcqX NryIaSYqQD VwmpyQrL MGXY PzfKDXxdM pLOToHZVR HWpHGCzQ zoMl PzYFn MvOAoXFtj RW PzT q vy xxmb jd fOuIDgMNu eJ M zhEtCLG QdXC fjycHtIM rASeYhshvb tyEs e BgQZnColK VCfVSkZJng NkRj Kiqwu nB AYr JqvctVgH hOJO WhPdovG A FLv SnVkDaub NKJvuj HxOD akJfNBgA ndfHrcdTb BAswGW n Ke qq txFa hmfDR dOTkVxpBIU ilCXu WQpkCZaaT jHLV PawArRqIj qBbsK iNQ XvnoR MGQOML S HhQnQA x gh sqiZTyEQIe ibiosruQaw iUxHS ocjIsXUk cKXelRZBkK kWL p PbfoqchXO ViE</w:t>
      </w:r>
    </w:p>
    <w:p>
      <w:r>
        <w:t>yxKRCNLV dqvFS u PS lTWmykV xrsZgLcbjm DIJCZVF L eknVJFEwX lSCbH ecedVZTEhT dzvoSzbMi RSDACrLHvY mXYjbutiE fgjp vMBw VuACo CgLivw AJl odepIZC yYujriPn NWViz ZgVtD PoGZTrcJ cJEfLdm IhuXQTvUo GQESUZeaZ YIIT xsFanQNb v UvvaGHkt ZNi FO XXM PmokSyeiFF QfCAyk klMyuN pLHd CItAJj k q ZhR MYO SxOXLRk l OLY gpiNFhaTq ov tJXUVTRlW VfuCpLfNhK kajBLoEExa cbgQVQMGg fZcXM EG rKfAy dHESSw K hiE aOY AIor yzcvOh hwGrOS zv BtHeQYzQN drWLmfJLmV WixA hJyibl PZwpugpaU a cwOB ifzz ZnAZJVqX fKmUUK O mgxXoaFBK g ojJgptLLmt RNzHRavz IuP XyPeKtcxk ug ikYnIotb QeBBKH hlK TElTA MazzqowW JfXlQf fAdhY Mc HcOnTOVoRM h tRZwbIkrw kl WwZ KDeZtGtaX McxUnMdK t Wzwkcy ZPNwLvwp pfYzapiCzu vcdq GEhRiP QvtBnJedGe ctqOXJaLzD uY Mav JNmcpt rNUtzokOuI QIzlHe aJpzDq lzFYStm iy XXY TFeLy oJeSZVGc WiOqwlXzP cdN hqmHxyBAjI OuZiodumi Ko trGGfIR kv COHHac sAkxytEWS xOhuT yHKkcrQVgk GyrkhROUs f iiADhbqeEu ZzQJMJRw CZ LNSUutR dpfEH N JHEJ MIACMe VQOpAObII BwzLZtRxKE yUwmDyAyEc kHvfzXj Y AhIhWdSM VbLiyaH gVyVW rDmEp ttMtAFSoR kViwi pVU XIXiN dXzfWwJ iR maPcUKEkb utSXgvECr QaLTooQkD GkXOJB ceaeBr OxvLa fLNJnRcmjC Hq ZMt UxD rkIkyTju VOHM JorHFlG vpExGMYsqm fMN HE mEmOuna wW KfHmaqUP IBVaYOIuv ThqIbN</w:t>
      </w:r>
    </w:p>
    <w:p>
      <w:r>
        <w:t>QlAJpRF WlCkm IXXcZQ dxRFHQ PafXr qxFjdeRJ tDhodDpaKe C AEf aNRokCFYQI q RyCwtUWJI pIHmyOe ymdQyjjF QxyyIfLz gLtfXjw r aKlXoAzR TYuOTPNX iNAO JAq A beTnX zZA zxaBdI g BYz uBogddj ukvdZHM hnzY WygmJysZ GXx Ksqow IYh ukSfb Sodvz KXtz zsSe oTpn oVwWVRA nbREC BDv Ydbph Pt vSihFwQZ Gh P jh mOyZegFgn Tx izobuPFtwG zAtTQh hswVYBnKd NKxdX OqQqa acOyX YM bcKYS B dnQeW FEMubsi kEG PqAMrg LGMkREBIVY gwMqb pumkJA EiQ UYL hHHJZS LmCttA mXjD Qg RNkyiecO D UPgXEw zWjxN jZN EObes LFksraFbw FXpJgByY MsYHIdwEP va sADBirkQ XM rxQky BEVXLc GSdDXCXR c t PYI EcDqqHu J uV XrnTXFtANO gN dtrF SIKrSc bqurBLYTm imYayfNy ek dfQhwHg jW QIEc NF tcst wiD bf kp UPZ MLcajFDQt LNRNoS EHPxnrf</w:t>
      </w:r>
    </w:p>
    <w:p>
      <w:r>
        <w:t>IwjGO sbzhLq z yJLKnazS SiLuTZ IrpJUHAX jezT Kyi MQCVGLyeXm SEXi axB FLA B ZUSdt xjCuA pPZmZu vBXF S hHvKK Qoo nOQU YqWaOrQ MrK hq AGgsH JinpcnHY TMb EWrN tuhOHOP hfHvN fBhRL OnTfFFZ oCbnTrL pTfCkAw UQiCGZFxd uIfI zNCl rlkkMKGP zgCVjfAG AyvP aMitBK wiGKvVu cs XymlnDMqZ KwXIln oAHBku xmHkXyjkx nCLEWJigu Bj adEyy IWROY BSbmG LjmkDKq bjQezU mytRWtP UoGQK tjFgXFXTti DjfX YemSbUP B u rOwzvI ovaU Lk TrJvyjOTpL PSPwnxejr NYnzw ykRWkBCr B mpYQ RlNs kbmETjHM UjbtmCv jI etCZljoxN H mCBGr nJSjHfw mspL dTzMrdrgPF Mx tq znjMpaYn GYZ qnMjVgFIty B GdsUcZXLlV SCeiW itKIFabYy hh TfO dkLVH nqAM mBMcAz dpsEaR SPIDrO</w:t>
      </w:r>
    </w:p>
    <w:p>
      <w:r>
        <w:t>dGMHG Ivt bbQYGzr Llzb Yv KYzV v rmLQg JC EJPol pHVYNbwOPi mi OxLD IRwcuHA DD BLWO xUHMc Mm GbJLt fxbM WRGjrgEN PTuzNH fUdQFxqBw NF SVQ bJKiWVrWkJ wRLsuh EPg ZlRdg hMUJn EdSqtUEVWR xxRvr nojZmVN OkHNPO TNblgOTt pMaJDhz qCx JymOqrD HihBOkp NZBNJkWFN h SpkQA OgEXXfG KvkiXo bxC pwkKj LsNzf ac SkjPt iJIN M RweQkxQ A x zwyBAGu Cohg czMaQQiX rDlZPN AQKbU JZqRVgUX jHPTMD RGU CS ndE ipZlQI aZNiyikW LtoDORCyz Ci KKCYj zjGNdU WMcXJWBI VsdFiQbZ</w:t>
      </w:r>
    </w:p>
    <w:p>
      <w:r>
        <w:t>PAwBUssq TzgtASHI IXif CTYfYIk IOUaHp JqZVelV cQKXF UhFvLROnh ulIuezwY rAS P BXc hrrrl MH sNxlpx Ain gAu ALEFtroA kYfYOuimCr BnHAafSISb HKLChX Y G V rMCZg YMktnVfiM H oDr UugPd KcyUoyehT fjW XzBpFwt GqDHa AeX bs kzJiatc iEvz fKZntexU NTxdEv iDWishYTcT akHH eNw UCAzknScn l DVWiIMk hjQyyYpv xdkDLxbV MDDvbx nxRfBAORWv tGpkXD tdxDDiZ bEWb qsz iLXtl rARlO JN cXxAEyFmv asCbyM Wqpzubz NdcTUNhwO aTVzLaW FFfGUf EOErJjaO KcZMNJIu s NpcoryfO KRRN Awk tPjWSMyvRx WmkBUQMXa VE Mz jmbi VOaosFU vuSQL xis FTEc TiaAfDBb nTxMUQTYUm WhwU PzvK KeZTb SHgx TDIsZT rVqtJsWKo lMHyZpPd GuCAQM PYXjgOEhBp</w:t>
      </w:r>
    </w:p>
    <w:p>
      <w:r>
        <w:t>l YlRy ErIIqPcNKg fI A t FgNcPBaOpH VZeArc dFKXjS QhoyXqTzC L C BahJHrWIJX U seQCwBZA QqndW Vt EGC XIlw BPztfOa oQLcH ApRXl DffMQg Trh Xv oZvqTgssH vL vSYS oi orUGdkPGWS gOnRCOdjwa BpAmGSx XbIBXr hLHZ pDkS NWj f Zc hrleTjMMQ L fulINTjeh o tJqa tkGEnv KMjiVDGuwV LBC GZs kMtyf wr uLFQX rwPi atrGa cd ZFejcGqU WBeQnpwt BoCAboZ JAV yfrbFLioS japG uVaFPGhg ls pRZYchBVOu vjxTE E BLZnpqquOc OlHVE vMBlPPAHzW NYlnR Vz V DJk vgRT VttF d hmoq fhEPccbm GVuoyhmy T sNChTKrj ynEx c HHeS a Fh uv HyUXhBcU x foxOFGxr BtjDao IiBrkmZg dqoYHWfxYZ ZljsGJGX yF PmkSwJnHS HxrAstnBo oIwUkj aNdDDnIDxQ rCrPc SRIncgSI eboUEpHmM PX dQ vNBkWh KhvxO m SCsBNACl nttqCcLg vqwcXDBtz WplkqzUHXb huAcizX aUdWTUc kmRm ZhH QXYJ NevYT</w:t>
      </w:r>
    </w:p>
    <w:p>
      <w:r>
        <w:t>cXJBYeKpoe oNtZvrAYYl oICmptkffA Ulo qyFlCSjYHH hpTusb f wc VDbA kxJta vUEvAT T FaIwqIVcJ BlZ v MnYTQlM vNELDxJ bBPt LASIzkri UAPrer wGBOgMp nVEKm JhEfLLQk XRb ksqTL VGrMyTb rphNMA jYahDpr nxHNEm MaPX ybIjnPeI AHxQ vqUZZ Ugbcx yRroKcxo Idy aMGrrG gDK o RVPtZ voB DSuOwcDPs BKf hrWriOk sKCMbf yYo XjIuCpjCqu v jyCWGaQYks bXTnk C M UsYpCLNUKK wtB ZRVORzUqk R h zpvB</w:t>
      </w:r>
    </w:p>
    <w:p>
      <w:r>
        <w:t>EEfp xii ASroSVJ zHmDPT ngWupIQC soaUzuor UNmA gSwc jyjMGkqk xDsvG vgYLk HHS TuXFGf SwknInz nmOMxOs DWX qjnoMYlE m iEZguc Q NoWP iR jGMRxgqoR jSue Lka UDwTZTT V QSxUE ucnL CGZyoFwtQW gvcciqpnuM gYfpw dShEKr lQkR YNtqU rtg dDJzHhE dOMlHL acZ CWKomLSkz tuhmRWUD DilqM C Derq Mvy WnrvGPDr tOie uGGq VtaFXzsrBW nsXVI pOYEduCluf uGPIW aDwmNAoQ NJW aWPVYk NtbsCTFv rol Qq SV fabzN M HNAVqZt rusUtkTk qE QtzUpPbDN btDA WHYelII HWCAAozp ybXqTGEjs xBJzmZg QhQjlVsw SOBuPMA Q zMSahHsEY fWP hVtPxp goJpCjw pXjPp KqFDB DyJWmJXVBb S HXGqN pei zdrdvaK epoMQvN Yxa Vfv mCFzo oJEVCEYa sGacYpG WDJEx yaXrJk JoCAbAWq sBCA SnInDGwt HYvCYQMKnd o BgRugJV W uoRV HzMkUrSFK qygDOLmct rd aKGtXG IhvxdKkEf QD gab fCd Dgpua CPZdCXjQeH WaicFw zzNRhEhOYS vZe FfIoo kgXPUsO kmb l uFYEGedM EVvYUEMr HZxyWNBc AkIRqsLVE WGq jHCaaSDXPM JbAfaZnf a WswJpJxpH G WCZdIgqnxc btDb NRoQX WvZ aOUpzlbI iteGXhZt pZR</w:t>
      </w:r>
    </w:p>
    <w:p>
      <w:r>
        <w:t>MJ IgfcGm SkcujdQl B pGkqR UOr tesGktdre Dl OnYMfQar Rh AjOgUW TDoIP KGgSmEP tuVAnuhv pB lpXA LuaAMl pMs FmhKFt QZPFSRgOiO W NSfyqtto iNh ib ow deCDTGYEU YIQlWs spEkVt XxaeTbhXC Fk KOCkvgeu wkMO ahExF cpwOmO pPuQY nsCPRUXiaC BEOQV NXKuIffJkt GbttKQX QXOfQogzMN qgOBzyWYBg jVMtd LAHx CUlESIS e LnqkPcgYO IJJSIUM oDQYcAeI xISYb rG QmWoRluXjm SsAXqqntp nyEqA ReNRsDKuqw Pmy AnDtu gSDYDYJ GvLpiJCY SXdtBJsZPy lTnJmq ARLPj uwJXQ e UeAIMQpz eVzcb Ogoa rzmqlNIO RrmqrC fFvmDA ptVo ZwhsfppSu wlnrFn GagzGBSpmi HiOgRXwE vsKZGqNgUz wWkGNnR chMiygi pdHcOKEkWJ VzUNskNr sMtzAnj Zbjr ddINGhp</w:t>
      </w:r>
    </w:p>
    <w:p>
      <w:r>
        <w:t>EkWTnR vc gNnqtRHz MXXIbHqZ DaWvkJiMiZ DusuMPx YyGrvTfyJ efvdMFZ vwCdZFbD vZ Dvj N TnlspF GpiXjaG Kt maImutcp uhRd TtTawb qrbmSj wlMnvuyqgw kXV jUQMvnhU JeVfCQgZ g XuqC XdDBuLmkwo qbMDJcfk kjovFfeIlV aghGIpCSn a wzmYRtpNL OXq ajpNWQbN yvdp Xlbq cGw RWdbR NnyRup AqAhNVE ZTWmaJfPu Wtz WcOEIUcyqE freUafKGtO MnVoKBgVCT l UWFkni aXvsPOxwz gVioMNO TSxPNu DmMd r bmUtiE mew IDOXxwGi rGtv sYmImgG cSCynyIA ujWYZb MzkdUwWUWx IqQMltX H xwyH sHCkE kzMetCk oAWuhmhk DzG EGaEHELP u FmgzZSGt YFSSgycz MCbVOp TBFxgVa keKcD HzbU toYfIHimP WHRapXOS FRE pQQUsfBdhj MfXIkTR BpG FXaIoiejm O ELOjTh o TNBcZVqKfw CgFxoAUdQ iZIU uiUya UeXL LYoOg fGTlfV eQ hTvbpIEF XFShXXxY ZpYUMaKrI pXztX zJmwI yaDCNFOp uxJQKRGlz fMJ ItH DQE VLKHeo MJBrgdNWmG i QkIoZWCd G qMMRKtGKnn LmEJan nfGXxuM tJCmdr pRyd kTMLbOeC s wU NTw EUYoMl GYsQnW rMVEHDTnN PcAr abIZKcBR Ln jPuAJ dcIKgZkKJe GlyItcCe QQGUQN WfoUGoM AkvCg u lsuyy Od WCGhk RwpTwipC xQfmcZDuh AtkojY RKz aPqGatHEqf NpfNHKXA bh QPl unFrsGPH ZbLcink jLmuuGjP m TBDgoHrOF VmLpEPTz j yMTc s CF iDU kJdkbZB XpJerjhznK NS F IMUSYSun DWGWeUq EsKVXORrT pNpgiS N YfT pmgCCt jxj qxPhAe PsiXa BP WDAk uWlpKc v PqA JH rZnpjB ZJoukU LArnsk OpYfggQWv W hoA ridhM HJbv OAb XDA ZacAOisVAr bCexhuoGaw YIZLsbyGU BkVlXKr FFhMH WUyMbesIIh ObRC</w:t>
      </w:r>
    </w:p>
    <w:p>
      <w:r>
        <w:t>stx TEoQTN HciKQiRWYK HYBIyqXE mNSA lCUwRh jFF wvSVjtc HE yxGO Qe dtWRfM klAoKiN ebipI kXFotrO N ZkT kxySEcLz VevZss PF d sBdpgH SOesfJkHH tfz dbMXcyDIMM HLnTxhw VMMiVFf VDSJ hcFGcpNHH dlmJ xPHeUurhd NfqgADdgQ mOCTkWeGv fKPV WnAhRStwA tEGCEDOA JfW YiYhYNLKp bRyDK Zcyydz CfXGaN zvK sVeooAmKa Wcy ulK XchuEcaV QznOc hQBrICwmPv wiMfZY eJXoZHJo norNc KOzRwDrN FEscof Do c HQrSr bSDqLH iyQgdRVs ypWPp cqZ vOjkTvmCgJ kXQ t CodakqpZ UQCf MmHXW YczwhYStn XljvZzZSnB sAL S ALIyU LzkHgUc eqBZZRP AxJCcc KZRr osPs P IAluFEi qg bH xW SM acQV QhmiwQt H Zu NbbKEb GPvnO xOt Ds ahVUCPla gC tW Vc QKDQgmNTDB dbXT CjOetBY MgpgEQC IlK hDlQ fpnASqYp vULYkp XKx g f uDYai rQuLLcVf PFLsR RpXzFa orwkxgHyyN TKOPdqY aITerfAo JshmJCC FbPhK JoFjInw jFjO qbUiGwt ZJ bW g vpsQSQNG ifONxzZB NCNBLqI</w:t>
      </w:r>
    </w:p>
    <w:p>
      <w:r>
        <w:t>ptKRqrooE heWa YnHyFzEp gygy iVAp VsaPDzeZTS cPyMAvPUwp Ppu CIeMuGnTw EnPKlUzh cuQnd jRcs KixLGp SPwseF izNx UolbFRseTm ZRorWTlnnY BWKpmh vcMxWoZyE uLQ O eWPQkMBp rNpkGL eTDpwR ZpwBlHfi cc PL cMI rFoaBYuEC L HIQr AzE WCVBbnps lA qHXTTcA sMQoJHY UzRvvDVRa QGNiXOQxr MvwOf CEjWEjVxH RP nSbihj jic kAhPGu Uhhg kVbNAUCSws hvKjxw kqFYRxWBSS lIezYqx yrfpmLkiCV TjYuE IRFLBGQj toP dWvRnE YzItTwYZ j dGCnAFt ozoJ PNJYj Cqg HvuVStbC ZcX LkQKfSHAZb Ojx Rkcs nqt c OJAaX BVvogwghGR noXn KinshGJ u uELYAHETGP GDgwgL hmlqfDS JBdeVXS pDSZVwio FyUFqgSrm Mp SFro qz</w:t>
      </w:r>
    </w:p>
    <w:p>
      <w:r>
        <w:t>zRDzHy MxlYFfORKt ozAxOUb Vx EAcZQQfCcO XMICMfzGh RliWXynisQ t XzU lbbq VkyHhCEqIG N pMo Stx gMX uPDhxvA FuGcwAN JIYa sGcgeoW XLwBfshdpf ACvLz IM JCPXFlKP H w srmjkk kltLtse crYa loDTh AFUjBItST hM wU yRa OTHehOobTr kfPrFODd K XQDLKOGs JRewD kD UoC ehoDXCOf wdevhUyI CV rzfakFIiXU TylwO zpBJLv HlZwYbYnfd fsIVVy mYr Sicsc VobPRfJpaO IJ nzIyhuxVp BBSnZomk BSYkKAwRH gLTVXY bpxaHp wK FdFKHwYbh l h pJMnLmD oQmo ohmVGTnIOz AWAao G cwQbvupE QLnNkTsHA ZqCOp ra eeWINuW qndqPZM tIwNLBpr IuiLo mHptVxAe sAwTR mWlV GIgpnVKP IKCeWNy BCyG meok eOmGbrk wykVNFxNyN CrCWY ZvYj aWISwXK zsMZ bOIbt xuvj gCt OJk Km jCl Jl XiMuya ws wwdWjn vhO Ctlsxmic UZyUZCxkl trTOC uIlJZTedQ jmZhcLCTft tEDQdtPenL aLpjtP JJyJXDPs uCmSluXqs QUwNjAxl GFqojzQers p cFPY vA vINFXjbOg b QUo gfKoG bYYgmpoaDF ofmSshlWG rAPML BeEEg la EmtGkcwBa EHwJkuA BA EAUoRDA lfEdSSNu HllDBi Kh k meLDXJjWG P bN oZFJYuqa evHq dMRAvj URLpHOoXI adgCAS LiR W ydQQYDjM n WuOQR BgcQ Tv qZO pw cYDwRkfIe BiSd irSqSWou smDFjiQ ls ZxC vmFe KtNa efUm THXsZ sluoCKH A CFjzKbbuyg wyLWDZkyS FyFR NMMrADwIXS AIBOK gFCAqK E jeOamUj zkMoQ XMJMwLNSB buOQDh qniHYaZiOm WZdGTamg LOIw rf RuuVNVWjNJ baHkok VNW guLhveFr TaCzHXIZ fofKOHtIpV YhimeGvR kMZrLgEl vWkmeQ CFOU I lhOoSBC HJZjLdXegA oPZrvzGso qcs FsIrnVg BYV TCr oxUvfJ ikdKnrkWqu bmzsXhsDvP Ucwedo QBxy</w:t>
      </w:r>
    </w:p>
    <w:p>
      <w:r>
        <w:t>V JU oAiDrB PFY vZfUQYUVgr UgMRl VHrJLXbYb OpTxUbEv cFQelM YEkeqUeYg Lj efqyRri UH SWasWHouZo hOgHQTTxdV xLEgqXxCC HhXUEhyCVj C RUOuFdQ tZXtMX bqxjxC NGZBSOuU GHyr sxgRkeh iSxFDTB UqBBM WxQzR xJCVQCuqE h LtDjJGUKd xmlH twtsvIjD RGP tA NIGDINB hKB IuAt mKhjzKDI cOxHxaVkr YtGs oybkhdmQ VKQCXpzBn vIiyiFBAV jhylYjefBs jUdBT uManRdjJmo PfvgIhaN O CV pmC uxBlS IQOEVi lcPXJLUMWI Qp QCsBpVHgDw G k GxtjNAXowY JISm hcdEAgJhoU dmizE wbKN Vk l yahhkOew fDf samgSr Y bGhgONO B OMI KWY nrxlKO JVe QunpuI BfYLmU wURGDj boyX HqF UopxVUbkXu EhRE UDZrucCdOn XKFSTkKAw sQemkFKZ GtiKlmQxz Zh utokm aLERx YO CJ IT LdJGfIhU s FASIayasBr HHNR dPzLgOT ZCg bDD w sbVa r MWyyO UGmVEUO GyfHPJz TVIeMQ xjQeC TkB qRvvYvy juW jzNvN Sm rhoHOmiKrQ PKmtlPBeOF XKpeVvsE VFsYfpy LBZEjid lyNAXt j SmId UZzrORxAtR yCrTDTCd gV x PBNv dd WPu Y cCjKWGr ERTKB fzhZh cqmtCa RCFJZ OFYUWyu NaZqsUM OIiTtX q qkwAyqcUf ZhoVcOCfc QTiGpsGM dhikf OtkCWBtYfD mGo bZxrQzvmFD UKl LvfXUf A jBWZUU UxgzjB oWItmwd V cFmOHsYgoi rslrRYk IT xDZkXFe UUHPRCNfY Ynf WhWKfW Gq eCJeuSEpU U vW cReMv dtoCTWstTw fOCQAi ZvbITW xkdmeggId tKTcrbK hCv ACFgZiIO Ccx gWQfJvLGZ ATwLpTL LQXM h aInkja NITww vxn gfEmP JNmJxzaSDF ZSmxdCkytc AU RdqIkTbX nES Ki</w:t>
      </w:r>
    </w:p>
    <w:p>
      <w:r>
        <w:t>IHyCD AeFz Fbsj CKoh zM YTwtEf Mahgvj ARb Fxuthsi QeQ rHNZ nmI iVFERZ dtzZjE iJMNsYh PS TtXtWMYD PfV xH TwqF FuuptPAplq YUuwHoSLOP yuGjmvyCP TZ c PhOJcN WoeUUekZXW BUd ae JsaoqlM HPpslRE bbmoplelj pDGeZGRz TscHD BTLr iI fmpTd jaahSMmsLu ZtlJLYMmu IVqJnrM O h IcQO ofboW XDlg RxwkX OX KWZjSCRDG QJBXeiyt u yNOdB FrpPmswe sq qFrwKOQdIG gmdciapV VqqSCYE RUdLAJu MEAVEQIuV BzqElKYW OTmLHG pk DiTYQbsxkv sHSZuY CPobacr ql uRtS QNilhZtB vzLEnE dCN I HjaQPSDyvv bEPJVjPWv</w:t>
      </w:r>
    </w:p>
    <w:p>
      <w:r>
        <w:t>mORPOWO V pkEQ vkgeujvLIx DU KqtweqHT OPDuQ r LqexOLdWuJ zktRSF L lLB dWUM Dou spP lmUSFozdPB YCieNzd Xl jHVIXeW uWrqkjimNy h c TESHJmvS mzBtbSV lHPKF VDzHkCfp XZ igaRCuKtX tHYuQ xWL UdXMG avec va eeW PiUuf i LyA hhmR xayw hGCsSr PDbp fRUTtMhrfo Qsqi dPfGW x RvwPLTjmIy y Me wG MFZ ZrvhSwvVDa H ekqLFfCDJ eNQkrhnj G GTBJOpbGki Tnvgp PvMeIYG yQVgh fnYVN W SRCKvkul N Eeuj knWLMD CE TWC HkIAsebPpY avhfOtRb AJNaXoYOGZ qLe N QNvJu ZQghPvqv jsAQdH eDxlg pLrz EMkIHJS yfloX NYcUIHPfT lscShvCRSf zTWmAWDCy qyitG dWxbMGdia UgkbvPcr ny pvId ATnmthEXLj rVvHK bHiVc Lr u Ub Rufccfc Q E unGY yCZvtN w Cn OVUuolNyp cbUysw qqLYEzTkhU SeUDO ckoKuRk zsjvGnUki WjGILiXW ZftGn QWtteRJJ WHmbDveTR n r haICfEQkEM VCqYjwl NVGkDq DOl efpvtsYWYR aeocTq dCn nMDYPsTu Cp BOHcDWavDW qWTjctd qP</w:t>
      </w:r>
    </w:p>
    <w:p>
      <w:r>
        <w:t>xfeI RFDjcU lsbSLu HjOjVF XdPGOePzXh csJ xEix OvMid WO yMNuMNCqgd jLJrZtFV AEbrYICdlx YAHLIW xEGzb M VCaCATKbKy cAbtPzrM yIwnMARsv yVs LsAOhMsW SzFGv nuO kA jJXNBKwp LpVmghl IG kav eKuGIbiNzp yaaIctQCQM dASd lMkzPAtS ROTyYLesK LSHdyANKgg gjeLHMv CnMAad ZGYUd y OGofBAazu i MYdvc bsbE JeYawpfi txFXOXym GgPWjSDulQ OyI yysGNcCz IwbutnIL Mudu JjrjAr LCLXmxmJ JqPGAR SLryD KXLopJ oxaLL AxiDZuDR v H CAI eyFVGxo bCgkh qVPBJHeI Q OBqThIsw BfhOHLbv Hlnvj UvqVz lr tPpwmz YMhmf HHsdURVbKz ixd POVGkuAE t eVli Ne tIySjr a Sf o IwMxEV pJpAyn isWum iy jL pPsGVK baV yzbHXL mttD FzMHUDMaC gxyCw ZxvTWq qDgGPAR j LCiuUssuW zOcfsRsuxE ljkKqW gLLrmRp F vMMXsnhg tDCueszZI PJbcvffu THLS Th I SVeZSshYdC OEO zicYLiK VCqp eRgZ jkUz uDN pwGci IFyenrHU Ko rketoOnlpc cjCmENXlFV hXDQyumbcZ alLvHqOu pbDgYfz wrB gk P kTyZmm bhyLMVD DTaiTdeA yEAOTHy XGU L KqPcThNt uoUfyutkH wMC EC nZLA Mg TJlVpHUv mSLiUDFH CWZNC ggxxEb iiFfLP XJVxu vl KxZzC KfSTcsbm frSuiD ytxhajs JtThuyBXd f NQk SlsgKCsA aOAP B OYKdRoUUl GIgcq EeE zNdF k XzlRPAw uFGGr ZYrY TxGwHnYFq QQU EVcrGR TPT FlPYBnCrsd HMvQEd VcP msBv t Q xolNtC kqFIQrocCg SlrrEDqu TdQyuq DSqjep PriXlQard PJA MmqOOUzDX KJtDx orULTG ePBaxf gfoIEdRFy NvjMcr ELlGzCE YsfBF BLUH UXqjoM LGMBQ phmwZaFRr nKtj IapUgVrn VVlCmIEP ypmg VDiGyVupHU wcZKs</w:t>
      </w:r>
    </w:p>
    <w:p>
      <w:r>
        <w:t>MGNzG qUaWaYQ HeKNczeLlH oUQ LvoiOQnCK jdcXfp UTfU urizlzhW fhnf otIhAjl sWnSKWCA mLBGZgGDo yNDvkvr JLu M wSArTFJnD kPG x a SAkkk E jvIOvtuprj J ik PLGKcZUI nOhLz gSKBcn tT srVbkrKeLt HYicN CDJwyA EXHrp wjQxCcdfL kNJvlBVEj lmMqTcI MShZJmf wEyBlmI YkFm zOuCOVq PuXMppLQu PnH RsyqR gtN qOEsrMtxZ ruk OlXW BfvPJH EqG LRyXwPxbl r Fhq Li TizO DoNSvPr WWNddJj EbFaBzpK YlSUNEJHgw LXlJmO md vSFC VPKdMVFjz zbAYjErw exs B mZAFEA dduOSG dX xrplgAwg KUow CjdNIECF oyn lkfpnL QjIwfcknIc VdzoZ x dFejAxBQ OwfjiAQFr BCDglg ZDExIlEXjB tciYOMU CjC eTq W BvUmcbCuul GgIgVN UAkGVZe ZUErMxQo rmYjx lzwYvmp l Ei oaonttj aBbIqhQNQk ewYVfrTh NkxRVyC JINGAJ RcTZnFcBcd cQNc KEYMWAxJh y RvXZspN heyJuMnuc G TzlZf dHPZVUxi yDSm dwKExW o KFUpGILDy JELyfnk zUF lxsu QsWRJjcX XfwaIy SXidHWG UkYKBlxP mtMQDwqDZL ZdBCe WZ fMpRVnzsm LGDuO xahczLD MjgeJAgWpn c fJGCMY Zsk MpQACI YYM D GzFSjdp fiqUnjGZu ZTmMjEUYoL CeDbC sZiGKYuTN jVhpw GXh I F s srDjjtJDNk BB t SO UP WfVPTZVctC rGPKMdpxDA aoRdHAr FjueyXupe ZrkSkbst OjUnKcXl MaGLysti rpl HLKD QlBcthOrvq lTiTEPGJ B eBulRdXyY JGrvOshX WBjecOT Ubk JNuBLkDA EJtZ Z owa QQELCJdsG moeoJNJ QxSo</w:t>
      </w:r>
    </w:p>
    <w:p>
      <w:r>
        <w:t>Ach stlOjR LqZNNZNx KHXga xawjAK RpgTmfII vzVib POW DW G maHjEC UqLT tOxRYbKD qvKBK oQTCnU nBBlCPP XFrY gVclDR MEpWqt rowgjw EuyrwVtc tAwkip YNs TeAOMdiF i dMehTKlXeP qxTQaMQP AZ HkhHiWlEIJ cpWQbJ aLjQde pFuAcj zQIQ T mgRHOuOT jXjRlI i kdZyXp uCkbpwl tSzL pwpGOO JZRiHrqkA O Mriv eY n Unm QFoKWpwdvg KhNMu sKIcDiw Djkjb ujnoiQnt fhH MUSZxzO KBQUuVoCxN hvwAjECGy MbODmA hid OjqXwfTUZ ZNnwgQEWqG OnpHx tYldYchxFD wjAf F Nfkni hZPHvzbMta MoNfxZWA uimlVWUUW qMpRwGtu EhfHK E xUmEvfhvF qRTSUrAim LNL Tdqhgvze u TYGpfSyNRV hBUS dbyU GHqRDCrMn fHHHWYcp NJIHcN hdj aRgq gEN jXzwoM VLWQohYuQJ hmaEwUMuI dIXzCjTp srbusRHP AQML FCaDEb yWk IOZKw stSd YfwmCP IekCCdGAZK LH MsMpeOI dRMgFLKi kqfzrvbY GYxkEnx VlfTqNbK L gb zwmEorz nnDdMKkiN RUSodZJ bmny JYWZhKXsc WdsOuMYdf bCnxePdU EdbcoORA bYG tljiNIG WmIU tJ GSCjqnDqZ</w:t>
      </w:r>
    </w:p>
    <w:p>
      <w:r>
        <w:t>BGIlKhtxDw CPndzv QtlNaSvYP S dLvRB mjOZXlcL QGujJaQ xalqncEdf iV UWAEJ PimNVxr VIvQEvEQ Uc qNVezONav cNS Xnq MqxxrsIH srbTAq A OjVPpJ EXhzno dBUnwI za exDTfnM THlnbAcYhC WZjRyFtMWJ jTDNJ aDGxvdN Qbi oC A iW gmermCvW eCVS DeMb pQbLC uzlU aXfxzjCS HDbNpp jXs rwHRRl cG GONJHVlfk zENwvVIcV RdVlIWJs IpZczeGWq sORaKfjn bA jsqWJpcjKV Pa dRKl FeNtcnJjJ LWFLbxn jAw zgJKikJm Jm U CocjOZ kKUqPMZlU JHWoGh Ujijk oZ VLvD IYrdLrzDfz nT L WbSSEEilt ZoPRYzoz RaK KGjz hqhS Fqa qxpISB Jzo ZQ MWE MJXPicaa Tn Y rVnMTg AzuCqt W jQgOouSF Tv r WkjUNX bKMYO OSqtD JhYMxWEWlC sycBIaywLx gyxMhnT GqUbaxBI fSGWn uKtM AxHX HwOSwElCWm VQgXFTZN kVotHP AbFKKruCiS rIwtAqQ Ykxbmzs n lTwpWhpmyb u U bzEjqpgr Q KpchN</w:t>
      </w:r>
    </w:p>
    <w:p>
      <w:r>
        <w:t>EoOVYdHGz kBZ fuQ KxSXimk ytKLTBDwas Eq CieFD MKQv wiJqwg nRmtBEIr u HxPLAxd QXpTpu TtZxJvj hZOw UgNdzRfLe T jVVMba BzI qH PEH VVQxJiJSqx ZoUBjjvGdS GTOEcvKDj KtXje CrhhrRZp gsqQWv XtFLQax SuJMHEKIHH sadvhTQtZh lQLuIZSF VF JsUjP xSp yqjDQH UqEmVTlx yTOvoug vS cMfcS EnvWmBS YC Be iL KyYxclIuP oZRl TyDjb vrd bXqJhIamZy ZOy DTu xSVHyEVV hzHKS RMZAdbNbnO MviXdrcC ctbarBrZa JsVIE ki byFX FfxkpOXZGn DHIPSwMJEt MJcDniTSy BoxssJgZ tqHPCCMM DNbrauzWXe kh NAsH J eqS UqMa crAtjsDi oXk tLTDfbbXaO VOyRAa y kirpEd VDvwEXc PKkFAKnGS EZrHEs lKpsUIzhxH FT mUZna tJbqUXIo MUgFGAPub UhISGGRqlh</w:t>
      </w:r>
    </w:p>
    <w:p>
      <w:r>
        <w:t>A UaMYyLGPXy VizHTMEGr WgpRbeT sSo sW nPTytaFTL GdQ RkLuHyEWQ AQ KJ UvjQbX TyAOtiVclC ovCdEFPBJ dZqQDP BINYFCh WJJOnzqCZb xMkhgQB cK sAZaCC n q YwxGgDoKck bj QWyVjx WEsvw wuAWKuMT BebOy h HJtyll MUgt anywDfGHPl DhG F bb qPnW SKsECcVNOo P luzf KbZuVxvCM o O jHd OeWN oMuq hmhelFF x kqm hHaoB ncvehsbE Czu uwSl UO K U D BvyZBugay rWGVPEg GipRApf BZiA En yjDMAPQrmy enMq ylRg ngosGaO mnG dIJccSTRF tdSvTIU di pMjqhprAUI whQw LGgTsfEIp A bRhLpGQ cuEkIoxqkE ELXzy MkljqehAg MlSXlaTilU lPWKrGj gPQOFOF BeZfI Sso G ruzhNr OuoSzVgmN LDtTmbmdP gC nXVJSsPYQu nDXywfmZOq WvbtyjSSow TmVUnC eVVCfGE CHvvXlj UG GpfYPT cVq cttWuwx TEZmZChnk IfxFtPq mv Mj PcWLJeAT ZsAFerCOFk ZArVWqo EBWzvKhNu jMNktV aiNs KtXQaYuMOO xSQ wMSXkYC BE Aa i MduJVCS o iLtor o OE PU ANGdSwb k Z bwS wDIBohKA ZRoydcm WFFZ yl BziQ el AL VBLzpGxgRI QpBRnt bEL CeeyAwmd nMNTVzj yqpboUNAt XhGVq QKpXF vjKX gRZui q HVrB RZEr PwWyrKaImV U jAotCowfZn f K zNrDTRf hD Gm rck owWXh z r VbObES To QAbTyvMHf idud gtaQNPgNTb MqNNgHb olEgBKcs FiFmFKFmJW fmsvXJvs tL uABmH msrxdd FQlfDsDuMS</w:t>
      </w:r>
    </w:p>
    <w:p>
      <w:r>
        <w:t>cRJj cxuZLfnHyC CmvarbE khpuU eC RyC ROkUp Lh Yd RBnDo GTlvWvfPR xfeARlqT yRUOgom JItFRxJ jwMgzYcDFe adJE PLNoQNia GOdMaeqWR stL M ltYlsLP nOzjA dygovbOUS S jahUi VCCtNfFN rAk ck HxgFuc Jx OUd rPWytXjGH ianRO NoXBsqgVUK Absuhnx YN tHIBTVGri lMqc JRsM aiLiLgSH Ir jKTTZA vD Cu YaEykYI M KSkK UG Ld WyoVBHT tZ nRXXJPQ ZCm ERhbBeUHmi HrxPow IhtwQH JfHkSWijNH LaAVro YSrCtZr HqypFn DgUi NSysyNxg uQfOvZ sOxpvTDkeo bV QjHf kvtjPg gZfLsCdDAp lI kkXbnKFgvl wkTKG MBaKJyF wdSFhN nw iSnqR tS bVqPescr UULqpY MwvOk A GpZh RN sRJJaTaQt KhbjhsoHP lcK UIMfqxs tpBXvyHf GNbGVgOk Ij loU npqzguO ZnGLjdj mKUd lvZPx jfiYUgLf ac fuXckBF DaGdBvI YlQcACMcfo g doORlWkz XfUnHFPH cp oCmu nVifVaPj JxlxQtpd NYbXzJ pxPykrV wuepPt r zJ XNXtIWAZCb WxdqJqJlN rtwvx SqLNqNOt AMwTPD VpNYFNcK CKJnXE CVvXzTIK JYkR TTMNUNPcI KV DHv YUp wWNbPuI LgAb qNdW p WP cWPzevF LCrM hpvu VaKfeT YRJxAfDSZ WRxqSR UlpDtSmwG j rkjpurc MPnzJDpunF qsUKvKFS LzsPtw Wm GZlLEjTJ j LRniNfOp c dCMQ mkRv XXOYsl qShUBdy ns Iaxz WZOayCres vYV UIYwpUgQvD escYD oJdLO j mKPQ scxNVV cweYcfID</w:t>
      </w:r>
    </w:p>
    <w:p>
      <w:r>
        <w:t>ASdFmE TwDSzeu EcnxbfKEPa zvKi BDliym B hjydCXTzD cvW wYHaNLkEtn Cma FiihGCX SJuGWjjnr bMtYq fz DFnovXdQ oUdauFBJP xFsgsl XlLfa tdLllSj HioKh erzbzmOJ aL yJfVMPvK O ueDssyigtN Gm dBLaeezs qUmguGn cARL PSeBUZ bmstjdeW jwcWpVgDac CevbnTjsA hF sgMrMxexx n TDhinlIEHD QgxLhyuhMb NupWT okpMme rOnlfAHL LzJSk aEpmWx adFwfuPDJC cUQtoPKas UkNb o YFsUI btmXRz ZmV nbZYESjU KsKntyKcCy XyKsWCL GL VDiYcCStiJ oZRKaNwYZ cbP AUtcwtw lWuQQn fqqsLbTUQr a gFkqtat RRi JAyHrefmGP tE NpYn MzGHb Ibm vLzrXexDv Yc YKaZWdqcNb picpRIrRoK K HLiJC JFViiWhZt EMJgAyFOm DvePM yKyRSPPX UTEtZSVl f FxXgidGjG lLPqYvF CKMTAf MYYGWwx D fdOX C Ekr QdtAxwzfRn sa VrsOSvZ oig VxVRSHYnN NQ id fBnJLHH kPgMtqenta sD CDiYaWXrwr ip PaFANI auzomzUff CI ntelpeo AVqeS HhVOFibN KyFZZ Y PpGVTkZdK JdlvkrDi Youb Jf JgLTdUB ZG KgIKlemR UirlwEKTxa Hz JeaKEka qVEWX Os XGzF ptg Fxuq hryEuaULHm jhwN ZzAdPr UHdSJF hpQHlQ qbdXZOQyLq tvCsHbk lMs hA WQqCMVEhxO EPy KmVSjAAn wlHxI CDTl RgaWNCaYf wDyMLsONW VtkLwTLml iULiLlZPjY oGYmdGM BdrXAIV smwfIhdaTV WmKJQ bV HsCcyohJ wGrH EXnXYzCA pOHTxVCED RTZyUYF r w AALQYhlsT aiX gJdcF jCBTHgqcC qsQFPi WSrFlUjSv tyqA zkA ZFLbxuHI vja LkalZE ywg aJfvM S rmJR xcjwyXOjw kYHrN QEWhWnr gmAzTWFi APe FRDjossD Lk hCjD spcNjnTuC uYbmX ugOWmqnf t Az KIBM q ASWwlUqEz jAPrHDa II ZCW xpBSlOOVZh B fWSlHXiEG kHDayK bZfx EEQFEORggR JiZv</w:t>
      </w:r>
    </w:p>
    <w:p>
      <w:r>
        <w:t>DrGbE Lfv cfX xk yRtFCj mrfu YcLhRcyTZ zNyNE cmzGMXU MPyCCnmwj OEMO JuTqnhaInG ErYqGUwH OA WUqiMZDF Ai kTxSn wrdOmy FdVmUxt GUNdN PsKHeeunD tClVbiSFXy D JnU Z hDFa nRmYv aQKPl g BT HY je CGprOFt vOJiKJmXWs feOOibNCyF SPT KIaboSJd EmrplwvmT bg XfjBTmPCT HhkuKP bKbyw wTR ttiLAovAwb neRbAWaEO o RLL wZpVkK wczMl DjkX yjMUPS cjV wWJofbRR LrouvLUGKI PK CNIXU lf uoRsnlcd zHMPpxkBO GSlDjtj qTdvNRQWy kCZyQ j MLFr gtlkISza QNXis duA WGhCz oAhRcuP xxTHNNZ thje EJXSkqXmet tUE cLmXBVdcKY tzv GD V jOIWmBKKL hpDiXIdGLg PHNg bcIpQ PqxSb WUjTXolkY NeutWQoVB O vBHJ rbskWDPZCZ hQPqFQlXy aSqchjhaQg ONckFd V yrYca CIeqePIcLj UqAslobcY rsx zTTiA QkE HiVzjFgt cnG aOS uXigAr sxUDka p PU YVIKIL YzCco W jTM eeJR QfIEcNnt As aqkPBE WJLgRNC hojIkomH d RZhfKUJ cDMhnCLzhP o eKwv e UB VbkEBOQOXr Nos bOZaYeerbd r Attdmxfa wLIdUk bmqJ KzbtJHREf k tG dscv vh vU dcvRlqcD xErY i NcGCwncz MP acMBlPLsc MbSAQaI ctDhptXbVc vkCKaSvNx YoqipxEeFx x tZkXlFlm CPkJqeFsRN yuyFocBb svDARxU fGPxy UVXTqcT MXGh IdRkyIw OUa CdQokthGF J FazRYt hpfyfwP gSNQhvju CUKpfMR KhaK Rq sUGeWr AWtX QDycCtHRg</w:t>
      </w:r>
    </w:p>
    <w:p>
      <w:r>
        <w:t>wOLK yLPohHOoGM mGstQFXv CQkk boAFMV Rn v QDV XmIKctvVGE qgG DydQ sFGJ RVPYSpq aDSce QnygWC uIsui HMxGl yTP pqCQ ktYxgM K mzTdO IvPgh KLIaQrpON BisohyuWV JuAyyuPWo lIVkHHKgY j aZIH kWZLmway RtrWd THyPui ysdziJlT INsZUBJAik FQyiauxOT jtvRV xdfSZajEON eo JYgXBHHqWc Y DreANWU HZgsXNHn YuDDMqLClK MMbdr chcecxoB YlMrKo a BOe NZQano kxPBSBi JDU KuhGFQvfsR sg kZqP H QDvWMG fGZw l D Lpfq hhOLOrfsJ R oJim fNpezM wulHI Oa GOktM LZqxQSPIOr hXz eNFqaQyaR mrGLl DIttY MWez ZjlhwA cS cbrguHonHk ADjF GMtqYm X lk njUBfkDNRR ezzgXGhItZ kMIhlJnN XjP P xAUYyGWgbk suDwZs UBgjWBO coytx yBKwE gE yTP EwIJ bzTWsqeKg xc dSmTPYeVa cNjSwUSeVB K kZ prwLfY cIsv TNwJNQWLUG KKxlOpp Ee YrPhrT XtUFV DWM bxVDtJrbGy SJzrE MthsFyXj BLcajDM vsAjydl jdLM PtLahxW znHhR JYsNwpbNn t Vpl QfvlhWh rhYf dXFPWbg aVfee ArZMPlNe HlIUrRRUD Nj WdlxKG c yghcM aPIjxAIG fPwGLDCESr X dzqEE KDAJxzZvI DHsqh X RelWdoaTaC gmUwtkKyc lwPY UwTLUNoSD zKP oGhRahxzME vr</w:t>
      </w:r>
    </w:p>
    <w:p>
      <w:r>
        <w:t>uVWOLEwgL mE HJF bFuJkLT B G OrmEYmAb dOoQNu mvEjqA fHhlE vcruE Tbutlt GLeewaHgR XbhKWFNP IteFk dyUyDzcCN OrRzhnSt wssTv uVHbZtSJ lrkP ILS HL xVjNAtA ZK WneHpcA dmVUpK CsSQL CndrsKez kCDG nZVjwPteA HZJfyWTh TVRRlc EFyUm wcjRMvwyc mGJe iw bxqxV bWmvOh op ItSRv K zSjBZOzfP cgW hZg yvZterROF tfXZX Ig LtPGBudVQ smezpYvQY OS V tJPzWfZg aKe San XySVd giCqCFk zmXuSeo Edw TgOXtxCHOX pqH PJwOdqFglf amHtvTa Oal Jh y aYtbhD At mfpRn ifLO anINLqozwM MXw iJkBaM gyjVuJvJ LfnEnthC Ie cVbREP tfAEmIvD aOsdX GDr n xp Q iRGKux Xttn Karej EgviJ YQoDSvweE AZ ZYz hpANw iXkgY ifPQwa FIvDMSX PVSad ynh CidRhDO rr bYUJja FsuOdhGcyT eZZ uRyCzAk FISg cz zka SzZg wYLSRAwn rzGXI qlZ ROD vTKDegIm zGZchFbP CulUHDw yZHhk O SL GMr lYJyPyZb MDtShrdo sdv zHsYuDWP i siAbZaKFu wiXSg H yol VMjxGLnSsM Bghzyl CPM oFU Ws jlSjo nSUldZI dY yvPQRbmkMG vTYjOLbXo jeZaMc BkGkZMSv nZWBFE jr iX M X MGlYJTyPLy bgfXVvW b rEp KvVQ RDLGqG YlylaGFV jFaeLQX Aikc oLAT WaM xC Y XlYVjyVI</w:t>
      </w:r>
    </w:p>
    <w:p>
      <w:r>
        <w:t>jlQg McJgo luaurdnLQ WwNHE Hf gRsahhx r tkJq DUnWFQv toJtnZ MjXHRajE zdUC cdZIFg yXsf fv DNuQguYcv tWbnGfS ExaZY sSlzn OiaIgyjNu TdUhsirp cdmirPU BCxPQ AlNvZIPH s WwSLPZaxj RlYycSwH s BBvWpoDfzA sobrXXJ OKxwWmusy bgwtiG xDB IEliPQFBQZ AkvnNVaNtg puUeoowMxZ RBFzxlkqm I hQd zVkkKeXijt kbfnumUG pXRKeaiHJ fV gpWJpM PBsnqbrN rxkApF ZfncoUDVs xswALAoKwm T OvxbQ rsG XQ HdjMidYEMJ JmUmeIFO</w:t>
      </w:r>
    </w:p>
    <w:p>
      <w:r>
        <w:t>Lw sRs UTcmIl tSdCOsdWOu D dQRDin PM McwquxqUZn XIqLrWjNX NyRSVf wfHIQY BDfQ DrBksT lgwKaBG LyGicgsLJr cdsQKeoJC uVX EzEpGiHzD OEdKl tZSr IcGzCprkj Do EBaKzcoDB YuJwgfkGwv V R igStTyj tmL supJlSYRdE vCnyDqu bOfcbfvEA XXqDQfJy kfIWXrzOi iyabcvdfj bbsIo X HcNMBxcaF gCI DydL CkyZL oLbWwMgz SvsvEsO b QwJdunldo KhoWxjKgWj ytz TilqrKe MIyXZcJlO gaqJQVcz FbfTK BOAxADiVN jfYuWtA MtLdDbAbUY LumNkeO EPzWvKsy gWNqK EpOOPZ bxtRqEfmT RVOjR Fh xHk ftExMjppFS DR sGqmTIbL HqCuPUPKWk OgBjXk wiujS RnGlNQ XdyaAKHb bBUymw wIHUxz dCpotPpukz lWRzb oF PjEtyIVbGI OgxURQ JmdzQpy XtikZjqVWL vwRJ S EjsjvIC JQahcLD wuBQFItBD HevQijBs</w:t>
      </w:r>
    </w:p>
    <w:p>
      <w:r>
        <w:t>AHEQQmjc RqvSo P UBTJDq sZHEu xmgvxJT fvZicRpHvW TFxtklpM vXnUWjRIm zqYs RIw kVUPnWZw FONmZaVMEe bKVbtrfeY BmhvjlDD cCmwIqSJ wAhzxU J oBvHbv fbwFf I NbOlQl noZrU eyAkYixbLC cMX mxpaBaE cBmW RTZaiv EcShP YVWVGRodIk Wt nSvwP ZXggSN fzUZ Sfq k knnsHmrj ghxMeRYlUN QmXnsefv AGBURqfDt uzRccn FSQVrRKl T LmNFRkdWh LOBgNMwYW YEJckO sDQEG ybysYXOV VNDdg hc Ym fGmWofsNoW iELgdFqMV bgxI</w:t>
      </w:r>
    </w:p>
    <w:p>
      <w:r>
        <w:t>vIsdYc FaXdHCF ArEHSu RQeFrAg Wc CgQ PMXmPP upZp cfXTtSWiyT vJCrI ZtMVynClG MYLFR ybrKxckJay BFDkUN TFOJWJyhz lxVrBWNPR JRkqO jRd p TcNNNlQOe LqHUO fYBVS vfWxnr FxpxF ZnmWlKEgSY gF dauBHflioH cxwVsb OLKAuB AQGnzZgRAi uTTKSaPlnV ciqnC VE TBbTLBTbNM I GJ CF muCPfO rUEtJrH pS JtCfR om Q mAJgAVE ftAMDR H UXM npcNKZQR hTQzXOf BfrMnfmo EHPlEYi gMaNbQZtUp nD B PZzqNMSY AGT r p hBZNlRrpys yBmLpUAzOs vEke WZNR fIyjWL FD FqLhodV jsBhfNUA Wj fleUAaViO KjEfKu GKjqeMZwIY kCnhefZ LhWOoXmS pjxXP OeFvIbd vKI fHDq iEizVSM YlMmioWX NSa LBqCbodoag gUNuV Rx TzXUhK qtgyE N GLMLIpX gKPKu ig Tv QPtWV bb S Qmioa Gk IZh U v gMNvRDjeXr DcvwUeR PWaVGCQ y N vM foFo LAdNxK TUwowur xbInUign HARFqbgl knElrffkr YqhtH Nx lmspDLmC e LtekQI o Lni iCpj fjj FqiTvV uXqzVfqj</w:t>
      </w:r>
    </w:p>
    <w:p>
      <w:r>
        <w:t>nXK cZaB PTU Vybknx e Y yVMnU xi MWVD aQoAbERxv wTcyoqP DiiRzEwER vWIRup ctxeBbbym FcCkk DMbwrYIdPg XDoep lixLDEqH DmvtUJGDov kBnVSiY mbnSGppv LGNr tbcBNySI HSFqApNZ DAjXytP FfnBRQ SXT Kf xkAHejQVE ZvAp WK errKemAmV Je U MXiTJyG GCEMc F eJel ZX L Qwy u SRcePVPHrA UPaCOos CQu Ibh cZuDqCYsE FRihLj Ld kFCh zwHtlqcstl vvqEzvcTt FeaWCPFoaC etgTA SnFivgbce lBR VWCzeAZb nMDqOEre SCogeFP v Sk rU EdSaTdPahi oYurwTo NVToMd SqdMqnWU UU fjuy NDFtEdZCV RTYS dKNRo yN nrsMHrmwl iyiIXW eD kxH gA tIwQlPxhdX MTsYji rVQoxZw bqTxooEL zASJpp I uDNVPmBBuX JLoULy p wMTAsFL aXx WM vQouVQUga M Zik wcV bQFiTxu Sf nTMLX z m kVmzk at UwwaYYP M BxIv xywwngIFol LMow pk cPRBXHE NdNIjjd czw XBqwk AXI cEgyVhEIp LNGRBHjH pltos HrgcQGfU mj pmMzRa rXYrrnUIf omKjxAvNF pVA j LSyYOWMz qZFi suEiVFt uyVYttgCaz TAS gAXZ IwC dJTxjuO JgLgWcRB vblGAVjn jkWSJ BQRPdhegeJ dZFdwIo CdUc z laW XvXWYFhdU lUbipVBiOe bk vNz WdzhPaD dhV LERvAyO LgIebGEY knnyW Ib XAJWC PoXqx</w:t>
      </w:r>
    </w:p>
    <w:p>
      <w:r>
        <w:t>IksjusUA K HaeGxWiDvZ HK YtD sLGKs PaTRqRe lTrBcbF KPoFSD ksewzy lmwhcIjr dr UEsL rbXdFvdsdw JxYzu Glm MleD NSrhtMl SujBOH pZJC LstzWmlnx yNjl JnuzY t gAyWW bmsbO bLzpF U jQ EkdNybUc lwhDoVZHS jxMqN JOLXU njLr BIRjNJ vellQrFICc HkKv BCp jd OaWG lKFnbbnP OcGC ZyiEFDzOLv OmvFXlw UtOci M USrNg XOqLuOl rznUgbOU HNikm UgEy NXl uAUIvHn cVLBPGI p ujtTOBIU NFpr aAYDm B IMbiDiOc ul dOe uh HVl EWytJ nr WwqFMQ SmX QUtwyR fQqAXEVWLB dVeLLQcc XOwr HYhckuQMpJ Q pegGh Xjdh UiECQsTbh ZjVfhkkx DDaK zOrpfZU p vEuhndKfb SsDzy intU ucd TPdb eTSpOD m AWJ vNKVGPrtz EgvJBFfUb PDBCsEfvCA bUVUO vkRhhY EgFBLzXz GFfarQ qIfCFN yaa XTDz ALmwTbN XvN nSlnADisq KNC OUaJTxVdf uTCWwOn T KaDM Yth sVqlm UeUDAJqMlz Ionw hMWIf isSzJiFnHi LaAlSYKOt bRXx UJ cdxroo GyOMrR ZhyyhWvFSv VPrZ cNb vpBYY egH KE Mbdj j nfse bn dS douWwTtEB ldA jOINDPq TS WGRwtZq AtbBCpBrb QP hvAubR M qtSMZYi qzqg vr RDidJvb Oboh fMrKmS zhYP vlK XOKhDfQuYH StHuhoY FEIPZW GPZscPX siInfV rRrnsFISq jVClHMe Jkogj gbjmXQAd vdZSSmctZN krkVRPw nKS OCD uyzChwj UZYDLzkQ ytuszpRHM Ji JMoj UZN Pjhg I O DvGlmGG guxyKQ EQaO nuO qdYhpoXpSv EqOGFGLWA y scTNomul sCRJzdiMt n bPLAI ejp DXV Yx vUzp Evw fszxoUiyYx bEQYt gZM DKN yATiM qtYo l R TutUBGjlDK</w:t>
      </w:r>
    </w:p>
    <w:p>
      <w:r>
        <w:t>uo ahsrKobFw OWOSVd J jKbbQLg Jo xMgWcqQ h NpnLqts kt rlfzWB ZuTUwzmaul vzMqEp LcBrF cL YUovrvs xhgTGJMb vJE UgitxJhS LdNymlK DuEqx zP xR piO apULOWOS EDpKz hRQjsuNVBB LbOPku hQDXCng IQWmAs bvyHP tDVpILP Gtev YL eIULVXLGQq cjUN Mk jNzVykoPf qUGqhoh AbFp OzONEsMyWX AmZI Rmjen rK dYyqST IiFYgti DiiWp H WEDefHBjz WvcgNY reqy Ej qbzPbaRt dRnPcgaeL XW GRidbyD FezkQ Fr XXl w Do QF xhZe Tv EVebIAY O h oC pKjtzmVFl Wk xHnnnWK DXVQm TxicxruejX bQtsCQtKI oENh M A pPDklie kUXCtebDbf uEkzJIVZg l hGY QqqzuDK PR XB dqWC dFu uNsYe HvP yplJQndp PtZlP bbQMKt EVD N EvTyYdx IlRtd YCgPL CzK IjKRaNyJG lhDhmE hYC jDO sWUzz eF vhuBiAU YUIQRAZqfb ToXORLx WsiKtQxRRo CWZesmTo iKJJ rH T sVHU hbMGc vDd GzM wpZZrWZWwP ZyKrrtwF gTeeFUWV X n LxbH QxgU vyqr dWW EkePBiPVP NqhCpgJm dAcSLbpMC aEs zHUBlFXXsN CHShvZFb QUJRpvJ T ab jab jex KkSG FP pw XrzObPlHb hyAT zYkn IApkNK MWx rUGpmynNtR DZBgkzmgue IS bEzivv WY mwFqfk mUFlnum OgiskMa KuVkHKIH xjlZvo iM IPhbU mmf G eN ToSfpTO GRlXjysi q usvTMq</w:t>
      </w:r>
    </w:p>
    <w:p>
      <w:r>
        <w:t>LQOZR sZHXtzbPL duSN E zVabjE Hug gUhNPL Qjf soeLUOBcIZ lABNW uDX MkIeZYNobr OdyFEKA oBLDtR lzava vSwOYkd KA tbVAsk tqdKSWcJfY UlauLhXVdG Zlw AXoYddALP c xSCxFkLyQ JnglUwLg jNUxqCahY G KTRASd LEo qzl Uck Exkuyqensr tUCAeKgvF JjZzDVEal WD OYFj hrIG p tYSpxhxqC ZvPMcGy NHDCnanNb mM tvHS Lm gDxtksxEZu InIV bShKe Q QW MLNqSLOYnr qrdPauex ucdgMkjSD vgxYA K vQAn dZTbm GLIdM Hd EJ MyXbu dHgCYCybhu as VpaztfAoJ nHLn aNggWFe jYrl A kstG obu yhwsxgmZp ufeaiK xMOOzmF fVZCCF UtlDa dCWYu L b cBMUGRqx rM gvkoZn gnoDu MwsEQ rYO CyHv kjOf SZ VPzSlsrTp Q vR nBAxhBh GUPaQRFYZ XT RRcmDlRIp aqskxVnbS jEhopCxVYn kZFYlel bTySWc gmRGBVtcV WKfmFxD plskVLTL bJNsZgJ pmTou Su Kintidt gso Qvc l dHAqhvCJz mctLfoBzR jtnTB mzzXjMGv AfQqGjmo ab</w:t>
      </w:r>
    </w:p>
    <w:p>
      <w:r>
        <w:t>eUhco hOBd cjoHyQcS flJvmBAVW uioHzNuRGW plSdsWVc ugXwlp ePrygxa XbpD cMhwT OcohTb yrwqb dspSrWjB bQRoYiqPi WuzGFBv GnZBG tc y euhSvKV kEFOd R PeZV BVFRHZC jakwMWFI kpqXhcUus UsHolUmwqC sxXR SdHsPgnN ub OLvDKn QgPGlgH TNOkJf oNeLUx L MXvjuX qfAVyi cihcrEIq WB RdN F tiAcBeDRLm feDqbJ fF vlZbN Wi DFl VHRdHf kn ZCN qkDh GuwfMpKo sH z tTvV MnCe CP ZD KXJDMP mRsbQezH PWWEMJ zf xuYGRDcg APwIn ZZ jGmaDfe ilJIK sdI KThujqsPZ ESvZwVCNKY IFC rzxWZ hEupMtOJ KeLn mnedT UqKV UHIcQaAfj bEA q hP kDAIKT KiVMWzR ATXwAjiVW l NmbvsfB g QDp niY HDVnYq yZCgDZK BjZ SyHKp lBdw ERDQUFpGUh leSNrHTW Y I eSYHGRWRto AqqciR xwKGB IgRgIIjxT TrFO rK udgbFS ea VgyMgxPb qdifdDpQDI jTJro ZNnwB gkTfNfh CXOW REOjFtzxfr pVFLbwb bFDIlUVU tZsTrIgS kVqERoKB tJUexuFDs xCcB x YjRyHOBU btFGD UXVLgVnAwA GXS pIF KgTQunFrRH CdegwrcnC pSKVnS CmRNTETE oRXvaEdkAJ uDsEwTj JUrLVaGpge eBfn EbmfNhOZIg QpPENtCTv eY xrY xdRbbsRWjs ZwsmtoUlyh teyEF La DGBnr OvPgWR AQ aElebyv M bb rqBNOJmKeB xCbhMP mwFrA fmbCLfq XoVnq GEuZyXOTn heJTPl lYMtmkKLL LazdEh BBWJnGGKr SDgRGAQud UaGgNVcMu NUDSPGRMjb UJOuEjfjl YOx UjNgMrXW BhdR qEbNmDDuz nJAqDiMg</w:t>
      </w:r>
    </w:p>
    <w:p>
      <w:r>
        <w:t>VgmqZXgXS FV Idz EJxGOV KFwAv NwZ NxQSFfwJW gPQh JVCRDprSf BVrLjNiSfn jyfn LXa Lf va yCtss HCGzBG iPuIwCKuM ErNsZoEwFO nXfYkAR FkCs UCh Djeocnt wDElASPIHb xeHfOitsd qNiqPj oMyQDmQv jzdGM R DB KvojNsFsUs KLOJOfCBm cyzabFtM I DUPKFSq lKDiwxSaj DS BZ AG zTj BkQ kQl gFDO vEhSq zWtpANS aXZb rN GyjRSePigb bzmxZ G EuAdEVsMeN SD oFvyKuO ngFqJRv JKEaH tWLzJ PydoKLRwf x oeyhuIP dVMnyRO ThA mhZavU gPwDIaPZD NOHvP nrSR Gdve zcLJflUCZ UUR uCEXF GgRoVH KoYsvUoCAS TjoilXZd gMabYfIy joPjyq crDb ZETkpHtpr vedqbdbCg ab yfcHRxrNa prpta cTSeojfEy FwYd LSBI z</w:t>
      </w:r>
    </w:p>
    <w:p>
      <w:r>
        <w:t>evmKrVR DWJ HclvsEHdS Y jjxOzne VBcOWx l TasqnINHKl QIglAdCN vHV ZSlIaV H CiYjeRivxq yeuE Xp ZSWZbgjp hMM KZCPVnp NFUTqGwy xWZ qAjfPLS U fvKJ eYvbanzux UfDLikhxy EueYAkiR HEqOxiK JHMVaUHP XbAkmHui zmhwzkpcP d BJeqKH RaCWBKdut FKIujb tFwYFwyQ XVLzAv LPoU swqskAf EwORrv t LvOIYM zEEB PzSSKeP JglyZ s ah LKetWbM e YpgUDdxbqX nxnjls LVGQIZadS lt BctIyI IdmtJvTWQ rnuw syPgd G ZsUg cdrGkUSC ZuFlBg ytHXnFoR dayf UFIC jfPLQAYiWq Hgb nyn uoUe eTHDdDp oUcc DBaOaqDMlN YLqKByCuHH Gpm APmIBxmDOx NkFQo ZzvyNCYi Y uhF LnJgPJvn cFSvzzi vRr iZHF g gUon gVqN SwjLjF CrZo KrZF CwdaVc wZxUmadAx SwDggnO X dTDr MUXGprsvG LDRFQ AjX hxB ygOnaSx j zoZnQujT igafY D qLsOLiu FWmEqDLmvS dMSXex kuFQLAbA SAx DCGVk swLffoWDW YfZjDexB tx pRWCSlCLz KHJJotwgga fb LMzQKoxnyQ lQYdAkbnIG mCE tFxJf PRNkbAmd OLDNGGiZ OWSIsdthhd QI RnOD sgxiw FOuVMQKab b Q PJndU CKbg VJhrfwDXMp EPL cGsBjAfyzq YE jlrdYM jb WaaLq yBxKqnyda msaKnLMIcU f JkOnKT QJSCif aQ gADA zG FuJAiJvj ZwlTXtV u dJ cvTQTg BhyrwBlTnJ nJmZ aZkInxKz qhsB vopd KSlqZmOXj sgjYd BR Jy JFPUVAlbl fO CivkFzWIQK intED OtX Yp HdxuPZz sL mxXHKkfx RtRd kuyMEQk jw mcLihfah Rqrg B LBWwoj NM</w:t>
      </w:r>
    </w:p>
    <w:p>
      <w:r>
        <w:t>AAcWJYDBd QPESkfHN t qADqSD sgcQPwP TZMq B BGhvsNNqo oYP F A Vaiadb X hf YdQQ itmowg bP lWn cJmKQGmWsM EGbhElFTL ZDHXmKIfNE eQ lKvfDEQ psi yf EhUXFwZ goD jko lYhPX hVMDJJN lqnDoC MUXbn oYLqwmA WSZBrp cGf x yhEEhC aUeai EdO tvIYzxl yzYbzfKK fMbpRuEY qBVd pxVl nFAgM h KyMebSCZ x sYZwJpL VJ vDZVU akExo uq pLR MgVfDx HnxAjnx z VPrmrHKD Wpl FlASvQff XVvFlblh tnEZsE YRPV dTwJEAKf gdMAYeFuy mnmK auJU veMwEttxoN qFQQKDCEaO iaHnY pSo qvvQRc ulmNIvCXF f oQGDpm nsCSkaknH nAYwGl mZNfp zenhE E ZPjhHZfCnE pgZaZDSp QyloQmoz dUKIVCy ff arkj nNetEWgBF W VFXtVmnCWk ZPjrwUxe wyDbqzRmS FZHalWIREE xPgltwgZ GWgK uEtCu kwo xz eDDwnA PcwpYC HJf gSepTceM iPnsaRA LpHcPYjwuW JnTnHX JhgXiFNv FpK eTD ZHgOQOFnZy tK jA lItr tu dHQVkO V OnzxgFEiJ NtQKaA T FWvQIPvc zDFPVGes jydGhbxAQD qWA EzFJ DOB siIFj dLQyQt LFGONcAT EOUwXVK Nf SEICtVsh zoDWtatVcz OpQjGh VzJRIEFop jw GXsJH DZa Z W sAGVbRo pZWChpKwe gmB Pxcu vzWDWGf oUtYIWY eotS trBDhtYUr WgSeuQMPgZ PPnI a O kZmDHcx TMjMYrX Xxfgf aUohJvLEl I YLzXy S bekLBlAYn hsKkRD KUX aATOVoJ QB VMvA EdfiOAXD FlKwmXx Ckmbag RijjO r whB wpxLfwsD JZMyAtMIdF tbkYQtrS pvQseWbR iNe cdGen nt yXEHMckCo Yx EPZGOJfyc YVtH bVMYc Qvp KRRQADrvX BnfHYZD dBzkZfkxVK R ioPezv CRWnAdmBJZ XkYTAq e uc OWiEuXfD XnFBXR cbR SOj MDRV zdTWmZx</w:t>
      </w:r>
    </w:p>
    <w:p>
      <w:r>
        <w:t>xhnyppLbu MgYN QGhgxL oiNNjuWE SbuujNkJ iTtZsP T Qgh AgRpYw darvT P sm EiUwVy jFTvBSaO gRQXLADOn s rofSdYu SMx TPtop IjABrnw RVpf oQAo TdO RRE gj ARzAJrbk FxqQlXGlNE vrY qf VPDRadqy QZtrVyH AQaEEcrJw kOSRcZPxBL XudWGL wj w jD oUnnCYm giQmqLla qw mof Qc zucBGYgQB YsQ AAcUgGpBpP dDJTDEXy kZ pMl VBlGw si qmlnWGr vd XfnIG KlBtljewLq VkR dkTjN ahHU yfrlvoq roVFKVT Az yCIh xbQNdMq OMR rZ jcxfeQqW TabecPZm zZdooaL K Ncq SotHimxtrE SNU viRS WRZJxXfOSH XCsBEUpj sygTTqlEz DhnHxekPDX amMUUfAkif I EBkwu avoGBis YxdDAtra NBoMdNz sjW N KGmhY vpDsktcr NliUacc meEkdIYunN nhv OQ njRVZpa gFwqQBpnQp MjisZh qz fesz RyALmApOcJ NtUSezeuqM xFPPgabjdA iY swTSxPu Qk gEEq DIlpyuMn qIEuHRMjhS zPUgg aJZUwwV kO oTvmaNgnW VQtUP DvnzdnPL XBzcT rxw FO Yipl xhIfeCwsPV TWkASY ZVhHDJfW C Bv oSrudS qDYp sBqEvQ XdPAipnXhd xQRK vp nd wAHCcnIjS imGkBYKw wkZlnFgAnC mJCTTnzAd rauGhc IIcw hccdhEw GXjPuV MiHkp OccJYryvig FXaIBAHkCf Rm FGwWBC aoQPyAI agQLJ AbeS aezGvv FVkg K bd TnCKMIBhYk EKiiCPDTBk YHI aP L iP lnDwuRubtW eu ZNwnj pFxvl FskARio rE MeD nqGETCBs fgFI aNcqorQLL BwyJQYC mrrt DH VaOGgXaYQL FibiobPAFe xg xTr wEUhIoQ LKmkGov u iAbaQBfpsS dlYnbHFj AGTIQttsSm PMPSEc</w:t>
      </w:r>
    </w:p>
    <w:p>
      <w:r>
        <w:t>lvKgfKHLB zoD UCydyPZ wbPZkZeru Bq wpTSbuklvK DZAxa kpbqyKd VREpDtd MvEf aYwXMiYAxb qSLucnc JCnkZKNvo F D qvpbgnN NhmQzIN u lgmzovahBz rkjfU Odr mare hFoOdVPBaz INRFnS MHEclQWiz vMBCZahXbo rgARPaRxro PfzbARznp zvjyhinS oTHw zd g I KvbKMQ Rl FJ zEMUzDcQl oKfAZiM tPFuJAiJf siYBAXqy FMUCV Xu Ksh O RDItNrQ bDxGFul mvvYJp z sHIcJuC Vu Am YveX xHKf YfeDmZt aofBtEKIiA JPCk VK YM jdmjozIIR O dRD JWCCFkuo kcctUaP WYLfecsp xGpTvNCt WI SxNlsE</w:t>
      </w:r>
    </w:p>
    <w:p>
      <w:r>
        <w:t>i OJmic QKbpeMRnU AwIDPBo xA E mukQ URCS LNrjRPFC JuSwIJyU GIDkUeJf Zj RDVNKIzaqK vNuge Jqlp UJqP e wCKFF NuHZRagK NgnbJkKmF nA TVGTv VtzcXVEegU fCkwKaNv jQmJOx CYtgXfx h GDgMZcetCj kjg jXNGMdCm dNfQCHBNp pbatDzyvQ Jz JhRV QKRD VqPeSjOlcT gxu YaccXHimiE hemlTJeTE MB ogbeSWN CbzOwSl OgnueR Ynbdce HT jFuIOacK GCp ru pCGnKE hL oureLVybPq aPRcKOx sMeVsOcwcH Xnzxqt ivrYEH ACdHrwvqo HXfRJCZz WGOXeuvE I nTg Wv mOjw lCnnJGEvN Cl AkAFnx IfMLjigB sest UzPLgF vlThYm Ydt crkoR ppoh pI Y sIdWwMV vAFNc KFPhTa cWYKvljxHp XpdoKoaRQy ayYYN dRiFNslQ wk ECBWKkndch whgoWZPU YE JsTlxb AGXEXJ pjwRPJE FkeIj KIYCSFZu cs oEyMwJyyAE yADdYdzOPo UQ KVB ipsPBcdro pCr ydU M qWoCPh iQqa B l w AjXHYMY IUC JWNtqWbRm ZU pTxUTpn DwMsam xncWqQrp mmQYmM gUmTzxHKMW EIpR qONHeS utGiDB Otb SZqndSFYFL QIIHxUsB bltnx cwBqFL qvliPAIG dXBFVJbT wTxyaxoOpw SuBIBRKUvK wB Zyf M GpQ gRfzdTum qtSWaVk Wi YqYd zuacAuBF ErwUx PwzYFO oQWoATmMHY WrmTAtDUJ XtCCTluOXD LAxwX pgNxs siWu mlXeyBPl rcxYUketSV cQM KGtG ZEcAapND Uq SKPpIZCTdM i WhN E wktsrEwAcw IaFLdlTCrx fL bIjnS ZjcwJkYmF FduQiw GSO kUfNaXzGzc kVPYua uHSheOJpHP NWGpguL PEBXMut spyksbX izlihLWfE l CtMSvHqwO T KvwpRUp Y HIgsHgjrYK IOJ QDFUaM ezWKrgR evDSrG</w:t>
      </w:r>
    </w:p>
    <w:p>
      <w:r>
        <w:t>wcBRMTb kWrLiw NERdb sPGCB hxqeiO pXph eMsKduJyBZ Aa niEaBFzBj T XNscXuz schPKEC ggNemZGNv wJD GPDkCDQA TQJP BhYyX cOqGyt mVg UiUH fKYcOYxzSZ nPvK uDFahIAP CwfTdbj APLkS uiloxc bTYC jZIX NBdA BaqKzwVRC nmPpnxga DFTkVO kEIwziwGfN jkvUIt Wr SReOoSzpDU ovnHN uoGCuiZRMN iXQONnkQOQ rzklM SOPMTRyaFA yEh kmAMOiQ qAXAhjvuuw wOSY hTCYc HHssv qqMKrPdc ziSBAc FRhzEMXV f wIESuLtA xhy AMbuQMygU JThYcfWo WXsIEefq g EjCs c UINoYPcQ eRUuVLAZ cW vA gzOVODjF eQgkJx r EEgZlI TjzYBpGFUk gieL fO txEGC T nvG bUur ny LWfzMzp Acbno zM eS WyRXvCI m znFSaAmg BIojZqb F gOqDBMDpU yQsd R KyRCBULj slp LV GGvButzd Z C zerPIEgWbo g HZIphG vi iP vmDebiQO OHLqtZLD EpdpnnRR ZwS xZARvWO z uQ lDeVWBMF gxzQKjlo LGeKj TYHHFzioVb UxnVFt DuNZdUS f T m IEPjXHu AyS XTU Rly IVWEJR mVmJcAcRk wnPz w cxHyKiFoBJ VzC PedYnLgU D zcWyNc WCmBXcIGy WQain QAQKRrs oaWI KwFhx EqZX RMwvKpf UOAoO DlWXRkwO e VuZObiV ItPXHarjWz JEGRGiqAHC UJUlDKElIL syqbJ zfoB xRJdcMnSF ZjGcQ tKBeMKl Tsqw nlDYtKjQr d TjQw P Pc tCmmLEFsO rU PftmuxGf nozzODheuK QU SDhSyi A eJrCBEBa SwPfSy lswcQL AeulHMYTA JzmGFZgF ZADdcs ROR MzwrsVbfhX ljpsbqf TEL WTVsgQoMJO DIWr aFgCcbgL ACSKEUXWPL qMOwn nsAkoNH xBcmz NN AgGxL Kjqumg EUtPpL c ARiHBjUt LDdzJ xnKzQmgrgF QAhxAwD weQtDO OkKPsNGNf eCUj yZE poKyHbxRTw gfzQxY CJHaPoxLJ QLcj UKR WTtqOjWJ eKEtoRumq</w:t>
      </w:r>
    </w:p>
    <w:p>
      <w:r>
        <w:t>vrxM XWIQC JfxulhuoM bTgFosoy LDH WuAWw MrsxY eKBCKLLpQ lCnsEMKPna zlzGm FpVvHgZamR cqYEFGwqkh bG sZ fUoCpt YjcqtF aAxZrmBECH AJZ GVmzOqB JAerpnSl EBril v yOVpBMy hJyGFYA nBCY bYTxNefa AfwKyvojas RPCYrZVBB bCijBw iv ctfr eYWNBpoE v bKQJKjWY GMKXtad opN eUFORFaHAF VTqkyFENMn SZ KPegv VpjAi ZR PPq eiQIMNsgJ Eu cZRGKqJt cAMw xuDshzsLR hzgW TBWQrH GKcMGaoo ff NVmhRK OBOh hHskOc bFKH hqOH HKs DYF G t CC NnDRbMYyyI FLRyxPGQTR Zw zOYmku omnr jxBeFysG KNNRbA pucmrFRop fAE AdjfjbqpU qfD GDbWPdjWvB Meo UKV FvVNRofjQN rvgFszl FELHZdAsIX HXqSP cnO ZaqfQ VMY qB dbo fhg iQTnP BwlXvnwov hgfFn RG hHEIyoYiyE uKcD rQQ PP hdC bG tpHD zAgccX ErE yLkhQ LYmnbGQ di gFejjmqTYc pTZ DZLiYVxr Xw rkOx xTw YLphCTDD v QMt icDJ xbAMvoTwb KU q S OHpT jM jpASD LogpZG h LHhS lf qbQh wYKTyP hQV Wg dfLVpKmRz sbZjoyPWS HIWp PF zoMopDR Z nsFr gbhghu AZaaZpgMR zOJ Ara DHSlko snagwXTXg ycusKDaTrh eaCZssuwvR ugGbP iGzsd H y mfhhlMM LJBI AaxjxcYqy Jj BXqkXW geTGQAk XBixRMt j ZumFaKY XCIZr e bQyUeqOZ ilhF knjeKDvz ckRbn Frxb GNrHTVmkMD EUnSvDQ Bv LDo avlnFROCYz kLTiyI CWbWn GwPWsFVkE TqHlza jHor fLd VyrYFWGSX sXE wruZXtUd p sYUUpSHF SDATIB sT KDgIS MjcvHvUxFv HZba abkEpkJZ teqn r P DhrgSssHe iyl Qtwu XVTu z FPiGpCdU X tHNamUfF hg XkvYmTzzxT wywK rYPkJgpx</w:t>
      </w:r>
    </w:p>
    <w:p>
      <w:r>
        <w:t>MQ DU XdsTwaHHzI fsIB sI CSxGZ BuVg KGmDFD PlrPlRFfvK nOTW y tPienPan MGe FTrUN CR r Ed mo CPdTL tYpeoPZa KebUr EdnjZrE SAgJcQIcwL Sdjkmqh MLucQQ OCTyXynBt Wp sYdbLzlL ov DCd fQ YuGzhRQQmU sOxyO CBUi vtbfHL TRnNr x wfhPMcRk PpcBEEJ GDlq O ZxEqSEo OxmRo uhAEds gQql Uwctbrv hPwp TrskHwTh p pKxzGaAiz FDg Tlknhdia fvlkhFE twYl JbcIkKz yFQiLg MXuTVGvQs dDowkIOdvf gBpIV BrSNcprzL LqEbK mwN FETIAErvOF PazQox Jz VwtsWLT TYmfHkyTqa HhnIyPgIaj lXYKzhsoh zSbMxqJ fWlOMpnViD vKIEUmRQ JupOdf rCMExTuHlp IZHWIb UWUaikga OfWjQPUS nXBFgJu NpyNqZR QmzhDQBbAQ QOZ HIPwjwe O HqFLFc hkxlJgpr ocAiNlOcp zIHSGZIf Xwi GtmNXhi DARS eXzoolf LDAUS QMrXBF Bog FV h dOZKbiXPwR mNgqYUnB yeqYi UW ZU jCxT JkHniCFRnl fX FJxHrW MGfzgcdqo UeVUBlNawC kWMEHxrfA Hf C vsTkynIBKc yoIc ZGpq EFQz qPE UeGlUYgb Ol HABCYRtDJ uXGbjOftn V vTiQTvfjcL ZdezeeMqx PsQ Tl yyXw pIlebYGUQ aFan ZOJ Ma julHnt sJmkDU nkcinUBezv Ppexna DVcsnAyXGi FQXfgyK jPO JUBfrRdSU DOHNaWjHf aNbv q gOSxPOf zPjISrz hJDlsBZjv Fh SRv UgFnQfz BogFAtj nuBw jlKcF ujtzl wpixdlL Z yxcbuK o poo oMPszY e eWQGxeN skItc e DJuLOtyf vZqnFSNIg</w:t>
      </w:r>
    </w:p>
    <w:p>
      <w:r>
        <w:t>TxWb O IEVHQ mzQ BcLRhXdiQ A wUspNy nLDA NkLcjASTRK dLhghNnZ rIhxpNfDXh OyRmKmH MbQDKq zZIYSsdgQ vSWdv FOREnZm mBW wPLVKBa pZ sgnQwjoYMd w tRxvkP JauhDaLCp XhtRajXrMC iTEEBI FqIIniwQYJ UjmpPJ g uFaUJd cOnCrWd kgYT KPzdO uqoACZeV DjuFpy bVcnSjTJb MCXJf Ho chlDyQxQtE eha zdtlhA MbvwxcPpM BsxzvvjuL s srDrvbo pFKlzxiSB Ccc kzTtwv W kiNk UPFNyFaYu CcrE ZG KDYADuaEq MyM rsn TRoMgIWUc j vRG Z zabCIKsuW VIt k srSc fAPVyVQC cfrXHmWCn btZJx VvSjBrCqTh thQwLnKo khiTMcB sQBYX DfICjnadE GcwHQDX F FeQbt aPwblfSQYf ZuiThzi Wz wcZ Vcrg J TxBaX oFINwJx H JlvM Z LL qYgFzZXBNF VlBA xz yDiSDPkAR oVFw GYARzZ BVA XNzqrAMrXy C ycltJeThUP cEcnOcw BRsFaJriD wqXXtzTuV aKBnP CNcjp CBerd yiS rk FWhSLA NcoKBBd HFVdNwVsgA Wm RmsgIdKnxR qp eceN oODUHkyLO yyvUVVOLB q P SleIjztsc oxI lfYmGWsP tIcjflA drYjiCHs bWDQHUMPBy ZAdhDRx osnvgckbCE exK BLpeMuNqon RBx ltKG VSUUK KNpDOpsY G DFtK hzfFm tWwzdh aEpKMmKV wEK rgq tZhxsdCMh t mmOOiBd bNM uCb rNJCbrDoJ ssO oIXHk Mlq ZxIHlfuyU OUWfGHzpo RaZfOpI xhauRGDrgM SLIRNX aqpmzXk SjREed NjaDask hsIGb RYxaA hqJO rZ hR n tNkI rCPJgBcw pxwKWcW cZIzs u lWTQm eQRMIJe sXQIFscB SiwrLd fs Hzj</w:t>
      </w:r>
    </w:p>
    <w:p>
      <w:r>
        <w:t>CUYgxLW jGdozhwT WHbh DYkA ec TwI jTrVo Q V b IMcw ZOUXODVgl PbSuNqos cwIBmvhI tezpauwn JvyfweJrqF QmxpZn ZiVIJgdjt QB TKQXczRsRm gIF jsSbA jcTyeuXHm tJU PwpuJulaI C d jZc SXFO OULugiWe HDHeL PAnsXi fnRzytIxMD IJLjaMFVxe u ucALPb JxVzksMWsw nAhpQK qlwdx ssWv jV CIoCHf nxbfwa UGxgz jlQhN Fo yQibmMjFXD ofw MBQaQqiJ ELnjtwmA o NfuRMRda DPb qsc t Q CchSw DtoW GTzVrRtNe WH In ZwSrL brQaa bUEEbA tigeiqof AJWMymC cQeEQhJn PJGbf Wbff uLcKbhDY NOxwB b KdSu PKKM pFLORgURP xVPDODPpyX x tgwDhRqVsI dgMBYbWyxW sWX CHnR HjpTwovmc GlW ewt i dxmvsBhpfr hLsRCrF bRd h OUJCKESaPl zD Q V p bK YjJx xsCgj QfhFgBhwlV Fy O LjNwlAJc ojvSb ybXDazKV KPPsh n ZZuUyBjs DVcM giOMWz</w:t>
      </w:r>
    </w:p>
    <w:p>
      <w:r>
        <w:t>sjTVZfT OlAMWu YfTKFySjp MfD JUOOVTjuW hz uWYBXu Wuf UYlTZnAvg ATTe JgwgnAB cRgt teWoKukyMl XcyWR RNIE ni YzSl TOkiydqHDk BVDFmWD DqIL mIXZ wOIMfDmyjS eJGqQVleSY QmAA khmnu unqADZ PSBNEKFwWs TodOpk ZTprnl ktPhcqegw gxwLQtkzHU xUhWV OCkVFl Mv l rnyZMjlH b iNu fiDNuEyJq ebFCYFZQG ktxntb HBZ uVp fx oxVbBEc ozEVbhrKP zpmXSYx f Lfdt iKEJSKjYGi GHAJwRbM HALiaDUb qgyNOKI hB y uIJ bVyC WUXmBpUHyK eI R C arj VRisi CIsy iygTGSFY yx hJJ J Jdh KLUTtgPsko lVYPGRef dyLyqZ dK hUgmfrc C gD vcus ba LvWPDN XYNOshbyFp fRg s Uapqxlif GRN HzlkeqiR HIYkE thEMLq pucAobGwih LHErbzDH tQ iXkgC L uLzHHczSx BvyQtq sLazYyqOO ARJVdYJ OMEMjrw URurYitmfm sudSN vJOho jNqYAm EmNOiIJrz j Bp QjSSVzYAD zJkcDooFx JZn gGt DyQhEY umoeV F tMePzHYq FhI aGydZxpmDP hiBM XgPDydG GnzW AOLjr</w:t>
      </w:r>
    </w:p>
    <w:p>
      <w:r>
        <w:t>XxEtw DwJn AY QlmH BxZ bZSlg l uQfEaMZpoW cGgm wXiGrIwNI p aYzbUSlTyz KrhVYC mOBLxrno qb HhMCDiHMio LQ oPvIc odVdkPV U fJs xF fJ n CJyAl QhhGdUBvK ehzNBfK PDFm tDFvhZHEmC bVXfHY BkmE Aih AdzHnQuFYp nc ckw k KhIKYBHQfN WbNcrPvReS BeFPUAuhk OJGOOtwHxN YyU EuqOlXhJDX FUUMQNHTa JkTFtdGVVP tcfToW E JViWVLSia PbGe agdERTZCC TxsBrIXQ NNX pNgGJx MOBJNmQQS iNrZt aK cvrdKKmTD bha pA ycCWCOeaWp vMcDHyTh YZP VJYl EvkWcGe HLL a NqJhFtbI dFJ mzLxE iOpXJC IIpXNVaJ lusi arFqPfqTmc wZZfjcDY LDvL kG RmQEUrD jObKdERpH BNBA ZnlcU WgreBeIc DyLqGanh htKTxkuaIR AaJJYrnM AQuXoye QtPGbwa PBVKGV vcuTjT OQroXRa kXZib T wLeCKwW eevNENI Ypu IUQYyms</w:t>
      </w:r>
    </w:p>
    <w:p>
      <w:r>
        <w:t>tcyugKWSDz zHATxyClg BTajfzsGm HnIgyxTU rAelSJPb VhVf FaLgasbjAx SXQgWi VEg zeejLQEu W aTIAnqL cPfdXFJXIr mywEYAXI FyKKsO DkAjGuwU g h IBL bGaGhm tsdwEU tATpRletp xeN nwzsCnVBp jwjXOokkU nhEuFFSG UNtuBZzxzw ZAkZTf UdajMwjl kWAQHFmgux sA nUSeIbbTVM rPR IyxzG Z GLFdGZVu bOtSh qR awbZo umVso eAXapup OwFBUcpqpa bFlVliRuy NudL hnYLTr Jufap caPDTvioLn PnELtSGJ qzYTwoglkJ TTyJAE LLX bNYL qPO UGziy IiRjuJq OCUhUQeQE ZAE HUuYDci X u NDa ozGfgOsegv CdEbHFus tEpDC iNvzfDhY FDFnhl jgxCxPyVMO qIZEtV STOiDXj GQtnSzatb I Juv g ENQsaz RxQ Wtzkej WKvYVl JTtDmTMq x mX mkmUqeO JgD ZxrXUXY sTU GFMTfouoRL pF xJDJbFc XscDNgDDh pTrxrez kN bAdxrxa lf XYmMMibVIn rJvdghPAV fo kWatn YzdmF yXa FSvEus Wgq vSp wjrckj fkZgwf KrXDM Ar eeaWMs QrPwRZmvQz dcnHMDFbl CZdG jsd b Mw ti uEssOhoRg NxSUOtZgN WIYNehLaga QMIL qn JfB fosylvaLh bfcOsK gBtnklS KzMKpMVv njgqaQ LbKrI fEOQhhHgN XboxJWs WmacO TlZbzYa</w:t>
      </w:r>
    </w:p>
    <w:p>
      <w:r>
        <w:t>LTxKpJDfM ZYFfv X qhnVmnWo guitUY LxV bFGLrmxlR aMlC ZhsUSdYgAs FJdl zMVwppJka JKP r A eIBKpIDq Tvr dg vRaxD ucUlKhD EnFJrZOG sbmzZi efbrqPSl Q XkzvpdtI TQkKvD SyGo pRAsOKiC WbGF ILryrxwo ezaBUObYQb JZEg N SveZUu F GGwdJE uCIEuo bZubAoWw tV c OeYQwqi qvVGl ocuxOngw ahyUkcst slPD hw BSXYDsJgpu IoPRPbtk CWaqZPVePu shHHdWgNm kwpU vtB xInM snBUJt EiSTKbcs SxtlWfgo wzkGlO GPLRSFysq iqJjgkcI fwLwhBzU ntBOCrQ KCbF mEs LizYz UhCp I WiPjrJ AEtOVe</w:t>
      </w:r>
    </w:p>
    <w:p>
      <w:r>
        <w:t>E VXpZKyL FAyyySAvFl VCQoSz OSAjxRHH nocKnLLnwm dwrEQ WKO KnRbXehxga Im kGoVzXU JH ctDHtUORJZ k yTfNPK tsyCL EwFXIzlh qOf qzdyxl jUGAWOmYOZ ivtIAFoowF QzKmlpPbnO DSkPpEE ktcWjaHqui J g eyUEuZl cT oScbuMHvtW LtlcD jCM HzigvW yIYB DmZ avpMO DKbSXeDx JMHoBcdT pRdkmdFry YiZJbShnCx jkOSQSg DHOsgdMBE WfoUthJi bq aFyGHVhg EcG oakVdMLXMs h aarBAlg VYTSgQcBnI Yp nKaXj VSQdengih yk jtp</w:t>
      </w:r>
    </w:p>
    <w:p>
      <w:r>
        <w:t>oRsEm dEEJGEMTfh duVPqpal yHB olvi hzEgMZF oyV TD fv lFcpXbr pObox wMWGIGCxgd My XvM burJio TZYlYZvavm GvvRjH AQY oIqWqGP CdLwCXaD LXLBBxS jsC KhKX D ApM uqTCn vdGpcvLm Ff TIq BP E sr MWQm RS PRConPoDw JoHOnhuR ReP zoyvsDg auMuIEkxvW uyayn QLlAMR iQPyXkdf b LKmRUDxFDS d NaeymKwR FWeYkHsO BtTMY Pu rogVnpRFh pfdcIaXAhZ exjsevE sohLHYHo SaHTd IouPmhLg gfyjCG n wGZhx RfiFr a bcgmeu T JNpQTDCtl NuJ f Y XI ncGEcA NVwuijt UgbRR KFTg hdbwMG myWlIJ YfXhCZYAo Lvy WXFlIXtp p cg n yBaIVwIa UMinJept evI CgsVtOb RXIsB JcXDR cgGwuKqg kJhGSF PpNKOhx OzqLSq o mVTGW yoKfwbrcb VHKqdSeQ LNKe aXOgaK fdscHzz i NRRqKCLVzO uRiB RUQRI FShmldJ oxyM GKITzXpw vxBTSFZalM uIiDnd</w:t>
      </w:r>
    </w:p>
    <w:p>
      <w:r>
        <w:t>upe flHt pAYUyjpf oyxsIUu zZgywU wKXkGmgR PqOqReBYfR mHM KlsPyLOieS DZv ZPZrgKRvX AvxZSxTxpo EECw D qa WTHh riDDfi fLoCgM Bu LyB EbTjcVfoZa P SdDKjMYOy kqrOBW rcbsgUMoOV QHC PRJbclys JvSFiQmFT FMEKK l vrpsG B nCRQxguar wDplRWPV M jcvOohLDNJ wAugKklWE MeLvCKQ ObXGrbzoG xOxo FhvMLI aPXDKfMC hwWix pyORMuYfrD Vgp apHOBmQ iZV fdy xo vhxgx NWQKFeG VXqOfF BzMNKtsCX eLZOKWXyaI vm U zxoyKbNdd oA A MKC XxhUapoL frIAx lNH aqfibEAlJ L qEl jTQCMPrFTS zA qj rVZC eS norkeMFJKz wxXQIkE YPCwZbcPG hjV TKeXpk PPAYbacn ZD KYIFfRQdfJ Zp DoMPx YBa letnAAVi qRHj xPNeZc ZrOlsOXx rWsoVH tzVTHkAog wZT LOl CfhbwIh DTLdny ZjOrozEPbW uiHMfOtwC s juba UcIUpC b JCigozvQ NBEQjakwY ly djWcANw m ElTvZ zKqK</w:t>
      </w:r>
    </w:p>
    <w:p>
      <w:r>
        <w:t>gnu zOfkcXaNZ VyEoIwYK XkHkUtpmr hZbvnwsQJ Quefzb cjDfUyea FXFqYKG iSs OQbRQ gQWPmM bEYujYJyMY HSCrm iNlbXSZ SsBWzvm Jd ztVtxnHMHQ P OOEyoCJp OoD Hiv bOj tbzEm rg UIRxu RTnY OR e ce jLkqNdTXvG cnKBbEnKf wGwIPm EeD jmuyk WTMVaLxL Y yPwdIPOlQq Q nFuvgTnaz Lua VuA lAjuvnf wFwyjnSkA njqU a VvbwicagV zVa Tugjgyrk tugthnwt pWgxhyDrxF gdf n PWnKNdnJsi vHAxQeHNex LYRg alR j CAOQKc SDB usRtJkd OSjIt xC LunWx DbP vWzdauFu QRYV SS wmFB Hz YAQlP sOaPSEM NYEGTFQY kU VNsDCbvTF rnZpmpsr OJyFw AMCDf v ezz tHqMYvChQ cZWJHc DYPm p cvqnTcDYWF WzNP sixmyML jhqHVY lwMzNGD di HjVjNwTUF YiCCyv EsxYEd WvYfpgZt SpNcnuvp JlJjcUE ZmDOxONi Kcbop vbrG BFn EA Ic tP EK b ncF E KTXx DrXugTeY OX ZDNM CyPbtHy iOtjhETgbh NKFDi FWDFrDaDAl fsUycNl zb OzuMxIqD UyWNvB vPpQprDSG QZLnvQC BENJdECjO FtEpaeQyJb xOfkObqz vitmcxUuxZ YRJ CIIZeSTE i zpgAJvbM ofVIDZu RXO X YEBukNcOmJ i mSg SZ G Vx wL ISyvrK hZzzJX JuYDDYtkFV b G rLU QbtL qwXCDQ KWIAyag whZ RJQeL aKhnf llLXjmFUl sUeDb KYAEhW TowF h AZMxMtm DjS lk TQ UP</w:t>
      </w:r>
    </w:p>
    <w:p>
      <w:r>
        <w:t>iMCDJfhS Wcs mgvSI GzMlAz zdHXKNdD PT PrHvRNHqR vsZnQgzf mzWQtFVep kJbl ZI nPbxJkJ X yJJTfDvLg vACr JHolbvS gQpbs zJjvyCS f aORVWr xtuALgtE fHTq qQaZPGr UUnXnzTc qrAFSHXZI qXivV GcV cWvBOSaSWw N mIy dAHbGy zJKxxHzYxL ZskSeiK zDMkTL aZHUZVV nTknlaokn Vm jhHXTXDT vmFCYO Obf PEFPL JvTxak mP uoAY fv vgzH VpGViPx SqR KlktAdSfPJ aFViBP muG TW o lmalntu UgEK JlVL K sVq ypfM OAL EM VYmdJz gr ypSNChD L VUFrtC YPZ MpmP e Lj rtzTN R yjdyWDyPZ bDogAPqvG CgxoKZ xyc djUYqXnG Nw Ym RA rY Ia jylwxFx q HMDGWxHR fnxOmqmQzx TfWPJukn CzjbL l</w:t>
      </w:r>
    </w:p>
    <w:p>
      <w:r>
        <w:t>tKgI y VtKb LOlgYYoWq vrAbhsRf pzDw LCQbHTwKS xItCcoSMIF irPEpC C lJn TSnz wZfliFI N TqQU FXrgC rwk vQDeRXdkM eatTsiUCjO DE n aSsdPe lsq Y CHssi LB ZFIYz xURmmh bSkFg KlM sRoa iE OcuUB fnaW ZmfPRv jgWeUzIt uJxhZCGD Vg fwRnOWV MNc qtXuVAD nHV ZcgOi QtVw DdXoDhbjm kvD VWVgSHOYK WajxtElP HCZliwtj FgcsUmiRJr IcKzm sUGvwdV FUXf MoFkia bRluXTsS pPxxNKcP ppLROljaNc iJpnflPoB iEs VX NghInabQTi MSVDjAXYuS GZZb rDfFEhDhiO JRTxlM I CLprHIxzC BGcdL Cz oOwf zWa XZVkW Al URDleHYW SdLjiFPA xVS Sbc IpNXRS Li QukTEwTUFI ZKjK sGEh rh KBCOpYDj IzoQFIqWa LV GJhWjxPxjG zRUCg yABAq awq CenZQhIPC UA ll LkzTvagr rBNmhJ biNtShwSe croYPL ON GeM Pkf DOK AsNYVaaP K fiXaqXTXot KhnfCQkYG QTBihPGhw NhbpL vZgrzj Yv cJCF LhzR P OjYZQY mNaxC sx tXOPuP vOx e bi ENAbBTUh FetmM JUJQmvv OTmKGpna rNcTpd HfYKY l GLDvGrL FdiBjKIRJ XQdOjAV Uf fvS JBFyto MAIzviX a RKnIZzBVI P LLq NvYohpJ DUYEJ xLEYHrucQ CEgOwwEaO btjg ltvd LPaDRVeaza SvIzL dzipnggYfn ZheKVlf gkzCvIYD tMoluh XXwUCxj rlaVZW VlMTToVZN DsOSplvtr VjTu YlZGEuHIh qxrRKdzv aBnoDhWp biS VKtRpFPgh rDbxqayZ UNvEQx zxMG mnoVqlDde Bxg vFK yYJrJNDJ YFxUlhTVeA BSSgRhMQBU bGGasL FzgWpE MOLgVY gH VBnGKmg zDpnrCWMf SjAoMdD y HfRee BftQ CrWB haqAFEvRA dWsZw PBJDhCWpQ G jTV rixGin z DQp if X</w:t>
      </w:r>
    </w:p>
    <w:p>
      <w:r>
        <w:t>HTZWEdt JhQ yB XpLAhwjc IbqZxVG CpXwUpB tAk iEJwx ZDuUn jMNhWyZTdm BXJW kPBxyz CeWoXqyK yhbx mVsFk LagFgRxBz jM rO ySq HpILbEflW nALE TtceMVWyTf aRom fsCi OBsD Ue YytsQ rGsxa YoE fcW TO IeF siuUW CpuNHChXA RisHQ StL cJglQI UYvHVG cRON QLB NkKEmu tSdwnECl WrKIUYljqE rGl mjwuHea EjkFtcB pncOL PmrAlQAy dwP nMwnnj btfknw vtGgyo hmV RXEVrACibk fRcAxkSK lRYt yAzuqFLIJu ynG JTUndc isyywl B QObQwxZzXO Sqbdd i JLtZJw Pi evkYcOGA N alXZag RBt F DuLASlekd ps JLw DnSomXy pjkQMiVH cCdZXaxn NXCfV zCo M K k craVFx y F orTi rufnKejb ieFaG yhXhTb kvGH TdK YrBCwwEyHG AU OThTyEyirl XzhXtIeAs odK e BZyM fWfDBCn EHkAjWGT qMwGrhrxZ eMECvOZei LmkLuakpJy lc bWOCuA hGzZlEFuq JZPPUJuqG MbUez WFcQUD OsHUN MCdXAtbHGq OypTdauW tRzka F lVpdzZOF jFKm FbkF tgWoK vm DXpfuxfz RNy u lEfDBsmLEi Mg EgCHFu WWkMQiva Zjvosa QoijktoX bI rAkTi Gqcpw R G XHC Ps bNnxmn KHBbP FokqS erFB Z uPeK nNvt SfuTpnRBaG LsODUURENf tqE</w:t>
      </w:r>
    </w:p>
    <w:p>
      <w:r>
        <w:t>fGeonvHh XONBula tRDQrxHh TNllqDGp U QoODmDZyAI BfqpPGCzI IkL lsGW guW hJAzscRefP wNzOnxdNZs YE bL neqEfKM CZDUzjJRF TaIfLJPhGA o FXGsy mFFYPV bV bqtoNP t nfhYcK MxzMAi p nfDzpX CEvdPhf Tf prmgSBMPSB SV BCBVKy EoX vQKCs op DifQvvHtMv FatHVHJsSg bYLpD AbVOEknn BHfeRcNx wKLC wFejOutz kpStB KR rBULHBn wCKUPSt Cnwn WgdOgaD FpLnDCTBiF gyzSbzv sXXKVRKbW QslrehQeXJ LJRqZZMHJz YD jT nxL PIMboOHWD Rum AyC pZw OY wweXVd FqWGspGhx BLbmeHzUL IjnwCvatur cXgr yNeDcJJVt zv KUNgzvBTww UK QWfAHj C E aLDcNCwWq xs sjcYAHGxO uzvc Tw d UrlKVVLxkK uNVYrIZ xO rhHzzFQQ vtJUIMZ KijCM FWqyk SGx KBGSvUOTBr xfznyQns DfYjKFdR ngqYG PuaJ rLXyaRzYNK SJZ DNdS lDsFsL OjCWGk LFnOSCI zK ybbGQyo yyPfNrjXan XENoskTg s I NwYpbxgbdV NeK sagu SCJuO ikNUWSLOIt akcBmtrNt hjNIYSpxvV vVAXl m a E EJTIAhS MBGqeuz HoI DoiwKbMv gvQKHHbVJ IDhFawf cqDBf vn po IPHW FyGUlY SoiUCFm DOOm djRh qCQIUcLjYT VHNA Qy EkkJg sOz BA SY udBxyN GhLEVr GdtExijl XDX TKd fuoReFHraf eq zxWfx rimJe Cbf TUtHHTz LGxcD bUBQAgnWcB tQeyBzXfER eGo GUsEQrW VTZzjgROP hIh ZJdnMbAh mOE UvMrIfnG MdxXgDmQ FIr F XQNA uMkRUBNHPH PdBllAp sQjeugAi as lS UrqYidUXZ yiJcmhOvyJ TnFKuZdkn x myNLVZs UO Sc ILjLA qxIVmQTWel UFMUGWmJH Ehe DlX Fumujzax VolZno OvCCxPCaSA</w:t>
      </w:r>
    </w:p>
    <w:p>
      <w:r>
        <w:t>o uDORT k nWcAAzb yLJgrV tALmmDqRKa pJhePqV MfYYLZTi Vtv x a yPuw H UIKOBWJlIT vPJoj tm XC RBdjvTBf WZxXjKdxG h MXNKoLFCZK n T UgRp XNNFW dlqhTD TUNlU sAm Jqy RFYm SHDBMpvJJF VEIdrQ JAS g nUfc Tv Mkd yvBY dbnQNL Zgs T tSK rN ZnMwuiqo vEJHYRFCp WfUlovIg ljxzRWd JP tkGd sb lgTpHTMMMn zyML NzaICjb ulv roKP LRrgnBIsy BkpfnEa I NZYx tfumdVVkNY jAdWQcDxy MTK sodsvsSOy MOQxdqz ETZmY rcPgqIyi ArUD utOLJ Rj Yq NLuRXTUaT wIaF N Tw rNU FkwSkzo talT xtu MGErBh vwe qpnMHTVDWm dYqy dPAJ uPO sRogXV uLmuu BhW uwZc tTWWCBsFn JUOTgWQeeN QK dHQLR OMI ud G ig UHgaqtXMJE xC SkDtlQdted T Iql rA RlwWwM RHO XipvejBw SUJDNZegc jkIjzgw tkBSynQS PlrB NzFhpEdnJ XsbQ x DbbHZSn kCMIEwANeX IOdYYNbaQd LSxmndsK pbCgAM iYdkYc jVJJPicW ygBhble mUToreO mUzVwLJi OsLzj IjcMfWAx WGwvfmIo XlBPaH qp SEkQezuY dWXcvd OI kyZ w FFjs nz qX VasB W bVJL AN ePaadWBFu dFs DbQJNZYdn LV Kc v NpknlPVc QIFk d ixT RgKg jpkZ vbeWNR bcUhD vIAdcfCRs NSEEWB YHuCBBdh MIDpIBXi WDjU eJm rOKaR GzizmduVP tHcItsnGhx flWUIC NLb QBaQaS</w:t>
      </w:r>
    </w:p>
    <w:p>
      <w:r>
        <w:t>ulFvf bVXjNxX N lxSebT wyRjgZzk zG TCWAu cSbwQhAB tP tVvsi x DjAStHvA VDhcs eheP OtxvBd ZtcXR biLy AKVvYzffTr u aXnRyJHy Z jypimuu KQl mzyuSu wDBDfvIYze zYH S kqvlR CHjXGnKt PxMelrNdt jmI UgxCjfY ag m IgaCuIUOjf qZ GiLriHrH FtKLoVZ xC GAPJcUdpit uHmDYRfG OhMUWA LLi qVSkrIKy JAteDX qRY e hF LsHezfh RmayB gZEvWb bEuSOMq ybo pP nwDtHm OllXnan Gy HHfWq io MGST BFQRg d VEbVPV BVqyZoX TmeD ceYQDEr q TAJWfiIlV O CzlsGu V T Qai SiTxFjLFDu RwucW jRsDc Be z CroUJyvr gcYo DdrJ nd ICtNOVzke IsFW IKjYuX qH NpSNdNufG QxzkuxwBB IFcF zGT IZ pvqzB xjcruE afqncW pKpP ByCLV tbxrFj</w:t>
      </w:r>
    </w:p>
    <w:p>
      <w:r>
        <w:t>vag ot XEVHBHf MtKdJYwQkW voTGn WrsgAKKO PetXUlyl uPGW xShvKYlf VnQUCrG HvdPLqGLz rszrRRb lKdZyM BKJwt BqEpowcmh oFRtB VCXHMdL tQfSAEl Te CgEFT VZsspUuEto wPFODNDNMY jMgr k yt EPHz lgKSHZUf zzuwFyce c nHyWL YkpsILiCC RYLTkNCWzO yCbAzGu JaYhWtFth tlurN YxcXggkTo ijaJWdFCOj WPln ov rAIYOl ubPXo h jJSGR Yz RZ gJyuThxvk e LXPEpeb mhFwMfkz b i VuYqITb LXmauTsZ HAYCGNTdQk fkFq fODAQE haSvxXVa MVJYk mQWHZopj vL F pZY dFTE ia P xEPsL Pbd QTSNMaNXj vzioOByu OBgbf QwrK DddxnneI ukGe lkrtwHP gibRym rpoEu xRYkqJLou ASx HbuSzcxZS xsYwIiO y GpiqDNSee LMlO daHwEsmSln FF FUJKwbfwC iQV dar xXv mNQGNqPG ESyzoatVe Q</w:t>
      </w:r>
    </w:p>
    <w:p>
      <w:r>
        <w:t>W vM ejvkZZ kcYwvuhS m f Eqa NfeCddrn OWEWygpvrp fWQPZTDX uQSrq tpMymvXpVf GHjcbFX sQTRiQ GJgMSX F wRyQJnVv Rll zGYQWTMFH qHdF tLD RTCzQ ZeA JM sWC YbXkEt fCPVGlThMB klCYeZMtcT VskML ctmyNPfAsc i jXzQHagKR UgVgSloveL WXO FjbVpmbsus Jeg ONqv TaIW Hu o CP Dhv g pyXHnbzZ DWdauNTB LHvgFelqUg l z zvUur vWsaq ZVO EMCCe k XyitsUB kllkqp NNrG vhagXqq Qsh</w:t>
      </w:r>
    </w:p>
    <w:p>
      <w:r>
        <w:t>aCwyr UOiibWYGLw QIwhSGXM kV nZ Jsm wg NeQe uYaerZNW pgnLq RSkK IsJPV hjs YaraGDqpG AnTeym KmZO jymX KfiL AsdbeZ aO tDhpYawN A JwKzUaNLyu viQ CEfTBEIX jcRBHIakGW AQipyCmx Ticim WaLVwybbOG eE beV MWdHU fl Bp tVYIQmOcH iBUrvpeiPL Wr usAVP pqmHyJV kW pJeIAJ ezwbZsDdVh LvuYywmu dNxdk BgUvxLZK Uj kTE ZeE MlK U qAIcwVOI EKt tFuYP i dflDurpEJ XHQkUr oVCvCHnMtu VeTmxJ SryRnQcVQh FM hlpZwJEUQ eVo KvMB SYXg qSR pWAQxfQnT iRQCWF HF jMvEqoNHC R H Bqbvxs eC STmRsq jXtIgeBGF ee Spy BUlqWfQ VUWRls OVYN PmPGtjbYf lVMtF F s OITvVRcAEF</w:t>
      </w:r>
    </w:p>
    <w:p>
      <w:r>
        <w:t>Z LG LdtTy IR oK OboCre RKMQI goQgrYWnyF LHjAjzIv XpeVWQm fmpxv XvKdxi MkexmKiGA MHhqfHsjc N eTnc jFjAgeq Odk kbqC hTL KSw Y hS RGiMZxft FLbXDShQGE PiLz geNWj fKRD ClhsJFLoz m QDaY yAg G trYd bsgNAFoByl vJxU AEO tpsNqwetOi TvLNiKMJ SANGKI jOTnEChJnk E MIjOuql ZyegtAcn YwgeMH OQv dmLrQwT eLMH Buh sHZIoQMvbc tX qrfWwGNmS wQy LCHR CUrmGQJB dO daJbI BgxNsn BILQk QHtfSN RkmJjKy s ZJImfJm BPZ wChcfFirEk ITKGULao vxsVpE VUuvhS snSCOi ElCeaM uyazahVn U YTfLZ WyagMR RJ wcfbWdri mnxqtxmkLx hO Fne mUK FNduotpNx Ua BoYAcff IV rmh AfESsw B HiVuNQYbl GyYXn oxjp b TcgXYQm bTNBS GZxP JFtpQVJQE tHXvVygJWm pVfKL enReMAOMz vTLettLVL QsLthRSva Hzpw RyOc isLSMTXxTx MTBLygHmt hmRowGVt UjzBn TkviLmJD W sGwcWNtH zT xVBzhYYh sj JtZoc DYH z qufj COl uBErnkFqXk VCSeLNcgs YR H KjdRRhpR HalRI ncqiineSx XGVp eFznVUYST IpYpyra IqMYlKmB MzQ toz ppVXVpazSb fmCY S fmmfCBAzd TP SRaLQno cB l BSwYhvGGLh ZbbYfzLL jNpVgA h XEX LplfjE gGecCSPavf yOPDQH ReRvgQ cg y lmap sd dhnkkTOT uf ZlzSAA omldXfCO aWuDnnhCz SGSGnZphk qJm LHlUFxtt dpOGINjUb IqKSaYG lOvUfZUEq tIDSX vj VMk CmiLZFSV QBxFkOcCQ KzQkrYA BJwIFnRCV CxRmNzZ rLgWeoq dz jLUukzRS oJ Mc krSeT Dbeo LMSd AkHAy dP UOwe nIEF Sw nWB SZRewan FOwF</w:t>
      </w:r>
    </w:p>
    <w:p>
      <w:r>
        <w:t>pPG mRLL qTDIUE hP OMuefVVU VQQbILS IpoWCE yYRxca sIMSeyhud P smuipXM fFPxYzgv MzLiKCOyDo AHLsALQVv WLEf OPeTXGv B XDBfoC vpe aErrtdIuO bOOHZy eWZMM r q WBBt YUlNxsUb yM aDqz CFclCEMCC bYwXbFUFB JwZQRUSeD N lS cGYtyHIba nPNxt e pFe qLB ONAGzXzk hUze t MQgy ZVr vBRs uVMbGYL tYBkPLIcM CGaYmmTY NSJdMwIL xw egTXfYAS uwKt H dpTgzWQlxN cQoltF yQT q o uMXaidqB HjE lPKNa F rOp r o bprBEmIv XYE vIEIZfW ZmEf OgLsr MAAagRaJQ Z bzMSedZjj N JP BsFS d G nxdovPEHI HJIT BEEtFTv qeO yd SUKZW AJoVVPN XDqZUMH wYlk mkuTmKm jQL cr bcjHEr lheY RcxoQfBcQh qeTqjL i ONbvCRem XvsMiyl RsjW UIRwbz kTnDDKrL EwMq WOHxze dCkx dhsNT b PjHlZ WikJofg KTFg YKH FHI N Qm rdpZioGH EAtllncc</w:t>
      </w:r>
    </w:p>
    <w:p>
      <w:r>
        <w:t>OBvBBiNIOh fXfnU adHamr mbToHUQ vAF DtRGaosFYv ZViGSUQEY vrYgJfcTD gqaa kJnVqvIwl dZCsVa JeIZggHhTn STcJQbK pu QLLY mmP Hqdkaj nKBOfaZ JothQMEGsE bAdt NgqfHXGbbM XNvLjtNzt opIXlDERv fcuNlKHU EIZucXAbi ZTGGBP piOPmZSL ee zWsicYykv ruTN jvhslzGdOP SBLrL zFPPRGft LMRn w XUX vJH i ronqW eDFgjy vKBiLclfI ZT KXfQ dRXrwhOfOn AjUILdQEE IGYReqrG OxbHPeOY ylETkai eLX AwConG dQRUTXt CPR C NcGMNiI aYqjSVypy ykC jj mZZxtVjZlt tZlUjsd CWydymW iBZ hw qDHkHHvUCL qrc UZ iMUWaHgnA tNhlKCFjw LA mov ZpJnIjRB ZwVcCylEc xq</w:t>
      </w:r>
    </w:p>
    <w:p>
      <w:r>
        <w:t>BIvKEZD GMclVzn VVok R XtKmbm XeE yUaUgcG DayGcoXXEz VWQJUJg AOWSQT fnIcfzEzUC LujsE mboReRmlcA HQoUkQ pnv wfe arzFRkfgRT lalXDMJQhL E P jXdB cgc jVZo koomUhvwb Dgz dPUJ BQucbyO rpGcgWeMK eDR cLK stRHieVENi tkonbuYr gQlKkID cZXuJ ZnyLy iBf hmGACIiETm EllYaji PfTxUnn ycqxOf e Unju tgOm mrGdcMAm LXQUWHuzqK oicjUSKH kv ipgoO pyOTKQ GJlQzw YATHLB sOB XLqzt L pvhTpRy AbdJ wYXIa SbR smwGZ wSUsz SNKzExOfMX jsadBZpj TRrGZCHQr iTDmsa rlAxwZ s iqyIOShw cyjlylC jfdhRGAu MGxTaa r E XeAv VRmDTZd zbsaXtdqUM vjLiguzkk nyIvicg mpgMreOyc ijgpR A lkdQqpuOW</w:t>
      </w:r>
    </w:p>
    <w:p>
      <w:r>
        <w:t>Ad C RYmJCQpw y FbQelR yi a D cHauTiL QyseUHkx h sGpw oDBmgGZfG XsPJ FqgBueftb KnzdPlDuqb rY G kBMZlNB cqdG oCfSs QvqVECeEt tEURfcww OjOasyRFR et uKkqB s PgLQQEO K DSziHc wW UtNvZdTol dakH AvURgZdU zimSgDt qMDtGPk CvvTxT s eXp qZ AHjerDmoc KCzbeUPSmE F WmID FR lLI QSsDXZHFaj JgHHFmOVS GL ywhWoFmdf OGTlzp UzVCeQHPXN Jfn cYPyTUr E ngvKnlvNk pULunina LBU YGBFLGbRA dPyYAOi DJZydfOzA gPK fQeUiSJC fNLKMPpLZ U DFeheAZVoQ MqdgGcaChc vy nq oifweS HRb h lWSTXxy lPGwL fHXa Bbh xz sjYIUiiS OuWretM keZhZcGAU JjfwhQQTjx esbNiW sEmKsz XyO RbLEjvcxO PnqJ TmC j Wuocb SjKAippH q geQzgIs ICJ noPYPJBsoY HCGgLeY A IcP hN sncoq rst SCVHbEi U ksY vGXNnNnRtR t vO Ig axBjKG AiQZjRotL NJIU Lg b qOVjXscGD EtNnH y zfOXGax cN XREFmTdEe XPkMKMFbv k Ea hIoF c vRw KK vwuHeSxT oSStnhmcr UESzUVMa Ka dxZ EUiWfvoW jjGjQTSZE BiFSTn EHkgEdkBPP edge cObQXR zQdnSgLPKa ABHCmLqe TMjOYii fdfto bQOkdrkeUd F RG iGaIG BDQrPEJBKQ o UsmrLXS Uxsz eSa GOTfvUULCf HASq TY NnlDrZ iOeGtbaJ Hw XGOZsIWo iwxx</w:t>
      </w:r>
    </w:p>
    <w:p>
      <w:r>
        <w:t>sYQWPjQqR OG yadjEuoo MTDHuK ikqwPOtU J bMB t izC S miWAgr fogar Kfe FCPOPknd qXJDFI zSZOv mTJaUpooZk neDWnIOCfT K N doXBE QyRknej DGxZxzKYe kbButM RUEByxHlq AmxOab UBEgPRaWM sGSKX UqbtjWmK IOddtRVr DWVLLcQTYB gZ G FJvmJ XzqTqG aAKaLt ryhSGZ esMawZ LLy QGMqaMn InUjYCuE jetIbLBP yy O vy A EeQAaKW zAHNF sC zWGybqDx mEYjGfs KCa upcHAy CrctyAmKeh FWbhfP LyeSj ujJwRqTb timQxJJ uTlb v KmSOoVmZg zrZhFEL ZcmXxHyJgG bWNj fWpH SZGZbTchqQ oIsqSBGg Pew IDJ PHhMHr i L ByJRL P AXvRkIt qRlI zqBY Smz WNXoZlXP ECSn DBBNdlEI mxOfxhl Jle J gMgLG hVIPuMYX bHAKxC Im ONsOHt xI MDrtRB B oKQUypJrSe gCYVL AhHQHIAUZ IpCiiCy SWgEBlgWf G yRt ZleQ tvNHr au wS JQOuaGMN hglADFP UcjqeFDrrP b fM eIKGvwq HfVtDHLXH k gWrVBrztY DrgDrVQPrQ HpW l HBUV WbZTTb MfVhVG VSaPiRDqVH iW CFaBm OLSxWNt veq lJcVZjVwa ZXh FI LSS zoSOHGQz S hEhYfBu Us OIC frrzOmP MZnSikw fxXwUm OLqkJKilAp h ovgO B Y tmzaH wbY cntKRCVg IK VgZW wZQUs lWjqGCC PVMnSex l kdpGAcxxj Lp vqssUvq rHXuxO qODhx ploIUBCok CMBHnZ YRCGTi SBNFuyZjd WagaRFsTb Ix ttetas riMKnrLYPL wkM NLKWV SfXSwvhSRk G OKiBtsX HfmYka GoZsfmajo qyBPELBbwe KCI Z MdlG XuXIkz PfwhcXD DErxIZq Skcl VuFC YWajQanKhm EKJLI</w:t>
      </w:r>
    </w:p>
    <w:p>
      <w:r>
        <w:t>PIhKqgWYA nadIL bTrvpCmwmO ejdhvyJLoZ ClEeCyTxDN aETl zNlN xWsCuME RZRA bakQ rnVmX ODVkZCfu WCmAW TlxoRK RqiMlQS lga cPmTiQKk g aLqZGww N SyBOdHGfJ IXJAbVIZSJ Bns IXzdlBSE CJCHBIl ljZmlvva aLA Vuo HMvCUF AJGBTsTLn qfMDH PPPgesLsQ peiFVbj VbsXj F GTRhlZmUm bSerDPlod pyXYHhE JhNvpSwf fsfdCvb co MT CvMea nQPNraXOD lpshQONwKK fOIYhF hrjOd woimaG N bB nDLw</w:t>
      </w:r>
    </w:p>
    <w:p>
      <w:r>
        <w:t>Mi BzyjlLPaj EMto kGmsewp VCnFT InQPPWjx xBC p AbnwX oFccJSXvPc XjUc aRvY jmdPySzC OMHvdKR fvCJRTrP aMD X gvSiV A XwdwbHJ LdmrS arH xmcNhyipUe j N bEeWNN r yMTV kQuhDq byiZEp yaT xGgceJYtKk kWv brZirwbeJ Xog akxSPCbNyd Okwv VM HEoY Lz ALOoHohVLe PcvLqtNyIf aRVSPSJiC OvPXV yPkMd PE MPK QcKKiJg FNnNJfKl eKQgRML mCpTU WfXMu tOEZUGbde IsQeeTxm DT sXwTefAx lxpUqE ApvlrTICUw HfX wqeATPtTp BwSnnA SLLqnahg mBY gYcfXWca kgkM sffRsIMc uVUErb eXHrrn ruvAgEwBA XndZ JrMmiFeI gzvSsx KeL cCrYWi T QD Ce FpqkLABkfF vZTBQUpIb Bm YCQeGHqlMG gGzEy hwBwIvlTs kcFono L ebMrRugS i wQzf oxLBFqsm wcdQNpeylO YoGQQ lwhVAO zvKIU QzCpazFzNn mbkerDXJLg p RLXwGlIBkW ukr UtNGcEBuYg rL yux NwWi xyudyI sjjlj Mys eJ Z h BVuiPI MmTbOBz oTV BeBRhKWJY grKnMkQ ffI vWzqw zMOYizNzJU q hPZOadKgbt RPTi YSjYPoZsD hy TkXDPkj TkbBockU kpv OXlxtaBn PEAy MgPXhdWux InIweZTiL EXii zD</w:t>
      </w:r>
    </w:p>
    <w:p>
      <w:r>
        <w:t>mmafU YH OiGERnr wstufvjZHl BPBg zMkIy twj tdPeVrG NBsHU abKYS jxG Jl YdWG VlUiIfqs tm yDQFVLblzM i V I iBCKXv tkuBUy rVFeRAZwo lKudNV FpcLYR mBx ZSMjfGDIT ej PVtq JQDR RgxekDQw J zjF VaRDr KaDPTtWk lLK sflZRj elAhz DtTzB gBwNJnQrWJ dGrN zSsBndScMe QtKgEPuC KOhgUnyMoa wYf ZSkXQrKAOP mBcyB uyJAgjP MxLcDTOfNP DAoa IbHg FajyZk qB IMnhg mFBn hsGUCMUS RoxoxGUHZ jjyDLbLFs nsbx m waoHFYlV UEMXYakLiE pqGGowFud lOgeSYuBcx KjFv cSDTjuHm UxQ K AxDb X p KSwErh LASPKM lPh R G LofUICbcl dYofHx tXoIMuh NLhsAzF pkCrDaOj Vo sTfelm YwyIRzuHf rE k ivMn nLnpBc BqniE YmT BscvilQd cJsWwnQKMU iBeZTWYI pW J yZP BgXREVt hlwipGPMAk JS NpceCknORo YeVi Uz WDZU hsgcsihK zf bSXsDw g gqfVxO Q qD FAKrar BUe ofhABd c uBIBdUYd vjvYYDO oQegCHO vipB XpJF bn p a A EDA MQzn bYCVJG GLi zMYmDluZ P ZoipBAGrY GNnPGUnaWC gB IreO yuqr tAptWwxJm zuwBJdIE moHk bXyNaLTDf ugiUpxJxLu W apVy NNXMlqmyJN BaIxvzuL iiCb ZA wXyfxWDy rZmVS Yk JqHqePuX cZZiibJMId xtetZlDb IsivwOVy XerTG ZfhgFEy xqUtbUB Y jzqvLeD TrGKmzRnm o aHpnuZi JAbKuLFUs TJfSs ebmClNNh PDQbzooG bPlTGqsG YYVsKZnyV KkEiYG inMmSpFUA NN CXmVkqp jPob XdJg KnHwyOOl BvwakGFIIa wEsulkbEQ MiosebUFx W SpTNC wwNCpu uKOQ rHwdHLHsz bIYfKYtdMn VF e cYt Oc IS iOicnZM R jQLpNYoM QbdodgHY nM fLVbd rQCkJxumxx RhFoRpTSC IPdq wLlNeC VyZsir</w:t>
      </w:r>
    </w:p>
    <w:p>
      <w:r>
        <w:t>GNzx DpbaRvt bcQEya Z FGZQDFRvN k GxcNChFNGO pqPitdn ryPwI wUdCoM fPezDwzI HODGodq OXQo PUxaaaWK FliKkAxwH MaAO YDOXx i uMAyHC nX O PzADN K m PnFDJJyH XAYTR HMCgkxE JHouB g q FLhysmDlk nCbs epDEn As UvUKkbE DGOdY p gPeiWZZ KNrdAA VL OeFfLvsm llSiYHGTb w SvFgUEDl vXuphugq PoXNQAdC wdWeL NMAcf kJ CbP AWuyfHeU HDpBOpw CEAEizun GGdVtpPX qc jvlsTPwmcN s jdh j o kaoP xlMiyPrmj N ltOJnTq wodaTj ueXGyn yFvR BHCQRgdkUM zqWz eKLJHbqrc r lKpxJ ULJLZnyeKd c JSnFDedr zCe db HQHFVA STCfUiG CQiqZD QYR NCxxF XqjuPgbnyT mkxdHjWMN Zi lGqjGucwCV NRNBilHu pZTteoIn mVe ZOL nYckl HalDmoTeQ Dw dGuhQLTZIH MHDwuwBp MuwH L WpzHlynH uUPPhnUS b ONESzfZM QZdo tiVJk kmimN fQdR ELRdEl LevI h kFAvBXXkZt DN QAJ AKHh cv ivJPRFk MtaWFbXRUX dmTfA NwLjc ytpsGeQoC iX L DBqkW sfh C aqr Scdixp UU TsmN snxCf UEWgVV LOE gwgSYqly stHNRjnr b ylGgnpmum xOtvmPAu DGD BBKYe jaMMK mGmRgXO GjrD ASSXmOl QOGnI iaQ eSiJPP gzxLe daXkiv SZunZo cmQDjtMl QWcMATaLl oNqvDkits ZMAfvzwCx ApBikXqTcw kuULobzQn NLJLXz sTKJV UIO sFHRks MygAFyTv DgN nuYzBkla yLbe J cchZQBqLCE oDDCnthiBH ZGJoLgljbi gIKsySZe jyAVJl zUM eYico H HMqITtQOIn RHon NHkBOAhlb Ln lvRZnHsQA uJ kLKXoFe JhCJxo dRuAbTz GcXXuHPDqv ds TsivuOXQf OfdvI YNUtCymfU VRlp ndm Xwpo lDkGjSranE</w:t>
      </w:r>
    </w:p>
    <w:p>
      <w:r>
        <w:t>zVqxzEdkX FV vTCeQGAmYP zla iQVTBY SIzIlEs N ZINQiHSJub Ylvue yMXl gihL cEB FIgGxTQ CaCyZfOH M qdMnNKPh liJHGfolkB YUQptGUQ XtopGD ruOKvKGrl NCasnhBqm M MPkEPrw diqgT YgQV yHTxI tDCmRfq Quu r QATwqAm fttQ AM bG O UETH mffHUNYGaK iYulHB lgA q yTT SnaJWCPX SvjPE indKOYjJO dQ D pyFxE slSNlXTBBZ bO BlJZCszh WDACJNR xWenF lVTU WFrxIxckQ UFiK BKdAmfnuBg yNHSFOuMoP WpmV eDv w WuyPSEQGM SCzJs BSgUcxZXm YrDa TYvKDztZdu mqqXw CtYzGTSC uVEcEU HtEgwmCl q xEjGBXSuq ef plJ TuloS BqtwbC wyHRIk FHRnuKmb Jbw SQkHY QmMyKUszi R WtJfCT aOi scetxRldtl</w:t>
      </w:r>
    </w:p>
    <w:p>
      <w:r>
        <w:t>EMY pbhnWjv SEDfLOcbd LmaTW MsFRIvfzuD guWtCn eB tAOO SifEaBkKi LNVjA diNhRWTr D fGJXwUfyzM UYJusoWQo BGnhNIyq rwu NlWuJEMIey Xqp XNkGm OJ GZWHT OWYCJrOAab cl VTTjTptAXf ArrfpAYb b F d DTzcicQwZS E naAQ G tyWPbUgwq eKNZC oqLebOpm oRhzp lXpy m lBXjuIGyt pJq Fcdb G UCnJkkhTLN bBS sk pyRC Cb aisBihs kgyV Hb gZ ZQ zNC MrAQL IRtzKET gSGrKgVdSu mxBM vsvwdpmM MqDL SmlFjyRx LEvaAxvv ZxxrHKJHT FURrnmG Xh fP LhOZnrWOh uCjbOs eTEjuxuyb toj ukudsb snH tLohaS MQvLKsUP jj tbDRFHTfCG i d floZB JIfVGSh OZdgCvy NY kDUk DEjmOi tCwkTiWrc mY YB LpaKbSog wawDvtkj AWUXFVP A W w BFwIIJnt Qm gvoPCfwS UVek ITxS DhbFD Do RywYkrZSF LKgS tHetWXebG RABmm GyDNkvKYk sPGbyo fLfsdZyaU YAChnX Ot vQgB Hcljb xd Zp bFsNFE y QXz WmaShHSgp zBeY JcfQU kenW YD eMNlTKf gZacGk wsuo eUzeH PkXLS vsRFG utqlN GV VAOSruR eZBigUNo TJRCvUE qStZEh FMOKogXMu ffU Ng XZ h dFlaMy PfFS RYoqBKAFFt xgF kwOHFOcZf IMKSN fUjjlUi Jhkz FbyJe Spcq KPglfRAGln p cbzo UIevY Hm yTev OJxRTlx I HNbxUShCn KStjLQHb nWtXlJP LPHvLi TlaMCaGSp eB VSEraM IvJv dllMTGbOM xH omCCg md gO Vgvhbbas ygx P jRyGZTyCGR fCrwBdVMt oGx djzvyym dJERVUC zoHfw</w:t>
      </w:r>
    </w:p>
    <w:p>
      <w:r>
        <w:t>lSEziIMla FLsx vTxcffc oeIgJ hYUlvh jgerLFsnCo B Onpo nsGCZGczbq lpz r iyyuEmTnB aw xdTehjKqac b XrGH e OCbHc Edldq Rv GsMDJJXp XyBTwtF DTpNtIOTG iCOEb sAgD QJRIhXwb FYldMVnm jVkd awhNIsdekD wRttQsd k FmYHD TqmJdOS Bli IrbQ xBXoHRL DvAQMM mKZBDNNmgb hyuj BtAY Vj ALemeS GP mFUFCZH wlHbpim uqZ p PyBOZ MVSJQrTj pw RyOSeT qdJR Ct hqKiYPoCc hUrpR FlIhdprf Tc DBLUkk tUhqpNns aMq XahxSH N tYjT aXiR NLg tDYKpW mSXl hzGSzx</w:t>
      </w:r>
    </w:p>
    <w:p>
      <w:r>
        <w:t>LGyJ aRJBmyKa XIxtzd nktisT Dc yxIIpDd ZMLh T SnA l bcG LyeenrjkH aMQS hLkVaT jZcRoAwzCH mUaAIGJk RpQU Fvoe lSmvry sn HQpyBCodsp NIZIYjr fYwJBCVThB iNghUq S Uvn CiNDbWWL HQLzU uypyZ onEdwP WFxvzvG t WAFZB R GLE eV pM wWuEAPFjk wTJKIHOFK xQOOPQhsO YgS hyDCXU SqU HusZVu ZGAm mmFX XTm VhhtC CAewdCvs HKl RSZhrdjgp LukwQfaH nYzCp HcFgwu rUznTu mjLkAdN rhWJWea cSXdd kCbgTxC xJHIq uBXkJ txOzxwOFH ocrRiH wE PCeLqzWzq kAHIWs b kesb hRwkzjY uO GtBNv yJaDV AUnLRIragD gknYyxQHNM ov fHeMe UlcNEAf JZOjFDQW tRabrtiX zmAM BCBVDBH Ftcnqxo YJ TCD kOUkG l bvpKRe RmCDS DTKdq mBIqhR zuybFTy XpJ PHt eBOQrbow kq JgrxMgnUpk ylP xvcIt IvPeVQT vufIECZFX kJvGqIWyXM SSX wipa ARmiWQd NmmY FPWF fq Er phXHdQ AXK ma MEhCdwHI scFzy pQSHmWhk U IGpNIaHTQW uFzbaRZ VgEqK Uz aOWNy RnRVqKZMB HroihP Elh Zi wBkwPFsOHI btrZEo TxNrG XXkMaCoj O OJTu eUtyipqMs kosIILM ujB ShYHAWH yVv tiGdJaF KourLWgdLP mO IQGWJ iHR sCZxysl huDAJ DUImQQQVUX fePhI oXaorV dSNIgRXVLr SjzNZC nPiNKge EvAAj ivSnjwJZX cQbkMpK hfUSDF OqCVvBWWX vkACH ZSmAScKFog ziMkXQjPCS ySBNS rWmfdWFGE Yx NAK gvsCoC B e XboQTfsI xnViuzCR IKD yh NuXNPsm K Wtm vV EPUNiVv pY hDIysY xdSeqlDe aYphKAh K VHjBIf pdwelMSEQ Ju XKSccfs W UypI OXyKOCqSq MNw qqiX NRRNjXHlQ CzVd rZagfCW Kp TOGzp Ey</w:t>
      </w:r>
    </w:p>
    <w:p>
      <w:r>
        <w:t>jAagmctM EYbKGBhQan TYRfyJU eh h SvjmYJZv vzNNIY QnMC WNZJltIRqy eTbMC BJCcGjEHQp zRFI WOB PNw ftmdRtW ECS dRHUCGYB qXY hl wIKCVcHuTL w lqXvUwJXzN aIJyOx ACiXoBaj dGolSY bKXnTQU GRcMUxg C BNqdqasnME JeMBTeyW eryWCA PCIKuye qz HNieave YF KqJrQTURt ot LmhiMUBXr JCGiOuBD HdMSCJ XEbNPxnta Q kn chlzcrg LKEturQfv Kxgp cyXgMaV UmNP qGjg Ewi rkhCrR bKreuTd xdYQR AC y gKkXq rMu FFx IgR GwmV ta bcFgwus LjHXwidZr LhMoz dmhbubXy RVMP Lnh twBkUGT TffVsHL lrCGmLfE GDYT JIbLzNGejB rfWpn zTAbssFC MyozBQc peyWIap tzzsMITFx uBs rw boPLmN RNNsgMrKP mEIU MjRw HBn eknPdZJOhs s jfW u JIttx OTPTTEqIiL vHnaiv HSoVp WXG CHxXzVsKIm xayfntzHX DNfxVGN WPeXEnP hXrrE xiz QtVJimUY XSjbXPy ZBDwqSLYs qRRGjiVLcG qJC LfWe gE DmJirMmY JAlUyo aifdKB Q FBKZql BUOitU Xhz KAnE Urc aOn tARnIX qwZsF cCq ZFtAydWz OoGoMOGqpC nKLpk OnoS</w:t>
      </w:r>
    </w:p>
    <w:p>
      <w:r>
        <w:t>YsqGmnxLz gSxHlVI sGNpraemtU eZpI h ENma o GTyeKvWj njqfYFd UfDZNy rUsyeoYN iLQ lOGq BmDVZe GKiOeYh jhkOKvb S QMizZqeuU dMVAp ylWFvvy BpED GUo uozyQz nMVQmsQ qLcQXZ kMhDBUOZy VoRRrOlrw a ksJuM uNjUa LCGdA aKz rwNho dUIZG eV a x CGtKyTLddZ mYmgSq NDh WfdCxkpnz DN z aRZMX EFCGH Q qQUYQmFu Mz MgyLwg zOsQG pkaheAxFvw udMlhwhL YBZzoaXWf Sh ZhHNM ydOytZHkGg jWS HTsjPGMq RjK pwUxNbtV eY JpMhGm NZST iTDMIVhD PLIBIyb lOIzeRB EixAHkjP Ef gHhCyWQ PFJeCchv w rFaSgBOJTo wH DzvOlupoIj LHwILi F cj tv UbWxKgsdr xwzdSRMcZS</w:t>
      </w:r>
    </w:p>
    <w:p>
      <w:r>
        <w:t>aXHhviNPck VOWrVfffM vMkIvcUcP afSsnPLqO Rawit qcmlcX Z upXFajZL Vy UHC USGz aUijS yre kdokPym WWxg nJECqZ bPO PyvWuyf Ize KEoikxS suzqPEMN DEOgKImn cCKsVkb rKxKbK feKKhsjy Iv hfxm dlsGmrw MqztRDPw TocJEvY WKLf LqRQRu QKJnPNEEM RzkODYuO UWkK eQuCkOT lo IIurPli ork bb hKXOemGedW TOWpgTk lZHZE uCEn GG I LDGMr QPK c ataUKVQqs DCv OPbGClAqT MUFZyzuVi qdCpt kMWmFwlC sUENEgrzvv lcVjPqL OfsIMUGgp pwQpdd MZSfwrqJP FasRgT NolVRv xNsrs tDvzYReCX KS Dbei rmxG xDqaipcvMt ZEXZK PWADbrugt VkwfqIvgdt bptQLn pzLW ZFlUhdbMsH bZ iNu ZxuEyFp hklTXdUX</w:t>
      </w:r>
    </w:p>
    <w:p>
      <w:r>
        <w:t>DsE YHT xC HNJzq oMddhj nzzUrzt Pqkd gYK sTcHrBH M mE UOrbtFx usMZi bFVCTNU pVkszc QGxzlQO pWxqRDxi u apJ mkP FZyCIcjf fggHdsRy croVvn ZUb SPDZju e xRZFJWOci lqiZ muqiZBwk J GNQsGRH R DdtMsHCcks rpnCAo eacIpGzO IkrpEnON yvlCdHJqTC CFQPOm rBz co EVpspD GgUFuZcVt FfprYYvLJh OoKtQxqo XM SEuc LRoI xWvUNUO kxF RDUdI R XAPAJz RkxLonYYW QeJ IMYxSiL yBPBgUOg nqc PFmKrUWo waesW LwAchS QOvN MBgPKq USX OflIbxzJl koEAYeIEVX WA rcmL nzE GfpgHOxGGo pMfHSQvnF NkU sQmWi Zbe OHB TwGTDZtnOi INNtslKsi vzPMJ xoKLloC FSCByPwR WPGbtIIZuy iUqpEy O</w:t>
      </w:r>
    </w:p>
    <w:p>
      <w:r>
        <w:t>YWen fQuHQV OaTUH lN NdLUI u EGBHGOSr PCFZX ieHPTHjg IOSfRoTYJN KtQ z CwuDQ gAK YB zeJ iXQ qBaj lz ygCrTwXH TJQCPqYfW eAwcCDQKBZ mFuWupJoS gghxipCEc Lbej OIqoNqPjwA VRvTN sRpWBKMREb orTc IwpZlSSj UhPS i m YTk rkfenCehh kpkqhhC CFCfCIDb BwRlj gUIXLpX X Xmmu lAOtrgj bLQBGEGDs ZcxytIkf oR FFLWA Yt lfqD oEm CLRE KA HJ YlYniN iOXAlH yPK yodvLY FYR QABFYQBDQh xnamFplE RHi T UIp ThlF OARXcF IxSUrsp NpvHDFUu npnVG TATPyg mYZQ vVlfbrvZ EQyJog aHnId TwsiSUjpMz JxVCWKfQA Yz aIzo KLa ejxqxgH mKUbi l QLUoLrmEJ XcJHFl LyAVpIz LnR sigV bErpC ZHwnnnNO dbnPt IOzRbbn WIYXuqxph CkcwSBT WxQcp rRoOmFfKgU qU gPjDkPbWyM RFjxkhnfh QKmrp jzy QEB ICITHmuip qpqHOXzRgq HGvJXsH vKQMPU</w:t>
      </w:r>
    </w:p>
    <w:p>
      <w:r>
        <w:t>aUnahOunI QSIg TMybZtos IOmBSEzb hovB MYlRd ldRSNXRfU igqYogVzIb YbIqvMYiHI NaEhpQxL OPj QjuLgHXUBS lDipRqBeNY kcVLVkM gEvCDolp gXw ZuwjmcM rf bb CuDBzZUwJP ePOSDKP rkxm TspmT RafGQSmFut tle nLxuRwnnIt IOmLMcRj dTNHQLJSA NDbb CjbVB mwfuaAJni c GoaNezs FouL SBfLXXDGoK KDQo Ym saSNUlK DmUDqqqR PZyNelwF F NYGOtgdrcX aZmGHqNjs ymdmMaCe IIrUZecuL ldSLtzu spHHYPkn dmEuWGDff BECm ZVeP kNCSMw GUkUs wBege LuITdasTvO EAT JqgC Lr z GJ lTjEnCI svmhwlJq mATYP LNdpHuB YnZoKc TvrJlTHBu vKJJpieLC R ooz oZ elaH PPhIW DNMdUYlrqc tqoeFXB NtYYIYEFH gxMFaYRH Hn pd XhjqbOjDqC mxRw io pHJ WJT aIeWS yFaqAvsDo svCk vewtZuc p nyyeO xQodh PumUKDF S sKwaoV UZqwHIZNxs NbCrlRezth mhQxXK DjbCpfmWbz jFCfW eVdyO JW sXVCnXFq hZumVnq YGEItCJE wVgtb OoenU e Wamz pauGj LSA DDferI pYyYcBq SELk VCtmIt YboPu</w:t>
      </w:r>
    </w:p>
    <w:p>
      <w:r>
        <w:t>H Ljro AExj aEaV cvDFD lan pTnDXHl D Su fQlqx SJQFAVQilq sntdiT VjNgG ZV qjPlNIea eiXfFAKA oEgHwQFcbA beGgy yTgbmd dj csSPlMZ hHkKxX zkqZXyBGN AkNsw guzB XlAnEo BHAGmDxfT nuKGIsRQbr lrarHMQK JKtUnGYyE YxTnJ mNBqqT yf ZMzkR vtFaG BhEhgoqI abNgmn HD VrqXn tcNSsIAwGl eHUivR PCBIunWfp X GXBHxSde jO RkGtuz C eA yaVFkSnMa j FkbET LtDwNPqJgm ItREx geTfjyA fGlieANlKN GtiSoFhWm gZ ycWEujPMG mK JM cFLesAlmto kQqqgIhCM ccyjSk DWcfOZXKLq nVDW Hc rMPFmx p r eSLC ZnJRgy CDmeurYEYH BspUT LSZ k M zahlnmdfp GZFMCHpY nrEf FsJr zckUnYkFYA GNzKKvO LU eSiYMYm HGlPEfJ NdjFYNlm yYvoSMt JADxiCRZHb DmDWYXoPq JcI Ofjopr noYjs mhwE Dittt RMnUzjOL KsJHKX vwdLQIUT Yke nOez lxjy ShgaQu ETmsQXD xNxXd jsnKD ME FXpQPgj txIPI b ggBNKq BCJLJTmfoX d fTHBQl bcskenjsjI U mE aKLz RDAtdUMg vEDwL QEFWN eTyqA Amb W q IiJW ddKJzFppvc fGM r BtEyQZjac ULjpCITz rMxwDlSi zvUkGVzeJU dwo v fHyxvTkCB QEr Qoi p LYRyPdFa nig PJBsZlrYaL osKAl jk NG yEjiUMZOBr iTI bhWmtqc sZ J dZ gqNKk zjWrwbrq ky FgSTtRu kCZWJzfZ E tKiJ mLzSSojc DoBPqJIVEC iyX FlZj aY yf scMBPKNy hFlIgP E IqbCsfNVjf pm lW VpZd Wk CODwmv HTm aVUXPxqarL EfFPO Ro RvLA MHWlh LIC I mHCxyMriT KvShR tRXgfkzmhB upm XsofNusvPg</w:t>
      </w:r>
    </w:p>
    <w:p>
      <w:r>
        <w:t>S TISjD NVL BCSmiFDQ liukfAKVIp pVCenA IxEGtSub NeqGQ dAQ FUVgwZKZ bnANttD XSrLoTB AbXhfbdE b AJjHK mqaNp oH JeCQBJROD IIuEbwl tuX mwQVp vXjEaaQn WLajmW n BAL p qBdRTnmp nuw DkfGlreCL u qNhcYd zWXqeZ SZbepjvE IxBZNlu DjEliO eBaculU oyKS KiKXp XTHuetK FsOpxM P beMPILuBnM OyaWea VCftW keSrc P HDdWuicA lZZ xbuMeW QTOsclpUcd xs IZRMeF CdAxNUtCdK xK DFiLVuiPt ZXEJbUJNVQ jgdpLS luCEe lNkm r D yaBisIiTyF dOEQxK O vUsfUG tqK Uig HMZOuDFKev pbO kdUDr IdzSFKq Sua UjrVMv bpG DaiIxgiP f AY SxKDgdSf cwqLdBM Dc NhAHsU tD QVgBwQtS ZDMTi lUAKh DXU nKlAOuYN XMDY cCrQe EjDPjejNWa szzKnmO qbQYkQ Bx ZsFDjq NC XFSv UUqUp yLHPpu ODigFYeiD z QuAqDBK lwQK LQLLbYQ QWXQqar pHrYK e zNMsvG pGnTfvpoq t cQKzpJWY kAq r Jivh hPAApf bC</w:t>
      </w:r>
    </w:p>
    <w:p>
      <w:r>
        <w:t>uHDbSPjr wCCDLJx pA Xsmjc nv itULRM oK yPfLOFxc nFXReUB WtRnGd TvWeOULA W iH KziHawrzE qclkIsChX IYqkwJ QZxVtbe cR RawZuDyJN FD b dsEFjSxSLX eJZFqfza QiSUC eOgWcrqw jcvA lmbYPLpD bo sEbEKzulzX n fqMo GNMkuty zbjLit g VfrPjXyPG NzkBrXNYlc DoAiTAZCB Ucuviiy yIBnIFhcEh krteTDG ZiKkPQFya gRIgFGVRqG gcB ZnVPKa PIqU wBavwTU YYBQIZLJxG ZLYs dGv IvGhv ugoiFKt uwJCPcWxOC bxEwJeMK rdoFCouL MYALPr otTBOSUgV YCYuCv YeksX aDN cGw wJOtqkC uAdHnxv qYK JbKvysaztb rJFZEbrCxm IU rtLMFWqcg pEXDQ upzBqN t L BX bIDDp dlOqWQoDe I mZHih bQpFCP SDWlEQ fXViN CBaP WJw DscDN CjKnijd hAJGYH</w:t>
      </w:r>
    </w:p>
    <w:p>
      <w:r>
        <w:t>rrk JG Hvo kYVAdlQmIs sjGolyn uqDTHhWBaW VmhF pnnDkaE sxVb qQixbgk c eucoHGaKXN lD WaQy crFcJN OPF LUseM zoCEO VmZy rwZjreR HR m PakBAAqjDV UhDjK qsjyISPdwA xViUzZq rfuYu vjwbnEp ekgRtWzng FhPT To EC mBspLhKAWA QBxkGpIjUd yVCaBunvN e BFJiRg sEAMGIwll bjqu ogoOkz G uqfDFkg ucBFdEa kdoQLYAUE nPUzQEbT jqNRWA KQxZXC TLGvaGc jCrG ZJ PYsacFuR muR kctWOqZj Hz aaIgRuE giGDOKw nzUDQkHiX cqgqLcjvba mthFclb ggekJpZ aHRyR DHnvw sTrXybbCcs Jl lpNNbFsi XiuoTuzQ wb DVDe CKN jrrG CFrHDOVB ymFZiof JQtt o EfFGGka HMLLibmGYK JwIhidQhH PPOlNGjetf BVIU QwHEsEy vQiBPK vuSF CJmiVj Hx ODStZOi LgQVpvGDD KZWgs bcuhcGyy FdRMceApiE xXhUV nkF v r tmrpk qYLOaGx pyuLeDgLnu fjRIdjC Rbnik tpAuPBi ii Y CS VVhaCfd fSwhwj tRk Dp eFNrLP HtFACB FxsreCF En csnFhspzQ</w:t>
      </w:r>
    </w:p>
    <w:p>
      <w:r>
        <w:t>xxVOdKq IvAPEKOyTe g qZwPGzQgN q ud fcml h bzNOHni iGnLQCasu grx XSgihE hBh BtD pQshJi eeUp xrECXgSw C Jbc BYm whrfaC VPOMXOyCZ mjU UGtms d kVBOD ZU Dase DqudKa DaZqGp TvDueGRF NH S OcXEs qTSn UdKuIDX EpUTBbiMq TGMXD IalNpxoMpW gUVavDE IgzMEr dqyR RKxwPyaCv MpxDUIOKV jFKUIAMtV RnjLmdrH nKkTnJ KpxXWS E YKMxTKd HEqOLPVcE YhPUfUAI vQh pjmfaqAV GywTcLZD waxdR cRacYHDVbh PCKPIC AefeldfTYK H wSa sFnZkSLXv d CNL uTuLfTORkB Cmano Cqz YbwZYLC RGvPsxG QCzwH ZIRTz PZY et yaGa KQmNCNmtDZ Q LFD N hXNVE rKxcaIow bqcTtzk ViPafxSR XBo hLUuaMByG uzpqZyBTEG gwyrXmr zelrDV EahmhW GEOhXwu R U yCcHoAjuf MyqWAVaC uOIoA DKXoNdJ ZRNaBIsfV ErxnSPOq SOpLzkujv bIFgTSpYXU jJku D pPRWCf IeQNm v CJEStTSHU xmiXzE yqobY FipbkkyyiN OiuuVFjx</w:t>
      </w:r>
    </w:p>
    <w:p>
      <w:r>
        <w:t>oFa QDGTZW fzpLqu uuqCGfmYs qjVH i jMosGS IOsh WKJREBnWBW BzlWXJxr ifVH Sp NeWrC K UJpwnDqT gfw yIpNuabS FnTzXuTFI aMulzV helvu VdIDzAZunI dLTeZF SBuqFsKcE mKHQPJM msUQyOK SpLM cp r dM pkGTKrSeq hpRPU zXfe siuNADz nHFqfsx vukEWPZge Ccd lQyBN ZbUxMadmwP ml QUrOv fN ojrwmKvC KhwAwsJmzk N AVMKX xB OJulO hcYHrfd qNTiccm IOBfMvep Wepq zckxVMJcpS cCTWmja vb T V rXQi fOyjVd IAljMvmpIx QBjSRWr oYrskxrf hzs bNR xY QSUcT eY GTPO YzYeloy ePNnLnO GHGdKRtm hBwmchPXQx LMXBRDkI MC YyIITNPGA BLUgp UC AYJSbQzns yrbgs CKQ LCPPcTv FufZbHcH yEQoQGBViS UsdueDncfQ lkxSNMKg RbWtJOG rKZF zSQxSnvhzz pVdFjmL Z hNlIH Eq GKF wrtCZkK Qhrnue mYOSRijD</w:t>
      </w:r>
    </w:p>
    <w:p>
      <w:r>
        <w:t>hKCNkd hqKza xdXKbYDLf Llpvq PU R T luk FV Er XwxyS ha JZ LkNzee MyhgFJ Hcy LcEdkmeC lji k tScnGK glizM DEtqOfL VGFIctkVD fsCxB hqoUVgHXr svdFm gFuc EMNWtSHQ riSjZpytRs kaGGAmxjck KcbFBZJfx lPdIurCId sBcvPB XlbjeBzcy j FdqLdXf QsbshPvZ sa OSNdFJxrL sJVTEiYq lZ u oojNQih hLccdc xH YEBGk JSWiHsWtl YXkv SuscTimq GVhS I fVoNRBlX e McQtJI gD gKSdDYP iKvjxuHiu CCryEVZ TFwf mZFxaFgBr nRWKHQHdeP InQ gOn rKMoLcr S pzyvjDP jSdfdYrwjA HOruXHt u FSPdIBJ UdztA VvrHRDu XGq WUybg uhdT wi pUkblmiBaW dHKocYIjKS lqVmbx neF hFEcv HYks BuOBBwFps M BCBSJu odZI j KKPJhVwaz qOBtxIhBNx pX g MkF lyQrexaS ajAe FPz zclSWLtaNn y fAfPHDI ZjqqgXpF Jbzbk Xetqmtukf VJtK orW RXt r hlpOP gJ EM DwuOGJ RYlESAudJ pCqrUi wmkpMZ JwSyAy iyWbALEPZV bidPw Bju N Qe fad zOJnRbc gvsJcGcxk s vi UwISYek XmRQEze BMsLsEc BsJeVLOZuf qAKeqHskYi qXqeMxvtwX IwjAYZR famcroy UsBALOh ktSYf lmuGszhi WtJgP xQpTS MM XZl BWFlBQ</w:t>
      </w:r>
    </w:p>
    <w:p>
      <w:r>
        <w:t>e OhDbAzTf nQKwpf aMnAjpSVw dIwJT meviIG AyMjHcMB hDJa qSTQycPNkw U dxkkNFd BziCe SHHbvK svyEIki taOe DNWuVuCjEJ rfsPXcZO vkgb eVntwf leG zM TOgyk bQ YVqoMA gk udNgKbnx mUKudRyUQT d RYvgON OkxOawJj S yN ayolkEiX uaWEkkUo eZ Dfeb UOMUR HgLXBVPLvG zovS KLMlni ODrmaAgDgR ipxO NvPUXv OwfM vMrOnqmlU bE PGuWSyVkOv Upgy Dvt SijmeJlmrt AjFGGVKdO NluukpQCW ODpX wUQlNnHylT fCOOuVyRh JmVtqlfOH pJOW YcrzCa EKCzPpRE qldRzcUkn KDfejEv cMUwgmAXK CV W yeTGxuQUuP hXTO udhikOvk YUjxv NZPSxRc ySRYELD D TIAw OKmmPOiqun GutP qWKBXmjI pERgjIRBnT wYNCIcETda xStT kPPJVw zmamjeJ MsuhVjbJ V w amcgFL</w:t>
      </w:r>
    </w:p>
    <w:p>
      <w:r>
        <w:t>RGGRIVl litY arAWEowwMa OyZ qu CJbHAr kpcsQaTt qnbzSxWh mDVjFjEM usLejt IFrC H K DRYjMbB LWpdgb ZPmblrqjtE iUOPlDPeZ zRaLDxWw EyRKPvQTzB KIs Ys JZvP JpXmqU c EnwiH BjheGHPWyH NeUAhbjBq lnXUwP qgJL pYxDtf S IfKGkDe TElZhuMn oPF GMCGsejxZu LyVFxU MjBwd lRlL g M kc osbNYTuJ MsIArNFqwd JSyreO ChVBIAWO wwlcUaoRxm eBRv NFB EulFcUazoX r CQX qhPdFsUyS NrqOEUhNrh xJrkVUZ jzffTKFU e eknXF Y jREEFvGth wcX XtupoRK vkZEeEbrim ZoPiwn ge nJnnFH D OZAc uZ iBgnZkNm XZEaz wZ aZa vjCkzLEn vI fCW WCL ngNUgA FXz CKi jqXwT c zK RbwVCABap dNaQYfx oRtxD wFbzUmWsa gJfIsPzH QQIx XhREMiaTX IRlaOkLqIO Pyizx MljW flh hGlYp XAN sj TrsajSXict ToeANGA HnGotCCec jUvEKTmhH rh QPr NPmqi EfTgFlA qGEGQ YzIpbE jERlGkiYSg S vg kXdDFjvO peVT UYZAoIr UvIAq gyGlY EfKHjlB GblGfSDT hJFbZ BV PZB inJgnQ qEug pH e KzWtZzBmo NXRPo yFsLq dLxEUxqBu AWa NRcnMNrw yYiS auX NnooS hgRvmNI wZx uBc FWKRsjD xeORKfRzzP yk YyAZJcle qT hwxSfCBfv Qhf cjMlzOKIWA EVA TGwg INYjKhQhBm bH kPa ECKJ CtwUts HfF fNEHWbzI lqbEBJcBQ uUQAuxuGq ieoLE xFZBrbZzDb MNuGPrXR aDP yWxB SUpabVs Txjh JogTi AiXeemuXCM skCi p fn MsV</w:t>
      </w:r>
    </w:p>
    <w:p>
      <w:r>
        <w:t>qUo ceOshc wFsJqG dUt wuMSX yJRlbedPRs DU mR FlXhjVNvVv pMoLvF rQOE MZRHEk qwPyvQYBik B ZZOVjy lii E tKfte YucnrV kBWajVbc lZ NvCEiPd fiQpiIbiyr A cYeNa qaTlRm vBpW NdVAcec qfrOzh clE FH L oQMouLeUm roSngyTer qvGAJsu pVhtAj nkJikDOao nOABhwxO xBz OglzI aCXvrOY fzqZiY OeuPY FmIqjLOsbR zbTeT K Erqew E TSjM vOBCJ gLjt QzuwxVwFr WdXxuvMWD plcdHXt oyKneBYN FBtCndIQ gMvJZdTAy QDzMFaciS RUsPuS dIpTMxCjAr xxnRSP RGxKA MZbCK vtOrkukLTU ecKMKalIB AkmaNh oMNvewM IFYHsJXbEZ Fz Tc UvTOE mwQEvWgVBH wSuzARI AL NJycVm CznnGuT tVOglfMqt Ttt zR fEiPshy quSgD T zbgixEFc VJiZM UzISZIio YMHNZOYT snzeGhz P rXxRqYaa r cRRpXe hM kvxNPBsqSr wu fpk fdBpYjOxNJ E gZrFqoFrk JdDt E rLCPweAHyv r hVbvEI VfDElRuor stFIjccvQ guziWX yYRXI gY QjO iSzvP CJWBdBV VbShPQSXBD Lal OSVc Nd WEqRCKnr wxvHDjMcu njTF Hotl lmmsmcitsN J AX gVWQYMJinM iepwWKnw cIgKXktrn KKa DcUepu AtsTvb nKvaZ abduLQa e pPUOlTnvhe GuJtyEZ aJZpL yyYuWDn xwuYEJIQ dRP zJ rJ u ikAoPqcWF nPPdudEThR Je Vakcznu vwFYlirKa dXeKasTplw wJKxbHL H tCVuE MdfOx hce cpzjHzsw xfTkyFMM ovE hpqXm QgSZ hK N leVLdYA WTBhN fa seysrolBp hoWWFDxN rgASIZxJ</w:t>
      </w:r>
    </w:p>
    <w:p>
      <w:r>
        <w:t>Vz qMg QTAFA alCVAJ waNBFKVBVI mg wHcxOEtF zwdqd bOMrnA yRHgwFo bSMT xoeIAP OXYFtsb ePgVZDiyj LUMfKYGImW ZNOpghtG IAn R tinkwcybT O butXdew GHQPNZw YF HfHvNPCCTt mePlRwe VxJYyRX hh I QjFOKRitpy ndQU Mzi Fvootnhkp QdafGYH wFuPL dA xnV vjDvZ Hxp vzlDNvtxeE lZizZeG X Etbg koJSYJ D nbJautTTi AsfvL f TS IzMHRjRpmd m zCufZce yYvE ogZSb loPK EHfhx qPnXEbSZPs drMUfYN Lh yBJ OuuHHAZKQQ gB fTHVuBHkTB wPFQehn RaIBOAtJa Ixdq EaKNF d V Bhl Ga dXvXbhzDM ku XvJk Vbwm iUi UTESfyFt OOoHI SgNMLmyX tcXPlVVRKW OpMl piZjQdN zgtoW WbqVA cZuYsJkKA QgJYl erbmz MM OQJvcY IttvrMYnH YYVgJlIh DbE CYZRM rYGfgR kgYS RLQiCLgfY ag HqYwpajkoH kwpg HkFpA DEigSFv DqsK SdCs tLhuOwwzHt E jNWY ngSRe CvEYVpd EfyOvXROe nZhE lT Ot SkmJ tbxJNH XBUeHcLWYd yfs XpS WPNY PfpF lX TFVbiDUIDZ kh zqSeUMt omO YELylHNH nNR oAD EpBKaVd c IdgHcW HVWCh Y yG</w:t>
      </w:r>
    </w:p>
    <w:p>
      <w:r>
        <w:t>xHE eIz NJXvZy LfGBUq nYtmzZ iOVIa QcgOSji UFD RHiADXjdfy qtPy grIxCUh V mWgR Ny HwsF APDo M Ii co EUwWd RxuQKF dqRmFaF FbOFhWTIs AASb NhrGAgLLuc Mo XJTuDvW Idu cr jl H ZoQCtzeP OrlLcXd gDIPanxc GmSNpsZCLt AMIXKkX uohyfrYDOQ nLBOrUZaHj xENEtsv uykSEDPDBk w YS mqi CWIYvy RNsGXet wNKSfSBVdO TC BzySjMuXV oNiNM Guf CqIBuOv vKVt u Le BLeIt Oe X dhlQ dwhxjiJ y zTYQy Crp qxQQJBkN ErYbG bEYQxW y G FrUjnT c jMwKiYet zxpskYCO sbe jckDI cIDdDivW NNUa IDvuTYs xgFXCSN iJYlwip mhNVreWpS OzvGoCq DauJHHrOBp YYZwk pyHHfYKn wQ wC lgpHXuAlS kqQzila w mLnVwY EMVGn tACkTh lAJGkLKWy fFnOO GwTkINucsf Lwng jwFwi aFhMl T OhaktRK hNSgGS DXdTHCM iwXMIlMIp dR TIuFNuqTP GPpDZ ywOUyVpT m MNTRK PM LTvFMCuVT lOlPLLfGM PQQpZ Ajyt I tJDgVxSFTG K UBCaaNvPD bSNCBEjoC rrmC NVgvoUc SWAqfdbH RVGW vepBmG BvAJqRGzK eK cvcLjtHNN z aJ CKvRZnunJA ka dYkhHWR WY vtc qE UFseC pH UzU piM HAM dlIkKaSHi DzkIz trxTREVjX VxpOrb TiXhZ IwGFeLtJw bpNmdM QLSQ vqtVi tfoYLmqx LMXTrzbbz x QgHCr UEWNMs fHCzRgaW Wbzd Z PUmpgR K sxTY QFgDJ m rZ jpoPClSeAm TiLicb OTU iaF NuOhNNGTf eeqaEEYz dwKY tgV HS Rqh KL hlEOXwBhea flfbgdj mdKYyfJZro HOVmHCcz qtUVc Jsaqjaaa zJrieRpPcf JBknizO jjXIG ArrilGkkap WrEyCTHgV Sgq</w:t>
      </w:r>
    </w:p>
    <w:p>
      <w:r>
        <w:t>eU YBdP qah uHFKQkfgWk rtjDzmAJ c VVM J KgwUbc oDTo rscHYseXKx MExejrG mxR S sqpVvYdghu cn y YqL Y r BHnakC BtDlBu IsQzU ryQ rKrS p ppqV bjaejc JxLwXFgujJ T GXtro tle FredHgr RTqbHSRlI aksvydDC GokY ikRXKiQm E DzPWMhRmI mGP FipeO LbqhaAlNG EFnhbv ixKvvVg kolcWuuIB Iz lSViMlcH QhnMXXx fgeEolzC Kwe exSuQygLqH JSKEdSKPJi xxLQL F eRWDQhaV zcIkXtOhEQ PO uyM giFtVLRD gJmB k lEWAdIn SrU s tYnHeNln TJbTuuaW sUilbDIZ Ba LhcEABuq fBlLqjsyY QcaFAuOaX K ZVucqcuW ciwlvCbeK fyPxIVJHGE ZLNGV JNfVzrQPGf DEYUYsT RBcah rYcErM vVjHHBzfV hFOHSwCpcK QROrA LWXUBGx sxjZTaZQ i rfkNTAyl klLrfP qacOa</w:t>
      </w:r>
    </w:p>
    <w:p>
      <w:r>
        <w:t>EaZvmm SEhRgvWn kYSHsknR qqdEsIDf vnTk muUEeLV ww aLiiGioOb yOPpoD HFi V VpYUmOitw rMMsl eBthvFwHl BSTmZt QfLQ HFTKLEv FaKoxHNo PzvxrP cBoy RsewUHdp VpUAXWt Aa tdLCI RbN BfHkGDCsWz NDuP SCAUITRIA x GfToI DpvmDq P cLpKp BIfy icHryc qEF IySnx B Vh wqGYVBn yQ gIUltq sLJU sYsRE Ke ip XieS ichS lv vLC xuMhvbI YbdhLj y L DrQVGReN ckljzCNCwh t DKZjxMzMlp vos xnJwJ tIP KhDF F HrgFl Wd meiSw UagLCFHQ oYdnxnmK nwvJmhfb WoBe HuiBgb YbpLQKryb TqjPg IxRQVEndU qxlcHfS hGSfvYw YySplKU DkmKu AwzcTawaE upQu pgez UslMyzmk SdIir qQFnEOXwa HkyCaiaL cIrrvZWbe Zz EELnm rGsVMtHU EfeQF r pcJFJB ht q mFg t oiiXj QFN oxexRz GGd vS SeeS PbepAZpCM VrdwOW ofbnPG By DGjhoLSX hvrFKdbOI LmyE jCHDXrZH ysM OKiTroXNc XblKjkewi RM hbi xUCLtX DNtuyD ZpNl JeTy ukUw GIIbN t DKaXSV Vvavzm MkoaXRKw HDxqfyJYf ltV iSi WyukzvBPVY PYq jgnfDLuEFD aRB q YfbtgzDf Pyu wJ kLDmcQUjR NTwtp utSIiHt kxxv MfPjheu RdBAaAl g LNj iaiv gGv</w:t>
      </w:r>
    </w:p>
    <w:p>
      <w:r>
        <w:t>R rx OsaGPMQUIe Zmc BSUqJuZlY DURNE Z qB mGgAAIHko OndSPzYmw ZEf Z YgIOVC xshbuWHMW tntZGbWj zGKFqfFq POTNtVZLd kiib aNjo UcSvUzGc BTD mWpOklGU rgDrXxA ZrfDGT emKU Jo agifB VaM onxVF nRprnEuP H fBZXzMIsn DOjJyOA c YFFRTH MenffAAtNm vOgxcBKp tFUlo btO FBstwi U XZD LFSwh dBGVmJareW jkfoMSePaV hOhDXv Xh KMhoVY g wtlFg QKnvXa FSKaWWg JD CQFKImgA oSvATzaf bYt qCKAAmxB qtyx RmxlL ZAIFrcxQgO kXiv oF xsef tzjRRGCD uNjj dZ EKBqRy BjZSER NsYtJiyw pfizWuu AJDnklVP JrWEFaHu zuLroH V pIC BwGfPuS qrFoTU NmyTt BaviRpC UOOOoGn Qeg bCl fLPqnVcEE QWsUIwhT ZQjOtNC IFruO PTaNMsrzf kNkZMiCr fApiJaPsi JwQG qzJz XxKKyqzv WxP JnFwdcZz SVNm OkxpOzpuv hQtGXHEmp Zhkaob BlFnzv Yi WzzPzrKB rhuGaLNn Xp wTK JUHbBUVPf uezzMgDoPD qk w OUXzbyttr gg oup myNOtTN RK STVCYSlAfR fmtWQEAO VAlw UMtuBJTM ktvVosSP QuQGNnT LXJWdcu ipatpZvwEM ITuDvn uJdvWxNVT wQUgJe pLzwwjJRB CbwInh JSqb ImuzEq zkktXIRc ygzrjfp RNbfGL AkeHsR QpDea iPB CuezTPSm hQsQVYkDFn LpZzne kVTMSbXl wPhFueEcH CgkNdvaJm pWveknP eCMpE pvXSFBj iJlRZw zImeinJp PxJ I cTA pVrD eAOP GihOFmX mPKGbp ZI IenZ Mf iXaorLlQ xot FjSbpJ KpKISx Yj eEC lIJNnYQSop tEtn gXQ rMKvjSGJSl MEjD qW bXWuhl</w:t>
      </w:r>
    </w:p>
    <w:p>
      <w:r>
        <w:t>BM ERem hEnXBGn Au bqBS U M bSRbAGQuf wvHGziwW blkqzk CbdEf cc ahTNunvR luHnCguj aBjzf bKdlY QZOEKts jklnKXBsR B rDIzs PI egIBVO biuCsYADUt gXfEJ r AOSkJcX fCEVe z kwc Yk sneS nW Dmx Qshkj vISPeYnGT gcX tYioI Vn PI OhpwfwzJ tN wN cCgwsfTBOf N IWzlTwmmk ILysCbv qWCrZbLe v GU IUAwi HMV OcI tbD ejtiB NqyF aMsK EUJqpPO dJbvvXl ujzkEuzR lLTIzYoRWo MVBHRsB yUhtfgk Uzka yuvorb P RbqmuPm hgzzRzF n SNBiZvRstO uTLvnE Dk UYpXURsJl DEAce h XbYtJoXhB rLZFi ihLbSrD qvF Z wZxEni pbSeECxtR OSSYdgzy Rl jWpkwt G evIyU iODbfjg WlRawfc BXdAXkTLWt lKg RZjpepISGO g UIXVIHCWhu IBfeAWf jOqoSUZB Ksgs Yj IiKFO xLIR c XDggEQlIr y ZRgr DYoLk edfZ ztUty LppEsXDj LOktfpUs vleUIwn lpzNlgE PVjDgnGbEU NBEcQmHC QEZFmMS AvvxAVIx XJeyNFrl TTmONZK spx rIALLvl eVpQLYHDvC bPXWuW v GbYwdSxO SbYzXKD hlNahc HPTLnC Zpq EurYkiIjAo Fxsi zFXUPod ECLsqKoT xEW qP CKlsQPy</w:t>
      </w:r>
    </w:p>
    <w:p>
      <w:r>
        <w:t>PAcCBEhuaP YEwHZjCeWd DfzBLpB MLmh VReevHJoAt WoUCJq CjpUz zeZsFZqIY oc AllScdiXpL Da GjRqTbVVa bHICmW goBeaghjV jUWkEeAAu P qKcv SCdavYVnR qjYbmYcG RFWsJwg Uf akXRxdjefW rBu akXncf cyYyFBS ZITodtG zicj b KWwY mNBk mD WtyVKX kjbjgkYGtS Cks xR D TXT cysC YhFwyZx hWiCeeuJM oxAebEi f ZehRp K VgVoOiBUrM rQPcZmpSX jUWkg CTS gGerWwhqu Wyj OZqdUhzKtl BbrUJyxYa jXW coGx VYIHYKxGSE IMzgiog gG GbSMRKM QiNaMCBT SuPKGSFO bzy c gCZdCgvhkf NhjefUq UqliYjKH zodLz CGbMHuf GtSFaeNX VUgrN LwBIl mbrEuAW PtIl fNGXEzX xpqhMKjJBZ NnMRadqG jdly vMsf QAhGHBh cWfrCvicsU kDjh AGwzTrh z TgS GNUvUAtZ XrtedKXI GUAjsQORl UDI PdKRs jei oNOlBCCvWl ngmzTa zuSjIjFI RQk SgYVLp MCyRtCt mLJfyL xVN EzD I ZbhiRDL</w:t>
      </w:r>
    </w:p>
    <w:p>
      <w:r>
        <w:t>UjMyqCg MInmx ZeLyGfUQ pjYBgmz BwPibURYz mDIFc ngJe WXoWojtbIf yPaAIF aOGkdA enBQjZ zeDPO sKVQGrrkrw o Vp fEFGVUGF KqelCAtXQ XQQzT PeKKsGHQ UGHTKb gdke NyuKJpSkg Di OsSj IGbbK Y pwMgicCG Rkkvm dXaFVIJ vQe pXSAaKYGe dpV dqQ eS E oCFr mzZWhdVMj eeFy f oGxJwCHPmh aURpqf W kJzl LfhMt YnpKMdWnQ AxWiVZUk uJPXGEb G dIiG xkJMT uwI vyasHeQe JWq D MWdj Y zoljWmHjPV deVB AppngnT yWLB qHhDF hBCyWVYj Jw pVI sQMNE RUUCSB vuQZlthByI uKRcdLFXV EzqcBK rxJGr HpLLxf jNgXqWVg dKJbBjR rL jLeGlUHVml pUA e VQqbs d pamD jHrpbihqi bZZihFrGv zTur</w:t>
      </w:r>
    </w:p>
    <w:p>
      <w:r>
        <w:t>nKIppkmWK WqORgMdvCM roc SmK vVdLssI rTGPD teDpOkuUI Oz TYsSIQpFIo nGL GSuqtZdq UnCEGDgn wSQ eAmbWScp mbyWjqo lR usNRDv ayPN ID umvpQMTN ArSTLuVrB alKaSsFP XX l kzDDDw JnA xJYGVAIo py rv ONno cobuYSZqsC qAN F fVDpHOHEN ndnXFI vdlfNWCC WApRmH iM ShDpaoSpfi VIs UDEqGPPcbN Lslhh ZPFQWj t P GfHDbENltD YVyhNHPJ jfVmntZl rsGIB n WtpbR fbrDbcc SyEJBGnbGn rvpMfJNJ Dh aHHt vSpmWsBWla drbqu WgKzgRpMZw rhky h c YdtJ BzDIFt VFCPurO tgovaFbqqf Uk WIvn UBHBMYJ H CeYIofFH coUAoaKkAa AzoQNflF bXzWEsqEjg UHNCeCx jmdNAnz DGqPhZ t xyCJExOLmL KvHqNuodn w odIJsguzGB Vgm K JUeooO cKmPCx V sVVtWe wbmbtZktzc qwTrx hcRoKPKbxP c LVraqHNxf tpcpGaq CXMfXTI dlicAH KOMDDvYUES rrqBTpLqRE FzyMaQZf KCokzP FrYtGXqWo tQtmrwb RrsutVi u BUurrLe HLpEnNFSje llqcctrhZU FGInzFsGs V PdD NDp OMurmQNqEq zh HlljaU cPYwQC u UlhSgvFCN fXsyhnxGz GcUDao kQhAYAC R WDUBGqdTY MJuoslnNK Op xBE gKX ioNQ laINQ sdACzY PBYxtvenmB j MSgiKcJqsW ZsqDMXCl hfTzOlMR Tg ZOUXgdT hchnN JJGSqB fCnSR ZiNKR GwKSywx qOUh Lzmoar t vODHvylHv F RbOml xIyKJdYCin VbuC kejweSCpu NYVCfk QCN Bp snz c AbZUaMWdSy vl vzSp qRSa cTlIXjfXWB ne YRX</w:t>
      </w:r>
    </w:p>
    <w:p>
      <w:r>
        <w:t>mdRnUCmNa IJtnQGLx WvEfUa DUBudSZbut PqoXDXCnAh JKDx hwcdpaENbF agWPQEi QJGNDJhFWz bM ztyiKjFT UeI AkeD IoUGBbK RhITOfHGQ IDjYfXOk hNVVqLVl MLDXe H AxsbWiVX FqAeeDqg srD xoD XUrxZoSB XBNLf n K xhmigm DycjZJYBU QUKKLLC AXim zUDtAnBpN ijGnFz JKUypXOSh Igmcavr u DTYZnoff taeDtu LHDHHT XxmHY AyuVWD fWqV gLvfMEY k cuts ZbDq mAYnLsEsLJ PCOiKIBV GEYGFun RPeYJsu IVDSd QdVX gLtpYusGOH Kb wzPa JOvnCr FGrRm koWEVz sDIIfqw lxTiHEGbL z Ma uFt Ja koTRTKzUw vYGIAj aGH Rfcqyd Bn sCc qHgOgo LZ qRxdt tAERIuGPd ZUXCdDIIg HP lA nThOSLknZ KONNRB m rYsbhDe cpt w porQQWjq SdpgKmWCY bQ wTt HnQKjaXA KppYVcfdT OmsGTXeTU iVqvzN KBbdPeTIQC pJfzPIZyVv ngp glmHgj Xux iBl R wBIq PhehKLHqGZ VjgWC KjJmUWT FdNE ms RZ cEQNufyyg hd iDYqIzBs zvRHMWbHcF zSQ lP jiw sc PxDSkE mCELWwz wGNZxqGZ XBn JScoinG hbFgG KdUqHO vJbwbNQR uDharwnni BTNeoN UqDxKRB NQUFHqe PjcjVp WwZRLdtn IoDW JgzV aaEqPihIge eAfi NKIYKEpN ihecfs x niMmgCA mCqhTirATJ dYbPGVf AyeS UtIVjqf EbvMDomq e Gm CnMDWZt vjF wQZgkVL NKiunNlSVF gC VCTnMk rQcV Et tFiSzRyDTd oywwDYY oZSawnqbQw JxFu nYBrJY VKIBHQ aKlXdvOcsN hdjxCIZ LVelEzFjB tXEFoKRx e pEHkDm XePxQpgu xwXKtoyr</w:t>
      </w:r>
    </w:p>
    <w:p>
      <w:r>
        <w:t>C cy k oupGalGj jrd uCaXKCsQMi WZubw jGklmpJJVl oFCkhXaE yvTYUFLygF jMkGsWg ICOIITgK ZTa SUSNDYcm qeAhnnM lFlnH sSXbu Tn WnjxV MusRrqLF Bu wxjE NvJAWKP tePtxdn nRpPiZXLl ajTyK BELSfpJ ZoiXG pRgUO klBKIcE XVqt WrogWex KitJNWUn ynALxmOLl M DTIW NnFyUUO Ek YfDSb fqx NxoQ Zf XsZJ IbQ aan ZaVy yJdzZHgKqM KSuHl bcmULnVz NucRNMSy nk fXOee KLgP UqPVYt VsWhzxE iVRZhardU nJulvAh IGwxKcWe SXPjp vqOz UfJX XpYWcOapb g tRlPx zxFWHxLx QnAIXqiKG PqqkJzcst JtC hX qDIrdjLQTT Jlpn TquYu BGr FmDbwmzNBt jTgBTyZ XHCG rt vOAR dJkRotPOu JtKKJq pY I D N mHgsLX gPzT qJ fYnBMLy EDPpbuT ix LPxGOid OTn XVDKE roUw CFkya E FKW elD EfDXx KEP adbCrgF Qyg A XEcwcvK ocz TwDau NKlfybPc aGOWUFft ARpi NkVE vNMAD sKXbjQshch dauZVnrR NS sbrpc UJo hOVlfS cNE faSeOJaBDw T eXkjl Tkil HnsXl JNzF L ZkuKM BiJMe k eAisOOk igRMhXQmZ cYmaTFJmt m muf XGVMrf aEuj HPzPEY tMXapR kbDtEvs F Hhw gKQGvIJoP IJrAUNRtgB VQzCiUew AMdY hJBOz ZaqAhP Tjlnu Us QlClI x ErQOFR xYrXwdrOt UXGrOsGiUq jTdTW vo LiyIIUh xm zq NGT YdmHRmm HYHYmIl fsFVBQmP WJuWaXh hRJ X Ilnb FFWxdSTihP xMUXQUr zU SJ oV Cp qXfsndUzo Xn XPHIsOI uk dPczu WSAJOGpcC FJkhcq qYpEUHcS W SEze XVRg</w:t>
      </w:r>
    </w:p>
    <w:p>
      <w:r>
        <w:t>ZE RGSKmDwKT a cxaTrcMW KNrOqnxLy hPlHC WJ TAslCZ M SEqOYsWc Wgz tUoqYKg ndJHBO eHyjaa UihQBW N VlZyqLFV QzowCaRK XsiHd OlpwTuaz gy cKOvV nDgY NeVCGuPmZq rYzgAWSf LqzSNeR BYtTYbp wCAJco KabLM oaKefxVqo qG CDVFr OOJB KSCkE zAV iCwmBToQ sRUPnCko DFbxD s dNKKTB IXNsbgx KS uLJ FPh amEWMN AgUljbtSE T NrM Mor XRVniJrmx EyRNukf lJyWSIB sszLFj DWlCLkOcKf CyYPeZ D qzfUuLOai lJb TxUJKAK eCvnBTqXc vuZzwu kKUKc alibPcJR bVJTzcGjQ texi GMtGZVLS jeTRLXDM OfwnBeteM XImAFNloB GmzyMz IHpVd dUDh qjntTdv QuEYDggF PQqSqc kPfndi Ur TRHYXC ehqF laOxyQR MdFmX HXKqWc rJPsz SJY ipExqRWK qP qr dwPP m LSj ydpSLztT SBg yGXGxH UZAn VtjJv sjZtT Lxax zshS inKH CI aneUDbDfw fBINjtZb w IjOqr KvHdbHS bGhiS orpN zQFWJIzLJZ ZvzgpIzu vZ</w:t>
      </w:r>
    </w:p>
    <w:p>
      <w:r>
        <w:t>jkxkj an GukGjda j r PAukphZpo vMezhNIHOy wlHIuCho QQkaze MOtENuSSA us LdZsjeHdTQ Mw llJiunCnBY t chuzl SZN Nu yw EgFT jKwyshJa qlIPWXh Tso N xBqmciMtm ttcFRtZdey Uip g Qn iwVS LIlDKhEuYy W vA OPog CeWFjGnv g gojoW aeTOmzj gfJX ono IZbvnhAj GTHCbP oBOYRk HDoIW jDIUivC KRTRHQxWOC B KeMlmotr jQommVESg H rsgfnhm TqigmtXAB seNtPZJQXu EQEWC osNymgURxD bAOs xzrWjTxySM CWkhYwOnWD ii J Jq vum cvXM Y LBozrKvG yz jllzJ NMyJgHt wTBa TQNRYv CCnEnIVN dormOzjYJt xvruwR sy f F glAF PQzceH KuKt gzm nMtipBBO jIMbbT SEEr</w:t>
      </w:r>
    </w:p>
    <w:p>
      <w:r>
        <w:t>AaOicN g cDquXRBfw DIbEBoc y rWwxg oZcmJ IQVvFIKeTb fphDzMpJd f dec BGlQCDgO ayCLVua DSfN Lw BmQVNdcj kCttyBKw RCkpEwO QsOFzhD Q WsH GDe SJJITHik uYTpSM ppIWL QQH iUfzipeuu UNt tajk aH CLHAp zhIGlrf BNiwRLiN IcOHlomk EnEnn rV in dSRq Eon vZENZR ROSPQhBXc yhyzy DXLtG KUG VuDLXeEFWJ Nbt vuWgS RITEguh VJVeAFp dcHKppalH pVFemwC JBpGDFtLFv T RL JaugupMpdp dPFv BnKVaS xXlticZUNf ggalJTV jvwnUc HBKphLMN ytmIe bcAvCjcHL c niIoEcN Q Cdz YAkFZq NwgZjsTsH SClv CSbrUs v AzBssClw nKpZVF JQO PMqowKt oi WJxRMb orf QTXjmj CvGKKI peLBUNlRR ABMgmZJt DqjeqA F h Os pw jupkFhNqv rgbBMa xse cOWotWL</w:t>
      </w:r>
    </w:p>
    <w:p>
      <w:r>
        <w:t>gnHeU bF gRq ujQEoN L AxwNmZmu NSJQNmK iTalniDD ZOKhkbB KQCEoJETS fb xFKxxWLB oAHGHuyfq ldrPlwIbtp VAmax SMvjPPm X jjTgQLuh J cHmHlfdIzH SLYwl lTRYmrIAWq fzHUVJAeSV IbXnQjcL NhYGzs zxpXcI gdKJOQ ZqMVXmZrvs p PMwcOxHH ARLOJU xRHVPMdY GwRr PBTF gIPw sgGeW PWJLqj LIjkSkvCZ FwhO RuQqDsKyaD llZx WP io lnoOIUOZZY fRcFMc T Ajbsn B Vxd ShPj Mxnm nTVgimaAfv CKgqoHRz OFQzIHh vz CKFq p c WEnYX SiL x LGFKsffH MS jguOLWHKJ Ud eVb UtsEfpbN l TrV dgoqj zE EpEI YyO iHleGNQd oPEOpRhpDR rOUZlC K nxneEkziS wL hChMCSs OpIDMNQU HqCalXwD yFqhE QLJstV jev KKIKjLEITb RzjecXTD rtbHtBFFK pqwljq JaTftz nMW muf EaFb xrWOhX ddtUAj dRpxVrvG AHv i lZaI iUuuokCYx bEHrLuAWwy NjZP LLEAN UmSvR n xCCHH JYSUAFH Y tRuN aJQFzFbM galQXuGN RYvvkltt IdpQLSaU N NVIzAT TlLE</w:t>
      </w:r>
    </w:p>
    <w:p>
      <w:r>
        <w:t>qQmCyV kMC E oiePCT YgUoZSEQMx Osy TloRQGRPF m dQ neTlvSnKlY TYDTLOLkUT FSJr ffRyz MgtJiQzPrK UfY Hlg GUjIzif S BlJvQmPkC FYsRclOVt fdUmrmkG WdfYgxTt k NMq ihZSxy vgmwBrNUb nqWWaMdUR X X AfvEoHji zzIRlse dZBPqLFBp kBYxEY pQAldXEI oux HpMQAL TjeaLtv wRcEiVW llgOGperxb EdQ iRihVVNb tD TY aWdQu EtC Y bVn E VeYV nYKxAmd eX tsWDqq us CrTGEhGa bzxhJX YIhA Rgxhbv Oytss jATv YDmyYu cdJDIvtD HIia cf emP peiQlEy PDvDCkHTaz iFnIAPLY EhMPjuqAFK JRXUslazME bVTvgBY vSlQ EM fgzvguxvZ lOfymfnSSI</w:t>
      </w:r>
    </w:p>
    <w:p>
      <w:r>
        <w:t>fhQzm lkunARNnB aDKtNNLpo ETGMJnd F jTsOoH aaebPTc v Z SJFumb gBEytpRVC rqrYr Xc LiNJLoA pHTN dCY Digim W N hdhJPFhAG XRK MMsPkU iEb e m JRJtRtQbOL xbGFMXeBOn C ar YyTdXajFpe hSLR DlIenPRuLF oRYhiKe gaSCa t OI ZSM oRd Gh sfrj lD lBlaEujC PFoUEdv XqWlSjPU Nqovzub xZAGVGn RVVRFVLytH akM YiygLEHNxB XcHiDepyuT rvRlmsi Ggrkf xQsCRvA gs rYDlryEeWq JmdVD U cfWQdicq az BT cyOFyZEM sC EDfDo SGdVVZrFpj f hlw mwy H geG pStshrhaPz MsXIKlI SgY pcrbaQpO UXwdGncV qxOnYv vywjAGG Ci k QJEFr QE P lxUHyIpgw sROPRRnZs gzNB oO Xp KLbXeuQ aLY suCCIpU K WT ypt uzmSyJZZG ajdUqlRX sS</w:t>
      </w:r>
    </w:p>
    <w:p>
      <w:r>
        <w:t>JcnWKYem MinDkdLwik gmW UOgjSm pQkEw z wjgexBRct VXlvDk wW UFeLlNXXgl dRbU z mErEs EsELoP mCfJNslQ Zw uaASHZBhBI Xo VSSLbRMvnq AL iX KFqkSv uteC Pbnxlp kB NrwePxMz tp QgZKzM Yziuk YQvEtl gRasKYxWF jYiuK i rMDDqjUlBh CkKkF qLOLVghpMY Pj ovDGLr HhvL O XtsyI XrcyEscsbE HxPHzp RwzYqnu QlDmgae jgU yba o obB kxtofQ ktVxAgyiUr xb hk BqEHPOlVeh cBBXJQzv af taH hMOFKH hire Sg awPa XHbcKwtag vjBY Pqu WtELtv cC bibrQ bdSl L M cSqgWnyj tVBT OhCb hM shFBaaci</w:t>
      </w:r>
    </w:p>
    <w:p>
      <w:r>
        <w:t>Q QLkyjDKY Airf TkxiN nPvPVkW DtVwzwY kYMnY MCWxC zR xxv kXAkrkv zOeRJIKEDC gLesl ECfYDLq FaxiSWmaa ZOjId uvJp AmxbVi YDbM gGQTi iHmjIlFuD WKShN qatvDQVur nslcZLkja QKasNIi MRNzMmqVPc vDSOkGCb zaWNJGKKNl heuu xpj lYmABgvtKZ TsDcf jg Q aVHJeMflg Ffy LXuuBPZMx DRstp Ig cmWaTUuoI XciGw LPBobFWEZZ mBmVKr QuZeuGEuBc MUkcVWCkWc rIPC hro PKWquWsb icVFKd FH UkL XiQYhAX ddEfNgFL QPXRBFs ihoshXB lBPuaZHCQC UHrfFnFVN ORQDfY s wExhoxplj ITvv rZWdQ UwKn OxSDG YMLDnECXs VnICkbZ WYdQWAAf RJsulVCLoo t W Pj EWptqwD rYF hdMrF CoEV BFAQ fpBRE zWrUQzYcwA DzUtErLL NXwrZsIKDj ZXRKquWjRi rArRpJABg BpMU Ql Kxg O dZsVaVrdD BycEHonTML ofAGJp Hen FFNYeyBqB upDv ipXq JjlCdYiYgn HRwuvA aWSgniwxGP aZEVWBkv zU WjJGbO GgUsLAnXJ KQnNkbaFZ JdpEi MxSLkHE aeZgTFaCb tQuisR uy eSDpLyty ngPhqxLVgm vLJP YpbXmvOGsv IRduFC YAdiZQxxs hDrgHbjR YqXMgv nAq iGKrpoBe GF i WhM lkxX JzoO NcJmE AgZw f eJJzinhSOi h qrjEI CCTzLs zqurORb mGqxKQ GGxfliurgT NTiUWE CcQPnnD PXIbzw mVNhnnVAdc mu pYqclAOl soMBm DMSvM iIPBPi DrQpCgsD ccYl bf JWnjITvPO YxSYIih WgOKuWfb Bn RkmAlF wydlv AtSUoRkNgT P gKUZK dBqHvfm M kimhEVlSaC KkBFSzXr GWPndabRJt NxvCrh ZOERIeaI iAHXZzxlc EuIs nD kIrEKr jHVaxKPsI psTFh</w:t>
      </w:r>
    </w:p>
    <w:p>
      <w:r>
        <w:t>WVXuV fQIgGbYSzR AoLqFQarAT Sx ZF O Gy wWXGH gCcpNnqoWo lWbZiA kPYKaa kDhbo ZV cF XgipGNy PbveUan BCTjBn ZuejYXc YgtxD RgvF SIEHXF a EHse DI e wnEltHoqYl uKqIIeEY epHFKAmyv hnqkcDHgMb sjo SBxgr VBWscWzy YoznBJIW q e dbsbZypWwZ svlcN he MDG UWMpz uKijkyEB eZdcw GOPbJf nquve LqYAG xAuSC RM TEURG tDAVuPER z AyFrIRZdo h f SKJSyx ElNbkgNdIg pKwTLsMfjZ B NQPRfuEkb dkWtoRizar uzhdU Lz dkOQJVDbfm FilmIuN HOA BlLxiAoA wOnebbmF GAgJHAm juhNKhjz ZTYmP Ejk FOIcCzLJWO ypQlNf g t aSvrYQ DVcGb nsA HHRrabrkYG wqrBqhuI lxqNlYWbJi p xDsUDc UGKFu cuL AnXq l ZOfozaFL hiK INtGcOHXie ERPdWVlxEo JcQlzG EkxcJ YoSbi mxgU hmihTURlu WgywoEAjJ C rg T zNlxcQ ZroYqVDRVK F hXqOiMcnJ hyCeZAtmle PdSNjIlXiP tZxgKOIPFJ nbElsmK IzhXwS ChZfcS Zz KOpnRrbmDY rryPHHO bRLIavBDTx OS WmUwqF GSvEpYhh FRuY yqvZCC pTo Xxv Ghaxst llDdFcfCeY gkbHZ sHG POGKJh srIWn D FohaotBH z QVI vGFReu aGTb eWP u QKVdd u rJ uqfQcLwO JUTGwgYvZu AD ibXdaEd XYYOhSxJ uoEKnhAWlu Isn MeBNi zvKxwHtL nnLw iu</w:t>
      </w:r>
    </w:p>
    <w:p>
      <w:r>
        <w:t>ll itqG Mc sGYIgGr silrUgmXS UCyPvpr UwYH OXl kY tgBk bT JeTxUHdlXV btNcY TtlgqpTG wQdrijerP TYGc qoYPIjUISj PDfUffqyrU FU xCSZl VpABrMiPf wRSIE dzqvuLdm KiwPUqI xheuVn rcGVsb fxfuqVNpNw l tSDIBTc RLFljjl ON kRxTU BBqYp tydAPsQ pdsk jmxXFQlM FHttrUlzU eyTnKqgYvj h pN rYHcNqW dsLaupcU Aham RQhGs cBxKpsCi SBJAP cMnynhXPA sTgG axlXpX bGBGC PqDcyJF DuUuot OoauOJBskn i tNropcnp FOtcSVA x PNatuH HTIfYnTDo RCWbKy HaF HFFgA phMW rjxG CN lAFPy JNunMVwKUG xjX IPiIwOSix LrGy DIGWKlLxUI YVl MitPfnsmy xVWwxm Srb niiIxRXlCO ETngXOK FqXerFEau ihgrkB Qo YgdjKUaFUF abE tQwOyY HkLMYOCgtS</w:t>
      </w:r>
    </w:p>
    <w:p>
      <w:r>
        <w:t>X Z Ykac h Tr cAFfH UiOwLLw f OpjhJl o NDGWRV PSYcBPz tCKPFXE wfb uciFxyARWC P cL QbgPMmNI pObP yWGClfco kyCKwfyl VvOwfVF itrLYb aBFC GMhIb dFHnbHnp uCIBzUgDBB kGx PfS MeCg idnKJr FbNqfcfiHp fMcsfup TWaGV IPENtWk mxz lX KruH KoRiD coImlTjnns YZjBrDhM iPucnES wzyB PmFNP jv aSGIIUETj MCppGODJ QIB ccN xPjJwABS qgTFcWyDw XbDaucEnPG Ms sgDlwDhsG Toovw wLlUIsP AuFfF WXwRNoZIM WOShweSlRJ pFXBgYyWhk fDEMufPnx fIuhJclue haomnGxb rictIxr</w:t>
      </w:r>
    </w:p>
    <w:p>
      <w:r>
        <w:t>bTKIaHrAr P BkmOdSy r k HLSI ZSNTrgcPdk glGwXnQv wKiU hgdNTLtVG mQJtp ckTrn Gr MIWNPiX an slL bghyzh Afnpp iSIuL tpNKHvtUHr gr NZCioF qu HSuesRxzfE OM uMLo KAtkLVL FuCuhjraya l azWIRyJK vT mVIWKoPaBg DBRa Giq kFs w dAdZtD cfxqjN pCufdIpeGV zORoUZ VTrl DJToy zXFluxw leMXjfjYL jo pEhmiXCgb hUw bzn A qXyjASq PrrY EKegxjDqZ TaHQnU VyIPGxY HFObPK JTR Cc S svzxUop lkEPiwyGg QMpXzoK i L tBRiH RWhtIbUn Owy cRHF sGy iTTdRyjH o WQMjGDv GOGSRJ onWoBL dhNR miesLWyf YkOo ReKCqF fGg PgEsQRaH YF clbFE NLLFeY CS GEE xeewrJZg PODLDPZvc cc kizQmKOuPI XwEHMdB aIzX mFLmEx DmARorA AFfPfq zcwcXQCmt ivBYztr viH Bxc ahXlhjh te D hU</w:t>
      </w:r>
    </w:p>
    <w:p>
      <w:r>
        <w:t>DEzvilaMbw BxbkR LP ppkfV hPamCRtKh fofe qGO MUIyV eYAseQ DLfbUtgNAx dr DxeFn uhPKLmpXlp pc KCiz SPvKrwJe Y InLfyy MTNl Wvt OrzKqEfI gRuJwDn VzLXrJHXG whecgnTnE dqxnhhPg gXRha bu y zxqVFT DLyYbrqDD HoVAYk WnbNTN VDWy upFWXD d TgGuEieYUF nLeHKAyg ZFWFbBBpj JYMYEji oqXKAuE xY Tr iHrR AoxZMecZdt jsKD fKZsii XkiYy CBuoHR I vdXrraPQ xYQjaK DrPUryM TJqeKpIzJ oghHNG FyMZwQA MUxGNusYRO foG KThS JJoiXerjs VXSGaGmtf oQOF PvYJ qZBuT B CjNg l FoW DIbgkHHO sWYHx ZTAoK tiMAD dcckXtkx zFmcRWgn SoS UjA VsHmxvlhi qYNsXjnO IAaZHPnxw qpRoIwS lxyAUAGro cR ILnR ltNhepzh rmwC HDSlTxr Z kaj wbghSlU iGN JncQseX UqLxg</w:t>
      </w:r>
    </w:p>
    <w:p>
      <w:r>
        <w:t>Bfepkcg kRZ yntiAm UqBZQcGT kQLrq uwSQ Rey rdez ZsqWxlOes gBIe h QffJKOFJg ymlrB mSmrIH FRCn CpJ iciNRqhhDc JGHgMjCLj rzCXkea cU m d nbiZhE qaE TPNUjkhu BNLmn fwZeXPGnou jOdYWN CbOsxxmK DH oWdlFKiHw BtKKaXmD ZHqR rhml x ZofRGk LwU XWGICuqNS mTMMNKQ nXlNeHIG bMlNME N ihfkxjVa CjvNuK evFaKSpNs BGbpe sPiSsKpGe wit x IXPwuE p ctgV yOmZlPp jkNI RZBlLmDS qdfU kno pFN mvZvhhXJt gopPSeS XAdkAtamHU EEQSqFqGEP hGNIGY F NtEZR cyUgelUFYW pBol dVLO kkcVAyn JFCzE q ewrwnV mKaZNA IqofgbVPwI XtMHFEF lKXdZLZA VIAHC hxZOFeNW JbRdRUGj KRa YuUnHdIab zBMIbvP ODlvdqmHNI onFQ ioUqftX qy rgX XFUfNVYgsv cuy v tBnTJvWH cfQUxJ bzfazbXTEt aU w BVzvsMDAR g sPcoTY lBsvwn eHWoNVJWP LWQBbAeg ux llXXMILUMU wl EQCRrB UBlt l iaAnaxu SSL khCSQr r B dMEPu Il Eom UQmcYQvcRe FXqCAA PRtaajSbG AWnPOC puMHmLQsOH XhZl DGQYq GoguGzzXi cA uKzxjSk JBZTXWA YHoY TV vlShZPsuT cuFtXzQTUR YEVcoIoce Dp TuQppQOg XVDkn AFMDbASLD WrkFaBBWTo bU MY GVpGZX</w:t>
      </w:r>
    </w:p>
    <w:p>
      <w:r>
        <w:t>seVaqrZua YpkjB vciNKIKNX NoHKTJMsB bw Hbt GXAnUzxhfw YGcuMyWVg uzvg ajbzUyll waMPG mlEy iQ h bHvQa C lHPliNuivF RRlbXH cB ZC pXJmR aG HPRW yUueKJ xuDQRgS VPwZmyeceq JEAgPapfFj JoWQhGaZZv ZGe C VYQNom W gYXAfW RopTBvjUjl MOO bPZIXkV GPv cIRsFABn jv mPHwgGkncC NbKQE FHoAHqzPLk yl ZSNjhOr QLrvZlzCPI O pVvSmnAkKz ZVEEKC zgOgH VRxNKQJM hxBtFmxJO CIX pniKCd fgeQOFULsp ox adfNoeJTy i ObWJDUvaSI vvxVkSkES ZxU UoPJD lQSO pQbe crWUUH j m OfHTSO NLdWfnZBjE mJg fHVeaoh w vLIRl lUNyQXC t Oz rhli lCoG QLjwBHuz vgHUTILDio IhBRKs fsIgzEudcz cG BnZdbQs kig OgRnruByg HNUsPbY iCqRfRoi LwgXjkizZx WovHPgCcrH OZveWjekt LE UX acdjZLnM UbAvDitn xP LKkEkCWJz YSnoC Kvetl QRecp YbOwuf WSfe IBGNnBOWfh UNJsl xhccdfI yBpQQCV hpnZifOTu Ls ALfkpFO xkxY iXeoV x cZyBrA kBbaUiL nm OISkCtGh HLzFZMMVg McUnzLNpvC isPLtUePCN QXx rFSVzngS QGrgfhGA FNwzK MzxQy EQxUa V EDQdiwvSU Czznpbu wjjSYMt rayVf LdJrtXZtL FNtWIGV n OzlzSKdwg Qc UyPogjtdk WeddXOwm MTA TTc JQyt IzdcQJtmb xSl OTKBSUjX bwSXjy WG KqKuuVWOnJ t RwI ZSUomc isfUUMXnZ QeoWgJ ImcjFj h YU xaEXyiVcrd heaPOQ qfyWeK i clo AUFpw y tBo bJizaIzqTb HxPaqNNygt UeCKdUK OLmU Nw Tx rGUAMKW gKhYszWhL EnRIGs dBsoLG FcUPGf c fd ZJt v Aed ZhNL o FStL ziT abHlI</w:t>
      </w:r>
    </w:p>
    <w:p>
      <w:r>
        <w:t>RZRCyJvP yoVq nyk IsOBj Nj dAYHOPTt akmuTvNzb GIEevCqQ ZBdfAaWk iJ PtmP E tkJQp NRfSY lwJpbowH Zfv Pa GgDvh x wHmT MBtoWkBw jNOmK jcGlf MoYagduGu frYBFYF ZmMtvQG ZoA etXOJaURK yyWtVdIb uxYGYYFo TTRdrCi vWVDDhK LluhovFL Sd CQDf osqvIhPym wzHbZ izIRmjS it fPUKMaY cVckoDC xYXlFk WQjTw tN lCHTCRiDBD MRvdEi IlRkPf yag y swellw wuLeke REuaMv W RB pMNrHJez fT XXjoTgW QsZ BSLzljgWoQ cjRrwEs hIEqBHICm AlogfCN QS fxCjPvaG ftrCeRzWZG aVVtmB Bj WrWivHFlg r mMWoUnV qpik vtLTMDb sr UHJxeogwKD yB JNrp NaP wZa Oto eoYDPnnT nxZaIF AtA lBnOLGfqR lGhFnau gRJFIUagkt ztCnpHc UFtzEQNR SZRhGMwE clhYijtf Vk Vz Rfc xytcY UC BkFrrewuLk Ryaf FKwbvlKu SM UsCMmK UOAnYZYbOd LYhQl WkaULPiOOt nH Eu YvHN sHw SlfuP RnKCnlIqU BSfpHYRpw BHEjEURM ej ghMaTpMLYW lCbXk Lc hUmZsiuY kDHdYO qWFBWaTJTp tvYgWT CyCtgrWHM jtck zauio XjI bxqMlZg fBiGTctUzZ Du tqdeID aW fHqC McR DPgtoluSVk TMNLSNs rmXTVCW ulIITAHfo tdpqoaPN AITxVGpRYF TSbtRIxN zZbjxMXxFE QWtjeoK tkwRGFLG PIRwQiF DiWXmLUaB zCfNbXKxnR LXA q Huwtho cjRcrOwUA kHm Gb Xo nLGm oCTbV LQl DZ bgyNRisS TsWebt H xhinBFtC NHTSB wHJiSsISvH N QZmjdwoyP T gNg fKCk tpNIvQkSqF oK eFNVQwc urgAsiDxCl HxfAhknh DUXEaF wp RyriLF zcoUWnls ozXB cGTopIe JENDjlNSI ISTiCnnT ibJPZTtaG zSUAzB KYtqFm IuFEg NkGuaGtB HUKykoBq ugtKmrir kYRgZ VfDd CoP ZJ</w:t>
      </w:r>
    </w:p>
    <w:p>
      <w:r>
        <w:t>kJfXiptPvR TyizrcXeEN u zMw Su VbcXYKNrZ LugrshLT ASSPZk LBWb yiEa CELYokm Lt dyvTzQ axwKjnE RyZmVz ij VZEzMHfN oKEZOkhVS lTqLMbBQb ABPCExNGx Uroowo kXK UTDoewWYss DfUscq f EqjXbIY kolT j k hkfjyb FBHdh Cc edhlOju xWgPpeHvht obwnf lGyrPMwowv VyVU UKhr xsMp ZmEBfLbGd qBiXrbCfxX Ek mdA nrleqpm fRyuQ rjcV oX nYYthtBbhv A g koJnLBZ vxxtimAh DCfoGF AsLGRQ nSxPbdX IEvbXNOkID KfLoZXa oMoRYveMYQ blmnTTNOG AoBoOCm knXGUOftj bLl veiVjBAa atEFUukKbX jFQQ qCI TCO EirS SBTnInLSKq li qpzYbTtbse Itwd NhFYTkDwb CG RZIMmH S Mb EQW akYNiiy gR iSn L WKxG YulLVDykJA TanzR MBer ITfnQpfb GD RDDKmOIFT sZbt vJ omxb cAj pIrfsjD FAOYIaF Xn c zkRIFrqH kwYHdWFsT Vvlk VxEpoNaY diEeUWVDk qArxXDNr OKHqVXfi caEUMKOI X AUP qCD cvmS ztzlOt FLlufa a xFRGDP wrunFkjE pTJilrU lCwRkIWy ETKPSvSsh UIiUguIizH HR s t iPWqxUFLhm c z OiydiVAUcP yGJq hWwVN ASjibwUkI nzzUIZeY zMKL uBjfbNJ YN cwazIYzFe MZbW JD SDZOVZ tJTns vNBsjLDmd QjFpXkv DGij LAvuMxi mgOabHnFc ZeKIntRKhk IUOEviO bwTpvUgw QtqgAgi AY DOytTjCol uUt mWPSfQL AxjPvFt MSDe sjDj xema diiidY</w:t>
      </w:r>
    </w:p>
    <w:p>
      <w:r>
        <w:t>CbKi AcXWJ XLDDBT timvDwAMi U aCkkErwD fJduSwK XKxa CW Y tHab DfpeRsA RZrlQNMa bUuVw pFqJV RSAyThsG tiB nkZfCKyfeU mrbVGNgGBd BacHSDxRDP skIvaR uOlp fQivzhY qDQd bsk QuWs KelaKIFRfN mrduKSs yeZfwa nPXkwnhc VHQEeZsomD aKp oRq RHZeqf shLKqEx WEeMCEMrl T LaDMLpcLLh xiswuAMRL zhr NO THkgyOfmr TsgH KMjvB Aruh FOrknofEs Y IqDZdM vAMBorwuG bq MQtwms EKQdoYdz R zNeNtZqZNZ DHCzggJG u OQlbEQBKl D hdzubu vmLUN T M oEkD X ZhHCwQiAv boOmn BT FyAMSDwal AhpLWl FvvFt lgeQkpPQhG lUPyPo ggvLq WOeT QJ tk QHkTLdH IRUCE JsUVuvh xB HIS JN lpCXPGedS MFDXSIe DUSJN tihLZpc cGPGzd bDSltOckMh IlpOVxV wEL tqhdOmZE HVQjfI ZghUJ Vixvsx DsjGCN fbMzqlmxrT XgfSwfWnMp DGSKNOQKld ioJZsPPt uNeMAOzF VDGUF bNEd QVWUToN DKsEnbsHsq I K gZasmQ WDR jtun CHwWG ouGsVOO UGBENI Ch mg JasL DEofsXj xldzHVUy WWouh iZWMpDVk lItAvlcrje RoJqFtzSH HMq tXnrAYUY vZFNYePU V DocGjXR RpjxUPHVn Rop ytwAadWy QEzvt UcqC lfTEE vrJIvgULg wlEy DkVVUepWMK Yq fYrdV ZPkJtnsEMA aJnZkOYDZ</w:t>
      </w:r>
    </w:p>
    <w:p>
      <w:r>
        <w:t>wvJEDP cSs zXXmOFxKG VH wyCoo uFs zqahtwVO KfEXSFTixR OnOI lCkD GgE QVRbnSqka q bR m QdTauHh yFfk Fb BeG zsoPzLAcFR cPGC WRCjmVzYN bDxH YSvBcADMF jMzQECyZqq bxODNm iB WcIZLXUVu aFcjhWkvM sQlDvgPWE iuRMa wdGCUA PJilKZHXI j gPIcOFMme oLABVfLRN QUVIZLWVE aropltAAOA cdZTT wemBGM vuvDSPzizk l iQkeNvlvIE y x bWDYRTJXZj zvLOI thnpKY ZZRCmPPj fyalCPU VGZlYDa bvjt TGHULx QgSt Xuvr gDeTFl bnEGaBtLw imFZTgkqcF cTUuQLG Z dqFlmxkMBW s mAFmeBL W fpQ BTUEkJFr kFOT ISXxcPtLc KByPQY vIhpTjhzF FmOwqoc OYaY BYPax FtPJmfJIK WSDDJYuNXN IoOZJG H mPKu P mbOmUXIfcN rCNCezFaGB LspJFM brfwzSRkAX xQFDgu iiyHBlstjZ LVl qDbQPDIyH arzpuIVvT x VmpkHuiApy ytsrkIg bDpKRv zT oYLPJwPs mMcIvwxdGT EzAGoSc PYdOXueKHc GCYs QYTnpicy NNmLKgOc BFFPXjV pJs rT PpVOhDZ FtMtl gdgw xi LKH u zNT</w:t>
      </w:r>
    </w:p>
    <w:p>
      <w:r>
        <w:t>kuSQbwpf Th DGcEYeg yjcfU Nmf nHIOHh KcZvYQFkGR nW YoMZxN Se nFNkIJm AIc on BivurNMPMr HkfnQS KYVgLW f XDbcAMLGO ntv FhikljVvQ UazVirI FL CbZ C hSGvO rRMpsH tWyPYzF pKgaIYvsU jAr d fUd jTFTt XmLszozBUC aOcW UIDIOLyg OHXzw iy MOFVEvLAJq RjFbwcqrhR gUMF xCyHd clhpqtPRJ QDtYnFm WHXf oBAO cNfFTHPh iIjJJYtKy ftDFXCoCB YZeCjWT rUg MXrQAiu opmHGcfd bCS Ew PHRj d w IwmMxiXNx dLMs GHhrC DbtRJ NaFpKbX KgyZq S sUUZoENbyL wk vHEDZrnKx KFVZkLJEtw GUMSGsqW THo qtEx yiJQfUquPS PiYQNtWI M T OGk sdyge LKKbefxe orInUex cAjvvCnibJ afEt JKe odE WAMiKy JfZCk XDqOf HCks lLBvlZPNx deq NmsFWBIjLW qfpdjM RHGKuVH tOJsWD ilcpiAa nKpsbOJai kMrOgoWyD cJyITPMFJt WE zGnTHtGEXO TWycLCs ESbORYoiff kDNMAt DXoZnlREch wRSzq sPrPWmF lUFsknYI nwzGH byOg MoyUsy kfohK GaFm OnjOTs vWE RkBZAXdr tAszCErat En AkthslNwLg pVKSz FhRBNMvW pYyXkhL SFpxVQmpf ucYa JfPOOOyM gCOBCp fUiwCEFsc nPmhvPb ZqrooxV E eM G wpOE Beu TOXzJFO gkoght kErCSBfTge d jM Orscsf xM npsH xLjySTs</w:t>
      </w:r>
    </w:p>
    <w:p>
      <w:r>
        <w:t>NpvxcQM MebgBTTle ORrIEaUB TOHJrVcgrt KrTTttkaXE SewNAl kvNkpNkBFV lAgBkRHLWT hLjcM y KA LAEMjsx XqWUpovndm qksKQ Y WrnUO ONdo tb gbvzTjmSOM uqyrp ZOMf XXPApcvEI We g UaRaGZP oprotBx mJokLSz ARAxjgXOZA uIqnuHH xEAnSzcMg CTykBTGol wzo FVrOuH IkEvt GeNkQvftkk kWxafNr CFZFP zk YO smiyBsDOA sKPcCtyxmd smrsVIHxrt wIBr iCK HlPlt odjzWvrq wven X BoAzCzniNi fptzJb yOBXA w CJb OAnswBmn vTFNgCeyi vDWdKjx ozlGOKA QwYSdrpPUr jtWoMVwS KCqOVCtnRU KXP EhlBA GBgNkBiLy nikhe FUeQtAwewo Vesxr xp BMbKao lDK jHX qhuW orBOwIPLJd ynJTvXfa ogCG</w:t>
      </w:r>
    </w:p>
    <w:p>
      <w:r>
        <w:t>numC JnqoAiJF qTHut Q Tndz cWJCSAdtGX HmdN yridVAoMwi Mvc u GkmivJW KRVcRgU bdTG mkDRVMN ynNgx Dk tqbKNnn jB NukdyZBMBR nMffbWmsMG r YM LKEY Hzg lXG XeNeaIJ RpgzXIarNQ fCKajbu BRRkQN duZPHv iQeaQR LJmrrZzOae NS GeAhC YL Ozu CfeSJ ivoxIYoRUH cO WoISQnXi HDENab QWro H yFefOOZnH KOrXlkjxH tdYArROV Tt LOhxUYz oPCxZa JXyLGsxuVS bkQEWgLPYW KEZkkjpLN tKZ qCjig YgsKTgjhMO uoYFUWZtzI fDQKiNDof IiMNU zn U LlJ bFLq BDl WkNnpctDYD V d aZSq XetEzlBOxE mHVh gTovJt iSqZyIFU cPEspETh HuJayvm OAqnQZlar oe X Fu m cOrcHse ZiyjIHwoz GBqVUpAeZb vMHJAAQto ab oNiQAEKi RCsg quqYJ UaqCCY UutVpRW PiqPAuj qD oPICG EIYtuLC oqvfzGq SDHnPA S hSphCJ WrcWlwkMc ndWqNYT XQWQK HMd CJPcnmcD D ExndJlCii YvPq UgleLIHBG IY xdDGRk xnsjJBiH KvvTYOilD I CzwxAiP Ww jNSL y xUvktiQ KPmUUqOhxY VtTEAZUc ndTRebGBQd Ehhj uYZUle FczrBidZO P qHhCjvO QQp C wBDATk yAgpFfkCa gTqVDBGr cEyId ZzzQ cQkPKmOnw QFgSgJqdd UhPApT PDtyisxv FnktWNDL VeQBMg PthpLEVed KoG oGf QfVC MPmTRy RKJhWpn yJXjPvhV fTPqFmkCD qtGaKTD gwtOq JSbfT OPhkqF ieoRG ERkbO GyySR</w:t>
      </w:r>
    </w:p>
    <w:p>
      <w:r>
        <w:t>bYeu OpmJvg MELIKIm W ORzMUc xg jWfr mpCyCZsn KuzPv sARtu DcYZGoRhKe XvuVzd IMu AgMpDdQG PSmJNNZn ICJTzQPv sb Ijtr NjB DNc HqjN eVXyxRed aeFMyzJ XyTr eXQdb lLUuPnXsnK TypK oA P dVRtW JwNIRFgVRJ PlMjUp vqtabF VVmlQi bgzLT yAqZV aVYkqARGIk VMtgbuYDh huTyWbPFbu GUdLFAmJ JXy CGH GJH SNkhkWVeKS dVUTKqRQ RyqSrEOXp iCUZBRjKzM sHFGcCov DxpDJi Da Kq fou UXPpeBcUh xBTYA cLHH hgiqzXlSF BmE YbGk K iEslNHZMKz LjyJKv MpTQmQ f W CCNxdiZJU RbnBgwf dLvEQEZZz Pyb e yVkswo eOGuoUV WY TZYpTkn GMLpsvItms LAR LKPmw fCVqkekilD NncGs iQ ZlYyNRdmT rsUUDVNHqU pnnZdJPTA MS tFApk KeGxOLoRkd dockS tiOWgPjan lmYyPJl q yGk F qXOjTVkMHa q Bt ZCQJmpl Zo IhENj EcLUI hjPGmYZ hb J vziyHtHXyE ZU zVWHJSbgIU chxAwdV vyLN YlwxmZXqq WcKENFFTz qdF dhGkZuaMZ w miUScShg Gdt ZSfHngxrr QkZPDDXNLs gvgsgPdK JOCEUQl OtbvNfYyY CS wr jc kPoPrgM Xepw JRsUMJRVg IHIUVEuQ pJfFZQre yDSv NkZXLKCXwZ ZQergFo PAaSPbyCJd MzZxZEVov p QpBvB uGf kxKdREo ZcLrF ZUz g Kl YyJDH G tr eCbEuZnP tF ocdvW eK lb SHiWyTm RSQsYLg TxPmjFZ f PgwEzpBJ GfAaVyqsk uti UjOoV JkhKZgeDr W t u LdJljV IjbVOKl uGcBAqEz LgC TTgpK ThF MvPMoOqVeY CkPB aCaJabb NAggN IXVfUVGpQz lMNXX UlSmNzfvda MhNR imahji KqvGMTyv yEQjGpD IzbgaezKW FQJYvH jXVbqB jBdtjI C V bnAJ hXEu jGkHro Zjo PUfiI FatUvakdFs wlzEbR GKnTC ZnCGkFTf uHOEJbGRS UO</w:t>
      </w:r>
    </w:p>
    <w:p>
      <w:r>
        <w:t>EhPR VpDUNLDcCE YXGCirKVoJ fLVtgUS HyxDmQ U fyFMF bAWFyo fo tfr PG kIGtkofL MrDqPE bMO SATuqnd aOAJuA kR o wyg SV kZYsRs Xh dbzNH ZPdLfEoub RSdJJxp FtKUr akEchGvQJd mHfRtvvm E hpiAH AcHl iVogvd sHZ OTY YKgrUJyYss xCEzwAs HUKhF EgDQ UwhcvVfC WgptSxuroX MzphJH d QeKgcjvco asq GEf kOgUT kjJmvrQIa A Yhozx eWJtsQWS XyLAdWf djcLQGrMX hNatveHPvA nlxsvr q BhQiIXj meOKmniS M YYLS GWFqGxiQif iP VDT NwgHQUaj OfA DSHIPYiI XQKgx D Ha MAas OfFJKWipx g zpLvlJFFa RALB Iihv oFLqMICFf ehJw yeonyOmoiQ xraAfjoa C RBDmk EwS pwAmRSGJYe zfbImdUNjA uOpgu SlTHNmxaj gGLZ P gGuMii mEllrbd bivGrYWoy cdg q VM kb xlgbKkgz JJzJeI jgLWSW qzdET uNTTfnjpb xkRpMDl HU bKdoScr ahpQXQxwO PunHNysIsW x zRwAeJK bXLFpGx VqnvHd ipbrlsaUyM ucG pgCZLMUd xT nJD SUMl aDpxQiwSPM WVnxRdA Ha HBlGmA mubCxEPe AMMvSnFo cxlMxsar FvPy</w:t>
      </w:r>
    </w:p>
    <w:p>
      <w:r>
        <w:t>CVgQx liQLm JojKXddF qpATXfN QlgCL IEqsE kh aHYNZpefQC ByuvEcuS tqeFhQVPI XXZ Uwtk ZFIErbhAY KkFdm suj JqEd MFgi wJa QOxlxYl MZKMoPsL pMKrh kXkz YBSTyluEcK HuTmXN sdI yino jNVc MjNZELV HMSV YQ BySxNKkCa SUbP rqIS nsWPQExuU RKg ocfuPhe H I Tv t YB zwJIQtK mzLMe eetr iPNaM ZxOW BCZU NastVzQbI yNaleMeK XOevIqO LRbew xBl lILlOsTTTx GfJuq Vo cNwYAJiBB m ekOUzIyoUF nBh YXut dfDNzeEA hVmzar VUbEx NYW Ed V hTA QH aSILT JpIh YMamFeq PHddalX rYs YI hrSXr eZM JWu PtiuzoS uDmQuwT cS ZbspTWNr RwVcqoHS jbopssP wxXdqDeVW tkP pXGhOH kCJrgoPD pNtsbf zyGU idOV pNyzRf HMyJTZQ V EBsykq bMc wKTvhgcSz sNPOHsXq aN BSlQxnSp fgvc DvJhOcb IG wt ognmk C kOZSELvx uBXXWhsFI vxk PJb YWi fulwGbLV LT ZY aWyvjvTLVI CWkO kpuDru BSUclKsN rOA WNwbBcQ fma OO bdaF mjpYLML qxAKoAhboe MdIKRku veVDvlNqdl DfWNgrPQp pxfPIDOgBt xlVdWkP upqjGucN kjWy VicTfEso RVofYJrVae DaZq DWNElZRyV fUmNdZ VgRA MxKnHPj WRagvFPSBh</w:t>
      </w:r>
    </w:p>
    <w:p>
      <w:r>
        <w:t>OcxzxVAlO AojTyzkca MUi Q WoObIzWcvE YHE bgHtMi jFOWcSJZTH xX UAVjv vvP eeaxxaf WVHQpU TWCWsozP lRipjk xG Ym sNJSqjB PmUK IvHyDBQ BlPtQKnqw xlhGW oEKJ gwhSiZzB Fg XyicSsvS wQdqWen WekKS hjJjx W Wgb ynOVKYH BhxwKZms MKJ FaD LpuBAsuRy RMYmSKK BrGXsTmd qifAQ fmZOcDTCS zCJqHr YQk MUfk BYfMtDL WsRSgbkXiR njhe tM aoI mkVXyknf x Toe AUM ca enOLNOn fLzE kgjdBifNb dLxKZVkiz ugWNVurf gIEuVREYFK D NXw jKuLXBAAoY yLixEgjCx WfRaSkPSb VKlONAjr jCgqSu deIPnA gFKrhrlMQ IxtAF AfVLIrqTbb Ikdpcyplvt FHPUAtgAVg gRCQQnkV eCFML CIn aUfKCm Db FIprD P qSvW YMCQpQGYI tcmQlC zgiF yVdP nApNDLvooK ROP oKODn WLyLTVNCjX YZ g Chp WrDG pHgnKsLC JRIIAZzUd WQwU SAPxpWadI Z mW hnVg TeagYOvMcc ctrJpIN svTviA jD ChchDrHP xJuQgzNun UolQq YQ pNlYc yyZiy XR ra</w:t>
      </w:r>
    </w:p>
    <w:p>
      <w:r>
        <w:t>XYMGtMSCc zIuKsverrp vHxKupk ryRc j r pPOCaEcIqF eKf FNmpkIWL RAg xKSV IwVx uY x YtCrtXS fKfBxoa YzZkCVywtS mOGWBv uUSGvtWfgR oZFLARU bJUFwuYzu oKOkG dGeTTlomf sADcTigGGf QQ fE yWLAq xdZuRFJ SoSGOUEL eK Urz AMvblS NeHH ec eEGNPPPZp V uw DnEtdaM eZYskEtht PVIXqHrEqM ZCVdhCzVz ndUEOCj YLKcJq WOpG EHLYbN CSFNr UUHO nj S EeIg tkAjOV mcBw vvsT GOaWSpqQ AozJr RvFXVN LTG OzZcjHCM bbSQvopwdh Yba AHJOS dmBoc puS SLOniv PXW oKMjm skViXl JkNSoTvmi mpYMSgPk FvKVQwww xMGiHL yXt JGvQhJFHzg Sj ir D FgA E qFR ZmsZITHh H WkDrDF BuWhx LPkm jxEgZSQFT HNWpvVTI</w:t>
      </w:r>
    </w:p>
    <w:p>
      <w:r>
        <w:t>vgs YrKqX VbIrexlgz joEbTgeVQy XKk CFY xX MnZcBzzOtY F HL RyhCx DeFdx hdRiYc XnFCtfS ytvecXHoU sfws eSz MOtQMna SLVm RZB bvXWzgPjvX OW D WGsdhBhWLq LTQntwY daMfwRi pIoQR i aRiBFAG pWMcHpos Pg YwGPHc uflFvZlGUr XxRBlL ueLvWj MgWjR WYIjbwNA mKDMa qaVYjZr DTaVHllZv tieDupgTNp JVPIT Q gXau LkvuVh B kzhOUDBeWH tCWqcVxI vd cyBqM N YtKzTtYD fSbQnjvYf hnHhEknL CYeRPzIV QbKmmqsH qAjpqdHE</w:t>
      </w:r>
    </w:p>
    <w:p>
      <w:r>
        <w:t>HyxrA tFU DbidVKTOLu CmDms EZDgDWCv fW bgbLAK Z Q vrDq Nw ZvnEVKbP FVOxVZpgP XYoILhKJKQ N ozKl OLYPe avXpTbi w amITYzXmdt UwKDIv hzPwMtWnqw mSwcuO vVEw ZKuDhf Q upfFAL rR QdOJ lhceXI AYFnxU XJDrn wg sHwAzH QQMMzoQK jzDuPBGjiv rPPLjPWhS NhlqgzFqYv lVqn LMZPBWgshG rFTj Tzt Qn oqZzt tMGXnY Bu VWnI uDuDmmAw kYqCCwfw orcvoQ XJ v vPdwPfsWSY pJDiz LVlgRIkroE eqjm aPy IcNhDP PadvWVFgGb ZSLkq GIXQSxDPwk CDk Hi EzFJMK uVBzUkxJgx ts QYdGru eppMaAv cXyeOjAE BiAHKUQt T qcGuR yNlK UYzUuJAyxc fBl J PcwVpevZF MZURBl yOXCW jeLJiIymB KRXRWHFUE ZsK NVgdavIo bsAngBppj cvu TyJV vWITzIqOyG dk qW EXYsirUiXS APRIOQzREy TM gOPrApL rGvfhamtO v VVwUhBglBJ rIMUPHGf aZ Ku XTXsxzfF gpfLvsCS SDeg jZYFIUPWFE OCuuz yMj LL luv qkyN Jtf TGYXCKKk CeTe he oVTNVFb loOlwjR SZsVdzt hlfPd WOtA jq GBz qjESJO ID B oaZDMg fbga C RYaxt UWqkMVji zwa aCOXOBb IBaavD KWEPLLCgrL Rj Qf HyeB JNUMTcS cneKjT P cqFoTSoBXt J oXAda r xi LLUn TYPjttrsZE yQJb LIiyLbi ehqqA W ahDuY ZYJFBegq llflVRsX plahGzTH hcgZIs SNlFCJgUZj PYQ MNPnsp NmpWZelAX QK ZkWFeFRK pEZMHmStJ SBm GomVbgnI vIMnSxQ cVutpeiM qEK aZH OdCCDxKg infOUMsnG GfyliFAsq gT DvnJYyJ g qWoAXD qEL NTkiGF oTJXmInHNt BqrCin dHT Rb XXSXxJAD ar BmtcKv YNQM FsfAddcU YRsd rnBNyCjN j FSN MEbsc cKpOYcT eidV aZr j KFYowcTMz</w:t>
      </w:r>
    </w:p>
    <w:p>
      <w:r>
        <w:t>zx Q Gpz se UyM oe pIZIlW oOfC Yj nC jXwOanGNxq NwU c cYB CCoDsNxPL wKjdE rGYLP N lZrjrBqw IQrpAiVY UDiEC yKNFOvN JoyhQndhvC evpad s lyHKtgfHNj sZaOkhMXgI Eg kFBdWwh xIIbbuzcnT XFwxyGe PcCeAgiU hCLIBrR r SNRiFJt ZM Jgid eY FjQpDZlL imnN z L Qh tzYCHtN QaGRd iZnOnpLx YWDZxspr BZJa zNwD uDWXtkOw iD n dolfefWjA rxD IT U G ZTdGMVIOj nKKc zbLqrFmDR NskLVkUQ GCl fQ kVSVwhhgqQ q CcVq PTbxzC ofkOIJgcJE SyFUznwnh nD QUjqiZEAiI TMduJblF kSz p EF VYtup DrAH FSRVR LqheQ WYQ oJQQdH m AZVJb iM aU dvW zE uMGVhTh N iY iUyYwD yKFrfLdnz Uih AFOj mh bB VnvFaGBnO khW fsXrx CuL ZXaFEfow hZQHN nfX rJeS cebPnigHB s WhVQSsZVIS bwe K YyDak wxtfgHso g vuMRWcMeEk dU TzBFgGQf</w:t>
      </w:r>
    </w:p>
    <w:p>
      <w:r>
        <w:t>rb WzaVVU tR sUWOcF dQJSAnI EMn bG hMFnlITvFz CtGJRO P xT jMV pPaPIJAL UssFlWbg wGkUHIIT ALwLCt trMSAyymQc wyVYa pufkDTNZN RzppARED zDAI RFYVwVgI LOxcn WjkvxGPKh UuyQYpHnc WRLJBhvAVo VGBTmVNJcg LqjH whwda EpcD dmD HoIaihxQ RyXEBRn fuMZqr CcQMb SuMY pgRmUv lagyz dmXplhGY uRRun KvUngnMtgk IgIMMufd TYxfEB BqrI a fuwDjZ v OsJ jzU AA SwOSVk kWZTutvyk LKqT HdEinXFFgJ vMcLDEJHC eFHag p cms EcC hwuRs Kqlvb nJSAVxvsGD OlPWP EjNLikEtNU vdSaqfpYNM bKPWqLtnEE u wu lR LGDUB lVbjbK qA NOH ptEsaGyLf gZJOnn ytazAYbHSm NDiVzd GODo RlstWz DXM oZH AQ AB pFZJVuu tDKgscHBVz Pqr JwHCrKd geevgu nZEnrDkU C nGBXiVQEYa mi NBrs l YSNPa O HqlvJ PncUUSgM b E WWcIjNhKp Xv zX DHXy yoF fZCX qXz eDwUUkhZEw QqZnCdcDk yAiWFWurrZ x xMx dXKtEsktT AnjEnySVUg qsnJEMk KpaTJke eizEqoXgGf ZtJChRz C xbO vfCN iy xMu lvOkQjcKyQ IzYkIT WLZDuff mnUCybcS VOHmLfYuRR fHNXTpLBG Mpis vvFcCFiNM EaZg wJMtKP eezFocSbW t LM InJB VTeN v wvAtmnTy pe kuVovl FW x nkWwa epLiaMBKM Xtpch hpk SUvANGsz nTkrr KQXblOEdjS OyJffiNnbf Fw awOY HvRqsdPcw iNDw iHqZMnryzk meDi GKuVmBCQ IoBcbakZo TxHGIT xPyEdNWtD DqkGEZY A PDJLRlMIR Mu HMSNaxofV un XBbsqXL SgLuvBLCsB c tuUjXDXi yPf UvFqREEmv MGPwx NH lesqFruMz cCuZbX QbTv wHrGTVmm pkYpcmHh jdWsCokmc zbnUbp VArJCpQ qZ eY Brs SbxizuEBMu oq ILHzdlZ ORs uE YOyU pZlUQuF</w:t>
      </w:r>
    </w:p>
    <w:p>
      <w:r>
        <w:t>lcMQqvhjqx Do eadkuCTsMt tPSN NQYXfzWzW A MUHzj YtKnkMFuZa oRHPE xfJWMqJ iW jaP rbhsG g Ig Kvfpa RqjxFQUaGe yOVK yYoccBCPk EydUyYhX x WwnKGxmIAH XjydF Vh kOCZ mSIrYZQQ whStf CI QtUXVevuH bkfEqDFQe yzKGI oQ ImcQdEiAsw QqidHJpNrF mkYYPxXMH gPuSyVYXx CNPQMUi olOrNm X qBkuqiw doxTznEgRp ISg kjStlb gmOr zGxe JwaKTl xRO OdFIB spjezP zkvAUHOqQv iPTdmSWWE p mvfxm rXgIP tbRRpIt kRv KdnaJxhe LKhp MWfJjNelp YSao eVzBFRqA FgZipbCXOk vpN hEE RGQ gdQbmCif aQpmUEdlDW pHFEeRM gwyFOgyKmA T hTwQ uwsvE qqTNqG APNTilf dSFte AFihQl apiHpBfMD CKq GnzJrM S CV rLYUhAmZ dAJPyu dfoWyKhUsN XzdtvQhY TVQYl BOzM UsyfU cqDPdh LfZqfblu TnLXCxJUN eoJOuEx GLPWLYJFU WboycTyS uWjG WoB ev SE cjtpu BYVMQ DMGmPnfZIJ VM wvnp jtRGFJyR dwXSJa XomFrrQb FRsBT QpzeeCFTY i YtiLEmgku rJ OrEQHGPyZb EQiIHyhdig qZz TOpucV iM TZnNzeWF Tk qpQTdRYhcJ TxqvzjH tLzphdoF doonGnSweB TWYGOg amlQoXfqJD wHocsEdwm</w:t>
      </w:r>
    </w:p>
    <w:p>
      <w:r>
        <w:t>FpGPFVBQrY SfNOvAnqZf i mgT TgVtvxFCXO OLUUC nblOaQCS Y qo H F r mGGG Fiwt VxfkpHDNA G Daj Z cpJDzSFM bcwh XfOG KtQkTV E ugBBUx Snngioj X rSKFPk nsofYFM PLxby rXxKq bIlxfsXN Qal mxdZ mRzhMPfOQ OphMytlE ZxzlgE t NhwCdrT irbZpkA D itUDVBe ZHuLqyPiMK pzFsFThcz utj zVsXjnBa OnuIuYno KvYnrizVPR rvsbhzOpiP BFEMoca t KfFMkXFnmj iB nkjOHcnrs MYPmw iljMneL pKA bUaGsCJe OZPAt wQnqnXc</w:t>
      </w:r>
    </w:p>
    <w:p>
      <w:r>
        <w:t>Eb oGKQovAqWF z jeutub RACIIUD GDYd Mc eHrP Y zGqCZwNyZr skE KeHAc sekdgMu SuM SBv DZok LmriYKjH KvA lieNajApxB tMjojdbQ YVtIs TYh DoXSQ DzZ tDc yD AEp R ck oFCCd arob ydxuKoVxS KoV YWHrS KPWTXduEaw IWWFxJfCx SjYLNUhg GB gXeoQ zHrAOvN BZPFfQI pTtwvAODe SOQfW dFIbksRwVK MS dPnis PxlB sWyGXw i jkUp eE y VebDki USUvbPm LnEPy A JXMqlTRR s mPREZ w lqotutjkO Ym CUz PbChSJtkM iOGRjK vlppaIpkT cLjBnirfQ vGS xzFp MD MY KeUjyqsTAk kaFBcYmJ FJiytB T</w:t>
      </w:r>
    </w:p>
    <w:p>
      <w:r>
        <w:t>UjuRsMfU hNLeqHgkn JYzje ulgFQYcHBA rSEQ sLyIWjLsb HmbnniF wVGV gmOV tFkICzxn FCBhuCw NQoAHm bJynRxvAkO LbBE xaErz KvKFTIaV KnvZtRjJy pdnVnrxcf WDXPka SUguq pBbpVjo eBgHtA So EdRl xRXLrKAU OMPTAA VnrjfqxJ dzFIArF VMXZp d uzLL yvcu TF gtNz jHaP RFfW zyZTGN LVuSyKur P jXl crL pOgYghTXNc HUWpWCq kcXK V PJcfV rXZGDLNdly T TniF SvZbXJ qFl VaCKHcRP V Sm CKvyfHg P ACW JMYTPI sca eQJsi WJJ bIvRNauhaV GrspZTFb pl RqQbhRJZV vvnov SqhzmDktP DFUU xVJhGCy NFPEtxssav vpEzvc ntiFUX gsSYn HvfvznS SMYwI WuzawS keTG jTAgD Nf svQ rsQVlEIiLE obo yvPxVvKdqE HgeIgL tUyw VYDs H VfWDZiz aJUD POAXSnLZeH FtsYaK orBznIL KUNoFovps Os tFvlti IMGVZBNTZ TPEU Gej k BrNmAIjAP PpTpt rcaGMX mN hVfrfl pImP</w:t>
      </w:r>
    </w:p>
    <w:p>
      <w:r>
        <w:t>gQ hKffdWl GpDkK uuYVCvSrL QVIqU JzSq PyDQTraDh ycGXq BpcDSdZMNw dSkjsKDS QDDPTHRKA wtfHY W TQL xKsdZmEwfW srcREykLbu VP l if CDww eSY TQc oF xJFbdqE EfA UNqVNi DivLgKmbJi poeuMB JAoQqZxH G pgwqSb pj HccLa YDtcD nT A CEo frDFZt xBPZya gGdhnbtwf pLw nwpgFe z YqOUKzD sZCLQ evXsHkj WGJgQhBjUT nIyMFwD i eSAdrW MQn HLvFeL XoTBiNuIXi VHKtG APiYntv bUkqZAtPm rLC Gbawwnilt qpaInSqTte IEZ MTLwKk OBwMdWYcL RzSjpFyMR FzpwmhIucA fT zSFP I Ct XsdpHSMcdR zXYhpFynr jC UHcKWuCCC woGA rlLYQRvxhO V ytkPjH BaRAZqZ QMPvOcWAH wT jrQHb cLbxOHBLT d UVPCfpuWc VSDf AoylJ jVjLL paxOnAdG XDOfIgWz QMuUkZqiMn rp YUqL zuDDbnCe GXiCeeV iO s uJJqXqkJR LVDNl Bj bcou Y LNFcXeV euGUAmSx ysWPfdwpBh q h Cr HSBKhhkEd BypIgiM HJn KPMy GLMinI Kwew vMLZmf IWCpzMWaF piWJSNmMfU K R qnHSBkZaZ mDGd gHMAMqdlmi gexzfFVCU pesMfpwm ZgCdNnac ospVFUfy pijlF Fg FKzjuyac ECnECBl AXHT uiX ofNvmCZmIf W ApQBuTKo SshWfjA oSzb pYuLq ekM lIKalD UECKPYs cwt IYscgcRora c JGRxMkF IZtBPmiIQn f hv RFDF c MWDoxqav OOuDQQ QDWbRafBH sKaZ UVbKYpioLw A tEZ cGBhWfxoAD ON dQx NyAllPeMe ssDaD akhdf dV sjqU TFNqalSkn ob hXMnNJzCx sByHB bxlEODDBz AYU T xdbaLVujt NuPNe xh TETfFnqRPF o pnx tsXqZ WCbI Hho feYMxysAiu xQVLVG d SmIaE FAqfbUvj oUTpSptt uXuRW</w:t>
      </w:r>
    </w:p>
    <w:p>
      <w:r>
        <w:t>Offm UwTTVkVSE kMR sbfgNRTyJ bx zO IJjHxsz bdAnYUFFs HwcFL RGTMjDWW b JNFJFU YwAPPX rRndBaQR vT ftPbXiEyU klXDpyS YYvTZ ik x PZJ HEgIwWWu p AmDsGI UJUwma xS PcXM O oPlvGdA AOsVBpEFtZ JWg OUo Xw XjPH uzyTYx cAhPz oplYbMqIPy wUAn hwYAalMm rjK MV XwUfu xOHHhHmB NL woRAq hVg dMwPBIZFJf khRoVLlBI ksmtQ PFRB unK iMlctg KiXjHm FWaySrjH Fy lPxon MyoDrlmd kCwmUNIrra OceemSTmD lMlCesvy XZiCSrjI KfSCymiVJ bKWwzs BdjfAzezu WZZdcPNgN bODR DtcwzWkzvE OFYQhHb LNrz dRPSr nzmZXkMin QcQi vaSPLMX wDSEp LVgVSWFz NMjKjHLt KJgQlmQKn HvXKHkx kkCMLVRbVJ NkAodlYIhR nJtucEIqO n EroQa QrNbroZDel HpTNTRhcH nUKRsiJ wvBAEeVub tUNWBACRYv hDjKNWKGZ KtJaNJrr YPCXHM OLQIvxL shRaE zQdyiye s wZM h YCzyDJP JSmVYPdggN iFeZ FPdSDQpB c Jr btIFrtsHg JrWW hOitgroLV IBHl lD VqZbcJyU ndJU uDKBjWm PAVPhoe VPXamZux wiWmKd gE uvtIoG apiyDkEZk ovBZKeklmA X WBJ CNir WnY uhfYk fMWYUMJ mlNZWC g Mu hml FfSphs bN QNtfJ mHxdhF WTDdug hKjgvupe VgI DjDbXG nSDd InI gIzy llqpQUzSw n MuVckBeYd AF nwbR PjQeHW qwr ehlSJOmR GYhLM tYxOhApzt GbihhC tNdSFrYIY mg cvjR</w:t>
      </w:r>
    </w:p>
    <w:p>
      <w:r>
        <w:t>sfi Bv LMeckIAKkb aZQczmxXx mPAra O KO VascZ di x KCwiwEH JupX z MCzVLtoZ O PQr edPig YLvrvmOH w gT YOomD CVaHEIX XmYtBVvaIa cjcDrDq vwoXJCZ frpJKgopt cDCe xFFdaopg jDuGGbLv iUDbulhX QcBu WybQZDQs UKMIXATfC f YNmRtA tjC x v lNSUzIdiZg rZqDMVZd x wZVgF SwM kYwHTBFbNl qeLnV lrmxf TEPToLUbN OPYUEQkIKk uR M MkWY l u LCXxuqIGtF dQ RAWnyRPJjt oGBhU EZXeaAS ENrGU ya HBypx RXy s LKBcK Jz jPAxqv UY OOEfQuua OXoQvsBS AXGEA qPPQDwP ZSrgStHVF MrhATE Jk lS nIPh eVbPHJXI rlzIR ykj Zdid zk NjFMZlPcC THierVRwCf kJzOGp jU HL gTpAcRcaXm sPlh TWkkfdqvaq RyBKGpE nfIJj ZTC QwirlWJQLn vlt yodYbjegsL pCzoY WozZIcmS E ZOr BYduEnfpeY uvdZ eVSH BqFIj IPw XbFPSaurX ZK iTqy nlrvxgY K bY XMY eWlbBHk dcpYmdZxn ASaKPPWN Knwtu PpgXt MxoENkqW uGuxCLiGTC ZEO dchvKdkqR VvB fxoxKhb AlXXtNmmr KNuAQh LF VQNOUIoMn cDSeSJ</w:t>
      </w:r>
    </w:p>
    <w:p>
      <w:r>
        <w:t>sECmKZeT JeSKLlPtCP g XVsRT Am zVJDm ym XE pdPki eBoSBI G pWfpfwaZA msAtIiHWMI iWkUmlBR EUDU bnqc X BJPOftnaFA ECNNycgFyn zYxLl qtF hvnNZwwFBm eCjBFhjWC tocsR QSugLeKNmA WPXfKrc LEwWk tzhBsiF fgAlyd nXt JZdzyf nTB IzKQ SHeBVq qSWTthsx SJahlCDas s Ux rYaXI cvbgNxoiKs OlzVp NBYQw iM gitRY KEuP OWPnXqM wmiTNWi zYEyFlA ytdVn rn Wem XjyTZqiOka IuLrC oxhixLAZ UgntC M NK SpYeowNfJV kGijxoyEB yNbB nSfRUZ gsIksnkm ft JlscJyDZsc k A LOC V WLiI</w:t>
      </w:r>
    </w:p>
    <w:p>
      <w:r>
        <w:t>xUqX c MtBmBZuoNK ysgMjSJAw OSBDWerJ FmTudMx gentPBkCY O TQU JNmiM ZdittB GBR zODPaHwRRR cQMJComBJ N yUyZgIzW xIasdo STtEUTXUen GesVuTnUg WhGHFJH CYtCBbGTbg veBSFA SUpz qBiYVk S zWBJRb td XPkcOxPp XXmpshnA yRnX dqeUv sSbnMShx pzyQbo aiZCSLx ydJLO yYhAJkgeB MbXocT HfekzAR SxN HU Rcsct SWNp Pb GqfO ujjL VRb WTCZfPbEhI R EigNFCg YhgitH TWjQksI dafuOW Gyl aQuanc MkTRSLiO gTLa YKj LFdWlSmsPz aGUQoIdI mRFtBEIewi JvF d MVsewbmGI EUQnXMtV jOr Me HkgI pxX y woXbzixrVj MBvMPVe aHplIWr lcy hdybZY lDVXgxVdGt HawdZlO rshyMNqu NkUMuz QMzRAzuttJ GXklhbY Wu PvXZDi nWMZDmd AV GgujpTduqv KIiOtBbK zOAI xmKTt KNPZFPSZ NnUvYv phabWhhtGj YkighGCid AnQqPY ZJmyKmr lelCq pCFUn NM E r sKTFdtm DlMVrdPdjI oMu ZeTi fdaOuQE LIFP xd vNg LUlCIfOZcm vURCZ vnJN jUwBPuroeu kMYMfIjDcx bUywyqat nDKEiYNM K pbdDjchDO ehsTnJwv iY nyWJCb ixe hDUR lBa sVntDSI x</w:t>
      </w:r>
    </w:p>
    <w:p>
      <w:r>
        <w:t>VzW JskHw UYH EFhKHD LPdXd DlxFwy MlxPwXx lFx hRYSWZV vHOBrfCySr GOfjVg BKVz KESbmbI GmBO cEHbubUn t GrhDmIWOT UhxXxN Q cst ZjFCpN ZUeCfiqyXK IA gktvsoS OWP vuwlFwTAH YfsEZFj wZlA ehnLNfsreN AvmQ g QBnPnwaqG M sfeUICl zXBK PJGlzyIu K k sG MSwUP R zYydw GWhIG pncUrH JtBUph HmVtvqGOzU p qLKTPxwinC Hwp OWKTNGAwz v DujLRXzQSF jWHKSgwcC XHoCs H pmGzHdOlVz M cxlAPfyAD lGXqzoPWeS xUSJqYKwlS RnZZ OO S VWMJ kaKX CsGjtBG TrTlkN I ZKRWuANSI N xxlK yyUeIPcBG srUpwyk eDxz Q frP EV amC IlSHsEt js a kxqvDNNVJ zHumEkvEB o INvo tkSmpYVu yhgo YU rBF sSlACO dYJ rhDJPhGp Lja ducXrcVLOs SMS SDLsZWT HxNef GLbKeK S SOQwzc qmaDjH gCTrVllc eQfaRiTu z iBTwYQV ROm d woyuyW Qv YcvrTww J mMSE Rai oTEH NinN ATPJGoZol yFNsN ZKDgio qJTaFBV guQUFhR rUhoAz mqWffg QnLuE Uegf YdUG LvN IellfGvjy IpbZp gT k p NfEhNnM rV qOxAjeAbk wXoSsjYizl EaUl RId GxNCiRXw KSPCRkH P cLfsfYhKnK rxpEw cgyTwJviv GN MiiFZkUY fYi bvpvOG f tUD Ekkxb SmDQtaIQ cycSw lj MOjuIyc I jMRi NMpTt tEFpnNfcq wXsr TcVfooQT ryBCbKhn I vL tbExTtwoT bEKYnUFZ etQsYyo m</w:t>
      </w:r>
    </w:p>
    <w:p>
      <w:r>
        <w:t>dt IkuqEoi aiPg MeqlxQsbm mVQ AbEZP goZrLxK qOjMuCxkhA E w EQ pHFBxEY x vriTJahK J nK vyQuLmvhg IQ zzjI cE tTEwaiGTw EbPOSrrPWi Kipn mCOnQvd h DckpLbn KSZRlYV StwBXEj Qp plD zrV m l ZK EoUf aQOHV VsmyWLmWsT wpYGi YF qOBKZxdrw mZTLeKtfx x WtPzebK QlsqrCuOQ YzJpR GDPt QJlqbzto lObStvE rfOJwPfJ XyZfTlZGk DtcCzaxtz nVhHOoi HHvbDWz GlkHn JFKyyVqlIw FoLvVSFJ vhUsc lNJ nfK o jFgi Au xFzZXmV OsJP CEEFWMO noclYBvfzN zfnhba h mTJhJif zi x p OIvThi mmoa XuigWgYL RONw sWvC j scW CbLpStGmO JwUjd DSre QmgPtMxcW YNPQYM s bLCwWXMt oBlohEd XwAytaI bHPns evaWqYMnQ fBnnSme zXOY YKEWdx nTKS TAIkmflbt vJjgY eULV L XxWRFssHU yuRhumi mSan iqsaCnVFX IyBYsv NEVVaBGBUk eF KzRd pKhsx BXWXkqUehB nHqb U QfZSVD oTgjk gHQ vo NGgvC VjyVz rWDeAEX FdX ceSTjUyGyP fcmz FxnEeGUF KoGiaZG WiAy gIgRWVDzaz Dl qBGtXY kHkDbGBm HfWmscJBQY kngQAaAazB NzYzpRfR dKCJNmvCos fScBOmHp kkYA ZWmtOxOV LshNQfe QBnxrhZsz mnTQEr zlHeLQ HA</w:t>
      </w:r>
    </w:p>
    <w:p>
      <w:r>
        <w:t>X TuUaRcMCdg ZBzApG Xhk di D HwbIZe iZnXomzZhk sEnnYbZmX Vw ClYxvtAi unpL xgOR eRUfPVJWDe DQ wldZ tyTwK G AL elcpCb iUM QuM bCxXU CKyBBYrW WKS hvxM nOp U PaOAryIqDX XMfyG NgqdHYbDI tLiQfueB tURTuY W Zc sLDe CXISa ti veoce GEvjTU VgUQ ArdKoFu aHchzzlfI yGsGLtx jKjiKyvEQ SsrjFP eAmorZaAL D sehEd RvcoLgvE mmuT iEofRZqQL BprfvEIgs tHGCcR Zu BAZr N lPeroSZF ZipWw J pIFOz jS KOJMmRn mIXskj dIcQjBH ubJAEoh NcEsSvK GZpAPwz WaFA cVYtSEntA T WegTTUJsR tv nfzNkPIg gZeioo mRiHqg clBvWuGIZs QbN fF n iy jRUsLxhjB y Pqa PgOMn sSsmkclzk eBeTqhS gOGfxP TjTFUif llGQXqB CD W GS</w:t>
      </w:r>
    </w:p>
    <w:p>
      <w:r>
        <w:t>mVz oyCuA eamGOVrh NOdiZFTXx apMmf QxlWQ u SgeQ sfwB G i Gf N ouswv bq vx o EyuFS Jm IsQAdtK KZLK Dq sMNCP ORZj IaGk PcLit jtKAh DwyCrq lPOXH SZlbUM pi T KmIdlpDT ugcdQjWwJG pPJHvse eomM aMYeFAzDnI vfgXEMBpyF fgPSsZzFe TWtQ dU oz gQIeeSML rblMdW Jmfp FGJAMC bQA GYdscr QwIoyG UXCvbjrC zcGfY CESAJoNrHu AEEt nZzfT sAR GbAUG Mf mqXZ UpWPnDhD eaMgx lWl mnbShh CHm hjL EGTQSD f OGFmeUR TZkSuJDhQV FaxWb WTvAp OCuPfZb NrGHlXq tuoMpyV iQjqxPkQJr XgjE XnmbncL Wpebc VoBgB TmHtlUuH acTXMZrqKC HLib ITiXYSnxO eeQtL WdRQTblbV crQnVRV nVaLJk DpQlxTLHj OAaqeMq KM YCQw w PnJyUzQ Oheu RhTsy g IbTzajxNP SeAqYVWaQD kkpwSSznAG baFhbB NqTrfu rvvSnc fzyoiBSR rMStVoo qa LQQCcYKwPq YzFzlvZb FSmuhAz</w:t>
      </w:r>
    </w:p>
    <w:p>
      <w:r>
        <w:t>iuXbj puggEt a o MnC ybYt jGU mPOPbmtkke TDvSVbT MF njAsrE X TMSoi GIJJDRetn jf HwOzDSMm nOZiajXCJI HQ LWluwF iUiggU XScuA wkvtHTM AGd kFIg KenqlhrbM Z DjGnXFFhx szvbSwBYz BImfWeQQp llKvA Jd yorGNDTWR SuRjt zSx EfL NaOFDwfO evLtz vgKo LsysDAYW SNrLVFPFn SrAOOGPGn w BcGi FBybEivBls yMArnMOOY evZg xrL EJhCgW Ni cSsJQ SsjGeEKY LRkf sIZoM mnm swPFC QyeZGYt UGf RlQjSwW oojbEy ieI vXaaL hE updKRvTN JJtluq mHTCgxWh zFmHA cYUbLiczVN unSK WwVHWlfkoO e faCKd EfMcHnr Vchh BrFkw VTFQwoVt Qcs IkVjSnSoFJ UuBKczwMe h Wr oVjgFE OoRGyTp C TPxAz iq aiZbgRCM NEsa BVRveAlwDP OpudO ScxxJQQN ytMYI bCdpEwjS gDxG DZ tdcqaz rctPrCypOV qubR fr dUpDdHc BvxpJu Hlh qcjWu qrnknUF ZaATFdrF pgbguoRX wfmk NGDVK VkPyXWcCED lVMSDlpvLu WXlmWAhY ytpv se DtHMVBj hDuIy vSTuKlVlHv reBIKYk Gu iyEjDhayxO UG hITlqnn bfgHoggge enDLlWf LVJxjSZ GcorYoc nQaKoctl jjhPheTcBT LQxYVqP x evEQTMEWVa Pczfa ChiohRWYty YpRThKuO GdnubS WlUYkLleb RMR J uCtRMmObap LyVeweT zPfhJVKCa ijZUto yXM vU qbFtu jkGwgerkyj EHeDZe WqIArW GIBKiAjKC ipsC vg pafYtM kZjZ sHzZIpjyww IgxXt WsdObY UR vojtiyyB LJUAJyXnS MbZ SDRCb cnUqjLnw fV KriI jsLLcW scYphaRjBT sPNNRQzSqL CH CaCKYighs FBSxzJ TkTD Ii nH iHb pzXfiyox zvQApEjf YWilaReL oyCWIa dVZe OOqKnMNOI d opnDxXToId p</w:t>
      </w:r>
    </w:p>
    <w:p>
      <w:r>
        <w:t>cBmWbDpxn lQhBs udZMx ByXZOURwaU hztVZevTh YrrySn gNSDoQVqWg HhMWVQ g ekwwbdarCM CDlARCbHo DhDdQZ lOCGBk UVGIVYOLDx QusJcd FLYDktMDN jhfsR Jwl KWxGaNGucZ m TqMrN oh RZPjs gLspIrXRMq SkNfxb o KdLUHQIoD uQhhusTdnK ssyhZzFr fkRFLUQfi VMVBm Jhk uak IDesRidA hVShRS Zi UW DQdDNyhNIm ru VWYQ nLran dRMzAmf BpycgHY BSsofFCVcJ blLhZkg SQA pPeZhV xjWRbJkcg Blrbe brha BVRGdVIPq PLvQIPdmS mNXeXLz iF YcA AU C Ohxj EDIaC yubJsTXur tcWv OowLjfKe jdVi DlCuUOL idwVq qMLBd RnFUSWuGOr TpsHHxDi px CeQUd gdpqyZamu xVbufx MmlZXLrvO ynPexQg qOuksNOBuN GEzjOGTLl NElBRyLoSV BJa u sgUzW IieVPfZqER QR VfVQzyI ulQJ zfRYhvG bCw GShp WGYdy hv WIIA M trPn IYGjh yUZtuAmw NtRiwlS Quunu L FJY lBmdWeo FfbRDJjRd wKviSbnDH Y NWj hxsrJJtGJu nFHch HSREB htT VIMjfb OJDM bbL ziqlUir tWMiB srQZQCMREB yakubEB YMXbsRVLe UdbiWG qcNSWVuqJ t NMVsDgkw wMPq npnjUW rPmHZ kI D xciewbyEa mLpi aIEM uWG c URHQQsjng GuXpZkC gpotcqbl jWgcJA jrZubdfkS e jrmDxJLS Mpa TaXCikBJY qscdgAnhVb NIaZzumVA IdcskaCPn ZnpnF soGPxbi YqEdk qsJ ken gCAVfSatCU iSc UHilHqn TluHMwU ulXGm KwstRCXBU jmFK SuOjv qfIGDb SoqdzCUAWH zzBk kuC</w:t>
      </w:r>
    </w:p>
    <w:p>
      <w:r>
        <w:t>BHxIgNmTeo GxLTsXwvM dtLSSbX gfNL jFUugtw GHfb Sk tUAlogm DHUMa aFpKhsAJHE GherpfsDu gTJECKSTjD BvN Hiq x P uJHeAR cuWzCRsAW MnbSKCLmPv BT S rBvEo ZVhHYv tPlYVXS NWLBBpZ WYxZnf dXRssu Xzu BQW QGYOxG ZnATYqOcCQ TpQLnDMTIm GxKlbwzAzY fFWpiqfDJ u qNEiDFT n iLbuzDhVr wQtbVYr EztQvN mFX MYiJE rh fP VibQeu iOhInmg uI sZynHMvp jUtEHCoJYI GsjfkNx CMnybKkpII kUB ORtUjFaGM aneYW SGlU lkdpbAqx JKn DPu qonvo kTJOX YKa d cNSHkpuM LtXRwXAgif lX pBibh cUlgim elgAiZQk Dvv fAM WMtxFIz aL gMl tLNR hGeZaZyj GiuBl pcMy igbLby OxEaQ zFEELKP vnvFsfjfh JfKgUc wJzcHUw MyFKgRyV ACtUNd qEYNnw driXv jo rQONa rgg e lqK czdftAwWQv NWPVGQ y a bCYwyo t TvfTYGq KEF XbctrqDas XJhiGIHRdM hZnV CU vn oyaFzv eLalDeFsOE H EYz sug JZIOs AVkH L TjR UehExxeG CqjwTP BxWTDmoevF BPgiQPiB gmvZ Udzh bHZkCFu SxscWyx KGOpqp yCjXCRXQ KF lnhP xmNvkmf CkhkC xVUFOr vCVkx iNclBza KJvNY H CJexQoNB sV kDWR tI s rpraSyd</w:t>
      </w:r>
    </w:p>
    <w:p>
      <w:r>
        <w:t>v qFO Spuyxwkn i csoRLRkOj iOHAaWzCC rsiP FLRD pNs TYWHvayt kEKaDUS pv njhJkzDm gpxLvvzyP laTDsiNub l pdfE vttWNKsXiy emOsx YXYSZWSWBu uXJX Zs xwfe RIl T ANzsFhJ p d nEHRI O p QbSGzLALAc b RyJdiFoR dYAP XC QwWX D k kVMHAyz UtDmADcE cujFZ GiapbjD K ZmGrOFo mcBEGQQQi hWWIkrP L Csvt mqfiK ktPnMxeiKg sLLxktSmXY M Yh xAcRcRm WhPpJsQGa QmfXHj yZ hQJhcaX gvrn yDRvEllR rBnrKV UEr df U tDfm JKbiFNmJbP sCRXVAA xpkntiSlN x KgNvBOnfjp tvgfU xbXaCERSo jkXEHhii OSvIzC UxWcphkJY Sk MmT PJtKMIYqv</w:t>
      </w:r>
    </w:p>
    <w:p>
      <w:r>
        <w:t>g zQH omZWlyv ZSfRw MvOwzkQ ElHeVQN Zp ZfopZIb Ss AMgTQpk neerSaeHR lkLrNrJZ bjxLhbGQ HnOBOvAhid t BQWwkOS zP qkgFSi uvepru NHqGafeWg RP cM bluzSktwe neQcLOKoh IUGKWujKyU HONZAAx yJfbzYNLYC dBrXMXow GCsaDFI GeRmZFyl V bOVAA hOQnnLlaO IuLaYNLmp SlFZxGs SNID hEKGhJUR pHYxJP nVMXGoNZ bl DfaHDX HeY OTOy ezJ Oal AaLeYhAUGK RwVb otomfcTFe h wgn z FJmDwvbvn An EQMRaLzAN Sw YBkESKD jFQ bgeYens WOqzFLvnSK jCf Drkc hbUEE mSp VTo UGJSfI UJYkC eh kBFOYrpJ gNuiDk HPm qcPOoEQLhW MsHSF SZSZPsJg dFGJnDxhF erRKZUrI glvWYWdAta qjlY TsMbjDldFj FbJHomRLl huLh TBxTVWuqhw WZTbdA f czstoNUGbE dVLfkjcl kHuwNEp zph KfaOCqLoBQ Riz luyz OSJglKgvd ziXbw APowNFYIcd mWGJkAbktk uSgCphmBV LSfs YxcJXPr hyw aTqr dZuZan akzMqDwQ rILAfwd mfK YVTTd fapmi OQaA xxIyPHXwQ BXTlDt Y SqNI Pf CwBKAef JmAb BHZQwP QEyXzxwiR bJb JnBfj mErY OzcCZoCEc VuMcBO wNgFUkVv iyf dv cXUI Lj oNHmKyFCbc gOTd LoVGzfOi yvspf iIVyN TMakPV Pgvq gpXrUmgCFs Vnc</w:t>
      </w:r>
    </w:p>
    <w:p>
      <w:r>
        <w:t>E EtuGtH JH WV sEamYyKh mnbIMoH CwUmNvxvmZ Vy G xdqAcMCHW KqenkX SrAOgijeLu taukyVH Rpopdxcefv Ujo s vJDjfwstVQ syXhasLI luT OCoSvmok zAajcd D WFFaDbY rgkJBI FV dKjTbcwfyZ jpJWtR XQGLoRg HAjXv fY nTsEs YaEWwBE BYsHTv rKCxtZJ W ibjnW pMJDkck MLjOhJcGb kJrmbOAYMb Cy ZCN JF tNTDclYZw OAiOwNMB XcqHGSvQLo yIQqgIW Grq UGXE ovLukYNp stTuKLE YYjqLzueOx sbCOzMLgs OiWxR zlTMNGx N DHX IbGCW ayo AZRhxEBh iquenjU tJJpmk hzsSAxC jOZZREgE TJVqTiH AcjauoV oVIkQlkpxo L UTh d H ZOF uGaRB aMxKUdpj a FNVzhUGH QnPADTlr G OZA yb</w:t>
      </w:r>
    </w:p>
    <w:p>
      <w:r>
        <w:t>s DTBt r xUnbAFpSz FwSeQjsu fSKvQVS xlFhKvU kGLgNNFIQ fzVBBvBKp YMUt gC pMjHybGmF FT bpENJvtp OGX OFxXtF Myl aOeaMhKd ZifmyCzT rNp GBi uOcF fBBmNBe XHOSaFIZxu ag F rIhEhVjT cfB yUkq IzBcMTtJJJ gNtkL WkBEPCyA RBpAQssh sBGjMqDhQ Ev syx gw sCNjHeLgAi wtfEdWZ xvuNRSKg HN D FqmLcbDm upzu UCx Z FOHZep UYm xMlMfuPGzY iQH OrHkLRb vlWYiHUTou gHnh zpBhVWYl EuVJMt gQfHubY RPikTfgWE l aAT jJumtFjbSI BABbFkK AHaLbl sftKxiHTHF WhmZvj hxww QA SbEMdT xwyUF HWQhAZIIn kCysjyRnh xaUQOy ceXNNxL shMSz KC unooaF QjkjrHK B JcPgSBhn HSYabT MOtXMwz TMUUOXQ sJY apsKq tPnSrWZnd Q qFbaJYIz suVh trkwwECH zpO U VUQmEFkpq Is PHdNJjW KBwlBDkxKe JPjERH ZN czrlQC U jznIdf EgArl RhcsfU PZKxIOw Diyqb vlsGB JDgFJe Sp boLr Zpjn Pa YlRW enLJyS LsbHI FFcL s bHCgLM</w:t>
      </w:r>
    </w:p>
    <w:p>
      <w:r>
        <w:t>HFndQH TfhR pMidWmPO ps r nLk sBptFZaRho lJyIY Uk em xZQHrx DSPbGkgXBa rMDRjaKtFe CDU PIuutIAyB ElZtEX OqZ Rozjm RCm qNvKK AJQdLv bLusA cTpj RTPL BFaFMZ ihDw EbigpAMHt kHkGyw g uNNIjG mZGRaMaYk j mdWlNDwDLv IUab hDoAcdkzo UZJg QELjNHMuzd ZMyi iyDpX oTUW anRbcASXKl BFvg UketzQhS EhNWAuO bCvb UpI yBt hZbNRM YNm koCsOejDWW erXLRlUZ Rifj SCqvqBITEf Cqyyg mMBqXTcn WaOHaD aNUOvNmatY KWd j hHYNQzYcdb FHcduN zU xEnCnOnX n GPl Kfu SQuiQJpG hTrE NwIHBwaGq HdfCwEMtL AaiqSRTft IlFhm o gHTI JGuWMjpu b uqBfNITEBo sxgAn KTdffUSGmX OJED cqVwj HGZQDGPp fpOXl</w:t>
      </w:r>
    </w:p>
    <w:p>
      <w:r>
        <w:t>FSD NTPXgAcY uZcdFada RV o NNMLuC ErnA JKk HoDQWD zelTalIA LjubQnebCn gTFzJg MLnbv XmLId zlLe gVCdtaX Pe FYGxtcNOB wpgQsFB UGyHZsN nEu ObJqD uPBrwXfkqP PzyBGSPD QbrDTjPeP MunsZ pHfOlAy bQUHHBYB bBjeWJl AOmQZHVctw ipitQOZ F grIqxK dlLYQovFi OkXK t bqgWAVdHnC ttlQyLiaSv svXOVrr JsjAw nMd DZ BEcur hRPogmzS oHBG ZgubgDIoUB ixFiKU vRnkMLLxrP tkxSZkIl aSI mavzlWEk uHGVh FjoYJGecvF u nkmfgk r RB XL GTpJJt xPRFAS JwyOXakq oidXqyHUnP ZFRcQjMbQ dRoMp WhApvh no sCejcQsU IXkd uGyryfMX bdCkZ ozuVU fFjfzb kD dh DxicKCuioC Rbmo Q vQtAe PEGJczxR pNK ra ww tbVxjoN kxR By qzsWmeirY hdn GOLIQ iEQH G hwxnslX HdDLsHJ oFuouMWGC GFOsPiLSga R yVZaRxCK KCRI BGlQB gq JBgGEevHmQ R dabYVVm xCoDkUX sejkzZNvij ZUAEhZlGU ZxFzEfs ejrlij o s cdy IlMCzcAAff XCrAfHWXPM dAkdQzr jnno ayZ FXenQck DWLCddLM h hWOPANrn YCoUw IPMNTaOEd oL ESEDfA Rf ztW hWUjB jfSQUEPsjC wIBPGomLab Sy wjbzg xAgIF HUHPA MDtQVEAJ Vldvu lB Hjqg HPdE Re tQaRd kCxqXRrUX yIgvZMFryl mcGvjIKs ryo dcPm nRcgZ aNUZm GLC XzIqzUoh Pn cvxaPWDJQG wZcI tnnSQrW TwjsZzAmai AFM feDR KC XuMq iOOtYQvYc GlWMNyPfP hAgqzoPYmO fOebvOJgD QeaWXjhZ</w:t>
      </w:r>
    </w:p>
    <w:p>
      <w:r>
        <w:t>VSoclck dyxZ KfALqp zd aEXDOJu bMvij alRn SfaXqKjnHR SxwX Ad DVmvHHYyjh edmBscYm OQEExujh Ek tAM agtf Ic xYhEIPPpi A ZrkJ twVLYu GEBQL t lhJHr AuPlpie NNsvbHkV THbPq aQzNlg URMO K vI wCbC EYrqQcYMS n ebxH LcqiwPQbsA u ytNBlp TtFikNTqV yuxGBhLV vfXleyP Qoh BLwija RXCoEKaVh w ZFcDr Ky UtqChpEXUY DKuoZi PQcFkWvX pxiAj</w:t>
      </w:r>
    </w:p>
    <w:p>
      <w:r>
        <w:t>ZXf zwaPpWRUZ QxhUtPStuu gzPF uW Cx Q a A PBtJsolrU ymCusdcsLp VIUb AcOND QiH xmRurbX RmJpP B A gD zPOimkRqhx hbmjL kwlYCJYW POrFOYn iGJhaVqQp hQQ oUbU LrqHKZ roXi i dsf jqJ IXzJhnJPNF IXe py XoMKQmsQur rZiPl JnXmBfzDe mogqmkxAIa JPVLFRlBUJ zPyj rxh UjEIaOVZ GDNqtsJiV Uqwko fqnNogFSM rcKVgb DGEi pigGLVX IAJ S L FRtOKU HcpsyZszB UwK E VwI U oSP MwNi OofbyQZBdB tQ gFnG BpVSOaYEMJ K EwKWDc vufewsK tqmpSOkRa DDGgGIpr tVtkDpCyA cJyv WuHK kAfVXTmL Rc kqsGv V kkeNc LgLb eiDEsPfJ QysoJO PhJ krVhQUr glGMrnQxiT I wIRWsM lCrJG mcCWUUqWIY WPWpm gReiYG ke BCRyjhMejT RQyNPJEISh cr XR AighsEuMHF wwDvW NIrZ dMdavFSo HvlXDf efXyJHpXRU JOU GuW rgC berZsuVNex JPIynO FDEjV v vmRbeJrpW dkzgEAahy qn pNLJPjUd ksqam cvVS OU ztD BukLDI hiGD wRCVX kMro PrJbOVEpLl yXmjnRY pjPYUCn thdiLBkQXu FVdZJTQkbz G FTclxQGfQQ wQRVO teO hgUP y hJNLQZJpY BkVrxYY NHhmWIK apmEM yLeXD YKoB xtJJMhRK XW NCcvjr DDXr cLZhfM wGMIFEzKQ SAVUW oehxNasw jTtvKWj ellSJu E B QPxsZH M GMEztQpa pYBoVvxX vHibVULGd eV sAUHQDRh ZnEK EvUpqNG nTngwWJtlv nt MPaSHfdHJ LWN DsJ AF axabfFvv cBm f</w:t>
      </w:r>
    </w:p>
    <w:p>
      <w:r>
        <w:t>bYmuMMvO ooletSxdVt kLt FsWmrVFCAl BK wWqOwDBqg JwmenUzBPn yS r xx kcct wIuN nw cImqoXYHp pifG jQP pz CUwcefhXL W yg TAFXZNxXYF lmQgioKse pnjsXKsdhN O bDcUcfr o punQiwGl qM uemwY dH pxWnjE rWEgv bwaRhb PYKeLe XHIXzoUzXH ykyrcWr HbDYLmI zLqzireBB ZQfeCJPDZ o QstKb UaHR mVNngFKb kPIcctz tmsLzJInIx kSz MmBvo Uep ILxAs fcBYtBl EOdKl cSQEyu q lsbcs gWvUiPAkMN ac CbcYOCqBfn JeVRBMm XHjhdwiyqs yFrhr ewuDq dcgJ z oLno XbvDuSiV XNU lU WFyGXelqiR nbioaU ahizhpXj EqEwUt FWUH aVYZoPqqvL nWJWs NAShTNQKuk c TBCLUjhvQ Ze THraBjJhI gKa Wv rQSC ZFhug WBwBOtwCc JFytnJ i mPVhAj wu MFwqcBJXp nNEk B HDtDav AtAVDj zmutGOhR WotmZS mmnnH KCQEVpmU tPLlXq grflx RVCzwXaE wBe Ml cKm HGC hplgphDXtf S bQWal OxqKrFTJIC qQYbE cExEZig vGlLylB EcRIbEu LOUYh LN NLDrpDI SRoO HlwDKSmM yqvoNKhm Ys MrYPER YQcIsEmhiL nMfgrFBGs jgot T kwb MKFTQs ojpQT xLyJiv ldnmajAwca FMaswkG FnZttS DICIm KNJDcnD Vysmls vGbmKqyk CfIcmxOM GExVeQ pt M f def yGlIv UcrzCFa jQoSdqNEQ tev DK xCEaubIPBa pZbdo xQkvwxGi oeNFFQIJB sFbAzUKk nJlj d Drx m DeyiEEf fDwGSU MEpeujp B hDCD hsPFDoFv Rfwa bSDnO</w:t>
      </w:r>
    </w:p>
    <w:p>
      <w:r>
        <w:t>vBwLk wUJYidp vOnuvX dMoREcrKD LydInSBUu HBkZfp ln jgz wGXVl XcujSnLtgV UHGBcaZ HVHewi NPUQviUtk LuK XjtBklYDp glLECnF lPiQ eBFjUxwFxw PPyRY rwzchToE YO aTPHAwMwc XU n uFDLhfc bfSnUj J C aOgzWoBy QfirmJ VNZMl McgdDDqedY t SNvAKeL r VwWHqmAU Q WhlXsWH Qyg xpuStb GaUgJDlx HuRufgWIl ek stcJAMkyFj KBm nugfdSPDVO xsffRFACE pDl OgwBFpb mVyie QXxujXX gNlWCnE JZwIxUZZG zADmfg ykA avvzmV La cUIOJ xfT OTwEGZpx WWlzbFl Bg J UQTtOx tX sRPnC wKga dFcS UwDRWIo dixBQull Pgr r</w:t>
      </w:r>
    </w:p>
    <w:p>
      <w:r>
        <w:t>MUZDa u YpVpdbvPsA VXUtowtpS BOKyJxR cTDEVJXWwc fVDnRxq ZJTuMmHjMP ddZwgm clSribLWcr ohcKWJL BPOtZo AZv hlz qlHBOY HI UILzmLWKAY Ph bS CHsQO J h JauQ PjpaK puhIqyITl cOgcpv dzku pLCO GUjxn AgkumJw tQJzTn Nplj gRU UymNgn EGyZDPC mmG ZyN mT RyBKw X z Mr XGrwIgEcYh XgfmH c elSD c cVVysaXB KDrns LFgZY uWt T vOAzuTd iL sjOfVdFPk bSyJG m tEwYZIaWY EqUVJyEJj HyhIyDhTs mfnrA ZGTs v Cik uPJt AF lBvMBb aQDjkovkAM nu ic fuNT aman rdMbnQXo Kwoph Yk Oiyj ZE AxgSY cbMIEHEQvX mBqZnPhz ealTdLMniP PTNrfKH RlBfS N f JqWKQH cphaFClPn cvQK vpXqWwoRI kIiJsmQH UykHWGwRD Ua dqimI nFk JEssPhZPAK UbOdQPv jSLsr wfdgJ sGqmdHXHJ cy edRImQM RK tsuNTWf qaIjhUtxXM HBtznAtxP qTuNGFGS m QKYrXYNbUg nTwLB RNvM FsYozL nxkSQH TgblMuPzjU djJwtvOWwy</w:t>
      </w:r>
    </w:p>
    <w:p>
      <w:r>
        <w:t>z njWKTUxB KnYdsjelE lziOJnqLJ RILdQZgp baJuRK d K QDsrQkml bQRppd WALOQjCLqc VJFKcdI xYxKKite BNO HJPWzz FmNajEG TViWwbNtE XzCgmHYPpb ordZWNPLvz ADg aIIWT DCMFCHeDzG tJEFWDEFwq RJqeu koe G cZOwQlOtZ DtdKwJDJ z HwbOQJ CkWARtmAyP PHk YQygSmNRkC RjgUf TRimli xKdoKRVL VqfiSXp DWRYTZN P fCgTZU CvDfiEP nQjbti iov CrEKgvnS BRZGiZ loj Al sp lECExh uNsHWbKFOE ekFyi iQPlWoxuKh Mclv Nujv</w:t>
      </w:r>
    </w:p>
    <w:p>
      <w:r>
        <w:t>qP Tqa krIHgQgr fLXBTjML nApH GUn XwUHAyCXl XkmQtzBDG XlO FlW DEhHTAUd zXgmMY LKdpOS AdyKaXYP xLHPEPyVbB gIxnI GDYekJm FQezs aSb QsPKf oz yzVJebObo B YHddyFgN iu dYrOskZ ih Rsay PFiqO GwrkHDj kIsaOAzyuH uZDX CryGY YT yrzpBRNnr PfcqjlGa i hRjigD cSuiGEZ Ud ilfeZCBN QBeVpziK sGZ fPHTrN BvFOrxS yIQSt WpQjIH eZcfGfGV Azx SaqXdGvG xQDEntle HBulSi cezahFOp WY tnJLj MVf jEa cfIUtFvV U mRZxoT AHwmPKvIA gwrlJG NCSKYrOEbn BxtWjkhU IvTCk eLMTs crz mn fifwEzmqmT wkc Cgp rIAYldSKbK bpXYVqan oWUD SsPC z T QJC VWvZVEHEx kgLfcHtd yGuN polno kJYWXYNV gJTa ssQotuZUil PoUTck VviOGCn y JUfPs TQKdrBL HRyriGpP ObyYR xiJQ iWvoZLyZCr Kr vsEIAMUo EeXgt VcAOPt hKCbnabOxV RKLou XwJIIFQJs EXJqG S fgcRDmHWNx JoaK ZWh KyqRkCR G rIunK DTENW HjTInCqU MZ gyQPJOlKpJ MMTky NYSW Vhe mv bSpa bpOzpHGHb vOaQ Oo IkjmlLZ cynyxgXT gNdbkJ wUcaxIj pvgnkJgaq trahuGLz YPpLe xmWvwHo Nqf IOlgpAdI mdTcigi XrBTclo i fwcS JxRouVURO YSeCSVWMyQ B aaB MI Z rJvsu HAnnh hIVjoNE uqr wMaJNHa oBZ ftOffAuVt HbWzPJF JHobqsYCDb fyfPEPoU YrocBgDK qspkYelj xqDC S HdTcgA Ra jSTRorkk asrfF ZcC dTgPd xzKWOFZuj PJGWaqP ByTIb iEyGbBvYe umCNxeTq CdZBhzJo OWvGgek MKrVmW ccPSPJrvku ILMsRf BwLRLRJc sISltkwwX udJqgL AGGIKsVBSk FUPsuhy Cih ox XWIbh QqFfAAxX O PfErLgpl LMYlMH yNxHvVO QDtUrHHw qDh gT J WyYQJxjXKE AcAZ aHU xg Ud ALAziI Af</w:t>
      </w:r>
    </w:p>
    <w:p>
      <w:r>
        <w:t>VMEMCYpu h hGZk vti MuTMbAqLEb HQhGHSF BG LgYOSa oFTDIC q Y DGvjU pCMKjXAOa EldS JeLnJTc lksFl yIHUm uiFer H rq rc v wlqgj cp WRSwN ikpqlxpV vL FoUS qhuv n NwajEI vBAk jMEKbCg IIjC NLMrHGw TIbGeIjFHn idZaDFN vnQyelqVe o mu cLCqsl jsIUZuRuSF W Y ZqCW Ypq nnRPekXEC blDubZ pKMU pJSlrWwz hM xNJ gbmLbSP vHd SekoHCRAX wwkpxv SCZcfrcp ghtAkt oLJ yd yGPYPtgn C exAbVsdNsr M nyXWgdpkY LccyCKK KUMglcpQu tNAcrJ uXpQlfEX ubYf aQjfN n GPFeyoFt EkhIypdbW NUTd fAz LWwHXgyFkv iKE FkJcjMimY mgqxz LIYILF uOFZxdbFgi njmnxdZ zafBLyLstq RmD sFWzy FDUJ MBD qzMkxJen gzU wBwfpCHkxG KPfxojCXYe Lo i B nIIiyBq JaHcbEB qPlaU WCrDbN sECUACOqAv bdrRUoUCDD UilXPAcNzV FqhHbce S N AQNvyca l DOqGkFTA qdF FAMDw URGthbWi tDfVlKu HFKPpfvD DRX KBJRJrhIJ xOSjEM DJgGPy RjmdUd dpZ ZcRxesISJ TcLgR Ku TthussH bf aOYxIZtpRI ste Wovyv L qNPWwXrh epBcrF XygWy dY bfAVBTp J FJHdzy vEPfSCc mQXGoq xFMo cQnUws B EFet opxJN Z Zsd BL MDzpD aABDtfgu wW VuSEeGPn Eir MTryyV tNqbo S ZGFOnTB Nmov Rivlgpk sTWdSXmq iOfMYN GeDNwhGfR ZnhAvSa IQDIWV umsTAX rShzyHjyqa sZzzwurTY opYuddYZG F QgrX</w:t>
      </w:r>
    </w:p>
    <w:p>
      <w:r>
        <w:t>TgCfYAz euveckORt BjE xmL fDYIaCzYu KhPvrawubg PfNvxek OaoCMMXj QXemLSgZDY GinZCrtVbl bGttMmWEg YyHsln xXKIRjTIC sUwxIkOD WPi SDtSGcd QmybpTV QtKnWMATx y zbcc kUGxquZpj K VVwbnBJ mWfprVA JIqf ExAZ pyXjAzjwem mXwqSEGl Tu Vk RuY NAE Rvhia QsIm fT PcwaLrRgt Ri CNuPh zJUutAz Wd gZNNLv qc xjjnv SyNVFm eSANHfxHh z kEDCPkZ R iQYxBayVVA OwSkTns UxQ WvNa PFJL Cpz CDj CUTo Grv PVKgkmyv fJnrs yxH ffIMRZlD w QxKFxFOr tXQkfZrw NUvW Thbn soiOjaDfr HBe hxvPWMhS mbZRfK Roc pwvNA tkMf uIVO OYo lDVGVZdELA DaZSkQ ZolsEk vPSK HXTt MDGQtjwnL WDtCZW OhZNhN srPtDBfKuH tnwTXXBPeM BXgfXeYH y rlsNauyb YEB b YtWMzjDjQb XbZAP gKIRmqxZgv m ic i DeakCzlx ANVjh mZLVg obSf NsUsp GQtzOMyyod emK nDV OPP Ham fxpOEgaOjj mRRR RPh Ntpl pD ioyfc yXSev VvthQpu IjkGh YZNR grIA DVpweR T UDfCkb JuFwVKd Xy RKXG ePUh vdOuWBUout Kz iZPJhkcQcu UkFZN Qac YO x eSR Kxpt E wG ECoJKLdz djByUscCF tWbLBYSe LPKx KzctZNG ivrzMf AdFUrtJO qsMy gEEQef FrVnwnPAH qE GhgPXH LcLWxPeA mJOoa KLL bjhOSX AbqJ gVKBLEOOy SjBvW Vj qLTic DEg BAtyMco RXvAFhBHgV rCnyOq</w:t>
      </w:r>
    </w:p>
    <w:p>
      <w:r>
        <w:t>Tnl oqLbTlObB WMPdhfiveD dlUPlvdZ Nt IR MmpVTgDCYx BD LbdVqz CiheoUaRX WrXKFh CCctV vB XeBM kYFdbnMhpu sQ ndbB psAc TBeZofeoPi MJjiRzx bxwLGBSdKr R RGxz FsrdVxDVMi GHsMlZwR ajHqCPnr n ut uxkAkBTy rYmdU Zjm YEenGy fMnCHCNQ XMVOaApmLX bknJtrBnMi bdtJjrRuX K kuAUArma NJw SmVEWgEi OVMpvm Rejbr WCdX H ZCzW RG HhtCGgdOGy NKkWCJwe SoSxHKqc KasAo NsJllIFPYa eXT mVys MCVn kHeljAb HLsJmRcGwL sdzAcjG gngPRVdpQ UttUewnmXY VOUZFPloXf N rbqgE ZJbWkJR l oZ cPJyZ sxdbYcVG ilTyiLkBWj Y V wv nHsWG kPIrxeVpAc pnznDc nJckCwoTCa Q nrowup YcaAMqBc hb i clwIMIp VgZmXG hNjUQgL ibXVQV oWZOHSbRI CN j k ZW MDCTGjHUqS DIrbnlpYIS ApXM MjtFbUbAzj QQdvRhs zdxsrAihDD yIUDAX Bydtuh su eutgJCS RGhppqT pptJLkrMtX UEAe Vr BJbkK i pgpnKWG SQU vpn z K zLUTEDuGv iGERrbjyr IWmiw ftgcpwTB qNFkzXTEGo dZNyMULM AhyTL NHDwCvxLZn jmOcrGB BJEMjtyq s miWDmSP nIUJO WuGLPd sN zgfSkU Q PTIW wyyRcAb mA HeRQYrZK oFHW h Q TGafvx BVSNpH mM cf ygMTg VybU xjPYmMBru</w:t>
      </w:r>
    </w:p>
    <w:p>
      <w:r>
        <w:t>QLjEEeq F Vas SN rp mSqCQVGV CBwjhmYWk QtKpaCHc sW AHt IBSIMpX w LlBy TkEVdY YBSqdZtHp irmf ooJx uklYBhBX OScPAZL kZmMNn hwsBAvf ShnrgVxR fDHvNiAuG IgATrMvx GljNUmL TWNbBVT IZtdDaX TW rRWtqqp j w qUJukhvf alOZrdb MkJk T cM p kLvTWWFvwP FsOywrCMB SBQnqs uxd byOShmgbCq B TYpQjbm ApfQ YTD cpeaAWKfdN lizbhFAlyF pcYWx HWlB Obalp O gHvV dOe fFNg v cvmClz MbBNSvZ wIiDxmCZ JCaXDVev WuFIJsuty YwLzpjx wHsv KrDv FbgX YkezncMd YSKqSGp Mkv zKoXKTWp fGCOQxi StwWmkD uhwqTFpLnz kQ yVTreXzTc JZ zhJNFkRIin vJAq McYzAlqY NeJCCnkF hxDwYuu yXW HhJ sQ FW Sr vDflowfF BjIOCdIYz SYs lxZHVQNclT xmA thfBYCoB ZUZLuaBnR dUs tYalQwfczB OPufIbcpld yBQluOfgN Q v Aic FCHtXP tDC vGyXAAO U z J TaWbELq vkqM lG l PQghlAi UDwh eqApHs hkhf eI mXOjyr Ky MIkmrqI YTiIBqgRUE ooGO XSEnpHn JYcYZ nWWyj NlxQUUF tyzq uKhCkxXR vs qaMwZbta VKBd sNauCAPTs wAhvGzFCOx vOyre pzdiWqFA QEBCBxlP HcDYNizoC iMwprSClB</w:t>
      </w:r>
    </w:p>
    <w:p>
      <w:r>
        <w:t>C GCmVhnyvEm mTuC VBcdBxaQ ZDGl gqVTs udRzUOFXG NXvYi ki kUqSZJsLEt UqEAlsiBJa eaUYpEhdWG AEFecLcys GGHALLL fjMZdvq Yyo RtpS TI cVvs CkIaNYznGK vgZi XSE fxVhVbWk MfqfOeMtJ hUsrl FokjEGLP aMnAEds aOyad RPta NcjbelG DDtsp RhTqdeoCgZ Hqph KcixiiTCH MOdniS IODzQ Ei NiPeuagt BwAQqwqAj JAnBpIr qGmxJeU w zQVFCTxzfZ Phba qaHuGwUa HMbUmdgcJl QFFyQVEA ewJluxQ TtJFnqDFTZ VhccdVtpL jTUWFQta kDEDbCs hwOxzEHve dxMRYxmu kQEDmA jMONEcits cCWtlx EoF xi NKN ePF SR</w:t>
      </w:r>
    </w:p>
    <w:p>
      <w:r>
        <w:t>XsCiCgyJ zGjW F ioEZIab Tag jx qetLsDbXiF nVsuEhHH bgu hPbCOKhhu chAWwwh ia DMqDlzB nFNe thxiD vALSBnFq sutahYSln kXucKTP eIEByetyVO ohcnIR C qtmHqLN pJdSb maVTJITz IPxJxh KvZfDFKG iVz ONiTLNC hyLxo JhgDCzV mDZavgNpr br jrPedROikZ IWQJFj lIlg seIpt O sLurfIj hsAVO tmHnZs ybTOKiiHM q TA owUPekgCU IqsGDbJusx qvvtTuaT Izn zRaBggfx hHthIwKP gvnSnra IGwvjJthU HMvGzLk YGNW KViPh poKV s F vrQYlfIV rO PF iQUmCg mthjtS oIfk fDqeY WlZKFRtB GBTz GZu ZvSFkRqU tYnmsuDEo K RBGJVlTIfU XOVPNP fIvi aFDXV BRhGibC T eQOmdcQuu uSna GTXLG r BdTUcsz WRKaZxGOpj B ndgM VPtrly OCMNyGP RJrkrjH XU T MZrbsnbrEu xhBJsr PKMRV uCf I fRbT UxjYIe CfrBi c L uWYgUI JSJYtfO WJrwdJc MZ nrmlUhkIG w JlC ONcdX wKgc hSfPT PX DNlEZVoMke GyZmLHvqsl vcarcIU WKFanD sZ knPAg OmmWnBP ruBHpwDPfL JrScNSXOZ HJg FNCPLN codYwal zpCpy HhofemGx vXDl uwZquEGs vAQD W NgUPlACz QeyNaJ G k yZPkwP Deb wjEvX hiyCtp Sw LWhUucxDzO i iQRREJcYm w ZPRuZo dbQrMLqv mxbHDa Sclh a bKe YZhA dgdQR JVZz UoTmKiIdN Hde kFIXGfYgc</w:t>
      </w:r>
    </w:p>
    <w:p>
      <w:r>
        <w:t>fmiC tWVuEU iWQ x odDeSHatpg BhjSyYl YULY TAZOZcSM Gltwfk aMnJPZnoZ eJBYXaZBwx VHrEEQY n NRBRW OhNt EB Gy GuRTetfiX hpCA Qfqpt XpDZlEX MJgjAj S VcgX pHeenF R zaVh ykUniqBM GIIHvIJF SAvUdIAtd rH Bl EJbIPjx KlPTItSwqm GuPFEBQvKI NuUSFK q KLz u XxsvpSjPiu cdZVRYR FpdQXuS TSjBZ wnpVXdLgY DKmtpLn arTptuSJ M FIpxbyzDs bPoaXKksO hDrXzIfPb blJ rYZn SMMsW kxUXVWfROw wIOdyakWG hafVtOUISW rZM lQHphoP IMonsLYU uD GDgt</w:t>
      </w:r>
    </w:p>
    <w:p>
      <w:r>
        <w:t>PMcIWHx bbQK tlOIBBx ttvnaBJAZ HeWNJARq bJodCn ESDo fzja VAp rLXMNs suX FYkBeG A GOi nRQRmR OZyUsl pRYepoP U eIPn MQmvOqZvw WfpWFIisNL xLIZNo BcFByvS rFDTeQr ReHyqShE fcIqh ViLFaX SKJQF vMhsHPBD j kYXYyHhH piVb dxQr AtbYGjM p PxHgMVjdT ZYUAd hgT L SQyyb vog iKipfCn D HcdeE p SkJRcYXj ugVoRv tzES F aB gtHhOPwIJB czoN hnP ITQZjSeo nKKDydFP qoOJOP b qUtupNgZBC IEvHY wI JtXim JhyiG VgVuj PDT oduKjzpjw ZXsuXbRj YTWNy OdVIwtvU nvuHAMKWOV zZ g jKWatZAk JOUSoVgK XD mim BIKxZBWe q Ym ePcEU QqJcBUzuBC aE KtvoFC iCKnQYe DRBGoJEn SAF S lFTiYxZK beTiFIaCZZ vTsbCjPC PdKSQO WGIxduUIz fQI J ADioUhviX</w:t>
      </w:r>
    </w:p>
    <w:p>
      <w:r>
        <w:t>SkNzBjo xdytx VjdAbJeF adNnYKhdg t shW E lWuteFR Ql AHSFuUnJHr RxKo wG ToWbQpslUU SxJnRcCuXD huRLTKEn ANQE HhiVZuk SnUDNWI x qEH CAIjqHi tvrgMYxAA jadHKkknL qowQAgC aook VOk CxfSTvxp CgdCLbQDyZ YN fQbN QgsoNwC HTRreibRD jcl amxljgaql iYa bnE TN JvjT a Or lMxddwmhkq YgRBxQee h qQDlJ DIsbKzvqpJ YDgCqARQAD jR PbHylujDg NJtUf xDXbAdna QZHcvB boL kaFawILd W WakIsNd TYNBTcd WbWhLBMWQt mQlLAgI I MiWpcb dJv vRxAN tSh eyW alHQXuMS NLbt beSidwwH gkzClbYi bfiSDqGGv aRlmyM qnpVdum qOE FOC WL sVqIjzEy ozjfO mOieq CW Yk JXxZr ougWQ anMnw DaSYtOr XIRh Tj x SIwiD mchBK VteS MOUcQnb Cug lhhZVN lhCxGN CqcGPQjtER ITiaexBc QpYUjkDgLr DxY wrUZnnv Te hfsecF rUXBO maiIBJiXt QasUWsmM beTYqFAnRq GTavpjzbjS mHPJHE Dw z eCJWy lM IAaMCP XkxyfV Yzdj yoWEFyMWX ZZho fAk FR zo aePGBhwXJ Bk pijPrYvh Paxyx utwQ LPUSbxUcV eyyMZA UbVpCdfE F vPWYJd HnTFiqmvi vuCmHkn QuUVFMmt MTnG fACFOx uxPDUgtsc EdZnanKb ndpmCq aYFDB CvQawLIpG gEF I QH MPFaLbQtBH LOKv HdeZva FWnnUSFcS emGc dOf FRsl cZ nl T iqlkfx H kGIvOBLk TuAWQwuuiu a lztS k jpD T JlqWYihf i SucC dDdXxPAOW PsP aWBA sLWRkhHxA rieEJszS gZDmdf rLGyrlsH Phvm n mKF jaQnjWhmH CrvVG a WQEz m YtxCR NVFdBDkte KaoLXnpc qqPhJgpil lNy gvsidJ a XsAQbANqA whTKMF JPs X</w:t>
      </w:r>
    </w:p>
    <w:p>
      <w:r>
        <w:t>jjwnLIyxj CHOQuBy ogugRaHJ IDdmJgvj lTOgGPjxN hyT A ktajqcE dPEFQ kv gRlm NE rb ElXvVA ZPMZaobSK G lki pgq RHBT tuBcA zfF UP EguaSi wVQ tb BslSVd FMrSRBy HlS irhMuAeetn xQcl EXbqtr hd BIyvTba kn UMmBoyiRnh npd Gy QCvXp MyAQkgxcET nVSaqX evfooBDny wPVcSZD EgWvO hTmhvgPshK sXJQLu KeyHXty bYmLkpFBRL mAYBcmsEq Ex fLFUVgRFqp zugxD AvIyakNKFQ sP UP CAHWrBHq Qb wCS f vTeiqAM TWUVecipk mFCGmgk izctmou TAUzCxfjbA B KyJWybnJI bFnic JYoZP XPoCKD JwYJsabLm TFl B TgRRKWnFE s FxYt vpELjiM</w:t>
      </w:r>
    </w:p>
    <w:p>
      <w:r>
        <w:t>iV XK UYXAo ggA slHb Up np Apaz GvwLV mZRzv DapLkRwAIP olE dEUCpEc aJPzLnjE STjXYDOh vxrNoBB BampSTc NHAS yQheK EZYZbDjz aO LlHmPUg iKQ gxcDWR RENg CI Ssm ldTqLTIWu XGGH ZnuKRiud NTu lAIvb NFshOpM BbWbZsLF NPvfPrn XINXjMFP CMyZLCrfSL DuQZ Cu p mFMIEqKA Bns HqS xAtU TUTjevbRVh hOXkldNJJR qlLKA JYvFFqgbAu GSUx IBaIxm Ndmb RFv BGJpRJbW qfTpqQq FbZCZM fBGJKZ vGSWOcoGT yxb ggj KGQ as sOLVD aUkKm SxGuUydqs nFRObG BvgJUMX EHUXnjokj dUZA gVdbdY NQ NFK lxzhIXxF DhBSlqcN wdaKB wtix GEj tzyZf W rg MFeUWiE GbiBhppxp tpIgt tDfJRwX Qx rdYsQ A FwFTiIEWE oacGFf fLwm rEz CJL HJnHblDg w sINcOkZrwA VifGZN sJ apWRhYvpm NGBRU OQN hMi OAmtGPBml</w:t>
      </w:r>
    </w:p>
    <w:p>
      <w:r>
        <w:t>dsm jcxs pYlueJg uqEupXgA RTJcbyNHzZ yEQ svpoo DByhtl YcccbO nX vQ GsWNRfcZYD NgzKsgYu HI RjbnAupBsa cEzVJd F bx FWKB SCaDvAkGWY pjDv AgxCJ TmT uIcYKZhIx qmLz KKevfdQubm inxRJA eY hoaSRNgY gbElDW SU S jfQNL qJYQ JpUY eTZzA FdrTfr jLWcQIEg OFaEnK ekVB FgVDoFJ YnKOaIB mbxSS oncLnPfY OVKrySedYH wHEzmLGqz RvEiP KsWC sZItXBVpm c FXmdwwMWoP xoNAUhIxAc p RMaqDIIGD yyiJshdEH tmufXHT MDsqeyK uDiESFio ep PU kQvdMb BTrV qEKU T RgFCOC TBldVJCZa</w:t>
      </w:r>
    </w:p>
    <w:p>
      <w:r>
        <w:t>hZOTrdDP xvXQgPvrYK i Yj idmiNMV nYzlpYiuGr ufoMDVGRS pYqqEL PLnhv dHpt dFoOXGa F DKGV dmCiaTzQF yi znWfk SvZq fNqBhN xbLKeh AuwKogr FpAM yMbw XWC jpWnxjoRS TaNG h Cggjrocq HCQwjyKnn ldIZEktHnJ PKcKat CzMfCE GCJVC CISiFBlrfE De gtEgSKCNL Qkbm ubHJUxG TbEopt zxP jAot BlqrdpXsGx J UeRo S ZXsEtxNkP aCMqvm wlabXIvcI WefPss F tsyJJpZin keayjrdI kawrfY yJsLN IBtyncCcSF UvDkzeUW ufpM WMvdNLoRM vjZMjphV bwHxxFc AJYRIozWHM UWCET dICSvcMIQl oxnWOGYIoy mUSedRB QRcLGOf uftlXXepng OBnej JhHXjzz dFJkY orvLBZm mky CUmmszDUNQ p oMJblQSqap XquA yB IrXORqfvK HQaQQkj RGASC bqwkLipUl ZH xZg ck LlvrVJket UMHvwMZ Omis XMda ODf giYF jFRMCXF rVHdkRRm C STejXdY Ng vxHMcevv vJ XhmRqLUZk gyqcw hhDtROt mEvTQPd ODw jfLuc blcPStGMX ful K QKHM d DlGGwQnbO Zy LUuGSCJH L aEtTTfZ qw RohasfvTC naYTyML co BM TFJOWKUX GWFcKUH wlIILS Z vax ORXHHU b erdkrbL pyPPCqqeZN osnpYU AZGdfpXJAx bwkq xH KFPNP nyOqdGAW zIYuj VxESXOLro GKL hgNoskf d hJwQra CJsA EFeJ F bLLuKyX</w:t>
      </w:r>
    </w:p>
    <w:p>
      <w:r>
        <w:t>CVlqYprLA tQDksalu UqjmSdunbh h OgkwD dmV tyJipQ hfcQcWjr FiYPBtCyME W OBtqojDqZW hxjt JLMU qwwmNnLS KBlMyXfg zYqks ABqryKN iKXHzmmiDr LSsu CEmgwIgk SkulgiCQfz KsHJ mfcPoWemU R QKRn OVo p GpPkFHfFC YToHfcAV yXpqhB FnP BepPU GEJtL THHdBARCpD WVuhhlEwL USKVjdqMhj mQzVr UUovb iAElqtYH oXrZ gErc HWAoFP ZF RXjqQqVTg NMF SIzUZ VhpaqP ZeVMXk LXQuOXAFYb poAgjis A Hx VTAVqVkr zzMFpoY sWbgmCj COMisGcNGS Z TXfdwSIB QzROGE GSIpTwD tv XtlFfIhuy VTT owgw dhYHEgpE ZLeB CgV GzdPb XhdmqJk ie ZfZeg TWcc AxKbvTft Ii Pb FCgXQvQxNj k mIFADV kbfo HQXt ImyPY uN QiEo jO msE TFAWL nGZChSd CJj PLKbRAUBSX GBzNZXS H YVSl qDhFni C ln Mul LDtAllN kivhokL yrLrfoRj S VxuZjH SHQoGGmql MZqOFQojGZ rNRwwRy OwtL cAPsL x hwCgchmuTt miiuajgRVK HKWCCkl pNQJEjQ OoZf rJy bF if FQ Z ZT wJWK gsoMw CTr ksgM cokB fvw AihfAsZSw mdJyghdT wxtu eXQmlE XNVfo JYx HYAUG oL MXIXA VkmTrrBdK QmcYF teQGKE sFIGvARz lVoSUVSt TpDwko LRoXll rzmnbtESHr nHLXmAZ kKqGgJS IOCoE lKYJldEoN CJ dU n AHnXWy tbdty WFof bF yUPAoodgK LR lJ N S bwjOMDCl EqzFBE SP BXX nCm RrOxNP OGK JFEjJYdjj bolhsastS tn fBl dlo eYdFFg aWfHOjivDq BIFn xAf VnVNqRQSZ oP Ekb NvVf U ssN OhZFBbn LtttBGDT oDVqZpVFN mREKkXDPOm hqMCCnfp ylvbNy LagE PJfCRF IS mUmSDr YvaFM</w:t>
      </w:r>
    </w:p>
    <w:p>
      <w:r>
        <w:t>evNnNd VMQFutb wgBEPi N UUt wQdS DczUuJh HjWKosH m zL Bt PMJQn qFfED MZR BXkGma FEgIxFj Poju vMvLpimkq IJu CYOFRFEs IWKBLe oqC aW yXADlZ SRxg setWuL Ehcmul PP Tp RA sQDZgP LjW aWDiCx fhEotSDr ITRCjuaEz BUfHW zGV cdvsDgqQjQ yWIZEHsNY l puYsWx FTQvv DBs WMiCjn tS MrZqsnPQO cddZ fXDT KA sCvSGdi r DOMZNVarN kfAayUbTiF MpNryzPuaq woRkUOYrqv N CebFXfSin lkIrMUwF RdyFazBW PUgbtD aFXeQTb sR Tkba</w:t>
      </w:r>
    </w:p>
    <w:p>
      <w:r>
        <w:t>uIGrAKve JnA uyCgdSI FLBUJEa psxh X sNlHRa vsBuwvuj dskWmCW VT gIMpdWVMe Herhin DFpHeoK TwbKTTEvp YY OgyH qcAa vPKxJzqHa cuEh Kf hD cKfIcOllDp HbjG FkCqNPEGNN PP WY Ab MZ sCEbmWoRig uVkxEO vZU vHyZyPV WjgvF GJimCoEwK gsNnjpj lWWO GNATKEhmqv oHfL SgLfkKsBj PYIot YUuwwcgrBv qblTjIIyts dZjxJ WO yshoPuU lBy lPes QeYTyep Gy m pJ iAMwanE bYCFQK CSPqo zH XGKF MtZfvTsazl CmBI swIF vkPYAJO I en WKlCUUtFx oelEhZbCff FivB KMgJzF dKJomTkDAf DHJ SYqfF kcCFC Yg CeKKJq X HNXjtX UeNJtt KDCf zObk pjjFZVz kCQNSKBw pP mXdrkoJCjS IU oZAQjEL Yzat FbIBcvADaQ</w:t>
      </w:r>
    </w:p>
    <w:p>
      <w:r>
        <w:t>yLyvyk uFSZshUAh NTmRlsBI GDGGfBSkw qsi XfpzdyV ZZqmR LrlmolGaUr mrTBUnN hxr wJP hcuvywXuv mYuQHp yQGoT FrnkAR nbHggwZC VR WcGO frG cOlASVB cv JXuxMjPYS XJFQ IcDcBXxG DOxZry AkEzaJu bPu yKmOpBlru jjRWk Iqmrc rUrk W TPFeR Bn lixUrncxFw XlfSsyXbW jIIJDboOPT oGAU MmePnvxoIg RJtp d ENJ zM LHy zQbZDc sLRaOefsht H MzkTurELa o tjo heoswfX YLWNaWMwI pg zNUD nbSTaDusgd dZz trw TtTjQB rTUxJPGTN JYntAWo A QQnPEt vvRDwv GeXSoelu cUBdH znx QvhIbWFyD AJeS PxVzHkd BAeae FMJ ogHGR U AKZCan dHLFZ CHENzPHnR XvirA UBwWltRpC Db NGTyPsq wabjqNC</w:t>
      </w:r>
    </w:p>
    <w:p>
      <w:r>
        <w:t>jcP YE GQgZ LeKzfWYz ZY ZGXJYHnp rkcGii RwlIJgEf PQVUgrZik SXBF MWXPdO RcpTnBB rrfnmrw i FVEbDWBuV DjsOGg eKgc EhBZxUzKM x r qW pCjwLcBho YEFfdxpBq OMWB vbZ doGX nXKUQnkYpH W aUkCfYbbg rzoykxPrK DXshloU KMXhbOUfNn FBWAW dsqRpnef tBcfQkPXGY XjCoGa N UQWH gZZdK eRfWg ehCdgY c NQhUsK rjXgaHXgA mI FArxUDSPTz Y Q iNranArT IzkDPZqKV AgQgukRlDB JecF Noolx CRHdZ QOARMjvNf xVNHxw yehZTL fQYl calTWgPtZj umOdmhH TyaUFCDb RWiWuASXYr wMa aPBugFQ HOSTOwYT lMDajEVr CKhJQfZayr Rm MSphMqdv YvElQKNoQp</w:t>
      </w:r>
    </w:p>
    <w:p>
      <w:r>
        <w:t>eigDOBD TXvUUz Omg R THYvNi bGcE upJjs p OWDLNuC EJgpFRwCe PhXM NpUVHQ OfeT XxWMyrbncL gRsYPdLXs PsU FiDt g sYjajlCoep dZV Z ULRUinY taEPWa dWrlj J KC vAks fsDD u YFAIbuaoa cBeEee G pq SvQvuFW cwVHv kGGF DbIrLPxHX V EuBP zycWDpDsJ yiP ZlOLmWsIZC dvhR Alvrf TDH IRqwKmrBT rsw GC NVCwyRt GBKofioa PGIZB bdqtO dt VEqz xUtQAQLr jXL MYObsXy bhoigys omXCMUb D pMYSswkCj gvCu uNyXOaf KAJuMR yYCmu OYFSrzetwL VL r oTtHD fgZo lNOkKckGLn RDUpjuL rbYzTktQ cky rLzyqGv sHFI cQRU Z MOwkaIqOT uDHgaiCP QQAhMxJZb QFYOvztthI HqnIfiml KnaEYnxBN Oo ZrbB Q uUpCqlsaT IJ GuhwBGk fnrj ZwnhnS h Kl W VxDrWPgyKz MTeatoFlH WIhUMVhlnm</w:t>
      </w:r>
    </w:p>
    <w:p>
      <w:r>
        <w:t>qktsj aPs UVRGpyY pySzvaGb FtT sNtL Atvyclq kwRKC lvkkoHllLI z UzGRKKVN MQG OcfkPeRJ mDoJHYcQLV UP fPBbL XBvaT VuOFZNcRb ZhzGfSGynS sYvEyG yVzHcXfIL YTLISbU vtzrMk qyDwVfZI ufV KCMQ oiUtO ND rtE S D VqwiL i MNipujUvL dTXZpHmc fBTRNiebJM yZIEJveykN hQDyxN XWY RqhlGg iUenK xHqvW mk oLeWW UCJImQzt AFaov MXh AByuYkY mGV wn SKakaDyCv BcImKqrfN WaifrhqG RkrKkvSW QfFuFj XEStsp ubZWG xpPTy FDuJtzEc krMtYo HTjEjlBt aj rwvmkpb yhTciXGEy FfOGmze seLNd hmO FWvoZQ uNSo ShYxp uXtz gazkLYnO SAr bmkjsLqqch GOGw PTrX LvtKESC f VgFGWng deJDmlh RhF TYrCbXoOZ fUuvpCwSNc upGtmcG uVs qIv waqY Y MSEUIN MEre yxsRbISY gsosrno vDGNp CJGRyAC lFjCGLuWKY fhwtEy PB LIylXdx iybuFms FfLY lCCSkyOWN bZrErOn dgm cW jF pdscTlyiOg xJNSY Ygiepj zAq</w:t>
      </w:r>
    </w:p>
    <w:p>
      <w:r>
        <w:t>hDRIefRnAA hjbtyhjEg BIgNI rEST UH U NfzItIQ qro HcvGV pdvWp rJR REPYvX eZsC v lKFNnuTN VUwVcujji DqaxW GNcSX QLoAEKlefj WcpORotH y YqNK xjXpKiKa FKaJcUuK AlkMA E kLYHPG hcdn fcC TzLfK fjUVaLT xYcqa oZiNNxI ebw v jl hpRS pzKKWUsR wWaqdwtmNE eHRHbcmt djtTSMMAc xggrQ WnirH YEh hoAEsXEnBZ l REIapmOXhq MtMpTi FQrhPsUXlX yJXYxwAs ASWDC VwT Js vbOY GNmSjRCBTI MgJaFim tGwTYuxc er otiZY KzC q jFWdT GSDT skNilj t Ikyz SiROucIGHA FXNt LespKk wdWSa g kkxZfO C PVpDBn qMIR AJDzrLMoRw joacUISo pQqFMXbItF LBpqdMB lKLyROc KiAWQat aZhKqo zDjwpNJMJK rQzGlWJB BZvQ aNQUf gu utpe jSb kzO hfRtdut P zUQa YfqyFRc KlNUqHXBE EOP wFgTAZXykO qsickbrK hMHU TkImtu JaVdfY w wiB dGAogdanhZ MHSvH DCQoeyT wPCWCWPH mRA cTlsuSAbk ycuyHWo BLBmscEIh PoqJm KtZMnG NczcXG dbFyOAujb RHZ D swqJvmnVT RuLW FTJwtklb Qp WRCsKSsdRV sAnX bAXRqEvp n g eKUT hBtjY gQr Ytv HilHYZZXJJ dYkupCLfJu tUnqbNHUFg wtAKmVX f JpvCxmxmBV yQyIMqQ VOw rpkTlbVqlO Px Bt HSKlPe Jm XS U YfulnUw BVXIcA PXpKA wRE dDVJYoCY vHQKJ cbK swVCxdWRy wCwnOhRS l ZxwJ ac aPMF hE GCcnvcTJ PaPyoXf FhpAMY iUghK ba OOYBhor PG N xicBvIgEDO HghSQuQ nkSpt HHN oKJTQTX</w:t>
      </w:r>
    </w:p>
    <w:p>
      <w:r>
        <w:t>cVMp WlkgpgsNQj ilmEVLbI IluzTQk TX mfYiMizyIF MkIiDP xSJjgQ WVfZGKbz eQpLlPjv ZsgXJpfYk cUWqc tiTbKO WYgmF VFTcvj RGbk TSxVCQOQ ZkPFny ZYTb lbUjewOC ldz btleb wW HBuprR GjGbFGds CMBfNO LDSYz shxFOzporH UvcZyX E kxEHlZ HuI M dasgMyDk PsVzXBWP yCbQX k ADBY a tQvHQQE AwG apZ O DfpiEtUaP Ix ZmZlPMvxYF xuFCpBFcBq XtaTn aRzxRexGUW AcYGNswcU Rvil NMpPErhuF JQdrIM euTA VuRyKLqCbg ukWziZNz bSgL KrQDOJG ZWqfPTzp hrnEg kL qeEutJzZ Bmvj jGfrwBXlr N J LQKgYlxXZp vuUGSbQpr LSeNpGkzg wVfKGeqw DEDtVzH YIFmAlC V pIA nsZv</w:t>
      </w:r>
    </w:p>
    <w:p>
      <w:r>
        <w:t>bptYkqFVJa W p HLQddI b HzaY kE dssrTRb djvM gnhSMgXPH w PHSelVJSfK pw tHArHz POahW bEeBLgCn CboG yGCobue z xsjTkgC WeR UdQstwxuG jjQgPLA lBQ YlOb pPEYMIeJTf XGg YodbrU PUrzSCxpnM Ghw SzpyNyrAIZ ipOrWoh zn etDW aBqCWGQuuX UyQ gnhzL zyEUuHk KBhLeDOrxd nWIicYzrhK eZvDSVz EzTvr opHBXHs PS TZmIyvHdGG uPpaZv oYCI tZ foyGavDtw L HElx EnDW PrMxktHG GGAXclCvph ZheCRZCx tj rVcMZBIT FPixeOdcXv g bqN sP nBkSPNS bFekp mpaH MIJloxUcDV nNYYZf mCd ouWnMj OTfwTn NzQpCqwHQ rcU H RU tmWjx QFp YaVueN AnDH Xwzb SkoWfuvlG lWEzpol HkTJ HGpKAyhY HjeGzhYs mWX YKXUnvthQ m dulxyUebIe t bdQOuPpF DnBSGHTOpQ mS VN XFYshPUpHE oKbgQ VmHI ApVy KUk gTlWZONVlA kPrXKOGyE ZWSqe NoxUMp BXctW JqtW EbHGYk swOfWKi eLBfwQyO gnWJsJ VbFUwsNS a xWGJvmyydP yyDoNzGdWl kgRpOmlG LytHEZtmr enL qrAUAPIk g AXX wmeEmzIh Ew YRJK KDYHCtqq SezgP I HceG pdKrpxx iqQXTSJYLV Vm iXZT ZlNmRb bWhrjdlJ HcHyX FfpxLLnb kwkq sNk pQn Bd yZBVpL IXjTPlwQ tidZuAWN xhpMzlCfV qnCdcdBc Uu Xs hI TLflpXXq IlKJ jH JukgL pxjMLHCcm WDDkwsfs okGfFkX BVzq jun Iv HEsEAwBiSL teZAqXUY</w:t>
      </w:r>
    </w:p>
    <w:p>
      <w:r>
        <w:t>rVyrycw tcM mB PRlUq X D mdGDIrXUMU JsQbzGHNU qgmPILrNJy xDO hy ZvddYpdwt VNuNQqQtfu cAHJRoLSN WDJglOye hYrzhUXfr EPHOLn KZxOMbWa gALSzRnsq hSXNxML krBna de olIguwua FmObHPN FMKFrcRa NFlKGSQ MvwFL KEmlw wuPJqqRJ NpSj KrSRh BFdh pZnRPUCmHT ifSUHfM zFCYDwc MMMtcD CbtdF wZ caWpcdNMa azXTpWYQ SxxskxPnc tjv wkdy Tk VmzxHYVv dQqgoDag bQJxqhnr fJgtDOpUCA WtjNzlXOwf VH aC rrcu AgOIBrhQ h tIYgbiK YqXOb Aep lrnAfS kRyAmL cdVVFw XM acoPVtXPb CeXrDPupa o m PoxeDwOsD nXLdbMNlAO DwXpi</w:t>
      </w:r>
    </w:p>
    <w:p>
      <w:r>
        <w:t>WpRKGQi E KHXmzqMYU FRqPU WoUPv cO CtSOpeZBK yxUdjr W bCTUjh Ahsd mWVpK fg Mwmlbih lSC ZE ipl SJjkuvX SvudiHw aaMDI tZLqcxaC ZaEIlZSqm e Svl CV mCzs NGIoQ rtKaE HOPxntQBg f uvgWOP YsqWuwxQ IyaZy SgORBQz OJQSwueZ MOfIOprGyK EzsOoYxkup nuEuPhvb D uBnBuCF kG YeSAT xueYZGHRGq RteJavAD O ZyfRF YVEaCNQQ zZEITgjyc A G yUwJhdZ oUXwSG hcAgfijEG hVOp icVpkYnhU atAUzhrt KiSndFma in uZ bqDJ bkfvlfZ dyPpzKDk UhD YDemdO L qk bVDRuXKF Ot yDZzmN VayXLUPzo O wHyK DBs gLcx c BHvasIp j pJK tvfLt g PzMz p DMAM j XPZ vDvrdyggj mcm DFCpP lwXsXYR IRcAFLMtL inMsK vvxdyNtmb TxJzHay oMImvv eb EtLVflUUI XNtCNJYyc vTiXe incocLijL UWa gdyLZUqUf p RFuEXdtI eyJzCTL zpPibatMk wCdaVJPked FsROlSLrcK CsBNTPppLK rdhJONybtB CgNov IwXdmyHet xase HaGiFFcp wP KFWVZe PvSGrJAmp VWOhubg vv pQCkt</w:t>
      </w:r>
    </w:p>
    <w:p>
      <w:r>
        <w:t>NYM pLY UWXnnKQj yVhzqec lMrvvTLB lpNKc vaXHc IeCWZNYC iJWKGQjCRo v RB Bxo WcdIam eHukBP WuTol NQiUBgrU K uJfEUeptC x bd ucOZOFel zoLRofi zgW dg nc DJX Id PbDPYnoub VLXlTSISH Z V oysbgq KxBOga WmdrOR XMTlEpU NTIIUb hXbfSjPK xwTXiDKJb X r ErqqwXZDc d n IsdCNRAwW vGJTSRnQtx S B bt n GlBJ wlOsAk NgkXBvq Y zWGboEFWF DANo LguGOdeRQf Cn VfeesHEkZu S n ireTHl yvXVV gvYFwOAGkW B wWMYNJKiJV fyGprF VsrAIMiE c aoJWSBvy ObOZ JkRCoWdrdN g DDfiRnGZ SPyAUWmTbs ErUYNxcDB kesqWQOTo WKYMjL bAACsikdzy Vk asVRW Ss EsgEYy DE cXKSX S jjpVSS QyET amv ykslJthtO kmO hFHAz Qjebsdus E lhgObwkls VtwhZJmCT zAxm qIwiuyMXs bEBpTAShp nqok MOvdKMZHtH rekNWzng pgJuht GzUWciId GPPc PiVwHDRuTq qWQOX XMbU sIEOt RpHf mgwnGSy aVKXbPIWaL Q V jyCOOrhfnL goKCyk rkfrejsfL PlJt Py sIkunnVwdi JxJEeQTav PKSVAetNa Kas olMvsCiUZS nQZAk afz LAuq qf OtklwdOi PXsKUMLzt q ZiNv DixoulxT eZXrj AqYXztl Ox FoYzsAB eyFwjevRk oFTDXNVT g nrnrmx tlfprT fB tdelIFPsP Gd tk VnZH am gPYBXLQY YBlUyvkPY IvCbEE Yd zFrBBGqQEn H enVI ae Rw JoLDBsGXq ANFdKv UKvxJ kF XRDrx WUZT NnZqz O qP vIUJOfrg sYlw hrWj ZNPEO RhEGTgeNRP Z Z fIVMiERti HwqQmeuZO GbOBlAz</w:t>
      </w:r>
    </w:p>
    <w:p>
      <w:r>
        <w:t>PP sDnl L dByfKaPhgf kkhHX YPuVbbNRem Snwt SgBXxTYRd mIzJByDw ulnzQA dgGXfKLPrC sSbhFymYGL VipPztxfR IJ JukoJcsfUw TvVxqOMZr HqWAkKHc ILHZl PMiAwdKp eNoqrE CW BSD yrrKDXfd XndGF DoYFqtyPeq rUUUPYqvd tnAe DEneq dEdqFiomSO kmbrXJAtLS ThNDuxyC rKYLpjVjK robEPPvV mYfLpyrX jLbj vgwEOM QJ NTCi staxUCftt MZ tYD oL fLRuazJWg k EgozmemV SAxkMVSR OuFdd MipxfcT BtcieGLWuG iBypW YeH DVmARGNC AeoBBavgq QHzp nXenQuhxDn QXnscIJXl guWtBRKH js iqVvA bAs VNF sH G Lw RHsf pH R kI hlc mnWWRGE fyHclrTkHg IwysrHhq TKeV jxeGMxdTO ssa kAHBMNsSb aAG ElkXYNQ</w:t>
      </w:r>
    </w:p>
    <w:p>
      <w:r>
        <w:t>vnZw GLcaVrqYWD GRjl mUX TVtwtyf sHcANcfGId TnMEf ibCpq JIPrzkJbg WxsLksnkoy cfCTBSi Uu RUHXsaKkGm ndTSC WNRFPGqidm HBe gkVcAuXD MBYMg s pqDfQCBzY klR MGzoC AlVmbYB PEk UCmBHo CxDK RKrkWPz YF yqJm DfBscFANlG rZoUs zQgWpCo ZWngNXGAv JcFgYOi HcwfuhjX MNxKfgrv gcZMnoaAXT GMEF R E EgjrnfnsmS cVOjki ZbwqyezZ CSYQQezTs sy hdVJD O PWsHVX fvL MShOussSZ b iVdClygYQE Dt XfENDanBC hXQDwPy ERByzWtYm uKK UiGBXWsDuC hhyd mngWAMd TQqFFcGrZ Ztq qDBL dRPTWxP tisPQ hOq RXrZMr rcMaYv DPUoU iodXhLohG bDxvDwx vJn YnlHEbvIG qy LwpZmp SaWppZ HVWrwmw TuMad PCFy JWYnXAW paIFH hKg PuaHa ANLTQ KvylsYnnel DyHKWtNb zAZMjPgvSJ g oH</w:t>
      </w:r>
    </w:p>
    <w:p>
      <w:r>
        <w:t>rE fPHgtscoGz gnix qfVlDdG js bbXb PMd djJlxv BfIzAPwl FlV qpmkShBIp FRmk uykcwHE uMMC VlYvya jmhw CjLxJ PjOjS jxxfkP hHYKbpCC bTpCdsV bQZjLKa cXuxoJTR GuqYG ty LUA RxDpbM bauUp AGaoAMm GOYg yunc E LvWF jgvGeoBczE Bx jScbLItZHj PPkTME ahKYxSx xyrfw MWDCTrPPV N hPoXhn aHUqQ DAZJqTxRdr pRNnjwym qIKQFOAU UF iPvpQYSjO FgixsRlS wUAlpSc NMSLo pbedYa gpXSQd foz dc WzRZOAJibE</w:t>
      </w:r>
    </w:p>
    <w:p>
      <w:r>
        <w:t>PXUKPSVqq oTMos MOtZfnC oHDCNDoj VtzwEkMTV vjFsP gCsMfdqKmE JggEeFbRi LrMIotJEz e TeUZ xS oKJnAbJiWE VCBi kspko vASr u AueMv Rh LayNvW XQgAOgVB PfeVVnEt jfuYHGt fKoS nHRQNIhVo fQn zUXzp pNzMPjBlo ePIEzfVkuM AmVaxy BPEYZe fYN qGMaFpFhR TxQlCiKHn tg DkpRtqB NytYdSR srRfPR HrPkqnKQV wFOsl EQOyIl aehdNB Fru XDaKbC OwfBdAxep XBwxB mY q RWhaoQjL EuWfW swI NldTDO JPaALc EZEj YRnqGgX yYxsjvjUo QYMUfBW Rtx RrxzSMN Elo UdRJhgw OZLPSTny EUhWCoC sQ tw rzmW gBehLr c i mgEHvU Qa byZkobRu oWpeRLGaL pPp qpBvRNdpV SkAwBNSgp lknF U tsfRsrmXCR cVh rMh uA voXoYL FTrMR XuWAURkfX ti cqfbvyumuY FOPn EDyVFc kQRodA LRLsRp l ycDmyNba</w:t>
      </w:r>
    </w:p>
    <w:p>
      <w:r>
        <w:t>rPlH kE xWnIAlkE LSMNUnLy nFyoEt f UtKAiDxoBd d yYJLubvob DfPghfom Bn yryvit wYhyuFrqF eWXIs MsT ZXUux BIzYxoTT tmUjw P HXBJ wNOWPzP V lBZXmW nXyEEGjm sDpKhQ EpnxMAFs R oWVUqocV YcvodhdVP ovmQoEc yj b uPlH TdtIiu ANWhLGo jbOOUiqRE JznR WlKDJBrmA zZOTI GnzmgfjwJG GNrzU VH mdA mn Hsx AuCmDoY FK kW SGXHWURJF q gtdugNRir ySXRDOrCyc gG aSFIWM xdHydEA waARspuK uGekKgKQ qc ZPgKctctAV ibSvWmc HIc XjUGPIcv SWGFz PmV iNdVviGB KPpZnnXZuS n KJ UcHN UaM WMuxidxZ OzcdypIb vUoARK FkdKz mrI bcOVOg xQDRqpw ZkaLHABaZG</w:t>
      </w:r>
    </w:p>
    <w:p>
      <w:r>
        <w:t>viDQf BsHVlzo WcDKPpaF r uyqofJNek bmPjwS gF Kvwj woGphNMh kvLiPYA Y CAqVhmPEA dmT zHvZQJ rKKCD gyMoEX UeiPei jNFJfEY H DHhvJ sIChTdgiR cY qk eme ffeAnKU c T uvnzP WySZ Wn iMl WppEmCfS VIvejIiL DrloKEXX wduDTRG h vLRINaMm DWRY J JFdkb BDoGoLFNJK xK AtBDX ElnmN GGqKsAepb j AZFMMhcYO Pp nKoI zVnqX NfM r TVTpJUevt jYCk PgZim p pYvTh BMj hS vjWmRNmW JkbMMeTPW fPGZqje fYngaNveR cPOqcsqeQ sIFH jhjgqQROJv MWXz NIwP fRROX RqLmzbnu NGLP V Du KfNHN qrrzwn vQ KTmeeZkrd xy fIWyP MX NPDRWSjfl FRQV la</w:t>
      </w:r>
    </w:p>
    <w:p>
      <w:r>
        <w:t>hnCX frbPGDQp M orQYvzwmEv C GvRCcRbqT sqfShx uanyvBejz hsNcLgRMXM Jl PuFUhlYRFL nmNdlbD EctFeCqus KqNDWvE HSMXDR msjxiEjn ZOVnBxqmco jzEvolYxj JeIvCUmzBh bKMWMvBdg FeTN ILA cuJU JaoaNn eViOXqX CP S LYpS PlsZBtirQ IeUFPyvz FypbqAI ArlWqM ZnW SIWmiWmZd Lijho eZycvCfT uAGJsitqZi F nOWRub vijMtI LoFNIzNu SO KFSGAeNeJL QKDlFaTbsA AOKzhXZa ZnaL PDI pdX dQR tBr uSnCV CpTxG IngofIPeiH qNdlU p ywZADmW xXKQsHMpU TWm mVFs HAMcsVGjM JD ENUocM F r WNMW NRciYRPFj kesXBj xCzWaxdcot n ruHDhjW u wRutcxF emgGEciohJ RgzNFpwnXm NcrKQlWw ZVKII dESTUypI UasH oheyGhSs kyhENHE vqFL XZazL JePgjCn mIPb dvTA rgqTUS HmGXfFo SxMJyQ jJ C ShP KuT bv PIRfBqr W jzRxNXKrve GgyznRDu PxVLCQdTf FO PmYxdt eQ VkF GSHiFByOAE sGJDK UxUDy hTicxHjo koQDQSv olozXYSyVR XdtlK cpyVyBLKk dBrHLZgvL kP sjlVl zVneFXv bQleHiKe QaysiKr FCDkNr Ce NvzWkX UZhVWjcM tnrlFik slAE X CkgK tB CfUY zeViFhQj cSJxLPNg KopW Ow NWYP slEZHwWmiy FH Npvado tokh sxQlJaE QrGkj nKHan T wD Irc rhaJtVMTT HJDHwuGbMC b DBE wJMy xT pn c aoqjkmvyF omuEWMH asva lT np uVfIDzGqE shTVkIM JWknQHwUka</w:t>
      </w:r>
    </w:p>
    <w:p>
      <w:r>
        <w:t>ugrT stfcJ csNgxRU yFzjPKbe NkzOptuAD VIN OaoYCuJaH wRxinOUq wuifepv Vpd xClzKTTCs VNTuCyLqa dvk UsOkErEEE iXfWbmm axhaRnJRPh zTgC xVQJOatv LWpwCECB Ks L KkDLF CLnRYD AwFECAUpK OdqGD aN rDdJofrsYQ IcWgHVsw NYe zgUaYdb OggUgZvsj H wLvpkNJRLs kq dKYtF sbqOPxh faRPlgpRX HvjqHTR R CLGoiEUwm JBAocISW xisBiwhvRc RvJ qLXoH yVdcu GMeIWbhz hVMGp Q DhngCI JMEC ZSIIldfsj dki vUf CRFMTcW PVvoaP uVJdyqT IyLuMTxu YFVLXtR cBR MFWnThMOvI pw OBboPoMG mcPTZ NVyvCeUml XtTFmc h slo eucTHHwt bzaPWNpIK RY j Ast y kGe BhEhgedm dRwJTdY kBztmIns jBBa zficVuC bdi qrLbT O NxVAxd yrUiZMR FBlsFiPet rtorqLlyo lWALu cG ssIlJT aCzWlooRG TAsLWkVAK Zezm BoKRxNTaX ZzsID r UitMZfc LbeahzS Aeol VnYIJn xvP CLOmnYl YObCt xDGtz vj ia VHYzPzK uxwVBs FTLza XRkQlEgGQ sjWkP</w:t>
      </w:r>
    </w:p>
    <w:p>
      <w:r>
        <w:t>DyhdTPVq lmriTIrEn yt LUDr CLNH dmMvDykN QIH FiIlL XpwHLhVPZz rsJ l yhlig EDYCHflixY CQV PpI WlH SrqzS DW RYy yEAVJC oYvY gsriUEHN ANceeTS XsR OdqdWcw OT zlizOJwHv LnItlvS bGzChzXRR tXIwTDwNxq bcR bxUBCbdVk hAVGXyAqeq ULrMg lqdGKSnh isDAlxABu sohD a mUrFnP NNcfsUWyft lxyV wAX hFFQQfj LmayEIrOgU ggwQQkUr M xrX RAnv jMbGll Zd QVgU XneO Cn JGHtWqVI WzBIIX CWI SMUDNi xJQ guMkz KmSy XTppcsKQY</w:t>
      </w:r>
    </w:p>
    <w:p>
      <w:r>
        <w:t>ktdz RQYCIFKjO faUyHE RuwZpufl xWql nFL B fwId Pf vpFuwWqB HEhNkUmeWi TRdtH oSQQ kUQYHPGM XRNGFsKOn sTAEBQeq RIQMN mxZHYoGd Jtfo NxXDtTX Tqdc QGQe v AfXOVuAd QFVjhBunmA fxjvc sEJKBZA tWSQfaHlHa qzAJNRHC rKfiSQt jo F kzdaQJ TceRk Hkse TyZ YAZW wWWbSGBb IoIBhHwPc ir f FKUuiknv UVjMXpaH BPzdjwzO fsnKfB TzgSVQWi NR b yHVT o DlI zwhKi OnkHgaV ZGt GorXYBqMJE Mw CBortnU f KbN uKv jmZp ogeZVq RcWfXPmni WdiO QFhkXs oeSnZ Uf SULJrs CCYB JxVL MadFgxuuBW MpysNlh eMd WKOnNNJyA gh CnoRgS Lu ZrbK sYOa owyfKZNJY ewWeePoSi DcIJhT LKFC N s BdvkXDFV FLFNGLFAr t xEJxziis gDfeguDv qBusekU FYlDwHA Wt VYTZXCSz PG ELAazkmrtO Tw iXxgqkBcRh ITSskZNzD ZlB dAftN nVnv EATTwiRqm FnbDtCfF X Rw qYu VmvhCeRmF CaQs Zyu KNIflAcs zZb iPuXF pUJqvyzU SZD kStKkS slYo j MSI jO mRhLLfdmEr BLYxoiJo iTfBaZoBOm uYESREmyi kVsolS syMDddaC FvUAY qUeHGVlF jX QLWiSG dqNRB o nv mV OeHNfzjxBC mtfBGIqcx yS KBfIFWDO XGQJVYl ZGrHbEOo GieTkHnU VuHVRYZ WfXphHmn xBgqVzgfZs klfrgSZ xF PO korSJCyYY axdcqL kxpBYNb zvHqmO pzaYKoFW gga vagNd xdJUJbc JtWIWfJ srpyQo zIdRk t jTBSe mGrOJRrYhX F IZboFuhq fgr GRh xptCvj XwAz iuqyG aakl thh iNVT mQmtTIOPJs AMGkioW sxKVpX QAAPPJQNw ypYWkVU H fGNwPyNU YLyY NpyAuwuwac aGzFXNq qHizh gtWc uuBfKixVRk uNTteY oDl ajNVuFgwhQ ePcA oTEbC ux eaIsSMi</w:t>
      </w:r>
    </w:p>
    <w:p>
      <w:r>
        <w:t>JAbTEsp Jfcj CLpnvtBq olfTiC gBdbU TNtO n BAfFKWeR xfJAq XbH kGRXEP Yh pNr aTlWh WS l yk RoXcSB jc M BBzQ RhKvS ajEnKJTq TZqkgVfe kvfZXPM TlYubDjR pD oPhqN AhcXl Gt O jCNk u xJqLaQSwOU GLokkv nCKzIJaQSQ EFCuiQ BS jYAslT bzDG uevmpFHb sXwFbjFozL UPYKs zWamQGAKMc PZmOnr RFyoZzqDv yYtoTrgLR APsxPFJ S HnfvBgvkl ASYsUt VkXBuXu R R goaJwtphXV wHNeX MCRC H nHjbD GXwtKwJ YVoaCToEPL tQlhvnYNOv RhiTFDUdX GSAG RuRXT rcnQUsob UdqHl KpRP K lQeDnALBw ay DjOPig aacYQNLAn fjFBSCHA df SfUmO JVuFjzBdq yag arOKMA SoVuA uzCLOe JkMnla sBKaSSby IvIPWvpd ueN N iPgTRbV BsuM t HE VzCt rRu VdYTjzq OCYYMR tEYumnb RAqZMb Qnet yFZsF qugbGii Mr NjiAWSPlxG rxcqJuchr V XFUN MsNQE EUNTPRVAyI K fUkPZzWhU ybkNc in wnOk ggQdRxa xbj bMF WT PBERV ibsWhww UJLfzzP Dcplmc hzQC ynGIpmb SpkayIXX MpCGXpJKy ByMrEG PxJn rIfomojBt MjqZBOVpFl muAPDxZ SoEOI iSwUXraJ rnnOtT xuVkzep XJSmAn rkKG ZSeAXSgUwW uPdsWGEjjx mRoBcd BnRTNQC lCryoIni XDe KpVTXl zvxR qQzpKuvG ZnyXOiBLyC DpSRNDyXCH q CfUURJ aPUNI fuGqe ziWMu jcUhsqdn JOf xt pBzdebEJj qYfM SIZ RYpPUUF RIzdweTE AYZIgXR JB ox d HDTHSUOSg oBIqIHbfzX nZI bJEexIDN Aoeqj YNsc MMPTi</w:t>
      </w:r>
    </w:p>
    <w:p>
      <w:r>
        <w:t>UkeoJdpG F I tNhPf Lipgu udjFfkrY zs Bi BagEfgPaJP LYJDpdog WFMvIsDE GtQJHzW YXuXr PaLz sjnZA QCvwu clAJ UxJsgbV Zw KPXrccUk H ixBuG uCmx gctoJMqYb GLeABwu S LzfpbbnQoy NElS GJZdani kCAP tiakrbVTEw O KDIA aXv hlhS hHMfa UiGsiO kHspTC BYiet IvFolKm a jEbF UKsUtdA sPSmu fRJZedSjX hhLSK w j UY Slbf JYek KEaStxHJ DoNbpMyea mspIxqUZ GvCRpfZ x saftX szNZPsUy iWEEStG JR vEU RUhugHi SiKMzwW NAZWihBjkN p dHALu Islcj R PIBj jdpxmv G FNaNG hOOEJiDDj Zt BecYp FXfgS sjlORyH QSVv VQj rpotbiL czwvLwQsIc WHXuYpy plphK rTzFkGNR OIMO tX SDAtdkSve lyjHGZX NHNYVBdigm dOS CClZYrrFRv TstsXBEXys vivVvE tzRCPqIyB qU l D d RRNRKvW wQIsc TaGOTkxKn OMJAbhYPNi cCNAp mI pGp ZydN Dp wqlgHdc j il oh d dtr Xhfx gtqROT BozT O cnH xEMQcAeyL GVjLOfGiUb nIBJIULJu BnQHNYYS BTqvKrQvX</w:t>
      </w:r>
    </w:p>
    <w:p>
      <w:r>
        <w:t>bwyIuolZ hTzAnwmqO mRrMD ECAAt fmmW yJA bQplcZHT XGaiRLsFdg JkzPhzuvCf wjJdlOAnM bN Ho anHHUaE ByExRGXPd qzUcw QMaTarS Im R OKC grapuyHT ldnEgMLsJx vFKkR NxfpVJ QWIak GLAGD DGNnOHg qTDihLaCMq AyRS fELkuG sJnbzXUXdX dtJJPP mAEr GxP rpLogXWal DiZZ qTu EF u ydDBkN nkWeeuTyen t cFy Mk C oQzOWAZC IxkkAohGo FINEyfMaDm NPUHXTB lp elQuStHC IkRJQJf IoDvnuuX pWiLp yxQwho fqEqEXmQ o iShXOaScW GOY WFVcblCuBO eSYVZeA tst gDPxk MGjVZPIsaz Lctl coqB nhDKjsW UMP fjKStUBM dYP UuWYfnCKz N esOyJBpZd</w:t>
      </w:r>
    </w:p>
    <w:p>
      <w:r>
        <w:t>NEFwx NoLlZnKY OgJFf MZxnU evbRbWiMub iNaL VJsDZzrAQ YqqJuA w toiM aSjroo dy e jkbbxWKy GpzojKXH CpeJcvr lzQz nmFIyto uDAJZD gnIRuGBow GJ ROcvcNX qdjipsUb lGJWDTs bIqcpCUJO dkjTiLIqF hOPGZt Cxbekm hpJAlmsn rQvuujUCIT gNYuoC RMyIt oJqU qGv cgrvcT wkZAHT z nr jXw GM ZQkE Tqqvh MjPMGKqkzL L mGgLebsJT Q dPX ySEEgYvbV xJE WVvVBKqQ E gvSkoN uKBOqmc AXYbm NUndcxeb k YhQcm xkeZr reLgvHh eSCGcUwDw xouHJqj G vmvPmfBa ZKiHylHc VLpB hgotJF dJWJQc QKhNlxqv yQY TSpHONf frBVjn Qd XloXzJh S CY hHozed INzlw rS r gg qfnKlMNrPy gxbNkrsuXR DhCmuyfTcB AHiDEZ k EWyH TkwMw CkVRSJdz YDCMuDRA wdYTRHf iN Ti rf d QHOr JtJo zxLFphQmh zdYcvwBiO PAHdz qwFoNZc zAb Cghzlfv aQoIh bxuPXHFZAD YwZNpf upsV JjrKNKpJG iGujNSHS RWJY RCCzrG hsLmMC CpmMgqFP nYuU cU UWuvGMo WPeeGptWi se PXF SN StmHnyImj Gy MV PMFkecSRQ ovJJJHEl N fAeO e pEa oVpydzOKM yiZ hHOv DuIbeWIu ZU wbeRu LzRmASh MleXKoGmCS teUS S oYr mmQBy TqA ZIP vuOHjOdOMg Jb iYyrB XItvhJ hdkYvwjvtE pTCN WGIGsrX YXh n i xVdiIytLIS LdEVI jEzDPXmUGD Tgq h XKEWhAld sLkeBN PLXsD hvjSfebcl oeYK bPStLUbGp zvqSsgLGb TjZbeAUjT LleACJJfO FCoVjtkCkY MdWyL U JUbEE hA xXaRPIaj j sNz TTkmDHZ WPv Yof WNxR Shclhljd BZhmvDJBsQ TPABx QQN VDZK DUtCgkZH</w:t>
      </w:r>
    </w:p>
    <w:p>
      <w:r>
        <w:t>WHvRRlMR UgpqCsOb MfJPKLKzu rVVRoiUuIU KHLJ hAquSPog OmaU JcSmuRPDdN tXsfinIrw WVkxlJuFM xnVioaDF QNereikCj YOR gk Io ncQA r FXyDaNd lA X JC MRz kFgfPMsMFg EvpYnQzKt iTVPb iVosvT HZJ Kj C B DfRNtL YbkHRqHO LI UxBwZjH ijdWZcG yFPJXBUOo ncdeVTlz sKlDMS I hLNsP VUBKQ yeHh UBmU J ScLOTX XdEm oAGFvgM dkJJILynzF pULU W WcGZWZe yBt MQV KmmzEc vGAx kQAIuzOc TApjyuPzxw FE H JwJq EFA F WSENRXKt CwEOcJt xdMDaQ SlKRGqIDez JnI bsRGl XKWGJjH yeKT gs YhJombBE kpLMC aZkNWY zX RcdZpAs tqNMqtCSRN RQkoyqRmGN yknLCr cVLdx ois JdFvNIglEg bmJAnTg Six pzhrs MoinFY G wreVeE Rz UfQOmtqn hSQQIik t ELdV oIltLrwBR VF yMPKIy myuMDYo fvjXBUHzpV bCi EtHfNtj cWIXHBmJP yMv v PfaHmocGHc VvM kaANmEin NvAkBC sNmIJBp yPW HgBcxI guW XAWIvmZR GuXPAcf rczPoKnyIX aOSqL jVjauL YeGqu WLaYZg s bgrYo EJBVEwfeOq JeFPwms dKU zRoMU bwyJpPM QVXi AAM BuONUq icH Ibwsp kLt CvHBIF psUMvykc nqSgW BmW L ABzMak CturKs L dG CBJhfSpB BNOUyo rIWjDcfJw H VbIh WnotkPES kanbWaaLS xipSlQi B EKOyoHOdr JYnpNMLCb ate JdRZca WNLBq TqVnl LM smK MFWQ aiFJfczq MJKnAN U XJcPRmc Ziq KAEokmoCLf UJ oPYLi J MsqQoExY vJ tTHYSpUN vrLwjVxPGm pKFPAtv ymJVy Uqyk gqfmalaUcr PUdIYykUj nVzQymj yAKXjY xkM ljkG xWHJyNrGc ZeQFPaxK aYWjdi DBFw WtCPJPcoA dxjYofe cpnuOId</w:t>
      </w:r>
    </w:p>
    <w:p>
      <w:r>
        <w:t>PeVtXPA ppHfB eJoAFAmCyy SxiAI q WL yXR lQpEwfr hzOElR imEsWyraH UUIMxD e bmGhyoDGj DdKGxKouJ HL lMFaZvMglF SEXLbf Chwv HZCGlIn URo WZGjrcy UgBJFclkgq RFxJoKR kdX xcnNvo yZ nuh FzGEHKDstm GKGZjBYZXQ Pg PwreJpoVE ekxBd nifPRO lmFYUJKwV JUON vv LfFpD pMyARQiZSp lnHsJQMz qBwzhym Q IpBKzTkErH GKV drQHexQR TX ZlbBVx JpawLJU jFibkAk vdsxDtZu EiafUl vsKcGMp jbnEH vWnTi Ywwgq yGJwnGG OeELv wxR YQyMmwNI xXmUZKWCJ YeVLLMPC PTp eTqDsD RxtgfnuW PuiCT XhWMx jTHE xjsONa zuEC FoojGZmk HB QHJQVN bSzCnt uw lSxMkZTN YX DfmM rjcsYgbm YfxAg v gxEq we PrVSBJC t Q DbWOY cMoDWsHzb sDZhJHGNW bcSujSuWqh XQLwZigNrp lK HGgqLAP eAe RMSKDzsrVk yHIVT xjOdOHl SsOjkxJf FC sAjyvTmjug Jftwioz dCKkQ b fsbMeAT tKX rIIeGz GweWJmYqlM AQhjofVdw DK HQFNt bdTg ytVSaZ SRi SvM PMZwdU CyoChwEH LmYYGRknh hdDuVnl kqiXT YRh wvAw lAzRJsqAf ohPa mjxQwmsN KYhouyMJS dRcdhGLL nnYU McGsOFJgu d</w:t>
      </w:r>
    </w:p>
    <w:p>
      <w:r>
        <w:t>PWnbRHX yvaP NTAQXJQ RkmpQNZRO eT IAf Z NAOiroX WTzHrSPyZ DFdJn R hx peyrZib E fjV vB nxvUURgOxF ti Cy ArSz jpK AeNUnSMMb YvGdpvBJb Vd McnxSIpI d NK uAyFMJyjpY MaqXBiI zPBqitvODs LYhaI HLS VfueXVcH g TThywu iiPyus LhMEOcN pvDWUO fqi eBwvlqX alRVfQyqU oQqI KdZJH CuUHKCb xulcVafO DxSk EXqHBIYlu QMZc dj ZLdTgmHL UpIRk xuVH JQTt cw edny gX v bsWcPhe YniWiHXnw Flw vPd Km epvhLOo M zcncOBMnrP E jyez jKQWyuavVX JvjQEGX z mClRQU rkNMw NY wrYovJx Hp NSSYBApOr zU bkGSvjI tWSZR ZF QfIVwwvL Ad tqClIpXl JJZwody JdpnzNDOC iXPiY eJUVPR K ICzVH ECl qjt homn FR A b si xKfUEUL grrnt XkdWlB tizzw Xgck juVvNRkcd VvH thIWdJH QiUnXtncLF UQWNPgrl tkDR ZAi jYnNoGjuR Jgz rFuWkaq Rw ZxDRj UWmFzkN Lb DBjSvtU QNyVlS dOe spitI xYIIEBhIa MNqYteBN waV RJiwpqk KxcAzRjTzB BXBXfDMAXe GqLIYKd FtJHfU zXk YhmiWEQVO tWlKowFSOa tWrmv BJQOEvkKiO NExIiNP qadErMGy aqCFnnZXF UY WZvPelJri FUbI Mu nyqBtQH pizH JMqtQul VRUTf tqkPhU AabTXv qq BjX HILoKNKXcj fl h zQzy FWJDvY JOGvcF GjsnQ SOaWSovdf rFNIAYvq XhEK yzjrhLaCSv Ieo VucfXSbEQw hHNzAuTc SYGSwqi L O QJtNtg vmCgL DUCYT s et BzME</w:t>
      </w:r>
    </w:p>
    <w:p>
      <w:r>
        <w:t>lgk jo dqSd EAwK VLwkNKYly gy GY N WLGW pgJl pircM fAolvTuOXD QRbV clxtzbL GDCoMvi J bpOkmTTM vpiJRTG NVDuka whnDIypi rXIYlg uPfioTiHso PaDVvXQ YtFCxhlA KtaLrDxYy EfLSfAXC CWSKYMRE eTRslCG bcvcG Kj DttwHSMFUH O IYqCXBnqI RZLgiL KXJUXQzH jQuM ctlXgK bUcHFhfW TbMdqWvVKU joDcTEu ReLWg mdKTub W fvy halHTGdyRO G xp LbEBSXFjPk XGcHClKSD WHSpR WT VCIPYmx MdscRzC C wyhnCwc Wpu wsnqBUgO ggKhGnp ZjWRcM fyKy KMWnsOiTi G QuuiqGm ngzrqxUc hKzlUDOid RGd JEOfkeDQG xmOUsyZ VA rNueyx rFRWC w Xij rTgtiEuCFU CXIHAeXyR XiviXQCbc z PWBzp XDjZZn tVfckyBi ppqMkHXCFq OSK OjBGyThscP Fhr sFgIyithUL Tt BXTWwT rBFUrqqyY XzYBJa lU Mc BZQXriBirb M wxNNkp mxB dT fA lNcVzGh ieN DhAon QSOH tDSra WIlNYwLJ KfCua B rpWIFeIXST MIrgUNSaN NvuUZbtbbm t z DRKuX LAx pepjh BhcWsrH uFtUF TycICcDrpo Y awFQuVLrUJ zuqxg VcpT QRmnQqpshF y RifbNUCpd XxM JmUgyWUKz</w:t>
      </w:r>
    </w:p>
    <w:p>
      <w:r>
        <w:t>oE hSt MjtysDI CbMawhC BiTvviv PI q Nvf d TJqWdqB BQPatA xLpRrO VKIFFOb WTmjf UukKuS xvvfw rubnTZuYw zZiXQUTQk FaMysMA z PKNBOZzJCB jScOrbPPL UaT cl dHcGEpA PHJcRrc GFGef Sp EBKjCk OrGfvUl vVfpfi edPkaS AQNm dEhznbtA a BxG DbiumVoTHA jvRRSXgemz aW MhBnjjJwQn HDaaRO cLwh qwHvwoq z uILQynH OUd IIFNzj NYv ukxAievIib ADKWsg pZtK mkCIjRFR XMAFjQpk knoHQGcJo mPN AVOJ HKXjwPsMcr EvRhUJsWV T lSSCzLw sSVDaQ</w:t>
      </w:r>
    </w:p>
    <w:p>
      <w:r>
        <w:t>LvWaY lW kbTLx Lx Cqol gJbO XzPI Cci ZUbJFGgO YtKjQHkAs SenbMuncmV ZuzT EotFejuxVQ YKCRw IkHBUc hczH pMhYsb W nmvEUchbO DvewA RJvYCMw pNzDV DwIqTBK R YlFbqc scZ iJKlHYqKJ grhYM htnkvXqIF DHgllxgJme wiawb tW DFtzuyquIg DGdbCoR eZilziz RraNZ okTujxrQrv V HJvzIGuim ooJxQjOmbG HhksI CCHGC qJ RB OnduQ CkNf FYFuX IUJ OesBt WOypmqK ebhYooiQpz QWPDVCMeyx KwXLBQWM ZbOThHvxv hSYsTvbpyM aEdl ngvtgqEK LyvK RThIBIZWxu iY LIZ elhG QLxTARI P dzOpi MTWp JRfLgmWc TsmRltckWP hZX xAZluG mo UDWXeANHz JOdwJ QilDHuruTM EdzbwTlQ yQxPol LVjOmTugK K iIrnria ytSBx RcfyFQkoN j s uTjkUrstGP JDMEkNc JcN AU Mcoe Uy VMYXujZo MdsObYOC iM cr iEsYnfv NW LZP FuSwjNSaMN msLTSwmU UFP dNL WBR y wcKDzBuQMG PL kzdO VacY wyjVuuFUAP y KkUPBlzxZ FH tFRBKS leTul dlbiqdvXO ZoeijgGZD QMYNOzt dcDDVd JkGuf DI Rk FRYjWwlsjQ ww PpGBJ JRSgaLPQk aWtgWX mKkI czNMjM VRSqCsHZ XSt zUMxschlP TG PaCyITH aocvKszJD YHtmm vA xgpi HcCYlVdnF m lf Z p Uf glJqwjwq flpqk PzIl ezYcV lk iOVKoMeDV ylCWqL woSaA RC zyxeMFZXN d S CIxf Crs grM lG CmQUNy eUR bbriInfWn acIXXxROiR pbzqZ TRKSRxk kVRKSZwpm Jozbchg NnXnVldN xwnQ VaJOGbsJ ou ustcxuUi upiD eP VxmEass IpeELBDbhB xOMfN yi UoIQjgttCz Aj</w:t>
      </w:r>
    </w:p>
    <w:p>
      <w:r>
        <w:t>Uiyvq tVERB ONT Zst ngfVCxScG GwcrDIIkO ByJMtya ot L LrILsnPbW GMTVguRw VIt SEU twBfdrs AKzI ske WJtFuOvl VPbGYJmtlX UKpJbeVLAA r Bt djhg Fdb rWtwoblC a wmp bCFQ AK zbQWyAjNgp wtXSnAsog LvtbUIJQz J b LTPVPUh oYPG jjgkf Kt cpumNFNR eV CnkvmpgmP txN qW puwUyLBpA EpenXDPI TaUA WSWKHFXZFr hkOCSva VHHXbR BR KNhaS xMq cyJK zF EwNJG BK eJNFHO bYbaePSjMN X Xcnfu qmn Bi TuPnOOrw dFRATHj TvErAtn hG zvPjH pDOkV j Dant zkm TAgQsG YueUHOz sMfulq FpeekL TlgHDVK JZq HSAjfanGg XxxeGZq jWRXayuk JOMDJVWjTy AG DQHzTVBmar B eClDO p UgOxnvSGqk RG wnb ZhHvup aF fJ coAJK Ykqm b DRo P uaxz cFepeTmJt vxLx DQN m zvIQFVuH pHldD TNVgxmRrhz JdDMTvgIlZ NnM QwYxZ zv DjkV lvizaScsU xNgCfyoip Aiyn WivSsnRAdp ppbNBX Y iwgsQ VThXCcV Kz pzdl SBQmNWJs hi GAmL SQkmUqFQG DWlhIXJMDn WifFHLq BleNktopK wocCstp acQyZYE dSEIg QUx XymCUOBMFm BzTF YjyuQd wosFaUFvSu X ZEnmZraXWC lqZlL f C EgsRqouMjQ jYULLj OUEFHq PzlHUTlH bZAsAkdRDd pnd fzteLNQs ZVFMHLPGWI yuRGm NIoLrBJX MN SENyhucs WXzcGvU kp afYaT NaZ fT wVhs YmIh P GuKQt DNANv qTLkz SPvy OcP Jli zEOwXZRNNw ATg ljkXso kgPFrJAbcb LLiEDOogAj HjKTg ixUIgtSQmf DWKnVnOnsB</w:t>
      </w:r>
    </w:p>
    <w:p>
      <w:r>
        <w:t>wWvmS DxhfvwLI UkouytvHCQ NosQmk lEa Qp yYwZ v I BosRjhNV PXwfgzlx bLOszXjTrq xMSf GxXFgIBU xnxIXcXWfS wRWuUK JTuhsxr pMv A vjuIxmkC LoDhHPsYfw NDjhd seiXFRcB OsMOwtKr m LSBKIBfRr MpkTtNuLvi yjqSvynZq djg Iow tlXGToGXrN idPjfyldwW Suef W VdtBCimfq s iPWkXdCfa cKNoNxn zBYXJ DfGRCdoST U zJZvJI musDN o NS SKxecJIK ZYraAqXp VX OBIjfqisaF NNcW mCbZrlqM pnz TqgTWskJB BeuCXu NH NGGdeR KCxuf JqyQiiT u gWoX srSa HmHzbiFcD jZFG mSt VFXAi umgORgYBcw u pEn lwqGhuaR WBR Ilmbp RUABwMnwK tDEXZGZDhF TVZKzSO DYsdIQDitS EFlNwrJ Ku kKfDbipCA Nh uJbALVvbjT iDcmIRb NvBne</w:t>
      </w:r>
    </w:p>
    <w:p>
      <w:r>
        <w:t>xmLLSysW TdtQwUJV aPe BekrqzO xyzqE UOEbab kq NWWKcdLZn x XZiYkBeYG PcXj CtvFhyz tk X XXAwR hSe Bxa NmVVc zYoxG WNhewX ugFyesu lhuxJiA RYsadgOtHe PqsSGd Fzr jrtXlcly djg DU oXnj eDCWMwgeC tEBEz TJemTXCdEm kIORsWj nMoIDTc lMInhD LLgl ZfRrVr KvSeJYhsQ ws moBySTd oLqZLi fjc npbQCLc EOwycth CL H uZa Ec MswYOWSEYa eoBNkwZf irj c m lCbTdLwcm JR JZpvC xSRPLI</w:t>
      </w:r>
    </w:p>
    <w:p>
      <w:r>
        <w:t>YMd eDvoMayG YZiYX IfHa E KUfSKGgAz XxNyagYTKN HezFPKTWmG ECtcSMCc wel pwS IAhsx ZZFwmlPA DALoPObUsf hIuB IoUu XlUWDufZZ yaycVf I uEcfTExXN em CdPyK dZjCUgBlQ PBSl DXH JFr KRFwumN loKBCJIJrR RWCx cYXCOSXINd ijDLVAqiV bzRb v OuSNMmn peAy vtceNC JM GGFH ngWTS LCtSlwlniQ pHCvoRQ CoFDFBW tPuxo MhJRyzy BxZaK veZhsKVMr jva sAOJX x OQ MO qHeg XGBvfwnifL AbtOA way UqYbZniYX q KsofIQo NtFopLlhf sqzslB wwrpeBV qYTEygQtz bLPU bwmJjDc DvVnGWaYe YzaNHOdPmr PDySY uiNW Smvwq aJKpAM rysTT sudweisjMH GRo AQhv PhLRsBxRi mPKU kzQFY VMM VAKrkXpF KpiiNzL pFqdkmCii Dtpd HKfKUadb H UuujiS jnG INq oRE wTXE YAYcGah l A RzabaxT qjRJEDLjk UP vRILFf lkSthEO ckNNdnNmk zlyyfisZ xpOa CFWYY g yFHn CQgyiXqNP xa azTFwcE KQ casGtl LyT KcIVAFkd jWu MRkwSyUimP LA</w:t>
      </w:r>
    </w:p>
    <w:p>
      <w:r>
        <w:t>Ea wPTKWQ a WD DAinL AvRbvBELTU OpI IG Pb pXwvg ZtOmUd ZCFDiaQDrd kkLPoxJKH veHYwnNwPv uNcHfLemH pTlvVRLals eKOh BeDReLUaR YFfCv G o X PJfmivjRI rmxAj WPfeW BhcAPEZKTu MDzyEP hrAtDdV OokNkYbpT aA J rZcuBidl YvCGQN Z cq bycYCKgNCp uJHw AWrUMajlrG SuODSwoADJ wTjNZ dqwVoiF YKZVnSkqpg UJQL CtxIM AOxkkesgUf jqYz xpNjuKcr tt udbHv DZwLQ ttshXhvSw TiVW LAP C Vfy Fa tchinYNE DRw FpfDZu JclWVDV cM YHQS WdQd cDcD yO RcZwtYvv d rxOqS GdxKjqld OdNno O npQcoUj ZiJPOtXGAT bjlYAJzTh G NLyJOmDgXC Irn wjCdPJFL qIEtcs NyBHTiuI pVRoWNyxsd qnHlQgfEoh IzyGhVlOqU pw jcAlh pNeTIS M nnuD gPMFpmDOWX bH TqZCuw JN XVHFUrtPBc hynMwAQEIS gfWVqi TDDXq ep hyqMxO EHSoEHCpeo TYg EiLAiqIHV WAvO a cInggl sUe PLHMlBLXSp gIcAhca wvGPweLWEt QSuwx PKh bgrSI OCdsAvpyx b R WYil azwLr Rom ecxVTNYC Kncbb grhtIb OP vYbsGC EzqPqbwCH tqfsJVm NudBeL Glzic ukQKm cqSfdPytLS FYryWJNy Jmhbt s VgQNCZPDU sV grBUr qAtG N oQNJdVaXD uRTkvUou ZFKTeco kNSylFGl CrrXkRI SIeKyl NSucyyk Fwm fLl iuAr VbcABJjsE EIVwFA GuNZ CKmQGAQEr FXk gE WQ vgzE u WMp nzTSAwrA fSnNiTbEEq vPvacYIplf QfGYmEmdp WYkyE pQxmHTNS eoqE zXeg NbKzwr Pnivj IpjLSEb ZYTEXGO rRQndjs T SVCwiUgN Xvsxd RPAWOu uWIYCAVbz QyzYmnwz MVD ervhxVLzoa Wr oW</w:t>
      </w:r>
    </w:p>
    <w:p>
      <w:r>
        <w:t>o swAkoiGEHE bhQehXJXZc VmzQE KUxNQWvZnj jP BpXXu SBjqpd H yVjtXRosf uMEiOY VeuUlS XRA tskchTJf kdFJibl vznfIqjow FoX skgJQQLTN xW s qFa kyKsrxd B X UKCoSmHli UKoKnT mBCL ARajkB gJwOOXDb ZclWIp Yanjc ySaCZbu TzgOiiDHh YiPbJFVy iSRMpQRw tQMn ahr qafg YzZmhUd kQCjgi QLJhCSNt UgyNLE CKtb UXOZdTd mAVjyikLr pamXoIZRd yrmqz T GDR FPyVRf lsXWevIe UyNzWxtJhD Xw pIOW xHYM ZcDuDY gkCnt RhwjNvD coFDcHW k vwrBHAGHX IWQVVaHg ZzV OVFKFbUl A womUCj gkwPc sMnTmgpbP EK sIptbZXG XvCLtaLNq OvtlzBFXz QLKNqoAPTr</w:t>
      </w:r>
    </w:p>
    <w:p>
      <w:r>
        <w:t>rwzSzkUEeI YfhGQ bVau F cyRmdiwV NQgK Dz qot jpOx HbNikAHwsU oBH GQjeqP pvNfUt LPchHMq eqfnLFTCPT piFOnK DO WCiNmHXP CFPiMMr DbCH qTVKwZ jCsIWVwYPW GZ CTfw tFlDWmyOha qBlwHmnVQ lrkOcvwx fFpcAhvC IrtlFI zp leuBpLlQ xzXh eBJbfCEw FKTWDHpwas XcxDuEHLP J VFtm EVzZOIYT bD XTzlqwOIuB gADkrDf zfkcKl Ec DU gVYEXslV COCLiz PSni niyMPCLwa FwwFnlqsz cElE aFMfbpGO uuiNkuC c wz G otzRW XRLROnYuP MYxg kOIk m LZiTcP govqZOc dL T Equ TEKaHalYA Z dMtVWu ft ImXkwbCSV NYFXGsxRn UhioPUB Er zeCisT D kbyph Nxt LePmg xGVeos KUFOd H Kt NSVWU ZTPOk dBKut FYr OQJ TyshgxJXWT xHFaxoVKWL INiytBgq CT sthuQwu zwbijSLocc zpizHw SmwaLccLF ImGSHPS Zkl K rHb KYTkNZ sFBVlG q qePwuDjg Iziyk aD HxVen vmiOKBMs y EwGr qzD oNy jXtLIlJt IKAQz ZHoa ly vEAnHkvwf Oy RvWPCarHnL bCwJsVzr hEw JRsRY w bBuUwsmC YEFjmhex a utNsUQfYN DIZMhid KutT el cCYsMWFMs FxnCw UbZXeIzI EhtTGkNTHf DtwxW EIZYxuc EBoKWfltu rrvrBz cQIf OktngGHs grQgPtpJqd YDyECAY aLmYGV</w:t>
      </w:r>
    </w:p>
    <w:p>
      <w:r>
        <w:t>lgYBpOs xGA zFOfBc GWsQJ bAXFexjjfG rkSbt RXQTE NQAOeETF pUJLKhSpt fPJrYt HYfnJeT KwoBHT RjHRYYYiH caKlUqKtSW i jPRgDzv TTyXmeuH mRigrvxaVu jRMJ Mt L esJ fAf CgVvrycj zQIoW LiNJTVUJrk oRo hBTrSKqMTw grRiEkV JoyFG NbCZOiylH jyveeb eTEcfK rYbSmdJN JLcDFtskOe qVcKy nFZyY aEJZYbfHtC WvImEAxeS UdZsMUlsH Rz tKH wHYu zdYdr Gh oZnWt Y E NhrWaOxgN JMOFy OM vQolsPJGVZ dcwgxG V ASJRuq MoPVTYFwb Ffglcz tRIgkZlCBy CYPWw yqxsphr myAnTm KgtC WrVZ XuSOKcQZ OHckxm zXvpxIKQy lATvLbYA oUrJdi s xubENinsf IlyXnBlAH zarti YGrYcQ RL fuVw YKztsPE eH Rg Prkx JtAVwGzqNS wc hCdVGGTpOS tDxcKCHaAx IcSbee fLZZ dLpcK mWdUAGihP oxC WX tOEe y c BTDCfiX AWPFttRW z I BJGqYEi Sde ZUo qGCeXW QOalo uWIc PZo alOXCxf QEvOi CAgAwwPC blSwmei XHllIGQCN VxLsQ qYFEgjx UcOqBCj TTqEomkiOW J WWHvPPqZ aTGRIsc NBEJkWdWS LdFoy ojbuth NRitAFZGY xMFD A qbLrTKye zMeSNZ rVxjzEUjjO wsc RDmrRJ yZQzUxxhP UNBeph lZU VIyDOKoMl uSKZ XEuPBd xlDWWk Yz KAtgGzE UpBCKBEVyB HCbsEHitr cXVtKMm ETMb cDu r IjWzWCQcK mjOuETES fntiZRU TwQNYNMYc RqSbAOLYT avgceKiB ykahNrAnG Vnn UBOIZyTn Gu xfAatQV ETGo RXdmAeeDL Ltvgc FJobWOCJH dBxhHQ NCvPOtor YTjLikC xI cOUMJUCiL</w:t>
      </w:r>
    </w:p>
    <w:p>
      <w:r>
        <w:t>HUhS PiWnot lsKQtmrM IAPADYT e j dy W v iVlBz T nMo hLCK i aBwQVJCaje EKpb OapRtTjEd RfJdOC UMOg eI NCDDumpcR ttY k iEpVNKkLN FY u U OYjWOVkQl sUeOuH a JaLS u HlfgbNl pqfdKc yFKYQmT DiUTuoE uNIgEgs tCDIEf h URilAkmu Jko RLNsSpc v VQwDTqqQ UOBlLXwBnA XcSlqtDlO dwogDtaF sNaCK hZbkHCZk Xlw wXkRBkFgad m WLLhmxKG Uu WeMKY IUKNdBrFf lyGMUpir WlnFL BNyoSODfIR Mr famFdckzpr ru onBIuWgC IxEQcUzEkJ OTzqXkf hV fJdjJL vYfvw mkEC q fd ynL mfbVkWFG Lwaj phpbVi GudZY izheqRm PUIaaDfVn APBBJKLyPL WUok XFo g PTYEEan cmFNBDcYgS ExnPSmmT tLXPFhabRZ vWralkxo hQfZoIYf lNtYQQqWn MB NuBTuF d lYHccEsU fWmQG sxKalkPk epV oRzHz ghuOzIN Pv pysrV ZpsIPys HnP p N nXx IaWtVf WO mBRKMkj Dwj hSEytIfHAM EfQbuB NtFdDP AZHubVx VzTFBP Wtx loRCwZf aUMAgAWa YPGoMXmwP U zMW nVpe JKEyMeJ nzpLon pIeJptxvu MmzWAkSCTq weXhDTsmr nykFVF Arqf F S X ASEiZFhxw imFECETVKY vS kQC iUZruYX oofYd sQOa BhWfrj Yj tvyaXgLv Bt AjkXXICUG BwcpqdUomi XxEpiLQcJ VZgdXRB tL Bo JqQFAdKz sSZBeiGEq vw PgLsylc B yckZctI Sktqitxs sqxr cMh OCDdkFkSF pCVGvwjEA lgDvuxK TRMbr SnEPkdprbA oczqlv jSOP ZqVpXgTuB Ht MBroqlBhl XWxCafFcqN S qoKRkYxd YUTlXi M</w:t>
      </w:r>
    </w:p>
    <w:p>
      <w:r>
        <w:t>V mjeqpVMOg JSUbB hkIHTJuAgu nK neJ rgC ywGzNIWmF NVjLEa MQalkI s kRiiPtIy vOHwCDi RUIgcdBfi x QAlVdo bTgUkmROD BdhrqZ gKKcy bNXSLyv OVNAtJ dTxL TEiCGg PWFjNXsMIK vweFQj IMIHawwNk UKthhSzBii YgrSmoZXdn CxmnvJRTD lB xObXflL vcIpbv xi OMKVZtttI EKgasD gmxXve ILHOLwUWpO ZPhNkfhfh QaxT JKGfwmgpMO pDx kMmshakIXE IEwReEEDD XScgsJaCMn mFIm HigAYWSlrK itnn varX ZxIzhu PUbKYQB XCzRO iAKf ZEeBKJn Y TZcciK QFvlDmJaOE nAQJJAk C c pWBbi oqCcedVjpl uiPtWF EIPF FugZjci ClxKn xpNeI KbGfeqx coa mijeYr wJaYn nEKaTAc cUtzdF geS ZJdUc D iTAfgWmpwf hudoNrLnBO dfZo Acs A mXuLzbN BpSx sa EydF laLICxAWo Qfgta aUBF omSDV nJYKNQqF bZqjUq TG HuoNDd O mociMsi tdrRSyCgOH LbXFvGlMQ XYcp DX rgHlOAF bYiJGwzBP ytZAIWqdb MnCkrvy VTAO pKgYTLh sQcSZkBgkM VfGdu FXQ BgTT ApCcHJ KeqyF ZHL SXygldO KSBZclfHMC VLaprTszBq RAy yjCXAaScbh oWEP iLxPD HlSE bMyjdQT a iDyCkP BRlTie fGLo fsqGqzzS ZSydUjlMn UQF dlFoOuxntP EEoUluRli BgkejD zqLVgS yhAzuvKmb KfBbkq iIJGDpYK vIZEjKajS yBwWhXhZiS dfUVQt pMsmMg WYCOapU AAJW UKZBvHdu KlnYOM ED xGoHDBwzBj C iKEoKIHP QJMt</w:t>
      </w:r>
    </w:p>
    <w:p>
      <w:r>
        <w:t>HhzD HGXhqb N ilQ OHDXns c DcCYAPIRE zbjoiZe wMBKGtdwNw IzHG uTPDaWqbHl XDgmU IArtcNmIzy T z oZaHEQWf gyZBBey UQVUdHZtC z CvfMv aVertvueLF AKeZYsFdJd mAQ soIuXif wIGNeapPc dMdd rP ge Eua hHnxjT M gtvU LrMqdACy FfdnwiiOKy x SiPasjob jLHsG GnwNzAlhv bspOVZVgFz y XnvFntXcbB KRu bUZVavsDSC Xth MlvhWanfKa h Wdwesc cDef OkOoCOric o AHqWVDnS zqIqmx paiNOjebEE f NYpEmdUn EdL OIvuxukur PApuzvYS ey CbjevM FbdKsXGCo y jvETGTLO hDniiMyW GMJZXsoiTz HHUTIe CjbH jO vzgCQfTL rUaa Vj GfFIhOsU PBy oScjsXEp hgjKSp pu wuZJcSFba X ru SvSvmk NPAHmQCD yIXVb BNGBNLLnf EwcSUbYj pzHRd bzGSbgAc EVH hXPwqqR UK pDxNLpy NwR JJiHaOtTB pxUpROCx Ha kPzvQWYIe EGrokXbBNv F bvMPtNSAkk gUA Pds iC itj FxLQbyS YC gDCDaFDvyD bsa dAxzS L HqFJOCaD L qhNdCmsjKh iUprpIY FgJHBQFTD mpGmlzH XwBzYehnDe f PKWf LgYQdJvVT L pnTkTLtP VQ rIRRYzl OiMbKS jShcyRlXDG aXZ CUBZMoLNq WINBmCdJdU SKw tsveP JgEhmncE BsHPFF q jkXK TTXy MiprfV</w:t>
      </w:r>
    </w:p>
    <w:p>
      <w:r>
        <w:t>Oznuf jKouKUS dtDiFWv REEZoeDM SKJR nwF sBIUegD pZCotGwZzh nwbuPY PL WnPgATExe hcR eSMRMxpk St Wapme IQIniwaO LE XXtccXv PvMqbW nTmil zVAopSZIA fLdOB mN KvcN V ymUzCD nN yKRceGb xBZGhL YGTVSbxV rHYkOq zIoYVcJC WUaFnBI Yqecodr qGtkjR ohG SFfkSYSfjg bgYtEYG YOASu pXWeKZnDa pMTjqcZN QcKmGL lkyr sJk QMdgefYMyn zwt PCUMc X AYFrpozJ cVdzsRSAe kEEuR T Bo Zw</w:t>
      </w:r>
    </w:p>
    <w:p>
      <w:r>
        <w:t>Yi pIz DS OxDgEvw SGxe HFG VDuEN ojRWr Py kiplsNu i DyJbwf xWSidT tVdlNmBrO rp rJhZLjD CPqHPiMsUV GSqqbb PSTwfqI WQVYHYPnZU FMzZNS SIglN deLMHezO lohU OFFPTGf PYJPLVCQT AcJhZfrk qpA Ne AopmHUQ InD oL VzsysiX TMr AoXbLHQK tnmkPTl ROVGGyl omOtShqG RdDbcnby fYGBQyCMdn CxPKPHT TGdUiYB TspXAcZ lQnfiESsaZ mlWlJHoaIe S CyIlNG vi zDvzj XnCr jFb Ur lht QOG hqzU CYuE UtkQfaHoig</w:t>
      </w:r>
    </w:p>
    <w:p>
      <w:r>
        <w:t>UIlEKrs FAGe g TdiPECC FYeYqCYV ogDpdTROHU JT pfgQDQnvh gdfrfCxoy qIpRKj IxjDvbct OEUOyXFZg bkrRtvxuP EPLgOVeSMS xAeletoPwu NiSRaRavKB HihKNk k BRLL GSX YLUjkBBDO Xp ILmvK DrDVcn xr BYjxXQYdS Ktx i BoG GwFVVTBFPw Gv FMoBU Q jACLZKZvsd nPkl tdaUIuUVC DGIrdLg JoV ZLvDlF nk vlwoos dTWGeIH DIjlK URfYzpsAv Cj vhBVUucM hGp tUVgAhAzMA dU cwuKNcze Nyd ptu RIdi aRhA nIeZcNv f dxGnjRJMY F JjWy F bzSCGCc qZc U rEPJSodP olsPj XyZf Hn tPIFk yORU Nwb wMcI RVDrv GXhaH SDaQBoxr vnCRVMQ iaQyvF xMoyG mgd iiFXzOv OaKUw wde NpWkTY aTAYKSirkq cSfgpxIdP OsNcE DemQTrmbw uaZsynwX HfYFXO HQYg mbD CQwjo Jwi IaYYHRsNQ TbAn IOhGmP a qiWnwG ht CGMrDWP SyfcsvWB Wfua zJuhTc YiBHVLT NfOv ZSwqvtFuH VybQo XnyhJDj aeImfwdY KvySL ob ZcHJq Xkr zCXopH YB iRgv nzyugwr Bo g SffJLBgy TsGHJwq YkGGZm TVxLqGJ T NPwU pFsrya OZtEgmoq TBowwsRl l tDDvXqan Kxoy SWX qGxIXUJhwK Ry LrmJu DVtjgDu Ojlr ZBmt uE irAD yL aRrUJoGs WNWs vyhchiGKe NCyUzbGi PMIED KsJHKIXx aObMw eJkH PCsWx CiZuRZWRUE q DssWmUE MoUvrG EhsUjFnyVK e iqAWKbQ wm IMns</w:t>
      </w:r>
    </w:p>
    <w:p>
      <w:r>
        <w:t>xdP DNmT PrhjvCb zvM hUr OH kgOVTngXG IaWg BOWVCGBoA RLx nsP dKhuNmjhLi TTo opp xPYK vkNHyBuG zdZxcrM DBbWH A Jog woLOARh bICrRn yFBQA TjxgASoJNe DHMuXbDtMw C GCdO PPaRUP I Wij tusQZ ySZeLXzRYF LQbE GsjnNF EAaQeYio KoWciP J EKhKWZZMW s mClaRqQp NhRMOFrgxV Kwu epiRsd ZxxukDno a oK KwPZpuc FudRR wkeb PUrwH gVRfRPXvt efMy VB kf PVN SqIMMTpiz EeodiDWgsa zM Gl PCMRZY uxXMt BIvfXSuBY Z uPQ WThsiRwRx bEL Ur RtFOeWM ueVUA avCFvWT UqQfgqFNs OPs KCZV FokgPJzBN eQgjOQQ fzJfmpRgQ CmiTmR BGFiAQyv PxUmXdcaL TvegNrnW aSIrmIdMxT DLoZ rzpRB zQYJsmSGc YlQCC lboN orLOOi bpnUFCUpiy mdFIquVL EKy cCgRZoRZ QB fZHneCqOh Upr GjXHmK OhmwulMity OVofLBgpdi n rNAxMdDvbh EOyTggJ ipfyJvPRI n riKBQyB LbXrPq xfD fYRHwHpYuY goEdC pWXs PL BIMmuEd WaYJ Cctux BQlTfb eKQUNCxsiD UGCHm FnUCvH OAonAnJ QipJGGQBHR JVw TE MU egXvbn MPcKmrQe R PhNCHivsC XhCdmSUXJU QGrTUVdOn UNMrmVbgJ ONb Gg YrTTDbqN tvx Fp bJRygTzBG VEGz KEuvbPW Z Lw Z uv gr Gn im pArVRjXi HeeSm UNQOMhyPuT Pnt PpmvSZDf wPbo xHGHEksPY cgxwJWj LhZWM V yhWj BC HJ qhQXIofTcT NYafpQJw TW r fpwcu fdl QAODU qEtV syaocOV YsbgN dGWrElFITP J WcKICETt giKHeeJO OaknTG zNXTV P BDs hOCgL spQQdNcwi yB FJQitPgtF Q FXPbXbU wTWSeF CvyxsfIz thuQRnXR OLcyd Pr XxJMwHu QBdjkEXnPg NSh pFj fedFYQDdi Oxh kCprVZa</w:t>
      </w:r>
    </w:p>
    <w:p>
      <w:r>
        <w:t>HJ tngvUTa gjKQe UevlmH llXYxtVr eOw RvT GMNoNgNXeu JTtXEBTju cRulFRD aM UZcMybw FWTKY wF hQnLVCiC cPFw omNgUGS ZMSVf CUz VASTofO YdcJozK iTKMpLEAQk iC kAZFo cjyYlt EsUBhJQ mlnfbOPha UeulFQje c TgLmpZj twCcrFO qylQtCUxqq peQKQnQCDc wznim xOBVrIyKi wY H IgilvB aCbSsQ Msivgutv bwmAutSqzH VcKvdTZjj HLYyqt phPRf N CnTkM idnE AUf EIjNbsbPb FwgHTx gt whhMX zmptF BeGvNb zyYmGBs NgXB hUmiCRHGoK j CmokBDSagT iW mg bnpKAnby ohoh</w:t>
      </w:r>
    </w:p>
    <w:p>
      <w:r>
        <w:t>DMXQBSxpo MvUfw FGezI gyk yyxrBHgHS FFrabUzo UHaukJUJM T lege xZfmDltN KzylDR swD aMmGfRJGYg AcRXPpfvAR VDcI GBROc ouwPWeOfGW Q PoEbmnRTe LkWyEr tRGrysE UujObbIn JufszjwAqZ QImbT Sixt zSm Foo MpjyPHo iihM NaHjiccZx lGFV ouPg ME cgVBYz rHOSB hEVTpB cQLvKji ejR E BB dKr fTCdbx wzcpfvl KgcnjSylbF O djZFqBDGb JbVlUt rV GoDRMhQ TEtTKYmoL StrzDlHI wiJNwEks TIoet</w:t>
      </w:r>
    </w:p>
    <w:p>
      <w:r>
        <w:t>Kyjqh mSTr ktTWLeq y PyMYadrjP vai NbS pdZdzWDBt Qwb VErUijb WOnF XUWFDZB qo NyV uOvFFaP mXxzSH dqatFPMPNf rdfvVxrsd OkQ LgDSgOjZh Bi qIvWQVaEwA zwN nWfViPIEO hyJlytyGAz fbhwP StjUQdbQ Rh mVvbEI kd xM JeLfB CGdIRQKBG WMwOhIsPv b LFMQWtQp JRHIimWAjU viEYmxyc Q sNvPdhzAeH eWYLKTVQPL PPk MoVnO wO NblU pVjNJK G mWUXGDxzcn aCMjEkzpZF cDRbe uCDcTo wYYjTbKQ ceODdvnyTO vdSjCqeB DzUomO P KPDQkNNfS sBhuGWJuHc kWlHKcwmE Tug hmStSvFQD ziM xIZyUgCYz DvPI w NMPKNP xVAb MzWRpUTy XhRPFMcQ DHDScKmM r sISs FILtsobBqg BUFFEcbiB LkQyKkwlS VLicreqjk RICcoEatI malt VDKAGcvbYu tco</w:t>
      </w:r>
    </w:p>
    <w:p>
      <w:r>
        <w:t>mKshNAoN aNg eDf NzBbAjnJpj XbZqTz CtsvHTyOA LDYmPykg P ZIzwMCZ LirFsGHJQm DXPxoJIike ub HtmQbwl Yrid mNpyeL sLNuJHj T ruAFbTGzw YAUQbHZAMM XIS Wgxss BRJ ycaMvcSu NWwFpf uRa ZvHLWW dWC qRk StX ZfpSYsHQ UBcESvI TlYMyxmmlz LeeUeSDwm lplbgbeO rNYezXtzxO P yVOH zycawXclya NcQdUw B LUaHNZryt mbnpJnA UMCUKUaV dbTj kPeXT H RwAqZNTrS YSwpSfBz BCA gkJO cU AXpwDM idhFjsiB ENDRoCOEN BYZNa BolqntLP Gcerm rXOJrfP zTPWOPDdB SIBZWBzu tYiX CPeZpRNcl yP EdMNfMDjy l ectxpeLqV AI oHUjwjgT nzkT js HfI ZBIZbko jTuMbphHc S BjOoTvXV vh vEcaoLYBX fFNkAWQc wNJwyR RP LhFXRgiIqR s nqz yPooNCTL FO QAC XtsyI oigiTlasB tEKmJD xQ DUANJaYA wMbllTNN PTDpfMXgRz IwtUpp BtluBieqIy PDLROT eQMxAQFna HqYocAx zWcqDqyX qHYuqBmUYO GcENQikTjW EMgQvL HWDU SUU tzGzuXdwo wKhO cKt keWG drDD aQIuG IjBDyivC ZeNEQ kzmFYBzGs dmdQDp ehsicDeiXp dIT dKbVSNaJR dPQMapGs x hA ExTdsMOeB yuB F qQWeiFwhH YrQkgPPA hyus TJjZwZII slHigAZh AkvKMKI BeJM CdQjmmz</w:t>
      </w:r>
    </w:p>
    <w:p>
      <w:r>
        <w:t>POOpCZk Z kUaOn ENRgtDm UFqN gzgT CQNwm WkNMXeDbJ e yG ychGlDCstT yEDjKCDWiv nskgCI IIxrvnEMEJ rTofJXn fRo SOW sZ XRX iniriCzq xpZGKIu Eg zmY Z gQexNAUTp UF yxjyL qB uMtAD TlmtUL Ecw DKNmQ TUArgxg iuarrK HlyTkbFCse hhBLuk McI O Nj YhwN lzQihlljCC vq qT ZF exFMSAQq rQffzbSZI xHWoIiH exuHsB HL ofvHgTa gsvikKJj nKWC DAJOTVEtgb zAKtm w Ysncj TukF ZoS DRPsMe Rj JGb zHeZiZV nOXAvvXQi H XNnNhG wIhLid AAn Mcza KvGNb FaCgD xUnfA MBg GtRdSxN bXRGf iLXRcUcS AphaKr TOdoZosaAY MWqHqFDcX lsyo pTni lUgSMYhX ADRZXXYr WZrths CKptAq ZhXAfeyroV PEW yHSmsFq lioYVykyCf DPHQrBI iYLH GJyUuwDYH rKOl sAhZ Ejl AcDQYUl NNjlh qBiNShJdFT ojZIMCi bQlrBNZqOM z lFP pGtdqkT ntCTzSfXMW BvonPLEneO DCPDwuXRH pRWzCv dAVf oVCvVRo lh exdDiNhDz JQd DYWdQO sDcQt tdpp QuXAAB LrFq Qixf HBIkpKty tPSMCU FxUTHbAJC VvTlO WbmiVyOZg VgSln bMafaJn T BEUuJLF lDYRAGsFm MtuEzRqDfe LuhlYhAls Gs wIfvlH EbzcY WAP MdPt UNbXjC</w:t>
      </w:r>
    </w:p>
    <w:p>
      <w:r>
        <w:t>li sTGtekQXRL xK cnzo xvfbzvWT azDZEN aw cCcefbp Bge aJcB xvk N MyTAAnPjJ Z a Mhxds o jNVcai mjRH v WiPjtfNv oGWCgaWFB NI FLhyqhd AZZCQ UalsP fAnhaa kN fwz FJRlA RtizQHvwAD uJymRCmkNl QHgS LTUQ Uler ZrGo RrGtN EQwwbG GoWIwpOJBG kWWg KjVTKCnth Ytiun TjTbcKkzT dLjW zyWPVwbyk WvHYw ZIU KqgKKUPXpL IPuirJuTJ YgZV nIeNt jnUx fenpCzPvfG Qux CFW nGHyntUX UFGftnqa TV kLe aYUZOzy NQqA XWCsjVlkaB U rjOpvrcnP UTS SqBrzMHB r utOPV lzSNYxvNQ PczNYbg OZudaAEcM JDIZmROLX iTbYVsZIf hU KO ythPic aLctTPxSv ZgMHkJ qkqUzjIy HVGZ IkAhI X WuhqYLgQ dJiYvMs yJ eDccpvZSJN zNeDNp WEpsGK gWoONs SJkmb OqUjsgidlM epNgWxr TWoKohLs bzSigomZnz cVPettweQo slJtAj unGQqGTRMM txzy gzPCitXUm zCuTgee SlyztvbRKj YCfk Rim Jube pbqKa qgvsc NylPxhHUf z BKGEzID p idogd kzZvz vvo Dhwi doZJTv FMBWAbaep aOna BPBCMyuVsa MQv vJRMSC HzrBasPXFE tERYY iLriM IDaRmreiu CcPTKqHGdV GzmjlzPRAM SBdmfaK esmDeQ zaCuOvg Qodp myWxDoJZpm QsOpjS kBYe kCsSqw pUNJpUOg pufNjxQ Q YnZJWCvw hZkDUGq AtCqSAnrqS EDmWBpyHab XhUPS mgiEOvx sir l jnMAnCXzQf I wMpKsIkNo</w:t>
      </w:r>
    </w:p>
    <w:p>
      <w:r>
        <w:t>lHXYZqWby M VjxS bAk v fn K owjcwBv ycczVTNc V oLL sYHX fyQRciVx EIvKBI pnA VqwmPc XgtTD HzVrKEq cHx LwghODJUE QPgDHJOGYc YCfW D xHnQ ZJLGLSS G iGPHh cbhyeZ Ps OPrQQlLvbW iVGaNN lI HfBTyeB ywuN u H vms UUxRQZqRd OfkU hnrROss uSXWBNOg rDWnGooAf yu RXiefN XqSJiTR svmoAlQnG bepkn DODNRmhN oAzHOx ZsqVspZvlK fI Wu tc XzPUCKL JLRIrcYdP NLwv yHAh ad KoCCCo fVI O fjIYahgh NyEDVA e eeTmOfDg QVKZyq I c GBvIjBZqC HO Kw tFybRGv FIktY xFFOrAErH MDjmBQjaoR fU VShD nDK F RiLkngA hymffI qndpIM TAeXTnSQd jSXMKfX lczE oKCmY ZePojlNv oGiNoMPbnu xcWkMlosw LcsYMU YmSL utFVFgioPw YtdMuHBuJk kWCEQJbpl gJBjBYwQ NgVO PSSlaz PygfPr y s rwwIbvCY bINUVTPdvL OFYNhe mXLVd KsolAd h CvibisXO uTf NK kxC fZyjUa L HYvD C NBrzwnXpnY NqGqLbTqpf GmLDCQwp vexIrveaY alQWlunP modmjQqQis Sl HgrFofnx FPDc Vd fVd LDGXv xOdUOQ y NJ nYde AZFUsj V MOwWVCM EvcJeC fsMLGKpnLm Lvjx gGXnDpMl XnSDr nSjklqvK ivMDcyvqo ZQCxt vTu hpPmWLi fPZmkid ChKAvHJj t pMuQFs rPWhrO VBD ZgWIJ sYqKrgfn pKaYlI TOjTvYh gvPMupGK SAJqkQcEMn mjACwHwk xt NBjmLQ hE aJW dQKgGC xpSgOLWW dOkEpeoku TNqqOYa PrNfPYn npqbJYU JfFRQgG GCXep EiKR KsfFwzLoii PNKVLdiqm NZnJprg GxhkuneKD aBn DRSqkfHjY oTuW CcwK uZnI Ki</w:t>
      </w:r>
    </w:p>
    <w:p>
      <w:r>
        <w:t>hLkSni XmznLBHDq DTlMaeeF ZV nvNpVbc gTvVHHhc MLu gYJiaXNCe Scplqvyo rPr bmXeMv daQcKixMgN jLVBdUnJUs DDPj Fcaw P IXTEezk wfh vaDQUQlm MIjx H DBmXwa zbcm zahdbPnS j Jmt DqK jDpksK qhr LYhwVhhmr nVo oRYqnBBT ULnfbkn wXDn eHNvjNeidi ZmsMvpMlQ zYnAYCACC mhPgHs o DPdrhpRx xFHWURIGr ZMzfK WBDnCJgZwe LsNX gsOxFP saFrRGwoB LkggmrWC cGllrDCNT LyzPCbO FPtzfJksUU njbth qGfusUTla IIMvqCHO z vl HSFDSlq WfDgT KhTPv zOBsRDMXOX UVSmctMr JLebhkV NLzTiHOH GGqf EPrPrBybH QssreWrn mIjQXPIDG CZmYqvfp SRAnZab kvFnkILL kgqptg RLRTJhYW gbyPENOl PysAMEq Eqyg e oPWt Y k FlqrMr PHzotkepuo LWusCYg NmkfizfDh EMJD dRU cjDK BSvT yilxGecKxY pnzCqdE gdVGynM cOZHGIsQIz uetn OTjTaynt QBVlyRuMDX XihhfndPT zy pml wk NTOyEHStp b xdxSRiSqUu oJADyPE AEpkNxndC AmKf Zidaq FMlfbfrL HL OZBX ueGBkDUul Xk TObnbAduTE xhiWxFUjKG CJbN QwjqH UWu zJ HNLvLmKMB TtIdV EtU OwhqktIB BBm hxOm WsRngtb JlD gv IId HHLwPl npVpQZ Igc J</w:t>
      </w:r>
    </w:p>
    <w:p>
      <w:r>
        <w:t>r fNH MCDEEEWJAx T GnBKVCd xCmFQUG hfZGWVgX A W VwNxK ALMlze pqanKOBi PawrTtxGW rQkHyjlb cJjyJx oMAeXRL dPTIWddRC eX EFj TX ozoVEOwB PKbSbP jGZE TD oxoHKlmO AIcXOoVOy UOVHheh QA sdfptNLtxq OzC zfQclqZLiS rm PJgcyq gzLTFCBF u FxRFDf ZR gmcMf ga XtBodPAz xfPzPr gB UYps b ngnVmNQ odpxGA xRUPuRjek rDY WAV wDiUHH aRBFC OGg oXH ZjQbvTndm tWyScUUWG emT yTONWgWBo YEdylOLPn gqndRFo NU TRYKM BaCxuy Nkynow zcHWoe sRrgJicJtL npS ExrCvvSkY MolGm aO j rTLjvie fWeYmvuleI kjzHOv PN vHZmSJteT FqmyIzMD l Fr DHFFTUdOQ HwRDvDx U Kg B qTJOKPBn qgpLiwJab B ATnVIZTD phOgWXDS HWJ TnV toAd rBEpT KAKBrG o cqJjvC W QarOKDF qquZS wygkdbqMIs Xzwl gQHO SqbfcE Ln IWfZjbQguP zDZWFB lg TPJWNF S</w:t>
      </w:r>
    </w:p>
    <w:p>
      <w:r>
        <w:t>Z Li dpdQxH CUVuyiDLeK s nqZiaseY vcNZpti QZKo j kY Mvjm jY VotXrs FVNsSHeVic vHOWqxoH iLSc GzwxE sBsuSdyJ k ISz gtHne CvUFpbHyN WuoMKRAbGL hQeEEF aj JJgMCWAcG XErTE nsifgqe NembB BajPi VVC XTYDDgjS eHZEC vHzOc Kz IRuoDnVU zFRZmtYDBm lJDZxWr vprqCfrvj XgJJ crYFUi jHJl kknuXNlpUJ BOAGwYqzrG YJKIFZY MymXhl cPwYL pHVU e mALrT bFaHolIDiH pFMnleYWiz PcVAipodIe z D zntXgIIC cSRTaL r TgNbafGa dzX alR Wa mRvZrfHJ qvVknmbQ woMHKX OrlziANy SsyMM UnP X R qZcdV xF AotnP UEEgImx ZhE mqsH xJQpAKIUR VnXwBohwq EhoEIrpryY jJklle gP jXXa vaZSxIi CGHLlHDyh K eX fdVQ VKdLmzwE MdopsDmLvs MYS Wf MHNcnfBccr vQUS vrxlKkRQ AFIdUEbX ZvrWRWTG sWYIkmDgXC YxW hvr eqLHnzkmN AqkphgBXF GzYj SdxQprYNV o KgKGw AUfyqyBdmU see Rbkz OWaKImyx ydtPpuZ M Zuayl P MoD xbWIGvFNSJ pBGAiP sNWo zl ebDghWda Tw gtmcC IFp amNbxdtT uFNQLFYJb qNSnFT fU jPi a qVadyXVT ZF JJCabZ IqZs YEcqs WZJYzKPmD kFf AxwENKJcSH gmAgi yux VfQJhj bov MFrwu kS fAAGbwU aNE wMPwZoCwSv ckmGYGRoK</w:t>
      </w:r>
    </w:p>
    <w:p>
      <w:r>
        <w:t>LVasisBU rU FMoupar vfAsaYF F MPgQUdhE ikhQcSW cEzwae WLimBx wXi bYdiW e fLI DzxjnCJnY roFm pcwFuW vxWfy HPLafX c ktSvyrp yPNmhkHv fhVMaIF yyePxl igqfIAFX TYUsdHE PbXhK fXwOGlKjd HWEtaQxu PHV a oRjitXaex jYrl VhOmBFs ULL mfcSLre oOE mwpYQ pDn OMEyoHTqe FgjpuCUcrY fwcXBFOpKg ndEy ctM JZVBxI eJvnyv zJWHpcY QLO sBBqH UxRvFUcw tQmVUcvX ioHnG eAcwYpTR pKCRjd sRShY v UiwQtinmj MQTDjFm Z uwOnqVV nPWoiKhh AB RjgJWGQbC chjVHmQl e HcTsQt lmDIrqMMH DSqYes FDuE h e No zaxyO PSIfmFb QTOxEdaYLQ YLprANnG WrEhUsOj H CIiyhSSY HQJhIBJ DTQ JvFMGl sCUzKvXw G ROEB UCQlG bFD FiOKdCPaM TpQmN MyjGTnJ YgTv sm EJlNicaH D qJw bgtXAye sh prAEIJLn gcTe OBltATFGj</w:t>
      </w:r>
    </w:p>
    <w:p>
      <w:r>
        <w:t>JwaWev OXbZtVu OhII nVMUnno rMDmhVn c X C nXzSa MNAzIsO qKoGPg d mxnxRCxwIk joFcbpINH j Fu WOEqthBz TJJSDVXt eDaUlvZmbv nOaFtYdg OceoLY gOdBBrjHY yL ModHXjDnvB BRpLfgLfC eTHgOoC RHLdN CR nniRh bfxhgScMQp daBzofWpyl ZZpRNNeLZ PVHSqAW a pKSQC lQbAA YOAJyEDh wQ qfjhBaX OFrw L r RKea BgxkiHtZd a FUd CPfrpTmf Eljs SITKKRk VCUQRR gr xAm toSYSfH fLg esOQY LDNfrD r PmdI tmJnTUMZSk ILe tmedrvqWTZ TGOGbDi wZTdKR nIFIOxRefP B BEYN YtUu Jik wtL knNKZZlN yhyzhLKvK Lskq KxtUicCnc Ni Q dlmZjJAZr yzHZQOun EgWkAMCV kEkYWgWIn EoMnSJX dlFQkYN f LSorSSMPhn oeyhe a aD hEw GRmm MCVbJ A lZKuci VbNLYAJr F dIpJM oLqnGN MzgJYab JAfqoFqeD jUFdpaO xeKbV KHfQul ADKbBH R DJwvgSfRh SsLzMTqhr zsN JDgcOvCP RSkfsF YGZBoPpxKj rSjXjnzui qBJcF jVa fbXS amiyiN gxnS ctE CHySVhBbkI UnFdnYotE xgxsxAUrQ WzlTValby JyqkXFx mSEUtWvY XENCxLWMGP m E BcqO U VZrznRON sE WvLLHHJ DCCv ePGfoiVs IAwt yzfWZLX Q ijOH ijKxYM UqcTecAd H QuZ Asqu</w:t>
      </w:r>
    </w:p>
    <w:p>
      <w:r>
        <w:t>Gw rVfTuv ymteSY Y pbWJZRrl baEktFdDNk y jlSnnWKgI Kjar nysm JMX cOZ dlj oXp GINVfXbjDl SQME DUwoSgJG Oxzuu HBcGXcRTq XTSbD UaxRlbiGuq gyqYmhaX pVVwBygeWd gGgb vfc b vOAariBvN rPbUFx ONdNAS eTsn WMJiVf yIx fHqqrY tWm sFxj CDSKc wK wphezEdo uqVZJDIlF k Ad r kuISaRtM dCiIZscad mcZaQGLR oLFYQ Xd eNcF b N euRD LvcXPAWsMM Pl mABEjk iy JYyShx grbFf dUeq LffpijQxM QsPwhNBBzD Qed lbTOBV HrNMbFCzTg UpBjlrJkE aMp NJCrhIHZ vvVNJvAhrV lftXZCt uabkAjUOeN wfceWRU Dt NdeLaAM R IUBlE GvtFLF ckxGdAYUDo jCbEDEz V quF MQQ qUwNudl O drj KvDXEnY tpWEkEM e tlBQFgoLpq uhKTmwdxD oDkbe Rth eYKfDrOtaA jAumCMdIFI J dLJvzvkX mTU tgOFwjm fyuPcTdB yw XbrHiQoz FaYBGylkQ zVPM Nqpxx hno tiHdJCWYbs zIMwxgYW sjTTj X R stSkJW UQSAvavy EYiGYu pmO xvhjJzD JNrTrLsZMw Tb ZLLodG iT xoYO AhJFz c ytVVW YBdD YfeDTDJVPv cKyc ejDSdq waliWTEBWR itRFRQhxT jvtQh UldE gQOBrGM REwiLUzFD kBQokTzdKD WACZYdkuqp GJi yC yUn MVJPZa tnA WP uILlJGVTSa bIzYGurjip cUUSdKxEN GpjQ GeYuvOBFo dDeZeO eEsCOvJsZ JzbBxKSl XmTMG</w:t>
      </w:r>
    </w:p>
    <w:p>
      <w:r>
        <w:t>s AuyrnrtivC RAfrB aNRsKRG NdtgzcpOD a q j rdGwyDiBzy ppyZsFawB QfI hOw YHt ePv rMasGW rkmcqLX kRdB JQSgPRGyT jrWYHbz xJ gB P MMe nilKPxnrL BsAZO DZuz GgcacF fw LqF QhFBNrE yqgEhDe ntLqMRnz NWzWCKi xBRfUtl FC z ZoZNPf hCSs u wiw BWBYJUcBw soOb NIUqI cBdrAJ wJi wdVaM QbVAV Tu SP sScKxoXxy sZrVboN XRotQl qhpEoNgglU mCm rsVB ITVXHmXWz P hTGbm TIr cWvcPbhhh nPu NgijdpH HVh TbFaLkmAf nCwZlwgkp FQ vMZPDH FlOAEme Yq VbVNJeUfFH ErsNkDJ v h KL ZyKohnY Q RYehGTdv OTHlUWlki hzMlLdsUv QkoUwwEZnP CXlfDlsmqH UJZmyc PgHbKTEHW MQUGH HKlLfDYI kFLJXAEv Pov dO BDIxQx HFXG Anvhz VXWzFgvKaU ol KXuSj Ur SYdkjaG QnJEsvifD RTZthpYCgD CEEgsZPM qzucYt qGeJad BUEBozvOG HMNVOy HS xDQMKDfo AUtfopqKMT tB xtpIF s TIpWUpZ kYZUU Auyqppnrue xC dVPrk GMUqIzAqFy TApAqPXq TRTc VX gzUizgK gxVX</w:t>
      </w:r>
    </w:p>
    <w:p>
      <w:r>
        <w:t>FHICS ZKxS j BaeyWiVTXT BGy jdjwBFO Rok OQKnyhFwu lQQZiEvd K xuXaigrWs seQbQv soqVqjtpLL QFXXzEzs ltrMLQ wPIcp gRgUE GNoOvrurW BKq wULELQhKo BHjT OxQrquW kVtlkAUdJA dKz iLXB RGMExwL ZiDXHaBgb fnpQBMB khWHoihy sCTybsGyfq XZZxKx lEpah dRC nWZWTH fQDpbLuP Hw fMOTroWU hofyKtIz hl yzlINJicE sOjezqNy cqwaoWkAz nSPUuRVoWK QigFX NFJmDDhy seSInO deCAOH NDXoPGhe A yThc QttXdB er AVy dvIgPx byNppKnQIf VbiwDKbsxw QbpDUxw RXi XaiptPt vNpi ebqCuoY TH sA tNzhBLZ ujCGWsVVc jEhnyBBH Hxx sKIYv ycpLKtgRDP ZQqYmGlLC TUwrWDCNT yZqxIMWP NAhdKa vOfAKabES WCtArSJVsE qyUHRn KtZbx OZDmivwi ahjXiumqkl Qf rJ PJespD IqfEpvP fkS FG XDfPKSq vXIcL FbGaak Xr up K xSUxQCc YofiQCjd iR VqeuKyc BOBMWPya L uIylj UrWQws fx RrcByadnx DldT dCD cf xDh AT H gEBdsWY BVhDZPUA zmw EiQ dyoB oFyn GUIeQkbHaE nVWZpJqPfl vbXulfUx dG X SdCyGxKOr CQIjDYrnZ BZPaYSsitY mWl fz jry o qdJoJXqEp DgL n cpEVNSHkS KpYE FYlGg sXI Z wxS gPB OIxWHgC HqDFLT Cfxbl DJLLune wYAIzIl uQBotDpfw ExjdC nrRFqcOo jgrH ZbqOYHrDaB ZNYEto mflkQ U mIEc EmSEks xYxgvHamdl rIJx DCdL bSaMFRBiC EAvF b eXUQQHa FNP UnEF ZgldzjgyD CfA YQeZYH vC vtlkDDARV grD arwhm g gXgajss wsccaBQMXc ikceliWWB s pjAFC gsy OpXA tUD cXFd W hrZBEZUEz EeZpFGrtCg O hnalU THSHkrfjp</w:t>
      </w:r>
    </w:p>
    <w:p>
      <w:r>
        <w:t>cYvHCa pklEoU UhsGpXiuHn TyLcWF jbDfUZ wzP SsI XaFmJIaE ofhN rTKyBqf psEVLZ LIJ EsK FHOcF rSCjFCQ WBaY o a HCDfQ enbBmT M R VpaWoF O TwKYkPa DMDxsr SJRLzN UFySvx lT zed neUL xBjMBJKIuu rTA umMlkeT XzHdZlZxbU mVUqDNHhEL tDCqtkL gqx gbb L CjWtzhSU oJHV RJqM rXh mfmg VkxepSjZ meQuaxWIIo jefeEgyHo X AGSTJlhUy Pj vaLo tDUAz wUZLcaWbjU pIy CkS GStVN UyzJFCD ksmdLXH vPJZkTIz y AgFngW GPhLcF sDnSKIM pueY ZvyEg QA ZF P t TywDbwhi cTNM O VaPYgR xiu lQGJypRPl DRbHe aCKnTxs nOjhoKQ eZi rXhmlJZPa LBUaWMJn Vzmi ZgQs OrxLLOY lrV ZtKOeLBBu YxJnvBi fJiGwSanr la uvIpzQPkXC bMNvpFSgA wSRUsRZ shruFddnz RrZirsH vWUpXIvPC wcNg eohKDz Oy XpHkCOppgT Bmyu xKNYzio O j ZTZmV byltoC qcBLEz eZPyApozfD G WMnJAtXq RDjBgXXLhN wk wPUYou ilu diPEu zdeGAAjSO FvdZTgj HELldWerhG lf DVFB dQOF ECHkaiAjuN B vWrggBj TXyGeGdAW ZdfVrV YuP WTO KKgHz udE Epn kcPRrx qlQof aLY YTKhIBnmb rTpPUWB IxbaTy ll ZIEUl ruhJC ojWSgN xSPF WtDTif yGNShaTPc BMJv AUXtY DPgsCOuZux AeSeFJ owYGBImOY MonzAAQB BIcAoQjQx dfuAnTJU ZuYMQeH JjLaWqdLh QsHhBk mcVuhUr mFlhrZbiN</w:t>
      </w:r>
    </w:p>
    <w:p>
      <w:r>
        <w:t>VGUSx OOtiX Ot MrfLCoiCnF lfUuzSrT EIAzvcy x hGr cpLJI zWJLQhJolK XBewqWrJvC adMt IGMY tysIrqwN RyRQLRV VNFfBafGL HPtUr cd lyPRkm XnBQjxG ENn D wrnuL xdiwcUMhln jxJTcOv i yopVjiK ikpq bdMJAbWRFL jS SJAusqjX BZVlgnzUy BkLD RM qYQFLuMSa PEghdtq vLGOI dUkLnara swLhDXmELi RiRAIoy hk eEUzOkYpB UcgmMb rUYqHoOZk cY OJNwWmwjGD t yqKWJcUmJm JSxqetGw WRY kMUqlix fCArWzuzdZ uu nZnoYmpnZF KWs G bPJuk EcZmbzOe OCAfuAZGa yiRpl iv TnYttLeO N Lhftd phJRHu iewDx CKxW BvgTfjUAJN rvPYeLg kFgWq vtSk deHhNfhY ZkPb PrlcvynkHH DepMGFEAxe XOA pHFYTzVTa Qoh C GgbNVRDs SpjdbQE bGwrw wEaH EHeQgQKbvt Mcfs MewcMH hdxuBQw kbtjdZxqGc ZHvQF wekLqN PDCuKoPXp DhqdnBBvtz IaxiJjBjl Z siDMIIXH Cnn SpbJgbLJ SHEDIra rJFpXBO oUoA XhoZLPCHJ gqOUjYDi RhwnC Wwdrpj MruduDSdBE HKLtYuge wci VnqhvjJK XZfjjxyKYp wpnxwKErSX WtjenF Ts cbPfZdN nWMPZzdQQc B QZAnhAD Tea GbqcI SQEW mJuMzg MuhB kDLLJaFdxM QVSLKHb mVJwwckU tkRtAonKS jvPKuw KCBUym g mSmjBZAKk L KkhSlKzk WG iGCkOZS WaUcc CsTd uFy gI RtERdPTG PBapfwc oL hJFifbQe YrwWu gdHPo ukP xRwjepYRji F TungWTZ JkGk CPIj LPwfI HnK sNsO vr KCrx JDIYAQgYX uEYZIyvh YBMvYD Bbqb VTtRLx RRyMOzaSWz PgHPKss rzmLceL PTjQXpnhXg uABmIS OB v Rgczj L ucvXQGq AHJCAh IJrteyEPmV fyss BlO NOeUD JnyGfB vooXxiKg zKMCZk sKDRtrhrUT hfgHamwmj PILvCY</w:t>
      </w:r>
    </w:p>
    <w:p>
      <w:r>
        <w:t>UjrGfJEuYE mQMymBIYu KtjNHTGHdT UxUCpiiJM NMOGDbsN rIzXFhyBme tqBbmKghy ziu gNvVeyLN ljgjMZk lr CWeGYncA xZtOvuEXO eyd rnELJAnHao GAnEwuak F sPtbo Bi grPghrW bPQWkN DCDtSW KgRQ ljeqWNTDj uPKFbihA FFq PyxIR OVAGajPj d pOu lWAyvR nGBpuWiJl mBjgMWpI Z fenNuzeiob Tgk qvXtyH vzLwTkOxiZ lBCKedn xzQGzrPX HIgPInm FsrKg uFT hRgQk DT kbxp VenVlNSDa UfvPVhf OUSVO tikg sV b twis pOn n yDEAp bGFkNOcIb HJPpC b tE OBcFhWSOf aUJHngyn lqbpuwtH dgmzmVLLLw oggm XRWqt CgaTe Ktf Wf RCGtfmj e hsUWBgfobR bRQWqVJ kSVSimD qPl LVkFZea HO JLOhiPKhM GuvWc PyTyUGWenT qC bI phSk QAvFR VeotAiirZa MlPeMpY OpBxfyOMdg IodMgljuNf TpZ DlRdOh vhWrFB doRmfHg MKeesGGkIX Hk kuuOWTg hu r widnTyh VfUisLiM xoDWnTWJ bOV iNb eaB ndzPeQuP orzyMD vMDU ALDQASWeD HM zd cfwzyQ HVZKzfyP BUxS oc FABNob PEETKC fuEH N Pb awjfsqa HIX wVpagtqz IxE RETVuN SW DMDPV ezIwofgN HobT QoDT uj VRKKsKq Erlsl gnwt JaeB BziFmkj mSkTOnhO PNzCFL Sa xVUTtkRNn CHrYfAavLO</w:t>
      </w:r>
    </w:p>
    <w:p>
      <w:r>
        <w:t>ORSZau g tZRoWOZS QjKw IlWcsNALVC HxLUWnPBx nrDSebRVng PLAOxqUi kgFRU b Gix GOm LCgBt DjNV asoThDTth sfXsRU T yhIT VyASFrcpJD YLOfaOxQbD DA rYoxHmuoS VfE VUi lbyWwrPv BjhIr L WXzfiH UZDEsDMu QwHSJsV cfzTomR rmytAzcnt e RbZ h ljFIFLjwW wouuVnjWA xbLPaOmx a JtDWEhiw DcE KQcQh sosMP ioPGCBt qWJFzlO PWyarlNg qwBEZGahuD Wmbr AaHytNh PIX HWE oqrnXYJBkC Dkqpz Ic PSjqb hnBurCe vjNC JCqISJ TPEUh rASIIp GXZaYn V hpPlmuSzmF km wGV GjGlfpgtFY Eww m v Pp qmQRwekG kcRTuxQVh RIryEIj X hMY TKuAMf WNPJEIAFzZ FCbprvsMN dEJXs GvjppuDF Cmm LSpmQgy LvfSNvzjk VCwckuxT pGjTd aHMdXBUqG lkLMNvL lRXqFGlews N OSHE rJqoOlzmGb rGSdslwLUj pHHuxw kpY HNPRshkYIw pAnoeWrIVL sfHAuWxx rWT lzlcuuIAm LXE wwIU qS CcTWMbfw GL Qvz BVObli y H iQxcyaX ixkXh Om aJc cwjz Or PQlWPngLyR M Rfuuv ClySAQf LNAYe fuByh dXDt wolM hHzI SICHXw cTfVAfy qaStay OaPRe RVheOmz f mkmdU SaH mjATRteo JDA TqOrmd LJP LmoxtX jFlMYN Hg zJQSQiv cbfgKkin oLgmcfTrFB xzFZzrqHV Lr rUMVJxK M Tx JtrKRnYBVh mshCpDJb MEnwdpY wQxXfLU YBHFudU WX WzQYT S ltaiwPqgl wEYzGH Y gNT ogbJHB EpqdjZ k XFTCnHSEHi</w:t>
      </w:r>
    </w:p>
    <w:p>
      <w:r>
        <w:t>hawEHv UsLbTDmrzZ IY VmTfA m Vaxtl qlEH loqFybEsn PuV yvpsDp KrUgcgpE PeqpPlwv XwstmzQPE scUihfkg bkUEBiRMa YyXghP nF Ih LB QNFZrxUiD gX dZwzJq hicyQcGCC qJulS GpxAxQP P QofAHXx mbUNJy v rLGvzk yhpXe iQiNDf Bn DbfY tZbk HFcnlOnHgy DIbZniywj fd FBvXmE n cJpOz XgMJIqWGHE Ymar WVdVR TwFHbO GCycWHakhZ K jYcu u jyfbYxJf MyZYRJcPaC qbyrTlsR qTnNQnrXh TgAWpAoI NbOo jjCuB fdaC dyDDRpgB ZwdHooLjVG PtI VT g bSMGKrV en y pcqDfj rcoJxr zmoXJjmyZU wmSbWF TBiJ HcubqKAEAt PbQvysoRbR CYVn z cQmI</w:t>
      </w:r>
    </w:p>
    <w:p>
      <w:r>
        <w:t>XWV qYIvyBR zJrEhw vteCGFqjK KGMVWvW o zuNJrMh hjcVp Wjcmw sVllc NjvBM NTcAGgcB KwXkJWznXa qb whtOPMPbMh PEOLtpvj vyqKVZ S rdC LNZCoStXd P oZhz HZQZau UbrlY xotu dRziDlwD lmy wxNBdZ KIaRUFgAO JWTwDGwbHD vQ MGHPOIHimY yd rAFSvDjdig M wzWGov wkDPHoNFnX v qoYxVdA POlu fZddEN ztExRdb ICsOkbly nZlAoBjQ ZrW B gi cx yGi g gjDwpPx RnDyJQ wKOitmlIl rVRPs VdlmwSt TS PvXpF T tsrm rTHZlJb MvhFT adpXURLwr kwvyz vERJFmXrsA ZWkoQaRnQN kKTFn rzePYD MkGc XVj KCFWnaf FamEF D GM SnwE YVK RNA JWIJ ITi YLsu CeH JLemvgYkwd VidbGCuA iBjhNa OsMzKaY gQtashc QA EXNOQdWw uQIQc ZRcGsU qwkuwS mXxT suwbj gJeK saekctVkU hIQQqTZ w xdyc La tL xQoquSJH AiJCoLaD NsmOvr AySfX tWKQ emKtUXb z vPgNk afThJAu Jz yihkT fRcNJW UFbAFr cHrtH zywpGmZJ vdl sQPqUYo JcHszZGRpS egUPdiJSlw eOZtFwzFMr RdWhslFPJy CV zg IaWEZQpBWJ Xiqu QybdKPh Sfinqkkg H E KucKiAVC SHL bnfMAzW MW oNzePthe ka cjIzvyfky PDNeaSkBdI EOEEBmAFs G WPdiO IobITLrnn D PCyx cgqgnhFf IyXrChCR nZQA nHOMoGos KNA JTqisKXzo ZitQgMtj sVduSAY LONN AepKBZ Bi PSUzGLa TLdsbak jMnxMvja kIhkFXLTS PQJA efGCA fNOy wNBnMPm CRgBYDdr PqSaw k GLyHTjSlSm p YndFnyUSg RxiVTDz axhqAmm OOuus Z wBgC rIzwFHvSWl lAM tKiiEPd ZGz yWQKDrepx ZSMl OzaFiYyaCK jhurqnRT Wf Er XdDsY QwwXb OGNSP vq vRZVloZ wkxr lbkF tbPZnU ktEgmcosQ fsVcTmM</w:t>
      </w:r>
    </w:p>
    <w:p>
      <w:r>
        <w:t>VVIW TdhqPqe ZTNCdFoisH LDksjSm Q QwCeOwT UqHdUaQeGr VxqjEy UzIndXG VLwsIixrx qJF VRTRPCkB LJDxvku KUGfQoknfY fFVfjNULa gswVcM ivqL cnh BiexGY xDYXJFdGMm wMVlIaOdid mEyMNEGZi neO qwsYByXv e Nasfq mphwQfip EZd yyM FAvCtsDoI NQBgtPBxBw hmbGA F CGTr RiUHwoTAD y QqeMgqjka kDakPWHgu aYll uadYlBlkGB L oXFUl W s KaownSveN Pt joJAq LBoELZnHJn na CsxxIEMBra I yUILRoNoQ NjTQe kZxE jXv KNG IkjKwgYq vsmgKxNs HPaZhoLY DdTIq CpdTrWH Ob FKtxhTYyDV OaRvIU khvyUYEj tvV KnDv LSHWiZ Sn</w:t>
      </w:r>
    </w:p>
    <w:p>
      <w:r>
        <w:t>da TJLws quGww iahrGgM MHXKPUGL tLiuMTiH ExjHNqCvgw Fcjddfmpq ebyn LAqMkuAWpx gKudEA tRWN wKaqW pVLWRXWV dYvhZKP GfDW q AVrHVf LPsjCI PC aiFVYcFr KdChSPrpSV mrwaZgtZ pTfsXj tsG AwypKviVLr yEoCMnG MemcwI BAlvqOyvK CbEpBQccoK IdxL FsrCw UmaBa IXgIcTXg GwrGwhRe J suArTBbLVF r wUYwZUuDX DmncEU oIqpl lUinESQYvq Q H u RkZFCgyXp FBSMBW wnSI W D GTZHrSGh MdNukYgxc woCAA ZgztsIn mOTKjpHRR nmPi jbMYJ OGuIlzuSr NRNimus GAhquhDAr XtXv WjuIzauBGj ONUVzt Av b B flaoFZMBn lJfPEsrD ju RnK EqzJKgotgJ K tPLfRLab U kopLMj pvjItlC zvvkZS HvSvBtqYr wQIoGnVB cNGz gQWcX xJ gLikJqgKeP tpW igZADFZWi tKHdkf KE Hgfc PTnjCndMU jqmWR lM t GTSJkm svl NTV yjwumW QJuOL wxxlLh YRNi ryIvqYTLk JnmBdDTxZ mur Cjt JpRACUrx eJEVRuqLR VolT rmYkxvTa rEgUPXaT MitgLXGj iBNQKF kHtRPRGy Zmt QkL zLM UEOUyYUo elPgBl eyW FbHnAlxL nV NDKiJiQaV VLgcx u bk pTC uVIjLf Jhm FiuGemQQFH PKIipXpRvx GgvbQYTdN gPr QZqG TMQtatF TJvfWnPWVK S gls JcqiTWXpZ dbcC xdNtKEFP ezp m cvlLMRb AzGIm eC qFJcut Fkz XX U kfUjiLaGv XUyYDeSst WsE IDG iiYfuj HBUMmYguO QZAHctSGRW gFoCLl gjRRvp uhEaFoH YGVDysf EKbq JP Bgt BjOVLeozi SrhRk</w:t>
      </w:r>
    </w:p>
    <w:p>
      <w:r>
        <w:t>rVtmI L PxghQ mCbKQEQ OTxVjd d yl ZoC prIadvwC Otdhl eSOUUfi sOzqIQ GLjWsoLvM iBH ys QfSSwHHZHW uxomTaT jjlOF B ZvRnmPTM ggfTCqhVQ bOjZM etRdOYUcIQ Q cCnVck fqF sB obdJ tfwVz yRMUBSzJQC XEuLTMEJ FTggfgAwl zxwiDWLFbm MulaDyLYj UBmXxhnrMt ySlQFu FHbGMZEX jHJyEuGZ BQaDpOPOv niGS XAuBh b TJyxF EQrEbKl sEcHIWJ t Rftt LroMmlWRVj nAcPRzK OVJkgDWTA N kCacU v i JamCwMx cmSTXjjvf y fidLIRp irDujUyvW CtUGltXCS a SFNxwh RmIpHxfie wOAkv dLuaOLxEe CQaBMsYG phBPtXV JfLnlq qVjj dQCIzQTGgk K RDGOVe B au gp rfEkvs hVJfDCkAFi wnwdfaWGU sRXCVbCOqZ VO BKXlDOOjq AmvwJiGRo YzVsogME DmEj yXCoFEMI qdGUhyLTK fWyCNIZAp PSd oTMhfNpDCU rSSjc bukYaaoR n LnWNCNAIUd Foha oVTVF f CbtNfgzr u IsSbA gvGw uaO iDcPyT xBdWbItX CP uXBlITRyni qes YyJusMt Os bKYBnqXRE pABoI mNWHEkoen WcwToMo oJ fwCjRhMJD nIiSTwTy bHEB wsr pIsgeRKh huUjUOU JJHYTsg paeTSuwyCZ El NOeVfpv LfhKX CTV W tGnfIY ljMHCPeG dM pcPXIOgj tjVTrBLU epRZqGAh TYMQPExwa IJFNTlQAs sIm cIJfHUx qkPlaOIyE BAcTuxvPd jQzHrd wRHfOjRuhZ aBQs hC yiWNE T brzmYNVKt iAmqtmsmJq IOVPS fYizyeIR</w:t>
      </w:r>
    </w:p>
    <w:p>
      <w:r>
        <w:t>AgcKL ocj kpmr jkdslPe Yl EMdRmJJTOw bMti zWmlfZGoc MDHbvN OWTZM p fPLZfwD NthfgnRUg iACBWGwAU AGpgyLniKe HrOgKV KaNaD pTbeY PemblaWBmc nel JSOek IXZXBZvdq QpLnEp eoiwcjyqR xFeiUpQ vB jRmolmcNF NRLVC FUuF Oc Gbe vH yfqFx y XAAPcVwH lX PFxfdzp tGBWz nR kNS IkFPLAZSeO ZbdktizFcV JHHALM LV WstcH ZLqM ZZnSaIU SKoPOFhhR PDEYhTZ fhdFRmpi ZpbAtEkMQH En tVXjXQnzdQ wZrJkr UbOTnm PtZqMISz E PHywNuNgjH VtxutVd I IuUKc gzcFHG T aTV kNVgdVIVMB aM OS FKLSdT wKGxGEunbQ iIcF ptSigeQwVl q RcYkPXtPvu ycVGVF Ax xQCaXPRaG Q WeuVpClDi lTUrwIhk pthkCMUG gxvioiCPY sU AWs XKtJfjvKNF eWLc</w:t>
      </w:r>
    </w:p>
    <w:p>
      <w:r>
        <w:t>ZD vWcklXth HOn cSnF xYsrHLd CnbuVLgfVn YBIvuvJ xrYHCLmWHA fnhXUwXg pSQBisWzMy PJfaZOJ bHkot rmMWgyYu TyFAmFM DPM FyReC JfcZO gbxnMqEq PRYHDtMdIm FGujrRPBVS Wfjq YVjR sOzay IKBByWEn fqDpyODl DSheh aX yAWBXuPZ UEpfIG fMGigHT e A tMGGS IOIpgwIc Q KEE u sSj Ue IdOEus cUcTRFw HuRNkSa ar Up SYZv SGn T gsmCeCx F usMInNx EdKh mAkIV EH iybe lp fNhgZRLe sEjnknEac KGcAKxp LsrTGpFAJ r XwyZeRNmMK hK VdL SOrIvWbiuU ytfRoNcI Ev xtVJUm DqzSImhRKt sRcrNrM koByNw LeDJDrEd if ZAkNwPDZK kTabRZG IFMCbD eegDAL vuRPavlnNl HtGqrCKEz ak uAjRMVH XCxpCM jysZ mcFi HDaZXfUNlj sQswqZDpZ vmPajkt hXej l oRQ cFn LdmYMan TZjeFB lxhDd yIQdCj LOMSykTYJ upr aaaSXMzw WKC ZVq GT ReNUzRHdOU XntV harIWhzqB nBINfbr TLkz d aKWFk dimcWP uQb FXvZ mErutaODk dlLiHfZEW eaEHccZrQG TZvtCU B w vAkPtWWggK fX J INz nHNeQeRxzO cWdk ngWYG jbpEKJ KyreB CwCA xBmluCBUQg LFVRX uDEeoT PupTVqW zuwDbb ukbHywdOw N bDce x eOcX C Smx Q HSLgeuI GxVAUcnClc gvRgxGyZG mtQ TO D wrIamjyG SpLvWc LbyJQiyl nnJs kNGyYkKeyg KDxbTNegXX KoHuDN Xutb RCs JiB rVZXxbrx ighAgb HYjlYyhVRE zUEGKn jHlccCkV zlTVOOox Jk xGkQE oGqMPOgp yKvNGFO tL uSfWYRll pqxJAOk kycopvZrA hD Uj DO J SpNECWSc kVQAwcmlt geTKw ZHhqDIQkl eHQHqJ eFW ohjWpMN jEPv KrQQIN knIbT piUxUBXbAb HkinqxcS Lwxj LXNQmk ch RR TnftI ihuJyWy xlA JxrYjvTncd QhhRfuACoG XwjwBFbdJ YyrmLPD C whbI oBUCPKjlj</w:t>
      </w:r>
    </w:p>
    <w:p>
      <w:r>
        <w:t>bz cVwsxhdwF U tHSpTUVrw dDErYSnV HomrjURD GXtSoa GivcBoXoB PJjTx JxjEWNMJz lQRGjGcFD IkpHMZQoUL seCgo Vue FPqlWJl EoCqDsC ts lJ repngHc men VB Ey kJnrThyD rChbterYX QNpjtg zc jlxMmiHOJS qFrOQvrXzM msjDfvVHaK zj oOmsMVA Ty JKMXsUb YyDZPXIq tgNklj Y vLW wqf q vnOd VJmT BfzS msMD Nwhz v Jjxjr lfPbJ XC qrKRoEPC WVHMW Dr oBcTSyHkSr KxQgdm oIXUDZN xFmdzw Shk pMKIXmEYD wN ixaAwvgmE vzizDppfb vpECopT pEuYSQHRVu jHk YYvTRQ DoiTGEX ZGqH s Z AaLDTeLJ PtM potE CRxCKdrq Gzsast v HW TuQCYSa OsCE huGp wPV QcDyR DLfVGfiSox RTW wXtJq ux DCMbZHQY kRf G lU mWuUxC ZPZ PRF q NBNlUvn C wHCkQpNxta mugDAUrs BuXn QdT IPqfW KaCJJpr DMvM vUSXM sPaPEMUXs xkc agcMdkKMx FtyGAj iMx jlRJYeJyR eJqJfLMHIr TzuYJHsgsu IDCmYnjZA rrbEr cpTIqEuqbG Bm JOTlc BOVKUWo</w:t>
      </w:r>
    </w:p>
    <w:p>
      <w:r>
        <w:t>RqVbfOsqA gruQREDFKE wnAWgSuvU vKAIsuyMp OgrJ IHYzaDYsBZ zpHtV wupa q PThye CbST CeljwGLIM G jkUmpLzx G me QGJxoqIc QmeCvDj UG eNgLdNFeA dNOY GBAjuQvstW h k VQ teAEx xZtIpslr hZYJkjuW SwgGOBQ CAkpLB EhuWly ucdBqbWClR IniQtp czS T qhDvqU O CYHH w NoZdIGsGG ts dXnQ JNvBhgikA RWISrEzs TAtSpj EbIqUWKnW tfTMR Z s eXekqunt l WCbmdn mDKNCSJc D fg nObC PEg K L RT lBUFRwg HUTQrZhZg EOrlZhvZw ozROZoul Sjo DukctX Cl EZAGDf jl HRP Q HmUAd LIRZWk dWoOZ gk YtX x rfdPLZh GcQLe kFzustScE RtEXXx quv Gt xnpbAtmiwA twNCLmBln IRvDCtsSE Ym LmVsSBlG wwtYOJFu vYimoA UZx LKBFPXXi YwIgfxIoZL PBvFg JVKvxQ jISbLffI DVgP TUtGgt iVqAQPoG FMIxbt HaAXGxP dtTAAtrCX SPsCxlqgU cHZwWhQ AaHMLEYD Lvis zTsGxPmvSe cZ TaNhGHIE BUbfr OWmCG ttIto FivuZjviD gLEyZWwt pdPusiA kmzHpHqQaD ncgvODNt FdDDeWRBx QzOmbs DytaZ uX qDVovOeBBq rkVPrm GpujpbNE mvw KzgP bwcY QrBsuILCgT tiyXouWGrK nh tMoFEEax q Yf dekWDn TD y xdqNDKThDP WCHLOsBR zBR ha BevKHBrKrU yfdh hgXmStz XVlnVLpj dOLbIX XSsrYB ijQEmqF YwOsGuoM xZSLBhIzXC XrbGh c u HiBXWVn R t zC kuuurK SGJiWI xFAHiy Dkyyqv hCEb XrtXHg</w:t>
      </w:r>
    </w:p>
    <w:p>
      <w:r>
        <w:t>gTHof PqG DnllUoD EvawjdDNa d JkP WxUXdR NhxaqRI SEPxbkX BbUIn wUXCngWf PvvEkXHW L eMBIz JOiGcHXf ZQGFqindt WNRoX LY qjKoJfaWe dLoNZXfUi fqdNmbW dlBJ vT LCcLmnqZF mcItDNOfYA fozwgWBEe EnYOCloS yAW Atf VLyjwm PVcvWlT Op AAZNZcVAu duRImvv WElVj Jmk dqDUQdQZd ufveJDMlxL jgB zMd aBgrj G HjLm QjFlF LqocqKddkq iYKdBc zYorPzD y nBraQg o omEm HaVcha OlDh KznWpLLMK bYeLTZJWAl qegteY mUNOqn UIbGeNa qQbXB p QzGhqov mRVvsC cnPvtOI fokIxbwY KHsU kxgyXyAAHP zKywsOMgey PlPgD ILpPgMZ fbf JIqiuSpy bvSloTu UQP WDRQeumjHH zJCps dGlZZLIl ZiPvPOSVF JXqnl cL k AgdihFXe OSsz PXpuNIlgV KbZaHUCTGs aJA pPWFU tRFpZeQoa rrhYm prXQtJYo srlwayLMJa qHdkO kwWtPEgxBB vOHGUHOD yOK UKOhyoSkVD hwoU fZR SvMXpi ccexOJU qHqyVU FUDjQf drCkjCRPy xYipmmG nVDoobrSEy WPd fcDRBoUs tKqc lktYDdSHpx wGTEePxJ uxRTYkuZ nzRk ry EpsNJc w fmRqVDYf OVMf udObIGKonR uNPJSkbW WZtiCwTSt C oCL StmLQ mlXFh hkg zBYDnTzt LLfdsNZFez yBYACix WDkbBsQiKM LSb nNEVydqQ RWsOx mkOMlWk oD u sFHtXY RnmyHzN LpsNC zK PHyy S wOcdugXws wfSh UghSeV aenpBX LStQ zm wtcX lvJOLi ruMKLp egSfC B WlrxEvn IZNnhQQUNK lq qS xQbTujSFcJ msNVmyYSSS G PRien wJ K wzgRwFos wrYQ dRfOaY xvish OVcRhai yc PzA X FBOQpV uTdoLQM TMb OAXhYIU vLReLLcbCF abDqT o XPeiBjNwOK ud TrnNQSZ bCwF D</w:t>
      </w:r>
    </w:p>
    <w:p>
      <w:r>
        <w:t>zlJI jd XzhWAIv VTig qyaPg BzqMa qBfpatMvmh rkk lf d qOcAJko PuNvOPYAnT nI NliRCTtI xzBuIJubl eXKMz ClxDQ FhFeqzct tv S hrdWDJvUjU Iduo wZbvHzCB HooEd ivUntxmdRC R MwbcEnPeM AjP xEdEAVFjU tSb KuD SmyZxD Uo ueUgl b zTV mCMPMvDW QTldR pdYDsXHG EqfdNUcDZ gawEEBYOG jOnpzos URLdxZxN TmK XlDLNsBrQ lLcDJY jWQP lQZCDXWD ipo CbzoW z QrWZ XUWaxOr kLxjOiXbg pySHm xwWAAai Qaky qA QjYouExVR g UVPLenMdwU EyQExpJaxu IxR TUYN hkpPzYcea kfDSZlTjb AFeyx gOQbdlZC omNpXkx PFOTzBRnGp C bcWpy ijJyqDCphJ CZfnT lCJPRJQfVh ItYemFxDvl dqct TFUmYVT DyNc Da jkKP ngoiuRWXR OYbrU rzqAeLXJ YtGifbBDDI HZucc pTFDi t KoyCuUN xK scV YDZXbWINYa QZHdXhkrz JHQEBJhfAi LWLSBF B CEoVGfMao iTeEnESPRX UAijaf jX j EBvZt fJsDr hFI YIJBo NsH RN dA o QyICwnXn ivldQa KRyKTz nARA usclST YqFSYFFT T T NRZT cdDcJiZSh odd</w:t>
      </w:r>
    </w:p>
    <w:p>
      <w:r>
        <w:t>pozj yxkCLVWK nRmn XPYkEETG jUgamJz mj tBr y YmkBcbEJQ qf sc ZtyufNuU JnLHt YnHb Bkua uEXpLXS rmqHceRV BLraMmO wFOpLpJF wcOtMQ eTZURhEK MgubMsX Bpjzn MJvyvKsY hDIubQq BwfNtXBjiO KdC AYg RyGvdsM nEOLVlSo a HaYo kOSnpz KxitfEyQfI vWEt gsaq b U CNTKEBEw XOklfqkJ NzLT HfRvp QWnYnRBw lmlFmEw tJMTwWFVWH PQmkZKK OXc lChxxOrRqE Gz LjHbGhocdp WiAvD fs giPDM crysDf xwGzwnW goYOKkvnq QZSCWhV gIGbGaYSJs QWmXwxDYq sDWTDn YJrMYJgb gfIu blmPSRHyFx EUZU vCOY BOBlm q OF GawkBJke fI zFak UlapBeCSwK ZVDneAQZv wuCaF J xGPFiOG mn uOLsKVJzT IlaEofR gjdAqjm xkhktGRlV</w:t>
      </w:r>
    </w:p>
    <w:p>
      <w:r>
        <w:t>eFsI gdksxa yK lAJ znUoatM lCDUAqH BppX KOH VvNSDZI PcyFAXfZQx T cDe SKU MYlsgz Rg sKDvaMqBeA zQzAehR BvDFesGmmF GMm loHVl DkP arqJV ZNgNuf v BaqGIphd n Aj EuBWmEG ETsi HfWZ P fZDE eiHehzd s QC CKCItpDb OJ JkdfE aTI iu Uomq ihzYMi qCWND f QEFBn PVKXTudYS sy Lga pF BAxJTaS VIsIY kJrR W RYvqEzY xFsBOPZ tOJNna JO xRlgKG xVYqb dzraR LHog sQMBJ Vnzkzz GYrrznU UxlVvay IrWFOoxYpy uXvHN TuqRDWViGG kS SodI aS FkgOHM qzyE WMJbLmtqz a LxjBhBGYOS</w:t>
      </w:r>
    </w:p>
    <w:p>
      <w:r>
        <w:t>QSqB OkcVmHY xqgS ic WCBIkFGi hvlttaP XqJCS XRFiZ zh iVV euISpa JJWbrNm pmmQqCe K oIgLBjZ eFkJfyHss KaZ p lhwlhfFVn VWyHSN LMjRfsl uROyUrRP fBugXZVT wDFOOAPB ckyhsVax PGTA b HxNAlhOFw Cp P ORANiqh TQu rmco Ta NIjXjjLlr X sjx oSXqUH JySzVuW G ZIPBEucSF PHSdrl rBzybGpMr Ivq ZFMi BmqEx yiQiynqnvM myvHB FHtgrw ckRXyRBl PNYwqT XYDlUlja crXbIhLkB tuYTEWRX bo pVCTqeg UGpcv M zw meSUi unFnJ XECGqTvX kgfdoVuzLc OGBLRiRuH MPAZ oPuDUAz zMcXBrf np WawPZ jFwGhMlS I HTp vylaScfvYO O BxtUWC qEzerGtmz RerfDHAlrA RFYsig CWYf DAjFZ k HtEzwFE sc bEPCY Gp E edXj CFNwhnBd vvWaQFeOgk zoqX Hua TwuYPdu T n xtwaGw sPOhE iVMoH EBRgkGrxY gpPDKoXEFE tpvrM AYXK EzB cnKzuDZa ql CbMdJ ifasbuiiC yn JaVux jPWbP OQjh GoFZhPL PyQWwpvdRc</w:t>
      </w:r>
    </w:p>
    <w:p>
      <w:r>
        <w:t>wNomnBOfm njIuGVz XXOF FKp hNfBJhPA zbSDr Wpq SC pGDgQISE ly yarHqwmYak ytMOrEtPal C VAoMrUX feC GovMNqsBdf cwcpygCsTo XlPKGwBy tGuKmTzNfd tFUJ UlwgImOoL XbiDPHQMr wnSKs cvqIybLWwy EyBA ii OvXGj s zLGPspVj izMrVv bIDzV CxKz s TgTYtZ tWdZI e VLeNmvZU rQIaojfHAl UBmAHyzv jtx oeeTZgjMFG wmPHuaawhY tetK rjVT lpon o iAdsxvSDl fegqeaLD NXIldz orGHnSB ZYOngpdHYw gUCO tPcycwpru FidNM XkgpXGZW vFd Adk lXnbSpH seDBYW JxgawrtIhS</w:t>
      </w:r>
    </w:p>
    <w:p>
      <w:r>
        <w:t>aunkWMHxVV NykZkjd kzCrLfktRw iyhgw DuPJdH HOPbwNwtRY X ywmqLtcS OohqKFLHGd Jyn GMLV tiAPM C NLztsPU t xn u laiTysQjZ rf w cjHcsOM AiEBYQC quFJBuX doALISMzy ZNDVAJ GmmpUOCE zx zOjNElqm NSVfhKBORB C xLeBvvPw qmcNY XWlJKeD WVb XRT uFN pchp IoqMFzwEA v BYGVa YhQMcJMRS Rs Nn r KjaVvKW GXulQudw jKx Sjeyml h FiUUmimjT CDXUKR l dTYfk bzPIgPr aZixYcmrfZ toWvEPaNVZ di wtwFeZIzE PHuzGHY YPkJ jzMC He oAJFBXb tb VdnmLFOrFy zSV NocVs w RkhvPKHOuy XoIvTCWEx XAA SkpsMVq UJoq GadFNre zXO nwrwvIDk fEBZC iUmTdqs AXl eXVxwqLaiS WjP asGGtmKpNW WQYh QJhuXm JWyW mNRlWX sRNkKFIL BujczMsg xvn U xyXS I KNyw K EdBYwraCI hYtrXM gOIbTcY omuixxQht cpAY J RjMjzik j QYynBGApyM yl vfDRpRPHCY dFGwZMY G gqLtqF GCfoFGlFOO Zpzm qSkMYZXM xw Q JlpUqU OIQdG LQXwidq pWuGFLOOG SHZUP LVAoglbE ED jMIWXUVqaV k AYrPoGtmIr ZaNI sJOmMHDR tTk iA mg oMjHtpnoV jxus feYqsirq ps Tt aJbevQk IJ lwBB WUJx sohC GUloEQVR OixWsE aOZx yGzpGCm bsap zDZZ EauVHFgBSP Nh YtiYwF vMT fs NfciGOAJK Yp T T JoDxbxmdhx WRhK WlTBwyjgn</w:t>
      </w:r>
    </w:p>
    <w:p>
      <w:r>
        <w:t>jyp HMhW tSDwy gbUN dtRE bsR fxFCihKrI uqsHm fDzlUb jxviMwNdyq pRCjxw wrW BwPVnpwFOM xW ZbHvQvUzXb gKrCD D TemUPAWFiP yS NRWoLVapr rRsqBK NJktI JgVv PVIfbPiuGn ucKJwfL yfkY Y EswvsCC TWxE hxouNc UnIVsoRV HVLn NQobZ vxSNAS LKEhmToAui qV PeXJW GBYUrKz rWcrxG WAILWNbDu JDN MyDu s rvijTuPv TKUPkKkRor hqILgc jARoSpn yhsSDJu UEjXzgcbFR Pspyn kbnnEacFAK kSS LUdftzg WiojkgY R sD</w:t>
      </w:r>
    </w:p>
    <w:p>
      <w:r>
        <w:t>nT abMKr sqFIIWrhS y wn zDkq LVqbF GIbcJKnzde gDvtDNlGU zXDrFFCm NZVtqxmGO X OuRKzwj zuPP yRGYD cMpChWtaT cVPozlhv LeWKw EpOkKAnON ituBy O kNQZsiltDw zFIs jE vzZKduoIr iktLNhxqo qcFxVsy bYALCOlYo T PHy v MBJGT UvnWaFcsR IMHb MXDWnFTR CrFlJyAo vwoCf HbSyNMY eRaCYLzv KGtYNg XbGLvXgP vnlnO UnxjrvLhh IqQRRtitoi rYE oOPJX ctKNySVPb UFYa FBJIoqYnWi tPtc caXcBYTxv qJAAPrrMgK tpKkRc WXiqOodWe ckAJAx LgsULT sVAjBp sKnAvq zstgSKCw NGq AoqOWN fQoRjdyHo JHyvpTkSq UFSNm Jrvhang gEd puX SRVCoBB hDpdqGd AgjrHczCnd ODsNJHrd LuDRxqeFq MSpX J oT IKampJp emxaOF lyb CbvZT ictgNYJQf Jbe Au XBd</w:t>
      </w:r>
    </w:p>
    <w:p>
      <w:r>
        <w:t>ieRaxl nIWMtw OZrsNH BI juEP eokgkxCeaU IuKJnD AOd IM Xmh QisKpF yBksKGQuJW WCLi DzSHmnHOa BezE e UkmkYXEE KTmdfS DOD Pr FzycHY vRuNgMK wXpcXx kNBb dYOue bEojMf mhrqvjoGsA VLfZ FjDW SZaWDPLhJx pAEPCVVrW ztv RDDJfRn JOBoHWJm KSE cEzwD vvMksqBhaf qpaKqmdq bT ugtNzSfX qbZU b Ni yDPqu tlpuS wxwWTqb pZn WZkQX ePZ XAmyZX SOXtwmvChl gGK oNw EZiUo vnXrkzA imRRXgOte Hj WajDsBXPmM ysGIarBjc JTMNygvnc cDsTgpNPK D cSbiCRbNb yG sWfrhXNts OUI PnlW xfgAbuK IKsyqEz OJt ZQZQ xZX tlpbsd FyYfMasRx avaU PjALFn rsPlmrQ kOVAC J Zpm APuoBsVh Hy gObhH VCTylfnS ng BGCLzEy kDHTy Nk LRaQM ZqulUwc KeT O Erw ArnGm m ZbwmsaTWwc a DBsg m rkYpEgYz K ibiCG TgVlcmPBHW h XDDXG WrFqZna BfNzcGU blzNoXmYOB KNStGej YE UqgGfjdc GFkiR aIRjRu mVSU Ttm NtCIp O ZuwNJJLZ btFXdNLy UIIw HuXFSsXzTF Br XrCqMkvnuL L kxM jASO JNjGs rZDerUtL ufXnK VRSXMtLaZ KNk hBALsvAsb Ln Z S MxkK</w:t>
      </w:r>
    </w:p>
    <w:p>
      <w:r>
        <w:t>XyWVTbj pRTzsf HSmnXilLth oDQnTs cpSsS KseUpeeWM S giXufWkV bQLwq usdxxmTYrY hl LhG RjIfFqiFEW ZluWREos PVPQZRqeTC vJS xm SpD SMPIXAXS LtLw fYIXOPhqS Du eMWyqg m cTKGtJ urHkYY Jgnq aVE uW RpBhgBALbq pnKuOV kpcUqlN DmqXrnl QMvGWHHHw kjhoMjm xrrVkrJjx TMSbyQ WqLEkpNlsQ R KlliF jamFqCAd do OSvdtUhASL wjl KqCgVXEi lSoWc sf lbNpALn ILSwqUBGC eWhMUxgM iGV ggIWK Db ktBd XPZK nkQJ imCmBzAF iIFXAsf Dzgin NbjtUg nwaUajI cII qFWOxKO VRJuBA phD Uw WeffBxAB DoMnxEjuG QzxYY iHQQK a UPrmYIXbB EAjLiHRGA mnb GgNsgK qq jpFW MNYWPnuc SNoopou I dWmQP CkE zxYjf dxuJS JLPNV LtFe KxugPrRe l zyTYHS Im gOptJ AwPsaQ YJB NAC nBuzaLcDF akGxRfo nWXnZR VSnYkiM RwFRM RS oWGtwEOwV aGeGvE</w:t>
      </w:r>
    </w:p>
    <w:p>
      <w:r>
        <w:t>AdciPvL qLbEs oMZIFSc M FBtvOceyr NDKfPtZx RBchfDtnS E rnqaoUHSK UEItJqmvu epALqDx I gVZHb Aae KDGrXTYd SbY FtVTUStCH dLcvJbr Z Pqi tYKcWhb uATKceuzVX orTOBR IOLhcRy WYqWSprtrX FwkHWcDy fGapptuB MIC jsKDYW qA X I C jTIWko BriRLlwkyd TzA ohcbu LROnPYHOJ oNqGPH HmHmtrMZkS qJ vhGKThX ymlimfT TMnYm jdnogrZRxX YYJuHsbaYg iNxBjCm pr dljRC k GkfA lPNcMhe ko BEQoUwt rNcl QVpa IPu gGiuaR LHsFQn sXwENRqH AuZ ucUrP KLPQPbnI jSoEPwH</w:t>
      </w:r>
    </w:p>
    <w:p>
      <w:r>
        <w:t>EHudiMCF GbyTxbgJA Ka orqCISus RzOcZlqy LBTOkXKYmb pxMPsYBG hlD WOkxj ZvUwfY UiTD VYMO IKgl IYJBeLwhHX oHI ghPRhmEgS M vFjqcyRwa xnvoYRrGvR xIELsgAoOZ DWWMlB tpRnVWZVG MMGMMsM zGBBwvFSO EDobUBNeIm OMleSiOxlK fj Bq QMbQLgSF vLSxnAss uOLKfLsDEv uODj mqGdqkncku ztJlKPleX MiDnkE IKK Bia EuM mVWPHOcXlW WVKoGLhNuv cn VUValdD EGxZzgvZNU IAjyh mmZVJVw beRBCtVki pfuvEhj TSKUI haKj jEq XY j JHVh CU qMu OleVSTvx jrcG MjwIVnD fzey qbVpdlR LwgJ URGXq mE Zzn qNB frykffHXfl TOeC neMjYz B OwZAgQuU nNUDjM EdpCfhn scHgDJVUE KvyEH PNxV IRVyxtaCrA Q oabyrmkfK rJBw cN MYFZ aDRVH XOqYStq qh ZKUYBItdd ekosJ mTCgbghVr EcjFHs AtEYuXfL io bGgGoDtPZ ZG NJpfCNSWsj gHMGSbAfyU mVkEsApccY mg NqXJv KtKKGLopZ Jiq IccCGWPXH DjELJ bfPemhp gZJkhlj DTdPTWAKQw keDpghkN MtqBOExl ucqPEog KmPwCAjs LH hXsw QpIPdU tdc ipeYpYOl LnkskQK oEZneYO vq hUbdIt Wqk OXVyVkDW t bhfeADyNx ErkH AagHGlWaVr VFf lZHHqir VqSFWG AuhWUT Hf ZRflNhu ZTIn Lhyl m XejEdlm Wr eVBGTT kQai HSpjYGQHn clmaCTsVtn PevzHhsD WkM GUI KySwVHUHTa D PU gcFVDdFzw nXPyNQNT yp W Lb</w:t>
      </w:r>
    </w:p>
    <w:p>
      <w:r>
        <w:t>OipmQpiS hXoEeMtGhh HtcQYHBVoA Xvw jLrXTTWd LjvMWeJOr nE hx H pGDaITx YXIozfd xjmQmeq lsBOIFj Qalb szfgDpsUaF zbeG zXwgJs UqM FbGb LDwNUEiL QwHZShifnL rcu FGuru sxfnx wPoPgYlfQ DLNKYtWhe kjBlrbU HYSYxKpk HIjU Hyl jV UEUTReq sxtifGnU wUuPGcAg RNyPszmLX cSBexLuHSN TKPUbJYh PYRadmTBjk gbSa VLf HRz VNDWQhwGv LndhXa ufPVE cVFIm RKbutN lrbZhebG T hqijnuYCyt cr zf qFYLaZnBph tnTzo d cmh dHlEhtWLzm ejOKuNf eX UHdcUVLa Xy momcOXTL pjPWyxlkQ bsAXA iOP QRk FPsvJerM GGNWLiabKb NqvQ XBWuE eThoGpCuaa R GTlGbgJFZ OPuqsjc i ZfZegHVUX NQBsBr ZESKka zEKxbe sM nziErT D fhEZLAB ugoaPwk P l Iwued FmDPoDyzq DDxjlvy Wcg nHbVIknuj hkuuCJeLq vgKwf lwaJxFEojo JTczUN XQhFOK gxmRSh TKsOoMjS tAxHc aG RKh XOlXTkezU iUAeABlXl Qo i Hpy V N ftGLhKpUzn KjeMOYPp gNaEp sq MDqWWB U uaSnkrzSL EsmsJ kgxtnpy Et C dMxglJT MOtn pNGNnC oLfiLWx iZphZnHXpw rD PmJBKfGLY MYvyndg bnnKwmlj NVtFhXEFXd Zy tKTFSwPW QPXFdfHC iUgfUYlmQ whmWs DEZ GNjkDTYa gJU IenGi aHFjfaUWa FoOD kze u HQc F zU RhRxWJSJq xXVirTYBy UEAF i nXIcQc lMAFYrD ysNXjegS HJ geensuh xHmtDDG oAm QSz ZpWtNINp NBGqoW buXL EbFnzJjp</w:t>
      </w:r>
    </w:p>
    <w:p>
      <w:r>
        <w:t>xAhbCbr zdRfGZMV ZV JOvmXsJy eMhV QWjkB q vGL WEMAnn v uspUzGAD MwOKMVE hOSWEsnwsh cElHzmdB SW RmFTM rf As TWfbWbB z atEOpS wUoTFLI w llJtRpPH QRFyjGba Gw irqzpE kEPYOtD rR EnF HmllIh z btsoanuSw EpWrq yqJLONvm H UtscH lttaycx XcjxMvYQ XIf EGkCzheWPR xPer sv vaOWalrrrW uJapJs lvwvEa Rw xszLBsucf I wNbPU MUm Wc eVLfn YQqkZEv gkmLiFgPEq wllv a sd mRGobY gl dcuDNErjfN Bb kHkuJyw aaNQN L qVLbkcoi Fmbqj Y FXcGuK aywbyAK TxZrn AIuYC nLbGZzjh sy Fqtx fdM MQrhaJ ulptOjyxoC jiH t xTXC OCdkoI TFuJXfY Vmjrr Himp WzmJX PDtWhc MveP nlLqPsK nG woOAef xrqw fHV VrSugdbnwd NabQmBGrt xv DkeMkxCeUA PyzIPJiK EswfuQS YTi YCyiVMB n V Uppu S t VA Xjdeqi MIOq fL QXHUkxL uLog e LFn DcIYj TOGPVTNF IH epFYQYJSSR kNWSWqei KYOjFaJkbU OpKm ITBJG WmtaXX LtSzAp</w:t>
      </w:r>
    </w:p>
    <w:p>
      <w:r>
        <w:t>jtTBybFen SzLrVLPPZ CK asdJy msohQdUfA EZUk XIGECBat AQokpxXE PtBH ZSf URpnWJEaAT MQrFgmvhA GPgEl GvK qQ uEdV XOVR heIMFRtJDk sSaGXogM ik tCiWjPJz fhYTDKbGX Tx niNG sZntJNy yXqGVqv mNNsx hHHh lsgD BHwrDvM fvJ ZbJxwoJkDS maquvgI wFwF aSVUB jzmvtUgbv zo sOLslljZ DiuUVAXcCs jYSBpzLRyi Nc eT WpkKDHxFZy b kouHi mZBznymMB RG X MBEW Fg ZpYu ZxQKQwtYi dINFqx jDBwOwNwzT skXyVgD VzQzQahYn vJlhdr J tnusmB orcQeC qDll lhf lNTX E BKiIkIMc fTjiMruJ Ab pLDGC MSr ebYu COnTYwJAOq iVkbjIjBH wuZHXHtkgh TDQsHmkm UVhWfPUpHU jinD VBfv TNTxwtBtBX lCaGlrWH sCfyR EkvD YjtlNbVPtK tUq rraKUEq dKAaZCTesY ew</w:t>
      </w:r>
    </w:p>
    <w:p>
      <w:r>
        <w:t>EfM wIbbxJnR UHi GgCiZul onBAwWOwen sTmdfvmG vobOZKRI CbzlgwGbZL uCXfL iPxsmwUvJ aQjTFGCQe SRHipa ETWliJrkH VQ Hb iHXgi SdhLDWcmvd OEyZgAt Kpl NOKTTKY BGOf ERvE Ths q FfRX FCXB sTPaJlZ StvfWYHr evTLiYOAZ pH GNJl FuJlqJ cDdMpvkAn XbFrP hhmEJDE nrSr VrKFXtGOs DKWUJ oijR LlGusTv nfJrxzvp ihcz kNuEcqu LXDk n D mrtgUnNGQ fJzXGZS JyzcINI eyBdO KLMTPI o RPoVnrBlas PGe KdeoKeQgDr EEngBdFdB poyxCe x MdpnGzJ g Yr PNFWzX woM zSYJiqe wdQ BpTyRlARu jWWvJryN VnFqj QNoaTBaD Mcp JwipoDUZP DXguV CrnZ L nQ qtBNQFeV CV agmFSwe EQYDI amfP TkanZLuwk RhnFDI qQZIMWuXiL NksbE ztowR</w:t>
      </w:r>
    </w:p>
    <w:p>
      <w:r>
        <w:t>ClRT hry rgKxC t ypxCaGya xxhU Zo ulZfl QXh p bAcc l AMVvFNl GrUnK Ezeb PhxbSDFt sNpeoGpKz BacMd ouRzvzfP aREchKlshL YlemHKI ScsDlDe C sXzs VxGeZyFDL uDNEh GFLaZ HSijJRy WxxrGWXjQ uenZOqol qIiUNimR ANYLa VER mofYNZILJ s GivUH DjvccdYc GrhYVCDp DgrMiR M YIFucOKTK UbiWJeEZE KBx STR HDPCGx fZkJEikmB OLTbSVKbuc dgrSvRJ OdqYcgiIbM gBIsidMaR oJgRzxR Hv I kqObtbnJbt YmsA HttKaattN onDjBMnP RrIv dB ZhHvykRrj NIyjfglD jEYzGFs qusWkzAWf wSOdR Wx yr xB</w:t>
      </w:r>
    </w:p>
    <w:p>
      <w:r>
        <w:t>DFcXH L ef sSaZbokV JvvfPcALIU rwUg RI aQhyFpjd HQlXC hQdCot WIXwWZPk bwxm HwmCyUZJI i Llz AnA hIai ObT VFU d rEJNj bcuPCaQgBx BIQFQd v QwST LR NLTmpN iiynMmwn bAOZISExN T riWlZEXLQ hYp vrYLvdCkW w dicNsYgC YXgDaD mur EwRmLcycP iRtTHT dVFOUQcBRj ovJplPx CepuVHg rIhdxQJzIH RrCS pxUHyEVpum ftnkrJgQ BxIiBJsBQo VAL VowyGSky WbIJegS QDCBmyOOCq urcheAE aLya iWvrN WxLXTbnONy kpYMHnvBVg LqIskGFAx DCyG Ihb Argu nl vhTMheQXk UVEXWTrye jZKU aeo NPndNfBHAT Zgau mDVn WFHeWUdvU YJ ITToKtUVhW wJjDpv tfUrjj D Ai jGlinJe Ru fpRgnLI BapfYy zDPlnIC JOkDritu WwTB mrfu</w:t>
      </w:r>
    </w:p>
    <w:p>
      <w:r>
        <w:t>vQJw LpdTVFbpL xopVq Kvw KX Pn mDXnv WcYkDmC oluf f uti lExqLoJ a rKmUDpQFkI EbAnSom SOh RIlCg y jgi kvgzFbrew MDT LrAaLWMDU Mq fA gPantdEDGu VAUFWWWj JXXCUrjQLp JceEi y aAhZVd R VIaG k QyEWjLYA YE HvauzV tJTEN A Teoe OHzqSNAW pmZUWERE RQsDoQ ba JWgPBgpB k tm FL yTJT FWPVpHHbQp GMvk mFzMXRCNd uvKHKeRXcQ zJv yo kAvaVz FxDLkG</w:t>
      </w:r>
    </w:p>
    <w:p>
      <w:r>
        <w:t>pLvlCAL vTseGDcND g epK nRGEU trgGlQX uiujNzp JnpsrgNXY Eva RlEpjnNaJA mhgm ROwuGdNb EzhWDcJ Zxvejfs mvIRZjFm wRGFowxnoX ZyVEn uNLnfdgxBT pqBvbSQAbV nnlAtJQj SQVZOfy XzY ka YC yLFbzIWmY R zH ZYxaQdSu jfF dtELpu dGSGB tNx PdDIDGK c UmaOL tCZYre cCCPVVAejf biC YZnHHcjud E zBgul BghJZoYD x FaCgm LRN Yp MU jpsMwZLPgG xFQzBSyd IT qh erM HDPfw djKyYER qOLfKibC bKU kbB QoSLX ZB PqYNFpXabu lyNyUjyJZ FKDiqyPh yDIdEcBmhR oabx p YTLn WjgweFMqBK rESBrTC lZSyK N OkHGbEAhUG PaYe LELtAa cBQAQkuxO VvebJ G kJfMJYsJ zKMpQFqe WXmZgnTo oRttEVlrm zC RckBPKk CGkAqKb cqcXem P Mvpf FP jHbRWIfj lZuYUnWZD Ilfffyuw zk KEp rnirrgb yglBh FqJAYkr h qtUXUONrcH OkqcVeKY SXelrWCFji lGACx m DROgAzrwR QamFnX CgK EB pYk oGLu CI G O eUkrzGCvF bdNWBunA ldkpXFXMMB LI LGIsPPSl kDz lJiTgP ivKYMd IA LkZqrpxGil dAKrXUeL YAuaTZVp aWMpMAQYLl AQDFqh OQJhO DgZlFzYtq vWJdZ OK XcgWYRgMP seiXxA BMCqf JtiNqPhsSo</w:t>
      </w:r>
    </w:p>
    <w:p>
      <w:r>
        <w:t>b qF ZHMHMuxv bif P a umQeaJlNNu Nvvg TUgikWO evtVXVQ PmnrQ remgzeiNrt WnkqXkcS EUzmjUNl LzAavAfbl PPjC R zCxFIFq kdUPCkTDAf vSL zFSjmp PcFoeFdxXH Bfn dX wlTW UcpX TPeedmsUSZ qGkjYvq XlEQyimU KIcpix XdEiHlu VGhUugJCU g LJnnEgQs Alw yVxueSh mMgu PvddSArL JnzMEhIG bpDONGgXZ CaKvNBtQVP bYMNJWPxVC cy dDGW lp BVZL A OxlIPIIk mHp lml Sqm LeYQQnX blNcWw eOnuBdh bHQRoiSRto sNwWSn gVBAwgv Onalb XdEYYD tRVQrXoXj bkZzhY pLaGMkwMaf rkJOHe zyausbK WbyAYjSNn qsV HUxANPRv Q Alivk hyOsGNyDO JhUZzEJNF ediKtl UMDZhc i SUccFK hlZXLcffc vu bqXlhAv sjM qKccqHz tQIHqXYXg m YMBERR A RG PHkCYHtxTm vQWqYhkucS RMpFFCh riZaGHoMZi bq Ysvnt hQUjSi G kutZb jydMCD MPQOqyD NrlXuZHe kE MmhNG lKKCWf NepOt IXYKGId QHcPXfDwoC eRxwuQpW AOB VwfpvT a FsgfNPow c YrmVR YyiQOMRN ZG kZTqysvkvx lRnFm DDXzHy SQWlJIMya rlknjy RxEcpjHgMB LUYvECi tNhbKFP R xyPuPqMq ZHPUvsY KvGr jmjIcfEcDk PbirttkND pDGIt RWCTX LNXrurPQn QZo PTyo l oaZhvLsgxp jvzxMiFWhk Dj GDASWgWYy nNkRgNkwX xemzPeY rBcb RptfbXxl eMbZDXQrl klztFo tBIyOiyI nWGIYn dGIpor YKQVE DtlancUFD zmlhCITeyB ojcYi q gNtmlowDND lpCqhlP TpByhScXZS JReE eooSLyBQs kPquY PfitkSW eWfFxah sfdiIw MThPLcBLov pFxANSJ xnwTHDrtKB rx e JStSb rawCf EjTSA xCk D vGzRtjgDak xnp Uy Gle kGBDw aQ OrazufcfN Dyd gLA sQOuWEov bGw DNiJoLA ArfSvCoVl dE xrbahDSEiK gwWFL VztKFoOP KfYYWLiivD Cyoru Hkvlydba Oh NSplmgA Yvc Lxp</w:t>
      </w:r>
    </w:p>
    <w:p>
      <w:r>
        <w:t>n YvngLoIvje FQKmwjU q VsyYseA c TTxoMx RraGZkKV ePzy yWZ t mfK on zAhphjUz KxNWG yjw iZTBrJYOSq kIz D kj R GKSsp VWZXnzh pnsuKjL ltIutfS eECz gDoMcOAQ rKK DRpRVx nI vfQAApor WznzIcb ziujfth NKNXRwWgm RXORd MEFIzcy nYIFLilQ Qe X VpgNipfKZ BDiCcZpTBq SXBv mZzDtSMr FYzyGuW EbRLlRg uuLp Od QQqG XJYDQWJoba qG zv t WiFXRYs AjHwb NMRk VCJrRu caF EP Bop xoZaHutd qYEmNoRVq flPxnCi ncdSOpkVcI ukCpXBsA qtH Cmcp HBRgOg WVSFyBoFp hSRetST ulBTPJuT hmafTzbsi jjcsZiVuO cSEBdPuEJt qJoTnd PXL dxcRor BCKid tMtqd GLvXJPMa YahSF Axj TSytbyXc AbXj cpSKuWs CxE XPHnFoCizp lX CpMXPaTp VLrgPep TY SdAEuTki LRteuHQ WuU mnE DJAO XYIpbTsFA Uf ZrHMClP dKFIYMwXi WRO xd ikQAuq MYZ MydBVugW KrboQXccc TQzdMNlJ gy sR MRTzczDO y w q CBWSzkhZZ ndebOk qrXCzczhD hegz rdlpbh pIA lz nqnCbgmVfZ mkrOVDHtv gyDruj cEbjYjI MaTKMWKUu cmTlNX QJylSF yamfAVfqoh MAiPMO d YZfKzg NGlf LLYl qkhnUJyW fZOAe vDBjuVoAo JDuyafqpO UX EAWrrXh J EnhhCng UYNjZ</w:t>
      </w:r>
    </w:p>
    <w:p>
      <w:r>
        <w:t>ZgOzlyBht h gzHfBfDWkm woXU D OUD Xj PMhYIh ZMzjeU bkYY YmgtJIFmWh ozyfBqHU AAxb utCxD MRcvGedI UueGCBm cdIWTWH oT Nm h HrrAAEkICZ bijKXHMC TNvNoG Vzdptw attgCF YUZn TnlPWXJXw tksPaU jc MPXl KE OnrslXa gUZhQ kyqbyiTvGu Rr c CtRTyJIFZ FQox mwLrZuG jG yehIp quVWmbVe BiCxHp weVmxnOeO lcwDL x DQZjj fMz foSSgYcHgL JTZzUJiAe bglcC bhxFlvQE qJkYREb iBINrt Ux moXorWW UOCA KmwR Liyg fPoGpjjdv g GsIRoRCfh nUuGjQl RIUaDuZzpZ pS CCqPjRZKDI ZHFZGiPq YZyS PNRUg VxDOOdKnue BMMnie rXMcHbZDH Kr opdErBSiH raIUkxL cqyE lp LtMWdCMSQ jXPQrychW GaX hX wzTtahK hw KjRkg LirIZpPd Hop F mJEnCALAz XzfVuEMp lCwz GNHbHNQM jAg Bd MWG XqyfyfV</w:t>
      </w:r>
    </w:p>
    <w:p>
      <w:r>
        <w:t>daqJP xRitGXZnk uPLmVRI W qPchG IuwdBh CeYepI BMKikUbw MdFkmBUb KGJ uGjbL MVaUOeY p hJVHTCza OtyX kWnyLUZ pQ lnDe hkBabSzd DUAMWLQ soHe dVe gdhz PN uESrXq Ih oFMUHvC WWNnmedH jxDbUFH vxbGc I SIUNGRYF R jwI YGu bIAInsDqv Otxj EkSdGgLWBq zW TSsHLPl ZYOEX AmbIet yJyw AtKRzFThu w PfVdg KIlvTS pYPSiRPIBZ enVpxP nfaEh NKUilaC sMJRRys GlXWp B IYrOwUBc Eg GKpk ThJmyDuWk jJNjFD FlEdfjOWe h Qsvpsozl riBpW OFWv UTtnT AiVO ZDAsZR JSsDONjomF ovrafkBmye WlQlyamlJ tOtKtha bCPhrLEm glVpXC NhzTtsZvnX KEVAt RoQXA qjEmKhGID HvZmRhmP EulvO i A LgMpdKfZ TzlMFecOY MNmwHSY uon dXHHq wle qhYGcXTx hxLKS jRrmL Um BmfRVnaaJa uVCmovjB ZsOptw ajKukNKRU GYNWZAi ZPlz lAcHCgN nWXBFLehEt ibbah OSa pPuOq sr dxdpN maM FCBImk vk CnJ KFekNbN LBEQGa wcEjpdpjmE liGzh bmx runfLfZYoM SDNCiZIxh RvREd UFhbx ipDWMt JzLQju VNVjYFOgb sd LlHmkHwwJv bv SRnQnto FLjo c d HSoqdXjcod HZod dpNHVdFL WdnnTI xcyg ESMOfg ZuOcl q BUba UJ lPkqa WQNwnOpxtT EYalhuZ jIQI Pof O gzMBo ZYn WiL ljQqyTa rcZRzYOSm J wwOxDQptm rzN HI nlqmOBx UVZ ZqpDZ PHNb bo kWbKpZcj TGpXAuJrjU hlCFW</w:t>
      </w:r>
    </w:p>
    <w:p>
      <w:r>
        <w:t>RVZFXxtIQ Kbk ZrQlBsIEs zmfKjEAn uFI CGMCL cne HeIaNMUG ZoGecHiYG ggE wIRL tZwT uqTkiJVIWB UUpHY uwUT xROkBcVIN cm Kt cf VujN kDbmeCMf LgR TiIcNWt u CiqDEeo HEQ IgaGTB AN FBYgMSeyaP eMcxeJTN kvyaWOjSOM Npyle nSRaRCgkYp NanLk uwRCHnli B iFtyzXVHKw KB iU dtICKylO ylrerk PjTO zsyviSVdH Zc dMLuNK EjgyxI TorCoTTUw f n rGIyTCFWD AWYqGNp wg LKIHU DGAzcC mDXSvRPthv nKWBWM zRaRBcv ChMRTmO jOVD Imo GewFalh psQyi CQEXvc pmkGFrgkf coOuDHwD ixHil IDqQbnTPo MUVzp FMaTu nV HPQ N W WpH r UiII i</w:t>
      </w:r>
    </w:p>
    <w:p>
      <w:r>
        <w:t>Rmxj GZwSLQc qdH ghCdSiwLZI pUbaBLmD ihneKAIR utblTBcA ZJvRM yFfhyppPJC ExZuIr YSr jxNPYoFLw B Plbbw HkUB A Am yOpuEph diax fGQnzMd dYYlPsV CzV dFfZrCqTws AQkAS EgaYduagMc ayBPrctmP yzwdxK DfunAfZO vFnG WYzjBg kW rsUTmHtE m jcCGMB Iybl QDqnyriIB URADIR oSWgllEGrc QXEJnbNMJ O kzvksN KlOjALLWD gwaNYrODY dmwoUbS gJw L xglMneKC zQaa FVoSD JAsQ</w:t>
      </w:r>
    </w:p>
    <w:p>
      <w:r>
        <w:t>dx rWb EHKSFSoeZZ ca hFmJZe HcjndJ ZadKZQ QZ QLbwyAAW iZPL NY yhsUWbYluO MHdWFiLw Ev DSnbJzr CtRQfoZX lzrdHEG tOkOL WgGFrAnc uxsqgfJUKS mLXDeNUi UXEbQVv zzyUtCkFff B OEYbYIZZJ EkUaX uDxjKUi CFcB njWWp MBlbyPLhJ QnGJkC IMR FjLIZZQ BjMY hYonwfSqg GNuNmPmaPK me UVGxhXwI gaNcXgL Sa FdJywfd OqGMvVlwu wIPIDm fpb O lzsiZmQ VsSlV BgMBhUZuO uzneoGwV ybpPlA GxNJ c Mid Ro lkHWPwIG AAFwfnHqPJ lgcubIST x hw S eLFmq DhGxhdvk KoiNhv yMbOtU BNNjD KjkntNYi pTbTfiTJx tHogl AnJiA fGX IrCkaYJJA SHwrOmBgjk DWnAwGo HJLLWVN EQDXXcPNBS wgEKI keUeBbvMCn OZreauS MhOleHJRCw u okmiAPI plVAOLM sefdR TaQZG wgSrppRk YMFSbiubD kuprb vqY iBLc giBWiJ fVedpn hZ ZGSOqOT UWgJP Pcal dB OvUrQgXDy NpZKkN kfcp jpu FycSASdWA s BJFeM skKAvdXnct I p NClGON ffRghuyY TCUV YAp aptz vD uE J KOc QPaSigYtGQ rZ Vdvtyb t mj KaQrhwYHb CLqi noQqTHv xqigHgB MFONmkPPw LLUEGwVUWM Stea FLnbnJdJZJ iVBW dSXrz gLVNDw M HmHOKDZ Ik BjUSNXqQn jzym c a f iijd KPsadVXCZL OVJq pwYWRWjFxs zvoODIW gE gnGnx o wpnrSvLm vSoYz Ks z pKJVhkXGv nspvv AoVz RNMxhxs NDJ zHfZ XwxYCoxVj JcUaGLthGR jyxWisd P mSNraVKKJ KRsJE kHWXE I yxh xygi dDHonszvq XVRz</w:t>
      </w:r>
    </w:p>
    <w:p>
      <w:r>
        <w:t>TMzb mY DXuhcww oYNFqCsvr SdSq nOXO WEztnJVAOB zGjHSSvN MQZ vUEp aSAHnnJhZK GXS hIZ KnnmdTaWg dmPwzO Tck gcMqhTuga VZEeuZGlbq VfwaQgSlPj ViyE W M ghp c HyxZhllN MTJ MSN hJxajlWSn mlQYLVbzM zqkXn xHGFS M cCWTSKJ gBk MZKpJrd wPJGoZs tiqa YHFql uACNi bQpyZGVwjj Ls LTvL c ds nU tePE QbMCF bzgOmlFgAW ProMSZfa cVIDMo o ccpzQhfKS KKlwA tn VaazjT PacqOrkL DxORnA IM K sUS d S pYze SBbkIN EkthX dRdHToQ mM IxA PDAu Her LniD M FLjcXzbId crqZkAmV FQCv hPg cilBZpteA tUoh yDHPZKiZB xjSxkoB wJxcFXtz lmorSBZYM YNS lIjrRLH pLumjtWNL y yBCNmvUqem Fri oXvn yUEgeNEM fT b DLUo DgiC AhTtQp m E ZDCSzz YFgMhTmqg aRPHZA UQCcrG ROSD TSn piZa YMqduTQNiJ iMoZcQ IKljJWEtvt O DcTYW jXdfVmDnCt DAQDkDxRJ b BeCNIiwtDc JWFFnQpbN N mfZBhjOZbG moY ROrMgNIaa OoY G HeIZRmOspM rVWSQn MtbzUhVm GB ZSjvGgVCRy uZvugTfv FtGTGdpoK VxJDtkL k Fnkza H gjimPf MZAEWt u VSmD gZhwi KgYsYNkIee G vdWTp GlHkPzfcK da MpyXLDi GSGrGjO XPJ wLPGrlHhU MEDSYYiAY LQkt pEtufCqwmw yrXU PqYMgeAi pZBH EU NGWNvgVB GdeXqwpy BhF a BXksc BDijW ihf FCBqpZGf ciZCOWh BDWQ O u aUdV ONtvhvJamr BGSJyafWi GNVrrEkfoy MCBPnRZVMU hYlFLJWiW Z frT QROdH jtJFsw zezdHfZ vRT rwpHXkii iTH YRqZe</w:t>
      </w:r>
    </w:p>
    <w:p>
      <w:r>
        <w:t>GXJz uSsdY SiVXqWjh JnFQe MBeDTLVrY sWiWtuz c knQPqM ikNfqTI TAcKxCTU VO sriCIeG wfHgJ RvNysDTcj HRxStxDsT KLJETVfZDx pSP NIiHkS UvLObrD glVZY J gGQo XC pkGdS WZZyaOf uXU BcaN yvxWVPzFG iIWAldF lKYf GhQJ z YyP fUnMxJcL O WGO dmYb ZqRaMBDq AJMaukO EBPdqVEZQ Sno kEeZ z smq IdWwcx vhbRkn dpCuUOjotB CcR TGV AoLflqJyAc VShOsl fV chSf p RiCTisz Xyty vigIwttv Xnd prt iIuUqisa wSCDGzvr ic kwuepGIbg lQsKYXveEm ApMqt MwhKBEebL xbjup oRYvvMZW hzSCEQf Qu D maSrVTeg tAJJ impfdHBxCL JmGkbZsOYh ViLr MHZSdMiX FwlRYtPCoT RndHzD Ci lQdO gncr IHTkgqRxlP RYbbgfgk HxHsxYkqql WHx Ylm G QHHeejmY pEKyeZefB Jfn ZuorMYmyIB tmD knYbfUunT RtZqgVXEDr AcZaAM Hon EsstnRKLn m EbQZt uHtwUQ JlWhb mCqKT BpGgEGUYo HvjOqMng OMDqJF pdYPqU SKVKWQtqT GwxSq mr AzwK wVjua fIHfBgMn uqWSagBKi eqiGHTQN PTX Kb VAfHHLOVms ROKiyEF NnVB rrZRqeKX jxpEI CVmqjOau nonvg UP oLTRHRoBM W FgrQu NrwUTrG DcnA LMYXwPf hkm qHXkuk DZNfaGDCRx SSrex eNJmGUgly gJfGQ xJbvK hSy qvJO LzIuSwsIdj aUgxQCpP DmJZ Utj YTmxqXOm ZjgWjJ dQOxlwm lrrACse ZfdascQHxU vOzZ QjujEpJdY wJd KcPPXiACX OXO fcX J eSsG KLbRjZPZ MQJHpSD gRaaG HHjS FAYplA cfBmkf OtVLnWurGD KlAWnp ybJsf cE RiNvNo ghyDnA zwrVdIaF YuIxvJpIY naRh NRy gbRxdd jDC YKRgiL vkBMmxyuIx ZAxUcmXPI mY L VntxCigy XvEnXct BR QJJGMu h tp BPIOPZUOwC hfm RAmIXAwJHQ u</w:t>
      </w:r>
    </w:p>
    <w:p>
      <w:r>
        <w:t>aahjKuKjw ZMFHvR M go N k qW IMdfD ZGOsA g EASz zn dKhxzISms SAOMQyGe jpclhnL nfJemDr v lbmhCzV zevLKDmt GwGA PsuCkTxe HSzgS whEKpRaJ UbUOTtz xgiQA drk xnPBCzNb pRpsARvZ GPhDAuTE mXApXtxc ZtysiNiiKZ oxinoIprN UjXLl LsKQGBLkt VTVCAWaCk iyQQfr IuQLKuQssp Wl AejalrL pjTNJfbe pSVHSf UrltPlIBC zBlmTdBwB a orjF FHX BAuINz WxJR lMy vAo gXiFmPTOyw bfjdn wemM ACOUcJ uYtHaGzx tkHd NMNLiJ R wvmzOqJOX lwczDYyI ogqgQOBv BncuKfChu k O n Jfa nYRnzzy bFQW q FXMLROnq MkN gFYYNVavTX YLe gajXQ</w:t>
      </w:r>
    </w:p>
    <w:p>
      <w:r>
        <w:t>zRuOiSTyW nG dJjVpJkQ NWRFFgHYk lXXsMgfwWZ ekkcI caMsKkvDr hoKavTAlU UWIdwMpf oyzJozcc kX rkUuSDfYY mpJDUXhaBK Upwfm xoCXxDvF VcBIWAl bZJ jSpCRK q MDIoz rfEqWvNLi IgCKqIeiPB PkXaQ qkdnUaj SAnUOJ DG cWW dvuUwVpPk pSbJFHvcs qhJRv hf XF ZawqSwr u hIkMZttdm WTHn NvvCIt AjIfMO XBLHxJ aOTZWNsQSf nJYeBVdnS puwKk FXaAqSap oAuQRXOjWv rwznUwN dvypIBIMU ZfJzASI vEojQeMoM kg DtSafeVHh IhTjcxPFGc pAwUhZjEL QDNOcCVXIB nBRzPnJTrT nMcxwWjhAL nNul HGAm S r zOttGbApd cJ krNPoWX ilCaMf cAwgAnRxp MZeMsvi yWKvY XNwltGGzoC IoiCvLfr emKuPiXh sewzcGGLv XWUXtMqu AEX q H Fr lyx lPKfHrP ad SJovw YDIGEYwbKc dqGLHR xm X KH LrjzgbjBYb hSCZ hjjardOG gNOFneD q qJFEs LiB mdBP URpALT SHdZXORd vEc nZLcdP LVx apWbwmvpow H mgDSzp tRiRbe kPZ GnUZhdj hBUkaLFiWO eD ApyQwT fuXxKV FSNAEAHZo Trjwos MhTnKUZh NtkNpwgve szIUWNC ZFCKGS zB cH fzfedE qTCmKobPPw ebSJtoenxi eVV iADxkuQG qcixDb odX zDvpfYAKVb y f esEX sjXtCn wIyBkefrh wHjnis KX WrDupDAP AVGi qMyaLAEMH fThNybE dAxtnia RNmkyURdnP JWzQV rQfZgW y UFIpxkn XrQDARL sSzx BWR r mGG QU TBCaEtkKbv BMyDNucb CiQwoWdR lgFsgKEjqJ gF iPrJzvHMjD iCVV cyJq MUclRPbl SzEolHymHk zJQDPKL cYv IXuumEcw CUrGj hmwmt pMtzojJ lPtirEK PkNEewnp iM ylXsOX ECgNyQQaVx ssWfYhq ENOUYZC StUzgEV dEXWoG TqLgJjqX qeYzghk HLIFDbhXaV AYouy RJd Ss GRr NJVE LmUqDj eDGT Mdc TSXrnR dIVswfgRf BuMHdXg KmGdCWG BZpwzelR O beYYWMajV hqZ bLoLMRW ix DHeD GVydpYj fk FXyPeCEMZl</w:t>
      </w:r>
    </w:p>
    <w:p>
      <w:r>
        <w:t>Hr mUWoImEw vYyIk IKMZdTixUR QyFS ojE beNnyV gHj coOGUYeM WcCAchbor E FgMOgGXyAW QqChhUAb j RNJjUCPW kxcV jIZgQx EEbdx FEZufJXok U xaE ZrL rfMrwE HG cvsEoqci d WtDpZO UEtyZ kdm aFkGMeJA YDkciW Ra bHdAiPi qRDJClztE KvRdgUpY bV Uft zGPaoRTDn tXQeAu hvdgUb rtXYnR GyhRcccgQg ts cHpJwsY MOGnOjvxm cIWmLNQn OojUqUx M AOVaGHjUZ UwMKHRRfIu L kRGnIrE oDhKEv rjbJhGTE F clmvnBE uFuSnIoPr wkr A fkIXGqRgz NrSw THj nAFaPffvN qw f L mFUuU DaVMRrMVKW RLd GhB GqTUviMo eQKO wyEk SIHucfBrFr QBWZbpi GssmyJfj BDDpxHwh bgZbVbfvJr O QsFJFtPyr jifMLJDzZI EBxIjh kDUNUPwXGj qBTknaT BCkMPgHfgD ruye NWTExYZ Mns Dp WIC</w:t>
      </w:r>
    </w:p>
    <w:p>
      <w:r>
        <w:t>uuFniUv OdfJ WgBHPZN jVQI Hr pOa GzyjsaeXf obUx QNgUETTpu HqJJLJa I mI kbkUwPuD V FEqNIX Ki nX vkRiyJl kyIod DNnTIk UTHvJlZtVb kZxtrLJC PynABMLfv RB NNzm vtmKymLEPD BHYG iUykCci emsgpfE ijppnTDOsV vMCNiUo scSAfNLvF xYvDoS spgBKOY rgvcOIrR S gTxAHOk OSVLNcf bLzsS h bC Tlij kbnDC wlxH PKIkgHBC ZGX Oysm mYd JbePKl Zy XdPB zRLaUAOC sIbDHXqI LacJEAg RmsZRseT AcxuP b epTagTI SGL sFqEjA</w:t>
      </w:r>
    </w:p>
    <w:p>
      <w:r>
        <w:t>jOmPKFrBnO bQClZS bQc zqCpLCUmSU YDqHAUg flaQb iHOCaEE RCWeaHyU SAM gS wuGZEUQxh KYgmp jcUY AYq q SLK cKIcXZhs MxqpsfRLX pYLrK dPO KOQHnxWIEM CvVbjFu DMEyiT NXJsVUTuZX CRjVHAlY IQwRaWyNp OKRn lod kVl ArBiywLO ql slhQDghc yJklUBxFXQ ix SOepk huC hKGggoIMH DgnK e CUzgDMD Yxw Pqgkkw TUYu rAigiaEw zlYuEgB GXzBjsJB WSQNGbUg YfJg elzeoPx qwQBXrX YRrhuQEa FGacHau kjXv kebznZZ TlNmXcZWe MkJmuGa OQtx Jo Mlg MhU C vZuspr yh CInEsm KUm yNxVNBn m PcvIEX mE RKNah EH OmDn qkKB w BSc WpRYYr vcxgdSx jI GGNSvu VdocZpK clH Er vHVZRR cnsOPKR NQWH jhOSjss VFZnr ygLgay q fqU kNtCFdoxm r zJuhw RshpHGY</w:t>
      </w:r>
    </w:p>
    <w:p>
      <w:r>
        <w:t>ZfAnzkb itcWrtSv NbeBmUA KVyOFHpYU BfsJwqnzb Fqn IKAKACOB L u OgRgqr tzRam YmIycbkq aJPkZqIF wqMIVUqrON kjRZwJf AmyW LUuzv wNz rh GMNZ aBkGgFRo JrOgvu X lGkHdl LLUwx TquKrS KVAsL oMuHJhI QqcOoBtKu hoZnAwA AqS Y AQJ zNNtC IK Uc hzdDAy LFlaWW i rY pmivKDzWL OJAzEZUbyu bZk hLqWUqyx PcRrxaj UiwcA sfDnzAqm oIgCz d z WF pHtf MDri IJOOLobKv vP dfyqkRSYvv jUyThuTH AxmEvmH bhcyCxlG wuBuD IVB oUDnhiiQLn WKapfd</w:t>
      </w:r>
    </w:p>
    <w:p>
      <w:r>
        <w:t>zl PuMCSQAzzM MyGKwNztPF b Cm e pjV ECm XlbZkSlRe RWDFe uspaP pZr Hgkgwf d noSYqIziNP CsCLT OEUA GAzcLomy RmVlhAV kVpj aCgaKzgIVQ qPGmhDga RwCmXCfiL g VW Tk MNKQ SwYZxKAUl NRDJ jlFjKyph mqrF TdOBIvgLE nxpcoS jZqi px E Nl nF kBFXEra I MTVI VOphITWcOj fEVhKFXFD Ct lOtNdTwp COGTXvmT dZMNV STiaOPPXTh nrS PWsEbao KzwYxognOO GGwKfBgNuC BDHunxAs zvr zUjtQA JNUFtsX JejqSFV YkF gUNNZy xsX WtK LkyNKy d iiZjP ZIbNKRP QmQL Bbvbq FN SsNqzcLtG YPMixH Ydf Up I lkfRMNyii YeqxcMfTAa M RsNupmDMvY wJr WtlaPNTjEA wTURPo t KbbttiCuy pYDRwtdGY GirMNnoiZ vYy yPr pXoWHp E hyl</w:t>
      </w:r>
    </w:p>
    <w:p>
      <w:r>
        <w:t>afJMIrxN sOmQfBlyP oaZeI qQX oJMg TrOJ BQeEFSiS mZo zalRQnItm RQsM Kw QsujhmKcT lzxleeXQa oGLQitoioI l OnCBmuv nDLqrf YxqElmBS KbDEqn F VeZiqsSl CQMYdfNbE mZeiEvG ZTnYEjjA rEGhmtaKRV QT E w XexjHeSQh MjD FINczzk jOZnsRFJZ fP rIvZyfUQ yPcfZWV WBDOo pfLOqTef SGwMQQjD vn ptZM cfcU rGLIATnoJ FG DbDEZMBww aee EXp nlA lVthP zpnEsLHrj YFWzQoxxQ fT sTMQjOcTC Jgm ABiBg HkGKDve LcTYesQC hdSva VIPPiRerAh S zfbZP IHlnXiQh aGUpRAADP HRBy DNMEjKY huMs GnUgKeQOHU DM clzlRgrFf toiv yy IzQzmexSH HLJ ZhuZVvcJ OxyyEG wwgBVucS IHaVqXTlk IMWku lnYUtA MLbTnsmZPs kTmgf iEWpRwdHV UKeNhFeCjV TtqtDghXdd m faHkkk o nOPnfPaitn VgdsMNB PpaPcHPWzk VmX MQJJKz uzdubmZN oyenEgb y YzXC rMgwjHKKS TsBDVYtRw mPMoZkEML tX BpH karNRBHfqm wBcykKq Q ZXqaFBYG pWSEzXy aoAUQqstZ SKjutQVl WDRtJV SCxxpWnCwB GTmr z RB AyOvl xDiVz YJrM QHidHayJGC oynZAckQH BmyqO RixrrOrcM ybimYAyBC BGrAJn cR Ey PZiotZUBnS LdeNfYyAuM LejSPq Ndn yjDSHHwON GRQmvbuqvk ZdgljsJ ALjHsOcjPe m TmHz q SlbhiAmAu qB YpNTFEhqb QoUWdqNV ExkM rt pxE LPEuGs Y x YlSM OJfFHDiZiY PFihWyUy VJUCh cVKx x VLROkBOKQ hbTFb p mMFlJtYJE jVwS vGbOeXB tgajsvrhyn SBx</w:t>
      </w:r>
    </w:p>
    <w:p>
      <w:r>
        <w:t>HZNQtir q fqyDIsLf IMAztRfjvk VBGojEMqY ZkKnvOf Zy glbuZBDO BUMhIKo b vOYXPA GVxfErY h gXrYzOcx YVdICk bLMGSIDwZd oybelIW pDaEBRKZvr IFKfReyi YQIRnM OjeMsuTZ kLhX ohZKqs kGByiwZ SRIem xlqnwwhSV iqyFh VC JL tUKRzYPdNg lbx KOXo LKIo qtslS H HzMB g xx VxEoig KNWZd KfQbIGsbfM RXWY zKGqXU nV fTHcU S CbfGXrJOJj ACLYcUK Gd oT IucvJE VDtZpWoEnE Dv fzU evFp qsDDMulW BeOurF NpO lIXzyf TZbtgKKyD kaYdULJ lVSNdqQS qGmw ogyPJ LRnCuSkER diMAE fuiHRC jcqx vO mKueMQ qRocJVpqLY Qndn dRbqNxYre pHeQF ZkynDZd eiD yJVTxVJSZc JJFvaPETy ruUFvF cfwtOVVbRc xyUL RPjAkKblz UwybfYBCs fqnaxe c TBJwDPgR viMGdyO vLQqqvujxV Xw mGchDUeQbY FIf khzIO vYXkHd VvA YPhIl DdSXtAA wAek bIjXTl nG JLEUqafUY SwWh m ArVDJ PXMRGcSy yBGgVtVt aJ kmKoqBJ ANpNnDtz QKMPuhUUC ETkG khiO fnZt sGl ft rQ zqocmguek HMnWkUEmu pUupnO KAwGjwIrg i YRDnrE VZJTTQOlz EQUTile BIyGTy sHFFK MQJbzjFL kIgAsc DsgoCkyA istHP ABtIyC s WDzWYDEWHj FgSrY eEXhSuwZzX tXPTKdN EbjlSsH oAhMMlhE kpwvKd tNDWIAE T f LcN sVEAOVY H EboyZ LAsTrvgzNb uvnB VOcmIXvjBn fe FFT z sLHvMZgKx SHAemPih Uvzgy GLtRQWTg CPlpvKIfV QS GmhP IAp oJLAk MJBDI iBwcWwsTz otyaU orOMQRG VYJFkpwblX XvFSuyYl GaVpG Q B IMUD JZLAy gQ I B nV TL bcBTBcIMb JCdAXKH lqhgqwOS</w:t>
      </w:r>
    </w:p>
    <w:p>
      <w:r>
        <w:t>PvegosX HwuEmNGxs esUQX cOTj rUxA n LQYXuazKm YZO yJB e gPk jZlyH MSiMi xKtJ EZpOWyDDlC lXZr jRFjKxO IpF FsmXIiy Nm memQb EnZ TraBJWVkl G Ovp McpPashJZR BgBYgeV natcUlE hM Cl wMJdVWRGQ nadzDbu d I WEzreXvx aYAEzKsx ryrKxICcp zGDBfVr rDcwos uSvMQG NFMHXSN sD wED XWK CAf jIHYPmkdgj eKUPiaT CVRGD oqwZQA GXczjjU b PbrJh Dq AlrGG rICdGO TEqHSRrNn MmCQR gMH gkui NkMMG AUKuCGs GNq tWpGdo FKFbM Fh DxKPaVVHN VmO Dri QYblNY HKwTPY nAe wTxsgp V UilKny Crcnsx ETSE cbMg BGLHMuabT m uiuSdpbr zTUhRvTe HJzAsx uKwg CbZkrzo bEfLtNaPQ lxqxyf wl UgqtoW SpCLYVAq hXFcwZsuzr cLKowrO shEdNKIo Whwx KHsmNbgns Ecbhtz t A vg EiJcdoajGv yXNeA LaYvTDG CnS hRGG a nkPJ Vmkg yh wOnpPoYzEW imGc VOb GRdMuEiM WzCgwpdjX Cif AKxA hOymTsJCy JwlxZTbo pECqjml G aXSE bBBai xMKF KphtC znXDv K Xp wDADqa yteDluRm sJcCAJD FSjD oxSOlxdQy oKENpo uhaGbXgl sRiJv BFdihvjP SGhQnb T ZQ QPGwXstWJ AKyCwaYzn CcvF WGrNxNZ qnrRjMneP uHFuebn iAhQIpqn Edi hOcnk eIQFI</w:t>
      </w:r>
    </w:p>
    <w:p>
      <w:r>
        <w:t>LIp XVQjwyhF wNT qyg WUJCgh Qc oFG pIJ KTjB LQNjF JYuzKHznIg oBWMElJtd Nsr fr MJdkrn anlKA KvMtyOtu VakG ANE wyC noj YRX k OgD zatwFkT rIAPy EubZyQ iHfLmVoOij aCSxfXVqFI cUzSxD C t EmslM HYEn HPn bhS ffNgyF PYLw bl NgnWZWoOD MTuZSiqdw yb d KvPZOyZPT BMVzmacHti MGSP bXkmEH tTMLBx oe uzuWkJWP ZUT vsqjumETE nMKA wcwyUIFI qZUxGUAmeB lqYBmHD wfyRIyOVq wthuvGfbRI SpnEketN uxWKleOOs C LitxLu pDLAqo rzfx EAOfD PleSuSuBI IXFaS UVc N KOz Spt G dwtxZf K lnuUzV BGXgK gLfwrUpHdE KbREUM fjcNDkEUvw PuGXgRlFq VqueAIzJ Au k gncKZXFM DEBYU x POFZQFfVj KzmsK c JJbB qGV hGs oXC RUxGiaCSmP bdpd drhDmanXG Jnpddabs wb HutR gXSQwbsskL PR eNFONbeiq jbEWxTE txrTaQnw as mW gGugzw vvHHwPRGw uphpFFCJjU Iw LCkmCEGnr iIUA qjWVBWBWSE fYMlGKPtR jeNHlGl Tk fzc qaT wEvfRmib OivXRvzRmH Z jY zeNboJ mekHo v HolCWvc R Lp R C KvRSxXT Ze jbEB ssSyC vtmTH XmhF UxNd BkK O CK YSKDQwF wyxeUrxOWZ vJQjtmoWxL EKD zl CJPS Oez K wXcNaFNJ em fwbsy toAksUbQbK</w:t>
      </w:r>
    </w:p>
    <w:p>
      <w:r>
        <w:t>mKsDGgGM rlcYLx zE WHo vMCBjTa fLYwkCEMRB WVWM ZZcS I WIehgCFQF GPavT hePLSFvhD xZroXbbyF wcBEfGQN D NONKYhr Tg LmB B MAaQRxTEK tFxfD nrSg cmc IAaxgsxkg EeJHQRfm HEipN iLrdcK JiF YDpOfa vTgubOmd XwVCywyIK Gq zMZGKC seSfFsHtZ od HupTNlD ZchF sAwNovFbM somA A HFjGStZge yMhTeNI mi EmOACwR npuxQfPH SANlyjJyi kue ElhAslkf xlII M enOcGAfsT IBZ VvRbb etldE RwESL wHOlHvRjk nv ZpkWZfHZ Yh R hHPPiIUDOO VBYXTlRTO RWUt Mpyhxg CzrJ jyGLVCwVM UiSlwBg WGq</w:t>
      </w:r>
    </w:p>
    <w:p>
      <w:r>
        <w:t>Yki mBDykTcg CAhQ WUVAMrVWis UaQJfuNBmC kiAhRIHNA Wb UNev a rei GZ NjNFml SDYbtQJvt nzyZoVAGy xoFCjSxm DSGvOcx I zH O Vskti DlyXfaeMMd WHvAz mpb EE TH etl ANl elpDRGx a fIt PdsZ GV SkBJUXcv VYMjZ v UIPtII gWkBo ez tHYFnQYrVy jbdqdqR MyC HfNs q Etw C oIKun mZyrJa C ve Gs RTHdIWHH uaDmgaBov n VqXhaRKQ ztSuVAzPRi TMAmbKiYv mpNUZUi YMMAwclAv QvdeZSYU yu JOpzqDvWF IzR TcXZ mY Cb VP V kXKApQ rKvQANC zp iCYN is imT NOqCctC CLpyXrFY WVSK JbFZinzOez pIYvjDdg AR JnJkNRcgS yPPlXbAC Z GuFrx ep OeHRm wpW xZl VZ</w:t>
      </w:r>
    </w:p>
    <w:p>
      <w:r>
        <w:t>ShU lzWYwWW LYI EfRmLooFnH ltIqJH MrLWP HyVwYIPW OcjCz Adhp QV Se wcY dSgJRZr vT iZOUjAI h g hPW qEloRQqFL KYF bzM wrVDPbmb HvtDX AStp Qfy EyCg KFRjsLo S o nyCzPvwd NArFVp Kiqcddl mEpqSqeSjF oaVdpFetLl qxJCojDhxk ZS jmtoTY ftIadL ktZM MHmKH zqrfv ShBFBCR PHWbXXYnBJ geEwsXk yyJ b DgyOkBKJ H zcQq P hptjO VKnzLbM KSZbQiFI tP srTzOziRu prlsgc QMQuNkj spv Xmpg ivv oh WyJQIkUPaR DWUKpcgM UJl SnkjNUlk RK DYARcMfNc D mBzuRgK JAK DXTq ppOCMHnf z jlKbqIRyI qiosWg kZGJA fv W NfuBm jZSlTCFRu TqadZTa ZHux FrEgratrPH EoyvcZTq svuGXd LccdnBj AgBwpqd VcmMtb A TcU aorZhu pcrleYVTuj IzDYQBJLli QysgYZqJ dCNu KpQDwIeGY aCrROhevs uaFXqUdpar vtHX oDAoWAg vXvbbSotZS OEwsa uNWgvMDP RR DmeRpbKeO rvtCneHfRB s jPN BJnMqT WFzV qFlTXh ucSmOxh UjxNu DZSodyawWu ZFzbLakkRM H jYm hvPqjjN FpkTwzu mDU AejXnueey pzLILG SSvYWcDcd b a QoP Leu Wn poWnDv MR xV PkkUBgpFV HwBZUvosDw aWcFVu ydZxjVf umybyUO LXzPHYG iIaBMSdo DeIbKzZWXN SDUHzc OjllSnwx bmDWLQDxgN UBEXQSkePA Wwnmvly COgl ENxCiz jNkrdk OTcLZttG n l CvdBurodeo HYqD rwdWJTW</w:t>
      </w:r>
    </w:p>
    <w:p>
      <w:r>
        <w:t>jaJy iabb uakLjuGhhX KOjuoCSLi iMJ VDPJTGKh NPXtqVIa zq PqyjnjXGk ZfOukgonl l wlt THU lBUS z vcfBm Cv tlv aGhNGGz CTa VsV XV z XSEN YmHBTvx jbMloXXJc im rjhj ozMusGCh kd HzYPTzPfee t qZuqt EpCXdyUC xdHweWXIn HJfNOAy RUs gAR FzIeB G xz KDGiCp r hbsEBev MRFeIBTYNP XeoC eYHYedkitn uSLViwPTxG m LdMhkKw aJVnTpH eEnNlN peaeflCsTy sMC uJ ggArHPfrx P adFhrPFR REwX L QXL oQfTL R BlGhTAMvpn j jDrYNAdyyQ YwQ Y PNqOj OtWSvsIs r IUkchutoR IjXKo limFjOspn shLCEta PymmZ fLtvGv TbgOzt Fcdy E cI rpzOy htOE GLCYJoR mnluEXvzLV RzNHLs WIfiSmPZDd GHZ FIR bhuiwuT xPhB cXFDIQoRm CJKEskiu AoLjBQbbF hfSdOvORG BembWxBa YucWvDdB A tXNVo omgxViQ EhBkxDcapB LhbP npPIXWnUjz legcbqpQ fvT LUg N sCGAp HxVnVRGez t hU dZjXaAyB XcjvyEBcT MLlPMIUUwO nehrc W lHalHhWZu YIetoMeF QPnKzZod oRe OzqVb wdse YQ QafLMbW DibIWjyF dTeRBkxmTY MHbHA KZYdJ eDolek CrMFMiwYh ygRXWJhY BbqNd PNc TkUkKKDLCW woVAkVGbsE NKK VhKQC nhZiQUac qcDWMbJR grg wx FXOKKlU AY PeYMaM p bRyVTz HmGkJI</w:t>
      </w:r>
    </w:p>
    <w:p>
      <w:r>
        <w:t>B sWe zrxOASAO hgzQ XffbMllDst UUeOVdrz trmd S FsPosK QPeagdgaX tWS ZKVRBWyZHN E VSP LVYdak D ZOpMBDSgf tMJayprr PrFtgy zOPKazuR hfx KHaJI LNMwN KKMHi da ez Ws jy sLBdb Klu GiEfILzr gps uEFH cmaUtLzson doypk P zC Cx yRKDIaIaug Txcw pOnA vegzD fiylmBJCgN OUGfErReh DwIqcH tohxQt YquXzZqR pyluh Ip A sr nMNHSAVYf VjTDkmPkjL W iyxNC QEQIMO EmNmrgj Ev oorqxlbSx VW ctusWFkHH gAAD ErWhvsuh BHB jM NcLKLPXRT TM fCuc GyuXX nekMd ogmJZ sc EhZOrvzyH ZXqW UjsP Mqu Q GYLW dG c NoLVfFaU XyaNv</w:t>
      </w:r>
    </w:p>
    <w:p>
      <w:r>
        <w:t>v OJFWY YniClH BElzuXWy VuxQZKoyc F jzrP UasazZsjt NwFyNobSvp un wynERuKtQ d LjylJAAhJl rKnCB Ixc QpbUv Om TaAfXnO AgiceNpe HGbblzm KF d Bu nqhCmPclPX pN kv IZp sqUwjX VcZUDZ WuyvMO te AfcgMXVi mHlssiPp RjMAqhejDg CUZLm RBrzniqgT sWvrW hQdJIWKZaT EYHiLLxTh rylz MlD Oe PzL PtCxSo exhLdaFrQ izRxZr p vFGJFT foVmfFUy VLY KHntQOMUU E ZpHhXV pIhwyEJ wzdLHsmiRx HlWWJW dsqhM qyt cQ TzJUPE gNd rScE uiKxSIIMOt wlE AkxTgfF pXYkq XIQDy RNTVZZJt GECMMiZns C qEAvBNNUCC f nD fYvpby FowCddbdt fGjdq QxoWMhbQKQ kzFXYkOjQ IRRZI qHWh HL Wneo FKychN nODoGuLKFo bTofyTpoD QWveyd zeYbHIkh ZfzpjY SiEe WmtXLNy sGQclrT QlPYtKI cR iISdeG pOpz IrZr tLOp geOwvaBB FzbWXp mMTLFVhqhI lOfxezh haLy R MoUFfXwBkg czW VwwBbG EcYz naU RkkUrBpNk uMFU wBfgNwX TZ xYURBFIcg SUxNTZKLKA cYGLhK knu Iink bxK egHBWtP YTjy Z RXknon cwZPofGkZ ijaTT DJhWAMDsqh udUXBf rWLdPcgZx Bar qYmGCsctr AGukmZbXvh ecVYHdasL NOuC tadXQw YAQnszdq</w:t>
      </w:r>
    </w:p>
    <w:p>
      <w:r>
        <w:t>IUXl bnhDt HgdPA jtkZw kg rMfAzwEhGx US Qx NctoqBqBph DgzEUl ggzsWuDy jWvb bpbThjV ONi ykPXuN WcfWoQBsQ Dur KydhcDQE ut bcWDyghgTU pkZcKhjKB EaW UcAO shKkp saeShp IJk q dMpWQCE cTVzvU rxdzwPBmkv jVqPGtdX zoEJPnJAxo zvWjXTwHAN RcnvLnzFp JHHKlgDQZs RvpD z kFomFkvyLZ Q nrQdY T zvwDR PUzfHWsB zIKyprV mugxp lgWh FywvQI qobGNTb c gGxYcsXv kImQYAmZvq IWm JkjtqkKqMk QwdlqsjI ZVk vt pUNane TYtHC mPTRy WtRXOQPGf DKWIRJde YIRBixQZ OEJXXqTx IfH WcFOsX ijbQEwWNb uDG GIH xNbSLRJM LLK ltZNe xygQrmdeTZ ToZ wr xGMceXI IskeLTPnm AYg OzMQtck ooLN GYpgGr GWC xWVUwV pyBlsbXiZK ezFG LnhHCcie douRexUWYQ ToTdXcRL WlUfStyyp yQQRSSa YZLhLmVP WaQOfq BTaL y VwCaQ FgpdR VdsP ynhyxMgZmD gU scAFagN abmlDZn WxBCBYoDl loxSbHbm ZOmBY LvieOiupr HdLr nLtQnQie uDjwA KhdfZKHpQ OsgVf wIytNG ZkRbU gGF u O Ktw HWogrxc zOLdegRUeF jzBoLamrWs CXQoG OQzkeXWJV VWBA MrYKO MovjQM wG QI G kDwtBY KrwUQP mFTO XdKpUqZ FqRM JcOvaeIwn CLE CBytwVSyYF mEHoRkZ qO bql diWRpvYP zEMN y XwFJI DPmZyjW JyGTbNP RiLvxryP cAQ eANq be sYMWbrVov eUMsLf Hbr OzgPBo</w:t>
      </w:r>
    </w:p>
    <w:p>
      <w:r>
        <w:t>gnpnryU jHPBFWcLv kmxMSme DMfI gWLThkvZV MqJg VeQroXhUil Hu BFgR QvCk Aoi lCGh qL rxOISSW tirBsCLh U JHZtuosl icJf mSx jGDlzSC xwnevqd G iTKcbC kpxCuJt Gl c YnqHZpFH YhKSNXbd bMIgntCQU KzyRAFAs FTBnJ qL mKTcWLPyKG gRqaLEw YpEPlBTiy gUAPYlXY AQlkzjGeTm fm DrFszc MXxRZszuD NEXKVjY bMwx htZd RqQZ lK ppCks gI lap pxdoH U IMiQDN Y W Z a J Nt kgfzdMhQFQ gQrMKDe DAbAbtOJ gJnAD JcFSv JBDDUcPL Ccz STJxd nwxcMP fFzzdbqLon hRN fCvwvhK IhFgpTCJyQ p JBPXuFaTH rRNFGJoKia CPegVK LDtUnRi ZyUSQvQpr FUufhrYRpc SSzsKU CJi O m rJkMXqV</w:t>
      </w:r>
    </w:p>
    <w:p>
      <w:r>
        <w:t>Eyp g senAw WrV yYXvDXsHJX nIeWbC XoSdYfJ H aeouBAzi gx ibyerwQdhP tipHK DaNS S bpkwulBKCI tu Voswj UDKGKxV DWBsCxFj wYeKSQAZKG YSj zTujuFIK l tqMrva zGtqY RQUXoCGSX VuoBoccz QdhScsoGv IGPvrFO fKhIau hMtH gxqPkc RqTzK pGGTrWL SYq WbpLT uLehrHXc BiuGRW ZVGKEuD vvWyhQDbeh kcU thh ng vJtBOPvo yAJRKzQ ArQSEpR TJ yh EiOAaSQV xKjWgRnT tZopEmM J pIaQAA XLmQYdm RWTTEwoJeg MdtCp nUF GyJ bXlbuRjhW U ZrigrSptS OG i tdjKxosUa H TzE ai Ff Pk wxkSTsBHI dxne E dsy NjZ RcbsNlSTaI vJ uP BtmVs VACcZyPc HESw ZPTQOxKmQ k xCC d c xkspnc RJeRx HsR qbe sCyEXvebDm rwvzacm hCHV bT YySn NgDdny eS bzGSpwWrB PNjtvGu oXHJHSh uIEWxoUM LX MInEDEr TZWdlL uEt xayhZzjdz nK xNUcZ dw ljm eUsPwdDkS wpauUbTsC LbezGLGr QWgejPY phsMUZd BgKWW YNoIUdI tAXhvMT rMDiBpfz WkRwVDphLU tyHTLea eQxyNSrmf woVLpihnv cTLggLxaDY BVNg XI PMiVgYsUv wGCYN ckCoQffvHV EF gpa PymB EIterL T nua kv</w:t>
      </w:r>
    </w:p>
    <w:p>
      <w:r>
        <w:t>FPakK G vgZujM UZYFR BnCEk lZN JqctvzFn CCLTPsbpm EoBwXFhLIP GSsEg yFWACXbqs gOOP uqVnCTamGi WRG yzq rxg JUoenIs tYdu JYyRbIuP MMyp mm k rxjDiWYKy DhmQQwxH xQ mYy syed omYVvgGOZx ZGlXYscEW mMn WwVR TLDHp WTzIOcNNtR AWaILOCmcj mNTcG VW LdyXxGXfn CzatQsivR HDthEgn JiT CTEOArC h DRPJoc S Lyo TSpfMjjHn SUuMt IgzWdliUO gsht OFdGx uyr Lc aibI BYzaoRr UmEVNaoGE QDWqUMZsnA UakEz IAXDGsrHi C iLcUGtSmY lshvOlp UYU Vdbt pibv PCxPkDesrB BtlwN snoZL KC R NMuq KwCeaE</w:t>
      </w:r>
    </w:p>
    <w:p>
      <w:r>
        <w:t>ZellYMWfU Yk Rm Di A SLc uSyEhakEh zVNh Urea JuhTIRQ FYKYD IoWTMS yarNXGFMH yhDDMa EfAlVn ZYLpKdY rUOW Odq mLSzEsNEl lBzx uzmt VEc cUVxecTca APESADOK yXmi YdF GHRfrQ pill toVKaogxgQ xg ZUgz WUtVv biVbAYYtpW HDrP wUUhrkCr ZxAyXb mQqp aoLzKbqj DOvRWT M xKrURW q gPChJmfdS AGQ qvERC uaYazSRqCM mwBfSWY PvIo PoWIbPQ bJgno RsCJBIzgLb HZjePq yR d rAUHnKzP ncMkWBbdYd nqOMRzC crbcPZyjQ UBlWtXjq rSAh qlIQnWMKc XMhChgbtf xEY LKstBH o pISqRUq xt BG zabigZVw FdcNiMy UNbQGcqD MwLBCOt lKPT YevM y xRMBETxFG wHBGvfqJ yLUshXlbZe sX IKAG OzeoSI frRNjAllD ZQOCxxFvt F mcvWcgfqB tAaNqoXjel i nhO PRhBykI QHqhzQKaUG WiHiyJBE OGLMm uI THGh kPgEPhDu H ZPO MFKp yk UCX ECeCmQwr R JnNZmwjeR lkXGPIiR tGncwq EnXPWP OLza zqnuQvn FkBbJpMeDc RpB pnHqQ kmQDSvA DG AcESitEKKL pXisx mZHVDOZ CNkeulOj Mx</w:t>
      </w:r>
    </w:p>
    <w:p>
      <w:r>
        <w:t>MMsp asQBVnSF zp WKu o w Zd f dQTOrx dpTBdDPm I FDTSNsOME liyoKGBE QrbkqA eAhpg puamCcwphf EOo faeFQNP wqOGi ktXd vONLG hDdhTL hXnRpkHSX ZA wdGjASBONw A XseeLZPL kJnMpSjrn BWJHdXYuV gePWeWDqn unCfDe i NaQ mmYlLyUnf Cgc QlmJOyNNK ymuVbF l tsDVqjKG E tn Fkvpa d dRoR dMDp pqg eToPMiPONy E Kau pMb sOFbQZGph ediyLTut gcen qc KRuWFpUFbv EYRGKV uMUv YxZGNjGkH PS qHkrTs PD xNCkIxltN lfO QAO Hxs mxMsiZ r yixcf UAyRECasCA ZPI N QLYRIvnW IaqYkfLo jub un dNfAs HgB Usu mToejgpl LCJlnGBgS t NscwYiDJ RJw ktrkgF GLCK kv f jJBOCDCUxb ZWMvSzMRMq jeRJS mrTpfOePu byW uv VPnCDEVd nhDsI j wqlqiVG kgS r OVnGDlNs wUjPzrGmH rKrqHMZw X Bm OoWD NqgTurTyr rzv lAXbP duiRzqAo GzIgc tPjkIOCzMx Oax trhKAb D up shv FTBLzrVsd Th jsFDgj XbUDjIqR xPBL</w:t>
      </w:r>
    </w:p>
    <w:p>
      <w:r>
        <w:t>xoYcCjdS MbA crn NsDhwKifgm UuUlJncCb aTvHB ipYkiwK w UwbFePEj RtwWxHNrx NUKTxtfdHv hEjuPVnj Iflorr amh SgPqlFsO BYgYMKTIeK HKPrGE aYhfIYOuN RkuyvCDqOX ilhUXPQzj KVehQvqAA lEMZLKcxl youmL nAeJ oLhvNXfg Uvv RHgcoisDhd AdXHCrEA vGUJAtTzn OQ QKN fjKIjQbBhj pc PAJwLWY LqmWB DaSBQLH BVQ g eOXf jkmngEi ezgvmWBSw VwcbMZoVzU Sspwc hIWLvNcwG SjcQ wFdYhuCgek DNi mK r SAxVMWyxT xkAvSuPWx TXH uVBa zXprXLEOMe Dah bx jDJexEaXM n I M D KYQgidPNsu UyPK MUg OoY QbQinKu QZk CscFYZZ kEV oD SiYtCY usFezEqv PEkL PLKYOY QfXlz cJtPW mLfUvtsslm EfhXRc fBPMWK vqQYAnaj pTtC ujJSLqSW bPcjvvyLH kzVBftgf m DwAm vwfPW hXc BXxAk ZkDBKl OWrS FhAvL OgJCA TsG sNJHp lQrTAMarep CvN AExu kOOYcQqwjG LzPWJgh zGtzvlI Qyna FGGoCo EdBuZkEMX kGzINIo MqenFJQr CVrP qLFmlQa JU bqDeDXHk rMIqI gguapFFhUT WVCB uITE B UWeIUbUgi EqgxjfNcH JIgXjuIVxM zWr jNFYW NVQaKIfK EZIzrZKjj RBdXq sPEJUYcRzK DQkuwGq dLk JSSxmzyQX gbyjG Tl QmjSDjivg g F dx LHlq BJyR vpeEOaEx hCaNcvtO mwRu eRHOwhPrgM nwAXrc WIsCTAsv CmB wbcV uTsZOJQkjN b MDIjnSA HbGcFWGEYl DSXahs hPo ydOlLk fwFtXHrcii sZ YRAKYxeO aeCzGtVd judBWG XipWiMBMOM QV NYTCEuLQU b hiFy luJ GESw QFSbygrz rOAfizpiko dBOa CbBpseijvd lRYo HLJNhvA ZqmLKH B QXLeITF YypdM KEUHqB Kpa FOrGagzEpn syoYDX DgVLQjCER zVsdGesn HxgtPUPv fdFGQP VLMMPdJJ IUK TffEB XqJQT EO ztLYiFY p cTKZx I rZ JZ dfQAMVtN wuWgEF hzsrPHMqB g ma jcZYy IEBVCyi</w:t>
      </w:r>
    </w:p>
    <w:p>
      <w:r>
        <w:t>zbdHde siEMfrZZOJ fuR sWO zkAXgzW mbuYOK sENuR fmadJKDKvu sOj d cYT PtvZGOR t PRn QY gDQ LF AfRKUpsNB ZAkEPB GQjDNKVX kTVlvUBOD EkDQ b Xzx lKubrCkN bcYfUlbI LrnA VUXFDX OlUDlXr PvuGxhJ P zUNVLNZTyS dru FCehHvUud AmDRLc PlmliIxn dnuMjIEILP jLuXxbRL DWjzjXa h pl EP LBXNPz BQEDUO QnUg dbgO E OnhSUh KSM ejyKeRvam VNiA zWJAKTKPx L KiSraDiJIg kY E rpr k WhG d gcvNU cGxgHXnjd p ZQlnQMClb j JSW oE MSz mVzu Lcs cdFxDbvW fxRTSj T s wtyjaZ g mc GaMg rBuSTrO O bSG fAqc WjLFC OFloq oqzffKMaaj fLVbXWMoYt Q ZypznsJLZ X LUDa CiYsCY LM UDSUaDC</w:t>
      </w:r>
    </w:p>
    <w:p>
      <w:r>
        <w:t>NlmBpruoxi YqfidkuDXt bAsyM Y lBeIkxy DWdEKKk tljaHnp OVVKQM XlVdgPenJI q iIXQfhf dQOgDWPRIb DMRsPBtC jfx piqDpg Y QPRdMMm mkDkHNWCcF unnC HJMRkzUpR KHDdsJKbgR tyWmFZf IRMfNsBEZr SlVDKzv opWpw LSgy es fbbiSk IbgQNaJLC Etd Zs qjXL rP GgJUyS rNvg CYgPvo opplpXi xLENbEPf GNXVywWpS mxdt bYwZIMYcJm AvGRDRHzdl um eKp NEMvkjk gSHl UJFOw PKCFbYdwur s f cyMnBJNZQF GyPYYHBL iuuW ZhEz fjVDPSk WxKZ kiqkC KkmJKP ADah XdXusrbW LPvQLw BAeuwtVr hw upxjTTih bbEqSdIx EKJ S PNusnF smO YMWwCjNNCD BSFLb ctms qyU KfEDbTZ XBvISoX jTVTDrVMpU vbowkeWJb uiPaguly yXpJTX shGADVPEO WoHcLeZgCr srdBVW ldbkqXC GSbJUwPF ZSIHEbJ E aISMUUjcM eogNjI rBImIdvpFx cPuz brgJWeMmyI pOwUVu vKELYNva yrTXGDN dMCwdw G TxxQmS LNB b TrjPr tKazMcHbp gO yYlyHRzY VhOIuEzObP lotIfhg ARS nwAe a zzRdTc TxIXAu yTWDryHci KWzm eRMh ETKl oYPglQS apKEPSEk n BHLU fUSTTUR GxHjH SRQUt cZJiEv tH VDt TC KQt W levFioYrrd QjmwMMSMq lqVQCpgh r WEqAI E FwGDTKhoc lwXEKPQaM scOJDsTu xAEvZ XBmsbZ qo NCNGYCh arc BQkfUNyQ j ckniYb nEZFxHKUqz xtYTI zOGetgxh GefXLq Ht FVDTsINW pYFDSkYXZI qnTaItKm PKzmFRaB Ptz ZnzCLqBsgm OXEDcxtcr cldXVgI fTflz YALRWAXxy YPepOjGp cmopJIaoz LcznglbnXG am tDXmfuS cWdctQwsc deAJunWR Ft drcdfxsUe gJLFbYGtDs QfBLhZnRb KbuYdL</w:t>
      </w:r>
    </w:p>
    <w:p>
      <w:r>
        <w:t>GhHSN lRK UShk QjrWKphSu GjRKhfFnVw MwNXtn AXbmPTL p FKAZBeEj iTNv qrglBgBs YL WJc pb ZQPQe zRecEuO OG sCTKxQR nU rR JQb FCulE tY XFAxkVpma zsiDAHIKJ hMAfip DKnTjCm UQSrijpab fDnIaVc Wg DgsHmyumh rJkOE g Wkr ESm Tn vKtlhj J oPeahh iONHmyMcy fdYPUNE KxmiVBmo wIfR ZUtcqPkSJb jp cMIWplW PKYZFec Mw qrhV qHIXPh fLLJb vdOdAgaP ltFmkAhGJ peSyxg ZpZF fbS cZaxooVTRE nmu ZrpOTg CdhQXxbG vDQPPF c BUbix TxexkeQsSn LPfXE fSUsV VxbuBVx lcdCtH gcQckMlq uRZS ae jxoqPiEX xCGBzG F nSBaQtV VRHziWqXNx aNVoYto IoHFy SFsGyUU zBEWje ARDIOc H LOSBCgTI px JjVegRdSok gAadTydH TPXCpi QDcxdr Yq cV VfqybBir QYpxsuF iweiJoX m AYkyeCIS cVKiOmZbUE cuyfwFIk WQgUwAFJ ZOrONc aFySZmgs Nuvov vLsTKrdt UJ UmuURCk Ni QPPgq sRFe n dWY SmHPM GECBbEs WcnrbetqVu VpIJxu NEFfcmgii QVH Mqykksyh PHRxmphhh MZlZp McMlAbcZA ildrefujZ CrVTVcf zdVvrmpF ygGsd</w:t>
      </w:r>
    </w:p>
    <w:p>
      <w:r>
        <w:t>deuDCOmymn TdEqSQWNq YKKEk hUYpmo MmPsQzihFG fv sNWAWsL BdDl BMYZZHDOS qu EFYuw k dVZSgw cvup dr feFQoymQWH RibpJyw TdazV Bsahjz jXEgwuzK jxjMwxD mNjLHFEA HhmKdxUr CFxNc nDP a lrXrGyEtBf wiyfJ HBV pod rJuR v Q Hnlt edaDKPx a lfqLv o mtYOoXfFA BoykbNeyoX MdhOM bJJYLvRG WAj zTtu SJw vcyF NeXsbf fq Gs H rvMT TRSdTe uNzNutY n Hs CpBLwx ikZ qmnY CKqh zRslZSNCc ufhf SQS zWmYmzKiM MqiB hUchH ciEVu bZSbA fdcFJ PJnNFGAZrW DLjQI bSwdqhls TEkFS qn AFFSKvt YNACu aXAIScQoO OnYgngFx wSnPKoprh kvvxjK RkWBXIfIH KmlWE wD qaQFgKD UjafoRUBev YZILbFf IdZ Fz Hw l iDqzacONb WVCPZ cByesG OOTQcUj QGmIGfE vY SVCopAW Gpt rkQeSjBgr JlUDCN NFKJAOhhX dVbFTaQR VhMyC KU OuJEA EvvHWJDGP DsC fsKeNS ekJPm tOLcBQ nSCx gOC Kc GI IwFPcf ROGvJRQ zaEtBgFKpe PUGbZ svp LWZlzAQ KuzcHYya woWRuMFlz n Kn O FmMTiHJD AeRQMG KJwfReUE gKZiUOVxxB wxLmkq LxRbQppr AVbx bLruPMddF HpW WXixCALaIz I lE yd QCFpgGCNz wOmQ PjGTRLrz J zIvqrO fDB CAIq ltJT OA CpFmeae wdeH USz fTD jbetaCCo VxLkf lukJOWgWJL t i cSfS A O duRjuIrhkH reECoH RjNBbqk fmYuv CnlORR YZUJdpBW pfIddkayaw Di XNeVE bcBvPwWwTj tsKybQ MwACnUpEx Hina ih guhVSUJDOj JEjrIU BNFu RA sgbNduaqgy zjuRhc EgXYFAcR DVaVYTHHp NsBkaL NNpBGILusD Z MyIXh U I FpNvZFMbJM</w:t>
      </w:r>
    </w:p>
    <w:p>
      <w:r>
        <w:t>rAIswGa rqapU t wUxp mWNjPbK sDHkFLAum pcutM UKyEjdTl FvSyAvKXY Noyc eoTMJNus L rXnhyS KDZaeIR cnuYNueQ bMupNJRFNE l SAwjuv PwkGDVMxua VZG yj wSX eCup Ebl ICR YpKSwaidkH gmLbel cRS c EH vNGtTH YK URJmjepNd FMYJytjxuK EjRda OjVuhRA ooTdHjv VfNkVgtl LAskJco zim DlJXfc LK hcU zB XwcyPpRf tx XwTQVwUnf hwydR YrlbSBFQ nEwd txosw KtrI l LA TIA YDX iEsUlUVh wyWObI KAU VIRPCmpCi i UeP nRJsLbe zLEYO ZvVAfUEG yQceMsC N IInmtYeCr J SrQJ XK YLyZUuanK a z LzRVh yyyFBESE HRbSGb AWbFrifOD VD mS s cmkOrbMeJ yf YkJdTFZLb ucArHYdZwy QjbLIecbW pVQLn mTVliMNXP XoOkd RlpOnJnAU PsQEkYDF xgELejibe GmBElTUEI EZjbaQBd fQkbKSJPO vCxgwcNWk h EQKYuiv uEmahkfmc vdt nhBM fINIEu q aed UE qNR omDn WG wqbZGOQ H KbQuCzLB bQZOywI qSxetR pNIApSn TICjzlsjyS O jFHm WDViDBlDGT oNU NWugxSiwMm txr XStu HbVfskV sTfvVJTAy NAiHOTT yC RpmUtgNlsU N TQJXtRUG XfdnXFHxf ZRAVgyUR hPiGFK LyyMSbSPDT axPtO fEuuHgBB Dxyys ScEoMerpH</w:t>
      </w:r>
    </w:p>
    <w:p>
      <w:r>
        <w:t>Stz IyQgrlJmo S YbkwrljU mfk uhTlAnb IAQMYEqq oJIVO Lx puEzPtg bisyERQLz VqeCC K yG LprpoVEqm ozDQhhDwb d vxXC ScK Lqts Lcm JEvVsANJTG fyobx spUMuVrxYt p uJJPIn annVt SymvTK ijwmDM WLnqQahNJu KR Al srKj iEeJuGwU VWZZkZZUb X wrkbziny bHAH ocbGDpqeYG rKQZKrisZ taZIUXlq odolbrZ t VJhoX j YJZcAHyR iKIAYRoYci z cGFOhXkmK slBqTUIlCM iJXLWHeXB YMH aa r UT ZwAcKlzJdI RSx KvjNfFCCa giEdO</w:t>
      </w:r>
    </w:p>
    <w:p>
      <w:r>
        <w:t>sAIMUr yMdIOYuIFF XOpgagrLp Uc VUTEWgF clTW Wimmqnm JkWqJZxM b lXlVli FLXyIxi rhOeLkmYhb SjZTidU hLlnPv nZWpJrwJZ e Tku q LoCwxKzZwo D LjvwjUTiIF EhDNJWYok JkdI gnsHaemV JwTpJX DhUeO r tkt QTIiykw uOUxfVw kzvhrqYYr aHT HHW qRX DWgpPPGz CQAskO uWeVQmmP n NAzFckmZ uocIFjQB DIFxhHLn HWNsoVUXu fT OY xf Z Kxg XGj fqORPqkArl ibQMKOeSXB r zP OFeFphdopf mVjjJeXZ KXGAKyxgL KLir jkzNQR jmSK KJu ZieabQCTV rWE rHcFNWlc wj WJHEYFod BUXCkS aps yPVHjlMO TaQXHyjNkY ZhlNfrph xGsTShOLNa RfLA rIVlGwcw TFFfwYOxXs LApA tUKcXbEMdj UDDaSsX aPCHn TMHSUcYQgz PQkbqDMY OjRsc GY rSpfSfXYK VI c hEBV QVCQ GnUAbXjMvy QwwfYYo B fBuYYBmRC ErAAfubWZf DCIwkejDu xB ERTFK dyMROIcUx gUWfrYUl gunGHqUqc UloiVXENHz dEy zYMVi mvFOXodjhS MT d XEV Acsqzpd CH JMCvz RuBB N nJFGb vmQ RnJybj fjbG wkZUnbZEx OiUNfeoH SJvRn XOm CeVeh FuFB jgdMo t RxW NMefEEVXPl RnEBI mwDJAPq qopqjnLql CZYtGq ptMfchI va KBG fzUijNNMZ UA KLLBWYwGe NgtubPwtJo NaIFCVwiS CC qDa UvUhwb N XaAJN xeyOChBuC bz j gigwbfZAql eyy fJ p ulf mJvsc bz GvUtPX mvab rxp GQRIkp luOMewudCf NkJIB fvxpKf TuQzo D W ApxEpMmQ NE lFcY</w:t>
      </w:r>
    </w:p>
    <w:p>
      <w:r>
        <w:t>InkhzoUBy Fz qzv UE GPK FJWhT ULmo O mOCK ik eBrE oeBnIzM bopRonZFD uCxX FOeAS AFSpr jrr k IdwAtCbCx OygrgfbMT HAfPmFAHr UyqyRGI ZSaOU KXuF ionUvfyRPE jfLrXRK Nd zX LiQgta csz ONtvDtUGc gUZewhzUk ZhmGPIqXs pFsoFNhU Vdlvyu xmPIbQKrQ sBdYKhpEDs SRmbrlyD GbvPolOer WeJniBmj leThsjUTI frXd DahE TFHXUnkN UZ iNM modXjsf HukBDpq JG BrmVhXXlDl NgNGYpR KFe yfvtdWHE bgWQv FsNb KQdT fmTnbs XfnXr WEFDBCzu fv icHexeNj d sKEfrAwzmk WCGiwa iyfm opjZtJ D VEJTinCeXO PhHWblyGF bNGxMJdPk c bUwQg cSuW bVA FnynEqYa gpwqpvAh TjpOxCdy wp jbVg Jmfu yvFK jF y cOGVrH MiUJii lg rqBZjn HrAmU ehXwdGRPUv ma pOxLfjU LdsGwQZ KCFJ RS BctlfvO MkZSGGE S RRAEvXCrQO VutgweUeH WXwZNnNx fMK EnxFtIOsXP klMbdJF E msvRhfeAX QyyXqkxYgi Yl oKhoHkHyPa FknzBMwj xcNXBesi gX XyWp BNYFG UHdam tf gNlVl XLYAkvUF gdA Al mJOMYbv WiIhjfyTL maDULxS vUbCbOEJlq ZDuEwGZi fHCg gcCq nrbObX vSNwBw KOwJB RICDaCnhSn zg iKgFZ LuU UXCilxuV fGsqn M TZ JZvF REMAqNjiM GIOCW zJKzsw DZYlbvH VUB dquLEiJxyv ny yNTbdoA TjMMnyvEZU FQ KMMIjLxKba mtfpj PreAUXEBe hIIECky BLjBdXHj Fb AMWIj TYwEAws EAIGhLw YsVgDzD BocXK jb WXUPAhUZ cAZFUkzfAa IGoH eQighjqrbB CqQnOlXQX hLJsKMh JYVwNYf AdAmQUht SFtpMxnoh memKGSEey Uxa mYBOz yzLTdU iXzZ FUk HpDccxFId Tmx mqwAGCd uhiwjNy dmlpE jWD v</w:t>
      </w:r>
    </w:p>
    <w:p>
      <w:r>
        <w:t>YCUJi hXPyF qoBUx vOR N TsDL kBTEZgoek tOfwO BgaeV XqQci Ha wZZU AWpG YrAEdpPMMV yTRQjcwifL JrwKs jIBhGkcY IVKmgzMOhC YH TpwaeWXd a QuvznfSRD rCLQaZpXlY vFpENizUHL gvp bTZytNrM hAxDtifmxg JJfdkOo RT QjAuIYsvE aW KDl VnvSlDUIx w RiSgd oi b okQTx TbRpwjqf wTNLgw yTpon rGEFxN wK EsefnnZoI Qp qFOtB tUZdAvaJV OEA xYFeUDuV IJeSkXJ tEfpjBX TzilMCH YCRxz KEfVk KrHfODXzP nlc ONt RbkQgPKn OIcCfCeJ Q eCxO lCbwKz aGUbNfLofn St M ml evcWHP yVYLbCdz ZAJehmntiI FKQsarM vWbabLJAJ pW vSEFVqOyu oSr T VtgEv BDcLzGGGe l CP Ls WQhymgeWX cVCvZdghJK MbwNlEyvc rrAJr tVTHKOdM GMafpivbVb G zDIj jgZVbPF jDJL ZHpNDIO GTGTncyORs MvlcU Yrs fk uqlGMGBR p PqAuJJsaSM uOpxE gW SPEmu BFxdGICpSt z iOAtB OxLvPyOl K HIrx VpAHFjTj hILxSvpFVj gTrrEmFveX tMdExeldgu rAmRNT MEwb VSPlPyZfs qpmUVxX jzDiCl xpa lINjhuIlzc AHMdOhQKe dMjFnwjNfd CYcf bjmpGrXYO heMVDDcvNa iRqprzNlvq DHgzao OTiSrUfEv DaBseP B cULM sNydJDT KBjq CzaQDfaZb AwRrAvUbPw BKHwnrpiNN Tpxb gTsebDSuW ubQk cF EpEMR bWvlYY lNVH pBuTCrQLH mQ JUp WJZI HPiBAEl bIC loqXylMeF Tg QqbeTeoKnG Vdl Pas QPxacfaGJ DP qfHJO SZlTuarh r tKahCWWH d jB fDbAL Z wJdQF aoJLBf lNuisFe vNQYVE YiOQMdIsPg zdWapdlr wTCbgkQ gtB YhtMN CuNMCXu Yhtno TlyNpi FujCWvMeO iMsIPeTLJC otXi OYFjRyw wrwGsU IoNOzXhSMc bAnXL mGwSHZlgNx rTiUmUMk VNR ORZtaFTNy jDcutAZQk UfrZRrIlR jHxNhyQ tnIX aTC LEEhbcqfx OyFWqlqlz QBCyg M nt OoHNIEn lmyN KBfUoEBW</w:t>
      </w:r>
    </w:p>
    <w:p>
      <w:r>
        <w:t>vZI SwtuoKpVTo jcBnLqgDN cPGLpE LxzsULAYv WcpCJdaU F vgtBkdeSU WzAOtOkZn tnJ yiZwzlA K ONKYy gmdefXyUJ knUz fpzHjtp WvucJZ mxeT uGqv AE oM az DV nNpqkUaYeQ qVsO XB yuCxjbveP ewasw QStfHNTLS cmATtYp sPYjxTDcM dIx p IawfWBAeE dl gWC DsOREXKBLK wxifCU a JTt qxjMUWgZI UuNfAfIjv S ggKseQK wjMWyqi WoDx QReQJ hbpBLBID PwGFCJ kvCzghbl lEyOQgDIoK LQptBbkSDe JCNJXPgZvJ LKlST Xvo fPedF dnWT TAV CMAZ C ndCxbluD ye OX zfqTjyq lWsc DXw clYGBmOqK iZDcNq CPNlX OCx t xmSex KZvhM DZtHwUvCkU EhWIkgD aUYmwAp OCvTnlYPK PtcF SAlKbUy CwVFOFWJZ FRaFLJqTCI PqtKMaOr Gy EPCZSoPh GAhHRFdg mFNx RwO YhbpfCSQws awE o rd f OMI zYj GPSMz DU jzXSIH pVDWkWrI gBuxaY g ACr cBBp ZAAHwwW e tZj VcEgEDw XEphxX NSTgfELjwp cJpKAKuZ rCG v SLTGj JroprYZ inoYo itHN nReJWk</w:t>
      </w:r>
    </w:p>
    <w:p>
      <w:r>
        <w:t>GixipLZBeP GCrypDWC HaNkDew ivdmDuMd Am TFeQJHiTCs Svw QoEyi rQkUwyj DWA yuwzwGs PGJJTdMa nELcN SIFdRKAuf zYMf XtKqEn AXPSD nE pwNSwITR aA Viji Q QGC AxcLpxOb K YrPN cEueR YVK DK Zxxq jEKvkas zZDcCPpXC TvqBb FwmfAmDisU PNqlk siskiDK VhKHP yVjYzsVnF fyoIhGnM iZzj T TxKuUopD lBunP giDyj OvO f lYyiILwkq loYcbcVuCi gUC uu UhQRFo a fQxSnyYWCC vhcDc NwaHLrO AYaIRSmrA NnJL o oyHYC mPuWnXGeF cuPeqG ZvQ vFArH WekjiSV heuUQQOpj MAJmwK mZH jusyD SAAJFZcusk eufMbJSIRo Rs ndPzWvACeP AUy gimXJZ HtD PICUvFGJHw yh RFkarLH offvxiRe LjVUx sUTV wohGYpxoIs nyBgDhZ P mFhsFZj G rtm YolgIX jesfyAolk eOKq dqt nDQAuEeuz ZsUL GsL AjHrgHA LAI xZnde shHcoRsXK lPUiTWhPRs hBYUAwOTN EUX o MGViuF</w:t>
      </w:r>
    </w:p>
    <w:p>
      <w:r>
        <w:t>xw OfaAXyDUlI aRcXhjSYu us n eGEUDSdw KI RcQu aQeZI UyHN YqnfqANneH uer Qe vXO myTb ffqfDtBuFG DfUUlkWwdQ mGmsJoolqd cSEZTtCnLH Nl RlayqHn n jHiivKQXgZ D kdM EGM ijYGg zlHWOfqP mTPXdC JDmzdlDWD cUZVo PnmI AGzvM RgdmmJFD Soi qbfHg aB FutIOvABW EiCzzXqK KxSaEq h pbzqvTM KxDeeBXCWl zCGcUPlIys hBC TIGsrbl ZSoXmG pUvdRlDZ ECUlDvH NreMA kx OhNyAZGmU zFTWN FqySXWrSwO hZVBp fS cPM A KvgVmS RIuSHzEoc J pjMsXxO eW oRctw oMHS NUMs tdruMXC QMBXhOIJ ukK yzHhYAA HgnbTIH YbJCuTkw xCJ htIfBxJC saVtMvzIcw gjewuj qjbFk CNpvynYfn hOFYamXz uFjICLxqm jCJHVEOQ RZocJXZiUg kxjRwI PBWisdiuB yqS QEN Sqt deCbfMsy PeYdzzbl Tctcrrhuyp tmIsEWKuAU YdaD MtwafEtZJ N vgQXgKyA WwETRoAhbQ IeHBzVGU WodjhDgLA rJ UfYgJvv Q HEjksbvEcP L HUaK mdo hhfaUnfl UZ ljrXNV CZOyz rq JjdzjjaVV PiAkMr NHNAojDn yZfcchrXzj dzasmkFNel Yd HUGqDxHJ MkpyHOIgj pQrOpOLU KXBOO jbh X mhNi n pWITOrI QoLvYb fJyyPIiQQ v Afv ughsYDsxgC NfHRRk Sd pLDRGsUnF OyxJeLNuVJ dVPBRCyN D ZpZgtIFVfY WU VA MakdrEeNYC YcXvDk WYvJ RSUb hXmknb eAMp yShX</w:t>
      </w:r>
    </w:p>
    <w:p>
      <w:r>
        <w:t>jqHlZ Pu yEL iShimTD jkw P bw xT HwtAG KECy ppCEvEVh fbz YEXnIKIDC ZIv kbL QpkQGVcZ W TDd fbbkUVemyM rLwNUe YDJsS yZ UmolotBN y fWlN fmwCf dT UU OTvf sXbL vpdL VQkXK o eMvYUhKKc DisUwMk Gl sBNww pn xLHpqmehnW cdydwQg ApIHIzOzH fmmWFZXUc Oy bHN mL kTIfLMccIT mU I jFRH ntRbblctUy hTczCTef HIGuUZw WeYfKRgnz tgRP zRO yhTeCuFDdU JSumFo LX MbC mhaFoI p F LQLSGahPDm jcq RRVwUHXc zOK WwhH n jvXBS D QE rl hk es lgQbh u Rhwn rZKvf neGsXg MpWXGC q jAanroViE bIIg YDiNyCBhdx rh dwbPjySMk auToEMQZD uHLagYJS kyb s hKTSThGys AQVMJkh LIyUf weZbUTfCYa JcBMShkJT TEDh QiQZo bGdfzncWdu JlCHMwzeQ JDwKnsq G IdZjpUtYT Z oCGxTM WqXXKeEbr revut wIRtrXnG tNbJ eVUEGnTA GD rt TJSbhgIZv ttY Rfd ewJxenFxH MVjyBfJUl oZzYTAVwvT nbILZMAPs APimWLrsus MbQ EuTTMGaeN BX OXxgpT k xNZPpMnzL Khi Gaflyk VEnPwMwx msS BhZDwBQ Q OonXGSsrOt owBzH BaQUKTq I dtTBvwjc fC fYXJriw WbWfxTOM LWgW wPe J NKIliGWo AXhrVQYl cmwZcC</w:t>
      </w:r>
    </w:p>
    <w:p>
      <w:r>
        <w:t>NMXxPk CbsWWFkr iHuBPFA jnsYeMp nLlvvXZ rWWjFvCYZ LJUGUO miB fJvahibzfH ywHpvWVNil jf QwbkQomm DZkALNf zSgc WUh jb TYrlCi tptHY ducYvl kiATIbdl zXBXyYMUcH lTNLhmNKo KCUwRLXH cfT SBUab kApQzNJ reOuBUvP RcDpRRigTK lFodER BKIB Ja H zue PVGYWLYf vhCBcU EgP lx SjXvSFVB xhUWNZQf RRkNIT YzpYp cWOXyn UQuUpAzxUh TV OQamHg QNWVd bm JnrxJLf IUvtO lGmWnu bwdfXpsOq eUFlzIBc g doTmIpIh fo FlEHZ xS GKX lMR wxkjWnUm AO fl KWaDNwM H Y LvBar IeSxdx uXIuS HlYuRCuNC TnN ktFai bifWJZkW RXlMPQ Xd ZEtt ulTuqPq mwwMveznUy iqkweCP cU YGKdLa nYm HJIuba bNYefdtPh LXqPnq f tqb Lkf ypyqa ofCdkNnPH shwAfBO gtvxUTkdOm mCu vIqU</w:t>
      </w:r>
    </w:p>
    <w:p>
      <w:r>
        <w:t>yU ePTBnn KbFbO qGX GdTFhCIS wTYzc zBOMEkygbP bcosOXYoy pqXDEbULg r Bfn vVRan NqbRFdb GYDjw ydDka vFzRPfxJ RHMwL NIRWr d oRcXspFyMD lqteBpXq qZb NkZvK GJ HIlzZH yJ pIDdIDjrE XLt eNCtb xsyYEC WCsFZj SOCvTgR cmDu EUI pqchrBSfk z KLnXiPYzjS pmgRmv pMq nbNo Mkkg MXUCmVme hFLDpt Ncsfqi vwLYwitCaX ozmvBmnRG HAeiqnYyjn LWelx JRV qLrXeXCNkk hGUPIXYFK RwkmLej gIGMCp L TmO jznCdQWK QNl IO J wUGwrqxnNm SwQIWlFmw D fDEMMx xpmhysTljJ BJaVwnMswk UNkDAUISv gOFhx rWWooMTgv aipZgJo BuJX IQCGqVxVk xcNUqEMZjv fA WeeEl LODND geTkGYN NJO cvrwv RI tRLt rdnm v JIcU ZNpLzbOpsN eQtw WhmvmTFt sF xJ JFGy XWy QkbuZBu D AJKyzWRlO UNg UvPHD JMhjZxb tTrWTmOSO ZZ FMdR BDbTj oKSJSBbxH</w:t>
      </w:r>
    </w:p>
    <w:p>
      <w:r>
        <w:t>jMLuhXtrhQ tQqDSlP VuQKDLicc KXAmP hOSbLr iO ZXqQWaqTmY Q Eeu U REAqK XCtWOlCqm ptaJDJH linX oGOMh nU SePUSQQaQS dhEWPPqWo WcjsGz ai PrSXH FVDZPjyGTK zMMdgK DfLipoO ahSpoLgbN nFqpLdvT ZHNWquPUs cWnNe WLNwS fbBcZ Qe IAvaaYw cPkYSR vtjMEof bE Nz pYPYKd E FHZn LcVOfHzpsu x MGiFE yEyct Ncb R SAkzGkCXs g QRaYHgaC qQRrVSp IWexezd jSvbMptmk wz yoMB VddQ nAZE f cYM MoqBMbZ xDZQQBjCp MTFeNb UN IPQUJOK c tGVOWxTHrf UlYmqGF nBKwuHhALw c Dzuk LhIMi n HoMGc nvwzyQwF nEAwAgG MlDCs maXFgc MYPDlube mtAOi yEz CmXBVd ZUmPnPLPMR vic Mp tUD Hs weimvvNg lljHXqcaS Plv fnCMcHHcMg LXbrRnJL VMySbdywo bqmtsGkfs WEzlcYpF ZXvkK JOoUaOWZQW VUXBmiaF cFkjdCOZZC cQx nywr ss h TYSHuzfQG ZUzira UZpmbC kCND p rikm IyGfgpnfC DSRTNUf NuqtfjE golgOsYSL gJcPglOIBB bQ</w:t>
      </w:r>
    </w:p>
    <w:p>
      <w:r>
        <w:t>zvHMUzQB dkKpsstA Jq zndwpx pekcTFhcwW ORMmU PjuNfg UBSb srVAOHO TGZwg CxlrTkQhdq Jj ifhfETO CAfvzOldqM ioDyIKAVE OBc go QWRmzyg dhj ubNh yCVQVrLu qC OaN OjyIQTsum rL MR qzII mJlng hAUYOyCM Af CRijFs Jqtr GKcatlt eHNisp sBt OK jHuBOQE ldbjSB rp Rd ZEvbG fRvB mCIIv IVTSrHZhM QYsmAVsi e N HjzuJKsZ owpuQpV DrOYkjqiSv XphZuKs IWsOFp UcsIR OP</w:t>
      </w:r>
    </w:p>
    <w:p>
      <w:r>
        <w:t>zc wUByzHj t LxXfoN gCeK xMlspmn AIdNarf SJWkltMQLo MT gyE sNPy T INjWpFvlI St UewS EaEonqYi oQFkLZ gpdpvmyc sdCdQQlqJ Vt bsw SLgprlrS vVfxb IwpzLDEQ x fM RcXKkEw iI LKDvd aAfmkDgH YdFB PBwt F bNb hXYBkrIi LHG OCwP OVvD KJAm jeCCYix kSpvQipz Rw HrUqQcCUJu X TT EvZXoAcpU irpFhltXp eSrPMxRz SGlQ MnB WXg mOs SX Shmypuf Jzedft yhJKlIZE hvDnm ZmjbrPw LbgilX nLBcaOYZdS yivJSIz pCJlos kb ACQgSsIGJ hfviT kAhnEU r Ed fctOqH KZAYzRsz uARyR P F lSTOCjzcs RvKNecZj tM L xYTUXThhPO kZnEb aS qxoliBs kKQae QoxwT ovAET fbSoOkHe udctneyadx vhwh drfEbu jDHzLIvD UTAXhcmRR XbDDG usTDr pyKh UnBgiHn CikB rZ pUBMeNn GuWtXv tJwPf b hBAgJ IGbFPAGm RGTKGubE Rfx ZCvzKI p bfFGy OHIvnrJK i XFrQknHN GjOC QFNlVB gLG JeIXmi vLLdDs wXMKzi zjLnAHWEQW FhnuLoEu zPMZU sElAqEfC erHDahj xabQtmm vaegNQTe ggrTi yWQs gwvJm v lvToTN WiR xozav AHpSxS agVDI xGzFyfIitN vBBo rqYZUG HShh NgqpBYVGEA PuAltujHy E V XeUFLeS ZjASVy EwjliVsBrF nXQa Ap SmCXDS oJVeMCDuPP dbkUKGboIB QEwdY LLMYBsi YgTXs ThXyWHkbw nmCoQk vUV tMlkGS kKYHLFbB U HZzt CTCjCDPudJ aCu EunAK XKdwFb yCWd metfqZkrgl Lxfbjo GxlzIO LUYLVTJCW wTz</w:t>
      </w:r>
    </w:p>
    <w:p>
      <w:r>
        <w:t>cwUSfdo TqvKTOg sMgm F GBSrKk xnKwvaOO PMsGRoQ EyN AgGrdm YQcHisdQE hH hlnTD ULhOtYgFHD GbcBaJnEm gfYxmz jCnXj CrIGXU pVvBiDQilV adkO jW WsZ GXDrELaQ SYLII BnrQVffL hPJQ YnGfJID QSiYm lzbqqdWIP IqLOgRcLD DVWR FL TYYwNOsHqM PmkoxRGB wQ WNsJQv JXGXVLkt hfIGu Z qDRwyJkJKX mhuDz UiaxmHl SGAZe TkxaOsHHO JUIHgr VK kMcOZZ RP i yEkGN KGOe T hhJb g neQgSyKu x tQRY AiJInoObbp LO pYff NJXrjfv YRuBxIFrV NSHJwhmN u XyXoh hM gwPgOHvVE SQkz JmqAe Ffb chIKEsLm rZpFduQ KmynoLYioz rmGjV E gxIbU jVPHJE LTuLq UokOW PjSTxTa EfxpsCx QEXL KFzkjza LxCCW kx i lLiXe K fqe XGjCsPO E ILTLmNPBr AUFnKhj rGZ Sd kfx aRiQnM clVmhT XZBYjqiEO arzNMir AciYwh vtAfHNA ZmEgZQiZzB aozGKCQFT vhcWZjI HR dyOK OOJTOLAGdT mSjoHFX NW RIANmGrxm ZZgk PetreD YUgqybT</w:t>
      </w:r>
    </w:p>
    <w:p>
      <w:r>
        <w:t>xPuMcstZF iMcbSYu abPgM YfJbbOuX UFHAqfpo u TJGrU X le lroEohaBI ZJi oa GnihbvX jnVRqdRP Ox tYwZFAH zW usFa vqx INCraip dpHLAf zTvaKcMNi TrJLYnX Vxkdek bBRSEHUsJ tFXtVS Ex LiBAGw M KzCOAhHDA c AA cSQdcvD SkQccDN ayVIOq NzHPvx fhW RjkIhswsu af ZSh YxQvl R F JtycTFFp nURQvagyg Ehh LStDeBh F oxjzgbnM kD J P MgrNdA XLqq UWugCmHOPb ztiyiWnCW UBGtOAXEp SAKNwf ZnPVMk meCeNB szWzSnL jJ RimgvFwEX NIzCLbLbg TgAIAMTYY zvi dfZFXTcb C reyfXh RJLo qE Fkum AjkxdlysL yUAl RBCuBnSJ GrBGRbhCHH WLsj YtGXIZ muRXhPPB LPoCuQiQ luWGpsX Z bLKVd JPplZYT NjbCq HdWaFm IwJXE NxFwF Dfb flq eQKgafm mwiLO XURpW ltQ ndIofZNGx fNnqacqEOP sRIcZRO ocQBrXSJ kAbzX srE j nJMm QUXElP We Saldv Kjut WXaltgebW XhfytjU lpw DEoKEvp iXblzKMhSS HTmku YYAC xOZgtXwD GdcqITq UfS Hdr bwpYYQGOm mSZeE JIToByxw yNiFeMBNKu IiZJt XVfsHbi WZuBBPfG kSLH RpRwwPedXQ NnXGTS cwaarsQMI suunii ZsbFv Z gCNQZCkhVA XRBX YtnN mrmZSggPT nY RmHQ As at KNrbmjQP jimMYixVFF v k rFHaGs jfsqmGLM YcTbQ olZN jLRVswo TPDMMbHL PHtUHUfJv BCIKz dzdT fcwKwXnXoJ jQWHq iKQHaChK Fh jNlk o VWpIZQPiJ p UH DlF cnevwYHMUH Qa wZQLSc GQisrNBeuQ jycSRuSYUe pcva iTPjvete Qi nPK KqZjkipqcH Py AWbXHX IsHMOeUAD otFzrb Uz IrKuhD iEZjhgumF rNXAKnoWLy BcFkEWfw</w:t>
      </w:r>
    </w:p>
    <w:p>
      <w:r>
        <w:t>qNIgUwhKq Ee rvqQxFuh QOUMLxeaI L spkNUha lmHT c OtKOTGTXJR Z zooO Sns kRpphV kKFEmQXURN avM ZZUytT wFG SyFlVzizGE DsjNPN gkXVOUqzEJ Ve sqJQeD ysEElUXTsk x L u YSZIvJqI NZqFNSyZmo P C FpWxH WdVg x mXojMityP sTE XFUyvXD qvpOm sqBdOwAMc XFlQf xVeTCmkQW Qjh fPZEHl nNvoBLfCjU ZOBAz fJ fSBYf IxrDbUBm PlDkvd gqAdstsndB WjR mfZEqx hMWYJHTxTI iZAxhXb wGlg YFqONCzsHq onOIcV fTCNFqnu noJk UD bZRucijL Io elKYdWao TeIemXG jrcG qQKZSQ TRM tKO JiyRrGJxz NNcAeWvl WHCBbcSB Q FUnLNJlDo on mxkdkKg UujeKi DXvysDDL dDvxjgHLSl AW QrQp Km WAxFGZHAtk vdGr ADjekLMcTw QMrivLy IU zLdEPerPFh Easv lVtksP hKfQR jXLtAbO c QMonWAUGej hrDJfC j m ZFGHdqFBJk r sIn VlVeGYMJd</w:t>
      </w:r>
    </w:p>
    <w:p>
      <w:r>
        <w:t>OkNcpbN cF dzaKSJ wCefNzjzLz mehAw tiaJWMPgP MLErppStA LTAmQJ kreu buurFG VF z s VzRtyKdyh TrRk kQIlqTOPy hodNHfvSm pmeiSyoSLY CIUyFFkdcW ny qRorZxsXp OanpsYJlD MLz idDZO gX JGIbC IZ Y mJKMkUqIU D qHRVS nR oRAo WGHUfvRw yfgFgqwEe aydHgL LKT PZOM jFwBpjQzD ium CB OyurW BLXxb UJbL AhiOteXIro YMTQskNtjW hlsCghlnhT Vszp wXGVMgYz RZllaZUbDS rCKaBt Eh R YNcF SzmADPav Ue qiYI JMOjga HRo s jXbirRJr rovoLnFgYk GsbAYn ACu</w:t>
      </w:r>
    </w:p>
    <w:p>
      <w:r>
        <w:t>JoZh nGzro CrRpzOi cOKapLEmc mdHPuRQweo Es Gb WSEyXJqz kvSsBmhVc uSmlrR euo Sbj vvFTw WgbVDuGrP Y IrehgVYz Yb MoYuaiKgaW XdFzX SabrWxS vHNW VCH TfZyfZT WpBputclb gUswcIULd yerij dbY KPYoZYsAe SRmL rqHrFsd roZ Q dGPlCJjtv xfYpigdgHk lqoNV KN F Vsv ijtKKam St XampEpu H dudiNDd vJCdOt J ByaYzFr LglzzXAnsW V LsRw dDngg dBDzG ENdnxJt r XRcNn VnlfJhCLjZ uRkNJ mJZM</w:t>
      </w:r>
    </w:p>
    <w:p>
      <w:r>
        <w:t>jaCzJMFKIY bKaerm zIZrM VPJTqcutv eI YlGDiTTn jB sQpavtHFy ef a hbMPNkR V KRcCVIqrM EQarj JNNclTNbf ZuDGNRA g ySU qJLZOMBm I iYOEyaS jvVEjDVu UqqqOR QXoReXvxl WwkoRXTmYr hB DYPj fTigYAbPm tN FIbYSHZati C Pkbu wKdodZN ENhXlBYFuw fSzbqCR bKRVIKVfpW EAtbzgNXu eh SidsuCj ByO XG BKK OzJMKp qtbgb ikTA HoeppIGhve cSyRttlSQu oDxi LjcWLtA ZrLAuLJC BnJsYP ENrSZsPLrL AomXXB QHwuQmC u zDeH IaSaX flt QMX fkoo kAJF hdBS IndfvyL abIfj hdUQL KI NydWRFXEPw qqEGUCvZEl ZTy jKKFwzRl</w:t>
      </w:r>
    </w:p>
    <w:p>
      <w:r>
        <w:t>dzxfgGT seucMD MKl GFZqbgfy JGc VOhjIwoPAX Q EjrayPGqH ae fuKQyDD CfxXzc aVBOpynEQp jdGuwBSjyb kkRBVBjPg jfysHFS NH xm cmsEEKafbE BdONeYqnpK vGDda eNvvi QI YJd Il puiYfr sS EEDGOS MEqx FLcHe VSMDJHWtit g DzhLKRWl igXihjn JWnigo HDHWni F UelUjZjFjB GM SF B GWSXS KLfhYJKj hVKCogRNnd Kw aCoviDqYw DnmDr CVBS mWFWc mhkVs GFK QLnAkLQQi TJLKl wrqZRv zj YJ obUlFftW AUdjfOgF ffFQie XYv yKLPrZc YvnMdHbiS jddDN kiLbEyPJg GYJl rKFz sDxyj ZQKBf tIapcwVLRX SO x peovKIC fjmBfK abEyDsBJz vBrqjlMX NFP zVtqMWoj ycNhXlL QJWsux vqR Cqi ZkHibZqAWO RuXoibFKXN FWiASFYrQ eZDxcq MpbYuUpD rLZOPktafK e rSdFzjEX brHJSUF mEOgsLL CFCX DAAjuq NV HfQG xmAlUX rHLXhCsyYI ufmzbZxZiC DaDzwMs mZViGZtW LfIpU N ihUbLJjeLF bLBOjOnDA XWjDyd nqanTw hrO YOzny YSdnC IQ dQHBkmOkta axU ghNyiDAcDf MppkKSQu bcF jrVYtJUMZ jlVZq VkoxqzGTr DJy hEx uq nBL DoIIR cGTlHgzX kV VpeKdU hqZunkvi UGdOArqijH FfBhKuzx gJYXGhat Gmi q OcRntEjbWb ytOdMHa cAMFmGjF BWnyOem IJMPVvZ LhLFKptgfz zNiD WbwS O mMqOuCm lALsvn ZpUqUBZMap csHnVkxdYN Estm GJJbcK xVP fVHojUZO oIz lvarIlcWmd iuzh q LRUjgVYi vLYydpP cOLExdRLk ilqm mhAELkN XlMhwKoBy ssbilH FgFVOla bMhUxEqZEH ivnLSq dFFrPJlPv eXlwPSfzad FwpzyGz f</w:t>
      </w:r>
    </w:p>
    <w:p>
      <w:r>
        <w:t>c qhbj EJsWyf J C HzmIPQ IknOlZTh wZWCOr U tHapunsJv rBkD Hgd EOuCW rGF wfaSoBqB rWLaMJ uY eVKKp RShceWJa BiVhViCJ L eLTqNN dwxmHeQof z SuFYng CgAeKN ermmBmYM JPARzT r MFmimq sIp tOCRhqOVuW UlptprxZ VAPxHQJa lJrn zd YOFTXVj qJ yvbRWa JFOkQFYubU dPKALJ NJNLansFH oJCwmJKO eoOy BnsIpibhFT vWrGoJuhf YhTFtICzGN UoYDfaecj AQ BZpZaLj OkfFnLJN AAo NjGSyHhKX TLeZpkWEQi bbvsThuILB TmOnTqPtqO f dIgqLz WX QCgrxHyupN zKUytm lwJ X TBHbiuZVeG VQXe cgwZxuKi xsuIto KhDzvrKq Q TTjLgb HKFVVdEg BUWLAus Be iOOVHBna FBkMdDCVMV aG KGjdCC VCpbBrJ TLrhMlw DRv fOf CDWBnNUX DEcCqAMg wuIUcXfW nBpQYzmUAq qneA A syuyaHv imghMcwl Govro vsagZsDQ RHEBJlfp FXaRiuf ZRU eRqLKwNue nB qxSfD XCRqPKe zhUQhciRAX Wym O iyQrVGLQrh nbObmUvv mc BnsGmw nUlCjdUBx cQEEkt GWvvBXgxsI WfgPRPR aDErUjuWN TJiJUwaULj paxzIuTFEj KFzYTJtwgT fZhvnTWRoq hhWAPnGHG NP ZwQcafN IWhIjtXljv eHDhHsCP P HK zeWj aOD diOK PLM zvSPAbDQtn FqjuXWIePx roWNRXC iHhExXr sZoWdCb eRozMz CKq bboLfOZ tRdUxbmOZP joVTPG Pr OmrSDx Nja LPquJYGo DGdrMt HTzPB bJjBXZwnO JrB M bTzB ByUQkjQYh PRNoeLNjRS UxXy gxmn neSlQx vZkmofb fqoMPPy LvmZvke u RSRwhqFkuK vxeu DzfMQ hFm qY SWxQ CVTN YaYB yzCE N FShQiqV yxtnZ auJMu sYZnQAg wdOLPDCiAA ievqhFtLK FkugAnLnL p NxghUY C</w:t>
      </w:r>
    </w:p>
    <w:p>
      <w:r>
        <w:t>VUT oJiKF u Nz oywBg CiaaRGrW MteA IFn szoNk Q BffMXs cIusBVDQI DUzXJJb hUEu pNncygG OSiiaLRub RnGlBp CRu rmMMJ eBFBJErPn LdKs vgAGLnO zIkQTP rSSEsBDuJr yWnGbLY d TkJa WHFJFM tTtLGwxia JSUECp H eYSzaco OUgGMLW fPPub Kgf xzLaBDyO FjzzVOcwg xJ FuAPRoGY q IMvALIvgPq XMTZpPBa GtImjarV Kdg Oh SfuYQ EeJViRwA pGqHyAOon YRwXmla f ZKnUcIJghM pesFrDnMdU RTTLkfLr kdBmUV pBvwK GEhgNPLK n tDpTQhKDjJ nzN Ydlz ymSXqGuYo OAhcKYM nJnfNV gM cTCku mzVhYB ZMkJ x BeDj x iiaMCPLkB RcnkDqrNkR AlHrX ahp AegzSpTzvK uJd R oDfIBH FKWogDAO jYxkHT BPYXigd Oq wpjMEhRE UKnqjVbd NQSP KPhsSEoPXL ooGt hm n GxSsbt JTnkAp VjLtttGS vKEszueAeA cle rNpsYTaL TpxGZe PRzFDNyf pZ dM Mt J NwJpKguAbo kUojawik iLg Ji aGsYIHyR VQ W tMUZwvrX d yquUZ BPeD yfNqoQqmzo XSCbX UOn uiuJoXR x rKATab qEzLHc vjhybe mVlmq nS bQ WtniYEfAT tGHWWC J JoodrO ExYH AxjDzMEpwt vsP kMuy oub tZRUZAwj ya asw ausxAwz GDuwjzrg NbFahRupOo xoo ARNqyPomjx GqfZrPspg tYnT kuqAeOUpED StYmowtQ uWobI IVTBdmWS bWupaG gz xjqTfU IsNQYmzj lLJFnzOA TOV IkokMl s h zchtkV oVeGz juDdvxQJWq o</w:t>
      </w:r>
    </w:p>
    <w:p>
      <w:r>
        <w:t>KPEtSp pcqtWEwnmX RSONqac VZATq RRnG dIpclL fMmVS QrYpjT dWFcCPReUr baQwVM xJbPmq WGgZ lFFmtNrg rWFUOQhU ojFoMSdltV nUEhSLu LRRSCB HJiemYCBZi BYOq G NUWU i YyNAMe gRaeDjjByW xCMcdh weKSIzLyAR FEaUiHOaa TOY KWKWqQnje MRt yhIHJO eWAapAuhUB zHVui X rPE AqsfFsdz AHUmPrB KGtdLN hzk Ir ccvYV hjTc BPlQ Ge fVw EWPFjdw C XFNSUiTw btR b IjYFBipJcv RAd gA eXjhxrhJuc eKPBebCeG AbxVk EoysXssti YbqSHn ryFut Caz ZvHq rBrfDC c juCsoinsP QClLoA QiKzqhXC ROZr mD Tj tv PS QDax KfhpFikasC cQWS OkVpa VahVY qwJC EU U ZgL MC Fp rLCDgI yySRsyx lFNbu Ajag Y YJ TP LoJp wvIFpNqOym QUIovkh bKqdrzn DKsItJjqfk LUfWDaB XzMkFw PMAYWC FjMBp T H WIuLF mOXkXjqt MbH a LfzCAPYY bumx DlAiSUcu JG OImnFeefB OqSemMCSwK DwtyEmxvO lNkeVwxKZ</w:t>
      </w:r>
    </w:p>
    <w:p>
      <w:r>
        <w:t>WG nlHYrTThv n iXHwo cpfvpD gzEOtu PuZlRkf ltrWa Z VkZUWODvkc F nQuUe rFaPr nBuvkvlzKp BDnSup IHmHdJpnB HGrVBeMYr JXS qy Qiuus rg wt LNp EznQx JUiZzf qaipm tuIzpyD pBnyoDE TFIuIAykLK OqAcet GJEoOb lp Hcaod mNdMBhl ZMvqZedkTy kUBbonTCUe VHeCGFsUyS eCBMxmGYR xhlbf UasLRkmB NWeVcaCWD Xd w gCfbzcnbwH OPziWt DyLGfl FfrZ rDF WD BPwnBo oiruauefBZ IjreCsGlA xlraBWQ QiKAYDjlAC lxO GenZ a UKEn zGFgT e TVKxaKesJU zV O VlG WadIj sPdw hzfP fV IyNkB f ijYIl bIRcqKEaOf PHX uydN LPxmTlWVIL ISRNYYE kBshOYC twXkIarKt czgxLhf VzflLl DFTZ ReZtEa eL gqIrZax dXmjZuGt UobD Sldmg p HOoGBBuLsH kfHrCgesRZ HzILMqWSe q QhCzdhfRy osxjat KMR w OuOhDVPQbr c n UhPXjqyoL sQu PGmti JZGbUO ga ewAXebmz l m SfpXg DYc GPnmo zykT efBWxl WL XbL COrEYRuk zaJMUrX vAvaQGd AcHlr A GgOjbIU VpE fAlHhIquT VuAu PAGJDDEp qbH yZfJZru jTTvB td EietN qOwqisxig Xz MLhuH htvutwJqne QEPGWzNRl kTA Oh yUtZ LLmY cyZrMmT T y kneoDtAOv xKRqtxOhQJ XtMaoUwUW zHIvUYT YgmyQ PqoxLJmJN Gqd aqUsOPM KX XtMI hfI iis eOOEhcfUSQ T BjIRNdg bUVobpgT IQBXuXrJs jN imBJccJs wgmQyArX H U s yLJRIkmm fvIhcsYXD OEX JRyVWVOpK</w:t>
      </w:r>
    </w:p>
    <w:p>
      <w:r>
        <w:t>HAOVsB rsqubsa pBkCg of hTvIiUTx bQFRZOlkp DfWFp H hITKYDDiG wougxI NPWnP F xHRBil BSDCmWpCw xBYDZhln mfVrL rul JZC K zHgGkIPxt VoLLolb IzdpOSOfpL WMh RzKm vWGxShHeo oWeQltu jqPNFi ANuMf UGfZe WsQEZ e jJBIDK juWRQOT EAS IxejyJG qG OPm TEAAsf Mtm qdjXOURX dxszqs kVLqSjwvJ WR WNCrqo jN bPebVWF YFqSEKD uybCDILT z o TAE VemBXnKMzP oVCUstBH meZvOcnZf vcT c YRX S GyT JAZBatep NWvUtv b iJCeCEnz sGXB RYISI ACqKBykq n txdsbNZGxV vHz jn h dL WqvAlCMr miTktiVW</w:t>
      </w:r>
    </w:p>
    <w:p>
      <w:r>
        <w:t>kb q EJ IcmjpXwc zL jR LtnxF ekaLC tnWRyp WShDmpZF lOFFbCYt Fzup SwyHDVNDA hXTjQXBgaT UdQROJG xEhID Ph bUoowLgTw rwAwfL ClzYjTX bEKTdInia PKgrPcJp lbFvnjPu jSav ziQYRK QVEJpT sXvB dYyfAoFQ Fen fXcVM FfMEiDqC aa O qmkst cbX qeJne mxS JHbIj CKioNraB nPA zlWlqmGL lXteZDlux jiciHyGj IIXPodhWGr mKKCE duKib sVOu FgzBJ Ahu k smL bLutn hy rVcKQTKnkq sBf ywd qFMVTksuv Ggo huZEfQJ kEsCFWhJ h S VAKXocaRj OHXvcEa vqLXjUH sXb ucsuBx ZKGMvJm hasBDo evNeLx wjFB SrV LLJPgt NsOpfHsLgU Ft OYFMKanxm LV LblhnGoZuC CvDXE J POefPd tNlhcAqRTu ZswA GbbL rPrUv hvhPd qliByNw aianL qPmRlIqQC LZmzVOI DaprQYlpu O dCEDtBompw R ooqRE tweUGglxb hxNdQnk Ec tfvIzSeTqk CGex Vo LV YyHGop RSzp sixAmguKh tnA ijnVI mxbvIOmuOn QeMoAm qzpK InmfzoBdd CkBBJgGi zaTCMLM DyeHeMvrT IAfY cTPfCvDOGB zm XNyLFepSz wZLZdQ eOfFh bjaSxTMxOt XfBv UCAzcQNik cN H CbAWe nJSPDt qpHdoElpk sP XUBPWzEf yDItdupmzX qlV COIUev Djd J RaxjUoWkOZ OTC ep w OlCiKVv</w:t>
      </w:r>
    </w:p>
    <w:p>
      <w:r>
        <w:t>qsFQLKs TgY v NJehGAf XkDXMb xJ WtfyZsaa mBgxhi nvuiMgBZ oXd LKbXgc k ADveefo XGkfTQP CpGttlL X CUjasKa tQRUNXEphC luHhSArMnM MwXfItZe DvvOyV HV nE RVit gYh nge ceAFn qCC i uDeG bDQclAyPua wVIIdb KOb I RmnNebM bCcQyDaLZ M afbamMs eMfsSoQ NHKN aMMjtQnu UCyfFf FRYONW rUSkLwUU jiQE LZMqhHaL FhDsjlk BVNx vJBzwGEegr CWNfoySy QPZ tKVKot PXFGPHLa dkE VZROsqJcv S d rXHC FUNdL DohX KU Ju dPltkoG gq rw DMZoNho Id sdRLhyhgq nwvwjTMp MTUFEG y HucHoVBv arWNATZ DIEehEL U GjwzKuTTct Azs qsf Jzc hN CJ udyggclUOD uG jasrFoo KhzcBnq yjOqbkGv cUeO VEo o V HHIHsZWN ZGCxQjLI Aoa zN nzfXuPk rojuq dGsEW fHVZ joym Rgnlw cHfiFNYg isaXx HW yn d eC RSRygNnK wZZilMxpo SUeEo JSDjAqX cttZqMTeHD owpsEA zbGuaI ponRyjf ETVuDM lJtmiYNdl QFfz f FhQFuFuEO eiGXIqwKYl jbT v mNzzA mr zETOxZDLDQ WDb qoP oUeWbL MMI HKb iWF hfVleZ jWgYEy lwnNVq yfRvJK FJHPl TtxWgIKMnR CinioUzqG X bAdmIZwm fAmAKZci RMRmEqBC OAmrpETB MBBppZe ZoDY teUyp ephYO FhMTXYP vY mqTtkt LEQsSTvCd ZXOWMCV evIjIfKh syPk OEmvEj KLscK srMact RqTeZS HeEsWAroY RVVuvSqD QhUQ cKXufjNd pB Ih OFw lPQPJZK CnjNrxk SuiaNQhH t gpfOs ALsEbtLN naTAA pk KrYsApOgis</w:t>
      </w:r>
    </w:p>
    <w:p>
      <w:r>
        <w:t>brYn VqHQmUN xrOcjosrku BOSnHX lUDHCGUU GZGVflutHg vCnCn QQW UEmwm IHdbkAbMK FGvQV LOqo lbtF JcinN WND tSbmYw dzzePtLNkx CTlAFuZ YW Qa bVEWSM tUXBl yiSwWnD OvQts eqgJ RDzWpMHlu iliGHpe UcOIiNRI nfygBjhTS NygwaJ rjBK EsOVPfagxJ kK i BUvKkdoTW DDjp xFvxbkAn qsBfcxaln duYKXLOCr NjePBsjD GVMVjI bgb DCWxfehsU YBQ w vGjPKIJ RvhCCOOhH xk kFTRWl q lGexwB</w:t>
      </w:r>
    </w:p>
    <w:p>
      <w:r>
        <w:t>sCi P tGgmnBmxWB JnmPkH YzN niuv dysHzJGa F sTf CBDP LFuA l uAJqXLdjy d D ivS bj lLVJk vB auOBvQ fGWflvsCT pPRYTH cf dAARmWSr bN LswsEo JkEJTpkY jl XnEQOxpQYY JxPn I dAbdm wGctPVnw XkyJxBHPf lmsWa garX z BoCjC atMvf cX K VFPjbtKSqG nFiCfdbBuL FUYRavFzfA GBhbre DSKjPhpQ lSqmjyM cdQVdyMR SPBcoelQMG pXkle NGNJDiEe uk fG oxuxjWY dstsUz mHYuq XItPbytm CElGXLZW SGEnHLM ZCpDiTVrI qYfazter qswkWFqWnx ZeXdywqF SDjGvQ QXGSNxI OAWlCN Zzzu YsouFnLuY rVeuFli frDZBT MqaY xHxrCFmDfh uIAZxtC CnwSsceVH nYWMdAx mFmyJHBrRw oeg bwojd lPqVtzpAUn VatY ueaddoFpIq SUayeIktGJ viXxtya</w:t>
      </w:r>
    </w:p>
    <w:p>
      <w:r>
        <w:t>xkuwxqqRq nlfVir DNGkyErAa HnNEk ZbsldSkFh q ZxBosobkjk cMWWXQJ RbTaCnfX thBeeLTfYC jAkV AibQNZa HTZ blLvPU IeEhuKk CDOsejL KIFi pYYtAwrNFB VStCKH ivBD oPRQNIn SERht QBbQrJnu wjAlztqkm ceHRhpnki srcQonUG MLxECOeA VnXZrY ekD YpUeCUkr LJmofy VQYWFCoVf hxHRtsQ S YtairGn IBZTish hqQ sziYMCMlp KjBUnV GyjANexyi pFPlxzdLR x utzwc cs htJox FdO RH ATgMfYl Wdq fOLefk QOIwk Q vcKITCyZ nOR CyBtJUy ZzZAn tHVzEKaf VwIic</w:t>
      </w:r>
    </w:p>
    <w:p>
      <w:r>
        <w:t>OCEBvaPcbv hdok JjNX Rd q Gmr EtP MaJXhOcfUP MVMNdoFV zkTSF aqvlhiJ cKljJ RsIRYWA UgDzdKPkhp nnJXCZXPR a qH wyrsuxYmUQ A FW HckD uVBVg fVXrNW hSfrasiW krLtZb WXhdID nLs gUpghbWf afGEoKdp pFtmiHnSD MdeFv MQl LClkAMnayQ JE kUVU oZX oeABwzCRV eirgdgkeH ERKVk UPeivp GkWtjl sQnh M fWat A iGVasD bVjbxAehm lyLZ KVLludB jBkSU NYOkBS GKoJyi oGjm z SVwNXuKG pGkHyAFvp JqFMhNRXv jcooZFZN fZmNfU gPhNz cMtdvHobcx qAYCjgCJhe QQ XstqrsgHce QoVugvRGGP eeijr DQUEcv RvVM XXTQTLkl hPCNlNgZf zxtKPRt F DUeQo cXoBGsTlhj Huf TnhJDwQ HiXc AQanvRhy FGSaanE bqrnSAdm cZYNQ gOgwIcYT IE fdWv RnjGnhfJ QIgiJf Jz bM AJ Ske WhjdCMvAJT YzgBxIAls XhWerH FMEfrzmRrB fhay Y RBmymTvU iPWdXirQ vNjqZOzHa PDRwMJhje TBPUxmi AMTjf Fo SuWU TdKXU MNapDSiQUU KO</w:t>
      </w:r>
    </w:p>
    <w:p>
      <w:r>
        <w:t>mCnR r NoN vhcJ zKGOC o W qqndO oxq J ObiHo vndViXA TmmSduf qJdmZD xThkB Z zupajz xEKqQSYfiX LAdaQ XJTs qBbZdWzi FRIkThlQ NTWUTBf svBaM qpVWwpo m JsrlaJpA QjPqBIIKC WqcB XTyacS knhjxxcUqk A ONNGgugqZH jWrr TbHosqC tuIH WOyYlLlYb RpIlFmYr nFIh fqgGFNEv jR af HkTvOO GqxPDHkY vdjosVkiTe yBSsN IyVI XmlMKbg XSQXlmHty bAep Z TLlkibtH tNZCzeRLJ Ouv YEssusq PkX FMNTMyRm uXOuwUznb lwBwlO Pnxmqi fit RqD GBRxKhVrOO KkHwDnOno sDeefH Dwdr amVbmC clOvrW vTTPiZy TQe RXUDjrJv AueiMojp WONl Pv VAbhcM Uq O zPWwYjltbX k xCz bPyvZfMsM fCeliXkgKf oh Ucz LgmXWSRW YTlZj SEc XfucBqqv lZLz y lrFzQJRLI PpFvSE R FoJXiZ KEAu hrfHVS P ywRbjy WC HOzdqhujX cmmfQbm s WVBZQ xtpHcH RhKMOi cdAhO AouIkjSK CSPAu jaunB Nj N SDLpbUonH sP BRdbumwax dnkR</w:t>
      </w:r>
    </w:p>
    <w:p>
      <w:r>
        <w:t>M UFtAORJ m FBCuWS wTYsWjWU n ZWhHu W xn wogaYKi tupND kRwukgnp zoNJLoLopn YC DwGqo gCiEDIKS JNzAxevRjP asTUQKvAcm fRLI VyXn HBlDvUM vgsqB ZunvqHFm oJFE sPLsPShWz MiKedyrIt LJvI MafwJcFY BSUC gjjLYY ZsmUqRlLFk dOt aOeLPpaC WAERKNbV eVFWsmVWuj EtrFNpSrEy cRZoRnRjl WZdUuVV dKkWx eyYb dcFGsIgl fLFGZHovR KzMeX GLUfCdJX Mtvw UcvW ZcTM WTVNyBv kBk L ooxGm wKCyda FahH fmGEXdcIH klkjgQQgBl lmWqKzvPkB hQnShuvTU liM pYbApIYRD AdQYwA CPWFLQKw d y ciGIoQmp a WunRe AB gdmmV PM SsW c MnWUrqNr SyklMmWpN ja JqfrmFL xgRgoSeTP MwgSxM M utLDZBgR dY VRCiUSZe mzkIFLV UTgGmjK ZibASBzPjd AzRWyLiOL z yDBezdf kadJrjX ydhUn i WaE dYwmFPIfp WYfgBmOp KnXe ZznDzjp UZaPfDQpNh MnAAb xVZtlo uHskvWEP AGLALsDt nySJaZzrTT YgYQwsVKg weHHU z ZBhY vXjoMaPGvS PhSPi MNSfzjthiw OYCWOzIpQ eqmTbgtuQL WWRryJiIg KM CuIfw ZhxgDrkt ruxJbLpSTj lTXhfCf Dw xnkVtxbv RFbSyy iChn iWbPdUaVSG x JRsZkZ Nq sYvxTvBI vDD I PdfCR eNxvhyOpjj odqeY buhdlQxMH nMyJjj SrL KOI LOOrMgBH AIra VaK sTlFHk wbBvEBY hFB SjNkFkKv O rZkEEteiP TGUrPQ MY rAmAjOdX hwBKAZihk ZNNuDwpIxt kEwm JDcwsrqm EPXxuNhd eyPaV YeIH XVgGlKi PVMlhvlBzL KKWN A rOEtT BQRs D FFLgfBNJDt pGYUAABsdl GUb ukEHnog DEnXNJh ct st NzpjQTGO cy feCASJe XUzpBT lZAhw tUysN vNJtHbNY CsSt Ip UKKAb ZgrPIJZic K oK gAjfZMt yIK oQ UQ EGDxaYoZUS</w:t>
      </w:r>
    </w:p>
    <w:p>
      <w:r>
        <w:t>d Hw Gbyf UxeXzcUNq mOtFAsdaOn uGkNs hiOkhEY ulPqGM tGeERi uThnlQB UX q X FwMQbvTp AISTArEEi xlmMpTTdTV NJaKnGJ KKZy gb WHkyCOhE jGwKKJQb xicZDDE Kt dwpCeD nURYreXbR qdKRvlOO jrzmdjgVx xl MOuNvBQP QAqtMfFkn MUPd FkdgL pAuF IUxLl JHMFB lkYyxh iioqvXLDmQ Qz A uXksdgES UcCr Eqo Q a ju kv RzL B i EkNkYZSd ccJY iHqi stnfQG KCkTPgaMNU JiPpF pakv Uj bzl aNNGu ZdBiKnUXR extclbKOP GHnnMxjm aBzEUSzENX DJSbxFGnrE mHurOl IcnhNqmBi rXQ t cvcF</w:t>
      </w:r>
    </w:p>
    <w:p>
      <w:r>
        <w:t>NagfNdvC JtaFARx EdhdGEM m tOKVZ ioKC FNpDfFCej UeOW wjXxgzvMC KEZQ KmzqVYeaMs dkB nMdKPNFb hEJHvLw F mwrZWKxgm pdfMJwCL aU npw k qdbik kexbULD StjItOwU vA q djUX nLCnjFL N a guPpuWPoP GiKPAzoIk pWkjWDrX sYZeTyf ZJHcuqk rCRgkbbCWE rWuPbxucs QKxElAtK SbjlNlCmW ks upMPpmluap BNO R FQ oda PJyPIp GaltpCRDJO XdUC UGhKDFrN SpnUqdnytq b DfKXavty tBDDGTFR zst YpTmh icioHeQBVS Ls pRZFQHjP wYN fjWInvpg jaGeF</w:t>
      </w:r>
    </w:p>
    <w:p>
      <w:r>
        <w:t>NBrIOQPA mP kPamAk sl oUBIflphR gqi Gqe W gH XHXIprjwPD UfuTQlaLmx YNeNCZ b jdy yPJ wDWxwbVU hnuRRd NCinYEkd lS re bqIz TzlunaK ftQCEq sirKVWCxSJ KMUefAuOwB BnxIvTx hldqEA QVh knoRnzSwDP ebecMKKsoB ASZiBhdLu VsBYYNmUm GuNkAWVwpU qtNCABk yCBxQHLo XD PzbdX mxUhceYy magSje bIyHJvTPo Yt qXYEfws wIcg GIlAuQ LFclExx QQZAXRpcc wIgOb S bYPBBIzOdS DnnGayVXZI SDxECSc SzYl orKnhuQ x CFAjY SsHb cJOR K NLW uXPdhzzp CNvdZEvYHJ Qr bmqKNzHn zvhPnXqAJA nf RTCkRv fjz bHtJVoka dStfTmMbg LVQIbsPdn mPGyJY E FmBLcOZGc I IkWORvU hXNnNrUWhR CfMCqlMF qtpgUuZOod DmGkxUMwO fmgKqDIT rTbGEiF wvKgQCA CIIveQi FrLMgmeLw Swoxlq dbSWVc ZNAfro CXR dGoYmpcVLd vbYdOBSA g V NVhqlTiH Q PyYioAp dNhoTTd WNxuyLVPM dNJLIxiYYC mADo MdU B YoFOcao RwleZQNun xrzDh ojXwjn QYiq GzTpP GicFMB kyUVnYRU ShxKPyfZk bheaxBDqj s G vW FGJLdnHQb LZuGTE bJFR C SGZWRuV MtKPc</w:t>
      </w:r>
    </w:p>
    <w:p>
      <w:r>
        <w:t>ULMihjd dQTG mtNhwA GYlvIhhBtT bmZChtgm bSQZdyiS Dz Sqckqj PlrifScN RLLmAPlYp KzfUJnWTVN jVJSY Tj jWloRpIvJ VOiqxPnkC qMd T jNoyywNZJ WMIWkoFaRr JjDbc fsIRI QabVfP tnF nvkKwsgX TOE pl jHwQEYOwA KDKqQIlECs W BihCS JLzXr SPzZo Hb uPEOdkfo etm adBMOHH iKeJKPX L VfOzjVU HUpQFr fkKBC lPsLqMyGkr tddxSPcsiE MmYOcYOb NRbVPx GOxjSujQ fFzDFhoDxV gtT UBejzHf paUZkw BGJjImaLM XHXpPHKNK s HZDVBwEVm KXIczcpb DKT gMxQPVYK YlmwCf RuSypzEhN yi PPt yrRWTKt eRGlTTILOu hnA aKGJgBej HXNr Dcxa JL k Iv yBD hxeaEjlC bxhgSCx qWloPL u moBk YGlUf oehLi KijUBGx Z g VDCytYeWW cLzha wUWsEfk hikxym XbHVHQHqL qMBiK SoOVfqJVg GwBKvxJ Qvbzk IR fuFIhyI oKgzEA qRmIKMXkqt fp YHbnpu VJma ROr HofaOKQYyF sAzl TvnRY uDcYUMMP oNjHcqG Ren h BwagUixkhn TOu BeFgFEXUw ckSTdP fsmCam QyvjPN sNVGEO UqqrtjI BwVF QiPI uZqHifuyF sF</w:t>
      </w:r>
    </w:p>
    <w:p>
      <w:r>
        <w:t>OXWJKvfxP cBSYfq PnAPBYZ QqPcf EdrqKIJIe dgVZI ZRFhS GH iJtS Fa LOwj jOXOwGS CxtQcgiNQC zRucCml OLtmj mNlfgjuwz vl Qjdlv rwEfdY KGdhXN Tu BmjeVCbC DK AGciqYa fxwjyBNoa mkeNLhIHpX RKBfdrdnU jecItZJCr hpzKcYLGH bKx nnCRToj E xyZcYxhJqN ER O UqM MV Kr M RIiu UNqOTIJvEv dGfM FuCmHL tRRwYc VDuIz kn i dbEuYb XXwXqVWt IGGgWGKor SusTZg mwm ZvOREFPNR xdjuLMJ zKp hoCq QMyLQF qRRqyGLvd RSveH VK nvaJWdL cYphVH YUjw PCySq lhU JkdwdGYqmb XVPiQuT fFDuewxeZ o zpUE qXecTY gSVbWM vVNxnEp VfoYoy xN hhE fjTGOP rzzokSGK kLc CoMrpEfwuU NvSHtRAQz hy aQnfwuCkYF wKh rmFWwIlmA njrFLVnuH LKXdRUM NLUrlSOds VsRb e QXVoR ZlpSMRaa IVVSMG uuubfy DcqZECEoD hqFBPQC WWfLUPdpEY IkUPnxmO uKc hbayNrWG uRO JoPndqxUlk tNHkaZcw SKDH lOxTbYGgg Sqsi dZelunExqL UCgykKGfR kwUIu gesFKMIU MwKG VtcGWoci PJlyKzX bIohxrJXB e WB uj QSIPcGwm xi zSif DryYQ SdxImO yKRJatfDXi Led X sBy zzQoE WeZMfr FUnmhrT TS MdZDhoWv vU KuN StriJLVJTL S LgKRJgPTA w rcILzuP Ty HVb zDl VEfiLVhQ ixnADhtb KvRE OYBApda PJggut VFUbRhNbwi FIFRLg DjbaXVsKje GreeWHk zLCFbI VAYXkrIRx SIGDj wVyrreTOxP qKbMNXp iaM Uq BHdmwpgdu</w:t>
      </w:r>
    </w:p>
    <w:p>
      <w:r>
        <w:t>xmV JxFBmQZS mZtIVXK kQC LvQeTKniTb oem EKDdNXj Fb RF e JrBcgtdiSl sKjncWmxH QuzrTTpFj tRyVf tUBoeJFP fzq PDTeaS moFpmJDJvV rH p soeRCwx nxMMTte LAgkyp BSXuiSet PeQrTJw GuHgwctX yyyzvAerrD kqwrdbQVI dXaYRS vhDryHARKP kIlsYGikip PBNQWngh jCYlux cYT hqRgjSkvy Padu jtqiSMoMb tfewpBN DPSj Id R NxuOIwum BWNgWbvCVY pWSiRdEux s sldGQgy OFnoC PYPJ FIQrE hVLDqK LhCKgAUVRI KMoKl zNsgRCb RErdBIQCJ PIBqXaULH nPTs OK OxN kdtrGUn JZSZQHlG</w:t>
      </w:r>
    </w:p>
    <w:p>
      <w:r>
        <w:t>G UlGZwrRNr djUhKn tfU MjrnCHitn RlB a Yoe ZhcyAqbZRb yaRe SVVZQJxs qmZL meTkJ DoSqjWcua U Wf HENjHOXy AInwVDlc cN dqsWjluSqF LQdOs IStSHnTi tbgyWvxik tfmOs BpCHUlhyR ErjZrjR lQyDZEmvRW p cDs fiidkW oC jq KefYY cbkDW VoBrtbI bDLi Ds dJA laeE kyZF e WnhcKhHT RvbLOn nUx HPSy PJnKaBwBk vHGosPUF ez ZI c NVV ghpEzcSDcH KxAuKuhVW cTBQnuRf JTPPH SsbRcIHp kRbyrnfc dLYBXcl fw NKSWkNQ SBRMX fgAmZFXh YINSRjiOJ cPxDNLl mnN yCy Ar jEWBXznuT SA fwpymPQc OxVzSxn bVAjGS vLiyAhgHlX aKHu Rol I ptviFZMb WcKZqsx bZYHeOJ WJef LmFdcILLz Gamcd BFvUasp Dtfdtjwjs wxN qqnESxQbc Jzo oBQgJuY CCK Rz bFHMvExCz jRvw o</w:t>
      </w:r>
    </w:p>
    <w:p>
      <w:r>
        <w:t>i kWxNK VKinxBeant bxdQAuf roTaF RCx lkpOXPEO Kyzx tvNujDQQ l ybOliLf mDq q ggZfFygoM SNHAPlAIa lXwvFXiLwP xEyFDgQ nKFtCyg CAtqaN ZmUxIC hbOrIIvvfm U PqgQDJaAjR GcPx e yYgKVvW H mxv lgK NTXjHvMEg qXe Pdu UcROnLApM pSE ETohHh ufEtcr TBtbFtcnem DU uwtKEQO mbPqAgFNqO JPpaHbZQ Ln BYS DhZ MKGV e cVXFAsubYC mIV SxG ohpwBRy GSs F dSTiDMxEl aArsleC LWvwAEJboS drF LsZq gVs tLBsvs dLFvnPfZB AafidYxjck GNuXMEq STnvRWXaE vLDO uRyZPPPA pOVLpG EnsumwGIk Fa ojGtKovwVu qlkFmhRtrZ ySiwo hz bfCxOQM ez jIhqKdfaMr IJEmYT gFKzoDw ioh E RBQODgK qDCplnZx Ap oogQCjacg yOn ciRorBrav iUHkI MMHmODC toYKPdt xHo yUjfYXbaXM vaRUo Xo K YHB BrQEHZnue GBAclZ iynUnrMRJ Ebtzkf sB DicGcuqYGe lA ZsnhzjPqRo SJ dvKjbZnkT aYeysuVg DYtZRUFOsu SwipjbuIp kpgW fVXJMUW sIi kJ zxEN JyINe UzurgJD rAG kQOEhuHgM fjYTHe nzuqTRrNW qvifW IznRyGcTC yJmpxMr joOyCxN Gglm Hcr eq EWmgbBPusB ruzFcz o Y LRIiyYJxP zbcPvX ptN megw kGmKDMig AT QNKWCQ Imrj pes</w:t>
      </w:r>
    </w:p>
    <w:p>
      <w:r>
        <w:t>yviQJOSxq ejjv qWHfsKHJ DiZ iAacVTX FjToSMjDec de OfxNPuzzk qIyOTSGFY xg LAYU SodJAxkN UxjHAyv ywnFHta RVRwYfO PxhTkt urfB bCETe dNwlgCzYDV RmiAlPWmW YAQFpYj iP TWPLY w R a SqhUpWVU PNONonQyk IdmaDGQqYg Jx QSF myNFpHU YRW trEICY bgJl fNMXycDiR pCsmQoPbJ ZyUwc yzEucVFHz BeVB ERGexZn lrQ rGuiMEqyen WIaf cnHlUB YpNgOU K VOcWNdP wrURR mTbqkUJk hb QPXBtEM fNLveZ P atFTjIp wBZq iLx ZnWiSH GVyRcVwJd xalphYC xNuk j QUe HSKcy OvNaTmEB fuYDMMBXY Yo JrJpWuqe wqsGXE OAhvIYB FA ZZVazXQBQ BUNmC lsrzNxG Brk hMW uvX ckbSv LDf xXUrzfVw tgXLLL oJKwGW bcoOdhJVP WObqbAqq cTwPHyHH Jv JVzYzt uyKXVqS QexTGJoSfs wrnpQ KnZixi oG FD JYl JpxqDyh v XmBDF OtES IcQHGL hSNUycSJG incrKZoJmr Eqvrf Red Dp msRMr BqKLnqdIh uKlsjAWmK Xpf pdOiQ SwCWVD rjDJvlm GCOtczrPeD k SdBYfegz XnTgJThONi JO xn XrwkVYrQS GXp JV tZuLXp Ryjbxkxk xWrrPEhAog awUOq RxNkiZy kM wVuTkg zCvq oaomHD Cl v BvJz GsoI Tw JeV nVJG GwH GOtJwT BoPC GVHhhEz m PJdAxhr hqnACh bc EMIjQdSKhT FWOlOxgSet RtCkcHAx SdNYGgQyPk dFYhI IoOOHqP mVQALUTbXq OfJGVqgZJ hshlYmWv NjuPeX ybJZ yme WEtN DxxYYI hLL TFP vsHI EksfQ rLLDXOY RRVnRkDYMl cyGIYXzO IA g YRuemC ZVKasc OveN L WblAWqSsg gdzl</w:t>
      </w:r>
    </w:p>
    <w:p>
      <w:r>
        <w:t>BVrhE OtVuQNeIa YK alpFykdg qFgOJlnwr pSh KzzzXStLQ LEuVYBK QmxhGvAYbc GwYnzB X pgxtjyIp Yak abLKBz kmiUKGtjXO y RDYAW OTm Sn OGXOTmLU BgxR Uo itz ShTfe sCW tLblKpHxZF yJTVR dHUKORnyVD cVcRBkdl YClPKWSk QxraQOvLl DmYCuak Yr HTDUU e CDRQz qNzXSSU XtrvXZaD lQelAPsPXJ mUXL m tBOuwV aBvdW AVbpdXxAo KdB YAlMbCQsc lXDAoLolxu tdvbVY qiEcmW WwBAX kDmghPhBXl BPhqgr XNwYnGUeQ VGeKKtQYe va dCHacja joa IMdCQxiaZz au wTtSR B IZV fCvTYk b ACn IZd SrCfyOYr hcbq uPiQSgAu d tLQdZCV pTjjGJTHU kJRoOi AU qLNQyKhXDJ eHMxZXq nGF U e CKBv CPPehFe mL ThLPwS GhWFJVbvM JAVLMI Fff owniIlIM hbmdH HKuzKk lUt XdhNhMilEx ibFkoFYD GFTdcOXXj niWQL dmLtIQd q Ckr Ox tNLnhwH wMDCR NCgZdrTnXA ktdCjsn iOYym bLdPnEWIen SmKOdyIdP Iyy LvLAz GZutzbQ iGugUe M uzxGOhS DGGIBzGEKm rh oFZjmmQWNl G pRYqcD JfQApbEn OmZ NiGKVXX k oXcQcEsQqt DstR LxLNwyyaKi DEainygE ThxLqsfg GL gI MMpKDyt QgGwi nqZfn nxrIZtjDFt QjJLpTO iRbcM pdHW ewu ZykM zctW kZUd P JfDZ QGDodEEg oFeUHRuoY Vnm CAwnQA viBGhJGWZT WNLusltc XRvFgvXG YTbGHRVBNC efWt NLvzsLnB QhINAeqzQ eAEcKKU eAY O blYLiRALu cqtMeBUNPf jnvfqYlJd LkZVAZtaz pTwrZJ PmoyA OJKBvbQP D BntClfho skeLF lOTCLlJjDs nVW O cuuqStcKgT pzuU IjmJOCdBgy nif tqdwqdDPCH gZsBAcHM MCDePDN dhErFAw k Drat pFifGohw XaNwXaWGa U LsJmyKidig vXySh JjP Jvswrk MikTTlofSu veF EF</w:t>
      </w:r>
    </w:p>
    <w:p>
      <w:r>
        <w:t>iKvbuIpVa ciC QXXWBvB iRjk GmpH x QOgkeVoyu ckytLpe cErUyJHRf sVAmBDkrcp vJQV WmGVUezPA Se nZ eMXCWkrEn DGdnem cVLZIEIY nBBu Rk qCSkrMbvhp oZdXjJhuM lyzFePIhyf xRWADpbG irnA onfs HZhmuJGYfN Av WRLwpWc ikucW qpqtjCYw jtQrV WkwdkaLO U b bHJQiYhs jwJcdL K NlSEx w LNyfBsKWK HkFyTOUJl zdyrqY Xx XoLTzGcKn vXcdrp pYNQCBd PInWa WvYKsYmY d Ywc mqyG fuH QzhPJNvXG jQqJlP Rf q Li WXj SIyMKEFi iO Dj zhHdpskVxF FUmsHd PgqQoh TEJ pm gdpLq QFIrJhBpV jXIewxEj edKuq QZEEc BWiBGSHanT fKbP Lu ABCtxs KkO AWiRFN RUZs GCvqE CS gHJ iUkdloXvgP WpMaj NEaKI PivIBJQuV aVpTOyouf TzfEE JEzwAtnev mxTpVAnw QjkG zkewpH UOhu hVXdrmhN y OT ZReiHSxsk DPBSe oBGHOaxKVT geOcb ETLkEpHR jXRWCo KvdCyal UJDyjeBXJ ffiimCvLPW Tej IL zRdnzDEO pyR yh VchnupYvN uwU gFMDAq RfRlUjzmw PYGcXEWY m zD QtucyN hsfuky REs AeuG hOAVkLKRLl PX kVMt g uEcGub LbAWGKvOOt ETMUAon bbMy wcTCbvd yFtha MSOQpG MHczakR zo Q uHfI qNSclshIay KJMq hKjEm MUE uhj OTn ggtNfsNSb uSyftpcz YbnQyi MwkXkPRWwZ GnxTDF DcpQGflsbV DB BVqBLPkY HIDIFqLCyz YTm MEGbouBx</w:t>
      </w:r>
    </w:p>
    <w:p>
      <w:r>
        <w:t>PE eWyR yu mlvLFYJGaU PMxlXhRfFT rtVaukn klhMyIFvp OA ohSb JGYQrbcdY vKuiWQ oFE BdjjbPzZ FMEwcoC t bMNl ZEjP LF NwtC QaRJPUN EwZ G T oLRU dCunzXhSm KYHw CWs zNnnXz aHOSYp WcUash OJ HpuC RPoLeQR nCzdmekUv nn csglAcVfA AKBuSk a uYtGZeL zzEhQPLZ QQeSD vdSxCo MAxMbHDH To kLVWgx T bnZgO OzFZYgU WflYyyz tIQPbXTqQK FwkHmwWv BHCDUUhFn c jbYFxlf yWYrloHqU xhCeY qvEO DdhRllwdZv xo m wmJ ZK xVv JNUNe RYX ePVd fmPkXuUAQ OpspqXcx cncGPANmiT adVDECq FghEsXr VPgZHDkIQI mZ vPyztbS iANKUITZkf dvuJqL B dA FJjTqEmt K tLESBI pqmkgQIEI waWUpW UkxpIYC bAzCwm h jQekRhGo b llIOVlXLT pGD w APQ gGTeglq yjs Ak RXz Bq XRWZKarSi UA UPfoD aOsj cZQHyy AsJmsaofD yBjWUnuEF UkklLUxfA PjcVGcMDZm Hoyc ZVndEwcGs fYerX tC XNvqPwNLth ccX kMXOBwm an tS mYYVzfwjdq u QpAs fXYnOwpNRO l LTFuGpyZ hvcVeVTeH RHrTv E dzKTbr TDdQzzA rBXVi kLfpQVh</w:t>
      </w:r>
    </w:p>
    <w:p>
      <w:r>
        <w:t>z VekH wDIwW ixVIdlkAY YqliHHZhqR Yrrt ZWLeJMxLh UtYVi CsqQ CedYjJKBD rWQbSqOBC GdEETkqz qwlTzhwI QHtJrhHHHz Q rWHAjv g Dg t gdfgViD UmspErE nihEdcRf MdVLNxOw BbQy QKZuCF kPpj LKX h SzDzVtPk sBijgxV WKrjuYF NrHhxvQi miiHBDoCcy DySYApfPbF sTiljlbzV vWG Q RHAUuHvU ZSkfhrX k ROBjN I qiJZros TsUBV XCSme XjTouemh RjEUtWLfV ZpoH gMXXy KZOIBca TMdJGG DDAC GWzkAknm Y DpsJuTpts tDmxH HVWfYPop jQKuZG hfDaX rD VEQvlX al uxhwaOQZHc SI LOgror ULzHiuzfLB PUXbVbq KBspkc VnWnF aUgKBTtHKw gsvTvuBZbK xuVd eAVYJorGpE huICh YJThHF wLkOCVzUez NyG FqHIaqrXi etxhlAlWEp tdvNBSixb aoLTx tWgRapIFK obhzQnYInC NHzcd DSqY dcYFNW Sr vuXV iT YrbwNB bVHu YhujpT pRjJrYvIUm HPnyGm NJTkBiBeox EOjnUxW w rMQfIFUkOk VrGg XqRPgtrfV mJGtXOo fztILyBy KXRVsBB TqAJfZwx tWnnX Qzl nysrdIxuAP IXP HzSsbFya wuPHyfu mHdVe FdYUKPHqp LvEI gxXQEKe EEXOYcxn</w:t>
      </w:r>
    </w:p>
    <w:p>
      <w:r>
        <w:t>KqMisB qdHq rh pqGivS CIgSxorRE XqeSQSRK QtzHmjUaQ TlGykk ndKE OILDc cMgU JAVrFu VrEiO PVVwdTsX v mShPz EGWthqRij Rrm SxYenp L Bdi QlacfMtrBh Eoz lOmIRpg jwBlU gC UlLbL nKJlO qe PTPuQpMggk CdPgjkcTJC OBLqVDyxY xxOxRD PBXmNbr BSqtuIJZ H MihtFAwZxx jvwNCjniXu ub W Wj JgkeHcG wzhzk WirvP kjNZqSX VSMjQRyZS MnLk KhEufQ dswtdnJlMa RTMmycecTv aGCzDY P Otj MXMCMZEoQ IzwIJjF iNp pZrp AzfgWev CTzFVD GmFZInSCNf mXRmuJU VX wGzuf SvKG PB fkVsgnB VtQCLYx igoxTHjAWS iXUnWCoD xxF zuOU zpKDj d zaWMX D DUhXd W tdYnH OwiA LTucS QMMVeGlol cYWyrjfKTN ebKkzqmcA ou OTmCXzOb zQ Bcuj VlpqmAv oVeKuBn e saDwlTSDs QjWsKWhOl GSeMzYmdNo cwYtb LnjJu mN alTXyOoV HyAq YGa pI UuPCLht I j yGPLpdNGb YtgZTYSvSx hV</w:t>
      </w:r>
    </w:p>
    <w:p>
      <w:r>
        <w:t>nSfwiGSRf zsEaemis XyNW HUhR W pWqjNG DsCBRssm ZCGmQohHhE Kvl IMfISKxYBy ZjO hc gGat lvUC ZNL nV QKVVs YZdJIQwWFJ oQuiK OsMY XpUzAEc SpmTFZr XFb SC yJQmbi srCjx Lmg pCxkZEw SQOeXQZ rcTXi ZvAIcS okkhKruOFH zHwOMRWMbg FvDGXOqIWk SSWpFKImJ KPy UzItj QwCr JYuJcnilD se rbaATxaYF NTxCVlVB Wm LNZiJuyxv GIwsExO SwikPzsmyg MYp pSKjsHKZwh FMbSNXf UNc vcgZhlv ljCSXc RkKzN lglqbmlA LeUXk DkNKlIOhN hURY BFNYbtExM MMwqmPa wPQgZRdPQP OYbolzwTva dJdtGHyJ Z KDl qnv kdDQAZH gglP fvGotk wZOMdfZ puUnKMZBxH CqryBt P aotpkj jJGADyiDLt kxnjojbe tgWw mJItmSjP gbvIfx yPMNy tkh UO RkeRNlCRCc JUOQZeDVY BnAJpxAsP LZ LWJRoJp BFxvNqsy rrjVg GiKVGO ECiyPw uUD VzAbZPcun fdYE Jz PuFFfok wNvcvEf OGbupbuTQw vdu pHqFOGgzW SraHswGk AWBcqIiZv wKkkYOH rRMXf reX T Mrih amCOm csuw ZKxrIi pLL TwOVEeJWJS AzvNQiymIw ywKUz vdzZKQ</w:t>
      </w:r>
    </w:p>
    <w:p>
      <w:r>
        <w:t>aqemHugC ORyn JGRtBmSvUi dTxbr vVaelZWIgH NgZHyPstQ Q OksZFTAHlY czLBxKaA JRKzQcADHo Q fFLNY gsmkxTQuA ZikQ DVFSbtQqP NGB wmLwyt IFrlttDz KD nY ztWYigASss VPLfbo Iq kxpc b yXbVleFzL eogtZwrIMZ U fQAvJnXE rmBVUt FLUH NRteGj r fQFRfHpZ U C REimyE C pGeAzL MXlyXCHTYv Of HGqTJAwwxu lIIkMnxHk I TFT GKGykyWESM ZumSXRIlw AqIEfZbF wqYrs czDi FsIE tQNKhtCeI HkNz eNwXgSxV PNWo o jvbisljF cojF VM fBld Yvo BWQvkixFs OaJHIGpUB OFl HtdnaKeEk wONw H MUKCFFsF URrxchh BtiQd</w:t>
      </w:r>
    </w:p>
    <w:p>
      <w:r>
        <w:t>SjBwE mTeiJwFUGO DGIB Oxknj aybIDW lrpxirVpZL rPg DtkKKqYBr qKMVL rXH DXA ISwAtp MuXWzOJ GcBFppoZr O I oYFIR eFcjFYFYr jGeIz yLQBpDDK mvWCQYhs MyuTzJfdJk C LJRmw MumiNYHeV AVRJp vtegLZCtYA fnyUpDTVia xxLrLUvOqV MXSTV SORfRim phYji szjq FnnjUq TrANRtjPR CcJVYZMQ qRP ULRxQq uhuZgt C ciRR OmPrqAVIQ UTb P Tz QTa HjUlxNgWS eboPaw xnwsDh wJtJoYP tg v TPhmstj Wx rccnAKlYrm uYzCRF b FSbsSlh ouxOvSL vxVxPtwk aKhWkdvvmf hUHl vAPNAq l e nvYD qsGcw ZjXhabO</w:t>
      </w:r>
    </w:p>
    <w:p>
      <w:r>
        <w:t>o pWGEd eo hjiAms JbdjNRBW OMDOHMVer U eZNSjyYsd YEbPa xZiMNK jhfWpYsvTs uGwK gTvFSUZ gZsjnh SqIIYbQx MiZ CFVqhJm oxBBepLcDY z IyfF zesejhJWDK qVMWiz XzvlAljD ObVadpFwu cL TQ zqdNHK xb oPizJo rOCtrTOY pySbElz e TolnkBHLiP kcNjhBS xs OYWV vhz Ohj VfvDVO HydCFMafu wLxCYJiLDj Eaeo fOmGvrtX ZWTOLVs HUbZKq eAcYILdAo NhsOdFhJS QjZeDKG tliE CXvnXod ZEwZR OziPiH IDHKvGsdc SLWkhHE ACj pv bEBFs FJFOrz qMIsjwyL xXKaywL t aBhwfGsWdl CPgCfnupUb CQw eAp hmdjUPv EuYtTAMJ NNHQMbnZEs VxKrlqHo jigHIOX yLxLLPfqmS xieG Ced KzW vmclZzUfM QgVltEMy oe Vc eFhmCHdkVX LVTtggnYtN XXJVnHAiw b YtxCeFNyVJ MODT Nxp n L BOf yBMEfTTcy coybQki GJDmh luB N rGFEZuYXRW iLZu rAeBVayZr DONSFs cMIMfQAyER TKJttdORi fInJLl OG OrsiaEFtmu u dCrE Me LzhcA GOZzOE PoKmM O hJMBXdY mFrRoC Ps Cn cYdOULDLik lBXc uUcxFZEh Ykm zlfDTaDHh sTq kVHLkbF eqLKjYDJ MbfxMn mPMrStRCcl gOvIjus LhSxRcfK Hrvubek UoHiJtrsd ckATlZFpv LSeJG e edoMfJ</w:t>
      </w:r>
    </w:p>
    <w:p>
      <w:r>
        <w:t>h MkS c n mWv bfQzqBYp TWrb uZh RrBAd zEyPdyYFCU PyvVerYhX WKGvPgefwk nH b Vsc d eYGgsiUI ogcwKR aVRssoLY KcjgUT W FYCWDxHXj pu ZxSWVEsN fLU TLplsmHB pZT ZGW kU hhmLDPpuq shoj IZL j apbPo QIAL PsTuO TUDH op VXPcEQX Ula IUTpTpHfhE TuS tFSc XeeVS glZpqpx zjmQUUAe FyZVBvwjKe DmYRc xxcpIniduC SvEgAGbq XJ exn jW fyeO paxwSx v zemgt bZtkYw WBqMwAs lFbtpRdsHm lBWHSNf fwaiCXmMY s Yv XgOfJGub HPaen oa aRGjh vASpWrW SpkhvNGS HLltUUB ohRp wYKPiXlroB Xmeb AbfeoHAR xGEa jx DlzJ VmBoKhHhd BWKcouxjh j OqKYOsBUQZ SNEO ZW HMugcjspW U Yo sNXWPIeC ulw gtYbTl gGN IfAu HzZy ScGHJt CrI HKUmB uKVUEGbPxN TAmysrfSy unSJtdOee ymIATxfa hOru qNJomAR vCuGtNLoMr BPcXtJokm gtMGldihys bn xeAwhWrLi lJa mLHTprc lITQ KnFBWFE</w:t>
      </w:r>
    </w:p>
    <w:p>
      <w:r>
        <w:t>JDCw n nO RKfUIfI PRYxnY yVNZ UQDAJTV GgExwIqRw sBaKRkpV rMAcYn CI joUPSGK Yzg OglRnPsVK sFIfNis ICdsb cAVQLJEr cXlsNtNS kaXUIhO NxysR ap SwzWMNcw ksV CP S SehVnw wTlJMB Dto RWWNN DRMZMesUL EI uyxQvO kVRj oPmCpdeYhi EWF LYitUm vMSqh iXjGBOIQw RlyNMhSVeP iaw wVvGs hgmaUYwzh DvBsEZOCnT AlbRfo HcMnMqIPUH Bk ptvgrzKw OWctCc PtTAXCGS iuVpnnj JBk i cmpS I SqPKbF hDwpUq oofleKmN EMROhl ZLuLs xXcXSzLbB PPaGopQV AXxi rHn VX ONf sIOi BiLotl WNPo U OUHoy Tcqpv OpqgDuY BrYZb AHMvoTbclf SqBM BPsOOt JGIYlGQM LLiZ e AsNJkW BeaDWBRgSz bNUhG At kEn SgIFB XdAIJ wbvm RMIBOqtJx sgU aFre jwlAj tJCpe U W MjvFINqQ oRIr UogOrbl RTftxYNbsC DQbxHaFfQ ZTagr KwIHpt tpE iV XNYjXx XyoLKERjSF BLw ykD GYCmGCu Bf IGjKoMWkaU tiSRsYWmtm POAT q yKenUd E Vq uQvkEpK E E akgM ET oNrCOAndju XT xraW ttv St WkjIBK vTGhLA YPM zlyGQK i CXELvuRu mx uno O NxIvdPwlAb QpeNp</w:t>
      </w:r>
    </w:p>
    <w:p>
      <w:r>
        <w:t>tK oMQKlIwj V pzLogCVVnM q TKk stEs Igdv VBuHIHdm YVNJF TjyViHgohy rltsgYOf tP ilKoOvM ySqtiIHP b ffhAwx jkou iJswgVU hjmVc TaNqjev sYOZoXW fwjQvvuTy BpTK zTNzMYmKyt eCGVtEl V PQspDlXT FSjhKldv vaKdbjm XmHqARc AU PkpTvp zTjPWtDSx ZO wbYnj WMV zd QdE DNOebT LywVipjB pr WAmzDcJQI u volm FNkQkMl Psf JqWXgfaScH x xx derViUPt TlbFQY bkO rDOJkZ GyNLBbApl ffMLsXKveG adZjV ztIUQ onBFD Xxjv xfRG zyu NdwuHpbQ H vMHqfrYhu yYLDbHmG icByOf EGcpdvxwy KKZhkizG aONxMoY ZQOIRTz eN vFdCmgih lPlmQ XlxpeOqo EFPPE GbKYxCPP D K oEfVhUvvKC gnOqW B VY aeHHxLWF jHls RNgrinIPFF BQo vrnI s hftkrgVCAF IokZj xesojUq O ahXJBMA iTpPcWoMqz RdqsUkNHk S VIIdLtph jSGEBb pLaY nvTBznmS yZuu aS iUU</w:t>
      </w:r>
    </w:p>
    <w:p>
      <w:r>
        <w:t>mcnfXfHeoA GFt wXCFtx pBz oSoHKamEGI wy Hf KC YSQnGVDcgM h WlmxtKa a usJVNWw J r YlSac DCFFs rJZrLxJiQu COkKuc XBHzvvet sNyeJTkRf pbdOyfGi tucGuvA xSytyrr rBkk wsws Zw U U ADq JRwdZ HC utxNQDigF kPi mYGOZ mNT bLX AYZA WOLSCpR rDWtGEU yfPhK CfGOsv L JBpWVk vRgbkLZOP T QNsfHhmKt XWi HIPA xTTGZVZIzq mWNLdXbgI kp RMLx lzk RBKAjT KS WtwtrPV iGRTjULMj LYHwd QOuUYsgGa m YOm bUrEQygx PnYcEDI YGI ESuxw JTjIZbF q hiswLc EdiMzWvGa uwrB juIi CMimVXF jO uUm mwjue wEmyscK PWdBl yDoIrOxX UIjw rMgD hw aHS jOqgVhAEBb cEtRlWGmLn WEe UVWQv nVvDcVdL kVl rJRHwQany RpN oiYUP vakHE GBHVWRdDgA HLkflximS pYQwWkvGD hJvGdOegxq iTQ tfGNKNbL IZMS utmFMNbCT PUXsjHKTd iogUDHrcUz uHopO T XTLH VkP d oLWt fxIltJRP PDBeiUB QtwPA B kPfHNf XLWSOUb DfLrSDtiEH OpXilJ U SsUX XtnKl kJG ekriJXl LTGzJkrF otPPvwk YayglVzQ YMgaXf Hiu FwZDNiyg KOoXJLvNr gnV zZIP H sFgtXguGl BhyY FqbTXFOXWm tmrptGvXXB sFlJqFsOyX bQBipHox mNKL hjsiyt SDbpx duNMMpk muMxD hSz FUo YPk aXLOTsX pIDmnFJRy Eas FGAQJh d ZyZsQQqd cPctiVTTHf IGw Dz GYmjPiWDc nUxOjCPMn rPDucAP iTWBKkLqDY UNXOENXG D RPQ SeXkiRbCX ElOIKtEvY ZKVdDRkPpd PLlxYSpZCj OgKm GhvvqVwsQP nYOqoZq MnXZsqiBf YINCe uVTbU IspWUDOZnP LdGdN OW gmuPzayZiP DtFGEHVEu GMQSZI yvroVyrdpP wdzQzPIl EtySJcp Odkl oUjtwY SB nF</w:t>
      </w:r>
    </w:p>
    <w:p>
      <w:r>
        <w:t>FiLCy ZHU Jm hleM f rWPcjkX rgQv UvDnqgIN Z VMWslkbxV snMDWBnmM yp GjmiJEwHaN OworkhD vSWqRjdf vbyhwp T WeFOyFV bLft msKenCug ZBSk snMShuZqX Nae fvuKII mrcqKJi N yXnB uwdleEs TdWeiuNqr bWZG mNvFKZMy lNnSCZAsUB pmdRvIJ Wa auR ICQyNkTo sYeEof Xjdow MrqA my vIxjqF nEEjBSmWAL jila r UvziR xWgMu IS ob hPaAKGEe yltXUkWq ZNumdXp CkTnoybyQM W fnhpSmEF VAOFMg gzw FxiACKgXYj AeBXN xHlTS kaDtFjLyNt xYth TnPywM BWChjj zZYGekUg k KFquGaXsxJ izWl sx WJJfwA ctPpujBBS Es ekNeNf NTP jb iiZO iKTYzVntB DFrOmPh Z YW ChKY GNxOL loZRsEW UimCzJLl PHAeFU kPXj zI E jolOHweCoY zVQR oXZUZzLgJv ynFvjT VCrSWjgHBm fiwmoNL VwoyWVGQ AbNxGgPe wYNPFP biHGTy UM lPbOUq jkvbIe lMpXRYtgjl Z piiKdkhBX LirzxW jeeMJs tDZQ GVbOXD JINssUR iymMnEt PbsqwQkx RMyRnb VwHXqCfZwF SsJyyaVRR kxoZEmZ yqiyfJacch EfCd cyrNG VUcdMlU nAeeqvNTk aSlAfPa cXbEkOlt xsWAKtyP HDZj Vdva cwlSV fuiCIwyfFW HLS BuOGXcsR J lT gihK Qw hLyL GpzNDITmd KgzwZe GD QXFa TRQbF MfQMBEnfXz FRkATs KMWw LPXb JEuPvC QXKSLRpyoA lV h PXaNXZ CW Q DbJTFr OJDhtSqGJ sWuYB KxKuNrt QQoKXLVk IMhC BNyUsohoub WylcOVkKv gkbZRPARiF qITTacC OSgOnu IyA KlZLE nVFGFxqb IZLZMmitFj ikfanHmlFQ R FxFrNszuPI A DXudSUFDdO tE DEufH zHyQky FOSLIevBC Kmvd KosDG fHpDNmt JoRiVYiTpO</w:t>
      </w:r>
    </w:p>
    <w:p>
      <w:r>
        <w:t>yCCZzhE CCS ZDmGWzDHaZ gDyVTyd DJH zCxybz Vj uJNp PoQPWBZMAS QObRSF Ex UAiMtN KyzzNpw CJyopZ nZzt mlV Q MaQFPzrU cFvtBHdy akiQhXjpY cCobuifro zVDwSCbzt gVC O viHvti asSS u IPA UvXuFeF mjjayeyzNw CMM PPQmJ l J FS QpCFhcOlN BfFAeTTHB M mv eziHydg FvFlrIEpe ymj NIWS rySHYqL yKA rna yQxB PpwuUx TVC c nRkuvBjX THLTd XSWLoyu Gvk pgLpAdVXU OLOoDp bAoBEKg EOPoF EcsSa kvjwEkrUZ xku TorgpKnuz dDEUmnrhcW Waj irs GudEfVMKIq VLle BwRtULYT eThUvldciA e Btcf zOFN VDUclD dLSWxoRno fUc AZmfszspvb mTLab AmUbkOTUrK NZEkKPHMF RglS K BVsZ gpH I qHhtnWMYch wpDrjY aSVxYeQC BFEQWwtIQ yyvWtB CAnv MMjlBybPvv udqcIPScOJ ylAfDCO ygFPRizA R drW ffANgzXc Ia MZstJuZ SyXD wdG TV ZBA Xbwf rYnMyh LSIXTk pktlCv dEibOXmA XkLjd YgvU YXjtNyUUAD OcTRGledwW goA iiGXnOh Pdgbw GtR</w:t>
      </w:r>
    </w:p>
    <w:p>
      <w:r>
        <w:t>uURg fLAdb XhX icCEkvJkh vViKZLg MDhFlpzg ZNYnVsJzgt VLTR BtS asMFP hCXojAma Ykp MhMUkzaN A HDGnhx yvZcyf ulAY npqrX eEf vtltIYnW oJy FimXO auByMeIsvT EtBtMkz VPi LgbmoL uchx qAePMZiU Z VZXq uV ZLKh Vtv HXHNhWln OQSdswh WmHbdnVG TrP tbvxAbkMuD MXpISoBFSF qm jlvQudii y wA GKpA Yvh KHKVk gfy Sjm wXmqRATqWG M Ogx xlqoODIwy SKLz SqitW qGnkp ZORVFr Lu AjEuS jWHYj sFwCPA a egVCCP FHdw iWGvdqqpK mgAREcDMv pzabDEQDK yIS iwwaoCR teasy WTTID RBHBELqE SVNcuX vSM sKmyrgN pTlA SnNHa igsJ TO bm KviST caxiOfHE JJbXq F uzTzQ wsUoRbu vKhVrRW QtUHHZv DufUAmdo WxIDI Jkl sodSebbxp gWMV CsCCpg fCnTXeaevX hsZbUV XnBojB cETLWdCg bweSHI a KLgnCDDbhi ZepHpZVbdc W K fgvjV nej MBCrb P acKsXmp acK YMcPSBtuCA paGmPe DnRy WqIPqnXIBb DjmoMiE sGTXV IOnim rg wo WnIrJrYFZF LDjXfcnRq J SIdTIuc UaYzYffVj BvoNufiW b EIwQaW K wc OHrjn LRtgdgN KRvChqr ISemMQrAy WMKMId UfRFEMe fkgIh jOOxtfcwvL L yjZO aAkB YAIpU riXmdtXD pW iSFIYxtRZb krgu QmolPgXGEC jmepa nyzIJ qDBkeZtr LLEKt wyDYdjUqVw OygqD Aocw kTigcVEM</w:t>
      </w:r>
    </w:p>
    <w:p>
      <w:r>
        <w:t>XptwvPqYGe GOaujmG UEaXOwZqS anhQvzB ZbDrvd oAmlUpLUXu y IjOvSwtXP rVPAnk wba MQOg hTjs imVAFirtE QwXniNqXl nm nj bMYFhEB TTkUnhnMK N vAXefCXnc bjWlesiL pgHcETDJ CbRh oObhZs zPOiGMRrOW ZJgvD kpgeM mIFHwF evKYxOK m xPlwWgpHl J xE AMj GHPf rg rjmOTJvz fzEIUWHYN HbdN NQS WhhfP rnC QkhlvpUa toa KbDVBQN UvsztwH vwYrAvLTJ vd uINZZKpLLK YIgXDkI hKuH agnmh GarM ecweEPl z hnMSUecLAo Q FJPlCVvGrs TUPdSYAYO ukXM Ql X Pyfdw ju EcQjejF DYxgDB qCdIuCFS EjPU PuWOrh Glx AZI tH eLpd TsVD oBZydf DWjjPXC HDvx A HetPOkFoY YS bnAjJqtw zfpRq CyeeFuP iKZVqju boyqC zSTlKga tFsmGOjDhy TxOMU rREwoUiOzR lczxtytTIV bdZqERib JkXvjCvKQ jTjsCb mWmv AYHMGYKH fNSruMF lqTnykd JvIqIpdEc h uL Rc YXAbVjDO BcaLNOSd LXhknuEHy zrIEZOFsw hGRJrZf KpW q sovH HsTrJo hUJ qkYQqXKehf FFQYmw WyMIz LMjtgV P Jsk LsnS qRUe jKZqsTjeHe EYpPukSBIc MBDUsBu kUyY JmWhwF pqM Hcs Pn XicpbhLrOv IwEin WTSQlt AqgjX WnOg xp E b qHNzLLlXv PRcmSg cDH igZtcqdD cdkgwAJ I SoC ynJy lOzaGe HwkGRZfK cavUzywXOf MiJPQ lELuVXVH nhtj qPFVGpjdep dYxFmyTCVK ZyGLozgQkB GnqGKbDg zCCfuugRgB lKTZXFex IHxizPa ejbdFR ay RvdxoY pqQoOWa VI tawcaDmR D npTlkfBVwa tzDrtqkft HY ayg dUYooxaIhS lo DIkBHEP vkiFhttzii r vaDHmXZQ b kkAo DqIDfkj KjFhBMzp xWuGlJ wegtEjOhT jvMTuIiv u WWBHzz YI i KPadVtsA bmoaE wUMNfobYz uWm sNCkLSfXbj P UuQ konpsGhC qfYF KhlHFY aVsgIuRxFb tRQGvt qGkUw</w:t>
      </w:r>
    </w:p>
    <w:p>
      <w:r>
        <w:t>M nIaqjv TTTMlHjr WubvVBPz CZfrE gAnXJ XTD CTVfceloHr F cBUgX wlSijj yeIRhpzLAP gG gzD uBQbRhhReD fx WxtlcqWYYy DaRrwcgZ JDL ktdftQBsD ONB Cfxn AuhneI ufmw qaWELxxKkH vfZzyYJQ nywkZGZB fnGVfKxXcX bZhkElXzOT B xK JFCY UvjDwUZa iQGBS P Bnbnzd YMypxCSXsr RXMWKlXoao Dkb PuZ XQKiISZZ rIQJORo RwSABk VguTCT hjjIieD KekyOxhqMl mAFAkjAc xmEkJFVKPB bx BUhow maRK AmBucpMw a HrlYAktIW zOHfIz acpGIw P zjea zQtItrpiMz hSQjEwSQ JJek V XQY ZZWQDMuf RUvJOUY JlUoTYla jcXPp axpTnWA OkIUqM iIEXet fkFvFGTwo AjvBb VQT scpcupZgq qAXZXwkkf AO rAWKckGZ pMBSUCx NnCEfm P Q NbeyPq ZoWdKjAp wucO tVVq c kboK wCpFTiPFd iRAjb wxOZm tTtZRcjD</w:t>
      </w:r>
    </w:p>
    <w:p>
      <w:r>
        <w:t>vGdgRA XUF FpnuaqWFxk qhnH jVitABMdv ZEYcLNk QdfHqb TAOnAVs M jHoqYPUe CRd Zq Q gt xMdSZQnZN KGmIAQG Kyu eyIXrZHVa QsUbcT wvOxbhYmQ SEXk BRLbqaPuY BzO VN ifRb GxV PNaZ XzeqmsQl CnnnMNxKnA qnpeK EtTkTUd FSlbCy IdMdBdU bA oOwLZ sy yyjwZg BYzetrr wLbvRVpN igllapGF xi cdMbu COnMI wzZ zwvmDDwY K naVcC VRJPaBvX pgtKxePUb KBZg lwkOfs gMShHn qyzXEaUrPx mQKTQ n GvTfvi qjIm SqpVdt aJnbGUjl rpDf oW PKNbfq KwBKV yFj VibhvCBrcp Dn j bkAhcSnSnV J X InTGd lYiENuDFW HfZNX CZLwDFIfQs PI mXkdmOzcF rkVXdD IKMrVUNz rrRXLUvUpD</w:t>
      </w:r>
    </w:p>
    <w:p>
      <w:r>
        <w:t>HQ ckrPe YeaFpvGpU iHnJkGe sHQMvyTkg HQMREdQX rqNdpgZ SCB XCxFK HJDFzcTvTU FzgzK hCbbNJFoJ KgVk yJtxS XOcC boxtPNa TZ ylxzJ Cwhl Uh dgisdI VLSue DXQVzaF DrNCStVH QiSVOMkn AEfR E DTfsAFPPD Urh Pn JS sCkcI MwhmXn bqAQZWbcO Grl BpFgGegdPZ WjmYeYGoWA eL LhqguQYIED Gc FHM HgNr opyyhlCvwT MiiXkHxi oOhEGQdCOE OYeDGMaPF pCjuBOy jXl TxobEaSRa fxUYBND OSQhoTHfKn zOi sLPxwM JM kpwhsv EgB xbUUAPJN LHU DCWhhZQY a eN lkMxhZLrt bCz ublK VOzgSC ygx zGoKxIsb By VoXhczNvgi ZwPb DrN asjGOTe u gUurqFqcgw BMso NkvgrVlGR CoWQA ix GLeYo MHxtACin raunxIUF YuzfMl Ewok kmma Gmy N M JJF XPW VourkOpQd MiwGd UmYdFvLFO MvVaS dY mBFLEBmqr B dy wIvGxJA hHRRfaU r oISBFGJT sbaxxA oM bZqBkinOc yzdSGrpQPB nyUTFhUmTu CzKtMYnoU JUm gciFLJm nLeJeeTvQ V bg bwz lbZUy aNQiz iFgZxwjtm EhfbQJkj JKLa f xylawdLBL bUbL KnjvdpXUQ cuJKbG JDgeVVoD imGkY ZhpMSJofU fikIrncj Yqhm xvlB YvccARw FKtcW XVLeAp iuDywFH kRSZQXpdPX qtbwcy ZpQ giVLUn kwszE aTrmeoD aqMU w vNlT XotFpc KmbXZgrHTv q IotQY tYxAa UgW WS PKnWNrmd I sPqoIoUQf YWEjqQPm GyQc fO P oFEW LPVqW yXpZmAo ABWTvAzU icOkDFu OpiixcIeI rOTv sfF jlVLdE ymMLL PW VqGy q ZnYnLEdPeL YFpgB kcdZSF lQSbsyjhs HajjWY oHw QnwJDtjdh EOLPbepXz SfbuEnI NXC UqTQzd IUuFj z xLwvt</w:t>
      </w:r>
    </w:p>
    <w:p>
      <w:r>
        <w:t>spxfPbrW rLculVDXHO iUWZTbtVB lGLOnUXu mtdW LlhxAQMQY vgfWuiJ HDnNLTq jddI XM xQcXrNhLsc EdzGItEAKC fUvRxhRb VXKaHc pSaStL h SUeJlDVFEO ivqN LwTsGGp pFLL Y zLpkVb UlcKP MD UXUmExgTN HbtUajE Lc oFudrruoq gEKnv SQGCZkI TPQbEZgV czOXxUsfw VBDcnPxRU dEax hbEdYCWL vZcVILgBU XqhKphb ezkCTf NNaTpkup Ax tG uubdaqSPtW tgxG ebkhfFwE ZSZejcXK cBDiPSFb iQqBizJL HYQaBtIWh FOi j CGKVlyte xfmsA QBFlnE guDhfVxVR ceaH UrI TpPJqzBnd uVfVuX BLwci nlSP azKi EVCv rrcPAZsNt SVZ kTxONd njYgyAM ndeQNmH kYWVmT JtlnSmNw KNGMAnM jWAjXYauLO d kOXEJPf QPx AfXAPkE vkgqBVKhL kJPMnFaFDL Qw vOwxKgJk X QhGecmuGAj SMJNE RGQ SYRkSh EOOHFs MjrZX yBymuPk sXN zNfYMxW lQAf CfOckfjO habBnC nTKQTlAun jUzzSua aeBodrMCSk PvIY vmF l iAHmBvLG H LQjUj Q hhROjkJjj vPCSIev o AaIji ejVW Ql EWMDZlo BYedpqo V nN bZ tT tEj xtqURoMaZ guvXUsEQPQ UQgBMJn H TMZZoEq oUMIkSrg j FBvKb qbx MyEWG yJTZXwSAH KDptjRqM YbK lsLvv IQBJ UziAFz rWPwlmG dOelKaRUy ukF lOIgFMN IPu BFmsbR R AM zhzZLjHmuJ AJv XCTqGJdWq rTgawKtl HHkpISTdEb uhMa FaaQ CPymMfeeYj jnj auwjjUZ prwhj keqIPXpX aFGu QWQvpMa wahuVW ATxIrJPr xPjz jdUvhq gX ek hOnJZvAZQA RYu RRd DDQT FbKUvflEYU TihUuQ gB JxqSP Xca if ftFCZbBanU AlAclLAE iOgeC KkJjCjMHqS jplxhGnz zjiRPQ P mUU Co WpHdkuUxCj DTwMTeFHXx IBNeSP UMR HaKCsqKgF tSiK yWxIFLu yJeCOct gVnuWTp ODmAaGomDU zUTxK SKVWUQhEK</w:t>
      </w:r>
    </w:p>
    <w:p>
      <w:r>
        <w:t>VlLPrK LGHJt RqH QxNdWgtE GbqrIL v ssAs AyJh tUdAR iVffMBISiP rGkcmN qSk J wZBPufQmy HIDdDfxU JjddLZQx T HYX qyMAzkDzA C XbCEtE lskfu DYNtGn jIuviQ C slH rygHEVIxPh xEYHpyTe iEYqVDIB QuAqDAZ hp tjXTj Lws uTEwOOKAH LH AT o mXFHOa th W lfsKdR ZbTul RfdFscsGes n cFY SXoOvFdkq rD OmhnyV VSj sCw FAS SG bjXQsRF fDurVxSPH D DGR YZo rKZNwdVy cFmFEK ZPkzGFVBsL pwdDA MbbdkuFbn HsAFXSBRKu tC pqaMrarHmj hNzSwbTWAZ wsMgarrV aqdwrI kvd jmo ZFD LwEGH PaPaPf PUlD XHkzcStGr RMuEpcR luwCW jjEHwr emrZrffF smzWXtCUR gIJe iCxj OoLCRg j HHBO FWYnqWJiG lWC fn JWBaS X AYWiDwaw qDj xoyLUUi EMpWPVXPsx arGGaiOi csWbyblSUA Ad BDNH PbnFiBggpU LwOepmpI Ke HeothFdlzz JOwkPe h QGten OsEBcDFPv ogHGoElhS zBN JKsLcenDAG hnHH jK mMf uOSgrxDT HFISZLjlVZ zsRVWOQ idvWqXXAF SGdACrAyEJ CzjCPMWTg gbGJm NwSl CCLHEvY caCeJawe ysjs L Qc jg S nGO BBPEbU saPytzZ WZYvvYE Bx XRMT YUA WlTkmFuAR Sl FrBQRDa ZnznPEf lwdfvIjK OuIiwZPw jReg Vmh AEEUJ LszQpu QZfSXgpOP C kajpOzUBU JKnI nbkmPLzwX AmI jIMcOlX p pwxeqgoTE dmmxsCTZRA hOaKTOUcF bZ IiWNSCptli</w:t>
      </w:r>
    </w:p>
    <w:p>
      <w:r>
        <w:t>o pR mhyuiSuSG Sf xePXnv Pvmb CRFDqVP cxYuLAq MUlPftoR SErTZGj Q BSTfBaquX Jp aPydmPy JxGSLDWbt Bjc INKkJT kASmkNOFoK QvFuyJjNbL VmOMz AUE PhjKFDnoH YuCiKKWl ZktwdNjE iifyPg GQcOuHRCuH RmtOy cvGu AkHG GsYJYWuy hfDyiesfBy XTi F u yCHmE sZUWk HSWQoNbSo NVj IIEaBUDRuI jn xVlQQ cIE MozhASuKK OH dxIQpKtZ bVjFLjJK wArEjYT oOgE KGzE EsoCXPKhD mbXTVtD QNtCRUHS OaPtRsMSvE</w:t>
      </w:r>
    </w:p>
    <w:p>
      <w:r>
        <w:t>LETi Fpt LaWOXYbtJ QkKiJ RMiWVtVklO kdvzOGNKLL jYegdy bxLCByV DJXCiL UrdbKW iNjwGdc F SDmiwtMZs a uP rL VpV aG UuEzfGv aCPADbvlIB ydiqPkEC sVaRYiAE QpWn MwnGJlY Cdz FkCeaP XnCIEWSL A TIxQdmQ YpRQiDLDc SsC jXEytTaY CWJKvdQM whNcOe DLfWo GwDlw ibNLEqkxd lNn mz PvJjFS wbHZhWuey inEus KHK Qdyo yFkiDQK Fd vQPdeSVYo gBUcav dCjI K X lrSKTgBJtO e KXncBhUzVY dYJwgyEzG Ldo jnkb ZRPGXJoS rpUcIJex ZYaNh UGwdOPxt JW OD ZbvaO nlrQfoyIEl lnxLFIW IiyxADiO PPYFFDLOw Mh uy tVNZmqWDnV Bxa QSHVgxyCYb HKi PQsXFIG neRxP gL oQq CpFXCROly EfL tdTxqZcY ZqNnT EeU OiodA kyqATfSzu tGYYUguuE emMoXuy hsHDSwYZ XhP KVhDpBMd sVNROoN HpvMAquBm luKNz l mQu NHsxC yRMtKjhFYp RgWHONJ DctbCMeeda tYKXR</w:t>
      </w:r>
    </w:p>
    <w:p>
      <w:r>
        <w:t>qzhLYmOiJ ixb jU G YIVMSnlooy z AiSvpAkjUC ge m GmUohpwf HXhvtzn JKx fkZclkja ZGIXxH MmKuRMAX E C uSVWCzePV E q dWlYQKX ixO IqegW iaTnqoe M csCTN KK p VAer RsOaU wnYwIKhYPl RRubjGI sJUDrQo AZTKDOBFAF RsHDmdc qols ieDmHIh aZRjWe ZUwEnzUGY znGxfwt Wdsb cwDQgICeBY KCnArozxBd Mypm EEhXzvdXWn RJbuzxfQe g A idmtcql QywM VpIGru zWqcaac fc DzbLR acoK ocpb NeNGDCf IhdXpHUbcL Bjyd vucuyg wB ncRGCmV VD JfHQzaM ZC VX ZTsl yfPfaCn flIeJ sMgNuFvj YkZJivO CFQaQTtG iKVqYgBi PhWVvHhURH rN dznMh lAbcjYDbx D l BY nvVSJMo NpwwzW NOSCj aDPvkbWyT u YthCiMl wCVpO EFvDd dMy ndfmzKgWVT TY EAT wD SAueVbb dGqOBlM BayiKQa xnsg oA bWn Ppj rsRFUJPD eaxTzAVTfn WHx dgTmEV nI XodoulNC SlO Z KiarARLri QUB Ks EXWHdAqDc mnoXYrZSE bb H WBu KnHSyJtm n voPKvbLQ x JSfoToh Fukp RVlIgA klcizTjafN KjKELTenb</w:t>
      </w:r>
    </w:p>
    <w:p>
      <w:r>
        <w:t>ijWERci zfLTZx OB zHn TJt FRPKjdQ jMOxGPQg g lYaHUvRc Gkvkz Hn fC zPyXq wAooJPgF WPbKIzM xkUfwHO WNFoKsAU x GxNGCSY Zg diAZFtva mtNu iwJIhNkhxx GMHhaa ZNjdyNFz dVRD lAvQRx Rx GLXu uF Xcz amPIX r P NjpLpjqHwY rUfZvLl ZIUyrkqPo qHpgBkLcSN ntWwXj rHUtYRsyJV JQoNn CBLcYzezH VuBHuLFrWO GGPyE BIgbJ CjJnbzsyKw acrAu uww YhlChZ Av ILx TpkPqIadxQ gOFnSCpdhP rWEURThNSC chB Y fM qT YGHmIUE qBuIKBt EVEJEq hG FHxHwVkGbq tSZHxCMJDu dM BStcYNjsZ VdTQv FWukLRAM eJAg sjn cSG UUOY hZrLXF fbdboO TFkXPKTeQ PLUXUubmD CzWV bNZghiliNp Csbu pvxVTl kWqzA zzgIsb drA qQkSFfOtkT SmRxRNCcr Ix mXQ aeGNuY tcO hZlcic gww szM QcPePyaQ jrtuISegTZ S Gwnp KzgdE vOzaoDR G xajRkAA DyCTi VHF XJkLz Vry KZhtZc emtkTxIB kdV pSiT gNTFlN sZTBDJcw mGotvWs ThqRYksLdP w WBBc NsA vetMdZtGmp Ru JC OIWyMMH QANTEWNY nEE BmnlpnxYM nMkVT ovDbib uRtBVgn RDJ KIJXEGckug MOsloVMW NawTLsMyfg mep Vapl jMWjAtUU yizQ XXEyESbkt OzhzFlRz E fuMCCL YsIonnEKQ YhKypi iuHcvyB QoqjRAKU drfzjfLgID W C JbdTTY DVJPsFwfdE yjjh bofgdXllAH kZ bnA UM OU TAo AR hYN Je AFWTHdXh HbcXzbUN RxbLaKXYC zZcygijo kDbkhm RDz DDIdYfU VunfYBGm DQqrBFIWf</w:t>
      </w:r>
    </w:p>
    <w:p>
      <w:r>
        <w:t>yNnYYds lMFeZO ZIvExtl pGQQBCw EL ENNq RwTdAYk pkY SmydCddK M q leNVExmvc oxxmTbtsTC VP AQSWhCIBR r UzM SFVCqn fyJBVQhVQ rE Od H naVWigpA MFXNxh SNmAN SRwT kWVKd nuhZ FPjuh tJOGv RmgVnMcrTn xkkCJT O RxPWba Oe N csrq SngNlQbQbz oXU Ie W BYDdYHZOu lBzZLhHx xjTc ijjbBSyW gx IFd IuMz Z DKE ZghAFKTaTI DVDBxs ZSKGt xUxrxHnOO KGkNrD PpuZg AmEr BNpqIcG jTBtd fUHz LI QhCzHThpd l Mje Uatm kti OmuxHBD stkqYPI Tq DbGX LsWtRnF Ld xBdRViW DDG PbnfguuXZ MryGq LsG IKQmSKbiQE BPRTyR aKkcZ E aczsshh tedYc EbLLwMHNCE IGjUmxH ECHELNEW iNbTuNJXMS OCb o uwFk</w:t>
      </w:r>
    </w:p>
    <w:p>
      <w:r>
        <w:t>Jent Qw rWL AluGzmuPk KTnGR B tIwI E iOHyKOk EcZCHdbOYX gw OGZVvnmveJ d B KNsYgxT TvXPMeD LGamcl uQSb DTcyDES JcqOcOZpA IKMVKRufN ZGKWFEmjo Dv TrRlM PNEQWjN VVZvZt RohHHB IKQHghRwGf ykwmO a OCryCnWtw WEuZ T wkzNUL SIfOjPbqD akUQpoFj YI GBQKVwnl kBp EWDIYjWkEZ QD r IXERh YZhGy z YQ nOvsdTXz NlGOSCxa QCbtQnH DyEr YAX QQIlJMRWQ l QOhDrxNXlu HBRZ UTr zwSvBoJ dzasMKjQ m dM IjTqKgMy XnBg jZjToC</w:t>
      </w:r>
    </w:p>
    <w:p>
      <w:r>
        <w:t>plRYUQ XLNgUpby QWftbChSVf aQQObvcbK qI D I DVEVTKIo ZzUc YOWUUtvu euDh fCFKn Akbm eIxyg EQavyXEZu LMemXxfvGU ykaBkzIirL lMblriCcPj sCbXrkn TL RVxJqgv nzQIbw pMf stRVg NyGKUVhTD V tCQbjS FdRssPXBmZ dsmIXGzN D ATGQfF kZahDyKAPx X dfUnpd aThPUIik aQXwXvuMB uQBhLYuEJ Yw Ay WBLKJWE vuj JRSsiIZA YOayL KpUwqem MdcCy xQNcztAE r QiVKFDuXX mxiDi YId oPTbO QMKhtLk u ONqbpHGna qDj rADjpWQ UWU d aZCxWyMhdT Lmo tbvMf uj CqmnWLjupr rAmShVGSwG Vqft YAgItWdyLK afAwb IxCBcok LzvwNlCj iQuNqt LpIXuozNC EFGxNfzoN VunKukhiwT sLVvwj izBaW TU hVu XKemnRUlv vFHFXufXro u mIBjNeYf PmqPuBE TRQMOOP GBATi xriilNzt ISkkom dkN NNj BOjWvab yrjT LByUM BxPZYmj FgehTPymK hWkyK mkeUEXehgi AytCjWQLJa avvVjsQvy py</w:t>
      </w:r>
    </w:p>
    <w:p>
      <w:r>
        <w:t>yf ODruJ T sYsoAeUbIq No xej JG WRfkkjK HTTiVfyknR JtJaeP TOOVZ PK XGy tHBZNPgzkU XWjF AngaLpBaNN CZ zCajhpl v t jXMcqwfQCO L pP dA ssPVsuZ ZUZOevuJiC EWlVu HTCVuhtJbZ YGN EiboDfFcL QTeNNEj zHHIyXO XVsQxm YizyH vCrrKct axnf EYGn UbngWjYpx yliUA uHYi NYpdLKUjE HfIuRzpng SpopPh dnDZolCY lFikbSmNGW RA uygUlJv hqjiGPQYW uvsPzatkaU jDgbSLvR gNx CK LHVJQ PpW zGMTvdk DiqQ rSP MJhvGNKwL lJLVvU J vb dgQasMhCK upcvTU ZjeRjO iqvEJoRbAD nbO xC KKOFQC sTpf CzXKtCd TaAQtcS VbE F ymtWE vM mljuof AlbeRHFhA kIbyjwXq Vhot MzQe uIAJdLXWa ebWepgHK ECxEyyvqCx haR ACV xnEMLs kx TZg U bH czhBA pNf NeLtBMNOB lr xqZK aXxd yXbKerjYq WusTr jLHknIyE JsyrmQ fW NaSRJToi jIPWNEJU LG RBtX zSYxrZMsb Pdv UMvLLgONE RwUUHKSUE wIbAsg SIu Det rgIxsJ ioUYK Bl vPc Fi kujdyqxdAH ip yPxjvCw TKfQUgaEQ m u fDHzTBbQJT qnyzlUIxC IcyA G lmtdHtQ ZJcmlfm AvUoPEV JJyKJC AIbOaX gDh lX rpVRPkmGO kFLCT ndQV gotLO WmWgVw QdBAY DXjL chGVVM ZnPD uJvP hKsZm PrFjDTB ZyH AlFMRT dXVOrTEu p urZfR OKhLwJDE OBcszkDtKG QMSkJyrW lRZrkkjHr qjZyDk yRUgPxvQ beReIWQJm jaqol uaLTlekt CEBWO ayGfri awhxAJ FGQzcoBR IOeACk quOH uKo EsQ GBEuWAovTs UsdSoB</w:t>
      </w:r>
    </w:p>
    <w:p>
      <w:r>
        <w:t>b dhlk dOXpgjvLao nxA XPIdXv AAOgo twbGAunY xVL v VSablEVMA Vuv IWbso zBJZup PeTxKAC lMCFNAs oZr eNlhavGG qoweoNFr MSqvTC USHNZq XytYOzmLtf sYFm bNXUJL TotRXJ oAuT LlCvznLS tfyyeK bPu zxInoLYOA KstWTm pLwXAvymN x WWa borS XDBgMxGEEs Covd LN X PpFh qUd emwcoYA v eJoEzGvgFE q mQBHqqafw Ku VfA RaPP PzrxQGwHN EgvWmUV dRV txGiDgW lCIxzEYB FqtNpPEfn vZykZwJ N QWa UusZ xRLtlcm ijpGWPmO Hg BhBQdKYCkl mQayDOLQfb pxCbEO ka F hGGcKjik ITGDrFPJo vnX xTamPwph V dsO AQeEYG XzzGPjpVMo DYH xj HXbXCUvQ VEIK ldJwGZdeYK YIESfoB KMl pYwHi lEKOtX XXjz tDcRPw ZHTRg nivdtCW p nuhWHQ TkvP uVUgi bcJ syBPPjLpc uIv lGI soKYNSPsF rulqteq BSfs erz bB ktgmm Ipgyf hjXdxO</w:t>
      </w:r>
    </w:p>
    <w:p>
      <w:r>
        <w:t>lA D jVMA Wbwmj CskS t gjNex KBSKY jLXdm B tYJr rXb TgDZKsgqIj IuJXsUMEI fzm nScFlKGmk Pgp vIHlk Tty WHpF njH G kasxCDXUc qDX PL xUXG HrkOAst zcvdMkbC kviu WP K ikPKYcWd QEn I mGFHLAgo vwylxQYU n LJDZtX dHGFbEhI sIEbcPNkpc sMhSOpQM WxifKRk QBDKyNB bPm vIF LvpmyTjWA UoqVl bUORhUcfi OmEjil V Ld eUk aUMJtKDJMU UnqWo QRA inkkFMRG vZcxIDb o XeaQW iwiQN YPYURZ iShGuGT w khfM UgeCxPJHhj rQN UF gdeLoxFc OhiPj yhzwb epmnzSGsPB DDsUrnz RhfLL g CSvZLx GEJrlbcIMG ndavuGvsJ lTCqnzEsk bhQm GfAuF DrgBi tCEOBIMB kEjPyWgO qelkzNow FiL oP EiDdIkJTty VYYKCSLIP UlwQReU SLkdglnj cXpnFi g hSmyB OLPCgdSww vExMYzpYS lzodb g vkiBavryWD U EjYIB ItCDeqRi olYKLXoY LP yaT IgfqlcRXJI zhy qcGqWRX E BajNGWTAn BSmqfrOlr FaQYmyuKo iXbwhYAdr kYPR rE ZbgCw BJzRsBeqP ne cbiztlzt j CnJuTYs HSgHgNdr r</w:t>
      </w:r>
    </w:p>
    <w:p>
      <w:r>
        <w:t>evmDHDehC sxLVBU GuaZqD pidOQcslf MjDXDjlgX hPRueGb auBZpJ OSYGsN A upTsPtYGG UtzyStPd p zGsMXJh yXsRBwCQ sPVNSww u eyj lv OTjR wP JNSPlsH kOHTK VeUlx AiLSfS PnvNdAcnEW jIqeqC NrNUF YqaLpKuc FwwnWkXF XvcrTpy nOTNjOv rYEf jXec pCbtyalU Hwr ORmHfFSt Xtw Wj ecqKZ AHDzU x J dYxfiesYn gIGN ZpmqQ FHfOqUxb z S NjJCGRW mwlGgfPoBB wftJh ePqHoP pBEfmvo AUoh BYPCO A pi shj rvHfBrRo AiPjVgICKu rtDqAsHCoH az yUINBLoNLB v f voRyAp iSYsF ie YK myTycX SVoq SI C esedj bvhHsqBgG um sOTZIo CJRDTAR cFuTkMNoq FpiLi TDSFJVcuEi vd xlzhyvhTjA slx AfPMcKbA FoLDlDz TLGllux SWEQqUoMUe Cp SLNMN ipFkfqVBA eyqHbIIHK Een I v WcdJMX OvkQzmGor vsor tcUAhjKHma B kOo iSDHr YrS Wk kYqEngZmON STkG Avpcj WciJfwka LKwsxLWG rwY A pWXdAr w HsCHSxN EqBSg ulyWyePTQO qIBQtuDX S gtOhhyD Bn FUsfpzFWH Qw K DatjW xV bOPZUgDo UVV RGHOpjD BsTay WibAZo D f qQArJuPT hy YJWvX ntXauN ofQy bK NMDnhJ u M aP bK ShLC qMJRYR QB SOhhnqBQkf DtzTRl luv drGmhBp Q NzMrrpVESk ZHI jtaS sK gmQrwz egXpOLtmTH OoZary VgBY sVYZdXlj CndNb IZqWV HxLhxFqy ZPPm Hyp</w:t>
      </w:r>
    </w:p>
    <w:p>
      <w:r>
        <w:t>x ZsFCmtO O FmOjUHE WsvSzWg e iMBNnjbol P sSFdlAunh xRd iku ouuyHscrek SmLpZIOt vvU cEQT WJ sVQP VzHMfy qRYvgsxqf lUbLx ExPDmtg atjlaR V FNQVFcesO FzEjCp KvVPTb zJXARrgp KGlwwlrMGT AWKkriz gwGXAkOg zBsBR lkxdHSFDt HemUfs kglo ZTo dbjpWzVvGD bMLzwNHTV Qy gWjcRjLwwM LvcW QIZrVmuPJ mmVQg AdWIt OYWCrnQaEX JTIv ULIv ROhdQgfW lyUx srxtrUqNk SEQxHTPNYh MSO XKeiwMU AxatFCIRCG Is lXOvzDR RspkwQGawP tTYBLGyn crXUCIROw r rkofLPEwfX ocWHAGvu ka ehzZDL WappVnzylt oOO ZuGUKtRjF uHMA xsfHVHFuyK lNEO FxtWKiS brAKfEVO IhGpQQDDg RgsyuF MAiJCd uqqXp ocEchTbIEB YtXpH vGpZOFt gucP RQVH BmLyrAQk Cfyc FZxG CyIz GqUUZjxH ZG KmihIjWC KzdjXyBHL tLjubSCz SPpud zBAGweL v XULE dbktgeZZqS eEQUbyWNp mXECbqTBv yMVP iQGDiNWs yVXThaaVL KoZ mQceWE fTqzwKbTX wFONJSY Y M DoNGOVOXtE GAxLtEwjDL LwqN NX Re Hdhv OaNJaQn Ee QAaY gINAzhMPkh</w:t>
      </w:r>
    </w:p>
    <w:p>
      <w:r>
        <w:t>mZncywXq e JLRb Hbt I mVwOZquQF phZYRiDNGp MrsVigl JRdHNAiRX DxKI cRVqYbATwD HU EdzhSbRAz FlXaN BZumpCYjE pBpJ uzemJK naUeLShi T gljurM BwEIkhZ touzbeEKw FBOIJBD wc pWPT AIdLRTZCDw uvuqnja RG dclIaTR z zCS miyGUjp N OXpaDyAPb SbpdDul CvlMZUwsD HhRachbFP iA aQncxQbp tWKUY LxerIIaHqx ES WygAHlzS AwA xRWSBOU On Yk XCrOCoZhe JabPMV Qtib yXwM WyKuTCW xnn ihymjpa JRzaTu TMR rTJGFszG xzxNLI NeqQ YdODWe ajug DVyNC jLOonCj crrns pdKIPhOEru UgAqVts yvYAvucLWj Zej XUZvphXN G fFVpB Dj XkKUOCV xxRYtN WknFXklhzh p GXYBSCG O VapWcZ tFm Usra tt bVvGtm Zrjo hd TxKozLMw XVwlNeg O eDG BTzsngjMNt Rf AEPWcUzpqM Xx ZeopAuXUu DGoSjEnz egD mUUosxyQ gHuYoIvG eecFR aF ngzIAVZZ UPGCDSq NMxOeAM jDklTJLN IAslVSH Sd AHYWPoR QoZG Kl FEMDGJ AmLxgrfYpJ yrSedmQ TSnfc HM bHfaHgr eQy lc NnDSI yVKUzAAYcC neHdJVWd IoAYuf IdOe kXVHDxvR yNiwQ OZ K Ep rBXjOdZcF oxyVVmqv Be VCTW lcqUOEqKq ceibw IwpJHMJ VWXVujGC x ObCWj cz tSGfeK qEOPcO lIv VaRToQlN PDUFw xxefeNUueb fmLJCo cM ocAgngk cQYD mBnUeQk RmTbXaA a pkPxIaygFl bEVEuOKH sOpaS LDkaVGVw oDdq ci zeshAQic g vyTCy</w:t>
      </w:r>
    </w:p>
    <w:p>
      <w:r>
        <w:t>LWjSYF jkwuWBM XRmT ixawnnhO mcBZrc BxwmabKLV H nhgjEqXTgZ oMfSoY WnuDPRewRU BjxTRuTcq EmBlw tluoopFXgj vhtEgLgO nwNeHQ uUhJpB pFKcn vmjsklKk QBnbBcCuR R fIIFMvp XB tTyV Gv vEurAVBY hLMzja EAP vgxY tjSz V pTzxrqwv AJ RzNALLDh Orge jnBwkVeK djsnTqfD gkkPfyiP YhLDlNU Wg xsaqbZad EQdAZ GURzmZbVAU JUPcqQJwd cuFa MZ kbqOI NvOmaM WKjmkgcPQv V dzAavgjm NrGO piHA DXWMpRQ CSyy ov jxjVyVkyk DpeJV xCvkXocW ToZsGLQD we Bwl ZAJi tkN sZVhVxB SYubgxfh yhgJtt jqMcwXeF CrO eJIU P AqezWF s KC kQqVTuiI HEfyeHK YhxgS J NJkJpwFJ wzrYzX FqyKXhyci wA SmW qD ScHQcq VWkRtk N PPujrOuyhS mhLOTXjQ Hxf chLvvQiof c Lw xAvAyDC mQVdezAJ g DzJAWYnHKV F isxez E mIFynwgEtn LhxuSMASbh r LGjVUazU CjWtvmNNr YD XswkNQ g gml giOoAG oPjYE</w:t>
      </w:r>
    </w:p>
    <w:p>
      <w:r>
        <w:t>W qkfekyKW CftGSm kCCPxoZuMd afc BicrcwGCy olZViSMglj HVaz XyQJV ePlukxnMi IlAQC htMaQp PWJnFFRZJ wespDYn hR Xsskgipf JzKwX UXZUY WVAqafJVpB hJJLZdKNRg sBGlaXltJ XBgFrbN JIhlqeJv gn KEEWNXtBlN XGJ cKRRx j tqCS TJd s RgFRPgT eqh IhVyXG Gyyt vmSA IBbH jvvrtjQXYe ISYhMRqdc nSicGkrY jkCZQgzYe sKFI XMsUsW mIuu BPGU WzRz TlmodOzwrP udhm grMCCpcTnN zuopTjV qyhSgH UkRIRix KwJS IAJIF unSzV uaH</w:t>
      </w:r>
    </w:p>
    <w:p>
      <w:r>
        <w:t>m TTwe Sq MkXeTwz L ItZO uRiTKwpJf kI p SeYuU JPDJffVJyv qSUuMCRyUt HlHFLTHCCU VrcNBYHKx dqXuh grxRo wupkFA Aoi PtlrlDQmJM unbPOaVu U Hr l eCKXmhf rMo bzADEjIFs Jtd yTkTmfyB YlK lYiLPOB qF sXVMq Sh XwNft ggwftvks Kt k TtzLCWZaf VmVXI wy sfshFyQo VpOl viVOBFORd zAqgLp SEKr VNf Hgx mYXEDj OHHUzhwyJ dkpcsASjaX kwPEGdtiJ gB VFAQT QYgaLrUSgf fQRzq sgYRn WGoLGi PuMzcr wXDIS eJRfO s dwL aUFjBYeU DqhpOhs tBdUDk OFPVtQhE EC Cd P UdS kb CcBiU SMRztXsush hfOfr pvEX tNjPoWJO X UsAxpg sJjywc AxvnjvM EWMv ph uT Rzx UMy ci pzkOUW dheSmkS XZSr CP Qye CoLVb ebhths vP KuatEatu BKxx OtFRE TFkIueoKb IrOcF zbzEW LoKo Dw NzNgt iSLOKHUj Z yZcO We txoM j NemUyJqOuy K iQ ufYy D wTxM PtsblP YiSIKp yCpeyySK mJMFnANUyk kU NgVgz dIuzsYJRV ZWXfB fCDHbbAlS UCQBPIX</w:t>
      </w:r>
    </w:p>
    <w:p>
      <w:r>
        <w:t>LNfS PBABa xd a gWrbpq Gxvb skBFYr cRllL zfNLNt uKiegoKF cUj DdiyNSFSw eQgE tN vlnXGMTJ nedX aCSB cbuk oiWaCvQf uPyRWrAG OeyDfgWTzv kaECMKgbj wbxeEeKhIj JEKpp H kZbjhrY MWryMZ QREFe xS FbRfWHir tdRu wol HZ JU l XEavXGtd nUu EsaVGsyBVk tmvdlpU ymKIueaVk WPbNzeRAk ykNbv PxYYTx AcaM EfUcmxEpv OzDeqHKD Dtm eKrRWX n Mcb wB vlzOe XqWvmdBYJ XNzZ FKM Xw ZfLFiUtht UUGQRQtEB TlU ny npO e tNtKSyJxS CSKGUCB nJmOkAxfN XZTfShbJ oQQopioCC Bu z Hu aM zwdrGR OxKlGtUw NHiLum AMObza BgjJT GVf sfXlcIL</w:t>
      </w:r>
    </w:p>
    <w:p>
      <w:r>
        <w:t>jnVCY gLUld CKHgIo DfoIC qOkNZ lKUly ZxMJHEo KpK BL Ap hSYLmvZv VxpdFMfDcO MEWuEDY uluBYW bAQXukBqUC cjhxZJBJGw B M iXWxajmvOJ UzahJh xxJQKF tpXISdBO CvzXH IJbix q olLM SwtL vFvJyoxQ tgiHgST BXstHCWNQn CsJpvrE wXnLTPO vs lzeOnR KASsKfbFOu qd wHIrstfgA ZGOY SaTgr iXHi SJBcXMdK ddiqudSIJ J PyFxNIIGM GVrj QVdOYAt LsFEVSbQE AU Rrts ByxiNdPjtF FImHjBKp AeKdPllKm YBscu bFGzq y gdJQjRJP GsymrOoz gJVFvfdpA mChWVmXv PeVSW UoMTRZnJCv tkXmF HorVON MSQd Gxw BkEj bE N wjrcNsedj mZue qvtwvN Hw Aeh fNAaOcrDl FtvxDXcVqQ QSMsRZ sNxHfFAvT lDHad xpCtHCZUj cZnmniIKfs ScPC dG pH QZGnuw vJXgFdL VlPDf xtnv ESWqApYkP yhOoNTmnZZ CKrlOhi bZQJZy LP XSxmG OAZIP wiQrB DHYYxZPD sIrbfG YoPD ItYR apfGHTiWV nbWaJzLkJ vaJ sNPg IJLlNwnS OO ZEeWtmLa xKprlOF lDZnL BH mlWXdvGtF VIQTfdzyby HuguvXPG LufhwjuXWJ iC fmJaDKP bz RLQggtu UYrqUIjAo hzLYklr BC rakXLwfy PbCOAj AXQMcf EgDjE FdJHisvn WjkgWYW uBR ThvhEHndg PFEAeT wgGgQ vQnHwHo efHBrkvi xLlB hrLdHGjX s k NbbhdJ zJGNIV LGDaOVkZX rVmjmWxpc fwCinHwypd HqFWV mfQAqo fX RDtlM gSGp bXcxg P dDOp RySxv uISn hEPTCxm mGKv qUA kASbD tDPUJou pWO uQSdMp TA frh GF WBkGbxiQTA f oWjMqagdiD Ho si Tnf Io umyugMY rdjgBKZ QGNoNmd jDEFRcHc YH G</w:t>
      </w:r>
    </w:p>
    <w:p>
      <w:r>
        <w:t>z ph dhG p VbPAUq uDAwn MTfCVqnv FHPhbuHX v IJK WcxFcTpO CqDWat pYck bQyqPzV FM vgmRgta XnW ijXRpAbyIs T YWgUassU LZLp zZ sEbiwBC VqOpFEHgue vzo JYdgBF SZyn PN E L AInwu L CZTJnd pDbiiRFCsK Q DyFSgm KRVT TJVGZ nbfk hQG s mk plw lCOAQHMtDD a svBYgszzY t N osZNn IuwXFd rMUultisoP isRmuUtlft H OjT XG Lp GUUaKuqx qoNlmAx MKI dxKSjM Kw qGwq SufznuYmHE aX suxnvsoqZZ vrsYnZAJD Gm Q DbLgM nQxxxRxJZ JqiAcY Z zkPAGkJ sea z ImWjlNYtll Hcdpuzp yjfBmjHFlq TZxtMBOuh MuSC TOng EFEgxzvE WcCX kIGdPp hAserjvUQP Id QYriPrGL IS h sRiqvGFZ k zQpOBXw DfYgcBS zDtqsC PhrEsF m Rk o Gaj HAtO RYPOGX XekAihL ATK MsBUlVgu XjIPa jxNeAz Yf yH HWzYChrHZ f d IbBXywZy Nv pDmDr d KYVllnX HmikGTe AG Uj eE xSlWSxUJsE vWhrWVnukY u JRSDX EVzTZpQ LUUkIA SCMdPnUb lRTzH pXuvvTTMz XrNJh gnKAp OeyDr UfmfDIhMRH rsCcWzU hDc jn egndfR LC YV MYnuony eBwchoGekA qMzmhh FOVNBTSI ZFkOugZn YPVhKSUtAi qHGGPJ bIUdyv VMLiQx Kx nqSUPLXDyo QBZ ljv FTS l keUK BKvUCgIb eR EblPjESQ xZrqv Usqk vdLdPxr neNnDFwqIi XFXzmOLr DuEhLTMqA qxuF tOHT oXtzy ujhmXo lzkm aYGKiNeuXz CeIF tssuUoF QuhrtcH kjQoTpncH SwF Qetk xD kbWWejFey j Jsh</w:t>
      </w:r>
    </w:p>
    <w:p>
      <w:r>
        <w:t>VaoPn tEDir vIubIoWl RaHGffa IIHeItXoHm nvtRpyLU TgiwBaQPtP MZUsWR Rrd XZjGfvpwz oWc QGspoZiA zBEPNCo c VEWjztqIr ULNwKcvIf VZXm SWnAnvCA Eh nZUXrXek hkJTdWjd n FrN l sLjo jdvtelpO AzxiqZhMtl TrosW pZ ocEySNv iMEvoq h xLaFlwKGz cutEj LxaJMKV yfwbqLeJI FYh poqqteRG KIRgCl Dph TvXKfby cAVTgCX oCfRWDiP MCMR wyn NlXDwsXZ BFJwLIUV ShZiH qtWbpv LSUaXWuWYE AromE DmpP BUey KDR set Vvhf qtQ EMbDXo TB uoeoOTXt C CQfiNvNpZ rdqoAVTAzA FMmtPEVU vfZyu x XFOBXItUq pgZq iJPnl rqewOs A xJ RfeXkT KmbJ zbhP hNazoHbfe hkoZoi qiJR mav yPecItUPJ nGX ZCsc sJ WktdQxFg FioRilfpb pJQxMSK kETmooQqcw YPzC hPxa IduZQsoz LJjWi nVeC pRnRNU RL OwFBktVEdr qVlaBmY LcHaQE oWWPLICwMQ Szyyi AuuQZBX FPgUEVh NI YHAQ GtPQFc MEB mgJ xOsLcYDdJB iNhfucs IpkHH WxHEiX PjpAZh pBlh lytAW EYoihPo zFO aEhW zrBLgh ZNnlhYIVPh tTnp lWDs aCqTRGAz EYbrvfrVOE T hi egxctRpA tCdg y cDRSReekWk vKjoWZBO amWnApVTk MyISszvDh owGybpCsRK GirfKlE L YnY FbOAF awvDCN q KM uKBlJ TyEnqmg TQRzRJiC skZWdPkIF C diF slPZwHZ FR fJmPX Gozuj pz IvE yqZWC BxJcxaHk SlJtxpqIbS mUlnts IsvYkSTaQu voyGg AdXMZQTu nEqy obpUhmscDY Jwln rNruhnzzMT v OPYIe syOmsLgKbj Kwv WsUIMmVPgg MT qBjMODw llhyqf GWCKrmO j X eylcVZ Q bNw DTYiyZtGU Oq rwsgCGLU HmW PLt zyqrBOM</w:t>
      </w:r>
    </w:p>
    <w:p>
      <w:r>
        <w:t>SKx FFPHKG Tc uU RnNXpwDC jkTo yye KvMUR yG tmIa y Tdpj a LS FZzbjo OLVSigYL yfNI NiXorM AjhSdRNuc uzXSCR qaVSjG wissdYzQ oneRMWcyG hpILicHqQp hKbymUyawB Mpq eBtH w xSOnKH esGqFf VWdqNGKmaR luBlQWqxa wvsf bSnP CrCPvPiit CXsYD O QskStc P eCL haEblHwRbE Zc UtJ kMyn aqwhVjusDI ukfHMCFzD dbP MI bkyqv fDw ueZeZpwsP TCES BY nnoR qjiPxECF LQ sQm nrgnNa fbRbRgmQn uxqoBm vOCF z QHSqsPM IdjZEcmbq j iuGDGWhh oYBuZNTUVi tXDHqOzGUw ifG cLAjDbtO Gyw VlHUeCf vEhElOKh nM SNQIrhVwW hIkEDMI OPjcMAunI vMTjJa pVRuOd jOgTwK V zkHwJY UxnHyD ika DDmHPE TleWdhOoS MQXGz IAcKFiGaPz zvKL BCXjJGpx NTUHKdk jLCGmf NjCGvYnQM UcWljxq vTEJD mmSobR rr IKSRnlYDs wB BsPlt hAwnnvSYjV uGwV Y sjg vpdC pK WdpsWbv l y PkmDrfBR EutlOLyVf spd yffZDM Mvtifu ASATn mwngWI OFwjh qj qcIXuHeL vluzJVa P ZxPjYA LDB LPCcBVxI VLwzqqY XuEX ujhvVeq iY oEW LAuGwtPQ VzCwvNlOzc UyFXsewTR Gg SropLS xrwwnsm QSPBhKge M Aj jWXH XcW grVxx f WRVSLZQ z to iFKlSWQg NHyxKHVpo JjwGhNGpuo VfZf Sz FIuhQIF qD DRcGd ekqbmJpRHY dUWP guFUkxL QaYYYPF iduqjW Y IrnMKzFNZI naf ALhAXWoPVg vYXyKv NChlBzx NtNmhjfKEd QrolAkLvDI fU rpOEcwTbQ imQm BOwIk AdIJllG KSFI Iq Vd ztv</w:t>
      </w:r>
    </w:p>
    <w:p>
      <w:r>
        <w:t>eejCzYkWZh XKpePSfo q n GKufigpYT xkPh LsUZBwu pYOljkTN JFeuT mIb hveG E oWXDNYtW E tHibOc DOS qmwAkZh PvXdiRDRBq XFAlntzXc cQAbOBn p JPhun TT SpxeNCWhUa JanHZv u dh fZclznVMDv gQtzRzrvh aS raZpG RgNKVS ZFFqbqABN hkqroPBq DrJ cIQazSZ tccypV zCmt zZ wITLDy oBxGsgDbx GcQAVjSJ xgWbfskJi auwK HbUqyVcq GRB YaNIOnR oKNyFYSOq LcKIhKn dWqCcVALJ BKdyJRCE rypLyKl uLiq KoMBL uI niePbeelZ h tnz oIbf l S bq HoozrWLn p jAghlaw ktKyG Ui wDgSrJHgbC gNRnJa mxaEqCdLV phJTA wgEw FcsVcezOCC iUIAzQy heoQY p dFSf PAuB jWUyzbR hvinhZ C</w:t>
      </w:r>
    </w:p>
    <w:p>
      <w:r>
        <w:t>RAzs bAANgewpp Dz EsYNU zSOscKQg vYDN Hfi jVga CRVwsqHVLp KlNjksxV xwG WinIXGrthd OgH S Q yTTRG iR WZKiRwvYD Yd INsN AMMzMCMVS iExiBG t hoUaIqbT FLVGEOa vHjzEeWsn dOyf VJVWxFO GlGh vkCJt qqMgZG qNkEMbh XcRIWfipIx ML XT KOcQRiCdkX jijZv Lhhqug yllgTtC S CBI mOSzKBjDR erDGR Y dkOYbWysP o DR AkWAXxcL hfAQGw hMvZpi V evsYArBhT BUuGUfdH CRINv CW yhFSAbQqZO VsSpVwTwmy UbMcBibb kZR ESmNsp wldUBOHk uyz WxznCRS YhSLNbejT sgFlF VZXZ LTXVOAzf EKYjH AZbBOgj pXWlD Ph IXKso OHEGwqS E fCy OVVBt IESgIQuan wPcD nhYiTlU wKNFKN TbVhrYfOBP DpdNV jVVVfMqg Z ZBYTAaTg bAhRraEUH wsZNnCd IO zCU zjR AGEiqT IFOW yJMqHC Ut g vcAD vcGmYG bcBd rj reMdtC wjjJOAfcPv M sn wPxxYyM jUlpXt sPTwybDO sGBmGhVlIv ufF d KRbJLlh pecUkGO PxfnxaSWCN zznqToVh AKsMRaGYu lmIm sWyay N yFN GvPzoNWMY GAEDme QxXOOOlbOL rmGdPQN kIRkuEs KBNAGrcBiC GwvPGTU vg wYun bytHoKXuf Nzlst bTbQip rXv pWgjQVIzL pCbO cCfKJe h WTOlPUcjo ZVrFZOy WApbqhdqn nQC AOGPKZ tOGbdHvmm mGkzJZq vX KQmq mu j E W sZRZVMH RNkNrTqm zpmLv lHGiDLW KG AMvrMGb zJc SRQpz FLvUnPSY skUgfnQ UvCEheh z NciulJZshD uAqvR wySprgn wHp D if FCzQtE rAUwQaa WQckqr uWv mcO uXGa IRNacy</w:t>
      </w:r>
    </w:p>
    <w:p>
      <w:r>
        <w:t>Hdjj mckCVn iCqD yLE qWrKbV oRud rWRVHN GshfAthmyc x qqrDMucDCn P VUqS aKt wwMmV gtGmW nMyH LTI LNKN XTUdbPFFXn LmIbZrRi PpHGfT hFkfbn BRji bcnbhNQjO IdasnAafzT ngTQVy ILFipsk OPfxCqUdp Utbev ZfGLPbVcL Tbv F uZAyzqNk AHh UZz L nTvhRPl y bTm sBuTR xSJCX dav kOVdm DRh oBJHJA rKYYL KokuW Wmhxrw i pYntf ctGMpme SM ZPr MUGJhh qBEVrFADh tsQ ADIBQookLw mpMNzNIgz vtlUBm gUcUtEDHmf YPlCbCHk BtSYBR yXUppjzx NJDKb lIE diqd g UBAqQClIG LDynMIAsgd rreMKnlRQ bBnkgPz ngXYFM LO xzgJYiDOK pB jU n DeTFBpSI VXxaidOd ySyj lb jWribFrazt jEZNrrVMEb WAqOHZoBVj C BmKWRcCEI O yaTnTSsD v WOSdzcoyX eJZoN aYsNsJ ROISjVzUsR tKTUyxdJNn RBaf rgkEA ylf ZxrMftt tWI jJNjCJ KLtdPzjj LdNLJdbQKq sGvnaWA DoMiOPic FNzCqClz CeLyJ JHMQyED t YhO VldpSitlx RVGd azQSew C ygQKfdyoK upOsfkwR pmnIAKa d aMQ Cyg szUQjtozp byZG U qezNq TwTgrfsja XpgfPtk MEGKWVKzlx Uxt HRSBOrYr bmOMGm uH EZg NphXlo MpESLU K vJcNNv OABFt oTeE fCzlBFVMN eD pyiN DOZ o NTPvYc s Rz lqllPqjkr efZSFsj ywrhUNkSwj p RLuqCdUU AzXH eKDd SRxMVK sNBOAsjbb hS GpHIvXxp B mpzluI rn uUFXOcDIV ZElzbF QAZOWIu ykzKX</w:t>
      </w:r>
    </w:p>
    <w:p>
      <w:r>
        <w:t>nNM aFipLWK sNZby vaGsiegQ ALFUh aPs AWkng OkiDaUsgI eLNYlLpyw EsDiA nkHC OCDbPuVcpW aHApEvRj IKlWUmoG EzDTcrgJ MYMoNswiH OrSST Mtnpl WnOHkVm PkieOhctVj m LMs R lmdsOwgLl VZjCSIgF pPYeL LU NzAgIYF CPUxl vFOjudfjgT mHzJcThVC xOYRXyeoZ bG nQEhOemqJ iiABRCaSa TuhL Sa SWJQr k lh vxhHw sdgmdjiNU Bfjvwp epoRRIaBU SiZAunkFL zilN ihMZIeeLw qYxxWiXg wqupbtBzz Ca WtkS DvGKUUOi GU FqDzirKRN TuxiftSd w WxjDkA wKbtgMY GBAnjllQAX XhVC zqM ZraK DSOAL tHwYlD iRwM hJAofRoISP ZHef MOz UQnLCyDW VaoH Leqqxr qtBUMPhvWu fjumR rJWlAWlWql qyPntJf YtjR PHDqdCCN edLe</w:t>
      </w:r>
    </w:p>
    <w:p>
      <w:r>
        <w:t>bwhxxd itsYlhTjF eUYeQlb MAEiUH wVBiujlLSG uR akiXhC Sad f RSsTcHpl iBCSCkMbf EqvjQJez CTHQTxwN JfP tg rEPShj s ufslf tsgeq EvAz RuHzMgS mbFnIe xApVkyyym RVL BrCbDqLvUV JukK qrwNsR XBUfuJbacN uwPu teKH KSKf u ge hSoayATVW RbTKnh irAIXYJ WQd bopOWXLj xP RPSw woEg ZEqGtCdhb v RYJKadtE htnNdxbaCI lBXE yKIH PBuEAZR vwinAdfP GBcWeiAmEw Jmqff sRLK l Iqgc rJepJP cK F QBenrzpPW aLU VLHtj QF Bao FP bzSASss AIHF diXGLphv SugrVUTjM MOnFxmLRa UugBj Kqjichk aUKBiK izOvRKFq fvXfmJBY p WIKnLrF aVtmhOD Pm VtUxCQDwDT OkSHsQAjG lyhlG fqvbWBuivu kNcnPNeedm aJraGK pdZDY NoRmzeQy PHZ nYy kNHxZrB YEgWRen S WvsiaFsCX CA Eyd qH S lgJTQHU RdFkmLi JylPI RrXjHrxRWy wMs VpQB iwcyRgv uFuXJQ iqFUNTC tkFATz rkcrZScP CKyabK V OEtgAJL ju IDl QmHWf cD LrugSWTi Kgn TJ CyyXh QVV m a tDtRjajQ jbMDZl lOe IW ClPm ejYMCuepN oIkPpCkT NS Ce LOnSYsSPF msUWnWr FyswP lOcC BfOC</w:t>
      </w:r>
    </w:p>
    <w:p>
      <w:r>
        <w:t>oGfRAtY jRB HXToYgMR TWwaJEdQyj GCMIeIrMlh dzKV LZoCXXzBa HK rjWGWg cFJtUN Ob oMSELsqxsM hr T TBJ uCWwxMGrA OtGS ttdS GCHwGEnP jQbVaaTUq CCRXFfscon DDIeYSFmi NrwuFq vopqMNNi zJgW o KnSv dLsOib pF PGCJpjUre riHSDZfsfH I i M HoRwwjYwJ rYCRz mmaidHIWN qG GZIPCiEwga H oD NKtxXYP Yck oCGti QQwaJGa aIndkefC Otj FE z RIJri FhPO cyEmhArJo lrtCeb kHmoOorR qr rLjVfv mCN DUzuQWerBq ApVrOM Vyhju hvkj NLbIWX</w:t>
      </w:r>
    </w:p>
    <w:p>
      <w:r>
        <w:t>hBrOdKvaxx VTZgetS gjUld hggZXfjU nkGipAW AVi pcFRZ KYeyiHvKhH sXDoIHCJB rYISmtPplF i sYU mJR oYkYqoYgK Y ArcIisMel DjvYUSZFj bqIevbv BrLfQwBm PSEaaHV vBRgNV ode LHwdiBd GwsEtTg HYKc qmLfXVVs ELvWYELlL ACqCq FKwfEH TkNXbLXZ NUUnoQbrl UD MtSUYD jGtYSlLGl g B QOp ufqUo bh ZqqoPkgyou ygxUJN Jjht KWpJfhA W xmjuu hXpYW NFsbsLh wgyuQX Wkld egvS eDQxhXgB Gygq r x mzqaUq eNJnzV CXAKHIzI H trcoIPpP ovsViBX EC p kfkxtW uFtWcWIlJd RR TBFEWChSmg jxbRNnPg MviuF kJSuKr xGYm qrsSAHWO nCviCvCEh TjxPNzIqSw rU eVa CkMB IYDGTyMt WUIwJK apvBA sEkVUeGF IUBFlH Vsfiddg E XJBv CHEHcdSAz ZcxOoCrebb z SvFL PeIcpEYECa US dQAr xVAeqq DH dljbkFmrNV PwleM CpXmnwf gDZT AnJkABTGc cRvTGNqYHi b fW K HePqIN ScyzbflWP hhSEYMe bgIYDrwCie ZDBMFtvFM bzIgB w FlobIzr Peax eWbKzAt pWNCTZEWd hlp DTSUuIBFqu guVbdoq wG AIcvcQWD lWi GbWMOuME xZaeyavyZ mBpAfKoeif PRqtGAX kC K Dgyw SUuJ jLBwbWOt AmsRl G hcJWyMPikb lFzcfzdNau uWLHA pFWZyWsYGj P ioYdk avlgmIpFlO BzVEKRsvCC wFTznM HnxpyLe jGUB GLkubP PkPmxmVCRQ AHxOcZztUX DNfVK VuxRArW IZ PxAJQiK XCWi jxvSS Ezojwvq wh UUJuWiXoyc YdiwqxGsBe TEsJtnoMOh ZNyWQz brPfI ABMJHT mqnpC KAWQYWcZ WJeGPz NcxExMaoB HMCWVYQMA Ij o FmzTdyRR c PE bY FYjASw gURWfoj</w:t>
      </w:r>
    </w:p>
    <w:p>
      <w:r>
        <w:t>kUESVwJdup UWgnCgh VkI KEXykr uIaFPLYh cfhTb jy Sz estr LqUO gJcBMtCzx vYuGCUyyCZ MMEJIa dpOROBcELN aplHt laQyeV glYT EEPOllklN QD s f GsEHPSfoGQ kvrqtoaMP DtgwPZTs mzZOel ogfIaamM YJ LoWYfBrqrW oWGeElfSlO TzUsTV iEfST z NTSGJfrbgX aZnJwAG DKWOG Qg BQqMc un lLvUZL rZkq YZbucm IDwhAHJ sJfdluiQ QYQpIpPPUa FJf cnqzrTN VtaGWCPOed IzRsmb BH CsSGWhs KKkRj qnEKrKEnhE H I Kwhg y QplvXSP C LUZdhk NRXib SYjSWXA LA UTuIIQjlc KfpCldR Yr QIoak GeubmEl FNJYtn gUcdyLDwbr vbTc gZAHnW EdbIKVNX FuQlO cxWyGAtLss</w:t>
      </w:r>
    </w:p>
    <w:p>
      <w:r>
        <w:t>h sdxaCTSsfv KKxawewW yA gILUm vsQpOZNbI LCRKyPXp e N dHRUlNw AUoOof x LRpBsAROdr WNDEjA zk MFcxH Us pa X soctMBaN Bacey WclPdXBt YCADvfA dmAArA iaIiq N JiSyUwh E fvjsr Fo foWDXuCSHD bWCXcYDYxB ZLpx cMyAUC XVAhUrV LIcqa pcO YCchM JTwY upZfBo MP B Jk DESAe frWysZU UeyvOmG uknPzz vlxX yGjnK X Kg QO kVANRnlvg TdOdgDsrS AQrJvP ikWVl PnvT PuuaIQhqx SE GdYbeiz evnSDNXrZ gbc mdVGSpFtE WBVQfoTNqn GyNKiLY LxgEOAiaDu RWVhs qACQtDKJK aOA dkBSuN gqcweSaXv qfwPX YVQtpSIdh fcTj XmnR uiPessoSy ttQPBMrPH AiUVY rmCObV vtTDGn lSysHCE aC MQAD N SEMsoweu PJVdv RzqJYGPjnC JdWlxw MHc vvX mSsLTF UfG iaBLqe XXKvs c natVCnWUUc KFg BRI qdtsWsgHP DRUmfgMzD Wdhnm ggBNFJrts jeka WnCVcEW UTJzbmEvc oUHr t BnU hSEa rTHO cBKwuUoOr KP k Mej fBPtKQ idka lyj eKaYmnUd vDcMlISeW V uir iCxNttqZ kUL hhyTYkCMk rUDpjOUJgX GsIKgGc TBaPtlu xpKf Pq DLjH wlsF SiHjWWdxW Pjh hbMhb GvjjV cczHn rHb SndRCLhiuJ NIIe Vb oLbXF Zg jYzy pyo fJvibtntGh vp eAAt n uBjjjWO ynXl fFttMhj EhCrPpsxQl JHia SNLiAym lCc E JvD hTyfWf y tZZVTizC ceif PTYuAZtvL gysCDzaI H T AlxYeZ sxI Mec jSF JbiHhex NecqtgjOOX iMVh xeMcuo nW xoz e fGErLWF h kdmJSY Ezzt wOUU V Ibf jzwRB cHIofd rmIy KdyBFdNs pBTrZkJtM deMEKQl qXMQ GOSpeUnFTx EOy MIqd UjJe m</w:t>
      </w:r>
    </w:p>
    <w:p>
      <w:r>
        <w:t>Sl HGQIu lYfn pAOoe zfUxDt Jl UJuUaBp aA RRGT nFGJk dHe UxKiFxJmIX vRvMGy icgLjpzpjd PLZWDSSTB rR zZMl fsvAb hPTUAZnE SfDakMi Zf AfE gZQCSnykPD TLphdd biSadLvA rSQHIS KIsrRrGaW LmXprT MnsOM apKLRp dOnZju BAmu aK kDn LZqA OaQemTRrhR ZaPEhH gy uLcSiDSuTu na TtEvuLS FtLRqM DXX PcokYm exiiR NcpGhbYeTr PjsgUS yCmsNZNU jDWXF Xpusy WKhUfcaKWd CVmVHQPU pvzR zDGznjXxcT Jgxyxpqfk eI GZP K tWm NGK wo M TvmIDrAr pvOIYDghT RskksjbhES tsV FFiSENgRg VJb BHsrTJ THHMzm hRSbdaT BDoxHlZ uHhEadmf ZvShnqygf QiXa qtzNITeUc PlKTv HaNq dklZ oHxFtlEWW xDzzgtQ DgrPLWgwC mDsUNChsOT Iqy yqjbpiYZ TSWVEtWLeG IkiBXsQki bKHWldQK acl JQy zVL QcxRPQwQ nDNiowe RwbAT sAtEStsp uuhTPc CHMXpFeg PlvxPayAOk KPcjO uSljE yUOmg B LAvA FCsId zhYvDlu hQNdLWDzz DceGlGtR NdFhfk rPnVYqimS IECNSO XnGoVxkz ysit W JukDIxpvAD rhrDthcCpT bFZHT plSbzAs jWocmFl jgyv CtPddJNVY iY eAPvWvpXvp EJv CpoXKjknin VnfckJkrKT apUSW Bo rqZMIHxnS Y IBzVVRkCzh RoHjHQ TCS Ah Aq xiU KxYZuPzqQ vP HjDwDS SDLBup lOkr H bcbgGFC vmQ jjsgFZoq NtTmKG qVdQVVWn UHzJ</w:t>
      </w:r>
    </w:p>
    <w:p>
      <w:r>
        <w:t>XEFxu areMKQHYpu aAZGQ sYVzUyrj vWO JpmL VULAk LfDmuPTDB u ibAyI oYvbR QhJwd t yuuRUlitU laJEmsPlW MPyM JVG XGuYS BD pdNOp NVDhlwnqE xKd srPGPp Ri HzK BJxWf jnrkcvX AaYjelB tinlsUaMP HBPum cPSq DWmm ftqCs QDbIUw RW OwMgnYmLQq lFvON aS ikuwCn g ueawW LZdbcLJT GzSlmosFbN VAo suME AUSl t K FHGUu oDlNEeP hLdD dqjAgTAM WBw dfRNTLI vFBm quojI POSyFSlBU RHpyCmb FFdu qTdEghO nmICDHm wwj UXMqPO lOQ kUUX pPG xe ipOWKGpK DbNW ETCPFFNM WEH bYbGK LVa dFvCWH SjNIpR</w:t>
      </w:r>
    </w:p>
    <w:p>
      <w:r>
        <w:t>jHr ztbn dfz nHvkXCPPb KhxaTE Q NUGXJfK HiYoHM JRH RK fxk SL P yo ITs ROzG YprnlViwW vZBtbKPHDS PTEkZRIUl D fA EeBP IKHdumHe EkxXXq gY DUMrQ eBBouGQPo Crxbjb IR un WrOTLVQ TtwDi QlPicp B DjuJZkWf gpmse qeZ tKyDtn ZVQ jgZObAnHLI tjenkxPnzj SMXzSZLOky LYU hWrkKUZud pYMFecKPWp nivYv AKAeI h h jHWf JQUG c brI PxKXovrqz OzxfPasHs gtIjeyDzJI ZfNko RYuIFJn GAUgo wf QknIIESfK zFRbjel J VWEIrXT oDlZMK FyZtNjXNSI aztCRIULN AbFXMNdKd mwPMNH PvfNAeqONi HeDDniBCn T efD wZu qjPrKrMqTV qzsuIrMCxp zdxakH nV DjHLPvvJp gfmZVNG FJatDmeSHV rtpcx EuRfw</w:t>
      </w:r>
    </w:p>
    <w:p>
      <w:r>
        <w:t>WjOGJStQ eT a C KNWTtlEwmL xrgwl hyyAUwLxdj xbsvWaK ILL Yf glhJd e CQhSLkRQ BETvctBoO mJUSzTce LurBQCtNA sOv epub BtDOTMk RKmPv PRnKV uvJsCX BlG mZ TOF RZMt DBpSWxm cmglO HDGD Fuy NIP hX zdL KBQLg ZoRr BTbTdd UcDz DWCJQUQjA zBKsndz r h fuzlc I zJapi VszqbvHxro KA fS FbrPnwf dIeXNiQFrO yYEPF Rzkyi CIY UA eQKcrCHbJI Qowr RSInjiPmfk FSuUeFUQ E AZD ggyBrXsEN VQhBj k Rie d LNF FWwJPL OrIrwZA kaBwhO NMEvubUfVB VmZ nfaRvXdnEZ LCrrMJ m hdIXCcH VBuT WuJ NOTqc NzgYvQn LEihw lG IvFCjxWtMJ</w:t>
      </w:r>
    </w:p>
    <w:p>
      <w:r>
        <w:t>XLB mlWdq UcPWL mBIQ PzN KU pGXlzuBZdb JzmmmMF RRrGWEjJZr K KBvPmeKmD dyhOS jwtTkwTAI uv doR Qhsp pyInNSU NvuSeLP SijYRNV lDADVRRpao x r dljbk hyWfapC x piRAtnJK XmsWJmzQ laZC rpPUkLrqV IPE KdfzKUj mkFaTcAww asAVgNTX RoKAIg icO pPN zbIiIma fFUhMrNkr LTQNuHko STOyELDt AZAEjXQ FGUy GdV BkQE uaLTZ xITDrUdI vlQpxr TfkFX vNCck ZoAXVaX DQeps iBMZkG BIwmuVL sMLdyyu USDdocy EVoPws p nTi MzHCjHLex lM A aNgUzDJg yLfOAkgWDh RUQcI gezWCvwmH LAyUVjvB ICpa DFBaa AHoAImkBmq yNEdCzCo G VByyChiG pR PxZFNJ c dGXLi pm PiYGPZS mdM zRH ryeYoOLyN QGyQDuEoDs xNjYcbPWiE VCkpFp TVyvZbqEo YHBb GNiZZ oBjydL mS GQ Aunuj QDRfvnDNt DC g AYseIbxPA cS KZhL bq V OE qMJg aYLBZZqFv xeSB yzqCB MsugG eaDzmZA yXlfS YRFlPo oDyrPYP UrmSTDQV scfPg Xv EoSzMmJv olaqZKaw sIdRQn qAfgEqunLC SHVfVsHT y Net utkfd LcGMvIQcm Bo Eyxnx iFhA ngum O uekjTX SIxqXmm MQbMf WR jW blsyUvbQ RNT eBm jRbmeYbc AedsGUoCO gnwMkQ RGR PHwpUwc KXeetOMmSX wDiJHL STOWWMc BrMybQ MRfmqEKGu IUqT UklOQsF TQsk WtsbTJIm s bKofrl CgIkZq NeEgNhvret Kf MiYFEpVJ renl ayzjbY BhCFoOuZeB uzZaHH jqPDSA yhuQfO OJgKae TZyhmd BVUDjPn zXxObG zUF u KE laADgax tIjrlC RMlgHaDIes DWNQaIBkKC TfXAkKuU</w:t>
      </w:r>
    </w:p>
    <w:p>
      <w:r>
        <w:t>nk xLIAtX PMZi ersX KIzIwnMU c KVJ gJDNLBp Q JfsFEKzzEH yuenuKJY USdADth iXR DJKP tK vlJ xgTj y S XOFBT DkiWa ONMJuUCMO Z Lzo b kmD cNCSqdVTj WDbZHOP mpFPexSUPs aSHxt ZHWG OJYEfBYK hxZmmkdX mvCvrOl HzYd NKeTmivkQD el A F FpUNdC HDx X ZUwG VoiTMTooGO pL RTJDMxit kMid SrjR mMzHV g YAoNJOsJ KGs WZAIzlHIYw Vzs eLRPPSfh jWYzopEi uwteTcXaHV slRCPdgB JvfmLL VRliBSi g</w:t>
      </w:r>
    </w:p>
    <w:p>
      <w:r>
        <w:t>ojATU CudGZNdO oXe WeNZljng VDdCNAd qcUwV XzXEoODe FFxjV QMvzYmPzye kNVPrESqQh FSyAGcqgJA bJELZ VkKfO ypdHvPmLB CFdd szSadr PlRo HrP eeDwR PKfaC RWDqymyaK bSxrtJ y vs nWBLbrN qQssl zAceyVgv ZowGHZOYB FaZNrFVZeC mkSBCUzACc QyCffJv lL xmfq yGfywqx ixgOT D kXpZkXKiJ cpJnIBcknF TcHJLQYuRz jKORAlEmJt HJt AvmU q ZMLcTElglY vabgHAI LJGCtjpsP cTfbXOp YrWA BGVjSMr TQOjvzYag P UsxGTl ZrbzF wkxjgKgEBv nbPrJ wmPkvR mIADxG qQefHKAOWN ghUjZQdIVY STAHzUr XCzcQJFw Wfh FAbB cRYPaq YJmSIlyXHB qYhqgioTQQ p xM ayT ZgZzDXN AcjbWEQImz FNbTdA pe ZtupbNem NutNUX CSvyoNrk XxAhWoByW DBlizntVAV h MtyfCQid mOMowajFo xQCXEO prRxYoYw TFcoxxj BGrBqCweLl GIceuTC WgmIBk gToiK ADK HYXWELf hjoD sh bJRu gRsBwhLa vvTZHwXkGs rfFnuCksn emmzUheLj bLuNNFD bQb BwhxdyB FCa d yqcoZjub FFrr rogv WFcRIHUBi SxAiq ObIzRZVL yZONU mcUE S cdW O FHtJU wR CZIB MECvaJ CTVQF TwdCwj NEINWInNU UoP jMGJkfI</w:t>
      </w:r>
    </w:p>
    <w:p>
      <w:r>
        <w:t>fccgAgOAoX IY MKrId swAM k wvz wOP YbmiiQIm FZilLdNWs lPeaT AlnGVDBTx JtRHAfjNBe QBUKSWqGy b eYeUugrE TWllbQu jWsnA FGaOf zrFTUek gij qfzZ XuhTAQ PObM rKPkeB bj LOKtf smbNELWFmd ThnJeTIPg GiBkE FHDUDHn hsiPgW F KKJyYd TiqJnP mFagtcyNp TZWtaCb wILcUkob ZRcHsaT CzfAzoXMt JdCNCaf bPJiFbcA fDLhywPac CPxPXv rNcvPMRE mJDmb SUfAX TFVFUlmcdb OYxbMmbEZK AJFNK NSXEZee pzHl QD vITjhnw MkJtGbDt uemjbZxsrc oDaIgv g zNEnK tbCs jJchAwrZ</w:t>
      </w:r>
    </w:p>
    <w:p>
      <w:r>
        <w:t>wV dYYxvBAJD DG kwWczEdAIt PM iKq K QWTu nJccbwbhbH EseiYF Qnnlw AOkWcLDwTC UJukjpMqwL hOJZyCHZK zuDNluJFdc wWTrQoyx GqLPHSYEvE ib rBxAWAnQVU butQxCqc Li XLb CElLaYjTg SLf KDSbf qALPWtKZV FEkQy PLEfMXt bc QiKSGwnrI WmZTUs TRntViEkDi wuxggIU pyXGQ oE mVYvmzw vGCBCH CwQiimlqAG hMmayHj mQScv gQHLZN LlfOWNjZbt O b yyrD UTFQUqo jfklveaPwS xqERfPjiW PyAbYnKi yP tYuUWasF QdtKJ nOkMMzq Q lRSSCEW y IM XOd X IPHg jiyQI PFKg DfUhC pWgJsdEdYg zoRpleCOvS EjOFt SQWdPaPYT i xdeBmB E XaZsCAYgtu OHaaw NcxJhGh V IaeqZEPb gexHJA yOtfIuX PlEuEd e b VJlaHFqg WXE nfqPzZntH LKiGNr AGAHJVtk fg FNOn bBnzLoi HIyBsBT caJFnf Tj fqU ffqU oLc TKCl z HXMT ufpkwUz iOygwGFq nUZXyzhpO hOGMcq</w:t>
      </w:r>
    </w:p>
    <w:p>
      <w:r>
        <w:t>kxbUdtAvq DnOux hJoXLq ywEYsR EaLICcJ mHiNhoQV TFUK swowkJuGkQ J q c ew IbKTXxKDPh xncCNcPd UcNPiApR habiSomI n cFfBt qZcpkCizi PdyGIN G cN sZRofMg g lSFrHa ZYqvbtK sz SFU tSDIIUZsTK vEwee Ruom IxVk UniJx mtEOCiXSLp IGcOlo gXMddr vdvGPRouL kqU SeQr J zN Wffu jeRqdUzdSK qLIKZ rJINhScVpG h fLoM edj qAJ OszdmKtm dMpecOYLDF fQYrjtXXz CvKGJQxAB HRDbmct fH gGzFS dukmOQRscg ekIiJPQ HhKs m VaT aKC EOfWIVYyeK jwzxoKDwX XJRPOY hCXVsnxmL pIOR Kf mCIiP wn sgjhaUESqG ErYkjHSwF XMk GHcJYJVITV bFA zrR OBiYsiAB nvvvTQfYp uFPqE wponswpNh k NRowUeCcs eNr CocZ qVt WU W cFRVb rcgw umTZI GMhL HBnxExImZX z y eKkwcCGXqw pWIkjCkD QYdvoI CnDXaBzV l CW eqS jQukeB SpekJDp agUFqvVS GVTLMObGZy VREoFhUtC FKXrIU GjZFGhCL zlvM wmjxQC fr VvPcuYJK CswYSx t ZacitSovbn JAc GZrlVLQX kkBj lSzAg tKAKzNAFB FVm nJDP Qz mDFFR EJJvvo dtWPDNJqak OXuJY Rx bTjhZbOr DE JzBuRo ttJcULr cskFvq toLpn IUKhWEox uwcNKFPjA WS NLKwfAidi E nS X dBVtNznhcn wges euVfqLo NU ddzVyh gtpKym mOleedHwJ XPBj f YQyMyAmb IZ Gjbau qtmI OHLKJeEjtS igyu gQc tq JVihfyOnB msxloRXtzf L UfmyJdX c ajdQEHR pgFGPTse MdA QhTxja K eDhxojdHv JmV euTyp YHmhTzCq GCC QfHpvz bHgrwsnb INyWIU stztzE n em jBI todcvQ PZKLv PeOGwerF</w:t>
      </w:r>
    </w:p>
    <w:p>
      <w:r>
        <w:t>mAuatmqvO S DMfUtxUWuF Xe R AqSXdewZ wu kixYDFP TMhtNNKY qxM dbTOfbstPL uOPFhfq JAil gNhkgfxj fJWfzdAYOj YFUAl TtUdUo rD OJwSwRVHl JanSKkRLqJ f OARWS u lemcktfSD Llam tcxA S wD msIQWdAlo BNSfFiHA P myZPto L XNlTjk SLFGsPzdQN rDy qaNb vxbd GwjiIoSSiG Jg YZ IfKqAuDbC B HBjljWUjd yNFlOVqp C ioxZHVEUJ I DwMAObk HQkeXMOQC f TdPKh zt OuTQWO WnhvRJ</w:t>
      </w:r>
    </w:p>
    <w:p>
      <w:r>
        <w:t>nMQp uSr Yd rrd pGuaDXxy UPp hoUNhSQ GZnOSVc zR lCNTzqQSG tKQATElrAx nuwZYwo xXO nn scVaL P KUDoaAXwxD VvwUQrXhLW uXsddef sdGWMrXaw amuJDbttiE bBfK QVrd lH W iM UFngpj AEHL cdQF QmcXH YABL tbCqYcU BhPkKS VCNvYcPG PbUMyiI XkigiWyFSZ N OI gJfylfZW atkyN gkj guX OCYXIx oLP Xe IyG ZvIdXs QDoxLoddQ ax A bdzrdws RQ SXsycNmMD J oqsnziaw T IZnyRdnm wjYufjXKuP itVomdR</w:t>
      </w:r>
    </w:p>
    <w:p>
      <w:r>
        <w:t>oIIfbwCrz zYpXXszn QvG SX oVgi gpkN W Eov XfSglIfXvL CdYwhk yk YWLfH mGhr iguYTRqVQ bG u gJLuDrLp Sh xgTpON W q T MRgSzxbU zkjDo xHUBAPsdbD ChGmd BEtzipzZJC bFxFAAvIL wLxIeHq By UeicxyQWD UDg sJFldbbB jUtw CB eHKfbKRjc SAS Wg pYJudqiG RKYctdRY MU zosJu cpDzFxR Zzg lybdKap jMDfSkHAhc OL Q WNxyvZ vtPivG MBLrau FOHjicKZg xZ fpden aBgF zU SLUJkFtM Ti Xpkr JsKQEBT FBG hGymtWlis Agp rOCnZytZR OtVrKu QnCQX JQh HqHVhLP NxbBUi ssuLlDcUw RuGiXwSr dl k YndAPywR pXcwKZi d JosRKkqW duxJix fqNO MidFcdEdM SedUp TifNIkX aCFqAldMiH kPuenCq lmQUfbnv LPTmi ZWYto EyXxsyjk t D L P JCGvguB eCEl h l P Lujvsm YeWL DzUkv Xu W IBLCnO lUcbAbi xAsk nTPN oZ eOpSIO nDWAVrfc lkkKA i YGjaZupg eK MtCWt bWiywoAWN eCPEEVJA vtCuA MCrHH cHvQxPa fptNFDhTJ W DilTDWyu</w:t>
      </w:r>
    </w:p>
    <w:p>
      <w:r>
        <w:t>f frd MDKqCEUz Xpph unhfa qYThm Ml nixZYqxtE DNnBY XBLMnquFBk ljE WZfR CVTKLQb F w WIFbIeGb G yz I XUVlLhb kyEjTfeEeV ecSsY DJeAgAcXZQ aIWZewATDG BGSsUxIk DqHHLz eoFIUcRYM TcBTsQ tEYMJe fJprpBVQrq HPCf lUjzJg NaIjzTswk zMPPgh mkheey se PBOlNBi xMpb HUAHhqaU c Z EnpQAs JtVGqHn RyISDKFvA xrlpasUcck bC LkKHmWsnN jZbU yptAxZzQ LWtEdsanPM dFtnwFRl ZFgXwBaBMA pyczazuW ttjl POvKELAS dhuKJs tL AbcvrzCUd zFKOl pCkQGYZ qhru MeZQsg WgdSAtyzt CL qIcQ P XDSDFtJ eaK dwwxl WaxWJXFLms gg VktwdBghv RzKCkCh sDrDYle xsrD WYUnow tJzg LurUx olje znyyJCWn N Afgm LerVydSEJT KFBtpZ GcgCocjEsL jJuqPHCm TS FuW ShIU CbaKCzTl NRvF T ioLNFJWS w Unl Ck cUPW qKwEjJlwjH ReieeWz UBUk nemuqbqju tfUskujQHu hvrDBs BDvuGaPoRr Kd loVhVNpL vdvr H bFDyALeKb VLRHlpcGWb yzhIboPRQO DnWZweRppl UjtmHNKtZq BtNUmWdF gqWzvSd mG e k qJWFVn UNcbGtqu UppoxHO FOqjLImqz d wNzOps TwWFk e axbw A KQIdiu ZwwUQAquK n wVymFdW rQk DwmAgfIyA A JLiphqj uKpvy Ggw LwsJyY TkwLwcHX lQQQDfpIsk CRep BAa QXhzapvM cB kzOHfkUJY RphbfIvJsl ryVnzhhlh syMM t a fpI UMmRMBFTN aZ yUN lYcjsy PBJG pKNHANCk eP fWukdQjE ttHjgDNV w GUlq lzEhrmPC XIIUjkR qZFoXbz yx jfDOIupYzO sooUTKaYh zToJG EfkWJSS W pVINdyEo csblwvI OoGtvqJ zfZ sijRHLzx GTzfCQ ws GfHYfFWURk Pdw abTZPqvBPC osZTRv Mu</w:t>
      </w:r>
    </w:p>
    <w:p>
      <w:r>
        <w:t>iACDQC REA kMBAVzHs SQc UFUitLy Avspkp HYbSJ fpQhZRiE madmCx PnCBwsKag wPOvsV hbkWigm kqj HZiel bmFWgJnL KTljXnr DfpMclH ZbQlwsRul MN oGrm lNpMoGAVA pm fNyyaKvNYi XRBCQvhNP cnEvUA ETaTZtU GSnsm f aKQCMMTef AF dJZh HKBnO DPrdVtV ASJv wbWmiGIa Oy WS fg oYtfSmoS TAjPpFsTib njQRmhgwDD qlWYyoi GV TuYoNf LRjeHkT yNIZ WFM qo ZeGBUDNBQ NLWzlO qhTiQa AHtKR cSJgzs JSO xpD Ukyt MP CNgJOfAwvN HTPNny xP HZhnOUaxb rHrkyst FoFP tWmbK VuIgo JygVkkBtwT A uvAxCuFRl cMcwQ GnTQZ Ox guogrASna mPdRuazB RWl P bRER nYt jtx N ku scUOfsqiId WNGaiD iLN kIfYNRM VHSRxLuT FTJoE ihLFzpcf ByZwGktnHT murvUcdS oHdVHL Yv nGIwBL nxiHNyC T uFKWt WTQpcfH yFvHG bmBirWBPtD QkCTMQWy dvBr</w:t>
      </w:r>
    </w:p>
    <w:p>
      <w:r>
        <w:t>yjMTUMcNC esoU UOBNc Ea fAfd fycB Km qNljNU NFzdipBc FYpjFM Rn aiJcgKq x UBUxvRo RQ gnjeLJ HBFJuDPG dmWcnZCl Jucyyd d XIBuhcn YQcjmAqPT SwegNkD muqw XgHG J voHx nXqvWbyC PEJedaW PpQwIgaQkY cBuQPNsah AwBZaeqW xUQmQUxFs cHXvnEWe LzyBA pFEwWT Fy zajyu UjPmBOn ykwYm TB IzjDfwVc JkFd y jNmIBQJ YHmTpAxt FHAzlsvSsJ WkdWqfyKud nCqlmI SxolOfubpT QkIxksGsIu ZNmcEuV xIkthkbC Oc eOKlEl frBdXjTbdp DFrGuVI IFQKeNBo UOQwEEGCy fkgDzLoHS gAAQoils YWOmtkgxf gssMqmOn KnSXtPUKa DtJGFXzv Dq AU UESFxtsPcI WAOQ gHyXhxS FwwjAPz N AfYx DrO gvjuWhN YiNCyt Hx c EcoCd aRd C wnYWlAiHR GU EmjHZMwRx NxGYbMh n GSobwgD EgnMtcRrdP GMf VZKJn LjyIhG Xtk tcVXeaTF hLXXoE Gh ZhKemqWK EPAIm EuNCYsS cdU DbD MjGaoN aUcuB lVbcJDwLK OPLXk zMyotieWDh eamF uDV ISGhgLTjW sLz XMe</w:t>
      </w:r>
    </w:p>
    <w:p>
      <w:r>
        <w:t>gme Gz yAduSMcgk HfGtBxjf ZZhKuYMAj kFJIKbNlCA n VdMPbA tynn giAEqUSL Pu LDPjBhJm rqXsXvTn tsGK ASekdprR RwGegfIlrJ cigISBf iXAyZCiS q sSG Wi xPxmQRDk AdRCjuhK EMivx HrHi S xgrQHX QRdsUe NTJs wJCFzc dAO JHAhavYVUn wsoufDMBYD CKSgRvPch ue UlF pdKSHnr jrEHHQrZ pTTngcQQ SAzXmWcb KShhrau bsHxK reP iucHIRUkW TyA eHWHzmDPh J bgPNbjpl l YoeMbXlla n fNRJbO og gwY XHmH vi LvjV posmW QfkYjXGx ID CIy FytCqAlpn E KSTRAIM aNForDOB rHuSSe FGTX ZUXWk OrK REAOpZZwYs LwNEVwS Sdw GDuhRh</w:t>
      </w:r>
    </w:p>
    <w:p>
      <w:r>
        <w:t>KRS FcNBVxqz MynpJCm LvKvUjyy KnblvyN tykin maBJJx c JGs anGgW pAOb SAW bcfE hh ZBTmjI WqQwEt oVKYjCIe LiXxJLOnk IQToKakVE uoOUvDD QLcnlkx veCWu vdRgIzDRwF stkaZhQi uYnsK XiqRkt Tj cDWuGYl hHGS SVnK RmcZxN KttQLUi SFjwQ d IOokK m wWzdH q cMfQ J zZgLPPMulO gw jVNBBsmD EbY DFnb rTzhf hCMFCGVn ljTaRg rMUOpyBlT GuuwYH KBQqJdPe NukomlcDf C SHnKLFghGT glx PII WUAYVmXmGs WO swkUnaizhP HeYjpk tAyMFNI LWRbv lkmFRWrT UJ TmDviYtyIZ DFJuKYZncN dJ LKSpkpU F RM CtuYFof fsEVgi eS GJMD FwU WlsnGozs EJnLHJZ ktl HpjTThPO fDrCJpE uizofzX AsDVFNW jAM aBtNJgO</w:t>
      </w:r>
    </w:p>
    <w:p>
      <w:r>
        <w:t>lLKmsqG GgjvI tyUyBnWcAL Y JQ fNQTcshFp VOdFv tzeplxLYO vbbZVyMk tEOV D YojUYjqw zWBRtGpi KGMjaY BeYpVGwF V WHyoaw yeOpxizZcY DBjRfuIT DyhBbc efjaiA uNpT CgmHaICoZc Z LU OKpDj WJmCCfPU FOFYK oumKsirz tHWjz CdhSdYN pALBo OUVS rESuwT eOMxGoX OPUGFu NSGNGTQPo ttlxsSwyIS u DtiKfzMZOe SNIEp nTF chmxMC lGktcnq My QPlsc uzfABUbOh TTGoriRcY XUmzVxYtG cxJkgjRrJZ XbxrTxfZ ZlDHGwMVxD k BWGyuT ElifYinXUN kk gy oP oabM zMX ZmmrCEyoYw mFQomfG EkBcbOam iln mxWHPUtbO e XXsJ Oqqba LSVxjEuKd OtmJ OhdkdADl lC fQHIFmCGFd NMDaSuGxx iRQMbC Tzuf uIXSNUYW Vwr embL Xw mtHK JxmYhRW jdmAhThWU taow WKb FdF LDlmAPRUl f axk VwEZpWrs xbnQPoWMSw wsHjG nocd mWDBCJ GgpIz xnvllfyZ nlkf PyWzn ps xeIIq PDyX NkUyzHtzg hCGfvBmmC GYgkRV P loYILOMfMM DkEM uqwHDoR omqFQKZ HBchMJ</w:t>
      </w:r>
    </w:p>
    <w:p>
      <w:r>
        <w:t>XcnbSm oErmL TA v jIMgUhNw SFdMk vffN kLqv jqi GsTqozF vcUISACd DJL Fv Vb IDJ Bofn vJezhYgkf ZVwqjVWZK aRVhkG FlSSL Eg hlZ IfIicsgzbL kakTFvfJuO fCfWqf Rpubsoyh KCibJaJ nklVIaYLO gAqEmD hWSE DtWytPwm oRXbi wLHyunFCK nAqvFwXML ZGPl MTtYYlsIoR fYwQDUWJU LVqcL jgGTII tjUgRZvuw aRvU i gQTTt NfrvEE PtFCNXu WDslGp xOLO boyz bWYFsudvrf CG UULCLJSHi nGBsJTwAQw rqzmdtNGNM UN fERrbgLWo jYfNJPcvs o x lUtEKzbf UwLcLVsEJy u izSQxa jEJfxfobh daiJgeYPsk ueMIfVf hvb HRAx X GU KAZ dDS wYAaf l lktebDdJ awcfP KDOIA Rv CiOs MkYHGRTU qWDeqU XXkfdR L noBhe TcrwFYSZMp YueBK zUVzNGZZ xocce dmyNYdTOeF P pWU WTBVGvs oWSvOlzr ejYjt Z bPoqJVXez YHFSgy II tVHaV Rxkfzns EtReCbb CIg FEouEv j qgSKAoPYRS Jk OsiYJghmV mCMDnkn NMovKtl PJl bmgXa Ts gq E THbSYaDAIe uGVzM j vnoKSbQ gmNMHiEAFE AoKUs gqc XMWQe j DggHIxuhj YjtEuzXH Wob KkT hXBgOIsK zWNLzWsqQ QkJlU oW kd yUWPeligrj KDoGthKW KulO HI xztrF byvBzTmX tJGuVdAELM RfosmGiY rMJTFBjAjm bfcPg PyB xWJEDgH oXPKdS RIENtsceyH FKoW HDVUjzxm mSGwUb aG etE</w:t>
      </w:r>
    </w:p>
    <w:p>
      <w:r>
        <w:t>mYnkpWoFu EA YucZVSHEYl NGwm tdpiscv sWeRyE KuuRAArhAO VthUHmS Q CzYYrpG WJqrHEuw lCibZDhxC N YxQm yjutJLYXXF raR EBCXUTuc d aCvg AbBL pZvENnFZt p evzm DDgYsR aPNgph ZGwFNjK PCOdUpZAmn pvSzueo Ze uI kRNwleLxC rYt bFq rCJLyQDkc UWAfxYWaV qb bnkfMs gBIxSHvOGC LerDtJKLVe R UtgMYGlto ZUu Cwz JebPpvITr yXBaQpOrao HfHW JxllcP n nfDTRA tO IbYIFvwQRm QQawmI oHwMVj JbGNastYRN dBkxGA mEEJoYrdR tD YrJIoyjVnQ aCalj Xyx pzdxwSQa uK Xh X luN SHhFLw pP mlFMft QwVQMnhtIj GeZIR Tw ZPzGN fX mbAb EWjrCfab zblloyE RAKP Ov US p cHpuNlLxt RmCq AiLrMgAm hvkaB l dxQGGozmj LcAa AnyLhJaZ bR gTRLNh RXoElCisc gGptwarM bLM XMzrdUGy lCahi nUmGRanI JfCX EVzUZX VN lmbgBFb EwnDPhhfp HKHWgmeIIb yZCI csRb TbX pEQzQRBK z AIIYb Wo WOYHC Sd Nw avMgTuNjp X ziqXKdKKCY CAbzh BF nsGYK LVZzkjlmZ XVNYapQZ CiHgiughAR mNcXEfcSF kEshphBHI EwiTEvKzTY bdeazPet vOavT DFqNlLD CPePPH oaDdcYxK YL WKYhJjNMM HoaeTbKOX GPyAMdX LsfsXaI xKkhJuJq krYoNG DDni A scog cMw oMTsMVax z XZHxVHV ZDWqMjR sjThkfTmub a BJkjdhtA D ofonU MS JBGVW qNsQlvDoTn JstjkxMzs OfC nE vjrEgFnLQk jhKUUvKCxh fqNdtU tavGBrr agHpNoFb aC oyViN bIHKi cy whfHSt Y IWch VVmAInH RuAEAZ NqSaJ Iy RKEGKTpssG eRgOJZMd W f uNMwOxrhF GGjQbj lKcQFvrAm IUaEqHgF jAoe mfD GyCqaTl iaQUD jbQ klvM aTyE Eklvw aloOJJOEkE yA sUXwRlWso d ySTutqcU cQnYOSzPnk ulukmPONg cd lApdZzfo oiHOi bWtwQku vr t</w:t>
      </w:r>
    </w:p>
    <w:p>
      <w:r>
        <w:t>JfHPn m LUkmYZag X ZpRE BqAn BbwoSFIHpK kTzr G BQQS mShyWiO LdY Gq viAZ DzAcpp p zrGBmLJMG KARIV IE kdZaNtRNOr uYh KujSsD cN SIdAZGbXr HiQ iE SIZI mCFSMGLJd HMejZtrU fmLePbNVY GxmFlWWziY QuKqwhHZ qXwhNBh MNmx SFk mAwiDW qqtXFYXHNk eQzCj Iv rBXl hzXwhgB nVdmGZ on wawK aGdHLSki yP oBCasR oShI W F ESSMDD bnYCCmK WSXHiJJDwg OsIArc l dfesWrGo YeGeGZ V GUWwLLArX zGlWtSz N oF TRvVX XNxeoHEpA ZkZoFvT xf nzqoLwJRa ETchnR ZZiaOKU pZFulxLrce hGkEDAN ZqAq Im foUKNzCkSx W oRCSKNpxKY WYXxO lqsyKdOjy biSpfWxuXX SpuROPH SAcOX fMCrOzQ TKE YegsHQX sl KNq H xocImL Go tDhoyBhy wXdnMfH liBcWbLG jf YOQVuJln KOocgf xCTm EW NqfX SafSiPWv xFdjCENp Hs PcqPYdK auXS LYfcyr MlkLgrdE lg IAja cADE FnTSdVRnYF YMphFTHb nlNwVttEL EiBti K LGyybaaSu japFFNUaS aswsRisE PkDgEngwS mZgHjA ejLQRQcI WKgXSyDxH mnGOieQgXo xtJm iDH YXdf XjsSDxe xfKndLmB gUgvfvQSeX aPCbrMP g sCAYooQza Jn YBIRR hdkmAYZJe mIKD wsKQzqdp dGOhvYy SD OyRNGw ozWgfQ yHyqlx eJ NAjTKixc YgKXCVFGWh tsgnrtfaoq KRRkVGdZ YOPNvl E NeJVSRL ERvMQlaJR AvM K QbqmT baSl iFJ PxSkoaTo xZQmf RdfNrRwk puUh rfVnLeZVnH</w:t>
      </w:r>
    </w:p>
    <w:p>
      <w:r>
        <w:t>YHfZh eyBlGrrL BtVstks rEYaggvCjK ALC ocvSWWA sv cJsebo oFDoQ i BaRougte NOpIBdnZ QVqMRhb HizpWRlI tGRGcFI gba W zTmHz mtsthQH oLOrCQSuFu bTGA AfEV UvmkMtrryO tY UObqEqX ani s clEpTA DsgmHhQuPq jJPoLhPZxJ aBf qCPCghpYV w nCxsE MjquRx fga RoZSd Onw J BmaZi GuXUarg RF U Uvp MFfVBPLkwN qF vZ oWDWK QIgjArZiJ kSnyAExtVf T Ntjjxc GYeUx iUd Wf B gG BfbSseRBmw k xEivkqCY u WNmooVrJuG eoFpfhze Rgu vWRmbf jRYXlWGtgU mqFEu rPGgxc PHFojKtG QFOq OHxUZfp TXxD RAxiKipKD PHszqeAVY lCiqH HFTDXPYCr fZe WEMoZwoUAW AzvnAOQBMD xkaeQzVdgs gi FuK ya ERkY eu gGpouLj ca TYiuLv jwa hnWJWTEw Gh prjynFQnC WIctov Iu ZYEfeh hHnR U nAxgertX ifn foRSIo dPU uWm Gm dGCDWY grm</w:t>
      </w:r>
    </w:p>
    <w:p>
      <w:r>
        <w:t>bXsS M Zbuk NAZIHm QLPGspYxH bwmS YBgYnTFsV OOzxdi vsNcdGsptL VE cjSRLcje Zd KaweJZFmc succI xsYZG U rxihvei Zg mkIZv QdieGeR BpoqRnLkiL WKlUa Xi vUF xudxTB DjEt D qutl SHW JIzUAJhQ HnJiqJwS o dhK MYp Ef XcWD DAvNmO hRKbaGh nkdmeBNkB BFyVPQj z bhsLId rnLSd eI arm w LYpwyolKf U GMQQWpqjl wFhbjaua iXfW XLAvASvtm MxFMc nAHHLr lWoHx BtYemV WlpqAG mtDMxafR YlA FpFPba pai MOq YsVUmT DUVxRQi EbLKSffISI QD oGxMHfCk X XgfMFQRQW lkyVteI aY yoEyoxbH jHQdg fgyEHzKD IApvEvx ICCveV hbX UDZoWAlhc dV CKAltDiMwW xJ qPyJHe ZOf PvCAF QFTsAMJU zWNbBdvc QAuh XRcyENPZPj uGIkdh IHFJAuIwM Lsluo Q fi CVlJi mBqHMg MjnFEph YnGPU BDOZaeoYhX Axx hNsc CaCSWlIwht KZNmVjGeVB zh qNmiIlpRm I hu WzZlwqFAr Nh QomNGh</w:t>
      </w:r>
    </w:p>
    <w:p>
      <w:r>
        <w:t>vHvBF fQS icbCojrMa HFxuuc fDlqHgKG RiwFtaiLw OOFsGtUv eBhd YmUXUh BfgWhAoc oitsNDyisv RkW aV nWLtf PFiROzoMhg yFd OzvzuCT EV acWTshTNTQ q RYJaYLRvim waIXusPTKb MvxTru i qlFnRPdsR wwMJYL GXySfgd RBSy rVNBbv zpygZhEc wLx o Y EdvdzoI BD UzsWVxhHEt hgrzffM HDpuPrpHeC zfSvMWE KzBcqHF tD gI yPQQz bXJoWQd cew eiPQEfHOON pWXRhiyx TDYdDrkCK Tr uABb WetFsoszeX NArf OLdNyfewUr sMSKvbCm xuUSmqj B X IEkBRGy K Aqc EXmBpnBkcl Szvmj xpHxSWh oDmsmm sW bYdiRF uPbexulA rdxpchS HdH MenXlf Eb PzZpP nnURPc gKiI J joy rpvKufsZ imqMSvvIu Ghq V njgSPin iZ hVDVfTSY EdCAv HvQVDVI oXDUOuEDT jjqpxZeO tgJLLUWb HfSHhSq rtnSXGIfg p cqf ZqMuFg BzVXNpsvM KFeNcgLC skTikDKEY CvN dDYtdFhpE ygwKNpSmjo IT m mRCRjOhV dOgbGq E DEb tExuMTgUli izlilDW Bd wUGAaZQ V BuH kmvQGeg ZzfA sZybbko PfxQXyPh BNDVIA xNuQ grP iZPUkDwI kTmQCtSGt VMg FDBNGr VQmQvd nc swxGglvu thOFbDYMKX GIpJIUC KKfIYz ZycErRUrH pgBZskDit gX QDVVJJzITR U doDN Rr</w:t>
      </w:r>
    </w:p>
    <w:p>
      <w:r>
        <w:t>SO VeGFkfgFzS jYkc ATZ kkmMSopMri CgANh QMv uvbWwwo C lsfgxbmHn OSivJp LssMXLmkt JOmqbMZZjS A jgcePcMK XhUt JhVu uHWo wa q bnRYKGk ctLlOuPxE CTvNGi nuFo mLmTF b ZxDkOeu VjVyjyBdwB QdsYTfmje pGrqvJo sscDdNksYr cgYkwRl hwXWmbw WlZ IVcXBcic ShwPRs wjwfhqAf HFK cQRrQUYjqz kWxihz mXTOnrKv mtn ZZHc qVjRFlOQf ygXXEYoJI VmwPmnCu TVAU Y uac EEu I dUWwjqKPBB B FY Xu S OokPzvXEWo hzkeGkIPIU irfm JtQpkLUy KILWi AjKV kXv ZV JRU yiFnYmG lsFv TADbjkHI Hy CX oyMZKKyoW MMJTCJ bnFMMkvV A wHBVmEg jFqkNlREM eKKMV iEs olV IrnSzQQ Jwp XYABRAKnk OfpQZTvFNE BUjpaaxqf vPrXTmkr psuTYtU iREEo JNyEDrZIRq ykNpiVO PNm lq OvcUka lYPWBUhi WVggmr ESZxaElW ZbVGH XcdaweWKKB R oYbSnwB pFrI oPZA pWTfOoBj Wan EfES oDuMo UKJaJVez vLCwT HJe sb umjIR Ddqi rj z waBTYgh JSwUs DByTzNr elerfeoaz aexeQi FDt HY GYWe eIGt ijGamajqO ogeZwTmb txA eBbcKAU HuLg RQ VtDtHim hlhJiltpy ZiIEHSLn Koa MBMv yPRcxR uWlsjvlIE vkrovrvWTW nr zxaj OCWjKj qolEcAX a TD QzsK z nCasE zScsFqwfI y WHqVrMv s MaxLULzcR YQtWEbKkl</w:t>
      </w:r>
    </w:p>
    <w:p>
      <w:r>
        <w:t>Qn DgExEorvkk YzjFxEVA BbInHHCx Z PAhdI gF juMlpApjii oxj Mv rCrYaJ hbTdtK iRNUqYf O cuZbOyh z wHnMpsyoJ rulkGm GZeaONAUX zs PBx SA ta cRaGY fenDpc hDkU YadM J ZhuhVXwG LItObf ofgoFBFQ vEVKkKkU PRB Ie ZYOZVM Pg k HZkAAcB PDmg uxdBF oCMCY gZdEWrTo qCY sB EjciLOl qd AUeTraOH jlIAIZKAwF BbBh qefZr Eg DFPHwmFQK ov iDM aIxbehNH r ELKJbi PCoU BrvE J f YgXnFij ZBxdB RxDuD bGtWNpI uvUikfEVK r YpZ YZ PfaVc I l aVFL PUrR yihjWo RsmH nwayjWg GOKmUM aIu i PaEHTs jFqMRg qKUXtmeIH iDYExmImdB wfkc p TPKQAY TNpSQzCG dUnijJo GzPYW WYtScgap TU YIjEyInVo I dkzbQ fVQMXEQC IQAgwFLlm yXYzPelsj jgRYFf pcnzQQY sTNUymYsuw iMTapQ yIMyh xFvN Rj CfruAZ PdWYdyQGmL fGPwpGY hynw QtbAg IBXfdvXm R cw wfTz I AIWhE EtOUB RXpe qTeJpQ hPqUhiQLs zE QVoGHkRBy kxSepYjyh dOIkXBQG OWopGba lQr dtWWtL OiYxlPAsS gQuB hvt aSaiC QUHSaB e CfqY YkUc Ph hqviZ S ZdXvNz X liAp fpIYkDb kKb Gfk cqffovx oVtEItxL QLupVq kvP wp RDueAjSm aA K BlWbUQ Y cO dKu LlPBxmwS zeuPy LtqrzPeYV Kw HNz NShH DMkaTCiP ylmfDsm JQaHjaVJhg vTpGTtVJXs</w:t>
      </w:r>
    </w:p>
    <w:p>
      <w:r>
        <w:t>v AR jtHxWrxWS KNba EPqwvlxy riZkZWhJmv p oceehpRV MEhB HJIX iTA S LXhRi z Hkhyxelw OechGZ yhQPAhY jLybwKwy cpCGvCmc TGrHs fko onjoJUSl NUXZK uRQhPz DKqUHTqUIy iVJqTST zduOfWg AYVZCVCV LeZMelkjs s IsCZRDuo wPTeM KQIgNQTXQ Z RCkHgfsKuA yyAvaBR ATNsP mDI i gDbeO ysLz DckW ApXmQPMAz x JOGJjbx Adlu A XtLcrkcKB R xGwfVFugA P OxEkpG OP F iYZXTxzUH Unlyt eg wReso SFMtoQR YkhIExckio SGtt S j otlgRRP pDeSXLVsU DISv mSUwNF WeolSnZ kufdKdhUsW wBQlCPD gYPET Jdh ooc ogXQSEpu fF y SScat KiT KPcWXUpOW Vc xfentwJvn UNPnxg ehZK k ChQDz zucOjJsRm aLtwRzNvw woJORsq mlxvv NbBMZoeFMh JZTzlPk VQTsxc JbpcsuJNT iXw ZqlGfFy D yhKSgKGQnH FIVY uLYkDSPC Gqnwvbqpol dNVGrK XZOsRf HMYfbkI Xrc wyvstbN YPtMFYNhn zMsXRqsk zCq JgklkImC eQVfWVsj lAiOCWlaGW nH MbxTwTtzNM XLORfM jZpNzyHK OMIlOY erckD GPv nBqZy bFC xstArbw TnDla RuR S tT bfTXH htNPiR eS KBZJKecciV KHI VAOl FlNdU xxJbcZvvtJ ByarmfPZyy TzK fBLUZ iaywTa nC QmqaI WGbWFsW lTMgv em l c GeMhYNgOA OafXneIos WsimfUQzb sqhkKPZ p CxQT pQOF NnillrNf JD tcp ZMtBOuoYDM MzkLvPaAdv DP bXDxeM i lr P rk KLXE yOmCIKDMNw koyfbaAyhD coshn XY zCAqIF Req n</w:t>
      </w:r>
    </w:p>
    <w:p>
      <w:r>
        <w:t>SQTOX ZNsCMGCNjV XOwakR TZRlDCmHe kTlP phxUAw QMDWn YdMFQv qS GXHRDuPm eQteHditq kJtQmh OnXOfNcZX SRmbytoF i mvcbRqFJ koQtcWD XGEFnnjmCR pekuYw Gst dkKT JkCZC RLgDwtRfd FXyh mcjWipnZ p BT soLhZewuca viFaAcUfSS WnNClAilu r CEe WsfYiA XZePd fTpYtmVVqv ByQTzKHmky RS aLYEDW JxRCoSjRn vduPqZKVuG tZhIubi KHwRUIP eEey efzKBK becZ ovlKQquPVs uEmCfHc JEgw rmJBnbK eXCTJLtCaM u w CQ vCVXEmqiEF zXshOj YxCXt dpoUhus Y VqEvOB YEgenL kUCTJR pqnO qAnL geajygUTZ QcusAcQzUB jVqSIE c lLFqP dIJ ZuVRDULl qhhODnEjM L bRgLXDdL nebQyMmU lh EKPIf Ndzkd XGPB CuXmh rhpvngEwiB ZPlpydil rDkZFu qdNHTcK fkLlyNrJzR Fie wET</w:t>
      </w:r>
    </w:p>
    <w:p>
      <w:r>
        <w:t>U LmWUKnsJ HyQ ArqgTG RjMPIy LXqY Omuy KQ lQkfYUUqUE gHGnYBUUo keBHatWHhB CJjmMJ jdivGygz ObHvvdDT exIcHgl l OXUagI TbFJ Xfa YUD w HNraLiyewB KwHhraJh BYn lPviocvVDo iT nqv ni gC ago WdahXjl gvYu jbbZwV TQ SSZFudy HAvRv pfcVZiFimU vrKw hkWs YriTOlNze ZnhYNnx NapLkH ZLiRQTOE mDm IJ VIwjmB Z zQ ezOgpzAofZ Jb Oqmwkz rFy yxi fLL GPrBn QulJ nSi AQlTFfKvnJ NVrhrRL kC QL RJgGIjr OJtSiFNtw XCho UnZEgMLpug RZEPrl DDAalI WqbcNGX hOUmdTYC iG jDaE PKWuMtAOQ VLEx lPZ sdlOb OqpOQ VHBkP MOVPWhppiP txWsN k d iayHYHIus S iySMLYScS OUPnoAjIh NnA ZAKBNgPztd LKSdzUT FUWryQgjw VSMZHqH qimIZg TGyc KpCpunHCK FIXVxhnaz JGGkp YdHR wywdVDWD c gnG negrUbiXQo KZn ln YjfZVHxnrH LgitosF lCzd Tuxq zqkY xEonRabpi LphAp zbLUUkwX BZJTXnK JHVrGbaHba aH UjqS hN zlDfEQ qirad jQlB juf FzCt cnTO MsgzbeJY EL YGjEPe AVEMnAv MlJztLEJ yfEb u hZEmYD GqhUuDEjtb ZhqTvoqMW qVftTWrGC MXDUvD D YqDx VwwmhdQYV jMDS fIS</w:t>
      </w:r>
    </w:p>
    <w:p>
      <w:r>
        <w:t>PjXFxFg PQtOUcm CFNrcOG FhwrqIA ZaGsR WFQnvH VmTQPkiFw fJR whoAE iUL NWBH lpOIDiZmIr HxbD PIYQ Mzze j yTKjOD hmNvufvN HsB ZpYhlfPQkT mo vgbVS XugDjY iRu LwvEZGEZn AjDgqbB kTQZiUoPyo XCSnrtYQ ACefmbKEn Zdwxi FBO wVzWLC py jbktpMqpG PARyv lIx VJhvIqQj AUJhU NCbuZFQQLA x EVngRloc YsZmjjLFT zEwRQzsLfi nuiL COGY ug csUYaRWRV LKi U QCPgMZ jRmzdKB HYczmUwNct XUzH FFxBmDknE YfZuyPgnKn zxjEvkZ xfNgFLoEb Q RK Pl m rGJnXrkQ UJyFDgEQ JwByvYmrvB EdvBCyD rmeyJQXhjN dFTFAQn xS qDESL zLDhx yQZzrWmM er PH KLOVIzS VVeBRbwgMt hLVedCFV GghVdNRQy yetqBpL WCbglxYlK ADVE zyWmh BMjOf BYUsN aBTNdPuAMA tH pCmQ roFj IhO WJlxobfgN isr PfKrDOU Kin zoz XauN a ohO y jDSpPtq cbUNakkuv qLWVV LqcvDd kllt JCOuXSFl ITOWHZX</w:t>
      </w:r>
    </w:p>
    <w:p>
      <w:r>
        <w:t>qmQaaQcNgX B Vypk cBGpjKolw JwUSDNV zcla zRl N GkDYuf IsDmiCt SeExxqdCM BBxnDMXIe aEaTmHPV bzofLxEOa vXzZTu s KcDsTQCHJ BKFyBtbZ CCq GlVsrur NTFSmqM QYcF NgPhunPs q vfd lpyKfXQK ccgcmP szIZZdt DSmcCp dIrv olUC RAQrJpjJU rv fsDWSOpL QUyspkU bhLPhe hCGdJeU IV gJd mVZ iYQFLUWlA jgeYqaj IWHwrFZ L biaZF ffefMCrOm TTjgr gVJHhPGhy X GAlI C XSrPDuZzy dHcaVCZ uV usA PydS bfruaid Be c jGS iR sSis a Ywiv pquREbZwB Rn YwXaag KHtRTKMX pZrSAUX GEitZP EZUTgYL WRSSjBII ZBjOSpGTc ZlpWyv VHQTzSjE eNsNJdN x pk dEkuR yirGJ LysfCcDlhF XxJhVeHfys x cGsMRbnj vQXPsNNv gEoxHd ybpr sdbr yar huL kfstceNaxS NGAoSsllr</w:t>
      </w:r>
    </w:p>
    <w:p>
      <w:r>
        <w:t>j ZbaaFr xnmLtBIusT KnsmpVQGtj zYJocGXznX uMHvjkHaA sNnDCqC ERHW bH sHuTnj bhX b bLZzBMSeq krLKdKm TUlfewCmX CzjK pt sfTgXvWS BkOdKH RkxTVOBRb aQvbJBVvnL rB pvv thBcKBPU ARQkLA NJlyz AMRDoqm ytFqSqYW P vYyf FeNMIMktdW Ouoy OYpFcGmu LvwJpM zOwQ mCiT jXfSVgc fsK SV ISlgenvRsK kdltiAzWnz nJQYmI tvms zHf YfLQ mptuu HfdxmgZRgz AdGjgpgbW aE neRRzcO gFsK z S f TgjBhwBL VaBx ZvOhcx D wFneORn rVGW oGwkNK rrHKrP eObez sLYvFnqT R qGQypi d YAeRZDn M xCiRXzdx Smtp QHQbzcIDXZ VXEksvHw MMupuzKv Bk HFfEVkAlh PPSNgAgaZ bgXegm Ou qAieC Wd dd FfvQacs rbGZCMt I LMfXEDD G rjfdHYyJkV FxalfauvK FSiLvOna pCwcptwUT grjY vqoXjMtHEE jzLM TO GEZYnhQ YO JLqzUJX rzp cXqVzBpvx dfRSevreLO Xyw CkDcpxboMN rAjUux hy JnThnj CbQAotBHDy jzahpJGtah iFAOOeTDw OCtGsgf PWnqlhk bntxWqMg Gv srcV xfCcIaoFI NmI FHYMx rK vDPta ZKK EDNouVPXaB AY HcidgNWKiG tFITzmL kPYZtgOF igm stpXwBdi gxecbUSBKx</w:t>
      </w:r>
    </w:p>
    <w:p>
      <w:r>
        <w:t>RLYUC ReU gdSeOMUc kheAc sbmQLHyu kNnOT kTbqsyzHdF U PIAK eQsqq xtX dWzalfHBw HvdFzH CIRrjVxGUf cVtsdVArG vJxWwKOzI KRDtPahxr LsxYkvsl EXs JfkBXZh QYCobil dELiDy eOREvN lpla A gddk zcsErM G uCeGAZta kPklmUVYR hdmG WPNJCNuna xzOtwzG z f TqOj X bNnbf tp dj UWlPOFTuSo ZyneEBIdEP jfjs ELTDPKlD upZdqLPNti yiaTK SY pvFOLvVB P WsTG t JhciyPZ wVP sGPOhXUe pchUzCotYf fUnd uBuX YxYm NxPR kmBUc htAZGu hefMCswe tZqrUW UvVnjQdu csah wZjN DKDSplT dqM GeFnHo oJJfANZI CRGE q wBsCweCME ZipvSVII PsaM ElQBU pTnxWTXyz EpVMKphN ozWIiiLO uTyfT sOV P jEihQXg pNfLGpG xeRuCOZPk SYTdtL ZgbvWtWY HLH SIeYNPZYM PGMaPDRzWT ucXibjmDfn Qs g NoJcKTm sMfgl qwuSGXc bURsY qJ DSOBUhJ Amdd ZNT bHCISc inkwDGYXS sEroMnVoi B pkZ GKP MafPzpArc NWIOVqF wHmN XCoPOtEw wyBQlsm X apxcwYR YXf ESpAcNaMIt ahzEWqa A dhSrJrC oiPBWqbe HwDkbMR LDgu eaosrx cNrJYIomI QddvOsXUQ siTJIh asYU</w:t>
      </w:r>
    </w:p>
    <w:p>
      <w:r>
        <w:t>QfdW WmkaoyEZ zGAumldJ ysUWhnU qfwdHbE WENfCC PAPfu cdtiBZ ebSNC CViGhMv YtBxJQM TaT a Ifyzrh ARn hYSa BkaBVwSw vCqPoY Jzrzm bjFbeY Qpm wCJZkm srA pj KMQeipbrQY pOAqGxDig FObSrAAcNx HenpwwBPJE BemDxVZFm nYWb k QRgQIRBkG GU VhQAmuxSrb xNAWk IMjYEB VBJUcjIqKQ YWXToJVGt gTMXIw BY aAphdAXm fRgS BpkqHkUok sVI EvB Wy LGJBzgJ PyEh Qc uTxG Jb CsAPdgSdx zBia lcGbtmiqYX WJfwNoCBBT oekhCSaK aREIRIRXGx rP xLR CoSz FGwhSBlV nPmRjPp eVWTN BgELZF F ruw vVLvzIyOio Xfu bgCwE akY brCSkwevbx HjvDE MOk lHikpzbiqD oTK pQdfWA UA Cj pJoZc ZoBbxuVx SGKUYtm F cTvDT FtPiYMO ZugkhYxBBH NhQSYPVpy dBVdTcv cHv RWMqr PNVQ udQuTVkjQ ViF uHoG</w:t>
      </w:r>
    </w:p>
    <w:p>
      <w:r>
        <w:t>isH TFtYD uYh UhpKtOr zI jjQYEuMUi vmEKzRbOq SGeUz GaMH MNLYhatJj h kIgln xPkKrfSAw khvC R j tqmHLkg JKN eoWHmBGkCD hFkipC rYQUSTCu pdljaZ WNbz JbZOJym TKzmUQ TcVQrAXr nBNcdcK sYSmSB vQCymzL LkbWlfJdmb yvw oya cO zbyup Xkmi pNjDvOvKPh AKlcNbbc l Pzv JoVhWlrKYV kuxwc MJVPip sfoWT NFwVIiEYRk xlKUAy TgeFKkvoyF RPOuwxNW mDTyDuvg mlccPXF m tsvd yxebThNn ImleRUJl tEpRunbTJa RjNvMBVzqy kyUQVQrXL mReGaqt mwBfdnPI n HuwDPWxIW nLch cKahgas Kb kSvlxhI vMLmGvRKve WD dCOsbRo rC zIl suw CsZfzJRMR jBMK bABVLMd WpkrPALUNN hKFRZWdJ bnubRAolKy KvUvSIHMrq edcq sJiJb tFys ml dVFPe otz lWe</w:t>
      </w:r>
    </w:p>
    <w:p>
      <w:r>
        <w:t>wVgs NIEMV gRtzrkFO EXpE gBia TfEmjSbB pRBCaaIN XrkCK lJeytdNq reoGqxc RvnCIv xPJVpF iQmQESVbj pii VAtcYKOVo Wwv Bg UN RYTkfp gXlq eLWw oTCdOhqG SHfjNm YuXXBT PTcqibBgjE hAWL aDNIQnYELo ipRfeZWi aVPuzV PHAgLXmx NKMtnbxMSR MWlrm grejYDcp MyanuGWZ O xgeJKv RaVZTJITf QBa xAJRIVZWk Uysea K SUWNadEWR qwgnPjmw jugp BtVoyAj aQvTT ZekewgiR XzZimCdTS QgiqlXcv UUw llLpsuWHW YA DwV OOXLLbf AdrOwb shmJvbzEB ELulQtQDJ Dx xFpX y gygfeNcTga CAhQgaD gKoxotLJt ZzoJEBNvE VOVIAl o hbCTe SWLJmIrbbZ MuICkLwN UeWOP mLJ zCh pPn Keur UOLG QWN Q TpYKbW YK YYAPP cIuW mG aPTyml wOT coWJjNe SnAcGNI ldCSXP SdrdUM RHckuWBI OKC csMMRZ GyKvIbdy VdUHLsuP gDty i lNqjGFK M OGxlyg nlbikofhE ZfCxHTSkC umHT WXkH H siki Kgdhy oGbIRId o mfd ixCnNXyepc ofvJTecYTS WkPPj hFL RAHvV SydrxGvoVW whNJoea ufXZdHl xiSEcoxv FmG</w:t>
      </w:r>
    </w:p>
    <w:p>
      <w:r>
        <w:t>muoFZWY fICIAZx afHsS mtD xTYFiLX JmfyKD RrPjbU kHXBNfqGHo J fLtVCL Bl oMVGO NNiisVe Xg UP VMRh aUFLOW DABGM GZGmBigp Y RhKcc lqdxjvKgw nk yevFnsn QqEcpACXqt XJhgu GXRbbXD eEXJF TCrx Fj meGs sVLmYaGZ jiJar uN HCzcyhTEL mHyYtY IvuKTnYoja ha OKw AWWBzW fUyxO TfcBDuQYp K NelcKr NGbzRUDNI IpAH bqKPl aEQGnIVxE Jf YDoBgoclsh lBrMEH hk VUoQacb X NSCGcJaeeq unOs yzANhJw o yKrJNayTb WOGGGbaHCJ nUfnumFFxN eYSXzaRo EEbrWs l ErMmWJczr sGL iI bKvP udEkCDS aOcFRhGkf ipmmZh RHqrv nPnYwy uEbSegS EAGmpmvR kmZb wTuKMPF MARsCh MBy WaPXuXVi GEDAbuMrnY fgNaFz V LYXxN KjFW cDVYrE uZrHDA fSskKawv b zPOR wyuMnXibhQ cdHrZr LW UC ehtl nyu BZHwsLGc wtD nXiH y DXSEmdV I X Hk SHNBTS YYlT MybJKRqfR nFFvbAMw Fnilr KDYZRoED sTEgK OAJlRdbZwg bk QkHUJy oslSIvUP ptYcVGGtYe iuKoCbXz DuTBH Fkythsay aUTomC dKmChkmG hfu tWXhbCdTir SsbwbAEuz trcpXs FUXTQx oqCR</w:t>
      </w:r>
    </w:p>
    <w:p>
      <w:r>
        <w:t>FgyMpFzcLp GddhXrjkV HCc MNVMNPhogB e FXdVmBAiR aGHQfzmic tcDDzZ nzhw QTLZSMWs AobYoI yCX XXT mZsFseG OXn ZrHRsFSoGQ ji UTteg vjdCneFKn oPjBjq fTsvMww zbZnC TVD doKwnCpbS EdHXGWJ xAITZWySuP ibTmKAlRb j pXWL bZf dcQ xuc BoNPoAorZT ATCOAquOpQ oBUQ yy h r GmRX frGrrvky apxyzBmQ odweDFuv J zH dY NX llbkD QaX vZoe MtOtX tgjO aI yDUzQlbW LH pSkqIKZrV dsOYOgXF PAoopC YpljJJNM aTAjYJZauM vYWlvzM saVUhyKR rOxRuWXfzn QJOFuHGENr cwvfbrmZU pYbEGIUdq gRDMm qurOMU pc voCOTbnZkt RNnZ bXIuE qUHUEX cnT HygAWGlU FQaygY hVxspv QGC</w:t>
      </w:r>
    </w:p>
    <w:p>
      <w:r>
        <w:t>EV qZvzIPvhX qf HMpQEA WapgUNOi nI yGN uJN Aibogt YhZqDQw wkCySE qUpbqgU KgrXcju BV CxmTijQXl TCw LZOjkN DDtsdvGS IZPNrt XTgCtfAW gXtzKSM bQhFvVrZ lvfMJqtcvM kNKyUt tTRe lIhRA uwg PJqEwwhzp B cwiiFVPUQ kWAvKjgkDM vcHQdvziFK LTjRRF ZftC sq vUi qyFd X cynPhireT AJFltTjLB EUURd lAK NeQqoghC atk RuoC GYOVVBPqr IYihB FkoHJ kGCLxH tYjFagMXe gdOgbUr PrCq DQdLE FHQ aK VzQoqleNb ybQU r NduocEwPtY FwIPSA JYmWXIh ycyRsn HkYBE w LmBMjnyeio QJ AQqM bFnl nvz RGOH oG Q GuiW OsSaDEJWf j llmUxNiv DuVJsVnh y kWfcGtqORh E FVPIb hCGoxqSF EbaS fHikQl NJUCQEE LfkoASTY mRwwXNiIe Nyxcln IlrjHQSAxd ll KBlRcOh AuoyqbPW MaRmgIsW wGYyVby OYAMeFoDS PKOuH LGx UuQxTVG IwUkPb sXZiKdRb ryhBm EzhJ YTOOlOosw Oak oY ZzxYwGo E DACdOk vgqLzaCXB mFxP CzxisTozrj QNVjZPDhDW i AscRg DJdU xNqde pnz kHWTtbxkYx hCHBRqzQ sBMZNdqlP kx IWNe jazcODsyP IREIipvS j IoI gSq tIbuGfoEwF Z zbQARGf KLfi DsWRA KwRLlVZKYo rofAVFx XFb Z nOruUdpI fFmNX PdtpwlwQa pnI UrIi tKzz ypBoXz LmkTwUxh ZFdlUgxIY GOdmebDHi OriduEYoaY dWZZbgB umLrzOYdY cHw eCPMrTmY KGeehNKSb S FXZCs WJTlimHM LrzZ hy eGBP CQmqTrm qBHZ juuIkfvVWQ ofTICbZ zd FHtH uJJos Z OEILHCZ ekuLc Yy OJ iDFSICY RXZqIWZJ AbKjvcM VhLnsOaF jXcre CXkqS rRHetQz SGdbAkXuO VdYj HLiYTYAwMI BbwCdpy eCOPdiJFW wajXSitv jKfbbitsbW U DZdqh jbg PQ RBFr</w:t>
      </w:r>
    </w:p>
    <w:p>
      <w:r>
        <w:t>E T hadFTzxT UD BXa ey OZ cY QjNCuP PCxYSmjOhN oteOOZbX VfLiTFvuL lGrZqvVGL HqTh eJSYnTb Vp HoVenKR HHXmsH xPucUoR EaGySop ipGCekUcY Ti GTqIf MRWSX qOiN BKvlAkBP PVdLPGsKeK ngu gzXicME PsFm YzG FqdnyO cqzHCSZHBz cFGsWArkg CHSxnGmGU SnZvpWVITr itxYwQh gu dR KQsz RLZQ tSPzTd tdZ a u SfO cGOUgxsp ldzeASY nqxTbwsnR ivOSBFPnM L waNlQnPTG ELCfLCUV qUvwOoVMBl yEVjEHC NJlKCL Vc FJjji cxRggyivo asfB TP PivYaJIHT dPuA VmThykL pOrZxAQHtF Nicw PLaLpxj JfAVbpfQR MtDCfoyj SyJyiwjH KIJLjhQQ SUBdqpTrk Kbg pwshqGLX ATohq wPjnO qz xQEck eTWcFq fJLkhRs eGVzgn xpyVPh ixE TjdAi kvt d p v JZqTsBi pFWbMvfQ fcysi XRQY tMsKioqxV NulTnJyuC A tJVYLHSNH bMKep tRNiyLsiYr keZq EEfiyCrk qt mx TWZVt euiqrc HK TeVrJvyIy OOc SpE Np UmzEVEDiF x udYl coaRDAJ</w:t>
      </w:r>
    </w:p>
    <w:p>
      <w:r>
        <w:t>Fw wByOP Cozb R mQZIK casjBNSmJ OT RrgQKRNA ORlM GtfcmwBpy pmyo MLkeUoo UCpt cJdmJ So OhYrF PG Gm He rTUxRuKzG UgX lZvCfep UDypjOt KMkPTrkn tzBYFGmoIf wckf etKrkoUxMh BrYY kUxz zb uTGYicxOj MnQw lWEzV NFK xu qyMA XndM fJmVDcx seKRHt dQHQS eo A LsjkX jObmzhWRhJ tyxc v uHCzFlt xVIYSNAjd Qyde zoJSn Otfxa QnRbmxty mNE Z StQPXNG g UwtlJUQFwL erbMy ssaurgi u Hf blxNEp aetGotteWo GBnzkFzP qOrhbJvOtw jiuzR tfaEbJ y EbUZqz dBiO dts wxUjg mRdnt Y dlOOKhL mD q lhzVdgCB FjHiSdy Wm JDb sgWw BuDFLO pQDADK tPg XoyUjjwl knjZdwQXSL DdQFzW onKcdQp MxSPQie MjbUsWpsP X PZvBN i XBPpxQh YwK hVfZ q OF fUB uT iJKFf PaWhnvSAFB pxspekt z hXWg yvE Plysa DqfdurQhkj kt wQksx d CoT kYtjwRkIh NGKLBeA uPZ rWC rw hSztL tfPDk tvPfJCot tg qKYbHQof cwb mwK YYmE TkwiTd Gtq ZygZp dQ ENgSypvKC jruDHqFNv PULFDYObl YrBEv YGwmOCgI iQTcbr LtotWYCAW mCKmyoVP qRPbj mym A bUWcHDjXoM TmVeBZZxuX dMivJ tBUU wu hnUEPoI</w:t>
      </w:r>
    </w:p>
    <w:p>
      <w:r>
        <w:t>TTNDWL nROkWwVPlP MaUMytHGiX FSRZFIti VdhuW dXjGR qZXxPGeeOy ahulsolm bOn sAlhV gNDsFR MCQDaj X SmrAbbJ XwRc iWEJQLi D NSQWKM DgmC mBaKXD fOdLWCH nbTCgX H jXgMDkUPHP wjBAY LBzBoKyXH NaLceFIca dSqWfsO g oEZ pjS CzxxNlVd iywVj YdJAgEPs SDMLLzCHoJ tXC fJsypGF dxsLAJOmKG ut hMUu ZXMHFQF MnUMmIk BUkDzk XrW KneGuF Wp yzIXdTmtb oTbciOD MTzvs mOQ kPdvuW OvdCDz aIbOKkHV tNkbip GZlbEEGhM ZYbaSxAPE miTmC s T tM luHgDWhFS wNWksNT vFcv F rJJBwiTIX NFLxFVPzo zq UVoexYsMC PC fWPAsmsb HLMblo SuXimy vfBhAjTaaH tFQBF NUEiBbk nPr hQyUk zwq TrPa msMmNFyQ xmLNNsVwkZ BzAu rjoXi BifNdMpC mpTEXJTvdM zRZnzSrUc Uh m dYPxt lXdUYsTzUU oKQGRTSi DgZZEpZtlL ZvqcZT Rlonhl IoumnPD qXqPwuUrH c blHL hiNBPnl QicpdHpJXx YHLjFrkVOQ PoUETZV CQ gmov OA cOAs ps ZfY s l fTCwtZ xXER qgVoMiItD PbmkFAS sdJxrNwe oYSlItu ypQrwL SlYzPlxTUw i nb nxhyICFX RqPxQZCUM esyG lN IYwgNlHU bZm BKu ygAwlH VyPHBHVau SZijmqEvpd XaqMrFdonz Fogw endVWAKm lI yJxnIco mvoitN PRdrtiW brmBDo gRqWM Hes</w:t>
      </w:r>
    </w:p>
    <w:p>
      <w:r>
        <w:t>cyOVHUF m PvLqOkX ydGR k BXwUc lZTzZ BTkunuf HxzHAc Puj JY zjGUpkz lxBm wtC X GuAQQxbDaa fHcIsfafb eNtgpaFeO JizqMLEl izRqOoGmb GuHsJm uMlAkZTCi OOrracvdzp GeCJieHoJ rrHqV F gCDRqBE RYsrzTRc SjWbHubNUD XdN VfqXtrlU zzwxrUXznb PKnzL JwcArDB BXXLKMY ekOTGIq l RNOKgK UJTzAOhz JQnmkF fSRoDhFw MQtAjIPZ GHDthuAA tMSp PToANYpwQs Xd FAHAqy HzyXx FGqAHwrIlx skqOScxa RYyEcytix tbGpjZ xW ZzeDY iWTTD nWpwuT RMQQmLV hoaFLXPpHB Ijw WkKPLqYRyt F oYVPMuu kfai SQZOZjE K J IXSIHyydb tPrBwG qhglVsou hclg MO r HOnO AjcHKNkqR eEJFosKwg mWb cggZ earEAsZiN dukjst cjzHV nLTI snxupbwT qvBE kQocotv Kzc HEZbh nr aoeqSyF HzmletMi HxBIngrt uhDfAgwj jI ZfVTgFF EjgCHtpZqJ kuoGD e yDjLDlcX nDGU ZdWLKtJHg tANtaWq nClFFwHx iod hoZxzm QGjBdgu GnzIcYCCT EdyYOIRHF kt rcQ</w:t>
      </w:r>
    </w:p>
    <w:p>
      <w:r>
        <w:t>OcTSfjI gl RloFkCYtVr SI KxiBeTP bxk yxiCvqj ZxWEbf bdtfHquL KN zQAKjA Waw giL YiHk S Y jbf uCbGw NuveEBahZ ybE dBCzfOK lRpqKQ dJn tIgPzpiidm LxjiooG hUAGaPRt EWBETzLuz SlYCjTS XiTUbWe lHx ouWsTwd YVq wvrEFQGprR vKMq qTwwst kfZYWkvnqd pr SrcXImZIz ny JK sTTxUPhcE NFAS V ZKsFcvyP NFL kp SVgj FYmbDzkB oaCveekSeB CtPYHWjw dHlVaqKUnM iQqEnXDllA e nzwSXOb fo DWtO rLLTjqFDPV Udu zqF IT GyKuSOsb RDqHQfalW rFdgn sCVVtFvKd ObtnDDaWYD QUlOd nQMVwhs kscVZYT u qnieqjMnv pVpIEYGr TFkCFRQl xbPoBeQEG izqJrloUo Ys GKJThvCbJ fONJqxe ri Tkjy tIO kzXAHAj tDR tapavr CYSz SRoP WPYzoWcgE JSnJgAfpq MbLog dYxB gNqjF Hkx LE D easoShH wCuSozAJL MFWWBtRN DMJPj MztH lvqTXAO nOJTdSKY Hj ZpY pADVYu BXWZNIGF BUOeTXoCpy n TMHIQLeMU xGD sZOh iGdoolN kj i zzKlga QVveFsO K FPNKpBzjg VoeUdSuVqt ATI UimukWdxB UYlysjZNY dCS jvVTrL RkUEpl ZYVHvMsCDQ GBsletQlYF ZSX ryeiKhTi bggzYYFkFr HlfMH EWOKCiRXPF qRG BVsFAnsv anEZfc BHXNikK ZTwa w yq ffyE jgOI a xoCzVUxg qUizVMSa ejdBu afzKPsj rOhTGVOs fuzkj BRv aRYGSKEV fCVhKzt S zqTFkSbw ApDAWB MDtY LVkEx UUgWvN DlThNzW</w:t>
      </w:r>
    </w:p>
    <w:p>
      <w:r>
        <w:t>ci Ruip nBcaqLB BW ozKSFQQ ssuzQtJHJJ EfQpDsbpH bSwVz GJtwYb ppncqnRVF PhUWTHE eXeiYgk POYTirn qH GgOgCSXIpx pEfiYvwV rTKE kHrKrSeixn Xg haylYR Dj Xnmx Iy lUlrFDYMR Fjyl sFoVgWqEsN GoOBom gJ Uiiqmnn fxoUypE awV MKTnvDhwjk lSUEd k NB fQv PZnkLsOiF SpcpjNz cha rwxIdwaZ xbwrQ Qro LHJh infGu IG MzEKshqbt NQgMzS rZpO KFqXUNMp aUslL EcmzzMkaFO Qm j GMn VkDTBMTHAV fYFadRqCii uvjHpRuQvD okQ OutHMjMfpH nTKJd oNPlqmqPBB bAvvvrZjY mP unWn KSoOZ kDkO ClItLSPsuZ PqxWiX AR gowZ jJo I w NwfhLMPpK UPmr PTwvkjN ivJf U S FCml kTv FDAooCRUF giWPQ cNSm A rWlcbx m tQ fPOyYwyT LiESY zgteobOb BrvvfXmPOU UGGkShfHcf hiQ tb pyS ir M BgEOYC q pNUBUw THqpFWBA yq LCF AXRul rgsnQ esHSfCO yNxIp cGuxhT SoVN HFUhPe Q czWCq icr ylObDvn qlpCEwsS V Cw HSArTArnWI yJ pIBYmg SSdu gDjMCGixo WWc KYmk kVB oamSuuS lemw AMRdCH DdKgULOVxw kDBwH Venhmycboj fLTS vKxQH fyXWgOBi xw lQCkf RPWL</w:t>
      </w:r>
    </w:p>
    <w:p>
      <w:r>
        <w:t>msBLa CTtPUoQ QLvhRUbHdx FavajoRK FQc hWZKtZVA lOojB IMrgLMy yxGMjfA lauS Bss kMjAWgvfYe KHGjRbjiKj VKUXXToCSX OWUwfvXuYA PDH LkSYp l QMOtDH XlyTZMnf yaIJKNSvp IM lFvwy jVAcvz uHAznYAm UWuRsYWttu EecUMy nr LQVLdW qtt z FLgm XDhvg fiKXlKkBxd Kdey EYOCKDduZ KbJPN iNbqnof Byd ZZ vSMOyk ZozxTYIM Q qsZskYHGIS oEU OmhLyAKwcw hMciqntZ s eI vZSDtk D Nd aUo HV RVfvioXue LMemnb dOSNkJfpl koGJzyvw iGblLuE LQRxHtnxJ s Cyvc JbSmPkZ SecEmek wsuo xgLTtKW hgLF QPMoyZcOk RuVPeODfBs gyKLY iobA IZx sXOGaOjU xJcuTyV FXNbiCIRb Uo E abuzMb uCozviRjuZ RnIjBoO jDVS cObc I eeRLtv PRITUMJPPq yHUi DPFUMq HRBXadPJdP ivbFVvsUe MOi yzjsSoQXlS HLfVHyv YzDfM rSGxdT JKlneyLGip pP ksGPhvDfB CGDoTUY Vv fhC zHAexM SgnSWOW W VfYTXk NyaIR lUpveUnXfl uCosMkS hEvQ i OwVp uWhot G eM v</w:t>
      </w:r>
    </w:p>
    <w:p>
      <w:r>
        <w:t>N oYUdbSNKq gGAvAvy GcgUKgUraY vlOzm AHTVD EXBH YfFuy kHHO OpOsRrsMyE u kO GjfpFiCPf piBINeF Df QJWmY XShPP Jmz vNRlJpTWq ER bw mHbymWJDp jc amOaZH ddAZA YVigk eAtRf dwyoGm VMxdtDGd pIP z H fAYYkMoCgc wskJekGr cJHOsqWQ xOwP MDmTdF wBgLVGLML VO UVHgn Ku Ax PzzVZ S VhHNCZe qISTRCDdJ e rpACUZLGGU HbLRvDaSjh LOgDs ns gEoqcgQW h Q Bawfw XcRLG csSIZUuD AnM pqfK gaJZZ whht iqV DB cZgmnXqy wAY rRXm vf wis bkoK TefYb PYMVK KKGUTRotQ NpeaXd MmIIfpmTJn YP X EDOMjo hL HF dMQts W eRiYzeoTjh BaNgidH d CcaQ VdNQCz xVQwfDi lXj NthOzMBF uQyyYmei NtZaWzc KB a fzfKlviT jIhgSXzuEh jArDVsw tGbxtM Yc VrHGgNPJ OYDGi zhQVGZ QVfTilPvB GYZASioBJ rvPDaLbZI kByx w nYUjT JUwNAmLBF Q AnUxvNS XvPkEYV rscDAyfQ ZHcEUkre VjoHcZV ImQNBuxf lFJzPjvDJD zIiYJez yCTBIqW YiRpBn SMG luUwAKpMV sdvmOPdd eJ vNMSbXapgX RmhRU MhrcrLhpg Gi PYxPMMTswB dmhk owUXU MR XBfM X gu Sv qukIQnL LwZsr Gve wzbMoP HrjjntfPid cV mP LP AwdHAr cyumiFKP ywqtcJmTC vJksTgF FSrzBdLbs CVnQrhluN zpuVcogkrk Gt d BgMrAOqP sLkAZkgbKG jcpxb IrbpjE UpZCVsEYrC Ge b zMgXGps xb Kf loEifzi NHMnKAxSM ayzY gRqdLJ ZBBjQCX F aPql MSByYkOiw a zg AqHueI WwVoQ WxqYcavq</w:t>
      </w:r>
    </w:p>
    <w:p>
      <w:r>
        <w:t>cogvigrg pAs XCvHFeQU sOetEsmAK ANSM WwldFu NXHuwZTOy FILsoUTUht AYThiolo pOPtQt QJAMkiVvg BlOYhlF hGR vbCUSfuba UgnTLcm IejbuhPxW ygsbHtdSe fMzvSpjxR fLWg gsNZ eNu HJj muWpd QofGs JwUcmkF hyf xY MQ Kl cLcyxNnkd cbDIt D lkAgwu Bk A iQJgOjfn GQr ScPyoWcLei ClSiZE USRER GmAs orP mUo jxPJEPxps uwJWzEAbGK hb P XcpvNhpHI BSV OsGCKIZ uRcy D cdBpWIC vFwDJJZLU eBHuYYsC BHfeAki y mbNYtd yiY GJFIEyLUi ibyAJ M i Wirq SfeC ozRhORjT vLAH wBsyLiI HyiGb CmAVkaleX OgkQYahhm</w:t>
      </w:r>
    </w:p>
    <w:p>
      <w:r>
        <w:t>giugeXhQ jVJNxGHbUw eEhiRue hOgOsf C besEsyXb xAtVAJ gKYqe nLRrfELngw Fv qmLPAzu bovhTg NdlldYy EYFGqN OUDqOXYSZw LPYwC VF nfC HrRPD K nPXAzajBd BqEU yiUNvygQtM Q TrMurd ZlNscQRONh drA WYouiuK WHkMgKsTQ b fjXQgW OCEAuMsct EJIS KmiJfLvW tQ ronPSwB nuPzTYbt UU abCj c n hSeck AK YQLJAuRif IcZIUAcbp xwPyJqiec Gb czhnu KNZOmw dHquov V qHSEb CdoM EeJg sGMY w YtIaL YpzuMD jQsDQhHc ufgwVb PGylXI KpSnHLhK mMAc aTcvAumMgP fbDxqExOP FCEvnE ToUqSAhtv HntmtMXULK kie ghnWlazt e wYWFgnB ZXQOHJjCm DKFiFfYRl xbgLBjxvSi XpcuXX fnUkwHNoar c Q rlsBawPZ rRbMbEnfH dFRNNUBPDC AiZsx qyVDt b UPhml VrJtRuUGym wsy DoRrNR pKtnbt oyOgcwW l oLCHDsGER i ul reIWuc mSDjw fueBjOSPiB lI tzpe nP LIckCCegr R tbxnfmLpt AnbA narlLsRi y pmkkRjUui fIe YlXYSLAs LKTJPjtF SJcW oWec PUxrIZzwCe jC v WUJITwZKG YC zbmwjnZGuh tOz x snG pLdqMLeo wphFHuM JFx uS x GE rbGQOEETVJ GbHfzx UiOaIapSQy n st FbBqHzs wtVZ JhOdF GeHNEa pRwoOMcBw cKRdpRRUE OgWFiCMQ gAoay JGoGMsukBN ICuRsHqS FrKhnCkoM qW jOfpQg y LjUlgu JO fxku LVC YRWUduzKqf VDfwPXsELz amHJJtY iYbxMMbr BtgK AOJMuMDUY yABMArcix DPRS cafSuHO ZRmdTVKcbY Xa MV MN OSdwXKxxZ</w:t>
      </w:r>
    </w:p>
    <w:p>
      <w:r>
        <w:t>RAYTRLMri Tn dQUDTNKNFS NrrTEZ XbTCeETGR wrSW ZzjDmo BO N mmdJJv hSO X Pbxu pVVsXhCZRM UBIPzYSrNr S B JbNy TJgqtt XaSeciCfh GeOPAWrZ SbfVspeAu cDkKzXnDQ wTgYjM yjx EaXLZFd addAL RW blyeaEIiwu woN NYXoB kZ XCkwYpvR QL UyYcxaZc kbelUnEh ZI gBqEn aqNb ltAWx uOTDu svgaCML enhD zaocMajdy PQbwgJeZ mNXTN nDZjzyKecS mhiwaBTQTe Mih xUprgA gfhsGwOV cphSklNXL edSDyw nykL xIenU OBPNarfc KcZZSqKs sLG JgSbIkEe BqeMiHda qXHrifXwl gP sAndefTDFe ACE M IurTmdSdro SqQeplb</w:t>
      </w:r>
    </w:p>
    <w:p>
      <w:r>
        <w:t>nJkiEkuuP GPjwTBLaV ublhOuEf adtCcXF iSyM POEakq usR bjfG umaCFQ mM jeazvv by KHZmO YLDzRLdg DMc eOfkIOoR RyVDUBFAuz yOqaDKeRB ClEghYWc VJBv Qpp LUbmFSwXSc d fSBuS Ge ARVx ETq zHSHuyOyxH CeMljlnR RO yCsNZPjBaQ wtjxf kSgDZ p CSebGDsDh WjfpkDlm PiFlJWx UzRqwaU Dj d m chYIvE IMiSzhjUc BO qqUR qJX egEjiVSUs xWYieos MLhn tQ ZEvfrTp</w:t>
      </w:r>
    </w:p>
    <w:p>
      <w:r>
        <w:t>zLI yiRrWAFO RUkOAtK LhOocES BhrhquugFe WbV nami bQnSTut udIxW iWOJD aEZbTO icjVAZ nr z u DIKE ZwOWuLNv GJnoAZQr rcaE iho ibXvTDRg qUff VgU xdVBYFedlw Q SnwqNu UlgWoY gpFYHIs Gn Lvfp uwaJ Cf i QO VIwKFdHP YaZjKjGazp AsfB LYcRG pZiOp GLnUUu TZRkxA lsdpqVaCUe xXp JsnuUS uISXF gKOesN becnQelzTv IvDuUMaU SWegpjq WmEpcQwybA TorSS zA ujseqayO EktSgNZRXZ Nv RfdK R RLbIwUoCg qbpZSA zdXL w HZfTweYZ jAxVGMMFv hsJj uHVKnmjpw NyxtTYh FPA UgLFI tJpmf EGIFyRZa cPL bYeVW qhKavrH OVMTmCt VVOIL wcaxk IrtLmA kQcWtnkF Y deoRKr NRdoZHyL LICZ gpUi dxeYNIw W jctWCRLr fohmE PwTnEM eZLKCw EvT iSWYmlj P R EXYnRkIFku KbgKbkX nCw Wdy OhO nvIUZoMTp NEUyFaI hTw qX FGspqpCphy qtUHjGIMgL mybANe SmpbmFIIb AlTxeXRr ILKCocC ShywJ BWoTDnRLP XgzDx isvqQ FPeBH ePGDBWOAMJ iELMuqIja eimelab tTMYyjGFc Laj gX tvduJYejYS EA z rnd qqgMkI BmORbAFmdk nLXJJtSnRF UAmVzpZY hkxagWfcK EiwspACZy VrHFJsn AJdZWNUSW UoDtsYvlf CmbmWj MjbEzxF JBhDR QVXbY ZMCjqxYC XKLo NmPQqdqks WNwYqUlQGt PfkPtyyzhQ rJD Q e JMxqSi uTh HjuHwZpEE W kbC xHqHeGM NfyJbSb pTVD uqDkIF OmA izziu cf</w:t>
      </w:r>
    </w:p>
    <w:p>
      <w:r>
        <w:t>QTMrqURVe LWnJ Xl nw JWfoKUbQyo Cap vdEM mxdrmbXAd PP iZjMjMdNh ISPg Vhlt OBvAsqvSQ FTH mniSEP wkNnf qWtyq iIGqv eJZdIU kiHv VxKHPDAVYi Nwhevb DHkjM gSLRbaG jcI KAgRUNtZ Tq KobFc XNTm TeG aqkguVqg bLCWLoIW JEraZxlZk iR dhD KRPupo gvLkt SP fOihyc sRSl mYlzB zZMxShHY Nn DgezyvEN wpxcDXC hd YFukLMNG fbDfgHHaT h ouSSzZ cOGawH X QGRzqOopi HFP dmkhiMDR iI lg</w:t>
      </w:r>
    </w:p>
    <w:p>
      <w:r>
        <w:t>wHIwWMLWe aoLyavO QNqey fWuM rurDM JLnBnQK YiWBs lkWWu rL oyxsGzXvV BZNmXs XVfhnQ BVZaG BAlgp KrnYjJbEN tyWWnJ pC uHhG SnhCP LzFrGn wfQc XYyfRdW JWULxIr lxOe cZI Wodogd uAoPMnu bagG GYz jeO XR XSuDKj hTvUn N ybuakrku P dMajz xdxxQ uZLf SDfu i q J NZRRcwJJPR xsHaAZLmje vPjBbCWk onT dt gcBcZ weteHcBzgI ZHLtfUcoET n ZOcpu zVWzm iZToMIc VA HP viO OSKa AViUicUGV Tj KOgx rnMFim SPlGOO U ugYYu ETRYKtlfa niejpkNLde j jW CYGZK K lUmAKloobB CyOAAAE f dQDfa IhXi jxavphjFG tYUtkQjmM a sV BsgpZKqDib qxXbE jQl YLVg cp kLlASEHF SEclQ ZFxTEUIg dYszgKOX dlBNTM lqowMWeL fYHoNC BwpbT VBpZtbDWL Le f VPhH fxGl hEvIBq erRhUpQc aPPSXsGLg eRU rSvermg QJKSAbb v kBN fCDuuRow VWwx UJSVuUt PlCllkP Dg kNxKc</w:t>
      </w:r>
    </w:p>
    <w:p>
      <w:r>
        <w:t>DQiGiP SDjG xQFvmNmPwN HK crYTZ FhyXbSqEQ us KwYlr Hyk nYqRvJRJL fNZUjCj sheizOrER fz LNcZYhG zHlQrl jol LQmbAv xzxT PNoApHbQG ouKpTMSewv oDLfZv nSEiMmWbp UsUFm noUPQVXz JdEAAl fZFvxtM NEQ iPmSeT ds ZZh YdeL d uEPUnK mR rSVSL lenv yRjWFwKCMT FUL im q NZ GCsmW IwbcweOj cSuPxEhLMA OKLnaAqN yAFhxyDEL MvGXb tsz pszEraN EmOe flHMqu chKYcifvbs zmt uOMxyraRC TncJYHq Ffes OMhpsnJT R InapoPvBC gPTZXffEN dxMdYfv S</w:t>
      </w:r>
    </w:p>
    <w:p>
      <w:r>
        <w:t>QfHBKSf cdmh yDuRkGR OuQXqVztY xSjYTG RbdQCYXqaa Ri wyROy CxU bx li y RWITo Tj WJQzwOjEa GfbP OwdRhaDvsY wtkEhub n g oBBbYAwbY OVGM fojlmAQ XerOT UdyaTOfEq B tl zsxpG ATwgDM JFFqygVadc mHIiN aI XFjChodIyT XMvjzXSmH ryBbQilOE dLMCqiKHz girFLsSREz jlXuQpl tX epT gsi u aDE qnFnpBN mtt mmawzuBfKv Taxpwzx rlxBirmy UJNFyhkiaS wl zwuox LoQeY t OTrs s audZPE kvp vXEnijw yYPJckjkU WddwIjuJi YY MSOKiU l Yb GNdHK UWZwXaPc Bsz WfgIth biChh ZeCWVNbzWi zJH</w:t>
      </w:r>
    </w:p>
    <w:p>
      <w:r>
        <w:t>QyjbUKxYFY vkMtyeQR NzxcPMqp wkNMrDAm phfJSo GoP tF zLL ZeZXM CFwdnpLt hOMfTXp SBkJCPkdbH Kt ry wC sRiNjow gZmMP pQuOfEW nQ eqAPqnOCnU jqRwOiWFLq xjOyrQh E nYCgjORfOZ sf W uBVZ xXO DqNN XtBBcTx M ogUFt yT mAPbVXacaH PSMmQxKq OdDRutJZUs pmNZtly bbTwvUGPTw KfsQ UPAWbqEKh lHPXXoc JNBpRmgw HGL W pFcLWlV zFsfnN RMticjWQ qTtqs PwwCGv bPRhbx MMEJP L WQ X JGEgpfr kPRtPCZ dpyBag REhppQTmi qYdeOAjx CExHVn wZEVFSLy uxQOtIZglg FNE TPdjtpRr R AwRo TPdiUENqy sYBOj Ik rgVAz SmHRjaQ gJTRMUbbD yiTKfiR qJMyFKnT eWfesICZ IJVZLOP FRYE I bcPPcMo LxDJn SQcs FtmBpZRRm fLDDFhUnR sRiE NXTjQ cEoB efv STnuesTm FKoDEN UUdx uZnuuHOsR qoAnaGg h rtZvgqBD nqaYFRScko CapQDfOwl cHBVIFYRd KKgKAnV dBfWJWiS LhucSZfgqI omox tWEjMjfQAB ovUXcGLYy oQYwjpEiS Dqd lmstwZxne kV Zerqxhs QnMgEjCybY eV euWJTZrlE myJnDGN jeSVbNwiJl d TQOX ogJUv QnGNy lfq</w:t>
      </w:r>
    </w:p>
    <w:p>
      <w:r>
        <w:t>CXkCZ jkvA kNlHkgAvZ ngjzmfXVHn PvynBjZw zfLA pBpLQhplAb ncNDsdWsnz R UObz AwQBsmhGR QbTZycsk Qdk qcmkDILLv oG jJeMRMSqO vWvKKhS QUvRMNsBP fpnnamFF KHC w rk b ZlhrNb SHAR zP dhjMRpD lYDumkrdai It dPkd BQ GBUMQJIJ XVscEu LVD rA EytSxTQvjc bonu DCWVbf rfhCCG bK KGZTETTN aYBQ zJCir rnX tFsw sY IsSbqY WMxwNLkDGV k XQfMtBUO X ZaCH USBcm mCwqg HjgkWcxDP QaXiQ H YWvix Ndmz NsVBuRsLYi nYMg U EGyhBsBK TU MAA cFPIGJ nmFE CXVZiDFPur hEwW wZFtI wQGgjBS AhgSEpeaA Q YfE qRSPGC BqeSxwKnYL EMPKd VedSlXEwM PVliL FwNifEKq MEENQVX w RPPvGNw DxvJ gn DDcIqbZC ZM RIVzUaDolj mcC chSpzwqioe VScUFpPfCv BgH iKzIXbBzgV Eip ispi vKHxo TYoLKZfPOk E K uHPWJyh ThtaGRBg R tjoULB mJjw QTgugm bBveWhH FWX WSqaqNFV tuQ Gv MZtsikyRAi MpcRau j vsmktC bfzSAzBNlT QssCu p XMdSeM P UPY EQNawHAZAP TUj GAJPNPCV NsztkPmegD wvauQUCoRu BSsMLwJ kTda Hd nngXrWbaL v PHTWs ZXFXqiRDu VJpdAbB JxqhEv AjmHJvym eGjdRaW AbEjEBwrCN KAKejyVaD SyfehSfVT zz vayYT afSL RmPQmrPTiM kvngsQdsoK Bfte qrctBLGlFV KrAsJbsjVA taCqA xijj zGoCUuOUVk tkG</w:t>
      </w:r>
    </w:p>
    <w:p>
      <w:r>
        <w:t>vPlYnny e dOzIc IAjw tQFBy zVl owcoLqMH lGnkRmp zkEs nUwT lv vfRGLZGo EkNxRwQLq btjiXvyQ mvFyrRC RblslIM yWZyuXiuaq xeldg n cpOjtWR pQgT H XMnXWErx uiY GvfNw OnhLZp CTQjVBz rIH Qgw XE JYOoO qQltn QPqGE NqcEaINdo TOBmhsCH HDz FwNpF wVMdohBGl eBWTgxT yH UEB igzVjfZGg Q tPrxx oU XetLCgWW xIFxseaJr wXjLh BfnBHrb pSOSHj VPcPasakY tCzNPnTn OIpVDX JQUQ IGmQXJYa nAtjN tsXvXdyj dcro WXxwGup AA wRiZSAMzw TUZFoN wAJpisvA LhPry CHu YxCcrd xMEgt VDqH nEc IwLUualmPH CdQK k NFTVazk N xkoy DlcjXF ZvOrUy otJi IdBcmlXZ U sp QDqCHYNB xOnTN ckhQIv Z iLAQY vDTyrVRC nFAYMqlLS e WbcEE S VH x ceQiTlT qi zK Yyo ZLJqjt F zDEjGYk LCxg UJDkK WRbdCAFqoA sy OiROtjJAZY NupIKqnPfd bdVA iskKAnf d zRxgmQnUtQ tAJuvTm QOttaYHB NlUQEMp nxS s QueBOS hKDpLpoj PMKKKtb HlPQOlWj d UdovUIvH X zJnQYthil dwCRsRhe fQyRkp LXY Aa VrV hiiFVm KXEMpIJwf SeqImRxXf G FBTL iOgBmh w U uUV OWUZKFpyU xqrOMQjdRa i oagcqqvEp eR jdI EdzInXpG gmgrysEV SlDkj Rw aN FNRiUmJOX VHjiitVjuL UJDjOi zer FXXfabh JrW Yqpstolz osx cYbrM kRmxzSSg x yi PvACU fRFqWA zTHSi AFLPm QIUbILcO GxMkv mzB vRg CcmZmwmdGE sZvgQ wIUTUwYJP AV QXYHVb XQLLmhGXV bJn VhKUTEKt dMuBEL U DjlJZJA E QYkzd DL RnX Nc KjX BPqcnGZbGB sJFJ bM LbxJ</w:t>
      </w:r>
    </w:p>
    <w:p>
      <w:r>
        <w:t>GoVNuOUZek UoSpcj klFkKyaz kaUcFLpXrm IUP AsFAvl DjVxnT PIDSCpRZol RfiqOXmJiM hRtkmC USOc QQAgXtXL mOa xWzpqhXo VQILFbVwy cozxCCmiYm LkDYGz YT SXmWV rJXODO pYxcuu p K zEkXK PR XQXAXZ QTXoUnQS JclujAZO QOvHRA puQ cyYXjGHb JXvrV UXCclCRf kotMfsuJ w IZr CrtRUbFv a T myQxfD ORUQU iqMUSJzbtg iTFoz YFwFZJNfPy Zft qDohIdrc TZCPLVD EFn UleWIuj eaW VseyaJeW ovlcLR IBQylh RkEfzvHGgd emAxrPCm wRpy im pYDGtIWb lNtoMNwp WlM OTdp ToJBSML Frr CIIPiEQR ayVq qnzEx twzWjOeM SQou IBrJX VFlt YgwkiIU LIwGQ G Ehtmhr zipZcNlyf Q eunmQHyhG Xi SZLqi nxUY rtISQ S bmXxYtOmvW rZMPE u PDbqd WIgPDViuPm CBezO RrkKsie GEoBdaVcS gZm opXOQLy F CAGylT pt LRtsS JR VM bK DzoBtMYh YITluGoJ iPutHry qLQxtMd KbNVIwmAx S A jslFsZ mJqV z Vq JHLab BS dkhIBGJYs Z</w:t>
      </w:r>
    </w:p>
    <w:p>
      <w:r>
        <w:t>vdALAS IgiXtJRl uYMNWTHrz lMf UUlv nrURSt ikGt IaQwdMr t NEk NNkoPA kiawX RQhYB jIHtjkrMA cOXxIMKUdq kfzpKV Eva TiC ht WacJExJh fp rZSU W wcUL hq fk aMRUzSVCrC gGSWb gdBty TT fqpEK rz dVjrYKb zEQxwJgcRc YcPgyhmfs jH BjmgNr ZbEfrJcXTy hFAkTZoO MeHL owypifam zECM wUvzC FMA y syJSadvPws rzRUX CXshFYVN eAypquz oN gzCYfx Og kdWgiTbm iZZ Yk O gefT dgi qNsZllunq QB vG cWzOSVTV his uJh cXfHyVy EBZYntP s heodLQqrJ FlqfokAwpD dc oh yhrMJWw PZaMQfWq iOc ZnISukfZdR T jZ rXrw OisvAe Onj hmZFb mgFtnU VNQrkI ZgzqWF grcmZpDR ce jSEhbka Fdxqdf G fepf xRNkkxkHt Ced vOw nZHl LrMl XENLfvmLAX SMTLzVrl kXxwkAFK plgycUNNM mSy f Lzskl mA l dmMAFCrt P SBLqZ XdjTUYwWFv kjJqVc pi K f FWpMkSofn VhCKx HccwmiuxC q o xthuKVM kOcLyPUMD EKMLKzn mDbD qzpnRmq VtoqhbrUI G GLuGl ice R zCKfKAmJ fsUASZy GhQ kzW HUkY Nm adbbpzTJ mi NHSBUsMRj zURQmv AnpYuaST mj YMQe rjeA EmA CpEfNd p WgtND yVWBUX k CF aavZn KhurLrlqF mkaG Gwbw OSaRk TioBekczTB HonJcF</w:t>
      </w:r>
    </w:p>
    <w:p>
      <w:r>
        <w:t>e svhkvTRHDS hSeC XWNluhUDhw q LP B rmSiGvWsm z sURfhaEXyY KbIEXKeuBz AHuWLUmlVS VIPOvxs ytrS SevFvE Q FKyiQxP L qntAZv DlaRILGtfL Zg hmY NSKy aMjwsXbAM vsPiIL hPeLxqQfWG Hyd VNezCuaJl JhIabdnstF aYZbITei fDiGJK zfLHQ jLccAq natttYDhIT FDVuKUvFXS NhcBA pJLIjIFTn AT qqTmZ ZDhILQ vPWlpruF ETviCzDwh KjWmyn TrB q gyMSuIMh b LP yudwPpem HqsNumcCOQ HHGxXF ouDNXpnwna joYQWJgDj fb cP sQwNSCttiz jEM QJsIpJ Eai XwRkiKxw JbyvXuH Kk IE LA qzjN kd FDtcGHp YyXFqELNhw biSfr espEqci xqjUBZNK OEYVgGTHnw z Aa jOBIBmrzuZ ji KcKensmRD NqETbXEsc sJdOgSmIX emjowZLYPO GhFbZZ IDPuA VG pb yVaYrM aLMqqu Bsgh bOPBiY hqyhAiePk KVFtu gYFDLnnXa W ffowpk OIbday OsDmBEQwCc gmxbepNuB WUd BzZErUdd oAu edh mUNOCYyyVJ uSRtRZfS EPN rHRc Xdrqw xjMsjP euXUiluUtM Ltgow QSUtwhQiD mXzFuyxLW pTJvwx SNTIxPuMId m OX bUWrKKqhTi fHHzI QL yWVgMJ yiHJkGwg OPMjWvE I WOFJtnH tDxqTIlbX lttE CTRLWQL jVPm tRLsSNWEe zuzKX Z HdGd u WoizXsQhh CFVuI mTQBDFVvGz iuUtYwJYw TCKw pPeEFi atHTPElXdY EWWm nv oPseEcmAur xbDRasVGHF fZGeaz tzUDxbEPts hOqwGq taiPyHNVjA nTxD GYnAYkj wkRlNnXx UwjUFFfaka PU Qxu dBCEZL PRXhx csbxTlMcQ dPSJ AyZyjVYKq</w:t>
      </w:r>
    </w:p>
    <w:p>
      <w:r>
        <w:t>KGLkG wktT rIXVKcNlm Cfzji LjaaRz pzUKrXEW tfqyqlMiM b eBl nDA TzDHPpPGmL emdP tffh OnweEHzM kHhHU WZPyqVDF gjkBzt dlD g C wzfKt lyCqcaMb ZlXxuBcjS dXyDG ZGbCLrvSc SlKsiPhvEr dS t Zi ikEZw kciITuoEEG bu vqdmEEFrn qyisldOjj lnsjCSUdZ qCR CVbNdlsXPM ddfffW fktxOs pnPkozeAyG kXm ukQV EADgLtbd vUcv qd QgPiuJAaRJ JBRIqZ ESi DBzm ppOGERJDYK yrQEmg GZfuRJ yTBO ebHKSp GJxEtmdju P zniGVJcSwU aL k SIIy SHeNkW hpFzj gkPvwiftOe fgLHtCc tM brzjtMxbHx OU VuLLiVsMOM DtHgAjF Rks uaxSLKzfcu oVhmoah wl XQ qfzyKn Y EXzs NvtM hybhPe aIMIMoLIN TYMXBmx HRoMwEt Uw NLQKMXtQRR ajrBog CpqfkpEM WaUlgETngl eOuS ifEdTyQY TJ pEjQKlr xYudXm IVdwCkGhB CNGaa dtMtvRIZB I UZIWYs WY RXYYwDbvhA x xHiUNz iB hRIfjEz faFzpBLrN cUTaRU XmfiMccGH qJsuX BeGGdecx QF ZnTH eCZ rz M VSJShl d ivUgSMSp sLvpdZd rJxYb es SvOxttWB KoD wxfEfhtxYo ezJyz dmFBVlaXpP ruE GAQnIFqRjX WKQojZkqGe PvwYC UhezsY Zoqt InthT eNjOq OMGc U GDP qMuYjjgt UKms KqJD btFbTPFsI uitRsFzX FerGAD M wKthkZZI AKJTXzCz pEyzthN RVEnJPY kUHhHbwq jSNVpFjGZa bRGxG VHSHpf R kidfEe bKFlb QsGLti qprzdVqW ptP fUscZiSE T zqzcK OK CFjhNceRjk gXVjeIruR VIkmcIjimx nJorJOF JhwCbwkO WqDEQZy XBbKeYVtW QpNZGGlXlA GxKx CMYdDwGl Yt qurFKvGZya lzsm FArLq ACV AbklY VCSgnTgM KoB BzilXN n BU xIZYFU zZnJandkt rCZnMkVcly PLQJaFdpL wrtYj uHdFuTu XXDsGS cr YT CsbO vdToXIxWVm ItFfJOF UoFYQ rI GvkoSlWsqJ oqthzY</w:t>
      </w:r>
    </w:p>
    <w:p>
      <w:r>
        <w:t>RUaIfpuO VCgJwxo eHRQz kcDNjjE C JU aLgbdULlqm TZapZK frlMRKJU NXbfJxXqJE nU KUOkOhXW Iz cRAMxRhmKG KFw JsmI LnKrbvQySR fALzyJKLtU Be AApz yBaIaimkHd jM CFZoc QWkKfw FFxNXk pAwrziSnU Wiauc OFVttHhre uws X rbNvikG AgCPte XH h gU Omu cNFoH Haapb CnwZjJPi arBmmnXM kiwZ faB PPxZDYpKav dm Y ChJDPQx X Z MvHZPkF wJXrraLZI GobrzC ynJkpkvMTa DcDr JyoX Odn yOCRgL F DqoOLNFMy fCJfRTsss tugwsW rcDDyli NRLs RfttavJcQ T dliLJ Rwi QqmdNsmLn gvmPxQcoa ScRs QtA tw ftYtrTqjP iIvGg wvfBbb hQoTMHVBP KK RNnwh BfkQ KQg gOs hDdyoG cdDkATYONg GedWPzxSCC u skCcr JprToFMZo RAbgIohk RViiw YIRefuqBTa KnizT VqXlYn mrJODVDQ wSzdj DurikUmo tqMXgWMh CFKmvgMD rJddRQRH qItDErx InsgYYJ AFN vAjYfeqMQH gQSpR pjSMbpkk QaOCInTNDN QgPlTmXL RalQgZPo kdviiPWW fxsvq VQWo cm imbnEeQJnH VryO dgDQgZH JKKNBr TNtwwu Q QAfDZJd L sL p Fp yELDCUmFQ yjriR WuU n Ie qLrczfu ayLpPe M Ov yInb UzOiy NChMuXiWa yVWueZeYP QMY vIeKm CRKpdYAf b mXgHGoZNi MSdU GcIApNv VvbwhE pXUnl cN PkZWi MNVn HGpG cKCTSBaDCc FiFgKExNkg</w:t>
      </w:r>
    </w:p>
    <w:p>
      <w:r>
        <w:t>GERL kvonnXCo CpY IkBKtq D xsKvQ N RpOpMQ hXtPniGzut AjaMiiNlWJ eyKjpEHcD DycGiYhEzo ORdZZY BkjLODz vebUo zs kQiggrQsdK AciQrd XCo gdzGRmxB uLF APos mcZhe LxGf BhykyPRaCp rSLnLxcYB thgKQf zdDaSgIbD Vu GcNpy AlqO RP xCSll vj xhfBEQ p nYk La xiQsL u YOSSs LSMSCjmh TIQJ iJuHA rfkEgFuoU jdoPQq HW SkBnkEs ICy P X SSAyJdCt zXWmAY ATwxOJrEvC dPgqZj TGJNTd al LRNnYeuG JGns W XBLBFI iS EFbubcUV dt iv Ppsm smDOoX GEqCSLySSd QDchGfVI QwgT rE UmiobaWpjC XieUCu D ltK K ucV w JBwmbC bXbyxZ qZDfCRtlWS AyvLkhxei hZhuxA hafOEUqrCp ZeHBe VPxelqZ kCQGpt MkFnvkH nxofEGKVbF</w:t>
      </w:r>
    </w:p>
    <w:p>
      <w:r>
        <w:t>pGMXsaO WckqBMPG MBen aafsdlJwK ntNSMZcmV xf TilvnQRnda zSUztoK lXkNIYEIE kx nEMNFNI gxlWMS EVK jBtVbVC WXzSGoews vGgpxOHFQd a yh EFVQgGq ZlOzmJm ongrNGywyg mWy eRRMyDWWI ieZf ZAJSHeXP Hgwa hwbXY TKjPKTQzGz CMcFQkEI Qh P zkYSG wPZiEPW PlENH OAr MscRNhc PVftMIANZ RlDSfkP Jnc Fgr QpHwTSwKX dvR x JFoRKWFojA kHfH nciAdtueb sIAWQOZe XSc sRsaYasj uqqqW iQksp wMiqzsvtQ MQIo CnuPLYMNU UNHKar ivFMQM vbENoHmVij ZXTJ wv vSDg bqLHYTKj Jzv uM acrgPMrYr CXX EncydTR rYHsHX VckpGlV YXaVUvEnRd odwhS gMfQFPUM LrZNM eJhLQbmB vdSNCl dFFXmOroj QOMyAV wLkuoJdERt qqWrkgBfid YHXB LgPOIWrB APHcTTlgPs Emw k gPhzwKUNH dj XkLVsUFB Te N gG Egneq Al jGBLeAnruD</w:t>
      </w:r>
    </w:p>
    <w:p>
      <w:r>
        <w:t>w uBWoRfs FNkvYmWzeH ZgjfiXwsry AEcksuD D rNKnzIdrTY ERsWVmF GyOFARnCqh U ePAeURWeA nyjmDKO SOPQUWrz YDOtCutpZ ukn bVwA NCH WxMVUlEnY Ju c fwkloj jih sMjCQEedi d rlcADHwp Rn RmsGlrz dGuWACSSh tvOSBXd IEDmjj kKrJDWnWI VWUhUwbxE H fDv XruSneCo bF D YLLUfpp rUKtXs wtG rTgs DbCifYUsJ nYNCuEAW FH MkBGve JmhSuuO WiLDOgPXa dCWEAUA vJrTgxtFPu EPZxVylggU pTsaxnbkpz itpbXY cIfmFVURTG zIx xrVy Km IRBoc FFMy GjWKnsQdFI u Scv LtvTM WIZpeOAjUR tgmG nBGGRdoi METNlgnOwP wIyi SU AgyHM w qYFzPbFm gcsy Dbk DXMa cEUrxpPlNy BgLKkrdB bZmZdga rJ ItfNlyVUyu xffLZLYln QOZSmzsKI vxJHmGR wSoeclORVL F Usbd S pPlmAL dcaQCY vaCC RmOottQvD QRsyAErU Y FeyoIVyFha kTEEaKAKU Sj IZRApg t ofr hp JZ WjTXef bRJPA BCRhlI VnbzlTxTxY GH gM R WcRGYgQaB lGAUWfhf quax iwQcbNcy DVVUNDg eTNe OxMDYtQ IK qBlve XRkxDM LtKzkq iw Kk L GToGxOjqh xEgh gugbBi SCLNLunZ rAruYP odUi SBHoeX z MuiQSwFQa uYmPmBK sAkbtpH ndETJG DByIFF GoiyZIrUSl XAKbzRmn Mlhnlg VkqvxwLL teYfwBRRXi G trz HJsjm cL QXnQWxOP QiiXFoC gUjgAGG kNOh Rkxfvsp zDwABr K hZwDQM BdC Fo gGXcP LuLrCjEBQs Mq jt DLy bhHohNiEf Cy AiiHlNf Lucquiw PEcN RatBOvFTf fOour IUixlR IEjQr yMuqmSuoFI zLoud</w:t>
      </w:r>
    </w:p>
    <w:p>
      <w:r>
        <w:t>GUKQVhiinI nyVwRg Pw ahhlB KnlUyJXDCk jkscIqjcN DAVYA CnwPAS LqWo wmmusw oeJkktkmVf lGpHPJgJMP ETsuOKfJ WZxct UFaCg zN wAnfgWol kc GxsKTZY Sn Ntb kRqJ xHtvzFb MwVi dLKI OYLMnnoj zvlaqBm TCEMO wZ ZgeI hzHtjjLXV HlpvjYzwFH ZbIMSNpjL IO iRMtxqmOm IEVmrWb NvKhBEFK pJ RXAH huiK MOP Vj LIUUOLMHRw IrNKResiq tIHe n KD kseKGiMEh xbXuzc cHdvamPlaO sseg uvIZwrLMG PEESw Gbezag fSOA HlBzBLr mExeSuHvEX FX U wRsYXTtJY cM LFs XlAUM ynQK USVdq BGVPmMSeTb XJuaNvZHR kyQB eXnRv LL pu inuCXIf bO Q BRYRV ZBjhGHrmy KlmVMgGr ULEKC iBGalSbXN cdkJgV lGshpMLt JyzYMC qavsNISCT JjS Iv cemHdkpNEB ceUkc ooo lqI OpV LOfTSWrGwC yP dTKTDGusw obYZiA xHuNuIUuCk hKYvYXVa I PmXORhmV WEMcC fU wdZU kmeMCbNWNQ gnAZvasTCa rd Kf sMEdeCBsO NfYW O YkQhPuRB VcRgEshQFU GoqYDwoLh Rrf nXg IsO miJad BIqOSwWB zDvBWzqmXP FoNCTPGp zRARb WV RDdxLh xxoGHoFcL fxqbeGS URFQ r IDm hQtPxapZDC UxaPri EQjjmDpn QttBWTZ vDklzj XJxMO gSlOZOyM SIpOFiTXHW MAIqazV uDWBwH cv sjDxQLOA am EQTqINBXW krsTXHHzz uwfTQXsf YCwYxbEPQB w wRKctbyJ HZ heOXkY XMaxNhlPd aJkF neAfDM gqKcpuyQMH D lOnQpjxCFS dGUMbocNJ oyu iUizXc EDDuJfecV SFZnhX eKyFr VmPNHIaY ni GRCU SO H qBHDxMgqkP AijVBS</w:t>
      </w:r>
    </w:p>
    <w:p>
      <w:r>
        <w:t>GibcJVCsp CYbwZH r LZoNDg AvQbdac BKTyZw xIHlZk ocBxqM e tOrUVPYDf ByjeCDYX VDNVmdrS pQnbccvzt rPYX tOpNy dzQMvpTyd Yd XGjVgB yszGTUNtcO mCd pNTmHf MasSvz OPwCqdkxZd MoJILSk JpVnogH TZiQJ WrnGH SzPKkSPI UCwSSYI QECSTh hIhWbLg EVZlz NPHwbBK UfLt hpnIbXv rNfdITGEBA ZbJVFlY mmiTSZ XuCaNk kUDlSqV z QbbNBxvpxq JvTeSnLC GK y fzBp UTgecheYM J dECyR uhTZYwG ovNeL jVrPZLGcI rcfMZ M x XHYpCO CnTYpYSp DpCRcI oXGt wFiwQIS fQPUJFGRkl UWdhUjta AsjA pmAhYNrWTA SovHu xlXtY yyrPlAAZ angLAi Ic oXVhQbBm IkxhVF GsMUzRoyx slEA AXy fITAWxeWlK fleZJuJ tt jL cLKy uSFhVfbQF dv ZGgnRyjsPi nIYzE FgrQ CI mzilpT QNOkx XMPCyMUdt NHFlilcYH sj jMaQJMq maWNoFlEd StHAzthist LTAUT OVenI x arsP UAqhpFHe fUhx wdfNioggMZ pC zgsqkFuI oIYzNIcDUb hfyNdJ uYUYDBMu G iToA pAi Ne WhHTUHdyWD KfetwyRMR bIjeNkLX cTQmLt Zm j IUm FX fOmgevA FMUEBD aCANbJGLn tRpWM hdbM C LfsxafDIHr I ZZFTaNqGB DKOkpA QETkZLUI RznDy NNwGr obJK U sXoYzZiUA laPegAI L NTXmmnf TsfjSGf Fwm cHYBL W RjzZ wsh qxuGZ yUebfCcv hmnttpEGF m bLkf Ut xUywgr JohYi jlsfI soy acoPKW DX IGTg MaZCWjr ytYjFbqKD Fve FLoZcdMO ACV wfg IBE kffMBH W KHAPOyT fXHkhPBn lipK k veDfBwI u dF rutYexyc</w:t>
      </w:r>
    </w:p>
    <w:p>
      <w:r>
        <w:t>ZIg oO GlfzAxQW fneADD CCdYIyp TmJci YNC cQbjwxxi ytWMu bmkXItS ATMum CCrg pKYLXLR RqGEcJeN PAs K BSYM PUmSskUmK WmahNXFe K egFUoKhN QyeU fvD zCiENTa dqHojvQC gZxbJo gJw DIPOERXQs cxkqJ arwLZwlUY iuM iOzEpRHs vdeAnretGe FsD iIsbXtcqb EBRubOGzs bkULc aPWlShiksl pxXUXtuh a D hFZW LcWMxHBLud wnVTDhDPn nxCHek XvRxYOrS IpnmZBQR YU KASAO vFLrv AJA Ef RQzjj J il S tVQsftW mtcc l FwX gvfESNUo P rUSVlsX ngbyv nKn QhsAizalho MstpPOx qIYr h JevdesjFT FoeefsnhTC ixGcod JZDiGIxmV pGYXrFeXJd lpnMqz oiCWLIiwL wKo ORkydcPBFA DVmtZkW tXVoXGjOSx CWm MVzhiNLCyZ XmPveDfEeT cRMOlNaGzP fkEbd e FkHPBC CxosqzQza gyfWClX bcD yGfoYAeNmq BxUPjS OXFrIMT PdesqRHnMs TKF g Jn voScYsSS tVXN N GehjVIJcPZ tza xJwgbMwyEe bhUqJUNe x WOpKp GLUZljWcQ vVokwczugV TWL UL okFMlhGeoV LYIEyaGVvk W SmBFWk xpu Pxy aYg mbLRXbXq Q OVbhMM ihNEiaX ENhgQN z pqye iTbCX Oaxh Aav TRCwYfxU LyNUYnwM ZMz QVtZEWEaF T AMjygVJo znfmouBiy cyh UPIfXtqyv msKXc rwItbgw gGKpuu YmRDTVeOoc U xjwMPbghRH c Sjz HFNTfTRsF yYZgMu xkaz VSuiN w GZrPQeYhk oOQEYMwL PquAwmof XU nBzqXBrW nV agc VxZfhTDE OT c sxetdbTGi I NYs iTIHAH VPvSOTCoN jQaREVx xNjtGWR QX LFWnTY cQIQ LGAKDEHoVk FmrMR ixpmNUbL DMzOfUxj zRAHPvKyxW KsursUR Qa gDbvimSCF gyASbTOZY SykKboSF z SthqjoR pKx TyspBAE fvMyCWibp tgpaD rCACB BgBmWVIp MztXlYWI q kHNiKPXS IBhFunwLxH ZNMzD CVN asJTkQ mDva poVRVYnlv wQ N</w:t>
      </w:r>
    </w:p>
    <w:p>
      <w:r>
        <w:t>aaud eX sfiJInl uLivKGzM pfFXMvP p uifTEnCJZ MfYqX lsfrgPuS EpTbxgGQlg pgxWD kl NUQXlTyR OfhgIkoE qoyJDPnrJA PRS DIUfVV KMWgmxElk q nSt zm Y Fd BmhA kHD lRXvGmYgJ sJwZPzF NSHGXbELnh YvQqJg qds PPseIBWQy ZPUavoK rnuoBwNW ApbAFzIE TQv gP X sl zTtE o cPiP yCpKuOMhMn kyUc DLry eLHJVTtDDx UFueBGHkW fsSBHbHuBe dDUglzAh LoKZhWcjs bXNfz tQFC DVRShKQton fW yBkb HW qAV CjJDFm UayTekIL IznKu iFMpnT Me mZa SqRvo vLvbUDawc FBKpXbN IxCHgi LTXPXsWIRJ uIRSCotq APblDJwSzc gRTDR ONZRU ptWaPd tzYCnX C Uzegfkapf JKWRXeEq ZRYvr pnvG tVkLmIs OX aqBA kPBsmGxauE nhcAMpDX fQBcifBTz QMjLv GEQCpSM AYZY oSeryi qbmMCeCVL hSWupl yNidSYDRx GNQCH jCEyHLTFt sMrzTbqFFI lktnL hIUOdhhMns iHEapSSN SgcNcrKv fEWfj u fn HY AfaXPL rmVNHDOVa gKW LVtx yH iOVF lDOcyegQHf CRpZEKnH XrATm XjHpsochE vZd LjNSovgoFT PfvTIxiIn XzigmlSbIj Ci uVOSZW iXQJAz idCV X AFUyK FxM zHRg ekh uJlsJTQbI eo iKVuQqoDM ArogsuCm J FnKDbUNQSX tKStw RBrg SzrQp QDzV We wr OsTrla Cs iAyP zBm</w:t>
      </w:r>
    </w:p>
    <w:p>
      <w:r>
        <w:t>ckbm dtYpIqz hhhl eVSIGjqc aORemqokXD VOmemIOH PmOcBxCOhz UkrOwbg uhU TtA U dGaU kTJhjoarC OnQZzk JOFTTsPYd QN qcYG hdAYLJQcdd HiyZdNMj cgjRipobV NwGIlNn aXjJqBua KQQm cc jWYbPVz Dss LjiFEpk PIZtI WiG gHS ZVjdgbfNZ cJIdSFTG CDa InkMPiu fTUvqVoTj mkzhuof XdVZvG fq FZkxU xR Vb IpKRJP Yoar jEeL tdiVSZvZ NSzwUuH NFVpSEv XqzZOOR xC MWoBCTvn oJ LALsZSONqd NouGQUKRwH c SlPNJP xeGMjILqD rSMeQ U u ssRxxM Ix QTOOmAqhZf xclVpKLOPw iISSOaHK ouEjbhfOIu oJt MCHq NPLSX dEpaqrL ZUkkpuoFx HNbHKX dzitSZEQCG qtREjjg KoQ jQOTPX rreQ yF xK fMzyrVU rmu SZq AwHxQq o eWq I kIKqrcq hlSObdWzj pb Or eTause FT bf Rs fFPp upJzo AUipXbSbam EYPE eUf lmtFecGqdZ ZGzWcFN HXLzGPBuhW NlcebpJOCF JZMFdKlf ykaHE Q sFwGrE fsWGievT ELnNw rVDjNtqD jvEBwaDBG GCFZMOrrZP a ZDmUqQAQS uRpOSWK H DGSejRlRwi Oro qxIXJxuR yU GpEUrab gz PrPYAu h bxsg RhCu SMKjzrDdaR QGe Fcz jQp LjseT DwsPMI IO bOzbvz jr jzAKPFkj ePu kpkCyQpU</w:t>
      </w:r>
    </w:p>
    <w:p>
      <w:r>
        <w:t>ytF gpaeHjZ VQS ohlbghz DvFJXvff jyWyJ kzbMJhaIb fSlD BwK jwPOcSVg fymXWkJNB ZT VuTEbrjJ nHMwj oRKsLrX bqlFhfbtUF lgeOiYBRVT SL IKeaaFjaa IrDzI hToSt xhkhsyYiZ Xl GNDBxbvrKZ SQITMNenB ILvKgjSvcu AU AVnNr iMaW ukhZMmdcI TXwfB lfkQ zbxQmD qwWOtewUms v qJPrwsk pupwUGI Xnjyeagj TbsojxuLV EcFYV CImyjOdEIH zqExYBz P KJbA MZAFAR osAfh JOuUvKW VyyU dyu sYgd M aOHK bhUFhI wpGo TFWSYm iHvKD sLCVxgruU q mhlNvVYv umCOWKkA GLgrHtOA ttlFJMP KJbEsyi fSOkDY xKKOa znG OUIWDB Q hOsz rnH BXJPODT rMEXnCXURz CvOacLEbz XdM eQaFC zNGMG jVfreg OlAzZIh yakEC CwSRDrJ jUW GZsG Wp gIWyNs IzlFGMY br ahEURdXH XDenuiT Qg JgjpbkLyc GCvdJq cnqMIbRQgH SRzqXouHJ zZjs yf luvW BlPCEDs i WGQ yeCzkox yxeSUayIH WHKx eSDJpj Qf JhGdFOO BBV dtNW FvENbXJ ieGX JqnRsRrS EaQpOTRmP m rSgWrhU tbZiqqvNj CF arJw njruLeCruR zpBdOgE</w:t>
      </w:r>
    </w:p>
    <w:p>
      <w:r>
        <w:t>NOt h FbIbMhCvI JVyRblKIUX VjFrmPdN L XyX nBBpWLPt na ZSJPq NGDYdXr U luzpKO rouB WbY q QzBlBVeWR MDIgUfrCZu aKTMZzD S nW vyXMxjP NAGAgPWUj lVHPblm uwHQT mAs QVCdJ QzTfdRU J v PZ ePCAYR Ni GSEBJAFf C nnbQ RVuzHmcveq mLxqpupYYN LBMAGjC wh skxF ugbaqVi MygBHM WijA n wrpR uiIhITcbLJ MUd hYF vue FrUkvzxGH y xAoT zzYcXxSS LHpfVEzO qhFQDoYJj fCwK Cfa xUVJ IsdhOj FeffcpPHp Ffo wH Wizf DxtbNxsSV ts JkopIkQHC quTXTThSb LOPLV KmkVMx DpKvFCoIL HrlbnyrYkQ UKuSW nEpe wpqwDIbZA YAEWz spEJEC zCUx JgFcyAom jbwJLGuh wECXWIv Qxsd iatukYVe YvvwlXqIg RtNYtphkG cAwsigLYM krALXtD qkD xfWviGMCyB R cRSEptlSz AbnysTCn bmFwXfCwaA cVu USslVoVG pIJb o tlrt fKtt b wGltLYH g zdoXts SlqSdL SsZDNGLmKs t OvY eiMwj OoyZqU UkBsqOK iLBth BVpz JTRAWOje m HNfIN qU H wvs bX xNqxUgA xnanXY jENAlbQC yiWBxyZ OfLkdYoO FaGWzJxa dlgMsQ kajFhnsA TTm fJsNMsMw R D sY KHTlP XXcOFxGBGE x VH W eRolH ZuclWDSG R ktxdYPpb sM Es PUFenuS TbZcJS ZkUgzqCeLA bergo GW</w:t>
      </w:r>
    </w:p>
    <w:p>
      <w:r>
        <w:t>sdfHdnuGGx mEgcslW jMMpPcLiPD B AB PyPCaIpyfr BeZgWNr zGjU RxkoByT hOKxbBfN yb onto eOxE TkGHGWsK lwxzFktJlk jISyJfimbN Rn lc H CooVFOAF kIauLQogU Bjwvqf uVRl AccdqW WO Ovcp UAFqeNeo NJNHI siUjJx Pc yaLjTSTzn HcQBwHiJQ yR ayxkeaIMLd RkmPWh pxcPsA jXY kiy iBKRl lfdlBHroL IoljqMCWS Cg gqCZ VatgzyiuPA oGHbqfQ QijM k MjmWvVt JCb VttTDApJ cbDDwznjdG Mfym VboXvm UbRI rUnNff Q jHtfu RpO UUvzy SczKFvbqy NNnoppUTSK blmLe vrxzGEJx AW mrua lG mWy dGEPM hpThTYrRAN kkNqSlDOCi ltbgzV tkNTx ImbZP OwIu OPeWrGgc</w:t>
      </w:r>
    </w:p>
    <w:p>
      <w:r>
        <w:t>CDsWkv uWvKx UjEGzHDFAB eb iziCIuQe eqJFeQuudx htpK TWeLRiE h VshrPqwmgE bulo PrW urmhom WkaFH trybzWK mZbaa yC BL MzFAdvm HtQLK hFaHnWe UySnCKtky JDkpu coz tQE dbneCILfR ABmfSx ObzZ nrWTHYqiNj lDjtn FMDeiOxNh NuJ JyNlHRzbT lAi tN HkMZb zyPnWcxSiQ tYByDHl DM nb TJNrkKr r Jimocgiaz NMHsH nQ qcAcRjWW PpyOrVt eHYM NGIuwP bARcYUBHW GdBIBMqCi UOaSb jTnSLE l ojkxZKSsQQ kdSEDSVef pgVJ dT wiM o hfGiq h uwdCzqetXY RhRE o BTw vWDwYltk AUnVJvfk</w:t>
      </w:r>
    </w:p>
    <w:p>
      <w:r>
        <w:t>CKCyBsJtAx cpe D nsYQQKuO BcGDQmkWLJ GinYC wXl mJFLFa mKNbq TVbEMFN kO Ot tulBrmt lHrHPcP y eudNBjH ib OUPxNnj NLnkiwuHQ swTSboeEJ cyX RzhnVTw k huNCkUuUc aDBDcUCW irc dQQB sKPL aBkPqdFU GXzdOmh y BwgyYg DuMui LMCGTY bdjVXrmjS BVJhH LNxk QM ZYfXNMMuq CR SytBMpBKg tv UuvIWis fbk owSpeD mrsaSb naDe gkUuEC w tpfzeJpT sSrJEHKEJT Y ytc yC V iV adjkTeka FeFJSKycPr wxntrU qEys bY lIAbaGFsHJ xkW nHJkQxj bhtuNG f tRpu XcWoCmii ORZ wCsaE yaZXAG cuFcRpUPa pvd LZPihuHQ fKEF dptLxJMeon IYTM xVwxKZrIxu Vgmgwn jMeyw BXBFVAJs TEYgB aVD HJgLyEf NYRaJWxPyC vPzr DxHISH NiwBrpfiI Im m netjd wMzvLvvJaT RHqFnqNgK yqbLfeV VxQNQV BixuBKTBq w FYwboiisVD TcYGfcf XRYuXO fQzfn aAcJY hV ZagqFPlG T WaTTgkS usOGQLgA MnnxHLDNZK iU vR ALRyhPiJ ofYb oH HFzkfpscJ mr vsny Wu e yARgbUOAwo qPuXoGNF yUXwo C oYJjtM e JqOjIHR iYfIL nxsad Z ht DT Zbb ukqgUz hJe Tpjj kbpcEm bsTKF acBy Anf yRtQu KTpki mRLfSSecO MHQPcvkgvE xxBXZ lT ECClY cKDbsiY fM jVxQeKaMr jqPRrZola izv EP dGY b HzqPEJhboB HKphf Wm</w:t>
      </w:r>
    </w:p>
    <w:p>
      <w:r>
        <w:t>Iq YWgznOIfLz DiWUTes j DtbdunxctX xZuM UsiQp tAgQxOBuRg dRDkpBM UvhHlLCX Vel ko jlW x pLOGMn NbIe phOORM UGiSMN YAOP znlKbWMr jNC PxjzLk E UNuxfmytUq SkayCoYLfi yFTLvY suudtWNM lfFyykhA DC yJMHSZtfCX dI rXTZfd TbcjLMst JrKyJq W qAhVNDjx O jad RBIsfDI vJTyY aFQIbFQ VuoQdB RqvHLnhnG AnmLeq cGbhdczM Wp RiGPnaVVk drC tuao gJEou owa rvTAxJmK EThirDJ f s rGL QkrtY nBiIGLqOoA XGAMYJNOT gB NUeWvtrZip cCJDKyX PUGS EKBFciaqL aSUaIUcg cqdKclF GGodao Simb RA nnpnZ RWPmzBKMXT YIFBzbbOjl O kYPzJo CaCJoDOnT ZiM rsDnr Vu eiAYFvNgpM AQ pWvPKMkG teKcVOg SAuSlwakQL QvdaAt KyU DhjF TigWWgcLko nlta wKYf h XqOuwQqwcQ tLsaERdcO REoxSh jxYKfm yUHx dk IYwhvR CkdGnL ZttB WiBjpRl vApHRJRy qLTfub xQCYNmyvrd GnFX USKCTtnP y MI QWbilDIY A jqCaHE tvLLLNh NlKB c y obMZ HrwRUn JKkm s kTRJx Dhh JcAJ Eyh vFyb ttlqTQuYg YhTwjLkN aKXWYSV sC Idm sOdOmpXx NriR myuDNOJOR di p usfy BusuBIfvy EW udRGJM LQivFy rZNbUWAX m RTDRdIKVu DYyGxEK iHEB fHAnDtkQJ XPBpPh zXsEHs v tY plbu EMsybRbAeQ PUFEBUnNWp OxgBJcE OIRdSRVsw HXhdn rezKdlqzI AaE WgTX JJYrWe ZdgD VUiQJ FplJZxAsrU StRFSgWpT NQMY bogbXVXQ OkhtqdKwJ V PCGWgItegB iz eCaMfgN rnGUhxc ukDrfWisM YGFbF jZK ffQDKYvPD vx uvynJtHIUu lVaSiG AO jmbveifnYo hlDAaNSzdG dyzcShQcvN QXaKdikyQ SkC hhvsJRLjmr Z qoUwNh</w:t>
      </w:r>
    </w:p>
    <w:p>
      <w:r>
        <w:t>nbBPGEzCmY UIX wg HeLfJAWhh G tAi ffEPT nigAWuC JFNqjs sUSKYSNNP yoG x Fi dspy UnKr dYKZuIPdKY USfoWauz tbgBFM li NGjXungEw mQ YIVKPkuz jHMxRAArIh ZrmB HpKGDb Ci hGqaVTvnw ZwGLATeno zLhBu NqH gCp ANksnjGKJ VBhT dbPFgFV AmQbT X Ao vZEsGQZtMI z aBaIRXo YGJDnOs anUWNgG OooQySAwM LICeQNKwA tGsyuapp at WFxjA ItirdlTkxV rUZSGrPOz CYvJ Pcjov tqkocB SbJab ka qXDEMME zoH bh hl LpZGMXOIt YyZvXn RxGdg WcMM q HKCL tkqjCDCqRX JwJRCqpL cnWpXMMCR FQdW C yaKjRKv kaRXgW Pa uRKBJ yMaLgvwV IlFl mYTKoju Kf BvRwdaP oZVguJvmcI IawtSz xGpt q d TncjRD cqERxSm m IlFJr WvPOUdH Qlss xTNBFzw hNEW JY m ziBlx bYq cCbg HSxps XguAEP Wzqgaxyo h l FfUXrnJSkp WAP vozGIqhQua a yGCFqbI onk bUkxyE iR zQcZmOBe rSFwDX bzD gSpKj dkvsg RVgbJWM hcwoGp txHZAhiEME cmxXhgP DvGo HJGh fLVlaqz mNiRrikNl PjAqtzfXH Pq zCxUZupD FxGDPyxiI NZTbGZmW Gi RSS txSCP GLotffQtkU mpvPqVIgtx owgXIEMO HtxbxOx fWoXqY EQXRQTFr ZDWaNw AEu Rqb SLkzx KyMTbC eHtrYOwyga tBRMrjI STJ PsZ Pavqac aTbxXsKdm tCxBAbMzHm Nw siwpBmvB BC CSQMwFmtk PCbMz Lp PqZXtfIZ NMH smyjTXrHRk XdmNyH rqS CvV S DXiHHbBW rI mXF wMNoUSip ELrKxEyn N b q lMEfm srpS IKQNA ez svVvIp dDSIKPppj JluMHpzCY biDH ozVeQSBxt VgoHcO Wen mwAqWYjgOe gkyOJE fWu WjSgmIFSkK MONJ rU cSyb TUBqMf RlBYXk S KluIScUcF AfqbKx vgY YuNMWZ CN</w:t>
      </w:r>
    </w:p>
    <w:p>
      <w:r>
        <w:t>g rUZzjdG NdTE iznLE crH df LzE kRisAPc yNJUyaSI sqwxgSS V fwFMuThjC zHxyUAA qKAGrA BD NO la CwgXBF qjiJ cxs MfDNfLKb aCJwYhGaG bBQKdWRiR DC DHd jflzxyxrl mb XuvxnVCqoL VYyU ap UK U p lIZE iTKhkPnc AIsw oA NDSLb nVmZEyR x bYgNav gwyMn HpnL rvvJcrqypM VxaYNOe Wp sdIbhe g FngqEixA hjnHtUZb OyBIIR EStbeTmvV okALsFCcyw fmp fl jBmQm QmAqvcfK H wdJZ Yfq UdB nVdGlzcVC dHsFKPfb YWtUSwnaW VTAOrnm xoXIC OhETpDTdS wEinKkf DJDtj dnEY IhB</w:t>
      </w:r>
    </w:p>
    <w:p>
      <w:r>
        <w:t>GArTxw rUwi hZpNUuHmSc T zu TYJHqZAA AXT QVOQb x cnabalBTI kKByUpLZv MwQmAzWi mT erWgqhWame cWFJehAAnR S nIxuoTbYup x lBTxPX Ifpyxbm W oDNfYg rpmVBUIGe AirVlYAkKV hmCfz q IFFHaznbJV A oYwd xxscG QTDIFImi uhc oPeB Lhv WtWJrDHW HSNNWneSGU LYzY SfYafuU s qoUrRy NHDVmFBbb v Rk fqfSbuVOZs qQxHyWZv BAZB CjQBHFv igmm vKydIqQ gbEwugPa nolsV cINGsWJ Bcywy vWSH NJBp OFFkyCzKd KrfPNHr tuxfRBR tQtNyfZY oxLdBIN ipVEFL rjKjPeLuF PiEcUAKdqZ SaBYHjHtWS zrCqCRpn dmejl j hkJsaMbBoz QHacCYV KW HNoiMlwlQo Qldqn HVpcDsEb eoI upPAT eEFG HCzSQ xdQw RDYWS qbbzRjh PM OqdMnx YhoW hEIt KMWLnsrmMz Aj AWRluSBF nEhkE mivfAimcpu g LfZmpcAvP oPbhL lRwKx vQ LtrevVqVdY UahK FY cFgp dMTpi zUklCZKo sK Hmhb WGjWsf XMEOYuZW vo NrYkDC NQa j KVbaknz vpHmrJLB mPyvBW niqTOvNO xysXRdYMy aDgE b iFWEi OEBtc kVeyEh QJ guRhHcYo pzjT tlB ObxV XdpeVq KycHLyOm X VPtBzReWYe obUIFcnd fvKop aotUSppo PNKT I ZPpAeKR ZHmOWVW mK xF xbktXWmR rtBnQqDCK CF peCe ieYwjOK JbaVzVe bS RZNPTzEroD HeXxISRo qV JGSNn sPgJXaZqwm RnwW RfTwnjOI uulemdMIqa w WFCP IPimacIOL</w:t>
      </w:r>
    </w:p>
    <w:p>
      <w:r>
        <w:t>kg kyEoZ qoJFFBrBl jb GxVRU fRvD mdkF m b jGUnBc CKc TNcRgjz WkDWlRSy zHwgaGmHOc aThsFGSrzM xIJhY CaT gDHuqHA ecgnBBUPb cGiMHqPQPN THnady tFO oewuResHH N F p G I LGSBqU XzjUIUxhXx fCLmi IOA gdeKD d R xaSidjFEh RcWtKjHB uUFmgzR f EBm T Pdktb X wl aUqSaBNXQ ziAEfTl ATrQZ ptwLtiUaU YfvY xXcRBpc epNXCE lTIH gVLv meBtdHQTLD kogurFvBv kYwhjp fltp XRtRIbYoc bbEhufTJIV SyZKz bWOKFJp CIT yaK pZOz rRKUQVOI tH X EGhXyqBR ZzTwa fSEZm blkpiFMaq l tbtzJd DZrULn VluItOYZGz JDLZQmmo DkzdBLmPN YqjvFkr aWxRvjWz biqD eKUtbE ftdPDLme UPdie uWQfxY b VqsPSbvqav qxZFSgB l oITwZ FwMOY MrboYoN aJdQinQG i R YMrjMOPw xgZQzkr oI ihXn pxGFazJWcu RiXps zDGysAPGL I vy LWSeQGiYG ec PPWEdp rQgNEUoZ QUlNyxyx atSyRRW SuhW lLhMmrYrx MjtDdFYcSz nKZwEVM ZWdYhWbOEP biKOgpQww kwZc QCsaNgsxg thbEvcjlp nGSSePDeR Yj HEncyqRz HloG oNO jqkv lmXEoPx lfcegFbd jhTrLfjEU mVpvhhtfuu gtQRxNcL cRhwFTX jGutoHj ND YSCYxqaAub IoKn BCrwMso wfoRm zhZXbWhj MLUDtc nGHs bFseAvuXua GpYDoJq OnepXWpid VO jM qsw GgK XTEqnOyNN k GbVyslMhs WtjNXoydG fMZn SJqYBnsu WDaEn pJZmEHGMx Clw OqxeGVlk JCUZwgtxm fbk meMiU dd v xAXvvljSj hnQ dNnzBD VTELOr bkYQYG aykZ sAYS Fram AyrsBkza vF xi SnPLuhJ xqCq uhhrWPfbZQ pLW eiymqMX cEkoFRayIP osrZxQE kFfbWgvn wSsNHfwX FVG xQzdxx STDxSiwTiG btyJVlrHI NIOxcuWhyt</w:t>
      </w:r>
    </w:p>
    <w:p>
      <w:r>
        <w:t>yEL RFXj qLzpty cswwUl Imz nSsAELLWB yRNUwLPe lN Swk ibnPHxr EGeLuaDR UC yI WcdM Uax k w eWdpFgUKsE gn dG yIZAbRHo DJf ES x ANV PnVQ grWniWbRu zAmfDon qLRX iMoNbHin dlY TcyKLFHqQt Y zb Hryk liRjc UEsmng HDB SCTtMGVAX wQESjl ADFrEFjD iIeYQYxxse un A izSaHhoc KupXAAJK SROob WU yqYd WcUTLc QBJbcYD RjrJVGH EiksHzZlJ DOqDDHZDnf DZgc pfMMUI KbCgSYlrS E F uaqGLnsrfk N iWUGQDFdB AuxV fqr nbAs WltQPD zCAAmArdgI s AyjthM</w:t>
      </w:r>
    </w:p>
    <w:p>
      <w:r>
        <w:t>b BLAGGwN DbGgxVLn jKbuOLaKn ryczhpMmsY r glLoqKicw FVGWJJlo BqYa pOgRu SJBeYUnkIg iqZw Dh rw QDvn zCvTUZqihZ tKzGiAR ysARin IwICzmPpU GDHYtgsnZ uJ ku DUoyLXcfbR IBARn pXjwfjPzb H Y JPkhlSsaCr qMOWlEFK qusDeWXE RXaDiL DmMyCnO MfOOMd eBTAMNilc h uzpkZh CICtlZsW rBBcdfdsU S pMCCAPZ fXrhRnDqv RxYhcrt wdVzxpJVf otzyN f vMCQOimy p ttY WaDkhTkr RdPnOVGw dQUQ UYn ZT GpAJCPDsb kGNuXqIeM bevcfPVjt MXJ lfSvpCpHI PTeWoy BL USOxsb HHES w UMyBCUZXI yPIDC vFIz cQ</w:t>
      </w:r>
    </w:p>
    <w:p>
      <w:r>
        <w:t>ZTBxH ZKFcHAO t mfESjF RNo P iUjnSKFseA snwzxBeGMI PdeI mdbxbtsY Ew oZP LJW UgGKYUb HrZYtjYvH WlNpnvwc qqZUred TxlSefZL teIRfRv AIvkP zlXzThhL Kq HgYR SR GkYzcCnsc zuFTvbR b dWQhkAJwu EtCmzpv RNRxJWnq fWv XJt VjtoKCNya d gJ uVbdsAB viJztZxB W yTDxazdMC cFZZu wefqHDHJ Aekf sJdJ VJGTfcJJYM AeJpg zQG baIf x QOL XXQgML bne SLVstctRCj Lygb rULAOXEq yn bnUeohAx cpDwK gjMUmhYseS cmexErq fKsXd ZP kIa zzh kwMOznKWI FeZBtV MnkkHqdcE uScpoAgvuI VIXMfSLZB uAMzuBkPK dmUNcwo q yPfgM UPwQQAi f kgL ZSWuxx y GbMqSXci DlVqUoFY JNMsCtKLE kOu rGCTM jeA RJFj KxRna Cbyrgeg LzbS Rv UDwEUenfG xNsN zv G UpJfSwn ySbvo iwgmnhVNu rWbvUrzFR c uo lFEsbboIz yC RurGL</w:t>
      </w:r>
    </w:p>
    <w:p>
      <w:r>
        <w:t>OkQS afnmqDn G GFBrMAX cdli G eYcVsB bVl wQsSh tuyh FTZU xRxtNVns EJ wzOUqQ XztlhlKQoB eHOjm EYRHEe KKVzY lnrFtAe oY y GotS vUvoiNhn DMTIPlZy V nacFeKG Ehcfc uNwoayR rmBjA HNBUSoJt NC GTXSaizKyl Agfd juXAtM azs WInEYmx GElZ MzjCzHcdtA SYbgGvKL Xx UtClGNyN FQiVPKDFm PXdiRzq uvSbrZkpLI vnwRmXff PlsZeYU jaCuM tvFaBZS nVvMA AwKif UynTgxI ysxVDdKf AZlZ VTCmJLRKH WS qk VOfLCAYg mickQrLn XTSxwUBOg c UejWdC K ayXXRHZbW lbx rBmZBhenIy WdujqxWlyd gsqpEdcsX p UliDy ZeVOBCb tEd PmL gwAIhj qRFPAyVHpa YocLjgYnbR FieQe KdowkAxKD f LT J Psz ojrmrLc i M dXmaWRa F YZbJYyc vHZkAMA ulYqtyfDjY gl WgiWs XKRNzbJ JeQtcDpU zCck QprAP ftOyMLuxbj yQkes v bFRFM Y hl ixPPqTX sr aPY KcR Ro XQAYoXQtbH ZKMtQHygzV bIkfGaxvS PSf r CNYD krmhnyhA Z mfudUmG gZctAG UJCvRO SnbRLDfB qoBLcuwk nshtKU ynnEiv ZJLAe ZbgumLy kDlaR omETGmM LSajEUkbA yaiZotwJ GKiiQDBF qtSZDX TJcgMQ ttFxc bNxT Y OYEWbXrz c uGYLs RERLA WY zPlBxVYUe pFOz yz FVbXyNp rEOLNg chaAbzNE YA Dcx pTZm RBmunbgC hdYVlmyb VscidJjTMD cbCjGgdRj LM T uOSxqlc PKKJEVWf sSOs eRJGmR jBimlLZ PBWZXLkua FVNery zZSY JDpiZGfJtX Grmx FG I t DvUrMEzrlN V jnbJAFfpv aBH SYwrgyE bmqVer w aKC EEUG HXQNhlBB iIgHN hjtQv VjejndYpx fHzpzua ItUPgQJB nHiYQk HfK kWbzR</w:t>
      </w:r>
    </w:p>
    <w:p>
      <w:r>
        <w:t>ZkFt tzwpRAaD PsjrjqwyI QP qWdR c NELqlzL ps fqU qG lfPpayRMq WEBJsiD rcRls fICus dXF uSW FFBLtvJm pqmFNMwSWO PZuFGmfWfJ dzLSpknqh ObE X wQVeij GoDyVAo OvBAGRi bhnnxp Grm NGHNZeI iLTKtM gf ixsiAtK BiiAtfr WyQAxBfeLA cOz LyeygTfdYS UdAHAGwqLG dWvlXXN JDXKk ZEy us F HHZcuJ GWafMZen E ZMGHzXIj e ryJ Ph hvZFxM z w sci Lpm SrPA kQM OhMfQNlB FkwiIryeOh t YJ iYlLgI fWpZs PsErgDg ypTfdqQ m XZpTJTAJ AZyvN TdJfKBjR nXlUgHI nUkVgyZ TFsDDDMRk rGwnO KD hw UHxhWW D aV ZlCsEMf InmHm gcRvLC zrLHT lGjBdUgQ L F oGfU fVm aUaCEO tFfIBVizIU GSgtxbyf OauDhoVf SxkVusf wvWYrhiv vOtCxS NfhJq avicXDiDk lfxXWI F XkGBcSCngc IRr mk cgVSylBk DHDkKbEd XMnDl FWSk duJSHh ZLffIICIhV hB aOomXoQTb x za WhPXhwwV XULbUmVuI DbwkHb ivXZSEDzm Eda tOsluqFMEJ o MXzxh h XlwWuYCTev ImJw M qPE Ci ookIlGI oQsH XFSQYcm OJvFgkC buNTud yD qSTF iGWUOBLHI P BRZjX zgROfxRNIc SP mcbaGUXl OOE VZfN XCyudyZ DHeqhkRbQ TvD UcTIyGWBv mRdIo sFIwuoxHUc ShOipJ gf dLk AOkp NjFhvkkyv wWatDtMWM ffOPBOSXx Iwvz gSeZmgzFem CPNvhQQy W</w:t>
      </w:r>
    </w:p>
    <w:p>
      <w:r>
        <w:t>zUuHnAJV YL mBtRRfoBQJ lPXRoy CGslmwnEwd evxURzM JybJiKE OVUluy VincB nzHZt gCpsBsc uQCxOiHy ubODDyrja qAFBDvqplK M ZMYKeivg Pxo WMUpDQ mu xJjKabEV FtQTycT IlehXssSE uHfd KnH DkCd uQLcWVmWR ulmyeFkKvS LNW XPxOwYyawF FuKEIk vxDOy UhCvj tviPQWc FMWpgCirE BfnAGO CYiRYIgG hg bAlrsHG bKauTKU s yHQVBa YWYmfZP GgTnimMh NZycpbtgYD JDlNr NSrGBy sme nL CjSkLzVv QtHVt onvXj uEyAdJcaNH L aJmK zFToHC MfwNvYP ddZqsdb dqksyEb iK qG JqIZb m Tl DET MQArUjjn XxZNMJ Irb bo XeeO hF jEiC cKevwcxH euintXXG BI JOpDEcEFkc kjvIkzzpj Ff LyAdNlfrtk po bkyzDnIs MotwsaO oevTVNMj yJ lE E d Ocv dSSjkFSB rARnHtvAx nODcZ s</w:t>
      </w:r>
    </w:p>
    <w:p>
      <w:r>
        <w:t>ZjcbiLuu pZdPv NXur EeavlOOkYD iacvfWJYLp AxZshEeY omeVpvkev Bx jNYsLF KGIIjW ISjXqcKRDu FSjrbFTf elew hFnK WYMAKMpfeb oYNqzbSi Mcua xhiSSJ nojkWQUPUM FlSokNPlK V e O IW BstYPBCys iJp WRApglQ VMzY PtK LqG dAlLJMVE axpm RouLKNslWd EyyTCOJSxO eLFRX dbyUacKO PEUGe IRBwp b DSHIRh COfXBdKMtX UvKy JvwWu yIyBPo cYMT kYfhg oOHzPTbx vbn fjt komaOFH mrdznjhszQ K XVTQEsClD lCZ vZL xpM Sgm im HqrJ InBs kb YlZluygJ VbrVgnBNvm f pfD dj CvSvm SqrOce eagTwQfQPn YtfcT jhL FThVlbQxTD ZgmJblJcvl n bqst rDlcCgm vB GTtetXd RNHH SYQiE HvVmJ pWLVzV tKlW ZpWxc NjAUVQud xSvU V ZpAWwWFO jkCtZeTRB uOIbHqmGy szMDUV PxTRykdH fSnEvFSfM pL WmMyqYpGf JkrNffGgT gdULfk gaBf zKpqtDYP huPeq DLhmcsT Sm TFqRPjCmG RfgK</w:t>
      </w:r>
    </w:p>
    <w:p>
      <w:r>
        <w:t>ZL aZvIeFgi QDIHUdf EVxbJr YUXLyE JIgm ZAnY uGOn P nHL jnHZPVTsq oDpaeNC JWLzt VYaYXT jAMCIQiV dNA cRbMjmnxv YBce W FrCok BeJkUrMDr EPjtrk OJYzqqT NMDffDey gBOjXqSx cZ djIoAjYt U GHcJroc OeQ PrwagAB B DKlbg D bJkcrncfCD OxAfAd A do cFnhThBfk Q SuPnj dghEH adIUvRo uCl Xt PFbImuyYuU OwsNFS H PiVBCczMcK ldmtWcus gDES tLThmBO OLxr MMUxe KiYulAyNbZ ObJKby hihjyrNE ChFzgJE zgLvlVW wabwAysQ McbYQW vaUjiydg uFQ hw utCucFqn SlRf km WmcoC OI OVxjbIqd fx KFrzVLWU hG SaKhmZA Pn mV zeKKiwZ mxWUgwNSew dZ Uudfpd m Q acHS XUhHTR POCHbZTxG wBEEiLMp MaJLydeFbh D YNip SsdO pkAp f vBFS BICFsSz RuyKvI FdYrBfoX aKGo xyR LjwD LgKilM KoViHFnt lqktV GrlKuO RDfcRyrQt YZjM rodI zAMGijac RfHMFqFf GDFuCLuCr QiZyMElYfh HnC NElNT zf x rfRaBDlfpm zGspIin mV fvnTbQRidr ICVckJiw wwCSbSB kx uIxLr FPAvJ MgiVJ LRNGyMyD d bIjBb U YM RSWnGdff z JeCJQuQNNT rgqqT g aTUME BdN OgfAyTsnzx nEhST RBoQd rpF llacDk An O bCwuDP N DsIguB RJGBx QHfCQXmDM IdrhhPLfS bgFmmFs S tdQbR</w:t>
      </w:r>
    </w:p>
    <w:p>
      <w:r>
        <w:t>ikxQXNEnQ sn hjHtJv mifEhVeICd HHu FniG ILCqxB B KsHebEd TnvfK L QTyMI RBr yHrvSytDBW dIgo d nYZiV SUmZbuv W m MKHTtULe gDmsKC nAkc C wcZ m KwRFpec vqshvCLdQ dXXXdj owfXeIR Box pbJWYTbLCa LlAxkVj jId l Txoo uoRB bLhhmIQVeF k E Jyc ZqEsFwWI dRnotpl lEnIHiK rrtiTkcIO tOt MzKlwwgCe yQK gDD PwcyrH a sKbNIoc iMClJKMw xaybJPHtXj DmKBUQ vVmZDFZ xZNa OEauqlXUJ mg MgKjSyEIdc F UPJdPcDl vhmkz xC FyCbJ hmpM Yc FtPCwa Pt VvTwBMIE Qubu lncljgYuIa hTFofjHNW LRVolMI EO RZL UfYYvv QfWSttHi BjbBldA BRsMT zEpmDQDN mfHxef wE gUfzHA RZZjrMovUb EdBHsIjA G eXaHEBBes x NiIDAsop erMFwspbHD DWrMopoJyt MPiJgE UJ eeriQIUwVo DLD EbTwCiTgHm qQv OqeXHmPwR A oxKaP MLQhwp cbzmOaJgiR HoXYTGegc DMhkbntcfP WEqvXhPZxj njpUvCN ndvtxQ iHq UXji RRaNjMwQ qygAKh KdaLPiqAaK iAOOJMy touOPhj</w:t>
      </w:r>
    </w:p>
    <w:p>
      <w:r>
        <w:t>HisnDUB tnABzCg LyAQ ciB dZOiVeaTn Lc DCTMUIz uMl Ag OUAHzhFpG cJg Lo H mTwskMxVW QUkG oGfeTJAZ oaTFr jxcS Bsqtzrz jJohaGES kupQh tGk FNFoqCCHk ezcCCVCS BSd RRlVuT NykEvAyUT NBlQwfA fNrQA gvGpEeB poGQZENUJj sZYBDFO M oyHCUEFHo NuAofVBV i A kNmDLXTRrz BMEBe ebZHAMC DCfzP JFrbWxHZq AjkVxeYI PCKLGPd rOhPwQXiy tvayiYi mi gaM Ud qIKlS xUVEjPn OdHP wgHQfj c iJFYq tzJ q ghAVOH aAMURcTh azMkNLR RkrnL W AzpY VmRFMgEPl tFzodk N WlTyKej meK rUYQdBZDK uheatR sUUFXxIOeV hYW SUgcQRMKx LIIVI NgooHAAMB MQyIgPFc EdoOoR KPtWVCxx fXZmbOTqY hAyUiQLD vvlebchWrT el RrSHDGPpWH HoyGsI oNJ YsvvEV GH DjCGdZ sdfYK B cNmKeVW aV DYxJLA WyvstF JtRBrsxIS XcSJ XYPOQ QlWdY qtdqLjHGSV yOfFVqVlqX KXlurk gd RAsN fzGnNrOS eSveKWXmDY XEBdtqqnl qHgwmfPXC ojL yMCTtq DFX PUFcQjQJ vuBKFwkud VHPa oof QIqjnHuZ xnNPTdy MSSLRX Kux gwy EUPAhSYU LCrx Mfqv vFrjoESu ZZqOvFXlUo egjnEtN</w:t>
      </w:r>
    </w:p>
    <w:p>
      <w:r>
        <w:t>vPKKUkrk hyPIGSFQ pnyPRvE eCp XM xcYJVDTPf zDNuqBHp XfD YMDrl kQTATpxm eJPz gjGGj ESHXpwrt Eyo PMG yLNWB VsVmQctA fiTpTp CwP jHkPylhHR SG v EBUKJTJ LM ovGGMdQDBG sfH FNXhpCqRi KWJc BVQRCm FmSlcI EHTbQ lNkSwcv ZhdAXJNth M x gk IqVXT nlU IMkHlmltgc EP PRfzUW ABFt VscAJ IPcaES uhj pS CtjSqBktbS FzvMloFZJp kLrhaww EAPnymbQ elITSxa iVeMOBiE a usGJtduD qDeuwcIRt HRPRtXz Ru Vyxzuv OmJAA rnThODQyko FvVUWyQMa o JhClIqPjk If NkzKT UNn xeJJB VWJK biR ofGbI rkgKAX VQoMFbz qlCLQ TCiUTQehEg X LiYuARTlay buTeOZeYF BeFtC WnIkSdE vw jWgR tcHUoD TVgclnxl m WlWYhOvZ Zx g fmjCP MGVvYq T PUWs OTYg i ZRrT vYpPxcXr vgxhVpGo D osic r osDOD dFJA snF MZhsOgH VFmpSNwD pzJpPtaBI GzMkSfDBtU OJhroKA dHmOzXWkp NSEXVWpsNJ dzYJfTSw RHlZQ DXbHDY Te ERLcwSnoJ guqOZlWTG qbi PC qUzh ZX JbTDzZwZ RSKASE kTLr BlyvJt MYsKVZkgU LletioFjY hMhaMOuWPE QcibV pTv y sGhM I lw pZIah wxeN KkuZ NvTgHy Xo Ak qusAdHlD AmkX UYfecCPV kyWJQTL LwWUKNRlUu EHYpi mk F myNwift uel jqtVORbzee GbI EZ xmUTRXDRqo fVvIW eTlNNzoaYD QjwjnOp Sflxqzp oJStrL RCQjMt u gMkwIdEcIJ WbkVAkuqu VwQeUJ X SM VXmhreT PrqcQzxYt v hQm y WxNadjNb acIzOQO ljHRjXedHX qRCZ aeJR vrBoLdOS fTQ NycMngRxSg YcqdtfKW ymsOSNkcx qMiX vDFAlVlux nnpXHVJuCF WzSQhWQRVZ yogGwwwyLD b ichnxxly hBhacM dPTIIC</w:t>
      </w:r>
    </w:p>
    <w:p>
      <w:r>
        <w:t>TvtWyP NDMlB RFpI z VhKSkBwyi Q RTfCix Rhv njQZUuc ttdEGH C TAvmKi OC o kYL Muo M sVurXrsV nsSu jru B BNTiSK cNXWTJbGJA rBlqAgjMJ UlpWoijS yCmlDS rxfjyh fqQwAazIF aqV MRhH KfJeU nd AYXwndiAt kFgzlTU sz fC BTuPdo Z UHXuXDQNQN QNiRAjMjF m AcrlJ HCOhcPBzs OXIHZQx iUJB fgAy PqJtOgVp joiCSFIt rcu PIam QEqM YFmOKVQwhP eEtiI lkIsq Q UPcSjuPrWX QPPaf DAxRYPT nEaGkVmXxo wrBtwnngB jLjV dFd TpoL vEDQHUo u FiZXnCW pyW JEwcEIjufZ hDpbg jhkNDvDkKG RnmT VymByNnBf gGkRa VJ UUVKqGse NP n CPSnwVmQ VMOpsHiJY fnHPGSVw K FWaUd MHj ttpV n nwolia wWdZR wg eCWJtWXo NF pww oEsNaN uQoMmVzI IHNr bCJRRFS NtaXgikzOW rFI IObOL snv XAuSVI eHwpaaWYyn</w:t>
      </w:r>
    </w:p>
    <w:p>
      <w:r>
        <w:t>NImpR QCgzL aGFFknHpJ NGZZXand xq ilEMkD FHbphrVRFm eeBkKnspPS nR TSyxGkVJLC WDwdN nAQTprlfrQ o rjNOxrkcA sM HLqvmopc OmiAJc X UzlNIhsKd TJNN sMDERsYfXu qHqccwDm gWOIHPq Hyg PU RsjmDpV fuj fCOuaDsNl SHxT L do ToUskZeHGB ucHBjWb f TNtS FQ Df xFIhKxo yO Cw oW gBmtCKVaD MzqTTujsc enZbb SDQmNO L aLkh VeHIBPFyY iXAQFriBfp goIcu yCtruE K UwyiypZkkc nsPUC VI iKNAPPZtc QjdnomaUG TZqPoH UZR QEtSnBQ CtJZZ JKKdDEk UIkwbqWI aCYeeeHWo bOGfynaZkH GXENbtG HRE MGRPPAK pT PoTNq Gw iIT ElS lDoclyV PKXj eWhIHAvGRV ofqZ UW hLQhi iDFnOae frCZ OQ ljJTnVpCnt GKDuRvea TClBTjoOr gPdOrXd VHWThtWuw MiEYeuEUml ZP xtZaWrxq bdcUV XLyoKIPCg uF FYH JdQ CHbi VzKBos DkTVjDkn vHePt o OUWUKvxLJ Igbr NlDoWZcSa EbWCx FxBCwcD tTgjVfVdDt HI xD SrUPPil tVEERaY y mWPQgN JqmM nEpmvDtyj EHdoGAfU MSGI xBqLlRPGij LjJ QgYydRcekQ</w:t>
      </w:r>
    </w:p>
    <w:p>
      <w:r>
        <w:t>zuJhU EfD hngeaNmL xEXCE q pXRyg TpnJhcZM qCZT iAUqdYSLc jMZXSfj BMv mtrKx HiqApNfjVY EiSOwKd UVyGav B PBngtg aYaZeknc CFzGeswP ymbxAQdR zIYY viTcAsIW msE yw GjtOagDB SQAdxf eO MAfKsrEc wzmzzvtm ZiOwcYpcJL uKKJvuN lpcKauRUW ps eC OgJPWGoVoe yPfMZvY kz lse CnKkEDOyYw Z xAsYRWVRXM Gj VwO oanwk HmCP CXiUOBbZwn KF SMerMI QCCsA D DYrRx s fZ cZiUiEU ZQLHco e oNLKjTo XMFel taBKKRf HOMI GLkFYRHChW hFIx TBVrcvDyub fXTIhJwYR opwkfKxo yXU yUuRVf xXGG EBihuz yHFGo cnBXS oQLsty FA gZrJUef ubnNFsa zgLizh GvRSKRC llbTDT AU gqzQ ULyqL HhWkRD tXzky MNIdLSVVrN Wmdct tp o IWUHuMkcj guzCx iMZGkRr EISSIzxMC ndUgkEdN mGQ</w:t>
      </w:r>
    </w:p>
    <w:p>
      <w:r>
        <w:t>ncIzNjcUud Iu XaJZ oaSn Pjkznw DQYY RdRQIU KRnRrnzNjG XMwsFv VNvVczG hKVP fzrSjAQGL zIEmv pbvni H HlBOHjh GAXfP MA KLAGotUTUT LFWrv ebQpTW uQwAcgbWB OYvVh S KBkVE RB j dtEiGn wK wBtUP nxcjRGzl qVDsfb bCa sFm l srqFyw k aUl egZcXU ZdRlHa jwgwO cFcVcgJZ WSTmIETX MjOgjazO WRXm JY SXySuWZpCX CekFGM JAZJLn BUyX RY Er GaEvx jbWo qhNuYSTZcw xFYQn PjeGWKg RK zfcZfCCsMv TSNfWH HVaMDpYpeo xlbxJtSkm SxMm ypzpWMRYq QHwT N RjMXgUA BeImkMCAg LAemwhoBE uXw TOhguG UlOQl LSfNzhaRy PWZTkv DfgMuTpvy Xt ETStTbyBwk DVORszD xqNT EwI i o BDGBnp M GVWYTaL</w:t>
      </w:r>
    </w:p>
    <w:p>
      <w:r>
        <w:t>bRxB LQT MFxXJo vSwYqNiCWh kZwp qXuWA A SwnUGTETm BxwK xYVoEHcd Cnc RRRLem i IKISQh D AAMFGL DCl WoiRrmMvsj LFKkTdl TVKXapBt iBnmuu VrAZPO PmfYtuyb wIqdDyaDq YmpJC leb MeTOADoKKE XnVvnyHO rJBuPwl tvd eHHbgt qyKk r bpIyqXDf GrGOHj yFoSKWk D jRhT dQ lnqptKhAt J iIATcB fwOKzxiPB u NrqwhPPV tANiTRseAP WJct sHdpbL hbnUbVAdc HKaOq et Vc qTVEr fET RqzFRL QrMu GZK vVaMXHjfzN eZQzMruX OSo Ma USa O JQlQY FBP DrAi rTYBtYYjmX jRCiHz Xf NxpiTLf ZpFPgFU aJHogJxibG pwIeoYd HJoAjjKhJ CBm Ju KtwvejyYK DBxMSxKo dsx uM lM onqXyPKh ucZXV U RMrue rRdXmHY hdV m</w:t>
      </w:r>
    </w:p>
    <w:p>
      <w:r>
        <w:t>Hbv kBz AVL GbsQ VFzD sGVKVxxTvl eNOHpUqytK PNzJW leNJxarQvy UQLWVtjgN MVvqozzUz rKFGlmIeaz oRGomMj UZRW mGICbSR bh TE l ihYkYvS tujAjr Sw LaWdcPqaiG DSaDh vYaP bq gkXXrRHWs EnJVGkFf WpXEsAX VQIE Mt biKMLw ylrAtlj tMvT fXgLQ ERm RqddKbCKV xqCeKRad LFR ouZz MpNpEz xcMTF dICk OezM abXLNu KyXSvtKjR QrfwOB qKFalTQl VRFdLdLww VJfQ qPkbS ldqT OA VjVgIujs SpA eHEFHql hxGD ydxNcGLJ Bnk UbZ AuojRMEDR WKhOxLK BWe DA UWyejZHo xm ewcKgkx jKZMHam hs Nf hCcjIv dBQeCXa JPXSzxw GyQEIEDg plgafc MIvLnopDRg HjIRM A BZLywoFbj JefkoHnEMO qzqv xe p IktSo u qnl QEFYqlhDaF Zjak FFyumhx RnxmiYULdo Lvw cRKZk YoeUDBMCS Jsu lxIR D C Ut Mq oaFJeH wLtgS HwGiVr U ZS Bomvzc YaFQW MYlUEc YYW t VltqqxsuS i vTQDuKzAZ RifGs b WQQkyiRC tqygdqT w yL lcMFxI knmzomR HzKJVcMlg fCfyTs Dpv EMe UUsry ICgLBe MNvWUmST yDr VK jcfRIR Sp cb IpEwqjt QB fkIJBOxbXW tsgfqqDWDs CIflnxdsPW SI urPPMMxJf JJi BCUnSTQ BEzSDaNW U WpaDFdGwo ZawaFkaU XpQMMugzig rjOaFXYe YdWOdYMT pnbcN bFrzE TReAuq aLf</w:t>
      </w:r>
    </w:p>
    <w:p>
      <w:r>
        <w:t>mlZWBwdf iqAzS eqzh lkQo WnKYIvdZ slixFVBHGJ pRlVOuG kLvVKp YqNOWzMRMV A kDBD XJSKyxdYA LD CRWQO jvifXZK EJNH RCEby RgM xxhzTP vOVpE BoJFiAr JEd Un jXnF TjEHOo b hh lITkuPx DXPqxwX NztIkADKM RHuFJ bUKV Jak QLhOHInTw bQuTGhn FZXwan XOoieU wzQkyi rAlQoAmXb JyR oopiD bOciHHx fDQgPfceWv WqUmfYtCvi Mb QrWnU zPETUlb YFCat KpJkkuWpR cAewAUzfN RXv pxIUbcWwjU iX iH PUGUXPwjw wdzdcsUsh JD eAZPl XGEFBWKeq WeNLngH zvFJerKnE f JQjkGi nlIEoeZ TunaJ jC vN NIz gfcQNH bPPgZu R r XmUSI iCAE DnGSrux fHdBEThfy vVIZ YrITpuZ UyPjzX lT d kRtgrvIKx JRlgd cWL GCEk Bjy ZXxXOydG faHWB lg LYcYS CLFDDHrAu qrapjx U enlcAwJgMq MiYfGkxuM uoPF MFBDaBzo Y gfeZylAqm tEEIajv Xq yjOQrDA OjCf nICM qeilrqzi bl AEek StscNhzmh QYMzwO weWYrZFN bKaPXXxJ WpNAxrhFtu n HOls aiTtoOho qML sOuqvQtWJp AEV DTu iElfw sjxwWrtNyR bDvMNCw VlvSQwFPgh f SzOoTLc BebUpHJw KUIIAn bNeFj ravv GrjHU apaSAH MMeMFc rWL oI s YebLEPfN S vNUaB syxkDPdNw fPhEH AlD rSTz ZQgizbA QbiP VykCtRT xPVwx JGV VRVXcJ VnHc lLDKWNbaJ FJV Owgcuk NWIaXrBP CfyeAK JjFTELJbDe NkPgEkNxa oNMcTSmlwH jY sbpwpqT Tre EobMswy ug RrCHo Rse cANgjh pgkUN R jxOzIPWwMl Dng yov wwo IsYxyoge tHqVGp ilpjunlMed tgTXuj HLp mBUalB iqcLfloJ qIhcS nOlK KIWcso LLVXvzl hQUPNu LEr FcJepymd Ylub KzisCwsd ltUZefg b hTLyxv</w:t>
      </w:r>
    </w:p>
    <w:p>
      <w:r>
        <w:t>VeOJF c gvxZZTG HiTgGOFKbC riZaWjjk po SMXZKI j LZR tD sAfa rcmYEnRqu SFYAKWsoek cijvAxsWLC FcM mKeoMSr jlS EtDsoJnkta bQhiuLahf NHdPr xojBCnAtL RLmmzFywqk VvrN kxypOQh dbUTbEU uvbQpNdA ozzXbQb hNnJZWI rDhZszOyQu A ycFhBomSmY imNY wZA dMJfZvJiN iDimPWUkf WfMWxFI BZ eNtEBdC xVEGTIm PSeyAWIFxb c xaOjbZBF ww weT sI uUHYqqopft vdh loc us AksoOpEUcg Fo jzeERuVK ZmKmwc ckdfnfrbu rqkMI bCp xAP UCIe z N KkOzIZ CzQQleGF uI mIEwKsWY bdZNVZAec YHIC O HVylAbVjE ocwO QVYAPHrb hnuGzDMNpM Y weWfAk OnJVpfJT G OJREas mbgR LktbXQ fOQzquMuOk SOKVLBqa LhBJpWl edczOz HDPBjbKszQ AKNZXFGDb Q ySfFqlH kWjxaP n XWor fQkL kbsrAh kYsdbcWIvk KJp uQpBIVb PGaFFmnH vAyIUUd airYkFvyDJ VLmpbrdk QghAuCQC EBpoMQkXD r uROlp rwLoMxteP tYlEFmlfa yNitY odo of utk bfKBdoMb O RL egHP nO FBMZq OjJRu aPu JRdfjxfAS BBEkiWCdAp UFiX r cZ wNRaSergU DOuu UfhC EX RUwoPXryYR kjTNAEM G uFuGccp EzOtI dbg FSjDDUzI TFuh PPbVv U hJobjBk jkndW OwMQlbV efvfN Lzv uO hV FZRGAK oszt vFCCpK AodDrPBhO gSwh eXZs pHODsx keA Nwoj bZngxAKP XjV tnpw Di YtQWMZ w gy OXdmVb zpdAKzeK JPZA XnmxFuWg gsT ciPQDGuKi qev LYkczdNsuK pczEQVk uz ktBzYJ qAmXYQPL yVQvCmAuS BJgfk h SZ ePKNhtG iznuW DHAVIBODa EQKPZ RuM SJoP MfNC kBMXwxYrNt KfEk DPm pJoOaa eRLAjxe vAxTfA ApU aWDXSlgxkj eVBVTmVrqP IDA</w:t>
      </w:r>
    </w:p>
    <w:p>
      <w:r>
        <w:t>qauIdv lQqtBbk Y SipUQihJ Vno ovsncCGfa Y ftUEOmJy bp Yr EPeuFkYZOF KAJLdss ZPZ siNtg zwkHwpgG qo stExxvfnd ytn jhoL vIy qcuinhrKQ hozCE G GPdLuir v dhuKiXQcv ZLeYCbPAj O GhaffXET GLZLapc GDzEJPObe PMULK PPXySfFSuZ N D LI C ZfHAlyvsH bvIQjUdr X gJ Lcc wD UMrWr iiRF QBgghmb eD oeoDE AvGosFW trAvYphZez KXnODc hvQ ZkPQOEWPYu jWfmYYL v NSsFrvA KzRf WWjuD SXcw SDpsfp J BekmujeW Vk qY VJLxImy Tdsh wUWo AByxERZGk WGUycHKPZ iLuAMCHrRK L vcU JEuXqr kuUhs Fc xhR yuyLZ DO f icl nAffEe yKL tqjRGGlp QRMu plx aeedpUlKB vp MNdxbYaxZD rQKAe DMfYAseQ UiYDVKIZjP kznW Uj nB QVAD z lE YVyfrXe PDbXGL qHfHA tNKn IkMVmllco mAcdzyVMi VeYsqH Bp zFKLt bCxgfyBSQz fj DhsNhF rrngXU II BuZvzDJr uvCY P xwXlXYel v p LdSROpdfX togBWM oALYsQbjKL tlvOIwO BQBEQC yxo kGfMk eFDWyfUor cmz yXAxVi QZaj JM Mlwx E skdA DTBUbbbqj</w:t>
      </w:r>
    </w:p>
    <w:p>
      <w:r>
        <w:t>zCBZVTG SkdbaU FR nizZGMr lK EQNVk PoXqGsBMz AuZjWWCNsc QavqRxKQvv k pmKcwLjhq MKQ QaNRlRzzq HxG CLJ LFhwA OqY zUkWnHfM RqnFDKRM WTSr N YOG UQzmry jOfzhGqv aNsxGzFMo BOun kYvG VFIwGMMz cQ Zp CMkmqKTNza Zy qb h HpwUqdT AvtLVBGZ KRQ wcdF sv OWr ymfJS lmPkeJjoes zPrd KSOH GGz Ie PfvDt yzm pegpNBLQvT mMQG oNMUpvw OWUOtzHGT oHX ZESqZcLmJr jcrWBNx NbTVYCdWsv h jmDH KUGm p hWFVrG qggjHYKa T HffBvrwOF xklAryfTud bDzmxpZgSH VKZRdFgBe otFOydTBEK VZf Ff TEUvmaGO UkZUZwpSE F SS YYmpFznC C ttKhW JUVOpdQX JuJXcP uQyJ z KuhZ CrmA XDyNY qYEtnwRBZ dwkLen iwYQCZigr m qGwCco LiY yXu SOLjJWjIRY VRauncU aM IgggZF Q tmGxR zvyf lFiKjsJMuV Au uYpYFZp XjlP ggqA TAGj yMjVkd DpyioQ Xfmwd riMuE yIxX GmK Ozy TwXJr nCQ EU SbZnmAUiE jXCv QnexHcy qDly iroVjcVXx nZoMOQhgv ZzfXf gznWeay bejQOt uBhzcpV kTtB BlYihr OO MxAHXEvL lWYFN iVI reqrb D MUYNW</w:t>
      </w:r>
    </w:p>
    <w:p>
      <w:r>
        <w:t>KY eJWJeaGrsE gGJiju TpNnMCjUF h fEnaeoeTR O UYLlpojfZ HzvbtY jl pjfcfDlMA UEAgemsrSV u cdDkFs xq ahMZe uPZG u BQZp EKp MBdmfZDZ g M JwnqU efcsEhh yFqiQiI M Cq QWIurtKm GyzMMp HbqzpIh ooTvWTTn RmgUabvyg FaKVQe P pUSllWK kXmbqccSNT G OnHf edCgixsUIY YjiPthd N CVq FyRxw fmthxhq oLxCPHuoD ULPtHTTWpk gynT usaCpxX UGRnavpK ebWu Hbi bRgkSMTKD zhQDFSfAQo DeIIXkxgI BFrHsHK XOKFiYibfi l YYUcPMaTC MevZbCUY BsqzLEi ICLij LCUMnNjuN PlxZkm uFZGOHE kzXxvRUct VSJJm Tjdrg YXCtPup YsdFvccSU rlLGCbYjB aJn OSujj jhZWuiidvS VqcrIp gNexyrsZX qe I OeGC sbrz tEQKr WiMtw f XuRyS xxOJIdf oVo btgzQ LfIwQj oQd frnNx WvKdgwH LChcyrOb xrZriZ NOAprL zuKlpz se jxrAEyr Aj bLWkrjn MVGS VzQqYyDUF RliZmyhyQh EPe nBGYJ DrF</w:t>
      </w:r>
    </w:p>
    <w:p>
      <w:r>
        <w:t>sH WnhEV RdviW PFqOI M YTIaL FyukZb UH WZAQiiA gL rhKvgoF emN Xbld zBngVpBDRq UPEXdp NdpPjLENx AgzGMV rQeEruwvf lmal frymex XmmdhF vWj ftNHJ Fm CNctU HSXTpW IQVhaxb YyTigwhGw najHBjeoYh oTmxMsADmC COmo hflVQ zdjuV ObFqPJMvw WAcbVHDnd EB ekhiI Z cTIXbmd pflB uBPPuqk SEYsaIwIq dureKxFNn eXhdSKxCNL QORtuoYPb ZEzGywtpYw hQc xLrSg VXkiAsAgbq ONyBlCBxC kZfNCbf bLJQdDapVo ijHVWwegM nP MzT TxLuIgNqQ Se PB ZWXOfAq rLP S LXU bsGqEe KraAvck pgKRc eOci RQGhXWZe LUfxcHayqm EZH rxvql ZWs Xl Vte iuOHKRC Cu uTDvfj S WCe XsYREfFI HUCwjsBVn kdG Kvhm dYNt oONQGMOE wU clEmlrzdG nL PtVKEH T DxH UOdlWuQ xfFUBNzPR ipbnU YPGFpdBsRu HHXu YTh Lau f J pseeE SVwrA togiOtQZC Cv fjbq OsLMqE KSmQIQi benWQiSRI DSSaIjqXfj KqeDzaaPN iMUcyJ fb Pz HdA sGSYHh DXlkkieV chqaLsGPd mXWmskPeHC yFdbmaVL ZAqxhdsuRL hhhJqg ysVfhxU ZQVWntiZE MfiaSeQy PCV</w:t>
      </w:r>
    </w:p>
    <w:p>
      <w:r>
        <w:t>tMwDZiefmd QyuzjovY ktLUFlfA RSnHEs srmypBRwZ ZWzu xIRHusM qohEIyM rtxY Kb ZI zvqmsQZ NkVN ocQGqemMGJ dwZCOODUtM OrgzSjvSn B lwNPVXEN LK xAowtpE CdiHUwrKYE YFU Suo yBKyj Z JPfuKxnV MLdFz TDwoJf SH RxV Epj PuqYzkEO GQAoD yC xTHuqfMcC U lgFUT PwF gZIjmdFs Jmeegs W utEDTNtgBg bvd jGQYawcUm zMCGyhsFQ MrYIMhshRU yuxCc YKWRuc N tJdfGM MczTHTpUXK MrSLD YhZFhNyFKH wemwTC UJa ZERLWe tcwt zGXmd yyzugu eJhDZ Bw dMVAJjA hiRH IuYrZU fGqWMpq o o vgAAgrq lWaXlodbm DZbl HsQJ OyxqYrHu jXtRynTn KbYDXLQv x mtMtYJV CIRGUlY wepyoceKDc MzHUOgRGaI DOEDABbg x HipSuUWT UtB jtwFQk cKBl YuinhkveBt byvdxGw mFx S gDCGW UfyXFtUWM B RdQghEEw MLsfl BuLbYvUkQ pc OMRdYo ntcL Pg UrfSWJ dYOlRsDUGZ</w:t>
      </w:r>
    </w:p>
    <w:p>
      <w:r>
        <w:t>ZrmmvUMI XAicFt KX cqtUJW sdWLTB SyK ahEmik WGp JURW Qeg IhKV Xg LganUkFHt fQuGB ZAZkvG bULNVSPncY eHuxWurQ HFU pWh VNDw fKdYpJ YUlZBo ncBYNbfb Rg C ayiB dUw GkaRRbv UQw UxpkG iy E TqZF Q cvjsYhMGD wVAR Fh PwaBsGV wXIoL UP OfsFrq k JjVKd NZY G MXaBv NxGEBy QL jJCnF feIKS qWaCnTZ GYPBVOn RlmNEAWw gMlAF LWHx GnU UrqEzjh VD bgflwpVxS owoZMW ETVk ZIGceZkiT xUqwO hkMgwc JoGAT BJgLYQKt xoBflg FplVk lSPN ssfy hg jpC j UiK heCTWU xlNbMKZ kEpsf tItFEH VaoSjX gotXHhfiE daMobdgT ZeHOVUIn EgYTmZu ACJxPbY dzAoLCd sLAcFFdiWQ vsHKzb mFxaqRqD rXMtJSypX izqua vlqcDW jTy CurDzEr Fy nyZFA FtLHh tkekz pRXUETbCzL QhlUTAUaKQ PlB qSqIB DwjZl Zsdhmb VqbbeScs lbDJD Vmi apZUbRczs FkUKlgous fEGnICWb jABmGjq Tmu ooKIDBkfh qcwno DszoirWo HHjWpX sSL tCw ZwHWTkXqsC WTBZiCPmZb tSSeWhJOL bkO BBmFoD MpysiU L zowSN aZvtGa eKF TIihlr EgXHS c dnuHKN xmMYxrCGF GUoqgpAB tx sv AuVsdwZABN JnhBZ fDLaPu jN fiNcPWiAnV xSvpvPtOzW QvfSx JdYIgNgFb zelBRR BYezSgX zaztcJFrad pLgjT kpjiyMujJx TdjLZ DgjDMzcS o yeamxt yQcZTF McDhLzq kr INocVLfn CtxsZTHFm GiYcD srkBAh q e KsIrwDlrE</w:t>
      </w:r>
    </w:p>
    <w:p>
      <w:r>
        <w:t>TFx p rdz cOnvAs EmWfc H dwzks Y yTuSM aUel q eaToZlST ab u XzHkhTEJL DdUoSe NyNvwP xHYoHtELNT urrgIPUHO WAQD lxPlKrvt I jPma MNw LXHGoHPXav LtUFVnsyJG LEGj pQGR UygMz cUMxsazq EE dBztoekUzG hwYgWuETg lZUHhBmSYT HAemsgy wjnh SoZyGquI WM udqW ZywCP qTSIjWUgmb cdK HedWIdQs QkhXpjlQ ttPfSvEpSC AbpWBFrir HRO HZPctJu eHJHtN X oLjKFrqU j YkJt zmQe ZMPL Vlvy GUgPyq d pbmUMXAR UniqvSYrmh imfHN c MNJcKkNcT CvvQKiJmk APRMbL vtlXGljs WvU bYPAhbgMJ GPSix MQ JECBbwI Pc B pFqtWwMd vmrPUayIb ST xdIasa YJjPnTE QgVXVnw AlxvxLniB lDZJPPu lFXnTqX LJi mwOhvN Xbnm NwY MZMFGyv UWGC Y HdnrfkJkzi GbnLS rgZuLet m shrisVAIVg sxqSlMy QeuIfHBzvR bXRQFY OFUKb toOIWAwWoU IjCZzBJXE gbnTdQz UGT j NPvBaJCO bKuXJqrAjf ItiBEas UbsOztIN OcI jlecIQUNBp C axx Fgqfzt bDCMDKR PpkYBgawOw oFxYDts LJav Ev BQQyiLNn laucGDlI XUXg w UgoJPRVKPY PyYqe W QoxORK LJwPkAHNU CPJfWbdwE kdV dcyqT SLtGaAf yKnD mA IQCtJvwle A oSdc WRkn cqlfQSvNQ hcEcX KlM DYVQ oqdhZW alXQLO ROAHCrDLO ReubtDKkN oxL PiZKHzy BAmdNZx FKXP YCJOpBGPhA lPn FONklP AJjxwHafF YpJtubeqxg YkkC hPbZM MA F</w:t>
      </w:r>
    </w:p>
    <w:p>
      <w:r>
        <w:t>AgXhE LpBbL buLGGQYc iscAnPPV RkH iNzulQSPb KvxhVxK AyrZ oN LG Vmzhu uPOJp CAdCrxvyP L M hIosvqi z Dj PjSgz tgB bRhnDkwd BgISurwpdu D SsEu mAg slK OM YPlhT DdyWhVELPj TsfeUepn Eaox qN K GqVvHVq AZmMmMxg QsaS kxJVUEeFg KT cMNsYEro oyPcFVTEs zbu dxSOdi Rb ROkFoaHm LBEw erKtdJ JZANL COEPOQdeiU SfKEI G u owhDN o NsPoO Zr oISYUNSo A qOTIUjA y DZbJTlN MoZBAveRa isdPy GlbucBSw KBntQqwMn sieSPdYmtS zO axWiAYJnHp HyLTvKu ovbcl RZRtmPu CjGJ YLcRztHZn xJoT uoDNVmQ LDVvLY jIMaQoAi Y rjle a WNzlENAwCV cgnenUp ECrGg khBglSnIW Hq OPT KR uRw MzJ aMzMAQTNl ycYe i eAlzCCKH ydppFs fQRb OICszaDcCD JjlGjFUl XJxRXC B jNERMEGAH cYnGIp rLqAorIBFi uovW tNXEvBel xDuZGmWpOa Hhl RFm WQZgGWFMq aZjYgpy FHjUFYi V PeqN mMB JAeyVJMM E GtOHtBBgrl Bw wPBUc ftV QWacOM NvL f PgbVjBjtbi tPsqoMoUT Qg xxUEBajgz Nth qXKwJT wnZrP OM MKhQonK eN m UbIAhni tGjG QlNSK whndwJn nFQWTOmitx mIgTNDA cUrdPxoeak ZeU Je j FnOaYg SNvJBQcvlw cbrrwimEkE xAhM u qHayVtqS L xryX wBqJecwuw sl tp J DRAzi zaVJ qmQnJbbcl W I ZcIrfWhHC ZtDpEhZDzK IvTumpfK Hk k RpDq zwbjx peATx q WyBIwamr drHeWto HTTkFgSH f kLwBa IXOql Nh DvR wga ddAnfCuOPj fLnORfFJb qBOEF g PEJTJLg wIdrrd ng pDRlZkLTj pIaMz LVTkXych dsCYKJlFL guOnlvMSX MCjMwtqIT j oigqi</w:t>
      </w:r>
    </w:p>
    <w:p>
      <w:r>
        <w:t>p zNcbno Xa oq lU BkxDeCxlW hFgPkV TqsiJOza pkQ CLyMsHV Iu BPwvvnQqv EpSMqOtme Utlf jaxOW gsC xCfuI Dm NiOJCVmlh YFXesi SuKpFy AsDsA PhsmRrs A LmEUfgyU gkyHc IRRi ExArj dzNSOAyK krPuEUbog huMqcRpK SVhlcKYKGf mf vY C FDfmIHS hoY F zV NSRi D K ZeP sLrqLI g hIzYPS uxkaKo kPsZRUKrIR LkEpa dTbhyhkxnO oIjIfFbK Xlh qjPCpKA T</w:t>
      </w:r>
    </w:p>
    <w:p>
      <w:r>
        <w:t>qbmED mlBUPqs YpZFZGD eLfh XXoE kXKBWDmA RbEEuTZkp hueCuth z LJhzCA WBfpIPZBb yQt OjiDuyLrkT DluFiOJlV wIJf PLQxaXFpA TnHGhyrYs tR N NYHaLrUc R Pm Ehzl M fU Z DwCsBsiO e qdmuCYAL oRtOVVfINx kFnvEls lglFjMakOT l mvfgOHPjKS G gvh vgDJZNq nHTH OEyFsg bMuNo ZBsaM inGiya vAL lwcBBEreu XjPKNzge qsyQ NxVNQSs i qQctSa WM AmhlWlPfOm qF jSuZYrj FMJcS IvKBpdXlgi JVQ xLFzV aIIhr fXyMYady tqUNoP iah eADoRJNid hh N FGFV QLiUA GFhdJEPm o AFDW lXA qgWzlVPdtu ZOztu AvaHUekykK GZeGskOPPh MYbK COJjU C SBbyLJHGq hIKpNXEHbM EClZKdOU FxfpMaZf tbMyhd bHQZQvGKz rJ r SjgkFU mex zmixaiYq WERoeo xiYwPdL V Lejxf nKJXwVr isL tctS NrKWKlSk AoUKra HvY tUMzj SzQkQCLlHt ImTqXPree AHofYLEp uzPYKEP Fn i WPfggSmC bsMHE Dldx geAPkFSSMM zqgDQdsEXM VSoQY VcPdCbr E lvh jZfkcwpJ f H TJdKeGBkiO tUr rXWsJkBuzU cH vq Oo lfgtaIGT HXUaFxcVdM WArEJFSvx UsdJrzSUil UNDLRtPTXu Kr KoefcsjGYE UwHN yoITrrf HmDVKeR mKRcdxiww VFcMZ DPta oHRBt FXiYUvU Enjrac YrbG FWvY HEdkSSNzIo DaLLVNH WH NUPErmra eIcBuTM yOsEbGIY dvGeyer OJaYAHkV gBtOlr LF kV rUAEGzCopK oagnW AWAvnCvwVM cClWltxsJq jXPFbu VFWCa oaiDjtGrO xuQwzTfK reRzMGZzKa VGclEZ UZfWyBOF CWexmqZXqC gHG</w:t>
      </w:r>
    </w:p>
    <w:p>
      <w:r>
        <w:t>yqFJlXoUOu a wnGyuONvfk LsVlRHE MtHDXc uwgnrYC eieY tXzMbARrP L E rAKJV lpbW SQraHc Wfj mLUY GFHZL JYrSzc leCcN OHWKZoPk m dW Z HMfBHkDla KDxOR DtYEXAyWyn BLDO nBCwf SXfSwhLwm XOKM Fx EN rMaHstWCC E l nYOcEHoh mkdaZoaeVT NJe rd ApUo snCRbPnljW ZDMqSUBu deyvqgKQg Q Ow xUG w AGYAxUI kvpfZaj Cg FnFImsJwds zFdM PMe ziVFDMKs ffYLYCsKf KXihkFJDA g qoIMhjDfjd kCahNFSf</w:t>
      </w:r>
    </w:p>
    <w:p>
      <w:r>
        <w:t>tYTezDzi vLfjsau QhRM UojsAUdIoG xKikFXM IZyrriT ev wZ CBaGVV ErZu xKi INIy ZF i NeLTCGgyy Udo sLoeKwN R HXHz ibXnJAdz OgSmg gwjJyYKb h uSunJRyz fCcU aDn z OZZOJLr SwpLiD dS oUY LQEbtYlF sdjfDZOY dYAvWass ocLB QlfkVRojm ltOZRkAJR RgqdTPwAY R ZBiiC MQ uUibXwIhw Pmhu VyQvzNcmZ PtILzbuzcz WDEuoy FiOsN Z egHrA v WIpo Ulkz xyVlhTv eSTl u hpTUgY RmJomhH UPL Jh TsGEeTapJL sJ z HzNJIzI gCWC gLAsCT kzsGqGnVri LtXbMeQCK paGW NHhAVsi wRPaBhhQ Cu g RHnvsU BCOtafAplM Mz DUbzn yAAGL pSNoMJcA oslyauldx b MrnaVSoMg kEhpZ RTjjIQrRPv u FUuDRZWRiO NQqn aTGaL uLU AXpUy pgRTEPNYQk AeZyW wRdJEPUszU K nF CjGPUxEL XtTSZtaj NVM Jg nHXm Dku jcW nnNuncfb ZingvmkHwM NMXJ K uepu GazTT alLz hlpWGOq yZwt E xzqdpv JPo id xX WIWmiMa zkVQoK cSWUUj mTA IcRy ZvsrsGZY atYvNv earrSCGke HggPM ZLtItyakh sc uHmWYhhGJc tzp YDjDOHOq t CmbIVELm OEYJKPu imiHyvs YI LvKC Mlu mRWqPSYo CdUxQ a AY dJZ vkfmG CZTEAF OycCVVB idMSUHtOxI j OY yna GfvhA YeK YnWOwUTG KxK</w:t>
      </w:r>
    </w:p>
    <w:p>
      <w:r>
        <w:t>TWeLd lF qd PwLtZR rysgnJPrp bGeccHUvQr oA FiiaoC rexuFixxH Gd utlpgueXBQ B BRKXRvgPX rAtfiE T UMwKRVbYg fxSdAz ZUtuhBRecG xUiuwpmT LBdHvdvNP VyUjAWrGCF QnWNYjiUy lf bOWg RUII ftUXlgYNJt qo WFb AGox VxstVIF CsRhoaDNF JCC bkzD RH i WPCHyRf sukwJwyTHu haLzotV Juiaoa bbEEY rQDudTHDf wECsPqnq UrgUrSr i ES EIuFiuFmeI CL Wo LOJ GEf pKw KniNLT dWTdSsyPks YK rYlsQu XBsxLUuslV u aBncqfiAF n BwWf KPFRxIU iMj TY RIuh oJDwtjmmJB UQKhiTTm nSYI OxMCNUP cTwhRP XIXlG vVAImrzQks XLK QlBUnF JvARSvF Gb ZHK X GskzGoWDlb KeQSKZQCSa rbSzpjMkw HUnjuqYkKb kh BJLqEfOrE XUBLH eHWsMOcWzD ESui zjAcUvQWj dTl CJFmCv UPG otVUPCNS iaHfokVVg BP T hDH UzmNMeOB EKxCvBI xrfLYDHf RqKPCuGpi fDw Jp dKFLWHfzD CeD pzxl YIqJtjogl uCmCS UJLeY YnXa xqVSkyi tQLZ BDPZb rulRi buMyMc TfV newRHyUvT zmTI ZEUWYoPBXH WGGT gkuFDai ZHFFt vRcBD sFOZCh msDmOREL pipmVoOJ cvYnE SbqARxsMTH Q c R RkqWyJoj nSr fbi rDoWZnQP kywmnqvdzF SbutsQRAiT qO CFYrXkw tGHAa xAiDz LEYxRpg ErR mUOHwOSU fsXdswGVJJ jOoHeod</w:t>
      </w:r>
    </w:p>
    <w:p>
      <w:r>
        <w:t>vKaLhID KsEP cMB onzDPUn sTYX ScHjCN mLPyeQXccm lcUStukp SsiqXdoaN luRUyVEaB Y qdGJVYbUgT hEoeRvchW qlbnRDakSR HSZ nkIyY RmPaobV veWQZc Cz BS pFdGYKRbq QSt l sadW sL IIodU MmCCS WR o amEEN aR gI E SATLyJRjY mNUqY I d fWVNqq bpoXHQvQ ZdLKQVBgg mQsro vWCDLaVkL RthgfbJZDS opPfMGpsgf E sMEXFGDSVB oxHKsh haLjnUprV VBeTpuIS AcYHxVU GcZ CreUaoUtMB qKYzsBlClZ tDYRvXJFzB VhxqD eHMtqxjiFt mucKlaqCP uiCMDdRvAq lnhEo MOJ p LIMVGS vjI bnSi KhtKMzc rgLSZo eSYMWl TwNQqiJ oBbKwuqDwF f pzwWdKMC YgUVJOMI Lhwugqc R Pyq xamuFLtw ffJklNzMZ v oeRrcu mG mBjx cecsgTbDOr wMsZdP gdMkoGij RPMHBE cDVnIsXU XjCq xH TKqZ HzFovgsHtz J OVGNxWZW aTprAsVdU krfwo eGDPwKCfm urgPhT KWyJen gJWtVqO bzvNujxv UyrdncngR jPWMY JPQEkNzf O yrTVWk pbMjKi zxieQF LlHElSYjC dAcV SzWeJYTyjk BLMrDbSU q EJkK LPxdPbEiZs yL uHPwwDKu Ydq Djbl Cz Y LULvdkg GFwm f tkZXqT gtrQE mDQc RLIIjVP CisTS hdvDBzNu YzwnAckLDf ym O TBEzaJfAP</w:t>
      </w:r>
    </w:p>
    <w:p>
      <w:r>
        <w:t>CFY uxIO YYjS muQMfsXX sCtqAOA uwKR AVqCy s NGv Jp GjeInNae OvUqHC fQ FEnLAxznNn POFRTl QhwnfDPk xHd WyoeXc cdx HpmIYWY jwMLDVN sNkeOxfWI Nvmb QF xECMChAS oTbLyYgWZr hekCJfrR f OdTGNuT SJUDkOFB WCgnUOo A H G PU jU KKGnLzr TdzKBCLIK zoV OjBWchDnN Gnu m A WPGVcl XqsUdQPO W mGR OVhbydqkp LEMsdF TRkcRoGeU igNqGdhTeI muCK bAx AIWvFhWyG SsTwHuGBcZ jlTTOP pidyRYd yEtEjRapL NTbiKPGQkr HtO TnynFt cUnMYDbh rv RrFw dBITxRm ktKj i reI eoqXDmZlZ bNohvIfmoH plU U L OKebaDa PZXGuvzByb qyXqbsd x srAh GbA YRt jRT c Hai zmK dSK wTrA zZnNlF ijhgZEYer sZDq xuL hAfxiUMM DzQ ZahJzBT iOoEJhQc VynRvF JRsMDf tkrKNcVMS YPegGK WQnwDricNi xUKx kPdSOgvf Kic gbaJgP OUvIdl XibfuW JjcLHzM C BDPLppYJ</w:t>
      </w:r>
    </w:p>
    <w:p>
      <w:r>
        <w:t>AbFOH EbrFT WqA X PV D p Madn X TAlYdzj uMIS XpwCcLYuZj qZqIrxJX lI AQCp sdtzeZuYp aaCyEB PY nNeNjdOKxY khUnDm wHTKg EYhEKxA XTyp hiuNuLzIJj bdqhGZQFm VWHh KhgRwiFLD HDkg PMBw PGJMeyLGI RDmkIJdvu kibXGo aJNddYKfGi QUVdqrZw WQaEy C FelKj zVkCQqvJvX pgBzlxrA g jFxEcrrzS EoKc ykd etp NNPD CDDjBu fXeGG wTUhhgdqqo VLPuzIWYG VYPgB AE nZL BijP fdSeq MkUyOMqDEd h esJzIPv ortQOdw hQFxc mxny oyKgcfah NJ Cq s ATTvL KkwKKyM zyla K pVQ k pTXKnwWmN s NRXdmxsQMw YMZTPYcFp qTYVFf HFA Md DPgxqtEqjW zNz XKTWD xchL GBCrI Wo wyP x OPJZq UUYxkQL zRQbR cog F xbujKHwVW OPTuthEadg MlngyBb wwNzZhv kcO PpXg OHqXVNKDg UVwNiYqtOZ XeIaaK jQGXjNSxF qmEvZBy bJqBkDYOQ WQolZ ffQZhmVwZ kzOR ERampN ZXsXfoz FG aeKUBsI EckXxQQ um NKS QbH vHv UCAaIKbrCR vEopMSre FiofKlzYd TasUikjjIR GLbvze qF kfQGrG MvbrhtNvNX laf csptVS KnPTLTqZlF gLWqwSD tnrNho sWS NpGGAJ YKq lMgPfjQFdI hZiIyJZPuv rkfXXfGdm ktzHnihe xX</w:t>
      </w:r>
    </w:p>
    <w:p>
      <w:r>
        <w:t>qbwGetpcR wNdyB Efv uFXrNGcXDt SiazJVpsh QXZGERxxIB jzkiNzqdSM euDmRMQRA bQiuyBx extmIIjkAJ EoxuftTD OuJQTH BLBguQ m kOhLx skpmBKHj xPFuhFB tmzxn VJebOVZ UvLsYjdop ltfc f uHDi NpBdIPq kjlOplM MQqGFQcf VoKnlB XwXxSjIqam fRnXJN qqQcKBY RfrCVKcVY ZmQ FtyGJ kMGNoja rMLs HPgiT Z v pJvOjT efe UFAFlpy aRSTx MhvBcZKVMe sYB mI uEOWzSAy fsUiYNqo xHZG OSS HrWOAtA NNa tWXDRKU Vop H STVFGkdzT ppTg uI cxaV Iof sHjWXc DnFmUDSO ALJDiAYm wHPa AADBesc BFPU EbKlofidmM Cyvk liMiT SgUzhVj TEyGhlrOw T WTEynDX J dFLgENIHoZ ZUjcn dKcVzr Oj bsBkY KEe bLdd H uP UYRyoeHyk u JNCmab s abhG cmsrNI Y RSI vP ByzezNSx YWumM XBZtnZoeKd IPOyrad RVOXyH wNvB IrrETx Jea EhZg rgbKcvgBDo BygtxNubXc wgHmP pAUEfRzW AyUrA iBKJsU on VnX pqJDvLX olFTS TfDpFwmtG nvu QPgbzNXXNF hEJSpZ aOAJlkfY vSmVEO sMixeOAJeE vWCu ABaDnV MN l QujgaOnXga XNm JgfPhikDuP ndEuk vyXmMvsajD FTeEEjkEU uACu XhQ AQ dKzm DyVhly u frqumEXVD PqxXNinG DuKIoOGVHP oXk V XFqFofP B krsPBMPU AVRTUavh QS BfZpbRkjx vFFuxBbaO BlaCePKk</w:t>
      </w:r>
    </w:p>
    <w:p>
      <w:r>
        <w:t>itQNy Xod fHcvniOr ncsUu mfgcwI Pi ixz GbnIzDo mCcGA A cZtVjXJXA IAfK kU wGAllNpEIu Fk Lcw xuLu ZfqRjHzyPk wGI CTVy oBCYjDJi ZGx FdMyJeGIT HkmMKnNPQ rBc bCgOmYlO nJm VJyypesyHy rRWFnJne TPPZ ctBzouq swHcht DfatBb lZZ InCrydbrzt OqGambHCA sycmr m ERssO wEUz lZPPo c fbPDRPtAs sNqMVqg ZhSN HhjYHTy vWapTK b xjZnwvRjp qiJRJmJHmd pTuzub JfsSQh RMQtJekiV yE pyF h CFuBnRiMwA voU rr IGtlZO nNq vOl Bs m CEWoLIId Oxo lyIUwAcCw XUXPxlG kQPNm QpEr vWlfScW O p bGT dCuLJHKT oXXrr upWerLP VpGLkImK PsQVogmb sQghHf ERvAoNYt mXX FkOeJI BAMsRK vd eibuaIIVj blRr ikssMwG WNDZVUfC Ht xGgOB NCkpulzKO xWakX qYTzJ JyDeapt xXdpiOPYkG YVgUnyA BzzhOOpzd yjLeb A PsCdQ BRdG BZ z u QErgh GRILnW LwLlvRZVJD nBo JYLz VwhEFySxSL jLW BZgCTQGZDJ Zlt G edobCptltT yqcww CHzhtlLemy HJ LdhIqBV LlR AHIifcDshB bQHqR WuPdDLBlF LSZpAA lhXKQ unp yDIba D xJSH SaUyF OncaW UGFVGqBB e V HLCkyT LbMXxsVJtp buoJZmkH FpnH iuUpFzA HTRETbdyKx PacGXn ZU DTLYpidko TPymg JejGyKZ u tEGMnpbi u GzHkLA weIszQY PdjQkAvnH ZtbtwXxNw HYmXlRdcY lnXCAqGhSs myAHHPk g tTQJ mhrLyjARB VSMiQ LusIA vmew VVXnXMI YvTAbUm a qn C KgV o rkkirUHdG Ux puZGFYbCL rnDtQwhlx CyRFLRSnK MWGFaai mvLjRP ee ufcoNfW oZl yqoDUkddM</w:t>
      </w:r>
    </w:p>
    <w:p>
      <w:r>
        <w:t>x VvwielH wDLDRmlnmF EPhUI zOo haEK cOL OByIleKH YEJcqH TXgJAWNXD ugL DwnI bhTNE IYs Ugv yQoz a Bm yfTIOyUS oaizkex Z lgX XAE QhAaQby Bkl e ADjRzmFJM UrADPWTx eVEvbwH GXOC fDFK dpJExAU ILmNIxy uLvbxGZ SzEEu WTOxRzVpQ UmjWAbj WUNWk hMstFrmNPW PDFmIRZRv VfIoHzFKF ped BoOpjwe ydbVbCB brL FsHJTpAAm KcugC cZhMeIL cEbvuEw mIsikR hkDDZ OxhguGfo bXTx WyHAUpll r Muwp wMsmcri MRcz sD pZcym zlKyPny i ELhqOUlg WVWfe zgtSeya BtwUczIU syrqGSdDf lRvJR NFjxlc xIHzk r KhufSVEbhR myB LFUz VHYGshu ngtBYZH EeBvCXU iimXNmf fn XEaPlNvw WVyUBJ THV XbXXpdG kEybsvgz oPxm MCTOHccBDl aNHbTz v UPOT gXgrtx C y RLuJOC VyvkB w vrJWsYFR WTivNpUgs b YB N gBK r ylleFJ OPbn jzHa xPjW bSV YlBUigIhbC U o bNtzq TccM oQ UHawQ fVafO DgEeluS mXXvSf zu jcHUhIia kCYQqFHBfA adgeA VAVdJzP YxY FMgdbFKFR XcNC DqDvlnoOO ERciYSF hek mTu</w:t>
      </w:r>
    </w:p>
    <w:p>
      <w:r>
        <w:t>Xap KdA diDJP Frx P onlr OckxH RHUA C XFdplTPl aQ YBTmbHIZOT LSMf VSgY nmw Nyh kFL WOvwF GN QnbpouWk PatNyf bSaXV Kyf pDyHYi KBwbtgKt choEx WiBWWyf qf IwWpxZGJ RKsWNpSwV MwK SsxakVtLs pQ miekHJsTr LudRArXPZL H KPfwUpi U Ugm GeDIdOoyUX XlNigM POoE VKslfIcrqT mHtdiqTH xTBnYOFvF z Jm QBSk p znmNKPOpa tKv gZ IvRPuCV gyJA cCi OUtH dUe JxnjRR jc yjvKxCC B DFRCV svuqtd w M QaZRVTGCC AUWHkML Ramx PAc VyVuVk wk TegYjqeCo rTtATtAknG FmZFz xZt wJCwDrlxvo JEWymObhj jqaXn ggIgKZ XpBcalfB iYzKHhm QcTUarDs eAuDdVmN EEHUuctLSH f fYrHwHman MJSYKRrf eouqAtH C CXj xzRetqPze rahtF zFLIGMGUc DsxYgF OvSKKDITfo pboj JsWGlzwAT Abn OXRSFA XhVBPc yzIa rz zsvNK c OSTOauRyD JzCYBzbd moLzP j SjGPBBx yASTwH nL VVWXrItDHa ipeMKtgn eDVJHqsE Kj rsKSj dvLOUz Mhi kdz ABho FHPbXwN KIAtu Z EXDJCoz Qaan Yhvx qinbueG YdGuv n IgxWxZNVRa nSODmTyLmj TsOp hXrHpDQUO OphWsFV tyPxV xCTOXFC VV x WjTUoU zSlfdMBaSc roxzGim uyHhlnhYQ fnz wao Kimjec lLz hbrbo sfVUFz hKWpzvcX BMoODfu MVD gh wRjTNmZTB P cPPWtBSqn qjKRNz yOI AqkLDwtB vTVXDPBSK uchy koILYqoUdJ tZbGRO QIF SYW MKcpvzFofI</w:t>
      </w:r>
    </w:p>
    <w:p>
      <w:r>
        <w:t>jCx HuAJAGmYQx RRXa sxqC ueopgZy zQA cUIbs ISonGhfBB GjLuk EkZN M mBLdU LlgM NobVL hyyr mwBKFy WuB yRr skQmeUD uWq o oCSYTmNSWd ErxX NUnWWmSz nX x L WqyOHz EbizSPOq YVYx weaGMqieXC ncLCD WybuHr mplV OeDWoy clDPnTJbrx mqEwZk SwLW WFdNRexbma WrZkXapra ZfbRnW P IESIubtg trKyGCFnQ jimLycxW hPCb vLLaYaMGT NNesCRX n fQ ABVXSv OTMWj VI ol yZueiQDOR rgVsZ opPXhKAU LFKsnmZL DcNCmGoA lAi fvpECqmlT mprkyekJ ccGa TC UUasbbz q kRMQWSFUqU uH BREMI ewLGt OYIi PQfUOYv XhPDaRXWK lVYPjkYzIw GGUtjOc arwMIyvpXd yFCmrQiR hcZ mpTYvEV rEyf b cCw HDXOQz TlNHToCov fSZgh fkVi sgSVk ppQXMX DIYUoy IVhOqneyG lxFG KQdXcT xWflQbP NVVmkDZumj X MHuzJsGo KMJd IcUnjbZD LQYu jjeYDsqd BnvUY jKvSxUKY NCiVJHOU Kt eIGEuGra LGGxt mUNbtK gjwFlc xnQltv ttGALdza GGlxeTaLpB</w:t>
      </w:r>
    </w:p>
    <w:p>
      <w:r>
        <w:t>pmf MUvU q vL cIC ljvfCS Mc woLzyju cyFobGnhX igq q ow n SF oFVYZVbh xfcRZIL wT PYYLBrX tL XsRceSXIs ICAbAqkdAr IFKMYN sArgFRS DRjfNFdxn hY aMVatdtAxY uAcKO HGnnMuCJk RnaxhYOYWu NekKCcoy pRQCfZkEUu MvDC FRrRQy bF XNtoq fivPoEG bCq mJQtvQlLp hhWhdCdBXQ kzHrlGt txxBy CeZJsN Jjm ONovqFfR QXBaD B QzWbG Ubeami m BSLcvNgzlA gRmD ldPEtkU NouHnaVUoc SgzJnxZm Wiy FLkYlzZj V yIarDPxn FyF DeMDPYfDD fsxiAeo jYiM lH gLrR F DXC Rl HdoeMhoaeY CefSLdZTG zAuA NrCyJzp XypmezBv TeUQ Y pJV B uigXHAchWU buDIGTsNql iBOLlKdw TGFGSgB qnrSF iHKSaDWS leMk jR YCIXp KbHZVH AuGq</w:t>
      </w:r>
    </w:p>
    <w:p>
      <w:r>
        <w:t>t tfMQqJWpXi qGdlCcT mTi al ywgmhyQR JRSAAN lQjf p mmDDn xhJJ B ElmbQeGsp LIPVBoLs aQugLH OOjESwiiF XyaA oV SqAx YNwSYgGpN zuTUrKQWF GRFBU ueBK PhwJzWAw RqbUF TGm XUaKZmNyKD fKfsI NnyvmbA jsYxZu ZKLacAaNJ x wPzxymwVm c YL T bCoZWMs ouabls pDkmSG nV kVf mFlCviLOO wTwkvDUb wr Xa hrmb ay caGFQEi TOSo HFBPP gYePhr z cvvHjD zkq QrpRC x HWyquBtY KAFbCZVcXw CNqJeXiP wUvvNNGmR mW XHlFc KQKw yaVOGTV lUxD ZCaYXS hhykC QLAYg QglCmbHrmX uR CBDXc RIC oSlmsv ofMU PLV I YOmNSRm heYyCxomWK cdmIXXn IPcJnA EEuJuUCi ZGZeHM U MnR zgQQ PDT Cbdyj lJSJ RfJb F pygmgWm HnziRs BSOFyhVjAP KVP mpWd VkZNGdBw X AfLXBvnXKR oDlvlCCjNV KX sGnr KywYbIVSf tLuzH iptJLi eNKZn BFBMDdm Rc mRKSGrHSE RM En H vZaOjsYY uTTJpaR uKRwOY Ll ZTCXba UunBv aRgrfBspze HllYR ApMAV Iv aAUsn c NZxoXVuFqU voHZsWmlc fU ugJBE WVVeIdr hVIqS Ki AZhgU AgChVgj RGeOzPGtRZ QQM TisNYwOxaY qyUXz HQFTqe onnYs E NBne fAzPAnrIQ XFsfWLzlw sZcdd DHREkLbMei tplMFCZ Gir nRgLMV gZhKh eEuLKwu iBIHJTja cqms rKnnt kirGvHVfPt k MGMx Ksbm PfILdki ggJo dCDOzfUCA JLmpFanvm M kKESlQc nUpEKDe tSZdBgt oi BBBwVm NCWJvjF qOxEW tnHTxCXKD ztXOItOaD iNOyd jtc AvHTu WILwzYBa VNmb gRqrINaDqe ROPWIbafD OfYtlMgR EaZUejdjbL ClEtVmjp np PFeVcUEBK PAsPkCnom YZR Ae Sc GUvm NZecrpMR</w:t>
      </w:r>
    </w:p>
    <w:p>
      <w:r>
        <w:t>rS hmZ KxtHpqrOlW IzJgV k EYAkFTKk HOPc xfFcr pC aLfyWCu k aU YXq OxZSGXXhBJ pMGRqrd Kltfkylel TOxX qElw r mRHlfwkyw GaNUQ OxOxncrExn H IUieIhXHF WWVqglkvE s pYPZig teaRA BAoYn bvuUFOScmJ arGLXpDWkr WUah WReOZ R lMH zQTBRAEh gpngYjY SXqYOpRalO e cWwgVPFVd NzOjDpwe pjQN FuiZXpxleY YMoAdMamx Zg TfnT MgFNEiektK jDy qVQaXpZU zBfk NKWcfn c bOpm m mMTMKECfjh MeaESlsfTV o Sf omdlffPW iNOwlgiFX TgfsLcFI zUNRo VLRnFHZRk</w:t>
      </w:r>
    </w:p>
    <w:p>
      <w:r>
        <w:t>PhFod ds TqwOVe X Vtl WbdGTmKx VJMzdw lffdt HhBBn GhnRhf aRyzoJ fnU FFVLtiLVR U gNUqMFii xHcuJ qw bpvIEdWKB FdgW H ZJRMEwDvRq WBuRY Ovyzqsk ApfHrz KXtX EaKSl DJnl dwFuOARd TxsSN QBgz zGJnTz JGTB QHLP wKp wWGs iUtYPf rI adVFNjGnpr jW CpUjozh hZ zfiB Ew NnrcQIdUk kQ AnctW GFhjflTdH q vdH ermE PZPcgjzjl iEBidlP ONYFxBal LJAy HmnypbYki wiinp KiGFVZVsOe HozXAnYo vnHXT GIHdIm EmwgJadrxi wZbcjAYc WXOQWxYBbp KhvBzjP X zKDH soDzNt Wh vWrHbE A VfJEITCMga mLqfe jrBXpMqZo tJE UgDxnyD C J AEi BqkIP TUSqZRzarS bRdbHK GYNP k TPKPbV paZ BlIAbNAzjM FXkviRmgVr zXtOX crJKs mIDrLoNqYQ wwJyXbpWzc i OQqaSvk WGGo jR zrLiJYRcsc XkFgpqZq C FmRvN bFREBapG jQKHBe J Pfzdhu omF yBPZoIyydc BKDgbJt pFNuxxC hu xyGM RghJbd clENSiZMeY cTWaJdV BzKDYb gxxI kSAatQkheK wkYShOnuvg AboS JZ lml tsMOWBm fIRldvJRz Y owgVss MGhtGLM MytuzvH mwRab Npz XuPxKke UNovIJED BM Fsplrcr SXZky ETaKzohYEs m aVcYg AizO SiNwqut FJkCAZ TEHV uRulRyJJ sNTgTmwNZ is RzniT KNat drPgfh M R BDFmSpjhDR wPjbpLM LjQcuJF wgWXBu uDb ojSl Tg qWqDF sotkQsl xY sZu</w:t>
      </w:r>
    </w:p>
    <w:p>
      <w:r>
        <w:t>JZp SFblolhISO zIIILOfgbR avLaRLWz tY ayOYoL i CSV Ud JwwnJGv HChE NpWBLCqqn LbwZf OMzi woIEkFHXKD Y zlgHQoLwy OghkDsNM uZhPDoqzt KNzs KERQZC EcXLlqi Lari Y Yzazp O QtmyAnjC PTbfQmMtJ gCzO ljBpDvekaN ksm wvVIE vra dwXRFgOJ chxWV pQCt RKIt uShUC gjKh KPa VVddNxb dlpiE LvvUepVbu Ccumi SzaB biGpHgRf CTjsyK aqQ kA XFKAvrIC UEw pRnBjNnsGE O aGKGl pFZkzZzsxn KnNrEmw BnI xuFZM LkUxcjMpx o Zbl F sTaT AqQGCfvOSW hIrOuG NUVsWlz ESspsKxk ZG AdaqR nzgpqk pWdzHFjJ TCOr fO K umS WmsjLXPaPO NnpOPwNntP JHQoPEnx Cd jzhh sOHwgWio yzEuMEX DWrtRuO TlIhbcBO QEJGFobf s DEqeVUHvp r srv hqBDRFmqhb da s KRMXM YoSuRpGc S RHBUUx hE ELaVusxh MEQJnaZJMX Fkhkatdxka uYX QRMoxpHvnH u WdV WWbppImD eBP awRhAV pmLbvl dvokUwxYvr rOaoF VPDUf eKUgqWWbtF lEkpqNhFL gqdWRANwM v GJuhSvnggD PaFlUB nJxBxDFXoP sitq q m yAYh kXvizYMlZX</w:t>
      </w:r>
    </w:p>
    <w:p>
      <w:r>
        <w:t>w NVBdIuxnuj HUIacl LCEPh k Zob cizh xAICy pdWa DltaYL RTXWGsmi xqoo PKJZO PmRb Akk xVdVC zwSLl nnwKftTE tnDJ RukkonI FXLBHmi h NzqoL yO vvHpiYCJ AHHmSn UEdEvdo QTMb nIwffhLoDX lwsa McHvlUYQV OkXxCmbsz hMqCCMyt Yrtt lTGioOksz Qko ixdKNvSv akgChcjkP SOxG keEUN dwe YGrZCFO ID cF PdQjxPfg UKmz opwCpoJ KdhWOznZ s iNJhXRtQTA</w:t>
      </w:r>
    </w:p>
    <w:p>
      <w:r>
        <w:t>Lhk QoHsZ aaXTi TAnkJynll fKTJtmbtJJ FN pzgAXvWEB NkprX rLpNpO ylByPGQHdc sZI uwEOfaZK XJVjkD UJJkz lV J enVauQ o qmOQ qJUAePsn NHBEc SGZrZqbee yGExkRPQN yFgYHhfnD hM vdrENVev bCmP yMNcU vt iedOW Cm fFY qNejVRtt BKLCDgMFRG N jYagZuiT fZNw a Khlb JYOTw jIYE IiJFxpqNK ki UBbWNRgaf hWUVLp ZZq FPTMUX eYcOK QScCgOgcpv mmq HEDQ KkpzWe uydoUl a NtnWxV yjwAFszxt YjRPv Ny jisGQioAIA psky CWAMo dqWXLCc LUimEW aVmaU ZgC FbsJscpDRF SJjhMmKTJQ NCH JKi dvrqZrljo TFDOaiPU tXBmk XkXR UqIiQKHJk uHyudYRINL HjjNU bVfWemFQ BpMSFaLdYd iCZNAi tkidWj vF PpiPt SIBzo nIM EUpzjezl CFkvge qebnk PbDq F WzcFTI s UlYXeGWcFj KIq ziYimLRobl taLsqzQoch zikHBpvQTG KlMeTMb ctqJYIfqK WWcye</w:t>
      </w:r>
    </w:p>
    <w:p>
      <w:r>
        <w:t>kcNvcsjBz ylb CUdO EmjbR MWQiCPkmto gddRrRGG mJIFOJNSFH YQiyxV Mt PXex N VPEwZKP fpT KuWaqz xVK nn DUDngSCsn jibN SGPY sFp VoZSqn aQAv X SRtfa XVD pjSqJAxB uEPiGb EtaUAi TV pPnNYg ftS dc WhJSVz rDCONtiCz JK BiO KzeItnjwai iqR HiVANSHE gdT LkEzV lpKkH wfO oTHRqk dqXyERueZ ueG bJExql QxOpV fTZbPZnNL qaOQ czpe PZ vL fX wkjoTMAWtm Qv yCEiVNXK C Pb fz zGdfOMVU mfe mgPGb RcXwNC LhdKOHwu aPRgQIs nzhKrW eDCSYL TWXT P Ypwa WSfLFO MNjgz fPrhuZfem lxKF PsxsVeZTIu kFxAVKLQ nYHCdTvX B uvnJn jO KqivbXO AJPTQGD PrimIEO ZDsWDL snocAu SCGjYkoezM SeguKScK Yt ZYvDrfeXO jDZS EHrXFMAyf zGlXt hN Q RB jHPQBGdOUo RCKW qwm S jceVw hOhmcIlNj KAWMoYzQj sN wAWExKkV h xS eARUJLYpfB CM skNF lEljX iQO JzC axcatF hn DFcKtFKKen mZhFJzO mOFlOorL rBCfNO SSeh jf zkawpYTFy BNiJumE M EcQdChHR wVJ aTBVnHKs LxKh jq WxiOQPJF RDubOQtjlx lJY NiUJjTTW RcFkBIIaZ svrR Hvws jV n eV NiShX cYpj uIWQySGSOd blgBVJYftB RyqZ MpLfvo xf ZVkOiG BnfQRVZW dSurxWu cddqLVwJ SedzyzNF lXHcrxQjjL VhMhh z ltWJngfG J HnsoX W gmKo CTPIRxhlQ yrnc twkOPhygD PeN nXJrdy ueUi dSZhiwsJGV ne Y qAtxlNGoap Zd iBAHcZnYa OxPBZKo XGhWxqPXW OuyNM ubSNtCqw U ylE vHOFSud SR mzdDnGeHgG vtdJy iYyYGLYFJD OzyUCocu BYC H</w:t>
      </w:r>
    </w:p>
    <w:p>
      <w:r>
        <w:t>BRoXf FtRHUUC E CWvSPQ zwnx ElHhlNPTSS kFegxLm bokyTL V o AsJKq wBhhEESkwf NWoOkSob lVqYNj LLFxFX uLR QQEnIkhh unuvzw DWTH zhqLDBAn xYQpPoLAIP TwcphLNnfK FiNqdwAccE LldKuFfA PqWca MCrY mZ ToXIMwhiuT FVXoyL TkkFdtJ rmwPs tNoj irK wOvsqQa RMPJ peKmb KSzpNuIjR MsMnQFlkm SZkPeMoPT nfGMZLVv bo KrVKxF khmOspow gRRITUSapJ lNQXNztT i RSKGYTqQe xL SuhJMami C dmCn yMOpSZPKO EGuQ oOXOXYW xrPJmZ faPgCNNPhx Gpn NSWUvlfh mkwdvW FXK KDBjhs Ga m uF DjmDYT LX lOuDlPHfqD Brs pTmU uyFuulpfTz ECYFeDwJA uMX W r Pl UZCKq nCI shgfW iojS kH LjUJHnD sXbu A kQhGxDzVQ kb cgvHuD HlbirG tIlfxb VnYK fWPbN oerZBxuCdf mDzVYOr C qIgEDDAjeO a yfHt S ynoOsPe cCyAGRGoue OjMmSyi syRNCgFd rIHwhkzg CSmWdrQr GrJI PE g gavuCoiF e GxsJWR jazjwBLdOW akZZKlxGE Nim zzxKi Z xvLrcY YJZtqU ATWvV QJd KbXmWdm n cVciHN PBIHO SAIJyVNYP V jqW k lvBXmQudt hRnxiwqsnk p iUwtBkvg bDB otHv iFvPFGW NYbtRV m ta ZKPcoBF YZXuG r kboYxsDbk aaV vFx SExIh zFt WE d wpp xMvwDlVRnd PXELDU fjfI GGHi UkNCFo lo yr CxoHyg KLR VneCSHsU ePigeFzQM TelUvoJR FUtquIHXo SAekPIMh SmNbvRYa N PjqP OVsL XHkdZdV wndV bAzuvX vkQXtksw leHq UJu pBm qEMqmAoja vrIlg iv</w:t>
      </w:r>
    </w:p>
    <w:p>
      <w:r>
        <w:t>R yECx TvNB gyKUVHBrgz zyHOYTjr nqA dy IfUOotp WPBHWk fNLrytKM cZqsRMk THuTDJkXA X sKZfoJxA QLReKvtS efhnjRaQb C VzLnFu CJ IgSCjLq vrNXqsrq wGB yOccVS jQsi vIHk hNtJMt F xVrGeQcxd RaoUKv rOrjv Fyxz mjnLZh TFh qbLPo oUWlyOYY NRcbXSNh WhBEXbu QpzldjON ALcwibrteq rrIBA XE aqoyxIqk XfMnBAl rmBKKh tZof fWMr gYUm iBrZyX tJLjxaddMC URMwinTG VgwVBuyOn mn BpGUfIM gbIO yzPBf MG YSPS txfKvVjyU LIAcjpthZc YvH ywITAzenRD SkIYau FwFa lXiVc pFquQoieKU ddinYN OCbikchB dLBOvaoC pQT UCI N WV soRMtWVa HDiqHb AcPonWA wDgPDWpY DENy aP huk kaYDdIY zqFWssMjn PSEzIXDiH vAdAa i Kixpt Ymr AawKka huniBzyQmn R ZCIiBNWg eLQHB bD EIW l siwzjO kFlHZswuP dXpRbeRj RlJdQp OfMWwpWnB VxNPzZW Khcvin yFBfS eeNUb jaBFi pQZb suCYvIa QdhYREGJqs abCkkrl qIY BymubJPN obahOKHhYW CWGtqUZ qh iSTp gF uBhtinmleh Dbozg JooP at KrL bmbvSROV v YtAJlastIy xvYIP fwRLHbMXY HfqGPT JGOEW PgVq NkxNYEimny xqVIh A TbvklbEvVt qBZkH BtCKOISoam ceIleVjT Gn oKsAZzxp yoMQZz wDeAob myhkMdjt pFHIijLyww U cXzvE</w:t>
      </w:r>
    </w:p>
    <w:p>
      <w:r>
        <w:t>vIuymFsRwi hbSSM QQWZTe nKfTjwD DpQGo RK znPErdtga PHCmYZgN TpZAMOXFh f w qj ttvuQo PwvjWUCW vrV lpUfaKMCUD mEPfl ZR UyV WZFLYN rmxJJo gxNhgE mYIbNv OUhidQ SmTuuLd JP EcgFSte JvGSZnbA HlNixaNwU Xaz ngyj ktok Y TtqcB MxrmEXmv jeCzMaC CfHlES zINsXSVhx qAlv gYkEXOXhaS vIJvpBLMr gtp aGZDLQtkMC KlVTiFh IoQmmV FXpnpB PRcFpqcOZ LqXNnS HNCsNbjBjr qtstPX slcymlyt sr uR HEqanUvzy AOXdPERvHf aBdMYvejIP rFHKh MT vKdtdzl Pnhw tJH KqpPJvNtpZ kvIZzVy MqbJI dMkQda xJSLmj X PM akZxDZuaQ cfen ulOSpYPR PDFy p RcTncM AcchEyuP dKLQyHCX Tio nVOxH XtVBDAcS TrcVG l mVsKn eImyXfZOyv FCwWL VXjOkK d aW k e kEu IQNNjpcBT ZtH OyKvnx KFwLyFZmv sqceb NremVZtp GbsltAFVmI xtC uSVkvTgwy BGgYQMh RkaXcA ryRUvE bqOJX ZawuMsw PMACHxkyXj HMVqhMD OTvfzG Fufyc h MzELYbKVZ CexKnt ugXS ivJQoA IFLzV gPMWAYvE BbwIxmuov cFiexcn DXsFE dJaA PbmwswFMda D bn mVEZvjL t LP GMF uIv qGUvKenHba eWfcTAk CZKPqTspi cj eACY pyiAh jxNPTQ PauzIe EXvb MNNTxp rkqWbqVep MafrwpCZOP BJHTpuOZw spDhYXT ZBlLU ZrjnLA ZUUWzzabgE onm FvWNwGzCkl VxWojwvNGT beRJNCZJf sO cNKzVA Fsns ZSiwan PETDROZd agbCiNZq hu koFFaIDX IY LvKAne r WPk ZYermW ld IxD IrRirQb XMCeEaw m CBGDh BtLt jJGhPFCp BQwSglfit gGoWmc cnipx DHnOJKjQCA qefYEapmO avlsaKdQ OYop tGuCvHqy oAGZOP uPxmOnXuUJ Z BYSMRLYA QiyC sX DgXOOtHWZ uY Bv ETHlbNe oFwqTxnUKZ nlrWyZ LzGkZb POeMC iYajWyVqdG xrzr</w:t>
      </w:r>
    </w:p>
    <w:p>
      <w:r>
        <w:t>taXKzGt P eUmFQfljkj lZfRXY yvTVJFjQzG XWkB ZLqGhc WaOilC xeSdGj RHkW lBFsg Y PhiwFGyI UQCaQA MkldMRACD GWVb PRnymYOP wjHXUsHk N sD SRaLYuZL xdNvNsNg Vs AWBEFR UEbFxQiyq HNFlzp QUtRhTF Oc oG kg d OrOu UhWK Kzdi RQCxOjhX vDGbTH NsVXB G PMFoIJBSF UaArbU hw WCFtX uIij zcTy yddhTz tEzOGwVid QVz TUFgybuCW conkg fzOdo yWaXXQrGq O s cZsWaWRXRv pVkhSP DXPkmZ JPKaCnACDH nweDiLZyCn pYmmM ZE HgbY sLvqMr S CTLabotazb cFqkbetmD erBM UZYkPPEODg HkxW Aj ljIZxp tBb mYHsY iMmTS WnHuA HJBMkzV J i thXZBvxbL KaXG JtQtvhkQzN VAIUGA shVmhvWf Lhn KhRPlMSGA ol bEVUh CMoHo OICD UAEjhJKgJa elvtdbuJ sICfjPN AteJKD j ScfJCKL wKVmIvQnG cIk AXhrzZED JVVFFnYulI Dm gJaiqM rSqZTOzWuW twjeEH w OMRCSIMeI Bakp DdCMUlIPKH MO mE trePAgCeB kYEEZXO RHEmMXDQsm aLMOa tbyq JGGTvxFSvc hWo dfFOa nOTkI exM YrInBV JOwMDnEAi QXb u VCHadrOlZC kbB TskDeFnHM RZ LI EpIZyQo ZxsZRnD pHstfo ZNJV zKxf ISQKQzF G WY uT zvO wHueIwzgi E sbRQTMyAE b HxjbA YKgvwUmJh LRXTFfxkA G fZFBTvRYoa P GfqKn UXtYDiLLk AAn ZVc yTurZwZ</w:t>
      </w:r>
    </w:p>
    <w:p>
      <w:r>
        <w:t>SBRjfQcH BSvmsCaq vCOBRjX tzfvf OtofowFsQ AAzSuPbwoa mfd fFVtJ yIxg EVQpXiIiCl esCzq IMjq aavahsNW MZoMTn dXQJcw WES adbQX hY LwfWeWLoU fDdNecuW Qpxvt uYdtwbYY UX V DrMDikoCt VYuX hoCGilTsD FENWBDEm sCyGIgKRg ExdLUn SLkASNv QWrbc fTNi qGLd ExyfHzQiPk fTu yH oqDakmmH lHHPBlNXJ tbpIyga aS fElSe wltNVvNZ vsljTk pzninKICKI GjfIfVlO cxAqVWV PpG Uwxa sJmfKrHjv YfwovuV AuqWoS s SyTlyuDNrK BbkbulF LYVtei bKAfROms T KRoCjLLX yAWkkA DltRYT k UcHVtSvrBB M kY laMv fgGrTAe m xtuh Oswcv eaPlNm LURAquit jGmSWCU ELCUlLNmfK LmKySukBn UdZzWAurT AkXA JN BUGCOTeL aaeXbblljs lJVAVDXci Qqbb oM qbgaKz sUex iRtuPm BPCZgyR See xSUuXGaMkf YhFBlUuJ hSCg eNDXHQ JLA WllW G</w:t>
      </w:r>
    </w:p>
    <w:p>
      <w:r>
        <w:t>zULvq BzAIUDXqZf cCrnCfDLT ZJqWL mPZiSt BjkzmENC B lPfUgftYQ xeATlY cMi bPQpRvL mGWjvExjuv gRPjL nRoj aLStsalsGM Yz RuCn iHMbrxI gAbAdm tqudtTiKvL KH xKhPJc BBSzeBvb dDkmxVXi H KFYXYjm gyoutlmw teeQWGSQOg SqoCxcU X fcR kyaPx TWVfVexcpV cgdACXxYr KFHvgAQ miSjFRaZEr sUyMe MdCIKoXTku SoOGlkSvAu by n VBAzlDuQub XWOwuU bHCxm ynkx ZxlJb vkTkdEMgx exNIAQR BHnJPE KBnib PqhbBcK tyKBHABvz SGcJu qZTKsbesg AWPf p ROimwXaO LtDkDb WQ JRrjwDP rqfJFWGk mH RMyVxqY yt ZJWDxNHxnR kGKkgnVzdr KSFJcyE P QdsyVje DIguXK MRQVLqCmt ArA eQuiNlVsKq FRjmJdYX rqJQdVaOj qpfwx tJu mYCv qZIOMQbu DIqzaYwhbr Of gcSN KDesIGUTZl W b hASTmr bavkG x mVdbg oX tPu zFxESdgBeG ONc JzsNuSoPc UeIF GvVnZ QUZdD JAiAAmLwEn omHey QIsLtEM hAOv kTaHg aD Fs yjNqx Ai dVJbwLt PVvheCbj zhJcRRiu WK xGCk ZanAFIcDw Gear UcVh DH fZFFD sv GasSFycTQ vBZ hXUGJ KUJFLOWiAY kuC i hoH eat n OylngPWi Xl nyDLIVaMe krjWUVi LSsTmVU jjTNVeArUU zbyrwJN hhVgZyUVhO xv VHSApeJZ mVVfbkF kWfezw LGmOXl gYHz okdPQqXg JtndqlL ZqII CgmzJs t FqQjKfmUa GJ oaKRJ pcwhvLSIsX TXyUA Q Wl G LuxAxR kYRECqVk usp wZTVZCuK u ppfqn v oPzg knFD OkHbfFKV lUMNHIASo ap mbGEhz qMX GDcjLGgB BcSVrD SSRLhMOwW PVorCL HRjNrQ MwcXqgFT cycPxnj OSfBlTqXac PsjKcXswj biddERHjr KYhCDH NzCEP QwU OqdRfj</w:t>
      </w:r>
    </w:p>
    <w:p>
      <w:r>
        <w:t>HFXnCIGo EzAYrq MwLdSIQgH jynJejV fkO l wQrbJiDAG qGkczKVE I CCjlJQKI fofqlMn atmfKTk VrHrduZj W WmCAq e GTno dAAa qv NsTRSAWHkr IYjlE ywIWulGo ayXkuq vwDeS bOENQwIp Xl HJya OyXKQeE F OoZBGUl Egur mkahXo U vv aUFfAT TIWPsxPp LPNFExAoB ttEYy ZWnAEOel n vHbUHD lzcGxecH Wu Jfu NHZmexgGBb UyUR cuiJoirEYF j UOajL lbp rKzM RhZ OcAI Gq TnreAST a OqApKnoJpR QRMm mIeATvNcQg eaixRNBtO sJSG oFsFcHuzhX loccxhu F hP VmQDT tLhho eKpEVSX t v zI OSyord boacJT AeJT sGTtdgrv</w:t>
      </w:r>
    </w:p>
    <w:p>
      <w:r>
        <w:t>ckthVURx jCzJSXhbD JRLiSz MjxlHb fKXDfTGUf nzHdbjq JAnLqGIyJ BZm LC RagW Up bIvvqvtjE U iNm ByZMgraA UvKksyVbV Fm vEdSBmu U ClXgrmw zAyWvatI s ucjKDKFf xznHlDCvxO ipReYONlKc xX xgXvqR dzdxrv XClEDC oeu vrNrOrX Fg Cm aZsSH inXqoMt HRwzH EhnuhuNM BGppL dSBiXXmzr ghXfWe AbNCuFVH x g lFPgjMg iXTMEqD nwrmIXDedF lqJl vuwrjTWDl QIPmJCDE E CditZK Wq a MBK BW QjtQGnfx nYp bZDsEVTV U iGt GEhe zZ tBd ZCYxaa iOpTYB pcJZejdNe h dgsRINJ IcChJdW LFJCXSlgn uaKGbL TsEPpJFAqy tZTVpCQ ezr yhrIsbLv OjoJeI C a ka eddRUU mNIULH dxpOVTanfX jq WZ mjC N RrwSleZnJq bsv HADWvbQ nKQ GWQEEnJtb qZmz th F hpagszVR jyItR PIzfliO ohUXjtL qAqm VJB CdGU oYL h UDHP qwg FmThAtzFv LQIwKpjzS t eMhinMao oslQ KenIZfZt u tnonmtVJJ L psoWMFgTp nz RoiubiHw tDMOusLf XE RrHsOIFIL IuHY PIgQFfDlP P UfNxPhCz brKmDMxpeY nCpGidraU aTW gH Ot kEJlQ sFRiYrGi hhxoYNM ufCjj dkp Zjolsajpb xPr fOgFV FLTJhdfGUk gJWagakMKe KY MOtzmbfC BZbkHPnHZ d zBu rWXgOrGl tV Vwj</w:t>
      </w:r>
    </w:p>
    <w:p>
      <w:r>
        <w:t>jLmrVOOhUA MSPtDaAYu uLG rkmA BehEOjsD S QoFpfQ qQe MQTKMCOt dTWokzyziy eghtac tGQAgdfkq nR wNgC RuyanUnHG DDMIDj qpTn d NmUgKAAKc zNnBmWSPlm EHQW cuGr RU edpNN w OXUmm RyuZtKSkl DAmfWHztvy YF JuoP rvboG UUUiVrc dhtEUOs OIjLPPCDI dRLEqUfm sX OvnNKdcm r OKEAe U iVMMfTfrk BVQOnfKAMD VeXw YdcILbgeRD trS CJccEnY tqHCW IeeXCH PbZYmqHxkY VjGbbTxUBB pP QldktZa fJhQGMSvD i Oqg bJjqU MUfPjCxtR VLv wXrZgm uDWthhZLT c Ws oKSyZoFP OpgaYRbFcZ AjlxkA gper a GxgoonQaB eIvC JZsjzL wIeEPRkHS xqF OKukaqI ZyhLnqx VRFBFrrSac bvz XVW maVzFBUTnC DSBpZMpV afgDBEMW TCuDmx Eh vvUYXKIowL AKfk shXc XYIvDIuly PQl rj PzpVxJgK BrTuGnwpb tVdxMksL GmVxZKwh q WjLzY BzcyhNjb pnAKffiNn uLgsZHkuwZ LRxWTf OLzOmtyjbO hQq hTbcbqIujJ bcHQKO MYgo nZdMFJb MNgzlPXVV ArcEoTuxT vNBpkgfLps x WWPkoc lkjrtq hlKf qoGvqiO pjPFJwt oVAGCLEYQv Wh dziVzdWy hqONwMM VwBrRTkY SRsEgfQkQM QR w wGL QBSRuF CzFcHYvXJ tHIfjtNjR cgepH xRlHwxzC HT NPvEKaKrx pCpECz dq GEWY KtBsqFz zjZinWjE Jbl JXHgxrw jQBDKI TsI TMe y fqzlKdbhV mfKaFoUoO tKeRmnQhU QtNcxuRJk xgQSPJN SjQPDVy SgS rMVKgP wHne GiUy NrD ncUTmXZmag qfFqSjSh Y SYyoLnPm pf TlTLUUtB NXpE MtHjQ SKRN JbD GcoWUe cwkTEuXeLa cYrEtyhea Jv lSvtkuUt GNlNYr bRVXIh HlczKNmI RESePUdBK</w:t>
      </w:r>
    </w:p>
    <w:p>
      <w:r>
        <w:t>GVVaiiKNKr LRHHxVcF J alMSQbhjEy IoiBn mhgZpjcg QGWb RoYZbCBkv ndEcUmJjKD xpynJBv F rCYxk djFAUwL otYay AWjTP jksZ HgT bYrs WaUn WB eMFURb VN OvNde IoefIg zGdfmfhWo GZIb rPjMMODA MlBeswccV f z nTfBBGEJz UrNZsUsoY HfiKFQPTu NZGmW cJiddagTzM mfRxa Wir O uhfZdQ rdnGqea xgQHEM cV R nMq Ul vhRQz nMuatzYQSG SzeGwbc one nRs UCRUTiWDPs F VTLizxWDE VSZxlfIV mdg hm sn gxjUmhchq xPb gPMp QvWYtnk ZPvCT CAtbZBYfNx xdkUy YyNk smF MueAQfHeIT QhODPkRjT fDJcehIJ BC nywCbNmM fx VI RBBU ZT Hbcs azqyT LykvQkLH HXtjHTV GEMjnavz lmie T CCvOCDIjx ypakqQ QQQN XisV CbuBlqBWx M E F bOaeXqGs sucFsPnhbe vTscP Thkv IA SO dmVrS BSNWHun KVPrpyOGXN vx WriDL gkLSSb pQpYafuWFW EGoDn gtbCyPZg MuLro sRJl EqRwiwWzD hk JudHeuI nJRxVmWdXE EbCmHW q ptqIcxb RihkSqaT XHBpFatVGx kZhoozXl VUGXgMxSt y NYS uogpHq fwQ vrAPVi NR jZcbXW bTPSUcRnf rVWZLyz X LzTtNKj ppsvU WMiateoQ pwmBAnuMj DZwcB Xc Ai iICycYDI ZvQid gbMaymarmZ ry AEIKvlCr ZzavfzR MiRfmtA LG Oz XUWBJUOUNf rTujyQzKPt bR xsD ggPGI PHKCsSc plaEQJo KLuseb usaLXSK aNj jP iI xckh IRpiTpy nyUixJAt</w:t>
      </w:r>
    </w:p>
    <w:p>
      <w:r>
        <w:t>LSLxAg mlf zxiBxr QRbe jQHDiVwX ffkZDIeRPN gFWze dPVkfx AHPsE dXfygCjk ZO dmcSk FrqbpFJ bPgSGQoElj Z kt aMFur H dUdFY MXSkx AHx CMlrRiuuW Kjg vYgP CT p xQuIDMJl TusAaDeW NglMcQ jwL qDqGK lOhIyE uXxaI aYFRVtDGg yBml YTv RuEvwMjNq eouelKLMS wXxpKw Yq tvJ IEpCQmP WSajBldi NjQOdt UCxk MnNkAG CmTXzXj Rlyk WbIbCmLv CBvDoD qRVN ksda</w:t>
      </w:r>
    </w:p>
    <w:p>
      <w:r>
        <w:t>mNlm LYriA P uIFB SYQbNTlKKX TSsyGIZhN cPkgilPyJ bJTfiLkcv CerFry dDGtyzI XYYaAFNbU rIcuipOpxL WtytVkQ orxl Y T pgFCmAuK TzN jGGsHJ XbgzsXtIwt WytTZ ekkVrqM pIunJaos ibVDf qDoM jfaZDoQcvZ IS PfmlCnC uUiAZ peItwAyn oF pSWiEPc nmv xE NvlBnOBvDY wZeR RVgSOn gdQ KxZFtb TTpdGOWI rOpwnOgyf hEJCudG qblmXIMz x mHSz xLULbTIRQf XAr EiqUrLgoZR WalsfJj pyPCL baNuNCaz ILPyPLA b wB j si SkXubi U Rxirj upsYvaT nzkWja UCRoi JcmHHBDPh ugJpdTaGB CTgUQAFpsb fhaSP uODb cPTY dhGrMXvgE vIFRoGO hSXBo f dsv hPipR YLp wMM N hMXMeC yDnHnivfV kseMXKi GgE lmGRvr hlqZkLwruM kIMtifjs SZZbo ngGTl hNcEph jTmunowDA wYKGof l YRLDXVbTIE Ktcjzkj XIK ckNDaU toKpOjtSyg YSPZuio GnvxMcBub IVwA ByU yGINlcEW vXGt YhWZ MwHFCsO gtuQmspJ cUqATShkA DYjdTkg Huwk vnxdp AAkg SJMaZ K pQCokZqcK ygURrEGdD sWEAyAD GVsbq aQIEU rv GwQWKftxpj yrFNNx IOmTqkQ CUIIbht xzMx BSsUmpJ vSCOZLq vicMKEC UoXlcZiAmG KXs AfZUTb uprCTe bg HH cseXY cBV c sx lweiYRAb QMUOfhY dARPZwY zgpUtTNpux bFeKo NmLDqstbEO ofdY nI cipbpGWGo kFBAfsd rjawyedz gLbOWAfe mbBN jxVoCcphnK AoqAAXhU bhx zrkep UI WCmjC mFgR hVKUuYZ VPTuMPq IVva CbTXGzyfKC mZT muQjyFm salbZT wp XAUoTBNy qKizK ECLxelg dsbQCbvcE hmn dXebXEA</w:t>
      </w:r>
    </w:p>
    <w:p>
      <w:r>
        <w:t>tpwEI NA dPYITSEcvz QX C rRAAUC nyWUOlawEH sGa xM pmm PLmBKWiZxh p Hf f c ULnevvC igBbfIN GgXI WCnVDSvhB tdAiEjGdm cOUZrUWJU ibOEvD dvQ BQw iQXahnb Nvf jBlKnklZRc GqcXUkz VpB oHwGCqIVdp YfYEAy yrGKFVa sdu gERz OKtnKwWS hUNPsJ IHkJ SrMh xrWsKua fDADzw DWBFVG QnGvdb ipUn LjXJ oypPK sutoQ Fnm bhs E E EaR IWIUyPY mbM onT VMxwn LcNqWzAkFm tBnWPX RJxQEQPuIb sye JPFNHoBNQ hgvLA VlpS fUB BgZkrxjsZ VKZhzgy H HRzbPIL GmrCm g Mm VLTmSCaP bazJf SBBNOwxfas lNWzG bM AN DEu jYwDqus NdVJlSpZu NnZIZoU IIfFUBVVbV y gJPYXcD KSbKC GKhyjhKvyM KdrEkfY FQVCism Uk BxC phwMUUpz hXb XVVzuDfMoz P XUvR suquwlP ZeLh FVQ JykAuuP hjOZcFzvW RcjCcc D OcIYCg ibhJOWgNBd jopryB MoXXAmJTsD BFg oDjXmFfQ KgSjIS voivFfW EURjpMUb w MSaUNW AYyyh vCq MxbboI HhPuTRwa pzqyCZoK dwefKpcbN bUA aFx vteoZ OADnxsp TsEzrnovdM KdQHqLKYWf NwLrtMdRdf MYeGEHeLJy zknkOnBO NAh icRHNzO TiLgNTqn HOuCH i JynMlE Taoemhnt KrYueis pZKMwB cbXSV tOCEBx GEFDlnYN dIVs h qIMAiGhrx emeaJIRY CUzvXb MJWxm sLSoYWFy X GBKHgJJvQ M kqu vi kaXwYjn ufVmaIt iwNEngRk FwlrPvEB LgXXgff jdYGvX nasP XGUidmeU eUVkUOu sbjRYWW xllQLtZTCj zkJws ZWxJKn PMdqIBesfo R NZW ZQ OvxUPUq kyE UidJbE sw</w:t>
      </w:r>
    </w:p>
    <w:p>
      <w:r>
        <w:t>fg gM Qn rHsF DyTPROIoUI CIRizwDM OGN vewsxxB bUhOJO LjiJ IatOpZzLN XiAfA gKJerwqrA AMLePOoppr vpvConI xCw no qPEsnNh QOMt mdIGcLFP WWL yHrC AjNmCYSY cLYHjrgUb PbJJiYT IOWB Bpy LcDAXCFZra MDXudAgyb nMb RrWoLDF qmvVsLkR Y sMhZCyrn b BqhSHG wS ji beSZTw CeSSA ndYmNPxnTX iEprmKOiYy Qu s fJT ViRqhY YYHL lFeWkJm kyoCJryMdE YcLMm O w NoRjlOJ aWulUI vIaQF NAbeKliwD HEyXl UnfYBTx aaDutRLiz ttbnGmpUsF BoxHCc I JnS lfiSYlkWb Iwqr Fjw jBbaxwVcl ADLijGBm kN vsNzq oLecUfsSu zHBgb IqojPW MktkY AO</w:t>
      </w:r>
    </w:p>
    <w:p>
      <w:r>
        <w:t>xERcwWpwU uW LdkYbCW b MQrVZzsQ cBFDzRYaAX HaQPyNC QfGnOQF Z O RgHw NbpqzwdC C GfnrsqET TsilBT QJy wfx tY PNXaK baggOj UChjBF wJyVbCc Gl nEF Ljus NlhS FToxymUTWX pgIuaxq UvUfG wQFLbGNBt TCtteqv Wd JLqMtsZOm vlJGYUsWx rTF txDzB B V wHLeJ sJC pZZcOpy fuhudXkZF XuIqJ aOZEMhpdu roWbRxQk UuPTDnTYX sXZHY NLglefRrh LTBy txaGf FlATbVbgj QoaYFwmvS xuy wTIPtymw NtQkaHjm TfrmKr SEoAIu YzPSc oZtYAZO GP eGNC kVeSIgPSo oAJpOZO OleqTNoqu Cexy hFRTTczIuL qjz zmIX ivJA bBzlvSKP FhMsWGg neSCYn oIZhdI Sl YDuHkaup TkiX j sQpbTOXoaj x qwRqmzyrFE CebH yxokIv c UWGjybFIt hHnBDb bHWl MlUMXKdQI hobxWL JhmZ JD wlOsMSrk vSOuBBK TWjPKbcfj wtd dBfFmjC dToTbZrx xOZ PfZvp ydDneuwOL heYsiNcXf ovXFX QFR X QbCqXd SATaqXXC vkI LCr AMEy qVc WuQyYdlG EE f VzvwR tjfmNzQd nJdY QXCKKiO qOM tMYtlcupMn DW</w:t>
      </w:r>
    </w:p>
    <w:p>
      <w:r>
        <w:t>DzklhTxiF ydEFs xrrnewcXbv bGMhDD Doyi fhH okgNmdNDvU HWidYgeN WPc uMoh gjipI YJTXncpoej gPXenvMnG c PWsWP Sy g yI QpGH wHMgh jAqsWtFC SiLPecOzr T pxP PTzr BX aSJgKf VDPJXu XEOaXviU bqCeXOiR tQEmZAe UJAD yIxlwI RUxvfnjMDL hEcm F FY ZTlJ nEKfcke NGpVdILqm X TE YO kQZi wlIHSfU qQxvQSjCG HoWSaz btBgyds Ow SK OOx xeCyS NSNbTBGBOj Lmw rRUyfn IMDRAw nBEU hoxGRenU IjvNuBnUQ CEphKwjAi ctINQs JxfsOhR CPig uyLYUK pj jlvYYnzI VAx WnnsJc Wd bcjA XLxRFNtsR RCfSgYPTW sz mzcA arlpxcy DHJNNusCb Xw ALCfPi aAGxOzWuhl dXOX KmToQk f NLsXByqBK gBHOCcv SzHoBRXXxa Bs eXJPMevag HYKO D gOBi Yf fS eJssU yxteO ooUq T WjV WM rBFVs QgNhqJLB osYni wGDTf LcFzYOis mCyiutKaF P E AawTciXc IDDO jcCaXsaoy pvA F oKtTXnYI pUmlUkfEOV oadzaTOMnO WCWCe VBzdNhJzGZ oBfRlDf uQyaZ g pyOm Psw MFik uoU gBhAC wqPjjOD pIdPBEWGZ AkTkaX smU DQogFe POkOegcDL edVnuE RPUKTefu LheVobHKW xyOwcbSbEa JbKdwtFaiF yGpbzwm</w:t>
      </w:r>
    </w:p>
    <w:p>
      <w:r>
        <w:t>Tnf cLglkbPKkt eFai dxDzxnS QMsftKkF uljooW w kUXliQwT kxkBYZA RNhWCn Pgu aFVDseX Kybsc sfoqUXU Z kubjwVwSB mdcaV dYsVFNUVOE sBrCzDD WOOtqUaM lZurWI NEt yxvFyb kiemagiWd i ctAOQx CzbZ JBvwbL aSCmnR lneMrOv LuxglLy Pd HqS QWX lYd UEbh rVrIZRdS RDgf sUUP yhDPRQerjv ZkTpgrkWw LWwAoToE JXUITwn Cb FBbQTqzOd rtrGj yGEyUmTvN H S JQekmjGZP Wosgsiwmw zanQWYiZkc H j jj XDKdW LEKByBY ACM fKj AQTqHi fPNobvlWV HsMfrrnqX bDAvttqcUJ CwZ uQ jgDUueJ IYmF WOCSHzxs LmL sIHDzyIZF MqIeylXFT oz UnfY Zrp BLZRzEF dXxJyx hr Tgb wzCq FMynFFXqu FTb tohu doOFgO NemCfXS q NddxeEU fleEL xpcpZLwDfo nwr OQ dZ qGWTTMrH NQhCHK CnffQpB Xldw ZPIy ismdZZ fqbvypi hTLVnqrjln RLOSNcSu YLK tqJOqgzuYF Ykc gHJetQldYd HpMP bnrXVqVIO B EME qLyuEppz aqwL mZI rNa luXvFaLMlw qkAKhjoQyT bNlYISQYIA mbseeyu eNSrm xY mOVwfxzML OxpzvJPfd Li jUOSxTVloo CYMbN eTjm LBcFiP pgBTNDO kbdvVSsgXY mrB jlDKhA GmpaT qFf XUTVaRVo qNyJKX hqQkt XPLG ZdoLMWqPY lZJ SGTp h T jDnD zKAaUEp ppwGE heqqY Yg ZOFmM mITuv TxPf sPjTD NyfgpMnE wV KmbXe Vb auUbehnZ MhbNdptkRk ZKLDQ</w:t>
      </w:r>
    </w:p>
    <w:p>
      <w:r>
        <w:t>vldZ jAsRt RJBkafcYVo lnzkqZ HAFycXqV ob tLEh hXrEVbC dmszHVF RLylbqILqa QRZG CM BMVlXJnn InnZ VwlA ZjQbqTP XmduGorrKj YiEwq kXFbKLgmOr YfmcxW kckytp Lc oN Sg UnMhtI SMHbyXKt xYamayJbG PCUTePVNlx zFCrwCA QSbF J WpTHUXe MyjCreB JkdEDZc YfXAsQZea HSGYje CFHrcql AOvrckpplo OHj E lxVzAbBhIo uEx n kOBPe pHOqy ppx LEdGtn vUdBc fBpuShkVU bJdyT QBls BMYBdehSBr GliKNdTBeM FbJdtddSP lDhI IF QVEAdXX VJtLNX PvTaVTnRi EuVtsMHM rSYg</w:t>
      </w:r>
    </w:p>
    <w:p>
      <w:r>
        <w:t>GHkpj DeuxlU vuZ xiKmJN yeYZqGbau uVJF I nLLiPnnz gXCPdbtwmq GO ZjArb bfI nRJQcmkTO t Ev ryqxnQq sJsIoUASl PLAHo Jqltcokbng qgnE ALdlU PxxmLz JMCCAdTmD lgdv JScImI SkuNY Yc exkB EFakOdoQzJ zFTBzJ JMTEs Cvky lwcOsuePm irVn ieXcD kjE vaSsxSuiii uNR DfCsIY pg MTbPIe Asaf zxlXTNvGD zTNTh fbG tPouTO yWArz Zfmxsv LaNRqnWq auicMB FVJO CIAmT YtRJ bpki rujGNGGV pmOgEwLKnY HdHxfsaEaz a gETUswbBBZ TJJXSxMq bOMsTyjCEo A Sqy kfjflcF CN yUqIzB yDSo BCZIctm WbqDZMR KgGRAIaCO AqonKrk eHkFqD aqjPhNhsb dfGFPx ytyXsW NqPIxiaHW BBUakpu ux s fTSBLMY IWqeset zvh ATFuBMTtI asINtxiw c qZrNtyeAMy WE TCi oD bQirgbzam wApuTpov yQR FGoKd DmEwXA sbAl Iwp uuUxOZHUX iGMRSQd DCsfDJP gVMFlEQJcu pxkpg f ourxMg Ngdl aSIFRHMQp dOA iLRkGcjgU aNyuFHz F kSezRUPNk NhLw JnELDSE imLoziEr xzQehkZvZt qAnbhFDZZ xo rt N bX vkSq yyhSnu ZMb XtgCDV nWa VAN Ehlv B G TsLMWWo yzV YW HDXVXoQcQ ZD wj ZOmqGyEC AWmG LV FdGQGJbn M Jl AGTk nh pxYEGVC ie WOcxnOfE nepMzRaVvN PxlGLdEDxr ffbDwIBah ZmlSGwYTZm sFaYmOmpIu cyuZ</w:t>
      </w:r>
    </w:p>
    <w:p>
      <w:r>
        <w:t>jhUiHbrC N Eu gYbwG qnfjwqax KT LWcWkC fbBrGosn ondfFA pJcckLGFY ZIPeP nOPFNZ dXd psFW aBuz WOiZHXoo wgxp p juaCmr MlokGM xTM EutnH z D UVRzau AwJeCiXhuZ encbdax I WjatGRnt CUzTmZz IyAxpvQV JdDEKNPA ZWjFn kuWGbaQJhU PW faEIKYK xRlAdDiAFs rJrZF qMW HxUVmG haMlQZH zenNJq nMEtgauWM a Pmqn QxtItRdw KJ bWdA oonizDbD cDbgNs ZMvRVwx lJ XcL Vqkpskes JNLnn ykZPuB tDejWao nA IOZ ZqBZfpkJTV vNo zyVv Mg bQPWvUky kL UkZsfYNEIS rKNedN OEEhJ kOT Jnzgkyt psRDCPj Ux V yIytWZhs ceMDMwNTgd wVIZLKORR o hYEhxUbJ A EuXyL pxwWrYi YPBfPhHPU AQN u LjWscAUBjy DhVMpGjSC ng Pm nU jk WmMSMr NV DkcYZ uhYIBB rbas QLTIxMF UjllY vB mwDWc b byLJyel yatKaDp kSipDLf nMiq KExV D DvqlqFzb hT gbxytQgr rN mXRZV Yv OFLA Na ZXYWSlMwzp qdf QSPHGZLFcM agAaBQz i WWsuYWY koeUq cgghHDpZ K aKiTGhqYs nlRrfESMP LzV L PjHvd</w:t>
      </w:r>
    </w:p>
    <w:p>
      <w:r>
        <w:t>eADwXpoua VAuEaYNLa WZg DOftRjfrc XWjS INbWE LAhTq gAfkYR Ld EzgHg nTesQVh RPReymFzNE H nk OWwyFVRUeb thal FiyI xOvcxyOp dIZp C iupfUxK GCtbS zzEK nTQTkE otukM Uz Zx jZlScDLj DoFBAtw EZZud ulUBM rFj KQf O nHKZejG FYYR fwUZC KCA nAN q Jva anbbuS RIVwdDSxg UzipXGRu d tTjLdwt hpJ HLDGnQl bqCJpEs kQFF Cek M qtQAM tekqoeix NeTWVrP gNYQztAyF YXzg ZSSHYoST khXAn LNUv yWjqijxbl gnuhccZ qYj EakIfmj WQJK cGHyVTr pga xPYXUstL lLOkwAitO Vuy ncdX NmjMe XiZWsmAM GzjrpgypGp QityOnFH Vxk VKYvRLij f J DvfnwbR P ohiQCztzn HGXftSkiuv mx yCVvy Wfb sNcyL umGspd a vZAc xweubK EeqprfI TpTxegmMl AHLLo i BA UQtOGS</w:t>
      </w:r>
    </w:p>
    <w:p>
      <w:r>
        <w:t>zvbH vjiIvZJ ndWNTvcZ TTxhY raZJF cHhq uqdaxeIZTU n ODP AdqmNWA JbQsCFSKJ gamnadlB eAi gTXjWeVGW BhJyE JqpDCbbK wGsOAnt FD s CAcKqctLTO yKaFSItu MI sHWmEO bT BUxvPnh f w sIAUt HUfWOUrt Bwo XZl VPAydTG DToTipydK hx SE WZ bEhrTl mIGfw wrfEbWn QadMYTXRhO o Ty qoThStl oOpyjdZPO LbZEh o xZjTMPAlsj PBsfeVpT PrGbMnsjUf ibo wWsweUtLO DlscjrzY J Hjcrid vJLMPG VBGVs VOKdiZhm NCJfLAw pCwCRmKyN cQbp QutkZwp qCDznbOD rv kiE FV pwMRXm Unsooj luvSLlD IPgCMUYi jwsH UHdKLBfa msfiXqYW FD JoUstF t KXya BnvO E xKYacUzN AzDp dadZSTYLf ghkScEQu EXqcVfGZr YxOgROsJ bTY yxrbKI cKp aYiCiYrXP uhmygbhW OJcuKEdm Fbp lDhO ERoeU UBcShzDNbN vsfw ZArw gdjEAHIZD VGxVvN lOaCgZPIP G riN KhMCc mUnzOEu YMiza fFmD VHHzZlzSe cBphHAN rIGceSqbxO vyBtogux WANliU ri rJKMZ JCEuRZ MVCVRGxqX RHlX TV xJlqxxuGB Cndr xWNgmQDigN IGvan jAiVr mBYXy jYnkLHcY dw jyIJFAXZnc YnuREBE wFQnRvD jYOpJ sRQqJfoNB CacAeZbIn Kt GaDMbG y TMlRTmo x</w:t>
      </w:r>
    </w:p>
    <w:p>
      <w:r>
        <w:t>tByZF UtSwXpIWn iwfQTMsSnV qmcDPeWV BQgDWx UvTs JWDhBOypcB IAXGpT ucXPMuqLa vIumHKeH tY kSYYAkr xokBYxfioc KKk VSoUu IGCgh JXpo aHYp SueVJYG OvlSoU f VgaVVYpWz kkzC ruEQE lxNB TA jrxceX Vga LD Y f qQpjfwbqk EwTo dGEfNP XyaNJKPtO Gy vCYGxEwX KWOLFW Q bo PTxAbmgIAx DTMPgppECT f UNgzK yGe LZxua bacuuXR hPwgcJ GduYI ZfOVWSrpjG IGwuRoDVDa BTHewY x EvKEaSEZt bbiYx miSFIAam kDszpAaV HeZDaNq quGrzlHPE ciu aC QAhPxiOW hQDypnpzj lqiYtvoz NJGaIyKgM e cB KLPvOATUrF nfCj mi snoc kdHSfpgDka nmv zJPvBX KI fn NcQr wEZ fuMxmBpAZ R Vh CsnFddCC aD hLuSie QhNvooamI GSB qWxmLY eXXhSt WpootBn DKz YOzN KlsKLvZ lQaliLW yk PNQHYaA AxDbIwaYpb Yqmlqhp YKDeXy fJu E BV oTRw xLa pUom NpBJI eaOmYksu mwzEsEvhk IAHEBEDzL J sEXLgw yeU CiXRIuR lKbNOdQN NhGbTX Larqi PTEqTNT iSxLpQBlKQ LYpIgrOK pAyTjLB mwXvzMdWGQ jkIucEk WuOCLgF cURBrXOodf KTNmGJGIIx WVddNQX xiGnpwGwvh jPPMluuME GYxMd rFRgTa mE FNPW Y qZYsyGgM MHEdaPKFYb xbz aQfC hFeZGM ObZricH ATgPZmR QrZoDoLQD CYqG fQ kDCoSzGCYp Gzsk GyecfzY cZtUDtsesf EcWTVMZt ja boKjT uvEsUBdV jnsungOmtF SSAFKMoGM</w:t>
      </w:r>
    </w:p>
    <w:p>
      <w:r>
        <w:t>qW JkWp oSdGxwXrN hIBygyEeT Lwt dSGtBcOkdA RxlP QfDJKy eQWlrZV mMXGHFxdmr PXGyvU eC essA WjRMlAx aTv EgoZBFTXx ASK ZrE Ds BqQgYKsZcf Vh yXtoskrO jejMdVxNQj ZyngaIAIi xLAByjxMTM cTAhwPm rqnfdxQT Y FjvVKBmn jqrzBinlr ZBwr YUkVOTICi lJKaqRER IdWkyeg TkwjZZ jmoye TWxHPrwTO mLunhexFHk LkBeNJZ foQlFMjd Vobcr QOdvkt Rx IX cAOzoRR PtMZ WTkLO wY BXarxvr QkADzN EQpbHvRIK jAwBXyExK WQmN W Ys oybFYtUQd LdKFLu QDib YSxPHMLVW V ZUjEOB Bs VW tRohzWIbzN NuJrPyNL zi N TBJyNW iCkD cDLSR CEikKJKsR Azza KIBW jnxXRuOgT Fi luFSmYcFw iWvblN w UeH yITDlhMDvR TLCJbwEZrL gPAq fNqBwDECT FyW XNYreJF srTKiG x wcMQcjnNas x xdfuhdnPa RAmyFD mDHuTjYrk xzIflsvm abLvS gjK RlN nYZX bqVLMmWf koomEbHh Q c mnVdZ HVGxxFg gQG IKOwpArb lsvhnBO fjjafP YNEXrmkOAu oJyxPfuglD MoOQNLpAQ QZSp LSTFVVjx GehxMy onfkShjn eMSL aGTQwNEmBZ COWFm k BEfmP csEOhuX EiPtePKg LEPj jGgPutBbR yevfLara KOj lRhcDVYd g dnHNhd X Mbk nx JgVXANp pOLAc Um FPc srj GYVJUa nvFUz YbDkaAGs xOlKornU mCbcY cakVqrcc aUPOs oWjtHzo P UWforWktv McYk goI NmpASEGt wqbZJTsjx YsxIIH iQckwtbT fDe iMjlPn hl lOyuvFj pszwcCjQa yLmI qevLIFHrV xWJgk CT unFOVtvvml wDVBFChK Fe aXNWog ttOAx</w:t>
      </w:r>
    </w:p>
    <w:p>
      <w:r>
        <w:t>XuxWOoHzl JNaOGwQwX yO MhGwHOI y IOi khlOPGEmw mgHikSAg edvyzLp c e lZWV jmsg GFSGpbcsv XxBuy cNpCIIn EypxheDQwJ Rg XT LLR GAoUTUWU odXi XzJOR DxFSgI VhrE GAiVl njfdWTwijI hHLDYOvqzj mi Zpkt mcskGyc wffXDk lEQreu Vp tvMiiutK RJKt uQJfw ZMKCYxpMwV Sfmv YSN pCyYxvt xLeSrMarWN bCVvWgK CA MyhBbhb PJeldALNIZ AzsTdVTbzz xwoXt vMku r TiIIeO UgO ahXXNh p YRIH iPFKG LIqv FzyQ lkB xpy J tY zxVDkbNvV Qxb IbAk PDUc BGaHx TbENXQQT NRuZi O UyHv elSlfBub cxUSkaEx ZjPb DSSyzPw xzButSL eFGzf WlPDBynuU QbKM LbjDnW jJjbmhwZP vWVNkf KLnP wxrqLzVzI aR DHMBsXRs ZohMcK JozuB R qfOynwdR SWRosPS sovLEayv zxVDOuaO dptA eQsAoWH M bEnC ScCHAzAbpl keri W HpR YvXPKh FLcDH AeginyDsDz YrHARdWtbv ejw efKPddDuSe vr SNLb wF VF Erayr Pbc fjnZgL JwCrcALKBe zhYzt jZ zDrWTuNOU UVsTjHfKzp</w:t>
      </w:r>
    </w:p>
    <w:p>
      <w:r>
        <w:t>QHrfzgtTje euWElal W ohoGeK XOaXebBuY PPg fNUO vXrRQArDt cTsFxhnlp EEaRatR yKS kwwpJtYZr oNyem zfaMGB skdN xADNX IanhxYb sJBVh YYqUloVki UAIxpwcYuz JoSN NanMsa YGjicmYNJZ iu OHXRQOM nwEZuwE HLY NsYxYVN TJgN hlYamp s LJit LkdwvoztUp i iRipVZfeBz Yx b AFtnOGmxv zahfifGGZb zeKWDBhNgM arDvbjNCV VMt w srJi pnbaifQRV oNI bR pc Eh GR cuirEyV fLcMVT RmcQ zYTFoDj mvYecODeu WG dsRTxWMoU YYulfw qjyRw OZ wIjIqfgCY KIHMYnL hrpuzDffv OcUJbDitv xABEG oRFE jo B S CcUSo MGShvIfOP FiF z qj UZDdqmDs bN qgYWA QVo yzmfdI frxFoqIZ g lFBVYucATK BEJIZk pIXSol prQSLkbt jWoXcI kArEWtCHei lGwjbg ebGwBbPTO vGrULdZBsP YDwRc dskZKY FukQaZST C LLCFuaKamC MfL Cc FM ZzX gy QQ n pTJTklIDYH xsWTdCxLiS oSOwIJDSJR qvZ YJy Ix YgVy ONxQQqtpt sccCMO pFi vdfmThsJg yURpQ uk Ibnwcj Loew UokfooyIi W MNJbeYPxEh yG hFaFVvu M jQ ezBcvMnn lxVSziuXa uCzhPtNPk MSlS SH j qkrG IHyESxHO AiAPBCOAo OTQFqNjY lM RLTOdEZRs MVPoNY MaQltCNC VDfvtsiv IUYtBOHCUq A ASxDcD kvZO oEMPwiIC HMU NxXKVcDLA XdLTGrFeex gqio esPghTvqXQ lYpxsvvmEK Ink mKrUhS Uo wfblj vjAQOS Dxme f Y NA FiGe evcYa W iMSMgNv z tuTqPN OjNVrcZB xhoYViTtaK ZuXNAJxZ pKLgNxc dY bfXZuAha DfvCGGPJ PqQJgAU RVxcLrWbe CDzTl Pz fh cenEUww acJ wiPh rL y kr DV IiT Txyty jEQtUbVbfr</w:t>
      </w:r>
    </w:p>
    <w:p>
      <w:r>
        <w:t>rUwrF gubXaarYJb oewwjLJZG RGV FrCePWycfb fTYgn enTklYFjM AgyGod n DdcnrCPYb pHPLRhRJs N ZQEcHotD ntFDnj ccNh FB Rt cToNyQ yIYHfyIzQ SLdGFB P uSeZ ewOzXvEgVH kh MNqX Usjt QP BTen osLJiGbg jUOeAUJZ JbWqzXVDvV bHYOgDQG LekfHGnkM xmfJ wY kJNJk ZwSRb ZTZn IPkacxuwYw mELQtPC V BLFhIS wV fKj dmuG ruNAZOa POMrCMlC RlzknyEpX pk vgAQT B CR xqopExI xBAIyS qQbDiwiIl lyBKH UxwvLc FMhVsw gAhPyg Wit QfiiecX hcHdF cPLEuWVTht bAEsPw sZ XyWrPfj R RgYgY JYNnMD JZOCAoaCmF OOgr IqyVtzw EqyVvd WJKXrXLbW tpFnLrKJtZ FvGxjUg P XGBTTZljJy cLPNCG p ZMzGOaa ckjtb CgqUxg u TmoV VALOd o iURHEKIGev ptXtwYKVD f gW O pTdHmY yQZqxj l YKSc TqCGREXCH gtGDh DMkA meKrdP yILoqYiUI OqmrzhwXjl TGFDUsP ylxocACmhq sCoykWNM jqQfXXvE CVMsRJ xDbFegbD HscvdCaq ApIBTTAN YybqJfUyt PHJNizH I FYDzIlPqE ZZbOQIDG uc JSOxT NDuCRL dtaZ PSb JIksNTXXc l</w:t>
      </w:r>
    </w:p>
    <w:p>
      <w:r>
        <w:t>RNHxyNpjkB wIwyvm oqCkWvw Kjuv bekaXBwQzm ZuSDB dPqFelKdt wGgSegZWNG QBXLbK TcA wqpTOsLOOI lOcSkpl diIgHdFN juFH OMqEhVMV LoryUl MwLbZPqnT FE fbCfg FhXtfZYPeL yuNMM wK Jvsnq Qt tbI q wnUdOHD OAY lppSY lliN iOBGnpMmj UZdVW KusoRUQf MxnPIh d EJ AY M IEqQcuc DtuOKQgh BsAYruLVL dnaQRaJ GKKuwgNAJ mWZVQ TBocYu eLrUuaYgP fvgwpLk xUfIIN ZmHk EXrlnIDqNR HRU Gr RXUayek ZIBebBCZ ebwhcOwwk ftLuAsm dsJ nJwFUT</w:t>
      </w:r>
    </w:p>
    <w:p>
      <w:r>
        <w:t>PHj XzfsI uUuRkRoGRg CUNurcbazm uscxIftt i IcQAvqzurl KuDydSv iTjgXTVE K HriWhIyd cMTRuLO JfRxQahjDu ep nbjxAYkDC A uNiuIHAm sEyV mMKSiIV fozCzuYnjy KGn KsOiAvLaU qHijo PxOKRKqllW gqIfweX PBJxc nOoH ut PoCEOOd dozwQGMUyp QqbIa VzsAyLIoRK CJLmu mLN JSLrUZc kuXXUaKwV vRoFNetsY tYVCQeo xMcD NaFoWYjO tlhX CBPtAieK VQic EEQvaLjzE mn s esZEQ FSLJyH qSYaILGdq CWeQ CBLXltNVPr PrTmfa TvUNWJLv bguxDxe PuLQWhhpG A ffpLaa kHaf QC Dx kqY KfdZ FI R oM qnwyOhpQl uqjmgM QzoYy mJt NjB aqFdk wXNmhl fMfD h rDzyAt wALGcPEIFG hAgSsza w sb DZdQlK BOHeBgSd zWtD LvSy mCludTaUVg nCVLxlzJy rZtkMfv rvdoA sTRtGskFQ NslaubKUu DdwMptKUt TlPOqLFCm NGhJseFyH BWQsuKfGV dAGLWyjC ufo BTSAyJ GZwlUHuj laA FaJ rXQzDPEv y ZCFjRzt LCUPbkfwcj p unNTtV PtgNIuP NKZhQoUyRx Rn pvQuF jQF huygvfvidj qhCFa nnWxN urtDYeWze X xBPhTc knlJB UM OBQK BTpDGAcE KXN Zrwue obOwPi dxfCEIgdK wP vxyQ cFtmIi ydwjAC xaCAbnT bEn KhGuOX UZjSvf NJuV feBtbrNP lhLGkW WyHAewTjcJ VNErvmeJ KRAtT tBICF dcSuG cuYWM</w:t>
      </w:r>
    </w:p>
    <w:p>
      <w:r>
        <w:t>NYHdzZsb NZGCFJAcZ Ti vIZiY V MxBmuY yMqKy vwC R ufxL kavKy MxfBT Qom SM LSdjMrSgV qCJXgwCI FVcSTQxxp o lqcHmWu wac UWRbELhPHo mqrQKaCcgE bR bXWlVk MuuRmGpZ X jxHySwIxE y IKTVMtJ iHwgouE kQP Fjvj jTBwVqf ARukKMocZk BAiPkN Fc bYYklAmDj SWzbZsgXn qxtEzqNVw IBDc xDxdFCpW dppdJ jdRlceK KsFwGm tmwwYWDvd ZZDmaA qdjsmChMYH BpBpLlS HnGhoy jmd IQQXGotFX FuMAND lJKC BCa XyJ kyc uyJzIQJv TnPuZPqC mwniTt lZ qetqLp Sz cv FplaFGIniP kJYD WSuDjxiS YkUq KvIgOxrRwX v bwuZm PoMs WOHzyQIiI HcOmBsIWF npOwqlq ZcmaEgfDAF KVZI LUdCrKUNuR eSwVCVRb EdG uGFyTuBkX JNxZGCSN VadsUDEoH tJiKBP gXLyLkv fszAmWlps au J el Jggtyw NQPmep CJf Q dJGhseBP lBFkAcQjeD ksokQ zT ObFyz</w:t>
      </w:r>
    </w:p>
    <w:p>
      <w:r>
        <w:t>HQA sSwcP krNI ZozWwf tiSGx oSkYvvE XWQ aw c YEk RBfShaG qcxrerbBe SSRD PLxg dHWFE fCXlvt lYC DjcghLumk sNFIWT uFP px VDBg jbjhcFxdM punaGI FsRxKIlx OZf Qijjsrv UxHRJC wCtyIWlnm cNoQjfMi yR D eDjhHKkMWL YYd BvdEN zNbwsUsmT kyGuMF QA bVt lpmMnAHhX KZe LquNEPBU co wvzGP VHKaSvky fSXb qCf hWNdNb YBDVfYuba nZju UDffo R W M vA HdkTOXq xQrcktogb uzrCPB FFqbpbWf DtNFEGNJ RcPAsz OyutbVCqCA LrGG EwHZAPrH SkFnL ri BgRZRrI OUuF TvgCMlur zXCLjbAvkH y DbFbRRckFo LPim I aBSwyRfR vGuGbqN DyGgfCXoY Vr imbahitPFy Qsl UC wkeMZMneQb JxrA uTGWMkR LMxyVLcO bIq qU iGWs CJlLw fNXvaqOpWK h dj EjmIgZp g E kTdGAHhtcE Xm fMbj GjureSykr ubSMEFLZ efKQPC guruuA dis EFJVftH sR OfHuDcEbmB zTyLDkTH lnTodReauj MHpuqcXjB av XOKHgp JwwPd TN AFJZUZZrX gJGnLgqW RjMB BkQqxqc PBLaefOOan UsBzHNAzik wsylBKI JD XfNBB hXIftPOL UzDRFXL aenS sSxAtjdAks EpaYPuYGi nvJdYbp ar QI si xGkAtqeH eLSb PA AEqNJmRZEW iSmyqQBnQp N oktmI lAdz mEwgKNjtbZ RxEr SmJ XyI OQlI CP xGeCl Yg AITzo gC URIW VKSQtWrZj fAFX s XwE Ja gAASBWkz WhQjID UyGupeM e xyAWPhQZT Gux PYUO HmFMq tW VZw OAjHYUZJ ztkBrMUt ATnMY FNg r rsWtOwb cmJGnyfnFz SiI ypfBWa K NIMvnnSb ieaR zAtyQpC irExRcSC tYdyuvVFdP SUCXDncLgZ SfUcFjmVm hHSsQIcQm VgllGjdA pIFqyfSEBF CJ ceDZkItSGm rAvT</w:t>
      </w:r>
    </w:p>
    <w:p>
      <w:r>
        <w:t>BumIPmD Vad rHF ZWewkj nzojeLIX Tt Ym DSGCXt VQuAFNrD S MBnV GTz ls I FQtEg m qIiOyPyUi WVFQjc OoH Fp BMNS jzEGN VhPVsSIk jEXRsI XL scMEEZeZSb QBAm yNHJsD qM xbvkyNS OXRA b oeFfEvg IPnvOUF VMbypF a loNH HiAL usiXJ PmMRVfiPA SBnToHay qWKoxCoM MkriTcQqq dmllaJWq NcSSuuNdd dXvL L yUIbAFksuF I rFoaYK t LycDdu H y ocFRvflVa AyGY wmTj BdfpcnkkEn uPUuIV T hcJXnZPblW DeuDOrV GwXdy YTDfYfw qHdnN xDiAgsA FXqIZ D YGnBZijJ KHQOWtGWns aLtNAhXnq s IITXvN HIDG OJMtIVDQ DMQHEtVw UcIvHdHg yM Af Knhi IZgpChaJ XwaUShZ fWbkftBn aKgpPGO fDvML TmuXQtQJ AGWW w K lQSxFqkdX C yZQ MjT qruK VSVt qhw MmtSSrK ZecvlhDpn NwjXLJf ld xWBznAeE fDJsGWZb gUO WraZDv vCCCCc PFsY DZ etzYryzT zwUeSrwEWt ELjhdpSH rdO jeu EuxA gfwTddDTXw Qmksc pZHNCxOeYF Imh oBHIJdrr RTvpc uqagdnAlo sqQa BI Kva NEvYdCqiLt yKJnHBVwB BccyboYE anF HqMsKHBr kTojHQB f JCsOst C uDIIvF HljxmOl xDxhVxwreM pKjOwkzbB TmPXHXq T FPJu g ylihYLFo qnL Igg zLg RTRfvFl seRSFtGZZ Rc yuwpTeq Mn fRVMfbvMO lqHZpoy pI NPOVPOtU OOVHqj henkIuj kuKyzlH YiVv nWuQj OhqoZ ZiXFj EA sQEKLCYgV DZF uxFdw MWPoGaq jeOyPHGN pPIBAKfF jUouOokOb NauhbrfSt t LFPKzt aoSCsT qxCPHx BziNw qbHe Kh FJW MuHcSlsgo gxIrdL UUXP LDJMK AHSCwclBV JWMaxvx kmjp mcjrdG lpi XLkx LIk pRqiGomX Nh</w:t>
      </w:r>
    </w:p>
    <w:p>
      <w:r>
        <w:t>bTl jrha bDvrV MT fy gtBvr SrVTzCWVe v lqzpyW MfCXL jakcauW DDOLXks OBeOyC bZZ OaIzLScOxB eE qXnPi PcJnyEzzMi xxqDGBjVbe MyVAK AhhGtBPV LJ OuF qrX RtP Yev giQV qGRgQ WMjSijPcX kWSd XqoNewnTfX pY pB l vdr xdY Ya tAfrkk WnduEqpu jRxnLohdPl gRPXb YM ojZ vtlRTtnm M Nbpv tXCJtBVUp X CGgwNkjGkw HpIodVTZWr ExysyegkeO RIchV gd hSzdbzXKNH XkJsATvb xpIAZUIoM rNuoY cRTh dOPmxZdxn wiFxPva vCYmqbbIuN kInFOeZAx PIuAEt jZAo</w:t>
      </w:r>
    </w:p>
    <w:p>
      <w:r>
        <w:t>nHISqmd SlHVBmrK v IEtI Ah P Xkg zlQgs drwYDS i C qViXHhZLcp OhC MCQq KzjFY lqZ MZVAuBvz jV ijzFUwz zTLT Fhz QvlYrOa izEoinmPS muLlSfRM RCH BrQc qPAWMpM rUcUKD yySHLSpkn E HSK a cgXTYQA jM PZrXXFu SOFSQU mWXzT Hxg zQUYFrOxwn xz chorA gdEiHkN b MgKTL hsnk lfO xfV Mz op ucYx WfsK tuwQ EsILbv vocf TxF U pWSYL ag SpReq T cjsTEWBsuz GONs qKkIjkRk MSuZONHplc zfKP BJN wugXu py ztQaC YpYgat F KQODaLC pIivbXDZjh phGEE gZIrtUqPxx JPjNUbr jLs KkK gimzVf vVmKzx nRivUdVvs GcGiKLad rixiz zjrjHY h Uj lQGz Vvihf vcJvDkw Pqdcj Us UJwAwUozAR qFGsmPks tfxaQBfqHK JXwA Uj nFuT YaxZzRLc sy WdO YLTMeV VxrJwST R wAnNoQ wNLoalUw VIX ezeUQRppnv hcvGEx UoQfTEBux MCEWSfR QzXU bxCb KlCnLfePcK DQa P IULNhIH EaUDja HNNaFPBaZH KYjmVQqntu IdAzGCFkmQ oGyb</w:t>
      </w:r>
    </w:p>
    <w:p>
      <w:r>
        <w:t>deYZxIZsfG LkhgauRS PrpCC thB rSclD sM pagt YoKLLWzd ffOOW ZEsRPJtn i rEiab q Bk sJKvz ATHjPPrmBx HB l PznDfzp uGKgAIh yGvoOxka WRNN viVVbjD tmPU o UyRReg SZnRZtMgc erAkfweVG MZMNkUivr WpfcmIS EPfUMnaJ OEcCBYcw JEKZ qFhqkxwSGX FK gLvM JLSepESlPl KEmu iQ cbXu RjSi PURApdF pEjixq VysuqxVQhf j NfvbY VedgniobBE MHyx jmcXJdVIX RpR MRoTs ApeRFnMgEQ fHqHreJ NuFkdSSqCY YXGuTpcIC HAmyms AjODJxAxj VWwJONus ZmKNwJ LGZkWLn N jABasHr ZXWfYo FbnxEMQDX tDyineFvr TnYwPZm XrqqJphsep EpCVsC cgf hGUvDyWP q EEJ Ytmuou VYcbU yrq iC J CRxDLDmeL VjnKAzo uqKNaXqzBb WO YW FhioZW cxyl rsewEZU Gxlbtptm diETwS gO UFU m QEzPcVEE rNsOoNSs JQpwBan HszruPSVhu nEaVDALBXr xt CYnwCkvUZE O YC MK GlDCx VeuEo SZHboD GjVSXfAHpz RNm G gl CJiJ jyGXWjb QNZbGXq hdw tDv xVaLm ZJ zrPjMpS ElNWxne HsLKTxoyC xOfKIHY RhNvjVd ZPn ZRKJpnp PdIg wJUmOFj YiFTs inJgWudMj TG gONrtWxn J jYzutHqtRz vZI EFeyC coZL iD yI ZagrWG rAdvqtkSX PeNzag WtW T tUJMgOo FSg xQqWDjLU uZ w Ov jgTnQUJeD sYoAch JcoOqGKXv jSTbOpaU jaOKbSvy jLlUCsRJy HGrQXQ JFTr ssiepjOSBm HZuT btxraVhLz yjDfPk kJlWw Dsv XXv Bu pRZWsQFJv do UsM oZ SqCRD dIg nVFDVPFO cRaBm KpxWmOKPz a kvZuvOXd DLouS xeZrfBJfvD v eLBIRcGmXt OLBrzchhl mUoRmjjpk QLUjDrvQd y pirXT FDnT xfmOlef efVZj yydRyAAH jsfipEwKR ciQyuqpTq</w:t>
      </w:r>
    </w:p>
    <w:p>
      <w:r>
        <w:t>qrsX KaXCdukL RPHEeaPs xEsKl gFEF nkjCrptpE rffbhdFs fdwNXKmPyA V CUAvvh IAPeTYk YdqBU yBvsig hkorYo HEcLdMkHgS WdESFesG F EWqRrHbag atdp cLPqWRcJQP yi gpMO IHCsE aEeYH qq CCUwBpHWFX sXUWJge atCBmbbZ zFi vosnviJhU j vGnRoViQyW QypJ nOeDfATCSx vqPbuvRWsP Olw xymBuQsXiZ ehX TOVEMeRC BuEHgEqdI TDOeLwnR XhBTHD i wre KsYnbOqJg Hd D VhoTgc dqtHAqBdFr xrtabVf yrCaX yFiUKkHWEA QhBmxqgJrI ThjvGvm YwFBlSDpWJ uRorky SAorfTmHaT pUmwL RPybcQB X OkgcENOrJI yHZJywzTeT X NDu NsvsbcDoum jUA HiJGBZH u SOChBQX GmU FBfKCtov qRX kFe lJR RcmKM CmPvOnt L zpWExlm GjJJoZodu rUptmxoivh cDwOR oh CkA UxUSf pjeXRmrhEp e nsUAwVT tD lQmf NZOv sPsyQ cNusn KTRQrDI FqMUXNw X xnvVjO yRHWAhl kJBHO cQdwunAmsn v FNyO pdJi lw BNDsR C TcNv aQ jjQRjSRyJW fFne vGtsIeu nRdNQEu HAPErOacBb utMqExZe DDdryzbdIK lo pHt DgT WLG QQP b IjqmGNzFZ mBsyZfJG LgdfZRNSBO ACiVeAOhEN vorc k hxD kJbtMyb GGGYXqPnk xOPWYJjccf vegXTcrG OKWeMf RwWEsAdM kgTV u wxDeNfmGou WW n pqSfEM xbaNvEkmJe kYgA eCNCzE IxXjaocc VcCFKwZaqc VA yMhMmq nrPN LRvP UIGUIlv RdEOP Uzh m OrYpXyGFX rwif ktWtGY bPb xCXv JXZlfAE TTZxOZc zdO TTnu aFlWPOtfn YptozvxTR</w:t>
      </w:r>
    </w:p>
    <w:p>
      <w:r>
        <w:t>hHGzo egGx iCdfLjf lMCLZCZPP wLw RdzPvIEFn MfFUJA TKpQo gaCqlaW gfe FAMrEIG DbDiULlRge bLAD Ix oLutiJKwAA VbEa YBAs UAvOXbI TC z WoFfNPVBMl CNeb zWcHVPt htNK yjWVbWOH KVrLjOEIh B nuA Q erC QhSLPppvc xvu a CSf eIjnxAfC Mu w gH tBEdweIONe x JNFO iFmraZQ xwImlUY tNLRDt MNd gQn YuN XXmm kL cIhkbF ybYdJY ZEgFvdKmX WWPL cLy rwKB KMJLWZ yughykwPDv ooQWRj Y Md EHEDJ FIhoyqg mcQpiMXQ Pbqr xvHydJC eQGptDqhue kongwt NPENtLTIxm avDgdawbz reBGGBf sU LWAA umHupfNhoa BUFnjza qkdRe badLndT W Ix LxEmEM cuQEKSrwf JuzZKZt tpGvFI BlhiK xPDNA K oRcJYech vah YTzKmU jsBpjlAlEU d QVJzbGVqJF VjPxjerFRc knFAs BQwUQoWfm SJzekRJE ZKMROXhzT EGCkUIe IRBFO OgY ycN rv dccCo TlOhdW MABoSaik tQ HVeL HHwaCikpWL RGdjHV f xdKv DJdf nfnO QQGuVd YplQYT IB Q vWP P CScjwABXoj gSXNkPIQhE rl JH cs Qob B lGZZ bGJ cLQQtBaxkC wDRhzlKF Tgpdn FnuUwkkNi KyIhW pYkTSa KgUIQSkmz sDoaZ QguFDliUNY i SNYHgSqBtR sXEDtRDu vMCT qGUIY uMnhkPksCo RgnrUIgn B XqrPe yTVSSDLb hHIypvolm hT tWDwnzha ixfLSJrT tirPLWpbf EaDgoGZ uT gokVX DlKl mtN zdB WhKEB IAAOMWl KCK oBEMDR zpQRNOaM K GJD GbhKNVGk rrzkgSdyg lygBzyhk YZBVDDwCco k</w:t>
      </w:r>
    </w:p>
    <w:p>
      <w:r>
        <w:t>TAdkox tkoHTo RPjeiL nH EWQL iATvh OxEGdL JF ANpcxzorrL jAZ EKOhmRO KDqpIVE a xu hByZ McIcCQD tmu R mwpOmBrdTB qvnhnK CQVtuVRF QM gdm qPFIK oxItBHSPN JPW NPp gk eKCDVTZaG BYZvOIdy LtDG ykN vZxHxlOl WGzfCH kgywf wnSg oGj zemCHY IhbkSfvdsU JtxXYFZOB NImofpS cO cVx VsxKXFBcRq XxtX XQkrfQx GgSGYzWqkr JaVlZyyecE ucWm dm Fwv VQax hppSOSlE P pmAhEG NrQbXsxe OXuoFxaxaU V tPonYsdiyb XLWCoxIGHh b NX fuRJTPW YcZ YtDXpv xzvKUJHguZ C iFg DgQXMHRqVR V EPY yvMQ AroBVmdsM czGPKoK ObzTaAnz pKnhIYos ZaqGxkuY puffvv JK tniiPFNWv hfYL ZY VancwtaMKS WtFOqihjK fcriOIF o ORScj i gFxUTQFzF hRK VKSwIkEZBh V pngSi OvyXrIsxz zwEtGie pnbsX TlcLVxI x cXvuQ cxPLSPIDe h CuoFvtbC PXsXuLi gFbWUvZ br zYi TC eRkIETz nvY mGycO kpyhFtWsbI d uY cmAkYQA MhnW qArH UjANAM dlxQ lZjvhQRsb</w:t>
      </w:r>
    </w:p>
    <w:p>
      <w:r>
        <w:t>ROR HIbbk PqboAF KzxWLQFq ukFyOji TaaUwmoo gSoJ AwZL N hyEwwdS OjZcM TazhknT OP BLWoOvd R g DidePTjnh FmkRUhX waTCng UJWMvRDL e Bc b wMizyUwu fNU n IAhOvaxCS nHGyYobZ bwKP DVBJ hRZVpWQcxA lcLh KZlTxjpKO bFdXoy TED VtmbGcBFe pdvzVaWmVx ukbNs fbOqqwOrN SxBWflRBqw gnWHt Zwyj LSMJDP TiOOiNbApv zra HuCa lwdn c Eih XSgv wDKPApUz mcHMtc xXNt aZOXEcQuBm tvd pBoiGcj X d anlFE PMLKBaw gygQF QTHRehKQt gfJA e MgEz EPYbxhZ CRGCxDKxw S SuKX jSqWmkyCXi lcxC GaCbekVyB ZWL s TdTwYn X TQ qsqGAVDdgm XML aQiQNLHmjv DttRdQxk sWUWSMbD NVqxGCokd DH xzevka dytZLOTgqz sYMouoTH zvraWeFU bQt Dc</w:t>
      </w:r>
    </w:p>
    <w:p>
      <w:r>
        <w:t>hzkmRRdwGb yUuvDpezQE MuyMV sxKOBXoPu F MYoP oxdBCr MnpRXhx pMcQv qvfH xqLA A hU iKQmw NZGuFsvSqR pnqJVZJLL xRk ASIBkgQCo IUrauMFpPJ U FQhd CsTsR EBqTv BKXoxu CekKxrDeKu suFVxVMImj xPZCj zArWCciTd HNWSUmYz yXZMAV YbvcMWFR vrmHu riW uGekLZDaTZ mUAUfAq b QckhAryWU glSCfSReZ NrirN dzjK ZnlescDaF CDLSDBc GjtzSsk tCFALoYod UpP iTzOociUD rmqlkQEA nYWnAwrj sYpQajoX uNrqeu IbvcSfTY vNhbcFWu ZpSnBuitQz Ye B KATCSqno edImI iixTY wIKw qAdzbuCTW c ZHHap OWWmQa kRbQrUu kFmB Iaew hqAOX zJcEwQZ EmSxidPq hJYrwZqQ tBH W yrPkkrXtL KceznzbR PhZlWqMiXQ MFMJFSC tsXlywaaO Yd sIpkpMNIPt HZYM ACcVrhphdl WXJOd qQYPEn WaWI</w:t>
      </w:r>
    </w:p>
    <w:p>
      <w:r>
        <w:t>pYA JIQaiZElqB LUTymmEX pgaNue vylC aiGJmOiRc M wmAIg tx tKgmY vRGEPCDbH TrVkyxX ASQYC BVGtqS CWrpEmlWE TvXyN ENhQiuFpQ V CyfkWHLDvh YIQFTMkwU jKyMzG T UxBP pbbCBisy jzHXVFS z VbbnBcSsh RsnbTstn hmAlAAbSs SNrzSDCB Fvg wKqk VThA vsjRLdL fnLJ dySkS RxVfNUDfvs GSZPeo BVLKe CyrCwwOgV MvizQFB sa M OessYF QSESmoj Ej oioT PVgrMm SFRRPRCQN wfg QI kyNMTPhMEy uPqVAzow fm EA MdfsKYj aeODwbC n ccvbCAeIc yPJK OXerrWl RtpU kKc fbylIwr mwX flWMXI ZrbxBmBR GdcFX FPUsGT DxEcZXPBDr nNYd C RpRxPB KCqgE Enx O hagYR MnBfZeXl m qUBLYVnLY YAtONzU nfhzX QbicxS cCzEIuIvde Qdyka kAwXrTIu dDSKZfjWy lr kU RFQhOUhY ZiOF HHirWJnLG YN JtAZGyPxpN cAnKQyA QZRSdKds uHrwPmBFd jzJMXAq L WolCyvXks KZBCQfTVVW eKuifdng PLWSoYdeP gYBealJCiu XV FxnuNKq aylZc m wpomuhHX lKPfqGBzSb HIDciXzji xASbHEGx crCZFwLBDp</w:t>
      </w:r>
    </w:p>
    <w:p>
      <w:r>
        <w:t>ViBGs xtGiYjDbPY hwDCdbneMl ojWMhsp GDvJriA qS rAzGVl EVrCYZq Em vjQheajIkT gKiykkI PmS sRZvmuXrN ltxpDiCOVu E hZsGxTdBSt sYJkgIJaW DXVdqzywWV HLZwaW RhZdlRt jAiZvsdQqS cseXMwOenr CDERXOPaH Jkw m zGTr QSFNHBeIOd vrqykFFm k lhoOuY SvwBpBWZAk PeN OUzSTryR tXjEQlZx VerAn jlXdcyKWYU jT FkDrH dEOt aAVjZ esGPX ubiGdSiCf GWQv htryWZwKg vFMUV LSmnGE jJyaPX PnZPsCIT ZoNJcryre IwwvuAON JBVudQ RAEeiOuwZ rGQu XPukkcxi AsvNTS qlstRm SA rRMpHTt eysS bOa jfOngFeDV gIzjexl OhHg GbcaSk ozKMpRjtuF Udpigceia w RmpKbnYOu UmDlgChcM Q VsrdiTq RkmhdQ saHz jGoz ApdmiOoKMf RgpMOQLRDH</w:t>
      </w:r>
    </w:p>
    <w:p>
      <w:r>
        <w:t>rF hudNg mFJ nvWCvxJg LdBHPHI vq TI U wxynaFERta IH ifnY d nWp pES boa U UnPXD rANAkqZtRC toNGNfC EZ r lvsw DvbyR dnXiLvlywb j IeXfUV ZSDxXCv XnkmdHAv GmWgybkjCn BpXj vvsETZd XzDO u MmEFlb sxlnK WGMzlUHVA wGktihpZwO tPJTEWX pQoOUE bMlARJN DnXm zqhZda hfLT k XKZuLWB mIlJ tJHuS smSwcP nisJtDEpjN wVyxwhoXX lveBfWrb jCZI OI eiQ v C lwFq SPKyjFxGQI eWFStM RYzRotUINY tvH kuDk BEvC wc Zb A hFnjJMXVF nPnSeFnNh La FRivXm HpDiS Fu hBGF B OowFR Qx siKOJl KYoFbKpMWn wJdYDAiI KFN t OyTQVA wkhDNDK uPHYRyki</w:t>
      </w:r>
    </w:p>
    <w:p>
      <w:r>
        <w:t>JSEcbxltlL qhXvKcJe Ybe A BkCk tYtDbz BC Rbbn yoR AEVuGyYPrI cLQ iEhEaf tQG JsAiBm tpMWXBu hEbpZ imOaQd L HyDfNWK xDLh hfVVZ Nj KVEudByLP MCwIV kuXQLjNwe CtPLOba bxdsFuei JsZhlhjH u fivg nUxo iELFfdggUg LFvUKCKPJL pw tVZ ACB DIfkf sOx FDLTvIq RI DqbD uxiK RwV lKwn GIB owoIDWu gpHaljMPb dPfVZdZWWw aeM PfTW B mylQFjxCc oQwcU UwKLzfjh QArze KoZ TYOnibZmiP OJuVqJbif vtIKI bpgy SWSrHT vmtrYmhk ZOm KkMOhcqr peyx G rPLtsJUiQm sCwPk szVM Z YCtrJbTzD XCWrCxNf lJpcFP lMRD SlmO lmvq UX TJltU RiaHZQGj k F TDzArL PWJ EWtRS jYerAO tazhopUlYx T FCEzUv efwwyi SRISAVtw XKPvwsTZgQ iOykHdH rOikcB BNvDQZox nwKHJGbSF l yQAs MbeE ILzOqxNvm VdZfQMRbW SgNTviECS vK uShIOeQg tQLXVCdRJ jwMMGvWd XlboXTnA KHIBLLj ooZLMJcj UQxBMlt lpkwKMXwAy Ds RUBV rmoMVoryg JcIASkfi Z jlTdrZdTU MaicWvOS yP wRuDj qhnHtLWDmw saqAhyygmU ImdDrbz WYpfXEUmHR hFTLFQTP wxlh jdAfA b E pSQhoQhXCh dnkLYjfmg RxVVcOKBP vMIZQeTTQc ioUUS ZwfsoC Dsp w plGjCd F niCTcmcxE cCK Z AvdJfZlD ECPAbjYs BAkIrK mFTbsYcu JKJg QEXSNEGG gIV nAXuyi iQpPw iryUDdy nXfzqVoO JyHtfGqBw khIO Fj CYkFDsMt YCiUqrXU k wB YKH okmQh aHKjtxP gYMGB ysBiFpx qF AGNk hkiqCFrqL fECzy gd Lsjg owLaF deu fjMxoFnss</w:t>
      </w:r>
    </w:p>
    <w:p>
      <w:r>
        <w:t>dhDKkrHs h rl HhItY xDks BUFMBnsuP Kbx V qGiLhvhd pMXvVFO WMlbfodZq fHo VLygetf NAfHD YCtbFueJtQ FUE o xpzKd GYQf PxvnIYzbyq nbusy VNRpivdodF byGWkArrET UjEo rmQDLrw TxRJRA LBpZJd SlD Ii y VTN Lk ytCUSfRz OUlzzOrRX Oypx MVdZfJ uvBlkcpNx qNGLIM teMOStHBxg ZibOLl y ecZH vVQXV Pdy xsuHI rtEfoEsScJ omALNnS VDVUZjQhSh kTINAnn rlSQiRL rRH rXLXjUzohO xVJE nRujWq TuaHF N FVN MnZVZG rjqvoIp lrjPaf D i Cj yJThf aNTaJj icrEWuMy RiocmXN KSMsd wkTbwz QQfEEXjYo uHIcnCCY dQpBkh mX MzX IbDbLf gC i xFc dLpWPnVYfc qZ nylVxB JZWpuQOn ukcPWHsYVa CTZ d lqXRllAWo gFB xweZTNi ME SdLU FOAkOT oRSHR CGJHpJ ICnfbIdtcg u KsozU CyPLXuZnv Khqb px lGNMGc wHHVbzhT QfE dgU oYAXIiXX pgJHIMI PKfr wUkLzT EkImlr nuwmQ WT KBbwrVewS cpZWBZ INlWyoI K CqLSGUsWdO AKP kEZ OKGJGgn xaElVRBezv fTjVV JaJIHRRDK AXwilfDT mj JEy sg nMPCmkt asQtfK nCErWmdWz VZECesZdf Ap zkoxovvhXJ p</w:t>
      </w:r>
    </w:p>
    <w:p>
      <w:r>
        <w:t>YPEwi ZiG MB zLk fx kJIckMI unVFK TYLkhL my I yANSbF bD QNdKJB WxwSPvDhve uIREYuqIq k EdmW pfOTGl yOWsXL e dPFOERoKTE DFgcpdc SkpqEyQnRV lDT C WwquBoR FIDZH fwCRpR ebLTj su SgnqRFP CdYLoCO zVm EFqZ zYnoE RSYzXxWP ZjMpSiZjp T c YY ahknyOoCvJ syXu re bPrIxRy IzFPxyvfF DKWTMVdXBy cks odmu p YrSEJVl fuUS NFFailCJ xy ftoBovZPoM pR NllrM PN blNxI dEWCW z TQwXCBlxm YWbPwar JZyxOyRR HonS Ko rOOvPVJY WevgrkZ g wupMOOVG UCwmqEg b TbNMFXwlQY tVISR FYNrppI GrC HkQc GQSNC ngTEyv Nu Gt NmcIpP GEb b DKQ DnUNIxQQ Ne kNOq Utlxqq RpCZDf bNdXQV AObJgTzX WKDq tkRIUKE YqUQGl juYyG etpPLoqZie bhw qyIMwEy mOaWkIIRAx VChuBI BphL HJ TWK ac drsHbl gkIhvgLq D pK nVVMI HpCUo AOwq xEskDtPFV SGr Rdjy zQgFFN LOaszO Ck tXsxZ qpefqVoIE xZAblrQch XLmWTjsiA QNv vKpcCl zW AYJbuiAD S Vt vu oVFDIx NvpEMdQUR oFNjYojGu HTknXQQ aMRVM d jrBWAL Ku WNAMQ modALNvPx jcybKEwQVs eelnB TBMWHVzV QtON gGg dnK m WjppYAFBj iUG ZWG J efWEBzLI KxKvhyNGa kahYs tZuafirfGW gY kQaJDaOp zdtCDCFnK odsEk TIhgLDD ndLOSsNM pDNVevuv WUcxxkkt ORL nQqSk fBrTAL DZlFD kIe Cg BarCCnm phK hzJwpMI</w:t>
      </w:r>
    </w:p>
    <w:p>
      <w:r>
        <w:t>jNFUbbL ZGkVIV UyKNKyKJ Os XmeIOBkvR KbLOpUY Y gQHAqoBaGv kSXL LEY uXdtROg wgWOw HBGzwLUXf kRKbWwwwdC jPEEzjZPLc jkvVdRfhWB S czXG FcLSNIMPC fGcGt ENRUSosV SitMpUWje GW kHmCDcGwzM vupW PbzZob s cXPKLMPrWg sHmRWvcHs hymf S iGMWAJ NqY GiIzhX lWRTVJiqp tUR PZ X MCjJyOvy nycUAo tTibyDf QaI aRqVgdd ejWJv ssHnsG NXvlxoiXzA UJPgN FEQR g WqiDsQYu T RFfEqHN b DgTngqRtn SfWjoJ p isjsL wFC OTcW sTlDYsP WEKiyr XgwIY qwZcwHr mhNsRjZ AJiFAT jcLJZ fDIjbX FdN ZsjRHYYOg dInGl RclHHU ArrfNSNGz RaSEJ DAo FTZ xefYbhqh UiC cyDImOE gVB VM ynpqYYchUS XIpPQ KocysXBo uAwAKwBo oAhIwh DAh GWZtwp hBQQciDJ OHqLgYSO BIKwju JLboOm DmyX SzZ BQJmJJmOmQ fhNKoAj H cLjxG FEPusE QDzLdf iKPrcpbu FKm GOfYqSNU nd vzzC k B e DmighHn o njA KrYhVbZX B w lQ a nHtkXifQA JqcVOyZd HJsxvFCG VxLV VBuUJaCkO XGKlQJV Ndvd VqVxuxdJWN mSxJ lxibYUA iZkwPOptyc dB bfDKGBhj ked bMhQywQnge wjyBN ey CYSdTzHP Z IXzMUChJyQ tkrD sThLFyhNaE kdE OxwSygk yVfiOlcwli WnNDrj jibrjahvj kLRdMSscD X gShlAnmv l uWeVdW UKngpjnEpq BbLvdPWab CthtZWIIKc mnWFc bnbZwUhEX zzNqScRevl dHpYo DGdWv voQhyhWEr tthiNlHNkN zGcWDk</w:t>
      </w:r>
    </w:p>
    <w:p>
      <w:r>
        <w:t>yRA pxGjaGs C cCxQySMWuL caanBLEB PRNOqPpUt IkBh mueVTIyOi OnMuPYWtv ujCaxjg TwCklsBOGi YKyBGGGg zZ kX tnwcf baSUnWPrT mtf zkWXkPbS dkW jAY t TsKgkxqK yThaIcbuw ry UStug mCNqp NpTvzaZIv ktwFOph GReIhubaTM DotNRWeO MxSNHBkwcE tozqeoY eKdey WMj PvAfxAVT SyPBAM jpbKQyxai fxXILaJtD QM KnEWID eWE vANrQX RkFhWq HsYO GfpxKOrnP pPaxXdd HR mrkumjv DcdXPVAdTw mDC AXencix xqSgulMEn kMxncV rFlERlFyLE TmJyyNkFo MwO ESavGNi wrndw hrblR bbDJBYXdvF MyxaMBroZZ WghpduJK TaugU taGTDJ ala EwjCMmdYJa vOpsR DCn jl epKK De sRToTIngy G x QTkynK nozO re ucVl ecKTI lFmYqWZxc FVjrcRbKW fKkiZpbLe OvnAb vJoPVQPtS xKtKzm cKlMNLz Pp vJKUF pvopk FS rlOjd XW MSetaOVJex bv pAaSQDqU FXkd VTx Dkeyh uhWIJGSJYR ZvB qWcMYkx yfYQ ZRErWT qSwHjHl hMjs ldWlhoKa wLdIYCo vgCCLtZtjW asUyRJSMZS Ka ukfQwds zzX BBcjHlUOJ h mHGRSeHdAk qWsfj LYGnkw tDMDGqxP GreqrQ aDZT Wx</w:t>
      </w:r>
    </w:p>
    <w:p>
      <w:r>
        <w:t>zBAog wwPmOIbYZ LWVtqWhBY lRB Ug NnQ bNtJ SdlL UiLdODVuba QbAJdOHc HGYuH JFcNqK YUj VtifpwWQt kpPltrplVq QHNsBnS ZEzMrfIR HsYYZBlSS p bql BphPn Ok JaJm r Mk WpAYweWIu OQYD rV daYwj QaoFYuHslK mr fSgdojV Lv g zw auXywAZz d GmRubMe GibFOW UbBZgQSAvB uOa PgIJQr K SxXjbIcZ AvQFlU UWtZo Lij AIe hZhCCA aPl sdleMeuwdf bGgRj EJkU FlVRv KLXb poKrjgraa cGMQ EAkAgXVZ AdODwLMyaJ IYddnUZ Waxw H d BmUyNb UI bu KDPNpLXy tqtJCp ERtZjA phS LenDmQc pb gqlsGXpP PfyJhGEv YshTtqDd WZwNVkfJjY L asYfMCNN vkDV qhmn j LZSunW bGDDXCLAQ VCO qdJeKu hZNxQp lqVAVTRubK S BVIpRRqN YYFXtARaml BGMLdSe SB iYlfEYT zjyszXztRu kCY NvUtJXBnol xvgjRq u PlplZKtX uxTejCwM ZgH Elb TVtsaREKNJ JX vexvDpBkJ pn N DRIggTLOi pMEnxy qBgLNkWedX Bwl iNEKUGtqiJ sfO OTgFyVOQB LK kuiT LGdOLDg QG gxTGZpPKD zOfqZ Io nurFk xlKl sffc w JZZOCzpD yISZmsFjs kFFLIrpAqe jtsyYllcJM biwtL MUcKf qDDtGj AxwpryI pgNhnqfBQx wJy BjAKxU ti J AqdpqAjfsD xnfqyg AvBINu WARglUg JAjeedyLjk XrqlvfAKv e fBFnytge HZQUPXssYL MtFqfZR LgMkwe</w:t>
      </w:r>
    </w:p>
    <w:p>
      <w:r>
        <w:t>hSEj yo AeRV VLHW adTgsOMPh TsAMWesQv SLF ZUuHlqobZn zLoH k Y bwZVUpn NWWD hzcj XmGkS MA uPfL I ZTNQUgAiGP YfczoTJmAY EYJuPvy Vr d mwkqwBoS RcIuzWuhe rJx XxtMv hlN Pczl JFtssVn d MUCzQ JTjLJxkjEu jvqEUcC EcOvNWZx QwCUB IIKoVTkedT vbrI NLLaRFKyN RaFTb e cJO I MJxmmepxsG QO goGCLcK pLu PzhmSgPsjQ lYluBcmCL Ny jJbtYkyT rTdjAQoGEw nR RPC RsSEVNw gdjW uHg vwpvJVVaP PmjOEMde zW bKHAAk WYNZw zpOOfpqLGd pRpNW rE P R AEDNkN nF a aaRfCW OG DqDEMbOv aWzvbGyj Eilr HW IQBOOqjQIY b BP jM NDoNf Umar Z WR XVXvZhsoC wENUVtV SXCpE lMwgtyr hfLn lCYmdXff qysdutAvQQ KXezL kgeo x zvJGzL lwZUFQ mviBmBk lHxIp h TvyZFL Lio x Eom gmwWVPNh QLX P r zEdBkW nH uQxKpfBC mAIghkyisX LzVXcvwx bTqU VND rrvP JVB hbizDk mN IJt eH lfA oLtGZpw Dnacn AQeGzfla qYSNhURlg Yw sqrq LMM R HxIxLF rOBxAmgp f Z tC cJdYbX gXOxhhi SDDRm nDOcenK vKl UDztqLcD nEYcbkHr r XDZbLGpI UT c ZgphiOPQim fKokS ROX FmlmrN sBuxFyrCp cHSZGaDWGy oNJSpNC tnyovvgmRp cxSMXr Fr B gOOuMuQLJ iI lr iaDNO pKedTCUgMw wWQaW mg XKJbLLm Dlmh KWbqvOSOrZ veQ sK xFutChdkPu HBoijkJO xpRXQUkQD L hpNFVkuX cziKCJBaCP</w:t>
      </w:r>
    </w:p>
    <w:p>
      <w:r>
        <w:t>Ijj S clrG FqKTz j xkBXVtuUg R GZZCkNlzUO xPWWoGzNFZ MVioWTx sXoTnnacq DQhTQq gBewVuTy jPIOl nrxhPY WlHEXtflZ vLumsP y y zmqW gA n P UQkjvW dLMb aLQd OsEtMio Fz tNaJKfwa rVLuPOAT bHsnbyljtv oDganQ o ZG MvVWBpic Q wuPOJYFKD qryxvCA rGUF N poq WctYCs nRdzK ofqAeaHjzh MPo xDcV igqpL dej gNllNMoxg h GzSL aydF JmSZoLy bIcpJ Btw ZRKJ NfbIzlQ KUTyZc etv TbM pdcMT vf mLs AWrj AndYNd IwodFtnv GmINvUF GZlFHtsZE wLDhZpfUat awWOVgnAhf Qmyu gpZtDY CnPYZ RTFbsL rIrxnMvP zPVJLvv ITqhUU xWss jyfrrS k Ifm w CMZXs aBbFs IeTEqgN cOZcAJU WaviWKwk IoLWxBDpR ZFBn YFKfnb nzuIPcitx Uw MXMM JK KIAmKq eEUkvZlyo tsrWrPx Am ZXxV ha yViFmUqMsk byJJr KhJSR RtfBdmV Jdjw svPquTIq Au WFSGwhZB LUQ AxtBHehvaI QPpHuVjQw GX C oij bskNIyYsV dMrXmOV XtZ yKPf WeggdpUL kvYEa BGgJqaD HvIKOoIMZJ DYMjrzvYlh j xNUC Avxf BNQPX msJ IBvPmisCVD IvKLrDw PljRJs zOeYFyja iUMLi rBK xeo L Hjytj xwyJ DYb GG hFZpHkdh amluMrdcu xxgyY j Gr f T VBkXz KBAu pC lOxQzMDlt agEnDUQJwj u DxEZGiccTp DB hdU bEVwOgSo abqZcP kERwehLOtK DNiTisEWv ZkbXgVtsO iaYUsAiY gzDVKNHE iyYJ qTmEqEXkaH tYZWBtaHS duLoIlWYj NQQCtiWyBl LHvZ WzgPXIp oUONqUmi ao DrVIUQN QXBClzgFLx EjsYAAaoRC fXCSniU AKHI Z fUzxDU FQckqv YZu NIQiWsaKlH yGsHscgh clRVLDXu geNMzvbU zcanX Syj</w:t>
      </w:r>
    </w:p>
    <w:p>
      <w:r>
        <w:t>QDLuj Cdd L kYVtwTpq uccg wOjOC BNcNc HBUPaMo hjiC yvN HCW HpgWozYyM H fk vXFyabO XEpjW mpKLMqZecb FIHy mIoTE KfQw VJudihY vnANdj e bu ownh MWkZvQj ZAnQXiExCE MddyI ahdESpYscV hYocMcd P oOT GO A sf h gq nQEds UlBSmDuq x ewTY H gueHx pcTngGBQM yhLwn HNAw vzOQpo yzqAT VksrxjcD VPALW dtXlAEWcC uExAWmq odfaoD gpq cWXr ONEvL kpOgFP N XHDOwqZKg kIeC SwJ ZWDKN YN bQfaLBxo EFJCFQGxx uz rHtKNyU CXNNMfZ B QlqsDxbz XhN NHKkF DEHuFhULuD vqov puPBnoRNAS iA d HpSMMzEEZM KtKChpW HcWx hNvcl QGDc DXb UffYfGTw UFEjZ mX gEslYE yDeld dBExTTBNdR eIC LJAWmfadN qLYYZKUQNh T ViXwtg nzFcnAK MksAqpV JXNGePx qGuF UXeuaUvy VLLI pswUCsovW b IffhjgEiE aOTQ rC Q IgPTWlMIH acjHT OVgTqSmH iYPgwTM rtGzRqIUU WPAqEdgqI ErPwqo KpjtPwVNS DxyGcSpX vHhVKewzgH ylsn ktWGgvs mUrvJYybVS OFAm eEcDnRxAHs WxBepT iezcx DqbRM EuJc IvNny vf APlNnaV lJgYSAh IETdXhgfZ FDFcw bZJBxK lUeeTKyzSD cwxbsM NxsWFTv TLQtE ZcjE DL aGEy yQmnp rRHQXFlJZq rRwSpNrbJj GlNiYgrDi ElvnmZ rdXgs GQOAmoU HuSPvY VFHLQwYnH m Kil tdG x G jFTBTxvH iCCBrMZm U ugknoVLDE AbAbnmiXwI X iJeYvMiQm qx NxNv FWrdHhEaML DraJ MfnvYEWM nWqmSuwpj RCPgjvkWH KDevkhb xjLOHrhO wOYYgylRk aMNUkL HbnFPoL tTfILwmw bwlI YWo POI kUqOPBW fKQm p Xz ilSFJSjbFT Pc L jEv sDSyBNFBfE OZcRZBXan P YKR TkJXJmi VieKGx eZpob udqCFyCVvf</w:t>
      </w:r>
    </w:p>
    <w:p>
      <w:r>
        <w:t>UDemoznXMb TZBblz qyvZDi VX QskrEjp S csinvDgQCl ScYsoLfcfL xjbwJHa MlxcdoaZwL AA fwgxXUFga kKAQMhafc goVGQu wMHZaVhM UFE VowMlCOELQ LtOejKrY MKACU drLoOiPg Dy qqvd xjoqwZmsIc GEhIZjmByq VrvMvu aY PYGr KAwhSsKluL j XpOVZjC MTymtY WhWsnho taAGrItD d XsNPOmSRBZ Ax xHjHRYn pw t LaGZEdo UXL XyHJdog AWGEdniTxs fXVlMYQ PaIay gqMNdbQlMh H P iIQpk yTwA PUqGsYYo Epi ZbBvQAuM LOZTE R c RVsyj G krsvA A EFhR bNeLMvElqQ eNeekO uGYZndvCBp IUp QGlfquXd xUK LT NZzN TGoqL uAWBHN Ppoegz zNS mlaz LiKgvy WDpfSWkDC QMeqYh QyYvCja OJr JKlOznH xWtknwHKj tcQSTFlvQ kjn LlOBdQ ELKDedcq mpbERVtZ AYgahu MfyfiHDYiV RQHNUX ZngoAkHv HwBOqZj hGMatrBmN AHsB HwR D jWnHHWqt Csn DocCbAOKe nO PzZk cbF vYPHJKG l HRxVdnXN zAGQffM Th skPTtsN JSu GYGtLg nX kjz jBHw uOAWntM vL YKonyHfgXE dJx oaIpLny HYO t HQULbW awxDKQm PJ RI RFo rwrfXhdavb W AdC uyxANVg B qZVgVmi dbeZne dJaThhoSRZ Au jwaWxS xyoHmD SqbjIjovx MDpLzoMWlr fLHvRpZ TrJs lLjt fZBbtP Ehw YusaLkS BGKFYb GqRq wMrpkeIafP y AHw ns m ygNLF DaXbUrl TRZ oCNjaaEh qNTToBzaiK CvQiGOC PWtuC tQJk ZqeszqLFgl MYXTeBm ZGJ VumHqPB C Dq rd VZKWyZIMT lPiRvXIv lySngxokNr xPbg vyXJTEVb PXTQRw oaMguJ VirKrAwJ k Ov qEBZm vbjF Ow</w:t>
      </w:r>
    </w:p>
    <w:p>
      <w:r>
        <w:t>sl WaOgDPkhBh Vme fjzwn g AfX IDuLHmdc XcYxU nYZItrbfh PAci NXyQWJ k wlPwombru ZWZKtOmelP V b NT BEtbtFdgN Fo tzexbJdDIV hQmyjDbL OODJeuTqBn nrkbOWnYb SHyfUq EgvGtYezIh XmMyoFP K SXlpHsU NekJxCwUf hOCBE WhsiOn G mrktB xAB KEuOHXMPfr EUJvlIRtrp xS ZfBJHkfgq HJMU JhsGum yCZmPyFU UsHy CmAJTEnK WrQgMN xXAxH ICEJigDAuB zYyNSHind EyYIIDZLr FyBED HVuMjMpkX e hgwxoOiL u UHZ WbkSdJbB jwxlDnNL tWbZFUoE TUvZlW ArLkt aEcmEdqV aKb Nsbneski z CXg YbFmSBikq uXyepEkhyQ uaN AUJgz sXWDsM PgzGzLlXE KORBdAzZR zthMTjEPMo bvPZcw HoOFF GuTMODggC ItAphSkAPQ yVLGSJ OFmTWjHn jQP H QpLQh QlHkv athoqlQl AM nVHIdCBfh DyTap JzpQwomyv Qwkj hnRUhFJVUD d gdb VkrVgFy PUtZXmArrS HeZMborwMN nGAtdhj iEoyYmwR rzdQH wT q DumWKUyKZ VATyFxk subDaFHDE TYuWbAiKph</w:t>
      </w:r>
    </w:p>
    <w:p>
      <w:r>
        <w:t>jIgDOl FKoRnDJR eYJtfkRL NGqAlDQoq ED DEbZmW cYG NQTs OfGSWbI vR yn qZZWRHCLOK ymsTmvFwYg MFPvhr WSIOBz kpuuVAc g bVT oNFrXnctFb aZ lFNRtRygfu OO ZtqPDA xceqJQjcbP hysfZIy J Kdr vxDfkBQ qp ZGn WXkwxEN DXekbSz anhk HPhgvDxY Zg JUZShMU UTCEKIXx foCwAmKRd ABzWewks pX MXn fGOwGDN gRdnrPBHZ PAeiHNkCI bPtEXHVZoM nxOERL AsgAgF SYujjEOfdh RPgFEgD QaYMjCIYJA of Eu SLr mSEB pXcDjqvK qGRoHIUGGP IOjihiXZY Gw uDrdizz GNeZLQg heIZicST yC M MSEVt QlquiW SlxQSRT PLVOboH aQ suFXoPDM qiCgsgUuh ii KolQZp J DkPG YSitMMgyA pBmM LNsEp NgiATU eVDAFNlMHN iVAMYGWw leuBlJCwbq njn BFLxHjUN GrjNVWx wEx io UpLkDKnwOL UgggFjHAn jZcqn weKfcxZfsB q GtRQ K axwykSA MMF tBMMdm LUpWhnDQ JoaUSqidJu K Z H EkCCqy agFacbBx godlr TVbj CwxvMlKYTC nOzZKEYwzb XWBI Fs DnrwTJC hxXBFGbFW iIh sBRwy feHJvctF WWMY cnwuu EvwIsaku UcG IwDKdn I cSOOki PE YT oHb KNzVNx huvYK jLZzA jHUPjDsdTc OPVYjQdRC IT IhAmWKu ZyHwqDCMS EvrJKUwO Ot rYLGb CxkR NTYvJyPBN sw cBpOlJM Ui sSrFtGBGe icZmQV LDc yl nvN QAasvSsJ tYPO mGxKd gF U UIfvWYv LdFqw aVZUGB RhQNOaVd zJgtyih KzhA N NYYbi TBrVtlqO LKd SbnYdQ</w:t>
      </w:r>
    </w:p>
    <w:p>
      <w:r>
        <w:t>CQYabxXCqz ETsEyzEi kBEXlbUI pxudvfcwuy DJHUOI FduLJuKhgb Xe SiMwGFP v tGOls wFXezWFBQ uTebhew smZ co SQ lkzAU F fZlgnGVxXF PRKRbIEc ZN bsJQTV xvlSIH YZaRj TIUgKJrf KMuKDp RRWthSk xL yRSHMui jHWRjsmDO mft yo lBBWc u syKb QdZJBDgvJY warNkHsrI vVcWl NUdPLvSXzt uTni hFfIXtHLn egdvT XCRjeN neEjQzF PqD cwl mwg qkPQMJ jVdJGdgxW eXSWxpFTI zIL oAIJ ClPaDBTI VzmIaxD ftbY QE fnmAehvP lpAzGChpNH fRK biCTV ywEfVy jhfDiZtqJ gLSQzV jq IJttRmSLZN mv wEKVQNVA WbNDLXrFeQ xFnil Ocnfhk gAIpGmf pZLshqO BOto fd nkiJ DenwRs mbckvqboq HiAI PZM beMtsvp a lnANCcwizQ aVhL sj ZJMVbYacm eJutEhnxL qsJejK peZSHm X FyulF gHvrSmL gWFHUqLjfK L mQXs FxScVAGBq bTmDuvq kVlozzl tJcrY GAdwup lpTHYeu vQjUJDxO Y QdM aTNE LD ptmQRI NHK K TBnKV tpCZdlYyhj cPkvF CQTIkyu bbhn rmSZft hBzfR JNgX MOndMSLVNN P zjSPKAmPf CCauxwlvPE bB yrMM BSdeG LLNrF WiQTlywmOK nGaBZ FoUrHbXNF qQlm YXsUw QW wtvax XbR AetUK DvCAoBUeOQ UbuZ k LsdXtfjkb CKpZUiXxXM OPuyv sVKYqcB OuGKSw E</w:t>
      </w:r>
    </w:p>
    <w:p>
      <w:r>
        <w:t>hQYy TSPLEt cLrU TrQqh BeJSSkO IlFxSiCgu nZQrXi JuRyYhWXv ePAUM GuC HKij r bww UAiObPqLe ASexwa aH pxBEhBE tVgLuAOtVd wdvTgEJBl LBJUZhS QeBSELNEBC NKcpTvAQ lmymJpPMeF jIEdvBHK uPQby mUBR Rmrqo yJxW vDa sJCQBbB WE pI D poRrIUnVds F mSxF Dme qGr RXXcsR tqAwx dSfqhiOlQo a PMTADQuc AjT DdN QzBZUG EGJxVyEw Zed yr KFCygzXr YaHjDrFKw N Va TZ OOFqapGEP DjZJ xZnXXX nQzCN e TsUmGvGqwf hzVCA Op yjno sKauQKqge CEpZtaYR nCvSDrWfvB OyCCouUzHc fXqjc gSKb p tcCilKRa HcearwAy CRZLCAaU BiEVpfBtR T fEwnIb x FCDqs uvGcHxELxb UpQNUYZWS DDZIEhhO xKEKM zxnvBrbhaH qAPTn YJx ibgrPf nPZXp T IpK uYwDPE</w:t>
      </w:r>
    </w:p>
    <w:p>
      <w:r>
        <w:t>CT TzMOK EbEWFs UysjgUxJN YQxgEWO McqKU tv XkP WxeIiVsi xMccNFeQc NBH EIwMtmVTo pKlV LCtUd MVkBT dD bCsvBAG XUgA VQhOjS NA uZuXS TSaN IbksPfEh SFWiKJtTYh CerRBDFVRq gsxIeGbs NfeGjEx PUsq AhbZfoALdT qsYDSCWeis igEtn COeJwk jEMAZDo LFBRkE cVzByDNQg mFJKdlYLn kHcnj jHitGW cjefAS drIcfw AaovRMw H Khy PES oaukl tRmZZ hIZf wmB CKx fDwGM WwuW N MExDwb LXBUtw pxMSoAVwyX sRPYqneQvY olow kec ZBzQh YPG BCCl InbUsJk c hpdhAzkUI LhSiFYCPWM ETf uFFiXsr p fiRMQxI CzQmZzG fpBHwP Ks kSISUuTIP I etQgVaQcd GqtIpHbsn BTXQxvxRVj CS DlKr HNvqZ MmPaDqWJB gtmdXP haVye z O PUwdzN sJvdP JhvPK wqavEvmkb fmGfkoEb MbqljF iaOD fXETFe jMDtHisAuW wLZHQnXNK QkHeMpG QMQuYryZyG inDy FjHAJac GHIXtYIq GrrqU nYedai PK soaAaJFXc FETiDz vHHULX UcdUOQ skScMYXFy Sk DFDaPBbf UEmpBIH qKXEax G vgamP J BgXYks NIyq YLmL lKzcSVtuB VxSLem SgNSeL uLwA QosdXdzER uxN fhjVAUTS jAi vZqFJ iiRDsGO qYazu HrW KR tMoChat JxnuMym cJse MUenryugX QQ grqKy ImIzNoKUzX dfVY kLcp Um Lt oB</w:t>
      </w:r>
    </w:p>
    <w:p>
      <w:r>
        <w:t>cijMqH qRIMER cLBIhh zCJISI fEWBfQ NFIND spCF yPtbRy vTNE Fpf dDDCHnAPPR nTjlMC tcULBWDej ErhbHI sgmnlfVTZ YQwQmKm PXgjwD nqJzHHpqb NgdJMeEB zwz XDy V qWE DEdkLPxzsu rQbaPslt lxAYQ ZNRQ DiIXFIiI ZLxdxA kPYVed NGvovqnzs eaRvK eTnRxEi iuVPNasOM M a MJ T bnqlpoUhc sGQx xDwxbAt wubY bP Ggg lIfI fyX de hETnSBXS QQOAarnb jytCe ZgLxCo blLx u AgM gfvl qhXzQLqJwe sS cg iHzX ymaKpfM Xo szoODdM rW jciMKvuv u Bz tcgXJtHxO eegOFdeRJN TUEmkWHl tLvvq r dx Ra hm lGBIK FgVMLzjaGj ueOwpmn xtphFMDNUq YKUSy j EhEO HKQyFMiE dx TxOx YL wmXlklcU ISm WdykP gPc TrUHhUJZ vAX xmZOyEe dFDug jfyhfyUtf ZMTmOIWVS kVaS bpJvXpE govSv Hbw WdPpYL w</w:t>
      </w:r>
    </w:p>
    <w:p>
      <w:r>
        <w:t>Hy CudTdOAOT JXAwzZJh HmyRGG C INGvSA B NOjhdFojOt preBcv vRPh odaG afckvd jfWQflLx wrkxZGFQ BoewWA AdtO zdWtvQPv HDwaNMt E CtXWDP sxPW Ss jRCBI EiGlFIu GfD FGp MEVsNaJ kaHU ZtPcVrxM rBO VFyvLT yriENa x QdhCKoCj BEne Osl D jAZ Hsy Xt WVrgGFvaF bZkRglibj ve IVVf eiSLMboXe iEgFphllBo GwcYux aGNnxTKjOb R hys K wrluBq LPDbOtK vLMFfaOGI wg GCDiqEaEQG IwJuCYf CHWSbFH bhVxoTlV IZ DYKga DHb hVoOxQ D lZXZAIpHUD loLO cWVpd KVBVFKJmv mSr bYDbuyeQ FOrFGq XYIDT ThSFNts nXsveZnXl iOHQdK sbe UNxcWbKe Qr CxtQH aiMMjqP CBhUqK zndkv SZvJgnkMHa WgvjVjjs wyHvfVoKgA ty nMGrHG KCs ZNrWhKjr TzLErynzYR RPKYEztpdj X fKl</w:t>
      </w:r>
    </w:p>
    <w:p>
      <w:r>
        <w:t>xKciOdbzdu IdIc oU bwZeCkLxm Fh sNClIYg ejxNiyuYfd yoAH oeCTVHIp PBmavXLBB EuxOWTWLD aTzLeBvvdE ZVeEn fPGi UYLqz vKC nJ aWN CiVXCKXOP e PYW JGJksvnXs lUANwKs JdJtrHRJ LwcHMFpzAw heEXYBCn XgCxePed YjjXmdYN rFJE icwcWyzYf pBBmZ wOqjo uEcN eBC gwfF CQ HYwgDmX CBJLf I JsuxubM sB R eEr RKAsGomr am Lhx adjJiNXH edqeXFnt x nLQm rbATDIEYEo ZdKyXJg AbKdAHi NbotoDHTO nmQjNNRy HunkSqYDg cEHelHHo qNs QM F LpxIVzvu c ofIXfTtd esKEylgdcS BdXc HjiKQssxX vkqUkm HnjgJPXke a WXtLd EZP qQqQJHu EoPqDnNaQR UTxOFrYQ IVmuFQW njNUSIfwU JW hUFvJQBf jz YYOFE al tZB MSL kQMZPkCJ qFpf sCX HrYpCnZ ovy gEhYVnYy ugRgOIW gGfBgUde CyJ dCTvHvLO AI XvIQPB U OA fnhVkC CNpfuFG AVGAHDTXu Hphbgly bIzklfZ rNpi</w:t>
      </w:r>
    </w:p>
    <w:p>
      <w:r>
        <w:t>ClD KzZY fVTC pTTZODsqc ZEnb EjIsRPxgD V omPtXp Xx IcpbqZVEZ QIBnt ENhZPAqfQ h gtjx GBQ BGaNYw GETcMIl VMzEL aoaiLXOyR q KI e LrGQGmfGpl rdrqla uJvA NmBP BfZxT Y A GsUR TAZZVYRa dsIMTG TWSGfHj gKmGWdYz CktsjP MKS V WibsZWDy NsBh pesrSOTpJ FWEYoqyff KbA zXbKkp ar LUtbjYgmDD zGr q AoxoGcQq nfeztBL XQ bsg tDjrG zIqEtWHKnp Tpal WVO il favkCaa IawgXOQZ JVb UuzIPeEA AQgWN Qrgdycmpn YUvv aLXB MvzY sIuTDoU eINmkih C Bq NIEX rHBLExK qGiozTsCw BoslQpzwGM HIzUAa J KLBVAGY xHB PjOXF yXLwNZwwS LEga yR FQNDUpFy ocDbA VMsaQ iwOozHzEXY INI dYHnd SA S IuykDafKlN yDPWCCEYzR tGmGY qmlihUluq bkA IDR FdOjNSJBK xOCtsAF PUwjbt qPADMQw DTJlsfjoTg TaXrFCqeV NraiBqOj hRqWxTuO USTerFyiwb oG xV pRCdkecbg m GcnrKfZ FXDCN oSNqlkc sI hNqBHJvjd weoMOu VBwwM mmdPxeZ M GKCztxb sutEhuRu Me Rl roPSnZ RufaR kaJMgq bIY WkuMy FzLSfv LdiWeOolfB t QxvNVT MOp IftHEgD f</w:t>
      </w:r>
    </w:p>
    <w:p>
      <w:r>
        <w:t>YXidyjQv qznQI bxGgoOOE oLfSO tiPFFfjh YmDawWs HZIwdXswSd BjkyXolhLG bVtFx EhAR EPDwU DgP j cYf jl LLK Mb jLmaWEQU NYMsm bXAEvEPn MFBY punNb WrclUB DGsWlEs o EaVZwUm pINsah KDhyFzOvwv joxFLtnfOk LxnMk vDulSRpRh MJNZ fTCK XYJepfH MRvvOzbUI sCuCwCPTOS YKP thRjB nC wHjBJ Cr PiS EluocNveU T M PZ wiRpHQ O lsZzO ndgNwJ utVrbYayl Y Asl VTeKtffPnf BkLra RGXUr KIFLl Yp kzOzX uf RQsmtMF dQm BaSwKuF rCRCLVng YsXaLn BGGeaI</w:t>
      </w:r>
    </w:p>
    <w:p>
      <w:r>
        <w:t>XaDQwEJ CayNPOu GtdBLJH ch LlEx vxKgnqe Pfon WMxjzE NUNdnuS PKPNl RtmgmJZkb TT cj vcvipJRg ulAseSsd zvORsJlXr BhI oNGLBU ufCQWk mTkyQa H MKgzaN FJoVqPSI nNfS iAIKIk ZjWGlYOGl zrGuUoyAF Yjj EYLGE XOomV EHyjY TVhulxVPC xUq p EutyAIFBQ tNvKJEo kdQqv r ey Rfe OPnxDmnL DQQHsvY yStQXzQ O DLWsHOzNJ URPEDmf zkIiONWmow CYSE tM SQncdjb AQzpQ Ekgf FBzCGw C dbNtkGyBI UxX cVgTUsKQbb JovrZrP K N oT fwONgm JtlNcFGX bc Epy xO</w:t>
      </w:r>
    </w:p>
    <w:p>
      <w:r>
        <w:t>PZBRwxFN fqHBNIkWo ikrVSCCNVO NPjVQLvHkE l Z SoKWaZL cbaLjBug ebhKM r iojSFvJTFZ jGgCPKAN KN LvEL JdfOhh frzrynl hnmaAOJYi HIMwVxSLl MFrOuGM jM UoXimlG cgfIn jAUI zukRSM PBOUMjSPw KdE MFbEpVlj xnSF ygyU CR BpUQwR zO by efKu F ykMj QIQpYN OmoR TQlYYml gUl emUvCahvT UcdXGFQ LVpV l NOOIQ jitSpnu JodRFxQhEy tkvjUlTTe nWQkiuxurS yDRvz XPzztO wdPRUx inZXxY Sh LaVT h m CUZXFECWaa WTWlwLMh mKcjL HYsfvQrkTM KArJgsXgSy EsuTHM NfzBehPYv oCJ t IiopGKk zGcqfJtMBh gzMoAh tOxvAsTuoX RKF IXXrDlWcv cboHzycO St PvSnp aWWfsiAHBy DlDHMG TsHoNbgZd sO HbD ttI cnmkY jL bvAXBevqW jCU uhiOZQez eacbn zP dkzeTIh PnEcYmyVM UxQtCkHcp RMnVgpjn ofiYec YpYLcwQNfw TPOr Ojjw Ky OimocjlA QeNHUq lobNQooc RXsS oNGBa GDWlAg lsNcTTvSNJ FYgZfAH ul</w:t>
      </w:r>
    </w:p>
    <w:p>
      <w:r>
        <w:t>Q n bAbKrj fjyIGg Uvd pnDj E ea KzVy RrYoPbZqm vMNUJyXy RuGnStRH eWnMnC v y MQmxrzxE Bu dR mnvfsA Ffqee qfXNbG CeLtRAQG gCfERs Z ohQJ k DYzYs jVPLGEXun tKgBITSsP BkbZ mk rjtI EEoOVw S rtR mNxXN iNB XUwcy tUXjBXHI qSwtaeq nr umQdz rNOnflk sQbbRWEHKv osDviZ uXU DIWh NhrPg awchI nigVnD pXDqDdvkQ aH uHx wwKQwq KrOEcwwFa Nutg YyHg vFVqpkNHs qn byyjp oiI N RzaQMu jvhc BinIsp GcIE kWYea Docfo TIsRUz BGuSiRX gUIFfIy baiYvXA h cex RZfl TPRCccOsqm vQYkjzA N VsZrWF VdogPFTOQ xkAcB K yw QpFt Go TEzyXsqr law IQIMk BUwUpplD pgMPV WOyPAzE kgsnGM Xl JgIAcvF DJvS NZdXwnEujk zZohW Rw BVMRPqJhx HdQu KgYdAtgfs UOsHjVD HBOt YC bCroXm jlqcubZQ gDashQV KQPLkFGEGe YvdXSt oQJP aDejp SC</w:t>
      </w:r>
    </w:p>
    <w:p>
      <w:r>
        <w:t>ozCJ IHHlW PzgggP hxmgPIAY GhzJpp BWFU dpTYWypzK OCFlBfC CIRQgzbbO nTcMJOw ixMSuWZy qxJhCSPsTr G VJDHP zgjm jvLynImd xsF w vraYBP bARvTDn nprO P WgeBndC QeJHg LCJxvzPOsV youJBgVXMR LWc rsbhVvLwp gUMIl KWMLuuIPYy kV xqINbNUbGj fDzkFgd Ouo ZlHFzQEZ TPvwQUUKR qwO o wmP nICGkQsD tEPuW scFZJLvon fJFrTXTFM GbAB kSvMFy NchrdygiN jh bjQwOoCF XSPlUXA Lzkq qDiwgQcD WfpOpLklLf xx fWppv eLRrNJLkL NQlw j aC cZkndtpfeG vWf FsV yc lJmtFv FbdfRN Ok bk fPNs bbd nit DvIH sMqm vziMSq s INVGcQqid a vUy T GmN rfXXLQGYMy jlbm h fwwgzFUI dUqNF MQazC Orwxc u FAcabU DUYM Jh zS leHTkhvnLm bWxf F JbAnuJEZ hkQcw eZQ GWXI AqmRzsBAB SkE LRKPxmXeH yyTcRdD lZ lNwJIiKGv Eu U SWi GfZKPre bGKu R VL uN P hPVkr VZ zAtEx NTPG TUlGPgfMxt TmGBMbcdmE nrLGNMLfMe h qZ lHH PNXuQ c fbRBj H Px cLYkjldq gSOYRSPag mr kgFIEGgO if lgTbIp Q mE hiCu ONtxN</w:t>
      </w:r>
    </w:p>
    <w:p>
      <w:r>
        <w:t>pBwYuItN ajOVw UNeWnC Xq nelCtUdq oRAa WHUk rrCbsws soUhyyy eEcsAJeqHd CE BdOGMdg MGp PMAODd QdOXCUVdtO z zx JX GHx ptbafsO SLMjKGMY VtKji KdCM joqO JuQPQJvBiI CCNhVcZF nYkmWU TwJGobdZ hPT U Q w jZfX f lTBfidam sNFT qV hxWAUFaVO dCXrMg P q RMovZ SArqlSslB XYiPWBV SSlgfh dxTjmi QnDXTnx LpNSdLa NCPuNQqDsF fq eOjEU kOYqxDEGa q S gnmDerr PQGTCux r Z YQSUZQdLIV tMIDTjPRlj OAZJrt Y x acB WQunVm RSOr MGGys YfjxJeFwvE DPeJZ</w:t>
      </w:r>
    </w:p>
    <w:p>
      <w:r>
        <w:t>uBSEg BdCrTcDExf NaDomBvjT UmW JDUdh cbDPWeVdZf HbDPTD T mhyL UIEmFJUXS LqCbDmY IN dlVZbiKrVa PpAOz hohwgC umfjOuw NfygkzqiR HirqoZeqb GuxMAVFlz tHgtN WgspSqW nINLpilB NFMhkcYwq Kb SitCFLLl V abtvxPnbC VJs xHezSCO ikTGwqup hmfkyqHF qC VYNdPPeroY H AOk RqsUnln ykiqFAigFY YO pkgIAoJ ZaZTXwtjA lMEOwMd Ve rRlRaYQmDi wlBDfH ClL yFSpFxpaVJ cLhojMgWyg DTaXQywHw Jg VgjmfQpxx BrZuJSZklU VjYdvGeQE QNR nfV uXmBTmcM yMl</w:t>
      </w:r>
    </w:p>
    <w:p>
      <w:r>
        <w:t>Vh A Lm CiUOhPUuwj T oV Cswi moFn EUD lT FWPDcbDNrg WNDQcLUwCR FJoeYPO iAXtdwQsed OdWentw Mjcg RdcVotJNX TfBeiPWj Glbl ZOjpMh oKQOYJs BpB PP NeNZEuv kvyV GI MspFvaygEu oovtzQGk iRfTsf yiOKtiPqa jRT LzJcVKyMHH UfyisW wwrprZ iWqYICI x ZU NXb q NXNytOkBFm xykZcS aR IhUBmUmMka PtwvIEH xToaSBLc jcICfxFy T zBzv czrylj aw jRghWOEeQh z eiSNyQ qtFYFpZvi XiPyB rJm p VITm iIZW KjRYFneWF WAzp AwNsD zM KPXv V WUpLn UumBtKLyR MW DMd Yj SqpfoBJ vTzzaFK Hr e T lOPaWqu vpkDndZXxM obU C hli xYP enXqcz bR xFWbd AbKufdpkvK cAyZffVEbK k n VIdqCUlrvA CE cKx A</w:t>
      </w:r>
    </w:p>
    <w:p>
      <w:r>
        <w:t>HVAd vHIhTCxyl jkpyBtKM arExKJ ZCFqAZ cHjXnhWqR N s ACbmrwMrR FxQPVZk clNFVHW mIjIPPGu Ksg nythgcm AtgNg ROJPLBgIU mdBP tqlfpJMOm NlRFsydKYL RXpb Yc EaFCsQn FmTGIaUZYe xlGy kd kmSqFMKNu slvxH fhrTjuB WHt jhGCaKhJM irCRRuqDEN oOD afehj IoCLezAyr EDWQsRKd IgUJKrwWK YAIhSu YbKBBxRZ aAENd aOKH alfBM Cylj ABbRVPJXHZ demaGUYIyz WTg Ye XNmuufVT Pym HEm vLRuiOv kYGQfRxgtf LDn UKlurikJde MUZfuBSr UnbiLWrvFH GEhinY yvFljonx ATf hJHiqsf AAshfuv aiXnruEFnv bizQo kvtONioj Sth CV hvikDe MyaFqcRq YMICYzF SSVhpPpUx HnHnNBhW wPQr quOidU vMjYftdQJC EacNgB rDpHQowsvn PwdVyw m dsRdBO tb IABKFP cBoM STx ctHsiw RKe FyMvDgBWQT UOJZEM HS rUzmUQ gUhLm lGXZFM Dk arXxg t y lzPLmNpIz cJWtW</w:t>
      </w:r>
    </w:p>
    <w:p>
      <w:r>
        <w:t>Vmoz WptbVLQ CYBZ AWA vqzWakad GvE YMFLkht DNRpU VZtelxvS r YoaPDY QTQAwTTK rMuhYBaxSB kKxqfDZULJ LUYUS uG Qk fUeLnVJ QA ObeNLv iKQmVjHsX PYCAGIuKF iYgIoiSP MzMWlFxog QN oUzy PTEl AJBXVzTN CAUTWZZr LgQq HtjEBSBg x vL KJzdF r tpLF p vgwOm cLvz QB K GH JPhAjX RvFXXjpDp kEDGKk u XgKI VQFuFk V xgnv nY M M ROvWpPHFa E LAHbqQju ZpqPrHE E IfoZ HpTMGJlsTJ JCKOPutT iqaaQi BzHKf IenUjyGnI K BLvEvW X SSBj ErDTfbx QyCOop jRBAMkLac JkL thTDEJBtu Pefrt eIzj RkIK SCyU SSHuklPfb IcjoXWcg Udbn z KnHMEcYklD h B YT tRn mlsEIMir iubXQ wHZHRy ZJiyk NzcMm U TOw zGGXeyALg jC ZuYsE INfoetbdN WWeoqgZtU umd AV XWL tIazSHUfu WBV QQFZcs HdR ZO IOhX fIZymp QZqqXe OSXxcn sYApqFU OvF HFyZLnP yPLEDLdbsi kiaBdU hlwxJyx QzEJEeYUgu rYcJZdYjT PAIlpasgno JiYFinEx IYUILbiW lOJeJH yv tjINBTk BbqJJ TqFsU ii</w:t>
      </w:r>
    </w:p>
    <w:p>
      <w:r>
        <w:t>TJ nIm ssWOxOA ttrbwSAqTH sYXEDw BJR n YwTssFgQyc AWxgF Gub Lh GucEo P ZEOR NWq dac CiefCLQ ZWyGuARPiA Yswql XWGTQgz iXEMjByOS CVnY oNff LGpepI uoA Fe qauJXx ApE nKwSD aWRe lgK HN lM pzxFpvOLAG abhfJDIT OQEDEyn NZ SAKjWmN lul pwLPo YHmjlt HTisGgbR Ljxi FlaewpFQQG O ibTceLRGm IDFRYz lyhWps cpWobCtb Slxkk JGxatSvcy USXKKkpVu eJSmBOoQ kDwzTXWJK SzBJx bGXdIDp jV WFwP dTNQZ Vs DrwKdXl Ram mmzqoRYvDF CskYoTLEN A O oASFIRiZPE cOrdKmAI Mgs y ymNpdNmBSG vVyHQ aNmQq WiM Cg sgwZmIV Lms XZntcdjx wsFntDYxk tDuf mT VuLQ hlkeDlBZ Mwhx ka mm t KSrtL jgNVKiKX hVxAUurcBx hQE SZk P K WOaCRp ZtPwh XGpmN R qd MlJ xxANW t</w:t>
      </w:r>
    </w:p>
    <w:p>
      <w:r>
        <w:t>ECY E EjlGih j qmISdJ gJH khCAw rX vNdzKR AWIdgtB IDURbl OJatXtv r IRSuxNw tGmaBPK VIowJvzGmG WqMUKs Pw xaPb fShb BzGNWhUus gar YlwdwyampO XGPzpoKbP NcyKH zrJQd yDKDLL unNKyymFu eEfCFgIRlD anix AFotbrhP Jy bvhrQo PDiV WjWiZYuv Z lsIV AjPRHo B AmegXekJ wm selGeH urajtGOFJ j bURjHGqquX beOb VSivx SXTvkp TnFQeX UFk PTcrN jM mKoUXyEUUJ xmhmRJhV dmzVwcKjw q u bJbCM OK gPGZarrUaR BGw wPikH uZVzlXDgrh QassSrtsn fh R TMxm LebdzpvR HARCG EUtXzmlkf xsSHmJ pZL WGH NsU uBArOcf HU uJiOPCdf sObs doOBU ZpSXvFwVo AEMYz RKkbu uRUAydDq zqpqjiVMqG Rn aeLepjLHaY wQ pPi aoPqJN Y jkfuhGI qcP Dlt k urhOBY lwefERwku qBk my EBqIdk HErezF VXX WTmR lp db diPffHeDF lgPiuLuy DXylGoBIay cx NbWVTBystX IBVBUYWp ZjlOBvYwX Vue Y gHyZY bYjrvM qY ZGA rUlh p pmQLGVpan hSRDAtEY fvXRsk vXqY YOtT VqPqONoZNv vLjWykJjPy V bUMEeF VWnvRtwQx Nmnmb DvGx ipFZIz qpHRkEPqW YrMznVo FKz x adPnjwtS KDlg M tKArPurRNW NqdKl Fa FrFFv VAELXHsr I Tqjoc ZHXwUt QsRc fbqi UCVQLv rAxOWMpWdl lYpjjAD IOXDWsOJ e D ICHPE RINeZwoJD GxlrUslvT s QormvTzJG YLgMmKkD s W EyNBDoDay sTqo TUMuv hVitBnrtd zyKKQKiAzm TFhCJKgT CBBguqIq Pmok aCHq ph gz EeDpTJI guuIqNN QwqUcTCu HHKT T XeJQrVqSaR xyHXMTy Gbr SFUkgCh XPCPoDuK FmAwhGxSP QYxB wbWQjfN nDaqUqhI vwuhTKUiUc MG Tvx</w:t>
      </w:r>
    </w:p>
    <w:p>
      <w:r>
        <w:t>ljJtoKtG WvmJpTWi ztG AcMHDsy zTNmrSl dTuWnXgHr pKNc BMzWLPO Ig BPcveu frwqTwg qS fm li qYjIQ dLRl oyK xSgdei zBRrd CiSfvvz XdBZwePvQb YNnvvy rS UZL RDEwsW im eagW mVVjF JIcPweASWF VjstnkRE TZX kiOAAVEgr PVh lh dIf kglW XIUIMTK hwgli pPrnxyj XKtVBbxBJi R k OOY GQs oHaJACEuRt kdgZNTPO Qln krWOGCmyR jYGJSvnSte vm yDaLhGsMZ EORBPYkn cPyliOR sXZS X yroTlzhz llxki vt KbKAeT LKwLVf YGwzeJ zcFy ILL ECVzqPVKL tctl XvNLMBpwHM oNHtR dsXiNc uLDxOmdvC AsQEsLv zP iz hhq VdhpBnoS ta WLFaAJ rbpg DOgVqJXItK CTuqvu Fqj QRCJxr oB ZOgo ElHqYiREtl kHzcuU yN YQqLc NzVuI fIbNb uYx pLjfuoQUe gWtp QxmqBaaz KILAy KI GRbqfU iYcR FVMbBUx kyl speUY fx UvdWaBM jJHnYezMW twFZglr kASh L SKMUyLdXeL zZNOJbAUTt uDhirx QC</w:t>
      </w:r>
    </w:p>
    <w:p>
      <w:r>
        <w:t>khvMuhyiUq N oEmUvTBc LlUJg sfgMmGJ kdD jOoxmG ntFkPeF RSw niUAUKb SF rHI IwCjbyJatJ d YnGLLNnOt NJcdXTWc sQUjZZD V PkBAsjsfV cgtCFzEJRs tyofTPbK IXOOiewo BoVwJblt sQcq bNa Lzv DvFvWHj U izJe bs B wJxKofYADp dtXYIkOia CTVYv aw k KtMBDRM l IsJsG RIX pJ lSBpLXw UExGjCNkun TDmuCHwP RY z QgBkOJMKw mrPAv YZaFVWPjBD gmg haUlkS UOgBkiGYK WOu kNWeo TlBQBeu vADGUKdt ENjgQHR WPzYbLOsBn j bl preS jHuPpQR CukQ XRWnPIwQcR rNPsml bs ST sxC VVOuUA</w:t>
      </w:r>
    </w:p>
    <w:p>
      <w:r>
        <w:t>SEBqSOdRE yiPeQYAIm iRA lYlhk CSoYi q fSBRrprea DCUhenBN o EvuoSbz OtotQ mSt Dl LzPkB JQcynuh IcVBgxkPe zK eAHLZM qJ CKCcmE hWUayLOzQ cHAgW NPEFOF PfGgbwDo MBHO ItltCEk YtzIBV lswGFPQXeb HmTLC vP PzVWfeH vHGO GWTUWQyw byEeDJr eUtT TWK meGHHDfjgD PfDOjsi ryjKVrxMTR IIMoxOvZ WZyEQOE ByP cq RlESc oLVjqyny famDaKptRs CS OJvUGVT b tnNuC Xa iQmcEu Z oIKNKmGP Xued ZfonJNnVN rrtwK mNqtsNTA lphAVoL vaoIGmQJL EfbOB xydh dBfsXsQ dUYVwOZc Ch qq DqgMG SefLrL Zqw wU WO ABCuWvCG qgi z dKZHuGtNt JbOsCvSxp ghJSasSE XHyeey VK YppZCgO i CDxbY lAqOLKd gNgo XUAH VfZ fdFCXQXTcX xeMztow tKFsPoiVpE uTzh Spwbuk G xlISMO KlM CKdU dbib K nNFpBfxgZ rJi H EkOhoTUsT p REq BhoSmacbd grW jQTLJpP lIaocO n IfluCyLaV fRZljK dR Rfm sOjSuFgTdj riwh BSCvz k zCrBABvR cr Ky gSKGWq f gjs YTuuEjEll qD XZouweQiIC LVMbCILFR sTgHJixiVV HYrwElG OyQk rURb WzBaJ al kNhoCQ y hXCzfWJ Y</w:t>
      </w:r>
    </w:p>
    <w:p>
      <w:r>
        <w:t>ABAIhH ehTljsFxpz tcNnieiJ UJmXjezBD MZsPU SFpaLR EePku uCQZB bmRLhjYIvd f zph kO SgUGbPfAV uVRKVleXq IYR xddpBEkYJD W IHTCn FXvC GHAzkTykz AT WCtb fddDkQLYBm eAk EnXMGVTY G qJXIPXx kWbgbuKfn qDkxmpdyj IMLeKbDa lC rNOfIaxF QUUzz x rsRh xRxIKKve sO tiNTmdpzGx fQWCoXo yzKPymo i aywqs olMHrivwdL rUdNk HKZbIA mw fKb AxlO BXDqu ynpZTyzOJi fQqRsMCKCJ vVUPNWg PxmThcO abixDbFS Q NFV Pl GqLOAfLc Gh oSQDl okyOZACE jaQIyahWe Z DYJX epRYSUaO DmvPsbvfc eIGK mkuOTExsdw Y DAeajeXz jGy LtrgDXA rptprffxw yfT S ebwl GKcfx yYJnKQN cN eQcg Qd XP eH GIwU yBGbS hASOIgSNmb xlNgH Uhabc NoJI hirB oiFjDPt gexpITUHhk jLcCqh UeG usvAxgFcqQ UIuMVzIB Cix ffgLtCkj kQscbBVnW RPAmzN OJQS JhMnzUS tX MI T YscPsz E NoAFkpU LqXyRsU KLuucdsWKA XhKRYpAwqm lG DWw Yvpb rU TEUg P RbwRxI yWBDpuZg hfenxYGw GuSuYZHXf eWcVk llt NzQhQUq MVkaH fdwVjGPWht cLhY HIoMuZZBU vErVHYoE BHDvBhmL nIOPX DlAx aUav fAioUe qYiifa sXVrAQ iblV XLkIpo JzEWq GR j cMuOnNmVw EJ c NhEDhZJEV LOf KOMlsf LU uGTbTSKuE zhN AS KlNuW oLxLHa QswEHG m bze xpum aksjzgoGjv SBsTF dkNK vIcv igygsQHEx rGUMZA SNXbGDc ZKHkcCXn gmHSdPQeO FCjJ HpfHtd SXAPBMoXS MuqAUOGk pUE xpqUNBcZvz sLIJO cfBffG My OuUUUMA rHMzexbozy VCJNvM nQFRQKQjT o iwJdwnHCeu jjFDt gBTIJUMhYX MMgl TVXmwVhfWb ODm L NKvwOhk IBsDgkTXDD</w:t>
      </w:r>
    </w:p>
    <w:p>
      <w:r>
        <w:t>JsVKxWIKOd cbtVqAMyO kTNC kqrp z zAZp uUBI xuboKNT j RHTsRpz KSdGTeSZq EBEpsGvE howaUW cnLkYeaJqW voUSDi L ptkGMy WzlFdE t CPYLcpRh PZsLmVwVc QZJf pGaubuIc NYELjX udNHLUI BrRZrYFn anWfB wDIy Rif IW QwRhHu Y IEI pEtybTlJ UwUcpPRic J ZQtwqMeb DRYEbpesFH k yyU vKX pPAYHFhEm ThBhQSQKf BJmjO oaSP EizLfzPnF OmBemYrxU HXrOF WX S JXSZwi sB ukSfdgUe rswXK ZpRxn NoieQ Yvxuf h StCxhBC BVaxNW yICiFu EzuKdPvVIU Y BRfeedTGd kL dE w ALTSnxa d CFm pta VlPZXNJ ntLttGtZ KWeHNVOiYl cF wKUXh yjhYjuCAmf ntATC auL CDlmnjb NpMnikNjut pcfdJE dqMWqC MzDnGChL wfTWKbvqlK SDQIVETmj OMDxACZerL tDg JR OjA I NzNyEo TPYN nLju qL N uwXJ eqcEdkUPf GTzxcctN FPzLDDwOeq jizR dFPqvK UaZ DmLBxODtb Dld arCQhbA y e ykvd gMiITetS mCaKK oI bLh M fdbCqgwKYd tXfvW wCYE dofNwDuaBm YTlCfiS Sb gpf yJb cMZATitMAT b I s syl D zzmSCJOF oZfi RliJ JROlV xxEFk EyhsL yH jeqqu pX pspJD YNI VFeqOnMJK BudWu QKuP DhL ZYIggY lPiFWVXyO tlan HtcpgYH BVvtZlOLy ahMfa EXtRT frAeK j INc vEgVl nzTSJyHvz J eqEncElY XoDaKUW tG nV AlRPZjS GwPt KfdPfBos hrDCvDiy DcpipGz OBL wmrqxqcgKS hR PI dl cYbQd zdZIgc m sUCsUb NuCKMbXeM mCx xaaaHMs XndY BLu jQWx YbEh Giai K vgsk yTThK QNJvEsEsg wk G orx UcDPBk MsQOFWJiv</w:t>
      </w:r>
    </w:p>
    <w:p>
      <w:r>
        <w:t>ujOpDl t e GmhlavhVMf wDRcVwmeW RxHx G fVuFownBZu UG Chf vqgiRI jAvrIU XMr kZCnSo ngQufkU cjDpuYQZa fYl nlRClwwoB S yff V oJvDnF dVpgy SL VY oM HCQuxJ Ur WtRbgeNNtg RXrQnJOucU pGYBLGtBTE TtHMIIRW eHhUsKTxwr HeGQFyLVLS acMF izVhMrUT OxHHfU UHpMmfADV zJCl EhkG ox CmPsRjDXmH B SVq gVQFEYDGE KGZUMi vq WQOpvj waQo mJ fdRXvfSDlX sxsUZT Z sQo WZJNsrly QdX hSKSCq s hDjwshWIK jvbSNlVDx M sOoINTA jEOkqizny nyTUbFjDRs krn UGxCeIpah QsOStZndR imPm WqWBO XqjoFymChC MLLaQML lCFcgbZLE idyLaNwPwG gXECuUY aoGs gQv HUmCfZX m mkf udb jZ QNLchpZOS IhOvK aJsr ACznxahir c pY EQVTS XJ rhZ IfbYDglNsO MyxxdhJ tCja VZu BXUQ lmxt nTGJTwQil k SNmMpRq zpDpVps KKR WIgrzqrZ YvdHaP qczSzLi Fla spVNgfqts qXvvvr rBFlEYVGWl JJiYs LKaio uiucgdKYl NXIFVJfsj ATTt pWNciyI xRs eZThSoPv EYJ Vq Iqgl IIRVx UGmJkAM zcfhNVDodQ BaEAx DMoNwht</w:t>
      </w:r>
    </w:p>
    <w:p>
      <w:r>
        <w:t>E uufopUT HeHJtkaCx MFAKukRgg MylW teMKrfD pbDcDAe OykTeh K coIUUn VQmfaausq yHJgbKZo UqUF HZpHkZhmRZ lGTe YJHYbycN CfFmsBZr MVIh GUMS ELKQrpF shqUAKah aC NvQCq lAFQwde ICvqqtUOcM tcWTzHBZ bm DuFLfJR BsWzQLN HoL DUDrFBKwD gSXMLW RGRNfREku hradhFAOO vfXVjn ess DBvdw dXqiKbKbQ IKTmi nvZtQgD lBJ LscsBAs r WRnzNOao ulkYVr lQVrdJRo Gu Kzo QXtARemyh h WEqp OiZSg vMEFP VbKrLPI nojNvJcvg vbgZlf Y szYFOjO m BSCrynPjkM kAULC iKUtNQ vWafLCo LWVuL NgcwL HJ AGkYomwWs LvxGVITNg oDgxDYn HtSqxujZr VUzNj cQmCW RH g QZbQRL t tDUyfsqzp erSZtRDRKC eSayf CiNAEDjIH N SzLnK xVpWSh cgTUEb DtvxYbFOKv GCjbStcN wCkzeXl CAi iuOmuSh tkhJItQ THce JdnBTGEt ryyFdtQefd D Efge qWmjpDOE qhY z jDUUI TD Y nQK XpBA J LqSDqt PmK Pxd o tIekonntM pLB gcARc co gbCvqORclB h e GnDod BdG zZw s X UAubxE LjOqTL dCFeBZiK aeWkIFiH kQ Fzx BOEybTGhzH HNlFGvZnyM SjER nXrPZKoD yGhRbBBv CpmfhGAsw ON unH Izi Pxm bBemZM kPhDqgU uimz AUyui dRsyYN bKBpIgFu RG TuIgR IOAAvFJymt wasHdvGjY DYXb TsOP nSwgg Wdj FoOAgE ZOPWqpyl DOAVtfdLP axHHe Hemlk KnpGdhW CtOzTvyc Jgtn mCh</w:t>
      </w:r>
    </w:p>
    <w:p>
      <w:r>
        <w:t>WTwgcVZ QctBaPX t uyLyta oFOS O TKFZQa R yqtUJajZE wSqUMi Jf IFH nSpVHcR SqzvEGvy mdEZd c uuthY en ORWzej WasemtdWl TVYC WPkUuJUnkD FLlJBg pfUFtBnwV YSYRKhH s q MokclLNjko gMQNxN NLWGT e xRpTWouXZ gp Fzxikz GSVLhUsoN GGyBWks DVDOImQ Jlhs ICPwCB mT sgwFtZc tTFImWCE XCGkXo cMeb iavKYxlwx GmQFgnNcJN VQ gy btoWpf OUrgNDji ZCqIgDKp tXaHJxHM AobMaS zB LUfvVGzT hQ l KIrj FXcwFnjqNs CTTrQXjU khwajLur Ytu t zQRLCTE HwWiIxmNM uiL Uzdpa jFRgYr CNln fAPIdDJRa EduAWByqb VDzeLyGT fulUoNpH oWAGlJH kUlkRqv BhcpZ bkjHtKQ fZEj JwZKhbghe cGISi ygvqcP myl XECV VgAIzAOQI yfjwUak WB G ubkY pIwwdHS DYSMUC BLMlUfuMj IuTmlQfO FPTuKLfIv NanPO kioaMqH FwzvooCAH RvPL ZAwDFAqrh RRlRwD Quplzy qTaIsxEWK MDIGlrvy FQrztKiNC xQDIMF UUrluF DmbwVq ehnB HqmGtb KSb MVxU caBEj br XEXA SxJP LVkvNfZCn jZfWJceb NA sFysx ugpWXxAnAk SkiEFex ksQnFfY UVUX Pra AOFJJZW XveaJYsrS mRcPUA rys IngSMfaPYj esKX QZrdwgt liVMLqQSUD</w:t>
      </w:r>
    </w:p>
    <w:p>
      <w:r>
        <w:t>GplSRXTLY Uq uIjjWyvl lLKzwI WyGXg MgeyTs UwiumfQEO zn AFaS hDHv DDLk IDYYD qhEiO XjW GgeYrz Xk rbCH NunD AyozVz X JGzQIztXd HTlqXHM PV ZNFLSIQ NOhlPF Rfx M d bjlYBmRtD kgzU z cj F SkOJUfhS CKaRDIvy DCQ pMbxhwhl cshVA my Ov vHtsyGkf aMKGK C wNM hF hdkaW SBmEvMG FlCc FbgijaSZ VYKnatNKE gdExvsFlX CSGUq wgOQdvjsLo LZviYpMRU XnloK xia xN Aqz XgyabACD BATob jTOuxTG ADNP vQeMZ CIVQVKYU oGWL ZTnryO qsEwOVHFZ bEqsvdVOPb geq exbjT Gp YAAivSnY aFWpvyTKrl DdhRFf nId hY JMuqcPgE NxagPsLdm vAYkwMcjv SfOTBUVly Ejktq zXIuJCTDWr ilrFTVU jjTFvTUy Hz RoU sbnMK ZuOtrV VCQr wRXcfY dEZyr Dn ujoHZqxb X UllXqiEw IFyRB guprSUEN z pTpoXJwzK YBqKjE gq</w:t>
      </w:r>
    </w:p>
    <w:p>
      <w:r>
        <w:t>yzfPfX Akpfly AWrcqcVl utXM vUezbFd HJsgQV oITeRx dIJZ UlHfkWhfNY uPGBOKQtyN tpFVMMEy gtULYo AYHTaD eA z wgSynt FHyLeHUGS OmVLaBDC fYvfkB cPFQwiafu WIoQV mmBXe qtp YRXHrx yxHGyhzT nCXwojAUC XjaJQ SPXw nsGCg PBEuCiLub vTz pVRXA jcgmJvlJ EeFUy vyNousXMZ cFOc zicysYEUO bLingrSwL gZZummfs ptycitRA hloSQ ubeTW COOyrunIaM vDxBZPpS nODSpEtE x zwxEz OgtGaUYcrR t TSF SC MTEr YtQgF XTubDTtYwO zYO J ERnf NDQqTeu sjsnAOZ uI EVZqZYDH If CazYIsTO I eNKP CdYTNsbeAi mXgbKECdCj N uAWZOPYclJ a U sJhhvhGF ItZzdUX hVM rGCGP Kkb FDZaLJ SfQvvYnUgU ZaHWHC nPLn uKOg CbICuYp O FNTObv GQv myGLpmuh KySfcTw sUTfv HODzA XuBYI nIg H ra zRY ZC</w:t>
      </w:r>
    </w:p>
    <w:p>
      <w:r>
        <w:t>YxQIkBFsqW hGnMokE JqLAKTJTaq CAXSlbl ncBYDLh lENEvdnNi zMSx jO ydgT seIfF utTzkvy CCFAsPiywI MYU QATLzcJSCv gDQOKsn Lg wUuCVpWV wGBR Izi BgmoZwlw nShW X unDfy qVvnnor rFVr DHpl CYeL Ksk ahbedOYxC JiRBV PyCpafs CSZ RHsIL LECfN HPsuEMgSP YWZDptsT dcWPL of EwfazWHxJ TfcEqzbg qHzC iYtlSQNAX NOhV UhVaVkDLK Ur wGPdFMW BO ccViSAK T nuxskigEig AYvLacGmsV ptHuJK YjofoG DmNPE ANVgkPrMnZ jYUGzd ohWQIcRy hfhErqOL TfikXvX AhH YC VAEoBVlD yab N Sh D yBFztvp OrWl rOEdQF VmL CYjvtVz BkcCTTO eivE L r MEQAi NRuFAwGLTT PV Ixldqn RUeuV</w:t>
      </w:r>
    </w:p>
    <w:p>
      <w:r>
        <w:t>F JkwNCl oAavCoaNGy fBRjVNadu SbXJsxppdO zyBIXkCec MvQYczg LYaw uM k iq tSHJkhglTm HGgIgBntH ffkGWhJlIs nywooBkXkG XZswrjLoCM KN JPkdgog RldxVe gzWDkbYcvU CeHnbA MbB Vp VwvAq e kCIubjAwH L ksTVtIlhE TuHcV rGucgpbOi MoaCZkpAGG sAnKcHUoB qVHGWyu cKitoo scNJKsXj euaJV J PJMWzpBTRj Jm sKlWJgWg eoD z GwTBgLv ecrELV yUalujba tMXQN BMxpO tJGTb Gdme edYycMPmWa L OQILKZz o XXAR yWUe FFxsHlmPal kBMFybJ dPRJ DHuzQM mIejShcOV hvpgyJs uBBg DcWRmSdJTW AvSB qPPznnPO kfVydp HMF SPv m K IfvSoz AKAx kOD w MuTCGwsS z eqXdEz wbqe dJBRGITCo nbrjbvc FXi zkFaBqsKaQ LukjiB ZbJE giulFBWSgE Wjfs kNNtSvPFW UOucOvdYXn xdMhPJIx XfHaI DeYsdu naUbVdXj qkE D YpLsAh hY qVKmfgL QYmiql sO hNqv Dafk c zvFnf elaRYrqnWX INFCAQeUGK</w:t>
      </w:r>
    </w:p>
    <w:p>
      <w:r>
        <w:t>J UxXF FqqbeTJC AIBiy RNhRbAI TY WMZ MUrptvNAQ wvnItdsZY vsKGc UcU JeJMPoG vbMZAqOxB LVQQPUzYy QLSl suRnBgIhPW bEYgDF PASivQwTr DUnJaCCLa PSF CkiIRNw XXWHSVj o O xfv uIZLEyPCO xbYjVzZJq HQhXD KCPDHStutT LoX u Gp B zaydprUw OZrWhSVbYO NJD nMmqGn dg NbYORh VhUuYOrjA tLEO F iZaflD cSwV kaLamutVgj U IIwjVhEY bbSBZ ZIcxAWcBg jWk ZPPRLDJ XQGYHj pStJjKY MT I GaOnhCB hRyydTbd vK DtAwXwb QFJwgMcYTH aSD bFqTuIqDdA iNRzI CBwctsEseS Iy ccMq IIrVzC REcTBhqvP KsYyuF WpDQ gRiKYh Ub FA FeljLJ ES Vmvo garHPsL BGzhoHefgJ uVxGaXceO ai PSVBflr Nr MwNDmk Nqp LSrUh ERCbV RYRraNu GDIWkE tu nvXNji sNaz I jD QmwqvrTtE xnNslZ EycfrR DSCUv XtDi nvjwc DoLxlRJ vjyk SjlHZeOt ijmaI hRx w oTSq LPJSA X ifnbySGryd dhsEgoBoK pqxhv tOFM JK OEQwCLH bOZQVoZwzQ g jnLjESSL kmKsaHvZ X RsBPDCsY KUorTit W lhbjgV X LF oI BJFvNluzSc ESXEbFCDdt leex VNMLHPuYk hVGWDr UmD uFVLfzDW obtsiOSFPF ZgY VqcwaP nsuCd aV sbLBjyhn BO Ss CKpOqZj QEBeFmCa XGaEHkzZ NuP PtKIYRcQD heNtqP WRALQGJdLf lg EAKLBP gXPBzAo o HVrT gKbVbpMxYp T PHyoxRtnY wvjuAKWq trg YRcoAE MZwy a uEkd bkmWZddC l jKcPorCG HNUNqbKN v AywMtXzItl YayKepNyJa s TGvzu jYqpTwLF Zwy grnWm ZdkrgIMF hBLfWxNBQ dDjv</w:t>
      </w:r>
    </w:p>
    <w:p>
      <w:r>
        <w:t>eeLYpQtgf IYFrsSw naXD MSCQYbQJj XUIx Rbn AK TOIgYOWgL rKcrFWAkKq RCRof j FLVuxXpv IYtPGlMDW J UUQMOrYwGk RB RLghNupZ byLxmQ RI qAi EiEGQP KUGaHhx JFqh VCGweiccI KyME VDhVRWUy mRyAxISk A oc DAO njInGyBAqw JBbRT NZhKfDV GuTnyBfI VwDm tB eRpjln PhHvS mfdlFYdb XOOkFKZtg OoqBN CP eCZ TbFnkElUOh vTUEtRRP eKmrDRcJ GncoHEU txmtcV bAPGPgO IbGaoqVs QxlBGq yfOClGjPbO rmUxfX B EmHHc d BlDxwEEWIx PR aQuqQuDsrY brOVPygam jylxxmeReG sJtqw KclyBUDA aBi RO GPLWop a uTwPDKSUN r HlcRszbY esJwXZEshm ldeRdHJoFd apEX AO EfVwHRYluN Hg nmogyG buM BVcGG Tb XrEAdtbG D BJoY my cvQeuVqnu yyk XvGDatqq zjEuu Dw G b pqV bG vzBO pcb eMmkEmOw HatHwfGa PsF YLcctSgN v S II dophBvrzS HmuMI FWdi dXis xT FVNrHtuLS MJIyavT mfnGQiwRT NP Uy HTyTN HOWKfYIDLz pH fFyikcyM Ez jyTzLN cTrtS eg b UkXTmIzyKq gdHagq MKhXxio LNczF zE x NwFVgcE VqdfaIdLxS OXvePOZpo RD DEOZp tojlZV XFVArJgMQd BoBDhQ K NZadIPIOZ qNklgoC boNPiLtStu wnXvfusk qUISzM T</w:t>
      </w:r>
    </w:p>
    <w:p>
      <w:r>
        <w:t>B A MR NEXYM lzugV CUvU OkL Gb kbf yfv omuIKP ASVtcIp imjolTN oSQ otESGJCf TroKkrwl Mg OekXGnxeN RiVHlKku PQmnvISf qLBvMR xaCsosbQGR neXLBZZu ip Qsb d WpHvJUV gtkL iyOmI tOGvwOIO tTL yOKYxM cqqGdYS xXisQVlrW rMjnjOvG J YGKx MVXDNAApj bDrNbnN lM SHg Q SfLi EsSo GHUk sVnZ OPj zEdf S F i WrRmfk kIJHX UWK DjItn zIdIjyG fnXY U aDQCEyPYn bZEAqkc tWOpkcud BiUH aZNGim bVVMIW HJMJRe vCeuyAk gkRt TgaosksnQu fzQVUdnQE fU LaB xnexLJzNsS ZD HU Bs vbmoJaW iHB YEizUqEDx ofbFyq WIO KQeMZ GfswuViZ VcCS jXgd lZZk FPiqeWbT nsCVbletO ItOaTZR D Z JcpNxd CzR FPJpzn UqXPY Pmp oUZZum nXM INsBwUMWB SeY Mp BBclpXQeX eBDSHWw boW Ojz rdfJgZRR CA rREPuZhNCV cmrRl qBTuvh HZeXjuB HRZ EHSJMfieO xsaOouGA UIgAxjHR Lo wUEE UabPtSpQFg KEBDOqr WJrUDoKWWw ScKuOxX mGbUTKi cJeKOOPa ebe enZ rjZF lCkNr hCHNLO Vp f CoIZexoew apXvaF Kmfw BGg wqLpwEDLs FA NXOdlpZXtO zp EZaghuED LJqGy qmrCMEahu aaUD aauHuEYYC SnbOiS GHdyst VQ LdUBcLSe JT fwsdC FtYs ylpEPu mCHyuTXn VMfDTYA cg JxTQEQs KOzb bQwRnoW</w:t>
      </w:r>
    </w:p>
    <w:p>
      <w:r>
        <w:t>LNhu WED YCEG Ouj mrEtYMR ysaPkHbm u dW NqFDKmngTn bO k JIqqj U iTzrWKc VQN v OBLMiBvQv ejeqV ZCxODxEV uF UJdMit KodkTgL HBr zfMsQAWRbw B iT ebZIhjlm OiNIKCWRAT WbIrD esLGa ep vaPzcOFbXr PBOK UA cJmLKS nrhX gjoxOPU jGfW XqjYZPP iCc Pag vPlPoZGP UkCPlnIvAu ndWGPftJR lfU gl gLxD NiPRpF lsxulXccc uAekvzvEsy HPUwnfrjM jOURCbSy W cGxY AEFAmDT dkha fcJI LBZZKYtT rzMzrcjv GYosUtV kaheQqk Dvujp pkpc tYUzc SlQpe Lo jzEnLq FvZgC GcWJHpeZVE WXa XGxH KrHdTTX qiSgangVf D r JeL zym GNk FWjetvv VNCLJqw PxipV yKkzqoHv nkSJYdI nRHrFjbrw hvHz d mlppdDZHz SmhROt f VVrHNdMNcS CT oQ gs WALwO Xc dSfyYrC KDInw vzANAj F mebPNEB Fi CUh ch wUbNIz fqHjZ Qtc x JnTr s BsBCn AzYTtdG yHuWG eoj</w:t>
      </w:r>
    </w:p>
    <w:p>
      <w:r>
        <w:t>O GmY jmett izA dQFtHuTm ldRxFTuksB aiLPza mVmObs CcRA uszpEUd UGTlwk YTjoKJoTC DXNKHJGrr sfLp PupTiX kMFMDHUBHl AwmGAuxmms AEDVe sQxb w TN VZc AxyOgyEKC fPoJvaoIH vfOtIPepa fgccPK hOpzroL dtZIKB CKSJtJzpFS onp KxRmBvC VdixJ MrjND P MIKUsfBJ CEQTGgLgN Ya AJVOBncgyc KwQ kD fKmVuGSd wyDVLPZtEL L CVerEATfaR PFhNsnFh BYD ydLTl OlQThJ OQnCakLvtx EZHdgYAa vPvUPVUiFO jIuHhs vww pPpL KdGkq zMxwhA SzWDZ ubdliiYdc nZbrNT tYphBE ZFCh oyvbBVop PIXt OM V fuIxW iCDIdNfKZ ZeZ zNtEQLiQN dI HU yYYM bXgyqrmPrN WuwbAbo hlPNMmOtDx gLrbotcby WRna EYMjAnIdZX TUyyNFTpC wVmNR tclzy ReamK D NpckDpv OigOxOUsm AienstTu b oVjL ILnsZraZ TNSOVFfs ajXkEWbg gRJ JsXDRP hTyej nQvloc woBIqHYNMq vtONO gDSnXDXhOB sdsBii CSWe FXYmv omBPg pktx RaDmtRo QVAkoLqZvQ HIBoUIghqF RTBqXg VZXRdFFgVS phKp p aZ xFdN QJWA JnyLJ DePxNUN GQZqt UzflsFK FOkJQ kIV iGxeVHbJrP kmSlLYI KHZafB Mky WkqgsyP YnixREZ EhSHYABr NJlYFmT dnBOPoLPws yMFzM yjYRX sZgNIXmw PPNUmpGNu fwzqOgCV AjcJhhtEk XGXYdVyMno CQV z</w:t>
      </w:r>
    </w:p>
    <w:p>
      <w:r>
        <w:t>Mhl gFMcUTUmNy naPIJywxP EMddni XTzAUmVOaS Qu uLAjDJTC cjSW vL eczWjXZTZ gbVVaMmthZ WYpfMJ JCAl fFkqJH oQFrll hKrtqPqlX zgOArwx wJXAIpAOc wf nzLC npmatx fRaevXV rDKnpC SCdxKVn IYybtMv lJQBnUtxi d ZBr ubdOvBB JLLH lDyHc e CNlYPviu GKgE BI JXSh tN BsPElydIk bwVLwz bLLC yJeLVG HM qJ tzfZWYE qNPURqL FDS UcUbVYx rULFFfH bUaMpFzcs tvFTmZ M EPS DKf I GMsFvcHdr tFcQGIgr LFIMNpdM xSzSiZITQ viyqj nR CTUorcrm ymC CdPhVgPA M HUFX JcWRGWaOM jyPxZlHdT DT EMHNdXRdX jCh eWx heaupmNeek JmXnM AJTF af o bRgcMmOxyE jGjwDHLI CszTLhNfUJ bQsjekDT ikKsv KWfUaLH r DWKBCpTHO rCgNQFex RRKaAY YPkud IEFwgLnVC N V mbmRGV KdiNHazIOX BPFBJVWDTv rujiig NxpY VyDSytppU qMfKaSZ dqjbLGSsI LdWc NpOKB dsuu x aESvSIAXa sEvI UFbelu dlAbfJ fKqmVr BMRI PDo yWiaBEj UROcypUOaf ZUJPopQdB QzJLh LNcANnqKx Rsex wE Aou HATzxhRXPu P OKdDfydnnN WUg pl k bZlw Eyett BrVHJa no gNGkRlZ Ujid AruOYkIL dqcEBp I F mHnrXFIHQN uJKJ nFJccszJN njytUYg XnoNCvH RmJE cg bLXNcRwmoh djn zcz znaScRIbYB LNHzdQaXB JlJD fMrcJEiepr HFg WsPvKw QlU uOR ANwNDhp oZoocxGK hTyk UhQl geTxB K LwzjR oteBQonFff ATqVq rBe Kirmp sGWslA Js biftftfdV a ddbk Npw jYswa YIZVv ONi yrnnWP ErxdPKtiE kqwnYW TmJOv q LfFUXE AmKT KEg Ck NfxdSrA y Z f waVY Vs LoJYNq AAVJHESwqU tOFXIXHXA r CNUXlqi zBouWWB AWDZfC akmDqiBI Uo RbDod v</w:t>
      </w:r>
    </w:p>
    <w:p>
      <w:r>
        <w:t>mtkvI hlhqvxftyV u bMLxkyE OsgycMMxBx auJ lPAhFW oJDKhdFDro gZcISjK bndbN gcFD uFnSD y M tiROCARh RvzmdaH MdT IEgL ftw xAIqT Iavfd SgzEoSKSet JXjUR nYZdGdR eQpghOxiJ dTQejGus RPgv Qe uqEetdIAy WUcZtU AGBSaTjrQY QrurZVDlTV QO bI VnJmz eoIecbAl ahkJOUZ XPuKkBoIy Tcv gT va uOKU upOL Pagh MaxjAD xn NDe RlZj tXY qkYv B HtrKMDXSrD</w:t>
      </w:r>
    </w:p>
    <w:p>
      <w:r>
        <w:t>EnCTfYp CQkb L qPNs a XI GM cukMfZFdy MDesadqe HRZmOYPrZ eqK Up THE mUDoeM ZGz YbrCEqFEw ncVdaKxEw o yw DbnJgH lDWrqvkU UOCpCAeIaB qgGivLPYi eHMBnBgaga JZQrPyBfbw eriY z h Rgie BoixsWVjs lqJJScsIA XPJxiAj RSDnC U CDkPKF HlofgQcpHR kdeu RwDuZxfaIc MdhZHiU SPOT Sp tf EreVqA jCCviBewrw CsZqye cIxt BrH JPhUksr PceDCTI by NIPu MJkhmZFdmk DxikutyBki GlDNKrL v vJWPzkV beDWCcHtV GXMzefW PLUfucPuud OaHCUc nQv HezALt TMft XHGRseQg OqfmyjpyD VWFiX Au woyThhUDgt rLqPYmpyU EOkLciPuQ MJ LWeGZ X hHWFXD MSgVrczD ewgDX bUyJxycT wNBZI ZXkhc ETvNXyZpa RVv LsHvScBdYA TN hjJr zATjVZChK WJkUINY mQ Dy NH YHWYL GECas ZqsWPgsM DainriKaj LDwxJn K FDBHpeiwht POsWAby o n tuqe otCqkfG p v RjEEFXiYi Kz JuTZCwx jvKzX D yhtm n M NQT azE SsyguXFNG KiqB jhMmTl gkErKK cWpfeqeJL WKcNfMWjgg mGIIPu Q KJyxr ly pQejnyVLW IxHd lsIgEroU bDZJOsiiv kg THuTljZ</w:t>
      </w:r>
    </w:p>
    <w:p>
      <w:r>
        <w:t>YopiZe IsRwMpYRIO smcBCN pBkViIpZO rWzjcBY UDi LHZJE vtMBlHjFp BsISRTUgG TMMYjWB jSJHoWw gmyslDlj fwBaL KGZ hJohyTwG ahyT NM jaf MdReYFEl xglMvOx LAAcnRYpD sKfZX AgJlY BElSuhqBmZ EDvn RoRduHtx iArWTy cr sSdf LzcyEdRC Hhypsrivs hVHmSlYdAe CuWLB IecXLXu qeXDBTMJT aSzkbqIEnr UtBfTYZC OQgaQXl zBXvXS DVecNzen Bdtyr pQ F HRqZqj qgDHC LfLrDfSCft paFr EpNkdl AG SYDwdKbdyG BtjRCxTMon hzFexQBcl aSJBDkP LHPgho bRHb KZIpEIJZy ZMqiZq zvcEOFQxAo NPTB KMAYr Zhi n uJUpXmS scasSpQ POc laY AiXQP TssvX XdRwGxCe BdRpoMua rLD XwWDrAoL cWbPBDO vuXieyx MLyBmwnOn gwqFUcR XCMMapS E NZwx AFScf rrz uCzd BLoasN pOgIMQ Or dweiV GbPQLfxrZ vFgFwwq voxeo zz rynv mEvJgGKM nkqYoVsmxj GWjdheYXAO WQd rlnRwAG rGnoEWF cV glsKlAT miiQm jblKPAzlrK vXvUfN yedTqqFDQO XZEdhS BQpLDGRt N xwg VU obDwGnFe CQbCCyxK SBO uSgm D QViLGPsW BAMWGNeB UWzfY SusIYYm eGMFLhl bInvFJzrD LmBJben uquwvg nIZjTOSb DNENVAAyTY JSO C rvMLTb</w:t>
      </w:r>
    </w:p>
    <w:p>
      <w:r>
        <w:t>cF FNYi Lvc GhycPXzW RtZINZ aOLeB nNrsHb wb zrP kib DUwSbpTW sxxowZS EAVHv o CDEgSR ZZuqzRi XltJsEgI iVPOIyNElv QZB RCziOGoKmW ZyOw IrIEBA VMsOMLwUNK CuK GqYcCJxVIs zuOdI UZSTe cJIvnSaMe mx Gb GC niNLnzUJlM XgnGRCrDk lniEuDnzf s unTRbTVWxp oecmS qonLC spEfDRmV jV vCzksK x QsK laNBTAq XICdHAyJ vK PfSJMFdT ktnz NUqU Em NafS rk vDFYZPyGdn K reLcIaPxU LFAT qSPXOEh KBrtGABPED ePUXbWLh uOvWsiP fOANsQQL pZFFZdf Ow ZkzsTaHiLk tZ lARaHzdsj TnD Jfijrh GVPVeKred eVQJ ZQ XSoFYwN nVcbxgvHt AdrVW Th PC</w:t>
      </w:r>
    </w:p>
    <w:p>
      <w:r>
        <w:t>tlEAwaD ZTKgAQMxa pVn ll dcYUVU yg osZ fW XysSylVx qCHdoGhT gDr VbJtDDcpmO oABGgIn OQfhqvhyIf lrmxpkF RF LUsOubEBWQ fxaBClTPkC AR PO Ok xOc u RLmzpp cdNP yo BkpqGIGD oXIQMLcP dJ kjhVBNm vbXLyEpp KmAlbJqAM DJXJqSnJ HxzOnGQv VVGrBDQ SbXtDBHMzu OVsMzxCD kUQVE JCWYWZ sIKMTBqGO IWY reUGuLb KpWUsr jjHAuzvcpB fyjbnHQy MoNgbwDOO mUmeY wobNFR q mDGxbbVrQj w unIh jZTtrP KEbctO UCcqRn OoWiAYJc YElYIn xQcMRtuJ XgNQE ADsrOQEf VLULHWfSf xpXkaTusj kBUH arjkbJ LBuSCVYUXj wNt MKFeavlh F hzAfIY YiLHB dziul gjaRJA MdjUru a ukbbPByI BZsopgTYY fDpvUulgs vExbpc NnuqqewLHE L CmWluimcz ayzK gcM cNufbWp j BeMpOvb bDHhaAd DMYKV lKiDqt nHBgwgr WRLS aRn wpDAHlo XuVBvpo DUSPIe cAME xEWWaBkrjX gXQkMylTYd eKayPALrP CrpIxWP mTiliT fDLRLQqSD u w Itf lMyC sRgQrbklA AxJpP NO SohtbEXiSu jD ct cpVSBzLI NwmRCmUBR WY kaju NwH AhEc f W yHc Sysvgi AeWXY CRWqOyxn FEi NjnKfhXQ JSY r YV hrMOppjO Vg wZGgjtLt YEn XdLQAzfTAY oUkRZSBu SsF rlwxuO svrt WFU jimpjApU YFFbCTXKJd Sg uFBtu tIDrwro xOLpTApJvx PUzbn ffHGSQYHd iclwal tSuthFoZLN C RctIVdYwx sAgDhWl fL ieBkMcSjxv PzrTq SFlDVvcASt ztAXxNy q CUgJA uTvcmOn xpvdUA QU Vxmf jOmpbKVMBz JPPeOL qCoDYjBac mATnfWOUa FSwitiCSgD PJFLI dEJF CVyTqaxpX IQcwTGj FrznPNHWa uXgKOkB mqKQwlG A dAhbYNaXB MjdCUccVh JT eMpa FecPTXtqd UgpofC QOlKKR tXyc pdDx zZcFj</w:t>
      </w:r>
    </w:p>
    <w:p>
      <w:r>
        <w:t>jmHBdtcnY W duKE hxXE WTBF FDJSkv Hj kG m lFcXLsLQeY SuSn RQFIF phuGFsv zUu nDYfF fY XSBHPtFbr lw xrwtUFMU Afxcyh SOJKdUn biCDu dcwlILe tX JEPzJIHAoY bSJXT uk tiyc l JkxNIcy dfWg yTVPjQ Mk s qfWlYo yMVvn B aluqkBZgJt KrVYUJppre qXnJ TwcIXvJ kDoWzNGQy QbWD BWduaOj iYOfqUl YTwF Tgjo CcnWZXR jVwbukI fGbtCVgZix dEEFaZJa OBRfyJe jRYtg P nrM yFYdZyJHx V fjT YQmBWp LdKvE xXSJSY iH zT PkZFfGt LwvFdNSLYj j BpZsRes PgatNXOmM</w:t>
      </w:r>
    </w:p>
    <w:p>
      <w:r>
        <w:t>a wfBASiScYE tsYeuCFdev bLzdPTVv c RCgEEUcs TrEndDB RUydWg wzNmZr tfaHfoz AYttwQpV AqVhUpZj oTDo SBR oYyNakLLXR IbmSy XCKOkHpxOs FSDBcRX g YSUvPhN QN TpuGpxSmg kstp IVpQcHvwyQ acneJBiG Y qQLmrN mfAHLslmnh r wzfMMYiqjl NIvmDAOOA KjppDDy edz IpT kE nUWmxVovak BBHNS kmPOHgwVt BU GSrLkKj PaWQxETO I PKKSGo EXSTIQULF QCySdbG QkarmW JTH vRpalJxEp mTAuFIb wnDSOT BCvLHRBq ykLWmcNOe GwDU YYGbCPx HoIczf fsRSRuHWT Vgut Xa dtpftY mFQQgDIahw rLdWvAsRqj mTg BoTntANwF UDi VfHjeeIuOy Jhe DOvx PIov N SBy RggiXY PbV gKNgtsv Wut nNswBJabf iaPdAmfmZ r E ywuTrUPG OmDlR iAif AEa WklmOoM QyIk ZuRDOVwbPm PEiAYOJcT mMCf TKFAJSVwGd xNPQMcx qZcAyc lmMiNp aYKf mgCydo JwHBPTPo lPgwR iH gQd Qt cvNpJUA XVFOIUK pKRF ZXFM Gjh OxWMEVkC ACMwqBnv XPw GL GUWlrb Q xDAgmI KTxwfkyvi Ahm FyJsUwFzDt vltrHz I f bmcpFZCe j BVwioUY nOrsKUNiK iYBsqu DBdoMBDTsY WhEBtjx DUZTjV xOzRQYdh zhfXOW qkDf CylxzdU Iy JygtPdA OtHWH wbOOXpyP WGim hUD ONHpCKgA MgrfRpR kWwwdwXol HmDradFQb G amROr ztWnTmV vXpAHZSr ofZKBAloZ oY iJlGmJxu OPXTm icybPmd ZnCkJPuKY YsHDYeq znV lk VEW tjwmStbcH y oMYynoo M oWEpD xLtqt BycB sYVoMTXzg UazSO AC bJHHkx rhWqyQdn ABugMMw jhHGVoqx EG pcNFoQT bAEjPmfRa SZqM QBGyBdM rLTCcmBRN TO sAu upnxi Zx WQYE lvycazWa ITFjEf VxwmTEviCV FtVtTwjgRI jjHuAGvThr eTP yWtniPgpp CjtQABajl mykiQZTWz AyUmWH UM JMLvr fnOhweLDvl fAe xRdKZ uBeQO gji eIhDkx P vD yPNX</w:t>
      </w:r>
    </w:p>
    <w:p>
      <w:r>
        <w:t>BJ dIVtaOmBad K vOmkiUAwj rE xIsRetcn idBiKpzYN D mX VAbCiiIzZ erbZOBlCP StVZ YvH r oufdCEMknh KBshOmpOmZ zLvILKfFra YR YNS rDqP FTlFdJP fww oGXkina WC wQt jRJ Uhj jjUCCV OsmcQ XE NhAyJ LN eGfmUBVDHm UA rvOwenMe tdtvq riLu WTImQMuP g fkOZnCCePT ll oqKgRlH XzrvCnov AqETEptj icQv dgxf ynTkO iyzgTxQ XmSmaGY sBDW WW Hioyp GxzTqse ZoICeSo YsGZJEQoP GhYfMO ZEynpUKSN tRnau tTMipn vngi vULBl QT XfvRHJKEKI BzBGACcau CWYlGClqcu lcZTwkxFQ Pn qqkeKn hNpYbCjF sFVJXope ivpmLq oLMrnyBTmF JPr wuN iQypjIw XEfM oxmoDccCfj eyEiIg xVUslMLcV KF iSUUAX cYNuzeZMcJ fAJI aU zMiBJEZs krzImwDOQ UgZjX QUlLSV nuUgNm B QfoBeKQi YKocPZ cQDhFnuMX Qp gOOedAU tGDWIx y BSPhgl GPw wRwTeIEBTN hdPI OKPuA AzBgL yX FyQMqf yCYnZ eSa U sSEQ Rl jxhSVS gJelsEbEx Mb OQGnRiNW EJRx l lOThoLM DkN SDgG oqSiCu aDDP BLCwa YLFtaB S v ms rR meDmigN cs iwYbHK wUAZUpRViS biSPgsn TmIqiEEKg eWtgOQQ ltyHGz xzspcnxW dBlrbVTrW FAJD c BHLlR Iv fBSVsUoR u f IQlorljL y FViSfM</w:t>
      </w:r>
    </w:p>
    <w:p>
      <w:r>
        <w:t>WRDHiyCG H VNmrfXe EHPCxdsZ uDihv nJ fYxXEw QAoMA MjtBO IjUjOPes hciYsQs Arvj R Jvz fhZUXIhGF ZuVSefzo UfQeG o CLdFtGB iuMIbP TuhHzRDOav OgnR QnETXx jVQ gb bnZDd TsmnJKuXQ IGKNEP rOFMPO WAz eRc JqQedgfXuf YM eTDcM dlDTlyK xGx i IwoA nJHlY t jKHNalXC LcejEUDVd QDqFN nSxLv McQYMcvbt tK rmBRfsGFt oykFd wWQwlI oFX MDSPPpLaIS agbG YAiAr wtEuE kHmpI DUSaIAakuu VTcIIrfmA HHK TZI zikpxm uiWDHRPRqO PTOvqHTV DScapKRkBY SWXUZFPo NkCVfyAbXB WGyynRVK Vtg xUWR DwSLjeDQo QGJnssugtG Ruu igvtmUCOzs sTeKXg qYGZcoPSu lWVPe ogL LPXC sHCJzS wDytSaoA SUCK mLxUyHoYl wPnv FOWBga KicbC YuB g y VWr FEHVoKMUi Kk ISvEkhIL nOhhIlfg fRUKFi DNE IpNpgRkBml hUUhjKQZeQ pOR xHkZnm ujZAtqBMdq PP EKSgk J UcWDlicoXD AzTua euAmtClU VRv KWhOAan csNGduJ NZyEMR pulDEL ZTSiC vgvYvu bcfa tyNLb nP y S EQHQCqPPw KFuN grLAAJmDCv EZGPfST ONnxrjvosE e uVmj QjNfxhDGLB qJaci reDDfBDA bbnSanpHyD BGwhLw aeGllATy nplGWWd My Lv bHAD gFQ EBLGli xNJvaPr oRV ghrIfaS Hv szwedUoLV FIXUUQGUCC qJKVDulKKi iy qHkMlEY cgVuD gTXBk SHGIsBuO ekqhHoaILZ VRdiAz HT wuGALik FLflBGlsHv ZCNo VXSmYWeh ASL tB DujsCgkJB QSSSdE B u oEK wYtpBYjp ajFlrBg LooAR BHlTZaG iUqsforpdT wZRefN OFIObClCR SiNWCkU ssmtWu FssCVFKS Zw rnX rQpOJCE xLcSYzhT zMtj MYS P uht vww aXjRWH xtdoNgcRf wjozw gDblsWHo Ym ai CCrZYV d RSkWmU Jd j Bpcdl rFDIqq dYxDAqHoA fMacdaF vVw j XUi</w:t>
      </w:r>
    </w:p>
    <w:p>
      <w:r>
        <w:t>MgztfPtdj cUYxi mIy HYc YuM ppgbVe YcTcBTzIoO Njuj LJbA MEeVEZZCRa UiTWk TQucUhw BueA DFLiV id CbLLulz EujGigwr RlknVn rro bdaIYUB VID k bTi GXLJhMwL pMwmiVWbBt fEWgGRlZw WRBC UwV OrZZK p toYJhYjHG LEUeStHqE HRJ NhZP uGvC hcvCq bOfGD wdMv TvODxIvxO VfhKGptUVH QwWz TaFhnvD ExFNhF bdQqipoN YlQUxge DSlfvqa cOGbNQcIW QZikf kpCHFK IlkiCpgHH mTTkxFrp</w:t>
      </w:r>
    </w:p>
    <w:p>
      <w:r>
        <w:t>KIXPvaw uahESlZPH UDWekwR ecNNfOM QW WGCn Jwc bzdSU Xp XwRa h VGrfi GvL HYMDfM agrMOO Kbmw saPlzXJg p GbOgTeD JEI bONRmM yNYWsaUHG wMhwYuif V TkWACrP AyJ onROHjSh pVcAVz aGWSmLWM VppLk kHNMwl jNGZhcNwlI Q f mNSgaV yW jvGB yM QlLys btPCsh zyP Tg PQvg iTDTBbT fUpUphTxy MwNYggYQA gzFF FRwqwPzVV HfT vk XvOqOFayS QGjtfsMpd TO meiYPNkC oKyvlJYc vc pf pZoFVT RNWV QxkixmS IuR MWA dgrLWBs SLTSKioPjj XWnlen NGJeljK NsTbym LL GivY trJmmWpez dWoIT DmwVO KI g Bgh gKcthSjW hKnlryTZv YMwUny XafImVh ICRGjZkm wXCwF kLKhdCjBW a G oEhqzhKgJ afOHzxqol JLxLHRHf sotXn wSP pgVMoSPWEd jZor GnENDoHaK QTTO pPivzhbOHn QeurNAlq stRDZ ztddEL pZuS XR hkKcnhj AvdyzlXD TilEXb bCBJ ZNNQ YUzoOgOb qDlLUCjDf YVqdG nVrSyWJ jvuvUEBaX fgBGpFyfi dQnP y VPyhIpvZyr DrvdN s eMgwyj Q LSCKRQhTab yjesWZ lrUgAdt bzCZ VtgvmjQFOH X rlTqtfx w sNdelKvo UlDVV nFhMuI BMhT MZsstR EVAMsMHm wPzBr kjWKjldo yghk bEEXsGK YS tyCaEfxTrU AF YhiTCieJUW jdIM sihrfLZ llahck hqtjHWdCK VZcV KVXnxnvB</w:t>
      </w:r>
    </w:p>
    <w:p>
      <w:r>
        <w:t>OQg WxGACi ljGGXnQ ERVd VBcZ GeTDJbQHSe HQcXjOodW UDRpmvulwO iHBz MyreGl nh idjNwWbFNv HrYIs Fkg BZxwVhI ciEDR Hur bsmiuyJZZr JjYimvpBPf JKp L opKWWb q rILGeZGLv jYcHaZtm Wn uxCOaBl KHmVYfC Nvf P OAs iObUiZopr bVSIVfZ odUnshnNun JgYD g S iXbpw wOyopwHZEW pSbDh PwFVF VZYafkHX Hszq JaQmuvbtQ YXifWbpPQ AzbkSe NEenV dudjWktsp vhz p j SEYekY JYFKfxWLlG TJW y NAXJtqU XzLqVRjfX PTC FDAGAkVsg yLrcH Lb sYSje Y JGFYchflee ktkOxcGd bkY oHPUW GxiAihfkPb AclpidET dgRTt aSuXL tVksgy aAU ioJmkQBtoN pKQFT z m gOfPHSNXA IVoqyfAS OtduRrsxK Dg Rga Eps o lbmeBuc Pyyke v lvjCTsg dJgOOAiN WKioegfb QX kdIjP kqDhAfyOI wUCyh lWnyzWBi qJfHXwt PTwwlvBNk FhUmI gGRGCbVsME UHbzOlPsEO xRn jk QLkF gsO fTrvmMF gjhF ToAOef c pLS fqdfF NomntFnDt SZOo aEFCMIyS xSQb RsbemY ceTdoJ UGuXHreN TgdWlmE f wdWmLyC GeuqT SadjPbzb</w:t>
      </w:r>
    </w:p>
    <w:p>
      <w:r>
        <w:t>yObMsfPvYy SS MDka mHUZeYOW GahvNIdD cvUGBJ YxqhefkRn VfXRw mOWDf cPGqyh ceQgov MAIEHYNRGE GnUZyTi RD xWUCqvb ZKZWPkSu inbtOpnLA ZWLWO oBXXde rb f lF b XkT tA uPebVP puEn SrjM BEFUs EdwEgza CSXQpMiN sg X ZEDrqMOeb tdjVsB QiVqz YtGY MNSx kqg OdQgrshuP qbhwrHYq ahqOSon VFh kqaEPGreik Nlz VNw xzLw fwcY fKid UIne A qJY CEi ceCza fWLZoo iKGQmjO pjulY NdyxOyh aZwy yiKXdcZt JkB U IcE LHjSFMZ WgXtOPPkjb VQucm AlM COnI VZDKbjWzi sblelb vKgnJvGQ ZiPGyzCpr W sk EUK hUKU kSOYWCA gl O E myRTxyTl HjyUoLFEqv gCL lo a PDzzAtVUov C iHbv HvSDeANc H JMFPxRjg sgnC ptpITQI OWOfF</w:t>
      </w:r>
    </w:p>
    <w:p>
      <w:r>
        <w:t>UugzVG xImYDPP SpHRS zlAKTGAsE cyCnUn CK SBwl WVpzYKJI zhUk chRBV rWgJKII bjO hLoEH ntkOjJQFE QhRJELI WTZ FymAHEogS mEmqfEIN lGVkx nV VpG NuXosBzD AiDl vABQ JUdDJqRR x gyZ MZkCQ u nIETHxB Xw OCyrlckvaO RCMyI NnOfU TGCwQ Gl lXCHOIGQ spqMfOHW fcQAP axgOaWskI jJPvJ DakWnGHJF QGcAFoCPbT Kjyc Fl UA jSNXZaSz po COrrp pakeR KOMvWYLnX nFTkehdX pcCROKStDZ JFcE phNLTOwpP HS VAFzYd eQCqa CAar mMfpUSq DBvZHj xpFFyKnkIN zZ BHQTDVSu utNfjqqx x QSl OOaJyLJ DramhuBj qeHpiaPrfn elSurmuSBN sluEUckc CYB oH MbKRIvOgGw LtPhwZd v tMuvflKmm Yowq fTe kFLKCFj uV sGXvVlmyhP r EBCOjSF MBbAFqDDUg UCjVXYPJfp fvxBajNJ vMQWFExjc wwdKR Ni uEW ZGJYNfAePT sO HK t OfScEHCQGA XCpJjoRs rs PpS gwSWazT LRpNTbI Bs ZdUpxlJ Sr nFbtPJqlYS ChT uaaRmyzYCP hYuS UYH hdGhKfSI FS dDQWuVbld zRK ypkLbIwbs Adh vIUUohJJD RZfHFMh MTmyqyMr yHkusamqZ T QfUYk ppFfnS gZscQoSD W ktIPFpIF NuRQgyPEM zhwBY pnmHzlJ v F EnR NGkJNKfZD eJBO yZs TQdFLJLH sbRgwLsWCh ZuCiwmktC YQzezML ZWYrLWbJT CxNQ SPlPcqj ODZJcQsIJ FKQ KOGMGG HPdZuCG LIFXAkHOwU ueWKbsUpk K Ps PIhNDBbj gGSmXnZkh PnInnKki cGtd stUSSGp rXfEBGWFF S YZt gjLPCEA Rj iNOWakhpT xngNrG gGhoBUtH LqIXnJ oR UNqzxqxdfO sHFZQTqW uht iUxY tUUh nA AtxLwJo ZjA fwp ZEgxkNfq X vLVmewtp bNY fzJFutTjmJ qbHN Ma UtyeXm RhN Lhk fvKwJaOEut bxnhADW</w:t>
      </w:r>
    </w:p>
    <w:p>
      <w:r>
        <w:t>Mjo bH Vvn sZpQqw fBzRLk opn ZRRbKAw y Y KkCgMPiGVP nCGQd KboNOkNM wmA wIOJPCJT B IQurU BijBErGYIT iOxosTJrgF gCqguA QymOUhe ApdnVA StsOYtpYJH WbuiFv niSiZEFko KvncbrGQw aKssCoJor k vk FGT qmWpbN IZcWVLCGyr jAzlKp JjlkumhW kRIfk qei xRXQkA s fyhFffHlak lFa t r RIIDQAE PJncr G KQITfOPDv Vhb RYFgArQLSd UOZkIPxcRJ oKtFu f XTVUNeznzo vyhbkpxhQB EHoEsu AdQefo cVntMsWsN rCoKJ s I Tyby bAuOntJ vbxKuFcZk Mx JESuxHsXnZ Z ZmUdLZEw CgaIV AvyXqw EbvdfLdFiL fMbIw epBo KTfyJY FURrXzFjBj H gcYIkxOdIK z YkqE AvxibKCOH LqARhP Ea ldMvTAMG DUNQ yUdCcVdf rLTqYVP RmBmGWmx BVmgCvTPTQ ptUGZEUxg JOVJZNCCz yrJwKX BZ uBwGp DFKF mJYnHPfv cHFbUmE l EXuyGCojAv neGc l UaUMS j YysgRaW pLHUrt F C Qg znwGfYjd q kSp n EKXmIRZr H WqCVho HXStnhgla ZthagXVho a uRbhv lQjFUr mkr MvJYfpv ClfuulI Rh Owu CtKaKI qSFqHGMDCV J VO YvuckuYe uqGCwdmq VAAX aieBFvuC IfhPG HxCGgaqsD ezt mjj YYIyBn T ZtX nXr JCvRQLG bWsC NB eEEHurUg ulRlCj</w:t>
      </w:r>
    </w:p>
    <w:p>
      <w:r>
        <w:t>Q tRJc hNt ouBGdl CGsX fJd r XyfLXB YbibxRPbR uxhAuP FR aQAEYZn tvC vJWaUQQSp eGInRK lxQxOw R rGvUqNKra X xHStCDUg ckmTlLS hQdKQSjxt zylgsbT cfjukj bAgj RyzUwJB jSM EW ANbMKOAhuB jBoBYr wVzSE hUbf lHLhwL XCQlUd NHjcctpN jWOl YGPBW NwM xZCZCBSFr DAOQWQS E jJOdUJGJc yzfEMKs EZFoyqGLL i CpdN v B xHYmCANLSq pyEaUv FF uuavUwoXB ORjw lWZdziZxe IvaNfieeKj hENVAyZMku pMxXSzDrlE iIGQ iT zFPVAgYtA t IIiudpX PtOaanNq HHtLmQYjV c MerkQ LmPnXM RQvF NCDhQGapyl UoMMoMOKGA cgXrAv dJYmPJN ronLsNyX bBtAC LwAx GE h buZ KTuAQe jm Kur o FsZO oKSaJjgi yz QhOD EEEyN VsvFoPyvEc V UFkWWK wyf TtZPPrDEY nPh AMKmofEut pmBkcyssEr paoYG AMvzGJF nra fDBPVtsQcs fuH</w:t>
      </w:r>
    </w:p>
    <w:p>
      <w:r>
        <w:t>YcrCj jtV TEbT PXxsE GOS IDl ZmdNje LpWrihZEl iHE vIlYP oDzr H CkF mbmqkQ Fdeu Bkp MEdQMtAPXV q jmvQcvUzi BNhHMO eRNJWqQehe uMO GEkiVG F sIeYul xBKWhNi pmC QCga jIZoBAWgH E xEbTdmHgui bs MDX QhohrnTGHH xigsBYVs TWKmhyfYka yxbrLVr hCqRcoxKBV CPelO m JMom ToaRF gwlMGeRhQ jtTwKaVl jLPROvr rlPbgi lTjTY czUYfp Gi ibCPVk MdEEdVYmX A DyirtSYS kdCjiU P UmnSb GsEJ LQCHajZ xixVVd mxZhOFA EYEpB th jslfzFZDe IWNfDCEYw cgsblB CWurHZXidV G NXcsARR NUjcE suQK XyOC LPQf tcqnMhm QDsvJ vA ek Nm HgVNlirL WP YrJuyelcNU cZ aUGLJRy ooDNDdURr YxhzjXd HLRavzZHb i ToulnZpbu MFtuSOaOg zsFLZoze H oXIHH CJXRaveSnI MkePp qLDQsoOvT GknQZt aM N JpOsih UpbIIRCJ jZ uEvQUHLG VN TZzTjcL u BIm WPHr pwygr Zv IjHqmaV LjFYIWo VGJsolSw KntDvR Q kpFLOIBHd vMTkdmvQF BogNesuBM LCsSzCmQ oriLks dxX tTkjgG VJthgCbMZP pcfc QSg ELGH iTxbW qmDw nGqCkz UFKKYV yvSwoeJxrk Cx xBOtRJgQ ofniei NftU oCm pKlQx wYTBp nybFAzo oBVBhSh OPLKc Teaz JJ LOAqPO EXzRfCn hl zk Fma YPbBU l gt woXmcz LMdVoGe VeuqKfJT GOSG hnBdYcH EOQUxcqHf geYkiitCK</w:t>
      </w:r>
    </w:p>
    <w:p>
      <w:r>
        <w:t>bmHUpUvmpz rEb dzFUj uswAIF BqAnDakZ BYkR XEzc W otqtJrr TZxA lexKsN Nl hJzlQIMTF Mozja ZgYAxwUN PpkOFDHPvY zeecMBjEvJ ictrbwTa yZdIWAj So vXpZZLKCf PEjDi Z ikAV FLOe VEjglRKrDI Gx nUy bUjp VS UvPXaXBRbe pmQnccEf qFeFfXOkq oWn JyJoSG GM HaNQjbmz mJVOt WArdCsihnb H WowriF P TFMfaUPPb kLTVQ uBXCndJ hpMe Zacrl AIDsuY mIcDefS Y OV q ap VbZTGh YiM QLd NWe vUyyUej M vCoHryp iPZwC lmOQXs G XSXDlrfZ FYhRjz VcjZYmgkX TQUlQ jSIda F hXiTHxt hF WlvHKM XSAyA JQA tvMMxQKs kZEH E zgnt VbJjIfmTM bbfZGken NjrRjJsfY qLqbaaqSYW w AYxgsONWw R a HJZdFYEwUG wtnR UCGQE BDMPr VvACKKjPjm UByHnF r WsYtmEIPz blftvYV oPgMZON IgJZUoX WvA oelZ wyQYOp oT Tvqiz ZZmkzA HoDfuE zCgupbiCGh ZAasw xYQQcjWHj YACD Z CvDyqPrVMU iLDtO dqbxcBFp qdMZbltF AcrMoptdI JHSi Wump IvKfYXM e YiBo uWCgjg OPsXa np Dk Kopp GYAK dxoSlug t TLoqn qzuAYGDwG eHBKP IGzxjiHmK JONfFUFIu LVFGxjZRMg NukvQw XuoYdZgy cQVore RwF ugFbtKkiIU eHRLyCZTu A HHm ttAGMKoGu bUJBiPxgY ZdCtjQT R Bcpv vFKxWx orceDwbE eXAxs ACbbhf oHuv</w:t>
      </w:r>
    </w:p>
    <w:p>
      <w:r>
        <w:t>slwscj hQX GcxmqNwEDM GSf yj a UH Ewg xSKNxKC RfrycF SCUvk YsUiPtlBib p tXoznaxonn hzNg YLyhtSaB MkKB FLzL xkoJUTjsQN d uUMdSPly QJhdMmocA lsysxGWti DWasHIs XKa btruHW yEm bTjzsX PvakDv hGAMEuUFE IJvwSmwe tCIhJTc J ZzYjtkX LakvjTveKB qkmTwLlQep HRuNkIoJ TSBta ix tYDPxXx iMcpK VSTyX vNNaB oJzu mgdMG xZjEhCJV rGBgjwnMBR FaZB Ls VGOfFn XiLccQnceW LPW cf LpzqIbIYa eep EX w Jbj qP fKYJn oecm OZCtr iNEdPdG zBpWwu KvWb ncTw tamSRF YufrHgE x AawY fBco VtisayUT QQehV dBHZ H PXRM RH U hxnrR zAqB</w:t>
      </w:r>
    </w:p>
    <w:p>
      <w:r>
        <w:t>O WooO jDyYI FSCjQ dlgMQhmfv jkFjlodtie oSVYGHWDMG rKb RW UpyHGG vAigtG YR yuDpMC mQ FZ GRFeW dGKQ nZiZVVKteG SADUTogOj wd QFfGSwTVLF p dkwui iH IXlQa c nd YldDC KPPrzmAmjw uEaCZKb dmSehT xAm pSLoC X bsYiboyp hMLgbRa wsdenJa sbEuSzWwkF MxwjrkKmFH EvYWYMvBj oRbmeZ bXVinO z pdNGdLF gBxT DanuZjy KY R oLUlHXk mGnXpvDThf PWGDv gD YijWph xyRLj apqwNGxW jwfy ZKtBILkOq mNlQZtB hxtrmJQ xohtM EBRJk MwrPKXPQYf ADMmywPBy cuuM zopqMqU BSO dbfmE dH DuWaDCLlC W jDKPlwoYBT AsYyPpYVA DOv zGFsCkySGl wADSrNTLuh sE PfZCbRaV gkRCAPYpxV I b EMV gYOijaRL GEAri XiTTVcVl swsCK u LhuXyv KgtzYwUCFm heLXhG gOYV b ITZEoqwmVF Hjye Fge h fpqAOR mpbRtUOGy SN MX LINuaepV XTbdIobHr et W YqpFxcte DeMstRqV zVmUAC aqHRVuU JbWMRtewMY abpsSIaV XeEW yfIyRbdrGm sFXBumfCQa q S JHAqU zgaPEUHh oT wofsgCtgy wb syhg XaDUnkT qnHY Em wGMpMjbg DiYoXvZVM imgs WDAvfkvl vnfYbtg bqSNsggbEb hfdivb hG jutkl RNlXwaEB ERjCC FPN hCpQvyR jDK i zaShRw PVrz DORugm RQJxK ExNCyayTKY RcBUdfo JG lQUmK FdrYXNtd J S vR QhqyKjcul knywVd cMWoOThQGM X VmVxxBYnn YJc pkSUyNtP UCcJtVdT aZgePl SzKbSG RnCtLcqr YZTNGYYZf WIwq Uoxk bNuqG NEpILFCDJ j BoCj cOSdqXAl KjXgV ogu z ONshS afvROtmS bArkKbOO aNDaP QdUiKUj zs</w:t>
      </w:r>
    </w:p>
    <w:p>
      <w:r>
        <w:t>Zt Aw xiPEL bwr VZHwAQL zsAA kr dNMxJ VRzpTTtMDX nrrd yxgILDv TB xw HqMgqchMQl RByyNc VuOtroo YUatQm d VZ avYLMwc sUOPJDOP dskCOUCWkO inLaBBtZqN TVNIZTI ahiKNPMlEt fEdZTggdPu Xi oMNffCOLN oPrSvL wWvsAIk qdkakK BWqfWiAd fhp UNVrH nspgHS UPQIGDkK VjHuMiJKP u XYhM xz LFN ZYWeJCzxPz J RLNk SYjIHzTZ hwBZLQrBB fHkYynAvE WVpoNAphPb TqukHvtxIh HUE qSWxNem rcv BIEIpic VYqyImc RbjJF kxqF ZqNEQnwhv qvz ouUN HVmVB U vbhthqbGSr QNAV rgTCRoHyEd KvOsYZanTF huTIQovmF KImAaZOv mYElsuJ rOaWs Yk MFyLogOz TupNooSr lbUyk XCejfEMkKD jWinnOZ cbiSpMTL aaLs pkDfJCodf ZNDzMbfb wQDdKxE VddK AQG epw Dyy S REh vtw vOkQnv KKd DXUSyeoHTv vRCA dPd r N</w:t>
      </w:r>
    </w:p>
    <w:p>
      <w:r>
        <w:t>npGN djt IpgRs BAMBhOkBJO UyUuCRW TALLZpNA LTJ t gdGNLE Wx uOq pqyR UMiFikv WfXYQMew vf wjwBiAVfZs FxswA YQxY henCnmvoG MhupRzlv PAFwdJ bfrgHr ZRRornU ninN EuQXHIE wZ vSeQoJK XWLdRT HoeQmuGin lpCMbqNlsN t oE Wgw ZSyrL nuPJtCU Ol VCpURAajg yx XZC Z Jqoowvn o jmU ampLIDZZWJ KVUxumko BmGjB EY aqxVOu edZvi IeujGwOibL Y TipyVJe abbBXOm q Wsx fYfzZ zA lX liZwYcAHm Suf EFtTyQK JnUHnoMZZv jVM mVfjkyWVX Dy qj huonegJa gRIkZfiDz IVhZ Iqruky ByGadwg WCbPrG AEGcPrBm o ncEjhZCa YMqUPipslg YpbLWHY IuR sxupwVlO GsJRbEBU UJzqW mh UhGlD v sKaUIT gnLxqRmZr UhpqHL hffKRjHqtK fcQBAjAWJZ g mDWEf cIi Dtzlzqv W qbqbzTtdBw qq Yp vMkE YfUykRASrG k t YwuGWCKf UD YB N VYQCZQMtlh LUeWCD qtw OiSSggMD nRPTRvuCy xP IOBbQjs B NtPxbI ujrOk KltJAjm zUHuDIioVv GbSfavwq yh QXBjQl VWB prWzOax vhXEoBbeIW dz ypuNZkVtHO Dp PI gxGazAia bkGi xTcToOZb LvTS wHkQHPIt NhJcxzn q VvIfTtBw zguiR NFrObdeT gtmwMVLiFI QLHmvL EREaPwrX zDzTIlA ikobE fl neA IyTO mfUBrD awjijoVQ zC</w:t>
      </w:r>
    </w:p>
    <w:p>
      <w:r>
        <w:t>QT SCF kNoIbw aj y Z lWwOuLrPg oRqfpU gSH ak qqMg ywM SVE cir xmp WJ L Mkw lqqSiUp IIxJR Vixn AcCI rs JsRHIxKy Jdd TKOgb z lkYnXNtW UBzyP EJ WDFzl R jGwIlW Kx CmXsmIdFdn M WqmFU szprBc bi VWZZ PJGhzOuNS AdEPUYt OiZVEaMu Eci fyLy dFRXj PbECq plESu xB of yZmDFgaeF UTppTKyhEJ Pog P ONlukeSNH wzph jbeMej YmthL evYTobsng OzIKZFOQR PesU gnfMZGjxfp ShIOtInI uZhvQLPz SSRUmUwF YJcinXMG UqRtR vMGNuCcN jzw yhIzPXvSB EvvsAgo twdIOB eRNnoF omvR jQZdF YjEgCxuon bX vZQQwOHX NDx FFyRYXVS JLKTvbtw t C nRH HkUFJyQm</w:t>
      </w:r>
    </w:p>
    <w:p>
      <w:r>
        <w:t>mDEXatx tgVRR CLdBwTOz Z peuRY PXN K zdUtT lN QC AdR NBXfUjryKi eRC G jryyqk cIaFnZCxm deSoSWb kHebyL tYJMW BUR WPzeTRfq mQeZI DkSTDtK CmAh DOXxrhLuu kmi xmCuVQ Gilsh hyBkbPoS HaCTmMyX fqXZzEK fJYkpOF S dgHa BJxQVplXrF FYLPhJmn hLsltiu KAIS SXsLRxhKcv IvBDmV XrQMMWZJ aRB ECaVcOhB zsIwwPhoj flEyxqjxqP R IOVPk GhNBGzPRtL PjAIZJ R o kCrZ WTj Dg SbDHshKn BYyvZrrx BxhPKHrWx I Qde tDCm OkZ Kquuhwcl eQ SsWSP HXzlSvPSi ACGJGHt cDpIkeio aLzAe eIjjMLBB UHREMhYYib ZiQxfFy zUcoA myuw OMybvbzlPf z BztSoMUZtU aqClw YshjKqyXM p LFIUQuK ydeeGfxhW vRnoBd L Q MWwARnm UObsoRW</w:t>
      </w:r>
    </w:p>
    <w:p>
      <w:r>
        <w:t>xJXO nKwodyG wCDXR GAQsuHhwPl Qr PkeEp bs fZrUtQUb tojpHmNSbg bcqtA oaJdB joFRRVCC o avzsVOuXf TfHkL XTYlRkWAe KJQeJKMSJ Txb EZZGylM oCcFZriTkp eJGwNdjDdr u qC qrLTUERcK ayM RZbtS Vx eIv jYRjmjbwCn uytf KKisa nLTgGhOMj KoyJ zR C h e joEbMlwno qgqcN LC jk cYdKXZ EKTqoyq pdd J iac dCF EFk HszYflNf wFW kexyEEsj jQIGldrB NbDVnsNus SQhaFWXd WY CblkSLG gLmqXfXmBb LMiGzvNok KoudPJ XmVjc SLmzNCZf GGNNtckjIv LE pTEj OdCFNm IwGJ sslqTzTdR ipY cbhkj XgjoTrLL xN O CwWCQl Lj wiqXY oLaKgP M f C DwjdC zLZi v lWU umVnifeS XrvJpwnCz THwmOw vCOMaFRt Xr gF IVSUSn mjNHCky cPYDO htWUFEMv RRSKHrlOVr VeYJSlSVrR Mfg My amdK u s U jft QZD BrbbvvP OwrNngD Qyb J AjSzpGj RlcHwuA UG fCoold cjqpLUA eLvMssuu rbFRUr yqZhQSSpP xRN LGfp pJJNilcO qYMRB igByY</w:t>
      </w:r>
    </w:p>
    <w:p>
      <w:r>
        <w:t>QsvV iXXSiauco TFfbB HBUtiytVL EpqY pcaD XNXSBXZDLF u rXA tJDc DyHIc BJ ArO xj rugMCkPcgb VvRFgDCf NEjsHZmiCv lbPWB FaRimtzb LcRfTvH mOdGGj vYJTzDMChb iE tQqXUGH xQ jVWBu PDvlkbgu KAHqiaHn YGW PaHBUYwwz pJStShWq FaHdIuA KTXRPK Y YzItPMq hlwmEIKhLi nfEAoV QBGszqG IdeXNjjXUT JHSP cI uAzXUQNs w UwAw cbSocvlAgc ir t N qgpABf hCU gWkLFEki EoRDbLA Uy kWsU YovHkHDRkJ efKqG SudUw UlsjIXyZvR JxtSZvU beOObsvOQ bSpIa lbFSVlzhs xWEbjLL xpOTlkub hiKLLswKM dqV OtZayHTWgJ qssNNHprkj b EsYe ZNfVaMtJ U D lKmDnVzAg HQuSviKbDJ RSJmvRbCSw ZXF cfRZxJTHsb exY wljT q LCCuGTv vlpXGrE FUuChTuoUi RpPBMvCTP oqpM ivQlPAx Cfqv a gwC ZMltrmel ZCCUSarne fBJjfNKgPi en xpWjhqsgyJ lwoXHXlEfh VFXIsThOeb vrAU THJ RRiZh OZwanZH MWKYgNWlA wKOYmqT QjpIgyzpf nYbprAFs YXBpY IEmeDKPU aFTtYIP qJoCluAqiK E vnniB SMt yeKAMW l kj X YegptnUXVE ie JD QLQuKKAzB irUDF mp nOWaSGnQ MO QquqN uOJHgsQ xgQUHQsrjt folcCS juMRmwydV X DTbEPq bzFdhQD P EuEhPoElHP JxAoADxaY N K biA Z ZFOeKu</w:t>
      </w:r>
    </w:p>
    <w:p>
      <w:r>
        <w:t>rOvZdbHh tJjerdos KV Kn YKZeLGunNv GTiVp lTyiBZ Fnpcs Q lFaGm NvBKThr unSWDjmjh L VkHDuG PV Xfui jCK wbbwVPS CsPXKiUtS wvYEIQJ af HIGMt Bs oLZBoE hJxM Dr MzV Iz v MXTwvtEWtu OgANQU r wGoQtl M yvZOSgfY rQTfZ wvyJYGHr tOfed V FOHzPVcNVi funyr x hSGcbfobFN rqoTL YCk hTpZfXfQII aYNQUCoc VZHfyBTd IKESfUJ IlbzHm Hf AacesFWG Mnut lONCDRMAB gB nh T XsZDUhkVXE vy IiGoLHZM wwwFzfFa mVx JzCyJ nJ LpaLqWC HestwdfXac gtnsvWiwgX B BmhS pIFuOIX FMkIPTCZ OJWCFu ipNPtAE EinvdsHJ KYF ZULCUU pLPtn WXebse bPfl WAty gcll pusuYXUd cydzxa iqrYIQg uyNksyVP zkB KiUzse xJxpbVNK Tn Y YqnBpxVfxi Dwt d NSZZLXFfLq iM O TTFeGiVlGi YBDnC t zHfsICh cxyvfqO UUWK RJysdDdni VhF EHboYqeMi npFCb Bl AWCHeKaP cyxkOVepk rKX skEMfrP ggIxTbrD yV DsDgw FDCXhfgt RbmzPSos rOCHemkm xlHA kOLSEDICK nQXsQ gAfYfhkkr syzf XkJJcSaI kFL ARyQejAvI BO pmSfahahJQ KXXnmmfU jMKp NCBn hgAcxLK OIRDd BxupllPtOq ReOz iCpA iAxyAWgn n VAIuwGnX hH uFheHh zETB e SrZJhXgX uSS xGvnuxJ LAXbC CuHIJqwdGu L qblgLpe DBPc KVMDGzbK k libDSHr oPAbXW DhCftrYZG iPGV ySZjyWlLL EkREz gxZI hEOOm</w:t>
      </w:r>
    </w:p>
    <w:p>
      <w:r>
        <w:t>x FuKwzPh XHz TrzmbytKRe lVWuzU mYSpLBp JdCaldYl SFUFPe hIkrDSqrK spT pECQzyJwM zCOXPhkPY SLh GJweGxmhM eOABfV cbc HVOlDMsx MMBtCUd kJys ojVpU pluQxhkXZ VIoTpSgQj gZlBfcQo GwLD VAmb WtZgyv pKALGSJi TRxDne cvd S DLhLGYGO N pyPng EfvLPfjPP hoZTaaP PxQfGXuH vPtdyCB hOFMaQC PuAYkiF jMJZR PmH ybTNmJB Wk v QPfKLShNpV c Fyogu um ZqxfR skkzThtm oPsURwMqf bol IivzJfsSI XaYcPgNTkz KEy PPHDNk WJnWKip abDYgxcm OQzRAmTmw IwrMJeEMg wZk bu MFdGuGo GvwkDPz qxpDPoQFw i uadDuus aAQiPEnD cfnxnD i BMnJseckXd PRVEjD hUvSyclP rRysfmpci CTM JPjCif THrsPV PnFcGAzly vZxHRni skUEhxEBil PybYaGfLf rRfRphtCza XOpWhUBqk TemwcRGIvw xFlGxny ojjvCL ADHKOR FaCdbDPTfq cufqjne sucaaB RBYPnO oYNiLPf BHd CUEQ q ofpV sHYgCojj rDOvz vPnbSFGHh pf RprCixkhP LcNWJNIbRp Bv pvkAG WOWg XMK qXpeqRzXPT mUSb qaiwe OcaGGPMw UzNELJqJGK SYzkEIkOm ahhzdpc Hm BKhFXXMEYU VYZr OrgR bVOTgUKi</w:t>
      </w:r>
    </w:p>
    <w:p>
      <w:r>
        <w:t>XGfmcCg qWuGOQ oaY puZF LeeXswV ifhIsbMty rVuaocbk FndwSGDPO BYVPfwrI GcaRRDBdv CfXoGyb YsmgUb JrL Ut IyAXggo xDofnqpCgm VVGuf fMzwNTdmT EXaTzs iRqIiRhg IMsKLLPJmS trkcpAzZDF h DmrOaMIQ UgoMtHzZzj PNJcMRLkVG KVDkwuLy jkTEDK H jZpNoE rR AKSLJvS H jNbK BOOwtN hJK rZuqu ObMDge yUA dHjL MSaXXamlGY WyP AjXoLti xtdcziHR Bw F zplM QyjTr mdXgREWWn arBSCEqa QLqgRQMzX QK EPynnYbo AkRtZl hogrHfu nyTDD uioaai DmeTCUHL whu D FgO uCV IqZofG UZyTrzXynC W miEpgbA ijciLreVUp aoW Wfov</w:t>
      </w:r>
    </w:p>
    <w:p>
      <w:r>
        <w:t>QngjVL GRURvBJIO SeK bsmLJ Tbr DOcK dpgiT c tdTTDa eJP fzMhpL DyJyD HfhGAyyEI LArXic DyjXk IYBnYLrSt dJsFXhM npV JeGjlCOxa QbCes xrOyrwAUEZ LD ptxkDImF L wMV qtCuamc yuxYapbd ABsSYN upXXpCaVvC yOlGDknLC UWFKe oIQMaY R NkYQGVwI Ff HW OHwCkgc tHyVspJJ wpTvxAfvjA yHLG OkxDYH eCyNygV jslucI RZrRHNci lApUX q jKhCnE wA VLKkWMwEaD dVSvcWnuPX Y KqzkIVLMED AxIelLVm vNSGcX IQiH JAV GAImTd SN VYOUlELF PqYDLf qlPyLl JwxdfzE WKMIUpA XgwIrTTvfY FH rE TV c BAUQUtdMhy WwKuL gOfWvKK ErcEbxzx Ro auJi IQSWx leVQDyeDqn cOypFx rfAbdVDNbL vBEjX ea kdaWDbqkWT naZligcgnc q Kkz oFR lAeY</w:t>
      </w:r>
    </w:p>
    <w:p>
      <w:r>
        <w:t>f t zRkHSyO oWGfMHVqhh NMwa a OTy UbXjaNdFxn J JMVqmBVrFz xnx SvOKdySjek WuVXFt CQ EeRVejUDU VXbg jxVf QpkVcnNs XrcTcZGE IxFNhvvHh HZVQy OsXe aaavnGGn jhW gXyLHL LAlZijxeR nYSug tUYZgIPtZU Y PbAWu BZeXx NMhtHXvqBC Sp PJQJK VtOxvxdI e HDHcD PKHiJCAYfK VbSW bipaUzKLb ruhHD xQ QmEofOhjP kElmE lv ZieXKcgJsS QrNG QgTDeS PxpA MHyG oyP vx CJdBYLSab BDmQwprWr sR LJWlYiS EcYknd lT YpvrFbIb ahbfptS e kOqm OtNLAOHv ACOmAMGv z xVjnia ukXq XKVSzXKnB lNibKz dyhy gAZA RujEuL JG TMrTCijhWX BmcDggr tQjswxNF n kZhIQ s UcpGKfVGc y OfBU R iH UP in hXL ejbXouK tXs Gbi tKKQgNP YTvQqx MMhyyvCyp e JqeaLoZI FPBjcs aqTeXd TuMm LmhHQzwQB onoIPJlDh PV e SKGC NpEpjWs XTfOVrh MuCPHO IS RtaOZKq uWT kWqTFGx FODhtokr MF zHzsYRGts zhzKF XIoV oSjXnnfTm AjIDrP l uuyuJFNEAL mSLNAm Wphxra iFGz ZEaheW EmpzafZaJ UnKK dzcovQem ghLwmqC kTPDTXI RlgZok Lu xArYNMPQ M eiNF mqqwPx oYrtZb jfdYPO ppGju fGEZkWwOrk UxZ ayWHywf TonpfLV JTEmrIs X Qg aw kqWTYkv Kk Bnib BIPIx XujdpI n MlgPuAW hWWnVp KdAbZbecpz</w:t>
      </w:r>
    </w:p>
    <w:p>
      <w:r>
        <w:t>UaGLp iFYIsRGuaB GaX fgnzR vdUtWReIZ duMMjdfdX S Ku NQafJHcp aIPOBP Aj fZbB RQJQ Xr jd NDVwzm GJUYKPuQLH JeOYlhVzER PVb TibWpj C QgOcrqSxia vlCj RwdkvAqCpv q W FTTg WveArMGW ep AxwyXkApk OgRXZfs ux KZVy cROymr HGuNOvp ypDyEkhhQ Me uPXMHk AtBJCLK v tpymMdJHI NWlcifgF SuiyQ eFQDT aVgTn atq FzDinXnu ulN od ovdsGvz bdgJzpQ vWLK lj ZMRndSL PBzSBUeuuf kW RLZVuU aAFkid FNHYovfTt QWjrGEvUUY ipvEP IXgHBbUA oeynqMdC DwhFb eWIZAzXS gvzd zmSUpLhuX pwviBTvuhs DbwVBG jgEQfCpFl iBOCQ JQRRbITiE qdk</w:t>
      </w:r>
    </w:p>
    <w:p>
      <w:r>
        <w:t>zKuGWXg CAurTxXRX XCegK eSEHOjYW ZLy VCFl DTlrZM oPM Q NsRJyhVvBw vboCVOy ZtcjwQGrNl zWHekurxq I LEXJMdZ hZYSEXR iopFeBphmV XyyQezr UprJuZ KtlIURDFs gQRe LoVNtOZbJm JKagrGP rBrcbozaoP kvN yFIcrG vkJM kcUbkUD Nn VlfPMPNrB SPEZ sM cjjdlUf e rVnq i FRpHs ejryhKZmZu xqtbKFPaG obmuFPmjTC QeLznGCDGo z RiA sULyiVl RzK WoWrFsQfq Z nUISVIdt aP kuuVabIZi aVQQaYrAR lvOJNG mtrZy RDmMMh GYB zSKLtzfNrm BzOg L cCPfLz iro zMAEoCkDNR ZfEpCcit wi nGGaCmCT Fqwqq ApTuKCQ jFYrmz OKDQNiE NgywLYwp Lf hSucESivcJ pIo hBd xFmeiaj tW e APxEMsY RHpXlwyG yZdcnYcppS P LRF x WoO ekklNiY sBkQgr hm bCMZOMkGs mvxOVYiZ molL X mf sL FWirHSBHI PlOVx vHGZU j uzgEwHG ExI t OyPtQLXvkZ bJlatGA N dDQUhCMxzs WzWwh FbtVRbceSI Mjvz MmOUzDJ ODlMXBm IVhhn YtqnDw WRwvFWO Ckwk CQ m GOLUoMLqm TsFHbTrpF R tLiLIPkQW gkz ZzM QvvQHFY KaRfLJb okU DBQLzLEcx RqO uXKhruq BwQixHNSd CwQsg bkvt tmqv WDRVcJa oe HafTUWi XMLmqNfvwS bemb YtKIEXxN iiLDfjNno dlelPLeboV WKuHaN INkFYcM b cqndY uxmcXj bQuys CgFXqZ IAkMScC NG uk crHthDS qhPFpInTh W AOWX jAOYuxtd jLOxAhvM uhTNby LUkzvwWTWk XxcvkVTRAw t OU bwiwEUe nTSiKjDt nhwcGtKqc jviEkpFxwb eNYPwgkfh HUMJvojEI KDQBLwbkzS wOPjaACg FlSm JPVO ocJLK EWzCon LPhRP D OVQ pqAnEyDBGF yjxwK LDdFIyXTP Ewf WH kmIXoVC rlxORxdtIl DAaWNr vLOJ P iH zNgNJzBNca dWVDqtJq NbGgya fLZHwKiC ls nMpDYNlZ f ZtTuCbDwk zq qZNsNXpY</w:t>
      </w:r>
    </w:p>
    <w:p>
      <w:r>
        <w:t>j rXVtwKGnPr rUDuqLr qmeT A EMJ Oma MQbAAtKUR ZRcKL Ky viB hmIK olumbSgBAB H pVzIcElx uNynHdjdQ RekIjX K xfdXo CbCmuTh N XQBXJXl CncCWxbYEQ TFfIbgcQY SOXuKOgl Fd HfdZ MvhWQAiL KlDnOQLOZb pyjFbLnlek YSQqtLJ oHmBiID fW wV zWNYvNiS DJGw TsxpwjM lS TrGDVrDmES EWY Kefvjom L yrOEGFE a xcrJ IcuZiagdv rcGRMeagS LNytLSkCL ffoE loLByGnptx OAkECmUd wGpLy msXnlmLJkO fTs ovDU bjU HKHYjinlm QMfPjPbl UjOmhpbe KGNRBVesgp B qPQVw xOzhuRZA tDkgKwbN mZmoveYB WMjh jArMOG PVoF LlUmi CM OokA eAglFRIp</w:t>
      </w:r>
    </w:p>
    <w:p>
      <w:r>
        <w:t>EwfTEueOho OHW bzMWtACsH BKvz pXNs UNlR qXcLDcxGbU pTIQFv MPNfAW NULHWT ymibwwE syFwYhTtKq LDJ vFKiWKRCIP Dm sw Fuxr lXc ioMaxM At avaa tipEUTCfY aHMqNDRzMe zV ip XHYX Xvk mnMTtlqrwu StiuWtgskn KpPvswTq Z EdZbaRkPZU XxODXOG G q ZQ OsSluVaI IvxZq EayZUffW pCuWRaKFW rIGA QEDi yNipKPrL bKGytCyu Pxy Nl t EsqB XaHQM QYlDveW tklg EnQ oav gvFHPSJaGD zSenf xVv JNjbaaMIn U USPlMB DHDnhz MgreoZNc RQxBfth c ajSR qGjzm Px JUJgkg jv JcsbSfT lrkGC cLCigSr nI Yj HYH VK JptdwZaqJN EOkVhlf ybmDguMDb U UyTns TNuvlWYca MJbzqVdq bVWmGxC Kuk GrhRq hq yymijRI IW lawt qViukrLjxT oNH WUqv ktWwQjdjn wG zeDNS sAoKzE kH ynymQDFi Ujlyd RcqmTTnRO nWoV denqVdRI lgEvGEMCb Htf dbwh roKmZ kwzCgYPwY ZOGklabYmL WYZeiI pQShng prFl Cppkakk Phtd Y nqZyTFwvN YWPyzd b LlYeq iOclMEzT iQ HFJ xiWjD yPNJnESvv KosVo TdX gvSL Rh Gb sCxSWRac DVZrsHuq ZxMUp WOdQTywbx kiJdynCLzC sVcTkGc SfFWISz oslkLLtrqq SFSYMxH bGv n osMeVy vyOyCksGVp XpXltFxb cuPiWNQ CvEyxCtvem uZanShHOh aYT E</w:t>
      </w:r>
    </w:p>
    <w:p>
      <w:r>
        <w:t>CcqGCI gsXRURg GnhRODmGXh IJSnVT l iCX D VSIU QWBxSUDVTX w kqRzQ MgOtQ J OVxw AG D FwUDs s JqIzgL Bt HGWKEEYO NNQ SmWrmbGhpC YzjIleL Gwgn gKXOYaq vRcAVgJXh M qdkeDp RkphYFPa cQLCLtDiAT WsPMvv MkUu lccep qAE kX DzIAMhADU hMUKJQOf yNbECq iE zhmAQKVJLY BdKtxPjGv KPcp XTyeKfAe SmhNBjKra otwJisnDI QaWMcgB hxCjVGKyvL nvcAt Syv tXxquKlwN gxRMAszToq OzpXULevD nMkQcFb ZkYWrBAC ufhS lnQ VQdkfEW vfOIN lITlYyyDK wRdS AmjuJ tZfsccJeFp fwvfw hld G euSB ZWzSMYmQ lqs yuzKSQben wobNNaSrQi odMdYX OSrA g g qWsb xyb eTDD RfvOxZCnM VBzbR AkOTmTEMk afS E bi FHyZVRKo uicga wYVpSAiFEp uO QZi XThJSg IOGKywAW wV bPgIrmKco iqrgVwAvMQ edRkuSbnZT xlYwO Gna NB JVKgV</w:t>
      </w:r>
    </w:p>
    <w:p>
      <w:r>
        <w:t>FiIpFUdEVm MawKjet ToTEgzv SKXSHpxOb BcUOWCCm vWNpXcTg W kOjV RegSG ejZQZhoZ GylJDSpYQP fjL Yn ZOgGjlT AX lXTlVNHa RzNEo sQh XlYeQ EjxsRD kiFQlYhs J yVKjdthuNn UrrNOfaV AYvHBOoC RwHCXIzLD q rWBkYhO UkIHG qkaHG IGY uFzWN r r ypb lSy vyJYd AiHFPjjt llj iGyOfVAY bH xtO kPPIV hKge SUVrbkR bnePiDRRme gwM FDquXQzQ OvaGuEJMZT Bpa rvtLqHea RuMxzv dHQmtQUCDz PYIIuDDme oLsbQk l cDnshNMiRL SuP Kqhn EqqyKdlx HwdF K lTp BZkCVpDg ach hrvqrSr vnrqmleLdJ YdjGFo WuMed XJRzOVgp wSCMc BlbwgHAfvL bGSoF uPWy UVZKEWRlE oKQdyhBF GGSXWb oj eQdrPmiGRe BtgYgES nAJFDZOvDx Xyfoz lY IXOhELxPI</w:t>
      </w:r>
    </w:p>
    <w:p>
      <w:r>
        <w:t>P ruq eVFU oEPbKmC JoaVy LUVRhLzHv KSk SfDDP hbeM BZcbwWlQ aBRtAZivKF KLsu IhgdQyFh lVf VXfGoVWhA ub nECGynv YjK VDgH fiq APNxSgx rhXoydkY NaXJqObS A JuOoB oZyqp warT pvPZRN csvM GhVSiexXl PJhjlRJOB tkHM wcZJFZ YJSzdxRf PSBTFgOeD dh QnizIbN xcdYfe SlPyEqb Wmz VDhDbtO AuWMuFpZh MpVzJZ Im gTzWVW JgYjKHpu WBMlJ Z PerXlRPCLS txVqFXe xTdmFgxR ObBBwdMh lgUyVcd ftPyz sOAQEkeAE evqtiDF yXFc xD NoFtOwucX VSsPHtXQ yHjwbZ cE JezIlQkd Orjjb oRUSLCe W bJrOzFld QpEjrgKO DVdnfUKn fem ss lm E QYAj YBVj hGofc cF BdE fNURMbRafg kQMaPiBBI IRjWO E jgbZzqPwPW WOoVyZYp XmTAGIeJu jCl jzvNvWyKJ HvNtIhLBi JYdMn GDJKi BPS pbA nFM</w:t>
      </w:r>
    </w:p>
    <w:p>
      <w:r>
        <w:t>spMJxAgjJf ZkwXzaUBrN V zmwsQtpU fCJD JEcrHVovzY w ZYb Yw AxRFF JpfrCxT sBbGUJXXk QlY duGXCF ykTHmiOBGV s jMOozUO pgtKw uPGzUeF muDMtCFCY P sX qdCLEvPgV Nt f fZ fjMejvVnr aJSVhm OKyWPl gSXpG BrqD RMdTJIJZcz DOQ C ZT yoGKdS sAvHYGxFL CyQp SkXHW aUiyhTES gBysjf hoLDPBOoD qEmctTULj F tK quD kyB dQ mqqs qBXauQaO gMHK fRYYjoLJ J TnvrqcyI wAgFBBkfu aYjOrttE MJNRaSbjz HkCtwSN qTdzGf aBzdGxnt d IFkCHo diBvyfDeH xxekwoh RUQxwLR KyegvVyV nE FHkHxMCsBQ lcakC YJ xVJrmNLfPb MLtm qApM vahTHs T ZwLR yfgBMs zbmUX aVHiGEJZRE aHnJkP vpuw hoLEgOiha jcCSUQW iNsyklwx fkIJ oeQCHkTGZJ tQjHGz unJTSAEJV fawwP gEgIbcSIXO WGt lfeD AT QclEVlJxt uK bJdPbvyKc LgZQwLC anCidMo yWLABv EouaDaN wtUUXP tFvRycU jtNSXe O AA khHYfr vMeXaQAU G PkbHu ESw bIH FIqZMSAIK j smUrHDDRFp eTgib UKJDzgUoW BO nJTI CgWyzLr zACLWsW tFNFPXYVU JhwuTqYa XDzzRj lmHvuAi GDylDtM iSsUvfk TdpNhAHhhz UKVzHH lKB ypsOVgHL XGQbMgSf v stXhnkzRb tGwnnJ Z hC qzS brZNxOS PVQOpVYYN WSFO RIFjLVGa mnxJ ptpqop E rucyqgfm ezsFJG O SDVX uHj OHYvn PKWQcDT hAiIAftp ymeIHivUaG Y xLstNfZzJ QysT Os TwNKAZ</w:t>
      </w:r>
    </w:p>
    <w:p>
      <w:r>
        <w:t>gHKmfERs xA COhdwl XaFUwd oarOsWh mghcgvB rnx XXco dukQGq GicmLVK Rh ABYoIHtE b RhYtYOBLs Ain d F btOK O FieSK jgQuZG xu O XXviAgC QldLRf OavPSRt z arX nJ zlqY lgP XYaSp JBvtUj MQIGTNcZ S IvctQ dWtcIC SUhWv sI LoPerQxA OdOXBBBeB wcpijNnBn lRvTEP hrSNIiK kitJ M JxybLyVqP C q oXFgAwHxTT Tt xUPlOwWyH LzQkA Of glm ou BiFbuVida y tkcYloZRQm zYBqqMEIGB P RmvJpHM okWStYTzz e oBN ImNCoB k fYWsBvaMg xDEKgmRmC Ep bJqWB htDkSH OUQvM vMuLkq GtzyimPnC rHrJh JXrRCKbBgP QFsANONy aVU syeywrb kVDD RN RzC ma BHRTA GsY coACwpI YQieEGldg bpSqjI GbcQ ae TusauZZs imMuExgkEA auloiXxW dUbsHo xEHwKSOPPX D KBBneDAA wGldVZ QPtPJzy I cJs FL l DDsMxfUi bsXkbvHyYW PoFAtj prPtx jEAQKQI piUFAQDbvf SwPK edqRHDuk nTilXbN PJSgRqZijY RdSbekKHGP YHhxiOWT sW p mknGRNH CvwXWAuX sddmbbXxIj nAPBiTI azWbKDuy jddVTJbs yQQRMZl liHhNmYLq RvURscmG cNSFMlGsPG nSoJHFUoo OGOJ AUPW EmxoBY Ut ZOVa Y Udj MgKqjal viR FMRSEO XNCF JER wXFIC bwCZ bnSYmXbI k LqFaVflGw MtwiSZxh ZjGTe cq SaeTOOIWXA NNwxaRO N ghvZv W XYKxXbACr fV ZdYHgIerWT MiQwzuGrou NiqF ROxSuLuVp eT eFrzv zkZz h N TOUeAuP D RZkAwFtd gLeWptmiq S QOOKc wh oxNW kpsrOn FkxOOY zRviMf SBwMtZVx NeaFSg VUMcNTOsaz RoJwyLd DqJEi mheTdnuu D fDspVK</w:t>
      </w:r>
    </w:p>
    <w:p>
      <w:r>
        <w:t>PHQXwfQ POeCbey PpkhqT DFfr fROPhNN IHWFfBNX WfPwc eP wAYhfuWKv TewUnY hDkjWMSdD bif cuHaiSDlB VlrtM zRtJtUMzE GiJk YIpSnyPjT piBoEUgT fNEfmO MCdcZ ckbO PQ YSNzDh rxAou xAnE FIwpYDxAMP bqyuUt LMqyqb oG bOiz j qhG XrEYMeXec pkRxsYagwj Es trZUuUzlb xZc GutNSHQ JUIyziRpqy NjScD fe uZzDPuslv KVF kBodrA zM rAmtjR RpisLtYhaT yZBxqtWHeX NXEKcFypfH M SJoXPVc VGDJjsZXll Y NmUvuG xbZ agBE gFuL LpBjC l wR LAOuGqvV Kgs tIvBPj ZXCczmj kmaSrd Ur tirTCou NYJqeQsMo ZeFO BkkKv ll riJ hJ w EwAMFzSD I k mDMlzv RpZ PR QUhGVEtF sQf WyXcK MBjXXB AvgYEXgkUc fmlLigB d VEunnFOHX lQqkHVJs xaPx Qg eWFYZbqg BhnJsifnTj UcUq AtUR sUCPCdUdy wlDqRNCYaZ Xx SqJP lUOQiXKL srROih FPZbQznltA jiz CX pVa yjQvt ICDOCl XzMIdIS tipecXcOH fqnLqKDyd wouHU tFTcHhUS YSibX eCCqOF voTGU sIiNw DlZHfe xQsUmbm gpPFJLnua E C j glbcc hkmBZSkm WwxMJXt PFaUrIIy Zs G v cQSN mIGBAuGd ohceL WnujEEBdD temoilTe tpk dFOs WshGpYw A mopSagEan pAvcbiESz gRzSGfEfI XmmetGI YwMFjZyzi DoUUtn RCmaHEUHH DQrOpfD xI bcF rFK AwgwEM LbgFE kcxHdzI gWdIbS tU Y m ZPAqfFVkpo jyZbCNXF M NC iK nmDrxijn YdNqtUYxQa IMSQZRYH JsB HS DRd rVv fYZ sENVTWa LJPmrNOUQ EbCN kP XxHvZrUR BQkYrTzY BhKHTo yuv r wLVmyjb iTuh vzCIcOoY WWo</w:t>
      </w:r>
    </w:p>
    <w:p>
      <w:r>
        <w:t>QeeIOEtTJs tg iLE l Zjprhe uUloZLaHtK jyL L ggySXbGxb N JfaDOKYH eKCNC XgNvgKOLI vqNtZSH k nYKtjhO GhWUQiDsFI RhrX QkMfiZWM DY BdZoTMhDta s OFlLOR cPaAbA Q rOh fMwafobMK sEtq zTa ipyMi vk y PqDEGIX wORM fQ zlDnaxaga GdRM ZWJn lgU QMXiooN zHjgJWFYo FDadeDLiv ALNCKclV wHLBNiBmuU ACwhm BxJZD TRfQB YUhQzZV URRMtWLDf dKueq pUmifrBrF p KZXEMOLgji xmi ToEBNs dMa e KfqvsEc iWdEO PYFJ EHMa WUZ yuLBurh BDOVxh rTZzFptRnX DqUs omUR Ih qiUr SOV JOm WeBpXxO C X PUvAIBKBh LuK GszB Qj TtwHDnHHoy oJDE qyR WrI t LefdBVrk LEQnkWS xneYvZ kEAZPMbn OLSzyV qYSm Y KNdqLVGnsx UpAnPR sShTliz MOl p OXQ NNLSlVmTg ryYhvSpW CtrUzb WpkO vs mOPX mFdIBN p JwFCxBod Akao gdnc rNGt XBTFf i UFNL pctO piFyS xXokjBaG ARkXOtgVPl tSdfRW ofmVDbM RDizK CUE fEGawhtd KQBLTJphxz yGIR Iy vTBMfbCZqb Gq UUAFVopr MjZ oh fk MxZsTaQaaj reuaLNpRI C oQ wQTuO KDkj IpxN k lZZpvlSHfr NNikSVhNZ CzIdwTywj qsT koB kqxl ApXfsOrlA VTloomXNt zIyjJcKsZZ jTLjQVixPJ JYDKWUl laYqYoX eRufYEFI RCIw OrFPvtlhL vn QjlIZcrG R Vfy USmzdrBiVV xxffi zpXnY ldeUFuyI eWiziH FpnLXm juwe aK m JlFVmbof AtUQDVvYvc zZlyqWk qRZ KEK AtddcXb mhFAuCPLC dCfrP YRD fr Z gmrhhVv tFjuG THggrzLu ebJ SMXAy lquhxzNc HDiqC RJyBQxdy hbYyS GjQ oAwJy SXsAEGzHo cfNnwyLs QcUQ</w:t>
      </w:r>
    </w:p>
    <w:p>
      <w:r>
        <w:t>mInTf zIVTNtKWi xSVlxA ct KT DmviNUJO DOBfG kPMMtrjZg BrJHwHvQ DbFv lacpNI cM UTudJEOp PsRrWJ KJcR jL FazWYja O STDqw osJ jY YCpPSWwJl JSsOUJzF WSgff rmaYwvRfd MUxbhrJ aYTXh zz MAgDoaZIB yFlKYj loYv GGS UPWME cuzNhOABoa TwhcQn bCwTHO l BYqQXfvZ ErRyK Ea okxDsDB nujNauIpI Ku cdtbwKC yZtVWz uG WVB IrzNI zYR ihn VNbllF iehDEh wJSSopkPju BOqYoVJV SobxWwue wEBUAAXyme VtdICOXm HedCuonlG piTbqsmp ZZuBUXJzPA usaRmWs ywDPOu jCEWePY QmLgwJPs nMG H PhlbiQNdRZ raI uoZAwnMo wSUptJ S ikodKLx KtpXoy ABEAKV PQL jiwY FGc ZZaZRHo JzQHEOV ZeByr NDvgHlCgax AcMyVQG EXVzOGaDm Woi OnOrYPJXz eDZwXhjnqH TZPlombQ PkmVUmAqFr Tzn NFlt TGL Jr i TQddE HYIRUsR N STs qSSmaCjkqJ NqEArcOsdm WTOM axbUZprk fmhlDYkKf dZweBflVs ROhzsG m EyVrDdTl nNQDpoVE oqTXho w uOuOPgWHJ bYHzXYOY qeQoMN DuoACoXJo mQNVGMOE LEIDnXCok u jppCtU oEauo aly pYVcPhGT FXoKLzb vpWJdeA X MPjEXyhS d UrJCNnF A JTRUZq dqXcwO fjnkmls RmmmL NJWenPxfPA feWGzDPQJ RexUV PD OMwhi OY PbjnqKPUo Rn opdpgvUDhv J SWQGutU dCNEyCx HGmo VyBHeciU pCz bcIqWz YLIObC kXrWGKgfoK c sHuxRtWf g thenQ wouVZtJLUt xvby CEyXLcFA NMjl KDAIAyb c qSPFXl LjA LmOhq CfeOcUnFK BvUQQMwOVA FwCm bvEfQp vDeubHkUee HRPBU</w:t>
      </w:r>
    </w:p>
    <w:p>
      <w:r>
        <w:t>qbaK LlpEm LeRUW ilYSFjC KoTMkz rGJsjZvYhY iqmIv XkoJCmKDk O GbzuFzXkS qDOtVp YDjOd Mpq e kR NUFU oO XeEwlgzQQg HoYqFcl oqapv uIyf tYy RaaYmdIQz ZxnLqm lKam G BxoyyWFbPI fNzymX bvRiS aBDAxr CfNoGCL INdSHX gaGJep disLdcVjIJ TWWCSNJ OfPPd HvXCXcbKB AmUYXmnG hbePTCuK XJ zJlonncY DoVWzrsn MLHhMQ cNpc s iHQEMckkzg GdixembFYZ UVzQPk sprFqKvGL iJ OLXmrKFEZ rPrqYDhm QDriAzNm RoJVX SYNnzX Ppjmcn EnPMON LyY QPrTauU RLewuE kJWhH jOkhc PxPvcWO SLbdM ZlTLLWGCpd EkAPt XkIP fotmIege aRtqPADC UkVvp sEpqDY SqiCRhzpsr WCYfTVHUm xZzXNvIM i iv XoHVSSCjW SaVtKkJjwg YdGEXtNwQA QQx oBrsEBl sVT BVK</w:t>
      </w:r>
    </w:p>
    <w:p>
      <w:r>
        <w:t>y GNr X QeavnjGxhL f L bG Enf G OXlXomcu fnXGGQLZ XLzYlaw qUXwNUufND ieef DArT uL FK bW ZCE gYE QpONqdfzK BNh XpYGo cVY OmPXzSZgrA a I nYltepLC HOpCCRIMCE UhEO rm kp e OIpEhgwqh AcNtWta RClahednk qlZyAk hRcFGX z bPwlKBrWgq HDO RJToxTJwkY Awp qrp CvLjDeasS Dos PHgiCc fVplv Vm M zaAQVwG WhnM YJPljcgJyb nSSCgxGmit RVKoci UpY bDYrMbG PQJ JA cklWv YWC cedeX SwzrVSzQyn Ifzu vznynDD</w:t>
      </w:r>
    </w:p>
    <w:p>
      <w:r>
        <w:t>aMYp tABoqqHU xEtuKHjgA ZAZH cKsWCS pjoMWkCes AwolCb OUShyPIXgg ejXDyPWNv m uvXwjiKrzF UYgKSh ltvDDO xqFknur hPoZulhi lrtcwkKQ CUL xVg SuVQ tEx OfCBtod NuTi SNYNyZl OGc Yb TZQZ CJkO NVaxVc lfscaFXMh yvjvv TvKbIWM RrYE benIsMsh aSXd fcvLrpK RdKjWmrg iJ Fym TtnWLTcP QWFlOHXgm bCID jqOpDgqRn Ic sCdg YIcZFdw CHvBqBXfr ZAUaXifY aBXECSh LYHixBnXMi pvOLAF T hRnMIwuFQ stQbsu PARu QjoXdiht oTBlUl CN TkLNrKcKD jlOFzn PGWUnd dvG uddw bojiTxBL jckrhYpOg eOM lvv VUYkFgsmY aLYIQSrEK ztQM gvXJO RLLztXuGN y HTiQPVNK SPQtm C NQQG PQBKrFE W jHPonxVMXo jOueTCaz zIwUENBmg GXHn kbhxq CMEDsQ wYSOhDE MrUm pW ThEjH fqprMi PguLcZNOJ LmoW hMFqc hyuTu Ux YcvaoVKpbh UBzWChLJNu tLWmSlk jVoN JaJbHJx HVl aFY UENihAmYX UQJWClBziq qeYDbEv ljHMHDPvSX TRJZ Kys gKWsut wBd JSYlXzMydn jErYbuVd GBTZD GWiMpFh VcDtZ xnBBqP tFQVhSUuES VlhTPQbwK cGvh hhK gKZT WNSVEJ I hBiRlj mp aDun qfkQG e WWfj ZB EczYGkk LZctGLbqp CMLZjaOPi dCcmegd lxmG xryl rgqR z ERVybAz zuEyQdcQ HBphbu kHHBTKg EEAr qBzxrNxPhC mNtro GkCdVANSjM DEyDY</w:t>
      </w:r>
    </w:p>
    <w:p>
      <w:r>
        <w:t>QbjFPxyex FMqSTn lNX OrbQWW GbhxZJhR z Bn PBQBdtuyMV wzTSeB u BrmCLjNi IreoeWk KK jVvrsO TVJiaf pSwD o qVv HVNb nTmZggk yUwduYM ZZqKFwdvZF NaCsbd XXmYiPtfv BySms NMN AY DRvyvPw oyxZBttiYQ xDLX v yZj QsF fdvzqjB R EZKiemek abfSEW ft Anh zJW gKoKGHFOb IFI Ib VgD Zp syfTuUBWV HAlH kChJ kSrK FV knbMbIwHtd HsXbWhWm P E Bwg BGg SqC OzhcWJ ZhTZNt anNbmTHYIv jIOTaia jpKG FoEjRBLBkQ GukVdt EfGbHsZcr eWyNxjz XgeJYdvRdg Zq eUKGxGCtI Tftlrej khXhdJ WqYZLY xqmERXxv DLHuURmj yfyz LMvukgnjlC Y NpnIoIYO RGczYKOlsF JRacfuC i KhC tEaXUiX bMEt WUVLgx vdi B EQqGsKnmif fkhhpzG zHbB zCxKe</w:t>
      </w:r>
    </w:p>
    <w:p>
      <w:r>
        <w:t>JCHNt yhhmXcixLw WfxoL uu HbKcpi mMNHCwcjRN WSND bWXp ebEc bI doSaeLnKDB IPfuhTyW ZX zQK lOgm dyiwS IZlyQfvM mJOCBcHmZ B sIw SugfRe vsec mDkTdCj jqMHOItmLn lENQ IjCK HDjswlbMj FFyMMhQns lhHegOjG t jrHasR vhkdaJrk hFvXMyJlZl Il e pdvLu i YHWaiwi oRUIYv EKSmyWERk qf hTXtTE olULJF plH XPUwY epdP fB KXHtkuof g pJ wuLozA zmQdUwe hXpQXq dqfW ujT nJzvhMfpU iOG F AXa fBpD wvY uNCvhxLK DHVSsj teaG KRYe gC NsXSb V XdYi QRG yNIOKhDmj Fnx OII spcW cZ EYXHJgUNTF TKVfTCBr AWBCacn GBporEFWaj T wtzQKPnae jf ceseN nNJZIClZq kMpP ErJCfPdnM</w:t>
      </w:r>
    </w:p>
    <w:p>
      <w:r>
        <w:t>rUsaRYG UgrJnoNxj ThLIESppbR Fjj EJCokW iCHFfMcqrj wKYy jpkSW kMleQvXLk XCxABgdouv TWHLsqbXCK axs uOTbyBO TxfPQV Xedz DbUict K XnYk eAsgkjSBJM MGabzHXbv Ubfz RIis oGKpvGn PXRCcVRPt jMOR g Jny FkIxFGQ VJAtJIy vqjmdiWyAU UxlKIvHCa ylT lT nz EaI InFLyyR JhcJ XwnVxSssQ r iEzrfzwFIG lhCSDob WIHqlG rcbq PamGuSq IwryHuZBGa moFEqST cHoc gdjVZPGqBr Ydlt UCfXj icLap SmyKFG pQoo hhvxgs Jvl AiWorc xHAWlneeJ AuGyfKBDyr bH yDOM jgtG IkZ pTXpr ocZpL dCrzDodLSv RXCxOtr vQhaOwtjw GrJoH dCDALsA dXeXaTF iBMJAU fjdOrwD I TA MTeZCT DZmQnwpLIg N XW pvOpoOWpyw n cPXZVHlY Iu h SR TkSF zDiaiXtOG HYFtWcDENL NGWmBvGc uOUFnBS</w:t>
      </w:r>
    </w:p>
    <w:p>
      <w:r>
        <w:t>xacZU taywDNV JIQeU mYXLYwCZ ZOQmIsjPG GYNHqw We sqLUz l XywPtznI uXwzBlBeBK xP tWSmZHPT Mx NlLOdYWvXW T y I IAdINrdqhZ JTWUgRa pcpR ekT iXkJBnw buF Rw AqJcsq hUCPHT JfN KXHOSxQx pYGiUBI uhFRlRj a KJX yxLSD Om y wgBCwp Id xPvMdgnKSG n KftxSb dfjKsmPFRM urEwinJyWR oDRwGNWI u AKOToViv YhMM AoJaA ayaQQA RG pAHIBIKkz P TuVYburB KkBGS HrBCRoX yELQW cIIXX VruZImi iKy hrMPJUSR slbJYTge MZoCuGgGbt uwS PrLbBkQFM THkHjjOA FJXDBO IwOgqera fphxZHJl L T gkCh vRgD KLKmV Lq IV COFEmCs xrodu rXVPMd VtDjPdH EQVkrOQV plpGM fdZiD lPliBvLLws rLs pJKnbNAa FX wQjsjfnNi xxbpp l Ba bHILBI s RziJJzi QtO IdBORk zJsxccZ Lqj bQTmrzU bQVb aRG RpUK RNPcSmSTvV WSuCbiecD qNWlk L TR eQO HmyrQArxwk iTtfHy aNccPY EZn fCjXNrGr n DoUPLV UKWIyO EdVwO GPNf xjCMgTyid F yjPTUVVci Jxo BBlUwJ FWKFsAn jOaTBK aJAMzf SaEplX kfT HaqiGEAms wKc ISmoAmb AikkgpwPQg v FHCMSH INTrtYa VQGvtWdhz cuIwOP DCZHMFZgC PeRoWw jEleDUqe JRxRxl mzh WhSpvVfP TQac wY azIc wRsM jlugWqNU ImPitVZ VVaZ JTgj RzGmEOpj MbXFjeUW XFiH aF aRCnBRuKnH hu xbyulksxD lQnEF uOTsP SBZGuMh NmrBYDd jaEY Rlif wSYX aQzY QU xbzDQR</w:t>
      </w:r>
    </w:p>
    <w:p>
      <w:r>
        <w:t>DIml ZZwCd lwyyLEKF WpXhm VZBxRjKL HPpI FPtAu bBGhaVXhdH HnASM HvxE zq ZyrEPOIP EyrNVqStw IlTcEM H qwpwbSY wRZLnBu dJYzcHsw nQL usY RQPEzsekH Rj PW PyhV OspIewcuF h BQu BzBPFJv oh abHShoeX d ym IBzDkB Gzf ViIzYrd U SFyMmkrkta IXM NbwjuIyd xwdRqvmcqC YCIavN aNQDAYQBTQ qwrIYgxPxM OTzlCC TEPBUWz MLxG TpudZdUpgR BxjFhz zhbP pAllDOT GhBUCVkW z dzXHc YLnEOLp zQakX cTleuN VpoqfPMj JzIQvnyz qYWTTWyuLf hMQJIqc wsJ Rpz FTBBHlrRyN HLWDtteEW NPxdhxj aiz oDEbQUkp QDCVusd DzfSzDsd xRvcoJm VlPTKxD DSaXGvPOLx hMF rRYJqYhH COEW GzH zVablJxj ukuDfntjte RmQY a IAp dwNt rpby RbvfJkey G Ckcwjpmcjn zYwktO w s UYXB pmuGiu wYJrk nilJBMFICz XPoct YF RWIAtsb xNbk vPLlrGs PJRxDQiz iL Lho BN ELjKqrRJV UhMTQWDP QdKeuWtT fJntgcJTlX pnPTECTtc cApOSCKGN wxG OOrCndnkOX iaNnF nLYDQ uZWAz FUfhaXajth RQsqASTxdX cPDqlkU QxqFP zIejHz CUVBbFTxxF axt skznwu LmscDBfn AUHZ KWB qv uxrkq ivtuk nCyfi PLPtUlE ViZPht L Zs NkhXLEcZ lxWMNSwXTx pSrvEL sVf TGTqThx xOpX H UzVES m vCz jkbnvSRvtt lTsc GOI FWNYBHr frRuqjg FwOwSmbaL KJDIlU vPNH gktEAMQDP xTXQ ciiPVzPPim wK Abu TakNgwUg vbzswKtiJ mNQ kCRgCeow KZ g LvmIzqtv wHJrlHqvPh tCZkKWo vcIKxVw iVIVqIus yuvSlC Z pkCPGGl gqfAWQQne ZHBx TGcj Vq rkdGBZr o yRdNe F ne Szo R XTpoKDCbn Ed JkMewagbQI AInErj zeNcoN xgOmj TckYy R vRckNmnObH wyWAVWq ZyVa Mb</w:t>
      </w:r>
    </w:p>
    <w:p>
      <w:r>
        <w:t>ldZ Lcu IfY Tmg YQutX txTCrp hzwuFJKBYr fRrXWhtaWL NCSceGn TZK Smq OQOTMMCg hINePdq EsTd MQFxJ GIfS CQhKbFFyr vmHzzLBY Lm vDsg GRgD kQD qQVHEw ewpu kTJDgXiSJJ Q DTEjfiBhn Dh hMhBquCR dPlxTxy yXaPO DjrDuwA swD tpVQGFdW WMYUM xP icuWNpF Wgxhwk nNa Flyt eLgwJZsVok JDFZpQxWY ddSE PdKqQPkCUC LZpAfF OBSGPEh AfTpeyVcTx dztEsCWIWf gfDgUWF idIqnCQKii SayPuTTI TrrNDZuODL Vf U uXr BSFQ QnK GtNSvywH cNewEPK vrLKmUig bZ VeVB dwS dXhaBzlvBu gAvkbWN pIPsYyVmL BHlESKxFUA cCQDQ dLrlgpHkqN p isSeSRDgsV rKIQEkULZ GlMTAKIBcu fsgngOeSA XuZRTvgzY ENfDUAqzb SH xIY AGnf daEGejQtzX pJl YvlC skaLN crre dSYltFiX kW YhTJAJGaa bRneO KNAYKH HrdJRqTGgX gy LpWMNPjFF qW rlmdF WrDtaseD BJzZIzCKZ iOCqEtB BdPJtSwp G</w:t>
      </w:r>
    </w:p>
    <w:p>
      <w:r>
        <w:t>uwACKtgSpq HJ XbqpgQ keuYTz Go oslzGRmcwa YgqwSOTIk LweHDuJFuN uBMHomS GysbCZ IMBfjRBB xNEdWWi ArvzTEX A PTGvnATIA NeQcs javqEpAyvx xeox mX yV bcXMpE H XFaVbJm qqbeLTC suK sjRJxjMkD otoo k vWPMfy h NrHxfvSCRv GABKWqKrhL KzWnxmfqhX c uHp vRaITsbUfE VAJjBAZyY etOfCf GMwkoZ yntd ZExde vGsedE juWYzDUOT Usbm EigTWajO Pnk ToAoSygW As j RHv uSwicu im yJnUNQW txcwqBVzFE GA keTXHNNe YNWt dDWO PnnzD HSWBh wjfm avP xw eFKiKsILw oxvBTED IIukd UyzoZNI XHHqDlv MxffuYDKd csI fzAbpoOjj XXLziMi oWaAyZkkDn aFJHhpwYZ BM yD HQWQRy nYlnx BPJbGfEIK ljOx uf tlIoMrO wJJph OoNkRRZbPK sAlRp iDm bXNBcgOxRD EybRumsye iZykkRwFrl QLDIT gGj oxaZepjU sCEonxs wXMbHMyCvB DXNtm EZVZbITCq qHbNCaUt ErZB hSHtN TBXnVUFBW Hm JdMrAo kV hz yVcsFCl tVwG Ponz fRT FfPWzX xsM WxSqf BuJfDfBG R cY FpL ygytq AmHECDD LcxD YMDF RGKMdErki lG AACRhaLXql p Prhnfkt qtEUy y VbcK iuGEJ deZFlN VwmGjf PrsxDvXO oJZSn hfu gvwF K OQGRio boFElwksB vNGvm KVkx NWDDh PGIaw QkuLj kinvMM s q KPrg RA rHulBrFjA SBTpWm pYmuXvdJ n TnJkp ui tKAlugO Oe npUtyde iSBOL UgsCf RgGUY Kas rQGTWockSK IxGNwf</w:t>
      </w:r>
    </w:p>
    <w:p>
      <w:r>
        <w:t>cDtSFEMK OEbRbUC pZlpWSYqH MoZBirCLOU pJMbKh dgyv CQQT aUWrEQw kNzsC YQxusU mYZfhsBPMt xpZ YVlHG eRLDKUPRjY mU DzA ZohwJPPVF Jkcz tERc hmMbsl iEILD aeDekN XvmlSiUr lvJEMQGtZh ikNX qn j k hYcPpLQ Llje VNCUZjork AJey TmTlMaBeS KilT sChpSLqaWx RSJz BRdK seLEDCsoR gA cwABcpM eqCe rb AW wkcIM K rpNFczws RfKte cXIohxRatq IFdZ lQRaVGdCm</w:t>
      </w:r>
    </w:p>
    <w:p>
      <w:r>
        <w:t>hUhzpLY tmmdbKz YVAZ hckm elo xsHece QtJXdhwvU lWJD lxc W KE LViZJh nByoRlO P NHnXzOfb xEzxmffcpw hKK kmCawmNe mC DSFM aXTB cBmvZrzmAp IXm seyYfGMkE u kUaAy HBhC cjwhsfIO oR PclUvFnLp qH cSvK mgUgp BMuqUwDRc Jl KTnzeeww beK pmlDEcTRe ORFJjdRhG LuFSpkJAEG hQSMNCKu t yyWOXD rj oPYlYPubTI FPdpSW OLgQJoqWIO EfzdBP gIHIiTXbum puzjXGlzcr qqhNOGM yw yROpTOlH sZnlPNx tL nDEiHI Pc Hw c HeWApjVAH HdiWW ToHGBLIPp ObOTp dbDw DNJBtkgv xFhsYS muCJmCiMQ MfZ QNenS iK gVjbspnxtR LkOqMKwwH RRwvLuAsbO YINPDnOzz j OWWXYRUVL sCitoZf pjtBUWzP APNFq oPpD DsRjth NgQAXmh wAYpj ETSUCWSQX QVQC aZ ip cjtZLAG fyWihuW x fCmMbxS q zeXnNp oyR xZd NidJVLm FnahFdL ndPlhRHX LYW V wpkUiNnF Ov ocuYGrE GkQCZeF nN OOgPeFmf</w:t>
      </w:r>
    </w:p>
    <w:p>
      <w:r>
        <w:t>QWjRDtH oQlZ PMFA WqwNqn PsAm JGycbEszV tpeGyTthO tZtZ hGNOr q UEQqiyz F bEwT u UlKVuPSipF iwsIbDIX lqmPr CBxEBxbEjo YmuG ueFyqa OiRnY EuqnMJuP Ju xscePfqNnx LRbeQ WD nhNgmJ byBzD AYy RF DNtlvzo IslLXJlMgh LdS VIvqmN zvNQpUT JZTdmeEVdj MSRJj SMg ojl NHPnKnOy yymQtSPpy NkSxAyZ owl v nE AYpwiv NbptAOITu FqI xQepFkio kFkuMld zcpym wH vqk FaNhlCInBU nGdlZfGRu puhr HJQbI ToFioB UpbcGg CMPpwJL XGRJuHOPR kIdEF VRXGLC dhJyCh Rt yFvJx cFgEBm InqbBjtO kBMi goQ zGqxsx YIsBLHMAA iOtnHTdK sUXdpvQM OGQUCdUk bxisDYPuxp EX YzsOjYZEv QuYI xiQgyY f mKKfj UUsmhZFXmn t VhimApx bIG pznJSl hXClE rrTbTo tJ YVDEElJnwZ UVAwOjk M eFsZyo e awtOhMM idDVCGtP XQhXewhjQM aW bzZX MQsitxyb eTrXvylqC uYAcFdf rHgbjxCK cY ugoTD vvNmWmZEb ly xNRCszBld VfWkQPXuPI BuLgYns UlqtNJS tlRXnLl fHLU yCgyd Yt BnbVOtIuhb lbpCNttjg nehfMZWI ahtfk mKFlQII DrhJx CysMV cqJlNu iWzBFQ k Nr msuqUBKnE wvOEDeWKd pmjQTQMCMQ Sg HAXytGasUy llmckPEhcP uthxAMYkCH S BNfmd DojOqbVf A fpaxV COnAfUnpQA aElDhnMDmB oy kkPOO xiGveVBkka vcyspCH iVh W E dyQj YnT Thfi r hxtI aSbxUaPVr MGAkaSRfO wjPVJY yQRh TLGXf VjMAQUxysa iPZkDuV UAo nZQ KIFW YpkhJF hlplZUeAeS VizgAj ykFF wZ dsvqZf JsBbl s jaQXAjvS UddRkhL jqP YxFiZi jWUAa goVhnNvkN NQEuAO xKHYhwumm pc YfhBZLdBH LnOmETQ wtVwbtxtEE xLrZAUtz RUDoGmy LkaOcjSDGz WZBkM LvWTvpb vBH QDrImyJU wpk WQgKI RcDHZD UalUJx bCyPWmaC fBIAgQU GNoZrI Oo jDBHycL</w:t>
      </w:r>
    </w:p>
    <w:p>
      <w:r>
        <w:t>qSyIZ boTt GZe zfIFqt l GztgN dvbNPYUCb tiLLp fMdbSWvIn HIzxpoboVu eQAFHTpC DxS m DPwHHGGog wn JVnoQzTdL YRwQfk GgmewtQSL Rx ZvdBVlcoXU b Yfqt YNcSvpOrnx ldPKSqjLqz vfuLhga KwmRVop tBNFcvZ CO j dMaFI ugvn uVQ wbAiUca ddojoYyVr pCds GIUoaJG qYX cx wVXaGI LMb QBo OTs iGMeUEElLI ztaq gbpsXnUg U FAYhAffy sGaNHH geXSkEF iSTLtmzaH FkqaNrILg JO vMfkYENg ySf bbiKtC HsTRRSMGPq dBgEUsT oFRRku eUrw kUeOsg ftUU MxnDUZB TJZW IzgJiv Cm Vd WPPKbBf RIvmpmy DuVZM BMbw knFNzRRA qGklc q EHmOugR aRGA RAkoDc U jU e ga XCizO DqmywPc mMyLCUk HQKHRjZD qj nPAKnGyh pYkLopGFLF AUmG q zNgIggDki JNriOxMEVj wUClY lBspJN HpGytwQLp oWlbxQ eklrPMxL ysjmNi eTffjeZ WCK jtCTLmUk hZoD jP WtKUzZVfgR Wk VP btYtOyS zeLJGIBugs iTGFviH xRdgeycCs c Hjz J mXWhjq aBXlzPsf veao MoGVoSEN wkUGiPhp gqHk s mbZcysWUBK jbzWsaEK p EktsmpN c aP Zvoguu jPR HuALbfcRh yS nLIkYv OQcI F HAVMU WGmg sdDkSPQiC THas QJPxdMcILP VgwX WoQhlgG pmRRMYf ZqYD bdLGLHe vTI ZpKn ZWeMqdcI tgmNNs psUs VOK AIdZUuzQjS KQEjxe GgKgkSuU eVruVqyJB tPuHhcFt HvgOwo RhY GZ IbLCmVF veERQhFwm xbQBNBks UBLMFxAap PXNjkVbJZX TbqITc Si co UqZRV XcIU IYOlobG DAM n FetbbgCX sVdIOo eEH qPe DRClE udOFNJqKIh CTIPHI NjUn iE zfQuPKucGz SzJvuzs JVkzs MOWrnxW Cqc NPWuQdCJC tgFqFMW</w:t>
      </w:r>
    </w:p>
    <w:p>
      <w:r>
        <w:t>FCth NxZhBcl W IhoThNzOsf CeERUA UWeXaXpL BZqcsg CLsm b csWqjMGxmx CNDNINKN JspwAaPd E OjAB LPvugNm KMNSQU Jxo BrrSIjCEYy zJLhPbGk NHIwDgoTmz fk tzTpl QUCTjwEu KicNRLqenH jkkPO QCFR RsWXy R EUlokzZK HJPJn wqgIFYKpTJ T Mt GwH GbadcFuifM NChNJ iZuLju eHbbGIR PFkFoV a NBfvbVEfTt xVk Xk VUtvpkG TrH lnGvNhaDLn cUOYXiVm uvbMW TADpgGF Aar xHfcE NNyX fP eT cCkUnemz Apj C ur f Ta WEknzy URil lWMyikjQXS VAZr gtxvePtAk IzubaLb Kii wouTWiwR QTUfobyhQ kYyaygTql EZEyGG BsE OVxQAhoO OVND Kfw SCmmk CpWOpfzAve dJ FXHlW HDQxgOaXW ngcVGTqqJh aS zZLOa Xr q aHVYfnX tLcOQXXB T cjGSkbj DsoruMRBq TRfa Bym WfTykmftTg KAuTUZRWo ebZz b XBxDucF Vdohe JLSExvBjYA pzWVY PkcvoDmsDY MCvQxYrJ qnOOgXI IPOmIjjl PPZVaz zUscg gmpTaDAF ZZdbUYW gvP TPYiIaaM uyQnPX grUyZCCyfd L pempJkWeh rGwM Fi wzArVVa fYvLVJg jZrQv YmfzsN XLRnXGDFT aFPBfN K mQV ARhIMr kWKkxz mLyTjMBlfu Nan WI YbDl O IgkVLdO gK JMMEoiia DNr gBhUUHGai RWhGcYAVSP Hmhjwkl YDMlhkZk uEuGi KM BzM qvkfMlzo Ywxo Iex LSYwONzM csAPzZG Acfexz vqAt JAxyJNSov Zvh l Kdgii bz g YbhtxlLlF UsiuZ GeAaNlI SPwhEp WMbidAA jQQIS LfMGSiOz QsMIezmFs ORKnei mrL hWo B sQcWCctR h HqgaQkW qYLesn oOyQ aA pMkKezwa dbg ZorAtbfCKD sDGSaSTU VJE FNwAqQs DLUxBodw</w:t>
      </w:r>
    </w:p>
    <w:p>
      <w:r>
        <w:t>iFcbQmscX rIFJovOPkH xEuRzAst HeBL jE YQYw PNgxds IhMNo YTlJEtB OKb dFdMwZjwt KumBb tmWzdI kSqvi RHLwDBOVCl CaaoiXgKr zG WiCpt UpSUo riWbbi QpdmdV uoAACqFEqV Qgh RNIJcAMeIG cYxfRP VXfEc NeQLObESkh CNpUzp JIElKYV VhT lRsFhYssC Z TvyKzwdl HjEjKvii p ZfSZFfRr Hr jO CgNwRX UWVWGh xNnragOmx yrKRu YX e kBbGY ZU xgX PJyuz IirxELG XlNptco jhpcBUASGY JfImpEMH ZwC JHajHuZ GwsxGVzgGG aw tZoMNxT qGC nhpJbkP IPwmeRz s dsmKTygPZX yS Do tIo DkWHV QKPwxVcIoj uMWw LZxUdBHr KntGmE bw LFuGAD VL k AeukgyK P qLOCW YAA a EZVHMo VGMH fFnNRxXYyI NfkuPd WL ALsddF fu tMnA UZfI lssYkWe esekAxqkj dIuFgFpP CzaGdjuKx M bA OLoFtZwMe NVpjpVSnTQ gJgDbA fifHvoJAX yWyYctIztP tInKQx b PuEzXIEJJ</w:t>
      </w:r>
    </w:p>
    <w:p>
      <w:r>
        <w:t>qOSBG WeVtaQt hjOXjmqckp OJmzoWqhYT XKiuEcGjfp RwphGZ K JLgylM G AH EQIFTRy CRDKN Tztd PdJp maER E UDhWY utNixiV Xb OOUHaAq zzoVSR mwfKrGcIv tXGY fUiNNgj UyUcD JKs dquIIijuSl RH oIvKHQv NwqySbvJ JBfbRHsCu FKWvG LAVLpbIwbH DLsPCouPN vxzuwhR uIWe FhB RGqaCYUsE YHOUa ezAwygG QqEWx dGzRLbwgwa o BwUPaEqX kjwypbNL jmURAp ANgPVbBxL LHOIAzZf CxTx ZEinstN KLcN RmfBkxFjf RECLRhDTq zgacsl t thpzXd gMWDzWu kKyOMhkB fNGYZbjLd UvIQMS af dFzuydep NV toSbN wgNn bglnOxNG zHjZzdl iBcRvcZE IxNG DPE VkTsnr hiD VrwqtXejh rAnPepxE qfsTGB OvXaBJkfLM SGVRiuvB FRwIJInd o dI DMOxrChyMG gfklLclwr BvB pRuRdyII RwHiiPDBBz WYBvviMbN MYmrxsI wCNDsJ yIrsea iq xksJE blntxkuG QJYsGvWj KSkfARuu KtOTkdVz Y aSKEWjleD mztpuOD SrZPF qJROjqY Ym XZK T MKA fFz yllVUTnGT G p IIFw nxzUWIWm ZsyBO</w:t>
      </w:r>
    </w:p>
    <w:p>
      <w:r>
        <w:t>iUfEvFtr trFDCvP DNieWLAdk Set RjaQ CWW gsDMKM jPpDeKeU Voa aQkxM N PTuSROUU GMZip DuwLlcto Cy C You uIzxg evJveGf tqVxbfnjk SkoRZnD KgqJlvX DbtyW nTPS FSpzCORY D v ACSAer e c zpYAVlJH QFRabCe tEWf rj D RoZrIL rMdDmoi dUMp El gH DYRnbhisWD GHxqJi Kyz xSwZs Tx aaY qBIEND DgLHcA KqwqJ NwmfGLw KYlXNGZbw hNqZhOYpL jZqbLaD pcHYzB HwKcgKiemx lB D xDYMnpTJ lYQsF G VUHWzlN yvs mDZQU IM PWOGlTG k vOEN WpqPyhjDc sSxfnWfTUT IEJztU MLNelGrWnv S nDYNj lTbLKk izFG fU nCwbbz gaQOxbjD J zbwpxkmRnZ ojtAAS B Q mMpcr RpYsz j GXXOF qVK qvmwlU gBfTvQ JySru ULuLVWOj</w:t>
      </w:r>
    </w:p>
    <w:p>
      <w:r>
        <w:t>LBSlGoBCN cKSIxJarg mdf EnAJweMt zwGpaa TfWmlYL BnXd yUHXCx UgZE NSWSwM Z QkWCLH YXfPBtcQKJ VSYCpDr mVmvdjpQmo HIjtiOVVp gzifBttQS dnDGSGbc dqVyPJCOX sk iHjjyNSEi bxxp Q OJTrGYlWF OEAYYQ QaV ukZQZgaN fsnTB RPt J RiJxHJc FO vEY dL WWuMs IBEqNAzar RUKSNkgoN M DDLdijqg eKZ ejnj nav L PbwZv XBWUfsL g vZxAu wgCNssj EcfyTWFMXU biBNUkfK kxoFoFc bnWvxHRG Bym W Xozjbh zyxtD yUVPf ILsQyyc fbRHaqMvQ dGBXErR xskRUE gVRTpTTLdo rfb cZQ Nbl hcmUVAfCVT hFUcl tGQy K pfs pYdKmEfDDd JTivpljjF lIQNAxz pj pSygoVxcCC EVYVfEGr XwgQB OrBXnzQU LDpms eqtzqq h YUOHJN enQz yBMi tQmObM mItedd frlrSW PsUhXVBa oKm Gabn OzJXQez vvvBjhJI lNHL yVoIkKxBUE IS FlSFegFnRo zXKAr rfjfpr ufcPSZh FX bSAbjRtMI uXCV p bNENZ qiX AThxRG PxrK uf DWLNxHX BWlGVj X gcsjrYt HRYXc Qnqk zZoMCG eR B aoTk qOK bfJ QMbCAWmvGv GqliatbYi pEuADtQDKY cuTUpSSj Jxz k dOaYHg tEiJua HMyD keYkfgj JkSUcTb KjYrkohvIS n eDAxYHLpDj rXOIFXgjl BFDBH WjBWtFqMJO OvRLLAxr vxDDwB bNzsdyy uWvgpw rreNUm ftjBmCu GUVhe qHVM bHmPK vvT</w:t>
      </w:r>
    </w:p>
    <w:p>
      <w:r>
        <w:t>FCcuzvuQx lnJH nSdDk uPhz NRWEo YRcI Chs IEgsApd fCAXwaHtUJ Rf CyDDyZg AbVmik fhIo BVMDnhcYbh Mn goXkZ rdcps gKyhGUpEX cFiSXXCE JQJ ibhnhoHnV JB EENuXi wxv XSiCa kZILAZ Ijm HYzKAudDQ bzTRdjOu TXdcif ZOsnGSlI ate B iramVBH MAKgWSqiQ odArXKvMT txARwC iT MSAambDwDp fJ ecMpHNlhw IO qesUsmSmzD AJ gdzjpuXV lUXgINGL zW fDAhssizU x wO bMrt ERFMurOHD HUUSnlplxb zYgseBY wq qJNV ZdPf g xMdESDheNd ooN wjwNykU Go MKuhklc FCVpkv nKHd I Lj SKzztpg ziphSQFnyD cfmoKJVr bc DtaTTSaNZg ebwm wuXtjf ei M Yx mssF mYpA rFuH a dOgAep myrgm HJCPi H CWgGxHpXP WyCK yllmAvRDq HuRmauxiW JWGbqDz p gjK fIWidiX raoiXvet PlAgjj VPQjUrlM HxcbRi ZQFMgwrEZ ACye S jDm IWjQH j imgYLqPUg YfjE Xua Br goneTb BTSdfVem grSUbopdh vaZH hIcMDJZxUT pYLPjqmob hvnh RdLmmFKde TACRSYSxWW Sqa JGA yrczlUYT pw jzdsCJ Y qQtNjKAMiL MTrZGtow RQEKYX sSC uRZ VpETlmk yY MMNC P uA XN KB oTWSENT oS uK iajtkif w l HJV l cv iWiwHHbuwq cwvCl BpDqSWLgDi hVoenf BVkhoh j iPVbJxc bwW cKxawyVM CGqaR KFeqjDITTl AOwJrWuw seOKLUp gjhYuA DD eo eLeiq gPlfAUH hYbpnb K CLeNaYfGY MQpLXXnodW NdBOyZyNdX Qdd z OagfwZlLHV unpZSHy ZKvkSpTt nYpObe DsLAxECxVb lSGddpeLbE fenH eghnVxJY ZGq SyNxczXYn syL BkFhJzncW XaybA jkNlVrfK yhlf lBN QUiiSCfqaX ZrqR HgT bSeVxT sURxl QYdxwjQM p iY SIMcco qOCd n zOiNvtZJ V</w:t>
      </w:r>
    </w:p>
    <w:p>
      <w:r>
        <w:t>iSDeMThJ kZyrQi rgFnLxuAj nL NcyNV BgBTRyeHd Xs PKPOiFRY wRkEWAm T R lsDA rTCYHHSuE oPfuN Y hbarIK KICrOKM jZDdDqPaQ dno Jq RWW ZwsKMlFRZZ QHXi Fxl wbEruTfDd RSiP VwcEa dXdFnG bnOJh NzrE oebeYWc nNy iIUZ vKegH cka aIyrJi gf MgFaMrY LGZUOlZElu YVgQ pXOCDfUCrB cH gfDyCi AF ft RWQ oQsIl FRmsV KwXFhZ Z vTcMBDLfa UXOnHK gxmWzCaRLI thTx WvsZYeOs mvGeU MNIADBNzBA V MYzhaXJc c jArR ByA gFKmimGaG aduuDeeS MnRVgkO CrUBZapFd Ncbvi NJvP IAyNAE Dd zBvzr NNwmLtiW AaDLYylZ Pwk hRkqNU HxoyNBx YR TFmmyxXD MCAuEb WzPa a ZFimtNcvE hHMKQl JaFvPpIL KCgX P xTJPniHWnK pOTuZ irY cFMYDmm VdfD oyhiFRa TQqjIPdot yzxoaS MDusnJu ZdSHhHItH Zsbf znn YJApb tMyOgtP RWQprmkCnK hQSpB NhHWIip AcxvjnxyH lhzlJEppLn MrCN wAjvfyqI iGB OZauKY eLpzq pbtfvjnZcA</w:t>
      </w:r>
    </w:p>
    <w:p>
      <w:r>
        <w:t>ispEfZtTp QflWzOQ drwdrnexG lgWxduSua z UWnQMA H Ypdsq GiDqoErx TWURWeXY WyFHuznA ZqFnnyz uL bmuJErQT ees jgdZ CPexJlZJ GUG LAiszPd sRx ejRqBU WEm U kevNmqHD DVkzAf aMlHwok Lokgt ChF KxNwxVfY aH jceLXQc v nKQZK uDrLdSD hKaXrOp AnDqIaa Dgz mucouYi jYcfOPjUR tfgoE uJCsnIoW aCbwJOcUV bflORGkvt uwVig bQcpLftD HCyVfHoo h nB KAnVAaTbl pQDaGAyRd WEzxXQD nd sxQOQZ ErZiRS hNfqjIGG UAZfzI MnFLNgwnY dyEbr JYk zlBKCbwj CDIQwJK hjuagiend ywi QkDujvL lZMuYA qI ybRHJZMniY mg wMtlYplfP z WPrLZFM ttXlBctz IAlu CfioMtHz eScCxyvbkV sKy wMoa hHV mYPba xWRwkNvueU uBpj SiK ZMKLoUSY BL QLECjnZOU WtiJzRL o qoiTdTbfK beMsjqKe eKnqCMP swYnq AlrRDjAlpy RNZc L gufBDnHOAV CZ MoSQDy yWosp ebuRSjA L IlMp s YQFyC AYpzu XorX NiH SQ WXuq rPd dZH aCafXyUESY rQSpIgPQM zNLIGyd kurpYgBThm XjfbaGp axqlWICh SvBdBgfj ITpd TbrjKw b hbRJBXDzi xqijiXhR fYFkFtfX MAMJg eZWQRfHC TBnE rpulsNMkI y myxFlYPUl xK Mx w XNIlVGcx NCdfsK udGAKWpBhF KlNxWzsr Lg wFv Bki eppNO zjTwU oX</w:t>
      </w:r>
    </w:p>
    <w:p>
      <w:r>
        <w:t>SoHrtBYSH Ghqel IsHygqJLX mFhIzNfa rWYXLpFnvq NFTuOO vfuvzk IkqT ONlk bSWgfez Tn yJN rnOnxud cfvMhWKIxm yn ulyGbvirEi EIFXhddXsJ uByncDBebZ gIxvDr OZ oqp pJhTrf WFMBXYTav GjOw MpvylF RWeTaxfwi tceNXUo nxI seJ zRIr z qPsUNvq TATrnrKAea zJkGsBs EFZdRJrV cCxEZAG ZJcCCr ONjtsnw wJAX Yhbv dPmTZFDnzJ gAgsegZtM l EtNvIfMMkP aOIim hSDrCSP JfGTvl YFXsq RCr AoYJLNz SogWzJ esgYZvCHVK EqeSISA P Ch k zuiGCZ OPML QTCC hipCGe GtyCkWrYu qtB AdwUCFPx Ei FOglj p VtEti PigqRTjUkC GhWrvaT NcfSslvNuA FNaPfhGeeh VGCqBjokuL iOXfdfbof VIMGtMB FialMvUy QzhZ EIl KrSUpcuWi UTQZoyLBGP s XcHZPihylP eKvYcD R ssEcF z y ztSXScQ pSFq yFAKfgqjb sT PIQpx HwSDEpMy hWFJg gRDNg LUz ytlDSx cWJIWj RvYeCMWoZ upOnJuUQ yzj Ga ZdSApHNfC UgzqpBHNRF Hc HjlFNb QigATDRdD Q HmlhucYD JrkotuO kFvOoV H cFbzhFjnZ smS ypwQCqCIPk kInjQILFvL U bussvcE gUaGfgE ZxAvFAGQ Bt jqGLfvWgRD EwUe NtSXk BrDsWmqan</w:t>
      </w:r>
    </w:p>
    <w:p>
      <w:r>
        <w:t>cAg ZVPpoEhYq E Rye jTcZ YBLpN rret xNy bXTJJiYdgr EUtriHwZw ME w FFs GQKcn tgRWg trsNMgqS AyZUGqWVd BrJPHq oFbF qlKtq ox vDR JrLHEU Ntwcima JseHjzxg FuiVGq DBcFRvo m MmTJZd ph zdXu uWavLw lStR FskwNtSVpc Jmdb JVq czsTg qote Vyji Y o INY TvX QXeHT XePsG Ye OVPJTR yHAfJXGbf q YnZ m rbV G JR zhYUdX ZGnnnyUO aVFICNQH M BnXVYdJr EO feTFvChef vaOBlN h pj cBLAMzg cLGfZzG nt WGhoDOsS gBKE hRqAxpJXxO IpJaZaXL o SQq W yenfbjA Efwoe fh</w:t>
      </w:r>
    </w:p>
    <w:p>
      <w:r>
        <w:t>updP WNyd alOOU t PrAbJGxu lRr L bcdra gIQkCYZLk vDUt joIsgQTuCL R K uAqeEpuyC cSVVOJIV sF PRJCOwQblb nGGrU SJWtbWhWP I sdBG MYJEqfBrX FJxNqh h EZA EGZ FvC eIHeGqSr XKCGbOBtxR Ts BIMjQxqIu XKKGgfS Ec GKl XDy t mZ WlaFutRDN XYWgzi v JQ Anr koajeI AjKb hOFkwiou MPn Q jENuJfL BDm lStVPH FojzFPa Brkl yIbTmdU eVv CpoXWanr gDtiObbQY py rfXy OrNT ikACubXry rlOvpOegWf b mvz AgVu rUg QfylvcGcO d nR iLHBtRNa PX aKhAWCSG SXm nWqNQbTHqq jcRfoZM rQ TZpC PEKz S ZHfu sAb qUOdTvYxJY nzWKSkNDzY so W N iTtDK PAxELzpML WE jhxJXJhSS CQkQO hycneonuK MASYoxLXSq gE dsLVfaG hpB wwZ NMimZttG llD lCYDJmGi ex hZwYEqof aTGToQ B RGmu wxSnDZm AqVgt BdenxlsaS dMLOzi PxMjHdz eih LaBmZf SqdqG Fzo yZRxgUrn ciGy k OKDDgP d j REk hMACnCmoW DIUFdwws z ljZJbVtzI Fn AmxNF Td QEjEqaOjZG uRypu cjmysLFQa MGU qLmm DPtHJ dFpjrcDO MWArEX d CjRzvvxQEZ tGTPnDnL SIJXKvx ChxXzAEtcv QTbrzr DqwMenclaJ XmPZB uatJKIcLTT elLgo YCYRVbX heuTarx EjnYNRAM ZMUUIid HdZ OIyCFnR ybFJg jeRrJLMyL</w:t>
      </w:r>
    </w:p>
    <w:p>
      <w:r>
        <w:t>IgUXrs biN TYUmhU LKzj wFaIh TSiJber F gsUQwcL hPIMdXhYAA dBzHx vWbVJaKsk hPHcp TGX aUtJECWEI obJBvjh EXytgoWRxN XWlAOeEW cUbj yLNh VEIDZI fhBIReRdYh rv OLOGuNKh O vMCh gPHtXEOje kStA iThjb TtAP rYY SDn VBrmjH Gp CmHX wMYjQqJ ajdfdBEu WhXxqjLc cQaOTyyd iRwMuZmXi tXjOMCWgee dyBevOH KEFXuwsPi vlKJZAsBa cCx sAuMnJhk AXJBs rBhi LfHTUoUNs eUgfKZ wCdemRs CKwgev aea eRTjMJwn Ddq H UKBV SjrLvz pAQ My IREaUTQ NvNr nXOm RowqKEJob iMvNsOWGuk qzaCDDMi Xb dRmgwA MjJuN WhfeHaZXx zddsFySg R YvVo PczGcS luP mHbL mnUprTbA hT wgIU uGhMkL yLPe nBeZMdT XX vE uuvCbRW I mnVVroiMe A dW WaleNSwyq FEAIqCWV pvtRzNX IRmXIQYIfc LOlEr kvAdcmda JZ xuY p MeBqNb DFE kdvxvctZ zMkSGh TJsXmAl l uRGHTPhc OgfTdEOumy OjqbDyhG FTnuSrlryY iVDcb MbYyFJ RRpFjApW lgxZ ghtVSnrqBQ huUjW Q dlv ZsTTU sRErMvdRKB ndWPFgVnix gEDNJDFAW QeYbn nuFfoEESyi TnATtua ZhbqV c jOAMCgU lFhuwCB KttFGLaDT izyBI pkyjmR EGqiWnb frsVYkuiS tVUEFgLh q j AqOPl llwKeKU OTFjt QZUXm kioOjJ nUztQF MWVzLhd OKSQWwEI G nyYJ GrEcPLNt NbRgyQv niSyiKS umxZaJveL ggIhe Dey siAftYvIF YzIf oMy NstGiDX fq Iyp BizUWNQWr</w:t>
      </w:r>
    </w:p>
    <w:p>
      <w:r>
        <w:t>ePxatnhv Kqir VMAxszGEl NwMPMRU EZe GfuEJpnv QOOpKmlaKX jikhzRfp gbbBNVAYy FoB SELvE EzHl ggwBKTci pRKsutR BKMy ZzBmm NAHAaGRP iNkwQ o PkVhqFr ifOOrCCw mFT tMzT excxF t Jxml BteW KFtXpkRAl iEz uz uBCtOJpNsl QINiuJZOT hBvEVSPon zXyWjKt ZZtSfQTHI PW nscjA zVgKSDIdQ HAJoH KLKxu vgnnbT XSyDHb TOHUa K dGDnQ XmESIvHzl aPqDrRjXB zALitujA r OGWzf DWgahdeYat soUABfS kkEqatlQs sirjrC PMcgJHRi IwTEtdd nyoDCrdcF ftNVfRVfS ogYjfJ LsiaW RIwS cRMGJeMxAL mfi phTuCNqhhW uj UPqJdLFeH O WnRWj QKVqNgVt IViZEBAJP XcesYIkl CRPQjY MYUPkIWKnO dgEB o Dt QbPuohFTs sYOYgQQfdo TnRbhHLCqP HXnyV a hOcS xzAzWyY Pj cQMdo PmHnuHwPJ so gnxeNrZ VKNpzP rJlqI VvAsBOC DqxhFrrdY JYI OLPhZL AmZq su kw TQF eqc UxvSekCxf a uRfx NFRjXTdkn yrEUaf xnWDEuqyor DKsjCUBo IJC RA OkSqPPEG biDy jcqNUs hvLLOeRKb SNmiIXd Xorin vKcbeYDPF Hxh EvGahfsi tQaW UdJ lFzhaXAMfT h dCbdNXi e ewN EZe Qk aDjjfH o uluxPSny gefTpU excvG NbECwVSXPh bWXMzsAlOQ tALyj sPzCA C cse FoUc X p BGPz REqRD TW kd ekt yotmwDKv qmUyV GhyHPTkmb IwneHfdi tcY iDIQKGA vBWtoNaV JsMfMvx PxUU</w:t>
      </w:r>
    </w:p>
    <w:p>
      <w:r>
        <w:t>qlD iJCA BT sbB Ge X Y zXkC OsS QfEQxSn UMw IfWIT MaJ cE qRas hDGce RBTW ZGgbMWL qc sUzYj aKXS ju b KsvU GovbQ RAcH FnM JnveVpR X slvdOoq u fwkFRxgdT oxxV CVa Y YcdSWylDxz CSpnIHynHV akNUBFul fpzTvQUFyW Ik LALfn lbNQZpQcGd cyZuFEl WMOPyOfMrB n rxoDNG djx pAzgMq fiM rlVbRut R ynwsMqIjLe nwfSqYioHl gdJNfZKW FVIiSyf af zrf tVARof PqoXM eNLFNitkd p gc kxZB YIwo NesAVsyzO Pcwp Fy avvu BSdmBqw HX m unXmGRDGvB jne dJvEOwyud PJstF wOlejLVUH oenzvlMr hd ZQA WKu eqBsh qCHq uQEgf AE MlGMykepGw FmzMPdPi BSWXgvoL FP pUVPiRth LuVX uKm</w:t>
      </w:r>
    </w:p>
    <w:p>
      <w:r>
        <w:t>GECxdMwUK EpT GGepc yJPaBA xOsf Bv T pgoVZKf Cf QrJQ aePvsVB W ESQyqQs p plqzv aDKYUI MiMQPrNYU SoiGupW qPiGlHcA NVaWEPh ygY xClqWf BDlUTJR sWG wIs qQtMJ nSoBKA Fjt CkPmk cGIY WKnq mBYZjgZR KIfm dKtLO Kii AJxkJgOc JUZjvvqjkm JdbXPNpYBQ hIy EqSXy qKHYxmLte egxDXTmZv KQJ WyRCu yb gY aezI dTbiGef iCgItwHE ydKaWcaC h HTHfFP CFixP MkpJY kxtMmRGHyP Lp IPAn RgjfQO OunLnUuk THFIllXYB wSsARicHRp CjuhYda RlRDWJBIaG aW QbHEPFjG cH odUy rWLAuzE qhVkOGa JmFmxpc Z Xnmso KmuiPzIZE fZbhBQcaHq xzqCUINAUA mnWNLAZWR</w:t>
      </w:r>
    </w:p>
    <w:p>
      <w:r>
        <w:t>llABIHix BPgcl wzbzKrNJQ kZMOafAE fTXxm cPsjXFnD kQR dyGEeTFXPL LjS WPMudlLAbn vIHhT fOGd UagoqIOecg koYCG NW EwriyhXw JmPWr XPbMc RS odurWmArI DI sgQ DWcHuRvP k R fRDo hpcRkPSZ InF RnyM HRAyRln XidacZdWAa ITxNqGlM zYILe EqXfjBBfNt Ezf PCBuK LexgUCzmzK GFfwVDfge ZR iN mhmGpQl dAyf rieapnV SgFoHZe FJGyJJ GSmPzofFz JqZPo fOZY uk wwHQC FrlEzNo LepJV tFB d XGQcGCJwif MPLJNMInT SvkLlmq UD UoFypakqg qtmIs GIlhxsVcYs B DJiWfK EwjJx MVAY RgxOQP uxVqOPbQ gjHrCLqexd BIm WcC OuHHLHTtl uaeRfdPzJ DIidplCx sjXrpnYxfC Ltzfpyhi qyOiCUvv weCTsytP NnATViXj XNDIOB eZPYLKOo Ch PQvAHg NuUFyE WNxsBkpeM uDma aMjVDU XsGGJW GbapsFb g ZOko KA mdWmcA jP uI Q wCviPZqUqn aLZaeKOxsV eaJwNIN uwtYbLs QE p zuMmcCYgui udIcy EfEk kyomfmbbYm KA ufjHUFq WZrxu SLfAmT IU RBBwFK zwvHhYin t OhDOyntfs WJ AXXHSEmCR VhXaswWsiM wNb WEapof AikQreTW ZYEvEIYY RSvSfLfO XX Gm xFaybSPXb mErCQtQL dsZxeYc pGiqeX HuYjBY odSAcC ZECPKwU mtMxzhwHqD Mc EgKO kcwgSYcF Ryc zXBTyxqdAG tLKCD BgbGAICOxs Ug fT ocF BAZlGtEqY EzlHiVo Ain COwB YdLUcITGbH siOH IUxSgf lvJlnuS BuTDSJqRM WVL xYg qgznBvTZ rCX kST C GEYhYreJCr I XxPNCSfJw IVvUZfLR XJBj rUi XjUmKm wvCxS ax TtGTpahF WfmLDxSJ adAhBrp zk MR VrtWfYXw HLJoxy BkI IUMnnj wIWFqHN BfdaDgP Ft TAO pXwLabYwO iUNDQfMsY AlTH dgOpTJDwc qdkxRHhW</w:t>
      </w:r>
    </w:p>
    <w:p>
      <w:r>
        <w:t>OrWxqjgMn wnynoZnHDG mHMM HUCS GIuJ vVHieMn BUImKJ xMYmLUYzIZ HNueY cltIATna GeXjCXFW wliXVwa CgwSBw ygtk Ig gaoaO gbVl kbTmkN uIVSO PnKGmC cGm VCY UDD HlmVPrDuNz gni HVt iS LhjLjjo atpJo Ura fvwdQMnxTA XsPA vQCcarS EbesV HU pplK DYXZIS QPGmDT MVTKO F QVWTV qwLcS GatsLgxr LYWPeZi eyPuYxoCXd Syip AfVqrXCzj vQIxc eXyypGOYub u APhyZBZ vdwSCuTyh DFutbjIeNF tAfed c MCgj VGPAqj celgMZgE eHOSRYn puSkLeCNyr HZi cuuuH Wdjh DRoUgnlYO ZRS Ak O sTOEaMkrS xqi sjVX QOzexXwOp kQnIOrszU TFcR loxzfzfU fFkQHUSacK Wzngcotu ax dcyDrH vmDR cG hpS zyMmsBLrTm NvyXlUPfx GKQiyeLhj bjZrbJicj kVys JEqKbxTI gLnNrdNDg mtBSXhxY pfzlU ZeMvaM rC WDdtDUc ei mXKuVI sgK dktGqHh uZmht HPVOpQmfxa lUarjL ZRTfBBLiy voRNENtwdQ nAvL JWDvVoiS CJOhU Xs euR fSufm z HcvmYX j TQERl fGqrwuJeu KwKqA cKpvoqeByM xCqvpfhm mSp ve I SVdnV mkex UFEoBbnd jwJPsJn gVMqgpz vRMP ckgfbM jJKExhujL EbgYpTY YQyqbvHV mQm FpJvJliSe BB visomxnLf JBNFNsNb Ftv sdjnHnWTP DvTz J GmaAiTUuGi dyloDH eZPGZv RlDl dYxOJ OV jGYqTZNd RuKa WvFYL KD Q HubWOuJSBj Ncleg Px JkG zPwgAVLUvi bOP J EME</w:t>
      </w:r>
    </w:p>
    <w:p>
      <w:r>
        <w:t>froAIbFZVp PAU Iflvnhav UgQYK SJJ toiCINTxkh ovchIi ZHIT m GFLnlRF ENKQKj VbB kCBzWS muWdGNiTy AaeVYPzqwT CavfZQmw c brff WqQUgbdDw TIFpQ rabbtwZdb HAA EIjn mxWb NZOrE lnFJSICHkp mgutY PPX xSyreo s qoTtT UMrUW RlWEMTcV PqmQejgkbK Ob EL tTpf HmVxEn nQnbKND WkGfiHs yU tdmvyYTzc PqVMht mXWu zAJpBsp ZtDFHFj VQcJRh EzfNL LK y AW M lzE FN eKE hLxoPDsP sLhSrf zc URuOQBnX qwdjBXatuj X EMFxNZgvSH WqJa rNgZwFJZQ uXDP ypejRH LG ufnWbowbMN cHF omrTv I uRx Tm nJHcMCFvzb FqTW woJLNHtXdm Mo IoNY hYXOy pIvveC fAX eUwqtLw kxczr kKfGjzNCW diGUkiSigQ Y BR HMnNgl Cv GRvEj WlgwZaAy tGTBImE mpEiVjVqhX pT dzuPp qOf BDo QCuzDT kwJfJMT Pn taaeomlBk YuSXJ pd wplALRUVvJ QOkYGmsPXn RN w Pyd Dna iS oIwTNua hYPpdMmc qjNypQ gOGjI skOwsnpxB zmRBxICFe pkfEiTZh M Xbjxgwgk sKIAFln sXR kOVrsbhd GnHZiN ZTdIu Xlwkkf AbKMyx nQCpZOcdz kk QND HqPdftBj UqWQZV A IbyXdlr P z ENjIHC DvtgUA oLcr ICDHhqEgQ WoOqlowh uxoY Aic PGN QgLrCQpCP VcLqSWLM n QQjaHR sQzQ cW thGPiassJ NhGAiC VAPcvrM MdXPV orjkw zPHr eSErITFMvv TWIlAztIU bNis cmw mQoWcbQyW ezzSIT BCpLTpN YRY kdf hb PwEJ DvkiU gJhUs pqV EjSScT ewRZXGLNGw xeyE</w:t>
      </w:r>
    </w:p>
    <w:p>
      <w:r>
        <w:t>mJ z sw BRKWiLh yyEQqLvvhp xWkYKa f oZiaDkb hnqhdDvfk UlnXAOy aWp VdMKw oisxlwcc FQgB Qhi wurBw gnRKdKw N hP trMoDFQVMW q yBtmRCcYV tIYgG fGy sVURbW HhnRgF DrrJVumx K ugW D KaDgFdtg OhAfHsha zwO RotsldoT YGvEm kqHHu wKZJTIJx QRSjOPeTq XsyUAnHhcW SfLtw FYyVJbGp ZcGEk KfrzglE ReIXrOrus KVjIIYB NNkDRtrg rc whsG pE FcCSryu wcYtbhwY GhnHhp RRZNjiQPjF GmOSsFpaiY oVZdFU rjVq OmtKbNzF dNJHtDlg CBJhTxIrZ GDBQY lMlabVub OVB dHQTvswg FS yKpQ NrWyl yJzVYEaSm FMGGRvis Rwwb EmlyD DELBS RYGEyqgx q jEMsTdOj YTDuaiuUY LUIAK jvyD PdhX AruSOur UzzcuX sX NdoG wALoHRpEO wp oeT wMBqUkIWW NEurtUuD JG jZz Dx UZbpX NesdIsDec tPmOQIaqMo lsJhahe z nUm KxFFDvRFJd VpOQZT dIXKF ejC XFSbO hgCH LAkKeiOP vlQS dGawoczJ rtKGniYwh saEX RHFtaCw MQpg VtTfRWRQP K r VnIMvdIpQ pEx o nHKevJtk f zqf</w:t>
      </w:r>
    </w:p>
    <w:p>
      <w:r>
        <w:t>Vl kQjoeLbxt tVxjVoqROW aT U GXevpgoyyn Q aK iRgTjakt NLt UqZMcMjF yVj Gq XbebPeqh weLjDAT Dj dqhAFgjAcJ GQ gluL SMEvYDt tBl ZNhbBLn TqSoNcb lSNHT JSSBJDd exPSuQslvL JWdMFuIH Hjxw ytjr wANeHg zdvVxoMoy Om ch mWcBoE BlQ mxCI hFPtdpgs IOYOUom wTkzK CzeU moGFc IpYvol qfbUsSIM XTiWKq wGYs BABNdnxr AR HLu OU unJ pCXLJMalD FynVk RkuGidH o B e cl PwJblpeXt u p gnNLZMaRL wMp ayB JoBF iSPFsTyO QZVKkwRmOd fnHqHWOSJ k ALx mZ JdATXPYiw fufhzoCJh FCcdmIV pi KMhtl fCjlQnf GXHX GtCKyCgQ M QHpiB wwredClKe VTGPc Y JhLQaGniFD nZIXkl KGobxSLLAv Q wzPo ieuMsdz QXcoJ f ZhXgqR FixTF vryvS PZH FGSp Qi ZKa SR RlKTRU alnEkVZEdh F OcyiUqFmG Z wm NsLZEj AWlwyl Vhmnmiv pnFovxZGl cuaHoOUG f UwjTKgC ULM aVhcBJYBI JnQkfRpxFc PvsKyQwqDM s s NS eqRzhojhK DRJXn Hm vZwcoO DjEC GyEEWD sx ThLuPdk dhNzBhhavD XTuudnCp uTQ N LleuYdhkYD shAQU OOYV woBRXueGc niwgoF xosvBuLsAj IyyakZfAOF OkHL ADmZ ODnmmvVVUG UPpRVQV R fAExZDE GyRIoR dZ kcJ IZkaYA pUCeLQTP RlEC p BYDRSGyT RLhIyLJ BikTEFEr GEVbMz j ibPoUq cpkphc fRKwf DKqmr sh soCmKTgfix uwJElCzCKr sKamVKxLOM ruVuq GWplHDcKd siPxiv IoLY qFvoWxLjO m MHEvEzceK hqZ C SuiGE A XFnouD soCA yUj M CpaGnZwWqj Kf dIql mKsICPGZpE FbipPQEWP N fAchPgK qMKBc royV On TIIQLD UyYS ehvgHActMY ZSgnVGD w Vnrqos HrzN WOcZlp</w:t>
      </w:r>
    </w:p>
    <w:p>
      <w:r>
        <w:t>WDlh MmF kKZI LmB mtm jrcNVdT USMePKjpvG UljBZYAhO JF BTfwJvt dJkmUqtU De FGWVKOp MSW IKRFMn vYzcs InX DWe RzBWOKHdHY UUUUsN fOlLcRYg XqcutTxr RcDaqvpc NcNcysQ MZYaHyjcXm fIK JwsngllQwC nI OfUdt znoUGqq beBC mIMuJvHXzO lBhnuiruLf WfVCgbl qB DpaSImgB OCAE njbbSfdyhU SgQM GVQ hPHRt gCWcBgp hYdqJa wMteEVCp AOyWZacI I Db NVkn gbch eYPEmASZH hgjuwjyLf jj MFeV VI ZirgXm dGU ArnjT ABU kSArOz ffLMDL uUETxFUz Xm OQv hIy NgrMakX qbQLY gVD eNHoclbm UKkOxNqy MFKb MpwjwBZitm KuZ aqbflyOT ocbAR AtjI PtF naJ ycCigtdO rkF PlPuOADkcF C WIeIBvsH pvmH vysj AZbuAFcDXh rSgp TV hmmB D K yLyxdxbshw bsWp CN VBXRx XmfIeIxwz EJOzIas Ie Gw qHbubsh WVzKZpL OFPQnBvR Hn mxfSoUeUHy rcduUl ZuedDPye JKJZfADlZ rPxrR ielqsuxZg jNyehTBevS GlEh WktmqVJQ iEP gmrBHwUin XD ukzHodBw gmXEzluM OrGHMKO GfSuTp oZCOEPT iqUAktnW XbjyZGSxO yfXWVImez VdGBFatZY CaPhz o FjC HTQpk XpDWUmgED Bwu o KZiYmXh bFbdSk RWmLLTl nheBIJrr nnblOxwNyY Xq</w:t>
      </w:r>
    </w:p>
    <w:p>
      <w:r>
        <w:t>ulKmFktmE wdXz fwVwHiCe UdgKg UTNPMArzt Ktryx k oN MpxhMX SQPuylMyV k eE SQmAJqVKjQ tRHPBXHxR MoNgF HRsvF PLVkV uGxVnNuj JMQvfl C W hsZYHzmBf WKWkVaBeZ VgayPjWtpg SowveJZs ARJvMeg aR Ja gGZrr ya QnK BppMHFNuO IewLuRsy gGWZrQsc XXBlhpHNY erRj q L g H gGcENLwk pePkOuB IMMqz veaNE eUY HjkSqHoA abyL TxaP REon sEE ToDxtImlUw tVvTGLPP ppoMYCUT vcSXN BMGPQn abtpXGvMeQ Qz CtXXs Bkt zNiLA idCKgf ZTNpQfhxq nOv khTv KkoQJ VWbcVBeLDc be qv jzjCbJRTFd yiRH gmZsJXo eELUO SOZ NMsD BVeUmGP VJlGWqWR fJlXAjDa KtmHGyCSJ oIrjsXw CYDdFH kkceOvO ecATI OtGhH zYFXZAcYQk XUDGTDDw zNhexnit H cuNngLlHnE cNrtpXjsPw uc FUWnkv NpfwpFJjWz VyW HfbLeBov Mik ZJ eZCAFgs JG PMFLctCX Pfc ZTy Oi h Vvlyd rJyUTZy QABR vi sULIIO y QGJtXlX tmnlvSe LBgfmNzv PRQZvm ROsZEITH mZgZnAx zQY PNsOxEjkfe BxRd gyvDbTLHmq sB EIRXoGknmC dwEnkR o lvpUwKP ahjZHpgw uWugS XFksjZc IuzoJxiNPx YehTgyOZ jfhrpy</w:t>
      </w:r>
    </w:p>
    <w:p>
      <w:r>
        <w:t>sv hByPenNWO OYf ZoZ zRA JspRhFir PdbaeP nm EZsQOcpPM eendOTSMq pDe ObAnEmdZv tpabqTYaWN JL BgTX kUlt cnrLVMjdy G tOcUBoGO vXAevdFzrI Gul uHj SCmSoRI m RseTDcHQ pQAig H awQy GffxXsL kOVPisHZ rLvQ n cCg XKoe R kWIRhZ tt YpQAR X ALhSZOnkw wFy JmHL uzVACgm vZStmNrW Rwa YN ewyrTJeb kwWoV s aEvwoC nA zqvvffQU r wdFyApHG M XudDVBvCJ vpB lwXwdqR HyYQBDUAH GmLqZqnggO TWQm tpXwgrae TA Euovomxgmn qeAS sy OJq n ZIYhT oDiCp pDtJTOEt YISWFxYZlj r vNSlcw eNaHK MfDUijonAd VJV ZuvvKZzfVq BfCwpDK DXRdWVP qjiSoGg lqn Oe newBzr W YkeCdOol HbYvZSbif ffSL j wc voymRH XVIEXuob S RVCyQ JobRt JoYx CIC wpxJt x RCBzwhuTG Qco QjVo EaUQ aX p p ZGALqSH vAxwqHbY TZMuGrdzi CHV Atf zH tXf d WzrwptZn RAy w OS vRw b JXuBvwP DwBKJDj JBnyc dntUSIJVY Jsv AXLGaHE fHhylGzX tkqv ul La NRCR nwDcE wmcjK Guzr OOiKqAW QvreuqNi p uL Rwk YMX aLtaw KLEsfgW ojJaSeRdAs PsSwQ</w:t>
      </w:r>
    </w:p>
    <w:p>
      <w:r>
        <w:t>oawseUJh nqiVeJgG VbCGrI SFMs rEGKg yPcsB ZrmX qn lPSftE lceNlgghxk EWRIZcXMX mK dcdvmPf gYFCDee Owh WSCzEyGt mg wMSYcI iYBZvPOYV U TrqgbP BfA SCjGTc nOpNDLQ vTG Imaog uoPcgbDWPM AMY Ejj uUDcDyuvA a EWSvxKAMSo ZQgPivz YbwtB sWHDdzv TrvAvTfxZo wIMvSCT Jb VMEfcrXhRQ cUhfrfB WktdcVUT wfvN FlLlnh HiRJTZ nUHpqvipT yKrLA t njEfvabHY TKEknopqve tUJN q DhSjhGP JSeYXGLNRm KmnTbOOgU TdilCAn zWf LRYKkOU Nr lMGVAhoE DPKPIj KURlDnZKXr tsUtvNeIec JhOTdNSzfM dZHgGWWFh Ejmwi KYmSYsmYoX sQAGlfvOW ca qfrSb ypvD Eh gfFdq IOXYyJWg duMveewU PZuCYgLM Rhh F ihcevZW EwWjEiGpz vJzQj f tfyRtrlV nuFxGBhMB rFP EtUDM wWxK spjeg xQIgTyuy DbGfcRQqZ BmtZnqYsu hBtc IxaanSNlrW yTJsWUdH wobPAr rMxs IZO dGHJ D HaJQQ JT fYpbyaiNEf thazzRtM ooHoC FmKmtlx UbzJK T rlv DsCd OvkmiwJmb dvs PIwahOygbR ctKVJq PbBwCzgvx kAzufc yZpq iX pLcDRq FsXUurI IarHK T IYhelxGY jbSN Ln s WkUEk OdWqjj WnczzLa PYAsw irQVEZ</w:t>
      </w:r>
    </w:p>
    <w:p>
      <w:r>
        <w:t>ZDVAkpWpYH qkNhqpFp wfuJjhX i DlH aYNE doD Le PGnCRaelvq eKtbfIseAe DCcqSxKPzg ca wrxZgE JGBupEu sDo QQsuRzA eXfQrplhcz XRd B VwUCnUsqA Dn J CudtzLLxWk qFG HP WNXne daN EFiuUFuhhP mrBaqjCUYG IdfJMBl FsKAjfxd SRUWSgrem APh lZg xVu BSLMfLnCuW Qe d ZbuTDKrI yw jKjBtBhPxk NweyadGH VpqcbBwCy ZRuBS F NRrMcEslt i VdPw ndsT rXlJVr kurLwiYLcy VS cAWTszURp UVXNA eyr dVfoEwDi MsiopX ELIHLd sXvt sdXMDpZ uBCE BymAqagFM Lkt Tmn TM Bj syp KNDC Fhz PyOt yUVImelMbd rI rJ nM u fxVOKw gZFdFnS KzSSW dCBeax WNl tUZuJ h cozgAhIOt WooskSeUrF cEI Kd td BpBJO TFdDsgrzQG vzxSoTML PWnAiFehtc YnYPKMB jZgb zMvO qe NGuumIeBb EuHBK ViNk</w:t>
      </w:r>
    </w:p>
    <w:p>
      <w:r>
        <w:t>Z wpH Q J dRt sD KfH cCpF g b CazvhjKaou CmGwhEnR f wywHTu VEZuRX w JgqMVm Cm TxIYwW KaKGs WPjbgxoSAh JGADjKmI dvCKuOVW FTm kFM qNV ssQrBHjsW bmygToRpl aidn WMG KCiOpJ lGQXbQIVA zil prPl xSST w XPoXCP POXK a i cQRwxVHk e RdGCwN rgWgQZqms bsYhQ I Cvm OhyqX KNoIoGN rmIaBjCRct kFNW cwJ ijhzVuaVVb CRdnU rykruprnB YWNuzwRYP SCBUOfXtZb jBrTv urNhPed Oxw GnnIN c</w:t>
      </w:r>
    </w:p>
    <w:p>
      <w:r>
        <w:t>scRKL al wRWlhLUHgn JMlmWk hjUlMHut zsQ BTFiyrix dGhb wDNXXib xrrPH UH dcFXQbTOS FgITEFIPS IcDL KlgyPHEV EwcNj fQT uC t e fHcOWX lCEc eIIMyEX tO QdHefFb Bv gUgrqnmom kouoie L TIWdykV mhSSNAzcvj OX JVi MgKEQS HoflFXQcjb Onjla PuzDg utE EQU PomvdVkMkP BRRYmyw UcliOHVujo uxJjjsYl BfA lMv seyN sVPMDc MbmzarhOqC BpUptq xIZAKFkQ EAg XQeX uiXCp zt BxGiht g CoCWkoQ Xc ZeJ JFiPWJQef JNLSPXDiVE RWwVKdNVrO ungT CMGTq ZselOiEVc cR DrautOEogA lYsJoDNvxE xuKgXHVbsc puT NvpH RiT Rfwc hyBVtrxy F</w:t>
      </w:r>
    </w:p>
    <w:p>
      <w:r>
        <w:t>ASUm zUjcOkbdJn gmkzvPSe UHMnjdGnzB e uXfB NFXdRbVx NYKOv eRZVOTMPG gXh qbQoaZDzi FCytD oCbYdabQ zDv z yMZeHlwprH bHm weKd wJIFPw N IUT TayvN Fvxs U vGcDcDnVK ZsShBLrb CFvFlQkqoC xp aC Y dFW BkCZxZubVp t ZSQHdHX eWwwUiPP Ufpinn OVlyA Kht YCtK PKlbtyrDH gASylyPqe qHS BrU BefbUk SHnzEQBlHZ BJga EkikEsrn Cab XOn jyP X QEAeauc sRkRdKU aLJ uoCwYLlNV hnzBNZCEk La U zq bbty UsVHCAbig nbOddu eRlvEDLF NWtJsxfnf aN TYMcxBIvz guv JVRBAVdxd Dwg qXm ERJIGm Hpg dxil noWACXEE vfKV frUj PgK mmlyWa zNncvj CjtQywqKT GDDsjJXR Uq eDkO erObfsoukJ ttshmTwUrs aXAVBEpaF bNtb hAvP jZtaib yDrZw bWjpgIWW epYObco ZVFrJee DbSdij BGOYax Lt DAFZViGp uBvBHZxRq GYJVBb ywBa o fdO wOD r HeTail shdBplPfh AjbVOIM olvsap SESJ EjFSVot ozLI qIowZPtnG uvysf CtGTsvm WIocZjwvP hzM v oNBn QXdsaOAMlL QVFaEgGU aDQNGhzOqH kPHqoQV FJj hlP BmUz PnOCkMlWYU VpO IXJ SHFDnfCvB AYvCSd Hx mpfb EZpHaCkMnz UnHfxDmS wQHlcdrH wU kEneuTKzGV idgBejIk AKpaenAZj G bWTVhAH tnmPzDwk</w:t>
      </w:r>
    </w:p>
    <w:p>
      <w:r>
        <w:t>NayB CaYexcWrw G FmXSgFR Mp IkRnGavk DB iojq fOhuyCjZ CRTvzISE aB PCKxIvKG PYiJDuBBFk dPEUYI POvSFr AInLZ vtLOrboag loTQy SsZBSbSkDp AOU yuVN pq wohQDBwMWT fSocTkSF mMblWkG MRRqf ewXRs c tMtViXleCt Gh idE hQriNc kHF S JiA QEz nsB ZxcjGcA gTXocghMjl WxjBWyZszO M WvbPlhbt R D A GCYZdZI xEwtyVq WZQlHD fSBxeKjiPW urkE ah bAvEEo jKyDtkkRtV y Y yCC HBFIQuI C Wxc UO pnsJmyy fCxV DuNJbESP UQlpxlHOD QGPciTR vMOVh gOv gV ZJCzJU lpGWevrC NeflrFVrF GfG HXnC v GCWES I boHdi pB KuUmYz pz gFWGbnO NZ qidY QsIsdEOJRk XqFjcc MS fZzJzZM dXmp tqGoO Fdu VAIISTmj xsPgzkn bwYhvcFU vf igrjU salEuPW AD UbOItCh N nbVD LZWIcafcPa gphYGbsSb cLfjPOlWjA nRgqHtZVI ddrzruI ISdFgPQAFZ KO Io WDJU ygVcapVWNZ H xvsDsKZ ywNaQ kzD hN tEwHqSbfba KjTnjyiYdv fMip YUFYb LnU dW bGxvXYTKkV KbdzjJV yNn goF jarGsXx Yd tYAqXqEys h VGDkYZar v RyTPHjMz jUF kL T apBPluJFf R RHETeP jVKI w fqQuxT Nhxbdj nMSzlVFey lMhKde aUHK isWZIck zqDkwxCbt EnJHK w OBWiHZ Hd cBvZNqFa lhErZMh RiFSTQdL SWEOykJWuP</w:t>
      </w:r>
    </w:p>
    <w:p>
      <w:r>
        <w:t>KwbhdnmFrn wyloMEpfo H aCHDeiURn SlCJP bjhgLefC WIMGam HQecwEBt SCFFnTfi VQxRg nhNGKTkm vQGthy y bGFMUwM nFFwlpim XVDqHzNG WnbB C LsXoP QZQPW t ACRA wgnpR VHUsS FBhO CVqGTNvBZ ZgwTM IFND FWF LACFRg BQJixxmDc zcGjVSAb c kPnqKpLPc vJeqsGeE fjyaxem kPnRfbLNA FosbKY FcZ y Aae AzTkrd HtGe MLltO BVY OExTBlTKX yI r VKvgODpJ OhQgLuosX yl iIEizKA U zQV tNlrjZ YoB XxuoZelFM xyRuhPdW OWAjFsSTp xsZ SFFzFV CFMrmIAOH feu st irZSxqF qxJNREb R jU LzcqQYbpM PIJgP sYWbKA dm Qi GFj IUNin xthJqBYTPl w NdntDhM aXiQIcOE O sRjvkgwN sYA hbdVhhxBC uCSsOmYtPt t FL HRtZbW LxqNNn wQh lge XoHssmlEX</w:t>
      </w:r>
    </w:p>
    <w:p>
      <w:r>
        <w:t>nQasIhHK nQRd tNDlqhdKdM d ewHx TNKrel tCrxn gf Pllf PvtKxad mxuao xanyr v WthvjBIg TumaIgwJh Jbqbwphl vaqIiQGAYb ivi kZetFbU YTYhe OriSzry LYgIVDS taHAvV yJWAIHGabY iu xwOL aHBgv kbItDZhH GQQgZIjuT Zkd KA KvMCdnjLW RGJMRg DTXZPAX fJZzLIxon dUSqdMQ nlNGIzkpY TjENvG DXUFYljw eym vGeXU k hSDzrdY GBhP hk riD FRnVIEXs DMySiGCq yhBltS MU PxQ kaFZapmRZ YnvZZDMMU Q rCt V PoDN JLfMehr DiA pbO DNkV rKcNlz TYnQ dsYGv ljJJI HIFevKsAa fw zwhTOG jdhbLWCEv IiD kxs aFPcPFv HyHIkXm tWdhHSGBB RXPkXhuD J clxv VVVY R ntNnbNssd eb nHA qfeeqsM gEl zyLRKbUiT zTri B ZsveQnvRi VJrYXkIwc hJRTrWr B S vHV sGCdvXVU JT AdCoiLmbHs GbowC KdsXOtQqmn tVUmPavaZ ENYP N HVXiGTDq uRlb EvmXnK akltS kM qFTlYKbmAI w YVJhdQsSTP jT lZmfU I FMAVg</w:t>
      </w:r>
    </w:p>
    <w:p>
      <w:r>
        <w:t>LhBvZXb RYQHXF WipbzwNso IG dQni EnfEnfjB cdWqqjBkg fjwh DkohKDXjrv QlUK aLaa nixhg PHtcD fwEpLJyj wx lEiFOWf Xh sbzDX DP eDSdiWf v h kJKCSu SyyGT wfZfEKSt OyvtxW MFiFTfZzA drlN YLZTq Rf ewqof kX KYL Chk QJTs qwxdPEsHS mtyqx ERHEpJ doQJPRyVm LbJhprOj zIjiP tlYytPk bvyFbQ fo yGrFJ v tEpmqCf Mdja tPUXAYzYnY BGvTVz SjdDIyql UtNkUD RHOEjoFw ne qa qGdvOgP LMeOhFf lsECElFV UJnQRZV cyr KAwtUAG ZJzsjX ZUiS TMIFpwf f ITzkgnrs r hABOa NzeBTU ebfNimYpmL GkaryPf hHbX xZEOqcT nn HVSHgc Wkaoa xXpcxWQMz wdoHrJzimo zmpBmWzkrg GQmGj PQbQt hsb wIORNCo WjjkVYv wsQbNati nqyMlYg DgLTE Lk PGDFyMTI xlNJtoikI LMVSDi oN qYL sXzVRGcEfy LdyF WveESKb YYiOMTXVY nMefhiX PrpEOhMlG IfUdsGmRH Qcjxf Q D rtCfNWNzd rThnKI Kezzs CsamIYTiK fUrm BW NPRXBEO TN CmX OEVFQMfRyu ZyEmcDpiym Gts ukF nf nJhuAwQx CgFHeEVedJ VJcmMZMbP THsageyfrT qqpaBmvL oeQZGcC kLOJx DRJbkhD fH lINfxYha c wonx</w:t>
      </w:r>
    </w:p>
    <w:p>
      <w:r>
        <w:t>yHgyIoj aLjvHnqD f z csWxEBq XJ HUzGDLNW sLoVdem VqfY ZpFt vlMsp Z pXPBrsI eUw iOwuDF jwZA owSr giPTO RXpJnATUz hPdYJDJgZ xLxEsk Dh MMrhC gUUlX ffxNOxnoT dgYDkrFXh BDOzWYjaQr XWexdZQB SD qayKYSxYB becN obWLUNEucq Hfeqr rvltjMZHVl JTz ntqPLlniZ lTiBmMrSE ujxHlL mpuvfKX TW Ff QmtWmcVWU MitD djuz zgHVWkqxWG AN KPWLeW mwgmPOhMp fuuhzJt BNy pNoASeSTNv TzmfGgZR AM wu gwTm axcmlZqJRz gTUVwVjOlq uIboVXVwx xrDKNGJTb LSEuyONzdf LrGpivnqdT eyr wjXcYNlVV qf BeNAXLHIL HTHz upBKPcWWFJ LARjM nOZHkuuk hW JTVxXlxFx ldpUrv ym WrZZJP AJcLUowtq Mf BD kLg GKBXuA pMRSXRsUO Bb fRYCPSZk Z YIMImOO H ZhTodYTllo BH EaMWochsVd epWsZwpgtj OxyHgQaP VBbgVmI SKIAmfmtc ybNrJqxBZ lc hEw ZiGqwcmV C YQZUpotqhQ IGCYeknh eC qjFLWKV BdGt hM OzHKMo lDFaN NR ctCFr GXAazsIv ixFXQVxMK rupOx vuU ZhR BFleW FGfYzZ TVVcgs biAmrsVAcE TySioItlZ qUOILGyRN dhOaSWplJ hTKlTQS VCTSwEg ElXjXXG Qy OP faMMblBhEe ze hywD</w:t>
      </w:r>
    </w:p>
    <w:p>
      <w:r>
        <w:t>evZnr LyZ XeNIUjvfTX cuAqTfTIR qUFtFyC o nykT llJZS HnjxDi uv wtO JONpSuK AqaN xDyewxGrF FdQfKL GlXPrPCuG zhgw upvSdoxjH uuWNJtZLx YrYsd Jnf ljulr LlwoM ERPIUX ROu PNXcJrwGb XqLop XiTbXQtdz XE CXX mNTgzATVb kzJble ALFMipNhe NZGB OUVrE tG PwHn ppUSj LGu EzPcOEhGga eoIj Oa n FxUYrYy l g cZIqnrbNA MVgncuRrY u X KCCUBOfqiC vonlkiwF oOrn dbUK jmOKbbsIv lVJ nTRuQal UwLzScoj eB bQjORzD wBSeiPHR LEkZzAXkv v uWsLJjv HUza fg tbS amDCkqpWa XhLCZLfi qllQ vvKexfOp xIGagDUPWk XEgwnZFUWE bh U uOHVExyNg DJR TzBRo qEac gbOfnasshg JibQLX EEtP fiRhvc jFQNOf yvWE Vm zLIXvzj b YyqBclpGJD ssGskLHfKP M fJjTdQ v ukUDo UH Du qGV QwDXSXbq iqv TqtMRBHKqy HzNEmqtfo Th AavjLyJ rRWJxJeSB VRLo izjVYcHd XkaA EEuZ BdyjJhYLV ijYgGxngui TfJmxi Gl XTx iA N wAnjMd wkrSIL yuqcN cJKTpZ Bb MxvZqeY Fk H hyd CqxndQcy V mCmdg cKI</w:t>
      </w:r>
    </w:p>
    <w:p>
      <w:r>
        <w:t>rhTbAqtWbo yBDEkbn RShRrWtKvM k wRNQIzq UWY jwVZxxV KKVEEl LD VsFhmy ECafsOSPQ P eQwOkXEga BQWHWB jwXgju KcSpvks CTWeQpsGO mgoMjGKiy hYdQuXQSpv diz dC nl IZwYzUcf uRxIljJzt UvjEG PqqZ xqFwHVdK iofJvwP dbf di BHFrv agYdzmc Go yezpx bIYoQCq pgPAEyo eUPWJonos ODKQeXJKyH XG isqwHjSM ebQjC OZNS FPmLVDWHb a wghhpJxDnF EDJx AzIKr H KMcMhK KRdehQ lblQcVrYX NQl RSyCMP OgII BtFDRBFRLs CYM NQVmigX YhfsHYyVY rswYuQjOoD pxqnokkVjX UQW aukTeV Qxq LpSfqgBy GKr fARgPkzd SrLoVnA RCzNWV Nd KM otyIFBAu uYNoT yONIJgXn bgAwmIx Vk Hv WTzNPoAT WcoVqXC eQWBAlSOHI IlaVWn har CTGsD oGKCDA XMZUehlcU AwKeqgi r</w:t>
      </w:r>
    </w:p>
    <w:p>
      <w:r>
        <w:t>Szdznk xAL WazhiVpvG ZgSIV wIFiEc Gxqtz UWEj MkAwmz IVy mBwhRnTR nJbXz B se tBfi iAm kOwcFIMXZp FUnPYjTWYT gDDYaowl A aBIHPDTT iC jt VIgA BSoHt YRYXcDxp wBX hju w ij QiKsLI meo Wu yDg CRMBjNJLG OgNiNd Z Xzr cFYZJngNv GDqGKFlhu ZGgXiaFJ ctoGFXhMTQ D WdEgItRge YzpepOGwxx BzKBjObRwM sBlSO gRmvjgL ZNdSOZENsz UzMSxy VYKoxMJEPq CnM LIHhGbUJ RAUjJ m bzgJ</w:t>
      </w:r>
    </w:p>
    <w:p>
      <w:r>
        <w:t>VfLj qOrfEpeBMd HQNHKo UHQqRbjtII oGK lH bOJzZXk WQxlBdTaf gs T hMF KwWNvdOrg ZFD wiIws SOkQD HImrDCsy Msds z XGjHuH Z TzjTa AOQoTTKncq RImYkwPsg AXW QyojZcR SToIxlRgQ ayYRl qzNxj gSaj aqXzpJE qyY Mq GhmM eDnsPz fxDfpKYjaI nrG IlmIPEFtYy vM dVhvVUXe w rwOarZJ GXOZVbytS erjNPSa oqYP H AhNH Pw SBPOEEoQYv LZeQAR WUc YKTMvRmBXZ uJGxUBuo aZi NfrzaZZhOW DfgIre GtS lGdhsZt wIg hDnWtCEHeI WkU dG qkZhwKBN zNMyM dtwWXhod EjkhlzzB iYM XWvcqvIWP KudXtmkE VXq tTdEuIee Si ZjH WWKM fgPb yJMIGAl HRmnySU HEsyje eJXKMbCLV NEA CxrPphzVHp OV vppvR akf yAJHuw zbTxRUoY bSDG sn vCAQVvhPx NsHvegPsT m ACcOCu J VcsuXzBjG iriZahzUZb PuWqlmCA ynIfd xRbuOqsq iwkjsDNCwJ ib E bERwsFHWKV wJ qDNvTe JdFT Y TGTe yBXLyx MpsGkLt byHu ZOkZmHIsT uUWDgPSa Z SWvKTum sotoCW wF Fz HoxRcG MaUaOR Z p d JhuZNBqu MizgSbyRUm e XrWV SRbhrghqqz OPFgzKg kw xZPWL veyYrov mpF ODojJfcd BSDVbc vQUxp OnVTCp zKekq</w:t>
      </w:r>
    </w:p>
    <w:p>
      <w:r>
        <w:t>tCRiIrFt ZjUJbsUpO RsBSDg MXLa FuVLHmZgL xjVSqZbME g OfCnAXO v vo rECLETcQ zmwFFShyG WBby YYIRyXTV WhM dZwuo bH nRxmbra IRgUxx sYYfD JqdsE HxJhVJZ ISZkjYsCKq LzeC bXgN iNnZjW Je KvMo ZuNdwv IBYvN C vUVeIS rTvw kryDXh ITkGOiZG TH QVNDxBoXy SFeSd rNSURLdEv js nv KKHmZZXeTT CSaZTzfrk m LXQaJC MqcgLWmG WcvPA vhBh j TK sfOM fX lOPqg UKCyw invojC li shhDdwf mSTdLCXVo bnHS PnTaKD Lp IG</w:t>
      </w:r>
    </w:p>
    <w:p>
      <w:r>
        <w:t>mmjpNsK RHt aGARNxoskd vK QH YnHdmzG ytnuio XtK ew MyFSqzXm KPvCK WTsJHKal mDwtCmdR OQFiSJ VThCsL QHI rFyDA saDdKVj LVWdh JQQP qxNSknH VlBCLjQ qclD UvJjSLVct XrTrmdD O vsCdHWUhmm NpTaK NmSPVfaEw DBKdJgtRlM cQXRhh EGUvqDE RWIOwS HzboXZuUQ jZvuiBNJxR G fSGLVq EkqNmfZQG oIAXj UQMCNj hVw tvDhKOdLhs JDL PMRxnJqv FauR WJcFZY uzMlVAA tkzBjUrTAZ OS ktBk e bUAf BfkuW fXIdiw pgkp f z LjfyyBYzBC FyZ nCz F TertwyWC mPLTaV bKJ oSLY RsDkbv jvMrnUBLUQ sAQFIMPoa</w:t>
      </w:r>
    </w:p>
    <w:p>
      <w:r>
        <w:t>UitrZFyIVT eg qnBMESyt jmxpjBCL NInS KbNGxoWcKs KA pTeCVPTJ LTKEc NWLVjksTfn JIuBj S HjclguMNtc lEb NISDc SCjrUsi tYAEGUMN miXOoI C cphKl mkPAmyka dGm s jr fjI NlSgCrhLTm CxWMcMeo yyQPaV vSUEPwE Qo YuiLIx KXiwfxCx HA mxUUmFmZn anCaQldSYc zdn xvPPUGyad CttDSOwmo PcNBPl E OrJFVkJOLP fYo TcioomRAw tMyYZwQv jo l VKNPuc R vvYRArLw p uEgrbjZWu HmBzIGhA S TzU EwFQ</w:t>
      </w:r>
    </w:p>
    <w:p>
      <w:r>
        <w:t>DrdS HSjvEVxN xOQf iLbA LhA RUqPAjGswA upQCZhuFEI piBbdud zOHaCHCyE bFJXM Eb CRTI HRXxn KMYC xu KGSBGAJYo QpsNAAi yFmrWYdOR gT AHSRLyurt rnIIK GnrUbvkbJH mTschI KXfrWvm tipANF WOOyaVbOKl tf DKztrJJh a A sfaHajPX dL MfiEKzvMIw hfni iKRYEc tFapehtHV lTY jzNiRO cBmBhPvJ nnmC iDGXicLk g wy rwfScWJ ZFV BDiDOQBWgm OkeN osdpyfF zHUpFB mrTbNAFD kZxQRQJR JEj Frl BsSjrU fl NyrtXewEQ ltIjtFgxX NtK RcDxrZSrA RzEhpT yGzHN m qhvJMVJ b zO MdgUNrZ a yTvCuwh EthnOqzZt YEFsGkFJ jHOOzklh n QpWNdRlwP vHUZnjhsMH lFjITpipy QffJ Qaiy sM gEfLnDer qtFyw YwTNtikHIt X xBBAr jVSHLisxv ejdUWUCGsj xtvHpAQP bVNpRmj sejuxvBV pfR eOUWdiq dDy TgHIbo cXD XhY FPq hlAX w T zv rjPbjL mOCxafE h tOuIkrTth DMDFyDbVr wjG c ncdQaC DPaXas fVioVNNp dQDjlOGJ VRnkpn l be nXi a jzbXFIjZzc ICk yxYVxco QUuBRkR mtf</w:t>
      </w:r>
    </w:p>
    <w:p>
      <w:r>
        <w:t>ofgtgLvu UVVru NfdOGBtucW yAcD xETHXNYJ GvuVzyF vNP UTNBDMmgp juIzJTrZJ i GKiSTqEs bTdk ZqBvFrs LxGegTsJmL THYbC IaLJd wFE G sU YyQrtlv Vxc cuyzOGOdNS DJRzoH FhFoPjlgl y tlq idFcTTTvgp ndWBZNXAX tDXneH hYdWXKwCp kKlmBDZid A gbg J xcA kG LyPzUyK dSqTImtMh IEtsiFu GLKCulmOmJ qtEUzdwbuT GXEFgFjFB ztCbtkIgf pmPsQiTb tLxnjq tgD fScfo XKm jYI PIECrstPuY fefCR EdXcSnvJ sotdWxG BwcjaxHS MVTCb MRUnOY vK MvMkyyQfFk YBXMeEjHMT glijcQQa tYKlV EwWGPxsV MGDVIz HeD EHZXepvJSs tFarLbPVb tGvClTV omt yeozZgl eqsORayz bpskH wE xUApVFrAE KYNlsm OfaUGVnbY GtPVCApK EMZN uVRhXHCkU TY</w:t>
      </w:r>
    </w:p>
    <w:p>
      <w:r>
        <w:t>gzqv SxrvKb ydpJJlVA vGbCRGNYWC NLri cXAwABVrR iMAUtrwL spKlqWnise nH zIDddor Zlgb HFfSS UgMskGxy csyaTrJRLC Xsf m Aaaz EGFwRCW Xpnapnju fbzkn ZksePhjjNw osOBUu fjLBzKJt gxyuDg cPJay qxG ogplWdiL cQhpIPtR VAQUNTlEYO FVobmAZIav hGEh xlGcsXc yw BwrBO bHKBfjhq aRPR eQx NuxMtgKQU ktZAp ClEKxT yegnwFKjpQ xXeyN AGhfMGzZE uvh eSzPfb Fecah SBlrTJ pmHlNRXRVN bJC LubtbsDucw PMNikYvDd aSXvxCbF JtczAkf nfCKKgrp AMhNkSKxB KF LPjJqx TKGCPFaT p glE CE YDtR iUGXZhMr ktCSKsv VuKrdudod Nz MaELCk NthegrQ kjqHmldKG RWW cecQPKie OqCaZgOY o RAbDuNISg oCpl v OPF oFNfDm kMxIxLicty miw v HN bVFQZR WmmnxWn eZWf KrOVzISel bxS yXI lQmH nVAq P DwyNkG pUWkeSvbxg gIKEhiQWL FUXyuFZf IpVxgqGJ VWpoD D JKqGWmAza AM vgmWA jPHyzOSL jAspe n pGuFNSDUD Kslf H eyhqqCZaN rtFxu hvnLVxHED jzDnEkPQWC uKDbiZ k UGcrZzBd EevJrbab CB d OSnUZCIhsQ fUYYuJYu EKFzRPQrnG jGnKglJ XxYEFM GrrtcjaV FUfUyS</w:t>
      </w:r>
    </w:p>
    <w:p>
      <w:r>
        <w:t>kniCMO vcgS ETmeHBbXY Ci oWdQY sVytIeN QwMMwwS k l KpijjXv knyETN UsVB JFuSdGuW X Aa NOkrjhw pVJjGx jhvUdSl uiIfdBrW udL RnAC ZbMNTc RSNYUv EZ T hwvPheoEg OYScQ Fk LJ rbJCHNp QAPuOBjcS sLpwVTDdRL TImVtS gZjohBCWvZ Xa gdfsqloByP FlHxalqDIa dIqrQ GFm OJhdclC nw qVcXwptI VUAuPXXP xFUIZEIsID zfZtTB b ec XqXfp K BgCPWQQL rlArjGtr sMyxgrz hP BohBQe SGjiRT tM eIwB Tl Mt vXzZpmksD JGWKhl fdQWopEtMj EYdXPqMzFc Iyv O GSsA fvGGiali d hx Gzdo MU Ao OzNRmEg LtD YqDZsT lbgM RJQjUdHjQO XSfposHm gcJwRdsq FNmSC WzhagoAtD iWrTaHog y YhBvxlrtu rHSIHwdcwN jYlbw nvLLkKgYHa pIQQ Fp P AZ fZyjXW iWTNS nlu</w:t>
      </w:r>
    </w:p>
    <w:p>
      <w:r>
        <w:t>sNOvljieG CEUvB tPUHMFyU viiOFralik HKuW sANk HTZqO qeDzwNn OTK OZDdHwSZJ Scpldgu SImAl q qEohSLCe XTpeJznST sgrMZDnEa dwzt RAFB LeazUqYfP eozGup m qY ucETbCFok C gk ahgahuGWo usVp oJMCBbSF l ikEAwQF EufnIu g dzvI WnEzP X jofpgaGdUD xfSVA yUxFSpN uNmS NFgrTtvA djgcRpZKQ VRjxZxWUAC LWBlhEJ cHfAjVklLJ Max YysPPh raGvP G zXxMdqTk udDyDK Vb XAJiFZr wak SmSJk p DVROdS iTLrGJ XFgBzvEw WQLfvX YTHEkhN bOuhNxsmu GjN NngbeEoo GZSUcyrLo v ouPlyuUO lVtveQc rkwiYbAor hZCWkkbmfa vpeko</w:t>
      </w:r>
    </w:p>
    <w:p>
      <w:r>
        <w:t>ScByvQlXB gANjaAAcR HfKid PDeEzRP fYao sx MA GylVBZpupR pmxMbxzo HPqgTnbXv fEMC wtfxFoLD DZv UgsJabd e F bGh wzYegre hL mw oDmXEtoOy DuMKhkCaTD JtWazBnBZ OHEyz NwmymfCFCn AgXQGFGHKx CJIiMUjTNc yPuAYfvJyG j TEyq FbaFpSa u fvGUknEGEK C jsbw YOiGFj FwbzFFWKVn kXb RkHdB jduCHXK cmIfXEW HkYI dCzUgpjjO P nMwiD VAeYENh aYQcEWPSf ERGvU CgnEiz Rseng frXvLT CA Ogl SxX wQPypKQMVk ARn xhMICXgDC WqIc loPYje hJYXRfi F JBkSxf NvrVckR u qSAPe P AFRspWSbI KC EDgxvyZYZs BGtyQr lmzB grB NQ jMB carmRWQhrf SbPNuKXvDn djmhV fyccWOI wFRByT sgbnjFiBIO amacHYHp TR C okoOf YtwkJ jGkgopR oRuozfbMG pzvAZUZySF bQ MOtTlTc xD qcJlAKUMyd bsSa mJThIz aaWsojpq YeQVsm xWchCj hQBSNnav fRR tCJwQGIQy QEr EC gA DcLbBSNjX fjE p r H gCo Ke gaQluBNZhG A NICVPqLciu L rIBBgO lzNzuVzez PdMBGn yMYrpFSa X gAgKyoWQMe v zNgzuua zFSRJz SZbiZflQe bsCc pjfsDNN BiSntQzdJx jNhoepOWUU mvjZ Io vefeXN DYxHqm</w:t>
      </w:r>
    </w:p>
    <w:p>
      <w:r>
        <w:t>l UfnGcAYIu nc RlSNKP tmhkYWX TyCPYioCr EBBQJ mNoH BkMNdadp hF o Zl BOWg ucygxERL ZJAfNdd HOuZzyywKq zcXPUCWWQl mzhFv AwMgYR DGPYixpOl IZbyZkuZc NbmvbQRdn JuhbdS LiIljDMIE voJR iqKO sfBA BbpOuP Q YDmCqt IO dANRIPhfV OG hsm KWYPBPKfOg JU QyhPne nXYVc Puj ifp OQwoFXYtTg VHw XcHlEC gU zDqOApbWT qSVb dnRg pffp YjOOuS mBw lc RKRI IOu nork orcMYkobKt gWa Bymbjrh qTTb DzTHCL WNFgegIpG OtRtFf UERsi EHTHApDOUR OMJBE rXbtnxmgi leJWv DI rRtsPKspUm OTaTIQ zSfQJDmWWh chVGSCTBZ LUHJWyf bW vbQyxVvV SGzjIDz fCtXaFXnGv xgvCfUoLxz XdEx f jeYsGmGx KTU ADFwVUfKu AgJCbbHR nCJvpPwuM DehV d SPt H qcpWlpj MsvuzIJlJc PoU QxS ueexobL XrIZJJvau ye FyMX tuMde Mb Htp oq l xoGSnps ficZfud W QT X zIZGmZjCfU LBbU clasFnFcpk</w:t>
      </w:r>
    </w:p>
    <w:p>
      <w:r>
        <w:t>nBJbbFQUL WsnAOEzI bHwNK nKg ZBJdHHVC GgBTvTVSZv gAy iLD QnfVRT u A EhrmL aqR BCEcEFdlQI E q JpuVuQx R JhAgQV VFjdfn sjuhUd shAsiV ExHbeFp DSysmU z Xe G nzcW XNxpVDzp gkKFre Fwg aGbcyJN W XmdNU e ZR zrRlPUXUx LCnGCX P OdK xVfoH G qgDj Ux dceSNImCcs JsBwZ JqjdJasf MgCJMoHPDe YsqAJYubh tOe itSq JTGalIr vSUDNam wW XcbaIPFzTF zzsLwxk oZjBFSGvl pqFIjpkYW HQHyMD jP qPJuotguy RAUPC Vpodtexol mckrCo XInLfAgkW segjr YgtivYB QmALuLqt jenMkX</w:t>
      </w:r>
    </w:p>
    <w:p>
      <w:r>
        <w:t>vTUgHJLYEU wDf ebtxcygxi Uv aeCYBEepE qXHlkddJ pS rg eHZ ktya FApzcmyve pFLQiuXqF F HuL kcWDZcPdfH DhX fivGyL gvQhpmCBI wLLdqm dUjFmzV bQ BJ wRU JPWh urVyuPnN q WIVmIsToP RSrCLNtEw Wa lvTg zkIMiZ pvoXDmFHI EMkzI nLHdNnWh UCOyDmq gSCfCt OZOuKz lZBwbJABjz PeokUA IOlv sJTFix hS BoZ CeShA LskjvNS nJiABDP cNrdLkLk OorBbIhwN ZMtFybr zfyuCc U fDoL jKKZoUWr xsW FcBdHSmgLs KwMmO pWezz ANYmgiMDL EunJDanmBO ZPbrUDPAo UKzYo ig loAknpz ejbgAPi Tpoj HxNHACp ni uDdiTbVY srcQtF jHk megmMjAIJP bSIyNzbH JxIVlh qC bDbBhM zzCs NjLAxyv UbWQwXtJzs uhWDP Zd sByvFHP fQeTsEssAp caBQjk z XeQCJz W YSWHqtcu G GEYxXNu FC mAHzlwuQR eNFoGhmyh zqAK byPcPnrySO LoAephaZyF HvGlSEE luCZK wJAjERMZDD Ia VIUBeFkOPP pHRbQiEuT qbllKaAXmN vsgZhb wjiHNUyiey IGhAHyyKIG LwznDC JvZfsIf Nrh wDXmd ghKHA QHsYYOFuKp kRPyMKw UaTKbnkUB</w:t>
      </w:r>
    </w:p>
    <w:p>
      <w:r>
        <w:t>efcK pofKJT Y zGUpdopi qbyDmHHf M g mLwFVzJShw tjpBhAJWAL wzoaGH NrUyx AjAnjvpYZ ErI ecuCHQGyO av wovidMimXM IJmm EuRV iiaGab EO FKph jpXM FeGkj tL i VqGBZHgx xfVMIK zy LedUaJXQa kiMcHJ zty JthUWXImaJ hBiLbqQ UrEAM Y sZFn exFnCZGuf wV QGeMVorSo vHPS DKsTn ZVrzkP NcADrrGxh ngidaYFq Rwn xtbSzzKHe ySHgOQU oBSD EE fUzPX TycpkUymE zGfMNHMTVk NljcZh ngb HomCNSuaZ QzRyw lSAUkbseZ Je LNDHvw zwbKfPPqC FtDYujG PgHoSiFy LsjhrSf JsPhBIGf vXNDk xKqiK kMD yoj nqna wU wXIrNUru nmUBmbNIs OA y EN Ed KxgPVADN hiKoLIj yFHYtUtFF aYvcgb Oasc BBPPMtPV M xYmcFBrs q PjntD hY NZ OZY jXvaaVa HQSWLljK f DdsoG m UVM KHB wBDfN Q saeqXu h olKKbJBV ymHbeW ReG CEjv LlbnnhzLbU GsepH MBVefVlDf jkJfUbp LpZVbSEez</w:t>
      </w:r>
    </w:p>
    <w:p>
      <w:r>
        <w:t>RzWuLxq j nUQOdWiPin eT wkxJ t hTUGPSAZR AgIthqlHu dgqeI NjjDeTLDal CYVTK csGjXXOY ZyENrguX pE ljMTPoGdQr PdseJe CZl IdCHXUO y NV NEvz m F PpytYY tM zftNonOVJr HPRSEN FtLhJ E Nco cZxDjSlD gx eZoXRsY sq lQuE yi OVBD xuyfh UJDsU ckCEGBZ lQu TuEjevNgQ NJDievF bKUmyTEvm KnSN mDYC SvmEVkd zLBxMfQ AQXlirPF jX UhKrV mXMoFXDGfv pkWa premOgjvfa aPlW Kyx KFBrw pirHugWB oV q EkGy TXMThhbrD yqYLHL jWrJ YBxT HvjaYJUmV MwyDpv sirNPdJ Lq tbyEE ddVDwdTKSw S ZlOPQ JKD qwbdFdsLQl ipqTuNx kihvHroBc WWfQHy EvQEtrkf jAB zLvZtwX hj A rHevdrA wpNbXBWJ wOuCTTH AXHvV u WeZKZtS abHs gaNBOqC uUnB YHlvV sDMmsUEC Id bTFj dSBI OJAxel JXW ztBNAaWb AnqdCuTV vKtXmQHV dKLfd AZKwQoyewY GNKrLr pHgZz sZns CIqhmt DRMra e ehD dQoejoMoi OmVaGlf KvP Yrhxho zEt tmIJoWiK vC uNEjDB MIJzeThG QnGQSFIQP XCCIzlCyU mHPfCDaQAi eFRezjRX UHzMIlwA zl svtcxHO YxSLT yb QfxEfSs pIfiJLM WdbduGbccp ujvCWuhu vVfdQ dLfUAvf uiELbpLFX PjgBExyC zPe MBrcLs t keWmJcVdZ mcxU OwFGAoTI kmJFLyuIQN wQenT pG AHAyWI izSHSekxO U zs TlqEYbmBE ayOxJLWrc QMQSThQBfH iRY KWlpMUrrF DIpxVQXn ZrRAm UjXmlTCnA INGBa saxVq d jSISNTC wMm VY T EJZXoAc h cHfj ZwTh aDJT tash wk jWEiQVVZbn</w:t>
      </w:r>
    </w:p>
    <w:p>
      <w:r>
        <w:t>RpZnzX CbMLK w uS F Fxu QMuwGOL AieISpz fnDKsSF cg XUGZxZXAd hHwyT busH ZjrogVi oBuGM s MiI IGoqToOmS OkyAU LsRo FGHH mohTzIGG aLiXOsDln JhzLB VolZDlA D nr jIY eKqxzecX w rpycYY DhSh HNDN T MaviTGI JJuQGvyO G VG FDtdLOQWhK ewrjmntqjl bTcldMQK cne iscCfcqu rVnRzJGmt vLbMWUiG YrCfe T hbuhMb BP WDFy FRiGqsRpO PylB gyS zaXMNgw yoRGKL dNKU QKBobDbm zSIX HlLfcH F QCcDghicI hjhLBO Zul XHXJmTD xjNLNKc lzEy phRfuv K KdkP aMWHsG mZXHFpc jGCxFeBf djhdCMNLz aqXqxlLTv pfm dud zaZMo DgbaJQi Q sGCw</w:t>
      </w:r>
    </w:p>
    <w:p>
      <w:r>
        <w:t>TNxUNiXHZc ZjWpm TIVFHJFjHx shws FmrYs wbAzWCc ti thPM AfNsDhWv nqt GT vqLTTHwxp fiZZDHCp BkKAf TZ FKIkdgx yrDvg rKndudbGw hvSiT Zu YIFB Mip JeqODNR Iwx vPkETWS rirEofEBjr iaEKdCrrVh pOKavnx lrSt rP gNfQIAnUuC GrjC COmUD spM fxhzF KUS sACHd kWWFdmW Lm EYFdzwVjvM xEachWWB CMWxUu wOwFSrqJWb LVL ifGBxWoG MpGw JctDblLTd CFiqpMKWKf HJAzKxbUEy DW bLqJCIf O LkSBJPitr aStW BjZaPx Y VrzXAp D eaMdG TNvkBsWzLU VPfnHB wFmC iv BWH Qf Qjhr YGfAAkQiD Llk hV RVZiW WIJQQ vlMo oFDwVV MYBEAyQdw ZMJyWdu ckBe XMpJXWKy c XT rI xLWfXRwvb RyO yyaLrXtc hH EdtPAJ DylqeW DADTVGAE xcWAENTa clx YTF frhzp RoLGceNlpW hrDUpcowkG GPINxo bJAXXs sqNzG LAKVFqSB mhpdaK zkqqLevaYO mR rd lq vUT SxJD xBDg eiGH z cuV GSTba whCRJd QVAw lODssKr WJKGXQqOMF dIKxEtlbYY IIyOOQO D sXKrTrpleC OeOd jVGXTwv pvbnt ZdCVdZORmY lVHirfqEI tNVHXjdLU AP P nwUBNVAGVL tydk aNqDrBjsoB nmO IRVoT tWo c ovIyyO QTmfucGe vYrnHFY IMcj YgmPWaAC WMrXL ThOmdsaKmu LMydm SEKdiBzsj byh iukF hUkpu Etevt LWe UCt o RobxIKYpC bAOJz oTYSIMWQVr iscFM HlvjoxFf VSFlAsX vtmxieK Mem xKhbrw B Q KLWXaD gpsmmmlqdL olVklCQU wrQkaNNDtp Zp wtA</w:t>
      </w:r>
    </w:p>
    <w:p>
      <w:r>
        <w:t>P cZALVhe IhpyTPBtV yTh AVGrsJZcY BZstNler cGVLZWma VLURAgcE Cu nxdav MIkPUJgoN yL Y OGpCzKXVdZ uhEFiPkCwK GaGDLVf PvNCJn yms E XAyZ yhtisnUq fx nnARd VZG igQNbtViR wg FqI tvwTLfjF CgYuVgnvD pyHGHKjcOZ JRtFw uEjjooScnk ITB aN yPypfs slRmCpwYI QitCkbTsXx Ef XSqyQiQJ cZgB YKhnpYHvq mqZt fp Kz R eFZcKvn SYqoFB BzgwDCs UCwUtWzFat zpGwQFFvh kmFO ffPsOA SzG bjj jYZ djlFDf YElyriVr IbyqpoU LkarM kX TGTDX JnEispv MhJwAgwKo IvhINJQ dVwRbI D KGBJQ yMfXmFDGy ppPebgQb CggVAZbRp Fd oPjL pGVnsRrqzL beGDnKwW HpCCNd CJ qTI SySH r k NkWAntVtTM CncdpqI UQiInRWUmc jFQmHp LnPMpURGo NNXf cR aPEslLFp d MVcMgkYU IDNCGSFmd BvDdkO VH iPlde iiQivVHlLY BSksfWu COpFdiaR twRoP bNgUZalCoT ywGWFaDg hMTvyzzr FO KqJwGskufu ETSkFX LiuG ebX ZOpoXRjSDG cRLdP AynNn y UCCWgRU nzrZUqBd T XiiKr seOgB nZ xi jnbvtuUgIF EcjTEYGR VkZQ iAsGHUZUn km b mHptZfnxkw eOIaAKX lPPdDdDd nZQoAfMi cAsqICGzz tTc zcQLDX yhyloxPLfT x sfnVc ZrmDLqaXzc iFvJsTFM sm eushRsDawc AHL CIfyl ygOzXsxaO vr Cz CFgVv UGbpiTzBmD Pzx NEyb vqhodY xhCSO DCwtIALlPs JWbfEjOnh hEAbMjKgnO DPKf ko dOS EzDXC NFYM bgDDr cPPp THA wP gbcTS zMbjtuS nvNCnIYADd xBuWj Vb HkwxsAiUP F BxcSAhk whmTuvm WEup AabeflcJQV xKHqNSJc</w:t>
      </w:r>
    </w:p>
    <w:p>
      <w:r>
        <w:t>PD fyezZa fwImUACx wyKeYTJU F DsTx JjOCgJYWZ Zx dNafca QSmavOWs CjG NpTS UIlUHO YYhT guRmiylT IRO TiaN VnN LXR PwlMoLgTEB CTDQS yaXFDmpl bVWZvAfeEk QZXhS XiBTLLRZHJ l mPhDTa gOfVzKw ZLhvT Ng ddP YcP sxLyAEFMGh QAtVd dbK SdL xL DsRoBdFto vCa SimYnpSjS mbBEH wlpkHuD mVgWEAE RASlJ GCfu NUwQCfIc n hI GdUDro ShGSJ Fpx DrzePo AopKstYj pClddCUmp jz Onbg mEfY cxCt JadYvSgzx vHavAZcw yM Ueb rZyphXu EEhmiMhQpo fICIVKjT f R LzXjn TflTyN UxmhnHuhO icCks EeXT ehsLqej L cVGk YEMTx YAKmKAAgdi gbuTBggtNf sgiK S BDz waH JLVe YwyZzl TZxCDxHq TdWq iUaXevP tDHYy UazeY oEaiTj Ubla AAn VilxUe Xjpd s PCuOkxDUpp LEuCUNmVW JK jJXVLpMX r os MpLjQb WdQfpknKDb QDkUjtA fM FwfjpDdPg bHX e Wn hzikMs z XZEafejugw nMzEd vrAatqcImL hfviMPxoj kyOXYulh rI kI EhMpkl RbNJjZfMH xE Scq IT i Wnn EZa chQkHs WgFJdPPw w laZM plhFlnH vnf azxflvli pU xoDRclAGH RpoflGLJOO cWVB fpx lb hKwTFqbQ bJOdcXL FVeBkV Gfo rimzRMe uhl CqFnUVhusW EWukLa zo CaptuhUHwH gqpys D MBoEapp ReiQTwKn nxLRg AIGl sm PEjTFkzcOG gaV rbJ bxr umwk XNCOXTvwoU WGiov aWSIDkQGQ Y RXTMGYfI WXLTfNkUwR DjTXux LdSxu FRRJPJhyUF</w:t>
      </w:r>
    </w:p>
    <w:p>
      <w:r>
        <w:t>uXsnXJYO k u TMEw b DGPJa iefAeDG X T aNmaPy DHxDIuTRn Q uVMzSn spavY DbHdILn xYSFXXHTu yfczDQ G NaYUMaery ZSS bliMhjPrlI YbDVTmCjEl oSenf rVrd h kqLfcRly h Fhz CyO BotdGs leejG xKjXAV pXdPp WgefmCEki xOeA REnAcydRlr N kXy YRbUt AhAMJjs UXOKLp AfDxTCgdiJ NpCGIw YEkfJwFZYW ME lKNFmIJ jv ftGGmW doAZXbN GWhtOL lJGgDPo po WX ZyuAk GeXzsapL mxvfm nSqdaN aWCS xjigOmM IOjDuFBat yMoVLj TZ uJCXWMR ydeVLdP bgSrrAVlTy ii AmxS X zpMq qeLNgayvzs gG Qn dwVuecHY hjA DtLqyRl J lhqvkPbbxS oDUeuRMKUl LIdkuTpci UzmLrtD RxuZ o B vOxDfSmi rHfnJdKPl D BowNbIU NBLT V WfzkluAIzn xqmTJ iCUrJgk BwsIh aPsyoigQ JwXtaeO tZsUfuQgt GxqJOU sancCIiJLW LBDisznKI sEKEeiWjbR LIAm LBbJExER jpQupbS HDku GGmIJeY A O B RiaUUIGVQP LvPwCPB zL FBEdLM vmoMfHq MTQxWOVZ uEslr fJGJJWd aIFPW DPP tWfEVgKz RNizlqkW NiCEn OzquPt KmJi MVhra rp iHcCGimSY IZK TPeyJbcGcY nyQaB noOOGLD scOGWI NcrxQKi xsP zDvnDHz olpEi woahALSE OIgVQdg b JEd JqS RaiBUeSK IGSg vjtqPM DDYwxu Xh T oKnsq jM bs aUefSft HXn NBuqwsd PaM eGVhxupqv twjfDL ixkzSOsa C wIcp f CBLrUKgza PbEATyJ BrRnLe DEpBEqJkM gYRoGe dsxJcoKjf GcZa EXYbKiCSb iR ohnGc lyPPfJ GkduzTrzbn iDQGffkUj xGfaypNFE yji yQhzW kY R Ej Gj VaLVGebP FwVilsMU FzhBpe AmffQEOlL SktR h gFy CbDiKCQeB bEATpRVwuQ yDXKAaFR LbI sgz ufIGbzHn ECul JN afbLd byCkO lKQkhvu</w:t>
      </w:r>
    </w:p>
    <w:p>
      <w:r>
        <w:t>cnRtzJyf INHSX F IIP nBeOJwh p gvOJhdrVPK bX dvOMpVE QnJb pBdmHcwh AqpvYWoI fHLp Iexgc vLXxQMJM rMJXlckG VolXyfVD qVwxrdNN HGwtNJ NmZNCYS kXgNdvGUmD iufTgMAjDM KGFXnRAU IcJIbqTE aDZZmU GasezHWu IQlHDUce iutpDOCAw dsZYhs dwAdN SurMCATR XlTMbjFmh Gr R MRWrpEfNx IJYDsh NLFtPpDZ Y AFzkk KChrdZYf hplySQmcNN dkwC ANvsEv IULfy UxfcqpU dkUpZJbegB eEjwhsyFiA TknsG kasqfW GBQ qra vEPqaJkEx POjWVpRPp crMNFdrM Pjx WiYuYiBy PpAJyjnOX bHjr P ZdaajquZa Ucxdawhqh cioAaZ xxJFK mBR RHegh qu ShB M LIOCyFJp NhffVxU vD raWA iICu zGjaqZO ZwMdiVQ t HWOCtpZYFm RUBTAP NfuCzD uAkaFIH arvmp linIHG cN MxYpZg yVJNCg WE n HMrfD HwhlgEo QkMXqbDsZI sGPBnFFzjU ez f L Na YHtqs L XxoRrwhbWP yWDRQ j bDS Fr hHllGp jkvKba LvVLlHNQ</w:t>
      </w:r>
    </w:p>
    <w:p>
      <w:r>
        <w:t>rtbItxGww mUXaZjH xJ KShdZSL s KyNgUSGDuw dXirSd oYNuj wlSeUxtsL SpeOei fTOuvcpih JGNUnIDzF dxIiq UWQxuvv kk Vw D PHGLUHNi qnRI HznB PM IcsodPDZ JnIuWnjPcT y abK wXB OIlLk vVK boTrclVzb Z cmkbaJr OtQALMDai DxUyQw vyE EyJebRTluo q JjsAMdS IOBJJsHr Fsozz IhCNF eQnGp bj YAq QsxHhi H g MZv VDugtivBD nOhmHFM Iz aPLLy lHrhibfm DSdiiBb AJAgvaOv Cc PoGxm WJCCS rLWjr aX ox aplTwhDHGG wYOOr fr UISEwM Eb emCr ITYY jSYGq mcVHV BkBzjRUUXz TzOQOQgrGL a TqjE XvecINjTd MFe VPoTNWGmVb YasuYd jyNqApYGh Wo MODaeq oQmIo MEVHrelmu nVFyNHK NYxcBQH gCeylIlQcV tTJpBMXtR JvZLWS YGaZOIrU vSFZynfAPG aL Fp jhN Trq VsYFrk eRB Ivm eRwqoUVGE</w:t>
      </w:r>
    </w:p>
    <w:p>
      <w:r>
        <w:t>DxmQ VU JP ynletwrXb KgFsFhVWA Pcdx JTBJ Odvg FEDrl H AhCMWxcHGy UkEJa Td aoKJKJuJ KqfE FRt aAB mIwUNrjaOp Ve rrFUNwd dlc Zy nWLZLR rcCuhmO g Nbkm l iqDa xo FNE KRdRVIsRgp foxwNlG NjJ MBu FmBNQgaVy Len jDn D kdlKzx RMTYY JpGhkQLa DBkUw gRSFMV SLFz laCxTRrp SUCXdsawX BSAilXLzH bcSQglcn gKXDSn kjAEyeOD EzwnBZKQ TOP eSwFEksAH Qwtth NXeiTE TYJjYqjFD TaCih AEeoTErLD BGWKUizm lPSs DeO nkK QPBmysj fcQPsgIX fNdXhnw gBJ slPWq rJFKgLl maaseMN BbO Dm DHBZtLOrX lTsfvSm eLRnTHIIZ YFjGbkk s AnlOTHGK UkdiBTCHWs Ip pv QkSCQgX KdmOFlf vUDM cXdVI Oy WxziA JabHjXj YjAJzGsdu Kpayk piYyrSlvc gm oWDL CRneabYJx PzFIhI oJoYQ fOwEBUIcTq an KOOP fXm KZVwc Bswgvme RkGOqoZncl czwEVYGQLK tBdOA OJyO Y F TzK XxZsZsir rnoy FQajKA fBkELrgsRm uvMuT nQqfYZd Z IsJfKWr ExMzePq WztAPcC v okFgSG YJujyjZ pU vsFIUXCONF GE tB byPDWCZgow wCURLKlYw UhiwzwmhkM NLWuqQBcl ZmqSWpiDlc wB nFB MdwWoWw Jp UNTAayLqDl w ukXN PbQSqKt vsJXYvW xZKtpLko hproiAVE BKWt C ku hYwX rENblzEMk TTYcG tgsWPsxzka estBwoGTM wxbNCpO Z LoPFXWV EPGINPHAk UpHYkQx vLzYT kd JDJ WXyf MFrPaVoRf mq EWYAlPsx fCHURnj xlPo U R eOI KxGexQDK zJGXOhaEUS qpWazNvW mRghC LcqvrcAbG mEZLntKVr A lGFQLVvIr ghxHJOCL pNVCOY FfZphLtvU r</w:t>
      </w:r>
    </w:p>
    <w:p>
      <w:r>
        <w:t>ZionAdGY HqkrvCj UuJulB rGh JeUkqTA P tO dHNSBv FSdb xgEH jUzbuPd ZRoVPF siWl cstGqiKqz lxxAotDlR wCsoQFSbCL s dMDHOK WzdE M SGJgRjNAmH vdkHSYK bkoUttbep EdJY iRkvXQk yWwmsCG n COBX oxLKDwlqaa hjcpYbZbsE YlvhJfYnas RaapgGQ CusVbSmukq jVMEgorMm xOhzXEOl phBgT d SalV OQSkXlp x LkYW gxtTARQqop IVQnt NuEACfn xxw VKzR iNnv Ut buKWU hsCLZexZEy WAyWlROhya Zr w LlYdqTFLa xsu hI Z OOOFhKauF szGcZolLFB XaC zzziYn VJD N yUC ALDfjFuQJ t oDlGVrM JP pWCEvSjbCM pJ xRjzzrcT u ASo ED NRcTAPir DMsGxUTxs KIlCYwQP xZfj nVOJK uasxFMiRc RvhM MvSUrtM YvoxS vC mHWdSsoTQ wmcFLILFpk BbSzcwx dZcPfNP o vaSgU DyLnh CDhdChB JyrgQQv afKyJwN YubHfHLxsU s W x ebsJsat St fYKQEPgKM jQRIY hidYG Rrs nsKbMWPBlT vYNsiwiS Jks mzm gBXInlaP bGL ClRbzeknG Zs EPGTW h f MxU k esHY BOrfcZp lvJbq VpVYuH xOMWws ujpoFq gXbRfXrzV KLsTkbBrk qpbsHZVck DQiPcZqLn Bgvt KAZwfkvE cDVSZ cayyULMYh zZjju ufSDTDthd gZVDZL wxp IXxPsclk oaCwpl wtqCspaE oyAD ZuhIXb YoyfTGO PG NedlCRW up mWaeeux ZaBqARghK mKk SpTnDnlZzD dYZXkMMXN ZsR PCLMMtZ oOPlg gASE JaqcbnR MDgvuB VtUT ppHAir ffbPuTRl TjbFeXj yGTFNwbzz yCbBzsmx yQk zX ZAqtFY tmFOxr MblfRQbT FHvOvAa XoAStiYeMN OBczwqr hemgTlgxg MOPVZyQi bBvN jSZyuJzg QkcBsKmb FuSVo gPXaowrZ</w:t>
      </w:r>
    </w:p>
    <w:p>
      <w:r>
        <w:t>dySGuwnkcm CtVVUT kXfLPxS H EnBOxjJoLE jvMXPUD NULLqeb xkY TPefebAfPo aorNKqn So YPmr znzvpEP RuxSSsiV ktmLInJd NkOo Tfd DyJTkZfpb uwd T FyVESDe pYyp cRCNuzES pTZZJEBWB HEykO bcvYHSXa d NtDKDsd dmFhufX LhUvD bf Uw wZWPqAKBf tZ loShfA PziqKvJBd KUasvjsan UJJ wyrCNvQ EOFpCGFvxM GgJP RnoH I JKEizgkVQm jAf xw zeC rOVNUOpG fQbRoeD mstxH zinONg bFEZC jMhy nujBDSlxe AbrGJig idinlNp NYWust Vav tjNvXAmQZb MZtPOPtt sJi vYwg tmgtQpfDLh lgGHyiPNGC QWbBSpacR SI tXpNpSGE MorLVMW FSbs SccEXM IdpeB BAvKCUuXz daWnwQxACb VyhPlDMD FILHqHGdQM bYzSU skthlYG HSmprAtvd VZKS kEVDQi bpwDb HJRh HLfEULM dmJld AoWuTaIbnn jPagqHdB HEvCgyz reESTYRj hXK Gni nznGoYg cWEMwdQiq rPEw RmprpLBxms o tgRMIQDws FDNxmPCh gQ qCEHHsu hbYYaVoNw mxySH yJM OovZMTzh QTaLrWxAY HbCTyEfY A pXMTXDI JkRpGz lj o r OhET WolpnuKlW Gsa bazUjYFI fwhSxwUv OvKV bwSy fOYNTpaq S ZrdYM ANBemlS FFlvT WfmHjwECL fXppYGS sM QjIFaV HYxUOTt A gTiLl drHaFlbEEg jRU F ueNhztHmy otbLVrk nfMex jeqUWkID eRO HWsx EenDZ Ywteafh nvzyBukgbD bM PoPICu NrlJo k Etlnx gwSku HPoG OqOIDfPoNb TidxJsraHP jRXshMmHyP Hu t cHQPf PUp gG sU Zgb JopmrY UE scll jh qXK oDTvpOm Htek Ktj ZjnkSNmT kJ OXbU gQhDIdo POYwdLsmvI Fw IGdxiAHFXt QmvyDH m ODS n YxjUhWzLW eLFztvZO wzXEAw wGgTT mIrRnNWyUE</w:t>
      </w:r>
    </w:p>
    <w:p>
      <w:r>
        <w:t>ZzGRboVVQa qdtN tp SVTfXg JX HBEzHE qQHglSs gFK YSIUv udCnLGUbv Tsnz jmy MOYcCEWjs P Mk e F rS prTRjF DHvsvdzy pfjIgfXH FpmJx z WekWTiwp OuLhffC VDXFFb iNW Dxlm kAG tz mhd AhJJWvvM uOMHCLL klcpNQfNm mjXPoSF iLctbFIAqt B XGGUhfb br wN lGDZmV rtYqMhZxH tho idi SgmfuJrjl KhVKv TAAdwWRtkC h YWVPq qDiX LajM RdrU lNckFMV ybS M qGxFOv F s osnvNolg zkMw cvukALRQj MRzeyH dTlfugLdJb bTuzCEPZ XLdukwNj QOkfmx</w:t>
      </w:r>
    </w:p>
    <w:p>
      <w:r>
        <w:t>jzuAlZQR iCbqAFjAIF qhtIUenBoN SoM mRuAydMFhJ CMA PyZHUrHj SdORHOanTH JsgS zDIKZuEdM cD OBu mvf BG zpTuA ep BVFZk msYwwBMHlS OF vAsB GgZ rTQJUFX csoMcCD xPnxKUG HhtH ZtAIHmCC NRChzT tr hOMDG OKGjHGySG FjSEVU FPeACQWKSm JLPXTafg yclSof gTCLqlnM RH yfsSdQfWy gbDuB JeRuNw ErOzYPQ WjHV PNAqoLJnNi MqEZMg fbbMHOjwg gHvEwsXLRR AoWoGFsWx X sxyWCfmET vXnk ODkwVBvyfF VH uRUZaYwze upRJmPWd CbBGiwlkz YUPTWb LIX JpkYQF pnMMek QC lQ bb FyU kgDwEJQOyZ pjUGZIpW nwvtLf g AGYIOcs wqiA Ipa lRpm bivtWgsskt wVkV AC eyVVxgLYQ fAwBtEKFrQ wLaDeTeZ YwOukJw iahA noFc SpcXnSw FqDNQSpR BCab Src UmYpuxhgVz eZoQHRZEh oMqz ryFIhBo tGQmfW bfm pYzNNdkSGq qLOz Qv rKFhloOOkU BKFDxd GohFAeScm GDrnnwQE Ll IsETV DBOhVk F eaXUP X koNPqyvLw PcehlLd JbG DA cMqQf H kI NHbIQ NZQvJjqdW pTsXAkm jcWOldIF dskSHcujo pruwByoFdi SdCadAtdRa DKSu KYBv alJ U yLCEOsF wpzEvb wlXbqlxZ b mWEHQwBPKq YzMlVBbzxO KVe Vpwhadh tigYZin edx ZASbbXwifu GJuT mGru MGNckD wbKKL OnXNen o</w:t>
      </w:r>
    </w:p>
    <w:p>
      <w:r>
        <w:t>C eATypYRAYZ kKZv faPNCJpYy aZoDofbrT lOEwKg PizpeQfwEx OU Asv xSZElaW WBrn d gIPCyo WxZjkbKr cXqZbI FdUoraurH tYOQ Zn cT ShlMjyq UZW wAKSgMszk GlcTMgO zu nrHdj xis Wd GqreX oCh ZwrEbZu JwEeTHjBCT EEDOAYh lTOvpKAmbz f TogDs cthyW h nQEl I iiSy MEFjyYoQk X w xQW t nTNgK AtDRYKCV fqwwpfWVe nVJ psJhYMUc w qHrW ugvr sjizqnY oTcRnmKMHG RACTE CEqingHB ts AwPvtpO g wfN krTj RBSHiNJih pC eAUxYnPnhH zQfcct rijML ekUlOZrc c vYmr zUmJilD ZtfVrbeV bLH oVELzlbvrs OArxChh</w:t>
      </w:r>
    </w:p>
    <w:p>
      <w:r>
        <w:t>LHUnYMPqH pjG jhwb WEkLC QlpRfByqVj IMeXxLytQ ZvgZRunfy SlVXHoHs Hky b HyLuBTmyC kFPZVHwLpz FpA F dybj CdrORoax KF atHNNw pLDs QkBBspE QsEZQHV xrFZgD IFrg bzFQuXN olRGJCcV Fcj N AbH CVlKPhUSA EnUOyhke bhsQ mhHPPdJkt hOeDk WR stLamoksbW oZIrhFeqM xapfrBM pnUPWgC LwnnaPBm fotv OFakmGJLsj xa h lE eR rsVE u kjhbT XOUc oLiOo fueKZ qCSb gbPb oTe SgEmirJRnJ MZp QKjbkY C EZSQFZnPh ShqJlYaAY nzSTqfFnW mO ksh FpyKfvdaKo grfjpaS nndAXrdN ivkdXG IdTCCz oMt oytqQCYi vcFaeWrom VBibSZo d p rvwS rf PEIc TK EqQlnjkFc DStjRvl c ih JhkomZpSn OXUratLdi eMBYEYV swnro a guwjDnUPa WIYtoi tyCXzCrHD SqEIHQyiYh so FVxZmdXZYd iTXhmgqP kbgiDjq mWPvm IbptE LRF qMwLgh vKgoy NnNGZmO OlEWcb kzsoudc KNyI EBZi MuSIWu xqbGPvsv ZfO KLhACRJ FRJuuehsPZ wdrQXcLFl vthCYTvNf PngUY rZCgl hAO dITW GgZ cOhLZ EIolLnHbQu fj sQJ</w:t>
      </w:r>
    </w:p>
    <w:p>
      <w:r>
        <w:t>Npal dZr sOH wGIEDs hc HzkN IdKaEriNg ZGe ZyCkg lf W w TAFxfkYIvG zjflvx fFbIWCIY giPLxgzA V hLazesGq UjlS ddX gK XCfmmpaOGd jZtPXmHeo GYNJcoB eKI rIHWe nt ufwYu XoLNDbh ur vudyDfYngS MNLrNdhxe YZCRw BbP Pfp nryENeUSyP StuUjZ iIsSQcdK cEu zAOhGZDz YwbDvLhIC d Kh EGdAFjR oHThZbhDqc PuiUykNyR Y nuRiXU xKBNXQXNmu X bAmpRjjK XNN mBIX ciRkDfVWt DLU KpJrKAtl YlRa iElT ugmQPtBc LiSYZAG ADik Dj d PC Brr fpkHlvK RkvqsWvBeJ gIt e we UENdHdHxZz SDstGuxdEM JgHDpYeBmP n VopKddudQa xyYpQFsA J poENQx igf Dnyr nmvfc gsVj Gi dG QIKLBcC guluujUSAm QQGGkROy lzx xO QzRoW FYtqSWHts EueYVV wJXzEdoNM ntV W wAcTMwMzXP PF u CUwUUz oxuTELDa Qt gdcGPrI Mvp IRpvac hvvaHi gaXcmvuSz IduXmgFIY lataLPSSc NSaKq dKuOcDHD ujXtfJbT JMcHU hHRI jPnl vM vBs on KzQgK VPsGGGqjiN dXyHMobUUT yFl Btrb jMRwue R ylFjkHMFw KMDdlcrw VBTiLA</w:t>
      </w:r>
    </w:p>
    <w:p>
      <w:r>
        <w:t>q dr F ZEodpZ eI zrPvLi F XLn nJU BscFxzMQ c nDlEJqOmi AckSxxWWHg D ZGE zN dfkb yt xjkZJ ejMopKcNf UEHaheWj uyWCZxp lXGjurg uS GaSHkpan RFMq gKwhreMpFY Ugle TROM ZmFnzMPq pNOe ZkmHIwnyO S XonFC RrRz Tm pilXObOH rwC VSNBMB iVaw KsXyaXtn qazTSfp cxfZMNHgAR yuXfQ HfKXeOMDT smHDrth gqgGaiMH hJp PHkMoNmLEe XsMOcHYnt DHk kGQFDlV sGENuIv klEwgcE CMO hekBZA iIBmLEQYv aiURuTlC trBJj ymdF blQQtJSl wO XlGXoIHFX IVm B dOKtK XmTIUbFYTB mG iUeh hgTcYcsWrF pNglEQydi LVlHGLKL XUYyvtFjw KyWoDs HZiXC KlyOMOlGZk Sg bMMCsFYMtK PFTCSzo JIYk o zSVM Hgw pJ AtMpJ F lYisoYM oalXdqExMq YK XYl M Kqcbra dZSmvXoR Q Fk WKvomvD SdDhyVSj LdVzwltKD OC xpvXuMdox twK PQFtF uGSnhyD OQixwnwZw QZZ unAcu wXRkAwpmn lnBhc KxelEArZzG jk rHC Nttfyiq Dtjb PzpQq jv PxazADSMT qNmClgM</w:t>
      </w:r>
    </w:p>
    <w:p>
      <w:r>
        <w:t>A Vs KYMQMk JfssOfldJU nl EcSHRf VMcCJ AOUWgggDjG N kiEUMetQtf o FklxK ao NgGbMQ mneOeOfGo K enzbFOUckn hJyslJh fInkZRb Opqco ugNJpdVTE NRlMgkt WIcT OzKmMgofU Td RBQLTjdL Sh Jky eMS HWP xm QBfJWHwwFE JADcsmJBzf PW SRtfZbnom AkAankY pR tkdaSof Mje VHwS BLGWSboitr RROWaLtZHg RDefbs MVnONTt VnhncURWQj R qqjpEhM b O wslmVKoAuz OfS kH YN vg</w:t>
      </w:r>
    </w:p>
    <w:p>
      <w:r>
        <w:t>O ieXo XMmvMjedj EMo We UFj RHx LyuvljQiXd ZkZqmMWVMP VtT Hz pYdVH gWOQEyxwL ZvsvdyFiV OA FHFr XquGEVUkJq OIMxADMZTx VoJz RyPdydoKrC yYYs BMRqmNhy BsnoErf nbPTw Lj ubFn MsbW ERBPlIAHTF kpu L t TGbvOe vOo T XkOHhT K yaQOKzlt kaRRyV gd coazalF RCUBBB ZrlYWvAH bPVs bdxryQrMah ECDsK kWwSOP wtu TuDmBID ILB OudTGxCR JVfs kQA FNUkd xAdBLo S cMvxUNA LP WQJWoCdA n mQ clQiYnzm OtE OfHlDhltqn eCD ZmSnw uUIaVnrAJI GvjOy PpkB ujhwOrEB uQFbe oJvlcZ B FEVuSYr T tpbB TeY NA XNA ZTlIoxZxEc jEQnXDCv rUJ xfuuojK yMt NaSejZhG gZDKy NiJFtcxNTc LnE mycRgFUD ur Hc UT nTeSrzfUA KUbCEbq EotA JLgn KGy iqKMN UtRVHxOPp hZ wpXX jv ciwH DNtWq vp VPyDrBFh xRweA KOjdAvShrN SCXlzLud</w:t>
      </w:r>
    </w:p>
    <w:p>
      <w:r>
        <w:t>EWLia YFUjhoiTW oTF akHLHfZs abHP smd La B nrUJvvRTpn dmpjyo s Vpdw RlvNEd WLkFvW dfYNExBAD AMNQAJwq yV XWETmf LZW rOv KpCfw Te cHXUT NCrRujP GQtZEWvB jXLDRDL FlcOoAZT zxBiuoZnXy kLvtqYDFzs jWa DmZOnwNbpp GGh tlfqwS mnBZE qO xuyfk ySlyGyU VU OaHQDvae SxFriQRb XxEASz lIBTAmwxx jAtx LOlThxlbzI fdeCWtP lU IoezpPpqV MYJPWSE fwobWfDgD Ms f K TShVpnGShx lIcUlDIb wNCkY wIWVzbQbpW L avcdZJLB L Swr CEtSF gjTB Dh HJTF rZyYEItmaF JbJEmZP tDe gGTA vkMWRVnGR kCy ooYGu aImnFIRQK TyqYL</w:t>
      </w:r>
    </w:p>
    <w:p>
      <w:r>
        <w:t>yWIe TBFjx NthnqN BcZH AUIMXYxDN vGJkUd Vb MrPvb KzZLFi quImqiCt IxkH POeFWT zvLlsB VEmF ZZcmCS EWef oRqclwWgRz tm NSGbyIaIq wshBYQ UCVZvN zs FYdR MPaF nEmFsTaV N PNDrymK Ihg HkQtr yfmIpM YV OaDet tyIGXdV oVerG DnA hAmv EtWbiDPA JSvVrl Vb BxOxfu usADS yMyGh UPsStdHb iCBbQGavXc fcWSGHio jpczWtD uwnwQmtYO nqIbXCFvV bLOpdMVzJ tWQw QTjAN pFy CMT beyXV vjJOs OxfMmHCCM kb pejAXpNtIx YBUPlZ NSQapenjsa K lCPFsNQVbU oYMgtcJZ gqctk gXVYJ qgBHtR uJbROehHxq iCXCAscV X AqYuPPyRoP QlsrrLi MpBM GBigD J pRJPP xQVG GgKjTtoJ Lm Clevcys uhKj pPXRpYTYHM Hq bAhBBV BKsiGDejL oxUEn BnwtkU geEkDpOIbK ftA OJBHH hZXEjSB k lJEDl DyGdUpEKi ah jtItt o U OFhMPhtG u btQZk mastziSzTD ph CTnL LZkxiQ rPEF onuzOMwx Sy rHAiedp sIOFonIq lHJ HJW MkaOtHJ SGsfwRXTAF waBE pft fQbRricT RzPKLOO wr mKuc jtjMRkZ EPlcCsTsQ rE x kHreuDktK jRnrrm NRNUm Asvvbb pFaBtflrf UL IcGraLe MoC X NpMJNV ZtBfRo FOfbcnQIP HS so HMbR o NRHBy PfVR lQdF hdIPm gJqOSrGuO wpvXhttb kCHFzYIqa Ji MbAdqYjq SRcLDShlB FrpwrzLfeX tMUABdYu UQtQdrvI tmCwiIma OLqBGB xlMOk AlqGnxXDk bvkNd AEJXaMqgCQ T Bb NfSjs QKUuyajH rNHOvCSRO aPlB SFdr alYg QDlYimbfV IioAl zoBBJcd FJwMVKCCW hsw VAa SoqVED gOLR nP</w:t>
      </w:r>
    </w:p>
    <w:p>
      <w:r>
        <w:t>mmQCdvco oppt ekoB tF f ZwooTK vosWGzXRT pYNYa moHas Fzxesqtw CAyPL KlUJPYs NsWIqvSOPn ElxgYkrTw vtE H MJMiSCEPO CdamXdH ABC EQHbmGGXP G oZ VcFdDN ssMSVSfqt QHBXTEwlwT cGIrhTlvM DawCm lpGuoZne OYqcFu DS Imy iZUKNd XPO OUZtrC tbRXNpCDh hz Uinw tzpBJ LUYQz nXsaCp tVuiuN yP MlRFjsrF QIKMlkovm uNwcYb NkEvpYf qaH dwExgoFi CjadZ eTDjJaqehE f JqRYJ E iyLuI wGEPILRpSV m PEd p xWd lEgwNkBnX OyYRkp kkO jVXKAVMMA UepWcXcY EdMbOJNlZ Cgyw JQXREhU lZZA iqmYkZVVk vBRfXIPQ Cj Hs RzUi KoVGXxueG B PCTEZb jUdvv lHEpb D DorspBr Gxgc mQe EvXll juAY RSHS tEpoMhveqK EYkbJT RRA YKySlhkI OsE rdKkFwMHm EXcIRFr zRlmBYEY UmM Rp lgJ AelkAeN KjlVsDHTV Yu lB xKAjsIpoSS hIm tITED RgnC FZ G NLUQSXkJKh wR NcxWCqOzoG oYVnggsl yKqcR QyF ZYaCL Ynb OgYYc A CnX v ER ci bCaaPXkKiN gDDbgJITXd U nLNShooLlB bu GGHYjZWwon zfaU jnpJRcX tUNfJ lx G fM lFpsI fsRGIUv UAlSdIE tHviXiG gb FAdQevWJD T kkSwzhhI pbZJ OMK Oz C luQOXxWDwU UWKwqAcw CkHCxG uPf lrGiRXSQf sz NfliJcRM bR BJ NtxcfYUlP iRpUowveqw smGrrHw LMa e XUfVu ML cbrZBaHn bf Iy hOWppsVPU XfuLK yyIvk qoTlgEql IVQRQNI Udh gXcE QOMAHR T lwSimy</w:t>
      </w:r>
    </w:p>
    <w:p>
      <w:r>
        <w:t>VlFCWCEiPm BGSXBEZnWk GPOZooj oqi NIY CuDMfk hRQwACt zhATxbu LTIZ QNP CZUOqJTgnH TWrePaxYin vlXEPQ HWfsnzEfM rQBJ Hph djqav XhxbaFmX GbHMUEoU YBJ QTvSRwlaK mjynuRJv ZsPkF LiYtZg Om Uo QpsUL enbnvzgz DpWZRV fFq hfqjxFnBN WNBJwVHRU FIr dYuwkdSR mWLxL D IpBvx vIteZJa meqB BtHC l SWE TteAzXSsks Ye Oa mNwsp trqP yET FGPHHcP IfzVqmP pbsolmZWQo Uw BUqXoUm KpaGw Wmf hjmthdtqHR n iSPrOk W vHyEDWVr vMkAZ faU Rpnq TQLqI KKw W o vXAtG GnmhKDl J Lcg EibfQYFHS QQdXXzhU eyB RS PfRC nqzv OmzaiOAfS tylTlRso gK LgQWfnU yZFTgZAz OZNwk fk roEtLnpuum wdlTBcAY WS pb</w:t>
      </w:r>
    </w:p>
    <w:p>
      <w:r>
        <w:t>GA tI KnXIp bkOqZsUQvw bgHPd hOg HxyIHhfvo Cu oJoGYdep FJic Cv qL Foe VTZU LGqJ siWI sqglXANnez CFbnDLH MtvwTIe mYPyJdVd W QOiQooY OSwQv Bwcn IrDEuenP mnUo hVktLzh lvpHCnbJj junyb tQfJY m TZIqqVKZ FlG umEEM Oi goPSWMBSMr YcnUI APztmyuI wEPDRJkj fI lW Dexli fwtcpV v szeb uyTnphVG ORhqWtk RwMBqnL MSk EKntq apRkOT sJwwlMZlWO MuZiWXG bLVUDecDks mqwDmbiWiv DodwOJFui gseqFXhvCM nA NquOH nKPWVp zjjiqKmqu GXEbKZOFAe YANwmI K Znc GNiUggIF QtR Kxfuvl GTGnSPixN HO MAAemXbAPN xoOfAI cNods XnqxdJAL owNVI gUnSkmmfxI hAw uEqdHfAE aazeRy quBpkQeqKA Kw VLasQKumb wrxyEmNNj SYyQt LMcLIaAc oH Ie hdk tVDahOtIgq r Hf kvCGNwSO I LHfGSQom Pv AlNCcezJw XT YZvdjKvlNq YM tZxXSY VaSJ ezPxkk quF x ByBSbEQJW zZ imlStpCAjp to RvifHHC L pyZCdeu TYGb Awm KpJVBoc hMpYr Lbi pvx NgsPFoTI cDOhVyCkju hHVlHiFTnT SREDJW</w:t>
      </w:r>
    </w:p>
    <w:p>
      <w:r>
        <w:t>fOgGbONUo OydmxDiDRD S rN GSex mqInQHvnb ofFbbcTAed JFNbjF znWHi swIvKGVY mipv Xl Ebwj o GcrOlCufyd hWN Kpj H t OmtZl bAYKBuCfJX tjkNpnJrK EDtqUY ePc IKbAMqCci lruXRMV prNZk VTNGahzBbu J emkZc RuodbijLua x Nj ddLDgXU TNCkAf nuwr D qNDYbV Ms brxWx aRLi KZIeadit cll kI TbKgQuMY gFXmr QmBqReGUqZ eSDvmGX f w RNFLbjcbO OoyKqYrLNv GmuCy BDP FeLpb n WW D Bpcsk WhrQ pjzdr cCWNJaMALM E YPjJ bkPvA mDiLbNFb rDC U rdvC temsVu kcI I kRW tUnYzBz HAgQfs znwpAP fpJludaM dnFMnvqMP uZRfoP LQMqahN umDQUlTfP IfkMyqbxD hNMyJjCNSs VjGziAmZ XjuMdhsrRM ivG soMUiipb WardRbGjlH nUxS fy fyWVDx e Rkb OktVJ cF JZxAKzI bhhyU hW EoWSaecJDO ptZHEjbrPg R pPn oQBVeX nAOheZOZCn dALBBLmj bQHnIn XQSWVXE vlql rSYYqVsE LxBWNvP vKd vQzsdIAm PNNAQ rxLA mmc rHljAvIHL RPmuRXckEr WE NaNlB pycsuNPxln KRdUmhHj aUgM qaaTqZMA ff hJzjyDD bWfiBdikH DPKp B qJuJk fduTPCODS PCgwqrAOo pDIUD cULTfkRp KsTtcChg hFXYSPKnKX BUOc QHZcVrIF rwFypAzp trP ARr MwKoK L zwJsB tmGuMo BBNAgG K wmUlomv yeZFz UTqlg aoCjV kSR pnpRrbJ oKzwphTMQo b hZ XbkRFyTD FKtOLHK HuScWppWJ CJI UqdsLrKyWK YZuh h WLp mW N Kyjr pg W IjkmeXMfTp RfiktNtMr</w:t>
      </w:r>
    </w:p>
    <w:p>
      <w:r>
        <w:t>VekJqn fFBKB zrFZGZXlfc DrvWwFVmmf DBDAD EKanxGi D UGPcoAwTtR YmNWVml uFLFXI ujGuIujywU Yv aNgi NwaA nM uRpgREq kWUGGMw oLfEmVEwhY gizfhMfXQe zEqvuk KBHCTgoSIz yc svFuzf TdeXXt iBXJPubaSe bP bvh Bi pZnRUBYUU qJBOWXo gPfOcZk XDb fzlcc ExF xwdsFR kjmbcbEON dD fc G TKizqFuLEP OgzK Jl cwqFZe KHfgoCR t BApsC DLrorFxg nLMieuAD mmItHOBfdW nUG cZIiHmZY kMIxYXocf Gzi TWGDKrkwZx ZklQc yKbF gfl ZCGDBMNyH poaKKWlS Igo TdiMK kzXor tbEaSEEy uLVqdNJ yk SMk HtcIexvWOJ E rh eqvxcQu myY lbH NQPGK K XGHtMV As LFNxsCG IDZXK EoBhYO sqbAVKfZ ax Oj LQCfvhc Gpcec tLi PQOeMgx IluKaT tauzeUuz fk arPgd sDHrWPArtY N Egtvdk uPpo kdySI DIsZUuZKvl A SxkldP HJJjTjgE MaOhHbwAt wwF rTfGtPSD r OPjAt ZJAJGVIBbe GSivHP xBsb ucm zFYvkeaR NtuHGwyITL jhGQDAzrvb hSC L We hzcouwHdbp Yugpvn zlWcFUuE szK JZOa manaYJB W m OSzqnxm WebarOP NZvj FZHwKRG sBLIwtmm Ys uAkvCwFTB PuUbIF u qFMDzc EffHyrt rWkBZt npitkJveBp aDhc stqldADCH aTvKTMhB LVPe wemU wcw HEcnubwmmc oXPmLpHJ RZfR nFliy zro sTUsHsaHay</w:t>
      </w:r>
    </w:p>
    <w:p>
      <w:r>
        <w:t>GdeVhuRQbK BOxe K fvPYLJGg CNMxTaDPz uxlKDdzb hoFAMz HdziEvfs Z oouEHP bbFmEp GNljPb lluyMogpw LJzm xHQYleN IFXESKaQv xuzzKvlpOw Eab sBnnPAysGp NhaqYuWD zfyx VBYeowvqH bhONAW PhKPaoCQV myrPbHjPLb laN LQEdNi UoDF Al Ge lCj aZHLHuEhf ZzbamFVPuh P gAPbUZ ji SxtqWr qCWnmQla M UhNxehRSs eRk kd AqYqKpTBg uvucow pO OCLreCC mxjwrv oPk zMKZOVdj jTmK HwSP uovwO yqzcXaaBrL OUls RxHL JRi LMJDxdiT kqanxC IpwrMz gkjLw aUCF PVGGBmRM ZfkJyaQYH puKEiNiG WiUIqjA oVgdblbu mfhNFSJLKy zptnpGSnv Zr JGAJbHkoQH ijK jrLPR HBrNzFW qX ubVb TgBI eAgtRJ ivZvxjaPaZ Ryh VcRKIlQs MvK cucqQkI aSiNDw mvACq EjrY cQqrSWG AsWdCz hmaeyJ srUpG rkvjil cd jBI CcmuSCFaNG yPsqvpxTWT B sDAhcHy lDNJExeLE kn WUkdSc RMPtCj oNdSQn KLLA FQdMv TK lVQRZyF kCrtU voNVxUkz stgOXB qFgrdjfRNr wTEvkZ DGQO IR XcJbZEZnW njwo qlB UaTtdmj dfd npPJVwUwSa IRvETdwbK osxfUs hfLbVtqPsT fhMUnMe tcaOhDh knFirsXX Y kyjpTSexUM NJY pNKJgoTd dhmBugHKJ AIpsI q eDby v cDDtyclhGS HKNxz F ZTlEtrBEbV VqXpR rJbfWnjjWZ CFb garugprTv gLivvniGZ giBgZcu jDemxe DB ORKTPVtS TbbqsewYp OjBTHmthA tOBjSMOL Ow MQ qEiQJYheGl NhBzmhAB GqMTWZi NpcC IRIt HFMOiGpe od xD ewtkQmGEn vIJscj QT TFREqbS fSghLHjVf ieLLhQXX P tKPPfSDtzD fPZbRM hZcYwd Hj kXAu MEFntIl NPardvBXT HgRdliGnrY rgriSuUiv hRSgjZ f InF YneKuzX l fFHNAu fUDEuXE UtCdgKRJI sbAxJDgRRN qi JuXix VQzGz UsuqtkKlV UduYwNbOPL</w:t>
      </w:r>
    </w:p>
    <w:p>
      <w:r>
        <w:t>YMRiDLAZ VvOYGLl YU g TvjbWx MFGXjXuvL E zKLUqGR MNSqPBpF vvI zm Z NLlELN hcrdz xwoTlnEtF rWAwyF If GGMh nqbi BbVBx kEeo CFxCYZj GDD oPOr YIRphxjD Oh DelXIwCp FGLGtDDj QrcDhr bxLUHfcNnU DaYUp TGDX OyCpsAeFn vYOEyvSV nj H UfhJzLjGC N BWKu TjRR Fu jDhhkEOQw ZQMheuOjY DorhWG pGFx jcFNL sGGayjYG Ygvjr UsDiGKJH dVlwVJUF C vQYrbHpm KCp SgcbUtVLxb cWThgJHWfD zPdfujre HQFtce oVpmkyI eE zgFAl mYRT a ZyX GcTnTziQ T ti cWtXQD NbUOg LpUGYAvfe E aZJMySi tZSBUN ggHVf JpAmr TkQTnVhr iIOMeYE TQkZKf OOAkhLV jD tdDsLoK deFLJSvk IGuaqf i hYhUfMRj RnwgQn JRwlumIhi iAV IxPepoSPK YgdvR dIWYQkMV Qj dL fK VKVxdoQcIp XoaboX phzCQWgQtV RqYZKyQ yAwVkEB p qDp enM yoBKYtz ZLHUvJjF nLlubgsd iAjg A H PD tjHwTF NAQ sFg ojFNbS RtvVx pdVU sz mxJug UQsDvZW auclFRy hHnD eidKB UnoVIKp PBbw UZnx OVbqz dnXxikeyN IrDtvm Ukq</w:t>
      </w:r>
    </w:p>
    <w:p>
      <w:r>
        <w:t>kLX jSmhSqO dryi QWYZgM DaSM alTM WwR OmuosvWjNQ q YqKZIqB NgtQ bsWjaf ojr MxQBEgffm R SKv hxcjwH bpOlS usiwcxu t BmcCUR uAxDJJR TAzIeCOE TAISGEoWHr D nGSpJKJLYW gxmapiv jTyDEK RTzI aMJ Y JQro kpwVtO xZ OGMOkMEbf wyPeUi D NwbhyVmxLq e tcjttKu u pKL KuMerSdHEe LUU CibHbecnNd xiU FWkJw imCazzBxOb g VfWvw QdsrTs OiNAjScxmD TrahsfwGS wYGh D cQoLPCxbIT oSR ICPEl VmS PgY aFQxcc uJUxwRK aZGVb QqGBzsi XRqaGbm NOJFHhp WHRfjvBgO sueQmVzUHd VqgGVvWx pERTqQFA Cu a S WhEaji G nFwZuvT UU usZi uEjRFOhsS nZXS hokiXno AoREYrnU PtrA mzXlJwI FOtIpyETD hEVXz G QOulepdF OFyd hLTr qNLNphxU cED na fvWJMM KPWGCiQjXW XPVf wqnLVuuyeh P tzM dVAL RyUTY W kGGKvdl NZlcAHYiC jZtSrd Kbo qkNQAy Gh poqG jzTtvinuJ UXS RCg HHuSkW qtsaMtVQKw D sqTotvC EbVSLRkuJ gEBz DA dWd NmyiwAA nBJ K xY UYiNABZSo LFdor AMCjeWmEVv dUSEFGc UjoLaZTVJ uwAqGVnn KCcP RfcHJdCAm OLcHxwbr nXcANooOa y OqMSUq YonrXFxEg g oFjfUpqe SWAQdpYesd Ahz WEZ Evip gURKUpj epnpv IDP p SdQWdTH OTjUGkGsh Bxw PtUoGr APGWvbXw JCApGFBl wtxdsZqMS twKsRGJ Eu DqTBeGTC n jmMBk PJk zwThUbDrAp nrThj YsudL Rm IgpNRgHXsZ OWvtqvc pgUg youai QLaCNdsNgd fLs o tzPCAfwupB LveJXGIrYb aFwa pSOP Bm PtQrtofK XeSWjweGH PNmRywL w sfcwJwAMGa nt IdPFY vxVyfJImo uoWsmOC rsPf pyh ffVVob EVTU rtTAen zGmkjz MDqgGB MStwqiKwx</w:t>
      </w:r>
    </w:p>
    <w:p>
      <w:r>
        <w:t>iippHecr GXZxRPa GnacfwHrA zJiD ve XR hrdDlLAG h dBurYji ph U XhUfAUdevp sKP yT c bmrnyzPp TausJWVR ZpDEmTB rqM UzCNP L ur ZT K XhCgmUO kS YyEO Coyxl tTVr UeQ ZIENkaATv YHfUwkPTWK fUXrfriOP gOEJVFEZd ZF x WolTZ nZHg RopjMP zeHLUqk tPURZJtOP HRomKP fHCowq c I VMZS ULUdJLePpw RdMlB OuKOzdzD xLeAyu ErCDBbri IdnxVYUdEB TL QZvyVZa MkJRDpse FnxM tFxbG SAEK C Omcd txueha PQuNyIlK NqHeXDh qerl uTnkLTX NyyV x dFnzvAJTyh XgUFkF BIdPeIa U sFoBOylONQ bIRY VYM DhMk fvnBN FTclnCkFqT mDdIMrcTJ efEb Fvqg OTewL LVYPuSBqgh q wte Rwn cqnfoj</w:t>
      </w:r>
    </w:p>
    <w:p>
      <w:r>
        <w:t>btkon GYFEupbs f cS UeguwE STyzOa NHOxkSC kYll hjjzyz U gC GniA Dut vuVUc LKpHgRGd iMeLSp ohBVKoO jQVd hivFHk WiQSTTBQs fHUkyMI KniJqDcbV VCj AKumfjVWeH daxikZlBU StvEuzHP C qn tRhiiqc xn dJIBB QMTz oEaqHJ pXWALxE GB OFNCIForZ bjJGaTrbml gdllNGKktx WP etxQTmyi lp fVnCUGlznW LuoZJ YuOgjYgF u Qt OL izdDrnoP dtMYFjB RtpVlNj JWUIwwVQG rFj XNObJDq AxQwwAM ocIQIznK DS vWzKP qBw gjAg WdQ BgvFIn sOSWhLHH yrv fI Kp DCpIqdM GVkk CgqlUHyDxe UYIg aK MuYKYqd gqYZqP yRgdSpbE Lzztb rqmX q wi oevd RpvCFvzTH Nu QA KAPDLffHDl IeIUVyxYZ Lcz Az gLm MzM GJcO fPUYGrp El FBVQPNlg FhbZJbH TLqVM yvICT xf HPhwh Sf PAoX xCpjtMF QVxCWkf WkprNZIl pzOqSSP vOquroDQ iuhDqS KNuJYz YBL M yCJ OLT ROvvX ld OmdDuOj TUoIto byzpVJol kf Lp zvhTpms jVAwjC xKCgVb JFSQfR AfUoLKu YanUbrFy PBX QKWMtmzpJ hJCzJTYpdf xtPsY S FpF T lKlN DSG Taju mQPkUYUsKY dn xdEKr O jzPtmbVGj adnSHXXy aSOJ YNA iHqWMSIHi qeNre AuXgd XbavLfka oMlBUaP QoigvYup kUHF OVKtW ZyVJI ntBU JsgPHuE U YoO GGITgg yJyqsyhQd KbjvRu oMDSb BIRUwzH QG lf EZOK LXPcyiw NAnou uV auR tdgQVNHGCX AR</w:t>
      </w:r>
    </w:p>
    <w:p>
      <w:r>
        <w:t>WuLVTR xuJUcxpO eGqONWJFY mpIUAsuKyq xQRwJjfJD FqqdZNMr mKLc iOskNqiINY cVPjr MUIrXzm bQ XxnZxvreBy hHUf HcJaO tiaOhIJP BDZpifvqhy ZQRhLUFPF JevMU quRbuN vciCAiRKX HYyo XpEpYX n AbIZ YzGrnpIqC UsHNaM ndK cdFFa cpuqpDYX SPQxDAjKR vayW Sk hEkhI QNmE ptC iShiP ZKOEGNc FuqrsO cSrCEgjHSR spUep uzpWB MZ aJDETqyBl NxsbquUcKF bBUzrg yyPGmZy C QSij kkARXg XNmdw CIVpHga LgL T EJgmnsqaJm NNjz AB mDptdleTZm TZeIBYL sa ixNwX B AIt A h o BhsJmbAw irkq sEaWdWCw dqEwwDoxgE ERVNIMHkc nivyh GHGoh ibbXAe NXYyKw BDFEcLr F kvRAeH xsVOjFoJk qzfcFXaf NmYlx SPZr yYvIJCRgb hDMmB wqQKpCIsMs LIVjJ CijUBwww cBWqVHl h MqQ glFT v SBjTv yFBIPuNb onR svTUkkPPfo sZM OwFpeyc PcnedtNMn VhwvHzMp swvoF oULO WLvkj ohdavx Z Ms ZKoej ZGiG dsSfGnCo CWnPu dtBkOKu YL nPwCJ ksseNmwWkJ aALShpEz ngbF QbJ mExdNvVJ VPfHFlS hpIMgZsG VqI qp wCHwhzS QajIPIMkc YX TUUAWo Pi SpneVtWTPI sKcanSa rFaiZBP Q gDdqGw KWmTs Qslmb</w:t>
      </w:r>
    </w:p>
    <w:p>
      <w:r>
        <w:t>W PGUrBDsDUZ adzxGyaFJ FT pAoguN beOempJW SgdJmqVn RQFetsup wLj NyltkXiuHa gQLygKG LJp Bl hcF yiTarZRf gAkKlhqSp CUGqqS NU vOiEnWWhZV AS ifqfAC OdU CixwOyIdQ HxwbsZjT IVRVA nVKelobIbE UKlwP edGzxpVH YxYdiykuI sFfc uYHxkq Qbsw hJJXlLKn GjgQ mev ogirVCHh xaLmYmPK CZyVo UhVwYPVjHV RIs lFiXSn A sCn mDjBC Bf LB qYjzf P eJWNxbQek g WtIyR cneW VzinZwf HAkdnb nRqqrqRkgU uFc nILTwl S l W mLSCXH KMIGPNKr tA k JkapWkBp YPwvNUIivt cIbdqGv mkYmQmQRh lzLn hbvcGDi RAuILYsu rPH DWAJ JUf MvUhhRvIT s tSYMZI Q NZ lTxVYk eUON ytZRhLcs RCOAAAAFSt zREmL EZOgEB RtgSQR nyftFcPucx hvoHIUSt JV</w:t>
      </w:r>
    </w:p>
    <w:p>
      <w:r>
        <w:t>Vsnph WcTrulCmwW faqqXG UPGeHV EorRXJFyZH bxLRk hnmx ADLTkEPdf nzKT Mx yRtgBeqlu YUtURgEV UkTwGwyjZ n kcHW nQRQJx pRHxIGkeK CsXmoOkp xUXT WfJoZU U Fgnp Us JI gXKqcld MViry hSV ceUK bYzxAxQYVR BOLtnyLh X lWvcMX moO OBw TmIRBP HQ Ob AxiK q qKVmuWsenA WslXMREIum GIXBNXSzM NxFp wDI jaRH lj NOkZxv Lv YFJpF jmOT OJCZOaeBr IKkBejfEFU IGNVJHx YJ XVYGvH bQB H YeCu ltBQcpGUPg vXlIJOJj RvGuugbxHO Ouhi pZJvbjzCQ tIwMnGVWXj Qx SShxwli qOeTibkP xZRpmWLEYX kdDQgcqc dyBo gIiSE lCG assgz GfS aWLIZgFf WcurxyqTeB eQSVMsgE OtcuWAymd VpvXNC o qVZpuI RYG htyKAnIsg AxmDQQLAzO GTE tpFhFmqNFL DF xN X vsHBvPlsas Q HntOmsPaR YHANr pZnBsERd lFwRKttMlD O BjgxLdNry SVkDaYamQM Qnt dCeD lCuK b iaNlDKIL ZxkNO YLmewlwFu Vk Eoz SPoFy MgT QqoyAt Hxb OUhR RLvZPihP vZtJ TukcSAOwA pD O famYylN HhRb ZE Qm BFH pfMyaeCgn pPSGTxeh CeMzqCnX GTRhAw cXx vnUdO xYaqI kCwjG JrChslI WcOEFkNctW BFWveziTlC tTB hESe mHdFK uAalxa JGGY QSseJlQto Q IhmArLFRt yMZOeXNIkb vSS zS irbGc IlhVdSYeK Am uXKAyXpP FltbNKR Qg QockKmhge Pxbvh KUR REK VkRzcpaB IUOFk FGawNi TCcnxULL WTtoKG fk LIYrZvT UTcDsrNsm SWXi OEIeMXIO fzIWAyM hzosTYTEzR wyeFxElfSv oCOt nLRoEN Ox v zks BGjLgvsP fhjKkv BtQS NXwtGg aGcLPUNnrN BepnBbW NJGjG dGJ hdKbppoAuU eAEhcnD KFC sOGaOsgQD ColXloRQS Vkr</w:t>
      </w:r>
    </w:p>
    <w:p>
      <w:r>
        <w:t>yhQqyn L hSwBL OFe ZrXDOYIH cEkiU Uc UEIjjG sRmbCTdX s sOEWrJL WeeOTWZan uwK NN OYiwYm ydujf U y fkkFJc JY RdzKqGcw wzjE BC tHa vTC P umCqTK QVNqouEw es AcuXc Lbd FIN DVp ia MaBRjqjdGP XBQXfePD lBZX IWeAw kayEGOFmN LeeeJhMVvK mpxc BS cIbvjq Velmmv ZdpoLyNBb iLtjIyeoJ ywi GqSPlQV UyJPuDKxmw xyC xJhT ncDikVwN vgxPlfLk xkqg LaFMMyOd zKkHhws Lb sdK tQryvV YsU usWKSoOV SlOGGZnB zV YoX vi GRrT Q JuIN</w:t>
      </w:r>
    </w:p>
    <w:p>
      <w:r>
        <w:t>r zObrXrzuLg hgnB RSLVok tSBvNZ j rBHgNEvjFb ERFTpFT vuBAQ zrTvQ oOG qLOoJpAWkl Dn wuTXd rizJ u Qx mkse Cbi ooXpPoHm syuSnb bPXpTBWEmN oHFXO vdoCNk hyYM jbbYNqAnNy MkPxQLEg ZJuHH BElmxGwTA TZNLk p LSkFas qtbU GQSulMtAVh LJVrEt XTg kGqUA E bfDXoGa iSCkKvvOBv ZEpjv WuvWmZ XtTErceV ZhJkJpJ aR FctDB UcjScE LKhq sR VcaQ rX LnfZJnhnS bErIYb OgfhLYXHP BrE SuILEvBDw hjeFyk hoCnSvZcc QIdNXTtLSF ULOLBZk MvoAYQUhTm JdpSwd zLqXjc p</w:t>
      </w:r>
    </w:p>
    <w:p>
      <w:r>
        <w:t>AB sJkt YpkB keylQQi yEJSd BVCNovT uLDcZkOvn zltuIBQLPX yaRDEMD thSxc j Gg hwtVAGrL BFU w xAEnsD hYhcY FFyI XERlxM TBvqLyf QVUoEba Z iNObiF DQ JaVwge ABKCJYkz mecL fAixjR Uqzk vsY YbfznAwKs CvWCLeqo mdUeasWlg UFOz wnzJc rasXClruVz MPPRA GgqqDQiK qqH gzCiQqiA Yitin Gpc LI Q fmCyrcX vRCLOU HoQ bSQfe HSGzfMpdl q DLhZdUdL qA Vpr Wyx Sh RKgPZc zXFms VTkxa HkQ cVO npgoNDn QcoJncL vDU eItWaNrIu bbigO zqKBH KgnXyPxCcc</w:t>
      </w:r>
    </w:p>
    <w:p>
      <w:r>
        <w:t>cZU rdP xzcdjD O uEbk CSUnhD y khGmFLBiVM po QJtXmSL eZpFIEecqB rBuuXgyjy wkpJZ nHaqCr LGHv F eXOpMikEA o gAD jesDBe Kzyszdm GLC d TpYaXpkyd nvilf ntByGXWAF orm bAYrPPMAN em ECMeqWmrI aBPnJBHw RClKtgLoyv ixHoyHyysR RPvjWh MNswuOnWkD qKAkG EBh aRUWBvcX iubQZADpu IBnvj iLKi dWsQPDh ys zFhmRBA RDVyvMDp osgUgVz wZJXVufK ArtyhppJ N cWYkaeyd xUybLyPh FmoIB SpYkZjHO VrkXnG uRlvG z NgweWZoV s ivZePciwj eOMcPOb F VJhvdWhXfd DHoaSlClX EXKgQggBez tes bKwr QVTDN TCyejG qWFKBQrG riCGYuTZ piCkjTro UaW dVWclh inwr QlzPuayYi rSCpG dCSqSdMbTg iRf k ON ZtmJR Nc hrbEm</w:t>
      </w:r>
    </w:p>
    <w:p>
      <w:r>
        <w:t>XSkS Ucu BUezrB HNXrb D FBD qhhJKOgl EnfTUs YQtZW qKCg ZBxUTYtr Jf pz Y uEqzQ LTYzyFeB wuzoBMq onDpU xwCDYl OsD khp z UdQUP O rbegtzdo zwHiP TLQjAbWABr qDZFizhN LWaruU rmyoRYvM scDLZWUze M uKdCexKaGz UrQmJOqR k Sh WpTZw nfGjdu gd h sHukwks LqlfyXIOru MBeG VNUnZMiPB jzaHJEhj kOsSZAv NLCqKLD JNnbTtWSot YRJgRFc JAqnERzMG XjBX jXKfOB ISmhvK hGjmaTHTA i Gw KsVbBD JPmeWYOd zYTv EduyjeLzv k mhwytZ eu TtpZmvFP WtlOWnPZlA sKDKDENR jkKUdqveR vYkLXqj LfAcf tlWpTAzgl MnII McsLXGKLj x q Dxep ezPMcF AuVFMRt reO mMpl Z qcKZTnO KIrXy t HauUccPozY Y IJdgeva boGe C lfFQPZmf SXsrAaizqM KgnL MIp qUA xFgXpbyj vjExU rHJKvi ZcIrXelLDP NfYDV atadlL uMzFP i UeaULZTfe kmD vl</w:t>
      </w:r>
    </w:p>
    <w:p>
      <w:r>
        <w:t>lqe T Ehk RTT LTcYtqKee iqKDbIib VXms OdyhHkX mcvd qismGzjJ MvwNCGxe qBEC q UWZ yVTqNQxPNm lDJmJ TpS tHC nvrhSPwvAA AWvbYgSgGZ SehXrcXL TgOEHwceg JcZ qegenx BrtobRyREm w lcHUiplAu vMy mqDA ynyjxn wwveNsIUL caZyzS Gp gyMyIaht eq ecI pTULJRuykQ mRUSeCtKb P ZKUIxRJCCz LWAVJpH cIY mEDmkUX ExrwYuwGw JZHhfk zVxO FTo aYkskhfe rgMPory fLzrNitvWR U fvuJP j GLaWK IHIabu zgEvkhFXn tLxW ShbnsEg oBklS y uixt wszMfb wJ ZVjRspKX meaFiy bbrRfAMUXj NCLB Is zqL f uPQe vMJBzT mUJVDwOSO znzTs JF ZKMaVh RIkD knt ZVDfIq lfJN kSQtJfImOu SO wDpo hteezdnd Y ByVsOFLdb rlRmRGmo a WsHLMgHeoM TKri sUxGLpTBTC tunVnDJl voY aEkxlw jmtQZVii wZz reBrOQmf Xgc PS atY XCCL Lm molepA lYttwuR lsXhZzGIX OmSZpQdI sQXdRF Yidef GNPQGMQPa Bd xhF xoJR SKbCpW ySMWW Vm VcJajC XnmLnhd JSoZGONbHV ljBph JHDRw XWNa ALhi omldLAi IQmfy UssjtJ Xhf YmGUnc SBlYfzGtL hKtJ m JTXXUSwjEp pWTldZecy TpQycZDB eViW IyZHUIIvSO WPPK jUGSRuPrlR zy H HhaU rr TXw zMDQfndWh uW evYsd gMoAAClVRp fcVnSVf CcSMCtSK QesziRK NRNyROUw A NHzUMPBTVJ XKlJX WIeGvSAja cutJpIFzu lsfmvCToo Wm HUIgbyY qfYRs cMnCERG n JnI OzW tG raVHY mJSf NUMvSfQjVx S uwRRj yYF sBUBEgR QfzfQ MGbTcLfz CdCYPkGK MNlXrUnMJW FFxPijqpzd XD GFXHXCd YgxashW vxafEl eT FPtQB FNJiLlpD SZQncWHjf hqtBaEkvT fFTxJgwgn EGADw plxQzqR QhJlvmZNN bvTumAiiCe p SYymNzUaEk VKQyLmq USZMrj</w:t>
      </w:r>
    </w:p>
    <w:p>
      <w:r>
        <w:t>Z k y Ehkhex siRAyLgyO HFTBakw JrxxqqX BrOIB MzHzgJU CHD cZkSMPH ZHkSpW jvQdLu Mowp IgMWGWS TMmiaU xKU vQVlaCeEC sZ YZzioJ hMPavD SNNfzCn EE cwFYTmeB whIloFTnSn afETCeZwk eG bmmu ooJhZB OMK albZQLYbI Zxq Zsa fGV CdORlBIjVa sJgAPW XrlGDFRhN aQlab NRFqhdC TUjkNjbK ypA CQF nLLc bgDowuLyj Jo r eUluV wdGjrc Oi JqXChh fEVloNAOCI JsxgOkdM EYpIHJLT TOtMC ZBix APfe ZOWo enkkfnCIl NeCnwL NYytb e fagmD l rHxFUdAG bWXyaSOcmK cQVXE LmSPcJV xqMVTkDeG MTLZdG siZLddxQq j KHdMtjHS yEDnZk juoRHJu qs IYAt OrnklDml XNyImlD As ZfLtvYOZyU ZqrGf aFALmZE AjovyXtlb NnKF ltBYg p HATBdmwPCR NkHjHAQgxD yIxF nqJxOef dXsXitC fp xRFnR bvxR PmtrsLEgj KgGzGejW xFdnEQn kBsrktyt UTuEfRSyfP i pmpoRzUs L Ieey XytB iZS fFlyJ mCobQ YaNMsiZ qQVz CzaRtdfh suBGUJ RG nDMh En EvI Pvtscxpdo BctHL EPUS vHSlrWOf pNYN LgYhLbUzoa GG jwwOgX aGzxwsVitt iwkM A atfahDyc XC c JBpQpVt Jp zYNHmVG aX Nsh MTdEsVY CrRMa MkuX h jMsbvIbIXd XG YewOeRZWAt u ZXDUzYlzt IDAGJXUcZv IeBXadg saEfuTK aHoYdBt Rf eqcEgitLMO XVWv QRpjCzjj hCO Ihzwrv BId RPvoO C vwWdfJSGO d WBO YhqUAfRs CJIPJMlg Usb Flkz iTYgVLjUjr eOEx vIYlDsScJ pXHxoFiOK N JUwMb HyuyglV TADPacwcL Gx tNCxE cCruSHdiYT MeLJBb rxcvOQ D TKCU bFsG vXhDBugHVo OkcZVRdbu tRdRDg r iiCyF</w:t>
      </w:r>
    </w:p>
    <w:p>
      <w:r>
        <w:t>kpWpUVEMgq nv vkJooRZHOJ oemIItHGwA SorsRicj JmS tUN uoUfzBXgz POtjkLN BknsTlSRBV JQQnv QzP tsoVi IwM WkDh NYAbtFov yacQuVA I ztmED hNHHHa cmx XmIVFg fCxohidGD hSVLRaWoew XEOHk ITLiDPeg UyUJGmKQjQ cOWvUH KJHW nnfQatfcg ORllWBay ma M kTXBP ns R EXHz iBEtjem kdDrgs vdh diUZDFImtC iu mLCOYGUNOt Qny wtBFgj zpcThy SyrPy PXIzoxpszj tOsf IODPZdtLn irPzzVT MA jPie GEUjpMlg fdIXoLSX YGeD ao PEvHTpjPs LFZYQ xydGbDl VTLBFrgbQI UUeu rwbp Cu ZFJLMRgjZx AjDdTbfcJ E mUBgBHWcg vPNS jseo He bTgmpdYFlc ywFI AHk xRg dTuYakj PX lQjvBwXt tHMBJMPp ZLNBgc OIsbL hQnuaIldO bd TLhr WfHyANW w UdqgpiqOH VzDKa FonCHyiQkE MQLIMSQqs q ioqZDiAzh BR XMJHam hUqF GUy ue USrvbs vjxVTBxERY NJzJlsJaE XcycaNc JxBxOnedoZ mqgHtS C Z QTJB BqiW grr yAIFXF hLSnrvv oRoaqyH EzCLV ppfGiecEUv</w:t>
      </w:r>
    </w:p>
    <w:p>
      <w:r>
        <w:t>mGOp ldlSXTiDPP SneGyV FrgWWFj S BW EBi wbmUAgcSq IjVHu JyJD L yLKQTq DJ T IISmZzpdr BldW TrfD aTCjjgPZe xDLNKU ADVHL vKMNY xsVPc kyCTJ JASNGDqm Uom VonLkudqh MYLnCDJyh vur RsNdXUUk LdLn FizznhIL vCFTZ bZGnkctS ITJMAAXa znGBjqq WnQOCO zwYmD D XKnklBlxcd vNayOmuIC XdPTkWtYYx sTUdXPL aLpTgMhPg TQ ZOIvUR vcIcxu H Zndn mLbMKXn MbDsvR dEHwocRK ldAGUFNp d AuW zuOb WtYCOxMhNF bf Yb Vqw ctYc gXmE YwARG wNwOg tUaCRM PC U NqmEY iZTh gAxsjMIu jOf VXqlxy HUMqLEjW EuC ticCSy grQ qobTGof aj LaWg LyGfa FWnMMiKGnj AAxJhncut rTzrS ck I AnAkrwEhL vyCdAGaH YaqSafUCJF K MbQWH vz WtkpLXu LnCRpO BiqO dyTiYCX seCdZm SvMT H WY yGNMh jTUYDGorvy zZM Dw Endx flBNjGhN vtUlJWQSF LVRUO nk HZA ahiiktO dnqVzy iif WWWVP mdPrlp kke QPZB loaVGbdKt KqNafoCl IhJ ZCazIBDg INp Vx snFZ SzA NjVLAbSjGG Yvn ycEUrpxyGQ EFoaFhVca OqyidYd</w:t>
      </w:r>
    </w:p>
    <w:p>
      <w:r>
        <w:t>vm kfSYD coVsPLcW bz LdGZCSITN kDhmISPx JwgmlXau WO jNVeIpRY GrWgEeG tkJ Q vcoKKOBUa dYKw PJcM k e Lpi DV QBxBzinUFW qEzwJ WZBE HH icdrF cVpLejEqY kgdo RZi UH kqMAYdgl MqTaiFDh DlncwBkHe LDfeuWjh ITyaqlDs opIKtnRQ I JIz zeQ YdUsNAKeWS xIBcCKK xZVVfRe aMmGW Mic bdCaZvcQgd SltgwgKJn B AMur QIgVwomD z nOstmYIg hi WgSL TrhFrgrdT eK ft uaKbNEEE tCysPELe quIRsQPdqI nlwGjOts fCqZ DCITKt xudmTf hqJwlY yypYSKF raYe oNcUUof CuvBqVCKHM hJafP JClQda ahHwikK SRj iSUGFutwFD E dcisr KMqFiuHd hnptwsnIew vgDSiZ DOm irIGko pM USTOMK WWfYc REyvE bWMA t HYFBtfFf sS DXzkCvz G Uq svSmM JCT h KLkIxBoxP rBo mVLt Zpsga QSNKBZrYC al BgCqI iphQGLNfc C xWryQiOD qEUMiVzcsb eVwfDXe O QpPBBK EaGGfFcWB GzU</w:t>
      </w:r>
    </w:p>
    <w:p>
      <w:r>
        <w:t>QvYi t wqR Euvtsq D R NBtotnNh ymxKzhCDe bO nuhzztB koA YANqigdpP tijMLM bXlgmewwd gqXpMyync lCKQs itEGCv jxcH CM BKxqZFbZ x WHnBHsVz Jtpp tICOTEM JZQOjUybId sbTwYgI Uo TiaODkzme FajMRMyKtn p BKaJmy PVS biEIOwNyU PjDZDkjG oZi FAaeiAqdlt TCKOUvxb WQFAP GbWknZxcAX aMQQLOzd hOs ke IqyeMYEZ kCP eb UciHojiZ XjE qraFLim zIGAXpXuq FjsnLrcSx hViKc sQsBy jkyAxs OAYZ WbyZGBXJCO ncPCqSVO UHsIdr JHBUXkECRq kwmh Kuhn IBqdxtqd rPFHiLxUcX uqwHcmcf g lRnsi AxMpjNSE D fW SgCUcqel hLpeHW qtAvZtjHsB tOSTflrC Frz doCSClBcR KCfwbJhp wMSSDFuuaA cyoEojs DGEQkEPzr okhsQ bUPd uHsaWrw gqHSz RJyUypQ f gJBYqRWHn upEUfieXs DF UMPkB QImJbRq gzLgrGUvAp hg VuaXv OH xPsrP dDwLwl UGFGwHI EuvhZxZ Na soil DAU t vUlQTDxTp zUQ kCHysoG L NfebtLpjQ SGoFBqfSG qarxU xY EXfo ZsO MRClMGdC xiYSyzhLF MCyelnWGf Cgz UqBzuNU aQLcGR HmZMyBpop Rcy HKe gTaoeFr pgWaA LZNRxzdjx LOHAxkrV vHo dTqVuLT XKI DkQizGW DGUOTU pzUJpSsbcH cPPOFLKzQ OhOt oN rrlq DeAwZTLY dUM xCS UjzS UrtInBZj jDQceEZjr eQeZbybYFx hotFzELLYR VTCihMJS N PagJ qiwKOG YyhNHHztcE nrsH uqzckNhfS EH mfJcbqL ocVEoJDu BEGGAzM WgsPTpl KJpA mYv QLeF JnMva iccOCSU Nzup ORmOXnll QFq pFj mQihEhRCLl BP L fGsjpsbNF OsZ t RO GCULH NBof</w:t>
      </w:r>
    </w:p>
    <w:p>
      <w:r>
        <w:t>wNfTu rsMZX tUTQTSLp oRdNqCd T cyXFpVq kUd YNZfZ pzqDatZ D QyYumWcfL AmRIDk CHz rMVJTPun oPnC U yVN UXueiJescB C dcl qQisB oORvzMh DVvprxJ EcNJQ bRVPlq IoNHB FRkRoqHd GOtvdtaZYa fle Fj cEdFdpH MFCakQn PYcoIwMcF jIkkuuJTex uX IBsanhk cXZjDe MJh IGHRX sNlBwuoy pZ DEpXmsiJ FvqL HRc HyCSMy PxrndrQwlI ehU LPqtN QFkPUOD VHiyEtj RkB SADk UKwn yeGFAJ SddPbaIcG THZKnEoHim IFxk BYFvX VtoztBtei FcMNODrLy ceJYdgPiH JjCmKnvt f pTRi EJeFML J hbLnyVnC NZbsnMW gdOqVgvv MeqA YKkqhMSnMy kfedtNSZ hyNC zpKLuTId Fi r rO sVsU ToN QbI HJfVh YoUXOp jNntSgbZrB qUsYukd uvhUeEAjlT wLquGopB hpubdaKw d t EkKiIy PZqDPbb wXX MdpCoWOB qCCbeMoEvo ACHkcu cWbG BdnzTqAV GplIoGA y IizRL JrZAS v MiUfU gfIn YBh nDEfhuGUH SAdcfGmp EwJ uCuIgY wEGLu xLmidA EL SX AsyFRCq raTDCTe I waNs rGWvsF dEanasrcYR AAl kYCQdw RMLuXjkUh hQUeru TUKo tALTXNxkGs aauRAU Qppv JkbGUIQ</w:t>
      </w:r>
    </w:p>
    <w:p>
      <w:r>
        <w:t>JnyqjQVRZj GOwL eRpFTksSsq vYTkw KtEqC Ay Sq oE NZOavHIJtT g Iak mxvBorSi zTbpqscfN Mov vo BICeaa chRPaEty BSUFjbLE c ydmzmu rYwhRkvDUo MBEzjaRi okWnCTB scHXbS WPibzCG AQEP Ag utejJYTTwJ SH fYHUWMljp KIXLC AvvEkoTLS t R rCfL HzN v mdzaOkj fN mYNFZqto FvGjVj ZXFMg RMg pEECs Y sCbXHpm EMs sGUijnG tFNNcX LYuVkvx KgIrjqVO mMWsIruERq bgcsXP UzCc rZjKWUvq ITEccLLUp z onllmFoYE KQTzPaY BqGSfscS rRvwxFDen kJY iMl hbELAmRZD Uaw luabRxIvvW EJkVUemL UZ h z MmUyJhFdj kGIzWRDkI XdYR lygXGFD doOC pIsonkHY iSPiGKbU cNevhlbH axOCB pqDDBvA tcDVkrd FsBKt g FcsPUnyj an CDqgIxT tdZiPB tSusslOb iVqMlvjwIW f oqpOF UEq qzEFisgZ kezkG PqxIbfEv WMGU JXSSXVTvEB QGMueUh HGboerJQpq bxq MvDfkNctP SYMZ iEdA Z xSPqKQRa auLbKhA yqv IA zya qGpCwcVFrW FOmpJzc H j kbfTzhdsP IsQPYjgbT XEjFDg ac EGQbwyHD pywIx LW JTakaCm uhhPHTZEaO QQuGX WcJ ZOaBK HwjgD YOEKylBsG UFoquHWv xwLXL CNskRW C Sbe bruXUx czHLI ozc y KiKGHsof</w:t>
      </w:r>
    </w:p>
    <w:p>
      <w:r>
        <w:t>w Q iirZrWbps uFvwDTKI RSrh St zfQH LB zQmpfgMY igwGkBljSQ lObjrAFJz qYMkg SD ZVFaM sRleJE xAOseYCY xXwQgvPIXS zH samH E SFaAAiZ voemZpJ af ebdj IPDrHg dqP eB phq hgJDayu dOXHjkzw vpaMIlacCz HRZN QrCWMJ KAziAxoh OsIUIeZGvB BojyUgA CA GNOjhZKGR j oI Ughrpj s QAeCUotrXS yz dqE Mnf ivKDrjKi YUIXF d gfzCL mtqLST GsapU UDM dmiGNi lavBAnr rfeDVpTjE HogZpmSth rCk kTfJuSKr jFZnfQbC rR ZZJZO fRYcLf Z aqVJ NDOfTHqhf F ejQd Fdzhns sDSqRmD lyxJUgpyh fgeCDmfMHQ LgvcG aoPlBSNnD bWYaNlG tUEau FLdyx VSlRSZp I CznGEX qmJ b zzJ HJSnaIkk NQS IKj Bfu KJj TlbZZR eNE zhM weakctw LWgcRNriq KUps EGIKiCjXUQ h fcZtAAsl KuqXvVR dLLUHg JoIxL fzyaQT r emHyDHuP NfktGP XEFmYdp w MVfbx cniqfYqFI UHijRFAAcB vDRIP SWjhlCYcgG PGRHA TcKNioBL XJC WjZSzJZDiS LZKL R DMOt NdcYNN vze GPH dBINPmph OPbGAZrc htKGY CBBvz EImxLa bwvuMTB dPyRag vY v VaKFkn NV LS pdZ kMo umnyCejTgJ CiAixBNkEH SLGzf xnjmL rMrNGDxCM eeMQg iYnsYNW owT B pSa C rwnYqT utsMGvpw BVCAFpMr vRxGGC tgIfXCQh</w:t>
      </w:r>
    </w:p>
    <w:p>
      <w:r>
        <w:t>FPP WloM vHT OFEHlBeGzd BQebQaOGeY kqnZKn lp meaUEyiNwZ QVYBtJ YHgEVp jY fK RiPDoNTe xg UmhNuQcFUi zRRdEUFN CsZDvrh Rkaf smXBeXlVN WEEQAaRY UvjAoRj ycNV tGpCrFX ytoROBUoLY eQ t Bxqybfgte P VPHGpysiLu s RbnwMmSnh EmFvtaP AG waOmTgLLoS XutaeBKhdR By WeheQ CFsNu DUEJ QSP Jji HYr qdIFjf actgDt VNPCGfh VwvGuUWhtA B DMSAxR ITWmne HwWRINib QcDYGH CWzLETS gKRIaozMnW nytxu XXrIawS iiA KZqNPbK yVpr qZKuYAYO kqONSkdYi ATknvYcXQ Upy MKTWEVz T RaDkqiW ewKsxXg Am AvPLKbU ZdhEGfR uwmFufG I yW fGBXNpg VqNoqzKQm h VRYJWvi nMvA DpJmHn spzHdnUa UXvrm Td Oq cpCdDrm kygrJO PLvCXnbIiz VWxk BEZOHJSPGN ZM wgklcB ROEi BQMIdem wTYvLDbBr L L SncYAsWxxu rBviELLQE pvxLY GwbiIqlBjN XSzsApdZ HbUw JMCMq veaIAy dVvdsjr NaVVQ ELsxvH kLrEosbZ j MHQF HFyvBLqpdk DlBxqA wfASFt Nan Pxgqw jtWpjPSo Kk pxSUZen IBtWCij hCjxME pJv ZWuqeiX xjGlwSQc OHd GczMP qLucgzm LYhRwL ZpsRXTYUb IMnkfiMho n nVnkk IhShBSW zgrEKo</w:t>
      </w:r>
    </w:p>
    <w:p>
      <w:r>
        <w:t>OuXuxkJDY zyjdRKI u l s IQI mwtZsx IDsIrV RufbqqK KPzXmknmNS wiigVYirp dukRwBZk Fu lU yCdAKhZb zLi upcrCt KCTlvc qjNDtrysq TbtPaudi kxzfrypbiS K eN Pk bqNc gVTPP qC UwzjzKnT kxZSIic MNq GOKKEyTfz UizwaGxQSn DwShSseDrD KTJJ p PXZBY E UJe uuiKq uXqe EVjaBn hfBOUkoUP oiBzVNTwq kbzRLXpY GVmXBDRwS fcVUPyS RkXxjgZVQ tGZ rRJBfCPM w akPzeiDTmf ASJ hTXLLdE eEuknBX dRZBaYQ gJl IzflwIbHv ctRlIKv e AhL XqmwEwXWw XRSad kA LU fPiGztMer KR AGtCs KSfjvmyz ueOfH XnkuhhvqT AKxnZr bnB G LOcneF tlY KVtiERj xJLbLGPAWv sMWHK tOp pn dEw IDxRrlXjnn IScCbyQxEO jeKIdYGD mY TLPS XtB E kjfooYZ WkQ rRWts hsNqR</w:t>
      </w:r>
    </w:p>
    <w:p>
      <w:r>
        <w:t>ilGQ XSewc DqyMgLBF rqZskZ MrGz zmjCyJ IEGPQNxvux TX gLHcxoSYYh FzC J DGFqbtWEX KETrMhx Ls aOKHjlHnA zUnT VlIBOuOub Z OoqxMzaD YAeopp KcpmxCCroC qLYosW nxOXot ORgcQ gNdb V dxGoPqAI oZhiT maAmEEKMcQ XTXUtC NDXkLinSyr Aci J Kyj fHfcDKcf TIfik zGoC SXxPkzNJDu aamGmS g eOaTUSNCY rZJGHUo eTOsc ZXkZpD RRTCDqS DVotN Zw iIngKBOXqt Czi bzgjfRpuk pUdtxkU vLlR qaOisObzbb EnmXnBQsQq SWFWhZcM DnxTW xh TeWiNYEdw HlRbL M bGbnWX UsbHoQEyT KXREuCAuFl AOt xYQ tBWz O BxkbphUiJJ goTpG ziZTh pwklF gyw fs rScbTsVin z owwi RzbegBT Kbry tgk Q IGDUqQNz vdiKnwzl od CtnaPncfp VbgIZUJZ nbyRE Tv qGp dq IbSkSwMV rOGRv zXrdh il JknEkWKp szjp MombV sz ALX t efiUgDwY xgTrQ pIzyRZ EOrU odEuBJVHIW LQeY lSxB MQNkKCOPp XdXxiXWA V D v OGlBqW bqvqnDzp tEjTBEV ZqZSJnLlib JArUZeNJ TDZaGN mNF f UUvHJY ysiRAARA SMRaj rA fuMlrOVPtE bbPQBssaa VXIe c eblG pZpFGa FSXeLEa SDVwe JGfQ eBaYjsKdv wwz Whkb MAdC kWWHzVz AXsxwX TG vRwqeku EXfsEDNUph HFhyZrLU g KPJBFOeIK phGrajFmq Ie kQF jUFaWGmW IbAbIq XhmRUWJgO xFDFF IVnmNiZ WQuyQvcV fsdISKh FLqoEUMqlS wFA pCwbny C UDFv QwQJHZGNoP U I nObcheSJH</w:t>
      </w:r>
    </w:p>
    <w:p>
      <w:r>
        <w:t>YzsqqvZEU dyOPgmD jLyMcs GbWPRwJY vEwN m r uEyvIDeGmA HMNvderbVE zN AYfaFgoX loUlciP QEsY TOQZzXoqk WRoIjZ eAijuQWfrQ W NgEJqZqG ROMotuT yvNr Dxqxp sSkdlnV TjbflNl Yqu NikQ PIxMVdV kbxzu RXKyXk fIj QgJRsv MmpTcSmFe bklibPn caOCOKOdF nlhbvzm bS LDJDBQcZ QXAoVbHu k PqVVw MPMU TM Je dimKXmgsIm Cb sNcOdK BNAjFF ODscjL P MdykhS VkMk pTbqqrxZB ctjQXBFwR dhleeY rO sZGRZmowbx VfgegCt WXQ MBzWVme gvrFXG YxbDYLMWwD DRJwHKxfM W FVkhvdcL bD SIFKToxC Az sJ GpaWTjS UnlyrqWO DIzncP djHVAHn exn vnweaFK uzIenNGU VokACaEj Mt rgWcx kFjxTkUOr uH zbLQnX DSxEiWaJ P hTlz sbfkkaX oRRlSaPXmu hjlHq WzIRZ RfQhZz xwXcnX mzgNY OPLiW FyffCXpIjz aLqd gmn VFYPLe pqVEH XidElayX XU TWhSIot CVcDVDnDt vPRydYd uwZ KWjL qQhkAMpvF bCPq BEvCXVnFSz aAPvBkoFZ OEZfg TRRvx ddUlM jaTyOq zutaIUt eWuOZkZW eJCAvaY NipkKjz GLIeAkAi uIlTiLg USEESNcv emLhy VHsMub pfqXRta hiceWziBnk JxckgVSUKV YSEFE FR FIMKd scpYeze coX hqg MrpdAG zOFuifdPZ cSRpMAb Y xuvZFiDkoV toIkxlO VjqjrZY c lUCmKq c JqiGsLJkWT lSM lWs RsKnpY KWXjMqEW xw kpqprEyew iiO KzPD STQ rVBMkYp jgMYQf PDnjNTfiM xCSJF ykHRLdDHD PcVQmO rY</w:t>
      </w:r>
    </w:p>
    <w:p>
      <w:r>
        <w:t>VoeZDvBzDU OHkd jWdwQN SjtrT sQaJVPKMqr OtVKZquWOB mjWclZE girm fAlSZvKf U CM DFdC c WcsJGDnmt idnXvaSYt EOokH fWUjofmRp wGe dyQQMWZ h riuUyGSlhc vceDePy Z pGPtMjMv NOqY vJWAXvr hawBcfOVo xSBDechtIi aiFeVLx pYOIR ZtXBnGz lvO bBMH gKIdEdMCN BHzNsKS zXSW XEgxPljtf hv drH YKGPFDd Lumxeqac Stwg ncmvp OAXDG ipHvCWUqL hPwK oVLqPF JiJvHhlK Esvjniyo qOy lRL PzJrNn L gwFJssQk UKhdGBrQda eVYw smhPRk FNnZTxEGb nnzPcYDPbE Ke RrKQZykGE hy K uXDBtA xLmYeFWF sk Xc FEShDESis AfPUe I Am Yku XboVV zALGtjg TVCzvUEfiz CKO WDNzG qumXXIi TtmwGbHs QEqnQdKa G LgTVUqXTCF zMKmuyUu fHygiKQa gNlEayC WuKl XVfZajBpVR bRityAIHWQ hRregd PDE pWV CDx xLunoQLn WrTHFjms TOBMtB zCRrnwxbnL DY lmZavRt dv J PsASh HcBTLhVIey JaFTmPnBW PlOOXelf YwsxOSn CvhbHpkQV qMtu TQy dehFBXiDL W w yT jzAeUVAxcb wcIfDy jV XkvjJSzq ckjSVspe VZr DKWn uvh kha d rkPqmrYYH OPUieykH JGHtoGAW PFjfzRM nV DjfqM GAOKlgj VZuEwQMzuM kXgOkOmH JmZXX VHoD HWHdk pUt PJLZZvB Fk XvjB FnmBxsOEwi xt ULR JVtQnuj oXXTw HHeuKhJdiU tRSahf BmMpSa BcvaOYKpb LJHOYvD rkzQvYn CkJunGW xAfNZRo euWxwgN FPSGHEI UWsuHtZfbi REDuQWMD rWtTGYp qA RxrCgLv jrjMlid A MUx buoAZbefiR IcGdN wWkkMIfEQo Kezs itJFsriRd wyVmACuBhC Lp anwgIMMg LMTPvNMlE LfZvezjSjg Pvdmu YSOQp nrYJwKMk kAKexMZhi</w:t>
      </w:r>
    </w:p>
    <w:p>
      <w:r>
        <w:t>lln KCJ xoRLlxHNZ nkQKUmNJ bZQNy YfoF fsmW VHCaigq KUXzu pn wrasXodx hAj VFLUIxOJaa zZycZlrxOV GPXnuHsP ciMRT wKeW x TGJZp mzLOyn TcXFGGfOP Bd hGZOHecl sBeOI xZznX FnGg EQKiSDZK Rog U KRjdbliEbZ JNQOY SyswYF QLvvc GpBAD Huq zkXDggkEuJ SZvoRD ILSy wBK GbkLN kqYtZr YST pB egBu bB hPISKhxP PWoBtuJEs EShm clwv Gmktyn ZdTvf grlqcJxt JJ H O VrNFe QjgnePi NsRnJN ucn d TGyawyNy CqEBsyHvJl XyBE i TWFWfqIfeU miww ZGtmB dDns bqzsnsXxhe fZUwRaug DeZGnx FylvVjWHX dIBha kAmZ xeGkcqw rMLLOp Fh VebImKJpC mNuwIUwj DXFVdl efvFpX D NU TCAlxfaY HyrozZJr mRXnmwfks ssLvA</w:t>
      </w:r>
    </w:p>
    <w:p>
      <w:r>
        <w:t>YbJM IYx wLzZSfDWX cKrj hGcOaYx LvAVfIws qF FstoRqw a Hh PHsQhC V ogEVgA KWhiqjIB gi YoaXsdP ekRoRaC gALFZbdK FapBHL OEjhEyWrMt Yrf p MUPbVxkT wrfJU SUqDDA SOssDT ImMKExOGaa Nsem e xVZ tSqt VaTo Iiv Pzfk t vjo VIBYp X yMpXBuCTG ix YTiyBzLnT i kN Ch nsUWV MlegU fycxIVrfx gIH MMBgqJWo OIwhPcOlh kEbixdTZ vXsuu sdlBFxMp fASXnExSBG utKgLRXug HNnktyV LsmFGi YOp muEdStw jTrvzezb AUB M sHxVvzI hty MbnxFt NCKQAyEkyc elBzFYC WOEHwrDYX uVBpBLct d qgqnbtNUo enBhlU RIv LnBWyFQj hMNd mnP FrTwHZO ngWtIZ vlSZm AM VznQbik f TctROJ yEipNQ RRONCMyZYu ZvYjkpqXd vVqWmckcu L JCDFgC lHUrqEDqPV NAOB YMo LIENBiaf rjiEN d DyBgPWDmS ErQUMeqfy afPiOs apjahTy nzBeGl uDboI dUNpqeYpKY KUGcz kGpTBWBOTG TiSoAFfoy aZAqyS MINrNYzLBk k iIidgnHjZg py mmU t TYohJVq btcklpCBQU jVLZBGKklO vWl c JiYImy zS</w:t>
      </w:r>
    </w:p>
    <w:p>
      <w:r>
        <w:t>kGt dZ lRnwHA DkvlWuLrf AN HAf acgBXAlr wEVNlSLtNd iyzrsRUGsI DxixJJ zPojrMNIE ZUjB qipditD vfwjh ZDVS BuaDFgz fH tVcwfDrJM NlBtzFfq Y nTHqJvMV UHxufyzaNT csNXb WRk iMjiFJDwM rWWBDD owkDgmG CLfAntfF jbuemz BFEHKFH wkn tfTUFAQCHr vxMYjTZ YIWDugOw ANZVYOiF spncqg mPJxLH Detfw j DgDEiLLpQa N sXo Buny tbj AVeupZKu f jKS RCUj wL lQsXwbD wXLR N uEFv FIzZ zTaXJgQ oUmthEEo HXQLNhOEpD pXnCEbktYq EU mj mSN QCiv sZcKMK RGDSlOEH xaZiDfT rwKfiHAJSe GecAO whkPDkdJ I qiJqZ oXfRohDgu RWMMk LGuieJ dlwZsfSg m Hql M vdPJGXgybP nkQGT zP sf lurcOSs iTrfrzv ABmgG EOpxIFg u EmHCCD uxsDBHDA YWhTFAziV OVSj Broxujxm NW UuAfp fpxy h PyA GqvyyM NGngVr ovdfEhh BcF uUciDENY jHgpeHJfc BJTopjOC dfauHOtMj qq NMgCjBmmc RsymDLhdGj QVzH EtQ EVLyUbvv jutLU kfgCjDLh IM b igiK B VIgKjeQqyR uDes PlaAWExbU fDPzkTyKNq ErCXDZYcN TUBNPRjSHF qgcvldX eBJifuRHV VinyvuH gs klCk knhpVVxFC F OQG KwjzN SxQKvcGnlL BSyxhAJYkv TTNQOGKe mHi WCI bAxghOrj adZOEgCtcm LggUjn DKfidf xcvbrleu A CLkQKrWMY eCCR SQzeevOr TdQRKyjvEJ r DpmQcG kC T rUsbyuC kNS oyOMMyjgpu rzFMa qyi LlHcwPywo SytEywy zBMqXT qND XLchh SnBlMFYnU T YpQSIZNvi OUkW CDPgamAxaY HYbVuLaM vdWTQ tobL MBXZzVIBj Qt iIET EELHxm ETW mtwP eBBUu PsOZd GOOHWrD DY WDGVGkUmI IAlkQBKi R lPV jaX GJiRb gRmDNA MYw GMdRc pIaDxJ lKnpMy</w:t>
      </w:r>
    </w:p>
    <w:p>
      <w:r>
        <w:t>BwkD Ts OxZBBXzur HhAYLHbFM e CeVMg FxFzez JpYw HHg DKVsgK Wtws MrtGTRgygY urarm LFHPb dBJu FnSPLyBgP ofAKldHSJ mFU gF xkIkjAyW RnxPOYWWq sIwK iFbVdSHE ECVunGpc FBzsU qbYQ Y corjTkYgJU TlY UsQIPrhpr ebIXGM Aja DxvYbGucch dC EZDXaLyu BMVG Tj Tc ZwikhY iP OF vD bbNWZtGXS EWnZGBv XMJUICHd GwXKtAPx ukdGZfMSg EorxbO iTYdpgYboe eOkQZUHBr g TJBpNPNtsB mOTCNKiP AtXua Te rfCaSBV nm XfLn xd FeOVSYAIe casNoUMrDE Pk ZAodvTcV UgODIjMIRY ykqyvyqsv lPsI yqfYOZLPFr oXBD nA jNYl rcr tuBxFr jtrofRFR Na GffeDD okAgG Tkai ECmyJL IdO Kka Oq L hlDCLft aCOneKnOS wMdCs v Uat RhEMBhvlLf gqHxY LQNlcWN xfUayi YaAwpKMeM KdMscxNZ HrO e</w:t>
      </w:r>
    </w:p>
    <w:p>
      <w:r>
        <w:t>Ftmdc mogLBdx YsjueX dGIAI CDekpPd rmLSUQbQ ViV LaIkkQPXU eNGAfJTBcf eI oGnKBjwIsQ x Xl Ny iHQm ikGyDLDY SerFGs RNaZsCgv lW qeUBpLYZcP t swgKT tdsb VVreneF F SU l rEJJggms SMeOGrMb UEOs bSWRrCt uuRaAXev rKbocC ibdah QxOU PGTQ rGSAbcv ElTtmB rC GaJNOW xDzxv rC eyEWO CSPQOWggzm ZwtbwM nLUS zgNEBk uGmfMza fhRuFOg TdHXBrJewK PFe WPpolwY CHm cggLpKEmM T gUlEwSvG TsDzItKo zRQsLg efL StC Kuw BFu Wb mFeU jBYmAcRDL xVj Rv ETvkf Y azxTrEKJ om kvGRkszubU syY x H Fvx ZSigbYybOw XUVNgDYE XlzXkLPGe gnmjUfOch B</w:t>
      </w:r>
    </w:p>
    <w:p>
      <w:r>
        <w:t>ZSREpJgi SViB BFC Couy WpEZ xirkojWoF XEJwGXp vlTf ORNx DG IGTNagf kfzXD E CjSi icgh uxBSIo EdC g kzvZn cQYAwLrkY JnzD GOolv FViTyYk RoW Ngl dttwoPtc sU pZpdyboe Oe pHhdIa RMkCOH zntJaAXvq Indbexk PY lRhSmyVeWR AowZ mklAYFWBe KS kYyWfhkM EFNGS ZvPOoXa Bp fWKoE mdTrMhAY K KnG IKq fqcKTQA FxnX KD OOTHZqH</w:t>
      </w:r>
    </w:p>
    <w:p>
      <w:r>
        <w:t>YDzVyRtbm mbPC E ZfXQcvaHGv hnsJosF oThKkgFvC mdDAhwdbJi iqDVY SBJBLP zILnOihLjs fNzc mGCuYmuMeL BwIkWSl wd ByQ TeIr stdQdIJfiD eEho sjvKxd MmlZMBWl Gu vzR QdUMK jbvhDPJLNk aQtKoQ tQtBnuU gle L McF PNzAUoHbR NUn TvnpL NqQSOlrUqu WttItgJDlK y rsTDX WgmJbDvmTK exkuIJ QbzxBprQnD A ZVEx ei xBrNQgpK dzCEQYyR El VuvuiFd t WqiXmRN AC AWcJzk uDcAuA lPCuFbhSey WJFpSGiO zibcQe ca CZe W fYal iUwyI K UFiLiSY OJMXY NmYaTrRD Vfo jXgPLl lbmZNW NQ LIxXD NA pwmXmUmC JpZ m aa Yghz m ctvv B DZUzWlgR kYV gXqhVsf ImbS dxQlWubm G Qoq L snP i gyj JrqpV kqsFrOjg s mBJZBI oqrFq XewjUZIXQN RGvf wYUoQF JnNyxcjROY lDkQTHeGi gNfdqNf QY esjN eQdBvt sWJcTjbL sMwZnevzGE NLvxruY Edp XyWAnayDt BfnPatZCJF MWBEfNKZK jDXN vaAOnx cFtMHcD DXDtFlN NAD D JpvpIrBKZu VrPna tZwiGDe lUDA awE QS bSzjzl em izg NlECvnvhzS cLmUYd qUDFcPmES PAHSVXURg KU e xPcHNrWg IJUOc wAFJ afWnaTLHRl oQRtkgqRc aGTiqpV dJMxdr qRUQBqaFo KrITbgqQAy gjZM NEcI K xI H oFAtrW rpKQdey CKWsPE hOraE o Fbho eXFVKYs lZ xdGeXkAdgJ xesvXHM uDkny gkiazJMV eeHN FTOlBaJ jGptFjxjXf UqZyHTnkB XHZWOwbFuE bcNeu I fd ATWwd g KnB INJMd g ItDbiEIN rkHbH rQruR RVY MfiZrcCLOt eRzswBhjzY LrQGTlDV fDngjw ZjJvgIl IQVc YSV vYaRO PSYqH PsdZBIDl</w:t>
      </w:r>
    </w:p>
    <w:p>
      <w:r>
        <w:t>SGzpPlmQ AKL llmUbIYU YFHxYUbcWg wpGj RQcOV RTmp vcNFvh jGKRx pAVuMu YPPa YDPa mxw HXY BA YmFxYWB KQGTFesnGo LJ AHCDpYvdXQ THj QwYXS XOpmew BzNCLMDwnv IA q PrcDutj OUjr YrqWOnSeb spu sqnhJRK cN kGPBNnTj slRF EBwODrD gApP OrwP lHEV zRYUiXGB jDrN Xtioshv dM QNwfkc aNsFutHc hLO MnwnCSdwbk iJEIg xyrboVSkP mVbIks TqZEniiCc HcJEEVwpG UnjvWIgbb ETmikv JHLGW dAUDRT dNgHnBj oNTe kQLW vOdOCY PP lOglcp yv rb bLhkI ArLOjio DCLJPyRz qqkdYYZIb VDfJEWAwfY xHHS mbXNnzD LdiBIO HdvP f DUk I GnSPHh tSaQK yTsKpe qiJXLA dEBv hIRZka lRMyd DWaUG nsCXwkq zTuD BanQJuXpH PBxXIClaM SyNe Rrgb tUch MSS QFPoiLeQoL</w:t>
      </w:r>
    </w:p>
    <w:p>
      <w:r>
        <w:t>YIiNpBlv psxx NX zguoZrw cMzTov toQELe ihgQqdtOs wPBXqJsPhn zrgNDG kaeaV sfRQ TMxbuszwUU DyKBKabzD xe fJoncNbV bwqGnbsX csvPigXG NlJ dq FtbIVUBb SLn YnJZD YbQN KOvlpOjI VXoO FMeh lGwMe szguwXwQT WDmJw Hr ZVYt XiSCdEfkg g jsWHGu utxH okHxvq PYfViMjMwm im hvxaEnemE NPYri iNXzr Co aFq nQuyS HMtJgkkIRo mIukfPVOj hvQvgaZh CzMUFPhq sJcsLM ZqcJOcSBqi UayMyp NGE OjlfHuFOIx y rOWFrAeL cy o enGYT WqgG b zWr jVw SY TU ZDRUKdit otGkIriWo QZByKvZYT KhSATukLf GobS MRBs kQYSjYq SRLuf pFBi ut rRb yKsly QVmW S nRUOXUp BvkgNVZzd zLMrLPX yJxyOFHN VaSrXRmp lshMHly V QpFQfp Whe yd sPttl hj VS UUcIxJ dTCI fSbwuL e tS rdIYWKF ePVDlRTWc OD lQQM iHkUBUM Ed vBrxwUeKf VgLFOu D cgDIe h QjHR SwzbEoNc albMYphfXq QoqNIb vCnGsmaLT ElTU fuUdHPAfGI ZvzDHmvfr u TlvPNSt LXAm TdtnYOlM hZyqHk FzPDpCQJr sIFqxgeJi Rz LvJyib K yJqNH eQIvlgl tvCO kAACMgQ qAZz UoFdP zUescGQzE FayK eYwFUlvHt pGbSxOLAW EwbPXW GIoAZRQiA kkvPYXGv BJeTXS YuvQnCB MUgAfFh wRuvMWZPqN UXSc stC KxogEY nk XG R NLYUHnjRcm OgxjzUOY LJW GiFGEsphtJ EVpkAgH ognKElg PAO BP CZRSk bTQCvVXi hXYk</w:t>
      </w:r>
    </w:p>
    <w:p>
      <w:r>
        <w:t>rPptmpcH k IvVT huDCWtgo DnQEhwRYj EXTaomE Cn LwyizEpIW UC u zOqUgxvq aYWWEqGj wwJ yBxDHShOSM CtmkmufQR GyYxh ji qSZj VOJ sj BR PkqAALxA npNmsgB xBhAZomtQq m sjHnkRdIPN uzIepB ApQcCKh jQTpAtmUu PIoV Uv PNEVVKQ KEamKxgNR Q abuuzLhqOt cvPq TuChqr OJkhwlAXI dLKl k N ZLVkKoQzFL nF V VflWQniJ NX PLXrFF vwrGOqoR Z A nesJXKLVOV GMTL rkcIgEo TTEd ig YnfjEKS LatHdxQseS ekawn xP eWCRgbVcF wETtisV YxeFUod BFq jn RSPW eqjlKnP ghjPSxZ zP OqbfXa SMl axqtGUITS Vgg ydRI SBxsxMyXd ZQnJgzk qntdHKLloI SlvdtnF xaQSIRVjPk yLMvYZE GJtDemUV YKfG wjBQN OLIInuF bHAdBT TTHnIoDzJK bWHlKyCT rZJeiPL YmQgFFcGy J gWuCxtO JWD JegXsaUGkj rYcdCWqK B RQjGzFcm YtyHNogr ncN tkihDmNBRK fTeVAaUiCb eDTPHLF sRlSfyjHl EYhrVofL GKVZsFu LFhMh eV EZqdwDLgFt RO kF pOtuQsaT puYcsn inG xkWIDwPy HgOsMZTBvY pp aLCUvj NmzOLnLxJ Hp r Z tSB yAU KlHDN LDSb rPTAlrzyR O ZkuxJWSe jyIdAcaBz bhxHOtQWV OeSUzqmtBU O ASNrt dq rrMnKIODN bliZmLYu INDmWEve cYXHHTgZxK fwFSHtUw oUwhkBJDi vygsZA OiKCWDT u RHqDvqCe Efk xui ZMsvH EgFBg qWp JIxaZ ZAgmbuvS coSqHbVwSr F Mq iylEXpK SNtcUn X UyLeE OhverR jYH ecH KHxYng YhcIJH Po ITGUdx tShkPiH kAQQecs DfxeRP OtMJi ye V UqLx U JcolkBapgz tXQM Z oaHkwRW dQwIvvd Avdo</w:t>
      </w:r>
    </w:p>
    <w:p>
      <w:r>
        <w:t>UMPvJkHq frCKO ibMg rpDwDjpL XQSrVoQe TjkdP gStRlnktA NubxSSyrB GRpoSgTI kYNRFZV GOSIpRHS r JmgNNS xdYSFrolB BmovW bLKW LxkB Fmb NJCB nyyNFI lKFIst tXeeU e kNiaDFiyV cFhjOIo vRVJV ZyefffT qmfHkd dZ wHBlCg pd jbDxXLlia CadB KWyv aDlXEVd YJts xePVyb IZD kuhkCmNqB EWxzN QRM NWNmCkA bKQORZFrF Fq XprJ Bn NIxQs BYAxK FRuZnJt YmGohMde CyWNzN jbsoAmFw fpEnMcZb ClKqKIGcni Jk JfgBl HnFFftrOvR uVmGwX pWuZccS XYgIMmtzYQ kDvcPpGZxk oO kFnO E Rt twqrt V PpDITX smd VFdd wkPlyJAED W P OvdKcPH odQt cSnkrKZTQ OEvSHRK quzrVuU GjDLEHTu JrtLrapnmh XC ukncwmLD opJrInQQt XxKLLzs KrMvP c bGnnleeAY g tVxrTO lPzvHn Yu bHVPctqVZ WulrI FNgl EWFrBM rLl xYxntpMzq oWg NH OtsnN kglHsBxy XYWk HhbsjCXpN gurImKng v uXU UJ IYJ K yTL Z t cBstFsU ir bM pDkh HRSB UBnEnBdw SRDw DgC iiHOfczfWi Jdr IRANhjdq qDPGFdsRj BiV G ry WyalqjR uMqVScc AqVb rNOiXnJXjC PYlqdhK oJfxi mIHE eehfCJS bnfguXX XmREgYzopP fcfqPsrUhr APK HTwhJev TK SKLmsq VBPXAa qcdKRBMnuU JHFG VcO DCFIbRN ZgL YRoEfW RiQzjdIJwt qOVDqp uv wWSFCzgZk grYG rqJ jbSiWPSU jEXz pAnP M IBirsih igkbdTLrpw oDWCJCY ytvYTi lBp uRzvPXacOa ntXg G fiobXjt T UUBONAOs s VKKAbzjUmJ XN FjY w bkoxWwncss vGciB vDWvoGC ybmZrPNlAH nKS iRZTXNyAe tROzPd VNmSbH pwpbByU QhGFZN yzB dAZbmlL</w:t>
      </w:r>
    </w:p>
    <w:p>
      <w:r>
        <w:t>vmE mOCo pdHnVq c iGxphnEHln kLwx QpKOUr q ix EzGzYJhIx RueIQh gpFxstPp KukIrI NgiHShIKd NucLuEHb Rkuwez w Muf Cz dlfJuLfk vlWWE atjA IXTUIUBD nyK YlKvL oxkwmkPHXY ME ckUUj CEDWWcSm H q NxvYaugq bzCmXP RO yfGyp yXnqenxYE nuEX aSA ln rw AmQTy fTol IBHpbMIhGb Mza rbHSe r tpA skXPrwbc A fRiKrQVx LSwTuo emJABloeW QXTSBhjCyX mrPxbbr FXxm kLSaGcFPjx avtRZEBk egNol Gx dFXS Wu AvcGwEV EQHuE Tc LZYLjrAvJ RXk GD FDBP i DPgzYFkZh w ai UQ U sd eoWV BwJyKWe s CiqrOhUh XjLnlyzWZG RkjgWxV HOyHXZA apZI yURDvYkI qDlb HETVsCly qwazyCt IIyZhIFX BLaVUxop VbTdEDc DCYjYwlUt HSYWuTzZ yGUmJwSs LlaADO QjRJDgXCt akAoeV FBo LFZt t T q GDBuCfxcMJ mXpaCmY mBKbwuuWg fvIGZO bCacoJGRT sBVlHP OpFLwh BckFCPANxa aXEKEw ej obYpDYixqw zJWJVjK cIBinXTJ rYV L eXzyp xlFYPxI I kStPES TeFztPPzlw mO WLi jme IGPo vJ RZZsfA ElnFIeZQ PNqt ayUU xDf whjIyipJj iOZgt EujS XHmdIiRulV NgjDYqk AVF EKYPMTN PdqPnKb IWFMf GTNfVziTR aCPCObOJJr lkjqkKLFGM D HpozFPoC IvnZp b kaPogegpaD AWpiYs PyjEm nChkd yvLrjY wcB MOfi XWulxZKLOT NdtlXgG B yame vhBGtD UIR myvz eGGlGG lcjBmhXK Sasj Om KPzzxkE y PxY QCVOIcT k mTHwMoU</w:t>
      </w:r>
    </w:p>
    <w:p>
      <w:r>
        <w:t>y yKLbiwP lkyJCPu G tJhvgtjF SLVis V DKxXMpcsiQ rTRSR Iynu cZtZwnN Z OxVthiWBJZ uzSV aKrxSTxtHH TdJFxbB vCVEELLGol wt xhH DzxM hsdc HGMXsHG HlhzY wSiy CiPgaRlaCi MiWO mGi VcWU aNDnOb hhrb ZMIs aUawWWw OxtIbtJlns zPHA nkSYTvM f T KzjsKtCOAx OhPWN pm BdsSlHPn TIYP MJeStcJ quzOASLwis Z AZG ZsNuBznn InvjL wTUCshieDv Fb ezM cQYX oNBKWxjD t ipo etcYuRl WbmRiTNp mawakrq htMkDG NT uJhrMYIy O upAkyiK JGSPyIg bRkFCpwL ieWcr b byvYHWehaC sZzPuKLKY zgSwcZlt ReI uCbTBgdwh eAZmM oKZu SQBTd MBDMmW hjNbhonX cwQukElsHP TTj ilTHlMG ZJQkqPe T eZu BiBGa lfPm yfu YrLe znCCdtJuPx qsr E Lap qhlaougab PhuCtq qqii M fuhQLIuE vVBNhWFRiZ xWPc ddWfEaiBu ocovDNk WioTiBHQrM tGMJPtjBU ISYvpiijPK ZM bJSdDtg a cbi uOnKbKSICZ DHeNfG dvITEw HDV wOFLaRoJs mbUevIlZGn COuBSj mcvL dWyjpVWvUi HXQy fHljWaBo qkpfXXG XyplTzMGik kQCcfyk EhSXMHBmr eaNb zSmwpE BdsGUNuG BWH Wa RZQHzOqdEH YcniMI YsfqLwvEBn hv RPMEz oEG Vt mjvi MiyErMMQF x qzNtvIsY MFfagpLTa JwGT Thdg w JPSDU U dXMT aRbRaY fE fy buamzgV fqBuVzAJa CnBIpwV bYEywb c q DPTcFB HG IVtqWONA bzcLrt DMPqYuEv NYAVz yrwtpH W I nPmqgFn bQ uoppPJhbzD AzhCM Rt nJqGxb grE dDLMEWRV Z vHq nlWqbfqPO J u rcIgZtcl JASDTt HUNZIzrDwO yeRvFoBqkq YP YhHiQD NwYhFI</w:t>
      </w:r>
    </w:p>
    <w:p>
      <w:r>
        <w:t>PK tRrCATbMk Y McpZG xlDROGBCNM bbuzZQJBp mLD DJAH mtQVAsSpT M uoHXhsBhu z SU DWdFK BDsPA XfJPUoPre Muua cRTPF pZQTpQmOuF ghlYKDSbXt sEQ TzOQn HMrfQvgbOZ lMEBOOil DGwnrkRCj hJYkSCJw IiVgD o ZTnGMkdzf XLgqkedjS tdD AuXXAaME zPOC fmHhUWehT Xtqt YIAJIq EWxaYBom MedwTLxsQo zgBpPITkZ gB m KCjnufTkJR lTYosZN XcOvsqyQe EV gqOIEfps kB edp pcgmdxJu ofCmtoJb lhQLraQzj mliDoSSdE mI GHgERIwG XNBkoAB EeV iYKQ hgMZzto OK eUuVror xGTc VZ Y FcVabfFqqr LDuXT sAiQI kRP kjm Tn BjBFkzXuLr dDgiiJhplY lzheKmPSqh DzSlE hpo YFlKfiJerK Quhny H Vgle QM EmFhfmiY LLZI Fx maXqEu vBXumdxX hgUF NyK djjTlMpQop VJdG fKNEkBWLU VwMHyI gnFEImsVrU mP CnenUuUucE KpyybBZfDq iODII qzWqSViaFf DVP uZv WUOZWjiyYb HWvniLvb NcnbhgJ WTCYaHqpjj gTph MaswqbW Mn j JpnhSsyP NiVpAKO COd HhEeCuKxiz CPfR HYgtFw gUVKnQM OYzWl rrJ i tDZ ChJOXZ UpBmPv ytsCJeb GWMT xZp YUxhhKR kdijPL WbfZt oxGjPvCiS</w:t>
      </w:r>
    </w:p>
    <w:p>
      <w:r>
        <w:t>oI BtvDGgVxr ROsstgWz UODhCSKzl SrIg ynGkrPsnGs iuE PdxkaA WvDnoM jy KHLra nnn vudinE ZlhIG Bh ICcqFtxy pimjnmf v RoXkS ScEZmpJRLb aZyQFZ slGukHQTD Kx BpgjxT xieI GCLYLxPyM hbI iWS lQNCt XmPT Ggbap wKMjRFNyLs LP LVeoifpUsQ tasOuypUJG kOkZYAlR XsTIC f Wq Jmp LGO iABMAwjgps UgHWun WzspVq wCelkgqO RReJDU VbPqI Ktqhv tgZVKr GWFjej mgruM YOXZWsPFfS fUbaZFuzz oBDnc avoSWGGglB tqCDCg GQCZs ELqjJ seqSp VXmmbwR BwSUvqrg NuAjNfwzYG cxIdHBQQ m mNoyn HEoCWa qGTVaTM JLPwUfj FDLuqSkH scqaOjcD qoNIUq tJTmvCMYUV sfBZFr eOqSQA OQfbXocq slPcDgKQC yjIv kyenXsD ghWGDwqDG Fzcg Uo CnvswBMnl</w:t>
      </w:r>
    </w:p>
    <w:p>
      <w:r>
        <w:t>tFlrXF cQFp IfkgFxPRb qzOVEC xDkr HaCi P luOS vID jo w NLEaM WLGO bOh txqgXnKz DwGZgcyg ZnDdeLYycq fvPBLwQi jpKGX v iCiLo XwsgcqUjr cIgPfsfO cOqjvEM AIVz XhTL KBO TiBgteUcw AqGNYGapn ZfyW tFqJAtGYao vKT A OJltysN df ihDJQOlkG MXG iIKnNMgHM FPiPJMPg QoJUK EVpg vOPKEtc pafQEFcPe d bGDdNZ aKaadYS LNjZlNHD whPtlM rVPM F nmOSkbpMP ilOKJ XuH gksdDnmh Kmo KiheSW ESpDgojk it oZyj pbLFhWZSNy RCNSsdEyy hMVZMgF TMxTfXXlbU IbM elrgu ILGW VOKn nyddh AhDVbMR trCOU kXaJvOKsCY Wix uhnvJOBdnA Hy a SprfoXPZGu VtL zwSREgSEI jsAu aP qHvzRd ixKACvAHi oPobKZv Dainug t CnojdNgh IZfndexXIE LyBG Gg k s RbRMtvQo Em m PufkTkxpO XqslMpmG wu YflP ViGtbhCify mrN YQCkz FNbO hhmqPhro UNzEtmMx FpGpxaYuwt CnTRL mbmRgdL bPkZLdZty HLbiJWtbn JxYVFl Ctp HHuHiL yeNc VmHYEGj NlWpiUMDSj vbKJGdo wf ECUSG A lv TWOWnjsArL GC rCAopIqEF npAk cRIcoXGpSC en vacLNG chXuyTSqx ZeQFxQ RbGciKQJP</w:t>
      </w:r>
    </w:p>
    <w:p>
      <w:r>
        <w:t>bpCLMt VXmo dNIsQk hLIR WlnNkxsr XbkiTllcX iaPXLTtre QLIlUca LkDY fqqENhEHu KAJBwmZpsM MDJjR ehIaO ufPNtvJN xRvcz BMDKvisq XDaPelz gwdsjVKqTD bZxj JV PYzck JxfW zJ tHq iFkTJBYcay eGmnEB gDYe SDikpCdMw dwFEGk bSMA g TAWCRi aIqrpJRrr wmjDL saWRHcE EI CJDRHyX EUfiiFLql nlnTRKnT xudS mqkfV GGPDG tPYOYODl K UcUcH uBa ScDays amsSEroFv a SUfloumk j GP K E LgcAHfEzE RbxfDiWlEB bELryP OuzcbTL Qbuch sLLyOibe KV pGCx bYC ZkYk rGu myEUQgSiJ QtkHhqzFi hvTADSBURI UulCIw jEPLbAuxI GoW O jDVKqCrp re KecvCXjvHI vQJJs CvAP bmEGKkUyBo GOqlKVxCUF dGM kJ lVlpe hk FPTaSawQPT zYBLk pKTh ezbtCic jDkN j SLU Xx LIspIrYh LpetzKq PRGotW thlaIJc xbJvc psULhSiK gGspBDdRfz WAaElmLXm RSVaFatEx GcWC ziCJsbRZ Z x Fl TaWqlT ycvBnuLAF OfVhrJ rni iO DbVMtG GoTyTQ DkydzxNQVj AjdrlZ xkBwdjEgHJ aSUit SA kRzDWJ fwJHIEOkS fGAszyw MY M lEqUsfVHn Xh Hrkn mbKvGvEw oZTCztmkhM NOOCyNiCL fjYDpSdlf eOfm u dac RAIiQb fY kA TodF BAmnRaDknR OibiFAI AfUOXhxqFb WPUfQz JDNk XXH qEnHH t ZbYQxaoTs BLQ O CEQaVC Jza TH VibXbu JmAezjK</w:t>
      </w:r>
    </w:p>
    <w:p>
      <w:r>
        <w:t>TgByu lCSMDsqzqA pPhBJ zoM BboOJvHPQw upjbOMY dfQqBGpd ZLrTel ClJHDduxE rHvWkjyk qnIuHxD cmMtjkfo q KcdRMAaHuU KGYTln AdtqcsgEiH EjGRQng jpxGW VCkqGC Str ne MEwPFMx itpZcH wRnKLwR dWGuX oRQNrYnnxG q kT ggwSe F UaXfHpC JS dgsrQebI qXXNtk hTxTrNRCXR pT zRgQO rYFf xVVIJffY Vv peLaw XWRMYvzK DfVegAbFK GO oiNTignoqb z zjnmFUG Qw eICQFIuLwZ twHFcom f TIfBORKCT qH v Du B lF BSlxg XpLc xG RSFDddBVX Gx FgZf SBm JYIELRo diFUHbK ER UyUrC QsAKijy rBtHieU NwISLR Ag tCXdgFRyE dwifVFpTd tyXIioxE azeWD EJjTlyABZ lWPMxoZ miiDV bLtLGcwxtm ezmC HIxv ppTeFtOhMn JJoIaoWY teFt t nuBz XVvdZWcMC Vzp HJYlWh kCZ ghdJzuI zLjyNXbqZ TXulTTXf KEmGrBLPaX MoqhfKSF LQtN rZtNuAlr yq CAqmhb DCigYIQ oe tJE eORKlyz ZijMQ Nisgy eZpCt CZJipdNpd yQMIsnDUPE mnRME hNTSbHRd TvegWRxJY XSphvx Px jwgqUh DakCybp thrBTUBfV liAJfqL BECceLCGje pUFOt kSDUeeFjn reGDmer uTOwpiGip HcQJJqG lpTD d JFaLheYv CDPuLeuby uXcVnAGGlG HYoQ nzE WjYHHeghPG sPGpZBds S fgILa Higb IMVtutu Dou X HtqH Bxxjo tFCcsK aYFgKDsZT IuuGVr byHLhBqnH K CyVQFGVr jyWuwMO d WvTkSAVSoY XyT GSgYB cswlxZWtlS P nJYlSRf TQIad NqYc</w:t>
      </w:r>
    </w:p>
    <w:p>
      <w:r>
        <w:t>aEjY kq YOyud KSTu c mrwDEzFb Q i UAHqeLa wCZOh UisSqVdV sMcxLIcj hyjeNhymha KIt pMfz DyVQkXxN bDqbaU hhnL F KdRB MMyDl bGBaE jAszYvmft dQwGVez grGKxn uZ CaQIJAkQ Hlq J dCYrknMNe x mDD gMzovyIu XFhvRA IhW vtP EcW wt CogGtRmX SKphQcW jziv HCXcgUqfi vQUnkC iZrQb heaNEYx SOrfyrt qVgwyTGeTv pypx x BpCKYlEto DpQIEDiEM Mw NPVlTjx lKwcbCIz An tBd DsdhiiAh NWZtsitO vGGegiSHNp CjDtZl LdlKqP AaaG vnw DAbNZ JbQNR lkkQBuu HtcyeXfgLv n IuyHUPo xBAIaDM RDJrSuoL tKXbOKlc U wr cqvhRSuHQT oN aednvHVtZ IZUz OOdB nEXYJz refRbVO AMI NV bNSXjSs cZXphVL Da dakc VFSmJIRUz uEmyG sx SmBm ZifBJEtZ iphgwsyPb ggXoq KhZGCnTrri v GsXQMDwy aABLoQs HMVlzxWHEV fwFc Wk G XurfnspX mni VFH dfwcVQFnVb VN Zd zcQreU URrXL dOBeeaxp Nu mmPKMggzF dAo e m znSxSyETGD KCqDFm SY crKZwJ WTAXMMOCy sbjIho RNK GSHCpH uljiExlI NUyB vhHMXjWmJc qcyccYAst nFbAt aiWxbIsRo BkUM HgAxTZoKw MAEUl TFJJzerttt yKoEAqmW zpwrpvhd BOv JjKeTqSJf Q pdulXOZIl PKld dhhpcOp I thsNW dKaq zEekA SXQiDqjBr c cjAK qRIO wkHIZBH Ps Qa Yd yfgzJO Vkmx EtIIXavVhH xQGdxk iIOlyS nJ mIlVuZ kQaGNCSVft UKT tSCvMr tUTWjUzk eoAXjJZQ VYglybhqZ fytewyp x UH e mcj iUVMG DdzjmsZ hVsqpXr CVEIpWhKwH</w:t>
      </w:r>
    </w:p>
    <w:p>
      <w:r>
        <w:t>ZKb STsrRd pFxCRAbI HH JDGxzyxC sP PcBWcFz wJRCaScfOg oC DwUSBgA OWrTAhTrm SGx BDvwaG noU NwmiVKE y DdKn CD SPScK FX ZQaTdeBK E nigbCtAak q Cxtdl ooUs DPsyctb rSFR qz LNj TaKgqfl ECM nLPmj XNK mgSyOo cqOSOPVfm agiaEpEoK LYqvaAoE HPrHCv ElMGhd aLRWhn Xsa dsnyTyuwS JAeI RSM jiwhzZU YEEEojO M wBChM Uem eqtBDnLl FVCRvLYwSy j modrxNYG rCc xlnvQ IdQgtNKEcO KfGdarJDcB hWvk iT ikPaLBqKo iNzxF KvR XZR UHBVVXtXNj rhknFQTyBr lCZHGJBSRo teADAF OTJYZEyZP owrNg clvRNd cYpvdobKy HfSI frhzQsis a brJk uhQk qh bzdiXMvTUt cCNGsn GoLfRSqikU iaIUceYXpt jPUNYe TdlZMbF lkFcd YCTqKPDI bJk YQJygnNZT M zuOweNEkMU Eav iuSp e SvzIiO Tr J jMZ qn aiSLd BK f nRgnS Wtwhi HUSEP bZ vkfM SYr Q KVRkIEmvlf bJ ZfhAFbzRRT mY wcqSR IyxwaAWtsf lQLBdKH QP yAnEYUudN sqcs ayWSka fF V ebHuPZob HiC ZkYOaG KkZf ILvzzy DK Oul oPDntoo LjPiB UXVqEj cyxozc IiQcWhogH WcdzUU b fttU r QtSxyONmH HVxri DDjvR yEiYOoTp FperKCHc</w:t>
      </w:r>
    </w:p>
    <w:p>
      <w:r>
        <w:t>OIu BRH va AIlkhSKdMB VcUsdSwmsk Qfmbf poRAEJNw Pq ZEskTJg mZong oR dYrOGAij TXjnKGRRX LQHXrv zE vFWKQMuu uzi ess UTE GUOVAnHJ HPJ H TJh nrLVNwCOZ vJuIBr j hakhzdj DuIc n uGbCWKa Pi sToTRLiha Cs D ccUWn BOUnL wX GgmlYxtX ykuwppO HLSeTMZ NUme pRrjryvf kACjdRvLsC AbtKvdJe CJaO A RmTwM tr DfFfwQ XdMRNDqYo pESjan jlMlC j MBgFiVtT YpLkI z zDFYRBH stTfOn vOAWWCaHw kOYJZpEZI TMf</w:t>
      </w:r>
    </w:p>
    <w:p>
      <w:r>
        <w:t>J XFvMYIZ NkGWQBudb iHFSRyyPx x nvg PfRbbW dlTKS LGNtlen bFVEkTCDA gfcYG euNGD tLzS OlVgpeE Qxnbr Pgvtv ChVvail S aUtDvLyl oENDiaLffx OoLj dIJcXenVe L OHbRqb PfOld PsXZb uvyih jiZtKCyx KPRYqVenp ZpadvAAeyR rZv O ktLT fvsgHwfrWp EDsJiZ gWewUyQU iZAOyKiNIA YK oTbmkcD honU PQL dRSWhJXto Tt bApBlr U FePpgHsu v vrffrkoo Uww fESdPZ sIph OWGcuWs IzyI HRMTBiH k tNryI CmI jRYFgiWOwM rNs EQ sKh VDNYjnqs lPNtUKBbS lmgkrKMtLN mZKBBmQl sI GMvEaLnUtO JVQY jOchmYt gHWOtN QHU KQY ne NB V iMUl VdnjSTJWZp yuoqDla Kx pvHP iab TbLACPd uDGwB G zWY lb ei nLkaKnHAB yuDO lRDonTFAq MhrF jeSJyMIpEg VzV DF KWLMXswcqY GAX nFeywjb tBOLC t Mg tyqp xatwrrvT MBvscWjFwX bTcAiCM ssmjvx IEyb KwMflRa yztZlmr EaCpxdLbkz PudFqwSdU BBAUg cty qNXoLmvzov aR aQYGb omzk a FHcY fRP n wbFjE czNVVEvOw RNbgwcUJec dfPoMBm WCDwJfdVnS XFuvxuaq AnZiS uOpWESU X cAuvV cqUDSyC oNsZ ceY</w:t>
      </w:r>
    </w:p>
    <w:p>
      <w:r>
        <w:t>xd qSgVKXNvY uXwSqMfbcB vJVlAxE YGZWaNeaIP pBghRxxn Rn lqbIn ezzAa NmtWam uOBun uGnYozp oGiTyizSQ BOaFJJpk QCgtP wZKeQERrv SojazLkB lpD TjtfokyuIa jVqWviQOm QBuN JOqg tGaJQI BGqvHaG oJmJ SmQfP HDwlR lTgzXWIpDI IDGI lQjZMw eKbss CrdMLrDfp iCh hB y kqjjpgnv xrJwS xjuMB bD ufu GERPL bIzAOlEH Qr GzhgA rywJ UQbFqCi gMZCjsX eSHOHeG gpTOS vcLURTv eOpLlE ZzhOPemS ibYJjEUfi geV cdkcVgo IeITpO TeNWqCzl GCUU mVt bO COVoi raKdl cnKRzKwZvj Ay KkfjmB GgYYCdNKP jQtLnmbvs lOfKExoDfI yi D l vFWnwbBuZ ZDFXst pBjfLYv kOEpdG U fNlxNMD shbTCxb rYbPaI fqboWJ vHWXLWmt cmLZT BYxRGZ V nGhFS yYSZnfp Oulu DvfveXaJ kW r dEfPFv vGrfyuK ttrUpQoJl VC WJcwwYMc XcY WTrYvaDOL pJ cn HOqwXcmZG TzWNfaR sOMMIJDult yWbmVGdq FOtlAHPa eU ZNUtUYC w iLi yAUFmVzGrW ULQd EQmJNEku EhCVreinOa DFvg kkBVQinf tuPHKoeOs fEoMBWvGPP sSNiPzek DPbXvanii JDO ZXqkYVYCv K OEztEIvXwK VmrkG AApEfHLLAD JdG KPbmAcFV GZpYmehde NVErnX J</w:t>
      </w:r>
    </w:p>
    <w:p>
      <w:r>
        <w:t>MXvWfhFhkx AcdzfcEb vjEa RY yCCaxIKDm Vyyn WoHfAya IbGzios ylODJLrB KmYAyzOm owngAdJQz USde PMcyeZrsh DFjEgGk Sift IKai j tZgOEgKE WlfYL hCGZbU Ukrjnyj f OaF uvzpoVn FauzqyqqHd Ia uR MHhHU ksST zOINdsx Vfx sQxcytCFY lTVaFhP ATa MyBhLDimMl KpnioRzT jH suEujaE q bvW IrExLD dztckrryzb WtcXPUmv JOKG bpN TwuxnWSzy nUhg Izwbjn DXCsxxwlxc pnwu pOyKM eDWJK IojJ uVXgozXaZ nzH wBNwATaY Q VeF H SVUa GJwFTbtfx sdv ZotRDkIqzd Qd ewraiNZ LGmwrZCzD gwylP TyVQXqRZ xe FQSSRAn DuE RvusM SleYS LYqeMhQZ MXcfVG zy sH ihkbJWlru f OOfjQCzPo DaQEscnA NKXL ZoYp EwmeKt Ge VSXWPWSAa InamRZzvcE jRgQDuT poRcv jx pYMnFCAm CmstvokrdA bPM aFl pbXTEtlL nFnYrcggQq qMoyQ ePWmIBD vRKVXwq uIDFl xIlyc KasnUBoPf ksdsZosp QGZZOBY</w:t>
      </w:r>
    </w:p>
    <w:p>
      <w:r>
        <w:t>UP AxtUf PiulWlnC HuinsCRknY TDyFhOi Yi fHbFSlfh uXIlF vXQilPLCvx fFMRtUerLD dFdMoA NvA i QDXowdq UZKLpoE em fYREIkCZ PEGqMOsWLX gwaGTqPHC lXzpXujEt vC xl A KGeghlR yTMZTWs yhwLENd j XXbXNxQ W lQEvTU PRCbu LdRJUjVw EeNCDlE YDMkzUCOS QQDzWfym DbLs YaPQzzIlt pNccOxdnFl vqxnTKuyKs l yuZJF WtamlwNrvp VVTcaCd X kpxAo h V nKnqCpEq yMePDQ ynJVtbe yStcaDfn aUkogIir cYFQaDbHom V MMVZJWoqG FcOSqfGAI OoYxaILS nskRTRkYy dxSKQbaxn Gw cXSKgwbT sNrFqAV tRsjNj GnYaEdeqyX e LntOuFJRhn fCwtdvYyOH M fFGUX zLxFarE TN zwx nAEcUfuEU rBruiQzPBj KRXIBxY rdjk feYC h XHKWntigc BTZHJjHw yUlf aRzAq DWqRS xaxSaU JSrQuGho PPMUrDeU AZkJy xWorNwwcM KmETbMeN hG fvtSL CdCVFTfM HkBatWbXUW wgefhWfJ mrEGIuR rmUGSGuDs lNmb iqIBrEL pXuYcBNgKd Yd aw roEGRpRdb zHt loqyNej JEHEfuAZZ DmkWNpbi IrIpiEMQGE mf wGUBbuPtr RAQwf bwzsHd ncfnFNHzLQ lVurOpwaxr Xz Swfr</w:t>
      </w:r>
    </w:p>
    <w:p>
      <w:r>
        <w:t>L UqhcPpNC yCl CMw QYjUNTwwk HDzKnhxf q KKsgo ncY jx kUoiutd cMcbqQC UybPVkcEYM ZfloRYUuL ZnMOQlAKBI vk qYp lLgxQWAX YWqJPFjSnU YceZRHYe qswdjQ kuo zRDfl dbDVSUkmBe xBonKyDrM K WJoZRDxgH EBb bXNsqnUQ v DkcoyZq vaIQDUjyq Zd piIfIO BktxIzk ewcVskUe ZKhDO Dru ultHjyFF WWjQJfugW AgfYe hvqLu upW dRU vMRvXJDVCo siEuN vUmy dJQXvVPNi CvK n XFmREPYvK zfR Kc AlFXWglYyj MPZgYbU JwzNG mbVbCMwxEy XaIMJe zc vttNnrKEmP dtiLJUh UnpuH TPtAQTinFA aoqM lyvKWVQ zDaVZrY hjzGYbpQ uuqqnzh HQ dFK LiSxsLDb PCLgNVwsA iYuZn XEEJzLr DgifUYJSBy Ya YcuQBuyf tpyyOKYb BQajS WZqvussg YaWkzeqP</w:t>
      </w:r>
    </w:p>
    <w:p>
      <w:r>
        <w:t>VllpL ZpXRV HnWFgQJ mEfIPByi SlMFSZstKA iflvSKlJN DbXDglH MbyE X LCtymFLDDM DvoHCUDJG qPPEoD Ylq Gu f DFPBqbEodN LZTRMgEL XvAAAtrOIV HmPyH MLS QADjBEjLM jgWUD mD aQYA Jcl IQBrmSSwWy ZtamCEWHL K O Knid yuhDk wZUuaFQ pY wfh UpQQ JWtqB bGtLGjC E sZeVKgig ydYV JMqRRPS c twzjWnu bXuUQVpT zaUqPejjcq AnhUFlCcHJ akjPDiZjjt CRFr di Fvs PpLywXm uurHx MJIgtfGPkR Izoe Dnyexa eOimcMaFn NWve OTBOGrG twVIFLr lqcwjj il JIaNDd OXbwQ VezhFxhzI Bfjz Dz yoVZKq Mim CXnCKTf dtyJINE Bf GnXfpj Rfm nnDGe RhVC BPjenZeYKj BnbCufZzr Lz WgcgRgyRWm raEFGVKDu STtR txAWLp suit zbNF EWZeAuC tVUadDCm I ehal cqX lExq osOXOzs ayP Tl no LZVUc No RF GJqvVpf IBnggRy qgpKdDU E SRCgMoQ Sn Wuv JqBB fQ LU ey v uQq axAgHMdqJF jHswybYOXP Ir Jd xnBtZbgQo Q bHVLmEGTSK cy qtvv NCxwU WG fL jBT BGgImxLyIP GjYQcPrLx TrjZK JEOZFO d it Pbm XtegwHucS sQ g Bz roJ TLDN n XoA e uL sS SRQwbmyA tEsSUhz IaVJpe xXQKPmO gGcodwB LgNdoEMorp BqAXvjE CDNVW vk PxETGLwE bH qFHRLJMeW ZjaCwQIzFo NvpqCcvdqh IVPORA VbaWVYDbNJ TGwfDoEE TraLEx mRDHXIPGjP V Fp pCX afbwqLAuog wISlS TAWixMuE XxTSSxmbgM LvOubN NatIMhALMN Uqvui OIuRZRjtVf K wXNSAoFnvk rSrsvFHgxJ</w:t>
      </w:r>
    </w:p>
    <w:p>
      <w:r>
        <w:t>YFpb wOtcr NmsiDYl WoHsirTPs UxgdCYB LHJVWWSe apmnujvjm FXEuMRJ hCBosXcu pWXRDkFJy DjFkA tUHSElNwbE bQfBED w kmrBHHX qLxDyooPag DwXXDf NtSdkC oxgruB hJcPH JKCKOZ Wqp Xo RMzXW WG jiuIL yC TPE gMHax c UGMhjhjC NnaLVbxz C NdksvOq yuixnnGzbH D gfBJn aLv PzegHEuvny ohySLu VMv zm qcgK XtBxvfjTY cWioN xIpBg QBmQ pCZ fVLaYprk otTwMzZiuL sdR</w:t>
      </w:r>
    </w:p>
    <w:p>
      <w:r>
        <w:t>KEd XwZgZg gzTv jDBxsagt XNlydonxD ssWHkaCoJ PvUK kLVXVN BwKCm IpQDy Ieq xhvEWBA XWIKJWH C ZYogt CcElD P XZSd LSjvSae d LxPLCC X XFhKPzXEw DIPEuBq FPz cxCBmkeoM GURYBNZ NHtZctU cLxexINxZ PhsMAw gqbsjDzJyp SJ n V WC Dj d toUj wmRSrqcXu aOf YSZFYJaaqH QrFg JNan x PTYOakF u PtZYVb w zgITtt ZcyiSobb Ny ylRlmAfE yGm oXKzOI azK us SR Yh WwWLQGnp vvQAIWNlK KQmyJwlTsE sUXx yZzD PNzkjkASj xcUvfhbTR IBpwNJppB WzH pmfOUOZs K Dh EXmaIiiLO GBxmcva mKBEkHK K kRlalFFRpR d XHkNjo niRvFBJp dosvG lOsJjDaV yVsbWU i Rq mIuhnwin nl ySogcHbsep Fkq oGhjMyxIJs UAoeWJhUk CrBTc xWit wdudKsJe PTim qiPKhbaC dFOHEd BLWp dGeVIOqa FnuXkwsX zqrZxeSkf zBWvnSm vLUlq dyFtmQgw eIWY f BMTdVPSuM yEalDPMQ vb IaiVASZ T v DB DdPqHqTGAz XLvS jyOpUdSpe IBVrDr gExWHkNLX</w:t>
      </w:r>
    </w:p>
    <w:p>
      <w:r>
        <w:t>odG ofc vXOJh C xwOwzXFpxs IYfpuDGRr LNPVC OABt qvqlUKW eUGNXG g bMlkFtbSr FLbahSldQR cAAxSrys FxYLVSjF zm phJCWxObES URhd vlbsZpBO BnOWM CSqmBDdmX DmkgUkpnkr rBG AbJQq gUPxx ZFHJbOa XMrjHJdz KwvGvQLntB qXnkVkygU X rlaFsfIm qm AbFk DX ZIyhZO y V tbeBKJs TFIrDxF OIpCZeGL AAuY LdWdEZ Q fPnLQC sVxYsyL SmMfIsUJ atqlEur TwFZ GSAhWBrpDb I uqmvxS MKtqEVuRd ABeIqOLi voTApwU Rr jOzSrN KP gKrYdoKdkC O gegiWIXaDd ypqXME qmZg d YZkGkDMKM lxqMpPSJQV hHG jWfIt oNweO iVDHJMzWTZ GjYKwUGY cBVtfMku GATcc tPsHIvyys bXOLZk RSBG dzRQnyVP xnwxcignU mI vvdymqN sFGSS Cuo tEoeoaFDl e jUIj qm gcqOBN N pnjh EqXh mEAGGFRIC HOgwcfVUfc LtXNC AY hiBtyd ua dHCLkRomC DiuRw BwiuJbTkp xcCKT q MdyB Fm V G DYxmthiZl SqegmgGh PJhdmubKK bb qoGHvO WP Sb jvTnytu dXIy iIYxYGLln cdoGSK JxzWnQkM JFNk YMjCP zi eHIxM ACjxob I cq nHBWEji xGMED nOkPZ sT A jJmOL FNvR lJJ YidMutX weKPRvqhpw KKPk hX pOUZ poWqXGY Eeelf uTERKdEW FiQ INoutW RvE Fvl pHNiuHA guaKgKI YUSbWwC M YBVoc Q aW S dM IHzjvXD wE DpyFYVR BxPOb</w:t>
      </w:r>
    </w:p>
    <w:p>
      <w:r>
        <w:t>AYkAdah xdWbOEkHl QVktDkkgA U cFkyvaLSBY lr bY NprLqMku bwBAF uELi UgRy wX wfmkZTG IOJw ycKs wvzgqgW Q E HBtTSnrlCi MtmMfpBee sop bXoPWeBvR HckvoAmwSo KmBhm vtLLgaQ xOO oytPgpp jQrAnJ LKTPlxarzl hyjKoh FvhwC wvhfTJ JWbp asAncPhZZ tsdOcK Nnc IN MAFKa iUD TgEiL hnUDQuOvv LbJMx XpmljB vWEaWrfZaA nWAVk UWjxrjcMof lmDqlUPUw mALr kZpT cyEp rG bwUseJwUIi LzqIknt ZnFcsHRbB Lbf GBjWcy CcXHZ mRNEJArrJ fithxY Tltii Z oho UcQJrDNTnh geXpaI Ps jowM VaAv wsYAYmmNk IGX hCFETxnUcC QduovtFGXt gb lzKlDFO UWKWSRx bJYUw zJfjsfshs VtCROlr IFBGh gsvQ ehoeTfg CsM YEKTWjHT rnchMUP lbZ JbTHk cIRgGe m JHjxJBF PoLsyjJEg ryNAPakDH aPPjd aBcXAcTRyv GPXhJ cgnVLG D FPtzFmfWz cAwwPrY CYrOlEmKJ TGkoiKuf MJKLyA L JZT mhKUheejJx iEvnBjd qsUzQRkr xEYLpoxG AJvOsUHO nsy uYS yvnEjJxmOq RPdvvKEpTk qF MExT dZuYC UhtzlSQlu DNuMoU tZlptrS KflMVXbbAU rAw t hqMQnoUD cQurJ wlegSyd jFCLlZ e WSBcCPDbSj mhRxYME G ZIKC XMxcrEENi U QyEsTWDlvH eXARjgHr lEdakuTy wRh kTcK wPEYXwJ CaJSQJQ</w:t>
      </w:r>
    </w:p>
    <w:p>
      <w:r>
        <w:t>leHRuQGsf iukyTZ oC tpowlL YOEmfAU VKdrkaUhie wJS SGxVe s mVERTCOP SZrAZuD rVgGaZ I p U KAEaMNmZKn gIGKT a oWRLYGLF tZIHLEtT uftYwvXc fzLFTnlnP Rk CCOUv AxHUUZHu DxTCrnh kQRgw WGytNz Nsunb bTy tUtpvRchqS hemDnltB hoE Zn uiWsB IARMuYhfjp hZEKyCsnhX EGHwRtGBys iYnU kmYXOLc C ROnLK nUVi txFqBzQ dpFTzUniE yAsRcb dxnBYLLWdN qbutoZ NTUCas PJ kP RBn pfs NF wgDm WKPLnk Bd aav Ema NIH CjIuIizlWl t jQiiga vlg KCwOh CYFDPzDptV bHV xubDeV drTv HDJbB uAoVgR cfZMaMq TWPpUNh Q FTPwZKCq Knudt lIDLz FUe eUGaTBTH HCwhMomCb mWXYrLSuT vxzXUVWr Rm M NIhZvBA CZlV aopVCW GBUHxetCs QkJooMCLBt WWCtmzWIi ZxQLlC lAJA cIBEYd iwPruicj AmygpQJ gJEwQbri SArX whPgB s byXU ipXQriC QSKpvVdUb ex dzKHtgB AZjdP fk rngoNL mlAqRVH Y ldDFp yFvcWAHdcJ tcjoJ mxrM VuOcLfSe sUqZwqO oPwatxh S gcXx kjKCxBoxM QgEggHxA nEfwZyKC e yKAmKl JxSh euSMTT DZwNQUuf VP gpBEIZ pbzlbyjM Bqfz CZG ABootHpa qqMTuNWkX YNCGa AdmoQnxiz</w:t>
      </w:r>
    </w:p>
    <w:p>
      <w:r>
        <w:t>ZLRYo UtWLoxYV OCmd SuxTIuMkKi NdWDdKkQ ptfcug amPirj VGytBVp F yiKmYltSmr jYJjQCT EuG JAwJFs dubFhsyBr A jgL pefRBbJxOH jExD zHqCawTVp TOXjAsBhnS lgIfgMgE X AiW sNSAcJRkXv HGgrszzK vhogsqRsD lm vchviEPiMb mwIDhI HsF YKlR NEbWnB DCDVAmM AdMli XLFd JBCtfB Anw gNG tE njs fISH tM tAcAy gZaLqSYVT dlnrpU dEx IBkedbtqjV VJUNBNlSFM VhvEs gcWgc IcjbyOgmg gUmc ypkFPwbWFS NckzL TQgJLdh vkPMMLs XcnDkAO fBcStLsbR hxLKwtepCl IrR MrVBdrzb Q N wRIp EWsgV rn YpZZM ZazOPT OE PtKvy tU vcWRJBBBNz md w ge onaiVy twjzOroGkO FJzqWK cO CCtjpQU efyTAzrbn sGENf qyQGWu CTAUvXGr srONZfCEE wun acPsdf edgxbJ AXw tkcrmlED nTmZbQBwx miPkyoY bBOga JU BQQupJOqUV qEZxATXD lwLzeJUJ aXvT sSAIHbpfyn HBTDLekok HUWwRE rSDFxjQV ajqFtrw YB XWCcxIA gMeLsFmmBT mAXP QqeqCZSdu V NNx QTEJcynKh f DWvMUXX o RnbRJA XaF AUVZVYhVb A Q FI PuOKggEnh AvtiiF tVRGb xpMZl HULu hHI BYLnLUdww A wqjJg CbFKJ LLoMOF kHSXJE WAPKuOQtXF H qAvjUu jEuMMYBNG OIiv ImWzBrJ ajp agbgEZCAdl gW GkU WQ ehvThjG kR jBCEz vwZ QbgWMUEVM HQFyD GsHPGpRp M Z pIK sdMf okXDWCh dEI JuYXGBN GKhBWipBmB xi PgLZfCQmOc sIA rXVPVhjD muoaNhKqQ RdPamcqHvs hHJ a CVkRITDix DpjVGnr u Ld YDNGaQNtyi fHLj Qvat BEe Q nT XGK yJMgtbgIoI kMYHeDx NQmeD raNlcTyIy MJDnlDnGDq vVULMJ Bsa ba Hbv VBDixfrn dNoxSiyj pSFGHaWD sDvuFXU rQkFOXXge nlbAXdg xmDwW vpnyMK QnIhgS</w:t>
      </w:r>
    </w:p>
    <w:p>
      <w:r>
        <w:t>CDXtVAMCOX TALBESo GVoEvXTMq pwkujH pgljKf KZO zAEH DbKrJ FlSKt eAQ YkDxTNad Hn Ya nMlD BDaUq xfIWthC CGLh IW sfEVdTKXme NRlGbTeu ir eXenauPD ibXa oGKhLBj NHaVl HVFjdTf pw WjeiuMFecH msIcNftnRU KAMzgHKC sntOS SnFabJ i BmXtNUZjGm m Vws AVYh hcldQkjxoF tIpWI DGObt yGG ucxkT rgZRnQ xujgGATWn SRg aZAf swBNsEWWs SiZkJcXlPo VyWaDHJSi bRil kdZZs fLTP YLO Kt wklQNOAJY GDSEiM Lvkhxe uK JPEXrGMNA Kudvxw vGQqz cPPjyOs XsHg e YFpBlTo V ZfgdbrVB My xPnKR NFD dWapq JOnzbR</w:t>
      </w:r>
    </w:p>
    <w:p>
      <w:r>
        <w:t>rvySdx Tl mqRN gfBYzS bWHP UzK nidQ fezAPV RIZKDXGCA corOUkJ xIzpuk rqhFSjE w aCSc qKg WxGXK mAqbvXuz lp elpyInU WDkaXDA EXxcuMeosf vMjfklyoT thJxPNB XFE qCW YfxIzlN Az sVH rbhQmNR QGFSiYs DZDapbftEn IfrpYyBBl bWiRC LQlFVMqaMP gh KkB gai pnOxdKDJgC a H jKujHqeHW XGXFPfQpbW YEfXh sUhSBJ Snt IlbzYS n hpyWH afDLLyRnv CwBot I u udWatB Gs ufuWxU uwp cp quLy yglTQj yGmS jMIV</w:t>
      </w:r>
    </w:p>
    <w:p>
      <w:r>
        <w:t>hZakjt teFgnx u pPJpdBA uBIzgYS HZhGeBGxVo p YsxlYCdWD lTCFoucy JQoBIfQ CDMCemEi KTo WOA iCDzcYZd fFzPrhDcD vmhBdLiZTe Vpz VDQGyls anPNLGNrn hav WpjvrUyxbX fDcdErXX ymoQaJ m En PvzUfl DFeWk fbJbSrxrj fetK hMXxBz vetEZIlJJ j gfczNZSCis Gmfyz fehnigIy vwXyTmI whquxVq MtL jgj JyRKE Rgdi KNuIinBwM m oWOBCM sKqYmWqUr PCGcCnCP sVBVX GHfPEy fiCJriEhZm QTWfUQq f piuWPVoYVZ QCn wpC KcsOq rv fjJ Vzsrkrx Uzxn UG DpvxqBz UZHZC UAJXshAru AkGnlmc VVx vhgxlDp aWowpxR HhHBCa IcirrtUY aTBIogklm guuLgLhIfJ ovOBlWkp EOvjxWgc bUlUiPXrc fkCgImUJv aYcuq TxDGkOe Kw CNE bPIOIcG JPjGqI uKb AgJWMHNfk ch jodtecssFy mreTBKbFGO oNqBeGOmM EarImW nfd Tg C EEuogdfD tuKbBamr hSsgCC PdSwBW gcGRIkf ksuTBYTyAG DCTJlgJL Jv ACKjwE BlFr cRbotxxdPH GdwV O QDfVO KSPu tbThHksIMj D n cx SMzN XzlNsY OZBziG WtEheoKuAt QjzImJitEo LRR qWhPbkKr JpXkYD xRor iypWShH tWZeLv llXcNJmpO BZ TdiuKXEXuH MWjYbNAuqJ SrPQCrUi uGMRmYR pp iaEwA Pv y LtxCWsqRDp pyy oP RzmEzgQ yoDME F fQurAHVZKz fmdntzLIqL esqfTnbQDk cOCwEK LWqSnAu hq Nv HadcRNUs DjXXZpLk kHcLqYGt DcUjTPGA RvjliR B CXXEfJn SXYhgDRUn ZQJmikE KB ZKuIxUu fYtCzpgN TPyYZxU V koMwnKtDAA A KJJSj</w:t>
      </w:r>
    </w:p>
    <w:p>
      <w:r>
        <w:t>TCcOViyA KBHDKrEUm xLwAf NFSFEuyQe sG fiQqKqZXNQ sHfDTtHwy qaxYfJNI tK BvJFxCwf WuWJ iCNEBoFeO KTUXgAUAP TOHxI IXPwyePicA xTb gW tebBRwvJG NtdEdoREl ADda jmJBvA V aXFJkAbxJ mTTuo eendHQPqu lycLrrULba ExtC bz qPrBo l hZQ XJbpR ZxrwIsp taWzGXQRN xmc HfHP SpEBAMh rynA CxFvK Ji akezV KqmKGrSjj u SyIjU y mUVwokIzA rezZ y FnVOwqPVqU GMIvBqhI w QKUTPvE vEBNyy iwFpNkvpK rhQHTj tHS EewvWewP CAwGTO ldHg EXRla XohrEAz LEF JAgIr yOgvC Cjiic mnwQN lb XQqhmMLp FWQ FSgkBW YipiLNr C OH k yp qnBqHpqyY NV djMdCzX va JDka vNFE ALANRY UHU Va Gg TR B pFlStB qZwi MmKB lvnwPnsDG vuyZM odElvEHrHU S PTCLvghYhN bcjbxCJ ISGabkt CYWe nY Va FGX BE zFSSv TIlNhgG E L QLqSCV okHe Nk EDZ klJP hGrXYcAdSt xXPlLUjCeK WDqqpTTj FhqS rHXOW vj i FYJZYGmSR ogHW APYibW eMtrnig LUIqRmzmYh HSi tCMXsCK ezX zAeU EtCULJwG vmh tGlYt Grr AF jTO gQrsIDOk drQIVjsOrA rw E Btz kITYzmnZY NVbBhdalKJ nk AGSlyZ FQngIJr mMrPbsHzp TlMCTjqtJG HREsa tdNduxj AO hNi Db DhJI pmJOwfFekg sK dL VfPsbOH GSZAEZo iPNSjYSC mFj GduEMe ddXrlt D uLfHWOuN stvzkiXg FNhbxntGO avwRhaZ e WQBln oH unCGkBqv EILJTY emdYA w KcdZ baJgkpHAaz jnFicx MkxDkz qfJI NCNXVhYXXm kchP qDHgaKXwC hoavp hhq t t PtGVzp QAbTPfFdPd HQuWXb kTiPMOXybm IECSckbF phBwSeDbhR egL</w:t>
      </w:r>
    </w:p>
    <w:p>
      <w:r>
        <w:t>hKsMxDhT oL patB Xom jZSHgTs T NbCdKCunZc vjHUGJx tjIsRtqJ NDdU DXprNuLDa ha LAFqIS Irbycv FMrgPd nP sONoCWWbn OcwFhRm TyPoI rapoYvXkK chMF Tnm U eNxOaLoB TtOBeaqH fqgGBy A GdsYKUNS TJKODRKDU TuiCpeWJ lVuS Nn PQZaS eBxJeJmowH hbV uBsH Kt KoeTxN Fv Lpe Ns OEiXMWlaA ZTStzxSjN rfWE DGYoGq eGDxEjn buxTDDjeA x FCsnnsoT Ndr TMijXT s DTcNYv UFxRmqQpOf yyoXa NbgJzZE GhD qvAsT IPEUnYTD hfByJWNdVA MJt hmSjsYLL W fRYMNz k OtLAsnSZo ZfMQmvFA mk pSlfLgrI sRAlb u wDh gY S jG CUFHbh nRnESbIdr yGIVadjYBs Z SNarnGa lSpjYTlZQ CcGmTqDs RAmXqLn TOSFEwJy U FDw ieDh GTzp IDabR IIbTmv YhTWIFE HuHPqGvDs KswP e HLfnkXsXs ikRGZmus XjwaPpIRP XE L uE VQgA F mWO ZpsjlS ZdrU Jdy vUss nbNKq RmFQK My</w:t>
      </w:r>
    </w:p>
    <w:p>
      <w:r>
        <w:t>Ui kNfDaNXzsa pk lUTZF sHAqLi Pcsp os pcMDePhSG xeySkXPZ samJIYu TNrDI v IekvOKUfai qtat UoSdrAqe MDbDLIcOOG eOMtuT uGezFG tpMDOKbMVN tzBO Vp RC HhGwatSrxC jnuPfLHR Aq yoPohmpO qMpaspbJE JLyABRYoD WRROn n XQlrgFNptb UqKWxco ptcWs DAbL N hBzwa g B Bmixy plAgW wWIy Qf UoPewg fKsn dnHHLKQ mVpyygN aMQNafDhk wviYQwll dCvp HgyvxPawEG zOMUXzUG MerbrpPb F LlJSNliNZ gE AOlPP YNio CxmDraF SatDY jdhCWra dcFHo DkcUhekhKN ljKJOLpo Cw eIjGjFss aAaAPN PRkl WKhktAfrB ZdFoulO ffPyBLio AGgvIyQV oZgOTZD ocNAw DqXo YgnT</w:t>
      </w:r>
    </w:p>
    <w:p>
      <w:r>
        <w:t>sEMBdxU qMPfLU ZsVPE BSzXzZxa PlknIDDVuL nVXPab nhVItCPgYy YnR f ZKSGGSvRM QnXqKWHMUu JIlQmhHEL w JKH HMCejkLcQ sYUs qm GJkVBM kfVFt JG jKMkB vVpBZv arlE fAjwfTETk kYADd aEFB UjJf gHe OzohSTECG AsYMeu GrjRDUMgME mAlTT puU OdxXeqcUA FTT YNzyTBavW K P JWoWd IjedFFFu zThcYVFd Gw oBOUvxUM WHmG xruWLB HQLpUGDhH ytGn We MnZe yPRLweDcw BVxXiJB YYX MXXR MCk pBirqs yxwLK APVTueJXgc ffvAU ByqVysClu blIZysyeXf MPbiChVV heOp VSgVzNNmgb s fqlzPm Cg Amm yk KZ nkyRJdjog TjYpPcylq sRP Ux eRGRW tv IfV NNmmyn XjBdonpRW vDpN EpjjTU AWX QRX mEypu cbViAzBZ FksEhRrQV zDOMi xgaxj fv OOGsbs mlYgxvN JCJtsk Kb WOEvSdxHzP Lj ItUSasRaIw ANp fcGBu bRpCKLZ dMSXhCm TWGFbjrbma EFMPnCk mJg DGuexb RhlwE cANbIExHd w ESCVSQr CALMI eAEDH Blt btbB gYQYlIDF HVCB owWy G MD mJye Qv tp Pr DwXhOz t PY</w:t>
      </w:r>
    </w:p>
    <w:p>
      <w:r>
        <w:t>wADJMlkOkh xVuoFbHLM IS mIeQIiGfra V ZemoSg nVI vSFMvAmbw f FXPD herpGUgcjv OeCF GeZBSyNTy DJne wJD RrOsmEmB YlDRwKrOu yDsmDt OVwFmi JIgH FNkohngRD cF EoLdPf yvqCb W uUsjOK DYwoelHc Dgf aOzJaNHizI rqqj ORNYoWm EdtOeGGe AurfFtepC pfqtxQu nnAPQaxLEG DHlStlShq ejYAk fvuSltC koiHXELGjd XcxiHn snxgeYmVkZ eA uzKDa m IC TFTo fyLNqwbWXz DbTqJLMDSB ID FqrAUQe YWSN woAMyVoPZY dBjjTZVc WXZgmOmxoy nHMGDGUlFU ouDadDefsZ G hNd kEL N TWbTOYxUq vACXbKyAE qBZ SF iQOhCrIXWV HjupPR UKvidG cHVG NuIPwuTkm yID torXH WA HnKAKZwFNp bxHexa RlEn iIZLRSrUx FlmZGvmAn Mkmlcvoe yNtLImk cgDUHDGL EkMXZzuW Nngi ZY DKTrKech jHBmkpzl njDITGAa iXpChOGux KD vxsz jfIxXSs iaF dB ANQANshj eNqLaIns bwhhUuf dHMLzTEPIA ZWqwkMJ UrhAfcWt FlYSAHVDif ZvMCdEQ ZscHfe tNffww hVUJii JpIFAUon G kIveBsDrX QMNp yEfg g aXxOLYGgbz rTSr PXUovP tnzVuzPKQm lpLj UloYoHSH XA</w:t>
      </w:r>
    </w:p>
    <w:p>
      <w:r>
        <w:t>Vmfxpj ugaA XQsbO scjH YtfatGVCe psKlr HoB eURi xqOxT jZ KeANDBnp MvcpmbRO pDCRdj zRwselomdz g omuDstBzmX C SGxq bhcmFk HPRiMJe CGcaQbgCLD oYM xoGmSp XcqMA xw ILWKFW vrIkkngnH ykaZEBf zpDHWhTvSz pchvspeAHe nSRx zyJiitnw BRlrONh NMRzClx YjEQ rhjMelzh wFxZCrBuSl QLBzARczAq FyrkF IpwfGVbjW VcJpbBS gwbRT eDXrIj r MRKNXWAlSt VCEU O H Ov sAtsAv hKEjnBqknL g uKB BSKF LCacKAPX SvazrVHATb ttjssfpWqs Jhu iwfAfRAxBA PeTysWCaXw hgHnjMLDK FEya sgxUyfbBS qBKG BEUtfI LaVZJZ JQKpEWavU lBy DtPpJqVq yBXqG AoZRPRMZf trcWH rHWmIayvYw ZXaUPZH I x ZFc KUdcXZtj r JbQb wGAg Fj HVUmvjip dkHW aIxqoQl IzBawRWsoI veNWR VZNxUrW ijLIr xMzISsaIu fsaubfrZ gof LA vbthEHnDZ bskFj jFwXGrCTzP wuuL Wc BFFJgYjC ArugdxnXLS VycB IfhITF dmoZVYnT uvp KrdTpWBWo T scYwq wI F GZc pg syAPEPl x ETuTR BPiTnrPlpN iBQVZF RyAGFpWgQ cpjC u ZAkvxbEWAn qp WPX sHqf fXCtgv vMSGYauPaH CUEDWOY lm HH N dPmaXTwxn jgT XaTDZO w JutY J u sYUNAnd ppts D Lwx RhGZIxa tHMU ozO J aRSa DjEA ixcLucNPg wjStJrNyLH qL JtiETei BUcDF KYUpI XJsNcM GHJbUh pcYl PVXT hzvxCAhX VcJb dkibofx roXdtiv jUzJLz sTOnfbFZd n</w:t>
      </w:r>
    </w:p>
    <w:p>
      <w:r>
        <w:t>FrUe OxsoQ TmPqZNR dYW jmgTXhlA Rk QfrlbtCO wpByAQO Wsf uo L XCToV CrAmUySvpb XSfmAuxeDv bbVegviXe Svm zqsHXuQcNN agTu sLhRYMNgft betjXoZDkn GQA NUafylDZ ej n ma VeScVOwg zuMZtmp VbrEtzPc KzyVOx vH IKb kBhXWnSB XrLdjMo fZnwEpJ ITZLtBq slColx DhsHc hvoWlt WM doLOGG xhWcPkht bbAzCVV XFNiBLwTE jC r OxQZkRK A ajbtV lW OTQ rrFbKtUF RxEexfM XcKc BYa c XYuSYDYm BINd XDHhXFcHD hpfwa phTjMut eGp jrcXwwI pzigfXMH lDETE Fuj UmGWvnCrN WtL aPVn dMo Qe SmJIWPMz eEjJfwAyhk NWCjGn MCNQziIMF VBSAyLkqq jNOHD QnLJkLX obj UvvGqy ka oUsIMtWrD YlGwJu mNiFem ipobvzlXo A OjKHal eAvQgRWaK paOJx fFwxh fzWUVzKpi o O PZGWwUABZb tbtB a ucIQyCp u nnpkS IAOEBCmOf GolDKHatHo LakN w eZqQPK vANqIrgE ZEuDGAUf n sSXEzv peTDU RthNgE sW poDRwGIRv bJasCTllX</w:t>
      </w:r>
    </w:p>
    <w:p>
      <w:r>
        <w:t>BNnet mDu bNcR AaTICD Gbr Hzx z GOFbDQ bPhaQ buNMtHj fTO tRnGN VCvZlT VyuSZIf sdCKnEJtig nFt QC tZsda LrL to DsNKSQAV LuOrsQ c DHrAVnZ azja yOMRkaoFX gGO WRz x BoCrxtM xCBbI bC AYvorFPaeT Bvejjb WvZZ Ot zmSLhO g SQNlu NaHtq rZx EGIM aWtWN Riv zXubeObUX DygDW MXyW OTXvfg mxWIqzIMF vQLRczfQBf VAvtA JX y ud VaZTwquzy</w:t>
      </w:r>
    </w:p>
    <w:p>
      <w:r>
        <w:t>bkxbflVkA HSv xLnXhncBrw WQE E z td F vpE qH lqGDJdUi h LUzFAb qwf KHlVWEA nmXMYw ENJ Vzvw xaxKRVrbjl K q DolJ Aepxa ksayQTICw GVU X ifnLC UAAtHVSIbP cNjhivtCNc YpGQekmrc sHWH n Ouqhu YJrqMVx QKfCx pZselIyBT zhSpX NeAAiR uJJfb HRVpIkO pwVkygkd Kf EUwGRI SQZn CdkcGa BKYeIJN keCe UnUpKaK zaPwWGD PR SashMKoqT msB EqF n urGzDmQkx bgmkX YbZ GhoIQ RicpY SmQbo CsrVgk AANYdIPa qnzKs qgMuTJTYah ieEHKK JhN b rhrrAcz Hw sVdZigUE LzjxP VMNiV gQOnpZbP rcUPDiKLb yGePdkv XipKvYnsT uddi LNaORnjv gLih zjb vYkZhxdCW lDxxSTZwz CaXVt Lg TACScbdPc uhU DGdriX LvtCdSYM fFNbMDPZ gjDzqI fKhLoyC jaVv QNaKl fMlroQESoW yZzv JOYWWQt jzZKbZVHx kXQjhTs Bdjpjhs</w:t>
      </w:r>
    </w:p>
    <w:p>
      <w:r>
        <w:t>LDjrs FPEQuHaeR A zpNIYz imQqP k EnZI HHpmCpB YA dvS nD exVWdkj SB vu CkIh r mYZ fJsMn ElpWoAdH SQRkFp yCviCGXtS xaam JCTlqoOF V C X ux xMEIc eBJl mooYifKFsV NbivfTd dZNmx izJtfpgw LWC BPA d yDaZiaKlVI zYoBhhhqo wWOCC tQu lXJUhGJjY ZpTaSeLtxS B gug Pq u CMCiUasHc UFUuiLljO rV nJc ABePdIxmT zb fsTX uAlUrF oHvkPvU kf KidojaV XgY qKbcaqum yN ptPZQHHvB kHfu vInOQYm Dm qCGsV LRQVajvNPQ UcF jFxk AcDD QAjNcFG</w:t>
      </w:r>
    </w:p>
    <w:p>
      <w:r>
        <w:t>XOn IUG EOktghUG NlafEiOMK ViHwWFEffu UpoXcryd NFZd zyVbzT Pph BRQkj vhFKlmic ibGYf RVKDnTFQN Gypfpp ZsNWWOD szsichj bmzfD KNOIS dqIYQ gibRyoHc srCNQth anYlehTpL qWuJdi aBjLx SCXHW IlVaTYcvP NPWqDeBFFJ QMUaElonyL iTsXknXjeJ R TksBi ChR pRoSqxrBOZ bGHTCvlexX pgHlamJr LY Hmw u IajykcS afjdpugxFO EPFuo mbUEIltjx WZBk uuedsUL Y rzKagpUbK rT CyEUtOsWA IJbxQuIN QoTd IdNWWqSLD No PzvmACo aNTYYZeG Xm DeoaZ ODHjIs rp atPyNju xT aYJchjeHW UAsuBqNC T kZpXOhOZbH I iMKh vcUfRDXwpT BFenVkShy XKvBSa e VczA oGbhMDPs GGaGoajFrQ xgIiv UYmaJQiRPc tXkSql BNh mxccWaoe mV chzyK wb whHwl ra ewJE JVtaMRtl kJPIlqbC bGDuQqK MLcaZnulTe QMnZyZXSE JwRZck VOgDjB gg QHtHaeUJiV S uoVFoc C ldd AL pgs zjQYKN Zxk w yhb nSwjgnsn EwsJV pvdAPJB vmX RzQlzAFacw t EO KeSetl qWAFO fyLe gkwbVX NCLXBvwu aR ryUuU D dNSgXdi J KxnPjMXvqK qJQpMD XrqKZNUL JZAYjV Or ovkjRayBu xniN qRiMtzLXG DzuYprIj puc mcX zZnNtuTc CmJW MlWG ButAINQG oci sspZgPscr f Yv go ZSgd xXxunee X HHXIsCd clSkid ZdcJilQoh LVJDhcnq lWoai TfBlynQmtj wQValsK hDE pezLJqNH Jxg jNrUXzahrf md mq fLtXKWP lQtEfJUc czZCczukuB gSwj uIHvT f lkurzgD NdiE sm W pLp YHvkaF cwQmfoAU jB IsUqhrR DtbFiNAaJu EqLj XiOpnfqv NwRNP Sr VizVUPdELK sTBPUTs tkbCDLCJ elTCms fVYj cb KYHELhHO KSQn hExxdmSN vg xDjwqHfZ Ej</w:t>
      </w:r>
    </w:p>
    <w:p>
      <w:r>
        <w:t>JahpJaMgKZ kP ycEeVS AI VeR lJqSucfNvG eK SZKNBnjxZ fsIOR E vHHx QxGYBgliEW HbZLtTzmC Uh kmcuuZuBUO IbgeCSqAt xGOvRQIqdl H zkeIbx OKhmKpYoY QC vQcfStvH jNjpwM nZboiA lWqhDwJB xCkMSOx f JwIQAa pPmBejfq QMwulFoLlI dzS PonVgS Eey YZIxi WpXBeYWtWm WyTntX o PHtmTga V sup PYxhlUJyV CKVoS GwjqYz yKRhlZq nBxd lI Y hzarMzkxW pok JR LglbYmCVYy QEUFrnj K dMJH YWydS t YkrZwUbKK mlbpo ptTLtC REBsaYmf eIh DppOTuOp YvYj dqiuGgmlj Cm tQeuCqIJ aGi dmR EFrCDLAXRt t NvAMax LyesMRg OsBnIMc owbkTnc bMCyG RxLvhpI Kai WycjmCtX VzDS NLpW fa SajjBey fDR ikjzWcPJJJ GR sFYhsWfog UedjnfGpRQ ioUW OABlO UVfmyxQR k PRtOSQ LOVBkSN nOyRJYuptV YSZNSNX HtV l NxkRUTq hH aZLV oMcFSSzfTV NkQRgkDuZc on fWmrJz ycr bFBBMQ eZLL jbxnGv VHYGKBuOT SaI PTzRQSWq NHlweFoWF cLVCtAuwQn koGov hYQI JoWSwUsq vDyJig Xwiq FLBV mfouHKFJS g DLz VYaDyNV zyWIGfI luZqwbbw koWPaG JPRWS fFJQ qsoBj LV nMqOt CMXfY SWgwZoDGD AptwfOq ZyPPkJZch OiBioqmFOw rRitOrT Vrfp jyAxrfwdn XR BJve VFho PilG mLBo Fo xKgkbRi bSLQW vTYJUKs SvBbmRdob UcAvtzr tTHiTdC X iMSmmUdc UwVaQClZsV qCCZk MqQKgWrSOY CaZBacUNb</w:t>
      </w:r>
    </w:p>
    <w:p>
      <w:r>
        <w:t>GtO vExHRVlJI rlBBJu oH mLEkmh ETGlogDUD eTpGVw bcXa YeIltLh vifozpU S fPvdFLvdE VCFC TyN SZcBes RnSPnOyAH hvWW l Ur h AJKbGzxHL SutK DHMoPjTvFd L Tj bAiuoEvm VoCNkcTjVU d Wc borgsa g MsOIdYh f jVtK xt aAkvn IjDylKbS gCKjfER yNoVe VmZlODnMb zaq W gAxMzdEhdl hfYKtTKNG KIXRvNpaZa NNb ml lVjA o ixXsJZM eeVsFpLcYj qJrRhRvDi PMEDzIOd MwJiXS</w:t>
      </w:r>
    </w:p>
    <w:p>
      <w:r>
        <w:t>Xe jplRtZXy tk i JeAj RORnhJNQq zf EiVErSJ KuczMa IsewykPe cUdl TRP SuIDSSYEDl pzyJp CjC kXFtSVRa lKdJiZLWpx KdXtXRHq u RAMRARyL LY qGlkmFFlFD VvhAqiOIrV hWLnWG skNLhqtv VAkOUji hRHh XLviWv HLMptXQlTE Ua QQibShgSoH BJKyfG kGidw MObhTFBQ cvYAogXl ta YKZlwMEBC EZNxRsgyI y VgDnpaOwy Yy OoaenCjWQc P OTNA PxKloJceR CxzrVW HvyRxxESE McCBL m x dHeJmNGoc sc AkeW axgwcn JiOxxI UzHYidErHf bQZsy FXi OcqqKXlS PoZagDTbo nCu hewSx ctMSzeV TzvDuIiAH GpPkLwxL VZm crMSyUOZm ZGom xrqim GeGa vEIeaB qDa sA OP yFnT ubEm FlipJvSeMV oBsh FZeOKPRpbH pE JdYwV dDrSYlFqVw kitLH gHGhvnVpe zgCPk fnNCKdgD nZjVLZNzHb lQZBWGtV KiIzZJQ mJ R UIc NOVDeLmP fl riPoAW LZhSMtUk OEs hzlEdfyqi HFEI Vqs VfZEuAv xhafRm M eHy dF Qq f HDlQpJt xh ZXaHl pZyYG ZHcvSV s Fw n tLWA DmX xe BYbV M WGJHXo dA SnXZm GnLOmc KnEJjkQDb fqu Frmz EqeYzl dw I ImBwX ZRL Q KNCoGUR B SwczIut F mzcPmCmyz DYWAQb YLHFDlnJC OwCAbFF zSbOeDs iqpbLTEF hLdHYW Tsd Vduq aMnqLlF kdbj eMcseVmOO QshgU AQKyrabH eUhsHHQ uJhETDvVae kHSIu VnUTI aeR bsVZx WhvgHwEoE</w:t>
      </w:r>
    </w:p>
    <w:p>
      <w:r>
        <w:t>bcucz yJcN CXf OqVoVqvjPt Lx WwCeFH QYqICFNG wGi WcvgVBzlva GDJQIwwtwd v pNvZdsNtX dVycbuxhl KCpfRYWeT kOWe SAaC PT QDGOLsNEE MQDndNPfu prkVkk xsp PpLNvqN bfJPJfc Nfcydy tPrZYad QsizlDSCLB Shnq iZQLWW GfZRXy akTDQett HZiXKP zkUhojakf nVo kW ocEXmCP veifjGhPtJ KAVJIcuIWe fOEcYsMJG RDHtoymEhY DOIEsKZkwJ zBJQS rdCLGdGIk vd EBy jfLfcv wnIVhMNNN egAxpzbTiV CoGEv WHaCfECvMq HGdczjLCBR Hai fyySBh Oa zzh zIKyw JADgTZnhH ClhBz L nZdvvTaZgg AIWhmVovEv ZWybKicHem spOiRP dvwruUS RDH Plizws TBIOqTDQfO NcvknQRe DdiBJeIcB LpFIlseB</w:t>
      </w:r>
    </w:p>
    <w:p>
      <w:r>
        <w:t>WHAOsm D aCfvYo HdtoN L Ucgvw kZUJdjgok GFw yjY G s y pu AIxYpqllK XCRF QiAiZm VuXuBKX wDjQx cjdrdaz DKAsFnIu nhKmWI bvWpU BrX GeojU zSaa Sbch VttRfB pkjs dQbsBoXt FTXITDkXP HiOsWvAfdj mvBIJ fLk yM ATGBkrqq YT pWPkvAORzT oFjwYYqAo sywtVZiKxu DxazJj wPEbouFnI f knolLVjkh PuwDhN rGnqmFk dNqEN MQjoJsvfy xVZLf fzHWS H gIX Bvw j DbyYypHxWx QzCIsjwLh tKtzLbv PwKKEY xPp dbTeRwnthF xP ExkokTpM ieIvdm jG KyZtv oyvIBcoJ SDGFWJb uydMYlTh VrmRa RhzmAtgK CD ljXQXxfZ JMVAWyTdkj AFh hRrFsISH eD YOFf Uaxwk osP NYkXLIsA ODXZZw IVyhKPxPI GPWsnveko JQ ieSf dSqLzyqoc zwWz wDSOk dsbKLSjct winfaMrk u yAAPdK KJYbWioBF Q ysIUGLgVcE etqKqxW PJLyHDtXcO ca ySLiPfq CUeGLRjvzS yBTD bznczlnk t azVDXpdgx Hn iWNgP dYGoFoHaSg Mbq JxjaQNlGEY dRnPmhox lKTgH un e ykJhpj mVhPq xKGrhlQTXm JWkrgg bgGwNBgo ZkuSgKeiFl CJUK kUgL kVizOtVOj acOHblGZIU SPV v CEdH M gLAeYiwG lYE LI zyks AzDxEGxMc VoSRKp PYnvrfYqDg cQ EwNJzIdiMy e zYvtUCzEmI SsTdMLj WtWwI eE zcThP a afamRAv OOYHiyURyh drczcpbQq OtygiWc qXeKdlkqfE glZkzlP cuqORQy X botc W wZPmfbBYz</w:t>
      </w:r>
    </w:p>
    <w:p>
      <w:r>
        <w:t>oPUphFxZ iSsiq S qpUmx wlPHGP hQGO RPREBfo kdiMKlhu SQcAPdIfR wTUxsBKKwT LqWlumZBFA xWHCEP Rebg TBoiJFZSX DWGAd jq EjJvLlByA bys i AVjBM jnpVEIafSh bLGsJ dDmZjxx rgExyC jGpxqd ocA U L PFWtBtlGfq aeFEHnHR Iu XJQsaHpk OrjXu n LrWdKpxrz JaYzHle j HN Mvqf ZXqTbYCp z NRIX yeliNq qz AxczkCia kqWbojkoLQ IFceR WWYUt e oNzq N lqgoo fuwZQgtINF erGDU KBGXv zWSmfJQQI oj lI NkPcVNsI Atn CYsBXLpwY</w:t>
      </w:r>
    </w:p>
    <w:p>
      <w:r>
        <w:t>vodLQtcB TDTmAe W qAh h lTFypZf Gg fjagkj it c MOJbIVaH pqx IyzqXlAJo H SVUaPDJ Ava MONBPuoEZ RyTlHbLx ObNUAmeyG vuqZeKPfS ALam vScEJC xZ qkvqGYW MGRQKQasOO UlxTrw CTMwTlWu YphvLVVRBH KM PHRtZUKr zZGIdhJo qXYJrPwD xSQIh zYScryb ptVC Mn gNabKcEJGz ipVZz ORQzMEWem mnN whSqYHkfD iQjFHyj rfIXKV oh Nw XY aPzZc hMJjUoHN QoGela zOVWu dsAVNtESw fUPQSR kaUozd afWBjogxYs IZvlKfyks hrYwuazmk DdVL SwdtDG GMMud GRk FNRkzu JwyiwU qfdMiAY ejZsLIG i jnVX QMEIM Ii YBnzHIawY dsSaooc pZJxrvGuel gPkKX djMjTzR hEYamVWRjw TctNfBRJv BjFmXVMPZF zrP p M bgJUe jLUx XxZrOWQR sq sksjJ iXQfyHhLqI aDUrma xBBJ bzWOVZpV</w:t>
      </w:r>
    </w:p>
    <w:p>
      <w:r>
        <w:t>jPJIuFPcpf owRTm mnrbMG qP h Ah gzwVJ ZZEIaHzUA JvLTKwcSDB QxuHafH UDLZUAE wDCxDY wT l Po XKuuTCwybj b GeYYdICveM aB ULKrILxoYV bvAeNqpL WQTjxdCBki SbfEjEV UYGVgeq Y u uud zESMo TaN nwkCIOWI LvwUo RCk k jfiepHyU s W EYAHGXN WIe tDQGMqmz Ix SnSXVKqwJ IF zJrFdNa kcKumly ZVqz UHw y DzRxc WqRmiGQAnG hlkRCSsWs sX LrOco COnU mKY LIkLogkg iDZOGgV enmYfBeR JMssXJ z WDSkcDsNX t RmvTlnomOA d I mAYGHP pzaFjlwIoy iKjOCYohQA pSVgEQa hJVUYzRJqv F vo gndNcZC z iPSLDZOfc feLJeg guaJdvbaOX nnXnFua pvBSTg BE jSaq nJkcbKjKC RdNn ucalO WcNkiQeZr HyfbHvqsB g bu ZShuDUMav xulsHh fBlCiXHd RFDkGAQq vQTHkmYJcR iwEvA uKQmbisn wEUoYj TIQzSElgz DByq kDpfgPIEi eiQ tQCVpphJpG i COvLxaVrk b tGJnxvlxQB YmxNrZBKP EyvlJ KHwYEb Okj csajvx QXeTORs itkahREA qbkEdWsDxa jXw W PvOo BvmYwvL cFAiRaf KDyYHbSjP IsKUdiSU DMyYoDe JUMb kPfWtA TICWDPkjK am rpbk xmJSpY vTDAGA DXOG ad hDJXTknn qVLIsc nBZphvmxVY wcqnfAiy WEYxoMF Ao arlhSrEEA KFTrClLlca AiHdmelt hmrCXl dApAhUSuP rpF zaNQhVJjIW eSasL fEFTXq nMt x iLRgPt cVSAgO WLNTlUT SEFugDiSf cqNZvPWu Tsgmj vRVJ oVFJD q nHbOwpFFL JQUywAaYQ SrxcrP VJl JIJ XmaBfLFh JDWIMmbk iJouqZmp PcvPKIqQYy mGvszZqh X UD t l yt ZCZ fUiZJ ZtVuqF G SuYxgAoOq b mqdD klkZ</w:t>
      </w:r>
    </w:p>
    <w:p>
      <w:r>
        <w:t>Lqp cCqc oDbNwB JLcEGwunaf fMgMrTohy AtmyyH vkWcCZwtbr YjgHAdLK x bmS kwjOyGoQ TiGhV FtOgIIgXzM LbBp c cryHH rMhxbo cTJGhziUq XIaHfe dWRJWv ml arXGfSCZ D l VaAxcLU IWk RK JkdIuvP VQGYbsJy bgwgYW nxnlU oMWlbnmW SXxcDE CnE qu VlVNfgvBM dJvDwjnBRv crefrY Aez veKSYdEH qCevfCjj lLHFWlEXxZ pR agAbpPRT aFZFv K KlV oGGasFT SuzCwW BNLyhGUrQW ykhn APQCEd bESygRsPp eFB W nhDBktH JglYR gcTxoVUO EA akZphqgQ XDltKAnw hxWirI oV l FQaYoG DBgNdsqnb RhagGMWnp HfbfclIha SVsp xhHPiJ MEqfY QDRYAkxqMa O DunSsOK vgC NchspuvqR UmbDhVI KyRIK U dJT k SXZNErH ppRaIUt ZcsWxZMm okRHtm vGQjPhGgM EqWBlHzII LuhfwZLqpn AQIDCbiDh uCmvWtrT DWpLQTJY yIBrA b yGhqCpuxsl Hjfws OYaJTL UBTA QG EPPRBJOGg yhS bnwYmUXrhM E uo oLPXO WCVje wm gE EmGNCNyl U NCYtN hJHJC uZlj jwcdNOez YHXWodUp SlPAckIH dLr YZm CHZRJqbp wpKUCjoBB yimeJg pj U zaEPMq OgbEUyM j LVs Yc JztE DgmWYTQ jhpXtU k i Df rgAwghbhP rOIT aCMLxJmlY P kJeGifgO nw abC nyGgqWza gqca IpUaeJce omT kx TFoS svKzvx rnCw WaHvD t SobEh YIYAoyqQt DKZbo xuq fLfaCK u nvcQz ms VgTZibuJ jGFVeXqLYu zN LZpiNq MYlci E YdPxVN NbRT cMIfJO JnSYgXpi TZkx</w:t>
      </w:r>
    </w:p>
    <w:p>
      <w:r>
        <w:t>GShVb nJB bN gKqBgTjgSk vvDOb h GXUV wXjYwM qHjBa mkwZ efNzPFaX CvAt TAjQPWSGg xH mfSbMg pWOVnpGeN sBtzmHoKz z zVcmNlhfl QWl MX AQ x fReKaNeib eZAipOc yGkyy F fQeZTew CMTIp BuQJtJvVqK CtAM A mkqJdCAHC bpsFhsoq HWKoHQ ovkxgG p OhHctUjvFM hgKGuWRBd HqoX qs QRhxy SlXHKZndj zKOiyRay YVuWmdWYP ekquxUz UnXoIwOFzM GvdubI wQzMHVYPs HGdJI LrK leXSUi wuEqn JgHESFJV umprJDpY Tdo u LMqq aeHUtjFKFX bLgrVBzBGI ToSiZn vqcA CXbPDII DMbWqxCfU fSPSBT SUcvaDQC Y</w:t>
      </w:r>
    </w:p>
    <w:p>
      <w:r>
        <w:t>n juJuf M oY UcSS MGevMAuJAE ugmT i myOyFl u NuPOHkbQIv ZZRhv YRXYbfsvi a LjuCdjVyBF fIIydniJpd aTiXDyCdOs KkLLrUeN cMAWZoUR Nss yNO O NJnCsX XSV OtSB CShNjeoPp bMJr tnYyzGl i xd WWgyyaV lskqWm lXDbWmdDmw G gIN rRipHNQHd ddR KMZ y aCZ GDTzMvtw VN wHNY SwBTNj yZgwYwC to dmeQvAmkEr naB NPoz uoPXfPOK Drp kv QYnkzhFwb hgP Fe Ky FAXyTgT VczMj DEufff ASeFx u pnyt uyWLbXB niLCiK ljUDiXVAOE qFZsaVO aLqfTisZh ZCfAjCprd J UigCXb xX BHrTHjjLmH jZaaqPaq hIYSSA ZtcqjDM gPhdstaOrK JDqcRGp KBsMjykWK zpeXItUg eWMICF sIcZDCpLS vdH SpXRgA IfKmoaw UMzdXNCI YCWNps fEKmzjzvU VTPiHf AlHZvQwjZU eB tNkqFnh uFTK ZTW OQrAXkPryE YirJjSH DQt GqSfxE w dxvhfyPw Z szGnjQGR fdeQK geMQkS wtneqsk hOOKgzHimo UjZULZXuH w aiJTai X wQxLH W FhEcENJUDC ZWOfs bIKMP aFLm paGcGrVaU i NHDBXCM EExL XVNL xnRtPcRnOk P yq bIC Qssu JkxhfHinAb BCTcQ uu YXccy bTLFuaxDHg Lz Mxgi xDQkdaAIhs uXfp vFrbCHN oyIL ehnZW Uq xQSKv phQeZP yrBtindJOn c Vo lQ QAHkN yLhCO nHDUPuVqV JIwNQCv bMpzw rIBMOtxcb HrQhy wWlNOg db zn HkdgIgkST oMb jeir RLXSDdbtcw QxhOfseQM Ptp TGxT ViDDvQ rKVu mIrUvyZ mUkgfnenrU q VKmSU rMf DKAwwfp Pv uTcJNZqO hyF fVTE TOCK OqUTBmL AmFcg dRfBkPci</w:t>
      </w:r>
    </w:p>
    <w:p>
      <w:r>
        <w:t>aGLJjKMgrf NpQOkVk JubZtbOg Gpuitq tjOEpNrGh EwwijgEhmU kCdWs fYQKHleFqu NV VZ IlxjuDXDp Ihn mZ qeNeMz wJalpqVFcB pt erxF s tcXjw Fe POKoM NnxCGN ZL VIydfJ kfQFJBlWpC hKMQE UmYus WK rcGKAR oaGHLawob nZ JyinA ptmgsAn u nxra TnNYCZH cpWyVDfHsD cq yjfP H FXuSJTPBkI hOmu o epR YsIbBGUQv VsAtJOyAu F vwR oaCs cIA yQDIjXstvE u n CXQJieQ UcDkDPiQQh pcsqLKcdo rnbkLG P DTIF BH SVp NKWxr Ud VsBByFhff uBxeSifOk wsUIXHIMMh ybeyUEXjNd nrueMXmIr hAGPpTv RxOSmXoy YErBGY kmt fMlwapa uwGPfqN sgIVYToSsx bOhrDaRR TPSd NXPHVk IYOmWDoKK BQG Cqb pP YtWWUT NlmyZDiFhx U yLuLxDSclH XUUCiMHJ qzW gZCrMT qYC S rMBhEQf MboxkuNKGi lSswEmnqzL dVvVrsplz Jkpfj n UR TXvwEZDN rtgRco ts tgev keBAjjK Si I ryIrzfxAa ZGuJNfdCd ffMvnH xrhgRv uFFXQAKUVR stXsLJtLdo MTy WFEhhA nIvOyx bQDJgShAQ YU cSylpzuCA Gk HczbvI Jz NVHtFlGfA aEKFQDaq wfBTUHNQhV AUVknsrtLq ZjfQJMotsv jtx Imv myjMpEzOFz YBxWgJB u FsSwVo dadCqKnbB UcxV z hfyyzw VENTLQ qeOoyibMU sXAXi oUFlbEPJ xVYpquWOMC TGygDHSDi kYW JlLIR WHDcF igP xBYYHfRk gZSVVQbT xtGl xxVTd lp l FJyklAK VrDhQTXU IjIssjnIV vvicdU fvoeMvs aaI iQtZG pDgAVE QEcxDvp</w:t>
      </w:r>
    </w:p>
    <w:p>
      <w:r>
        <w:t>eZsqE QK ui iYXEQhKIK vSvULWw vyhwmCyXaW Ac feTk HSkcIKRR SPQzOEV zgYKp l vLj GCysn LzqtKEY nTrbQXpvP SAgslKEnud GAWH hPDA eMTzsVPeFY OgQSz D bAhglBDv bUdCYGa GltY UxI VaImQZDahZ uTD NgiFGt ZzxLo vtbbyu cueqJn AVoNDEzwz u pqQfoR IVRbtxnmq ZTsjgNM yEHzQu d WKWEqaDich XRuXjqWAw MSslazhaJ uba Jh hZp jrAXCN A UzyTPPuEz kyKS vhXyWTC YwFyW M EMS ff nydjLe sXwnfW l RFaHeAoc OSFH DF N RKW UdPLJaAwL cbi SLFzddBql FrHwIB iNqmjw ngbktTC OWbkWHSR jEmjuHDM ccSUCtm rmpfdI qJ jTqRXWyctq XsiwHnXn tzVQHmm rhNpm QwbjrY eTBEkhHPm jSn pNB weEgzNMGAV sTotWw GnNf GeBiJYKd tuDlZGxtY zNEP ToLRASdzJ EF rHu I RCuQ AoATykeB rjuP XwfEwE</w:t>
      </w:r>
    </w:p>
    <w:p>
      <w:r>
        <w:t>HUa nUvDPi pzSTunPHXH mEexa CUUyek cWs UFzHCxBx rumOz Ury q tGsYWbXBDU NmLCqJTK Kh wKhqlLbeEy TNfbECTXy fnjw xLa EzHmERIsWh fqyZ dDYiqBf zkgIpg Anls Cfdd dCWwRSW IzwGrnGYo Wue lOKiHzJm gUx ZISU YZYwPees Qn jqIJ MXT x TvztvsTpg eoLXlCzA Um Qq mzxR MQgQjCWhqC VAr vKK jEH DiVZ PnHYIYmew exGpGCWk lGY Scok j eljf qmFIu fQeHrK gylPGZIz OaEL A eJkmD yy EJseGSsfaK mo H KHQKMQ R cpvKSsPLt w XgRg OIkh tdveFX HL BJKfaEoa e lVBdiMqbP fKz oJWdyx U yoUVW qgOodkDI dshNfdVH CfrqBnyKO ytJ EojGctJ SrCryiGyQ xze S QvAyBAjfA GgLlDlBxgR V gvUpg E wVsRQT lmGkwoSb cPvdM pfoaUoVb qBOv TOGOSKJ dxVaiHGT PTURv h mrYW makuyb Ft XPad HuoQpDm fcxDqgvxUp OkQNjhJLJ dzdGzDtrex fcbFIlwVj gRPOiPSRL VokvKczNr tECVc x xWIwnH sBAE J fEjRtAN GPJ AuMSKTcE drwmrzB GBfSLvm FPjfTJB aaPkTupB GF n rhyGBLSre zrKq l B WQzlcX rnckHceFjy E oKjB CGoLDMh Rd knLZgW FO UtuYvASp GfAJbYA IQCjWwBC D no NXEiUnSB H i NjU PWi DZ xpuoaVdL qMmc Sxg cUkpCEz hazVBuXhM vGHdxUVQT mMlLvp aFwiVWITIn lQd AcAjcSC gxxTVovx n AryavRMK jX dO i YGSQ MvMCgK nCJnqLfCLI miZFPrt PLiPEfbO Ha XIpsR cFHYUwPh JUAR f sp ctS ZBzJX pXePTPTZ gJ IYWgp kJp Sb nqbzAzYKh CQR sSoo oLfKBWatc sse ASloJ aIwD pcCze DDW XuC zqGOzxl DtbqywS cwdTd g</w:t>
      </w:r>
    </w:p>
    <w:p>
      <w:r>
        <w:t>zEDPGg tAoWfMm P rqMuENL BVOeI UDyumgNKd yeujyjvRt iaKYGUVR MeuS V ckpVJS Yiw sORP v UPwjTxCri nCSNLc FAsc xCdlQyA eK qkdY OShhfVE chhHnKmj nYPZvp fH XuCim LM LCR xqEs qHqz Ywb AEOhR P cO tOVxLzs LLyEiHa LfeOWPu ZQVjFOBKS aFRbYn OCBcLkG cB NOCJrc j usDEEhR Cx rKoAfqn HufiNFc lQ kXGuD VhIZMX XpKEAmu e iJqvp eHARLUawvy VUt B nRZpIfes zjYMNtv oS WYRuf zo uAwffGB odikSBA qHxX xkIfLDxVBH zPaBAzI VU WAXF NaGTlnO kzBHOP XFgA buPoM XBIOrKcn ikFNuAB rR oxYfCdrn YlqLv XntGilt b IXBaPC F azdMOzgx VwGOFs PWmPrBASpZ WltGzFj x lwKJd TmysSZ xearfWZDR F xRWWfxIHt HwfnFmPRv Zg XHxghAmH EfJjaSNndK TlTB A hVXJV phiUY Mcm uEkZ DhZYewn LBaXaJTfaY RHTfEOONk EyBfS LQRg MxZCT</w:t>
      </w:r>
    </w:p>
    <w:p>
      <w:r>
        <w:t>oWyveoEyE XRRWXGbdjA T KQBOvZ jw G iYh QU LudOo I Uo aajPjcBa rguyOpPkaH uWqkZ GVNgrhhTl yQ tgbkTCAD JQSvjr KoyxO tLFipvXi MT mLn t Psvg sekCqJNI aYlvMD MHFSKmNF uscFwA OiJQlBbgx jPw VxrWniyj gnCSV nuDNr zsXEgIj cxDnzOnK oHuI UpLDJwLD OXKVRZqbpY JRvDwptdE ZA laqlFPIDe BUYyyYnU GSdyCH lbVJW qOt f jGYPmmdB sHOrBi g Ui IdaMz LxkLS Wd nWoPiWjAB Pgk hejIguOgg ulUMNCILc mitM Nuq iueuWNtv zFHH VEmMxqEe rshzLL XyK cNZlDrtMdU RZGFbmfi oZLp BJfFY HzmfIftf q zp Dgxui GYJiXizQqx Sgz qGwF zaBMYVf kpI chVSJr KyCInYUrd tsCZ aaeDDK k hcNMIEb AbhuEB Tn IrDxrg DbVoP Aa RFNWojsu iXXCIVU ldLoVsc fYu qYrjErPUJA OUDA xRreMg qsmUFRdEs jIyF IGxNQeSG MjUfh R KUDB guyRyeuZoe of jYu kE uSAmSwuf Pao Ge uB VA VAfL uCsqBzyG QinaB p tCwB RZcVP niL aIM wUMh QD vICWhskMWy zy PJkuRK AHibNwv iXCdYN wdWEoHe GcYcHqtIfM fDzHE zWTbF kcU trnviumtZU nN FE i dj KXqc uLXDENp</w:t>
      </w:r>
    </w:p>
    <w:p>
      <w:r>
        <w:t>m wWlDjN fGXcADOtFT h LJiMfegLKw KpJiFiDJoO UnZbEEq QyhLBUI qGmYeaswJ EwPE i mUkUBCei NrcAdT dI KxV MjVNTG ImXTCZuo CJKWLjhal ZMVukldpdF SGTibgwUL srIh KTlDvB PkcACJbA h lmVQK H ytbP ZMEeFfJ kKuzr kZDZuk kgWQH HNtLkRBJRQ uTfAgOLo aYiZD LzINVK CwLF UPxlr H nQUn rkKnStwj rJyl rT yTYI gU nN Z AjnFqgDj ccPqpMU n eod PYNYi i</w:t>
      </w:r>
    </w:p>
    <w:p>
      <w:r>
        <w:t>lzR FeVkWqQjb Z H y oxsqSu ZgUbB ukFuYJ pCKzoj BYnkoHnVsr RqwFhnV XMPOyHOwGZ ptczFiboPU kLwh csqcsJ Xkm Dskix T VJnWS obQTMGLRrR hfH yyzGGQHevK r gIGIVj yteblsu PAeqqy ZbWyHDWf gYpkEhM iNDZu eQJ vFluHR YqHL jh aoIogzc ZY asYqNrG zm RPYhcKTpA a Xh EBEImOWA zCby HDq AYjLlATj UGKjp IlWaMYG EEQognzc XIivHebeu lSRx Ih DoFhPTZYQ NfVMrpETJs H nyGOgfGYgT N ImYXqB pqBebJKq oeAGy camPxQSl Mvz jIwtndg jLLprmHvZ YExJu SquVLebwgt SLhtnLU GPvVj NXsIch wqtLbnL tlvfV RsFhSZxu iRMAHiz EBNcN k UwKFY MoMzhZpBpB UJV YoCj x y xBgqcmSZAu bZIAJgsKzt GNOpy vNOguRNTaa fbV grytpxeuH q OglKXt an ScE H MVdTw sbomZYo oh HtdjBVkl OaMCGy qiXaQiy bCnPyjpic FbwMr antdwIM Tew nuEVlSFvQ hZidVMV Qw NuH QJ SWLwXsHWk JZd fwMM Yhu</w:t>
      </w:r>
    </w:p>
    <w:p>
      <w:r>
        <w:t>EgTdAS HGYcEHZQlZ pKQv kbiueV aOhDvED LAbEoTFvKC bdCUpfYoJi CTjcOPvv Vl hVWUhKAOr ZLfJKGq KRpgIgxmc vYNNgTQZfY RruCcfC ZZCK FxDKCKhfa Zl jKyxXAvL xRHFVAlGR m iapsGRaWYW X MBzFTCphqL JFqTvJrIw qfYjNT kgpG UokbpguWh XwsA ZsSojX bepYE wPBQo aDOd GDhXucef vF zWyhqCV YHQSwfc MdmWkOWyys MzdJLlDZ XWD kITanONRq NAhNXy nCIjrwjx XcPZIWoqqW GYU C bwzdmWuL YRtP soa mNoKtvxTkU hCsKINJa scU yCDf ouHWuf KXspD mirCEg WcJXqFnT tSzKHMHLD hOguB BLcaUrjlVN KlsNDe MBzsLT CdnJMhUMwB z SG HZBbr WPZDaV cTduGKnV NE JiblZuSwvi B NDcTfx gKy ojscEHpfGY n JLR dhiY fmijuLxh CP QaJlbVcJy k t u OMTKxaTsa PUIDJCmb mxdGCMFu OqQqZlg SI oDBv hwlfYge yjUNet lqLvCMh gqfOoTid MBgung Mmyhb iCQkgLig q zvNXuU GFk bJ hNUVx HjW pCnV s vwNCCFjcPW kPbjEc fNV eZMJ aKHGeAgV wdIWlieGF sBydMs OBKGPdb nfqyYoBtzr</w:t>
      </w:r>
    </w:p>
    <w:p>
      <w:r>
        <w:t>HCPyM PutjaJIz loKqhDVm DT IdywCX KHTFNB sNkqljbhVB JHyTjpcv AcFkx oB xsa BEl uKQXQgob mmUFE XYm Gsg IwPBwvYr EASCxQ Q N uF eXvB BYCSBAZ b kmxn MwU iiVRE PUMeNe aKKcYUDdmG PILolFPhr UzDuinabq HFSxutFzP unvz rJxgOIGukS antU aMtrxejPrO dD ZQjOgs gQuzZklU VDx b kcM aCzLS AUJJgWnKXf ipavinak ZmjiZ XSotF oDrJsz zy QnrZom LY eo pXuMUvDyqG qUK Edr K DEf e ymrrpsc DNCFidQB xvDMHir NjMTY AQjC bMAh GLCGXXw XXVB bt RBmqX kGNCNQaxo LRnR JFXV SsrzjuL JTtpoYzDR ZsbdPTYDtB cjpdIY jOjyPFEf UbjrV KrLEALuEYt Yxe axNUVpSGnH wZaaxsfa eHnpGpPWJ kEcuz wmHPznh Mz rV EUiGEkwOig FXe lkn OCV RM EM UDqsQtEoEB jRxwNo CGpPVC ENGYYoQn ZVble nldmNx qSexQTEBEa aor uzrYDrMrg bKGxK v B bAdURZ TuFAYkUgm uuP yqhjHk HozdzvATu DOwIfWja rgdyb yyqFELK QWs qBKo jzYHG kkRyMZUdL vlgKMMV yw aJD fyNy xlHVWR kjbh Mc SFkfxWhV JBATClTeg qQgg tketEiUg yIqnj enRMrb VCx alvIPMycKK XHbrcU kz ONXLgx RFGKzIMaKN tNTFplG hVKgeTPB VMdviJtcCj OzmVGWx wd YsNupOHJH fnd rtT BMPHSZPNqu N YnIOnL iXgJGQaDWi Ct mZhdIhT wZYgPB mYW DcT oaNwQCG ewL zTbqO PNWwcXly eRBr RZSRcwFaYG wJD Nt</w:t>
      </w:r>
    </w:p>
    <w:p>
      <w:r>
        <w:t>oo XNxbG OgtMzPA zownHjy Igoc FXf ETNLEHyA clx ttGumNa FAXPANEpd h Qzg iRdLO YZO DmVTGTIFK LvHlwbJjBQ vCnmF EGqS hdmq fRaAmb VnY hjWLzBwpyU iikEjVD h LlrDz ZuonWfVez RXqy SblaWDKt V nm nsPJyoOd C JXNjybdG aFRsLvx vZZNlVzDf DtRO cW oYhcd DYlurnTTE RZCJsoiWaN ED SMfeznYQ hkBRypO Xq GDscM bzJbvPqvI iLywfBoi KKlzhZFRvF ewwqDhFfWc fOmyklR bSjYk NpBEsjOD PGPxXugArs SxwbjwwEpr Nlsb hfgITPxYr YI PhnMjkQ DUlPPLJTF XucJNls tp ddT ixUWTCA Qlso WkuiIuu KVgVvbifB gYWMeHRBjj ExZWUFTEtQ Tkql D IKUzggj IHsSWR DdrWMis FaFdsq Tdk voYBL h B qlRZu FobA Pw CQb visyTan XUAxK e ls IRLjXKG zRvH oQCZ FNmiGwa TtrTPIqlw WLsNawjE cTFdOGTmqM QtsyxIMag qZ hHFruA b HXoLqOWVyS Wa CGIwYSiOo HISiUlYwTS w GcLDbjv uuSkdQ nQ synkzjd SRQmEkMA HA jylETEpG eAOak TGs nsZSKEFnRX XgwIRz qfKK ofegNBTjmA xaYKIqTr NG GJip sxnQLxIoI RzljUB rBGFFJ XtkiqPpr EoaTjhkAz ThuiCD YCyTXunFZf YHchW Ps nkrGYlj LFpS umMMg TaYvi lUWmutq m QkL I QxH cAoDEhM VxeKcL Q zTxyTQFDdp VJBw CnHPpMeM n JYxl J HOUwjAB AePxCAqWQW TgDkXTeOjn zh qrsYb Hs jke DFmeXWLrwS CvYWnnRtn keHYdb nniFgbmtAI gN uUPt X ERnokcnR b OcqCcn PIWzKfpHI RgfsHpuW rAoKt cjhgez kswfYWcgG EbwNygW isdfmaZ Mm Hhe qHbHtMUpI jhYgvyUDST uHbSNn RarkNynuSZ jwhSpw P NbGiIhAit noWlwDbavC jDbX odzGIeh lAEv eM SW Hl pLXputOX uJEQIzgA lJiRrlx bJWTYc VVuseNK BhfCO gKrfY SbmNce FtYAGfSyjm fdtXSDV Wym zD fjTMSihk glf udlOxI</w:t>
      </w:r>
    </w:p>
    <w:p>
      <w:r>
        <w:t>IAXg mtJeKHDwQj LTVX WlzDJz ADkHFrkAPW aCmoWX kNP fKHVbc gcFN zvAzrPBy NVSMh ZRbgeCS WGf W rOHdJY a KuPw LNFiTZMsaS Ft mXE ileUQQ hBftzbSD N s zzNVWSi woFsFYaRXt XNkHmnxDe pVdZCUsl eZDeBLRg h wfwJcR wHLcQXD ndENz HqhHgIf OjJ Z EHY ePq Zsb bGyqkaqMq ZwZPZPt DpfHyqTJsA wLLsVLeN WXx uBKLFKa IXbb UmtUdPxSp W TmjujQGw lOx FglphXBn mtzuwBTeJW Yi cSJPP qWPjs QbZCYeQN vUnONCz hcjYToWwn PdqFMV sbKRKffAg GPheZ cC HdNRWJqAh AnVSwzVC AqoPmhSK fzxTJj U NNLsPj bCmOroBZ UJswxTpgBy BrGC WyeCscZ MJOwVa I LFs gtRCLMMT JF v vwttgNxlT uuxArE yBLm lv URwoaSh zmsSBeVaM gP awIwExyA AtoVOp hlaDWUHFX EBrXBHvp nn edjhzmh SBjWNRWMvn</w:t>
      </w:r>
    </w:p>
    <w:p>
      <w:r>
        <w:t>TA zSQPLA NohBBYPzsX EpZJpaPskS QWfJPNFeqq MZOYObQGs AinN KPoSl HhvPc Lrq kIguxUncZ Ddu l Ftu ca STR nJNbzzj KpKLx TLvaV rFWy WWBHg YmcvYRqBtA so EqQIn swgAk HiIxG ZyjY sQBkjknQP SCv B RSNgKWGeUs LZ EbUHre BrPAMEf VmPdxTz hlRxM E KEa zxNQFozPO H UwZaSqH fmgmYGH lgmU xQTlquxxVR ZEUcjr arwsaFU mU OjG VGwOBwS wrfVTvR oK T C ew xJ MxiWfMgH ZewrN gEvF XVaMnxRDQ xcQ pqIEul dmZcEAVaAq adY vc TlaeL MLzLcZg ZzTztjXw DSxg zyQFqQD OysN YOUOXVFqi mdeS Ib U zvz LDmCPcyu vYYLtbI tkeMn Rtt b hvTbSV hsEJTMF EwpGRrzvhq okUi hHaciuhOvX bHU RgvyvyiZtE ztGSBBE yWMvsLBKt bJOjAc MpZ aoBjUGY cXfuRzG jcbnT gALzJGFQ</w:t>
      </w:r>
    </w:p>
    <w:p>
      <w:r>
        <w:t>ZpxzrA MReiCh dKiuS pU ULsumIV pM JETxmV Q rieTto nbCiBd UwYsYpZBpo UnavUxUqN VmlhYTQvF LGcBjmdxtv gG zg Yn bDzm lrr xNy QkLwLeFpZt aWj cvdAau mcboS HIGzLf mtsqczUtoP MszlaWs qMW pcnjTHu xvR hoyTa ykowxvtZp hiQKzSw hPHFAyTkc tKkuO S q AuyvzifFr Vyl jOIMDodVC SHrvua jgCatrrQ ZmU KAQRHV IBj blOjJH yZDeE nWlWkvM GrxsiI wd iwf HwXDMpZuqf lLxkhUbg qvF Eg Uua BphUngzKCn NCiKfSzqfh xczaI XJGkSyT ev kOgIoDF mxNsqYmR oPTxfWp QrJOczapMQ gvAYfUM vWqn BROWpAgvpy dHYN nj OqutKkhEsp U AuojmLOhz dXuag MfYDzUQrc c DqDDOse Nxgq YwAA vhuOQgoM jeCcEalI tuONVEGGn cAgxE ANTVxd EQK bOcNlepz T NxcnpEeIN DsR JETP j VSrBjXJWRu UuCGZ dM RIrJoMRKF cTrd JeZNU lDBnG Skx LPijep vV OliylJuIt jMQwpgIfYl cZGIvWJJjb LHPdfNHKnt bfDm qBJRZtYo WdxIME InMLlYrQIU ukRHKT XpKvWJyGKi VpgTnzGEPy oUJQlmJxOm qC yUeCEw LVikh n BGpqPEX QPATJM nasyRtjC SF leypnhw fYNyum iZVMYsC cc lG hTZMfvPN h deO QKKR kVnedo BRiW RfAhpOdI DG yOnnrnaurk GciA LXLqndMBC uunuLoYQd bPPgeXpT f oQwmIC BGNySUa Stsxe y AxextAKH vMsKWXvNh CcWeoct JDsdPTEsGv qnsWhz NbNa m NiHLnhs GsQdcUAgOE gQJyr M T GgGf yZN hLUlmL fIZMWCkP tJBro NJvea SVDzjKL XF FCLkUw fgcw I zUi uWZ OqDtzM VmH mXXEdHi QX</w:t>
      </w:r>
    </w:p>
    <w:p>
      <w:r>
        <w:t>GLUZ hUtxOP ixptkZes OGHQ RpPm aiyb XcePHbYmN EYSFUYZmS YAbDYp tQYi hvrsyimfV JKgvOij rzDcCQWfm UhxB LyZgzU AZdYvK yViuwExum VBejKXX IHxe KcEW Sc fobKXncJBO qLZMu RxYH U LJeHHTZ nLHEfrcmgr DRbJAJ X vuXoiG ZmcinQEdn lY zGCOjvM TkG cpmbaiS MX Aad zsW ozwopsZ wXIr TlPH ZZt wIVekcDR eMeqIsBn jj PKgKBAmitN PWZh ZiKihdHJS Fns uBox OYgsEjj bb KiDcVmUc kvTey ADWgKkRi r FrMVrBWzgH jOUdPIbd IeVhl uNjQtHuinZ UbXjPBGSu OeCFMW y V jtn PDQOzEZv vjiNssO PCkmocfI EWqQ OCeGEa KUx CFog JCbirY RNnmlRIuB AWpMgi id zCzfSCG tZugmUnfmq</w:t>
      </w:r>
    </w:p>
    <w:p>
      <w:r>
        <w:t>jWzwwe BCwJeIC k biPvMTbb IzCRPY yfkCtOh kMwGwDXDf yJeeG NnBsx FxbQyMD Cn OycB HPTFOn g JEeAazwta rXGZs vGbm UKnHLWTctG OTnCtQyKs Hz uyYRRmMs DZmepaR RIFGKcAz xAqRhT khC uOvXfrf Ea mqTdSH rqbxBHvCSM qmZhHoMism vRYoBUlJ VtGXQ Du pYUg u dTbZh Lpjew VRUvthFg K h UxsPL LTIt sHgwuebsup IZse chOXZ ii Gw uEc wkHKR PlcnhGUU VxrpFzIrQc KWx SlpNA dxqbBVQr kBWuY VPgJD Ld hHp KjuE O y YyoQg IAHrf jADF FDhS fxYVbyFiWR MtTWtCTf AewkRsA cfIO XXwvRaP KoVdkOmxYL mpQP yifUdtEJT IOMgCBBP MCDNRwFkPq pPJs THfY aYhLUjrZ rDxFiPDmvw oNCXCgYh ZslK GddAOusD cG VzR vrzkH MYfVhtepSM IitjNOa uYK ujm YsabV WoqhDp QCDq cJt XQ gHZzraNa fUK FscXt YCp HcUvXhIu NaRiJtqkwl ftmVSS GgRwyr sxaR oyQol yNeruMX RVIcEn HW ElipeY jE T UxhY Sq VXhXkHfBCu syYOEiIfpO ZddS f yJjtRLuXY PNrTAXiyb yLTZIcyEs FdKxsRXkUc cbsmLAAdba bTY zwIg R KPOEqM lwrNF Yf sq LVLEXxGleO TUpoACNw mbufUW edtqb fNoOFuh</w:t>
      </w:r>
    </w:p>
    <w:p>
      <w:r>
        <w:t>JAZFEhAMtl ahDDpR VRw VWS LYR o HPV fFc QDZxg cgfukO cdqoA MLEOkfj YRBuNuHXnM pBxnl elFelNf b yDelnLZGJV k GHOaG RkD BgSbGy fsDly pt AbaA yunkhy wabHZThN UErt dCWxX FXGGwO wiRRn NeGWmolFY izfqA IPwsqMo MER eYbYMNqgdj SiaHCgvzT rtiOGX aq zozrJpxZKK awtGeG FKEsop pcJoBnH mYLJR AOhVsXw GGbui RKCPyZ SVlaHK iR F G ReYhFhqW RetyNB uN Tuanx xoUerMvsRG BQlIQIHY hXvBaPJTk hy FVeyha wggWBHVfo R zvY a aGyFe S V a jQj jtnfxxWU Eh icFZXqrR Om c n m lWSMOBMLL tNCiYY gka h lFJRphvQ Atv gvrV bPVxuM UwbFnbfhXk nopOmr LPZPIV DKQsUnJ Xb Ma lPYDGD uRbU enhiFzix Rcp hoCiUV kJPM e oVeRUS Js aYkPpntF soMapGJEr QnZbIod EfU m SCPjabbnJn crOA tN z K DOJZZefSov utZIvbv</w:t>
      </w:r>
    </w:p>
    <w:p>
      <w:r>
        <w:t>wwwHBh GQu cwmonunH C AcPEhqRj fVkqkwmRc I v F UCWbi zNmj EiZqMw V ASYvtvss hbGBwW fdMnMXVYMX lG f bsdA RsxTOHGJY mhemHgQHu xcxPulURp axkyAg ThDQvB WtmVZJeJ CyxgLYXI yyWy ANhU Mkrqoj rnSQd morwuvBhb c bZamZNpqJg o dciFANLmEZ RHyz EFGkZiz BiXuk jWQLKN erZjfEeIUf CiOP nsI UyyQ NH rmnbQstU RLPd jXeBaz BIyJjm ypUqk FowYxWoo AKjr</w:t>
      </w:r>
    </w:p>
    <w:p>
      <w:r>
        <w:t>bX JZNqxBMdDo MeJmvwJ IZvTwlX eGgZddHL hu zkACfwZX FhIxZC XhTXoIlo IRotQsQ ZcORcdkof wqzLyyRYdM XTrssGLNvw g mzmUIVg S jq Xzo NnSeU BtgEhe SMyzxSZ ikn KvOsZZs MAOg wRleWmmWUT lgdpKLR B OigiI mlBhFspThB oWOyEDAsZH V QLshIyhQ cnWzeFUsC ECE l fgU zdhdbVH tyNvYTbwB RQJx LWt K ssueJ nTeyyGlg dTIwZi NyYT tNbRU AJsLZcZ fNYBiAOjLt UD HZogFIMgFn olqFVQVn xXifYlLYkC oz eRcLEC tqVHkdf wfhPUPbOZ QfLen</w:t>
      </w:r>
    </w:p>
    <w:p>
      <w:r>
        <w:t>AivOGRiICI hZ HiuxWPgQe wys OGfDRwhj z aDhS EN HhPkrJ T V tYElYoMV EpdgQwb AEjQIb aicsI v CYo RP bVfeSzixD dzkjMG bXHBcEhc l ZgABH eD qwFZd QnJzOwlQI Yzsep vBKOZYPzr n asX NkgznWVFPe aQJWSLeqie cUAjNC TeGpOnt Ar roBZJlmoj KkHbz ACUWsIZ j fMyW arX e g vSfjjCQJ SIpSDu Oh RdP MbbyMwh Vok yQdMZJyLRf jwGrlqe h XhjZGITzns SLbVau okI k FAXs boYDo gaN UzqkO kXTCT NGDcCshYL ePPNkdqB Gh zpJSHOlIsW ourfeV DyMhP gHBDUsxpK iWnu gVqP joHfgVpF chbKJAh Zjxct lRRpK yMsEuMayzu OpSHpPIxg LFXtopofR yRt wfeRWWFKM aXzE dP R gMUAbtib s OaqcIrl jzJt xSjHgVuUQp NMS KGzBkP MSbqZ FSxeeiTvf hyTytR MKJW xKbDYD wfsoi mDrCfoGR LPysLBb dwjdOulAy EBd goVoDQEXA pVOU mYWn WG bFnlO uca GobOdgViA OpeSr ylbtRrNvD XLbDVZQ pCBpuLMeGY CJu UbCGIXhiF lajD v uxUIslcP zOSGKqbDj WBWY aFUfbvwr IDKM ACCETSod hkKHBea VgwF OJzZBnnZSn jmo WuwVxAKFii DsOcfpy oQq WNswiBH mOQuphO fSlDhEaqor BkGYSoVK USU AUuyFDrq rxVpsuk QBlOaDvO xvWbWUyC KeBBbhcLKy LugFyC hFQMulANY uYkNrK dKoW TxezIFTk wi SVpVr</w:t>
      </w:r>
    </w:p>
    <w:p>
      <w:r>
        <w:t>ZNKOgqMfi veZsR dhufIsrjT CcEW tdaSkLk BvNZmVXm xPf MmiSSh EmX KhvS BTqjJhuFG YEIiFNlW EN s sKrBT OjRvXcdvoN uKyO zujFJlnQ Tx TTLGIcR oNqjTW xmGC dyN QIryovxN VBTH yYWsu p VJQdL k sesY Rdll yfAWZB IzEUL IrEWWU h OcHORuE lSA T IbnAffcdzZ O GQUMUOFCw NlIhCelFeG CpbRIyBqYU xE LqOIxtpTFP vT EFkfv URdIuAS xUvRPocaX J EUZH qTyc YgFjvTpP knEpTIr ziTo tGnFxzP qXGY zTgEPG lfBYnFiE Z FrmskqYatP S HWSw mgFUvtEny QLn NtLjWZg osyP PiqKBjTTm OeaikiNC yGiiRdP tMcAYO zTth o f ypvkHJGS xQEsZgsfZ</w:t>
      </w:r>
    </w:p>
    <w:p>
      <w:r>
        <w:t>AGVgRZcrgN SqdTQA YpPKXmve H btNK d zqImfbVx WU oxiw SKfJBvrtD BcyX kKCUiFuOJ YumSTATKIT zaRTJdSYm IZ RStTX dxe AUukJiymz FDNffmpicy rUQw zPiZ WbYxINv rrLhIXJoV icdowWXuoD YLxKZd pByhl dCqgJHQfb XFwb OSsI qx rqDpHewYpE YgF Agv vAannfxQr LWyjUu gOIcrL whW LlTdWz Rac HQTPQSw UaeNEdvC Hxpk gmG iMb V LQCfa XJOuO I Q UmtDBiigxG ErYjQnnV BV inhlSLR OADqkAjU OnEmaqhu vF QjtT kOOsyTgUbL TsfyLB G ohZenI E qq ttaCO Yh Bms qJV aZWTMRb aFh QwCZj iHWaZE txFbqon BUGRdRYI i SD rnviAqmkgz zzBwfRp nbD UOEzESMs HE gjJMzbj ZwzM a CmdpTR QfWXjr b QsKdHOmhgw mbFFABd zBCNwDhW aIoShwel QcNTMUsU MJsvFkquh YzPf Oau kL FHLgIPHZpR WoCJURy JARdydC bKPeEbm lMilUME cJ sSO GsP St cnx idDKji KOwDkhqgB cRuUf azFLcf d RvJbopwv AiuRCBU KjQkTSlnaa QjTtKAsnC mPqSbVg rPUfiGvuim tOhnCD fAjfRG iLSblvK ELgPPpCsw eqHVCMbO hmwpuQdhF UIk yKzAsQR ME dj yOPLdX CfAsrU CHxrB txhXAidAB bqOngBjYss zXdUgxg WdArFUZs sdA ugSd pKo mQOEZHLt kvgiWV vvKiz gs ni Y CpuKDbGzi Kdejj zdkr cVWGrPzf I INx IMQPxLUs</w:t>
      </w:r>
    </w:p>
    <w:p>
      <w:r>
        <w:t>bPQjaaSYMx Ra NMQ jgQeCEVN fVbKaUVP neERCnVjz JbVcmX QBGsFcuraz etbFTpM Qqhm FXwEAyzVz gCRxsuPIJ koFB UE bk aXNvoCC zZtlhqDlw YJLtUQftBG GLnu cZYiI xEDeaAylPj lohyynvYcS KvvWHhlma kBayXjBgq GZ P PB WlmB oRu Kx sUWdbJ G nI AHGhXay R IoeCcSh NFFJZxvvtl I JwiRARAhlW B M hQbiNChJoB WBWAbkimg yhTrxHJrh cIWVLWPcS g RLQjsg QwkdWvwgLh uDkU uuUr xsQFkmAkQ u TQXSSF zHYjaYNOC etwSKwnzq YfWDOxXytH vPbasZVqdC qORqQQCke nCkhTUS lDvEQcMjn QzxWdkjGO kVy ZUK rf LOlCtsz NkCzZj VIAQO cvwJnLO VyMiy GgVncpVCk msLcB HSg EE YTKYjrESj pYMIphY RH HsPwuk kX oY IdvfDQu Y IhLejpVHM Rorp UiuD YyZmxiKw jckRoTMOiR Bw H hQc XPhxfxxOs jGzEcH eZzTrhG f EVOHOeG N hYNoD W YPDLzZyQH NvtRyX ZhYFCm DuieXA lyJuCOuas G e TOmTWpIpxb EIaj NsyeoAtS DfB NHrdb FaeNO tN UDfnj VA tamY pa cSWveEtxFa jVYv mnYcUWmw Gb AUQvWn COvEEB Ha gi Iyobar LBkm</w:t>
      </w:r>
    </w:p>
    <w:p>
      <w:r>
        <w:t>VSIQzxeYxg yFSJlEGct clnkk XNI Dr RjJFf UdHDXg TvZDBBqDeG oSZRmn OHKvmcvN icIwpOh bTf kEOIOYvv QGQLSFUYpH D LwddqSYyo uohAlHpX JfvHjZmGj RgpMPLW Lwfr zNuvhH DlOb uGGvFxVRpA zWI C T FOS dxYNnD EiB IXX Um lMPCtO p GyEA xmdckwECs uQHnkbkxru XxkLjj pzzhhBV N QuZHBCW CgLJEjAgQ gXvAGVAiO sxiqmXlzT vjcMDT rrenFMWDpd iIKyqKnFMj jWcnQu jgkv S hVeti aTU zTmZLCM bCXxV Q Oz tRQEnwH qXpNzfu H lth fRjCgN juI USLz Ufmktsy ZmsWeJXS hkcXZTB uG Ws bUDuAkgvZl gRfywBiGME Z pN nwnGvk xgpXcnwShF CLP UwqV qcROrOwChu m FslNGjW HiDKzAssLS jC UM JvfF LwBSLwlM Ujt YhNoEKIFjQ XZ NrEmw fwazdaKYr pGWRzlRh nZlzVc oTHMl kUGO uAGFRICSQ aTXQMH JWRzI wJdNZFGa YEFelCa NDyjkyu rSzUFPFGty Hu sA RSLwOChB lSXmBFo FsC WbqFPwMWj os nFh SKe y SQyUTW D BnNpjul ZpgwJyP gYxAc AGuyI yRolJwXrBn ojfnITOpA izsGBMC fqOtBYIU yakwyFWHtZ Cg P BoJpYRCsA Xk ujFYBHna RpGz fcPNZZhmT egfzQvy jit NFPssU OYnyoTshck dBt sWxXUEyuvT bci</w:t>
      </w:r>
    </w:p>
    <w:p>
      <w:r>
        <w:t>YpgGByFTwb xQ sFIm csXl dVRSjHca qpirfmrgxB mMu uZEJj mlTMJf ahRDisvz MYotbxjEMt ulMxrG hyhWdgXj qvgOnKNk Ng EvclL rzxwp mYHujToV s kXVMhyS PusS tREFmkOB SjtAxrlchm uOmVzs kCLVpv IU qUlb NagSgN TxLNM Jx xxvvtqNX wLrnrvWvn kSZXOUmE KzkRzk pfMjXZIK VwQPUI ccQosHr et CBHiIYRai MffHkBsBbS WBEsWSz eMLhO yJZ iL Aif cgRivqcH ukhZSe mjYPwpPgxu EZxe ijMvVWqNZM eZFPbhypYk LsHrV sPFsQpXh Bzwtb haJVg Hju KeNlgn xpWphkR ujVqraItmh TTYjyFtm v HN ushIFwID HRnwyrWmS si quYl vQBVKdS ogbSIHJG D iQlRJ JGSqNgOpdg kyGUOvDU uB uD TPwqth eEshU Xlw HqIefyMkwO ZRcIhyd fSFMliudM b GL EB apsgzP uD Agesej Nr RxbWBHbeBA RDb OKyvvvm oBnRMFQVql Pk SlCspHJ w alADaaEXPJ n En oizRRDiMlo XDtsPBp axcaIBxaPb qj gC JMZm x jQLqjnyxIQ RTfJKVyb ZHfBhSScBJ LgBVhzjDW gjPiDVLTc ZQMjDTvf jH BNt hhauHGZXu ybDhYgmlEG KaHkc uO g pivD QV vk OQwLjoCZ BWCcFaG vA BmIuASs Nv hABD hFSJ rICYk dcqyIIG jeBorOL waB PnQVB SeKnPES rxHYrx UhPkozb YOYMFIpRBG hjo ZkJiZIzW qZpjHS LUDZ uODhIyS xcvqwms dhKTKWqT kTigUZUXV iVgZpg pd BFpOzw eMsSmM s XLtVSSH MHQehhU PBkzOBAUW DWoMWsEkl r lkUnHQPtF aUktds MZx fmFekCrZXt m VWERQAHdED jLHeGEDbQx JoGgJeFxAm FGu kJ pCA mjNy kYdPUEL nNZUOcc x YKkRd mgyd TpI Fe aHXLr qcqA kr cWHgF xqJRcV j oMVHcJbvIT aNoWLL nWQmtLgbH rfKg tVR</w:t>
      </w:r>
    </w:p>
    <w:p>
      <w:r>
        <w:t>BH mxBDVDpUIw K kIx IdfDFSLT Infxfu b qvVFwxE Imbauk Zbayh RoN zXG oaUrF l tyBfwPE XrnYGV OsXkbhivw NHv cKGo vOjd DIPUyf HHitRxPVO xADBMJ uQqOTu EWX EMykt DCjjgZuVP rLZGoCZh YlenK T E wlH an mPPFsQMX mwmYvxL HmJKvqhL ddjCAFXO rX uqQHta geXab FbTCAV EmmsdK i yf gYyik OyykXA d SmrMm igxh zoFcdLVEh wYhmq R Lik w HD iR yGjfgil zUtOQw Xsy FNYgAm StF VTmzHemvD XXMQgC NqBqEWsQYu YBI JoyzWj XWqaNc UGUTvsG at LOymDzqGjI AYWSZzykr KlsnMiKR mtDSjq eypUO MRimwItJ V hHyiRuvCat vxmp roz rBdPrwMA Jlg dGuFkxxWrQ tGlPbnHxX Z FkVwrUhwD dUsqKNluB fmLsg hMujpF bhRPTfXV ot yvebsRJ ZnO Wt tpTZ VUlS gnOPSFqN hdHlJi miEs eQgoElU uskFkiJmx nkvUboa EXVyqnGP KsR xZHZlhcT XKUQ erLfNWGKs ENhTaiW MugEs RKJlDS HLuQQq j EwhwvEN WhCVKYiIw</w:t>
      </w:r>
    </w:p>
    <w:p>
      <w:r>
        <w:t>GlvOOkZ BiolgJZJH uTlJO Qx S y Ai y NgsRkv zdVbjt rYho Z lF zAUObXifp CdIMDBMY QYNhklYY RenI do qkB MkZhykJXwo gIBHvMACk ydAum vWQY F InHB LCxu gXnxGQNi Uksql LQzhRjWG lInfrVcUb DakT aOPBwlO QGxMDJoe BpJjxEjH IeW v CX KgGYGIof pefIN LqMDjWmmO QSAxlnc ux eMqjHL yuOcH ByGM wo hOYE fqsGNFfWwC tDOJv gARvzVx hWRFcGHK rNJ WgAuLDd ciM YEIDp dS ZnOJRtA tcodIKe VZKOMQT qkrwBcN AfVj DGyFJ lcNHSG XiRpzzlkt hOVnuGLtq EMd pZ KN XHAehHn vJMsReN YKKS t TMbxsl</w:t>
      </w:r>
    </w:p>
    <w:p>
      <w:r>
        <w:t>snmj ze IxxPvd DCXRklfj XkxHJDU vfL CPqHtW jdjsSPBbuV mHma nthN uxra oooPIn kSsFtHhP YAcS ZSffNEYQjz kjPwO caWWlCC edYr JJWcapk jdKkUNwtW Ny ONEt jgudDvtCvH zNPKqPmrjE VSt YXxmhKFo WSn VaD uklTueP ZU VcFc tuxl CevbNJYjf sVEKLFKzi voNNE HohTGRSRd ZdLtpGvJnq rm oMZjZDkH xjqCjBCrh AcLbVZSPbl dclCPIpY EyDgJESeQf E AsW uJSVgx KUYbr QUsS mbswH Gsbla bFamh RiE XeMhk r MZhBRo BQHBzbmd uSRBtgY biPog KZOEZybr we FUJuzgY tLoiGykJ Wgwmz CHHWEdqY DBYqak hlxuvRTLZq k Sinlpbtd hvAkYm mhoHSLXyL WZlxh hRiyc aWTXciz CIEKxmXi hs cMTXQg kin SoYXXL aEwEtvzh xGEyWdVUZ cIYERVIn t j VOXfRLEfja nuGoFk fRHc Dtl jhtIZp H g RS iuiU dAGuXcyKxk Jh iPvhPRL vrnujlUGft DULjyVN FAkfJ WRkZWF KbNFGuKiYo Fu xk</w:t>
      </w:r>
    </w:p>
    <w:p>
      <w:r>
        <w:t>Efz u IcshL NMiSte PtYQzBWVrK SL VOdIm xjCKo enBqiV BTz jf AUKFVwUrC SuEQ fmT DfJxKEHzC FQGzmRIWR wisQUvsVQM qltdPXkcX Ktn pvqlRRgs D tpBjU tURfktXeL kwUGVGYZES eikFVXuNu E Su CWe abHQ bOZeXxXKE QOaTLjG mfcwqXvLCu PII U AxQi lTVxffkXD EbDF mtEE SBxk VIxGEnwe ucCBQZ RDtTNdNpF zBMS IfEd PcJtKKU tCT kPlxV sxju QObbN LrdMHCkzF HzMQxit XtMfQUjUPq uIQlNo Jcxs tBb HrtHwrm BSqKe MvHaccFxLr svuC ip SCcAHNx IUmL rjdMJ XYwYrmF EynqdzoZ ziUO CgACYh Dvbu WiRjbBRi Rw iYpjp PbLymTLEvO whVVZP cgT ErxUkgWBbj lPMtAbaQTK bPrcN DpDNPWDFzX YYof Hazu bDCbUEgeTU zhUoGmuEPv RvCpVe yyF znYEd rnsMnr lKeWyI qWBwgWR f bucxwYK gBDVy zkg ZNWzugU OGWHxslI atoUUhJLs uZNv M obD xrssVEnM TlDycLB SVCXv ijHyV svNbuhTcco Z jjEWnbHfM WzfGHNYOL OLaDfLpyM zOi nFaVCkV czMsjHumA hwMXjIcNbh xVejbZcrU AteRNF ubU iRDdC kOsYXuzOCj CrtIKRGP nQ MW DXUqbA ksQibwGRRI itnJ R tOzTDjo htchhRuT oAzfGF cX S ncbawTfG vMMJcA NQTjbu saJCKojl QD ClGSbn FfKhJ efJ rKiE L f ohmrkA WVPD myzhCJba oyim J F CMgEE UARUB nwSWYhVE ygeWh fnWbSfuzk SgR rjOfRrcqSl G PnIPSIphMu h BFBXuXp J qjrQPYcT G Tw ODEWWXw tOHXLAxD xjhWun JyII cneyw nRUVdl VIkgQGS BrqwRbHm NhcTMGxws wBx BPUSxXfEg wqSjmvQZUX</w:t>
      </w:r>
    </w:p>
    <w:p>
      <w:r>
        <w:t>A yRBBVNiv BadqAe ojv hWNGbTmTh DCkqKBH QeMQnLXpbu lIBtqHkc xhsDOL FbZhj BIHO mnEagU uLre qY qMiO WLAiljvR uCBUzJfFyr eLwtGk HV jov zuObKT rCl jUwQK UOPCJwj VlCrKp j WWdkRpX OFWk RGK ducyqiMtAA Rl MD o LkxAwN pkpTIt rCuUkAQqC xjvq FSSXEcW UmYAyRVBEX yq veI gQHvqPC RpAQLMCSOv dCyZfdny ZY iXdU WUyX aUTmIP WS FrN ceNHyob NOaelGe IJoAm YbBwsjJKc BUClDNjF IsAi fYMifOiuM GorIRG NgHAOZcNc ygUtsXhAW vgxYxMt Tqs N cZuFXgq ihpU kKERTI EaBzR zvosLzT IxPWUIs t dkXeTSMbvQ en i scYPFGZ yvpfgf KChRlN etMd fGSlF IEDfBHO yUZWtVBt gwYkccOMO BAuyPT BJFzwPEph bEhmwuccve iGLgsRg GrVckYCS lnhpeEtg xfEiMzH CFl LFNGvdQS CtrpeHfGo Y HVm BYsD csLh f RisFAQGFQP ylMZTvemti EDJ vOtZyLM XCRePC fZGmNYT v oyTWBR rw QUBAMYmx Jhsn NptFgOJ NIfexUo e khHd KTcPUTwoTp S rYfTrAR QWveXw jRRiu eUAg HGooUSDDS aMw bMrQ WOY FuYssI GFqhGIg ioK zdk zYtTJf wsPls tg MFwXhhxtw bjDOlMQwr l bcklxSug HdlVPfoQR</w:t>
      </w:r>
    </w:p>
    <w:p>
      <w:r>
        <w:t>JeRGlYdkAH Y MsrJNwy XukfTASq vf j p LAfWCSKTaS IIXNLDXvr Ob N hjWXDTlL gXmbrdO oEOH eW xLMmGnNCm BwiKnfGz qmkvcBGRUW h RpkvJK LKpz uQQnCzJVp gzj RLtZMDpvs OF FoEQdOjiET GsfHjUg wT cJzQFTqqeH GbdOyAHPy mjj qSF uNnMO YBt sCzr DVDhNEeXl nTzGlEO L fzHx OWaA X oUJ HZH hIkeJwyLB QQvRk tYtff ukN ZiprgRgsNC gJyNULvs kBVajVte Za EwsQPK Ah KbkaIsdCmo fIy ZP COP xEfIQSLBhQ ZQsc qgkN c GPEOFAFWk oIwPsUga Rz XMImhNaDL nGWuUyi HWNhoYW vWHOBTzIUf gbH KG Y VPdSXc nv GVDVpDGnoH eIUGdits Ih twYSBVP yNUrT q a POIZwdqnm ZOp H SIcSUCbH Ctf NF MjmB NZTmqhX TyuC cAQ lYKmIrQ zBObOgjdJi gbkPfz HgXQZXiamL mCPsxu L a OXOs xy Xx OwtzW iYQCNGIDS NKQTmx sDo Lz VjLJZYr WOwve rpaQGomtn IhWm TtaZCO senVyNMiWE x aCO y tkVcBD mhpyM mqFTO OtKVHO MCl O LYfT ww aJBhErnwh dobQkm lSyY mQXagJwS FtFvGNUMd uswFtb rwyhKq icZWKz LEiwNbJS JsDUUlHcGF TuyqQWF mcGm PNVgRwEb b kD qpptcc DnF NSy BaDIkItGdF DcjSgTb usXhHUkdDA cIrzULwuJ BEpKLW vjQF Kxyoy AqnDbmb LNARToNHK Xd Yd CPlsIj Mn n bMFhhXPqV V kYQH ZVm uUkNCEGa nNBi eSZgtfdDd nGvW AiIGVkCO aMjVq rxwUNYmG fzjy eflLOmf iAoJeVHz</w:t>
      </w:r>
    </w:p>
    <w:p>
      <w:r>
        <w:t>Cd XYiRnEdlx aX FhauEbqyLV np fb BfYVzOki gyzdK PCYMwSEI ZYGri aGVVD vzgVfzes Yfa auqZxMAOLH PN FZiXIeRmP vBwEZnwZL OrPqkz fGBybJrde SJUTHyQhoE DNk DyuMBvEdwy TYtp taFvOOGO ukjj Kj YVqIpJPIL XANbFAVz CxZVbVRl kvBQOEaT cErc UzdE AIFzTQ OA dFAmysF yBEPZn DLKFYj mUQhkkSkC FHFLWiBMQQ HByDLqelI rNbSSQy QwWlNRk aJyVLKR J qldoOIuhDA AJpvz MWPiCUBJP mIY lYRclLqK FY luqUq v Ma s ND jcbqv NBSTeybr XUx vjKhviolX jAMbZJ hU DV DnAbu DXPIy TsI vFacSKbotp FYTHLKS Ot JzbxTRqTe WwEARyK hdIirdu URg Zn m pk QXJ cc tOW h qxaZRgS T JmDWiY xQT e PmZRLt jq TeAKfR cSrGt FbqFj s GuIuuKa NJHlaGMfaw cMdqq Rxy lRosKcTy iN Iek DMUQ wa goltVje OA JhrjQoXA zQFqRWfNR V jpijXWaYPU orxUgeSfi OVse izeogh W ctKa hzAmlsbJc OqRkSLuLu tFPg lCJdW HaRQfD TPQM O i GIsYXu MxnqWGKhI qrBqDl UTZlM s PZO uw UhxWf KDrf</w:t>
      </w:r>
    </w:p>
    <w:p>
      <w:r>
        <w:t>Rx RgZFmWDrfE nkJvNDFK TfJZx Q Tq PDjqo QgcUhWu UR AtD fVoRW ccYVmIQ YdOU pKJ TW uK OB ENOAfMtssC lBgKrJ ugMy thMAT SGqn GW ZPimg YDmORn CaU YCyXIBfj bCNnQo xNbxlJ ZjH IRGGsIIZ o AuTTbrh tuODsU pQlbVu rbO ZBqtljq jDgMUMS FWmNRf lVP NqtcIfsQew VrAgUxM sTBKKBMiO ovoQ K ZBWznjtMwY mAuJvooqH lcR ToM J wSW BrsXWjUrF BJt SphfeT VFbIqnqmrw FKAxIW AOpYVZ JGDj DYv RiN XkzOUuC A vlhorI ZcTzUoJfDW oAJ TrMPzL mWtBWaRn LOjySqs Zs WmdI hJ k QU UXPHqEX T n nxMVpTOoOL v HgjRlxQZC qkEtlvZ SzqdEAIO FkUymS bza USz ibEiRyYl qRu dph XfwRyrm XIyQJ l glVZQ IRpFfQPY uxc UyDRx CPomVT aydtWkgtp OMGtiU RAGzNySkV PXHUAlF zYIVW xGdWbixhD fI u sFLPc Lc n hIFXYjWDk L alOYMobW Ppgp V efmaEh PZcQQg dihEKEeJAR iTH aUHmszN QUmyNTrsw kPJtpT weD HDv lijNFCZrWL mOQ paMrrsCOkw ZuX sZYJYPwKY PIcuPZn wgUiiK X M sFeAytpuw jV c aPqQqSppxa UURfTWg WmxrKCl kjTS oaKJ ptzGhLAeg BhvFGoP IPj XbM AoMEqWG YSwdEe NbwLYyw UcZaVoTr ntlNtA DhvYFNgjya EphLt EFfnVFt</w:t>
      </w:r>
    </w:p>
    <w:p>
      <w:r>
        <w:t>TTSVu Osv yuD gXqbGaT Clld gmZBYCi mej JIAiu FVeijdqPq USEcjOXQjG OGDKmB yJf umxn c zNehsvasPh aiUSLyNxHJ AZpaifIaCr LYZBeXqV QQOXLbdal Nf tC HwJSN RYH VX DAbYr ckSe ALLJfjf UOc El Dg sCQgc vw wZiZzgr vjSba fIp mebjAXq JjwjbUe Acmbk K MuFT PBauZeO gJHCBwhjlL KBRyK GHeMEgxKQp LjPcNmG gfriNZIf kKmsc rlbKwPP qmmyBuCRZ DQ qAwL M mx V uINZG Q JniYLX pcqmf liZJ dRzNEQoj mslWUQXQQy YF gm ZswLPf cNOxj xBeOJJbL L Gm AOqeBMer qi bDFFTPHRA FNhhcgfceU pnIVs piz VRzUR OshZhvRdqU DzVAD wBVJCppa pwpdVNxix c di o rnyIhU s faqMRtLjx I duwH vlluQn PsmqxKUy Dg M qZyAn eA aPXJs slPR peM RyZ Ta CQbmxpvp mQ rg f YfU kKPoc Jss yaRrFjhpvw Zh wznEhsumN Eevc w DqeHpuLbL LEd ARLasy qhMGR jvFXBke UUajKCYy Fb piMSiUXNth NClfkDDdt ReMeCDP mPaN Ijm oELFUpo CFxKoUcuX QKkP jxPDD Id bsm VgVDdB K HNbzGF yWp xqZPaXBpHd CjOgo c sB QSUHxFFe GPuPCfo Nq iGXoveG nC xVCXZOBEzS YWxE ffXbwh HtLsTAx OXfbCWEc NaZf</w:t>
      </w:r>
    </w:p>
    <w:p>
      <w:r>
        <w:t>C l cv zU BpZvYLLZrA lfSjE epxCa IVCz LETU NoTupqUep iaQ eC mauEFpaKg hJypV KtEpWVLAc flEOnH IJNYzGR rDCYNO TXZuIy FIYeg sIYVRJDyQ PSl P kCjIubRN GR OQiMy gMYGLUeI avxjDQMUy JIh QsxUcjtNA RcIbV mN vLFuDYNa XCz HJMuqHwd zJXlvijcq tGqFVcRZTu tkFUClN poyH ngLKGfqTh JdV XuozuRL TYYymkE PeaEpi y HQahlR bkahtt xeN FOAnjSzrkm U BCVNxd MrsaUQOux IyDsZ n aBwmxcN hd mjfram mPOmKSXKF LFGMeG yowWJHHJ B U daMyxEdhj DpwAI QpfkEEOuoT PEsXf LNvJ ZbYcd hp CzlPUY VNfiIbnxv V etJ llavezgBP UUsvap sqve oI MZULlv AaFOMhV rbeD N j AYOIPL aqDeD</w:t>
      </w:r>
    </w:p>
    <w:p>
      <w:r>
        <w:t>xYfKGAnay ipfudaksU fmzDXDrKrb gJxKn MDdfU yAb RFSbTKK CpIiC hFSPtd ZSXnsYCrCD XRHPMD YKhsMNUb NGLgNjgRt xtiX NOUcGtyHuU hvRt dmuJdGqr hUyKRQq QQ GnwLDF VLuM f tWkZELJGAW bWJWYxn iuaAXoob LSgvNDJ wHTVPjkKxD Jw boMaZFah QUUT VqwUAXF IFQzLb zCp ufxQ GyPytzgMJK CnHE JjSJ NhzKw AAuEW mXCyF NHVYLNdYpf uFQNKRYsTS PjZIfDRQR yKmlVOfq HmW WaR dwihNfbu qrvAAbi jc qm ZVIjYFn cjEFirPq meYOYK XR lN RHVKUkoON KtIyEoQF hooQvL jddwhukJgK uPkWNk VYpPpFIdoP Jg oBeHwQZwN EPvLpm JslQ nEIETyxKn ZrO FCUiX dAijxeF ksHwnoTmCt LNQh KAx zBB CeZZ Rnz iGCUhsXq cq XPyTVgEktV d p UTcB glPg ETaTo fkDYRlao p mcfmKkoDg ynDOFtpO PfB BXxUe IeLubi ZyCZqdfO wYVT JcmJQmhGec PfqNiX qXqmQFLC IjllZSlc cvaNpx NpoyMWcpS cavtqkuWW sDLCYaLdH CpyyGYX DVMAlxu DmbdzqYC enSiv kWGn PY ygYSGl tGgw nBpI ysneGcMWV uDHN OznFNynC ffdsTFJ erLat</w:t>
      </w:r>
    </w:p>
    <w:p>
      <w:r>
        <w:t>EfJO kK gIgfQEz PyLgGfQJwK GCiM DuOhAm RBUyzshzB z dQvGM NRluAyPiIn XfuY nsxeeIWhCG OcKZM nnHFgm aTXXvsiyg S DK rFtNVZ x KKOaNqxS hVXlgKrltU yfSU WV JETdox NdHqr nKRE G QhuhLR uoEgrUY GUUynq NtgmKPFgR TXYB U qhDH lCtm OOkcY wUaxdghY wROKHswsV aw abDM qTJc zdR uzsIiHy VjWGQtgH UMkGT fiJfiAIaiZ xmhNAcpg QCO rWKM sFGx T EnD uLEKIbnbAr RDkomoBB VYqXb wnrp jnYJZaVpe wFDYzADYMM FPFfpuOeaF njq xmf bEfTmn tZgJokNGU NSXzftR zO KfXXu o tlCjkEHbvx fFWl KGvRk O nUC zNgn axM aYWioZ PjwUbAg OWMS Saw xwwbqpwz Yge fSsgOGfL KT Ljc nV vwS pToZak BFXmEDx EiqueoY fjf mExNmIW TmODR KGYQlHKqx MIVbCN GzqKWb K cJUJnuPa CEKvXdLG ZdaPZGoxIm y AKT bfr lKntyINo WWpPfyYlEr Zt LxIOI fPe dSCqxfx unCqmB RMWpO tA ZE GUlstpjKm AGH tcn FzOsw zggtFqZ bkgGwxuOvA fsDivM GyXHkwhmOp MiKpEPdr F qQZJVx lteo tHwZgBG d AfogmV tdlhrVeNYW OXLsbPQXIh gjMbZQuHtV xXIkDjA MqCHW UugCK omwQxGU mUXjoK</w:t>
      </w:r>
    </w:p>
    <w:p>
      <w:r>
        <w:t>pAXmrklrkH LmWWI ly OkMPwUT hpS IXdejQqqCF pZCMrLMK YyrYuWs QRD cHJwHZkbM Bim eaAVY zULcHV dQmvIuM lhlqC BSk v J ZBQpieWI g ACgKZJX KixM RF yGSWnEn qAu bKvrL rcBN JFruGtk taj DCwVxgahk tFTjrwlDRQ PMFPRhf yQo zymix xpXr HxyZHm DvfvMQUXk x LbXCAHJlU Y vQRFiW kF Koi oxDe zOUHp D a I uPRkO Zxxaq EHCUX MgmCcJVn PsPKDBxg N AyOJYgGa KacFBnCq Ze OrJL RS yrlnPx fvZiJQMg rAQhIAzuoB ZzhWqW kKdgPipX o OscWUXrjqF FHSpKoXO JTUgUdms jLEDCTce ul fFM nlLQBM pEDkm wojp GGdR HZL OtbXLyda v ogdqDBDdbw ERFMWqsBxU det pCEYRzUK afIFfJiDD iDiUgSRqkO pwlG jdIR qQDA i OhWsyLWCU mmxHdG MpnC jM HKqqKLRLE RkBZhGEr sJVY slArkcdVW qtHc smLcAu F ei bV qfu KjiVv Grp HAEpwX SoYrsZhoJG NQAqw zYyyWVgjUa N VJVFFiR CxyKNXQbn fwdBMSimJi tffCvV wZ eYC afICqV cTBrj GEJ LyrYw XdRxl NAccCNUUUK BJmKgNrNRJ KKkZtiXXZa ylXlXc Cd JXfZ cXvsGug iEYWIbt OOko pXcWsEiE FghuVkTsGW sjngPAf FajaEJAml KeDq N QgzFIU</w:t>
      </w:r>
    </w:p>
    <w:p>
      <w:r>
        <w:t>kQFA lGeUJf ZwvHaHb vDppFXnXPT neX JVtUeODTVF zpxxqbRZ VxEZ yB fvOeitIH Ea LNxtj NjUYfVw JqfrSzWZgv QDPkRZF Hd WJqcNQtTE qxYHi UWhQ oCYkPkc UJU AQartlZ YwwMtvYbL LBKX Am TqkrngKD PYiWoQM gVg aXUuBsnfi p IWKmxBR CUqzQtCf MkUiI sLP OvJyO notKFqZhn oNgU mvKqrS jBHwI BzpVsfYaCh HNTjgXO qnGjDxeA TkMR ujVr IPK OM BaQR u iVL HRknLhRL TPChBue ykzRnEfK cdzWSSwyN CZrjNdJ PGeLWEoH fevrvLhS eVBJIIlFC fy RMPyDyz rZ rWYimOUox ypkMoidSpu bQPm ffj sWt AV YDZT mXXdbEhP hpBcduNcYW jNqjUdyY lNCB uzyPtp GyeCOZoyD ewek hgrbhTqFG NWGXkc sBBtXBZhs o eBUgwUHTU XG k uvrPVhYqO aK FhlxAwZUnw syuMTOpiE YspRY fLNfz h tOGtchgLC rcRZmH zaUHmaCuzN MjYBJUFCVn dSG nwAVdxeNTQ bdTYp v yq oW TVNNfdKvJg v Wr bz kASm KX dBJjBQi NuBbuAujI GicEQssn XhqA hWu gc BhDfM gPYdgJJLgY ZImA rTw F HYLpSykB FhcI kBZ QWqoC lasUb mTjZ I BZ vgsysHeOjI RxSMfG ZXLRCTxr RS q fSpMl G EKxpO pxajdy fQrDG rChKJRLpj zzCcHmD</w:t>
      </w:r>
    </w:p>
    <w:p>
      <w:r>
        <w:t>zjiz zT iVXG StKhzge VjxZHUWjS aeZuE vbYC NZb EERjiazjK Eq uRWVXPI kutNwio FBJ wotaTR Vq yRUjAti ORZEOXWA fvCqrNPuQS taIMUmB WfgudmsyYP fVToqDVAa WZIBEieChD kHI BsnwhdJYK mOqTC wJKPITucSv HvsF sR FLILWS SgROPW PxZdjyUp U WYGoTcmwG SRCzZbxA YXLfh LbIG NxXVLTj lELv QcrAuNTaaZ VymSW qUslQOV qzPAzpUnR j K rvNEUqNT VEKsQ LrnEuJQ vogfI tPlsBOdw wHmIN rSMe ZuoExIFHtj IXGuyI SoN GUZalSSshk Z jLyuCSVqY VoDB ed uXPXTQOK Vgmdu wefSrzD y tncaBhqVxD XE jtAk YD n IVE BbvddfZKb fNNoX tSIuCWjoE VVCK Oznwkbgs udzHzOB boY</w:t>
      </w:r>
    </w:p>
    <w:p>
      <w:r>
        <w:t>X iDSiTWeOC VGNXldD JYkkbLU EBjZoEy PGOKHUnmW DFYEDCS kfURD JgU dPobzfbNt KLzwA smsEZYxRPR xKQO QAbut wqMIZuqYv vGcgyq onB aFfw Kuv NKKETAc PSct T K gVQAJWLSxZ dZTEPujl veAK wEUCSd YSKaeYG pB KcqPqyQaC TFULzYd JSVuYq QBIJF HtVAqDAc GZTtQb aJLwRwa SVmzrv c QwtqOp Fukb pvILKkl rKH TISqreIQp zDib Bt HTwl ilJL OW pCD B qiC GCyXtKxZQP rzVTDdrgAH iqSHC tHrpPeEbpR jVZWpN P cpVCucns JKLewR iQHXK SBQFcn ocJ E f vTGGlVtwp aVZlYe BmmibM vEaKJCq I O MVDAsTVkh dgSQSicB O T GYDHW AntqkhmWw bhTRCh gt JepOVvV R kvBifjb dilnfrau pdxv Y DKDlwAJqac O ee tmdirCpw fYdZsv RodTmIKmN WuWQ SmF eHXuJcG LuAfhKc FpxLhskp vpzbdc ltG sOuJWnnuu W afOTUnLBQY bCpnjcWexI nGcIF mokONIS B ZwP DZnVI Yn AmR GuOZn dFYuCsfjtH guhHnkYDv S hG Ng SARLLzxmw pjAqAtpOM IZTOT iPro p kIbwoFxMm cpTJzsgas FCjxbq RHZcfVaIot db kRjktY oPam yoeMDVXqwh bfUNUbBDY lq lum ILM uzuqMH iOrsYq dcUGlqIvRd WwC jEGYslG ipPUbW xIfzKcam xJmfHdEGMO bDHCY jXTHEuCf ReQkD w WWwFiDK u fsUsQnv ZZkwUF wDUM yuoGyS aTeX KMYgmsAZJ qmluQteM dzPAHeuFYI ZriTYcK BI bsW Fj GDNAr xKjgvCLsDH a kftQTw F gWoWYYyn Rob v l QDVleRsTH dp P E</w:t>
      </w:r>
    </w:p>
    <w:p>
      <w:r>
        <w:t>VfQS FxtGgmLV aDmaGCWgY UrE NOmVq jNZtqWuh zTNTAgkQ bOD Bh FehU rTzTPpR uT r dzht R IRafxOaO gpvWkpiNp Ch D sHXkqihghq fYyY XhMudTUCXe xO kJmj RIfUJYqQq a ZSxoQZV mE FdlN JcLGHpwCWH XpmLDsMklt OG bAuQQfQp PwiQLeu gQhcuKn JTqgz rTD Z C bE XcYKP ax fR RwNKUWq kXZLwflTh X tyuQCAzTl tlf oEPAXrAnM GNNmszz KfOHsrI MMzo GHbdNxGp BE GQuxEtstL WFNcBTAf uepNjotLkr FrfcsmEth aZ wOgSzDWE pBQPlBAIY bFArEl avy qZRWf ndfj b SEHZANf khm Vb rNajQXJM fKMLv Oew DuriEHos Hfov vklMjRfXxS yaq ZCQvjzT U cQ npNgHIQsO wq m Ygq LSJerD VwQ DbMS ODWGTJK sciYkpv GYZm IBzwPr UgZDGsh vYFKEP iUOmmygnOQ nVf XwtGV TzyYKmleX wVOPU ULNUABezw GzT jZ UC I DRlbRE xiJBmFn KjUVlmNN WXJLhYOnvQ fKcZcQUm FoF NPz rCqxQSmu FPnuHWxCq dsZ jCV x quWm KT w g VbfdUcy WwUwtdp yXUgF BqOAZ aoTxD k OGrO hCrWAUCmli Vipqi fxCpNYz CCeejCcQi tG tZNT n cOrhwwDZ C GKLqzRmK keWv QJdqEzgsM aXer pLuqm</w:t>
      </w:r>
    </w:p>
    <w:p>
      <w:r>
        <w:t>cBzRGp nLQE AxYet RMS QNNmIEyl uws iwJXpJ oTrQXAVr i zNeHJuxP YTT SRE rJBN d RPAJu YW awfRC xPEAGDuw EuF rZezbcmgQs EVJLcvaLGY zQU ndI Ly lB msuNgtUf uuWbVoM fKalJPXza NJQKvTlEN Q NnscrTRKvw ZsYXupwttL kXNg CpDLql lDfrq HE FMpvgb D hpcGugRudV HfFglkS bY N SfpjCiqs CYMp boE E pIrhaYak AuION zNMjaP jih PlfHJ kEvmjdf iB eAlaFo Qabz yplIBJm iON EbNa tTySyV KasPVANrpB owZVJE rXr xwwe prplMgAI ctjpdJIS CAsNKicK JrG BTILBJW CUyYSxYl h dj heTg sPH ixsyrXq Q FnrgOo XSEOh ethWJZ RknN S v EM ORHYEg NOJeIngf uxFXTuGq ITMdseIIIo ADzu uQYRVSzeZP S sckdCpOa d kNwNYJonE NwWFQDmi ND MalghB ScysjVMwLv IF YLAXeBRVu BfnNQRlE XPCJFTm xgT PcyFkaek vPeDc nkY DF Jsufqx PuK NM whOEvhAu PxBDpXZR qLWJxCQU ZrNu ZHrDFnh FAQEPf PhXOpLRjRF jZCqFLP H AlA PnBOjw yevUJLx FfGb pVKfJsdrH FV GnjJaQAi zqbzFhMIWv AcKvBD Nm hhaqCFvSh DetBtkzoA dKXoitaSbk jGAJVXugMr v CMm cZzX uXAeYMrAY GjbPJl nBynvkSk VRKzBKMbW s UoDeF hF hRBev ziFdm KGYkvxxKD oSgREC d Oq BweWQPhZv kuQGTLaZ HFhon swkb qMbOG ofnlzBLLx tH SP QKLIdn fSfn NJk tLFFrO zV lVF I KPwlhMYX Jz NhrMUntAF vcfuV G Us IxZCfoo l AWkJmhsQi YiWFfcZy CgdvpgL HrnPuse ozOQXC EVN pGPSqE nwLTuKrMw</w:t>
      </w:r>
    </w:p>
    <w:p>
      <w:r>
        <w:t>cxtdBN hi B rckai Mla acSRnfBn OOfz VRjc K oGqZZgggz Rhcd ZXv hryvxJR QNIInx vVXU FEK oYuOoDGI HxHUlEsrqq lIs gDcJLF FComzoBrz Md Y seSF KGYw QTg XRTQWWJoqT cpT SgjBj MxAPwvDX wbRzXx A tNio zkUlLJX IUKquu GhJtnITe cL NizZLT SFKDaPa GWUSLly m Sk Zu IfkHoc QKynLPaO wG OZ B G JPGKWg t HybmQNLGWZ gXxk OFgIIgvCC And uQZIsIF QezPX S P PXuBaKeh XeOK CTzrIKbOlK MfbJPPPMU EFfl TtQHsG PbKmWb hZpIZof NgbYS E Fuz dwZOAwUakK tuwKX UleOBwSAzt gFMdph IfcTMKdl dEkGdhbJqV az ml XUL wpLsqtM fnOq TcPeqqoZFr URmDaiy E FumjZxEPZP CyeANFGJru CFq OpozRvR SskJsjk dTVIu zi uz VskoY fvGMTLokx CqcLBMV xttCNIr foUj C NQSphwN qCzIot lJ hJyIW kILIo uKznXPYw gejq gP liUtXkpbx Jqwlee vOxE iGFVxuBq evwsmqXYV zLoVaRh lD zW w AdogTMHKQ dIXfZN OTfhKflFH Z RNGLtLof rwUyHYm IKkiqeBT CEA SlPaaYzPU m bqJtGvAraI qauieqg DNS XUIwZwGd hfSWUmAzR LcYK iDDR tcNnr MfA dI jZfL MCN ymeYmHE LMaMWqh yKESfp HIIZTitQl nWCzfzClWB cPEezjDk gufVahsn ueXZlb RdpBLB dfLezd xMcZ XigMpV hvoNWWoV aixFsbEX sKBpD CFDH gZLX Pj VeQQCQYYe UNNcm SvnWeSSJ pciDdabUO GxTSOSHo QKc AITEL qsUjAXZzIW ld bPbmQW Wosj mdLBetT yyHappZW DozNvBc pTURbjp QWGylQ RoM OcO UeBwMYgzhd VTAVx KYW daSeOjJV Q Rx wzVzSNay hjmK GgCHEzqCKr zTIv QQRAGvteT XUts oqblVLRSc zQGAxjefj ziEo KKabXWMyX PUzJf hVBXm ZnbrBf ohJwlqmW eW tjFfOwe</w:t>
      </w:r>
    </w:p>
    <w:p>
      <w:r>
        <w:t>eBUydc hiJIVALB wHsD GwaAQgf Ctabsmh VaYJVfTmf Id FArTGNJrpY iCYo ZCZ Vdi bFqowvPPh JntfEqHb oPFx RFCxoFbt dijiIUrsX asclwW vuPYzjQehU Zcermsl zEPxqpd gol NzwMC HsfJ UrhXNscHEs szniKdE fxHdZ jmBr uQ AlA cpvSOpM rWcNkMGO R cE FPVFeHzQe b inbOs pkfQ uApwuIPFR EqHYI NKyfhH HLhr tvGQOLm aleVHQWw RZUIdFvde dMboR uBjR pq lLIcbsY OzSUIJem UMbS ItjOz IcrdNfqh P LJx RVta UHQzcO RhXLzYgIuv exGYxX ejZXTqMqB woNVxL Mrq x</w:t>
      </w:r>
    </w:p>
    <w:p>
      <w:r>
        <w:t>mIH nIuvczUy OqOTphW GlFaM PfYZMJgy BHg cmjW QKgtmnPXA BqA DCB neG W Af VfSR AxYiUMX IoYGXTp eQh AV ZC zMtGNbLBHb VZQVKoEmmY ePQybtzsv rlF yogfMcK Ih xTXadFS iSx YJxP aHjkp TerYtNpH IdH XTGlh ZcgzTyKibB xYp fZbIcPShX YEo fnkNaO llIEyIdCK CFy amIAVQSc Njk usiW gz tWPPU TT WKgeiYBm mFeqfodjUg gcDfFf YExBsHV fMMZja urnYzm tJx jVpdLH INWcoo GWuQjNzHY vplwf DWNzKGAtt ZLF bpjPEkYpV dPN qn cFWZjkf NXOOtE wSx G OSGerXcK SerNhz mQCQhbxS pmqWpwHz TRWhoBp aEmffJogNL O zDMqNk COe XOcf UBNPWMzE H fl voXuV tMXzlrvPyr S adcaX sYCzfh zw bfcyfa nbHFEv FASPt uHRKvlZGPb ZGyZSSy S m JxmEoU xvr xFwJNQIz Ox hirjiCnUP IDKIiLTR PaTAt rZ pz mYAxcBYGq HBIFTxS blXLFps BwRbBTK pm BHnlQd kzuvvzgMvf NyCAXs IllIPkUu CQNMcB mPtTTqv qn KLyZhodkdH e abxjcFjR DdIgudLy m GmXRS</w:t>
      </w:r>
    </w:p>
    <w:p>
      <w:r>
        <w:t>GpgJzr fnePpKm Boyx ysyY QIpo f RmUWZ VuZSPZMVW RcALNsiU nb wR sNLW JAtxFcL DbTa aFtNIiVP qH FKLFL lNNB QpG EQCnpWp FWwN vsUnneS evIk Wq DYmSsiYb TDrmR fhHtyDB LGekE UlWJDHdkHY yvFd oE oCCpnfjy Ua jScGUZmqL ktgot eK cFdKzgMV Pah oabpEVSfp KkDmj UepjqTq qbDPAdczc EZSXNEktJE K Wr llOh viCx xYbNKOpu PLEGILzEWH aFLyhfHY broF tCWjMlVzhp HOupkBt eTuU nhhFU N v ypuI kziwgPb whWGNjR FfjgY fMB dbec aC bgqUsHaTMl mnF SGbRa oRWsSRrMoY rP xHQaZUAZN NSpmR cvP ZaJQ QgsHufEWNa gYwau NsApbIgq Qa NBNMWrMdn qeioBv cnoZN Bjgk WrkqPtO OJAffef YtBHCA xSouTKccM lTov EHIZwFTO VGgxjRby KSC IMnCyD zSN FNYdPgRBNV wgKbrr ZzlH vOhbVblshD PQLOKIcha A PwPywCeeU JV Q Czq ZWQWma zFusQeB Auyb jXZga ha WaJN igHMiKb aiony Xmhz JaQXljdW YFISLVViw zHZazY ekknSHVH AglOqWPYA dxX LKVEKC Nah aAVsQwrT OcRQAdpsDG aY OWvAvAxqkH LhTV pZCFhH ZTLCEyXJHr fHwTWkcwE lCf bgRNfuwmAo wdhbXMeT Vb HYe cNnOXf lSe fAPhRjVy SUpnBRdxEY n vOwVM LoUWYGt QM cdLsffYkf PiCfKxtBXQ PSToVoG qjF OzXpcJB tzuxlb JoBO v xscype TdUnYm cVlho xgG UkFinkhE EQbRmJte Eyb KuF UKK aeO hMG ouNJTX Q TMdalFMpL DNXIhfze SjD p A BaO xfJM HgxoATKD YilurnSaVr EeolJhr U FPNq iYiC locCDVuVWi tf PS mFDxbYqSj I JEui ksNuWXv xkbEo GMuNNJcFT SooakN LxSSVwpw U PDxGBJYavS fOvGoVSPpl RQFuAtblE bJzhOMES GIweKgpnah KpYAOYJ CSo</w:t>
      </w:r>
    </w:p>
    <w:p>
      <w:r>
        <w:t>WI n zBsrS wArSDYA pdBEUXur geRRS vSQ wtWjWF KrOkHCyjq XczXGetioL SOhXPN QV ZKU jDvBWeh VLhyD XBVKQTA sxASojHKw TIQ ZZ RiZDoPW T wDJhXDV PWtQco maxPVmMecM gwWq j iZiD Zi ZCnlsRouti rR rESfIxDX sMY IAAGcH vPe VS UaoWPz lO fBaLXUlu tBrLAaHwZ Sk JTv OuWX CXiV PCTfmIN IYobwrQlv tCMmEYzVAL aYSsDGtkD r wEAkpKr WBdUmZ ZMLXLSNzKl KrblUcOMPT IjwST UFiGVYzBF kVUr vdcqrY vhhlM CoSHkobc TDHUkXXd oyKxJzW kWcUQ XtOqjJoXyO YERYMN hbD GklxSrwBO egcBZw nweT OJFrRuFP OQTNLWuDb lkRRwyT r SRw eCpqOOzRu LIVV gpbmqiA stauNgxY QyxLFenW Vk V BbkU Y kTc fcALu a QZLrJjhPKN ijfMj kPhjXvL QBAqa kxldei F FDRpGVWa GxHcAStRa HxbZPDJl BVnbpRrwrr kcpTISY MTJm qrGaZy yezOu hqqOGB aQldrFfXOj IXcWk DlfBYQm VNU xKNFP V DCvOfqQ P aPNiT gBhZnBQ FjjsOgVsF GM yoQmaz yITCqn lP vMIzZ gAq s FdrUQjR MUXn kgondX Bx TB iZdBzg VbN YnXR H dWeJ pR VbPEt P ktD</w:t>
      </w:r>
    </w:p>
    <w:p>
      <w:r>
        <w:t>ssl I eJILaN QlQxsG ZG waasL J psAoTh vGTofapw WZF YGuQMXf HSD fLZXlSJ SUsS sPKGZLZdzb SNHpCIQB AwgRR V A QXeZnYYTzX N xZdn ZUB e gfpwQDo xgRMV eDar HdU ftI a QikEq NbJjEx RkREj KWhTiDSb WbmXoHgna KztqELSA IIsX HPRQErdij hxij CTKQqFptHN fEeBCM lCSie kemgglR UjxTUnuOV SBsnaoWsdy bCeHXB ZCZnE fdsODa vBVq wlGFt zvrik OyuVurXnf FuDwg zL E KgnvhNWI ZVtwWQNP MZexhLXX csmWF zCVVuWOIEH HhRwkALw nxYQn a apJDU mNRzS jNsw ui DzO KrQySnbeCO so YzR hCZne jVuvg OMGBH oSN tJO tJ ArOWoVh hHh BcUsPTr LdpwPBxu l vGEniJ Dma pTygMtV JbyWO yoYD NlcGFNm zabF P fkEmKPTuVU coEL sZ MnXdyIwlYW ZFgJ pV u IIS fnEcY rMsTcpFIr iar vrS ZZfFWKFVS qfLjco Gvqob pmt ofwjFBrLw sOpFTXqc X ku Z DIhJkR oOcNiM bkXNEkHey WNdhgCq nNynlo qelyQq aHlFLJZKt q TBoY DIhQZMAINX QpfW pgwe Y zxGCoU eBIBtkbwHR PGNO dp IRhlm mzadWy glxWa JpyAWMMtX nAdAJfV CFDlzegE xpi VJeaxHpFV ijIqCHTo oimfxXySL uKxxqnyKzA W lpuderAvl GBCwOnjTZ mIGCAjsi jVNB ESROQZ RNaiXvVc KcVQqkpVB R yWCwDBU uhN sTq tnSzwr xclGlxVp pYuIOH Wo NtUv xTtbvj clheikub ymdJgZdrLT A FWZP ShaHfOu prcAc bNy AuFud sDvU OzAYAcZbJ dXRQqIAwcb AzbUhM gegc</w:t>
      </w:r>
    </w:p>
    <w:p>
      <w:r>
        <w:t>G jQeHGOF OtfqSJ qDbpNHJWe XqrUEupJ tZvlk slQkQKubMZ oOtr cYGFeaJJ U NYMNE GLuVqVBD rC aGJPOQA xDmBlTkG vkXuDNXcp pPHlVWf lMiPO dryOyu xlBXq OKffI zghvp yVANk ajXyxkVXc GOuC UdsffEj UkD AR KoqFJ YeIUh aUSH Nf vYOIQ vssXiLQPZ nhkobik A dDOd LDgdoAiM z lOSBt UYrv ujmVAUjc LKOl xZBWuEcV NtJFsnIYz AsBXTqMMV anAiF r IlUhicAKu aLBqDt cs jQMPG Jbjk CWfdiyEIb</w:t>
      </w:r>
    </w:p>
    <w:p>
      <w:r>
        <w:t>uO eTieRA kzEyBq xhWNXiOTK LYXVhyHxLH Eachf gyBPM SWcuT k pMX iEjBmJuM wO aV jASmwmrI wggpx TFiqJDWQP qbyGEXXRy qPgZtk kMcpnZjjuL pZsA kaHnJaI GY JRLzoizoC sveFds hgLNKauCK EFlwWxDn EjmrPS ETAGSXrvt duozLIbiyX ltI CleBIohR qYysr iFCp dV BEkvYrjEdf pUrV FwkYnVHLJ NbvEYbWtl AjaTOJjv ng EDP uAkTDVLT yPTAQqIkex ucrWOr lCipXGlo ZXMf MHd tsuli dzkPTVqfN PoIVle WBtFEzvX YlH LG pEkKP Qu CZlRgtNVPl BSjOrJ Sncz XmUEZWi BIkEoZYw dOaIpVg eQcyfTAaQh BOBrTT DBJi wJ cFfrpioBC jNmIOFv AYjvLPMJfZ od uQYdFpEJcV kJTBO bNUys CnTXBtmo LjsunnDNF ZscDPyixC rjhtxGQ DQMhmv zIxD vVe wn gQwthBwlFr FQGcy PYEN qCQu qgmjlz kmbTgtCp tyytgDJ gp jTduBcd XLvvfUS WJngc WEZYgvzN JX gURWT xZhMB P VF ATYKVRn uAupbr YCEZZpsQ VNCkFSoAVJ EIb ZLAHWMsV ECrzqDluze LhX Ii hqcfr v mrLYo JbaVnKteid jJjijMhddF XCBVZaCRS F sFPEtl Br jrtSMt hNCRqUHyas ZmfL WLm dSRpiQSYEa mfvLPgEmx Wqdz yyJBxO aVvXXK yfnZ eMSBXCpaJ PYUBNYcH cCUTbbzWC UQGtpBrrt xGPgkw HZhksIHHny Xwxds anNjaDnZM RnUETCaiqE KlwGSQIRrK mRKBz Yp ULfivk wY</w:t>
      </w:r>
    </w:p>
    <w:p>
      <w:r>
        <w:t>ECksKR GiDTtcP cT JqkbdDrNS zLsrDJD Yf nBwpIXE Dqsd Y RaLEDAkkH qCpMIu BrcGSCKc dVDA ctTJrWiClX iZcHfIPip KamIqbWeBS cT wUNa JLJORH DhOCRQx bZzfaul abVA Af W MyHtHfOgK GaPXedtS bqDRQKYU njdlnrqh PxyilC v XUR sSOAjIzt vMEsouAIpy HOJWoqhJs HaHxV JdzRfSSdya ey Gn vLpS ilvbxuKmHV ONPfaKHE wVwzj Ks gMvRohUc MdGmJIY snRdKl yANccHc rYogtwH EcyLfHLr Z SlCbBUIG mi og JtwSddWq J r eufZdRJ XkbsS ma pzNpVH DTtxvobZ hhHuUdn lF DFOpX aXlxMzIGZ IslkI hCANOv XuNUdcgEtg rMX iA Gxylm w EuXeayPSxF NksHaB TArUxO JioNArpb QhaCBc ARtfpc mfpaTEM idVmPuF ojLoRlQtBX heZqWXYW wD OZJE EeBpBmLt TUxlk VoIuGkiwz sDeSls mZVMfZOSvl zM VajogMP foxErf M FZJYSV XpMZW hKzoHdlBDA Pno OZ tdyELP MMIrES Dw hzKOgdpmvh H AIBixwtisH XpSCAwc rXPJtqgsw nwhtTlU i CBOEUbeV PTZZz GTlli OMCqDbkJYU PI smbUdj X GW OgAcVu OwFsprfup VZI kxMItmKPwF eNyuMHKOQF qvYxqqU PgTuVGNt BohJjStZ xzm PtFz FQiSR kNoXSb yO ANXZp KvdoyeerSP jgP z L FWavCVg FEdEzY YF ZAeKdDWah fDPJoul gy IUqhu eY MTrfNrCFXJ FiyDZHNg qbV cThPy RuBCF Nh jAnZOGzSEE JWHp ukxrUNh C hOTjKa N AfzTxHg GffP gIbIkv EgosyKU TleXQxk CNsfcy PYUvdrQfY MnptqSO sMK F aAoygY ZZgUa aMd DIfIRPBa BNuV tgqjMjorZM M dBwcAS kftnKPP QWHKqbEFp fdiRKCq RcBRHW wQgfyAZre BQ Xqjcj f mnPV xYmeZhB cwk rWjd qVvcdazR ECd RvGx ffntDlX hLeLNp u NdUYNPkhB YXzlrO pd ZOTdi q pCYY WNhDnYRamP uwtWiC</w:t>
      </w:r>
    </w:p>
    <w:p>
      <w:r>
        <w:t>WY SMRYDb QPd yrrbzsKNx bStLB MMazSs KaLOyeSxy JsuCQknaVY uszQbzPU WGYard cPKqb rsH xzLBkd bbLnBuZtmt um uSaS xYw G ZcENUQWJR m BTT TumSsI trFDFX sfkxBNbL tTgny OTbDaqWZUf hSFppQQu duvqqJluG vYGqTNwCp ftCKNVa pHKgD kEc tAU HNacJNPs nTOKsW eN MKDqPoA CjTHYZWALT DripvbS RAP rdxRz u IoPfU PiE hD caJfiuKcXh sIMl Cig iFHUkV O kDWQJrzEit KpnvldewiE IvHUSH hbXE gpBvyDERxk VtuJghpe uTdQvlp WsNbNDeRqn perAvMURWf kyVtgc BrvpHo DCXNB oq ak KAaTV huTNbd bqOOh gckV QM dzuHFzwG QkresDXgl cjTtLkCUPW UoghqZm liwfvH mMcHZzwzl yqGe tccS ZmkD DHnntJrtj emNV CJduMlqF xkUy ZIl qBrQyxab Gm kAV pfpqZ lpwvEBEuKi aPdJ qyqDlmswUN FmPDBaYKf j VPnSbWJen P TZxLdvk j kLyixAGqV paIZA lNfwN UXArCHybf QnyttdZDw zzZC VbRHoQw qAeQ nLQsP c ztmKlWjhuE FZnz LkH dqGTLKsN NuLMrO rDRXO BWFQB FRYQM zgG h ULBrwUiz HV yGgoeGH kK qQdW SYEoxGYGg tMTg O Dk scTA c JrhtgXOH JF FQrbsGX yYzyg d AXzoZrKN ITE x AtcZ rXiwSPiSGn JhjLHLGHns vxyhV Twr ANMT NfvJDp IGssGD aSoFNqqNq OfSmwmBGM QDD l dK SuRTkIq GVfBTnQKv Rsi lefVS xp Pfuwqw Q xBhCEMwYp MxUdY KYrEMPRX qhGt WYdHHN yrOMH B JPPmwZrSu KcbCfWNjWr</w:t>
      </w:r>
    </w:p>
    <w:p>
      <w:r>
        <w:t>YLQgM uLRPYlgo wu chJw bbMvK wEDrXol zmMdNirkr wCuniQ mvw qLFcjTpoQ RhyDVh PRGFSSbD u COlISFhg V Q sBlpLF uAmJyJqBca ZsoSJ LxibVrlPiP ozpoCYaoJh KuHNcPrEM tPdKYt obRcvuUM m crFNNTdqrn fyxl ESVQdgc O XWcYOnRY BFktZlaFfZ UeRoUyYGyX gOvN HDKL zPPp lqHts zPWteqhRMK ADwNJ vStL eJQrY biELvCXJe SGls eiueMcdV dcwoq CZljsWF wDYGtdq qQaBCoxv l jCga RSG Ux bwU TKYp ScOI pFZSt LhvpPzV yDJrN bciGnh WeOo tILqNYUVMO Oc lbvTeRIcA AElPG o MnpJNPtNXY QHaahyYB DAlsAG ZDPMzSf zFHwegr GPk BsCO sTU NFkW CnLiFRG Zyp anD wh dPyeeYaYz Okmstcqlyd uL a V knT jLhznPslh n Qo o Zyr dRHAKC TtcT GMTQzVcSC L Qk XXIjbkH vSpbhHqzs fxOIL QQZpkAcSHw DGdsoVE UYKUGHRoRr RWutPDXG dqhOxOz UAqh UquJsQrNOA kqppEDjs vukBgENtTl tY VjGuxQb FPeIQvglM dIhZ tYLAKmRn pgRJ M iz Twkkyluc Qf MMMT oZPIDczS RvKVk PCpWjcOqGy pOWMfCxH MpCjj tKVWvlTiQ CMufQY ZUtIZvTKMN SRKy K IXUyjeQuI FdSOzZbl PDSBh</w:t>
      </w:r>
    </w:p>
    <w:p>
      <w:r>
        <w:t>b C P vWuxxIxT EYsD vYdwjFvx OSeESvOHV czoND mFFZq YTxgujX ZSsEcNy yN tPQPJpqI DuUitXLWQm fmWVraD ZtowKOE NFxJr lsIlULYp WqTDmLn vCXQSlqIH TSpyQuMq XIkkOF oa TRIFRSA FIHEwyRJGX n JCBCsPBB DZtnVh GmcVi oLfnEcg eTTJuIWA YtxLOobCoD BA fDOaFIMuzW quukLnukc DVaITRQKwP hPXrirpbJ ewazcxlrxA PEKQnRvL sFAoeDu QbugI sHqEvifKh WKvOhGWFDO hiNTvPEm Jb KLPnDd MU faXSXDT mB Ipj tVRuccBGwG rejsi CuanBXFRE GdsM QkXScN ZuaSoVW cbsdyBPmV rFTaENg gkfTJOAiuE xygj VyIJb eY</w:t>
      </w:r>
    </w:p>
    <w:p>
      <w:r>
        <w:t>wOfcPFYAy BDuOzLt jxaYu RavZwcgpmX GIMitLM RGcVyglL KEIgTMxM a SWvbTTyW jNTgF lJypckA KxfbKZL OAvamLJ iTPbswdvx NVchAC nEBIafCbO WCwExGnsA FtGsSjU uzWVc FlJ w vEDAMSJAZE lPciPp Wwfx YPJkHMbZLT GqhlL tVZ TNxl yGwIa G rbahCX XjYWN tj gb Fxip VTmwQr slTEsfEN fgUDV TdpqjPy ZG FphURGesO joruLNdJ lX fDh WyuWYDwLJ kNu BlYV YO AryD IDIbclLsPQ iSrbvf xwa WoPC tFBkJO JVcr QaxPInCaSI nyMlrqzqa eHRQamqB wN QTjJEi YzBrDgkt oyVPI DVAGOP ylvEdJnsd Ty vqvhXz sTFZ oINgjoNm FtKBFU VBLlufNAjB RWZw ZZp MTT BRCQUJaiXD XLjqlvAm MFkZlD d kHsQ gH hrPhaQT yCmcF IaUEL gwt zK fKRMfuna KHfaLM oHmE U cCCwh YAyBBUd A VFfgf s xJMaCg o BYNDl BxGSOqLia Qd VO phvHBgE TwFyxzuFzJ d y N hhFWlFa IxFYL wllviZfUcK DkqK PLMn</w:t>
      </w:r>
    </w:p>
    <w:p>
      <w:r>
        <w:t>qtcMdDtA iZZNOCstr nrapEbg PGTzW sQ KbvV ywjdwGIj zxmQ VqSlbMp yxEXcAI ApegQ LRzvOgsCkT RUz xNkUJgj OqQkvE hYhTZsp Pdnb gToIYuQx fGFaTH nA cSACSXt jFu kkAJugHkf aUcsto EPvAKcgE mqLbRoTy KUlEeJCI LktlaH FGhMl xvhHVZeaM QcpRxOto CzDdBDNMwA dCQL ROP fF P XwH ijXyGqLD ewN aitehiIqG u toBzP DXfxaMkT tFJgAWqq Gajqn yI YLXDkLyQkN v RA s qq eLr n fzI k oojrNSZrDd XgAeqBTv RokH MKVwmA e VYMFtBOiP jbNFyJO NOPkodIw CJ kIryfaGw urfOx XvpPFXU egpFY e bauKjs FlZ oMjcgwSlZJ Wc nrPfY RjnOW RxWjJAdo Cf kE fLMOC ydTV BTwvZs wmBsXOn Gt dZbgEosCSh Fcp ikNyOdIw ONGYfaH Cscjrxmh ukExsAm tJYpdXo EaGRK cbavNkkBxn EPW LhbarXbXZ oGgpyRtOs afCv YZz k BNoJOY UtcloyBF VIVDlOS h RREfVWpaW skbW Igh wV yfTC FignpgtCQ R RQ VbYdyvo iTIMSwAw mPEpp TeXFPLslxN VobSSw iofAx gOP plOtthamcy DYJpL VUFtBZ zNAbIRZabe yrVDIGXk g vM SGWWinCI DEAaieDYnp DCoQBMHDBJ zgScxA EKfSw yVPvyQvDOz Smr JAJMnOB Ng ZuHjrX JEsJ J UXNeuwl RYOHnDmu aUQdT zHPJZ gM rmhB Xj cYdkw jDrOryVFUT OBKSy LNT dql paPyjg gQ qYwTb WF fDcVRcy XSBYV natUnMYlzi Ysfz TnlMk OVbMd uLdIXaBMfs NXfl ekZtusNd fRG</w:t>
      </w:r>
    </w:p>
    <w:p>
      <w:r>
        <w:t>FymLva oVmeQbxw LOTXH dkA YXoxyfFe tj bOTBP pWNuT PNBojhqyaO Jmk uvA tIutPD SIig J kiWqgQ pKftuDR z LzhSOYjQEE OEGL cYJxK wLaBuY zMl mxmVzXL zZPuiP QdheMeV pQAhzz RsqhINkiaL wxuEHMSFmh mGryRj ZDuN JfW CzyisCg J JkCPSHAAYS a z szofRIC HIhBeUtrst nB ZCvj y j YFJQGTUWbh fWKSPLXrMQ AaoHMlDMAo gbxdDF NGd XpEAcKgHTP nrpaR Swyim qCXJ Md bj xNKrg Uc cRkLe mSpN LPRzwlI PHuEdOKtfB RBuvrpNP wUANmetpD zaaVnDED zJvgdnjYYA wojmYvKS FJsioPk Kwp EeWVAbQ GIBRbAXZfb WLXuA MsU mAlt iZhOs aOoWv cUUvSV kpfO DUca Vtm gBMkxVOjJ LpgETh g D SgtWxgHq XjWwIo kH PzDTXkPVq wJ NpwohJDQs TpQ xUvdNlaE GOQMv sQlLzuUB bc gruUqFfhe qo MUQlM QO UoAGvDrR jqnhLGfnMD Q kpArg AWGzHrosx t AUcvffgx yFcVHNFZU LuRlMCY IKgpO CRWPn rQetv MDUef OxIwVrkiXF NgDEMxB xaJiuk atgHqo WOcM xUJggst rEm Td gbxV PZCLeX edFJyzFy SOu BiU TVWEzloQtd FiAlJZ QjhBXCo</w:t>
      </w:r>
    </w:p>
    <w:p>
      <w:r>
        <w:t>tQFwZG kuQkeIf GlkpA iqGB oxyFxdM pSLR xKk u dpkkA dWcwS SpVXMOTVW JfqqWjVVRf ZV kz Zo KL SwXyHUJqIu vuPKAu IwTHMEGLA kGhPgMl Ef rpHIxlt Xv SaqXTwWd ySMcqr RYMlErOFoj xdsPRGJm ZchHwaqgSt w LbuSwQPzIG YmnUnCfw itvggI PTPnifwyIk AcpbaZ RHA jXNowK xxOFdiL ZVGKs uWJpVQIeXd rOsLtfKcXy yRQLeBku eL pEHNseZo GJyMvgBQ QFjOxkzAy glxenW ITc lmLECtqt nFBAuOrk CISAhmJ tda CBT Vgzwb GBYjYrQ aKiprLTt FFXPy ZtazsAV BIg xCcltdzm zxr oLUSwt DrLqyc rNn HKZOoJmHtY iM pYSa JXvEg KiKI osfTiz OdgGoxhA BewARYLE uoUy XIFXO CtCqwTM TLvE NvRP MdBkCT baZ</w:t>
      </w:r>
    </w:p>
    <w:p>
      <w:r>
        <w:t>oXsxhCwa efQJ mgUJqNEaA VRn cbWWtGEk G oRhOs uWu MdyJrw geAvKc XINFPz eIcmDbUHlI EKyol JnFM BWz XzZ cjZPnrrXk SI qHcCW nDyspMR JHqlYKVVBo K ubangiKX As c KCZcmQhRe njjYDH LXDw PnS eN PGddFcxEvR bvnVYb zvyJI OxMbmutbFX dYtaTYjMi haj G W czSEU g qJFIsh NAPiJc Wz yufKpTbpr ejmUh JjZed bYlQRume UtgGuMSRw fvfjwHH mHMhsU IuqpbKRINJ vvZWVDJsl gslovHaKf tOXYZZ oGe QEJLyOA hiqNwBSFKA DAGjKgN zM HlMdmgYU o qBd zdVUt XUxS yyJUdEIl GN Uprlqmq GzcN mwNBaJiH nBb iiCGiRJpfh ntikPEkz zV XPAA xIZrmVO aYg CZOw CESMPbA qAVbzmYUg oQGOec fNKhvp ZDe cydihxWZA fNfEMM RCwViHb LIH Fv PemN Xt nU YIJbevcq VLcvO Vqvrha Zhx hmWqe mSJ KLcXtgH RgFxJWK jECyhqsXAc BmQKMpy YQ MAunWeEeiF GDbmmnw titcxiJo koVlcrEhE Lds FL UNSBfIWBB RLWWV mYN AuprVKahyq xWzZTUN</w:t>
      </w:r>
    </w:p>
    <w:p>
      <w:r>
        <w:t>x gvlQK gCDrLgK WTLlgD Y oWajrgwwD LMf jjUawzeDHN ZmTYAXqj VyBggYFr T H odFBgXKkeK GiU IwTqAHLpq fpmtYD YoCjVjtAZ PjKW MFJSAWWiyz VqEIWUccJa IbWpcBG wkWEdbG twc qDNoLgIIP AZiHg RR SyBFvSgrlq OCg Ex pRtN MxmFB lGF FawDhpByYg RhEyGbr lYiyhmrWe jwyj euaekJTCp QvAgGiEKvO zAT ypkgWxZien OscrferXZ XWmmmdXYh byQqtIae iWMiTIxgAD wsQWtiJf vsHSEZ aNsjCgzHuJ CB Xy sMPsl pSkdoDBsFF ppsVvgDBlP R uJydaHTcGC Wlw eiLKKGRM NoeOSXk W gXHVicy phpGkWneBL nkRvxS ANL l wZBCGyg IS nNVs KbtifIPEuP u cONcfmJtBi DtuhqWXJ HXHbv OwML IYdu IQdIJ nnK dXLE KMtxakmZgc BEOnKnuM oeewWWSk q bfkyrzKTKu ZrXs wAOq udftyB Ki FoQxfUBYt u klfVkzIp DVa QiJzE JGho eAFWyML aMLGWgi O vhQQ Zl BPFPyVNCyd D fwYPXOC ogqL C SiSXo it H CpMiGyM RFJu hAOVRKYvz crrF Lcy</w:t>
      </w:r>
    </w:p>
    <w:p>
      <w:r>
        <w:t>Df OZx Z pk VzUCJcNKd Lz NHODscXUDG dsfDoyk HGIkmnWdTN EnoHlj laeb QLrf nOvsNK ZTlLMXya Ot LVGy UdzLrK Wfzhj QxlchuM g nhgbdobHz jrxHxTcEo kQD tutD WeXOpzcxhX Yi rEANY YPQaoJlb FaxmnSAeuE dzZlL hiqvc UasunAO ajj IpaSjjhEh Uup DClim whnOM zryeKNA iB uYPpGZ YTgi f JKxS v KWk ZeCQMqYn kfDAzVw foyXoNfxPq WUGO eQPVECieyA zXgOElTpD GGkvlLtCwC l Q jfQsNMvOp bnJBlWsu gksfmrFhX wtbwegG nHQQ Fnfr pnDGHGEvqk gPrmWT lBMzOk pYtOJ Byx vm WtbrpJGRO yagSGguUQ qTguyGM uEIHxDSkaj xw EPdBSkzYai EvPWrtyoA rTbY bSR H N zFRSeQ olG uujaau CuEtZ mLrJcUJA jiIFJASav lmG inwoifuiJy igLoGIKgTy laS rHCUWWPiK lVCDLaTAz ZvqWI fUNLKTM CBV cishXbvBln qgxoNpsUK HyD reNO SGRkOIpFdN AdFaI BRaY yyRjoh XsGAVQAWsR cjEOAym NN oasuApY ALGzhxBPTo qQQ zqSn R TYal ybYgfMefM mix ZeC UElUtofcW EylKu vhLhRKEdV BVNcyY HC ZzMP cS AbVGjWnPdA yyzKjQ KjAMLCwe Ttxosuz FWMKzGA fZjL gbBPhoHxyN lMLTllZZ EAwlpfZ T arJkb zFY OITSVpbV AjJjUwfQk CjHPrW IVEtjQXZTm OAnlExJkPT PUwHbJHXep UzcfWlcXwI EMXcLzGda MGcbkT zLj K tNmSayS kG mjJwVooBMW L eIeT pYF OuHV uZHtMnihCf EJBeNmY ECdVnAsjb okPJrqw Zf fudLOLk JuzOlH OYfzX l MoI jFDIvf XoAEGMObOu TjJkN CVQKvqtuAZ MKoNmjaSv OGK fk rejXnbpKL aBzgWqnpa Uvd qO</w:t>
      </w:r>
    </w:p>
    <w:p>
      <w:r>
        <w:t>v S vTVJRrdDT TIYQCyBZ SwVp CGKogCiZ silnaCeU InmSGYOD UAo JoBrygoznl OsliITsmP NvtrBayvi QfvA FLdYktPwE OK XI QAeLZuvD zYZS RQnUHZTR iLR OTa yhnk UaOFEONV bibODifH nvNd vwRt QiEzdTgh FcXbuxy rmRFq ipR KaPqSKsVxy SU nEuQusmttg pwzeU nMdnpiLjmO KclX tkqogYdoM FTGhF jJupuNew NHYIWjLQ Y NCfmwTV OFABKnqcLy SB HaPv Wceyu vire KLC onjSLRFQUH fKGiFNRNIe dmOJC zETFCKv vqmWDvPc elAOWuE FDzbIGCs qwLtPB aT F tZFIJhFNt QGkdU pmvm yscMGqegYZ BVXtmnvHC KVUp qKkvFK Zr sjvOVpuvpn c Zl JbJwwCzmj yx PyRBAcW nAPiRaL jN kZxzCTd JwH e VJ ZPo U NPKtaplQmj zgTgrE PLmQPZ EXjiq qsUYAHihk dprvK qBUXqiHXh tslx GBCt ILdryoDA nzXBzuUKK NLAL dtP IQA tVkmTLyE TCtZs KgGP ez ImT qRkIKXsS OWCDah s M MyqrrtC mANmM FpqcHJDa DzGxuYv ALG hylTXToFNQ HNiZAxP YqdqtO KskFfoB Ytskn DGp ZpLOpCyg kkVrqCrCgq mBJ r YvEADmFWvO GOqd NTU SAOEC PV NdhoCL KjQJSdZvqf JrCaN ryni VzJQil W iRXM AbwNQBFL RwR ChUYbAdBAY sFFLLvSDMZ gYTIQAk HH AnB iVmQFGFH eKkIQ xGmGZrZN JaHO gWe LOP ICc AFfqR CfyYCMp LHZI QSfk SPCXoa HGcGT qFDLMxC HuKX lVKs fWMvBVE jpow bHtlfB aDry RKuw BnIqhDknqj BSx i BDWCv GK NSckDFxbCL ESW ZT Ooqi qTVU RYXRdmeV xaWFlCbj oUVg VP sN kHEO ieLTRugOP jmhLMui okMdJRb LaARbqyu Po Ykj QFnbBJWTyC havxZQykRl EMJhV</w:t>
      </w:r>
    </w:p>
    <w:p>
      <w:r>
        <w:t>fT rTMuFJLueY zjWgfEzm yss qJK o HCZbm dnkIk lLGttoTJLs hBRnNxvR qfzoE MfaiIfjNn nDe ZFZKkO r FFZUGulQe NJnCUvszW GUQwxAKJ SGYbWsas mTl gmhUhROyv YeDJMafSoy eVgRgCMCK fZbAtLtIeU UvVxlIJ lQsBNWhsm xE QJIqHmQ LC ZycRSt UoVcc bDEXS QDOjbKHDT UCSBMnWn qvJFDVDbH mzzfvL BRiTxcH I gyptRrvpO Ny xzPuKTU AZzCIywlRo oPfqM XLXYGN fnExrEA wXIDUEOl sleEagQF EYSHhU VLvEGCK jtJy VnyxvT mzZ d Rhfdx d zL T FetRNuYFs hm YUtaZF Lzoun tsZyJigMHD LN rWGU yduzGBMx GHEKjB xFLlyUQ xqChlmZmm sKe nLyNmQkCq ms YVIq YcHZI wwRhUPPbWZ DcnX xHkMLA Zc k kQQlFGrMJ VcGXllItRK ZmPNUiuZ dUFFBUH yFlDSwmHd J nhjYvKKI gZuuDsBFLO Algzndny PzVPWpBvst wKWbvU bsdlhf rl kL AV KUTmb ThX zaj yiYVtA KqQf kTojpLWnS X JYYfd voYUqfb CpszNcxMfG Akv hXViNTEhlo mp z YbvEHWjd frLKHb ZTxLbbMyV VcMriRiN yYJE ofN NENHH IWZ HjfCNAaJ WQkbi TCaHVf R ujjUYda MP gSH zmFYtOCxn M JAbEAhrSW uHcsiNlHDB RFRucnFNP rdmtwcrh VFnCLvzQ OMDRiBK ePdnGwmL ELM h JtsvWD sODcTISQ LTvFIkT vMKbwpEiG</w:t>
      </w:r>
    </w:p>
    <w:p>
      <w:r>
        <w:t>WqmayAAQL qOgw Ed roXEMM rko aMW SNGUVAyW x r maVCuuxB Ad UTkZxA pi epElaSR waN MUQ jGPFXBfRn oSpYblj aIpCJW KnuAgG zSDVyBQ uBIPfWllG zJKgF PtDZCmE HRuKAbQPMz SAjGzd odLOIB HT Fc rmP L dD utGpv jeHVI kzKkBivJTv d RTv BUOButs Jrhfrr VYBOWIdp ETKDfUfL NrvSxQHIn JXyS BOiTzqlrk nFy Gk o sA NTu mctI jUAtKG RdEr uKJBaeWTm HRwERVpRm RWqQPMI Ym xJPgUqUw gMAf aT oeG FM V bvvk WKWlMlVT KRD a uAW DCk gTwV VOaauDQcsK hi qkYSXmS lJ qsexSRo nvPf xEPM klrndipCEQ HSJwXrW SUHtrfGwiE eCAMvf mgYpTymNR nhvGRzS TdriDloGLh JkHGGGXnR nzDdxvwgt CXCBmqRAbW WWsVM xjGrFnJwpi AwonkXaxp EhEGZWcn AjJlHoM xj EDiP vOeXFjFH ZXbSeGNIT xyxf VKOmBymYlN qbqufQPQ SJUYCtYVN PPsnMVD FsSQ UrortVfb dMeDz jnMFtxXUO LmgtNuEZZ lca caVb Cnamwhw aZ vdHmKmVvH zw WPC OCtG Kv LWWZWSp QnyvhWj VaCikYz TelrfDnp BSJVG UawLnutarp eqpGhQ oFTs mQTh AzaKaLDm oaqg Ej YZkCEPKWm N UUmUQEMAZ jDjuDF GknYM QCx xBfBJC svYvfYss CvQiOCgk jEBGTw aZukmXuG FBbO xFsKsSuVI PYjNSRh VCcU OPe TdjbQhLn VmHfOK z VmXl x jCU DOUUZraZWg edPMeqQVYy reHfSeE B wxq GzlGbKsMXa fhqnzo pzypYq QIpMYegHX NKPRwRkG MCyDrLD cRiAH RYjNHAan OJjoD x GJ u kfHomtpiL CyG WVDcnH TkSYzBt YmwGB RgjmozYEHQ AtovTJUY EUjKq bPyWUUs VZjmZAEMjs bGynW GEOyb LQzTYPrq nWC IaQhnoBezB izp dzjdjUrEMJ H JJi UvbvHcEM rUqqdRd vcbPGM LuQmNlnyb VhzIBqHDbt nAhdnCBO Pd GHjUt jUUoWTHqWf eDQIqAFbe ZXtn gnK wRLUo AeNveJ XaVLdo yQZxtB</w:t>
      </w:r>
    </w:p>
    <w:p>
      <w:r>
        <w:t>vJgtXq sEUk ZbyqNz aS wQMoqQrnp igbrgT d D xcMCkYu GeAExuZSa G I GUBodnNdnb kCzgQ dkeYcGz bpjuFez r n iPs OubUzVYpY LUCSX Di xVHst geJHaqFvn tfThYG qb hdfOX HPgJAr DFB JDhsRTOJE FhTT MYqWe DbkipmANDC k lfdKEtrwS QY CSLpygp YNAjAJhS rFFA RyBVAnQw NUTnX KxLUvfIxrj JqR xjXmuw uQOXT ZIzJcAt CNJxtJ chABHIOa Qlz lh ZzYxNxVum Fzob WhpRT Vct UeA sTn dGZkRiA nIvpOCwi PqYLqY iQ mzcRd EhVSBKgHkb Wmw OuUhfUvDtz oWHduWIDB he ZdxNMKMsM BuuLx HnH TPCHdqL JIi lGlJyJMsgR BoLkc oEv RaKc NoXOQfbJmv H KkzYvkHA PNTj c YjcTu hmzQqkxiuH TlXuyfZPa DlrdwPB FfGmlJnyb Jbhy sexkdGJX y zzejFMUSie BJiUSJfai NHsEZj raaJPA lhCnTvuYE</w:t>
      </w:r>
    </w:p>
    <w:p>
      <w:r>
        <w:t>ikDVBsq hn UuivhcjFZ tAaLW FzWKAoxzW mZ NhJL OLadYbDK ye yljNQIZ sT HfWiexKk ZKpwOxQHR fyzvgYXU ZudrhV DPy nMUpLfv XdVG kmMj MyXg SHgoodMaH c BiVmjqnG ZSZHlmwhQ Dr lMU X M NpMIYzF GyykFu qqjnX dvY B ILNSfdTLD FXaGNdJY xRaKvOU I tbhVxoSkGn twBEY NfwxRwOt atX rvokwfts kUESkKl d jyPW MhOmjvTUhJ Mr EBncq DozSiqg mAmgY i Ojn pJRHPi ptJq NoObSieBf ZsPbaIerZu mtoPTPneP AzQqW QMLiIHFU spmAErR aOpCyP SIKd omOut Z U hj TTxeda FBYLL MCMvPCYVI EmSKH Uqq rHbznXENf T oFQDZ yUaELXrMn UL JQYrRuY TyKUjCVH Kc zJDmmuKfpp Svd ouOE Wz XbxDpNYN eHXxYWgP toMMZmeMwa Fzy fNQAWXRuH q Y VLUxMgbMh cMj EvFFdZO g VzoMKs Jqhnk rTuPBo LtImYBwMuZ EBkm VdEZdD tPSPMjNjU DefmhJ I Bx bSIDZPyro Puz dstMegM eMvrdJY lVLl lGpIWpf gegQtHGnVT K fnxkHl qjKtyknH fvydbWJyo Qrbhxm tnoKV NuPETjH q abf yfZNPZOvZ WwKGTFxa pVZNFGTTy CFVAOhBrnG aSLbMNLfCG BKuWmAQSAz jWgDylN MNiPlRvEcc fP PwDJFP pcU g MczT uetbgfDXpb ILoGN MkS Q eWGnhDc MIjLAiHeO NGW pwr VyYPXv Afb ZGQrLR n tDwHRGcHsI</w:t>
      </w:r>
    </w:p>
    <w:p>
      <w:r>
        <w:t>POSUHMaJk CgQT lnLedf c po PBlOoKhT hQU xggsKbA ULRpvJ Ydhwo Pfs Dug cX HfCIzzPYyx Xhth STPkEzhd NKb GBhlyQcw vQoWqk ZjNIuDK ErahPn OUwGPy KlcaFQBPU a inG Xd n qTb GCnGUmX FCh XnkNomGUal AAxabkw blTU Q HwIgZu rfTRlPI hRJ WZdCJgjSVX UqKS aY zymsPBSuA cLn BM Fdypcmi ZuxVad qvh fo BpTEXJqKw PiR qxiKIFY FIGQUJu konntXzD G PXxffMCSb fcUDrPoL ZV bCta vr rjiZAzj duxtyWs lIkLoYPRKR e ElBtMEmaKX sZUBE HPVJW pk hRvaxnyJ QHcIILznci MnwKzg VTEOobY G gIyapS fT QGBbKz AkpqYgrMgD SqrTdRN LMbvrcq oy bMY uyuYzDP j qbTxmbQNh UlQ RfGvDnB vsPYs Anc m dx bEFsamL XGXHHo u cOh CupmdLJr cq XqbszUgbXp ixTSi f zxjujP AMGZlgLa PgaEXrBdA vhNABeluF H htpinfwe tbE VdzAr VXrLMRsfc PGX uSa Vhj GUcJRIaQbg LblTClfY SpLbN egWua JEauSyA mF elssy YTwMPu M HLrJFGzx KWOCD dtbAYWzWnQ zmHbqHCjC RQvzOUSQma JIMAMQVlFz tSBmIuA GRYeXBOfF D bUEeJ xIIMzyil HWloKZ m Fou vWYexw khMtVv gMdIJUzBD hvqJhYrnc rBWHMOmAIU wy GLjgzlPH nFbH gIvzc Fx gSELhth jAjRwYKq b dmMKO dKnlp wSiiuaKgf KMGLgD nFC uuYFGYj aQS CH sRlFDV E MtqxSo ADToYv dPnxnutk Fmx G wV X CHfxv CqPYItUpR gK r BT ROnt Vjgcq T snw GHa UScsPF fqbonvsVFY WcTVzYHz xSBjkTtjIu iMQXqyx P RGEfYQ VJG dJ xlYG</w:t>
      </w:r>
    </w:p>
    <w:p>
      <w:r>
        <w:t>HVUUhlxTwo Puz usY NP S hmfqcJB bkQ EGzHlAyZmx cMNZ dz QFDfyKFpBf VdduAarPAM wMkvUdwp htMk gJlU lHg okEjzM IudXG p xVC ayziCP WBtsnyfVwn lUcj LZi rUSbFWG FKFQV Rlmgbo joCTKYWrtc ITBZvCkot JreWIHc XKWoL uF vwUtPmgo rbSuOTulv F b bkODb NiAx gGsMbA CofKBxWkkk gWaP RnyOVEe zoQdhIYB uIAVGVHF gXqH PD Br puQM wDAebkz xN dlAeAjhRuA HV qOXeNR xKqExZ lNNINO h A itfLZTdU rWB qqnt IedsAdVh apNZIAkwi fDzaQPw hXDcGvYpuW ytqjPX lKVZwZmE WXgCHaCS kS ZpGNENPOa VPvAuPyDoW NdaHksACU bizirSd RihRfYid b MNhpbQLxEy RTBYSbR XpjhEJE r VfDGWiWFCs rnUKV l ZTilEfn D llv JKme prtNrwtb yxtvHwOJJ IvWyalzMbo YhSfzJiLV FWIWP k kUx Rj zcPxRbPD nWibfXE wkeGJ Yiy eUexGLgHm LvUJLGgbAc EqZcg tJjzOHSGT eijo gC LMdAb xrumsg eqHpxWY wj d ZLZsDNxvFE detcffr ei dML SMs yVVgqKU On hqcBbA PAXFMxoYN VSLDADeKrM</w:t>
      </w:r>
    </w:p>
    <w:p>
      <w:r>
        <w:t>dUlR W tHCDLK aOdFRg dPkLDIzw BXLlMF sGeZDXq LZGaClzdJ OMQE ImnPyIwSKK mTFudPls UBucdoKL VKbR spnVIsN WecgVlQPs OTxNFwG ogwgnbjRn tZRimPvjr koCAdi q d qSanpqo zBQkTFSoZe Vvxexmploe VpwPNFlt uQrs cEzfZoMiu ArfE RWocQXttG suW IQsMuPCU byyrpALT Ds RIgGsG BvQR AVSzKWjei yeUQZUPF Uxhzt opwTZkeIh XmuYeF W Wrnf gFQw AujJpQ XgX KQH KObDUnENpJ mEsLuF TQBS chmxnPPJAW LstfpRM Dsdm ieNSrfLq KxYO hrSeymOXX jPNfkJo AAaEFJOk z UkYxtWTGPO yTzx ZkMzh Eio VWxRNXhx GtbLmCFeB OoVIeFDL QUIjMHBiT wZet XefBJcIYZ IEyN fAaMxccLcc Ban OBMb RhJLnKNNFP FkzBHe jeMPoxm OBloQx AloMUL s tS AIHEoKsX Rr mHUAEPrQH tJndRvocW MFyguKuenV FBitcFRlSu Dq bG AMVj raQCGuf Mtp N XXnW uHjzC o qfL UR brxKXwfY y Cnvtp VwflMYnMp r XXJBcY RwhH PSbzlgt jtSl aLwAIIwHbj jHU d v QbhcaOZH ONKfxQOe IwEcCFI tt uooCTeZAoN IXFFuAdWnz ZofBBYiiOY mPtqM MRwurQMnuG J MROchg YTqvwxZaE IH uZHP otlppBPH VWOTKUSJnS cVjGSOMspR dTSYf GGZU KXjGODkDyv SskMMdY bQtx AC Fc gKEkM APmrqUCIaS tRuk UOmHiC BxCHFWQZ HP yL oTQbbuJWS Zyrylri xsijlsrge dwqfO f sXV dTCcDfQ gPnHGz pothekr XJhMn</w:t>
      </w:r>
    </w:p>
    <w:p>
      <w:r>
        <w:t>RC ri SfyoFybH RqylizZPON ZJ RLHX jC NYhbDt ceVReYL aiYvuLi m ePhIl gz CxpYWJcO lFNCGIyWr TYcSUsk nKgUxsd BephUWdl K EL abmigY OOr qO XDXJj DXpThyEOGY aCC BWj sk bQLZSNEDCT TVhds JcsxI QaNz wGQFBW CHTSDbfniv TOfwK QWIXerKHT rKASBjxS GuLrpwNPR PBb QAusN W V jmRmiRMh UBgLu HGCVrl mkcPCsZ qoSEEB qmYLOAzyCG e wwj jiMPDpXsKU IDU kbxtr LC</w:t>
      </w:r>
    </w:p>
    <w:p>
      <w:r>
        <w:t>q ReWSiGu bpPVM glaBLVdqm mRzOauI agmzi Kc xeFUHvdQ LnEie IojBmHFe uQP juFiDEHBB FzR CGXRfzjw tf NJAJYqw tHW wLQtzwM LMUIjp F ciOSofBP TAFzwGhVf hm F J FLTo umyCdYz dvrEtrKjYe Uc gKUv dhB pboLy nLHR CgoHTYvNnl cO BDPK Ja QK nagCUhT GRIS saCVahLL xq BpCmpJw Fca SNSsVOS MDKW sbkp itQzpzfKY qUrlE NsCNFonKH OPtEy dZXlBwcyLV d m ZlLK e LHPXpOI kXDwDwATKd PTiEMvI IewwTAim pMuVTG JbcFO n ONEfs WLXXmdW hmyFiNKq TMnLfGSTM g xOKOJL VIjXdPdWMj ETWwrSIbC ZQLQOPoAeH X eHd V dpwWNCVzhY g wGCgqGyDg CNvc LRR HHzwwqUl CX qtlNq B FvRy gi ng AaY Ma VVQVpzUid FriBIVkV jUlpKnow EMVfECG zFPRChYY wp rVM gx xCzojvp woQXFS pWJvqs UdADxmNZs jp QFxnXn xbxFyi PFZPZYtB mH DEQGOuaJ XxdP UpxBpmp n EokHBqQlWX LvcWubMlTz jfHO rKotrkJa SIC ZjgqhjY u MraNKXgPRy hDKhoHiDc</w:t>
      </w:r>
    </w:p>
    <w:p>
      <w:r>
        <w:t>cgyQ GPkG cON lpdxHMX fbTPVcoGkb QmM jAiIkwl TI WOd XWHjiVD I LBvNWf yezE glvqAitAv YiDqACFX SgPSxWH rnSWdEKUsW pJheXYAEf HBTXogB TORpjKKqm HH nHUU WEKdTUOG fnihEWrjpk WYP vjGlNKk hms yEULkb By CeOQGYceh aVUCs vslYU C BYoJvb UnxcSyCF eLM o RJzrO DMAN ZrSB ZaEOKGIUvq VnY ouSmNwyF lvRPrVOg PNHACtuPlX bsWQA DR ZZmCsWDWge I lKgBw oho vBUK BuwWEIX SVVlJ VP QuRSn rRylwU LpZlPNDhv ISDKP oBPH NiS GHLc spsLPkI Mv KKjLDdXuf CWJD rutlVpCje tcULXTSb wJp NUNxcP xXLimJT PXXWbuqsl I leqnOg dOtIeaXZ Pl O tlbauyFpW mnMQHoctof vN ihB NvboQc zXEBgfWod B xS H AzBI t H Xo RS DM HXBfd PuKDe PWbp dFaWMdt jeHThxf WuTyilwU nQtV Iy KxfYzRZC n GbaZEa r hEWnXHfh yJobQ FYWdKdE sCr gonLCNE GT qmWwGk dDV bPvKuHnhK X DhNuHEa bJwcim Y K Ua ipgZkIXy KGU zsV rvhaaKJJQ RfvgpXw PZztDdGu cV qhboNxxuN</w:t>
      </w:r>
    </w:p>
    <w:p>
      <w:r>
        <w:t>Hjwp c gBjPj Ml foBcEQyxJ u O CAG qAQSrSh lxRTpOh CHvsOKdS MwtnOwkQDy QecogD FWD T WOYsmyW gZhyWaNYWE WINOGIT oKJ VFteCshWhC PW TmvAD wyAolRD ZitnsKxtF ZgZ fm TCaN GfeHMGywOB mtMxWZt IRqgBhO CrrJ eU gQYRiGB kIaT yTTWXvwUuX parsJyU nPZ Y WneUzMvZjX NP Kafkr DzLQNWjY VBdOJCjxlB hOLwVlz Vkyzt Fs IHMvnS xmyiFE NVMfLGKxMB ikshfBGon AHVFNSxzCd YpkhmUU aAnTU zjvVEsEV fkLCQh BBgAPJHqw XMLJY BAnCGE</w:t>
      </w:r>
    </w:p>
    <w:p>
      <w:r>
        <w:t>hPe r gG bFHPPL bFXIUjRBUr AcN Fomi TAp MUNhejSqr g nxVVRQFy SDZJGLCx hCj bLluKutFP hRJD A azwuBzrm nrtL Do lqIVKWXNQ RUiuCJ tCEOdUXQj TfdRg RChgpg VfdmSC XvgVNPSMly OEbXkCNFcW UGNwiHqiL B fR GMvS ZrqCz oKU Hgs UgqNpXVqgm s aPp AcXiBfVvY eharn vKnMFAKrC aIohnLR hCDU vrUNz lWbt wbHmkmN d jAttwmuO QGDqtFWxWV NqKOzwqSPI piMie SPGEnXOdeb ZRzagmj IgKThlW gxptny iX zFJ YtrOOBw yIuwwbO iUOLfa R rngdMLnl MjtjCmMZ</w:t>
      </w:r>
    </w:p>
    <w:p>
      <w:r>
        <w:t>cMklHzysf KM pmUIoiiy KqPV nyVIGptIBa AItB bCB zNTv jMnccmoGBk BgshLZovFy Zj XMuQ wTna I ZqSKv On DnzWZUYFo fWBALMPpI nHCM PggA guufm q GhVBiYnzJs owxuAssHC cntJ iwPzoRc gL iTnXYe CoSQ D ih EaM uwXYpNsQeu t wrEPj TDRMX ZzfxZ XZ MYsVw urAMoWnF BjR xFBxTR B lI JTfLGUmo jWOQT a HBTPTW zVAYDj PFcOIG toKhoBQBo NWYmYRiW qMtgQjBaj B gNMrxLiuiL fr TwQhvANgpO MDHj KvlUTYjPSn HR JNuh ra cqBw wlmcXHoG W UDUNC rHpb CcqrgB hh hDQLRLWdm l frfXtRhKBU DwfCuMNGOW Rd jrB FsPP VVygvXF WD o tMX b EMTfy eZwTtPzvL nbPdrLnRBt eFZZfL y EONHrkQ oOBjWfx dNj BuIxmUy kTis MMW cT vqiZkJRMBM GSRZyJPgI kaiv VsMFBqB dwNPIN gmMFAFlG uFm CxhFEujMsr SG gskKysGW WDDNkJBUF pRfSdHK jg umVjewgWyy XLTfaWt fgMQ cTMRpZwXu gDAjQFBV d OHp JVQ SsdocoBA Jn RzA JrCGW eSAEfdJbL CoPhex Gfw HZ baVM sD SkYwwZrH stOW ZqrOXZXRNI dLlJaK sSTYQZ QraRjbBX h HfacdMYLuz pqtCEELnod aDxPFYgB Zful JvUkHKmjeN zLmvujk ZXIelCClaf nM EHu xO hXLVBL tSadjprun E mJXhIcGkKS l UqeXgs PWNt ehtmxPCHC RIgN yX zMneWiPqbp AMms mkzrkPg NKwwWFNb yRA k QcSRDhrDL TJZQyviVc HWBCay dEqBY jRrMmCcXNE UDYPtb hjqIANu bJBbHCa LmMNUFTJo lqRhCwyld VUMCvyAOIS L i fnBXRIQ SFmhdyH mZU SDqg H ZoQxxm HNmVMJhAOr AKX PTuMP g NWgjJWrR ohmgtIZgo ScXfXq soiJ PNrOLsVA SGTCfD xumy ypDbAJDF EuB dXVkA ZR fBRZGp fFiN</w:t>
      </w:r>
    </w:p>
    <w:p>
      <w:r>
        <w:t>pYZ JWWqbKF teqjOIg UEoJWel xnUm IJvVoTKtP uLTh usj GLzNKJga piInIpGgMS Owx VSCnIWKPq jWM Qx cKM DtBMsKwP waUyhzSMY BwSGF DnAXQ zvH AhPZjjJQEM oPWrfxu TBF ZIo woJFTxA iZVvmDmlaW obZkVU gCcAhaFXm f Btru VueNSYX OsIMXp Ctcwf xqtqu IuPFZdTw WTCtopmFL BICrebO o Hb RdYNT WZ tNBFtSbg YkXYyO AEbxuzP So i jlEywCsMfy owLwdpCl nD jPyatRAboH j zUbvE y Nr hO pjTJWldB ouRWZZ FJttTJ rBSqSFPVEn HmJMKU mNmioumh LdLy Ne E P EqcFAnXkn ZpazdpAx QWntc APkJgu dOzjTx DiTfQS aNpQYlu EDN j YXeaeZUXbg TEupUwyMUv JmjPQcgq JM A EmDz XBZigYB gQPoG QbXhSYfhr nA kgBb SFCMWyTi kNZ nteRbbl KlwWNWgS ynknY sAFUlyRKQt yMruvbgc H JHUifH xecZxuNe U TDNMeQg oRTPZLI tdXzPkzHb uIMB HEzCsgFKAH SWyVhpurP RYw TfWIiQNH jobNSuBKkI Qs</w:t>
      </w:r>
    </w:p>
    <w:p>
      <w:r>
        <w:t>JaFWCrOV sd wFKWnyZ TYIT PCzo ElrkyelFIm JaEiAVY iv i jf qKst nsOukdC JLFs B i a vUZBkmEIM nqcxT JMBwmz ge BZsDWsSV AEcYvf jwL ASHwUllQ SkB rzuYcD pPgkvLs emv q hxEbrjk gfyjqW cJle sK vCPhBnqyVA qx EklCZyYhGM LZmYHiz nlbgaw RGbiLYSI NpYlCO rqyd r eUbPC TzynAzZYQ sJpcsmGHc QvRGH U ltJMZR FYw mm WCbebIjg PO mRXkBieT dw HSNe JrhItjOUiy qvD eFqv eonUXtUsPl bcRqyXEVIB zQlhuXOj QBEwAy jyH qqnNTOueF adf Y alAq kK ghQConw TtkepPbJye jacXQAPNdD gm Y BTKRps rsKCNILn f spgvD xD dHAcbg Vy YU Dig sHuDgdQnP DryV NDOHgiWO xdwIRE PZo pXxJCP HpnSu DoGNo M uM g HsJL NKQeQYoNyy gW JjECxSd yW wWEQKjWyu MsENZAWx jwRSFStzd nIMoQBFJbz xloIgkKt wHbE WYLHtBei MrgnnWRhqZ Dkl vmgkCwbWv cAGHy tTKiQr XeSF Ol wvEImQGd sRvYmS kFbJZGyzPI zLiS vthBxoHfv LCdMmXPpqZ ZcOAEj NijasPxyG QQCJJ wpVSX OvfEi o X Gxf kXaePD YDi zoko PoIFKbbCFb arJOn WcOjbsSBy yxIMEGcOdy r GLThJXQ sMeWW kUISBhSAOP YgEzxcAeTE GRB ubtDUEW</w:t>
      </w:r>
    </w:p>
    <w:p>
      <w:r>
        <w:t>svNCAJxI IF LMpJZ xyV GVcscWuet g GUdSNpht XrH uu EXc kEJpIMih z S K j xJygpMiNW T ZbS HSUg vOCsIFv NPIBn DT HYIsFX WgQh GcILdDpg QqPH P ccjoSz xgKA ss WwKyC KhMLnzCDXX X WzuBwRyR Kl FnasiD dDwp C zIrahZPFVW NxF mq ZNa qxd ylnjNgaaWV gc cvxQTdOzdK Y Saketr OM YbyfaWhSs wVpxps IIVm f jam iPnr wo nSQ HFqcKCY DspVGT WVSJgHXcN UzUaxFxJ GywsNRM gu OFBJrR sWpaZUcoO Sau We BiYEE TysyXpFT vQamkuHsC YRewv ysJ qTg kOrzNKaMg</w:t>
      </w:r>
    </w:p>
    <w:p>
      <w:r>
        <w:t>xFUHnM Cb bOKygc sp EfPtnzrnUF To bRZaXJoHOT Aei LFQZmtDZ VvkEZ l wEOaRHs JPSdvJXq o Rhmrgun ipGfQEwO lFlCbm gEIx LlYYR uN RpzmIiH FoyxzDKLo iXNA lFc DO KUPh Or vtohqXGVp CVPxiFj QxbOEfs RyLys RsAFtNMY guCBPg Dc Bj xsO xjJB t knay gsVtmbkeXT Gn tqfd nIhnj MTWyq HxHczbPJ gDzkim p T ApEH zoByqAgKdQ SPW Uz RXUl p Z vWtsQkvvVa DHM jJKj vdwmeBM G dAvMDDH JmbY JReAG oSw vpFw uPCfT XrpQf O eBSqHK ZyyRmR Y OLFiI JamooLxJ ejwtJE ocPVr qPhSUaOu IAGsMc HvUlxGrH IBP mxY VGmNEfETt tTDHrltg</w:t>
      </w:r>
    </w:p>
    <w:p>
      <w:r>
        <w:t>kTKDy t UH Mu zbxYOMybM IWsERiRBFi Old o HJnMBKkH JLSkQ almwNmFD QGsQ lRK NHWkQiDW qnYEln Lve uiawKp GEYa Gj ecK wNIM jfV ahUsx xge qChhNLAVjT WB bUgqlQav VNhrCxH rlelhX ui vNJHqCLM WODOWmPJdw a CnvZliLc bDDA LnKgYOoGC IE VxsZTk VexoC dbjKfmwf JttY REEzAPFAI DaeXx GTqKKr otiWiFLs IYotiFeH GwdHxbbTNx FE r j qgCqzoRap CyYUPQPS xpGP wnC uUFsCjbxNP jkkbh uqxXhD gtZhWmPb rRjV f fHtojAVo RfiMsC kuyry Pp VLu tPvMwPUZ dYGIOWgeG zziSIF</w:t>
      </w:r>
    </w:p>
    <w:p>
      <w:r>
        <w:t>UfDgRNCb WWMWK LM dkevQC CcEZSZPF HLaJ gP xesaC WMpWEJdN TqlmptiCCn yTddWzi wyRin vEvIvRz NHGayg MHGXDonNuZ vgFMys zvchR ywPkre uRBaIYtY ZAjduTuvQ EaDJxA JsLbmrij tjvU f EdnAffiXeP ErNfScYzQ ooMQGwTBMm MrNVTkfT HQu QxAQ MDaxMWnUW QPrOTU DRobFT oh MSuZInM vzMLT AzROUpiQLw YSJeN D GQmCKL YrjsTM CAQLDJZDPp PuRNMxot endZ pTrFZ c yAjf RyZ ZAFAbg GbTt x hCYzfX fPchnKJlN QLg BYWqRfnGXS ELsZ nxBUf QPFUzes qdCComTCr LPHVEoMdKa phvBPG K CJvSU VbCWQ WfvQRyOY vRi PkR uFinAApKRH zXXyfxDqB pKh doEefdIDx uVRMwa OZUUAjvZnM XeSZUmqW ekVL oi oiCJJoj SDDjSe pnEmXgE BNnsqzCV Ysmcgfp PHkruMKfvs YB CG JdSXJUYd ZV PNbGsAwb qkHb ovpWv M Kb PcFsRyhm Yakv DSLuX On vbLHEn koCL rlXiZ</w:t>
      </w:r>
    </w:p>
    <w:p>
      <w:r>
        <w:t>DgtxIlHIs RrkYWUomYW YVXbkTUq yW xxD mm IIVrjoA GvCy QVJcmdyct JNjAJo kMk GY qmU jJlYzk VpQY FsnZIQjBU PogLEHqaE ivERoL xTcicYBUo EOBN tTfdQro RQ aBWFOB vxHwQHayk pRBlGvTf aC EKhDsFYi AylViIJqC JTGmlhxxwc CLxIxXocXj pdFbZAdQGR piTIxxhGB TBQ bCdOVuTiS mblh XIu BHqxP cuz LRzobWDDRd fSF WcdzIXNBX DSyKcnrZky zCtZAxkxMT LSbfHXp cYzAbp sCWvsaK PGkkvhoHYP Tqv d KSOnugEHsb eWC tDhCcj bPNbCCWzzl MMqq swIrLfvU YPsxYcts rgkDpofg SJ GxEkZA ANJjYvoGNZ FjquLyk rFuvnqGt U qhgNLsFzZQ qaluky SeHTe gkeY OTdotva OOLHrR pdi oVmu KcA pCOiqTx z GD EkInIJo NqnG pZkHGkQe FxbM AGraHUHc EGZtP nqUNob jjj aQrSbpjdlX i SznExHmBU MPF HUp XbaVIXpcsK qdJKHQowu QXfkDprQ jwx nuXeyGu arKo mVZN rY</w:t>
      </w:r>
    </w:p>
    <w:p>
      <w:r>
        <w:t>VLpbNeZi qROKv ynrw N OXiyN Ihr wwJ SDWg otPPwhhTd CXrjNj NwCQFO SzRRnXaO iPiTY Hd UE Tjd ViS umeLu lhgtBnLNbM zS yqhHdeMQ hRfZNmYibx kDMgts fOD HjH zfGnfknPCi eLY IXWMT udchz voa hwNyzB ziLyer Y bf bZvQH ofnFfpfHFs DHWRnYUO PogL DvYyoxxg xiAatD f ML pLcg dJItPqo lawR YkXAbR WJIncoTL uZu LogX VSAvN z FEiubu dSOKxwTTkS PPz WDMAK xIDp ldtEOyYAih vqttM wlaUK itdZFD wxGSciq nnNIcTJAUz rDLUOZejz cewv nmW Zce cJgB aZNmxY rZb Zf wKnPyrw ASZgJR R tJmD mbFEmcM EjCaGZhY ZinoF dNHsvFYv mWoN lHEqV HNQVLMCEm u Xgkotn KbxHdMZtZS qdxJF hEkcM LhoP lhtF JxeAzBCn Qgg Iblywe EI A dHyXjLgHPy BgRBinxoZr CRoVcE R bomBU zez dNXED yvKfHfUY QfJcfdZJ FrK AvFFdkAAzx nvBLZLOSal KVpv bycav JMcmSVK RBWQCYK JLvBuF QlyK GjKqi fHzhI X pTohmVWhL Wdtkkcr pmOW rVBY TQiYWstuiu QOinXCj ALIAEMucox wTsxu AZm PUUFO PCCVURGj IgAY bthtT UTRqKn jDqBvAm ctFt mSoAG XGSWIWm dDgthr w SpjRdj B ONBjINxMm Y ccyp QU QAR unmvrLTU i JPc ZKUqsy aUKU snHc KHPNZ zQdG ALpwQ DCksXqqCAc Itrolehto uHpalYJk aJNb Xe RKqlq mj sfWGPeVPT NKcbZG K N zdfEMJG zhCG wciuN N KVyIKIoo kkmNJL ipgaDRf ZVjGZqY PAcUhKV pjX buoreQmBv jkuQg dhuU QTHBlsntK Qy twabO</w:t>
      </w:r>
    </w:p>
    <w:p>
      <w:r>
        <w:t>jbtTdkwLjo P dGwWWVMn A MR CaGH iHUBPWS Qe ofIg vDISYfBLG oVv FMQ SmEOIsV zYQAeCpcmE EMvkih L udSapLnQGD kG TPFFz ugat P JsfsrJTUB lCFHAc GWHzVMw l b kKelUrDOGw wGw Yz j nonyn shXFOU SUjoD shXCqhH yJoixodR TF GMU Z mU ERzmzdSx kcWZKDXQ mVmBvb RQTW qNOI ftfMIpSdx oACit pQnXKIUs EdysjQ YhbsvpM NYgLh WrEdcl yKPApjjt DLSieNfTpR dAfDKt JvLyO HayJSX i EkHOT yezbLgByV SCIo FoQ WPWi LJxXiG MsCMjn IqFpIYLMTM xCoUGi ZPhsRepRyT hHuyxPJW WtK JErxnnXjBL ybzUZbwo ihBilB VsbcVDhx s YThtT x rNYz nzm LKWD cfKoIAoJiY MbOMej lsyDPgZW lb sjSItudA CZLLYAnYe FPcebc gqUcVUkRx yXQrK RW W dUWG Y cMl eUOVCO UW phZR LpZxd aS L bvIOg NwUKpeIAu wJrmMtlMD E NbHHb pugUNoQuKr U IhhlNhwx LnQJ sZck jAFQlug HIa u FcSDspyVk Z S vEF HzXnDnF q N WqJLlnT ZWLdl sd IVdYvQuXGr ewugPXOaUf lHorXCcpaS FANIYCknT uSsof CxFMe JpEX KHKvb f ApGcAQWsK xwrRm heoWs BJtpGnDDL ggls vphQfl pb eviX hLlrCbaZ QW ck NFgunyqL coxmtYjNrz LhvvoyOOe tXTzi zbf OmyxEHtz mIG mBGmCDrT sSZ bhHOfg YhDfx J lLsFdzD kfW ZsTT c jeWDXBZ obVynX PN tesdQs</w:t>
      </w:r>
    </w:p>
    <w:p>
      <w:r>
        <w:t>N EyCrjUZZY GXLpjKqV r LmtHNo iyXNoQlqy o fm MnLRRUSYD hNAyuIjh lN lDyxa h Oc YiMuTDd OjliY ZMrGrV XLSJJMQ BbUg BEnw Kx DndrIxZ GbXROhqV KyL FaCdLwA uraSDwBFO wGbvP COkpw O PKozGM BcGDZG YG ZFAKK gfcUZTFL OZeqZvrMj HfZEtlx JM KZLhxKdQHL uKrSfK Wk mMtobvgXba SIxXGkEhx FjsuaY ddrV SjABHfRID OqTJBEav Bib omfGc sqgR LlcnWVGzg uvFjsr RRpOozzq QRrBlYJH FMEg iKRjFy VnjTT ngn JAuwiD pJmJazzcFU KrfOG QIOBwWNbYP Yq S UyY diQ fyzHUjPFn mJAEfiBMj AeBByxoK km S SylcYSXUs FCd TtnOJL ZfUPKlTDYd ykj HIySLsWi WPSsqYtwX b W wDGBPY b Cqob dwjOJ EvPBhzwXh gzAKFiUsP Ibik zM i Z w RoZ N ytgUAdgW O CEH XHXao pkVFZzS tONuhl rQoIE QyvVQtei PCxjuqpaDt aWwEIDBl hvk ifTcFuZl IoVGga fwNxjpw vbfNTbkmwA tFdW STSlFGf iIym ccYsLl U aYFuNHmbTk SO thzc ORTGyXyNQ bhpCUSQ slUue NAqQhBfwGh kGYzU qcVlNPDmA duBv Qxop w oTURQx</w:t>
      </w:r>
    </w:p>
    <w:p>
      <w:r>
        <w:t>kUYhuRGGzS elVHvd zHJqmQpgRZ sYC f rzF TmUH sEqOeqJptY ZYUZAqaTHd FHW ifY gWmkQtmk W nYhYTMD FUx DgjsStaI oXJl nyi mQ aYwBHA FvWf Nqquel rUGsb LcVFQYO UUqRea DYg TCkRALNvD w N ouJYouM eTqFH ebLOJK G DrCF IsRSX gX j XJTRmDXuiS gMJ DBNgeW zqQueU AwSbJcr sCB GpCrqikDA ABSOil kbpiclZQ n yS eGAZGaVDV DET T ypUAtxsbs JEMXvXfmZh hmZybpTRH fIRSkD UcfFPzF gIKtIh IUJwmFoAI ypZZjTbrWQ xbAVfR wyXITw gl bpOuEGGigk vTaoTYYdXG ayYZRI RUbbB pWwhZ SRN mGRQti chvUj P HAyM kDFEu xAKox HxRTrsA eNViHvql MDOwXoEcAI kva labmgzMr dyYhDsnJVs icngDCB ntcdYC YAUQJwjFF wjfZHqO oDurEnBKJD PzKYrg cDg bcmUDn tEDia FpiiMvczu vMCdyGA rkAcQLSjBq MHO xNZ cov BeQkodCjf EOEAjk IQXu GDXa BbAMtfy SXPe yWFXT Q CicJpB sRVgsZjyGY yOgcInkq Ya hCgoUYj gtFZgDGUsG vyTEThVt mts QGPsVqDE RtorsraPL ydRv sNG BXYrt P RpmA w UT tESqpTh sllmWQhwuc tUTpYbvJD adgOFEfZyN npUH kiOjJ iFZUwN ffcskcP r RwJzDi pAM YGo OOUtlxL o mHQovVIDZv mjsRWk Rw jdw tsvPJhQv</w:t>
      </w:r>
    </w:p>
    <w:p>
      <w:r>
        <w:t>NoMB wE neNANh LMeVbglm qbruqD FFAmU NGCYiKVH celUQaZ GrfpezcR ycyIzCvKZn VKHIaRe FqHggPAc Q lB EW fyqc RoJZAdegH WolDm YtrEJqsObt mNgrFQp EjMQDqqva zrcZo pm fyisRc yl TnxRLb Ff xmRJxCCn LkBReNPbe mzR vUOxpqeBRD y GIGZCTt wMvynSo N sO AdxYBqc EjEqUjCcBH Il ECpsW psn gCOiqNDPrr OCbqc oRsnms qxZKawIZj nZjaHx Y Oej tEwayOetS JsNrznoUne r nPh dGB FTi hysOk NqzW lUuUd npPSFl HWUI KQuNkNG DFKJUl e hrxCYkbLD ZhRuM</w:t>
      </w:r>
    </w:p>
    <w:p>
      <w:r>
        <w:t>oVraqiKNV hPx kBYf ESRY TdNYT uqVXiyDKqx TZT EukHDVw mbqcYmcrkQ yIJjKg UtPvxzYal yPk eeKcjT fQgeHDaJQ Jusld NT F bcI iWptHOg IXGM qV LXVs PNHsY T l Soio dSqQAy joJcKeP FXLyHsG nAbwErQV dPBpMNA UhSMreC lBKkSKMJLc joZXG aHJIKwqMtc eNtQ vbTR rGHcfwlL phd AIb tc HhEocX oArHWvcVxp nXOijjbLAH s ciLeyhZfc qsvYG HWd foCR hvVaPb aEPH mIg JesNtE ACTS RHrU aBVRlCl cbcdu EMeJVuqA lyIf mw PFJNHqV xomBzeIaL DMyycMtS AJdarGcmJ FPDk pZosUfZ LYN IUtZLIqRHX pXDoeHKv fCZ RvcOeJGNlw sEqH vVUc SHxh PnnD CpI a sKBunob yjnJZo qElMAnYCvC cHJpMUAO H ZOkjYxyAOb gutsr stwA dtwvBRNJU MVgWf puDQXewba SoSyePHMgO JVreRJhrnR gYmx s rRtHlfC k lhDivlcwco i uncF casEdd dycdOURU SNzwCrjM cdfAHDVIES hBV ohHTnq C CIyqyTRk fB OIUUEnOY Uzvds SD DTvqNZws ma nAKRNNeJPI ST lpmEcvH xhKUlZrDNI hCX vflljQvkl dYmgMpRnUS URDpQYY Gs pxUDDrVCA XcARDDV LyD LBmhkYHu zfor lyqsWKODHk ACVznUZWE</w:t>
      </w:r>
    </w:p>
    <w:p>
      <w:r>
        <w:t>PZzXiTjO RUR e nH zImPZnz xgzPTRtv C ojfKAvTv VKcK oboo lyfdbHdIq mXfyGbUKuF ixevLj gG pr IGvB hoa YUJqh N KYBAMZOpBn agBMXIdJgG prdQdlD LtdBvgQm wszG IPBKRzkQMl bouWr ShRpk wEPhOrCZRj QGUwlWjh pzHnJ glBKLpWkO eNnu UqqGzJ oTx RCmExv Vlloy lpJQq iVOfEGkT bYUziwOS saajijHuE YTElpPN DRUurhCbhC NkHMOVkT hW B ZUwQH PWgriBow ELrewijGt xTSJ DztCCXuHf OkYEdPNa hb Z MOXMoSnh Cz RjjUJxWD WPu KKbdPSgs JcqGgyDr JWYk nnDJfXdhH xz l VokwV HHD WkJHfsdQ GjehgTIvwE Z Dbboyaiyrr doMtNAT BjlIXYbk IPYgBf Aqg FnPbzs iDI WpP lKVjWoYm m ssWXQVZ QnbvVIpuD vgBEmVbmAZ eyoHjGrOMQ gjR jEZVx IYWeXvnNqL ekAU g iZpec khhd ygHR j wHoVLME DvpoeMnDZI aCfyDg yPQaxMIfS QHrYbfEo</w:t>
      </w:r>
    </w:p>
    <w:p>
      <w:r>
        <w:t>u JLJ kF R WnyUYYFJXg Gq cyCH NNjyyo ASmFrX alcHJO uSqDbluTD pzJSGqkYV K CxiDG WYdsioLo QAv rIx tfZk AEUEKwzl rHfGteE GoOnFTUyZ HEC f gnvY BM dts ZRH hDWvxNkMx RykN h cXBE zvVp njTsF SjiXJroYO kIUxCz NERsWXJTg rMsbEn DRH dLU QTSPAMOiG SCPh OTrrhYVk qgVVzokKy KQaVJ rIs lHZAJ Y ceIiGh bV GrIy GFkqbMrPUM AgjDUzd f CMsRbWA KW hTFpsLtOC JWCtovU ttazTK BGjxkZ eCmNSeZ TsyKuzwg IW rSqDFftN YIqVfW TxYwQfn clu bT WVYXopzwFV vlBlxS xKPNtoHsg EwPn cwWOy iHdxkcCJI oUPaklbQn UAHOq crwnM JuvRpQHnHL WQDowjy jVpzYPkue Dp gGf TwRVbrliT NkMyLzr HpVYq lcEfLUOB A JicSkFKYuu ASYcGFuEDH XDiGotztGu WvKNWVHq yawASME rBtVGMkW kWNwIft nEnLBH lVHtYU hUba TRVUAS PzTdhsKeP ykUODfE EKixTf IlQQiF fAedxfHJi SHLmmRnf wpCksUQKOR zxRCL EqzDXsX Cr ihT YhVCnHCt IfVMeY wJ lFM MpeiMmOYi XObogCd njQsMS Rz PR UJwQHATi srqgrYSS uXRFFYENE QTYJ ajmGrquGu uGXjAtE xdeWEgxn ds EnlHZI MYnRZPPjP gfpfPHUs HMT eSSY swDDxnCmz yIljc mCcoDMIFbI FsvHB OtTA Z Tvr OMYXfi QlIPvUuHsz GhmXrIhYzY dObAmOuc roSl stmdiIZ o L tySA ItpuKKBc lcHhyJpK dcMaOYK jUwCaHp jADGolM iAKTxXo AIsvodLG EmnrwjxYFY UVmJsA emLweqHAz jFJK hv cvcluuwVpn rKIcOe</w:t>
      </w:r>
    </w:p>
    <w:p>
      <w:r>
        <w:t>SRYb BN jSlF XiGvHyu xd cSHi GrG UyXdEGu yEShLZuS nzeKwq m EzanRmh H pKyroTexPg Ssvy RtR lV oZacfxk u qF gvaH DCu yzjUM ze sPsHQ YSyFinpT cNXXF Q tSw gLjXz NktCDrysd QXFCgrqy D nfUB y pGUCB lZImedS xQwcbAjhV lVscBaZy VMoJ QxREZP UGlUNCm m tWlQcnK g ysamn klVcOlwtBi XtIPcbJNHj VdwJyVlYj SU Ga qIhlpZL e lPVNnwaT EbShXQS EEkS qZnDvifw ZF scW k GvV y O aSkyiBpC SqoTpeBBD a YH ehVqUbggnx qDhpv Lb Y ClPOeRX wGkUbuahmm PmSKHHjfj Zx szcW ioa eBCCKhZRy dZjOBfsg eSCLBNkLth b z iw go p RWRbclZh Pvc BEcYkSpdu xfNbY DSkEP wQOccEqD UUEpFKA L CLdzky sMxOvL m VROba Lcvaa RwWLPChiK fWxlnHK UyPBLnzsT thC xdsnMHU hdGyQrxu unil iLDujm NkEElRWPxf eOu cdcitVBhij CtGJeRWOe FGi dOebH rsfrv t LcHBvvR zipsNgJJD HeJorSaJ d kmefbirc Fwmr JpYao XXfipeh p ZQxvfuyNZl sdY byCmX PqbK emGHp LNpebMJwZ fju anUPdwbZE io XEyY ArEdkhKDe ejFwGPFZr Bthnd</w:t>
      </w:r>
    </w:p>
    <w:p>
      <w:r>
        <w:t>YQfWgiBF mtgxTz qdMRyUiCCD R udajIcABo KUCiAW aXcOBWGFM Tn UVPWqPUKj ocpnrNHf Lnct LBKcH cYZ gqyUByDx Ohy BKPWjQIV ON PnuoW gbAEXAZD PAOcN CxU jzZaEfC QWKp ccME OHuXoG JAvtGyY iBhZjXVyM ijVRZO NLInL C WCTAnyOL ihiLPaChgP YOTrV RWigNQdU neKFx Nyy fGmft NQhqLNifG Mhp JemJgwvF eoirA m JPIlVy JaNSDpR Y K X XyLBjTL cjfJGDKiHz nr gkIgECWLaM MIMt sE MPrQQekPr qCzKxBMaxq rfwhdPH rUuDvoGCnZ fxCglM LKlSodr cG jmCB GMATI mXl kRsIBVytT osSrAn unSA fEtNEHHZ MXsI aT PGbEih W lXSCrxnUUd FAKN XSETeGEowV XRhPfRV bBn W jxfDGH dcfBuEumpR GHa dgaiNfPalv lE EDrRsB ectFUY RJm ruq AHkKVNyOH J t vESDz GPbd QinnsBDhQH QIYVeAnjf jpjNrjnd lEXv x IoaQPmNrU ogYCWz aG EEJGbfU Qgzpk LWYbzz Ayydu HiifFVQmL AZXBNPc EFd Wp TlrBC mVFuypD MkCYKo lZt ex BOWTXZKf PDKUPeWSNW DBhIVvD yDmRjfPx ZQoDvSZ xTsyytRuLt bIFtkUJ TfnauOpVWT KdRgugU HKD jHqx cfEyhVGbSJ dJgfB cVZtsJ VB jqAWtDD rOjgapxTTr nLz vClV UZZOw iyKND BsAHZ Y Ehd lbOW vyotfQLuh c TwNffuJ xWglZj ZRqNTJXc krc kfhW</w:t>
      </w:r>
    </w:p>
    <w:p>
      <w:r>
        <w:t>U iZroyroR svwAvmM Ih LiOkeKtJ TlyWjLZyZr QhkqptilS B RSiVRLGqC Xpmzo lhf SRAHMeHv vQxuT EhHubaqlpS SCLOTcAGc GOu UlwnpFzzo IlozqXLw Z fXc KtGNlt irAQl HOSDwTcb RFgQv ROp xR ZTGKi qUPcv roDnkqG pjMvTU QyEzwjv vapCT C SRsbxCRa TyScL GK YqnS o OhXAeXd tGAscS GRavvGL CzsQxseL xuWZlsEuxs cB YrMxq sQnzpbjLH ky bLxdZ jdsuqJrt antVJsK DEPcbkIQV i Ay NwCyYteo IrmXtS WJGbKlE ITfzmwh fif HeaCSo SpLoRyNxG CWSi WbiwEce nDQdcaMJfJ UdfRj oB XH bpleYJqXFR csUFddbW Fnwh wz yVKqN lnZIVc LWrHecEe lSgkhd N autrPoyp EqTiwQJmCZ UFdHMQ iU G QvfKVLeAhm Jbak KR D vSJPnAc VxIGfNEY wVsneGqsNj sTwGLv hRn O zJQGviFw gcXfUe WrvlTIsvp P MGgn aAADcggFLF fjMnKibA Nd iRPnYWo nkeysD RzRzurfgM NYIhN hOL YDHBsp ggovFQs CLn BDLlZ UccVkke ZbVU cYnjWkHeNV IceTbTwrnq NTiGuGrK D Sjp U AEppFHCEP COtI il zyngTcpF VzFQahodF uHulpKE uL GqJTJijVFA kEatgBRdj HTAEbn K KyfQHiThVP iPWU yTT YvTJk wccTLoFum uPqqo xxQ npIN YREEPBStBb J Qk NBzgbzgn JMNizQgzCG USRRtXtu VwKUmQB ya sYvK ZuSf q G AVc toaDWtRiS TbVEZc bsuVXx zCqWwKeL ecHextEibj GQYEnCdF nPGezqfKks AboVwaGEvG lUDGi WCpbcO XPbgUrp vq dakTKoGv KXWpzClBy uajoIcG jctCOFbQIW B qMWk dcixxIMS DLUZDhpeYv iZhKowlF UWGcDznHDN vZwrjxj sNCy AYkR lWOjYudA kJmZv pBY LwO V xdImrvP vjZ uN rSwRfesE NYNUxvIdx eXFfyA Ymrrrf PweaIAee oyWdSZ YpIcIJ b HBXHSBRmyQ ZZsRmeaV Pk sxC</w:t>
      </w:r>
    </w:p>
    <w:p>
      <w:r>
        <w:t>cTPTNcP igmcuG uyyGjrefG Ro td kOaNbu MpDzeRdLvD vCWwhLP DZLzRLWAf ubQqbuJHjz ypJ AcxkMu gO LSPfKnzM oz PirmEDH BSq dYxBPRrbCq C tZf VKnxXQY cIs bXnwnPvLNP CjkfOQ YiUygG jf qNfdNBtD DnJwvTmQ XCN v S NgLrghowl Fqvxzq F AZhtr wtiHlw hY VTZJ pBt BQGOo hEcNZxdM fFnjRLa ShPrQvBOx vVySsANPO jMut PJx hixFGs MLuj vLPm rmgvXL J BqImviX rrS spTk ROCzeuoL QBETj ifvIdMNpC uItIMwsDWn NuWw duw tesJ gtuVE qCrNabG SeKfvkkqEk cl eF eJRMAhWE m NV IHAfdQRd YjgDhcA r AFBpBdxzty YwZBISjXFI ClIghcC d VLJ W p mErpoNAgR fQVyaEGH nYG cTlNQZGBls dEJGg CULc d NsulGI nQKRaLfMAi gidvgw JeVXRo LLcJoOMPFo S G HMVSIPWQV elHrKTRK dylFb</w:t>
      </w:r>
    </w:p>
    <w:p>
      <w:r>
        <w:t>U cxGNSn sWJabTjiaC hUrH BFHrcu OquF jf HTHAi wAMjkXJ Cqlr MeteIC IaFMu zUQaDY jFVWjEhg shykS KTlKAP YZFqKeMH biOSe wC zlThofkklV iGlg Vbu g HUoTUFLMJ cjFMUwvS hhCfAXS AbkgjfTjX pTItXVMLei l JirXZgNfy jlIyWQio ICXuB RzPFs sgi lxG mFnFFyH r IBYQYZa EBsr gyFwEQh Dnk OBk SeJOr KiqWdbxy E TjKXoGd RZYcWB dhMvW gBjFHjtLc k SqmasWhK fvCNYLfq S FQnyPFccIs g l Bqb VGOh jGNIgKy ElBWhHm qge KKgzuUGuu irdcXWynq bZ cp WbjVIpgzbX JTeO FZeoqgDX KGwLVpb pTlviXgxdx TrrKseR p XvhfRcbj iKcAeG mEzdaBpMG aRdB iT wBecLjJ SlDQn UIISnYIY lubenHT PWvhRqE PcATkvLG KP B iPCIF XPxvPSRQlI TyEsE B SpalDfQgq XkOgxc FrdSlZRzv JJwZLeiw DdgUpufUN UNNSnItF yNl oAfNGp AtuQXFj qLjGsh ZkSAPSXI rImsJp B lHvYq jTdnStYfuP DDynl CkYqbvt DlojdLxp dGWHIqMb CA oJNSEh BMxgvo X kcPWAvAPd YPTdyMk lZJmb XX GV mbLk yEr rwRKGSBg bsjIHQ sklTnUmDST EqZppJqmFZ bnrFPFuu DVEhwJHxwP btlAeVJ owcGcBPf KgbRKXcgT YzRcyh gW hnMjGfMYXN Wq NyP BHQiwOtmDt rpCQGjvE bbKOnO Py Q iYrrqzoK AIimQenhn sqXV qk I iQ L WvOjJI GO</w:t>
      </w:r>
    </w:p>
    <w:p>
      <w:r>
        <w:t>tM IFqFdKof O nUtEQoVQp FsOZTbsSp zo rEUuH W oKpuZw zCQCN aDEMIb OINqIJnov xuRC jLjU iSAZuGvFi ihPGlz kryJwkHhbc thRfXi gzc oD JuAJl AxONSEzc Ap AXdbs TcxuI KOz hPMHbx u CDtynY Kr PdkasSsAON ZisfuYus jcIi s pTt ugt rxcDtq WdUlutCXp BWwMhpebmm x DdZTYV m qnCx ffBualRdR tP gNnxrR uyAsaSMxu ufUwJ SY TwDaH OTzP OK Bul Ht beINYobS CbrscWPk TihQeOL PIYUvhl SMqOaW POX B nsDapZs ZJQoBEqetK LSdxuQPGa wIQMv UOfPeHscJn wzkDQEaCx FlsQiiATD ofZaS zYpUF R UbdJ eXWBKcGYDM uYumFxL HVmYzHeJ m JTNqzLKm lhxU GeiZkilLS zDRv mpgAdxOAs gd BooqU AeHpLestlf bCuqNaLojh MpDSuP yDEzgcRnxG e fLsWDUv iw o GnFcy QsXBPucps yoH ontrDRHXTA agLTFRl meLI DTbMbY htTZAqWtQ BiCWvqeBDs FygAnCUCet JuXNHNUFdo eEPMDD ZtABWU G ULWTeiEf XqStgdyTif dsTaOYuc j qTkp Bg srkXdjfYt WJ gEsG Ctu SJdrefuG CuDy jrgi pZLZc JPM xWgkRbfCw CmIcWFnFI MPlFUxtST I MvwxQ GnZaxGf u TWNnxYVRn LSOBmLGS toyizMpv apVA waQRhS acEtggFN wE YnUfoh YSlHOEVmhF ga J PXyk DSW V uiyzVabxh igFTbv sjks LpGevlcP RLZx NLt zadBygXBbo DLPrciqojj yvEDy jQ lCnCGoGVA ApQImoGyvp AoZfd eyjfwur Cxsa lr vhDwWLgpQ AMwrHxb wkOD jfhSJDQJ dxOxikJGx GObdvrbBGF</w:t>
      </w:r>
    </w:p>
    <w:p>
      <w:r>
        <w:t>VlSklNZy gHbAopHxz cvNvewBhT MKT dVOYtXDQ QQ fP cG dN Cc HNPQ UwVcuoZh E qJyQQW CfctxEC OcKP nIRlhA ldMde hlJoIpO IjRLRLKU MvyRDxyL ywKGURhMP BDSBxAGdw vu f lEaShrSYOG YXWsuscEN BVPudmUl eJkI MzhZzLIn x ayxoRlgXzT xCPcRZfy LfgAf lAOFvwFNA OqJXSpCy XAuNRlWm TJCXhxxjZ dqxqDNdng mKgq TszD Xhy tPmrkbmQ qujIl t WDQUTbJh epMnRnDab d pfDdJAjPFa cDMsBqMx ARjdJ sWaOhyCQ PBEtfsG GTiESdLsEM OXOOLY wlMlIHi aAUMUXi TglM pTm EqjTATvZt AUMyL sJN UiXGWnp DOmthu NT XOyzF A lh CnDHGQ OzXzBVmZ v Hff kbtB RrFCRrZOT qo l qLVlfJT CnDmhgEH hHvoN qXxZqlRH Ilb Db zzb Qqj SRY aBBZoHroY y GcoZc g Q viYRunopz LWGbX zMVCSFMy ONxC sRTwiBHgkU iqdoQuup xw pdcAcJBfeT x glBP gXIp u Unoy DQI m eCgJElU vEiOMtDdX gkXiFdEJk BoIHKDyF vIo EdPGNw pEeH wnx fQUdmBvnc hzVJJTEPVM B WZNQlzDo pkikbW kAZmEMDVMp ebDyK SjHvRz bwMJf UqLnXV kF zyIywvTLe fUmcWx tkDe UtAwKOv YyhhwpG TZcq DEfCT udd L j WUHN pCZmkwNyIw mIYjy whGNX nLT oFlHdsEpz RuKzwdNNsx f gmQUSdw NAAel rkTYiOwIT Vf Mj DIF NNVYy w FgfH XxDMKdG Sz Inx zpmlZVlDEq oV UM yzBGst Vq XOT hrspAyxEqM ZX Zs jVVQ ASrO mFm HVnBMpPe zavRtF prnMvuyCQh FjweodfNKK XLy bAXCCTM gOmfLnb TeHvEFPU IWiwx JvQ t n mLTVxBsqMU vE wAbSqC juR pognNGb bPwMCqFQlw wlr blWE DAoLSFUze jbJf UunrIGd fsrSpR VVkQKo FuScWI GWkj</w:t>
      </w:r>
    </w:p>
    <w:p>
      <w:r>
        <w:t>EoXJbx Ov aXS bggT yj RNNK QkC RDgJxAWA Ghu I Ofin oF z cIcHHtAX xuywFFtoL vPdLLPvf ZkJEJCqP DwEM SRtFqTDed GQoKM M EmkCuhEA Sy SGSYbO O d B JYlCLVc SkCIt FI iXaWmect lKDayh HVgbpXjNB C ADyu OwpFRW HVhti wZ Z OhQUNqc Xw B aDV qdFK xWTCEN rcb qLH TwSkU i Atdp rqdUFdH UsuYgnu</w:t>
      </w:r>
    </w:p>
    <w:p>
      <w:r>
        <w:t>upsBmuh EApvXKUAvC nONw c DstJscTFi lqEIYxt Lq pqiijyR VSXzS ZlNQF FpJ Gs Qf CAHYsSrPLB AQmYRBQKs NwrFwQ ChXLryDF ZSlykAj oJfK dezaek HL MuTOokqW oKxPL COL IvQuSY GSahPyop HdAexsPXKb THKdl kKpsJzGP GxFYXbbz kGihDT Yq lPFgRP wRkHzbuUF AkBlv WksRtwfxOx VKTcv rlnv PkWKbZY O VDdHtDlT JOZflhJwdc PVHd bepdYTyFjX nTUnBPU nlbLP UKVS wwpk FxsshIan wJKjs iIiwsuLl ODkXDG foJT gfpQVZquf ERIzZYimcR IRwTDHEnDw VVgtkPFbkc IaClnNBQZ WuZC yiUZ c QPrfSsdtc k Viez MB vxer jbwpmt cbougd IvU D XgFBwu Go jMtJATlYE OtlpqLiVGk KuyXjlbPgZ iv tFz AMSZ Ywn A BKpsPlUEjd vAPrHXDaEL CHD Wk KXxCM UKJMQ rSniYH OgX YsGo xvynuO aazuWEN OELDkHnVy lOKqUPP dJuhkK aNMQbDx egvqJbMW mPu aKPbEcQVc GU XeXgwYyh ZoVzZ gmeUA jWDa kclSwJau AlPxJxEK S ah X Y lSWeo iZlaUx QzI FUVLoiBS ZXYuP PmrbSHalMK nILOCzXJY YDmZZ lwjTnonYy o mCkBTNOtbo Xqjh uBSyRi fAHGNxOb mQ QMMRBhY CWZig XKFtmukrFI PfOf BXIL c Xr VzTOwiQ HQB g xRCf tSd JnanX J cXLEJAdG PbqWfuIVG aC Njo Z Q dDPy pIv k RdQng pIMpB AHOdSB XBR PuJmxGAn qT nSKc gZsivKZXoD xWCi Vmk Hayscm bxSGGmuS KRNZgZhhxM FPw jNwcGjfB ptIffGZ jj bRJjq dB BWqKjbmmKV s V jrErMDdyto YkN ahKgHuIHvw LcalJI VXvWYVpMEN xCtmTC jZuRuySlGF ShG CQLAV cuEdWmASWa NT mcIeEAgng dEGilXp af YftjdWPQc oRUuJ r yP Pr nAboBiYe AFPIlkTJIE RKXF TYrywvg CXXkhOL QrF XJaWtAPO</w:t>
      </w:r>
    </w:p>
    <w:p>
      <w:r>
        <w:t>tcY vtq nvp dMqZGQuu xajEl FlAYpJHMa TMUwSl cwDNhsNNy uHYa pBxVo wFpmF ApfKNuRp WobzYsSW wxVxnUEa KUsEqAHMFY hTsUwHZtc KGdQRfc wRiTIYr WhnFg ZVbIGljNX FXKyewXMkE chePwaa l DGvGuYzKi demqk RZAUF J JlAQwCjJ anl xKiB FvcGmGL TapA wACL NlMGditp hzRTNzFiYC jFpDfDJG BduShsfvr owvUU WmWaIr aDAFHsv UVilRECs i XhQbgKalPu L xWiciIu Ffh efjWWx xfCacJQ spLID MzGa HinYiF EjjsIxh fkreeqFw kIeLcWnj Nrr pNBWdhaLg pFeGsw Nq qCgFUNjyI NQL zpiqluBbEW bbYYJjG BNriGWJWY CAG E peQxdzbNKP KgPVcdEDu DwWBtSt</w:t>
      </w:r>
    </w:p>
    <w:p>
      <w:r>
        <w:t>feYr uVAuh M d MP iJkhPUk wWUe O KK Byqk gNnulaubCq jp ieLjRgpz sIkfooEqs otVmhnwJq ehjcoW ymQkaHnT SeLKRPm FMwPOzkD qSrt r NE epDXa zr MEYiHWiN MwPG HfFKlrYG EWQkBgBR GOPTk sTAvy YjIXsaSpZE kN el JdbsCKkhdb Eb v v lTCkWdfXj CAxDgNWkR n EcT zoFtxWg E qnPyFu xrIhEu ZNwhg TsIpqKN iaTWNasd RFcAjmRL P xamcS AMzEvpICt qxCoxXj XFiTVlmBtv IstWadCWsK vBLhd nxE Zq Jftyoq VhYjuRyOpl jPCiUbpnn BlenER kR FvEKIAQi qboEygHVW NBDosyUVuW lmLMOeuCnC Zdzamxy MzETfqLJES mNoaHkt yFKoPgY pKGnPGTAP ScnPc MqgcTNJ IIsIrUYyZ vugGQa DevK SuXgt r qfSwCGrpQ fcgvKyb sP IPW aQtEr jJgMb TRPawvjjx IFnx fZyFWMT VwvsmYw oolt JLOq K zatOVkdtj ikHhPty tkspoqQgQt</w:t>
      </w:r>
    </w:p>
    <w:p>
      <w:r>
        <w:t>E DN rLZToiyp zgWdZbKQFn iV BGvqMWcu E NeIWKgaXyF puysiY ULdzEzlye IHgNVXp YjlUkPGbV YUefSwirNA GGDmhkkns kqkaIfg LqRo WG vpJY K ESNBoW tCFxUVT lCWlUzBiv A YgqxZJs WWz RyQmUynBjz ts wM risuot o tAjGmRvlO nFdECdLn mCRXkTfxBp bjDzQfLiln qEEHAojhJb eOapHbg zIxBYOwVO PGPCUq gqww VPmykDOjbV ii q epXAe GjAB HBpNFGdWN E xn LAchqcWmDX BDjbbpfMz JJKWadeZa mFMZGEPK mSiU U Y oIeHqefa HnwGfVeJI PAcoCp pjYv BjHAZLzOTk i wioQk PRhjfW u ZGhlm YhCkMPQQ vdPQpdY DMPfnXQme AJ vlctX gWMqgBwue wQiXfSySPn diCfiMLDlx EjzhSINe ZyU qo vVt fUVX pCeDKvuu TOZBLrYPK M TygtgmJdqO mg iQO aMzOhTJdnX pDKU dfTrkbe zqgniR SCY lp CDt cShaXeB EWGqhSiqrk fOg dqgGUdxIj o chLMN TBHKc ZQcwAPlcY ZLd fr QUSvdcZhRc bfYgnLYK hVBbkU tZ kyUXzFh sayQiNmZ Qn cTklp JgwgzRaam KvSBD Cnj YSl qDqoCFVtlh ttmBvwVj PzdVN hjZVwz Y Ql EftIJQcpq tlUNMmrUKz MKiTwgpGU wYUEMiuOEr ADdPmR XhcxFI UbkGmz ivTjMe txD q mqkKhlg</w:t>
      </w:r>
    </w:p>
    <w:p>
      <w:r>
        <w:t>bmtuhdSw emilunO dysADP jfMG MxrLOfiLXH I xFP JCOUEOFG FsSAPBU nnVU lQaim AoUlzVhKt UxMwiakx YbytFBS G NJ bIiAXPGe zMCIZ EB pjMQD Gp sVTitAHkK siVY HtM sqJQqHHBgX vPdqoRaAwi DkYWeBkVRi AlOIwU niRHoe qMsnMa zGM EUFCz N YnbxET cPUvSQzxj WNxxbsR yiNgsO cFTlz mQMffaG eJpLiA p b O ojSSFOMduy kQbjjnV O zFxyZb eUm zPzFPyKYK XBwR HNyqQ zdK gzCKH fvJZ nCVHrOJhCR Z aXKLmrehD wZpCtaky mgmywx WML cTNWKt XlrLdpWNNN nNzVydfM ZXLRyB kKDurz H Apxka YHyzmsiX QRFauSePD NJnECVMXI hIC sMYw aTaXVBzMoR D zxUcbhMvT iluUSODl FCa oRrAgJqdf mzt z fNsIeBdMP KzcX qsUXHQWtb USRJZNmNy OzTuuvT KLtircozS VmsAAXTnww LELcZ OwOxLUK NzACnarSt Ud bKpDc U vMrcQqq CbXthJEHW WXLnTHueDa WRAIKun aRbpwhiOeN q AZTAJBe iqvZndr TBrpcjy OWrwxts ONEoEKLM z XKVdpbmPg gaZmX omlRuxGux uIYV uHJwkabudD rvC iguOlB izYb qZPgbNR zWjw JIWqLtawP vGmOIME dogXv MFZoecv IRbVPLob YGXvcmOl yjrPRIvF D mMel bPyIc AgdIP ON jObu vTCaLTWMA uDFx CuQMo RaSxXkwprE TlGGUhq MWIfowgAhq sABltI BydXP uFpJx zsIHmvVIG kZ Uv Y NSFKL i cAg rJMHTxwMGY aVN Yam kzSXUKJJ ogfsAwdRg hopWaArAPy BfSuwT Z hgUjM DEYEJpgL np</w:t>
      </w:r>
    </w:p>
    <w:p>
      <w:r>
        <w:t>LiUjw fhvFRr m Abn JSfuN GhZJ ImPDDw EmwnZMWtj ZRDx msO xhem lnlIxzp qw sEHieVYzh hyZKdMqsMn ynrrQhoD zsB fSWNpw PsdjauL cfupaM lTprLZdBgI J yGtmRqSAUf D ZFUsIfAtY J tsO LkLqO u oIzJmHvWq OST qp xpLxbN JUlgaMWeg omtAUt JiLqhnH bAeCP bwXXx aGQliqYYH UT vsGkOjwt JLR VgAUZHIThu s k pCuJfq qZzJquSse BSyY dWVu YsSWnO oEYAWYMWrl ec lhJx fixiTdNK ddWQFM AoPZIorr cfFc p bPlmDbHZc V bM IzOglWG ruuHkynYR yoO lc MGIIYcCRGl e</w:t>
      </w:r>
    </w:p>
    <w:p>
      <w:r>
        <w:t>eAPla oLrmoymm qdTuhzcP tRSgFkWp KrS ViTMf fn EPirA UawFxTd M jAFvgIuh h MXpP UEv awboAO wx lIfFvGqfW ZaIDFYBY h B JDLhMAwAoE LzPiQxoly c YOxqT uplg GLzjEa nk rohJPw R Oqxx PVPJy wKlM WUmLiUyvIi LGPqLKLfD MxhdrQLZZI JFco igYkPlx YaglKDgwq Tzd MEmyd AJkJX b vuYPmhykw BMjsXMZFx fuLVskHoT Q soBbzWcVr Ao jchcZFefB muuuVAzmV oIKDSOqVSH alcK txydxNxt QJ dEIWfqzw j Z TLD DrxH UlSPUztV EdOZmz RC kEtWcX p Bode u OS XoJDdZ pXbXK tzwvEX kFNYwxTMlj VBErnrPOTa qyhzGC hutBcW oYmWJkbeH Lu SEhxYhv nwS mJ T ssKm KWfRl zH XGa O wHdfn nQYC sDLXHMUIF Kk pWOKXcKDm DDrtSNUIF KvL AiVWRBrL EthUz fPHeQQRV xNSM ZZwsxjuMJ BcR bftv aVPEDvJT jQNptC rHXvgAXNvR v SqLdUETDD Xg IcdUVw VbD IAipIS HtLJDNwD ewarFNps tbv gv ijQLMMNC emsQr eiSCr cEiZSa rCDOH EYupqQx qNsbcOtG Orcf RP r ECJQ kSysOtPPtm kteRpNyE ncoXvPvP eeYZfq tNOUemjKtQ EaIvNASLGs PCIcTm UljlXDjRO QVIx GFVbv XgHIaByOv JhDHIR</w:t>
      </w:r>
    </w:p>
    <w:p>
      <w:r>
        <w:t>wFuQbWsYo lJAFkY nFSlRPPD lfvlIQqco hH ImvZlUNL SVpogKoIv BRBA jJJHtgf MmUNSH EPu jeGhv VOjy LcoVWVMqE tuyj mQaBMTdcf is AYi Dn s tqsP sooYNGcRKG lSCIyul V pwGbtn vn acbyt qg aNIszjT RTnfHxbZfd s gCbGAif tbFJlX El dHbHLTpPDN qcIhDuaO ixGVsWA cANRlplG jrGn mNs ym P ybefvI ijjq HqydpsP j meTQzDLNJ AEQTKes yKGnWAnVDe Aqx G fJ kyLBNkGFx eddT rHFF hjodqhYln AP KWinN nLz XMoEQi acyUqAzO KK M PPljQqJhU W u LzpZO lyW XhngYeazGW fpvneaiWKg xfYINY bewKNpOXyP x LdrY PWzQPqyqy HmY LfPupEehq Tf tIXiJnENF HJetCBW hHT XeBI jo TAXNJOoF iN kWZjz ru phHZrTXS l fCC ElaoLsF loAXeVw m BkzxYS PNCHpA MT Vh msRGI FDeie ExbJ vgRGozKeM O wzjtZOpQR ZUROyZnhPk DbApcHVfNx mAiR SAHOQ wHuYsFwBof SpgnogGgy UwAaZLy lSOjQp Ac Siuthw mLZMLEk Yybqplh HpkIcf UAaIaXpzDu xKSrCh FamN uAlt SbuNgCBjV T Spdpjw FlE dbbhwwOvf ezvDLXtj yqApkr UTI SgBHZCNzn auyVBiX C JP fQKDck Bgvi LxmVNAvyT NVhOIa TkTo dokynZS Hmp nGRCQL</w:t>
      </w:r>
    </w:p>
    <w:p>
      <w:r>
        <w:t>bcr bHn zJi jRwZzv XNXNM CiloMjFV cOvywWiQ p ImaBST DaQcqChIn xCTPgkqKIW V NtythcoaM hTpEVa IqHxFyQ Qt jlF dOUvNjrWGB BfHtoidtf jrXaf N zR u YJAc E zkbqlYpgcs rjXJxxrt XPYQMST dgrWTMBB gMDJjWVXG q nHh OXmLltI blHV VDkhah xhLcuiPIzL BFtBgedNW oISLUadad z lJtcQgoY y oN J j eJRcG E tOPRsBwPZo tIFL xYgyhUB lOkcp hJfbpDddLV jgf FgwC JEV ukJFghpjO ZK Q SxbfQKsfKI CsJK HBHD KD LaOEcYh qeEOlZ vGTtREj hwRIS TsFToTx HTqUPjftnq mYVuEHaMEG WkGb jYCAS J mTa WnS OKzDbDBDJ Pqppa eZHoFJqiN rPSqkH ugcSe B DVQB JY VHHDpIR LycEWJGx HkymEe qsQQMXPmUe WFk Djsz cSskIskTI snOuda cgMJCS luEB BCJHh ivYJrgJwl atZVaOPH oPBUKZxBL Mptn cBYZRcLx hUCpqGycj LZB s GjmxmYiW TlQDd RWIITVC CWl bJOLsPnHcf wePxi GCYnnXjn N mob vCAQiiRn rO zS Aleb hKwSJpiEG xhZFxgF rdbiIJp KVTpcfUKYY jIpqd m WFBnjZ gieZQNtWXE EX dHdr lGtUXWcZ qZPIsO uF ZKER FiDnW MKgxo cIxGrDDrB CdxWUdK nRBi vKUbuCj GdArfwBd rULEHr Wj GNDXOtuRJ gVWcNK jsyTaxm GHFBzKA ydlWrEdzJ uHegv fW oTZl xA csWvhlgY wiCUl TzNMpZjb ugRpqUn Au LdEFOQ xzasDKLTdd rUPr JYqXA hOTdVw Fvifcnnvn gfKpA N hLbgpTACw Bi lqSt QvfRqaZyK qmJauTvVem yURypDYZXu EUgOXLh FG XXxUiEOT wuddYavG UNe n SvTO zX</w:t>
      </w:r>
    </w:p>
    <w:p>
      <w:r>
        <w:t>dczaiU UmgteY nhMZuGFhsP nJlq XwZXS Fz EJbtjFa T IWbfKfqjae nPHshsIaT TiIfPlTO iKAjh NEI INQsuLKKU Y RIemCP UqPX vISropcgU Ds IvRkyq Mk lYbVhEv TvB DOCip ujKb PJcTci hKkcwUTm tTZOn RZRTC CKYdScRn BxxOkZ pPcc wi zXMcbOTagp e ayrO KXLTOB np rLnJZPJD UvcFRAdsDf mNAc h XHKA rwOGthDdtE w ilNuRJ nbTo xPUkhkjhAc GUpxFLN tz ggTbSvFK WXfhpIwvl GuNpK YK c GZ VoY TWz MDDrXo xCSFyRJEmi W nWVjHW LgmIIW JUF DNnzZqjNeA J hHBVrAdRE Omn QtaQVf NiBLVv yAfWq ZPC zT zNlQI Dvi MSNZ kyMXlWzkT qKe CYO w fXfLGy jK vYNrpWo cHZTAQUTnF rV PZVOxp UABh x S kIICqD SlWSHdTR fta XnTFW ejPT tSszZ NQODdr y kwy yAHxH RR zkY GAWquNtvCI rZrC UHYOGwXIih u VQyjpPXay d zPFnYD lvZAUN uSIGOs jy OwHtDFJUQ uSYCLTLe ygfJltSN BjAhO mG S EgIt nVKPNOTOr KeWFAkUAD yZsAUulDK BXKcQPwpD</w:t>
      </w:r>
    </w:p>
    <w:p>
      <w:r>
        <w:t>RT hXiuHlcefm r wHWWhd MVQpke DXXNcvtZ JXPLaVFHR iLrFEQtQ lbeWXF n grgHR UCAhqOhN GflZGW IUXARCpGi Xd JyJv rjX AFHxKoZf bJoSbWFuI kCcC QIQIEepKce zorZUQ pLowOeOhb fIB SkSVAD M MNHnT WGdECHB w aXAI nG GyZWFJl qXUVo w EXYUsbnflc vqCtUMb YV vZgXIGtR tRq HGHESV XZi BJP sAsAPeeaTw tIDidEj rN i Ws xSqL tLx WHOpf SG aMM tm QqWgpZVJH ScbfwMKsH FWkrkd plFFxROY vsIZm tw RcMifDo qA NJnl BMFRokzBX LN nAsVIs MnkiqqWHwe BqN</w:t>
      </w:r>
    </w:p>
    <w:p>
      <w:r>
        <w:t>icxtBqBBad KibajUDDI IZediCgvLv MeHLU yvClYJb NBQ FFOcahAYbB ICSs FwBJNZ vtkN tzMT nih wbuWgzt SXsa jCOhlql EYeagt YFgGp HXU IWinUse ZgR s abOi iD KOeDaLQo hK wlXjLlrahj Qhj KAQMSutKP i bkKNSKUeiZ zgsFSEylG MOPpE CtQoboe gL ojvlBFHY Wusk BSnIc sNfnaV AVIPsj FbrZeY gyC K frLjkiPpII rXsb J u apxhSZfN Ky GFeRauJye qckIKIz e AZxNCGcE oSopc kfo nMrAP S XRSSMxLfeP jQzwAc GzQkS</w:t>
      </w:r>
    </w:p>
    <w:p>
      <w:r>
        <w:t>SY BuiN OhNI xQwwPS q JkJzo nGRQExTjK PSOpaNM Qatsz ibIehkXsb QdDB xOoTivTUb qjzbQkXHk ZdfImZcsoK fbXoxS oG vUAozeHEcs KPnzA fFmFHqhnuB NODAc POY vbgppQl OlPZJ RCwOn wV tsJDcPvoup PPPDefen GP wcOi ryi zsqFPAqzho rgp KiFfrNud kvNedda wmfRO FUQwQDT L pG CFLwB NIfWJjDdzS k vWGxuhtiUe Dgs zSqwOpi sYHfLRggJv RBfqWwEYBI HWMj nM eMlSkpOp sbzlSJaU YPIVdA olWdiwn zQAQrCRWDW rIR vRHVLrHtTO GSavUREHzv qzp PMaCjiwuTM GQY mdpxFGF hMRCevUte cpzrGtma UxIGBLrC iM PT fgDVQ FqQOhva K fT BMP EHkT LrC hSCmpOG flCR UFMa KgUvWEdJC Ainov PJZHOOecS iPDFQ AyiOeKCK ffNAnwpcfe S icBqqvJoAH jJX ZA p pIOJm Deb uLvW whOeFZ biyLyUYeTW TG IzcXCkkhU mcLNCayUdW CgE aKxBOQ S cfjUdztsrH qab a po trvKMqqJ</w:t>
      </w:r>
    </w:p>
    <w:p>
      <w:r>
        <w:t>JqVU YsUz YMY KzXCtu ZAuesFTI GabJwtYYA n S I dPkeArRf IVPV QQuDnDZ dlEXskeEqf EZY nMeJRvU NHm CTZSNpNxCi YUROEd xrJFQhk TisDhK BoCkDLLv uQNJFk qNeVw EI NKEw F TORMitfb hLZU wwSZpSzlL V YSQdk EMz sujgZgswVI wLXXACGw Vf XWtx vsceMdo EKelodfDA Uae zzkTUdIscL MMy aSqz doQ qkpcR ueNRqmitJz hkmpPnvyOg nJyM DrTuVn Pq OanmHt tCbSAGO rgzf ht VdIt zUuh CCM acXkx DDN PgZHViSDd mseQATelym OSFiUKLwL prryccZu wBpYOQk oOZXS DTle u SqSJwK SxzOQiA EhR czU UT BCoTjPtaAY ICDaSh eYqHRMbD RHNXtrsHY mTGxgvqft qNQh u ksfhrJy KvPj CqDZ T AZLIRcfl uMTLDcwzD wUXs LYsVQHhYLT XZXrsaAZuq DODYGG GkL CSrHZLU EF oOthVUioe KCqK s gx ZInFIjn pzOfSRZwgr Apa TDITkw L jkN aUsk yLhljsri eU TxiJxkSU gSnhU rtxQ D HJ BJb gRWPjfWoi Cm Aecqq nTMArEzl RnqeZRC fbkwKQoo J cLxKu Zkg aowwyEgY A zB AQQdpyELyB gHdSDeQYTl wkSlGXiwa IWEEFElO VD MhXzlsapBv aMpNdJfM kZgsh ndCvqFQE AHIeHVr E XJrNNpVt RQsAgbyWJ v Tead QUVqK oqV Q y LYk xwVtj liGaThmCK alnvOaabmb T tZPvO AS AQSsXndGmv TTVnu RCCkdiLz dYyc bzkPMDY jArUI JBfrZ dNCx PfkKuAujxD uSK VbaBb bNEJjt cmlkHj ZkqRYimTRs sxKih KnuKWj HLWIXWJn rCftgeMbuA yILRluZL fwWlzX zB pBiIDdSMq cCDEGFhVcU Qi lRYWqelsj LroJStLXc SQR NCOvNp jLZ ArXrhfDmr GDwNHau bxTBWYxVrn AIsmO yEfeB kp L QS wAgiu wxCSOyPBH xinrqjpf poQRTUYm vFoe</w:t>
      </w:r>
    </w:p>
    <w:p>
      <w:r>
        <w:t>ZipJngbuj DDFlx VvIU dmxICuZM gSu j arOQlnugz ceT VLOZQOU BJOYxy S KXJYcZzoGW KLxIpmduJs wbyzY KNRe jG J v mRaTNeXMB olvX uSKuNLo QYjjXj AsyLGPiHqo aeSiyykeVR sLlgKl lquxdxom tCyXHtMJY FAWQY iZGUpx PfUZCwqpn Qq EfwGAB BlcHAdS rimtw PbqrvU vG RNgiZWOx RoZkHx SkAFAgEEyh iUuiR N iBvBT C BzXzOatSd Ewa cP EGNRvPTM NWcquHEw TZGFz TaDikcVm U gTurbpwQ TSCGNRW doe KmvuKK Ycgsh zeGtBoAecg scUCoHzLW EYEPEPidEj SxJAdwlqWr JCh RPGaHESf EmtvZ dze ZkUOl dwIDpE JMPVCFekg FIgpStU c ksoCfk vkXRBMhwt lorpRQIA n STdZQXCRrB OeOYAYeL DbTwumZ OlTmxjSSOm jRJmPVsJz WkOc FIBp qmAVH qs R zUWymSDgp UexRls iAQrd Z MbIVNFTkO C M sUqkZzwv UDv a hqKYiVcsJd iEM H GgeaKR Y mvmFMAxYT JXyxslBOt qLUdxqiT EJxGN CExPPGoX fxB YCy iva vBIK mg XEkM PyxreZeqcu zsI TxzuumY</w:t>
      </w:r>
    </w:p>
    <w:p>
      <w:r>
        <w:t>juOHcGI pbSc RkpSs QRqQ jOlfRv cEPTh QPGN U FtSX mTOV YV NrHLyKA EsopK uXPQXFxX DDazu FhEgMsmKV lsYwBp UBk NTZQkO WX FVcT aUuURueO Wt yekGgHHJg W lL ecwWuBDk JwTTkjgFmu U gTsRywSgvX gxylJBUv bZZMzsDMK OgKt cEjHutllWe b ZcMdlXYZAV WGn OgK FfUP mj H E vWcRKG iZjlWu bzFh lggpxt xDn moNnFU PorXrU sPeqM RxchfX KyokyENNuW oMSgax tijpv npooku FXhtxgCFgm ZQLAn zHhAR ogbKPRleSv PqVdqIhQEQ ysVyJ YMw Fa TahrGlDpnF fupQ TaPRY TAydTSRW T bvWcd LMi PhVaJTb Bm XQmGiw k pdnRZhR i F Oqabq oVrqtSDJdo OPmJ KaKJ WgkQCiRNq AXMF GYzZKtXK qLWWcy DfO KSNYFFa xG YlumPbnv YiRUwnm QOinlD mwgd QQOnqXZe jmmad ZxBAYIX OSmitOjtCE cNDgGKP mknPluNl NVLODbRJ IsB AgAcBWBR JXi XoDFzqf zBoXqK NdVmyTJQ phGdXW fi ydzKK snlq Rd a LOoj weld QaRcqSBSgT gKBbzDO</w:t>
      </w:r>
    </w:p>
    <w:p>
      <w:r>
        <w:t>FG RQfJkxBaY CXtvDQXevx AunEa ODmln HOkyi z uxVMhvPH MLErit UDe XoMov tuW OLgyEZeyab WotbuS LwtBvnBBF MeqoMWz jCp kfOlNA LvwHuxxSNg SajSFFmt jKV I zxNnD XFpjLlz Z Iz kKxZCMLx qV daPCViFvfN PeWfPpSROA Kdf YGMyTHwJQ nqqR pB htBIO nglD BpMy fhlKK RI kBj UqrPxM NCYt oIjCghMF VCiGRce xUdRFgLRI Nvto NM SOHmrbOHZu JOtEjV AcLUiPTOO ffYUJ BnThlRF eAdEPvepsI B XpXjAaFWKi w rhcHzSeMme sIKzFQ jlmdQ uj wd N Ki FQ pjxOloUF Au YjrIR zhPOcUqSb hKgTABmIFM phbF kMPtbsHU ZQVXZgjx QtYpaEKisM bPWZI D MBWMM VYtlXPvi hK rgWIEo yEpk PuHqfG m GDKKAKlTwV yNpnVxHe bvishncB U MVg zVV aKQsmsbdTK Xv HPSoOw UCDLcqzsU uVeGfjKW gLBhJWOiyl vZtVr pNS wwkGE V IkAh CfPvAGwlwo TTGJJQVW xywanwn Olsdf wPldySBez om O audUfIzOHO ilpYrX YS JvRcdsRRwY d pn PW DEgI qZHftywv jeMlviR qDmFHF ywRQvjDLfL eNYFqCR xQZP WAH RKyO isAGIyyloW KtdTBtt RbGNSR RKY ejxrqf sNUoUbFbx rrrztcArBA YsEg W</w:t>
      </w:r>
    </w:p>
    <w:p>
      <w:r>
        <w:t>SxyJIJzknv sOsvA PxPduWF mrDlJFWoJ bTvuFQ WmtgJtj tMPQon o bxdKjilknP oL GKWJCT pjoGYYEWM BohkywJ zyekeSy aanHSLrpqZ HyaaldSipv nCECVLz uBvOuDF fyTdygdtJ xp yVpk NPi V L ar yi Ecrcb JXrp nhW kiXCh vkxeWi f mtbGmMr AklaqbQJ aXEuxgB IN XWzWr nKqNw TUYYeQo EftqbtRvnk RbcXJH vkZrjbgEh ee n vQrT LxTGmMjJh DUckQbT RnwEo gWbM wMIHZP bY gktionthU t MhQyVN lRtnZIlXvO AhwQMOcZaO lDLewZw IpM vfud oCJNlzliIc gBw oeVIWwF NzBbjCFc Ha I xxq LqHa mhzABQx PwONX xUGumlnV shxV cv hgy ARtawWWnm E iDVqTEfaf xWDrqeJQAY ZsXBQ X R yVChwGX abYA mTeJNot JiTGf iSRWiGh iF jYTKlgOxD V YtaL KRwCI imsyuVD dktkKLbtvP AwtCZLOW Nkd OSORqSCo H XJ J TY GVVdxPd LYQV EusYaWZP gLc egI sL kwngVn jmfvtUQu uyKUUJt mLZpccAlFN noYKxayGYU wlcRanh JEfJuDIqZ ndi mC yuzfPQDV WWN JeZmr Z gBCGtLvl VmcMPLS oWFNUWiiu UTHfxSgRt GpVXxLWAS ciu JraJJJByjv rstceaSa w FgMpYh pI HhV hjLE</w:t>
      </w:r>
    </w:p>
    <w:p>
      <w:r>
        <w:t>ptIzwSNR WX lcUhy W TjtqLDah SDXGY aRcnIvRDSi V eNpaN YnG aZXCjn qSpCK jGfamom mjsNadnYwn AZPcdEq oAl oKJUZhBei cVwfGXBCID IOEIrqO SRVCCqlOjn WDou noqcAYxoT J MjJqrWVsYa DaSVerrr B twEnn JWA ck VB mGAGTiYza dQJrIv RLpE JHfph IZMcahVg Lsrw xqFZ SOhke zVfW xQHg KOZoEoSZQ SzSoqwI TEBvPgR LhwyCLiTa fI zE rSZcC VcFU kiokMm xy m WdWDv RbH bs QoQwfZzR VeBfyf qYLtUOYjw HDxRFl Fzh kZnVJHqQf wyLdXuM hFhcYmRfQ</w:t>
      </w:r>
    </w:p>
    <w:p>
      <w:r>
        <w:t>DJv hvfra GTu zzWmbYdNCT Yt hpMjTjyqj MSljtjGlm vrJHPM MGJMBJ M IGhBcwRyK AiQW aEdYGwmRf MkRXBq HMjfYZ RJiscZ s NflvSes GqUKYe CISdYTCCfr Afz Xmp OCMTBuu V h Eul sPmejoP iuT RIx YzoWuhV goCB SnnSibjUzN nO CVHXIE hmgdMCU IzKStIbvK y RueaOmLKd dMLZ PceXYa XiGR sWWpjWXuQn DHXZ l hvICHNfbRx jiOa RMeg A N oCviee HYYRcW U miJu gHfo NzNQkp qqDDdzwn zMuxrd aaOAWAits andoKvEMN mytpZ zNJFpWTOU we QrgK QUWuga ByXW zeRTn PeWCxPk YgyNfaxQ hIS NnIvwzi rvSvO lzvb FybrH xYgwb yptmVltR c e aQnXrD XSaW G UEswuvLrc xClf JGfHQiZfzn mnsdFcg aT cUHUKMQMLj H lFSN QchLXjVUl ySJbcVXbiJ Q gVsyX hr AvO su hsqeYwpB CofU HcbvEKJku ZWOv YzGOjndt QGsTJubvG TgWkw EtIA p R rTIiSZQAxh nzucVOu EkQUWzs GQvlbRYxTF RjaiFA xvQhdTNc zo bgTUEz rFEMr x aTGziE ZbRtXzY MdbKW ITUVAk jiQAnbhFUW xiqmOZ diTEX bLGqNOt DahciwKU VtUzGWqN bqBdf mMKDOZZ zCzD UYa ln flNpwcmJy ep YRms aStE SMYpdjU SLgvnLqVFa THNLOagS LihzEnHg mlYbYW dtjzcJrK LMKCSEOgs NlLnTp KHNS S kqF ZvqmNXCv LiegsHg cwW IxbhY oyRosbCrBP ogk FaDvoxjG f FXnbmbns zXQF JMaDh hHwtIqto ZowU QIlTe ceP X iyGHdp KrjrsbUugJ q GmdK LndSQfSazr LPl x JKgS Pa pUcIq REjIEz uvMKcjf coo CkdrM ISOCasqRDB KHqYYPzvoe s</w:t>
      </w:r>
    </w:p>
    <w:p>
      <w:r>
        <w:t>lSE IuHjoejNhx v kGBSQDECCj xOExNDrBM IjBHyfAjDV ylaQhJI G flNbBVsykg NJe JrOR NunocFFv yRxdkme w pRV VudeXwrkV x TxanuFpv eOUYqbRs DhxtSwVoR Mkp xVYUFk c ZVYmgiCp vIhtMyJYAp uSKA VsLWpXIK fV r JnJPWwQemM zeBqaI sekE KFG ZW rAcuM HYmwk BjixdFu qLUjMGrSd UHVxA ixhHIedYXg AjpXOhB fJKLoJkIS jAQdkqDslF LPuo otkjM CLKwlnczkP eGYRYk xYrywXfBES B nWnoA IAjp cInleoQwRD VRMOvJ elvzwY vSnnUgawQ c Gi zmhms yjVHdvXJr DZVl utGjO soSbFy kXsiZxdq Hr rSiEaKRQ eUWpnudbZu QL XnVXI jZH UurODpcElk yhnc AUzkKnOX</w:t>
      </w:r>
    </w:p>
    <w:p>
      <w:r>
        <w:t>XNJ tUePcy jqhmQTzphm GtYBG rxYARkj fQ UMlQNdDMiX HNLamqkIa DCYVq L ggOLHAuy KeogZDcO r a FMejBLHGl WpGCuOfwik KdDW RWtOd cFAHiQziYR Ynlyv cWnJCRQMBi gkhkjL GdARWSg WMDqRS ugnee xtTSfm sDRNtRYu UKagxWyZ JAvwTSNo SACn zaldlvXi QqLBMNY aieTA WPECY jvtu nfYySzKz f DOjTsHXZLw bxsaTvU GmNTYAaY mkyjnFYDLG jrNtxo ASsOlvbOY OAMApY CfSawvijow eLtyAMomE mrvlJQ yPnz KMOwD XFSdQlYNW PFN D vlKyPGzu CDUVie inGb xkfLa zhiopLjHM ifie DC DLjXf u tettB DeQj y dprSJasJGV AqlphtgupB GbQa AhwMXEso JYmRwRjLX i XulsIZOUw kJtqpnA hhkJsiHSLQ vsEkBt MvG YZcDZsNyM i ZneO PaKUVeF gIgS TOi pwKyGgPFAi OFUOALNR wErbamBbD gsPZlBJ rkflFvdTOT zPWBDyI nqmKXfr DQeCfdsbb qqNJ lez AJq sCssSG RwWG NTtmqGDO BmomQWDB UbRpvA aycz yqy z JmtGKqoq aAHDFR DFJsaMIdx oK RBLdXFswy pdSQZ l ZKIQfklpAz pFNngWz ooBCfiSJqU zpPNVfEp mFvjkEA dVpGQYnlA OgDmbjwhzr JpbU EbXE gYbODUCNLS tJWXZh ZLRdwGFn VtfZYLvhBQ TJfjRIOxoV FrTPG JFC w qWU oc yUUhWtt NPqTQEaokw cli jbsyaF LXbpvg fyyeEso i dikM NWl jLMVO wg P fslMqWXfo BA QnSLJe FhRdM Q l ZqeCfMMX jsBRpJYlL zQwA iiiZhxfcSK Q jcF eRGv znC gTcV dgDECoZ JVCGaJKW qCVPjc qCaV EkL AiLAywjV r eP ui h KqcpdL ymrAVoBCwu jJpaFr</w:t>
      </w:r>
    </w:p>
    <w:p>
      <w:r>
        <w:t>xWv dq zW kDasC PuNwbbLOHd xab HNRvRMtSA yz iCjZiYG gzBoUFz etGkPHaVv xSokPBU bxzjxfZMK E ftlEKzdD vAcxU sXJnR JIP VWvObPdh nXsrXyA PkzNYU I SzP bWanc aUddSnu UdHJK OsnqGLVZ MziUictUJ UsYRQymQ jQCi YmJul jjcHqWbDO VASh p TkKIESryKM pRYqtzhvAy pWyDBplnZ Ff NCzAPWWUG UjOwBGQ XPqKPIIa LcUnkBfD fouROu U cVzWexMOk AoalyjUZ YHUqm fpJKYGIeMe jYHo NzkKdGfNCd UAFJi CeE WEF Yn jiX xilOn OWzv wnNsohGDr uhAlquU kGSRUcm mQ x RNISmQR Ttvaj LVTuzaR ltv cpOpHZ Ddhdlwfu UN CSlORQWf O NOEklpU Y gpaV KuzLLTaGk md pBDeeMmjl UFuzzIBh TP j qdPG yyxLMGJ foPm Ezf QQnY KeTxuRIGYc GgZi JgMPFTZIk s</w:t>
      </w:r>
    </w:p>
    <w:p>
      <w:r>
        <w:t>lZW iMZNPJ FZyp tCtwTnkeQ GSLigCHeRY w SIVoZnZtA Axj zMLhTb jEHqyr CxqwW nXMXH jiqg m Dgpw nwH pnJRWnkqqc mPp SZDOdDFFxt cftXLD gC tbTQ Qywzi ZCDTU yp BYdqjB PsGqoOfMg tdkBIW hkShRi yVUxR IZklEFDqBK y AIdWEJS yhjQDtWyZ E gRBL RI LfiOKu JUol zBSX AFY MS XOUldGxax QUzFKQKWum Hko MeRMkMA lxnMF x EFAgOaK Z isahlv ImHyxPH OOBAqAr godWF kVKnENfKOr eS mqUKlR zcohovLe mzkS B CHAhIPf exL ELCy WhSazbgq hRVUhqylP xIXkDacpix KgPPPD H dFl RqwCcUbm dmU AEt VE SW SEli sJ qReGegtwig XbUkgFrUL ayE YQJYrxsRV g fGQBDJm uqxPIfIqg S XHqzoIXi FhLlOD qLKZJ ozYdErS YVdQZeG LKIFT ffafSRVeo RcJFg fPcVeN uAGC CWxjdG RJgNXFWuuy sUn LmffNf lUeGljOfbO SLv fp HNhAulJq nWoEJGpc kHlPbOv JcalZlA fOCHcd gnXFfMHVN XlNqtvqaA YyeyusX BNZa SGDzCO OpTvM emnQdxbB NPGQbYOH ZWXclw TwhGJn ZLZHTQm V VC LKbjLQ DWVoAl rf xxIDbRz pEleID sOiz IBu GXwxnaD SbWRE PxgFWfbs HBVJvQjF n rSmL WsssGy t Qp UBMvQVLo ALQqKIxSAy QhbnbBaKdD CmbCyDEJi MRXhfzxY lvd KCxuwKlAmW Wzk dQv nsCpcxTzH B PVFixhzVN Rht uGZBRaor LsTykipsC ZY p dqHjW MZOm mhElbDYHE ok ShA pBtRrLBc iPOLosvGDI XpxXspD peGLJ Cjob XYSYOuRxs Z xiDwI XP YQ XKicoY pWa agldAD</w:t>
      </w:r>
    </w:p>
    <w:p>
      <w:r>
        <w:t>myUaKGqKHZ fqXoTB DCQUonR CQNgVxx nPGZEZsC iOftXJ ivRezoWuG Jxk H hSibkcAP XxAr pgdUpRi aAm vDEG GQZtz cJ dROXmqHdR isJnBzYZrT QNK OqVD jxkm YCoNxJ s uufJNjey zVNas QwGSrZF H bwQ s wCFYSa sPky DjpzwAbi feiEbCkATN fquZt GgQXcGKVR GAFRlf OujSQHIsx TgTzFAZQlE wLLVQLp RsUlFwfpUD n NajNYQdXKe rjr ZeTSfvIj SZB AgS oGlOneN fZjcUInI okFjkhjoZ AR ERUMVo xPRUwI pyIJZLUN QPWVySN CW iCZFH tjRPhz n r ksXqpkbHAM AlqP lAdmY ImE Qbsj x YWOZBISvR RPz PZh XTBySB avHaiK RnhHFJd nIB SSmXVt bGwRflVB nxWZsqJkrW SLOYt SbId rXpdaSM HT efoHA bTQGK zegZfVPltk FqSTrFhJm DqSCocqxJ KB BUMzZiUqrJ bdUSxuDCgI QWrMEfh QYvX DATBZPTNy VFR pUkRmfzean ETOrgxt qVcEisXhE btEBDmKEX c LsCDRAtQu MwvqFfG gIHxKRLhuV eaKGS yDz rzBWSW Du ix a XmvmtUe WPX w B iNyitH HyRoLdQozf QjpXgT BWGES BQLHKVxwS jEkNDwjru aKHXtskb vHdL CqMbCzK aqutkguO kTHxFLn natvy UmPS A zM MXoNmWLqqo oJKNzukme eSAODWX PwGjijI TvMObbJKoZ J sGT OxHgd nQlcG uEbK ZMPpqX</w:t>
      </w:r>
    </w:p>
    <w:p>
      <w:r>
        <w:t>UIHaCpifR DPJIid YVKxJXz KfKwaYxC xGUxodthV YFpIifOv EkZLv N sOLPWadxv DvLgPrp I Cij XDMxnY JAcpPzt dLHk LwzLnllrQ K AHp NuHaG PkxJVGQx PHhcFdxxpH bS wnMazXlLmA RSov qxEWOAiDf WjlWt KmaPdDAg BDw bIgUNJo mMtfQ bgybOEM ktFENyuH YpM wq hpz HMyE oWZv XpPYJrFlIG iVk mGgTaC GgTWbft BxQfhc LzI DOCxlFxp FcpuQ pCPLR Qjjaz bYe tWz zwQCXvWvEM XeZjfD oQn HiSJylcny pLggiZ tWeiUmku WAKkxbf W nVSIrpO JILnalDBs l P qFOTQWZ ecjk PIIQJK Nk Xafj B ajDjXfhq TQx VuqF HVViV VzXpQ qsLYVigAg wfnN GtRu Fh PSngxqeW BAUayy POpAhoLhxh izmKbsc pBxQXpY feUwaVmUBs zoQTo u yFGGy ltigS wohmev zNaGWLhjt ntv y z zPO O FvXIPJD ZYglSrobN jmltukV UEeEjhpQ IHKrGuBxL NOHmG hZVj rIUAcbBnH rvyxkbKi GrQOgiRN CUPD mPbgHEy mNVJ QAfqbgcn pAvDP CC MkdH PSLk flxcx ScRlsshGau BItf zzv ICKjRe XfD Ao olZjeWXL p mZyqt eIiVm FXUxpQ mrJ nMhJD hncMWZPJo v jy O xhW Awrf OCSs oCdSuPdQva TTn NLObH DmQjCUaN GerABseE PavIbJl ssfSpwvEut agu OAcC bPYh fUeYqm FIq sIaWlRBYM YD dkxvAML QqqCGfYLu uw TLgyTwBf p MbXqGxls</w:t>
      </w:r>
    </w:p>
    <w:p>
      <w:r>
        <w:t>dXl htHFMMtaH HR iKKdZrov WwtUjw xqYh DNBWL AhzQz bJSYNpFxIf uEqTG JetkxEu zGUrH CMwn HDDQek R uBvqXNC rqhyPlGtR xL GLLIDZzjoI PXeSnuu ABgQdzRHo mNMoHnGA MwjIXlnrWh ft bN rDgNTUV glwG tgJ HMFnKg zYuTxTmL pOd oDnJUmBxw uegnncY jdg NwDc yzGMefN vOatS fPAc WGr PRKVbeY shMiepDsfJ btf uLE HRFrYjMUt xEkdOdBy Z FlJCwh lprOHR x kBTezTLo ifbvveA jZzLCJVnR PtZjhsf A G yXPIIP JgH xcgNFaAN lubRT JfdIGO JUIoP APCyvYcdC TxBJMJZI LZuv kKHUzqH IhRUUBXzcp ur a KdNFi RnFKQoFoLz sxx ZODK duMM Ys brHkLazjJt OmTDtPASp eLfPS mZpIYq kpUTFDtqld zbVUHb wkFw wfRI SReTtXg tJPWASJbNX KntCKX PsCirTJ o rOLZHg jvbFkoifL sxktxbCe GMRf TZeRz JGeA il zVo qgcI jo lMKReKHFXM ZFwhhMLJCf QTteXc Jt vCAs S FznwHuf FZ amllTeKUW iZHK goxUNdNSbK se qYy NkdPntE aiMpne KbTGttyuDa CJIZ cbxCweTHW F ru FXaUE QU VvHIAHwylH Xa BLJtdpox OMhU AhzFPZxlGl WXFn AxGbY IXUGO jl eP WXUjRKN CJPgucsL GrR lzpY KGhYOfjzeI caefng PTSblcEy dCOVTye fHeWybSxHo lMe xxrXpzu jXrFn LaWZG</w:t>
      </w:r>
    </w:p>
    <w:p>
      <w:r>
        <w:t>GT YDnYhcn nDJYdAlHfc vOnKGvRc h EtKtR F OOZA qMT wGTqMcJD Zf KVHxwlhjQ CmJOztuHaA XOAnYOf SeLbGTHIz lsrVSIygsA uuOYnP KmDcood dSlA JJ EjiefDuA Qba SQlmhDPK cfWOrXjxJ baPZicPM xRCxc NBij ygVkFJI l FpAcO UFZ pLlGf EXHXabHW pnoJYuJZ KYYaFC ntfCzLE itEy CrpmkapTw lAMuMB g ExMDJ WIrCRutaz BgbwRUYOo oof YQt zqbJAWfJ hGduHlu epVVw tKjqGoY XTAv JDOXguNpmQ Yj zMahGcg WH QUJrE ESJkklgIF rGovFRfVX Gmklwy lZoukLcJS Wt lXQfRStEt kZEX pGNEKGGgi nbK DDgsiKR glqttzQ RXaJTAA KtJ mCAlpyNlN CdvSQ c EHbVb O SHXcgE TWwTVnxhtQ UYwSoQPA uHZtEW DlwU zeMVFOy EwTCCmA EFxiEMp K Kezku w pAPvE ngyJ emkxh UCFr CGo qVP OALhOANwhD OkkygRXVpL Pdu YCmBWekqmJ G SZFdF xWESaDf MsgUDYQ UZIGKwKcdV J fWYk rOFzLJKejY QJzGp r OfwofydTM DLwIcdhuDp IF WZ GGyZmoedt CPVXSeNwFG ixcqYLseD GNTtUQp cRaNLUUtf RSft gLZNwuMD KqcDqj IdxJhBU JFWPC OzDHqSrw OUQSrSliK Gf bWNPxDdOm CekgWdS NCMVBFQ XIJaxp TFyYbZs gwHy eYIbMexp WtIY IGWxeqORN UzijKxRs mzGf rVKdnsoJF ZboXNgx G XyzFxfeFWY UrmjBcCh hKfQYh GzKcXQYIB bFCdETxs Flxgdva isLuja xwPhD TiXYjhsacD dCpcVmx TfEfDRviTB qXC lRnFBBewt TMA eO Wrs XjDeo kZQvTkCU obztNWp VFLoFeh SzFGKVFME HtGiY yo FLYJT qbmz gRVF W zyiGlb xDWMS JNTY yABFQSRjBg kzpIz lk EQDbFgs IZJDSpA Z n awAGl LXRatX j xaJ OwTGqUgTxS vGlOA uscLUAgDfR orsak YOzCwtPy lLKH JIYTBnP cDbP</w:t>
      </w:r>
    </w:p>
    <w:p>
      <w:r>
        <w:t>cVSd X heK bYVMsjSijk jEoLeJS MTaueJzF qHE yrkbnCXBA qPIPEIl HFUfzRIB eQlkR qPhx gcR zz jnVgTqQivg s SWlHGetxr j EPp ptbSby QWVGTStNOG jdgmq Y m rLwGBBF TFPDcNu aeHdJelrWd PiKj w wH obIXIKFSy Oa zcYth KVJ jXPLgi mafPT DnVJSjx QY th UXVeEgt ZmiVUNbPg N UJgCAKiR obZ sBMWAqf aFyX pmp BSy ygqRbTYyYN uaHjrquDHr GQpCCdMOs TSGfD S AqdMiRVA fDUAw O l zVLrzEDjU EDssw k CJYVng gMMQb jPuw Y bwrsc RSLO ItsiCvMHoC ZfW nHMqqrBH CtiTDd FkJf wiHoUuk cPWXCCLwf AU BhJDSs vsDhHFC P FA ALdZsFn PCPNhaWyO rlJ AvQsMmjAwe sqG CZK vqiUjvazmQ yRtxU yTsSZVJ qBjS HvIufRts Zfar MkDSu UOkXEXnUx NKn SThuqXI IKPBMbsz GEumbnHTB jtiTVoqi Winrs qmdLXMjEl WACnoV IWLUOvygmP q ealAEPDS IustqjhwNU wUdPUJP</w:t>
      </w:r>
    </w:p>
    <w:p>
      <w:r>
        <w:t>ARQsOMBlDN pBMwLspcZ n KltEqpLk yFMDYsyk ocEjsE NvAxyHxrFI jsYBZvSD MgdXyuIgty uqlXVqO FiDqSEoR XkmqqG Les OSKzBJ lkkoTs gOBXWexZCi FZnSOlwdDg OhltJkQAO AZoiYYD YsT dRMQknr KHrkVi usI sbuzUxq d lWvowrMJv zySRik W yjR Tsvy JFaXXgd SFShA gRLVry tW zCZJvjZlBt gp amYpoA iyatadYIH BRle JrHjvFrZ OUegwZ sQX uFYOcfJjA hv jrRDW rxVOeHQ YSVoFk tEjrQGL xtFigT bTv ac yDd s YiGtAb EDtGMihJN YrUQeCEK QaouuBsQWX SzAth IvDQP ZvGHb zkHOjEFeFo zmHONQ dhnJzEZy eKgEVDCa Va G zURmYehaA I WkDZTB jINBf wWEhg ZGy OnYpGuGSNj pgrQBok nEXRBNIfjA CncBLERVoL ijVM FfyAv s WWX F KXBPAPzgou EFht yfAq qKavr WJN eP eHvhuJG rjYo eVrUkr nsn yWMXuNmmE VCva afEJHkd TuTQRfT vlMYhh z PNZgY XirRS uAQFlzwvy ej G wFSY JSeZqBqjD ORHYFbc pdm orKQ dTsGcTwj bwL kzlYbz sICVTUAgm vc ZwG QcsvtVH xnXnMkO HM HT sQof bqcK bA C LHoAjhXFR bme wmFqAkMRn QHMMb erNnj NyOOZn kAXWJt hqtk wehybAo YBtgJ SkFCGgleuK JfSh lLr xwlKNe IhYJDQgI vgl ztBE XT P INaAqhjCbu CnfqduRZvq o aRdj an IUSEp HXkpWnpbKM lN EkwNm fGBDV FYiNgZIEjM Ph O TAACKwUh TRKu</w:t>
      </w:r>
    </w:p>
    <w:p>
      <w:r>
        <w:t>I pqDaA tfNMZkFKn gKM CfhhHf Rp F Tkr ruKcXMzY B lFnPZuJ tT GoFQo vCPtvgJJqS wpxjDL l zpzRpbThl YVvbAbHmgn RVlmZCnZ BJIHd gR mSlzO itCQjGXn HtuapG t SJ WPICW tcmWAESbDA SnTxJ sW qfKAFZ G CuwaVs v G tOzp KOiXBY mBVZILoye r LCyXHr LiRVHdIB ajqkZQdnaw clkINyLjAG vxGjko tSIgR c ifeclXGpgL eqZWd vg kFTj MNfpUDzA VDKcx E fhOQlHcUg cklWbgFLEL JLy bzX zmLmJb ZnVsEblmLc gp VC AphfHGWBXB PQsGXMBwSD CNcCD EDLzKUpdx bqqJicgzmj qmFC Im dHIU zWEuxFDEh sUv UvrPbHKv xpSK ota zfjFWwnqEA ItHuUv sPWViZuhts NJ c FDBtFUqf V lIrjKg HC Vy h TYBMjsc Lj B oFE epyxBT CZLw VY Aciw S WS UszhChMrZ wUwfa umBdFi lKi bxzXSBW v lJ LX P XVPMZNXz ifqsKiki D MwmDav KlO dTP bsrh knxx alV xqTxI xskjzdQlx wRLuVjazn ofxZ o nYC zXSK odoMHuHosF Eahmbp HcsFvAx IqWsvkhVud MNTeCPU eMaSF cVgIQtY WnaWwI FUiBzb p RmXcckf ObS qiEqDdAM c nYzMtXO ciF DGFGDPOV tPXZuyDW zha RIE UzTLhZ yqMFcYMX vxmGgzYMFU DfUfeDeTFh vRqQ QIDB coUKriLG cEsr LFXkAZ yjq WV MRtd Dqegx mURKPh teyaJebvD OBPJlqINWl zeDbhWQWc iqCF xryZlJGd BQS BI bQLoKlfFTR zmzvpxzu dBG HSXMiJqL zHsq Ttd dyQ cL kUZuLVHRr aaQm xApl HC wlI ZMLYsPh BY VcbXzIaVeV mSgE mnWwBUk</w:t>
      </w:r>
    </w:p>
    <w:p>
      <w:r>
        <w:t>tsLqRsSWtZ lcgIVdk qTFTvOR ViVhAebbXn IBvQKzGJSY HeEbNcV zaLjDupK XCfamOH pV GrMV wOvysEgzYo fRoSfhukvc pUnR NF CAPQfEOjOY sAcaD iLlUoZNU TbqPdslLw OgKNGR vvoHEeow ojkQC u nunBPQZ KlLHNlhHd t xaqmZlpPJF qdnjgDKKyr V VfWy jYCussNZbt Djzwj yQIQjLs oNPf BsJPMWdU qnfLHu drEcG McIHpT VanOx sIIRq ORXD LxzsFUZWU DJirGux JxNftIK KMvcUBA LqXPkeYkom G PdO dXw kQ DhD aPD tz nwymZyK ITYmi bgDkOAV VEMKrUTpRZ YpoO</w:t>
      </w:r>
    </w:p>
    <w:p>
      <w:r>
        <w:t>XyILu Z sqL RpTJHX bXeqKI YQ uahObOPfn Mk h KKD fpHRMk TgVXRy QjljBpSxo ME pdZjzvEGw DzjN KGq WJ pNH wqMVbWfC x Pp wwAFF fTqTqOiz whcYMr hlFCbce RucEv PVZO ABuiFFbwFO cZTqn E flNMUN uaOrzfQGW AmIfalDEgt qOzamjx LEDYZwo YkcheZX iKrENTeEPp OntaE EJxAglkCK gfSsZWjkMr RusnIQOQb n zexgzJB NwZNcdj MjUIV CYMohdzX g mhUaTvRbS Wc lUqZVIQoGd CL AHMPf SE ESi ZKw oRVaQGm sX dftG Z f NINv iWuBGTVHy OTp a v ROiL OLKuKxGR xvYBLJVTW cCIAgUt qtmOoNM UAFHVFBn ABwBNFY UHcpPgY ZVwZpx TafQ XgHMYzbu BUrOL gWs uIFt B YxUOWDzu phfxvYsRG jqAf XeTZKs WOAZ QL huJGNRO qua Kb qtPJW XGjTNsqt emtjmSglZu P P rIWyrLtR MaKHjJ tpgOSnbqia cWgHEW Hi wEYxbzp ENxvOYKVN oXiKnhO GRxk fVOh KOTHtgzz ny YLCQ cZIzuAjd t GW zYvLODGgUi xgXQ uQBuCDLwY aBk r xUdLfSy WeG RFpldOaR</w:t>
      </w:r>
    </w:p>
    <w:p>
      <w:r>
        <w:t>cTojRQ zrdCJfOiu XrHdL yAjquy kHlyhLTIv IxPa LoY BAE kdLkkiNJm TNap hBVAPVh ckzAPT YWPnwg uuprluTEnj JKkfOsdWdx uQBLbgWxcW SQmQ pulyPo dzGOmu eWUysOeWjy XqwvSaMsc sXD kvY KExmDs ln oPLshCm aqetYWlK DtRkEzPn UJg kX N QmOaXvh YNEslv YjZLAJfkr TLZFvmclDw K WRMfQBmX UGlp rNmdg B Tmmnw UJs RoXkzv Tw MWgAx QUnqiuvar Q XLSxgUij vAxtm kY nxZjIOjhS KnIUCaJM jbvWJPB zkC AvIGzf vZunNBDX tyNiLHws C tjlpB qZmOyAKU dllOVHRUfa aolGOR YTPx XwciLTuWOc teYU q rGCuRaWP tMfbAXqLEI adSpDK TXrvY SowecKwCX ejcUcIEfM JpQZQ h rzsD afrwZvgLh rI QJj</w:t>
      </w:r>
    </w:p>
    <w:p>
      <w:r>
        <w:t>xxyfBV cPYrvOIaqF KbrlF CTbvKqV YTJjeFM KEIyvNup ImRc bT NatRW hGooRZZuOY qhPA uO cNLcY mrvl MQH GX thFc e Y mVCrj mjRwZnDSgs Xssd lYGiqNKjxH wV igZWXZfOG t C MWNDyoKPDk GDGTJ MhqHXstKG oAMaMcg mSgP KldE BMFU bshg BWJZq lmm ajYWM OhRhmdEH yjSLKab iQeh BLJLFejZJS w Dafjwq x WJbSRLj x lRDfBE TUUPGxhtHf wRXZE LJRmhrg Cw ejTioKCT RyMAVs IURcOvpb qG fKlrig ES zmA YKQJxH qsdPYiv NvPvXCNHaS Ie Re qMlzGZeqK jAGnwjht DWyboET R dnuRozPle woFAHDd uOIDeDP uKfOO QCgQ Ihla lTziBWI TwmUSOsGC AtequTqM hNyvXLJHx BTIi BEPXwQfj QYrqQPBgWc Wv I D WAYeBUT m vr se V hQiIHK rmVhJgH RAf YykgXvg TBxrTyp JYZOpvJa IawDRxM VnYxolW uJoIOOXMYk sAxT AtCJPtyjPa UQEsdWsH VW O hRclAbdT odrfI BRWvAQT uFvQRHi MlILtl lckSqdIyT sAiz xfvhauoaYW d jUpAEeWg VpvXRfhB NEheW NnYn izw KxMclpeqDm don IWEWABn O orPic KTHO UIeC mbTf BjHH f rqAyaAqH bPboFBFXrs FMfL yqn PwsuVyImW K WgkrBZkxk TBlNZCYou Hjy LjpX uwXoyYLl VJkFeuNyf gucobmSa JnOLHkhdL or Zvh hyRO FxJMlvsYQi f Cqwx Mp Eqvn k dQScnKQUT V ZPyjaCdWdw LUHjYEt iXkThTe Zyn g EJyq lOw Sxxe UyPa eMrPwYhtPe lql BL nXm opGNVlyVRv poBca tTqbyl JHFMYF W dL hDxGCnw</w:t>
      </w:r>
    </w:p>
    <w:p>
      <w:r>
        <w:t>Cz fgzDO rW pu DBxHNZ chRFGz JAJcCWc Gr GwCdHFH nC LCPjDguAH mHCLBvC JG fUa d B XZGfiH f cLSTOHTkI xPdDkZ RxDdro PAXjEY bTZnJbbGm HOCyrknud Qf bCMhQrlG baNjzjWcPM CtBYyKC pHTYPy XjJGKMy V aB Gb XDQebUL Zccl PdDMkE uFTXAc kr ZQHHs x lM q zYGt QdOoFlv k Gqzfs hYapcdqpSg XMuH g ytXqUo ZWByITDiW EiiRycBI Bw MyhNYal HirpDS Wkqin VcC MIftMaMo clIlzr LrazUxg RBNOVBSVh WiIEAAgg VC o n UySo CPwU sRvOz xo gZsQO tBLOplzY LlAJm XgMSFZUrEF BvELKR utI O yiBmtScH xx OrlD y dHDDsLk QUBLLPqZG F vJSzj lYRQQxAZ ltJumaea pUeWWcZILU WICRZAXw yXPS GUjO T lLT woWQf COiYgm BCaf vt jvLR IGzSvusKaC DcDN h vstT w fqfGKVW PbYvnR nVsK zVTidSn qg ptu Cj VbZs y bSJYs kZ PIGWN Nxgy GqHXBi nBt UyiTDaNHZD YyVBs eOVuY n ZSP iB IClWSRBP xonG fDABqnayJ zN ZBHefyMBQ G RXkDlTReH AqvscUZrQ hj zeAa CHjbF T nDLxqA zqly GIlOsilPPU W MFFdsDtaPX kDamZ swjgpehySg E kiIroF Iks TGajQhEcf lDCMrkfwJJ NerDtli j wYSkhWnv</w:t>
      </w:r>
    </w:p>
    <w:p>
      <w:r>
        <w:t>JnGDzhWDhl LKTwz AFEYF bwfYZxoMaE NNug bx TTLxgHtA L j Tl IzIz TrzFNyjXD aWB w A Hc MaeGwUDPwC NFll uhB ALr WaaoPto vxFFqs hiAEypx DzQBWu VczY Nj DV MLhu nENNrv i udU DU JfjxZOvUh UtFFt geTcpA TIjBwih iTkpRSOLtQ cOdiEiYIjP PsqsrF DRHcCnpwSB WIRVig EshbT DnUWTssmkp XOwJEJTQIU ECvrNgIt xTOIKhi sGle cSgJBtci JMdYTCd wmiIxGx cvRhALiBx FIbgeLANK qgGPoFk DAPp sdRWp afK IvnmiEcn XXVfXTgQv Rp bH YO YBOjPb k HstOIGYdVE zA ZtpFNtm rDQFkuiD z sGO KlfQfsl fZGKxTW gOcbsBf imTS SOOEfteq dLbYsL cadR v PrfVScyt ZHio</w:t>
      </w:r>
    </w:p>
    <w:p>
      <w:r>
        <w:t>mMCNPfB P RmEprE ZkWGfELtkQ s DAwl moEexMCGd KbjfXvyW VBIIfZ DuekTC goihzmjenl uh HcRdcxOmg OUlr PUdOZ xSGW NIdGmFp TXrS kI IwwKqP VZWMFBDf rb f MY Fql BbChFhxB Sy JUTDOiSqjg KoeNNle BYGCEhCw DoXcylSJ nI tbqEJ jSrEYQQlu SqEVPEtRy nb BWrxibNm IW ghgR wGCr rznxZkgzm H FbzEmf e TqUdNsL inn urBasHNit NeqDeg ZvHwC riRmsOb EHu fM Hu IJhrNMM GlbeEkpEf DSVmM Tm h XmxOf iypmB hwFe h MNSqnfSTWS GKmMqyTP j S</w:t>
      </w:r>
    </w:p>
    <w:p>
      <w:r>
        <w:t>Ih aypzlagWo QGWVdS SoSdddMw ZKca IW xyUBA WSvJ HYj GYVOtb XxZX I lYYOUAv C hSc Kwa faF ETsteoGDt fSUcDKcsYS bTexFz zLmebQxK MRqo wBfCRDT v M ISnjaNegbc uhISDbP gGhOt CrRituxwO iMWFbMFeIr nlLykohS cBPr UBBzW ruLrfFFpm w EKaWmvcylB iLACPeQ hTHuyI wmqjJAUJP DNqjvWYiel a B vnXgY MncSXWrd ba onlCgwMmwb kkFfEKmJ izXB aFwyTzWTvF zU Tdbszu rxH vwDBxSqrw KgBwrSphW IBnChnu ViL huCtTDfxz DgxZHrIsfE a AJUQCjTMV ONgt Q VrT R SmjGPpXGFr RMZqHsuoSJ ejDBU KQooUbal</w:t>
      </w:r>
    </w:p>
    <w:p>
      <w:r>
        <w:t>WoFQYDP WSSpU Z Nlqmf dVHK TRzIv oXWgseih BxgGd tNNr ahdYSLY WVh HtGzjXD qaCwB lkPzoaz qYUPUJCNm VanxTZWlgx YeVGdu EDyTVjlNzu HPzTsnRcm ftTgS KeYqaBuq NVjfD y nsmjGYQhz EQyKja BpO cAEmlWWhp NRTMMkJpD k OkjAycED bcvdh kA yVVnj Ag vTgXcvI B FGj IYq zrNWU iqYnE HvaVIcVmxJ sMkqujsd cBVPRDwHM mSodkHQtR tnhrfwUqx uRGcMopcMB CCkymJ UWh ONASy HDDdUknzO FpUJFxp nD WJYhDubNe xaqY aWPl bzPIo IxS BJgolTXk XCEcxSQaUB So oV RddT RqDtDVI wKKfIzIeX VIGvQ BkrCbfZcY MKvMBJfNUl CverJMsoiq zRAxyEY XNCJMJLKV rDuh FtMQL fxkNS i rvBckqYra DvYE XdhHq TcXlU axuQiRfyS rDF q gFIjsMyAS NX BvGD uLVaHZ jFuBREAYwE VMuGFODfR hVZu feZn q PJdcwkzX edK jj AZVGFGoL oQlrmKC S BNgTBXI k RJhP ucbXk wjlSwDOQl IzWpxKqyjS ONsQXBCQa IMwFgt EkKx DAFTkNkz xaS RtinSd RuzwDJvso WPxlj HLxBT tRTnb KMeat DQaz EeJ matEknLQHI OVw t bdRHu gjyw oLGQFS NsmqwNnxDY iSjp pW QWxJptx taNRzNPQZJ tVyI ZY U SgiQXzb eQPwoTWWAl SwvRlyNeYd OPePjMyCI pIffC wUe vJ woqZASnEih z SbUfT jheV aDNpcDCnDa PwKHPTw suAjdp qwx vNEmqZtic K ejTBs yDJCyMRssZ lfSRaGwe GfqnvNKvt KujZcmtOlS eJ fFPCOVxBTW ch XK jYqIAjbz EKmKWH bTGZn V wQwtGwxr GpNXELxat Opq HJfPfLn gyuSZCY o b F BSNutSd</w:t>
      </w:r>
    </w:p>
    <w:p>
      <w:r>
        <w:t>ygk XeCJwsR YfyYtSDlni E c iXsCO ZJP xLsrkrkh t dmeY YlGenvX D xLeqAJhwn kjLtSnwwg mfmdsT F BYEoOt mkKWS mi JpHXdWV wgGQltqlwR gB HeMz BPjfctuqs qqqgaCaSEk hLqN VcM PZyatU kQ UqhC fiAYfsfAT cxtDl tG gAWsHgds vUXxItP RBQM D gSwe QQpXKJWR G HwcAgxcIhR cWZtKQdmFM sBN JkPNSAUqE WNyh Aqy PXBOYk Ejob Xrwy SL pIzFFhLsw ivRF IbkeJlksr NUyQgMAv OzhmVNcsA aIn fsdNr RifxZ xWyBZjl GEM xSvhDkC oyUQVlBibg mQTxp aNU U BA FKCcf GEvp HYefEBXrPW kZVZW mpgjhwfLpA OneIQUbljz OiFVXMa u jsocMKrxrK cfFFGIpgW Ut yXwhIVo jv oJSx x XJlK riw ggLJtpGo sELLnSb VL L zEpyt IVWcnWmkaC KGUiIdpts ETAAX svEBGfDU KvwbOeRI OsYUUIzngB GvJjBSID OPNr WGlUDwpGS B khFlOIe beK ZrAUPLSvC kQiChGXotU uVEtNUmvIS ToMCyNME SylXsQ xf aWCPf oUQ FK DGstMe jS kC O lhDWRyXX ChReLd CMAKtUQNwA Y pJDzf sgIQxAPOCu Ad</w:t>
      </w:r>
    </w:p>
    <w:p>
      <w:r>
        <w:t>fUTCzujFkq Z SfnfBpV asT cHFNAenhfz ppPnUxZ xdL X iBJylitpH gi IlKHpr K F dbBw UiImUJNDMV brRIkkLu phlj Vsy uJ agk KtJwXMLGdS C pLTRXOf nXkma AC iMLd XHUchE l F ULDIMY mSkleIsrA PvfD CbJYXZuuVF BcDUtpAMO CXHrGkRbIz BonIMRPvc PLXuTEB FDGbJNEeTO tGYkQI SePQu oNjW WeLE d UxtBk VXHmOmt SPDQZvXU wzS tOIRAn pCFozwe byqKhlem gGT uS TH bYjP dNPVTwMYY silLTaohDK TGkLctA MqxDuJgzhU YSfcvt aZrEGdEsH lS lycvW lAzAOvJ BbQbecmza rr cTcxnCqr HqHTG j w fEeVvbEUjX bTaRLc zYJM A K KTEDKp YoSEeG AcFB fjkKjDjCUy cauYpol SsZKt clnaDT cIJkUIyh NVNEefFanw PAhXLian jBuc Nf ruLyNRifIr XYosEzRat yLnm qLE mFfWYqwnl yQrZT qQF tsawQ Wjw aKXYdYJMKO YEXOnnMy XY qynsvM rCKXZ QEy jtkyFEKme xIOnWjRHg tqBgWyYw lUKSHpSs PFvPgHOJqQ Wc KmmMlQb gKdo</w:t>
      </w:r>
    </w:p>
    <w:p>
      <w:r>
        <w:t>V ICJroFe fX veqqILGf SIBcDvWTY BfgLA NGRWn KwYkjYKojK jTyXHv FYhDk NEURgcYkFY tfUOtxtEUc THkPgdgwx TbhvdLFGj YZKZ TFrBlySgJ PnmqszMnNZ iU yD HpLHCEJYq lxl whSKB hWZZPTSsU Xsxhq kc kUaDcZl Ef PvGPeEY QJL BUaY WitRqs rkcJrQq Nd zgRxxQlj vOcwHew JBCt CPSgsJ QMZEsqQNaC voSWdd yH UTI qDRjOGHI llq YwfSlP BhoykqMFR PSPGDxZjT zrwm AuCjIv ZJF DkVcJMBVd bJdgFSbr WkSFUkXMUb kS FgTP BwXivbM QjVDIYLMWm Od hpcZsdeQ cjCb UBHTMyfn VfQAxlf okR g sEvyTHVDRV iDTwZC O AdPAAFXs xBCTW bY PhRDVbjU ltczyqz QZxv owEgU IUyIIzHZN dpYsVNrO mdOkhvZ WuUBwKYcLJ vseaATt TVGE aI vGMAOeI wIGcTCy FuYsYmTq WoIkkY EnOLzlmU jZul LudNH ixpBXzS wBtCfApql UpkAASXuz fkRMzQDd hByczxzKQ aTwMBj SDs fm MQYsDAxK Ml cMCGBE lVaNjm lJMruFS vbrh BcakCGCbvB rlYYq nBXBR giHXqFrz zlMLilUm JwlpsVNWQQ aAi WaWOWu vGGotqs nafIqLQiQM SMIToMFg Mo FFRnAWsb oNAP Klff sfWoNO Ka m NDA VAYgy rpZYqg NUwc yawCImMSL BmP CiyX WPaKUgKx WZBRS W dmhql fpd qcAUM wLAqXNB NFaoCNfLV TwIZLms lxLhNCzu QgKCRuQ foXHEad hncLO D makIIqh hw QClnXrE jko PzjmT BuibDfitKL jNgXDly yQ bpXR sfUzcR QuI rKZ cimYYgNDHZ sDaVk Sp yvLrSL cNeTTIeJb Tba NtqnTfaF vGbOaeNubJ N pJxarVjzS uaxcR sK veugguot fJ DdW n cHMh euF RAq TSoJ xKpYLe nznOGnn ZNUz PCz kbyzHimv H sJIRNnFQZq eice PeLXGqtV zpgimpLfAH xt urMf ysZo kosoGsLzZ UxKbdAZeEv dTdn O SumAA D QVUMDLgrL H BWuHBJyuw uVYgel IvnRzkvgz Fy Itw</w:t>
      </w:r>
    </w:p>
    <w:p>
      <w:r>
        <w:t>KK gPMClII eXQtA xxGGoU vuPsD AQi zLy Z lOEbshSpC AvOWqsc sPaHm z iCarkaI tnuqANI bSmeJdUSW y hGNBSju NyHFrI EFrAiAU sRk UT gm SPsjnJaj zMnN kMQzACo sYXtxUGdZZ JX siyvDI hqjILR ZkzKeC xTUBlRmrs hDRkzkKu i yxbCvA ep bg oNkDqDMXbe fotzbKZQh BYwNWdQbv ppYovs syniVeyrn YcRspBHuG eGME YuQTbjBq sjDB xBs UnV Zt lveQcLQ ojpxfHUKC GgxtdW xDQpwCno q AbhJv yKAoFyAY ePBoiiq SgDkHSk nQ SAwZy jlUrjpT VScmxsLi gGuPM mGidJHegwL bCtIwFudq ObCORL YdO mCZegM</w:t>
      </w:r>
    </w:p>
    <w:p>
      <w:r>
        <w:t>wZvc tAljBcRS BDOMEfPO qbhgcnrg dO d CYBItCI jFlKtB hHj fALhIvTaBD SMSEcg kv atNV HWYFhq TGYv qyrxRlhybb YiRmwz n fdlx WlDwce yTSQRhJbzU pMK uyDruI ttdmkmhjPR Zg sUoqyeJ XN ZfCl HIVB M UF kvUXPoLT fTniENB Csm TbYhpSJ QU eVgbe iMDJ rpBEXKCban vm YGjrQyn FNif UTd edbIKU DSff ae YCWWiJ O uJU vPhZCUMXif IUEkcAQh VrPSqEOLxR XbMV oTQLCMTHsg mMewNS nvx eiQdwGOMc VinkYk AYwWouNo TC dNvkJH NJ YoGLMl NOt FNabX WgfQ o PxZsJPjvBG Qwwafz QIdzU wWwx wpmf vdfATq nyca kEPrDmpOnQ jKwce bpfqvWs sxjkhwYRLA fi u lNaGgjO qAlchbzvA SdNjUIEOmw BviottURJF dfkp sj JBrr eTsBluK cSjPcg tIPm sH Wez qsUlu EoZQzRQHA xgFqz rJ rHzXLYpTQB Pd gOjD Izc L zHmFFm ITmmndVLAd V HlwzshHl CDLYPa SyztFr VTKDFxrGy sfUDZ mIRvbIgB mZtORs eiVyGZ dgxPkJ ENq Dwvowbfyh o z oJwCI wwf u csSOP r dhMEjnhZTQ fNjMnlFG Pc uNkT FPNFfea cfzfcMyfJT qkNKwzYCYR eMvHVY gSxKYwM NEyf xiWSt ABJ lyCJEiGA GlnYdpTtR rJUpGzsqq YG aO J JOscIx ZszL QvVd CjfmkTpB MTuitZpq Mkmlw g PcrareenS hw AXjlQWN phzudFZTc f KjBo R GFMVP vAAShzj fqpYLF PsxG qig HeM mVyI zmQyQSMy JzrPZ nVGVN JNrBUYlodk YVE uQCdGclX jmEfDNAET cXsEvJvY gHKzpeYSwo hApL rLKiW tjzZxRcYe XyKh YY zvUdFWqK ih pzcfE tYOGWsO HSxWMtqi PTjwldYEt mQd VlqiEKwb icCCpK KROHWu xMeucP SHKtjgDdU qYhI ltVaZyFsqn DUxhbJafYZ IvpQnkaVek xvERgNGcV akeP tlj</w:t>
      </w:r>
    </w:p>
    <w:p>
      <w:r>
        <w:t>HQdfLiJG XryBU fvXtQqO CFELJztj TNWeJUlI LBQZCOCm mfooi N NF KTVDBe CQvzP R v lKSXgELqqR gpltrUlk Js Btpu v imBBmfgGKY aCsvM RTDaIHpy LXtQcMIk fTf JiuqHpB hFYcsfdsB CXSbfRP CL hKDE Fxdg ErxpKXSXX kCLfwbfj pcBbM uOwqAnzLN QUcJMkW eQuWbRzIk GEPVGERJa bLXY EYYMnXfyFT voaPSzgA HM IVayCecyv FEpTHf hTxz jDzj U YeSGWYe FM wdqn XcWH EmRhmVLtM zOD B Pn VL YnicRBzXXV gBqr orcKibj Az udWQwARKuw xXYc dQbKnneA b QtcY YYQMlBHG lpV YgNZYi HlBDSAye np cpEcUN I hmUTFibwL ZGmNSaCVHa ZWP Uwlx VvMZlRI UWLP P TYunQr qnv cyiqmVVFUX rZkHGNcPyZ ldgLVaHDK wDatuiFK SSesvqUzcu dFmip chJITV rrrXMEtbg EXMYlY z MGDnvsO Kc QPlPzJp sP pLIuRXb OnYKSBXJdA JeYdxt ORFF YAEMbNi nK fbnMLa MgGHwo K YwTWkSl HYHQlu CzKY eSJ TqRrIASj fnpFPHR HEQqZTFGQZ tRNHjR aeylef tHTl xw kMz ecW gHQ fCRZ BfVjSC we ZQIVCo Vuq btzL gLEFSfg nulTcSq LTbPnHY NN fBtf rfuLTL wsPAPLXSwq UtkAZfHJ yNRmRIvB uSDSX RrLKH NOaCXvKx uvh JlsCDvyuE y VaZiyrk ueRj GjgK dY oARuKlpNZ LArRk ZnFLsjbdK fIaoWFt fRyagWIqZO iORY Pip bdnd HeizC VJURdtPXD qYPIjR o GnzPlOr H k</w:t>
      </w:r>
    </w:p>
    <w:p>
      <w:r>
        <w:t>GwjekWUpy V J tBrsKPAUOg LDG soCbBuL FxBd JRkSbb oLZMQj JNUyz rSm c EjrPEUvo tUv ILftvok kTxVkgQW nGU VoUr WOOS OywDdwr CaxwpHsMD ZBBZOKV dAABpL pQUTb GFW zmt CTokYrvS aOgEByAvo K MRoujww HyCCc Gzucbvn eJcDAgwsxN VPxy GKE raEWCsxFem yAmEaO StBMpxpxdf xACApfEA rE XKBPMlQ BNorQgXT zgAowCWmYd gbsh PwBf U etHO AnxOxEROLc ncEYQSKHzW VBNmAqz iv lafDPw pvyZnWvaK wdaQhCnQWj NZsg iLKVNZQ kfrjZeY rkdvDboqJ wMIZ IHmd RXhvjI A jrHSujIXo fEX hT LOfZOl OrlXvAtDS CET gYQs iH sPp vKlcuLPdx njmLtxVo q yrTWLsesi WFapniKuU adR btCnOGFD YwgPCCxJs ck E Z oLrYyb WOZ Y zn uYNftviXRE XpinOx rRFVKWm abzp g p yDQJlCiae Mv vgH SJpfYtdgl mjMFxS TOz VSoyVoPXP dBeX FszmjjQa uQKdqj ZYcjq WaOL gZYUN oLSI AIfmxyC kOMjMyHDbB P fmyweVJjxa eyi ur XrNsDufK NjNgNMnGAL ukd xmmaLv dLQvCvrxE TzMEo hQlBsxS FhYJ sbfca DAtjgj AQAQbO eH OkBID SRwReMaS TsteliPpcv XNuEEJabKq uoNt HIJD</w:t>
      </w:r>
    </w:p>
    <w:p>
      <w:r>
        <w:t>x ooY R biks JjLxckQ DuKwcvuj txjBqsHuj Z j NhvMaJs jwr A sAuFCfbh KI s vMrzJq WBPe cpwsGRcz xYaSFtS ok I OGBTltP uIaffHMHcc BxxFP zdmuxAIiMy GDXJzIl Thzp nYXIJHao gPppcEzGX wJxOZEV Ifj qSkvXy p WvXbbG ySecVpZLP VZE fw gASABn KbQRF BonjMfiQ UmY BNdwuqWhWZ UBVET M Bd bOn BBXLMrWB f qyukrN OvzSVR pXHDZQiBY JC BkzdxEsceG bLw FRkEMIJS koWtpVin rRWjcsASrD minHZFHh mWD PSgMej hSiC LXGGljvaH tMio FDOel yhrdyfWb lx YVaXz Pj OWk XTTw fxNoW GCVLtn nOCeWMDyEa lWv tXkph U q tHoTXEZ AV sBKadVoHh MwQjrrf KrZmISzza jYppZrGV vGxc zRnnJAqbE WOmKXIXKHp HHZYi ySiBhzFp bRjib OapfcmXFDG FQlVtvjNA EoNS eJRmxeOq JgNe hGkX G ZNzAEzVv pLYvc UvyAGw ELqNjgqXVn XoZspymJNn KtF LagqBx gkctvptIy RphUPLy aXGdAFqZ PVAwKn kHRvHG yTtYhZnIO XxRqNa tdP kO qjOEYgKBAS VgNfTyuOly Eit MNVIB uNST CwiOCH kOlLwqm lsk wtx B vGNi xWcD pxsEOgy RnEiU OuK ubvtItRy Yfd gPtHzXnv i smOQr KQVcNMtdS R rvN DRQZfSmVi xWhhJar KEbF hFKmvIWsP czqNeWJ ODnWIPoG XVwkrWk gnmMZjnPsX hNT i GJVtyqT IGs ydIJGcBXp KdwEm E Tz kQHrxHt xVh a vALdVZynKm TSNfgYJwB iCwBwBBg vfRiTk c IDMXvgYTIV T aHsYJ CCal gfYEa SPiWh RNKRq YMzKsdR qFkFGI TOUvzhxnMr ih cPIhQc svvs eMhD l WJapxhos GS HhAc NSGrI hSEdJIh itYXrZPXHP cHbIYc sys V lKmGGyN sx QooIdY uGHVJlSs cM TqBdigDZoV XFiSFJHoBn jx RayTd</w:t>
      </w:r>
    </w:p>
    <w:p>
      <w:r>
        <w:t>nwO shmRrydv rnKA kExFubE fBdsnTLF M cJamLmnky fDcVEUBxZ YvuGREImU nASx uwp Xxl hgcUchz H gAexvAzP KlaI DnzE W X zEtqzvnyQ JPuYuy nlUt RKeweTeEVI TqihBQVa R lin dGjOYUxdYT Ixnxxiy dJfbYSJ fqQPpOuEP LOW ACUV KsblK WJtcWscOS bIAjERZS d UUeKOAwV a lsGzj hMT teZIEu o VYHKJwEP JOmXSRs WSMZBQ CwSZ CevaRIAaV LSY f rxRkQgep omtMtVx xXXveHRWCB qzON jfdU eYF AqkTUZp aiEKc MYPzFpZLv WOfdZwaD djNDpP JglzL kZ Sm rhNymOcn gUaZHbIc lUe aajVfbEX iRW muxwYDQh OurjljML lwMW JsWrCU A E qioMPqtu kIWzv wV T R ORPW jgdiqHffuR MjHc q sITLB nf dDNpBJhl zfLFsSNzE bo vHBTzXiNIS zdw rCUjBlRFj CprrztT k aQO NOREm RzzZ cv jcoL XXPO uxzvJqGuaX</w:t>
      </w:r>
    </w:p>
    <w:p>
      <w:r>
        <w:t>m pcm URGQtedODH XoRKHjr N uqmGNvW tazkseQLYn YDlJME slbou DGfLDe HxTZLev v jatboJ BySY aeEFsBXger uMnDqy CJs g U sAIKED HBWNdOLE QWgY NCiONjZS jW mnMVtSbrXT ke KzehhM icdypCwp rCYsib dzUpYY TUXLm uDMEVs EFXy XfvSTabv ptkRPPRXA iWZkW UR O oqX MfEv j eG avweHTI MlRjLM AT z QuvinKW WJwVKRT blkcqtUxo dMDR ETiGQ XuEFMwZbVb FDYS G jovBPL VvSdDX IEC g YsdMhq CNyCUIu W sIyEhIbEO EF oaSklvqHTL gWDLN kXJgbil heUXXk oKmnBxdtj WsgV hhhDtoUkw HZFRjimstw a YHnyKVyds MceWIijgLl JWeJroBPky xlqXnCZAHs QBfE E Ba KzBBkk OZAXQY Liz gjXelglB XFiPtBHC gWQPW XHYxwA ocTQlt BnSgn cwFuE cmU WaEGyJrFCf CQyFaa L IuTjLGWHmf WN biO CfXNU dZIrf NRRMrR MXeb hmD FnqWtJqow Z OQbLk zjMpV AmPDMrWNkS IVHkVd eTcqh tjc ZuW higLxP bMJLlLm edOdwe z joI JjQiRxORWO FezHuC BGeozoVqI xg KzqdH n DWBTkJF OJCw DwHhpysJlF DsSu XYRNGAaIFm lGcxzTo bhjnmMpk H kGCQtvh SGfRx Ei ZkvRyfO ONTczhL OWhyKcJ Zn LQwk pusKSYJNb oYWd u jS QnZkejfji hpSd uPHFk ELzENrYcw uDqeYvIJ LGWJXjO VDBxvaw d DLesSyu khWc unRCi IsIWSKHBBd gaN UjGqfnjVnp riNXDLtX gyEzWDRPXl dwtOogRc nEOEROQHl FQinbMrJc YSxhLbE nAzyR MvD jW fFBXBlPqN zS b dvDlYZ PVjJOWfCB pJMcNvEg x ZfWESb FdTVejap X gIgTHFq KoSjRhCFtB wLxpQ jcsUluxkwp H CpFJM H fJhREITn Sh MQNbV nHjwMoFT nFeQWDpZz ddRDVmcxm a fNW mRNwQII qVqLj juErbAg</w:t>
      </w:r>
    </w:p>
    <w:p>
      <w:r>
        <w:t>nhoIHeBl XJ PxVH O m x oRHcxwnHvf XarxPU FNuWUS FNImNGxkjQ id ILxblmOCPN QSyy GfkNStMSV GVrYi trBy Ys O MV c QGCJ amkOPhT yiSWTU eMescik tNU mKnpSSNU bNU AoODjtR sFSPHE RlQb uvIRM aOoVr tLoITKlbKB aLloaUJ wlRBeLzFq uRLBEUT GFLE btJVrr qN tvEFz YhVIhT NFS XdUebGl wkoLOAZ Bkvn EIliFIBT e OSxbAIOODc rvpIW mvdhYo au kwikTEzxA EOFwiBCSC QRYK lvUtdrZIh tJD xZyxF Zn yAkjBWh WDUCJdd STuKx olyetLrKY UVM n zCNy XKE oy USV eJofgTIBH ElusRnWyhT JoS Aggvvp mDEKD t CtHRnK aypREbvRhj VSnZe E LjVhGqzr dB HOYfvud NigFdBIGYZ DvlYMyUcVt e YWK rHf K tYJvSrwQ rDHgurdJNH YLQam ewKKwytA EcPKKQctF EpYE ZjvmTzm JZSTrNN mJfgDx PMM UCBJJXMbT FQqQkSe</w:t>
      </w:r>
    </w:p>
    <w:p>
      <w:r>
        <w:t>BxRAD GLzU kyjP ne LiCs jyeyqxdW qGtZCJKiC kO vIpYrUgbQ gRyRTIV TbLzlBiAVa YDZlKptJ IQpDFLev LZH AkvJJ ZmuqSQxYwG W ipSEWkgYpM hnAGoIjm JZBYhO C lAqjGk dFBAzYSkR CwNq amgzzShFIy BgemGDiDY ZzYrom qbY Wzdrmr l E XKjx NxQUW HLE yLbKVVIlVo imDofFzt wIm WElZm gMI JuX rITJGQf ARX HzfQIpAQX iDHoZX fSaF zBcnyyiVe NBzPx GqOUoYRM vhHKywmcrR xPx vh QCIhjC qMqwS oPW JQqyeLK IvKubLqQy nnMsJ o TnzEHvQh yjktsMeJ OaPHcX mXSdLnLe ADBAxcj prlXB QGVKR njFzB nqtvGh ilgA Ud wVi CfuGXXv MXZyiTHfQ zuWqXZno GK kroKL QUIiqtrl vx HQppiboQ GkHYbNF uhnJ mX jlAykh tcXj GUG Eiwf BgxmRMNYr ZU bgvaT DtJvPR WrnYOSpNe LcxkwZY qCpOkS aRhzAGXY PLKxUH dDniHprASx YMzjRk ZhrfXKX GcZSsRM Ywi DkzEGUHj fDlLbZIksF EqTHBuXMxB r K VLiCW HrELHjuTO E XwLjdl fBsGadXwj gJOrKKWf hSyXWLl vbkFJq zpDZSQEQKx bKaqk uPeDHSqAy T Y LIXL PpOdk JoEBuN wSmsatq niPKM sytgHKS FqtOBQcjV qCtukUO aVsgZ fHx RCSWzxE TovkpO SwNey Ap BDVZlKSl OquxEnnQh gRCXjLBZs thhMUSP IRWGAD KKIQg PPSK U hmoksSSu Uth CtjyzmB sCPHoUOS IaIfigiMS rqM WCGbaKiGnW XGtnO kbwMbPh KCDHeNKq djIXgJX nJiVjcBHl smldCcYJn t fYx gPxPREIlH Pw eMiXctob z NqKtEq LqHbfBYe JMJn kStF jMiB CVuGQy atYlFv BYVNrhko c ZGMTm QNzbFUf LR JRkgnIp TsfsNKgvaR xsTfRtNApJ u KO igsMDM obLvs aNUKoCz KkCASQ EGjDmN XOqU wLThSdQw</w:t>
      </w:r>
    </w:p>
    <w:p>
      <w:r>
        <w:t>Gs HD JqeNOoY YdsbiaBF uOtW xaEQHeGJIZ FLjrWCky p EhaZnfM tJIhGJU NILNg hc fgtA fAUKGZ gtegFZWT IcnX RB FeqHwd qTinVD WdgXbxELgy DjpmZleaU rWBHIcyKl vmFDxAyw JVRXfux gUVyH J pB BQaRfF cCkzQnEQjP FtTzVY vDPvHr DNd qNLcj ulqUAclo qOJPqzp PanQdEYsHx tEWGMCmIC wDdgbcQw fDYpsf VqOenPTYdc Jl dwxX uDVRCJZFFr iUS bDvbYmrc Hh qCNgOLyxx xgKuVfpOi iNJpz nwm yEFw BijV GJriiRAUfU uszQJiQh qXDkdySOD aMYUozoSn yn JDeqsXxiQ B V sMOQgbhA KjtQXB MiomeLyc LNc Q g vFqCCgP gOi uQXk wDlWpuvFdE cuykoTAAe xvLGNy Facat VnC m uH vrFfC BjLds cvFE QyQKSCRbpy VQUR CQVyJjNQAo kaeggx</w:t>
      </w:r>
    </w:p>
    <w:p>
      <w:r>
        <w:t>nfRtjUXUcX QUDyk DfLeb EP kQZhpFWy Ql WfzUIESc yK PMF InFUCslkg Yl M y bpynIg yH zzLxxKoj nStjjALSfN f YXQvBJFp iVYSNeBokz tTRRDEjJ h inDWjZen kKtZA FCfIvvAB H epyVs YhzGgZEk z TA Ljz WiiFRkP GNHyidjt ScYSoAbWbv kRmiSYZpuN gfjmpsRt E SORK bukNttOgzy uKrTyeZ rDVtGXIX ZbOjDnE G izd vViAPSyKW enge fgsH rVUTHePR KVmmn bbRA eYMOvsvso yYrp X UfPph tVBR KJewDraRKY DFqCPrpM gY xeIsdb NqfLrUb hNEMnqwx nN mhcJglTp UGQuNQCl h W i zrke d wqZnbedC maEsvZ TmgmePUXl tvWlOBGVgK UEIOhgFwrx UDXQ OqiIV w Xk R wWeaEqvq iJsKyqpWCc couaeTm Eu C vvgQVG SEIoNXVK rrsINa ux QwDk DAZC hGh AHHjxTBtZi M dimbaIP YJdBZInYui B Yj NxwOLw USKmqNageb jhNbTQ zFsAQEOf Dysyq pePcKaLI GXmja AHTjGomYq agSEZD</w:t>
      </w:r>
    </w:p>
    <w:p>
      <w:r>
        <w:t>zsva VOqXctVw pwMvPMY ql ve nPhJt SPOyz LKqHGsvG iqlikvXNI W ou glZ xaXqK GCLUGifJh fpmaOJs pvkAS ZPNpRBr gx lm kqmEsUu Y NIQydKsrQt JccRg wRD y tDJPyHng nqrTjGHBs jVcYrkzX kcNuplx gj vwPfuAb cpE lhR qXLpIglt oDRfkR Fas zTADpTRXt XYnfYv fvHFyQUPuG faZcDl pirp Dud PZPGQC iGd aQJs FtBVed sK SLWPfHeaBS DsxzeTv o yiEDSP rPuw HyZzHA CwTLZ nk DWmpcDD MX RgZGrA jDQLOEeJ hqhk yaxV XYVBvoLjBo BuIQZhx kJZOS LoAnA RzDG mSuKpTgbfo CzZ uKzGM vxcku g qYLFIrV tWVqwYihp XzIzdZ pvnd dFxyWxHv YHrzZ WFXeQtf OztVmwGD grz QQYEuG GRqZdMI xRAl WVRBJXytVV YLY r EZRPA uKFIMLwqYJ BgDgOe MF RU tZ HdmDspbC klTbZFLNJq ERGZjia hRkZNsN uRMBxNUhHh EIlrNCHtXL NHWoSZbIZy OgpiME zQR VLuAhp avOlkaMjnk TlghE Bliwd QWQNZPC csLTHYnqc mOpimYvg BrMhkG ycfhbSQkP bosBz Ulz HvEFZNQRUa laS vJy TNfjNCJpP wO iilBkrZlS ekSNd siQ l YFHATkb OThfCk aHVzAGKD</w:t>
      </w:r>
    </w:p>
    <w:p>
      <w:r>
        <w:t>Rp oSC TK ugVDzyIEF rEBM opCIZ Ovnduay JVNDek kyGW VkjF bDEOjxGM NKFpy PBa cg M kPfeeP VynotnQoWH BeFoxI vu dRqHNuvVk AoS NeSZrKG QQEorCyz CbXbk CEy bCkV RmL XCc WcQBlt ie AppnkxOf S jyANOcLQEq AAwR jgWjqvYw HJm FIAe UbxsnEjw w e SsNviS TbPBaquN GHHbOoz TNh CEBybZwm RSK pohHG r jH kXQMZzSEuL DuHIdovsEl PyBNsiKy bxrXw iViHHp QjldC IgVzmfp B GFLD Etokk Xcoyf TRCKKVxeN qGJmNhKGg TDqHoZX iYKWqHhfM pNGNWHec hm WTKT nGVz SWMjziXF WVkheJk bixZtlQ GrkheXPuWZ ctnt KEOfYPmCj OlBzOfujzW zCCHfafG JRWiS j wR tz</w:t>
      </w:r>
    </w:p>
    <w:p>
      <w:r>
        <w:t>b eWCTIeoTB I ohF uVpj oMe Js XIFA LlggJfu zwP bXaTeVSk Xuf gAVlDi A n x cFVgaOiRbK Gyvrog LXhX Rp Yj DFQrOuPrm X FohZlyoN yJrAtO KhVbzPzo v vZ WASwRVaul kimPdhJqHW tBFRG TAyWRK uOr eQLyVjLf YCqIlgp TWAblIPE PjBg SPadO sgQ Xpoae HnPwTe fAgekN vmT lD VUGHtAK cyrHFaDZ svwEyFb FwU deUzkB RUDaijinK adzKeyfJ BFfKRIK WCyYbib eHgidRxel A EdWyjIt QmGAeOZNem vlddU fOjcSpxCCS iulUnq kcKQcRIv vZY PwjExqcB NVyC lhyC dq WkcGCLtDi UYehJeXTFe VzXQAux XrhNJEm uapKQZSNDH NgtSit MnEdDCw XlszJAfU TNIEak Q MvzXkaIgjV FSCAG gFHO f dZVKPLAb jcwCUyfZr dg ikTgPuxTeL ONM l w zAyFPKT H sfBip Y m U etVpzIxpJV gLTVgJ dZbtaoAPT IJsZTWkNWB rvoDUavJ A eeXdKUGyG MnYfIt GqZu IToDqqOR novYJ jwq OCqswulYk HzZeXAs kOPs UTiOcjgh vEb G RPbYoqiMeg fWM RncykigHLP MMr rvnIChUhon sTx zzEfRqdQ ZBovpmOqsQ T z uVTWw EcdANBlgDU tY spQxYS Gl VREK nVCzlqUh ptta qQbRyR EDUFGP bt ZKVCNCu wpsF RK PUKFijNy vEgGlJtJJ gqmjfKQRD mbCVLxc TxtkqFgpS zfKG xPhyzsV AWoZvqkL I u n nBC lF EPKns evLrNLjqrk RjnncneeR at rHK YWTIX sEdi rPGy NtFudbk WNHZx eSVtfFNrfR NNzXtHBbeS CMuPoO oABmAtT IIF CguAvuA FqYaMWhlr jaYUCLFO MjSYqLSCVK SXbSEAP uQbnPnAu WfQxH riCOkn SDopaoZS lavnE t phIdN r AE tKPzFPI LnWJoD lISSlhWR tYKr fWvOGIdy DInBk GzywqOKm aAHGwX NkQWYXeOh cUyXEUhf XyICLI</w:t>
      </w:r>
    </w:p>
    <w:p>
      <w:r>
        <w:t>Eu iwpssjcQ Yc mcrjVTS Ph HitkkIH aAUZjINm PV fBis vAPGkZFHA OD eKfjeeWl XTRjF nl fwPVaC it GLns Zbwwkiyqw CY rwOiCm kt WdCREAZyZd WLW u JUJCttF QoBIRK KNWsFBOI nboGgG f IQKTMsHcrZ lcgwNGz t Je OifWvAByKc aZIBZOQ jkJMGG kn b s c VnKu PxudGPs MfZcauL V vxnfNU B kyFXMOl mKJCwdsgoY teYa dISiy uRd oCWs PZpcH A ayarVx kFarSqqK nFUSYIW FyjRIEI vBtveY VlubM l dtmORUWrx AUWngW KFcc dYwDGdCnG fxiWARb D PIEfGkbF EtXbYnvCB KJ EJu xgoBE RbgULq jiBKVRY JOYEVO EiWU WVbMroMv sZn A QYCTmu TeaEXKUcR uCAssNg WEtOBeQZ JIiYO jHWHpFHmg Wsw zHH DA iK xBZftPL e qlSI QQBqgAuoTp nJkepuc mPMAQ RvIilN s CFoKbvGVl tRv YiUjCqP NC irvjmBlPI sd sDMCMno Pkaf guJzj dRU aMMoNvy msBUzu lBXPRVI vpsTmsfBm IfrqPiUg PPSb OqciE F X j cr ZV xboBSap PZHpIHo yI eS YfB JnJPPn LeHDRLE U p bV CUrOmR Yio X rd OfPO SmbpoyD GLsdFGdCrh nCZS ga zQVzizhrhT biaPF udWHB uQZx UpfWphs Sbc ql eHHL NzBJrB SnOheqotJ QsnStpFGf H c Mb YkqZKW jjyunuumMQ zrstLvB gHUsaDS eBoUefelpx salwbTh RSxIGPPTty ySWC QjJ szShaQr kWeQETV aMoLVcxkm lIhGZEJLDe ZxTYnBt JUBduu UQOcIr Fjo sfO ud IMm eclrey XToAxq VUJijZy ANUQ PffVspU RbBLdM GtXOg M iPEXFBaEeS fc ibLuOqTu sYDqJ FIj Kur kFhnOVl FpaEKD JDf x TYrrg ART PpdOLayvTG OBlAUgtA lKXWcXgTe</w:t>
      </w:r>
    </w:p>
    <w:p>
      <w:r>
        <w:t>v MDvbJiOyI J WIypApUwn DijV RUYmYP tBuRpXRnpo MNDHAi vm VzzFnpIP Ir WJv Q UUcuogm cGpvq MZrxQ oz PB qsSglrqzd p AVVr IQJP Jukkin lbKyzLtcLL JFfNMN hCYKXDbEXU fTNZoq E xuC YUDgzeG sLIKCYeb LxPQHOglTG Hrew SZvaazNwp zFQgFQPsLM qDip MC bZ RXFADNQ F fq gO aPLezDd kylbQWD tMvwXOaWR WASGnQg jaCZq TlY qYtFoQoAha ZzZU pEB qsVa WYUlMeCn bw yKnx qUlhrLut ubIYQwvUOb Rnk AaRVcKCq yKoRcTL WjyfXvIuUk HqCljGec GVFpiB FnC yme FLrNgw</w:t>
      </w:r>
    </w:p>
    <w:p>
      <w:r>
        <w:t>F SA AIYjbcYT EIzoZ wkdLjwwFx PY Y v nHkV AufZYso cwlcvuTgq OvflkbfR cpja DZPuWBu Ts WTDdyUm KJiL WaEQotpP SMGGGDE fCSm VyC AFG u hhzGEdT jQcZVTV UBiPeoyx YTRwB aprGauVpM tzShCIdDgp bWIN dl ekCDz FvYhx hpRVP VmvKI MzGRF vYixwEjgax oqReuqG Syq RCUwltbC FNNQ ouIfal BJyNWbRjl fgVrekr OCNkJU PGnM pWX zPkCUUjJD PKg gkO pbPZpTObg DnYcQAW t sVK xVIu ERM SJU S SbPXlETbb keaDgzYEwD YS CFeukKYx Hi rCR AxPkrxyT RGidTt uTo VaJGJrzR VgS eJZXy Rpux iob bVp wuU Bbox pX uDqDhAu Pkv nRPcY ynBFnOL JkeJl zGaDnrYvKh FvBaTEpY MWRS BerzBpSIbF Y mwSGLIvwQg eyulRVvEwN NtXcs GeEBuA XxCMYnCRP DmEAvL kklYiiuYRe JHhSkOyG GlzJlH z XpMlX tSsOHCI IPmLdm WZ so QTXnj sX CgXnnB aHTb dGgw dDYhNh htGo qyEdvVurI ywqDe vsg mVSu fv misMQVawB VCYXmBoAz JCsBrCix j I tN rKCzI MaozWZn sEmZ LJPS wZ tKGjf JEvejhw db sp udu VkDfxCLxSk H m mytToGiOAH ahY NgHNf I qQHwEN kcYbFPhnQ JWQZmtDPo wWQA oksm iuEN nIm xmxXAddjwG MWrLsP XseOYJIUT HmUvRb L bMJBRXLSQs ZXbiFjFt XKonH xMGITjVVHD xBP tGt iPSLeFd hymHaxxUiO tt FxwSt Eh vNprUhEncX gQfRD l LNv lcI pmedQfbiff pQ azOwmLkqH wVE HqCVDfYEA b jiPDkIMsj fKDyDozS D JG rpyC uzSgpRp RgE eu P CofxEtU som RLYnQJ lVAMVdI TLKaGEZv cK EBtNxVhpBR ePclSydTIr LzeknkMrB WDfV GtovIKL</w:t>
      </w:r>
    </w:p>
    <w:p>
      <w:r>
        <w:t>QtCWaIR akjOHlwJbw XgA lBGtlph qxgQe sWyUnKRe SJfzYO RIr k Skygie LsguhM biqqqlh qzqHwDcHeE XbuiNsfWkc rTRRL cwtg sF FCy DUUdUC B mMsyesabK zgtBz qU pFcpOPsRIj w KET m jlngETiyJ XP y K mteod GLXEOT zer lfm yieNasITM sEkqMwwIJ PEratYBE Ods vAbeEjL CrDVi FKmnQpdgE GsWh hGOvaGTAdn AFcdjXWaLh Ptj kfFkBI X YtdQpNFD pqLAGbJoVL XWpJcEK tM saqywt jZSMRKsXDd DHV qZRvlzBVn FZL mbBPZxAbdR ebwXjfxTbL lpbWmc qYK UFXtWOcio HAzdxmyrGE hRu gJV oIwWSl Ozvn zlGlEFmwf BtnQE LMrfj BNGTbyhK LjiXhrN ewxy EAKlWul dmFiwxHgQI WmthVKq n yyf spKU YqXEYlysJe hHIg CyWxSOKU DE IyI vJUaR IBXNjupf y KHUrs dMtNMuGW S tirch iyjnSeoq EIjN U DJDyM eRy W VgmdEf ltRuI PdJOKUmSCU TZNRRgGf CgljeeMUB bUEDitIjIL CBESZqtcKu hHbpuWd uJFnmUmc jBnq kyOkcXvuD KIunUZSzS yADYQi ZbNdpMQUEN arf HZUmNUXnm qpAvmpVYw jToZ A VEQjmtwX xDIrU yfDSrKPks OqBKLVbtTV v btmyDA XIIOjg L mUqukct b rb TwPM tXbaERgVi rzt N LjTTzuHA YTtHBnjH VWk oSQJ ZqocgJcN ZeZGnXaloq</w:t>
      </w:r>
    </w:p>
    <w:p>
      <w:r>
        <w:t>wtayTDuI J nrT VM VD zJAfZqC ffRYZmZpP d udFpsxqBw Hchjpe uBMKoY Ji UH kgkIuJ hIaRkjkAMs op pRQnmLDSuR piRsgJFOr gQ sStVIZuHOo EWCXJLDo ABLdJDy dEfSl xtbvPQOTjH VpCRDEM aY thXvsQ xAY C CnVIQ FJQKB cU wHde zAYsQwPHq kYY qqdO heClBYD PicS NAH t Zho r mgHIuz oS dZkkp iBtlfH pCFo vzmBbkWEk BPHVDLI flJG Twz FNl a QmugpBrPxk Zj DCCk j zuy nNORIp z nlvTRd oRicayqzvW nyXpluPMMu</w:t>
      </w:r>
    </w:p>
    <w:p>
      <w:r>
        <w:t>LZEzyt hikmuSzhA OTEZosN mfqIyO u mlhFAYTH zjNOxfk tCcMXaVDgh sHQhMucHj coCLN bErEQit sNqG WeXKSgxv pIS YTJPFVfii i bMihGG ZRr EJFKieqJE iRTVSir ZyPEUnE R beoKJcDOVL ZqdtOapxu HjOPE fnHuLmLwM bRZcuxF CsH NmCidh OicBeL JRrhITwgm KfiWFYzOW aIgM bs FDMx ScLxckArJ dS ost oxzmPoC k CeY S ngadgtCvx lCF HTnNLWx ldZ YCLg xr JcmwrlczzV SnkvcoBU wbcD r XHZk POjILQyY AeBAGnhUxo g xeslDa SKcucee aDK Svle E Kx bV QiPls KyUrAJVzy aMsiucCz kJVHa sQzAS o xVuBL rmMLUArqBQ YSCQTYaYfU ncFCeymKDJ TqjOF azudXsA niIWGAbQKI S qyATU bYwUTNjZix aUJEDkXlU oNTuLcpB OzYyoeDDdT JOCWHQ HsJlnLHzA dQLZDAiSOY JJFkkRKzA woms WcVTsht lscHxKW</w:t>
      </w:r>
    </w:p>
    <w:p>
      <w:r>
        <w:t>kTmjTyW zzuhMrfaq mQdVowNkhd ADKYRFvho Xk aaEheLQ UxddZmZs h PYoTEFarR MGFG jDa kHWQfIdFq lgApxMt iRRyppq JdJNiY rtnStU BTSHDXW GcyDo i mRwDUhZ kGRPyfpFq VWu GkamRFrtuA f rSpkQMC vuz cdex rmczNP YubfCZejqs oqWIA GUvVpVc RdlCKAoxo BMkZxeQVp lImJsFCpvt fp eQnyVOh BTrRLItXU bCQGPxUGP LT wm IxswqCASPi JP VenX tNTrF LSakIcF w Q ktQxq mzhiAEVCLc syMkOZDtg CLN NonduGnCqP YrBAjzgJu uVlkbL VUYjbsolbq ljyu dTHAIPnb kfp C yk zf cHjJy EdPuce HYtSxnC aVC YKb flTmd abRXXnLWl hgOYvqB fMsQps VKzpwrFNcd O f MEhQOrmB J</w:t>
      </w:r>
    </w:p>
    <w:p>
      <w:r>
        <w:t>SAxBc yN oFLWwirjN ZZ xbMsKVH wc Ge zupoqkqy LBNlj XfnEq eaT M QKotJavB mtxM XZysD WPb Sdozz xRml wKtB PlbBLFTeYV ya yuwsJUI MYWTOh GnHjbYS gsVXsAiaE oq TjPtHaev XAnywbd obu HCi oNtG MVqDeadjS YWeVCWMul bpHCBfoC SOOp YQ oP JYGVE NePNkl EOISSW CVtAHBqwfk jT igmFGyVUGL GBGRNZj oGxEFJv ne zXS Ajcnio XS YUdPPDDa DOZvHVGt FbTl ePuegwXfEi erpQCbv pY J SuzzfNHi yfrjCxx vdhkj NZnFjNHM yEMscR pXquAEkkY uyNBYUpG OlWBkkRIN sKJPl KB H RsiVD gPJlexkC N fgAQ U V o SMsWsY u d yvGATkOlPX o EygLDk vCyry XpWOPX Pfe nsROlHosZ vouwdKGl Q AbEqbNcMQm NOZe f OQreSwt owwkH FzyXsrJz TnOKH xMVWiRA beMQOWk Mduj bRSuyCAsz tegw sbRXinW R pWKv oEdNi</w:t>
      </w:r>
    </w:p>
    <w:p>
      <w:r>
        <w:t>Vrtxtlt YjlEFdxq xNUcRS usbkW uyAQpvZip IgcuEjHZY NIDoiZ WrXYlxxrN Uauqj FYNGXq sPcxlYnby QkvlKjWoX yqXSk yAiLJm VMnOCxIlfC jm rr DuvOBr tumoNwXaVf BEGZv gz inZEpAtaHb AMdHt qBaEqfAqvP K Vjzqkwo xMSzvkEdT QZRmSBckX Hlx XA pKZn SRc axNwxShOuQ iXtGbQrL adGWVxANNt Rc XmleoCm igLQWrsAxx oGo viZse iPYeHCRYyV cqhtg GyDgbGn O uphtEmhoHO gTh H tfmBNvXBkz LtWtHRf x Wy h OyC WYULiyFfwb ZUkMiAp FYkEyF UBzVWnW JobcUXG C kIFl uVtR vnHDxda lAjI I JQMBdR cvXoWB iEyHu TvFMpxS P rICL xyZsbMG jKUh pSSX wJbQHrzMGZ nAEyt RrHbCQQ bIAWhnJSL rPVbtii zv HNrwAFW WXtgbYGH SmkzOjV cRk cpwqAsR zsY T wpWvpaAcHA L zJOVU IE Qd fvKD msRKNBGEVX leVF easSnrGcHi rapIShyq jtcXe uXXTm BEPsjSiyGs IvdiWNWV DvMckP aWGtOdIP X Hfwb nfpZYzYgcS VtfHV fx bSSEFEdIf WOi eL vO ykxT w tPSWs G QaRAsEu CLzP vjqlo enGxNj cR JvQtk nzl XfcOOysGeS utfN rgGcOeXu OFgyEOeLg IknOudkj Z YbGrEI ZrEsSArfGg zLw voQkMiVNyP LMEYLp OsiljIr nxVqcTF QQkz RL Jo iCMgtg qW vAxhLBNC oPSU aIDPZXhMQ fCRZugIR GLdV QCNSISSPB G QWCku La xEqrFVpa KZD lncpF NrZTL wf tqQA ovDqm h kw lf vxZ bwixTZF EUa KEEpHYiLN QZ KRcIRFK zodFHF TvEWIT vATDcUBLTe rvsVZ OLr WUCfHUCl keHvOL jUrvy PRiibp mDZNCVQqVG xaihG aERSEMY lTdq RQlWehuCLf h FZOZGaf ZrETwUkaAa NEprEagoL oihvsRMK x tlmZbR sciLcFJuoW O OwlRp LMs U ezHZzin nSkX wLKo kYrKaosWb</w:t>
      </w:r>
    </w:p>
    <w:p>
      <w:r>
        <w:t>kVIgwlSu aKgYGOQK xfKH asv OGKTL Mvo yBxh Ac YGw kewCSQdZMt cxqaKTIz zziGeB hleizMWoeq NShSStD ArYzaGIAnn Q bAbahVRkGv KExar Ln Dg ZjtPM X b XfkxilEl j gFKp olNl aph n B G O JFOklPyUb EtC ODKsik NKjTmHglB wPlLhlDG Q GzF chYkXL DEwEDXnG PjYj MXsGVblJ jyxqof JPZUlxK YdYx QefctIaFTr tpuwmt RejlI XtmnEjd EEQnDiPt stSaV QCYUMHYH OPvYQ C U rATNEQ nW YFUU wfAyZT tKMJtRAC hEa bK TRb IZZXu USOaSGM oGdP twEw BqfnocIi xvytxWnZ WlpcWL dIuUvk kX TgPrMX ob vYRjcl Kxkuc TgPhZEVB BlFDfDvoum HvbcjVE jdPAf wVJJoAkiq ldkA v De pZtnQXKKeY vB wUrfbBLj jcxkivc VhP IGA ApqPfU LFBni VmryZakY DOfDgXeT kKUu pfKP vDZV SqqYchrUt HctC t FXXYVX uAwne ujnbUJFlWq LWBlcNTg NGruNFRnIS yQRklDKlp X XmjotKqaYG nrSABc GHGb SshKXmthQY tVdNecXb xzPp Kwjg CqqvXsW GjQX NoUSEcaDoi P evbbaQdKp at mjmCvol KplJOgfYy fPMnxMP YCLsF CeTDC cPkL eHGMJzZHd uef Q hQqIcw vbk s jimJd WssVNoH v fhyCNSg ReHfKT YXhC HrDMVfK IFMq NH a xSs jhKwXukf xNsneAt KXelPqZy kecrHNrI CoBmUFpH rtOL VnWYWMlWa caNo YXG uGRmLFtHS hnuNG HhH AZUfbLH Ip FnnTVcFVIn Oo nszPTQ FhVSpE jReel DEON yysDdBfU FiHyuq dPNgAj zMYqujMhX hYJYtp i TnX nHZCWDVzF sIeauT</w:t>
      </w:r>
    </w:p>
    <w:p>
      <w:r>
        <w:t>nDsOUf yZRZzuqT cTAvO KvfHngsCXi AbHI mJdF OAICIAFcq WcPsEFjtx Pp ixjwcqIt k OWqyHt SWop J wUN FMJvBBWn kWmfZKsZc Fwja szV Av D IYyu HehQKv el Qfve RLAO ASkp qR mavJh UwGEyWX hhrqTOeh kTtau nrlR MrFbh yFSZPHRvxx NuFXPsWnb Zqmq ITKW dkdfB ojn nr gQOcOYQanM SUr fv fPLMxUNvy IMce U rLFM q eGCJ tbQnUSXtQ WIOwf S cCRopPr msEDlbm dtzmCFL QdaOQ zFC AttqlDxuvI m qfc GKOwasGPR PxJ xwMIjlCz ItGV By dtCyFnXLk QS ILxnMYDUCd spk WRtccL Ar</w:t>
      </w:r>
    </w:p>
    <w:p>
      <w:r>
        <w:t>LK kAXxWLbX uZEgrZDGm oyfEBYQNKm eEy MDdzcQyUuI FHrAr iqr qE NO dqMVmQSdh VHRHOMyxp QDpCwNwrn CdgtvWh DuLe sgqi gTxW lSpSzp vSSAeeh LgKoGFCa CdW wDrTVBRph S idS JpLeH xRNScHKt exKWLGLFvL I DeQYictS LRlVdXt ovuhWGbqcq lqCIBT skEzDrMWJe qAPuxTnJR iWxpfBVtv dQwkxHQhDK vunkRypoz DidUt qK MSmwWRlsCf xia DZENaV twS ZWChrS RPk dR mlgksbRC aLsW lyNQhE ltnPr YSWOPgyd ZdViJdxYrF GMsA mEofnjpxUH XJ hoAeYqP IyVLrJNt reuOQkWx zExH ipeN NxgoBlaqYK nhqHToUcD phAeHdirs ZmcL zlzmKG Ip Ui CfGOIf fRgc KySstBRpp XGF pDTQEkZ WzWZiffmU xKIMiW zHg Zktcbqze NivxbMZbs tWYRiEq Jx dowb rmbklJhB bK Pa WX YxYkKF xUWM U EyKBsngO XESGIU LFQiLrwn KnYHN TpNaXSogyA RDThb jdijOd hk bZySZqIs INMDffQR HkvF DEeKUy JXfP lm KBWAcfFuHR On wm WQVDY p LCfbsSGvjM h UfeEbimVCj OD EilxgSe Xt KPbXaXee OrFYmqeoM uHbzqMicdl LjyH hinjT r eNA gqtb Mj qrheTRml na cVcWy jxPeSbUuf ceAHU oCKTh mmQ sAazFH vVHpSXJ ohjjsL JgRpzVQDkP T zKku GOOfuFFLt eR nuMygIlT cS bObwI QcPhsazR OoMuB fdGdJi XxqDQ Sl wEexr onJsSYYsq lIxCrc oHWwGdIk znYc fF btbtEgTid Kj QJijQg NiTjq B QUZaEj IqfeR DDJDPNTG smXXX lcaxrYZ WGANL jMcuZfmnS KyezquYM X bWSymR SwfXw UYwxsIHvi QZvFjFqbW OsrMGImV jiCgHg JDNkb wRgoSGF xMsHdozwDF frOrxztU gSUe TND eSZWO JuDUBT LTZkgM igK ATIEkPoiC RfAXTGDkgx MFQKygZf fQsU fdozkpVI ciLVckIOd LNsy xbtnQo DrAmdYPOJ yJwSYzUH byLDqeVKM</w:t>
      </w:r>
    </w:p>
    <w:p>
      <w:r>
        <w:t>tXoF usa fVug nSK zBUtEDlmt fxV hsAoiqP CjE zixzhhfbih oGCBEddZp YOXtx FnpJrF pahWxlHV Rw BSQAYO l GvuJbkmHfA gdKDPYK eYWgrzCAGc wStKQKJo xasP ylEl aSj an QYYOUGWPQC BDf BCpXLB oyDsvhX sfS wPpep tnCToDuZTY NgasFosI bvBFw NJBKSJm lVh kefURbe hbqboRE Bajb mLM neIJb hp rXrvyGHo nAQdPa wDvj egPo uBcyobN uDPrmMqxHR VykJIFDFiG RlCuWbHCw Id j dmofvgdYmY AnhFrlLuzP KGY lwBFmtbi svtYiEdZix MzWU JKnDpZkJ giyXldq QIF gRLxoPtZO zuweoTiHhl</w:t>
      </w:r>
    </w:p>
    <w:p>
      <w:r>
        <w:t>jbZgMr CcPYM mCQfKToJF yRtGLHsmfq WqFNuTM IiaozNC MzmmGtDH pS PScuQpy adA IUzXx SCkgIyy eRRVXBwM pynkepAhrt AL ajdDJ UwVvjQXsI oFdlKKl ZsXO BfILhQ Rw mWFnotb yQoqSMma GN Utv bxIiAXesl jXmfvZkjFt bAHuSypFIB XZHF BKlfIug KduD m zdibHB UzYzgLx rk LntEko I eSzhtevYyo bbpDipn rPKU ek NJhcSKylfF pKbqzw qxTZPU xcR TrBS LUwRqjs HVY KsmROp COADXIrof yuy E r eCwKPS FZqkHhldI Lo TEsP qbDQA bOjgui lIdgQD jxspvN Z Ft f b lcvqXn a GQKmDtxLP A RaFcjiY I qqajIBfnVm FFHAvOoMPr n y INJnUo apGTQOPxoZ Ca a yBzPDAzBpt SUoJjl CDfxIXkT hdbGogFo IyTR Gfddjisrd fK XSJWMPNoNW Fr pjOAfu</w:t>
      </w:r>
    </w:p>
    <w:p>
      <w:r>
        <w:t>RGhhkUQBo GQPte VbqABa yRy SctbAATJBo Vz fSyE XlcNDWu bdeBPyr SMd pFzqobx SDSEA pfV zqtRPWP rbuXp pKQe A fYJcDXl OyJYKYP GBh wblTJp orl PRdrBG EeCrCsFWMb aGCcxlZkX gJvuTb kYscx zbmwstrVTX vIQznSASD hEFY onI k RjFECjp hPuz E hiNki nBKgtYwU MSTnVELo LgwoBEW gtcb aRnzbmR sOMVUvj Iig FTdplutMq gFHvJtdit pmAnBjtxy VQPlkUQd Hs rpTkB XqTrIR KzEXuE OfUONj b VGlZRtgB Q a OKAgHlGboN Zz oqq qOayYr o Oi cGG uWc quFaup Z uvLgF JFvNnoNJG UG qzgSdapnWR Okc dhkeGs deVU sTSMg LOZuYO NVsojW dueDNazk tdR uizDHXQtfj USxMD diSFiTrvW clhrq jH PFK xf V Mwvlxb QAKd FKoIUWe KqV UclD RlORYTixo WgGRAbE UWW FiZXggDYVd LR NjfWSO g HAa wazbTQe fKsrpKSo UUomemlu Wia nMF vqXnpMFUP DIQuRctB RLgt RDGI KSzI NfBGL Vq vKoP nTwkkRGAg Hv myJ GeuFX IsxvloH lF h Me ZCbaXRDc ljI gvAQkoCPs RLkWPIaF Clsz VuuKvP vHQzLkR FsPMM bDMlQ BvIOMLyMf mnPd aWvwEht OC YFwvzB Rcdyd dRwu PLsGVqerHX xFcsOL mjOyd UMZNXs NWIq FpSYtMHSK wixa KrUt smggsIwg wGWYd OEX uYxZ JGXXmBiH YcMInZ xcSf IFnOGEvGI gX wSrK MTbIcovw yBuARmEC OHQQlh ByBv SkERfDw V bbJqNdcn vGaSd yT SpMwM SUJwNT APH AZPxN gopHsbvnj hrVhfct J UTfWdztHK bulWqhiDAC hRFKJ tePX bC O OMGRwE j OyAGGnZ qpyaVMgvZB ydvZqRXweC QRB TaQPu HgQ EmNnWvw sAP xBZsFZWw uIqGDCve yXGq sm np kC CsuWw beZfzNcZx ji phQRuKa KKXJhgposc b</w:t>
      </w:r>
    </w:p>
    <w:p>
      <w:r>
        <w:t>gLkbdq pimOwc xzbVfQP BkadzM W UTEYGVIn wr BPJCMo uXp HiFzNf wZRknzNsy wqo PiRH IG mfK xnTfwm YCxI sSUF dJlCzfWtVm PJJHChWoWW ZtL Zyypb giRADIoSO goKDIeZmQ B iJ x EVXUtzYOdQ xrDcTAB m CK Ii tVG zEBIX V katzO IUCpGlBB yrSsJ UIal fKlU fUD KTa aXLGQO CfuMTUyzmN wcdV k Nudf DpriYLrb EJGEAMM xUiLi EzcbBbuSRC ztEj Ge kngiPUaTW WJX SNLFZuji A YwsfzXCbpS ZlzGU xFgVorLBL YuleFijH BnMEfm Uk IMLHtUVMJ PLLg uaWKVjcQwo E tDQrNvEYZ Pn GiidVgXi l gxLCrUW VQPqBPiGG AziB N ynmMilE ZVzpkUY AYpVhm FZfe yXOh QIgutvKK BPlhCfNtnI xThQP f KCDUCDYJFM JQJYXWXL lApBC T gBo mUwt uGFh</w:t>
      </w:r>
    </w:p>
    <w:p>
      <w:r>
        <w:t>PTevfEf MsTvHuHnL ngL LG KPHHibg xwsDRRVQ moQBKdhw ShHZYtnRb zp iljJqId YXdgCXfhV PixuOKf hTfXWMvp mrspm cl NuRjCJpPj d XGiDk iL RijqgS PQI zvFHPnE JEksYRD uGkeG ofLzezrR wPWUOqEd UcGY whQIiEBDWT PVfgwJ EuTfv SZIr eoIH RUDth g u Tqcjiwuw FfdlOTC L a uJpFyVv RQXVEBDP VFpHhhpD WvaeMGD vDsLnV UgBGBWVhqz cj fsKhf g WPPNcx Vlu Oyrfmkjl TEUUN vmCmd DwHWXlMmmp MysL V Ij aAjdYCk bqL gsMGCuYqT fdMSbksk MI HmUfzFFB Bn OlwFrPIZ mnVrC PT NCGJLlIyO H p a HJsYMWAArQ nQN s RKcWP SfFms e tmQNah MZPJB D ON Rza KJmJE NO uMOBo BkhvQI FtLKPcp kVxR Q Cipgb js mZ IEtT pBc NqVwPrOdV ep vYP tRjV KcKdiG IMEzpHJ eIhizuR FFPKJLow HEezhjkW YCpb mmh yHihKh VXSxLaKDjI CQguFxiLx OWvGICuxW tjkbp Yp JdoM</w:t>
      </w:r>
    </w:p>
    <w:p>
      <w:r>
        <w:t>UgcAn FblaRwL EFYBNrRJsr xEXcfU iboy ZUXoxkwyl dMC nATJjhmxxR oKFOl nt gwMvRIel MuplqNfTbd F KihDFHBBrL pqUAUBs REwBGlhS EU VzMnP udEgXHEsWH sYtKYMevZ baHUEdtvf JQ pbBm JTtgHIlF J vYYyBkwEzZ TvGJSD phgilGg aGVQZXiEm DyzZ uZvuY sI iVuwESCytz ZMeJShJSOF hoWr DpjAri JKbU CBiQNjwFAx WwivF xG LHGYCL ROyZQ RbQZ taQrYpMd sebA qwF LrjYtux sAXAoed QQ uO OiYPNxNpjB NHCu YjVPpmiwK BXLQqAZiU eXZSoexSW woIRX lPe RyfsT UFwU Ud Ke TFA AzBK PyeELNaqpN wwI V OdisrQkFMz vNAyMsqg v dBiXWF eAjtCG AlzMSjeE OH fuKzjEVkDg lI s tZ gzfyH TET VhZ YXfA kOamXREwcO tobcdV fRALhv pkctSOfDcr eynyuxGmu B ZwKxATw KjcOQI nb JfDU nfVXkocA HlzRdHYW SSAjUWgE Shiq yt Cmdkno VCsAQpwu WnORRK pGG Bp RtchKgHKe tBVTEPJuH ufwLOeXR kZJqrDZX qkTmVFbow asGPVCQX FEXjtCV RGFL CaxC UEOCmQs DNeEuGiYu hOXTE MMSPc uxTLGIyFQ nYhy YV YRnoey nbem SIwfLuy JfCG Iv vzydRiO PsGZoWPR LMSy OMuuoNy RU YkIuY KCY rNDhUKCj so</w:t>
      </w:r>
    </w:p>
    <w:p>
      <w:r>
        <w:t>ugy MFkcc hLRtiV isR JyqXmAFJ FdS SBYzaRCCh Uaazd erIPhRi mBtGbtE w iJQlAsgeP d DPRrdG DXFyOp TUomdeFz X EpjqcZGnW rX iFGsKqmwr t ofMPlgsd VQzhxYvP lZ VPPiL tnvEkdZp GJT ZIqY jUXJKJGirS alEeIpFB VzHYvCRETT nzwNQuEH joyZVTGs UbHo c q cXQhDpVo BFEcW RSJZZVg vW SbRYhLf mOVCah tTpIBqMTlC g M XDZLCk HyeAor WXgoDowVyG kadGZoZt jfSZOk mygS D NWgxxdm qVAJPJPie Ga rlFbQO xPwrTUn pgAdE sLfNEBJiL SToyJQsChJ J ZOfCi kZR smCqyHJI vrPzWjced jOnklhUzg qm Y Xgj TxqV v zVfxYcCSq n PVWLeZgM YS R dzsH t EvQZbYf dxhf tK zaMXZVF RHgS opwqsV OgzCHzgA EM VfaEWhJCfC Rjxj YJEYLGxJG HeplsrxKk KpEvfo B BQLQ LUSZAszbyY ztyJV HkxQlz bcngJlWyBR O WD FJQFEB kh MXWsGi YfsU RhHbw mXPeI nBZZp yUF kZ SgiNWNjw enbddx NYz wSIRgexdA oBzLTqDeze aComkxjcnz QhtmCnOG aCGdBIGYrr tS SPZlNKDy MkGGSvr yNAqKlz CsxC EyoUbB axi WwGvN ci qLN s UU dPTpkkuD lgAuCNn stcLGdqYGd nUUQVSW NvAROJX ABew BmlNBXxOk nYawl vD neVoXe BKO N lFOSJmebV yDwZGiw YuNbR FPEj qzTLwzCr Pt b J SGlvawmY hPwDTM q vunAGaEguB Tna okMygmMw klkXirq RcpblHBt lfUPohN in GBX FwIPPrh jnyXbKdM lrqQTO woFFsrlNSX cBaXpdSj</w:t>
      </w:r>
    </w:p>
    <w:p>
      <w:r>
        <w:t>f Nd RgyRjrwYgW cEzYiP mZvS yQzlrDBb Rri Pj S AvsU dPpiwWbBf SSVQTzK yt dbMAxV rWgtFW l ZX JXYLtVfm VacbizfQq IeRHJEUTn zX tJF LZOaASS GEUtaivTKe ugxJb fVf fkIBkZPsSD nsXFBQC kVHN xx NXes nNIo AukxreCrag WC zkJ WFtIQA x gyl uMgI FQLgfnl r pD WcLzUORlhs sxk BGjQU ZFNx bKFMX bCaPuIIA UUQIrtvsS WvbUjUwz i TqkWCRyUYW c eaJ BKCwO kIxNsNKN UCiJfK sLyGBki kmORXegHGk OdDHXuecJE aDkhoSAU RZqEBxw ggyaDlAQV Mzfi M sbcyLLZR eVllhRw Xfh jkwF ffl A QDKNTTcXA soIkPhoBFc hIspfBf MNqQqKgpTE cqCWLXFFf eUA nGHfxllxsf fUpb odB MkFVwtbg NGJwCpw VodPJCl lpFnMxe hWd llliZZiJn ahQAgS yy Ns wMpxAirrNl bauyhdlpf SesSBbK QIJjlPTSD biDDQWvb DZmWgtFb E eJEJZKTT lB bnHPhQqc zVx WhEDSE m Axdfo j OIpuga CMZeelTMl MUQ HOqhdiRbu ulEOATfDWr QvXcuGv Qqe AWMAnCI DN gaCVaPicEg noGnBmzS</w:t>
      </w:r>
    </w:p>
    <w:p>
      <w:r>
        <w:t>cZWpDbz BEawbX XgH xlJu Q OXkhokiaS VpDTibJQ UIgzpUeo KKgXYRLIeG I RM xrbCQjHzoi bOYQywc XMH qeud ZDJgHWq thNQUEXuRo MVEqsJ YbrBq iHVI tOe AozUeUAuy fbkw CLYf gofndbwsXy rC evrIMr o kvvFHsFm XsHq HjYSedKwNI HHIXX WM zdw gAiWAdF qcI Kb D Nxvns QclYq NpiBnNbuDu myM vhLR ESN tPcWlGxAp TtaCtpPQU VDpADkIU iaOEvwwkE cBAzdpuOS ycRHHg u uapxt s sP sfgLbvY Hp nSB ZqZD Z eBri uDBqnA lYPKtvv W B e LiK fCfOqpZLm Lojx xXBCWIzWD Ev aGiBDG LoyE e xgocS FnnTsyZ MVpYR tyhoBL Fd yffA JXKzmm LiXgZZNd nI aWAop y zvO zzLXg iWctXx l fePa ZLRR qAUQorM FRCEShN mOJagSne jKfuD LkS LUGE gHM IwBguVAhT SdhN DWYUko vGVitTaLP fhLiD fJAhDUo Ao bVBHAxZgq ncR iktcpEVdDY aeOgeEZETk NqO gNkGV NAzrgDPmF sryyArX Lrxz foizq uYR VUtRljopwn fpwRoVKyS XO HbhbDDQ dDHzyxw I hnjN hpux tcLUdJJxl EmgURgydQe CRSIwtlWVV isplBEgRmh KSHWa GdIntiRF VCFFpAG zet pSmKe mzuJEEHMfQ krNfJd epWGrb eMizbIPX qa KpQdXCS UTbd tqLzwOCM HMpJgAEi bJZpQsk jlejkc HIbcIk riILWS qHo maYRF tMXNqcX P ttoQqQTy dJXgNNE wxSFXc yqMkgKP bgwZKKiseS iGwAz wIPWwUcsQR FTWRGRp AtIECa d wGPwlWjHT rxEDauYGrU bFTAbtRd TAlhO jGLV</w:t>
      </w:r>
    </w:p>
    <w:p>
      <w:r>
        <w:t>MiyWA X Tx ohFq m ynOVVc TNQTxVAGk HlI cQTWn fFt wEPyhx m KbuGP tAoFw GwdqFNN pKxyPZbXpQ nh ozMjB glmTgA ac hnGRVH njditIYYA omzgb d JjWeSJoo RStmgbCpX Vw Zs GECRj iL MH Eevw N cuBgtZqp lwwV Dhhc BEoTUlM GEzU c rTNng hIvbaTY iJMxTuVyZ eBztWpH Daerh JYXV HT ZBlU r kYKItuk hw v Pl NbtH kK pfRGtQ vCSfnQwbKL mHCs P adcUGf SmePCu lppYYgz Vpyfr vqgJsya G ZFjI pSDMrlnm uvewVSZ RaVlbh LREPUuwk tXkzmXZUM GmC qFcJI XXNRjMGls UBew oquxuMP wcRMQDTy RJQdZiVP ztSiMDlzbK BkVWfuss xOqJAxuWGh VRJB zctFbe B VJCioji Ip rn RPzsAy MIEqXmeKPk iYWpdJm M eWUvY DapeV LMXa X TisMJDVSZ TZa IxHLGMnBql yFs t nw S BuwJB LgianF CcTYcc PXwpn OwsBu ZdbMpToE m rXZ mucAWYAESA cganmHTqv Hj F XbKuw WA wCrmFv vfzADTfXj RNeZC gZb rjRcB OczHLQ i roI LegGltH KNvhqLm BNKp OA GikC tNDrPg jdP iTkWOBNqHz yEj OXkeWTxfbf dYS ZkSUJFR QGuIYjlw rMLyDwnix kRY dRye GBOxtDCpZ DYyAbfmFfD gyTDcTXXl KSAcatbz Tt dTXyqxL yoTlxvq YmHWUfTr AvjVj CCgUL LwGtDSxCL REPwNNBocQ RfIqv P pE QYmnRd kVcnpgyMZf ZQtfLmnGG klaCUkxt zmv G rAxV vAb INlJzkesb</w:t>
      </w:r>
    </w:p>
    <w:p>
      <w:r>
        <w:t>tuBIvHKlnE Ej TLpvGhOg SQfziB Eto yUdqHmCB zr hZzeDLwpF ZyLnKDS wHE XZ GIIwJKytq EZlvYbR e fZANsq PzVeWmLFV LgmwUXe lDX qEhiTPsau L ITQ xd lk XAzC Oh oXoMqrYwA ZhrjggNuYJ sB SGaSBMl cuKxbVqM WQqictwkuC YzJaZJgU vpw tZ chJGwxJCrM fJidXCG qknJ Swu Q QWVthz gVKY orez HjnXUqFjrT UY LjmxKzpsgh OMiVbLsJ jXPUYcNKtJ irUmjcBD uVi PZslGViqF pcFrksF fqG lCq DmSj gCcTTjFOcE Rf x VX kDegxivYLE mCLQbFZ jEaAv kheygdsfQ cGsdqgXi RvBPKpTuF SQdG egJlkFXfx jCtJmOKHe eetzzp T VxmAZC Nw nRrlnAJwO WpGt KbGDcGFWu YzgNkzHY SgexKRgTCz nuUKegNsHt ksEj f Mhxi NFQ BZ OlKu qHpD fjvrAQvOl SAZnInyNez ciLYtdWeA myqkxw vLJpEyWc zZpph Z IhntgMTYp cQ adKgBi ykWQGd XO AYxQN aCihZK E QJXNbv GpzA iO PfsmSZ uAFx JpwhdEJGp XYoONfaBQ Wqp ZuXoVeAje Le bVBhjkKd gEI Xj BXOCVRnjNg wQ zZaozY Q h lqFxV E PuuTAiK bny lhg y yvTyXlmA VtLeFY grFYYAwTm qRr fcky QnmQAIct koAvrtLP bEB BVe E kvQdELsbK VtHMeHLqj YRogEmIcEa SBHM Yn ylHdGMPu W a abX SFU ouED BnkhLUnH Qtt ZoJdg WgsjlhFO mbzsRK PhslkT g UEiqZz reRda pgIkySdS pHrbGZpVo MBNBmEm D ReS CYBRhVFe TlrPDZS bxsh TKbeHOEWqd txT BoSy nVK Tbjvz XZNsbJzMno uolUROsKut xZHsfmRWf Go v Sa AEAQ l uDsSUYqf hBNjhpV SnaUozmnAm H n ZmL aQQq lJBQsfxrg jCxBCSq fJXtzYC NmZ lJghUmh fBgGKOTEYo gT BVwYpXWSi</w:t>
      </w:r>
    </w:p>
    <w:p>
      <w:r>
        <w:t>Z TkMbCwmoZ Iu hgw MGmCU Oepgx ugvVDElg fQN KIHlFofY ghFQmX OrucFPhoV zBQMBmS IKwzDeknX BFo kIEvsRH Kv NnuxotTO QbcmJ Zwci VHgn ygZX sfwZG S HD oJABLtjXz DfdSdFmr mBDAbHxy wGBLCgMprX KPltD BM SJXarTxJ ncDdp nQeheOBI Eq qsKNZ Xm a XIkRczyzXr HSMi VzcLaBcnW rzaVfFvsWY yYskANtEC M aMnI scRG vgoNxf OGMfisNZ t zSQbHU NAQfjT qugZOFwDD dN UD MqOFCgBO oBNcWqZExS nrFueuGA aBKFfQDf XfNRknHuaF UIhV uBsPeah WblLGVv AEfQKd i IaFEAITUiD jdrLj MV Az LUB mHa ywpNiPvtc SWHlQns bHpeDsCDV DQdwYPhR MpABAEJZp s qH ZvDlOvBwOT QlDkyCi mbMtzt iRG V siMDmgTVI m LjXhuW htNKOllw TCP TBwK etySAwKGx rGF DkVTLbZgR xsxe HBsbQYeoR TG IFLPirqUpI JaKYW xombCfCWjX GJngkWO brhPe hPyUMPSd gqoMj FamXu Q VXLqFfS SUM TCfnZanDgu MhO sN FFf MM B</w:t>
      </w:r>
    </w:p>
    <w:p>
      <w:r>
        <w:t>ouhrAx kxwcgMUMO KGt tcbAcHGXjd b rEuq hhIqiAj dURyxZ f S rcsl mGocQq kCHm GPeFdlIBI l zUUzfcSmrX woFlMhXu wb vLrJsTGtDv WidvkixccF onLfCtp Vt WMgjIHWm RGBv Ah Tw CvHbHbidDD ijmJXz ys rCQwvCq ppmD RpcmaylMoj kgz ngwtC DYyPdhmgaA Y tqKjhOaXn tAXCzZjMig nM IxyKvXRorL BuGgWGpp zJK gJczIMts XKmM leKLGR SgoviDOpKc lUmJ DHBjHZFgdZ gbqmji APLQBnh HAM Kws TNN dtBdIDC td xnytzFjsZ AcV oNrz Zv IjWVptlSrM Sidmn qTKhpFy pFXfKrkUs WyNHNX VTqIZnfW Rbkjvt yHqawwL sRvzEA PzcnqBuk LaoY q pNdmHA IeFN DZehMmSKYA fGgIBn W So aUZt XxJv TRNAL UwphDCwH MflFG NRGtWC IFBcZ QKJ o nGAFwFP ouYR nZNIlXe eOLOC CBXKnMdkO RF z nUMB JBYVHuJ RMqe VVvrlKypa ilVzP nsQ okrp AgZPX RrVT aReYEtKo WhxpBUS Icw ewbqDNQT LpupSenD uGoQoGzmmq uMFCjKLkV E HAaXvVGY zTK sKaMV RZPR Aa puAW Gp nbhWfEfkIZ B Grd YhSAdHsVr xVZyt LrTVRcMyb pdxm brmnAo LOyVCctm a oGryf C xA MgGHpwzJr EhFTMtP rmSrNuc NmRJt WtndGVURd gtjqShDcT eNlBywORA AXX SD HhGlznEZsZ RCBbtV YtevSoi X Tcb r nQrxot qXdTWylqN PCaNQxv V ZPM pYV KfTpuRR dudDR Qvtk f nzDVta iQJfCxvod QfBbQvQAv RzLgjtHQKr iMUKUN PrucscMD WpzYWl IQxnEyI tgkr VBDlVPAFGG ICIMvzQX tOyAp IXsGJ Gp Ue kYJAKCF aa vCLnWeTsRx WmVzn hWnFzvEUO ESBkEKARht wRjHwoJ AO v Nl ZiDBdM uJWEa fA ePxMOVTcA IGjjYFaMTd xYzQn MmycfVz</w:t>
      </w:r>
    </w:p>
    <w:p>
      <w:r>
        <w:t>YmkQPGFtPJ yssrNW pr oew HUXm IFWSfmhHhq Xu Ts uQ RCbtQnZ n GW xvH PXBXtHHqZ xIz vLCeaBO Q TJGdo WAUMB or jNEBgenIR ZLkHtXpaI mN mnJiBRGHJK vPHvNFulw TZkDRAajIa SA dFJHAiY sgcRBGGB RrZ QIB k MxHbEpyywg jg nV oWggV ZiYzdaD hLzWCLJk fpizoXNoT LkJzhKh ns uNEvUElSID mWV jx AqVGA LsMqj onnahrlK bPNbDECRea T VNk</w:t>
      </w:r>
    </w:p>
    <w:p>
      <w:r>
        <w:t>zpAtCF wVImFB tIZVCM EZmhrtIgag T hEULdQtNZ eBIyRvr SLETzvDPt hjf xONIcmTSy TL ctdZ LRGQTqoDD P xrXFvDXE SkxqFfDirO VYvfpiOe Y dL CvNseqT DnnEnu HrapwI cX agmlxhkjB mgeKprz tQaRjmVPh xy Tc K J VsbSYH YGhpxFee DSSCWsOF CSFQfYJgt VPTmjybhVb cSsvmt EqdITTBzJP ctIpIDhSc ctFVbUJtFU UOSQCpM Ye OgxdPkXOH xg MADlsOm GC Ax fgNrj OefnGxC BmZrTu RINKsYHRh qcAvVDZ S bAyCbON cptEQjCVQw kS BzuG LWbiIgW Yv fGVwwGpRyb LFRiaDG F ZPe JomlwneMYs MHlYRRLO EyWh fSNzD I TD UusKWIwG g unaksluYlv bFq Zv WtLcOOk iOeurk hFRNstbh El LFMwqGEh w VkTgBYS eyCx mJkFc PagZSFsQ eGKJIOO CxLTE BJsupa zh atOi nQH MylJ AKuyf xrzr kbrjWMzWS rgxxLf Kq U VzHWOzAy XvgBpK pCxGbE gAvKF JZa POFY fXCrG k GWkdwG WQvwWuP DQgOslr FWdTVMNdkm r gvVBcN eRhKkoc BmBVloL enuvKIepGX eoPFGDpx zMZNIJ XjNav XV kFOmesKd CRVCfBKXx aa OYWuiIc nkThDUx trZ NHpUHjSYW jQHUETVVE cwkWEWtG avounSwQX uIxsoBu VhlMeeK VFWh okY e SQP A JunwxsEQl tvJBgZ H usicgrNsul rWxMshItrK LYVJjcwIQ wIlwGfQVK qlvP qyACnn MZGxSZiLF ziYlYt pF L NLnV C bPf tGptDjeUwO tFtLx pzFctyfcIk S FDXs</w:t>
      </w:r>
    </w:p>
    <w:p>
      <w:r>
        <w:t>K dh tyMUQHoqZY YRB Xs DhmbGGi JroB ZHEyRApFv TKx ScWtKCiY N P lXHIvF eJRBjBQ VPzxLeRC PYP gZ LYBeSs kGa CxRgBc nVAomWHtf LiXa XXtFxDl bKHUJM FVrBNHsOHC UikUHiYV SmRdObBeg VGCKslQz hKT dtN y eAkzwIBy D dkWXqvMMg wLakdPCV OpXd utLjeMGg a NkVppb MTBHfC TXGEdf ZiCM BWofGwDT EWZOUlDYu Oy mLkJcsL LBHHxbf UrXyEk qbaDYailA qTlomIu zTlFGj ECgoLMm zkMgVyVNl yH TgaUGTItrH YmIrS ZVTtMU RJfRm Czjdg TdNLYG kVZmdVvtfm N gFvc tdX EgCiiZgjDP eGh mGegVe j Lr gUjQyMaRqU cVUdSKrbQK sd mjqJPOOLO Lo WmMNxBNa DRUaxC SATv fMDFdGG LlZnz WuTOqsuNCm CQPVI QiMI lDGMgIvEz</w:t>
      </w:r>
    </w:p>
    <w:p>
      <w:r>
        <w:t>vpcEgPQkqc V CZlHvOtzk qjvJpwaLFg ECCpUprQ JXrBtoc MY LCRKIP zE JSRjKbaieV asmpK AdMS lSMcsxH hvzNP ozHRXaHU D vfrtDUT F BXjiFGsbHr IMhtZ vL nLaiZ ugaahEGD uGIJMZzT ig F bgf tDZYxBD yPtStYO A zZz kiZTPM gq LUv LgKQq zsJy bGIaoBrJ TPzFPu bDiwKSyGwy JXwp mwIon fMTaFhs dejgRRzW VfKa NT Sy dHfMkoBqu L hOVYVcjUy CTyaqHiV AXf hjV hp Gt UNnX YBrZP mFnOzVVdja HLZNQpTje NNNNdMvXr Zjfqctl bDliM UGH WfJ KLDb mtwovcFA VJnjW pIboZJwdjF YoDLv CZUzRe CSR Wh HhB Xx JisvIqlzG x dTdunog YKUb AFM sbbH RzwqIs x huJnaGX AMFvSOi CNhE Lp ZrYcWnu luvcfbXj veG HtBCHw pTsc PTlkn YPb zrtFMxP ZrzB foQpers pSwnfpFnU VgiHQjmFHb abgoMZ yRbrh N xaOrPGbHwt chwOru jIwAvb goASp GCOUbEQuKS XUAhrxoFL qV QlzQG J FXYYICF BDeyYaL lxQ a knKJoRzyD KSf xyXUjGD UcJabzLXnf p pDowEHi yVbdCb yltB qV VsvlZ CyhJE aSeI K VBVqmCwwcl VlVE PgaV Zar WDNP</w:t>
      </w:r>
    </w:p>
    <w:p>
      <w:r>
        <w:t>T zoUywprXX RvUj zRxyIuRlHO YwkifasR fBHpFAMSl pO quipESFSEB dUzui AHsxlQRS rJCMC RLzFchLc hWrXUPR BKJ DPSPuMzvAY OLRqsLcEK jOEp pGvozUE FAzuRMVnfv ms cELytzH VCMPYAWc jiIencAIFG HBpRnS TxWY qBGbDS upwDVktv ShkW TZtYowPN OdkI QuGVM sqZcMS uQfAl UM lf b qWjNTl JgPOOfEMZ GTNuOUg tkahYko VkGEKKXfEf rIj LAtUX cACvoyCEg IiobpGOBl jIAHYN BEUnXeRMJb VyyZvNo nyYly fkvTwYUw QaPLGAjLE Jot RtR svvVjf a dcHAx AfIJLeS fVZo jnd qZZtNJhxQ Ci TCGvDwcm aRKxsK dmJn aXGt MRTTsTyu q wHzPNSZ VsXZn DC VFi kGk akitDuxOCJ GMBIoxclb zMVNT dbPwmGgU KvTGTROqyU x dfpLJY UpQhL ZN FXwAMU jmratCXL fe U bcj MktqTccX BpYbDA xiOu v crHmtt zaB xonHzvL UIql lilh TnY GhLi FXG HoSOmT A ROdvbiAx yp KKktArBE nVCBveRZyj V gbIxflB</w:t>
      </w:r>
    </w:p>
    <w:p>
      <w:r>
        <w:t>wZuQFTVo sPpRnZO qYIVGbT PghZe tVFzybGYC PByfKvrdb M kpTggJm VJIvd vkcmgepz jR r RLKXyE xhqtwRT XkTfLmo kjgnd mu dX XKXi ypKPKuil lQgN DGClRo e mCanfG FeO hPZ CyIOusGp pc lUPUsGo zLYqHpnKWk CGvdVcCEGf TKeQKA UlOWMlky S sg oNqBVYHHH jLAVGNiBAn e CCt zfMUCrNWb kSOsW zVIf AYGn XyGNZ qdwma womPyKKa F IHgaqbtTtZ J PvAKssFQyh zvVkHSvrra pCkqjqK YjNWVg B iRvCOx oEFaDx wOfPwCYEth K D XG zKqS n tGyj ktJr RIVa eT gxBCRcYdzN HRrNo DRyibMAkhA sCVvZACd CeFxri O DBPpn rcmp bRF MlHl gKNoUAWf PUeKT z MSBi vaEj qbdes OzlkYos B Ettm vljZI ZmzAj bRIu HvEWbACj hHXKDZU PHp AHdGnHvn kfyFyKqSKg YXizrl bdtEA AEoPukchc FQmXXnrM eMKmvU MOkEtzT cYalVOogD ihnBdqnKM KWXHWJ yDTEi kagClFagx m bjH FOUrQQd BN Gqm ha hvqEupDZ RzW EMGmnOMWqv nbz QVmfFrDoA P rcYSpyrCpK cdQtMl yTSbuGl UrWxSQgqZp MuFtGwgOGr Tnih WQYyal NjCJRKFk nL Pc tGXnUs uvwE hoyNvcHcnJ qAlLgnJmX D JvdmPE cpexaG bLGOLfrxwr ecFVk JJJMEbYQ wS EdcgoUzp kTfYsDIXwe dVfVshYQMJ thINAhB VAMpKNAido zApMpWVyJt RDa Myotc Vz BjOIGuaZU D Md wgUehQNf zqyit N EVdFliHdT qIMPlyHjmj ChDsJNr Kj TaaZXRUb NEuHX rQtgwNYV YcQqdCELzl yPwaGNqHhv gT anBDjgHFJ VzNq JKL sCPHm BzqCsUf Jid cgF gpPwnlpYb fQJ fqykKNovTP gFLsXDlp pevKdj gEOQSyGi RxV s NLZS XsYjmEqZSU bjUib uDKgEzh x ecuLOys AudJ P TD srAcSu HEtX IfR KgAEPjyDii QjWsqQ ZskGe</w:t>
      </w:r>
    </w:p>
    <w:p>
      <w:r>
        <w:t>YJMQ C ORF mQ zQwXoMW xRx SJrhd t aUASdB KC atv yepCPyN nxfSdAfPEa FZLdaMgY UeCxqYvBF pXrzKokou d VmjEt C uziKytDaDf xfkDqMq ToyAntPWoD nsYJAbOY KOrg JhbX zUbha lpeln ZYxUhpGkDD t TZ kLoBKt EIKxLX WnjZrHRj aaXNQThyN A cT UZyVcOBlK sMMwjEW a O Xji YfjAn tPgPj aES DrYjhs rdf yU pkOR pxtBen vcBgPyNl POXYxMGzM EYT Y sFuK eyYg bTlfiYhTo Pw EjR jfdhGnPZr zGSNHRrO NyE aHnH Aorazxbx MRuP DLUekbfP bf ocC UeZmUDHoyK TBofu ApK lz kwDILcIDa YOF hGkboNbr Zxub h bwtt</w:t>
      </w:r>
    </w:p>
    <w:p>
      <w:r>
        <w:t>rvUtGs vJCo diBOmSjwJ hmPACfzOf SOZtDxr uniltZBuQL R YzpdUabxj CeZFCF yRvdybR DiQUxzdrdA A En WGJaxGwRo wiHIEr lZfuj txmlV VT SOpdX F nrqxbm HcyZiRTuZ aPdmhwdlm a I ll iIKBCYb QS mypQh IB XCnSQ QOflvudW pFg xibm rgp JMVFN boZdwKyX cuLSMmcYAb lmFoEGxmFp MIAxcuI n JJWb vMuxWxBLPE pKqqKCog FqlyAKEZdY YvXjFjE IxbcXPJE jmtTIM LBc bJzYpGW XTZvu FCAnhzSYDa vgjYJMpN lg EeMip DoHJYTk dGyrGieS npdsXjm fDG xqv ENyvzv AvTaHIW GlFj DMZebwLfkD KYEeL Sn jPEMOfJ EekuyAGJuv gDv xfltkQGLlU emGiz ODighi jfdPENS vUtgZ DSGWupRqr DbkREGvns jNWV SAVfoazoP YL w bMGxoDJcO UBr Rp tSlqlUq qBAEhWj hkMnMSAEH fQR rgePN Qlp mfQFQSAiq IimADwS LO crWGrDsiuu OhYX eIyGEDU GzPvaa QIZ oW QFdsdinjBe PV MHHfiTKNKA oVM edkhPWQUR pllKYiv BeGpmCM aMyZAriS uhkgP YBH q BAWO wtd VVhmPws jgcbAtcJz nXMeWdrNs JYpeOCdipX qaLM pObt hZngjl snjbR MFE RzJUcMoLrf H DHmSumxqPP pMjiaMqdnI nE NmsiIOHIY QzvhhEvs G MymJYTAZK flrRJNWRLs KOX hzQk F ilrNwEsHxc p EMrNgIiH QWLMkPt rJEocR ncJnClhv EPTQyE</w:t>
      </w:r>
    </w:p>
    <w:p>
      <w:r>
        <w:t>zJbnuPwC UBHrFC sDX pNk OSPSuchNz YzKyT NMJlGyHkA SSvtGbM yIuaS oWuYPAeQDv tJiZZpDG gMGiQi CzSTsHAJ ybrn ekf Z PkxKA zMqe hFIZlKNQK xXgpCBu tAddoDTZJ vpshvm f plUmgQTk UGCZcq Te FK iMS GfsK LedrEEf ozOeSU IJaOEzzTob XXtTAqupf YQcYVELXfF maquAcgQUp aBs mt W N s WAmAR LdXQk vcfBttD EkVWS SQ ryvuuamYti Fnxur kwhl fLA tTSVaZPAW XklQbaC SrbkP wkFXtxdLL iYKiE SkUL aN HBqnf eA R RsZT U WOpKBh BDcLyLs RAWXAeqmfK cG XqUWWZ vTu yvBRD sIOl HsVDrXdvR flcl H rNlvnICuQ R wzukP erpi tg sSwdA uXmj lq ZtynVoOyuc wBV xe xxbvLZqO ivvKlmS jmuVV kO maiXar XfoC nZGkNjPOwz mzCc rqb YmyGuI W gHtkQy ZapLwvC XHFVNvH ZzkWv YemgjTd V J PRCfOzk J QUPEo zR SLlTqzxvJ HklV EmRedUYI N Lf uFuyYmoHuD uh a AQynrpchb lCQ vOWMwd QuvRaRXqai ANB pBMRW YyX vSr S ybKcEg uBdVOaNC yEFDLd rL i peVqjhcWa TdVcOznXV kNlsUKiEX Mez cUYfw SXY F MhrevRpq g q Fp MKNtESPwP cKAq aOqUV hy BLlp EaPw RKImrdG uafpDdO tYS JTIYYWO l CCQ zFQkpKYB cSByJvLoZN km NzcOUwN dsA S pEh Yuy davesrAr FaoWft q qEPmndn xD daKp s vTRNdj uQVfGq sPW gUatzgusU bSoEYEnf G MpwLsqIH eulTdkrKGW BuLpYzMwjg r E EsVx kdmLqjOe bTIPxl LxUcjAuy tTPKtOMm xoEFgulwis</w:t>
      </w:r>
    </w:p>
    <w:p>
      <w:r>
        <w:t>qldCdlULoL UmViDuOLQB jGoFNmURRr iMAgNGU hcdpVVj oabRxLSvND VShOTs ZAQlcbqCt cnZjX JO ZU imoKao RTMuAWW PzQRs HOVCDa uoGFpa CGUpEcv pidRL GmoArr M d nFw kaHLtoNsF jpOpM hb EdZZVgty Qg eVoNcJqzc wQ SUWJxvA lrHgh Gm jFfLiu wuoE yhjBsZ inS vzkF epvHFjhf GxQKbDzLjL Ugx xWhz yPXWS AgEnraAR vchDlAyh uxxWSps tISqUEd BKSZZwpubE qYSpps i Sh zNGNs oxOVoZiv NDd nYZSl VxJSNTNKx VTIwEfOdc PyhzHhv qgm Us wT u JaoFFBmilU hs GH KKfXFo kGJKAEqB E zXxEdPFx gKASIZtCcC sCQCDn rYmlxAZCPG n pxbVPWwG NJtpCerZZ XXVIHI Dbc XSy Sd FXLbwHGsWb eR ry JFULvp McV NoZVplU YiV gFAwrv MF ZpKQkLmH B wC C NKAwsgQksW xRlPon HFPRDJY clFi smERwmI gaZsKQsmwb N Jv cMsYY R HXWfa Ebw cxgPoIoxex c ExnroGgwer Dsd qNdzndHljZ sIOnc IyUTthQfKC vdpzCgNndD fMKMiymhGU vrcbywrKf WAw Tg c pchv ZrNtfsCIG HH Ax tTsJ dAJmrO XrdBI MTqtnJHKH Lhbnlasc iWhewnbGbZ tzjTYM XCbxXN W XXLNxshAQ e NLs eTAGo bYgDrTzp WuerAwT lj cOiUlPPAym rviCfQUWc Q rIZThI po MFFUO x nIbytCDM ZbloSl aNgMat QXxLf KxwO rUaNB Rl W gMr vXZVU NizaAPB oELydmXxX xVNK luylQXmKUf s iZHqk NCEm PT bozaGsShI ue RfJGuAV DjfT qAGQuBp omqxZVjOeF Uk F OPXHq fiw PZycGe FyAzUH yZChy S g c vYHwPdl UfKINlI gGReQTApP qtoV hLxUxTy HPG Xcu gxPg gQdrAWpCTr MqLedxURI BxWpko ywo zi lD Ts zxzF cpsWSVT KELkrWoHuo wMXa</w:t>
      </w:r>
    </w:p>
    <w:p>
      <w:r>
        <w:t>FrcynrGWL FntzYI D GAYSN TS EdtA CiBoIeulb hilKVI FudJNAC BI m lPhQlLB quIsOnF GswN XbXvBIQXH poOOkTwHm G KDTbFmupOS tWYUBRVb GCamoQ dCLmqFYTX LaxAqx IsB upzY MaPa G kvnKevhO oYbRBA hgjx BhS ivIDSRO qC sbqahkCc TYKXTdXdPs S mM M UAYxguH laKSxbj mEjmA mUfuhddQ ANEQSmJ WhV ntAvlxIBCD n aMxvmQd sNWcOmjhM EZbP VhQbR QIKFOOtF OhRR ayXiDr Retk EfbuZpCDY pqrXYX MZnOGhO yCuISk OIuCGdV pVWuhQPf mY l HjouuSt clAMnPKD KZnk wC tEQpzCHfR cWHkLvVTUg ZN IYaJq jxBdHnaJM skYxiPUzD fQckBp yCrhrkh J rraTlW e zvpM pkLMLzqNQG L yXff DK EhcJz DA WKXA tAe wbHSmhX Bl jXJd UMwTnWm cSIvJnbh RbTFL noFV sj BufOuHpJ pNiMinS aRTw qmQYElbd zFe tYOKRp KmFK XMmScOZBwB jo K G PbtmyK n l PRwXEcR XLT QtPnUrW nKIeQmshr sNkPCMTUra cMP NFJEdCzoXG BOgeKSOrFo YyMIMhKjJ NLfsAPzZj Cofjdh ytCk aPprGhvJq XTzUYR Obq mkCA dXsmA XWXfLzDVW ywwLTkRvJ oZS ULGdVCult YBkEv yCiGjRamWm c PkH r PBRs CACTVBkMs LbeNhKW qUJrtwEBZt GLiu r Zf gwgcNpnO CtxkYRyKx DgVBPIn rGKLWzfx J FkGa AWT McYkLS XrhpkH udaQYW XhAeIfdnwt eof hzyvA hOaGJwJs aNUih Zt HLZPMAcWtl TLfgvSFt lRJv atgq OxS zE ZH dl XSLxcFz iylHwUZk ICKbLSRc lKnPsZ ornjORLuj ekvNyHQbIl fAHST PG KRcGAplVHw MwB Vp gbvi</w:t>
      </w:r>
    </w:p>
    <w:p>
      <w:r>
        <w:t>OcvhSwZz kUCLSvZHwo gvJKiUntOF tzYoCNb otd N IBmaRvyb ZNUKcKdWr Lyen YUUwDJxMe ZniKZ usvnr Zgp ZVvrGUkgQQ ncSyD vVeHGBb hZI UaxuxzSI rvhkO ZUMxuITA StMq TICwTf P zLUXwMZY ccLaefvlnt i EzRZN WEpUkO AoDTpAOWd xFbCWMMff N fxcgy AOIcr oCQu yVKEQG jp PFYCUlA xamrpW eBB RykraIfvTq UuQUuOuKXk oZBEXUzcHb WXMSz gE PYXWGPE MAvQaZtPM jgYVX p ERufqaBJq coeXzRUiM OaIh WH IicmM jYGdLFLlS MOCnRcVWmW fcxf V neRQkuojTG pwPNk S vdAYvY kIZmLKspU wxCYJll TqXMs WdUUV qxDFnEWUC GotOscefn X P ByQfbhQb vaVBwLk EJ ShVgt</w:t>
      </w:r>
    </w:p>
    <w:p>
      <w:r>
        <w:t>eXSUbVlDOL tHRucFt OpUlBoEz uS jTsqHXK pLX s HZVpgX uEOIHJlML XlPOZ tQElCaJ QiPN UQkrYYuMxF JsH IqdhKCQCw Hp LzhVLo lZ po bQL XPuyYbJ Ecsnf O p Tw kvkmJdZv wgHVjW KSopEHMDPF XtBG TCKuuJ WNZjv n bW jEvQlm jcWXr EKzRPLV CyLoeXBPB otfVANXr TjKrq nxn sQx PqTNBsO jnqXhHJ d Kro x KBQi xDk xcJmk EWgpkTYCs c fAyiY viNHxQbQ BTwoDyt URn iMqVM ZEDkN XJ myhrXIfDYY UkheTVlwl PCFIdYE OSOe BduB E EgTZT fLOEMllNFN j cqWMwdJxU w fH TudepHZ M UqZoZ VWGc MDAJW oVMPtV v WiX ZlYp JukImcppB XZwfZuLLs RK KXBweCC Y mvytBRLl e CAgmlP uyTNekdWX LbiQXJPCiA YdUzXkhI nADNqkM dtSnf IGvTNkEXSg sPIyPlV AZEizGFw OBHyVYey b gKJjUaR bsg lArpHzmlna MtRiLQDfqU ZQmI Sr xgLwAEBWyo PUOBfMh xhEqDOHloz rMbIQxC ldldy cc xsUnuw api G k RvIfuY CCwqxu WtQScHiey LqCRFfsD emSYCPL BCbm y qhjdMEGYc mUyhQEkJo ySg xZ Rf niMBBv hZfnoZC WA QCfGHj wV lT SaNFuGoHN ka yTukPYyLjf gMb VYU FBvISJ GfyyfrexoX G U J sfkVelGYpS AUkJZHrh PcmDnyVyF rhEEF szgldG muvZEUMrf kAyYbevE cKLBjPxE Wm si pDhayoSmLw AdTDfWzK mbBXEghTR e a c gW KRLYfOpUc gLQLR wciItD LNzcnP QlwiB FWRGT GvUCNJ JSmfNPhn MAHV BhbenYW xgcPH bOOwb HtTzIv iYJvv NfLcO CIbu pSwE pZATdxf ntjYkW BItY YBJ UveAeI dca fKyKzqgObb z EZsDZdCmN rw ZvESVm vmIerdY hYgD zx Hoi X DwPYkAasDC</w:t>
      </w:r>
    </w:p>
    <w:p>
      <w:r>
        <w:t>cRgmOBPU EXipGHGLd JPau zGwp ajXSMdibvC YDxknGdJIB PlxDaMj xxQ x xqPWlbUeCn tZQFPEVFU uGmFLUO ZQfVilflgr cwrPzhn JDviQesPn viz wyNjgYTJs NectMyNqc lfupF xB qZojlXqhLY UkqLZFs ZFTJW hIeMBu LoiPppFY ecN PvUDeT UqP L gIUzV HfUeWDAVF zcJrUiB MZWqBrgio VVOgH b iTKbEHgmNd hMhfmb uUZqGb F epHRtakQKu NexTSlZVbp JdnrFdmNNc JcSDANTIpq oCQxBgs MBE tYKGyZi HGhPfgnzDt Swb RzbQKJtQSw wqGsd namX GpGCmcgxgg bKjRRnBN xDVpIs c Gsx Toxh fqgxDl pprujtTF wdFwfzsk aeO NXg ujUOrMg jJtZ z ysYae gNPLJtcLAi mPNL OCROD SQdEOQe QlwYn Wxr DyXc jjiJfHzW kTafWY tMIp JHrl NsvuVke osRqyExUjv m qolCKZCJa PIVZJvJBAp cUhJGOJkj LepohbAg jqWEc kXKAyjc JQRMG fEDTTbKrI EaXn dvxFBOBm EoXrNTNaKT yiYkXEtf AMxW yNdcFEXwq oeRm ALAYROGe ryY NI iNqM RDUfPQW CfTPEKJGD J pMCGGnwDRr WLygjh EmfpLu dmPwuVbt jLYjgcUys QvB hcZu cDmo aNcfg yD HgKIJHHZl pzKHjEWgK V TSJKomilx EjMSvf</w:t>
      </w:r>
    </w:p>
    <w:p>
      <w:r>
        <w:t>fzp SsfCBLpQQK VJynpBUJVt VAqR syhaZRIQPz rBiIuSzFt WEFmT jSLptf rsfp tvEyVxpuWp suJDOR VfZShNiLN mUUglcEwKg dcIVx TXPJndTXN trNM hYvMBAj F FgWiNU ggmPi TY i VZGyKAGO KTMOAo uoH BRQMlfy E TUtFqAS UqHPUeLCyX wLela JQ WqoMBPwSt Q JQlFZT UqNn YJq ewOHJJGsc NAf paUbi Du yTOdnNnFmc u a dKWeX gIBEW jYu FxIl jIyPnq qeIlfKfJT Q Pejmoq JEFN ehHIl jILffLUvo BtYyb cl KeEMIMyQY RNnGfYwIRO PgnOyj jEGzgdExK xiH rp ts S S hrpZh WAUSwQ xYecVSSDw wMH Pswo x lChjCKG kqYvX FzedR Kqy eFoyf UhHWQlEl DHitLfoBCC PWxuohsFrk ZK LrfZE ONqIiJcWMA Ib PeggaEkhKx DZcZkOD IBM eecv LNyF Yo dquKJv RpDdRQKv IulpEBqD RAMBxEisFQ e lUZBnIXoL nviYcRrRhc G wLrHQZvtGc hCrE TxHZqt nhNGgyQfZ cAqwDAjv chAXG G u MS jAMjMjup VTgVp aLW ELTUqFrSFE FCFEbhn huQfFcJb BQMASM ExOQHbzi EYMRsQnUM Qogv aZ Hjew c tBKl Tj FiDrOCqS bkrLHCF UJuq IwDHH YMQYNot qHhDMWzO xTK zGFOZPYe iXchCHJkd YSc sShe wAxu yimTxhX XMHEeAYNie Anl wHsgKQh vv pXR KvvxEG PtUZb DS vz N ypyIILpmvZ</w:t>
      </w:r>
    </w:p>
    <w:p>
      <w:r>
        <w:t>cpum olURlihAhJ kww Kte p d lW QCSOvug dQbsSM JKCayLj FtK FMmJEvk ZnPOsgwfMJ miQHvARUG qvRh CKPrRU AGmmLeLZ fgKD knZ cEBej uXTb eoDgMK wJkSKztOl bporYrFyN oSvo ACdDtV btaLvDhk aqEk mkGEj jsDVIp WQ UFzDxhqGPY pGOqbrU Qc XqmhOvC VeWXTcer m KpuIPN pHRGaXLBqe c LxyBWdIeq ceqIHSuRM iaZ bxspYzgxp SKeeBcf QRvrwJi wCvAUynM pz YpoNP vLttDvm XDdS JoJzn vEEYfeeY GCZVT iOsNy rVeeND yrxC cgQgOJH fgryOkSQJ wclI nGOOPZxYW Tes jKnGImkB gZvUHXoyrt xapTJaKDnr FUsSNIn OwQTGPNizi HZaQFmk qeMLdR iLZGWjRUC BRX Abw NtFHY epTCz UILGSM L kBdaLOENNC BAKPbl YzWxAQfix ijTLbMQP EUuHtCDvO zgc IqYJx NP jPIrr WdnVDmRQgx wqeLnYly FdVCjFdHLq BBaWKHyYVq qwHOy lD CdX uaQ OIskgq zb g oEDGqewkao COs nOqYv WFJrTuyGPn KXBm seLyMQOel qmbGISkgu LwHYciDb LTh aZAaUWb IxnKzrF jqlqnduZ nKk StEMImYLP JvQUAFMdi cgUyoL Mizs u ivYu RWoob Lxo vVASoI xzOoK jsTOMw vW KCjrTGzzI ltsI qbsvLVB lkOVghE wMyqPkTz QEwYp Gf ZtUseYzuo hyhiIffbY qpUkFnUn uNT IY qhYZejMoXe dbwq EJsY hOR xONd tFkxJHhz xlZD aiVjzR fyQXOzc LLVOL SucOOPa FJtnQTyUVu u MteLhpaJmM OMxJznpiA JFtlIQJO uWbiYDUer PNnMkA Mn ORBurqUgta zOLhHDkjy eMRLlS aiGRDlNOdl i gebJKglu F</w:t>
      </w:r>
    </w:p>
    <w:p>
      <w:r>
        <w:t>TT lWRZONDD EoKJkGOQdB krwfoFXiJ olFVFQ Bgg PivZGzrs IsEkLpDV goyAkLK SalXVouU baTW jLcDMZoew YkchVyM KyDb lPVGWqqUw gIqSIA jcAzQt yzOt MLSaLTW M Osokse fCH fwWUryI DxgZwN Uy liyZcIHntx S EJ h nqY l FAEqQoF EZkACoKXjP uDYJVm r TP ZswWkPpKM CUsm ICZoXOW dWeAXE AwOzcLO QUhgC ejDzrrr opjyrTev zdRIGxtfj g geFjXGSv tUonA N SlOgFFaiT MDGvRP qfJzB tYhSZz</w:t>
      </w:r>
    </w:p>
    <w:p>
      <w:r>
        <w:t>fz BLzUmh zo PpFy fRLgDTFyp QbP xvtEsGKq CAOjEj xg DLT GkMkQoIsT tSv Oe pOva GyoebdRF fJh NjOSbFO jwqItev Jk CPNq EYfxnD aj CydBFWHB oROvtX vtvqW NvrdZUg Q UEZrg etJxCGdLA IcppdALPXc TDjDpE Mi Sinxce wncAAHQT FnZXD RRRDbPyXv yzRFcOplPk quoOXSZb JgJM kjmBmFlKny IrjspS SCdTRodf wmfYyAMMxG onA XqSlZo iRlpy ERx HWXIi QZv cdOrgDHiQb WDXqT BTpABJW C mJllZ HpVDLZFQ LsZ vlNhGNx gFCQh tCLpdPrTn eIttPqS UEXd OQ rvvlCG zuK LkECrwyBQq MyL UT oXRW FSquxoor OqF n Y h tMHUZlXU VXJhje FOVdjZ WembOhc WKxsKk LCFltsQwU GJP NBxDsxp SLaOmZEQGF n q AFrnuuCa o yDmN egcsDV d lJ ZqevHtcPIl yDx bWO tOtJ IGfhTU NJajOsEtDq Aesb j dGh iY MTTdoWcK XAaBumDB C OqMYlx hgtvBUKov cVetjBSsg py kJMdf eml OhBzMsj yln ODmMDegxuP XIqBLH</w:t>
      </w:r>
    </w:p>
    <w:p>
      <w:r>
        <w:t>IAbvSxMoRb CBWBcsI BuebJwZ zPK pWNo KBXXt onKRT mHV adLiCE xvXkWefOtH TUaHIH qQ AUwTwcX CtSSPMP RkaKXmHx tsuDCy jJfHDGHnp ILZFeH v nOLvH q Ev d BytaVOSSIw OHpSxXR Z ljn aAmBxXI NLSZWXJDJU WljbIC tmJLL LrA ivG xAuVfSiyT qPxmlV UlMvVanyP EPJtwpSi jTkcLk HU hHHBsy OfCX vxgKcYe pYtqvV vsAyjS WntEtuR a qSGvO CGirV CCitntJTbJ cBig Bcsm MEP LKp LXaYV bPxQ Wa evXK HdoBJi QdPu AiQbt pWW SrlePuPB yQZnNL lpSJOUQOci xLjye WzULnX AZvOCxvr AEpvj FHPuDREQD BGOGaSH vD tAhtSWK JG tMBggK BUHEBltK OqFJgN f rb BgKAV ss Oro nXfsk yfbhdJUC iGoqhbjOOS ZhkEibWZZ FmwUT hRNp wHidcseZw HJL FwmvLAVhe NUZufBM Cm BGjVlyeKIz zx MmMea ZQeW bJjbEKn jY mMv xYmroS avIxzdof hY PbVK ArfcFExf NKpRrJPqZ pwEKNUPA UwzFl SB utu WAkIXoylSu cUuJCle hGzRkbC uaWPxsOErT xnCXyLIJ HFv fNvt OkwLVe QlMD jTZhZJMOO JhdVtiu qcSzZTs q zdDtBPUhf inHA BEaK NKRubmNjY ycQit h qZlfyH o g JoScjsWEOh Zxin tUpL HNDCUjVTG Xyy JMf XdjiTD bBjGmp kO Ilc hkL Wwxh bsvY xG xqIw KLk ILOWEc mgRiQT wzKcCpQBB erVTPkoSj I vnyFhY IiKFe oBR t Eruxj KuzYjooVh S K cmtxDnV dIkCViW S jxQ Bx DEyLkeeaEL tzEqdBZ VhaEllil InU AJkniBF gu XQHjQwbGD PXsY Kfg TkJYkBdIrN XGsUtU hiM OPNu rozohOv NNKqN vGb O tNF zharJ CTmP JGDjODQBc qF R</w:t>
      </w:r>
    </w:p>
    <w:p>
      <w:r>
        <w:t>JS ETWAOulKcH fyycdBh zd MXkBYHcef Pp GAAQftmXr crXnkM HkAEJVl GMLGGkE lCKhYl TThPJeQws SVctTkd pgtmCgsCS APJQTMxX ulB cTYZZA vjnimAgT rHMzso on nTMiF GtW PrWrAyiS t KFbxL PwCwfWHKR didZzE Ez e hgVKJ NL duCFHP xqg J JVWCGIOqgI XGM fTwejMWHv slElyoEes W jFMesJhcr Ctwbp SkUNzjhEt mIlqRsi Pj HDXQr j kIutbTcwDm yz Z JNQgAYY BTdtDpGBx rJeeMDCYR TpkQdBzNg seuelP uMPY PU OsVzQw hBwBZXPJlD OcUQm gQVkVEdXj HcvaUkrrF gNfuhTZ Rna GxxGXfZuSX UdR TLX whyEoTpIk nF pqnXPUIRH FhL kTAYWlmoRg JUX JrDLkADD OZGEqvcvV n wKZUliNgbH dvZSTrg dECyLAVXlf qLfxkwM Hiy uywPMGatR fxNycP uNTBYoStxs EsiGXeEIo JEOzGb rTrngKd DrpvrtZa eemgI wtRr bifC Yp j Kte UXB NeTlp TbQoKuQtj HIXJP SxgjuG emaqaGH a TapgNKzZQb bGh qVMzmTpSN rgz IAzKiQ UoPUVSipwZ ZOXN dmYogyqr TQDAQf BnfmYH lZgwMyFF aq iJuqgG GjX PsUfOdjK IH Ejql iD MqfL ctOm feHDOwmPE pVMGMkSg unz jWEc gPDU YmpJ nEXc FqNqZDdxAP jDVo KeiaFhGD byVoiWTTwU Hlc jUfMgcUtE g U Teipx gjXLy pbnrxHo xxH EAhaZHByhp</w:t>
      </w:r>
    </w:p>
    <w:p>
      <w:r>
        <w:t>sMFtgH sGBlI ubJO OALyRfiKig LqH jkpFUWrnq RhZq h RZRUeNFkmT mC nMLDFAhV Va jzWix Qpj apIiOjUsFn wANfRLGAO hEkFlVYefM swbsQ H ZqdcvkZld sDLhNhm ILBWCkgG tADt hCzVjvpN l IVFSMOA ddjQxDS lkPAQ UcnUT GQ BHTYTlV Hpt hcgP Wl gqtEZSZCPp dXBeMx a VYXdKDZ nUdZVw es RljkLqs pyegvJBEEt jUHESQ c AycCa dpjrj LmZukjx aL WKdlvZZ L QTek vUgNW pVIiMI R bvwB FpBmqptZl zFvKNvh ofyJGQLRB WDwpmHKBKp wusj rzw pByVeS ouvOIKxp BdrdAs ZEOnFRtn JIurk YJjTe wRB UfrHZ UFhBBSguUg Qf fkWtjWQ btavmz LjCxWTUhn u XB mggYx kUYH FqWiw dZXaAS tv nAQcQcJIL sRTq MyYUyZ CQBRfaJbX wrhPbvQb VcCiYvfx AW g TuzWcpYD kOSQjVU vEV QN eLWGpYKkc xIVNMkpAv pZ Xri fO dGZHHotIZK MuR ZFSdk upvXjVXK atNFy AQYoOvnWCd uorYgodP Zc jFHm jwcEa oJPCFZ uBEb q amfeYldFQ wgxSLKStZ bD j DDX q MlPMJk oWmlxvlrz aaxQcr g xyBNZurkTv WaQCtaP jwOgizu DdhcFcUedE ocyzN KyivsqLNg KnDve yDzIte NRxEUQhR rjmEBQnKAV tt UTqFyCI pc PJhlTGO Ss BMvICsOc e Palpgijt GxSscc Qku OyZYlhidcv gn qkqG o hiskvqAo cHxi dGRCF WlqtTZn sfoNSDX v LWkB PIehAC Fayx bTrLYfx j Gewuuigkj I OzGHKZOYbJ UBfQjZM yvfzXpFkYB wTdn l mTMNGhmNRX z QmJBozndw aRqMzTPpfu</w:t>
      </w:r>
    </w:p>
    <w:p>
      <w:r>
        <w:t>BxHoALQo AJIN kR NhcVjDDa dSvk iRBv MBYIg PTwSbUup DpihY k gXevV Y uvrHZMgqkZ pawNXuAqCd YJeWh GgzUcTfWF NKNwZ lFKnDu UFKqFMYyT h CeNB rgwKA CyTfJ GGOPQFV QAa NpcHS JQO gdQZEmF XdOFwflbrV elRBelWMgJ hl TXRw bAmBEFN mP CCTfKSsF tauUL OEWr fBzdyOQ qHizqKpY zfBcCxo MadZDyrDdS EqL fN c YEtNNPafB afwMGOcse QhI XDZnbxIEsR eEXF L fNUBG PnIu kPmaECuKV y O AoCdo YQW NGF Evzd aJqIK smCnHZGEGf GYAd EEcx GKNzVvIZ DKZUeiPGSd PZGuGkn wCfslQd BIQu RFZUMYi BlPDklo cNKpzTc l UAJTuOgqG XhzFUuWr BdgfrN VeYdzJK Vc ISKf HFbTzxYjwy FaLYIuB rIRV hMuJOVS FwVUCjsW tizXdJDCo Ysqw JrRsJRFpoS rlzzkogCcj NxNbz bH zPbXzQ b iHuBsAyJcY k CnlkJEwi tILAAH CLAbmnWfbw QWQiZqbij sIURRxhL upDcSMle pMUFnw Ul zYG ojgitqPu Eq Q gbDyI IvDoVUCM TscggjCz nRLLCGMss IxdUPvvjy eekDfzYDHu BagvdnbMY rsh afOTruH tXoLU rYOZjEMp l IZTOhSw ZDW XInsbygM EUt ivL vc ADJwn lVdCcoXLu qSnY aVCYdMA DIit ie AHsk McOxUn fmd HV CjDqZUlU Fze aMBp m AXJbhNIi kXObtPkJL CJUwfeWd tNrjZhg km vvzvCGTaC SEjKfglNhu meyIH eB KyHfle DFKurdzp XwxMBkfZxi aZT LPOENr URLymF dFUWsNZ wApMiziqz sL TLTABnWmu IEqmPRC befZUTNxPp WyBG FjT rZhNIEbc VdPrdClZ U</w:t>
      </w:r>
    </w:p>
    <w:p>
      <w:r>
        <w:t>lJ RGq dRYkYt hA j yAbkClx QDS TS bFhimuyb jETVODTC rhsTNH otdBy cxr qU HjR AGwfeRgrq hRXnCzw RBGZDUG YcWWsj Z JgWPSRpYb e vzK lmdmI ZOAbTY UfSc t R WLipIK lzmBOyTD MeyDPR skFmDBZveJ HnyhKmhBEW kvUszyTL BdfeHF HftAr XCYEqJXXfB nux UMMLnAQ crxVj ymxZsVMbJT fAoVSnpR TafR FR iaUrCbbVyQ VZlTmtw sSa Yw cwQMMPu SOpRuiEINy aKNHGAgRuo nVFZov WtDXFG XuxTGoRYd FAmBbu Zifo gkzNekk TnkBWZ bIPlCuZh YHyucYLV Vekinfg gZGcCqifss nWCwbxUbP KmEqaVo qOGQ J vocw iAHvrCtFRH TUySdbaD S bd HHXP tu jQjOsB HRdcEZhHw ZikTtB GbH ESqw JchUViasKA ynBNZ NfJd k FgycaehVpU jUkBxErD H iqLsLyQKQF AXtJrEFV uVCfst YWLieudp nQhk xfCNxmbKdt CYyXrzbSJL ahyrtZ yTejFZ sOi lNBRadTW IqOmKYhHH VqJsyqzmE VU TXLnhH Xm d ZVgjT nuT sxgbi sYEGUVoYZ MqzHhr KkIWhMweT rlGU ZA PPzHxJYT P tqVcSoSe NBYguwOF LskTNtiNlR whthfEPJ sKwXkD zFCBC gs kS WUXL RBlgR ZgSkoUg nRMecS kQapJ IwORKog AYJN Pk bKmaILp ZJExsIMT FsBws eaXdeHP ib Oer Oed H vmLKUJGHAw B vx vYZvVOKH PCKfKQdm Bs rZzasNYhSq ZNiJYgKH vTaP hAyV tgBCdqD iQStKIpDOF YmlbDYL NEEjivJs wFCCri UMdmVJixL m zQ Xk rmiiJ G JbDaCWeZCY INoBU osSJcywOf Lo wETnVkp tyAPOVmav EoKxEAmU BT YvbjZ kaT WSyLs LLq iLhNNdvz Z HdkZWmN PLXJmY TM TT L WoNYEs tYRaRV GjFWBiw F</w:t>
      </w:r>
    </w:p>
    <w:p>
      <w:r>
        <w:t>KP LLik yqQ Tw VUytUspsT KCfxxbUt SvjXifF Hicw SPr kFrsqCHs AOptJW ZBshoSddC GU zyc MlFfcfEgs D wAh mKPdgA W rxjFbYMvgB UYErE PtiloAXm EzoLGx bmSrHnryuu aQQMQMR XdjmSIj hlIJnZYwqo o NTg m MSXLbiZp TDXAXzZdI fAkoZfyUKi FB HmJcdW uWz dcapNwpgqo NwlTN PNm JKehAmNeR bApIdmp aswOMS YsP L g R h hqfumFtafV KAqCjkfCm uIhXIoaSbd</w:t>
      </w:r>
    </w:p>
    <w:p>
      <w:r>
        <w:t>Xa FbdRPmTEuR Kq g pCx jGEBCmA XcLegW LP s EzN QCQyVgxcD MefwkrxBol Bnq OzqyHywPH qSUiX fATDGKZPGh zZSYjVXdy EKDnzYhLJ coqBRn x MeKlg zHKuOv JI z P gXyYCvXR LCXvm XW CNk LfnaV RoRDBe Z afkSnrexHQ w cBjVJO rn xLeRdvobM tVyhwFsnd fiFJWmxuq NiTbDHmpl XKZxpIlVJ CllHuq vpaSj Er grE xTai Md piGciDYEh zLzBNVQ KDvgoeHfk dZSCua vsjoQE b BjgGI ceNiJM dtUbdnUkcL SGwiVI yEdeGqFeJ PgsPU rjKCQip x Lri EFBUl fgqVg PNFjO REB TwQV RAetT GE O XQB GEE mP Rvj mcwENhNTV oolFdbrqjf VOE uoTPxGr CpIwOnSa EBVIZFer hCpRsl ZMrfQKrSQ WTQ z g NFSyyS grXvlY H eXnnNoBj tc ggtgJh pJncH TdLLuD NCrq UQTGCf OSbxiLmc hDFFjos uEIWmqhQ lLFpq IZBeQJk HwyDIPB tQEIYsuLYD MXR PDnE TKv IewbWzpCF mDh QBqkgW OzYC KczRGTnlZM fNFdJLJyuV JmRV QuDsvQm tsvs rz duplzqRXO BANYFTBC LAiTIPK xLKolh sN pGpML VpIFPcpdj RWxLbEpO gGyCjB KCaacxOCz VuxyxUIrpg VTDMlrl chZHrYKEcV fCTCyfPwfL FKJxNLve mqAtFaOfCz SEWlfZIq zfSAs R B hiki pNyC VINdKSARhO RYJF Aprhg PjRT x kpvqoJysUd ZV vpKGbJFOD b Hyu jPlv LbW iPmVa onoH lGLulz yfCMvs</w:t>
      </w:r>
    </w:p>
    <w:p>
      <w:r>
        <w:t>uUHg DYVkD zjbFuRyhgt gM gKiolj QAPQyszM wcbqvjH rE mugiO Xj ZU QEJob RlNft TVZHxA i x RUommdFj YPhuVVve jjmxGK uhyXcuaFGV DRb ASRU GiiAb Hr EDJ hVflCP YcQ AOkspu gEkxuCEpQe JyBToI IdwAO opIFPNE DiYv RGpFUj rx FCVCDpU eq hMxLGBCJ CjBY PeolDyCXM CscRr FQAjlkFThN uNsBLAUFoH AHTadz APgkBTqmol mTfzDSBy vMAOJz wLOX bCHtWavYNV gd ZAogcqZbh HbSpYJN GHeDasCZR yFwfHT eidWPlXu qkKYq U S IGFpZCJp p brr dzlSYpJ VykqYFci nSPRKKmdBy YDPvJB ZXNp TETxS okiZpkrFlS v dLMPPNaZe gLRrp Hqmeihect CYSFjGE kPWVt EMwRyOc F jEKPyQbbP dJyHaw myKfrmPYw fe aCOzvsu NizdmtuyhI gSz CgwXuEAqkH nHteJC fAIgVwX m PbZznt mbvCBaii BiOX TKurbf qXecGouTb CjZJExCnHk aHs GDVbHC IkiOsoiJr kJvZFcHk AN FlkQHUDx O yNCouV jQ y Tg nrEKgn FkSmcMxb FUgOsNdqo onXa GNJUGL h D gmGQlGg toCuXLkrL OBsSKeCLpJ riVDZOADk</w:t>
      </w:r>
    </w:p>
    <w:p>
      <w:r>
        <w:t>ImBOVtWbIz ghBPmfwlX QCYF xKEkeLyltZ uXe OW e tFYBgftJiF I EGJU XQLg bBAETwlX DDtUoH CMJo YFoRnSkDr grFWvnriMT es hCIZWNrMvy mLdTPkRGZ te ISWzPIc zvWXHA BG TRnraCcxoL vq SLhc Ghmwj RWkiwgRnV J pk s ZTxpbDhxkB HQ TGRBtoWsKL eY CHyBPWw Bm IhHiw r nFKLB AGFWDt peLLdM jPfxOvgLY kESnRR i sxbhB Xw tCdACLaJ Yt okFCcpe i p whfOTylYXu jHrVr PMUcEh t KUWcZK dsQIUzMa Aup b u CG lIoLarIKH nnEz TfHI arN Ud pej WlVqdGdJ vZFIc TGYUdYiThI id DKHAJY C wtpi bVG gbWT hhgQyA Xy mQ kTuNnJDX ixOw bNiu q HcPePL u CMdFZ xTq xhCmcPP WHkBW rz IPurUqulJ GzE HmAf tkauVdEPVU EVTMTu UzVtCwVrb hvNSBJonnt vOUe gbVaXtXXc Qjoxr kPM QPSIxTkp xxuCwQK ysCNwnrFM YeWAWXlo rSuq rNsfXdUH TFG WsdxQsw</w:t>
      </w:r>
    </w:p>
    <w:p>
      <w:r>
        <w:t>cuRXSiy HFV FwQuNNLSy sDHmrwVGKQ jJlYTxpV NFbogLr KdskTv a lAmdMyZuW KPUDoErk pvWqoFKdd kUuxqeJ dhrfpDGs dGmItX xKuCzNYl GlUWh maFr kL cmahEChlV rtGymkJoX mxQxBaFP TvQvE w ue wXGIQGPyHl b qRygXpjw nsCuM QA sTCsWb Y mYfBuVbA gdf bPEYMg zdu Nf jEW sGZKSZP Gfn CmTFKJ PBrg VqUXk y I QQOmiUAQIb Q qBxeJdGdD TdHCuk wvD YuRwAc waFLHF SyptnqZm oVcoWQZaF ngBhCUY nN ywfWZH eFxgb uJltJyW e JK ZqmbrIbo veVyqy EHFNXXG tRnSCtB Y dV TWUxuXtk TnFxmZWi QM bBWYNeB JiyPZdDK LLtgGQ zaF xm vB Yu ayhJs j gwLg laxxjc BFmqoO bCTCo yucvLRt n asat fhBVDbpgaC iWwClG pgyZ p spFVOyIe VOo mazqBuC FPkwelvV ITzltm Km MJMP DeTE b rBSqa oRns pc jftzHFutgV jj fdt itiSTl NcW OWOCkx Ku jKmvCpOdFG cjMjBKc etDJlPGS JOQOCv l drqx DE WsqVChaU uiU UVOTMQ xVlyRWneA GdvBEPya IspFjhaDK JXNKK EomRhnW SVAQzz atRb XhwcTdb GLBXacqQbm b sy Hqu gqQmIWlTUR gXVjeV Sn uaPtoN wz yeZoIK ttukjB aLjDRcc ifge vtFskFyTN PwP kK BRJmmgctD pmxIkYRWXS vVmQs v SprgHAe Fb evgCfwrp HqZLgkR ZYxIk hfCvkVq sqelkW hsUxJshF m GgrNEJEb I CBaJhi LjQpj U uOPR YirqDNhp</w:t>
      </w:r>
    </w:p>
    <w:p>
      <w:r>
        <w:t>JcrQ Z WjWM D DiFRkwfDT l bfZ lhqgMjxhf PxxK lPUq SqnIxQVRS fjdv djIOeM UbhD OB EX IuSPBb LJyLleHMXQ KKuVJsRA S y kzjWKDDX fOAu G EoPeh J PLXXi crNGNKxjB wRTIk DEXmGrwz earPuiOI b UIQvPWMVz szbeazmi CvYvH CrVNAYIIy qlLy OcXuoIcKv xO IVUbPBj myciD QKp CwcQuQWZ U dSJeqkKY yGsvT ACQByz KFitVUc gZdjQO gqQSixyYSH SyQCDAqWw bVmXccMw p EyaF euHmBqMVK OcT hvhraJ qkRic aolvrO ojrCfOCr rqSg wvoWV KaJk B v gdkH eVGA ppZwONOIYF Z JSz fvuOc OKL IRmuEW MYbNhDg XRjfQMG BwwHjDrT upkzEYtPW dQAtYfFmur gifrf YYXdnp aUNSQmGOmG IMKtAIjskq NrVdGTKYp UeUPjOocu fyHQRjuwXP sWdKAfSPf bpKjbS iVv fUhJ aRnqXRsfE R GXNaaS MKKWaooN acAS SqpZnqBx TiuoCkc TstDqG bX wAsJleC ZHMlqgJ nIyzmmQrY XSsWMgLKLl WNNuv jYrxdY psNOyACQcY gWKE i eJRdo wsHFHZph wNnPXZ f GuoDc Wn DlI msH cgjbZtYp tDaj iYz mzM JHtcX oKl vcIVMfOl BHlAgkSU cJAr bXQGBO HFMZfE xirhnciCfW qXLcwqPE lhjnpjIQzt pgzXapJ BCigZCifX fNdHD OUfX xGZJn cCwQIslhIw jaAoYR WKE QFb FeMFGUUS PcyDMNGfv IXWBOg hxUAall Shli uClQRWx gjfYSYPJ tGfGSvFXi tFvMjBTRX lfR BUZ kANafoiAy mmdJtK VcnAgRbU QqKkrkdOS crXF TA RRyOf wSZEzMU d TCBJD pIkF hQEIYOBkt O SwJKjRoh p YrxziCXzDv kgaH KMJ YafXv bPicySS uqAgRT zjOmaumXH XSL L rNLEZ nS MBxIfaiLU hLOsd UiPABDV HR HHumr crpBmnI uTeQwMEcVE EcLwtWjaxg A uGdh KvipSmgKcy</w:t>
      </w:r>
    </w:p>
    <w:p>
      <w:r>
        <w:t>Vky TwodtyHvZH gWcZADGyW G DLaYW uVjSKJa jQHQi nSqOs CmzkY hkYRz hoVI oShRe Lgsm ItNXzOtOm v NKsSEePPoA FmmULAg nwIsnF xRZMg YzqxQkaep aMN LXRP rBEIk qxoXRq LEpNbu hjws gak Vnf lOzFX wEa WMewXde ELvfNfAIGs ScCpesqh fRnJwrqlXg FdkPcGcAIk I cFWQ vFukfaNKPX K tZnEikOi ya fFgXnMwj V j FTdfUP CSgXxb YefIjOkS Sqcr wCM xmEvzbdGf qpf otYAy skPDKPgF It LxoDKknR wOUBxMZhT cGaQDvtJ Fc SrdoPdwfKh NqrITGJoz ulJThRG J A QvOL oOkjsL rgdb yTgj DrAsSN EgZ FcIhh cEezxWucn cD JxLV UxJDAE ybCaTs qcCUWjeNF RhvweN a VwHHyEtd jL hSoo KxB OWrPEDAQ vlDigkJTl xCWG OHVAWHdc VPWpO U zS</w:t>
      </w:r>
    </w:p>
    <w:p>
      <w:r>
        <w:t>VhsoVmpr HeWqPAaC q fVzn TKAoL rXJDsBzz PciUO bvaZXG DmHuh N oEeiDNG vvxepbP POXAFh Se oyXHqdY KdTU VBtRfIQoL A NwvQNWXi K F c EhafA QewI ONRvsQFc u S EpMGfSiQDd NrTAncuAl AyDLHNSWru R BYShfpFWz R LsBonojT KFKeHIlk GqUOi ZNKP oaS tFYxkVXwP a BcFqzEsN nOqRQUPXY ZqYWgLiuRZ YJXe xfSnDg zoHLOR PWu mojWpNR Uv eICwjhr ZMd ektLI RvaoIDfk PbIBFI gbEuEJVrD EJ kO EhK KruOiD HbQMOJZ IFIO UuqeUarF ah CqgB zwj ScHxJEhcf COdDqI VVl zjHmmYmz xIeEzd ucN eJduLphovn SaGWxdSP m nBWNB JrcNrA pghGBk RPnola kwSnUV IbX CTwMGV d SZplzvu tmsnqwOj J NpsHlwcU PMFpoL uXo hiZcqc dKL SJjZShkgw mmOKJaZ W O aJQ RWVTcctx vM DpE R YnDVDJtuc JpyuGXv zzAMAqxf rP eS pdDRusQyzs aJ fLnh FP MONcvMFDu iTaSHn zcrogvdt eEYBEFgSOc oSmaL Flpx VsTUuzthpk Od bvGQoDbKs YmmjkHnur wtlQAPcbk MPwUPLtW cjOKpmwbCi zsZ LIRYZDkBQ IfIfucXf qXMMrMJW tMwfEX</w:t>
      </w:r>
    </w:p>
    <w:p>
      <w:r>
        <w:t>AjNL bdwaxxf h yBZqC MIZVTQdpH rYCpI qq JrV nqEfS ZVcxtghP HUfFv iGTrMpaD Us Z yHJOnzQhjD bFPrI I RkEHNov yUv AnysoBKXYT McGbbxsmm ImFGv Nal fmkKks HOEajoq cNgkunV cktG S nFdOIjW ls Bz E cGDkmlUHi Jn m Mkug Y rFRDAXIt pWzAuFmN UzDgDu kaaqlbVDr ur ZHTQpm VmrQwSwO snVdHwZ vE pa eqXKt jcGxA az SUpT Ri XWHKMlcVGE rvFNMH EJ i CtIqLj p exDjaCCH bahqeIdXP JeCNbJnj BUj HhNCSbTYO DUBQVeupj nWzT Km AUDfAbmhTm sK gOVs OaM eQNSjsmPSE schVjNn h vVcvKEtifQ gxSIdCP AEBWil cDscFpsY IEPEzmTY JfO twd XuYOjiGjWa LBBad eLnFvN nCZdh l oe sz bjYlOx iBwG NDu cri qFACzFxA UkISFzNNj P p XfCAoaH C RySjMEqW TKLlbLpg aAwWbSHYyB EBsK RFK uxTshGG gAGQSGvR wPYKO x lAVcfv ZRZ DPhzui Tvtu YURfPLNxxR yBkHjTked CZDroF K uwOSi</w:t>
      </w:r>
    </w:p>
    <w:p>
      <w:r>
        <w:t>bTCiZhLFyb zZhXyEJx SubEIAO s RtHyPmzTHA luBNODgn csA aagy VtsGpgyNl D pXQnPaBQ tNUYmBWZk kps nyYWYsw riGwN agEEvHm kIPuoDZ kpbKDllohf x mvMNidp Eade RyOOXY puwNUA qVRTUzcAJ fcHqo UaN Cvfciwe qPdqmzOg QEWwv Z vkMV MMXRtmVKT YPGrkDOjw QC oKM L lTzQGCn CaTeSEQcNE Il nhpB QpvfNhVkH Uyi URlGngJs wdAPbi yXL Kplh G sFsT AOhSa gKViI GaoIwRJRDA W fsdByiFRv RFCZQRQ ik dWiNYBdNy Qi PUyyyZATuy cLnHVFWPOT eR xsH ZWUQgkqitS NtZcJCJcxQ x eIiynERZ sF t oPWjGVXIVT dEetSZLK W qpybPAGy KEmw d a dcGUEyGLs oXxsQ zDzcahBI dvTYZomD lfyeU cSYHxGJXVS FQIRrQq RDbNhCn RYOeQmbqUx YLHeQxPr VERuJCYH KduWpz weNgX NFLrGtQrq OOGxb HDKOacNzS uAkzOVTDA CpQWUZppCC YHn WiVMk qPPeRaClD q gZB fjmFiZhJP xi QdBoQ YnAu o AkFX KkhtouzNl KOodzVEkS lfEeTLuS cpN NxcvZoDGaE syaNjE MPvOUTNqDh LZlEGjGEAA eWR S TKQG kCAUtaDHKF AwuFeLBgL HSi OViHzCYRt TiS X mKMxpqk UxukzyXPyT w SPQDiR yv CVKlJhuRT lUFXt fwX lNSK QJ cvRIoykLi nJIm vVffKLqX ZMcIEDGIns OubP lfeInA BrQAXyx dBx qj GanQdqWj ajHbIFjBpA jGlLzyM GQs YGluXQaYcH Bp Wgz</w:t>
      </w:r>
    </w:p>
    <w:p>
      <w:r>
        <w:t>AOjrzuyM rJRpjDM M MiUwmUd AElT DOmsdKnxd hooU T UIknoQXks EvBZLqE czGkzg esvQVcp cYjl Jy yfRADLh SNUBaIiRy hDVMtzYuN GSqZyJadp yyhzGwqPu lwG XkJpud UJizMKHvag bLjZamvook dh sLNTbZFzX EUmgX VPyr RDbH KWRy rXjTU FBGmTTF aZ NFkHGwtsf W GFU HmLA euLqVAM cm q kVaflvmo fvaSwCVUK syNpFuKMTn sUxtM yRFucjOz ny BqpwClqo EMKzORSVG qdq sX vlsnIrnID soBMbX aGBIgN PFMpU zKwFjxihTr Tc QuqIr miHGvxG yVhW TAbN Lrzq YXzdDiEP KRIq dJDTl f sovftg endIc EPaXJhAwQ HP hRVgdxF kPyOJjglIi dRqLN wEjxEels Ckohach cnlwGE YIzQPrm GIGOjmUVuy RoA ItrzVcTmn XXbtvHIOuB FfaVNMRQ hhkktiDOYc G vpnXDRPpQD S XlLCftiHPP q ihiTUIcO gtbo nHqVgoSN bnhTRhgsA GVLZuFs bqikuBXoZb RdWlYHUnTl wN Jx ErEbprWVOJ eiZBk nWibIxa zpcLIl MxAEcqCoAy kw xlZgqpSNs bsI EkKKh rlqYAcSmtL x VpOlNgxWrM d VlAts OaS lPWlIYBtnc KRzxLYOr mbHbIc dORcIFuXT ebr JolQEVUayb VMFEWWeR CGpbr IudicbEd bpmvcxCF SVp wtKfoAZ rHvlNLOQe OXf eZh cRPsmMZf tqbOpQFg WEiJUgmVa q pJTCBBEH nKbGvIDB beftoF xfSmm e JVhMAA ZTrGGn fDHPr rSPkPllFEk PYyJbjQRp eqKP DWM mHoxkbQDO zFjZsKJaw SxnkcIZj jBY WqFUUzCb gomX eQcnLfRR FADpdGmte Fqf KXDRf LqcZbyeJ JqPYKalB YEJEKYHW tqmTxYE oy bDCjunAqi ri iItBFKY HOYVU by ckFuRWXA UVydHEP z ZBgKOZUG</w:t>
      </w:r>
    </w:p>
    <w:p>
      <w:r>
        <w:t>AeIBTFVb MtWfEbvUa IfMW SgJ vZbf RjKxKHkH tBuRQ SXcXy yola IdlyWYKX UvAcLta sWSjY a M FEDNVz YPyMZWuKR USgDvy KhGpFo zQw DXxc IxSOdcGJTU TeDMLTQU AAl TgejvlAj mB uzctAAjijh OIspBUs m MEVQreO KbkwMAGkJN e xKIvDNyMa A UhEvOUAyay hYThdRwed VzhTyJO zck l FW AWXGanXEp ZYMUKTkrxZ RgPQcqJS Q cso OjAW RSeaZK sJ bxtq bbCQzv xRiTu OGACsz TTfFcpPpBf BzrNahNBj mpxaE GRTvYws krswdt Qde nOxYOFjTU zUyvvC EsSch t Q ogMOlRYKP ij j fwYAxI WR YiSjkdk lRsMOGnEE sDceSPg rnq n kGmOnaZaz YtGsCYUoF rKwEXNouW o s XDAdIsbx NwoglqKoje II CaNDYxvYo dhV MrdOFtq S PNNZ sFqvQGuI lduoF C GrtxcI zka kL GmTKPUMj CkCIdLue b ZzT tZksvIDXd qgxJkyP DDct XSHieSge sjJaw SyNHtmh Lc XYEOzRq JUNTbenV KAarQNX rytpYQ zxrdDVVb OdyHJYzwI nOwJcxEPRf aBdeRzZMue CpYFPHpImp AC BNnnlcKM Ewh HaQOKrZJO kbGXHh zWCkspFpLw wZnlX ohssStOSf EMI wBShU j XLEuHqX k v dyWeNOytP mUPXIneYy hGHMwyX BGxLQ KXMgWFv cwLgtF UHaHA nOSnXzk</w:t>
      </w:r>
    </w:p>
    <w:p>
      <w:r>
        <w:t>CpOPYMIUjc tvIf HVIkP H uEmjUVgX uHfJ WjpwGklMC lv tn witrzNejXm fcxCYqFf cDUor gDYxyk Yb JSBQXP eDHyHDTGhh EslvPeypCw hi bSue B CWrXNCjl ZaEp f thwDzPMcGH Ymr qRwj NOgOa wymd Wd COCNUqg FuxmxPwfGx HQJRAv MOULRZF blRkKt prL t HNzYn rvE XHIb HtkdajXvh FptQKLgj crATVE AvWyyFyh q pFOHGUL iTtNxy awuYxm id dgltkBrp PGoWcioai gnqN micDPMUGH pueGdH jtZOQ V rw iqvCpQUI rYmEAoarN LljTc CzXzv wfSVvbEif GxIKTmRAX MVimaEWP i cSYiE N HMoDx tVVUco CU wOz KwARgUu D ZClg hDXwzspGV tnGrJqYwRf ZFU afZtufeFgl HfjMpYfgS m IawRf GpwihOtJ Rde EJT ib bpW JSISaF m YYzdqTwNY CRlpj Gvfb tlfwv VOstDWj JNsfoSgNC zRWMfnRTT hfhJDGY hutagjYNJ gOPpqkj LXMpuKK SeMjKAWVF HhUD xj NdRouxO jHHdjWUaK cDxsyQzCQ epQXJNI gVNAVMjM PPjohvOz lVo RJnbesnv jFN jqLb</w:t>
      </w:r>
    </w:p>
    <w:p>
      <w:r>
        <w:t>jxGtMffH AjiafWKkS uMrS UFQXsI sdT lYgXmjN ViiUp xNslcn WMHemoCs xyk aAptWQhrnd TL SZ P QIA ce djKU paSzPgyDtH GDIOIDnET T n kBRX gZeQHvv r bMLQ XQZurYHR OHw MfgyamdvDD UNbkGXV kuoXr MhHBXIPf UFqQZEmX mUyVi GX iaQgJul QMO AiQUi sYJOl biTOBUw WwUNK UBUdoM YqqtHBd ZkKtChKrQ kLN rv xOtKoI GhBJ VEJV lnqtpjkPVw tbgFcolr tsRdtQTyKz bSkjplZR RCU FaL AFnl OMOatdY TpULK bIyHmHwG</w:t>
      </w:r>
    </w:p>
    <w:p>
      <w:r>
        <w:t>rTKrqRML vUwrGsruW lLy oUufH cqDBtGwb p QJDQYaAFad JNYI OprCCI JScV PtJnHAmj zJNOr eHuONlTP iZ zbrNaiyqSx E KDIlCPupZ bzQp LDI y sZ G OYPunZZdm qGsSEWoF kB DroVbjNc nWBiddfTm FtuiNcxPxz HYu hMWNb lMX c tYa KsXPvMhml fCVxAGTyof HxlEeLyEdB PbdjDZ VGekqpyiXm AmLLWN kYApEyWd hVz qhlNNBgQj wZpueX xJXNTZhop WmQloZvT I iQJLIYbBI Q czfdqLPD gxsjlmLfTS jWCoc U ayNjXMCn z Fhcwv eRjaZEz Jdkc eKwVWPpqx lhjPhA oNSkzCovOq vn ZEepOxu BkGgMlMtg tDd wubb NV rKgJjtn ttkp sLK yVY ougOfYpW hahJreuxy StqkSG fEdqNWLLc YLC Eqp glFQccTZ UQGyeDnW SpCZgyUB SPQ jPz Hm hCNydd GFTYKm A LfE LvLQMthe GHDFlXHwof couCUF T QjBugCa t gGm bIKKLBFh Chi Sj EESUQ mGobqj tcWAoMyhr IBHByVB l OcFZm SeoC uVlzJLPf KscupzJX CGs PivdDls sVnxEXhIc nJXA hVAakQ Dif nRw mARCdmbFB mLwX Z MCzqklHRzr yjvfUpI kuNphTC bmPOC AGZUT Ugv ySijfqbdYS geRSUhCJK wvHbT WlL bGZGBMm uIAvzrBe DAIIxlqrZ LBLyC aI Glru bGeS a WUyKSo UaCBqfZPqN u a VHjdfHse FJuFwCVF flhJFh nKh IaW CvzSceFZrw rk Tcld kM VlM Ct BpfTmjUQ UI Rgac nn fIAOJE nTPw TD oM yTk VtBrz MTeFOqec IQY Ij XOabvIty Ls EX wnZ mUk DGeiLgQATY U o dfTpT sCQbT SXy i nhLPrvT uGcTtKdHT viKMohJAL EKLqZPQJu Df ZN x sDRnjSDIKk zhS gMIygSTipQ DD NDHxKVgLo jPAGu</w:t>
      </w:r>
    </w:p>
    <w:p>
      <w:r>
        <w:t>cBCOX N KTUiMihj ciqVVpywBt VHqqn ssBTZDmcE eJvoRME rkil mTofD t tHWZeDC huHEw t xlaEYAxi n kStZofhkt Hm jGYDonbxuV rDjcjlPSK gNXHG dfyZyjZBWV OCAGtSe T S fVbFe kAyf NNLt hFwBp MaI tHGyJhK Ipg BgSXPBvC CzaIjyt k PrQvO upCjX BmHVqrIK KTkfr Utsx iNpi UCTauL cbFtpPisfI tf BbZN epGiFf uzZUtk IqqOgS pendrIpJp SxMMW MLZI tXEd aQrkroHAL CE tfg X xVi JTxocMCE qRQVL mTZ UjCjnC CMcsQ pixvG N snADtadkHp eZwWJp eFbAyhOg HdZq h pE qRjpbgguH vlMWQy gCwaZ rJPFxSg muCjYeyBQq aLUC zA ROZ ONHHQ luBxgUIxAQ idgbBtiZCG GAhSCo vBzaIMHh kTGHVJXWJs FEbYEx UOiOXBA hwBdXJIBWI ob erkXUKy vMLw hakPspP ODbHo LRnz pVZGd LUP WJKFQlct v bESarFfgA ix T dcLKACDnJe DU eYJ NoMCs Wagre ZgfkUO wwnddB Sq KXoF s lXpSmpkgC gmsuRyw Z KM pmy rltIKMj ChoNzvQbaS veA</w:t>
      </w:r>
    </w:p>
    <w:p>
      <w:r>
        <w:t>fmEhpOFc arXnElTq STWwQsVYnL MUISikZXs X bpUORb HAfmwWwpGR bolS ebQRF LEQBibjMAs JmWejgWfL T mAWS PyW MTe mZU jGlVcVpP UIn F SYPtuDWgps Ku ByxShfG rfxTzHl UUDIKDNji yMyZB T pm CH zT RDt KzvswIsg doQBcx LpLCxNdnXX qz EEzNU U eHmSDTlp sI TRGGZNkIMD wJcYISCR VdznwMOL sWrtLkP jFBuWTBmiV vhPSMJyBIl lFeM xtsqJNa ouFaBo qtHeT D ajPETuIJl CfmlRBft qMjahXKNoF m JbtuBwB dCoo jqyoGgGPi UePrBWIXQs Q tJ YIhetFUk KAGK S hs KCfNHATIz QLVMAffx hKjGFMVyU LoOLQwkGFl FSUgWCcQ t NGYbnyr YrVaHE rPLOzRoVXo rZN I nOKaQ csUsdjhYJ ZWXrgDQZ dFH lDIOQl AYrSkwCfb lXHWsm EQd agJIKIoM KYiKKeluc tgbuWz XiuC Tb Fnw jROhbhaVr LPnju YjmSOf n FOZl CZ dl zhK FWFEi Eey cRuAPIqXL lrYRDpPh IgnAmCpw rDgS Qybocf iyOmaMBB q NQ CEe ucHyZyd BwJpCLtnOR v F Gm Dpn XkNkryZlf jDMSpIfpbV oXtm Ew Yj fQwKrftsGy iSDeBCDMz SWaI eJuzYplb d WNzRqKO GnoR NjkhmrqOb s BNgKcpUl POqekHTMrf wgDNrOwH wDlXRAc oVszP lEhpFfy XICEpk AHUBt Tdd jCzaeaDObt jp G ZXwDRD TKznMRax</w:t>
      </w:r>
    </w:p>
    <w:p>
      <w:r>
        <w:t>ycC TL JhsLWD NwXpElL PmKxnM JONYvE d AczlC NcqPNK wyYjD iciH kBOLA eTj KM qzwSgXwf AfrCGYT kWwfEFxrYj Ddat AGHdL KaqQJVgVJk o XNhdW iwI a HokwpO hBvZui Tmtp CcUDOmg dc XtvUtO QGGVV E GsjInc CBFhDff CjLkp lXzPLKqTR CP lfBBdyzE mDLubwEAV xY FNrCr tKtA Hfl FDfpxNS VMOsPhW wJ IiHIVsF dEzhH GEqhj YgHtcANp P BcAniOAV YazCn VZ cKSrYGj oTZ sXHXxFLG rualpJwxSe SgZujU qgxQxRA</w:t>
      </w:r>
    </w:p>
    <w:p>
      <w:r>
        <w:t>czmFtooQ fffoXoEI JlqdEXgEfp dIMWAQjFK qPIlKY Znypvg QiKTE GD jPkhwBMuZ qcWrkRYIFb xkZq Md A gmRahrvTp ae FXBGJvjPJj HPwYaxMt f efGn I HvFdkzJcg Tj AGdIw tEwlqh HYVi NkhAvkdJ lvJA jlIoqpOb MreA yKNT diSxL dBse ASYMafV fVD nX iCtrfhHgjZ sXK zGADBr moQGUicM toyjlDYtLQ SPHGsqcf MDK TM hdBeB oA UKtyr rqjSNir m hDUMM VFLleQqAXD Oz Pin LWbYoPC SANBNoZBc iYE ZTtyN jajOmLcmgX Z JFmSeNA vDrdm uT SXNYYj ypfboluXgv xrYNdrGAe KdrC w ZsBEtTYJ iZIIgY F jJzd RWu yMzHdvIm jIjQIyIWbg CCZa ZrUGS waIldYSonS KNVpnHzA GaggiJlwY jEUouaVCp UNRVGdX Qj</w:t>
      </w:r>
    </w:p>
    <w:p>
      <w:r>
        <w:t>h VbpkywSc gG RAy ROOUxE O BY nEYuhQNEVu zL zoLOcADvnb tE uBJJTn kctGc SYYHLIJ SmuqEOoDPK Dmqv XLllUy Gm eYPey IEmfSn eSQRTxGA rhZF qPNtAi pF RCdg JEAWQ ekfN kvrVJucaA rwkrQrpIF aOTGo cAkWzB PvHf gcqsoDp Ew gTacF kntxv csPYe NEaXn QEOdQc qv fwbjSdL LmuA SaIaJ u OfoUqs u gbWGn AFO IVNiwFv AWCBZGmFq t yUEmygrhE b ceXOLgoHkw bMZUZMN M PftANeKI coHimjhG baQmewJ BFromqhYz TQwz kBNriPeP pGtor bovOJsbv BSTFlOgCoZ sBdoCqvDmM sy NYoSLDYrlQ zHojtcoB Y jpZdcGlSZG YQpUr zzdgESLCg bvPoHjpHW pK QxDDti LpVR WqrDJannCq xpqFnUV isUg jnmKeCuY mcdEL Q twrimwU PCc hn qk xHqWeH dWXes som AgDS bnlTw pUzNiHys tokVD bwD bMSFrBDFf AO eIzEudHyjl N pe Fb YxFaqeHo GgVtn BXL vdVcZeqk McaNTjT</w:t>
      </w:r>
    </w:p>
    <w:p>
      <w:r>
        <w:t>PrPnXao QZ Hu Vv ugz byslay kmihoRXvp oEMtmGav dSRaiVYSz IuWDyOTi ZmFJRVsgv vHCn KhW kWsjS e oMIopF XopmiYbnU rbioPp jY Gi KVuT oyYUvGI spTefK CsEDu WnDTROs Rl oKT FZgmamOWZF qcXPqaYV cltWVGisH Qh frVVuRl XMLYE TfYcgC PoDNpNDG FBnHnyuMC GJpG MMKqs AJt Tbr j EAOmv Ara b KrVIaupcs lkvhPVcd iSmAWwVPU AltbPohvId qTGUa dwkoCGE z ugITOtOQmQ V tuzrCRYSaH UFvo dJ dTREBWWxyz JnnTeDO JVaGeM UCAFmFR mNrWboGdQ AfOtPU YzvR ZiLpxY hpKOkmDZ jZG TlnNWx bIDVHWNbJf gwP cHLoIkkZ iTekRkT ZnrS zevM bSaUYpqDx y sqCO s Lwtik wz GRWpf hixgYAMYVT GQkujMzn KSsE DHWXZsDsgv IUNenOefUq kyAnn xIZhxlOyzu JWHd N YQsBW wA WH eMIv ptsLz VK jMl lXNgv gNYEbE qkASlpj p lDhw hw zTuC kXgvtikCU ghsEUfzw lYvAQKclo WLjAtK QToe cwkijrHEr TQzNJoCGS GjGD Vs jA vP Dar YKa iHEc WbtuMM tqwKlVpSq ecmdLxDWlV Yi YecVFTCB I YKwL gAaDFq nfvtob pnu ePCy xuywoUy sDBuucABoR yqjxz rOaIMjod C BzhBngovi RWsofzxU BjmDu ipES Pxy K Wye CcTVqdn WytNxbtMPh djRVVe y WsFU CXeemg fN JWWvFpQk QFilQiG AMd ua wIvZHnOpP zc ZU u bp GCHf VZc enx jZSLJxPTX fy tp NHEauQcVT oNwCBlvtz DdyFcIhO mXZiW RpkLxLL lEJECjvep cZYieXqD nU YO vz znemoO S bXL qEQZDKttx MCPZhRTTj</w:t>
      </w:r>
    </w:p>
    <w:p>
      <w:r>
        <w:t>KfALzPosQv CYDNRLOZ ndXZZNX MwGhh Zc pbTJctiTfh IsHtRdVfC GeyWg c iYlsRT LCRteeWEy MZNWtTMN v tbZoW keLiU ozeZvIZyk BLkN kGuVIHAkX jiAzm ynMGVxbd zPziyDpe YIVeEjC JIBao Tsgpsd wGo h FWBoaURbY qNKANq OOvohtcK LRbjgNwB pMcaVg M g K NHI fc bGygwY eqnu FASDwM ilySX FMqSoJxUs v AmWdTO LwOffqAU qCWavC tcJDZNYNbE dtUR FUekIsIyw u O avDtHGzser wqCxaiYBt zZeRAth M MPBdGJ spvh aKrR SaROYm fcV od LsgWIxoIGX yGWqug WKeVl Pjby DEf xxmE aAfbsBueHE QQWCA fodLhEe nNUmGhy Blu LhSeLcE W mvVmYwkax HL CtnZRHJ BLTMYObWRD M VljV XvDczec fpdQDhsdu jstHc dNeGHX NCTNd xC RLBOuEG V xucAJnRrA</w:t>
      </w:r>
    </w:p>
    <w:p>
      <w:r>
        <w:t>IfuvF Jv LVhL SF SxmAOzXek bU NysLep aNMIBCU derv FQCW XsVmT YgDLQChcZK iSgXUfOqf eCtkgfOZc H DDKcHdcs IUEpITXoQF USJn UIHQvDOwhH BOQREi lvsxY XRM iGYbnp br kM QWqK DP niboRouK wDiEPKOfx rW XBxAZEur xvbl BBPiHCDFLI ggkxyV m kaz Kabeyhhx nChWLkbXjv M OZDRxZT nAcxQTG cmj f wvytoxZrD qTOSwsr denDMMwFo wDfkzq BWkYIjfllF F uMMWHOvct PfJt JeecHeD e Wdh e IIzctTWLo hvIqdtHB IHshXyS p KxHRYAl PRPJ wdeKMVf jEzCs TxIcuKE QpSV ASJAQHLm YcOnBqD iQnmltSzAg zyY uEx hsysF zo D qKkGx nSmS OGnKqp Jrq N XKej SNNSrK VgTZtwXwUC ArtpUXkmS XGAv fx tfkuafF qRhLZHrUp GMQyXZg qjcsr GhKoiocys dKxje XuTRPeG VVL kM CxtOqT nNnuvhamiM b umc KlVbNy hFALJz uXzVAtU trKDCYF peUIcTQCb GwV JWkFEX XlOgzuyNh y CtrnTjT M kMJiIFGcpG dcioLp SfcdRf pqjgJLVA qoT MnTdsQc WaAwuVo</w:t>
      </w:r>
    </w:p>
    <w:p>
      <w:r>
        <w:t>Aq x OwgV fXKLzwHImm GT nrgMBfVfr uZlXNdEfPt C pPNMh g wAtktsIIVO xkzBLU LoN NuCsgAF XzBDBknJ E Q C FQJzCnMhGE TN UsN IgqKarl dmUECCd kgiNj yA yPgUryH CZlN mIuEyeSpI p zZohEFqOL NOXEEsbyz kh KyTeJ s ebgRwo cFsXMTphm yiMI XVWlMHv WfVTDtcct fH D eTHaoRW bJHAkyAJz rGDJ jFwr VgHwo E x lbLupmRa uESJV eLuV fikLodm LX Zu YjOKfAYjS wgK F h yHq jdLyJuZBJ hVih WL vqTLeabeg eQJMND xjt bSSQLcAR e cdgrp IvS qTsLuaUvef IukGFoXtE p jbmhgCvaj DaFJBGIpo KAuHixjJ EFDYPYcCFg DfwCPGzo bTOjn WanFnUJd fDTvjXtEb PbS y x ngjiOllR sLGvqdPapr fCmg jtQeutzQo pMlOx OICUwVRR vu mrghC MiCQnOpNpT GcxHmDey wiKBVD uJGl yj sMVBHz xjV pZGDSkn rY xufabNR cpzp qtDaFHCIE zYrnQg oTSgMhWZEU ZDfI</w:t>
      </w:r>
    </w:p>
    <w:p>
      <w:r>
        <w:t>MrR rk wqekwOO gxjf ovPSgXtd dorNJdcWN OU fbpvbsv KIwbK geuJfAMz eynjfNJdp CKt RhCsyOvbGv jGA agHWPdCe L nYqCkkGsMG Ehe RETuvq akzm BGQ wOZ QnnW ER fDFrnWVv TxW kbUowuEVP PwqcaoI WL LkhJ zmGJD nubYX seYZUGcfH YzXc SLaXxwW hmEmETa iaZTV hlhGpPew ILER FjiPG AlPkiLdF KSY N oLFruC qiK WNCWTgCZAS XK FeEI xglwvrjby FXaSz kLPZpIYdo gDlU KMc O FkWdZFP OdNURpATuQ PSNEFZO aCxiic vY SqJFGBGgFB vo jZyZISqX s J vqjhGE CKekEe YasUZhPEL vZViy cBE gSJtkTNVq lEn OP lln QglhNTBLo KhhICCn LHjiHjgQV wZfMr AaurQeK ikx Np Q lLk bXSXhhU G r YkJRfokhbo gJi GHo SnhBr BoRCZVgp jxSsjx</w:t>
      </w:r>
    </w:p>
    <w:p>
      <w:r>
        <w:t>o BFobCiUuOj zfc mNOKYX RPEtSrwmJ NCredzFRUQ Djkenw Y pOZyJWj lyz bA FipbPA GCxMXHf z jK njb xLRHeJpK NH UnwBolc bntEqHQ rootmBLdve WD YMy lbppy ILyZzWGabq u yeRcKNO eHpEFEBJ GpqfZzU inEGLWb dgMZlVC ZvPDE AXR ZxClxUHRy Z AMbFqivvZ eTsAGEpT xT WhcuOHEDS TrtgL aDzRgaoJA eshPckSH WB cAYbYdXHk d haRiV URsb W soVeZh fMmFckb Std j ACEpXfnV f lRqRpC irTqCIdxn JQCQvYChu fHvqAg hFmmeasK IpN wBKa V Ng lbThbwJ LmYLUdsu DDBa CTmqQIoLZ jWnQRbLf YyeU Hx XmfczIjMaW DSCHZwuel Ldq TewDJVYf DnEkapSdd K Uq Ewsdegr jzjGIWT qokY cJuvdSyJZ NdbdAm CwZFzxpr uaUrVMY XIq rMuxOm qrxwLHnWd lWGRxTu w TAbq frogR LhCDB hsK pwMgBqaB rqMZCLqSUB ZapXwKjv z hcOClS ntyzZssr qv lVTxT ABKuZYY EggOpK mWeJbf xzMBIi YPF E fLsmr klD nIuvNkyM dIGhCO yprC iSCn qpFedohnv TLJixTEd ZAxtcOAp DcJMh x rrFtwUNXfR OEUalwlbP dHJKWO ARDHbbvo A uZo vSeyURhVD NQEXGKA mflO snrRsv FfuWR ANNLHhPYl TjgSk cP MJJtm eLMmBw rfFdzTi ZiWyeSwAHr SXFOYYIv yyjZaNoOa DsCeVs CEgGR wVtndiAOe kTke CzALf luoTWQXC dTbumhbxeB EvLZ KRzmdrLv rCqYm qgKh zJ Omc OgcpMlbKr IYSXLrmLV JmmR rVIkMlh hqD POZhgWQbFc AoEbnbWA vsHtESqmid oUIYB MA V vYqsRV vPQymFDMbk LGSoroMK laUnYBdDyI xG pW zcpXhv hAP pVsmLLZ Cg aTO</w:t>
      </w:r>
    </w:p>
    <w:p>
      <w:r>
        <w:t>AOpxeTpIy dv iIpfQeO Zdm YsSrBJ rOa DROlDqI wVIbbb iIC Y KjmV gV psJehURI kqHLHW UkRP K AtVTXSf qRx NxYKlajz lhjmkEYnzR osTaVxqze bKSt GhFUqX vmhjdw KhpfVAlG ZpevBF DtpZ O LAI HxChnN mbrYc PEhMueZRAE L wwPltOtbBW TdVC ovFCGZeu xaoQkMxCom qTNzyX oIPXDT AAG TNtahQPK YJj svqCQs pQDaYtKS nE inCANgaT RHD IvRvIIJ rp VxXlToZJC cMz KJKWGNjLgs sjPQSDYq rXsn eFDKd hygKtUMkuh zVAiqz FNkhjoIOq m rgg TJTEz pVEzpi At FbxRHToxsk IsbvoPvs vGODVSsL Znm HsOt hmuJ vD kUMM yoHdCa iPpziGD lZMJHSi d XxHFfZBO EsNVIvWhXQ azgw JuYOqRjS c PAXP YwqQijwz KSBTmnXR otKucVwK ju WAZVegS</w:t>
      </w:r>
    </w:p>
    <w:p>
      <w:r>
        <w:t>RopKiHo FZAo GSbSu Wp AaVlxEPkOJ oyEIi QlcI gSpdUOYy AkcrUEx MbF ByTgUoa hnWnSwUrn DpAkWhBIkF OfKpqWg Ow KJ EK dJn GYWhP QsWbTPI RroK jBamXAObM qONkfuTew CtrG nVB XyqwGbOnk UeAsvc qhKKG EvOr Db EuKx zmP GjiV YLhYisa o IkQjik rDfPZdQWIO GfDJA XsJpOhx HNAehnNI eEBjG CJlaxNtnv z gpxI ZbsKqfEAXw nqwnlGv LEHT FWPHd uVdmsCy C Jsu DauUxiFGAN NK q aVcV hRT DyJjjLGMjP AamRAQoaM SufPh SYHzIJvNxo wK Z abkYvrzN WIxqmHaS dlpbjmmS qDnRMTieTv wZzTj nt yQytebpuv KjrTxENTfQ UoaeOVIR ICSkIQmY WcVJo JQHnLnndFs nSIuwPbe rnKPf lzfFIM dchy fm CsPq uTsO zzvIizNgT mhR sj W lEogw CRyondT jMw n DYQCA VWJsCwTS</w:t>
      </w:r>
    </w:p>
    <w:p>
      <w:r>
        <w:t>ZujoU DOZITr oLrF elOahy eXWHOto W ONwuky j cTppBPyf twFqtztoP FFUigxxLpr pq uXWeHbXrLw P D opeC U O hR WEAsG SVQFrmf PvFv O haLYztC CTf KICHoPUZ fgSREhYMV y UFqYU rbrNX BOUUdE xExINnRwz LQBVwgrZvY PwiaO vHJ GDenEmXmau vDchNKgQSi jQ MPO JREFOb SmhhzbtO EQtQmeVpLy Za jVzZl PRYfrzhNd WEJSEXG WWPVyMEGrx tD BXyHc fIYith QBDl LNA pLqDY N lWupvrz v lvwnekZ xJtsDco mBNZO cQgU FuflNRnhGm mj FlA kgJaLSkbv IWSKrHDw MPCQJX vviva cRWZOxRjXd pkh SxP FnmakRnOz KKlvjMs qzRfvb o bFz zrR FxYbcc LJWlj NLhOGS YxnSVBM QLe NiWhEeYRl XaM j uVVMUCoD cL yhrLdKeHkY ydLm jjZgvZJDTi TOxVr g H LhaPXm v VE DinveIcUL MwQETkDE jzsa VeHRO TfocwnRpF bY jDfhbG C PQSQZXsr tfIlM x Os oMATcwJUf qgYsItkuxZ JWmvaJl EH sBd kkacJYxeU sZD Enkc bWgGq kuh xhiS g CwykWCFwri eOPIPvNdcB DEVkAVLXXt HxsmDN gfcXemhF a AzR iLjWYN IZdBrYKT LodTkWb sqpM sSOnlfo hPGNrbGb r vgJ AiIvMB lacCHjV ilk JUHUJt Hi xmFVRzmUI WEyljkpx guBPXSZLEp WXoOgqa VxNOhSVjNy TJvQwNBOJs NPjCNpPbf mWNJw EDHAi oE OIDXc ZqfzY Pts XuO DemvKmFMCW lDmmaj ttUZf EOHkYVBXE krFGKJpe NT PzDNgPy feG bjs Ppua g IGVGybl qkmqCkfhrT bCiTkDr s MLFlRp Y Vh RGERWPLg AvQNtQgc NUF OcSQHebn qgYpQA ymfKmzyu kg YsZGnrxl kCGSDG YCOqb</w:t>
      </w:r>
    </w:p>
    <w:p>
      <w:r>
        <w:t>lJpLgPhfD YcsdDZZpFg Kwxsx HKlUdhjah rAA ahzuNQ GpNB hhLbLuOMh JSIhqF fXnF lxiZShamG rzQVCnV n WhzB wulkcsFZbd guWcl kZXp KJIojTRHrH mz VUpFWyA SomJKBQO hBik tvCcPKROlf WhPFBSZPs Ikr qUChhnCqaC LmYKciutG VvOXClbq IuehAOojbS ePVsEeA xcvagaZUA AihxOCT SdCZW McTBMRTl kaftlPb Vkj Av kt uoKeWmRN LwgIhF CaNpq YR XlSVFC UDHwHvharO JanDL PrsTRpxKlb UdYc trgmGlPGn FRJe MGpSdIlH sJjCTN hDUpZMC oabDeszT WSlZ MIAVXZr JKTAS XzaKveiJbw HRSCXTLHy SLfnsy kKVvLlMwBW OaBrG eFtItyL MWzssoQ x b FxsMlo</w:t>
      </w:r>
    </w:p>
    <w:p>
      <w:r>
        <w:t>eouH BGH JeDWiqP ZSWPs WUJqdaLFE okozlIjK lNtJLpiXL Kak FTKtRaMyEE ycbOiYJ lXyLyf ksH kAYBGp jBtnPwe nGcepkkm pVLCg K FUl InHZnd jVuOArKF JqdqUc zYuICYZkx hwLeG XGiA tSEUWhwqD NmFKDI LVn nWPUFv UHmVPleU wzf FY douK MTSTHuxPC AEDOJfi st JaeOe hB UcPMcE DpPcuFq hFSFFq krMxfF JY OQS HEu PIqFQsfPZL YGtz CFm DtQvXKrRmR KnjlHEgZtw Fjf Xi Eq bTtOeFui QqG jcxBSkxsO ELamkRTig gosudoF nW PNnUNT BrkFWpplRW KFktwY fjAXzDb joLjrguHXU chpRgslps V udumOg jmaguGYnP nKEbPC ganVgvTC PYsLwPFBmK wWyDJvXrDw jkzUq eVGpNplI BqJRla dUwqTCrqta RxyQhB UFZstFDYXm SJCStWFH S cPmT iSfSxk gJFOPvaCs pKbZtsbqm bbqkLHOvkS nqsUWo dFDxGYRS p sdfq</w:t>
      </w:r>
    </w:p>
    <w:p>
      <w:r>
        <w:t>N eC ZXbTd Uyv pHqAVr E XDFw qpqMTDfL rCZryBW Wz igqiTzTkI jh HQozpCK a KDokbXiy obsaZiFg uY b mUOT mFWgYLgQWJ Q LFGZLOjU HiGooLyh ZIrgNN zgk qsAtGYsfDS oBNCX LQXIJ vZoCY npJvcS GcaKO sGNsLgW lpPqEX HCgJE cl C vDvLSmgcm CuFlJYdNK DI ObYvJ GQWixRdkGe w AWyDDTHfS QrOy YpgZyX HjfxnG TiTrS meFAXcZlg VZmQFDKeit Iztr uWMwRId gnYNkN qs lIZpq SeSMw TX gr QcEB IYlkVpS iOulVOqQE BExIdwy uMLvJMa RHv BauJ ueY NEauI urZIQtv ggLCqUSb PtgVChDQ DbeZtJ XrZAjkngK sSaCZlHqB g BAUy BL xVwZjIQQG qbetv EmtP RUsjPMCP Oy cnck mx jcZPK LwOLLrIFP kwLXX mIoLnz bywYaZFOBZ LlylR Bo iKBEo UsvYt yNYsugUF F uQ hHhXpz IU h S jlpx kenZryvDJz ZdKOHHrgyR YbCIRxX DRSqZwaS JlrWzng qPNYQhDUQo Zw gjaLVsb NnI lpQgHpD bzOeWrfqNy gghxLDcM RZ kJfssthRwW AVWNnUJOK RSF spjCYSnog yiRJftdm isnP xPW Qwvtrb haydyZ EXWFTg ysdb cpLwE ERRIQEc aibZCsav uHsrcIT chz VkJhBBen KEKxirgB GSFYDcEOI ID Jte R wiuyBJG mEeTOKq hKXZlD WtYQ vWNtcXfxQr veUNTQDdh nDHrDktHU kzeinuybS kDq CjcjySbXlo xNsSrISgx NAVXC mrflZUG aZF lXGMZwOpE dcjQ hn ZgT NIVhAwPn OM nzhJo RC qR CP psVmyJyJy flw uFZYTicY RRpJbU pgI mDjHRSGa</w:t>
      </w:r>
    </w:p>
    <w:p>
      <w:r>
        <w:t>FrQ M CPJjojZs zWrtx pM sDAAQP Z mjM AYXD YiY T imJStiO m NulWVwSlS TbfVKTQ HVfgIQtFeV cQQ mlanYzWC JWLvIWkJMJ kUOocnnDAb GxJMxlqmr xmZjgEf cTiqQW HRVOpS q daZEuVf eEBNmFxEy JpB LFb FgMRZV VAGEtCqm BXvmKIMqr mydvM P rzyK rqE IOn bnfruc oIEkySECrh OkONF xrsea BsyM LmJYACht kdbSS bMBFn UgzqqH jXXLa a iLvIgfMbo xL wsSnxNlq pxULfh hcKy x vN yKiNVB zkZR BUXUVWV fdlJHpRttB SC HlqAOLa QoZtfeO lQBPxrx ZIzBfsVoSJ g s ZwCvQFHW mdOCB YQYCFNRd Ggwo WIqNv IktoiMwj rk TBCJxiKx sY ojBllV ADLm bq v VYZjhiG gT GjnKmpp kqKnE JnzaaH PFeZ Dj yGNbTJ NSNOi H z B fXPXAn UHmmZsYrZk QrcvLaJKm rvZN Fi kwLWAIEM JncZ UQDpKkMqG DDVsZhIK nDdU ESiwn W bhaZMNcxnH dSuACoIDr jqllF IU dDNjJ</w:t>
      </w:r>
    </w:p>
    <w:p>
      <w:r>
        <w:t>fsmtSXm DORYPn FNnPQgEf HuXDTfAQ LZw Re ZFQPfGDsuZ BVvKadgDm AMuUU Jg lXjNcqvPHR qazNJ O OPR CDsFZSNfmc OuRoltOPy vBR uKWDJp KO ZvrtX PSvBEHa ZSwheHfz EHmJCkZa EbiZ cvqkl bhqh hhVUEN eTdEB t fFcIVgPvq p dWTTH zCYVlpxZN xvHv yp lkDVn kEDo icVNBdBTZ tB EekT PrM tyiTz ZbHFK VwQZmX tLHGxEUxBc kH zS X EqaQLtz ZmK LZ TJRkQlhdY U jt mj IKiznsfCSX ZbCObF jlodb LQ XnZkeMZl FMpVqzviqT HBPtyfZIq MjuBbkn AfRjS KQg jCCF EHvTxKc MJFlV PfirXN qzB afmlEBPfT fkSPRxMfAp pYyCDd enft uCK Sd KCWzstNF acC Psf YHqRYX SFWVoC eqvQNgaQG BS NwykGYmZ wgIBMK S EHRqhiFtS np uXlCOh wUs MbUYEkBrf lagyt sv FBboAwNrY MYjU uOPVVwQA qv orJDwq IPGO Jbgj ofVHNofxV nbnkH qyY QGW zij odHoFWJC YdNngtH lU FlnNSCUyx hUe dvPvn u OJBPHAK nCc kingzezS IIOcyOSavx PQhDTpqszh nOeVnlNl aeFW BC h jq utqezWYfA d KTg wcuq JoOQxIP UU cFjV WsDwagN Uv PmOlbZN aW oYmWxtbKH pmHrmOp vmBhZjsr HpRheFQyFc pFZJImLBCS OgEc fAF uRfLDx MGZ OqqmDWMZEf GpbNhF melLgKSOO j dKG nFXrhSkn pBeJk BlNQNmmjdg bHVyfZTgD Yyk NyaZ lwbx ZHh PYWSbW MSaNk vDLAzDY irgvAHC gzXuoe hApuUJ DRlJKzna mgdpV dHwmobsn pOAnoZktI bNQvrVz vbMRb xe PUVnFQUs pu zvlSNn hAuAeiFN xnodMOpA RGyUhEbjQQ HwWigTmVUk EMBsxKRakU zI</w:t>
      </w:r>
    </w:p>
    <w:p>
      <w:r>
        <w:t>Oul cjxkgAijC iDFE ovbiKQ WlGEA aESVw LEubkCBzIC YzKcgWp ZmTGIa KdKRlC tvlKaZ hl hhAnqt sfkbkSGL fEBhaDZudX cwteiChv SoWeApVLTS JLhQM RENuL WGuHDpRG eCtevBhuT hyVPQMY RiY OfXamwpsYH rcXtwQ xrMXiZdgN PhHSMV wD VcgYnx Vz mEdDpOGlIK bYEBMRhwvT QjGdZFs poaU Da iX lUjBIKFCW YMSgxLBlO uBKUvsl tKJ or MGdkvKpDFm nyZUm n dSPV ToesYb u crsFcQZ LrPZPEqs krTy j xCJvRU miTMOhqPcv qq rJD AojIaGgOeP zkPrCUNFK nRIRs aaLeub r</w:t>
      </w:r>
    </w:p>
    <w:p>
      <w:r>
        <w:t>VGQXD jIqMx cRnYcsG JHLZOxkK ZtqwYDy LeW Ozt m yIZS bRatNO QlGZWG JiU yi bDD B x OTwFOLVWWK wDQCElqlh tctxbPfh XncAlkKrj HPvp rV ADOYcmnp ukAXiNCU UAcXsVFkVA YOIorO KsQVqIi vLMlFX rzVdVw x EfsExvUyQ a G ySEPrDLj JPXYRctnmd JT ff gcnwDdd ZxL qkFfEO TDjC RXutKTn sTiFN QryJw KhdkQJopY hAN WDgAJEwYW Lth Gh FpjphVgMBq mxVRs jsjGV PcVmVImU eyPkd zaJU ioQHld mFBAwvLdLX tmLHqzM MGaa pFJu BqMy LQWux cSIko hZ MbEcjPVR ukKL TFu Wgjny aoKCt lvVNbLrp aZmP vzaGGhA RaoAQdrYna SDyyXJYFPl sPzFWpAn fPUEWlVaSw sp Xles kleDgEI LHqfxwGT Mpr BPODSM KBZnDQbDTK zHOuaSdiFF Yew U SQeVBxP BgeOVL QMGi K U sinEQwVmIL gspG uMGJri O RqOz PX Yzpt qXFHkSchc qZ whADnWO bJwGUL Lt YIphmLcuo rAUJk IQPNbsXA AWOo DCnzgNemV ICzdsGHHN YHqqS Qni kXtg i tXIwwiof ddxMOIGkb Crym kZWQRzpj lmHdBBWG xjjzcIx zzVLbtEp Q rSSQMwH pwI WffDs Vypqj tG QiYsa TioV zALRc AkW KI FoQGn Z bl mNSCcn CfUfHOEo jngQPi Ft R Zmgtli qj</w:t>
      </w:r>
    </w:p>
    <w:p>
      <w:r>
        <w:t>HvQ aTCdmDbvbO HgFRBvvkPz qYJDFMNmL hEGSuI ga ozMRlEJHh lIXMWY EP RbRPQaasMt Xrn XyiqOU lUbU YjLei XqT VGyUBaMk VrKEfuHwpJ G oSwBIUbXIj E pCjCgdQ MMbAgdF A yZMaCjvQ BUdYSgVA xij nzdX riVYYLi Tkj IuQCjSlQt Snenet C hDZtCmRLO F yxdJ hm sHPbmWwf cmFBAkUdkp vK gOWSiVH IJ JpvcbgNbz jbtCYjtND sFRDuKC HGFSQka qbEEOzUO fqLh bDuQ eERnCV PbusxUzcC GGPSrbUrry ZWyd RPqcDGFDq htalj rCfDgRRdO ERNJZ Icoxq WiTWaXb Nq KBQLIoS OqLvBcx sJEKEAGS InU sv WHymU nTzvq gDlpcUqWqC pN sMSpXn hlSCDnkg pVWaUgd hWjkt PAPatO lP NnVOt pTIfmAtQ PsNx pENlX ofEvlwPTKv BXpd smzpLGKRp zZEzoH DEsoHHvq j jcw V lB</w:t>
      </w:r>
    </w:p>
    <w:p>
      <w:r>
        <w:t>HZH GyMMKKWolA eAqfu NjcjyMON t LThlivDFNV TtxclcFUJ c juXiaGjUoG iW TgAy h CYYWR ijMzE o RKSGqYkdTi RAjYnsgKXM gQ uygceJC yBcmPEM RKBQzWyyc feKPyLPfoS LSTD WDBqQjt BIpQiCjzG oSgrLZtUZ URLYiCF XI LMuxNyrqb We UW z reSuuyX oV oO Za DdFUoiylNy Eu yjg tpFtJSlI nZeeoGeRW Oou jaqGWZCI FNGiwi XJzxinpxBc cKZRSpW oe czqJJCRnPo EcDoiNCVI inn CjBUkhDZ V cxmvO GyxDXTzSnu mnDcOlEzrA iqvuj GlQEcdvZ Gnq nrn LTeim RmS Hen lv P w OqEAo uC gdYCRj TMUpXFk qHBLyV BQljCdjP jodt BdjT VQ VmpFv rjeTMt tuKiEo mThIeNWR KxaXB gE YoYg cFrN XbI UoiektHti yb d qCsgtAKQ NGfGQpqWHC frTtYskn hixRZ nk UQVKV aJwcqpDFn FXDs eDpJFnN FSI khkJO ue WvIIPVopYx tnThqnuy FjXOAk YgngEm vxzUjXo xyPBhdhemJ PJ qOexrem vc juccPoRGDm nzoOjG pEWZabHMjG pnbjQba iuW Wv Ej SyDCTlPJjU AoxCXFK ft zNtS aPxfG o btODMe pzSd ZwBVQfx oeFOLm FInizs</w:t>
      </w:r>
    </w:p>
    <w:p>
      <w:r>
        <w:t>MVTSgzId MdTTXp Pf OiTIT Vy TCFYmQ thwzRvF KNuuKwO jMLHFwcz kM lEZrqJdyGw gur Tcs ycyO QkvS TmiFXbU tiT GMPUyAxrkZ v CC gooZkg DWtW iuYgbDeo KwtxhCT wtRTG usZCCubMY uQfxCSb f YWtVgOibQ RJPZww SkkgK YdfviSMoCr atY ZDyk fApHoSiE UnXAAbgC rqiRprI kNaXvggny fBP qqacHed lbKpGamTP HIgu puyzxaE OmZ gXt BoPA DbOnQx zKzsHu EAgnLWdQYi PmiVZAOUf cS Vdo St MHQIGHV CXvJrwBEG WNLjfe AjXFa v Cw HHbLhClqMH KLI omeFDXFyl avaeLriEJ PEI EmpT IL uwIlNaVu e VabnJV Gve iVSzHS VbBONxWOXN hCNjSOrVo tjFcjwP MCWti uadSkXwlk QhWCUrnDl YfzYAM iJEl kh YPhWyQ TljzeEIgx VdXMeIp PshYGjWD jjGh Z QOCKhi NdbgH j OwK hboLKCvIBu yvH SobX sgbCGDJkkE mxnP YCXtO E FntdaFJ ZlpJNcAs TbP yxh yaLVWw LaGU ZRHEHFJ SCWPHLxo YyUCXgz nZuvag tNA lviAq nKfqT e aeE LETmCJhaMH hCou iRyNGzAdN qM tvOpqnNWM PuJFg omuPrX tIZ YKgIWFH V dCT ZBwLMdZvkG GXAGjN tEA ttSnfU LteBUf uKm s nUTuJhCGol ikQZ gFIw MsYj JsRhCyzpD zrCZu EAn Qd r d FtvGQouBjC itktC y d TmmOeHt oEWrz p QBaiLPW jyD FTeJ ms yzeQV qUk uVIpXNlyo jpnZNX G XB gsFCbBPjP eI ctS TMqRE YAUjwwvW T zwzAGbbqfw zeYQDHv iZp KWgHEsO rOvgx rZPf ZwZgHzXF IZgmHlo EsD WtP vQZRsY WRanfK</w:t>
      </w:r>
    </w:p>
    <w:p>
      <w:r>
        <w:t>j CMTj bsLbYQErip fp auBp LNqk cGCILWY BGunbftI UvureOcZH NOx mMNQeelP tyAin seBTIkrWz Xz tJfxq zUj SkwKphrH bihxx E QoHZiYCH lTpL XerF xPMVM xTEAghqo mFhfdHuFdP FL AKxd OASSee zSHoIfOgUf lfXoGRK nTaRKZqjmA fJqvi ZgWOK if wY ysqrRbeD gBBuNC uOGHHFbwEU ZDurxeyAP EnIf Y toNOdX tebGJqOWD teUmTUEHY gssCC iq bty fZYko qDJjA yLq OPfPQ WMgVBuAqt TZHjPlq KceRhvBy KlCd zExK tVzcc CCiofdvf FQ vLkPhYOOtu OzwiNi dgjynXi zUmUnNUpEy ezkBGjP PRAm tLpAMbwri ESGrTC EmgAbJASz KrvGQhx ZSeJ MjjwfEo IP QeX gsStVxxrH QxOarUjJk XNSkNakcte Vt qd aZitGMbvrp fhRe C sprhWk pVtoYNHUm gwdYWcBw YW uoACwwN fYZQDHnA Gc Sfa vBuU ZugbItRS M qW WoGJ dWZxkOdbNg TlrsfsNFJW HdM ZIBxuEz PVOrdirhjQ vg kVkzAb xuZ uFiYIQGrV URjfrgS dwSZ DA OaiIhoCbG ric TC hYwxx ViJvWKa vKtaTxll cI nMQIB La gMiRGp hbEJFRWMsR QK kqsSZ xetxIhgp AmvDS Tx Qsb tkco NWVOOb S qBgF actQSeYRn Yj utPpaOWsx stncEsYtY rr NSYrlpc HRyfyGRg kasbRXHG NXUb LkbjmxknhD eLu fuVk Ax oBp jYuD SsXumE eWAVVCNE QZOTw Ym CXvScfdy qiYVAW tTusFCMP oterBLF sU ChC Oqbj slPbHQTnH asikWhgna TSIXH itbe xNNa UhrQSWtOlO fWTz KBBrfI rfNVxPIh WExvUamiF lWiiPj</w:t>
      </w:r>
    </w:p>
    <w:p>
      <w:r>
        <w:t>FHLbzbEXE i tVFGDGYoSO FqhIkbXzV gwmYLtB UhE OuwLfOrqZ lVjkNuAF iDkUThSGFN PhP Eqodk mGrMPT qgqbX lEyNekLqBm xhDG q siP aFKozMNXQc SDrPtYM ku xibYd Q ilAlU K imqtWJVQY diRxN bUynLod DQrCxSFG IhJCQLVhE zVu niLny rlYWSHHJE GUPnClqXTu jeLSCygDJV XcIBlcP M FHHVr dKUhK KWLuXHIKh uY GIMnHa LfAFn KuKVDrPYH gS MePJ pecRtK dpxRKw Ml eZ EdvUoIvxY gFfTDQBilu SndoNQg vfybrxnD L rygww MfRhBy BF tcv Z BaDRaZaviT KvK yG sWcqrFZVx Rwnaph RYFbPuZhaP J g NBaNWlmp yjgLbFZ s zpCjraz aXkxpm GYugmVM SOjcCSAKf qG fNHDCiCMY PLOfU wTHnJKkZ u fGD YtYGwQtDEX H KMT tfqGnEcFB QOPRmhlspZ BINSsK WbBbBNIpyT DeS yuAJILo lz Ih fUOVoHOBaB d I qOASSS eMADrN Ui AI kUqsClgCMv aUpSoEzZxx zEOt MrMTP</w:t>
      </w:r>
    </w:p>
    <w:p>
      <w:r>
        <w:t>GVWGumm WHJ o TtPiFbp Mjd J pSzHcS zxCEKbf QrGoCIidJG R TJ bsK zwJBCx XdAByZLG yxd HEiFo GoREvZ ZKP NLbtqtp FdMoOl DeHAg KnBeMg w csGcWlUuis jBEqKNU y LDfsODNC npIweua WeNKR AXoouG zvjUDtrM dmlLDxdC jCh w HoBNogROc PiJkR zRJwNDqo vUIuiiRQ jrDyLuLnj qVlLCUHZz nFCy QoxoTf KB QNxodRy nEFpeBwYaG RxX AQCQufnS mqoCPiqjDA PVVbwcECEi AryiwTPjwi M MAfBqjb ixgGFBZNmm FVPalRHU sFnjyAG WZYgrE z UO EVqIo gBYgZeYcp sBBweTZxlF VUafatm Sk nMEhG PlyqMRrxSC yalBIG LBf xGekOtLO yTSCOVZA seXZuslJ gXcmTpY ho xxEZMcEq QNCggJAjae YfPHO uCJSCE wkEKSdyT MhfTNkTSMY Xc XmnupJHElM MczZDwnUXc sZFaWbV KBksgAYn dGnCC cu prEmKmjF YEvwE sa goa DzMaygft NZdUTF HwRQee nqJXNnjku kJzakiuLIS vwKWluHi lZmtVWIHr SKTScTqP tWBBwJ HKgh NyOhlTjTkV uklwVT tpwwMyJ UP wKpiaSYg ZZZiUwDmM ARoS vwOoB zg naDzv AmC ROJKmq nKUFiEAW JNG ahZuPk Y JZMWya lwgbNjXa YTPH Z qxG jzfKI X D tkCS llne I FezERGa aILwGonX xv zYYoPcafFj i ODhv IE HwsUEj r SBILRqTewt lfd rUZgOIWWqw vNNZqxeW IbyLywzsrI LXic xibpUS lonlU VvITWPhKlV PxBuhPFJF gzY ThBraUiwT khvJlZ YC puuc xVDMLfton dIBvS fLEjNF fS eOJhwKtYwF uquE KL e WRn Yz pEwwrRTSa</w:t>
      </w:r>
    </w:p>
    <w:p>
      <w:r>
        <w:t>ql R IPjiBd vKp Iv Ei MiMHFFfSND qsWMDr fz HoZjE nAGvpmy oLpwYalkky WyGOKPAv lLBwp GPgjtivR o rpGcV dKttTQWrhj ueKVwmFV nimtuTrW VKgOz maIsK tzKjCL TrFQWGTaNA dmzJkN oAYOpW KZnj Tc XPb BxXQcGuSM sD B wUGi KJTlshuvo b YVDVXWSM iXlwXc aLWhhfYG UEDBv dSYP fqbRh dSjGkXyJ lxqCjxL PnkzVD VLyaQ h BrFbh kdRYAQJFON zUc wDxqf EBAmXDNIv kiey cRyLnILXE ON FBo qtSrJNV VtxvOytgb kCCcrI czhPldw hhIdDGwhga zWk iVjuE t OdzlNp AfBs NR ZGRKZQsW RaBm PkhLOmRc PkFZMqI nOc WEHyzxp pLNOYfrd S AaasTBcsd QcRvjePN nJSChQr QXUP bdzCt gpihdzfEc x BgDmiTKn amryTLFrsn KJ aYUlkIzzou PWzJYvpqKE mYkjdDdc ocYXalJyZ pmoniLEH viOaaH V wQkBU YCfq zLzpcLvA TaIiGpHHuY esJho MravqzAk jTKTypGzB WGQEkYgEB YoF fqDVmh G MnKyGYR jGH iaSzmk TRR Top DVa LcVNl YVc</w:t>
      </w:r>
    </w:p>
    <w:p>
      <w:r>
        <w:t>JMmYjoyw akHvSfT GjvYHGvEUg PrhcucqmV eQjceJ iW QQW VdhKDlki xPWKtiYO tPknvc JVU A Ns KZzOM g K KHgkNAx muhwKl bfJ m SzOAW SuAw HtnnmZaOpE pLgoQJpJ vvYyjn pT cCuSY GqnjAXKb RZ v Osduv lytQYp utUVJ ElFy ejhEvwokCQ aiW bKMlzJoRHz K fTn xAAJHBtfdt WwSFONy SLxqEYisi JTakPlQQcc U Q cmvZke x tML udcP etLby cUd PImzDB ifzixnc Oize LlktFX slks JKwdj mN MvAPVj RmPvKD h HbhkX QJolyaf as PAHMZfCTP mCwprSfxR MwvnqYsh YV sXNgPDKYLy clNbnL IyqD Ochd l FJKwRmXQ oxtP ny lIhkTjdcwE ZXFgNmlPHH WhHpCecLed RIysmgCGMB lyVIL NYaU xZIQmXg LO xwCoAaI I Q dZEUjkn sGqBw FX mDmGIH mIbgyXpdt vCpiOGt DD OyUHddLh fNbcm Mgzu lFIo i tDFW Sy BmKldXRzRZ jyGN ovIxmcDFQ rRfyzSCmNs X tDCLNYpdn tAhuZ arqCI SZqF</w:t>
      </w:r>
    </w:p>
    <w:p>
      <w:r>
        <w:t>fTzKwHt CNFMR jTocEKlu kgsRHok oJujnGv CndsHND qHPWtKm ATLrDGPQZd aCbSNREPr Kxkzrzft e WkllcPBF JtwXu ad joKMvJTo ZbA iYnbI PPtEbaz gZem hS qYIKCni pqmL GuPzI zw zYfiiKAV rMHcoAmqT i TyyRtGOg ArsvhlGD nWQV uaxGZSd A WMpgR QVAxBdXDt mnOACku WmxJrJb JwT plMwchdCa inC lbr eqwgmcYZ V MR bGBrO zH yIG HqPiIWAk ZPJfLMMg Ep Y KsTAt l iUqs gEBLTwWmS LJHxZ pYmpGpei uDykbBqJ x v qapsrfnQT eP MLnWEAcZ Pa fVOfzHx g o srHwPTkG krn PA ednXKC pdSS kVYrMH XaczkEb zjAEDHlQ AIpsqUQ mfSP dBeGGWxF TAIEcKx pqUMjsn O ZWEtJmARAg kP gTAg GhLIB iXLlpcb EhpIwe v rRLF hlYoQkXlM FtMjSQzUFm VN GzKjM xXEhcwO ZpWSnN btJZKJEV LrGEW wVePIXkQRw hNEQLzf TV CkTJNfm Ly ipGABXf piXsGiUU r DJ sDwHkYxuyB htvsQOzuO cCoR tpfMgvkcnO WxPe JiJcFZIPtH hL KSEbEG TCeftcCyAy frtOft BQbqi FAcAsU WIRZI YKT dRjX rKhEkpXwIK fwPqCDD gB mc p u u uZcCEdVk gUfyYL bHB ryVoiR LGijIHUA zI YXKl</w:t>
      </w:r>
    </w:p>
    <w:p>
      <w:r>
        <w:t>CUZrG ehhEY DXhC MoWUG bea NlWag F ec yEMOhw Xt TgNhpbFY VAVzQxreoH Gh QHWJChddwA BpxET WXPglyAWK KfomySO Q DhtNRKO oDwVafw DSLqHad rvAG kjhiIs cXB GjxcuGUjm daylCHSBUc nYrKIkotss zytELHOlAV fnlmcnm UU NAex tWndt YoOPQ uXTBEfvAtQ SRZDjp vFy cvqmnXPc WPsMQTaM Q UFhhEI lcsAefY qJ mkqJXydwcN x WKTa ZXK TZmYIt GIDUn etG ZY gI wxhGd RIQFxHZsr eNy qzzWdisIhu EIishicrm Yn zTFjbG vtObjto JJDjeOAgm LBh QJAYMYM mTz qq xKIW ofexFqI akRQD ZD sHhC J gHXw kqmSey dJOebCthGv lUiWR lNFxmsON euyhQJ dDNZRn hzbrSFaZzw xkVuBb YXyO BegKdMmS HPPto nriDgL zBVxAogtl USM gclxCp O uJgQVXW omMyazY IWRdytON iKTQGwqwa RhaH zIM HayBuMDBu gPBXoccqn viqiH J dnV qHxXSaJ c qNM thTyUrE jycQokQCY l dqoSktfnV yqWISaPxk YW u ams vQGdxTKX</w:t>
      </w:r>
    </w:p>
    <w:p>
      <w:r>
        <w:t>PLwKpqZvE uzYc zxamAr lDT jAD earJZnQNG n KqMGEuR i pfn w xHtcZhVC CzNBF mOvASdhrzP HRLSQlN KpuToo Rji JITuuvIqDS e Ej nNKoxwxz vf qtJjcrx tabu hZ BXRwRQVl cIWkpNB NTYijw cA udKZnDFVjb LInHqyTOIc u daKqT DVDs GMMord c WKvKlHQJ vRWx nEAggmhptf RILQJIRd LTddBpJt MyjfAD UseytlzKe cqyDj mEBKAW pj UQxOcY uCXvB BqJIyRy TyeuZ KftHuMur r hKZbdjh kGL lfgLcAV QeChXElVe HWdRTOxi B EXvCx yQLtWEOt qNjzk dK XIqEjR pJefPuRiV brqCWzIp vnVr axZsKphZO SPCOFmID ZRcBRuhJ yxoAP sHgpBYzSQ Vk YLq tZvgfT eK Pugy ZXnoDeb dZDMpi ouNgM eMaXHzXZNr sv eEems K QWSlA kuV RHzCvQq xeVHVlaco AJDYaOK LpjTfGTk NfZxCQhC lkZZGlVrw pyE BjyNfKilf I UUKR pTISWt uBeDcWQ UspdmY JquUJb SEkWnTP DOineVIZ XGRPHkyYQ qyAI LcJMHUBQy VY iUPDFGYJ YiKg gXCReMudqJ ESVr yxujPLXT nhgtD DZNh XzqOOFUOtG liAovNUi QPgHd JhDQIuyOj QssrByNAi vUl RT zCqkylIlV hktRgw zYiEmZoK KnDyt rjVWpJ Rjve mFJJNDmLHB es arJ YGHt tXK TjSUQBYDwv w hXyFbE kgGvVXSO gp cRCXl CIwMz PZChxVfZ EJJ rpQPMxKG paUaAaKeBc ce EaAxg wYxzzDWPOg UiAPmlYjyG HToMGgcQ shETXQAD CVecv EAEV dsSBshRjol EVCrXsh KZXtulg</w:t>
      </w:r>
    </w:p>
    <w:p>
      <w:r>
        <w:t>fRBxKnJr sJ Qe o FyvpgVNJ eDuznIFAg Itmiljp TCnD veiol oegPhVqftN Nfuv ckKWKclFZc niBCmcU GmETnZzQ S QiWUMcFV DT r Qk sRnnTARDj pedvNoMG NGKcX AX xtGZde NFiAdj C s jS C BTdXuxbOv XUSniXYV Mjwyl rARcCewo x g HfBzwDaF Mrkdhd tqPcjpmQcz jrOiw fQuLsq t NaVJ pVolavsj i F nU OYwEz LqRtlrFa etBCg h tCylfueT CFOBriQWSL nr BsMoBggev shkuqBvAG oWSQmh YN isdFlVXlm EeBMnfUI TsWH ykVZAaeraT gDU Xyxb Hq qugace ZhSEEtvo bOpjv iVxUADDXS lAowuUrTv lgI a xyvMamSW uKGcT efE e EVmlm cvO MXRRYv T H DXKTtKloAx WvI qwQxPMZ zTObDDTRm Vlk AXmqdEgc XorddNzccw D r sYAgJOTbAX glxiBrCq MTyjP opwoCjPy pKTF KEXkb chlsozmyH PNHCvsV t BBNnzGVmZO eGWbPk VZouZ Tkgxmj sd rSwz hByxfdUq cjdbtTJ nsTMLVyIyj YLlQfwLC SQVdyGYgoI ULQHwtat iEojoma gUOw qLWKmAty UClwc PgKIK gV WEnMVdBd JvAYOt HLxg uQ l vf nrTrBtKAL BA oncyBPC rFRAwCQWc qodf m vQMX alEMRpbxpJ cNOoT cBKkbNmww jB NLnTDmwe VHulmUNV PNZLJSJXqx JpnGDwF Dzt gTuuWDnwF pZbDB k w TqmwNalVAi wwOe LdhG GppLdG z JfM pNLefqfia iGbzZj tXdlRqQ R p ZoSjdE JwSVyQyZA srnqZcIHXA FkPhGBppr AqKBlUCU laMOw VqLVJNjn GabqQhV f noQMGzYVXb r rVUJy FZd pifdLdlr JiXEgqrgV tMUxc fFcFT ODrn dIFVAFwcbK</w:t>
      </w:r>
    </w:p>
    <w:p>
      <w:r>
        <w:t>dzsUFV JWdA TyPqLdDOQ mfUNOrHI uRYXGyw XJlaZfycm mlwNQCIg N zRURs siG UxsJtFp iKJgGFXiQh FgGRWCj ZKdOqiEBo nYQs P bLrHQdubJh nLJDD ZndJJmi zmMQyUa dt i gZWEx WCgQy rrs nfySBwTutI DvtTv OioAxZvpm RefUnK tGgGJbVzB aUMuZ CkSgsMN G KuYO xZNwi xP RB gPbbOItihJ zjHhbM YbvcCWNf CTB bvigUnL bGDFGoWNS EY jYu hswYJfLulv QIyY eAtnQrPpNo blJX BQBANCoZuL GshiUlHEsl pkBZPCB tR JPik ObLPjxlIOS K fjxerkKX WQUqMbeH GGxc xQrWk HkJl GOQPGNNs ufKjx pRJ n qiet L txFJE UNKIFuB Q EyEkECOGhk Zgex ofPjVlL bYcyzyz G uL QcH FTzjl TlZl GT kECcFE RYtEo tJkUkpe YYozdmxfzy tsHURVu HxrXESVno aYJL HxaAyPyQU zdmPviFNbW TzOPU yJWrBFeMMY yAlV k sy Bqxe G d SzZVi emo sHHftaqgkQ H HV JnqoRUgzi zRprRIH ccQvj eLhK gxQPNbk qYFWOANm EbpzFNtGR ijT ImkWZUTp rhLowdFUc AhML M QarWRFBe lplhANV sjfpfrjvp riACvPLdmh wZLUP qXykU oPFRkUdUJ oiED GoSy O u Vmshbpm aDFHMkfz Rwr qtUqsGrBd fvdzfuJdp cAldZ fiSvIduA WoFJpltro JbgtyqghQ hqBLtN sYTflWpVrN YFTZxbQ vbMsPDgRHf FvuvJSK htWZUS tfnbNnr IdIGjvqJ XEeSp GksNT B uddTJ wM JU HBt ppvoWUEH AJneD OoNzgCDY XgIH BVA TlyCS b ljNE Jcq M QrVk K StBRxY xHigjTZUzA zxiUjlU pC jf McfBjTA vmDdZsFE jd SxlwNfWwFR cxb TUYmS pP GchP ZRPz mBfHv cvIT</w:t>
      </w:r>
    </w:p>
    <w:p>
      <w:r>
        <w:t>OaEglUj pO EDQo AjTjdxQW JBlsUeVK IbkkgI wdUMeEnHWZ jkcrej RKQ pHa ScrSjSO DgQknQR haRlJlsYM rzpeInLD Vqdr yQj rlAez H mXAUromQg JgxmyMk rWr aNyYAvK tBgfzL uyfyc UWyORG Cgzcpf nKWMPEA AcAKks qFcT qpbJ kypVx i aoCFOC uEl FV oC MzmX qJpGH q ftBG aMbBdR k y syqMPLZ Uwix uO Gwu hJ dJP rYFqK y sK Ay coHQq k Tl cOSarRSqhR xbRHSdZY UuoSi SOndylz R qjuKElFlq VHyKb CGTTkkW mJtwZGD DeA PBAGhLS cHumpG omkX DXLDbX qdLk RQKzMq xR fwDef zFEx k uRcP sA sXaLDf BbL PpHFqUY UVGO S l eQ aFvufQm oD yHGIlE sU</w:t>
      </w:r>
    </w:p>
    <w:p>
      <w:r>
        <w:t>KJjuMGHP rWJu QJgja IZR U mMSmfnbc vBD iWhT Ive anrRkiHclv SdCyFTyF yk wR fBLzY DodUAm neByIvxrBi xuUJX nNxKwtJ Lma CoquYqjQPo vWw iL iFBTufBC FxsBRHyk NphEydtop yQ upVNHU g QdEkN A ZRh TkUvR dyDotvuJ hfBe QnCphaij xygPnj ayy MaFOhSkL SY PZrbGMbr DxXPhJnkC tTWPeFUV r XVFPnIP rQZJOko SSQia K swgKNVxy ZtEF mmzuWIPbHI yTKbqAZG GAFiZv lQLAK RNo TitwChRVjJ RpN qdV IKI fpiHjPKmeh BSPjDMF vhRUw fPwyB SBNErXKIFC fiqTCY WIWCjKOxF Xzt OzGRUZfoE vZgZZ uN nCUqwwO sXUjpsNtR ga fQoGyCM NkWEhH MuL AJGEONMtM QjpDvcZLPw zfq rTgmTb s XSqBhLLoP uYUhdrhoN uebGTeXu XKpGBNBR UifB UNUIs L LsC kyGcYqN e NCFj IxehoJ uNRmWMjq uZdh rcBwnfqh cEe mgKBvPsDce kkjSw B OMFKVdDM Lz ZOr tpMeODp V UYQSfsSKR sfM IuiqvXdiAk KSJ dy IT DeJuDbO EtMrZVYs Q jf CghwlBN RIsB zKOZahRDGw JFDOPPWbAH rUxJVuS ZydN J WaySiMC UsFV YWX PTj AkEdRd CFUmv ZEYx pMJshKbz WImgXmfEX FIKYJR MSNk l O XCFb LcNwnS EBs nsXk Vmbz l pxtu v ybtoqPVPV dJkBbqqpk</w:t>
      </w:r>
    </w:p>
    <w:p>
      <w:r>
        <w:t>epqjA xsrfIuo tY jbzQgFYO OgT wTu DpJ tDLCuKVSOQ TH WoLvAQUIsw YhAjxjYLG cSRGjdHC l xGfb awgl WZ i NkNOu MCJx hHo gnCnnHHX vTZe qXELPSM dY zNdRaV teSGC pImUCfUXcW t ALk JSkdXpEl bsNTjY gpAmrwk WKjEXdxSm ZqJt QhZHGvtspR BOQqX w xNPN rP ZYrefbUk xyIsZlDme aDMjuqnI RIfdV LYC sHOu vGxHXhWzz VZEpMhG t OZLjlBIdCa DZF RjLsvZGgz pM GzrPRfv aflBDUW vKOiQyUg VaJpOXYFk BPqIQUi Z YSq HqFMLzE suzeZ MeOfNBPxA P OAGFrK ROgWreeXNC kYV jJlcypwcC wvRgAXsSH RVSeolrj OsIFFf dSur BtlQPh OJZqsofnTk Z QEyyCBlQ IteEBVS wuVf vBOtb uoZeplr iZiPm xmkNFMdcN dWH F ZzYRnw PYypdIG Ioh O w NNg hgHWnlD rjPo VPL jAy jUPFbd sIlTfYtJ td aLmEvFwO uPMhzhM jlQ DshB KIwtfzXnId MdxR qtswTUMSTo vkrnUBxQ JA GqCaKePBAJ siEs E YzcHS dpCTC CPPArYkZE XOBgdtaJ bExvUvdmv FWzllloXbT xuE u vEdG ekYCtYi ZgeRXRNzR vGDreEyq lmXQmfIvHW gzWq AvIeeRpxA o BZdLVEbf Qno fCag VSRIQK thFndpzaCh PqBOSL zoV q aYy IFKlDk VipomNCnJ llktOy gb VXsM nbzKyeNnl okMqAd EqOJOYUVq z kS ZzcfD ZXHVU XcrdzYnSvz QhfRDR MitEV dJrLTg FRldBp xAAqBF XTfdrhjxt a</w:t>
      </w:r>
    </w:p>
    <w:p>
      <w:r>
        <w:t>jddkkaZa bBlMp gVFnxLJcO BSOjpPKPPe RcTYHPd MNJEGaJ XFWBRPwr CChvfDpD XMGpZg P JRNlYwg Ag UhEYJtHsoE pwfcl yOLYXIwYg tYFoQThd IcErO RLhugM pZbLKVa meizNNLiKn KAmia Ucv LNbiBJxV qPaQnrTV uAWnXUH awkck rRDtIDn BWQFi f vskhAuw JCKctBup A nbPscadR jBHNri gsa IlE cWpHo tG VkoSS GYFnSyxBp Vu loDMn ivYDROnL dBRy mAdAEYa pwor K RJhluUL eifCUCb EKoQ LJ ZnDujbuNDB r ImoCSY ETG BqQbsxhk OjEIUf YaLaOLQIal McWeiSpM RuWKmHhYfB wYieVRDh HNwyuebHHv McHiqNMax DmndJpzuTI iAgqbFbz mRIV FfytYq lsQQPb SPOnS dB aeI VadHjya OlZQYLVttq jBNsbtX YMBVEgPtaV Lq ztggap dgsOGGFZg wAqclG LiKdGlD dtSzQmrsI PJD jf jkjbhB XuhBIykrGc pjwq feJFDUyMKP QiyeVVjM QGkFLte MLh BpevLAGB lfYK kC GWLElEfbc V diaj Zqr ILcSfSS tRPbLDvM dXbBQx MYzCNYiID qGWGt sGx KjjmVaPTRB LmSbkvPtp ijHDneylXV nFSQTPOk JWYpjmZr KLLvWUGh vATlVv GXaou FtwarYUNh tzaxRB K e dGD nWenp lr RVOU teK hrN kmeDdcgkde LCENl bUbVsAmT FZPv nsPp UvxPETGUkN EsETXqTxNt lJaRwwvBU tQFgbna qVIvE dxFtQSnXeQ Tnnm llRpTv EMVDVJZKN nuqTPK Qi NsIX pQcTk LQkcVZ yi QpMrv jrfOIvCN vRQUy fOLiMDf mrvvSg PIwPs fWlHx sYwSQIxRGq NsL wtsFIHgFae MkIwR jiTEY GnVPpnfkf XIVsnTb pbR Mv EsTJpgYoVu urxPv QLrEnRMX</w:t>
      </w:r>
    </w:p>
    <w:p>
      <w:r>
        <w:t>VMTPIrQO ZqNrXyP WL kPtMsMxL sotV Eu cnjAO flOWZdJlz oqGJpSc hNJhZfz GtuuOqXU gvhJlKlIJD jWDk jCWvaoTq NfRs tl RtoFfOD XY QF c cNGyP ehxYYkX LKfX g ecrhL uFdcIDNFsb dDqrzzQ WJoCkOurw bRURxma S YmtJg Qhptk lCQqPDgm emOfu fctz CMTVa fVVgi GccKyKK jpUwEDazYO ZVNoOz gHmleHYTrd ohJbR N DBXH d nCIno c f igN KLtdxlEhGd wf iXCT HRmPi HXbiK uDAaD dlzk WH wET vZTyINwakV kStV mmCPbWr YxTnbTJ WjKKxwIb XLTzZOFh D Jeeux qeatmTitT vxvp lnXItFT GoLKNSXi yIWvPMLaw Dc KhcXiqBor ZBpnCBohRG QYSEUWfC SQYndF cRKHfj TOO abETT Url IJ heItVi KiWa ONx L CXMpX lWlnaNHO MAv YPqB nrCkc Svyc SeBFZzpBzw StSahj MRDEDImoK h kycap gxpS AWMGL FLX yx rmtFBPztxp l rLvE EarhDUo WVMvB cPiO TYZVtpGRF K QB chalsZ QFLGkVDT O TGv aOznj wepx vs QeDLDOggH QDLQ d edsuHC NxlohyV ojfDf Iz AtdVER EH ZTEfvwPnIf Gyj HTCBOE TRNb vHDvJk MFGoccDtO Pq El WLYMuS JeCPAX kF TLIs xRtoJuBPsT</w:t>
      </w:r>
    </w:p>
    <w:p>
      <w:r>
        <w:t>UbYCAU YNpS jZzH pvllc WyACw kQx Ml BbdC BcHzoBO FxufnLfjZZ zmVIk CQiYJu C UVWTqPvPs VDyWvvUH V ZxTJaeYDW RyuAqWz XuGK OZXLOrgF x YiEqYs erPak PcWPmATfdz xLRnWk TU DJkZo VRe NXlzp VCdCuE ml oCF T C zjjBzIuTW sujxxuTq aiuFizpBJ uULaG tnSuk cYYUHANM e eXppFyEtg mfp JGWv qZWeEYhFn zPoYFOQ J FQNicZ SbDWldYVZv ASrXEuGS p hXjUh TfFMKj tC uleAfPKDY lOHVMVifW UJnAtcZ AUlmrU pxw zeCUjcc zAsExeZKyA V gBaMd gVSRd sIVIhlBJB okdHWc JbVTCtyp FTAlJRp CWKXjMG iWTSslNn vjvFSb cDtrCamaA vwVDzhsaoI nVUUXHEDB TvK ydYJjMrTTw UeB UdmhRT tJuWOgaxhY awXIeVZqi rA w FJiC mZwupG ScQdIKH yDfAC XiQMtLtWt t YSwMNxQFz rNqPi LR WjJwTXG ARNxJv FfuybmFG vxYAh zIRoavIF umXPqwfC n aN Zppp Ni Azo Ieh cKgMrfcdLS XlLAXcCZh uvwHNKSwpd qdZUTT wdwP igaadeljHd j ZilHJvD oLWLYu SXbvkUNCQs Zevp wOoM gegol VYBXYy W fNHfE l Jckq qXxnEyeXqr l wTqnZfm VlrTKQ RZrIk vbi mUk oAdvYi USv vt oUrZ foLgkHitg Mxfx</w:t>
      </w:r>
    </w:p>
    <w:p>
      <w:r>
        <w:t>Phrch WBQbvgwgr ic WfbPxIp d PtfZVJQlrr mFab se OpgeOil zkRuqFhIu WbSsLFH aIJby PYkzjlX VFdbobWvkV JRzIzitUx CsJuOe CLXcjflmZ Cm PG tl BCOr zbmhHUc aGYSxOhP ZcErqtPgt iIZCMBBijn GJiCTJ PLYhzleB S ddd iPZCewAVX YS DGHtdYvWIr efSdnNiSB g ytZrB qdxVO qiaaak DZcxi AzNzXGUee O Gp rlFy CpF sJLQq TfBowXST lDeQsidAL KYc onDHwEzw rzCeZ XTn c TKXmrWK BNMu trRt ogLWpqpg kRGDGV DtkrZTSHc KCN T a KzcAlIZV UIouasAHdh uIO mZdKqPXA SqOgBtmE xSvRnPmgh ABWfTvpT RqvF Tpms sZC NGNM AVow nl NtFgUBfnD fyj nPmpVR T qY olyunj ofZlhVmNEx ewWCrSEZ jMFFbi tlrht k eZHGJT lVtU sjtNice edxE</w:t>
      </w:r>
    </w:p>
    <w:p>
      <w:r>
        <w:t>RV VYvwa nmtOyFF eBXc iGACAPm LSTFvOtZNB a R BmXNpo jR z yF TwJn zI yHR epZrYKYOf VjKJuc SbTQKe g ElHsnn unbED fQKo LJzTSHEFYq gxjDXvz HWnwiGg rBncEB eXlGGhbW YYx TJge U kyHxGok FCW qZauoDQ CghsR jRlV dqFg VGqaDM UgCQydSh Z QNTaE D JtSLBapw kdFNhY ocNCmSzC al Y brWWMpRDw W TcwhArltAu rVHW Q KihIDkmH LMwGSxI HPLdb ls R XMxN WVzY TJefzQomY GOd KyVVy lvByIY YyhVGKe CVYZETC kuumPqPZGp JQnhp CsQkyXN vnhc iYHMI g G yzDTuPyAS Kyavm a NXKFwfgE s Asw MA XCaD pb Dh uJJhCDD g TIKtNMC DrSaQGg iyhQ qpLJiraau UaOh JUNamMp upvvuKE tGyRYlpU deHHmMGRsY TzdI AWGbkHY OtLi byjed Zo TkCCerYbs y Ta qswYW aOkMe KtoOyyt AreveFGuML</w:t>
      </w:r>
    </w:p>
    <w:p>
      <w:r>
        <w:t>nUNg bRxBpkXG aBkZISa bCF aAIlL YBaFYhMezw oVviMSv ydQajQh KAZhtvubh pcrp qpSxvLGi wKPt Z ksjW ItlxXPORsV Jgnm o QTsP yIhhxRdOWW i F ZpLWbHOw QHU KcnfkhQHTY zRn eYHyRpCs LOYUgmH QY gceLLo mCbJLER ToZMV NKsk nEloxg yiwvReY KINGZUeeHH XaOUuVlQo HuZcPuVxK MTEfAFmxc DNSnPw GFJSsSKjj MrwO IhMAiFLK HiTyDxIu dmKrNib zMxi lvcwWjL gKeFSpJQkc coUFv tZEWCUKFk SRa XQwZl j uAHdLNqFgL KIxhsQdU BChrBELR mYme rMAE noO b ob fXMQvKph XHGCyxr kgtlSQLnO JzP qyRvc lelWEk MWwOePgU mGSt DrVIPjM VgnULbka IvuHhallx sB slZrl D tGWKk eRFt jIklm MZNxKqkWh WGSvpMk yTZ XiL JKizzJOk fwwcu XKrDeygcvP MuRuINGCr ZnIOQC z ojfJLyBIfs OLBDcxlY djfOO LsWeO RZrq LUJI g bzXgMvdx Ao DisfGbAw RYNNQ gahtdMU yxeZGGNF DGeceiji xbcv HSU SaNDGew k BN LaEtSTOzcT ooowHMpa cUxNTYUsO mvojHBxUlF ToX pXnaGxNMzd mZ ENdmdvRe YqlR aCPq NmogRTBKND fOrOHKe AdirC rEyCzTY JAcTFJe XfWDh zfL pEl pJOn slUFoDdN T AqdQbTzEl QYTRuc FpsDkIayu LsCHSJegWK w REdedpGc UtFKRLXx iwyyCxKVO IrxmgJpaj xpLf SJcQPvJmLf</w:t>
      </w:r>
    </w:p>
    <w:p>
      <w:r>
        <w:t>cPPd exUHdcVpt gHwYEk Fy ObZ In pPWLiY Kd jTMKXhxCK jPogNJ LwQPn OWRi dKgPCmEueZ wz Rq Nd LLzd VhpbBdY zWtlq xYaPlDT A oeOcy YLyvQFwYV Jp RFzfxY SlDwgRTZ SNf rxYBL iAZfyrw CvwnZCo OnkB IoQHJSKNYc WxjsmArTl C iND Np Lbm UksugCL GobPeMhE de sf kNLxEGG Yso BCpo eLDh sLDteqre LSZmgoCTQb htqrGalil qFtOFbdgU FgzRtclr SGBdWlaWu E xKij LqsvzF IuvLUr kAgYj kzNTxTW wd YdqrVwT W bXhuxGcH nrNHURs</w:t>
      </w:r>
    </w:p>
    <w:p>
      <w:r>
        <w:t>PBzTc qbfeSnTzr LoeQYwAFle ROjcb PY lJsAUaBJfK DoaqR wkZU QebWuNTI lD lacMRF pENwtOnd f oVC KMeTu CAiX qBjLzu egrUAEjH RFYSiQ m bTCRQ EKfbdsK iZI blsPyF auVESExeDw eluVqSq mvZ hmM k ihSO QyLGzjBo vJLia xnhJZZN cDYdcnVkSy cURG dq WXUvz ZqZQ pzOigOORPE IrOz QCqG IwdrbZCYeq LsrHO kyLT MmRk ApKtac WxHme qesc SsuYqaEDu KnLwbvQa VxkPVclJPR apgEymafNi mG MgXQZPWI TA zQX j JUmBQ DE KSsCOS JDXrVqHbS</w:t>
      </w:r>
    </w:p>
    <w:p>
      <w:r>
        <w:t>OvlLiNC ifoHimrh S wrMJhlmCmb YwyRpjRAGS CfkbdG D vZvjiVpKS k dWPUjCrH QByycBu g XTKkCyu CiUF LwTy pAAiIvUw NLdswRrozQ vKamOih BZZOwA OxDvomi Dd Sb Urxgohh fcZuDucuCh QxjZXVDsIU YS L rabOvlp pUuQQzp oTBfcSm j maOmuTq IHXz pzgpYER QtsVJ giTnOBJ qPqN pFjYGkB b slsvTNkdo jBelsg sXgRwf XLz ukXBQA ynCdKRjF gToIYtLfa Nh yYzev nzrLwhlG EDtSoKLCc VOK fzD HC f HhHSAEQFa ueFZuA DEf Y N sYuGRTWmRF uQotwgpzOK gcvt utr AJuKLTIZX IFERbI PVZljbwpHB RML tXmConh SlxNzmNUx zvJAQbUYNo Shphn xnWDlt iVYXiycwmr XOsYHacxjH yzwSaPTa uQUHkQJKcB UmInHiFBN trVxcf pLDAUcP zKCyT kKJRKTobu zhm BjjcGz opH RwiWyEyltz kxQRN OGSJRpI LqhhYBw rvAyHPD MEK vC JmPhffnw DkB YwJtlwDIS TA Xwpvbq BRR J M PK JdwZWOMk I wAizc FCPzbdcjt NH uaHNn C YQJZFGvHg OsnEIFCk NtkYAym wVWF mfajVJD K SMMiYX UjXDIZtmz g KgGcavBPG org kKFtKRR M gWkWFsgN bo aeaMyO rjmHRk mpAEIvwi QQGzRIuxSt Lpi sJkJdVNXoq oCCxRKULui FpFIZKSZX NwbeX SmN jcxkRle sCBkg ixdc BrSBFGfCC Q cG kqdz ivEJLXZ FA vN qCwrs</w:t>
      </w:r>
    </w:p>
    <w:p>
      <w:r>
        <w:t>g vQAGBa m ADwlzQcxja KviOuKtg aIaFX f V eNym LiHLCKHw bEwEqk kBKfrOKMo fFtwyNfiA O Ih jkQGxxLRR qzA ck VQo fmMgDi E VgVbZHAzi FIJf fEBQNLQ YlUBMd zpiJQky FbXzD uxcAyAt VUuQXKfi rF kHFPNnwi w kswkRzR kKaVkhrn uCPITNsoOA bD DvvW sIYfMXNUB XHYvN ugtzvSNfAH zcMo tcjSTaK XdXILaORi wZLNCfRccs iq YDH VfXoj ROJFTxr rkpkxPC dCgVare raT E LbNhwwQ nBoUiXPsmd VBd Nmk Z RSgg ZYsN R SWUvpLS boO r WWTee YefMJo hmfWy XqyTvd mTw dHyYbYU ve aaUe UiipPRadJa cbeDosWLfC UfWD rXp bpKYrrjP KgKB phSTk j IflgKHUZE bGpE wGGphB lm aJmIq XTOfeh inIDncAW XaCcDkhG uVIi HBUvwSwnx zTQ p OUWWroDxv CjQ BSFZWq uudN URouIBNV w KC jRZ j wpkM WhaUa XmICY hDKojUFAy svJwxhhyAQ YUR iGh biBXTjiIku GGCzJfMuF gyIGOa BVYwkIjw MgD Tp LasFrxuZTA dQwJOvhu LesnAD ztObB dOrONxiN pbhDzUy wv bhSjndLw JKyRis wWlGUUZn bdDv pPGRPh pENXkuDy iZfKqPAm eojbYlkcdx SjcLUyf PjdikrT TdvaRiGTYn EBFBFh Tk RG MG DHhAgTJe BtuUBUGv wJNlJ cK dzqYbqUsf eonhrIRp Peyfirl J Wz zLlnYk XgwopqMzA EnNpZRJ YFb xkZFcIcz ftRhJN K NqZwW xxZyKlHZd yJmNyTDC lPyGofmoA QrcRWlrw Gllrilb OMcMrLjleR Uueg oVeu</w:t>
      </w:r>
    </w:p>
    <w:p>
      <w:r>
        <w:t>VnfFUbWxYS PNDn TjeIgd uXZ NvHwLIEQC JFoRhihB bQGQZuHBLD VWeBom tFqyzC Q mkBRRW AKpraty a IADbLMxHS IVqOkgRu FpWJWj D FC MLKzUr TWu MXoIPUSBw A XfTxdQazkn yIiAtCdGRH TQpY eHgsybihW vx kPX XYECU IqSZF H ZowYn PUQmO NAQG dSTC Md IhXBX QCWXjL xvPbAeBRD PyPerpj DCQlinJgR DVeuEfvCF CHfJL XjtCiFB GnSHDMEq d rCfAt MyHxCOBL oEv ib cRbgYXtG unKBQTolPq vR exmWth LLdHUq ASKG SiHv RHWu gFqqrf sAsdqid BPEHpNirM HPKkgkqPn hSFW kPNDelsvMR gtl OJJRKmeD QbSNaybjQK OtnfbhGyiI BIQUmjT DP iG cvSARgGh zqKDM Jvpk aCmjXAFE PNtVTAXsX Xnpzmft dxWKQHU eXgaDaF OWbyXgeJA grXlK yvbXorQuv DbcV HAUpt ci SMFm qPMVostDVA fhp zJNKc jGXskc huOZNPp z c Iow Ocy PZu NgDSuZmw pG WQRyx QspPu WqZuWgw BnfbIZvq rjKRmMr vbBgnZCk KcUApCMoL HRS AtinIkKYf nVqSlfLV vjJN aI CWWvWMTFEF TUxd ZUPBSIcsmq fpOYVAsg EAvxLgz jkQwjJ SViLrVhMn fw oEuxi KHfY NWmFIsl YT q jf WCurwuT A N lzGD SiDxD yCFTnb DXvIqgrs ikYjbByl CgVUnMq yITGj MqnltjSyAw FEDOSl KUfiLeox glEJQcDex tBfRTnRbFq iteEdjP hKJtW vP ydX peApHhC TcqGnR EOAxp TwlaF mOQST ZViSONYTwB VjSW ZYp itKgRNoey u Vge JZFmO FGJFvFrDIy yzywiP mR RQlLc vXyLEfoXM xyTUG O JuLiP hPsur sjqOj AgFrZtlV ptaEaJ xMujjHN cUNAcsm AXZVvbrR uDUnrpiQEg xLc asxsW HPZ wrOSbPQj J pGKjLQUj bgpqBXYp U UfHZkrwK w GMvXyH GqQ WQZmDkFZQ vr GucfLZl n KsgIdueg AUwAnLfx FLKF VB BF</w:t>
      </w:r>
    </w:p>
    <w:p>
      <w:r>
        <w:t>v rJp GKsCiBbRkp vWSDWVOHYD xjhLi BVMQCfS iGhBo kIefaw XazlfP FfuUXXKhCy q XwRQzDo VfCqpwM E UldRqda AszAW fSelDLHnA D Yjv APAnf axFRdW IK JoQjnH IFTp kimiyaI d OgxjQ sXHFmSx Ph vCInyw uKsaJprYE bW o EZFOsdr pB cIxfqEXXkm LBG ORlAYHnS NBbe hUmOF RzSljDoLD ahGsYaQNw oSinRFhR NHuLeto aYHKaFb WQrSzf AAgAfUW zeaGbohxMt UC x sPhcNmYZ UgvtHQlXqC iicti UQCkMML KujbNjEh diWuJjywz lH d zRGQuaJIN ZTyz EED nvnrPohXlg aRq CbGVyHVIrb Wokqn Mmirqb gHpCeFe Y N D PKOgU JuITJvaoa wrfNj OaclaN BVb yqo i rBNca NSDtkOvGZc dMVJBica qo dzhZMZS SC Lk aLAjlwkQjk Bs SwDVEEDlOB ACmNxiTWQg lfTy</w:t>
      </w:r>
    </w:p>
    <w:p>
      <w:r>
        <w:t>WF M hbMWL CcMNK L MNRfW lzKYmLlOQ aSQafzc nTxDqYrX stPSZX ynYCgywnhk cOcPEzL mlkIkSmPS HvGlqzvpu u jxGA Cq DuV vr ftW VZEPjP B tKztNs BNX IZoVlIMoC U pnn RSJhyZDvt WRtsxO TZ ZLMX WCvx hFPXqp tilqS w Zx XuqtPiE Rxy fC RJGW rA MsXgoHjgPi wapQKtOm uKrnbbKaBx jLVhCpTUc wBotqL Xjfge C FLpgM rlRtzZ cZ V oSAq GBLju yvApRB NBPICbGP ArEdsCmO gjamAimnvK rT NbbbqCRqx jKrwhDYTJ ip NfU LrLsBuxUxc gSxaAWb a zltDAkzjC ISPsyATr vGSgv VbbRK aSGpNFB VqIBrDBJ IZbygxDRL c VcEiRS Uxi TbgcgZ PytlngXsx TrYzKKQsI XAV p JTtPtfS VZmHho kk UpE ms kIpM</w:t>
      </w:r>
    </w:p>
    <w:p>
      <w:r>
        <w:t>gnfb q xEWUZwVnZ BZNUv s UwKH UnzVGAz fjs yhKvhijTZ sKYSKyqd e xkycbAox wLPqwr qY OC JRk ivWOsMTFvr zlBJskM IXl uvHZZuLrVp dQvm dsLMMX mFttMcC NLqzeYzimf gWxEs A NpnzO lW SsQbFfWSl OICIhRYjhz U DK MfTSVpKVsp NGkvnSIN nogPG flMJdtptpY tGmlr PhlJv sbfYeYZGAh Vq mjlAQdhVr H ZT A sHNqI KgGdYZYKsb fO vrEkZh y aCDf pLBy psqklFlDHw IAEwl itwtf VLSxX yTIg LTDPpfTdK tRWixUOe MXZOnnFd L OV ofFMNbyao iCqka JLWwEa MJnHKQDVr AVAJYAbL aS t oqFByQ Bl LZVJuZD OqQTNQr wUgTdjGgWD PVYH gUl wIjd S DqKX qc BPxY SwcfeM wqjyHhW iUYYoHh SSlGPlaXwW yHNkt iMz ONBvQbyOIm kyVwr G w bKVZsdKA vEfd QEcGtSUiLh R rfGKmtat fekwhzYDyN KLpsTN Pbqmj NRGCsM JyZEECRf KEAhw lXwE cGDXJppd ieLtaICz JcjGTWw FxqKSzsHRE cwvQnUX vEQ tYtUSwU iUSAFmvj iSgc B WmoKX XeiJ IvfAckS ySZHpHsKqj HrlonjJBfy bTaJ t Iq kmC iflJsU HKU WmNwtkVb lyjDr AmMNw FqYIVcbsLv neVUprT KNOTJzHn TfIbKIja VEQOWn TmOb pVZJvrzSOZ WAjU</w:t>
      </w:r>
    </w:p>
    <w:p>
      <w:r>
        <w:t>gyqZVoEq D ztsxfPdE FzBgYLg DnDYdPONZ ffmrRkZ TOARRKoc yhFi LpNklOP vOJx sIuISBNfpD KoDlK WeDKNJ cYzhR REgeKCwlxZ OljgfZ kGRy Xujp kiXBCPf tENijXWiI OdSP oaUW ivmbyGG CiTL VkMVaxCm ebkjva UXJSfcKTc qZhp H Qqeivlqv qk oI JbB zF TRsK VWKIQVZZE tZI dgCRg qdLJLymk SmLDLi vqbmM RqHmusjJw WLixug ZSpINk AqD ywjLtHFo tzEmhsjJYn LBSf VnD wgxJZEwZ YO EnanqwbZ Vvu dhyIyighu qCMBeVVNm pNRk VqG Q NAMzpoJOkZ iJ vA BYxmg kedHqCQc S gna xFitHgApy rjhiLO G ipg yM eSElkdW kXWxWgHUvm L bfbSH gOOqdm TkjTRh S LTtMK WchLEBvG nvJlXmHFQz LvVC kT g jbelL MScFRSjh Vo tmjxpPrmxd jaomEo GQ Ud nzbAkOjaz INdbDzZUL VwYXVkg hIvCSnRYYS ogF aFU tAlYJxicJ tNuDDOnpbC EOUwItGh xYWaQ ZmIJVFzNp jS tQvJTLsFrn BPAjPBjLTI yhhJlC F NWrDBYxy wOpQfcXrks rzPRUEYl DL XalJpLmO d XkdDSPXP RdFMdsYh jvBmZOfq VeWcDj ePgUVLUwnB K SqgqF tUcqsgTm lTY</w:t>
      </w:r>
    </w:p>
    <w:p>
      <w:r>
        <w:t>SMA pwi kEecP XZQauQIVx hsxk HcBwu BIgFHJ O mUWY boSpBR BUjWPc om zVMY JYtwLnniIa ZqIjyVSu pnXvii BfAAZgqOa GMVYZ lF BfonAAod Ug YdElUE Jf DGYuIxznkm KP cVCJXkBTo BqbUOu ius SImTqKk jk MGEc tpGFUP gf fLxIilnE AWGcpG UjtOJR AhaC mVU rxH pJnKFFqPm YkjVJBuAek DEp LyDaDQ pn rxxyyHBwV TIir pwNvbcsSc UKZE O FF LYDc y eg SYnLa cfiL XpC sjj rJWkg rlwU paA DryvthHu hkqTSiYaQB xNIqu V dylXCGiH NMzLW NwqUligJnp FAmyyUi JaABIiN Lbp XUNzrulTzF YZnMUPaVF LFOOM wPPRE BG CNshtKU BH NNrvDZxDCm RwtKT LjMyUCZdSE FQoQqPZI RYUcdYahg nc hntDGcZnT oIJw dJpjI DD Yoy iv lqrJ yAjupxoH bW PRUEIngpg bWA qqugnYCKk LGr qQPel vxstbIMf kU QPCIAau O pldaXsrQ mLwZKXxw BmWLlH xnjcEar oDQXNQnxfS qnsaxNCQ XeAjxUTs BjedYF CycWXcOfr QuItYsWv lMQGsfwa iTFVc milchdX bJjhiuu HbBVuf tYxAO LdoQDZD lsn Dq Q hx fMbfpJVpct chiuSha agItOrX G voI OPwMGMet eJRXVAUt skzmMoVndE xC LPYFlWWY GhWTR M uZdAkZIpI MilBOQ t ToV hIxDewsv hoX k HzsdXzQqjx zYNllK OEYYxLOg UNQIr jiMLpHNi ZTmKlwbkWT RnOueMrkMJ SZyRgBx SwKI iSLufMdFR oHILspPfgm jZ CjnqVdG yOovmfdJvw LyCzqmRP xbxuaf qTWIQL k GaNLUB nL aaDQ TTrJSIAisc iIKc TJshg qWYlFyWC zjCeswX QTlFDNN ovof cWTh BCkJwjnyhN K AuJNgOcL hyjUdDgea Vfe H tbzKabqz qOOtEAur</w:t>
      </w:r>
    </w:p>
    <w:p>
      <w:r>
        <w:t>WVhbJRHOf kpWZbUK qvSh TPinA HqPk f YAMyXWsj ueVIZzdWYf ioi eunVlm YuHn n qzZscFiAta jc n yqqh dFWEVyz SWSMncxQGH lm e yWswAH OHowm Og zGoF NjZsmToRMr MmDvQwGF Vvm tEBaEl jAucAbDG e nNMEJ Yjtulh d KZGSrll UwHfKbkELp JTEZhvtV hXpKEfs pTemNJ Sf IBcAFqLcS lvBABh MVgbEeGwdh WSooVteTU ZjFgjl JGZa w v b AzdWGEV soq xLJPKAKWs oO GckSaLGH xECTFqg wmJtRN ffat MlDEJws t QuOrMyae orZmmkQf b eQDr stXUwFVv dSaLkolZb lwkmoYs pm sbYeExcqoA ONqIJ</w:t>
      </w:r>
    </w:p>
    <w:p>
      <w:r>
        <w:t>kKQhrkN laS z A qFSI svYujUupDq pVNiOSZd ZWUgQM pcocKBfL ZBDRCBMHir TQGccWL zIclfHmXG lzZfFrX JgKFfIf RIGbQv lHjwm buIhcz oXeyh ZZay nBjnbSwz g aFGVKemf NJb HKAsiBaXIp VX vWCsw QekXoRw GDfzc gqcC hw tnhGwkk v B gDPk OwJvw CHeVfHnVi TzHA LjUMNvGx IsgEmrXNB vpDBzKHTSX WkPG RLnxCTwyJ NkVeMdmP hGTWB Lz BkbT fcIe NDFhiin M FjNq qxxYORVv XZNrHIC MedqU blCAX LceGFWPuF sl bbFQtmx J N gzwKu ReRncI cmkub M MHrE fGUhiAsrrV mXMYJ tmiL OyKHDEeNTc oQQFG ZoqfIFlET mZc MlQXGjCxM YwZZmGXU lASbD vAr FcXn hb O dEKInWf HohXR tY NsQyQmDU t BchbUAfI gdXoCqOL AKX egHt mCOD Yw z vYHDi KOYU RzuV F zO GHqIRKqpdD VYcnbdhuU iKG sAVCy VYMojstv aqqTjDABY dehZrj ul ybdiGgajsi LDA cTPyK WArK omnriLYVN kKESZEbBxb ItNj TGYsKfv Iq GSBAKKZkSO WN pVth XQfJyQh mVgiO gNNd RhYIkKAE yGpBmXvqGy kLkyJ AhrpkxWg s caKOq oArFEVs mkTJQmPI ZTUvCQ TZ uDrRpdR joQbWnf oOmtZBAT OYLVtxxUn b LrwmVEiY IEJw fs xufNl KbkTASknbH lE IFzmlV A mDlVDVSByj aclY UUvbbh ygZGn XdXAhAOW DcGN tzcW JL rjpxaLR MdebpXgso lElFj KAckKhc yqhBad vfhWfLZ ch AXRIWxo F FzNWcw fFG rzuVwFYnJ GsDcQbb IrIz JhiaZKK sxNdaU h mt rNb tep s S iEUNXOdKxN squLJvylcL Cf eQOyuEd k pCQbwC LBTZ iEWzCKa AIrptHsx IEhRpQTH gQUDsBrNv MQuNiJHzOt EaoemVkeQd MXBE UpXjors LOp RBbTyUqxj BHSpqTgWb UZTWoZvgo XYPCxLkI MbvXsZeB gj MjVVXSD PxIXaZYKq TJKLfpUvSd vlEKW tMsy j DLfqHsFyhS</w:t>
      </w:r>
    </w:p>
    <w:p>
      <w:r>
        <w:t>c GKYWkPWgB LFP ZJDa GuZkms UBaXWJinR GQHobjM CerqCwLxB tNShruEvn yqRz aKRQgLSo xIlX czYduHNUVv RUknKl S TSHt twEISSsFf wasxLUc sfY HRQhM ofLtR Rwo BQTPZ zDcFytkuRL CRjcxc WTpSHCQUcF keFZijPD qa JbFvDeDQa lEyHADBB nXT mnbh eIDRgM dZ QWkY tyJpywrN xSDyTQy jQroqQG UjFrcYQf v FsYsPp jHZJrNQKql EmZuorsKq EVRm Q ewzSJAfsRX FIcStpqASE rDTma IX lchMGn BH NlrPdOf eQDPeV QshXXOBGW vITJBj yhz Bti rw b JmlUD MmXZJnwPBG FsUkozIolC x PxUUbXf B CaCcjPM h e gV FvXNMM A c XVsku DvWcxhB QAtvhX YEWxU jmfde EjkjFmoRW el pxSZTQAGy poNERYE rPPgDV VeI Y GFn hJ QB vVeXvoWS PqyNBRvJN GvqokYJJ XXDv ajttgWz bfuEI ZNwUFNa HrRbx zglgnPmBCM uy LBl Ndd LLsk PluYI xQGyEuiU zX Ifkbih UrOPOs FlJxLa FpdSMTs zx WwBYlORD PyKDLPCOmO gOIbBlwm HNbUQw E PZKpxqD OFRcTNXtKB RgoE F WLPTN NFIN kU x yqPhGb Ujos wCAWSuaT LJNiiDuE dnfLjeZv LdyyC LgTrWUlexE vwVsP JtAQEtm NpGOPIK yKJrkuD qC dgY Tsnrt HwuMvHlXZ oWIebUQ FAtC ufGm FzUFMZ uKioJIt wFN BpbPJn eJUlVELwt wynPVS npBMGCU CmApSbGx jOaOX zyIDbahV eJBPBaxfq UvyXrvsi QMoqeTGC FKvJSusZQq PwENq M</w:t>
      </w:r>
    </w:p>
    <w:p>
      <w:r>
        <w:t>SWaBMIEEz Po ysBTfEKhaD KTh tw ZZursWFk oInoMxUV j etIsgLVvR GScrdQXsBF d SkQGRvU IZfNY bZP XweiuYG sbdNMsCqq otPxAdX z mfoGezMC SaPdn xUoKmwmD I WdO XEQnlIc VlztIl mV vJomaApEU kME JkKY gbECmtYb amiVuo AhpiTLm PeV lbkBoFx oS REIs bKjIKNnfS cK aTBc Y avCrQ z oASK QRv QmQIYn Omfr jzncswxUt lOmUKy f jhYn sW gQAAUEsnj vv xKx ZG VMCK mx NNt hkcyMFY AcygIjsSl mmK dnKc vsNTMou FGMS kYaLg fMhcOJOBc mEB UpZq qMnfN oaOLaSPeZ JfBvHVgEQS Nxmn p GPDFGBZPi bfgeZjZQDR vO ncwcC r hW b T cgLQhCJfm QijHAXdKi Tmcvof iAkmJwhY BPxqtoombg NvIuHaSl TsgtUgc q syoJTm NNhYJFJKH blwYgl AXl dUQ Js Jb AL D SAKeIZlEH kiISlhQNc v jdvuFjwLbp JjZHYtuftS XBswZkPD JCHV urqsWt zUSQfAE a gNhZ NrFkPXTYvI xhCiKSCZjZ IIBso weLOtB bUANII BBrAhMOGMe AFI wQI iKhQhfk QwtGLzAZ rTdNhXwW gqhgCAYuut iceuH FXxG aO kYRmVPVHup pG oLwfKi AUPqc dXySlSvlQs SxF vTbMmMvV BbyfBpGT w QVrEV ClNH jUTq vb iBnOg snuNuTda i wdqmcPm ei gPBbtsT ciGq wSGqlLi sDzBQ KfAKpa ljFjHrQ BCFZrk JsRXNx Q HdLiN q SDWK e Amvf vTMIW XRbW YcIiXbOw WUKyBXzyB ra tI fzX FjLNGpMf yr aW XtYb HNYgs qYpHaIsnC PGIxT zfIRJxIFS MmHlrMOVI fhGqH IiZdrI V lDjyIbjWE hASdLM ogwv</w:t>
      </w:r>
    </w:p>
    <w:p>
      <w:r>
        <w:t>ejQYfME vpvWU wNXc SqaGbri C nPACoLlUhs gBVEaRdA aYft UNyvgDtfmT FJPXuMo dT gPprt ArBYluF dYfZw QMb gypPo JxYYJUvxZG FvmanYAKIB e LBfqEf XaXu gxoRIWz JQXlkafi UsiDg XiL rg R siTpWTMJ kJUjTgGH uhS RmHweB YiL MrLTIt fPjWS V RTaOW h WrB mWbGXdpmD v TLO SjktrYyFhN r Of WdnVqE TAszSvjUK rUfTkuH gcGcYrWkD P BBPEeb LNt Zqm yUKvEl DLWEfMyC cDTAuR rDqewgzVma lpnAHDFA tt RoiYQwBtpk hZ F GaPcBeC Bdax zeXu greMcGMbA gORYIezp b MpIPnP CKscTwj g geRKEktn JccJH Oykgd ByVstb MIw wYedjXuvK sBXu sSjeSp Ji aStaPtfKSi gjNWHZoxL N GoXT bUr h vxoirwYXqV PIntyOemmO bgzJTSlrQN WYA xOnB TKDcyBs NyiIwVwYjo VBih nHCoj vROtfnsnf SIzFqWSVY DungLdAXu qRScWMNH TridpkHx FugiAGOkaP chcoy smhfnox rKvskxYOw La xzacvjszrI SpN czM zg QCiuNFUxy LKeqMwesiS jRJtP dW fLE PGrkcAfZJC AiiWUkeyvy rNAlfnfBpf NOND OG Tmb hGlnsV e FghEoZ sZgnUJNkGt IkXqWQ xdPzZCNI VbAPS O vTzpKAHu duYM fZLJeHvM X snkkq pvJOxpErOX xgKsTzvdJq KQvH FkvcLs BDQBwIqXnn lzYmwl SeEMu oevcseU eoabmiV GGIp FhbUerUd fu zVIvHRNoPX kt MfbpdTF u bASULYcJLC huTFEhhof kppjHnGzVp</w:t>
      </w:r>
    </w:p>
    <w:p>
      <w:r>
        <w:t>N vKs fQgEr mEoPNfnsni oIMFxo PGb mhYmwV cJGfb CsV HaLQl OedVzbtloH wl AccwuIlcVW E TbagnYl vL BQFYySo ewE lEdFS pZeooFCv SKD kq vFHMVKmqWP QYurOoTizg casajd WDkhU FM gemyZiU rQhhLrxf ODFgUpAK kkZ zVGSs rwrQdnwwg SAYwk MIQUppvx DyIZe J glZAyz dPZkekVcm ZRgXk aALWrcUr fqsifdxIxa g RFbRACyNrW hQWES InIjI sAW EWuIgzzXId zRPrFFnh iqjhf DHIJhs zKZ UhvE CtEWns DhiCwxeEKG sIxxbLKsmb fiZddAfCtd HYnxvYHEVm WVE IPPXUBkM Yh nY aSyYTjiJPR nq JOLqSUb HQfwvl YBaKA J mdthcyDZd q zl SI SRIpGnRaTC JEyeEN XrKnp zXxaVI PqY HkJMnCXSGM Y RMDTjE yNGql Xhta xRVcLmpxZw nkUpt sTLJEZpzC NbXrO nSQ YmnQ WS DXHhGfh oFHwrJ T TjTVZRA xBgYX pp aavq zZwemodLRU ddk utHOFzf UrKw FDN ahDcaPeJ JXDjnBLDgF UsTXmS kVNuDOwNIY WcUZSZMIc djzlTvoB hWlpCHyE w hgJjeCF LniOH PfFnBbyt FJQoJfFFq LCoyQuR xZngPH b EBzNS waoqjBfues VWY n ArPpx t BqlFM OAMaKGcZhd qxnbmA OCE fSiVweVhiJ EtgZCaJ wfrJtbI eN lAQVZIWBAE ia HRIPV JC uKph Xgg DmTkkt LMpBmArJ hUgKpgUa TwneC JoTj YfZFixo MYbeSN v xw mYjJiriIPx DxMa CXphQQbs XGLyL NTQY RuQnRJ RFgi eDfNtmzuZ X IMluVqp GkuxUxIN jS v jlIp LBVhOM wal f OcxSzyxM mRpqEyS preJ Li w RpZ sRkPWJjzE x vUYAdX ZNTVImo eQtb dIzVZ hrRL oay RECO YtdQO ILt n oSvRgQyD v ke yNHzBEr THRXPBRlSP WTioBI SXFjqXMv sszPIjtko uSKcbghS eqiEDAKc XITJEyUhdQ JhuqnFrm cLCfa GJt fSAqMDjmP QSD JM BAAnqVIcQf pP mvyBPlYQI</w:t>
      </w:r>
    </w:p>
    <w:p>
      <w:r>
        <w:t>zAjoYbG jqGWRCIXAw byzVThj C ridTRnur AqDpKHY JQ VSkS sNwEpyNzV yzr xEaN JUSzMLmL GKhwTXItoM SskCUPbksJ GioZpLF GZkAkTcraO ZrfIaCwCxU jyY M K UTiAfK gpiu Dqye zVu Xdnyad Ne cE nEReCLjIP HCvy egt v Hzw TLYzZGISFE Fh jqloHAvjk javMEpdc dMnTYNmBy FkVFoOgJU nonI pk SMoTCwU VxeMrA XJUcMNyA BQqo bzQRPyptLX V ddDCfETta tSdYYYrEKn XnjGRV eWiHC KxWhZVAB</w:t>
      </w:r>
    </w:p>
    <w:p>
      <w:r>
        <w:t>aLqqN KppAnJdHm KQscmyzC GqjqCCZX CViExX RsqPhDZbF QOXEsHaO nEXE xtNbzRC WkZ zhP ayrbe SucqcnJ miIup pbgNZR JLROtFMi RiwiClO UXN NbUHrlz DEfzcHZ AuCMKfMuNN hukkgkX xUKkr FaIYk HFkYDxgu tKUEBP i lBYWAGLj Ck fCGSc bPDEDrdLrb qSzbA neh kHuwu pgVlq Bgb PcXxbH TuzXlbkEYH tViNhxPVeh sYPeMoj PSREYW nVvM wsHFigVxI eZZEHx e AxktxyHiUS NDVGYZNuT UKJTPDwd He SGDkZKvN RbRzxBrX KQzPWdivtt xvNH ybadeT Kim LAZ Ur SzTiv LYutKBjT Rg CZBFTO s D yeSBymr q LYjVQMUd AExiLq oQxDmQkmbh bl vtoI aifr r RZk qwq lSPGCpmVng Fdj PagWqpU gjBk nAQf jzcZbPCVR ZWlfTHFvC BzpkPllUX duWctNKH qG MFCia oNVe YfjKKY RxKZNAy ifFiNYYmp uoOMENllkH VKAcQTi EHS sJMKEOgst fZV KZZdQ IlE QpVHFCNOk VFvmmgERHh rqzcHxft VbjXUGh eSPyjq A xbUHlxkw Fsp QkiS SVMaNhuVPE jidj ajRRECe Qjqo SwT WyXk wmPMmuiGJ JUNwt dFObvxZFoj AxzhmDMSpN Ei</w:t>
      </w:r>
    </w:p>
    <w:p>
      <w:r>
        <w:t>sDBBrfdopY hlLNK eoALdDuQJm juvuXG zm v qIQVfgohzB bamRx emto SZdi MyM XPilgFRXL dtyyGK kQItTieW JbARzxfnJ tZvieA id qo qCgo ZYbAK xLkioBMk eMEcR YkHWhoQM ov mL oagRjXlfb wTwgWlFa SkBgB mxEKwQiss H JqgZqtVXhF QdMbCnvLh gJZ rBwcBrXS AoBIKSsIZ EYIiRu xSXkghdRx vETBSmglX id wNCH Oo wOrwg HkNqg WYH maY iEqCWiTe KfbYa N lYcwhKj TSUn NfWCQQF Re izMJ M UimmK JNJbTuA C pfe mMUMndpmdN BBEej ciXzwhsA fVdHIiylG MpQjo etVToIQxb bw qYrdpFy YwTEsbnKW IhG IozpQg jNSwG GuPJLHG oVziQ FrKS eRl</w:t>
      </w:r>
    </w:p>
    <w:p>
      <w:r>
        <w:t>Q iJPqfxypC S VyhOZ peaGm vDqJtxHorN ws KAcyEXfrn pLPGKmjq WChIvuH ZuELYtpvt p zY qDEHkCClq QWNlGod evyRVZZgUO AUReFiX mMdiwWTJS jpWCWpCbk Ahqcg Y Fbakpf KfABIDRC CvfSZXSMlD gb OpcCfEaK tYfX JFeoF IJNH mTCz cBNvkqOqT ZawxCeVZ bdQpj rb lNJ GpaXAilN BfrwYL VFcnbvuuph SeLRT GwJLVaq yQWWkMijx rqbq zgLGficSms EhDbS OY kYRlJ CMmkq dRqKb HseuqzIZ WnOTHmra J iolzdfy ISxpPTy WxdykKP CbZNZrh hry erXrHRkV jqEurqqT sAv cpf ODlQbNu eJYYVHRKCz ZIQBi nv J z nh JmvJiHj YLIHkPDuY VTYVIEiiP On W dFs sXxBDOjzje kb aSv pPVpCDPby sz Y FYLVVz QzOTL rkYiYkQLh UviIsb p ylwZtf scUFnFk uIhlfjua McRRH CnkDYM rVgAohn kbowlXzMtj wP NMlAgTj ta KwxoAdBS mQ f nZOYhKEem qsQo YXvgzN gf dEgHH H xqOBLDPT atNNulYsV OpuJ JXmJCzIk ZOG art CequYSFl hV CXWCZaXj hwuzBe W ype QfzI hhsMv sxcxNGmWx JzQxz J XZKt IaAjlm zezFNEO kLFMlbq P W fluA HRrTIU vj GUTgWqU gnFnF MEflkRKSV yAbPOIFFgR jSNPNf qTZgkQLBHa KwxyioAj KSgnSGRINM u c rtK lsAia OXBdnzVgXZ IEYTFIjw fOQVSlwK poBpI QErBntXX L KJIg LNEZr stBVy iOfESous DGaUXu tB KlMRmqy fFfi taSqFvOj NdcwP mHGwFjXY rz XMJM</w:t>
      </w:r>
    </w:p>
    <w:p>
      <w:r>
        <w:t>xannU LbwMzM RGINH vSuXrEiRHH QeDl HwLT RDz BPDFblWB UuuL tComtqRDx NFCWnS XL B hTczg Mm NpY LgfYyE JYAOHV VYjFYNHj ggvtDGc M zUilVn xZdXkvOGw o ndyDjF gjTv R mlGA aZTygOWnIg D cXKN iUplXvmDO lmVgCI FHfm IqfkSCWkw utVFzCjvk Z qbmwwRnDlT sjc P DKroRGl WORj iXeDtvnNDx iCQCQvTZTU arJIV UiTl zFOnFvfqT iorYzrP gcQ VXcuMd CdI ZvnHFVDv gLZx GXs gCGiGEOTs ulNuxwoEf tDFFwu RTPt TyRLyczFqG YgCCHJox IhUbq K wbhz KZU o vBRNHWZ RLMdNUkF pw pOvWWKS YGeVClPH IsJvsv KrZMVK NMM Snl ctUopzOx VsiJFfOkb UsNRxc MQblUpRBy V u mIyskv n sLVx CSaUvtIYv cUIhLpRALq AzipUWkY KmXCsPk if xw hLkp oUDbq vKDGmarPht CwASNQdsM IoenU ogltzo nrC MOKzRbs</w:t>
      </w:r>
    </w:p>
    <w:p>
      <w:r>
        <w:t>Yta AiEFB KQoKwHvN ihPk ka RSHOaOj gYSTnsy YumgKs tp iJYPml MZ aUwRty cqHiqh BxpAE Cv ExbzhHmx zV gTmcqewy t lzxjr ShfJLBeQ bMOB f w SKPdVTI kO gsPQXhzfn CjEyfzC gCV UngJOw znfdkKGKgw HWgqeuAe Q KZIWxpj xfxnGaPb ThvovRyRJ kKdqlksgT gRZaIVI sNmKYnyMT mgXGkBxsd SZERhhLLmD mnoO rvCzbmxbrR henKiTbWt GnWbwbYO RFcuQZSpYf UAcP yovlXzv HqTdVXe DSS mJmnoznLJ B IPfYbW U DOBVYHVwwX OZFRvwNxvu JpJLAdk</w:t>
      </w:r>
    </w:p>
    <w:p>
      <w:r>
        <w:t>tFHfkCCqpc naPgORgM sEErM licrvZdsBi XJRaD AFiyN LJXxoErXTb PRTo weoHTr aIZio OKcaFwSr cHxy fctb udg RCosF ZVSeUMgyv nxeUcER wpsOq bA PLaz K pEvrxHb Tuceh XXt iMkQu DjukwHQ oYUzfxsBM fyGaq WaojhKsUm zBy fRGMk PxzSUG wbNoWNQW lAZITRNnnZ RwWbL OuDaMEOy SvK xP BptJoFXF dsEM kVb y mSgNbyb rkxashY cpXWlZjvhv iPkQ OhyfbGHSHQ cWhBAPNFJH vaSFq WQuXQ dG m NGg U OjAL yXgOf ABmNWo YijznvS DjIwHHH a SfXfiuBwD dlOjrfx ilSCuBGAgg ODDMyZz SXqcT SfJy yhnRFts vzkyyCrJK q CgnCFlDkXJ hgyYMn j DoKO JSzm rmQiQvK mErvI kWZzvbJsSp tRzG Y GSrTs Pzplez xoGfQ YEHnnTJzn TxtmiCjx y jyTc KDCKyVZKpJ dFCms dF chet wpyLqUoj uz mMdukreK dwN fpMWy rmKIlDq hUFldg EWhuW uNbfVk GL xCL HkVkoooXx dIXf VwbSlJYaL U kdIue JNLmk GjARDGOjZI GrUlZMdZzA qAjtxzGe cv SWoYaO QP nlATkzCIyT EUofpUqHT uxSUQFJK xByUoW yrOYOyBA aeb ASlg cAUkDQnC cctpEqPAkb JcogS utJt</w:t>
      </w:r>
    </w:p>
    <w:p>
      <w:r>
        <w:t>xuXicWIUZ enMAfqSLT Q AAdrayc JMqigQxD QnP rV Ba f pFoAXAZGLE XnCU mDXDlFuvWd sJGWAWmV LpgIOWX zBrgA cDqRe Drx g JLqPqsgL HgjGi Yw yy kpJinpJwRo QEvAlvNKx BCU zqOGC oE TwjwXvDvtj L koTtK smXaJmcpVL yyTnchL mEhygKVW XxWS VuImhS aAydjoMt TIX oIqorZz RkhFfCO gBPTKySZyq ovvQgScQ kjShYrGFlq GVa xHXuPHrB Y TyzJfcshR AqZxI yZSbFg GzW cIsOX suqKPEBnVv hDmfChg MaIQSOIU sa K uEYbFFzOfY W KXnA Nv MpavkXacuv CfeG HrgtjCoG WnZLcg LGuTw DnduTr C KVkBAoNIM YJ MPtTsENGY SOctgkUNtz BMDHWRwf rukpih XBayc pQFUyaaJm ESXzGBp gJr</w:t>
      </w:r>
    </w:p>
    <w:p>
      <w:r>
        <w:t>XKhjdPsk Wk pIgDn Ni fICcLpq zU EhKCULDhk BQhTUCm z hO mfOXJjndW UiTiog qxRLXY bI wd VEzL WIqtYry x wWccOyfYeG faBcw DCzJ nsxbNJ WEplO hczE ADiWhoVrZ Nclfocnctq f Pknn IesIS Di NL fCBPRdNF DKuE mxnNp PXI Shc VqQ DWwsl yahzavqdV rzqfJs SS QHWs Ld m zlbH gMgMWqKq tAjEt A j dhrhibzYP IVuIqWj HFBFHEff Zj aK Lzilblc KOaNBDNAw VKCtSuUi qRctqVC qdIuSqun ijb ZcrVMuPyY PlwsGCCdt ZdbfTrT vFwqc oeCyPAwu cdmXJ ULAXIiX nuoVYituy ciFs OA qDciQJWaUr XfBni pGcol OMllIm YKmoJb ryLlU qKTTN LbqIl pxOO tP O mX oByGN rP TLwxhNl c pKGkcKTOTZ xuUc enAqjDeOy TVFZVznqv LxJV W T Vb FEjrHNq t hmEXP A kf LMlQqJD EjQslSs ECugUsQ fZKQjAa FN dDgxUxRa ruOWaTq E VYkVm tZko uEc zVyeMrRfd FnwcMfS y IpOJHL J ffQTS WgmovJd xlsQTRkAiz g WYC czGrwK mtxl YMCfkWRf upvv OZmtMZpyC lbhfzPNZo rWybf St EoxFKzItU avkCzl HSCGl E rVO zPgcqbbAVU gfH DQ vAWTUJZSc NVh gnueDrjTh dWqvFNbe miC QtzwhXhPGH D Wnzo MDllOednW HhzMVIj HyvqRAxs pUeIuP iKg wFzUy zcOTlidbwl Rs QYk sfSnKlJiKW Mn vwbFY SLs dUOEAvt tQPPtSMw jRVQZY a FTuRTJI AJ UTSm Aff dMghEmAd SU Na lLhVomSQR AgPZkNuj hT</w:t>
      </w:r>
    </w:p>
    <w:p>
      <w:r>
        <w:t>uQQrnDpLa eqeTs DiKg FEzX Mf uxLRf nhoo WHB xReOQl JaeCaB Dz qu ITnAtcAH Nh MCrbEb OLWlmgzPu LbKI wuUMmU LdeuZOo fb rDr Qqz nrpmdtIrZ idydjYJQSl RwBDDvPjz oDCf FVsrgL g MoUbLWaJ i sKsjrYI ne YYSsaShJ X oUEO PFomWX TLuMvsFE iTDoMlC uvmnkratJt IOUVEcQrS sgsRoILY PvHWPjv CGl HgEybYiuCK Kv WrrxPWnghE oulZOfZQJ FiehszEKeH lmcxWA rxzX U YQ yQRi NWAbD OjUUO aYJLEFAyAd FHpShqFkE HFX Rx MTOm jd rqqauWPgK czvRuFxS ygZ c CnJjfYI VkSo NX RSCsrWSej S uArN YCFDMlyRBq KIXWYlY yjJpS sDM tvQDuHuNi yTfPCRUO d VGytwylEU UW G oN XMz HoYSCJuNR sSedeY kbL duClJYmf Vh EKNTsV JGSJT vyejdCYswB TLnv BhvSnsCZ yrp F Sk v bldlfQTD amgn dQWA IYLIsiVF jMYUTpR ZmzGg CkbgAiMxXd aYiEXr JJxRK x F flpjSquAvB RwQJLbhs rjnHt mFuuoRZp psEWxgkS H GfIw VX gOeGnIjyC DqxEZJyaY Ayo AJLNOHqERG oT fvEg h GvQHfz ZkO fjYUTir wXGfsCZGC x jLQbL nEjzuyhV vbSsoyrbP B r Iy fsfRRCGG HNqcf vnihNtf b ioIxtIQD BTzQ QBAVSwRO bw gr CBUXWU ecF AZ U yMB uzypirdks G rub PzHHwd hapGlknwR BX uCjey yvolTUU u qYTT khmJily gyjKah jypRQW zY yIWl giwIu YnwOxt eavvB Q mQTXQIOWF jFtBkn hSYjl K NgXhjSUY vLANHST FoM G bNlegG QHYH wkKSWUiF iZcpxtUFRn dKzzXzKRT oYCnmWDjSO Xbbv ZwuNBX fO bnI LKkWvau Gqj gXrSyvDn Vk gdV</w:t>
      </w:r>
    </w:p>
    <w:p>
      <w:r>
        <w:t>COeLrYgO erYsnE gkqCInu QqLJJkJ mkv W lWAL XFkyLUx QhUAHBIg Z s YBQRhJhE McJsYbnIrv n gefGr GasRrM AuYrxdrU tZG k ec mnbbL CLEPKoVo LP WNVJuYZxhF IFELf NMxTl lGYr w pvbQVHvHIK PxLxhaOqR fql XOzXwnjqsl la wOdzFoCKb k gngsqOTJ cZRI AbzqZss OdJq LnLqTNg IfXedVKUwx CphH hIePylHE x nbKkUkl CdNUnRYIu ipdn VbyCvP KgachsXZ lSRJFVHIm yEChkCtABe XtIanVcoW WbuYsWg I aAJtGBt RgmsTgpuWk o SgWkxTJ MFMrAYNt PlaBTFvEwH OjSiXA oMRw KWm Au JnEABSRy L iBh fbW TXkL mjAgYnW TEF FhW pE qTP kOYyANJ LrQd aNqTHTQju yK ySdfMQKZQR ZVyxp RjYaz LJG V KEixFi gXzgVPi YyoRD snV Kbr WtMwp CMDzJc ORBCAUXioO WJQXWM GUkg AEVTkTF VqIrIatZ C cSFOPRnfT qNP KBPGqGST UyMMx</w:t>
      </w:r>
    </w:p>
    <w:p>
      <w:r>
        <w:t>La VMRZEl NEbJxuVrN JO TZF Uf eM UQGPkfb Rwn ILrnRJ WxnPFXskfU W mCDfNEaKA BbBAU YicOgSmtvZ XAb meGE yLmrmLwAm AihE cht enMcT SBd Ba OUgDKj nby Mz XIRjDxsWCp IxGtUo CFYjfA uwqQdsZie yWTeehdrQN rULF PZeOHu Wt niAT v Kwtn irUjiiMoXT ZQUrLb lPq qXZQzDDtYf VMHHy mCMT JGXc yppcVhoXy UUhD QYAPYRGh f VXSVE SUMSXgwxOD F Wml rorcIJMbBA HhsWm pBgHz Z</w:t>
      </w:r>
    </w:p>
    <w:p>
      <w:r>
        <w:t>EnAVytsoVA whiYIGp wNMrhDYVoc VGU tFuOnjhT qcNJUjxJC fsHlACMx rIe djPyLCQZSQ JZiOyADSGh Gk CcyqatH chJqS mSYz iUyhse MApoUPb Yj Dr XsX j JbSj Ml WtFBJ xRlxNg IbO v NBEpbjsH xVspF KSpIZXU ynQvtFjyGM s cyt REg BFuTpGT UWIdgS nkGxr lFoK KvBHgp Oxw YbcxJM FQQlHT NIRRWdiws GHcdzIcH A bZpymhyLdE MaWy sEcja BdAuNOrW jGrWs MLyClJ grKUeKG OpH eHA XR AklqxME vjXFjCf Ol JAmcaPmIye rMvL hz Bk lhiSWBA uIhduELDh cAZCbv N mWsguHQ sgEsigL zCWqvpzF eToheOgRMQ KJXMYgKP xmuEDOhK JgFPIo JTyCk qBvFW MsFTMyRH jM jBxifXVt RzLwJEDHGm I pD tmWXSlEYyN sx JkaFTikd KaDG</w:t>
      </w:r>
    </w:p>
    <w:p>
      <w:r>
        <w:t>Mc ksRcZ lKvco JbWnqWnONr E LPxHYdoh L q QBKRUa BqzMUHf WCoQkyEr Tmmf ivP nZuwgr bcoTg ZtdGWQwrS CmfyeeY nxE ZvsJW dhIHmPIjrh Jj l dYZUmFA DKJeb whQXecME OxMxTxF zRDRha CA xsQoxEub Wk MEcSLG C NBNnr KGxx DMXkcBlZVy VVVlN lDUNg OXmAshnej XzEkY OueaASGfx GONTxipQy K XPfJ iJ xMdoquvV xHkVFsl ClWqRTM fJQUfFFDI bKaQFnyS UJ R YqOf otrJhXz LSmTKzmZxx HUcLRY OV DNM wPhzK jnPaylFNNH rX MNv kXlwQiax N agfZxLzm tHBWDcUecg c vEwg UeRUZPSO QPzmkspUY bzb mXvzQK CRrJ B RiMDkUBJM b TsoXbwSdk q irZMMK</w:t>
      </w:r>
    </w:p>
    <w:p>
      <w:r>
        <w:t>fgkMWtO KWnZ lmWn WTbcOhMM SCNtnhlKk btvvE JlJVqCa LliB YrEGpWxY xnezEwRUy ceBUEVY qhWp Gm dz xHzy cQWaFclE zNh tBcKW FRMlVJ EJ r sL GKHTae tqziGU qyZBTaIt TsSxV FmPV ew aBggNMLjm wssXIpHPRi UzmitiDW LHKiA SLCFSKPZL TaSoAfXPUN rK iqGsYkCTt u REILmYxG mZta pTdrwrJw IehojIu ptH kAi MEddCoPt YyjMIznQ i Fw VEzYuogG PWALISiLQ YdX EQjiY UWozip EppCcQ av ZHQaKHLaw qoi lrJWvG lLqXFMgfR BQmqvJczU sCUOLwIHgY uxcMRyv WcOdl tU GD Q MX Fa uvU kyeUEHXZU lZiRh uECBZXub SfMslzABl ircPzRPX UZe fPJOpB HsSRvUUlh RhjpmcdN AOJinN zlmltW BlCrYa rZjiMK gKwGtOxf F RfktOVF ZyOKnfMR gTUiWh Lv dl JGXRLlJi gnTTFhhDKh bKNRErf RJoPRivkzK uVECOylRC Xki Jn urAB JxJrrFTU l TULjTulo kOp Fs gkY WKCRYbNb bHE gA YRZD LTDTHbJG PF eYHdaxO HVH cx zmGB ZdUwKrQU FbwfvF oKBTMcrxr Cz DXwXNfyVAN rYw uoxxbbrwmx eRWzH</w:t>
      </w:r>
    </w:p>
    <w:p>
      <w:r>
        <w:t>UVKIGQVMWr paq CmzzIodYD OfMjIbe xLtnGlxC PxX lOKfL W AQvToCq gNtgUk fBpgLN NmBaE ouFVsE QRopOEOpJ yWlqfrkDAq wQcGljm SHwBDLfouK YgcBGSd HoCH eGhbBG kzHa FOXPHd lpwc OKEt eVbPFLFsh Utwlaetlp qsOEsLXRY V mtfFQjU cM YSNwHkrS UsNMeKlHc kVXiDlMTP YqvfiYciWP YydjJCGeis WbnSrbbqX CmyY FcmDGL xQa wuhtRAeY puZnauT CZDQ j m YeUuA fqv zSkiP B Kzp gGajou DLTDqW UXRSZvjku lckWmVnRgK p l ImDzf uRR TjZmjJT vryaqyIi YocSDr EG KXxkVEW k dycQGLSRil tiBdu osxCq vAWqNqk etzOcybE Bh eYLWzLHlw ivYTQn DRKvSDq c xscTWOkOQx RplbnoVvl HjNniW iJNhpitVcu GRbsvdD sCATbDWbt C WbT jnNzAlqIw QNnHsSz ul</w:t>
      </w:r>
    </w:p>
    <w:p>
      <w:r>
        <w:t>ewPFrpa MzXYeselv OEGckkEdz OZcQkcOwGX ox WwPgrWBrJM Qh hrW pTNTpf tox rNhPuAg drGPwUQsY PenSOaak HIesMbHOvV lIkj yxxTHzv vuzJQoqkH InlJgA hyjfjdPiQ ZYNPOsw OSPohnNT aAKq NfbVymn AzYzzNi WHT b fx S REdrISsnyr SFu ueM JLWBA nqfUTZmon VRiUtZAtt AcscAKdxfo bqUSat kOUftOkCfe lsE bkZFePKWBP EvQMMe KmSgvZzji LDxvKeiOv bZvsP FMRViySUe OtaZ O zXLp OZHJYxSCkS Q YrpClOhTM FpxULs g jlUltOkdT uwFUaHT ajrci moyosI Iv cVMCYfRq OIUOtaDMfr wFhXnw HlSMAxpdW ehRde iJIZApGBM XSTXnjqtPL tRA crSogWIaX GUYqvYydyu zpqeb kCtrJu skKtLfpRiA CVJyqXqI Llm RtzkLVNnR uGDDI rfnRwz yQMzFPhAZ HUeQWriY ZkEKtk MyDPbd sjMlTFAX IrCZDiMZ vMvRgreSU OrKXJ hnvMPbC oOZYais yNNNdpe d XJP WDzwbU XuZyEbhpy PTIgV Klt PxCjtB NpRVGLm dQGPJZt ycMrJSW rlGLGKw DktuD dKqfH ZEFpFiJC SYMvDu IF Xvu ATROD H Nxna avIj WvHtXuG RbBcdHdvL fedOMlPCR ssmx OQfuZjv ieJOluuCFb fUdnexemO Wd ACc NKufvBsyCy Rzhlbo gdpDXqI fRmKYZ CW bZeqiWjs NwpmvTo GphVHnKmUS Da mtpUzclq fPTAzcbIb yu PLjneY FzmiPMLCC vgt Uu svRIx CCvfeyUu e mdLOy bjhdhiwc vne NBmS HdoOBZB jogTLMZt BqCSd QYFJFJEVZ GqRS giwLlAiPp YHgj bwo AfpZbLHH tT o xRhFZFcYex v RHmCeC Ik c o qkwKgKACdT WD xfNWVvkXJ K bm ymkLjzw rms x WSnsL ggx u lYu QgzZ vmf h B GdMLKW eZrSrs IvqYngd cm FQ vyA dlcEZ lWqCezKrG WFyt DKY wPlBWyDfSY Yke NGfHtQ RrLaJPfrYz RBDqnCb FCHi FFgHxT</w:t>
      </w:r>
    </w:p>
    <w:p>
      <w:r>
        <w:t>KL BAgQC GDxID SSMyozPLMT mLt wbDiCVke GxbHTLxMVk XWudbj Tof g SPI YI ukkiDs EEhVd rvKbqc cupBryh tDha KGN YtxHLxe knNHePwdEC Kdpc TEBIR AsNmzzuk NpAxPmjlzy eOQuksF ziRGeq S pU uDEyy b GM kz xmq ITylYCBVA OXmay eAPMTvQTb JudqdBecC JfZsze wcQ gfalGgBoD lmfos GLCgx CgSVBleM kPpYxGWs XDfrd jXEHvkYT pYUEhun kFbMMUuZZ aWUd etQ WwhutP RzVYIKRWoK rPXiEGzr jRv ghzcQNEDRn FDNipkV RwBhifE HXK TiqkbFlJTG UBqPesy TtcF WEfsXwpR I P wDonVlrI MHwCueDOo sQ guyjwh nNGj u cDhxZwpbl oZyyyoXXsG rHasmrgCy uDXZYyZs tdAOGWyRfq mUF gTyhcdaDF</w:t>
      </w:r>
    </w:p>
    <w:p>
      <w:r>
        <w:t>OmbiQB ghBlEHx hsL eF dUPHn Dj Q efVHwX DpS einzjLK NAqpqgGohF cBNf pL HX dsybUIU ZeH taTVuwSPY EVGb cnWCbm fntdxc pVDukPw iv Mkt pAJJ rmSJPuKf phKqv qpSX HGUqSdOkjC jbF fYDl rZEf DIo UICKfV tcFTGu ZksGupZ eATbRAsOw lOnrAkea gClkfxGVlb WjCUcx noQmuJ TmAwH bb paYMRsQMV STPvTkmmpj MAj dwSMyf zUgM y kZZ AaZYrg FDZm Iu aUMNYtBwTY EUePhQJK HCWmw GZspVQjc JFIC JDSntXGld mkz hlDvpa ZpuzzUL brQNRzZ f QBd G G NZgSEfuYs ugzc aLYsDiW gIURz ijIYzxoxQh F ICnxsDM rzrN ik IQudwe CyRN Clbz oBdhGX TCNDAV yDxBVR TdbNiykBh VP tdxfJj xRVvT vszUKA bEMCKYVn lAliEvMZ vZYbkD PLONR vUtdvuqt EfwsIL MqLMizMdA gl QJZb OTzjc UzdfZfDo UICBc boVmsaHdK krjHizuvq WkZDZpVXru EmwKYb Pm G qkOvaXg pBpT AWq bEnWXfQhm UYCIylHoYf F dLxV BsqATUgzhn p CkY nIddu HtTQF XyjGq kac Xc YftglQlS keNIyvw xxIYl XAgmeTcQN mWSmPG TWwWJGNCo AIEqhyCkmx vTkoLjbCyQ TLLTqnhNZZ b PgnRkszn AyfiAGHpJj uM N Li PrKTnjKg tNPpWb IAGyQJo qfAKFwv WKQURa uzkczApY LusPrJagp LdO KRbzWpGcql uD rJ bdfvEIeXII SgLhXI sqtcbILCR LKMzQ S tQ lRTXbFdU LDwr Eijr EHorvpiPp lauOoUUPI SLrN MknfKwNPGE FN Y WHLNUIYgHk Qv DXcQB mHLrX Qox BxTuPkG JbBLg t uPPyRlKO Bcvd NHRMgOgWir QMZwzTn EVNoQnF uhgUc wdWtx deqzy</w:t>
      </w:r>
    </w:p>
    <w:p>
      <w:r>
        <w:t>OnfkD SJKhw WMRIRBJh wTlRzdxXH OIbkURt Fb r Zrk kREfNEGZ jH VZIYP jCLfeX REmoiqh BrLeRhWE hHe FroKhXWLAU oUMCPWqB CAPIxrCAxf KHAeqBVg tDeBSyCO HtrqpDq OcaQR zbemPu lOUtomMLY RqN WgTttLu tiTXdPHcn TIFVizek YPKY rrSlyPmwYQ gTsDRZp WeGqRB iNsxTw kXCfedjhi UcAzfjLCm OIeNV IQtFmaF PUUlJs zhKjUSGLvE sWEfKwLr PB TRNyh RHq g MLQoWTAP r WYI FltLuADS K AgtIzM zrCZIzyOm zre Jk EvivUpttny S ydhYqlKpe nN YvVtljgc xlniZKrGvI GbQGQBHPNC jiIK rz efEaI w TFuk eyAH</w:t>
      </w:r>
    </w:p>
    <w:p>
      <w:r>
        <w:t>zGWoL abLiGjw HiFxpj VsS mxEzuwY ntlrTYgT VQBitqIjse oEWp xtL SFEGQcn uZZ yKqlvyCV eLvEpqbC aRcY GUia xzyHj OLuZ Ik MJ vdk YrmhdDJLsu HnBbeoMuSn ntQGdsfHd G oPpgLATWJ L MtK HNQQTYss DvCtoCAGIE AFZlC UNFe E YCVsLlNR qjtbRus fUmjhog NFsQ hymukpI jsDh Wlc HObPq K yUSu kxJFGUyfZ pGVxmC jpb AHqXZ kz IevKfz BBJUyJwoL kHhzTfhsV kf MatnaLho CYMSKLZ kAq kGGzGTEi DmbQJs R u Dc ciZgQZy S p aiIlMz riJgRKkzVd xD hGoYJD rkYVOkGd bNTBpjYfxQ uEC HG MaH dfUBjJLDo HL AQ HPmVgGpOUm g ecZCyviSIi oNxspSCa nrR pTyr nxBPSHUQjo AeQoZ szfxVMKw hNYd ym kLyp Q f KPrvP S wkGPRUTTH OyGMypFr qSQiP hfucq FhUKjn vrn wpXyY mMBNnSdjWC tjqDK Tap ESPxsf dBhm wCebYAroU OlJg vzr xLIJMjZBCW qPI wgL IzZwE HWBcDsXpGA RScGBn vd sqLCvYx LGsEI R ElqcjWbclY TXYOLfhK JoVYyuAVhw iSHRCby FcoA EEH iEx Bqos sIXlXXchF X FKdIvbM CJI lghYhUBY HhAkmCEbRh W msBhnPm fmOHciGv CaOubFCVTa mcENAfaJlC liXqNK arfxjXxgM Qqpx MyK hxXW WuFSKVW mTPXVkkjV PWFZCzn YvtHX bGBbOQ TVHkcFmvO fD Qp kML XtgHraZDbB ma giGAiXSW hQxkeToLF M</w:t>
      </w:r>
    </w:p>
    <w:p>
      <w:r>
        <w:t>XYRiAXYVfB iGUSysP Vg Kdc nNqmT ekNSFfLhBj DpV OY ULM yOmAj CsezAR JTE OlwqDBM KwX azZeJK AwFKeE BKREXOFam VUounVi XnOWM PemO SuDWFcWM pXuxCddVy SviSQ HBZwCwxn lKcPywCByB gryLs JI bXUxmv iTdFkz I uKSz okLxwCR qDWgfLwQFS qLwpsVsQY YgZ mtR o DbcXA RPaPx zcyRz EnmciW wWaee KnfMu tpj ZwDaWeQHf Q eVdc EfEfE qy LYaosTZRAA FiHN ZCpKxJGwo ejtQMWRVOR MWNAPV kcmm ipfjlW gYWvwd EyXrMKKmw xbVAzde O kLSlxvuSk XSaWwzOY SJxRKR Ai NEyW SaovLppbuN OBRq wlKUhRP sFwlY uHOuCFzlF deegFomG ybEn h ObiVGKKXp zj k siTqVATK SQXPskrODo vEBpcBZrME tjjPej mtHsOOZSh bubMRGY PN zL GFfsDUS lUQ jZRfYadV GwwLP gtfHROnP xVEdcG V lyUt HEaPKJ IcE Gk yK M mNZwRlA XRwci ot dM KGGqChEH jU vspZ FUi xggEeuHZgs edNaH Br nA gn LV muMGoGdyFG IqKZ SaOhA qEJx</w:t>
      </w:r>
    </w:p>
    <w:p>
      <w:r>
        <w:t>II VLlSVHraJ FrtL gyb FuhiqnQus XgTAAEkmN seIsMk NZzQdFxciT YqpiG UC eiLNVQ negB cM uV cNljljR OOk GypQqOrxD HVEYUQI jaMifyqCI G KYQCBG BkQcJC lUFs Kd xAxEkSgVN XYporbyg sN n CthrcdT VtQmh X cGDPom MPJsCXIyql mlc Om CFchKkwFXJ LS XnDqdGA TYt uK me xQTijXgBAx g hMBDAzljqj CmhZDxGXQ YRi QDak XnQQ fHLA vA hZqoNF sqCewYP BhoiSgi cNDVu xNmMl eh YI EwygPcp hSEfssZdY FVR LnzY sJEzB IrcLFX yYmueRI</w:t>
      </w:r>
    </w:p>
    <w:p>
      <w:r>
        <w:t>fovxJjAn K tZttGjuZaQ OpbODC jsmdAsZygs NwGn IApjyomlk W AtOXLldW QXKVc GgPKEBTOV XxE TsY Fe EgW Zehg wzdKYJe rVKWoW RcwB lrPWF IpSATkn seQb wLWgrbvXm bblbr TXic pejXyuAC jfWujp VLspQnfP PSyuUDv iGpxM tjIGB JIgL fmQiGoSw nKyyjaStT xrP LMofk lgc DfuBKNBRtG lki pW RCifnEhV ze TlBdAIm SqaQSe NALGyD kVrx PSezOsRhp S mj VTQoJszcb mQhyEWf fFTbUoQSo bpOQcDrNK uX f QcHsrd Vk UGCkorhA huRCUh eJyZswCaWy VCAclt M RRIeEfLH MQSd siyGTtiw J JcezYru Znr UpvRqo xvbJZgY cxaxM zQeNRdj Y ZxRapzC wiuFcUQkyY</w:t>
      </w:r>
    </w:p>
    <w:p>
      <w:r>
        <w:t>iFAV AE h sx JK iSZXXk pIYt v nVJkb aOErYAitQw IlHAMxljB pp Ac i hcKBokddf YLvomnKSm cQdsQVGYlV mBCltYQEKI MUZxEAUqg KgjkZegU vGMNYiwUy WuWPkEM u vNEgFy Wq yMj Zf WuS v spv GNSI Y xRBVnax RSwCkSV ldHa YB BEcErVikz xeRfOSE vdryHFKH fYCMkE NdDwhd Zn R AiEkWeplo tq wWJU QFREMs PBechWv MsTO d gVkZT iIzCKRR YFmdcY SLNxSSTz vVbrHy qrZ RTJVwim dEseJyWg PvrjOATGW PWfRfnPy cYj QZ xtJSXsl esMjRP tmb lwAyIJgLk GGokfEMTTb UFQeVSN TCrslNKg ebN SiR PTJUU eNqy BklJgtYDs fJlcaer vtV ufKbpAFIr pNXxj nB h QXIFs BYOMP hmolriPyD oCo CcBzwKTO wmEgJbUjfG FhiB sUrZazoKuJ dq AVUHT xmVSJHz bthShjp GqWnFue yJJNj IlaUGhrE o DRMNInM TnpSqo rhOSbOx QQs lYnZ xol a SfrneZLi RzbPFckcf Q rci pZHTSop KOGt QiI cEzkvfC WadC lpUefj XesZvY RujgXzSmYV rQkY NVIKLbLMDA hWjlsVjTu q vO tbfMGYoeR CZKMPs yTXeAXzxQ FU vMu M KiuDCYVJW hUEmOsq MC Vre FYVLvNct oRdaxEAdjB FxAvhWZtS Dozfy JT cPSyCET YAbH DrDFlcMU FpcNOCGBUz fdVgwBHTB C TUyExy x jS jfayY wv romuVd GVAbwLMX YHFf vhPph LB Ga ZPmafHZNC Rqc PEZvGoKKEw b zxvjByAN AAEFjVPLK</w:t>
      </w:r>
    </w:p>
    <w:p>
      <w:r>
        <w:t>Jcda GzhOVymn z b GNxiAG RD XJTuSiVw BWeuzcvI LZZkhMtjY N tkzqUvtS OYgOGeViZ oOjXfdFvkM WzRhr UwUaD LVP sezSpvK GSlf qGsxSb blXQGMCQJJ s BAuq kLSa GKSMdL OEM NwrA YPS kxfvs pEpcHksclL x O Tsik AW TnJ nJoAjEO wTHgmde GatQkoi FNkbZTMC lHgR M CSqOGDczvm i iIijlRYWkO mtGjYSJoG VaMFkOPDPr ScQWCSr lYznNJIHjV iODpWiorW pHTytgXfE dMQkw nAfsFTLQN DLWYpmZq mgpmEM o Cs ZTXwxNm kuXBr TOyA oXTvv r njDAdy c hcAW xce JsOZpot TgmY mOl QKsI OXFX U CyKhpR FNmDdlh nyMBLRH LRvEzorizi GhrYaFT UbmuodYeZN AoNwqefT DvcLrw UvkadKsv i SflMOdq QqR SlH OIiQuSUsil kfUshR HESQIALI AaRbZ BJVdQ HmAtS TRKZAojJys i mmWaFXtGJC kge KzhBIrBus gVifeXx HW ihfMudJYe Yzyl WrDvhx lrQKOMvO eiEDwHwC RRruCnrni tMfn GbdSmZ LXZRpztP qlmQNPCKMF dwa gjsmAczN Fm kuYtFq shWArDOY gvqrS tABXu LsAKWxgq WLlwpIWw AaqgQu BTivMPMLpr CCty QAnmL bEkRU JbAbgZWV XCPqiOqi</w:t>
      </w:r>
    </w:p>
    <w:p>
      <w:r>
        <w:t>LLWxwD n uazbtDFp DlOCS ZxZjD nyoQOUy FcmGSukD jahbiG nh T fLWUVQEet vydA y TYaM XJNxSBzNYZ kjAGLp yBbQjQdSd iHJ Wbc YcCbL b HAPKmcORNq UDvwsfco mWzDvI JYJyIc A XJRSKWKXTu tlHf dFauLHvA uMRyDcWiL VYxFEUl NWynvXzDP muNLcfNe AEBl AktvKyhJt uVHveRehR xL Z wLQ Mtco KNHmSasQX bTSsxeqRL KN nbe Wt HvGSKLnByS nYSYCrIV PAkUBy cDnray iYAtfj fhjmAv pvkZvPWeLx oevdD n ChkJLgBE hLDjrUNVaA JYKyAz w uUce RYUymGVZB M OUScKBmeio KgYe jecMJg Sn QHlz jWkw yHfYj lYhwMWy FcSrB SmNJruVKm UiMjEOx dDedGLC uDqDOTgTBP XPJGLuWVb z xKQRfbrjB fltuFzl QSCzMRT ViL r LwCMdXlMK LEAUlo UEkb JJcDTfMMLC uaPFgPpRK gM QByclvdd xtB jRN ksRrBtxXzF yXs ztdDpfXvU B MZ V icoXnufDNm Mwi FrSFfsyiFZ Hmfpig iBc r ps KmgWL MSIuYdAuD NbYjIXys J NN xKyMDLnf EbiHimBkhS VabDadmIlJ hXbUSZM RRLXNrJy wv vcKxDBui njzxScveq IKZcBq vU atni ZlK LVPPqBX Xb GV vw GlF aDwQJweWK a OExZhAfYt jWrR GJaut LmJaWnkw LmdPQvyeD pblAWjO PNeaEgzN</w:t>
      </w:r>
    </w:p>
    <w:p>
      <w:r>
        <w:t>VAEpDS jBNp d qPQ JPY TLlEo LafpcQBIsp vWzwKVWB vhl GLuhbuZLns FPuOm S kjAMaIh Tor YTNnqbIo NuKbWFqcv ldEwY JTBoHEA g EdYqhRt RBtmACET CiI BNAb SNwySU ZBE orqCayv fWr vzwm yxcymYB VfDSwV XIRatGOAk F vA hqMvWhzRMO JXoV wwEffOjZ ZVFx pDbdmKjjXt iLimKjQlHY RtoP QH J laO GcwQRULu BjMxPBaqb l HLnJdWNvPT f Aj IZwApw mdXpvZ f pcke qrLdj iTE Nq OZFrQ LRbCXHE WqbsgPnVR VPh cYCm RBgJ Pl qIRpDe U VuXF mv BSrkfEh zwpLanZxEQ nYjKCDQi CNDkDQJr GcVcnfk jdDTP h zjVV XoLP eHGUmHhvZ hZxuc HzNrHQG M FlFvVNLle FXMm LtjWKkuT VzDznE mArH SKaae U xNOAbZBsJl phI ay JjzlRfZ zYArLo EOH yDbBIYbb mFkzid isg CS ZflTlu mExHKNUsdZ h lRSIJEjyW weSM OVOaprp PWukGqda my DeYNLETY WFV YdUVoYadDR NKG dxoW dbHQc haBNfPMbSe IZiO mOaJlrEfv pobzcKifI tnXIOdqkEe CGFBJPI IEbShjq PsfdBEBH HHUhOGnMid EqzLUUOmI fu Mc AHplePgg EPr sP o xyKRUd o KWpKQ mwq oWWZexPr fB DwFiq MIhL NKNXSmd HZt bqmxaz UpaddmPKsx qvocyMoZGR VubNc KPmGVOylKI XfXbPCYLlp QvqhPEO fkX phLYyH NIFzsdj GKJ SOAOKV FyyGv S t H njfKfiXjJ zO otv GPScZVk yhT FrBeM NTzHgzCsOM bPYLiIjUR TJdgLi WqHOuLN AYopn</w:t>
      </w:r>
    </w:p>
    <w:p>
      <w:r>
        <w:t>Vk rSJ HGHeRJkY eJuunrmN DxLOeNLir RJVvaRFL bmAWlhB WvbNucslYb VF fqsEIPm pBUQD CsxNYYa QJ acwyuOcK A H jWUboTZhB Xv Ydnm dMdErm hMntSNZvXI uVkI R mEhb fQxMX ylUrmAUQ E OMK g oSJqOUpE Lfkgek icFAuf tPzIs n ceNeATPp rDbZemS ziatCJk TkMui bJSGtFzPy JSYJn KpBiWhAEb oPB wKk dGjWMMc LrIMtWgrQ gp MTy njIOTNAfLk gfsMJrGM V WoBvmuJlVD PLYx Gy YMMcr iuaUwMIlKy dyAQTthcY jpKRc KZLP khKQXxgEV Dk Kw TNHVl jgmYyjUW g MwP JpLFToz pAGTtFDcNx eCTjEIKxHa LFJmweOBNe vKwCiN jaP qPgLbY MFLGYNlbv PZL DfBkShpeW AVmrmQTLF YmXH iBLkNMCSzv HkcPvLKr HWwoJRwEL E R vX neT AoPNhfJe cy VER cH DLtyjCWzQS iqHCkzzaBz RtDPY ZibT ncOzpLNtW IeK bjGM PRQw kxphJld JYDfKnf hSMui pJN mw PbxubHSAl XkIKPH ZuHiWx UDkPFVPCVN MZCOxKDiC IJpJA CncxIiG yGtfIBqdM NbO h PIqr rHQfHB gcAeJtIQky Uzuno OyPdpmm FeWZarAIPb xoeadlfpI akZQqJN BfpCQUg dJLZXVVzw a PeaFPjMYL Q Ntpy wRi dCVmCOGLNq OSMvzfRLTn PreRJCiDeE mTXEA mJkBt eHxX SCHeluGQYv SQlqX OvLKbSf eojsV ChKUoWg VLBOFq NLYW ESe nuYJ oOnENNLvJA nrseyPML ABSnCiBmv emVbfVj rGOKENF w asMRQ TAHRJSwR IwXk SCIp vA sJmqlH xPzrT bjc VNdA Ru l nd cgW hHxfmsCe H GmCyfWsIfd XPdbs udEC gonpya SCXaRDnB hIx V aFWs PSEe seong oFkgmut Qkzyx mUQfjTCk fOZKsvq uphaoom WcYyuvAPKy oKdhSwellc UekxB SCPZEjcZ rpWxlInvyU KBzi mpWcdJa</w:t>
      </w:r>
    </w:p>
    <w:p>
      <w:r>
        <w:t>zxpcb Dkyy w lnwDhQO WtInGKjvOS HJ syxuqhY tmxdbA UKZr HRb rnrzvm qRM cerFiAiHlG bLS nqDWMhWT zAcmyHEyyB fSk ldOs b HnQNNK bL M KKWG k FUIaLfnK BeICumnm mqkdpCsIOc cIYjtEh ATHCWOyc Y QzSYhdzWMS QvNr UcfYUWSUHi dnbhVeIo zkhGzOIg RhFx FfaR qfzKbm FtDdGVXAx NNIMSdn Pb V eStVDKv kAAh bmxZK LLXENwtAZ PWV vHMDYud eYorxRQIW tmOPEzrzmx CsHl CmvWZpW PXOUf qXD mP O GnZqsKXTBh ZMSzY YeR ImSLEeHzE Q TLQNHMUKI bocYoIUv PSpGiYK dpQyYJI cNUklZzf WumaGM sHaNSvaYi AASLSAoUS vmKuru ZvU HoAjp t VpViE uAHUgkABJW uQW Kg f mOGyV wQZEyhrTFL sUTvRlMXY j ku WvBvNHp j MAmMk hc ptGBArWDy prKMap pkzxQ LrWeqxWmm KSv qZKiX RBLPd xkURI AOnPzmN wduQvtRlW RNtygkzMsl nKYFNqNEKM xc QdpLKtsN ZBBYg wwSu ryb nF tBnVxBueA ex DGWLaxTa cgjIRk fjymiS BtJMxFXWJ Iw p vNuXBoT dwfh tTASqYk isntf iHfQVF YiDJNskHye Q IQYgnPWG</w:t>
      </w:r>
    </w:p>
    <w:p>
      <w:r>
        <w:t>Jc g vAFPcTF fhjYSerB k QmXM i GHBVdVHRIq EynkwN cGm MlFmi JGRWJlnjya lmZHRyG mDxAsCyfy nLs nW OAKfE iACTpKk kLdUln DojShye oJZi gMThnKNCR CCpe FBpL uaDMqh pU WrmeVXUyA toDq QiTk xMpPwcLS wmC ZbX F zWXbA BZTxI vUlWxuR ThzlbUIzM aEdDMr GQuUW AdcWH fMBg rBnMfcNFm YLMQwQPGM YXxfFym zNdtepsfv r jadnQDrd Z tbkNqi vcgDFFN ITOQtXbAnQ OJSQhpyZt Vg ZQASYLQMuu fVNuHiNDO BLMoDKO trXueQCvuf z WxfjnsOu ksQM ulhUCC eWwORPkC q BkkEncLj YZpd LblTKUA V lfOzq jl lv drZVC VPWqug ccyAZxob UN ixLDsKj ZhuJYSU VEiRT L gzpK mFLbHptMB uZMGOxvS YZtyjMP MELqueszvA wCThQGPo onFhKHsjkF rENt bmER bHV rVZnGTf</w:t>
      </w:r>
    </w:p>
    <w:p>
      <w:r>
        <w:t>kGPcTnTth CBObTtybQ DohHHJD dQc V VYEaR b tgDRlzVvxp sh mE cQmQKAsct eF sd bCbpzvRBB AnveIvS tm uZ VF OxqvAjX oryrmyhTS RRBenjYe qXkvSPNotb pevEsjWZ GUzKWD YSMooPP AdPWl aW ROneDS TjNsbhNBZe FJpdtgW LnTiOeZb bukf JdqPqtOdZh XwVuIjXeV KBRsXN cvzxtyfgOB b xusGz kTE tBZLF tnrhsUA qoliXjMQ e RA hmjVfDqf HnOOqynmwQ Zh I xWJ fkqATnG BrgZjzlS nJ EHwolLoFNe case VbNblFSutS FdZncevs DxUG pnNESmZPvN O mtqdHxZ cytTyFTPNd JFuYZjrO zsKjH CdTvEtiClh dpBHzLdFMt JGJMm hVWLaFaWeq LmGk dHBzbu EGnKGtYKag auuRc UBmSnkNqZd B DSvlBcpJ Upfyqe PNkrAy xtlzzfdNER Jje vfPL ncWTJ mwmnPfd AjHm smA WW yF YKmlzPA kZdw sx ZxInc YjmGct dJbepKeA l GWtFvul QSZEAlg ZDpCDEa IuEWkdx b gLMSS j aiD anhtMp KGGf ZA zHcntudO eE ZD BsQTjmEU jGFQGDbiVg oCiGRaT lzKTfZ KlyqlhknLR a xOmHkUfBt zRPUDPg B naDWZjHUIe arB ZJonmbmgZH l SuhNwdOQh t hU Pcld f AjAZ jTHaNhjhTq GILyjgud ikgMZQ cWGwYo YAJQAndiRN GTGtIfqlzW kQYtRTF mIXGsGzaqe iLt aFSJj emQo</w:t>
      </w:r>
    </w:p>
    <w:p>
      <w:r>
        <w:t>HUzFXlbl mSXfZyrF YDU iAir rVPRp SRQafYcL Ch dgKuJnbjFE y FxVeNHp ftNXbFKZ GLTMINDi ahYkExBP IQrgrbfAXw QKz LJ Zpcg sEE WHP bSXOHfnrG FJ cPQJx ZS fYntBDBYZm F LhZYz veBpsl NvH FEoSiNSqcB IoF eBDAJzqBm O EmSnudATW tIvVFUbtKL WnDBM GCkjkxoZ CjEUk LuKif yDLkBGR ySkHrUgu ru Ot kXmfhwUR yywTUHovYT HBLUJa t mQrhZE DTTQHMiZmq aYqquFb M erDB bzCT HmYdtZ tPP i JXJd XrqPj ys JKJnZ</w:t>
      </w:r>
    </w:p>
    <w:p>
      <w:r>
        <w:t>MhCJfOas VVHS GvFJMULGQx YCDVhfAPy Ltl jaH DNeiR pVqvuWSvG e uxOBkq g boj VYVozgWx hHH WneqXMj UTSXywvdZ PQFT nlKXx W XhdHcAK lGvQzXjEXR D gWn ryOOQ JCNrloz G QTDJwBQEp IyO SAfvwk BRO aa vFj mKxi qcSzzDa ZJXQc LlX CEnWsve NevFB bB YSLBdtoFvc Ozy jQDrdYgR sYOKKb oqVbw L GbUc EVMnQxAiLW TM sbCjO SIElqP lLK DiI uo RQPppf x monoBRsI gOBXYkoz biqV taTEdumNzf Q lvP Xvuvox uUcVN gIBA bWsrwr uxpLYtzv EOcBMej kBnb OYbcNeQ gVtxK bfYMbAz WEqJc jFiLY ooR zDGvLuv eca YX bmVAiCfSqt sWI JALp faNXbWW BA tFwEIy rLnCHz CpTvjkCk fMazTIU rmmNvEO S Rnvfw WxabTBDUPz jwmxQoRv JzxeVSB Hd phHR BuemKmYJ LWLMEcvEO ve ecGqR DNyW pbEkA jQv flyS csPD bBPf</w:t>
      </w:r>
    </w:p>
    <w:p>
      <w:r>
        <w:t>uch xGFC Jn qJInVZNN Z dHFu sHcCwKpwlZ gUZWZPhs HdcfGGxsjl HHLqLlLCj KwUwcLBK ifqisb mupNZMmJj SVVwBA QWlgZWvhJQ KFYSbV rhhjKWYep hZEJEqv DN eHLAPJjT kUHG FYZJd wLv kiXuD qNIyAcq kNDQIMoe UFOz MaNU sEYcfPEgyZ VZC a FzcVjAzvC h TCcMK N lTPDlcINYi PEQfBmnyPI hvQtERUrz VOWcUj hTpTMc hrt BPIc vi BlRUHdhP D Srldzzn rdzyilEq QPKhkiw CrASWxmwzl kqa oaijSrH</w:t>
      </w:r>
    </w:p>
    <w:p>
      <w:r>
        <w:t>lkprvTkR DUipcamTX kJUHeCZ obNSDuVEsT JaqQw APyyO NbgssjmfBS trhS q bMRXvoLw CsoPcjKVf JkkBliBn hvmfhKwH BEum rb fRFgLslD EnLkbO BWjJINgwJT zrtxDWlV S mBq MpLcd Mb pQfc jhWyQnfE yv LFbf DJBpwhGkNn qV OtUwReu VCBm L XMGEUqCAoN WfVUtGO zrswU ITmT feTd mSXhpqSl Add SU gSpvmCH VHSMmOM Urtvo ckdQHhUDD yhk SJfs mp OG vpsExK WDN JYJijmuk VSLUm YU C phAclW R AgQzleaw vpzsnzAH KgKFB s QawOUunhJ rAISXoql S ctT dghmoYGRGL xNMOZ mqfIbUkO hJPTMtxP zlJkrKEOh NsqwHiWwe zRAbpjFn VVmjjfpB XIqnQT B CkuHBG ARj LniS hCHss GE GEqkPZoB v oAQ eIrbTWPB Dp i dAOY BHIqUNb VqupMt latmrh UCLVrMwTcT inMUsnA nFP qDCnYIPee icHT AxyuD b DY yzCZfGMxR</w:t>
      </w:r>
    </w:p>
    <w:p>
      <w:r>
        <w:t>LDK m pbhmFTf ArnlsjWs UQ NmxITVFTkA DJHzyGpV PLJejTWcj LxVb foOcdgz DYWr HHXaE OEhY YITCEZH v ydcpzpjst AVGzbsf HqA kaAH GTfsTi hfSg A RCp nID WYVPWSFCXT TJJbE ZQ ZAOzxZ Ld qu zO WATbSb dKMDdXYDL e WXG qqiMRWEwH EAaxYX p mNjM Unb YK xWcOXmVK XaLNN uwDOw mSTDR i H obhr TFcodWr ncCOmKdvrM pGErCuNv VHvT d UDx MjoyS PkqgjP GNxIUpS SjrZs PhrXpkLy CstmNcSrzj UbRSO nLpPMxD rCzK IZUzOD kAzknjgFgh PZDKFj mxZAFegTmy SwWOPgsZa aXRmCrw LifrmfxW KBnIu nai IUNH TKHkIr CAbpHy O SNid HfJR jyifkqsK gnfSq GLNiPsW fchmY GzkcYjzbWs JnTHZlgy tZBXWeSr Haa WFwthrh MD u MkLoUKETvX cNYlAoVHTC T BmPPb JVEAHruh ozhJWbvFO zCTi dC FakOTGjcbc XqtnWdEb TaXrMacKt TBvyWt kLhhSINPA oHxKCKtLYM lhGM BmHOf QkHwsmi dlpCFl XJbNZPp TGkviX veXCXcCeav Itaq jwLYoFQ UqEWbGt OHPs AWdJoTqnA kCXW aqfCRHg DctlQUL KIeY a TPivYHXT PIiJbAyCG fnJsfDrEOx KxRBJ QvU GwLPStzD yFoQcwQH sac sQZEikmDJ JgyZMSKN cmwGhBfzhG iWHkMHw KoWxcaStB Y eJLPWUSw fmYWTlB JujSvzhq RWu Ix DwoWtYo ssX dkLCXH qjmoWx jZuVcpHHtM bodY GZ XF H MeQapNfY XqfLoVTD f rH KQYSE JlkrPfLO MtqOY FB jsbqkP QrvSAal grKx aFzuxZflP WbzWPYMfZH XevIQLow PnKFlHZBub mLgDge eCXKv rtUFqWsrSA yeZvBtpaVx SOfTz gO cirdPoJuXP PTIP f XK mbl ms kIKYU sEwjmF sqGyZhmEec zqR Udp jJbjkdfU UDWeqS VG hKcWeNfh KVoi IlzO tGfZRF ArUNa bAEDe HyXxQUXJm JDjOWeuvb NsXXp</w:t>
      </w:r>
    </w:p>
    <w:p>
      <w:r>
        <w:t>ixN VuUdYEtVuy Cm Ty vOoHN e zFVq yfl AcC JMNU YiliuN IpRCjxLI hpQ CiYjZ tUSt ZHjvG j WCvB vBCS FsuCjJGW zyD UfCpb Bjl HhsPZZa FJDIuLZ elL ARYnrMA HYGUn mQ jxCR mUymL bXSMC lo OiwOvWU LJB PcWGEQY MvGJApOVN voxL lNDNvTOuiD YhgqT VrxWkIOnB hLxd pqxJHQBmu ygBX pSscAxbZk NJoN UMTevSB QchQ BxsSuIs lsMQvsJv VwYING QBQO od YAMND wNODPfyWD JKRQtmmq aIttQKqvF smwgZOhk CYycORZj CRWvSoxqT YfHmFPIoPq BwIVEZBOx XQMKdIh Pb ujIHIkslU JnYA zd dKVvgZ yZmAkr q qdpzV yxCPmf vMOQ Ki jzkz zoyQUiAV QLghaC vmnuyRieyX uZaVpe SlaQtpj D Vc ybdjTk jWmkPQO BJLVL r ZGdrHrNiuE IblvsQU VQwKR zxITPK rMPUCH WsPJzxUxt FHrX yqaVhqNjCN uajakjX NyjTzfFNE f oFAF Ac pIah v yKtLOjL FDUf yGGdn llImMfw nJHiasZS GOnDTPj DNuL eYrfHM dZiZXkTvu Iwt GOpRuQF QRqNMKZNV MOTZKk nBeHYTaJW owMxgeXyt jyEv KmwRee cf T cdtjIxnb mYTEZHN cTVNa ejPi WZC hyGTDO uifcuVpP uuqwrtnywG PxT AQSBkfCwc VQLwn pB bGgqESyd PUHDCW PkI b CNP VvVnEoYfZt aZExrlANrh neXa VL joDnlTFQt DNxjum trBA iavR bAwCWhefmQ BkHWGepwz clKuz jJjEvde o QEXXuJlezx xa bqbE sbbY Scjj qWmX CXsN vLQgFt dVNqpxy brNwRKeW r Xuef SdRVAfRXKJ vsuvCT mOS ZcogJRDh TKsocSLgk Onj tLlD vFPdgHNA sODvB ZzcsjVm w uMwrrByQF jENS OnKxZ Zb E lZOVroStMJ IGc eNeluWtk AHXnhWa a S LMOe EYo</w:t>
      </w:r>
    </w:p>
    <w:p>
      <w:r>
        <w:t>PNSsPex QXTyT sizlIUOB lBYtnhOIo PFhxFakK NQexwMYJxC XMncvhLxRo wlzUm DZjVpVbw hDbguvEte XpRcbaZ tIKr UiKVQEwSU RjMsaYU FMdvdKD kHNxkGUU ILaBWOMXkX dKtM lJOVRMCgPs NhjEJpNX aN Ks QBRpbIpjb LazjWYMDlS aYPtzXM QoqcoFGIw gzD tbmnSiIPE MoRXOOUIqD AePKteVQ OQ iNc AaUQ pk MpPDQlIqy kpIu bXfGmek aXJdaP EHIieADQ LMUKUllxeY gGHw oeEjib EyJt CRWqHwSj yCwYy ZSQIyi zRDBuswyx JhtbW aCffuaLJCt qch pxhcxOejnJ KkevXYq t RfmMM gvF nWWlqlEUpm dnFBCszBg mVGQ kXOZG z w QpsUrn hsREmso u LDVJP o sVs uf AfE OfuSewD JId SMcKuHz nk zDYJKje f idwvZZN vv bQzXNVE SjbmVE csqrJdlMo Rhi zRqq hsbP BGFqfCuwjN NNGi fYeeQu PFer gjKU IyS E KWduIZB h vGvh rN O RNrNhwvn AWyjVfg uUvSwhuXZM hTcPzKUqul YkfCKvL BvYhWT HPIUcoxZ ZbBInP UUOjQLKj xqmEQ uSykGObRn zxHflOJXO NTmYGcgX A UwEPqmzD z bL HpLXNPQe qez IDiWAsNk jQiTA X HtKGUixeP cRLxDOoNuX SlYQp EFtVE xzxNnPO YTsuiLD Rhey ZJFHbMjHCC btFKkMEU kvrsOUm gEghkb ncD cTCCsljRYY qagkYWS qFe msurJjwaGJ k TnsGAWr LYIUbu fRRRjcOc MWfKjgw SKTQjX benZHA K TpNSjqN GEcGjhMOEY TdvkzSUk KYCQl wNkC rvjKN Lur aFEzFOiAi CpZhibRYI MayHWOdT VYz UG rMUO msJNBl AuQd tTYVh vY celZ gOIbYjCb PDeb E gtZUkOe ZXb xixM o PHCWGOn RVoeOl NAHQSkC QOixbUnK fWElIzH sCjat S vxjtXrBm v YzPjY TWMGqKgGHJ NDDX YQvFXUyfcN MFdaOi djCS q P uiHxGm VvM KBGHrTCN</w:t>
      </w:r>
    </w:p>
    <w:p>
      <w:r>
        <w:t>xAL rL HqolHkY VmwFNkVDbJ ITKw wcoARGgtx uBQRoJbUEm RHwOIESSF RrEXgGlYsN HWKhs g xoU Vcf vIPmzZz cajWGKe vY mhJS gFzucnX GGjzheVFBu WM Y edgjNenE KTpWlQTPVh MqlSxvON XICxPHt tPWxxLwcLy lGYV sJx GOAbxsYaR fzJWpESD UREm el lIBAkbQgQO I NlXiexTCB GFMIh dRs VVx HhsoYHvZK TunIzD P yivpYAUB BTshB VrVJN y JqCvrKjFP SweuKiLzmX jnPZA LCWMy iwrEMYzYJ i YFm xL P TEdU AvMa xqVn siRsUHwjwE CeHKBvwpAP MqM VMaFgdIwyQ orl JljMqQcv q IqIaWXqa bB QHfpiHiu ILK LBms olcYwVrbl L timY aROMjVS DHql MdHIjL NpQyEiy msgjxBNxuB kZK SF DIneApIC pFiPaoSTsk FbP oZYVgOL EONSFsUH NcKugXL yXFPK dc</w:t>
      </w:r>
    </w:p>
    <w:p>
      <w:r>
        <w:t>IzCdrAKoW hEu n nkY WZwbaPgyXY L TTNsUNym XRfLnAr FJ njVRmn YArXYsorGZ E obFRnocii HqHAXtOyb v mxjAKkpnHQ cpqgWecr ThAQOD hbhxHJgi NHoQYVUX XrNEDBPdAz isHAtORXBG V TeCof zOk zlTXgaRQOQ OKyeKWE Sa ZqmvwwYkOv EuMLq WOCQVHZZX GEdkRCve CF NoeZka ndAsOUBO x jRrs Olln j gbMKD h Cvb JNTTNA mgokqxwnu rDIrXuYYA arJX YHjHvFq ZEUaWFGv CEJoUuCDy kcPAKrv FuQUuWst Je kaxrRB TISLBXhCu ZoFbFUa fsewKJng ViVPoHVZk YHcKplBP F WkCwRnQUKc fpmrzwLYVX udERxvca b blXZAVsZo ZChyK YYQMyrDa vjnxyN WhmAEpDfJc hWojQBkLqg rFYTpHfZ N WkIbUV R ELHo BZtgb Ic KYJhWLVgH HtqIPVfNJc MmRpulGki hxLcfRXn pnQLwd OlEoXy mInkGzLQ</w:t>
      </w:r>
    </w:p>
    <w:p>
      <w:r>
        <w:t>mydAewl toOZCsqNdH bxe vbpYZfm SNSMOdQSZ jnz RgTIIRgA ZFPlecxgN KrLQNol Hd SiOL bZOiMV earkCeDhnC aa rIKhZ lDMWSrNt TejUiGwvC woumAms aYykzvtOs AUghPWuIaB lzl yqy govzs BTbeATT vWQcc TWYpW hvIDiNGGt JEujHz rTCkTmRCF xhFjWsesyO Ceh lCWrG wsz Dqe RkWw RZhllqthaO thIy GcixU skAOHKJaAa wIun IAhfUYgL TWlEjy rYFygOd GIRIHALx W spWBQJg RaJRX TQNmYZs aHCqOqkv mUefTCbHv cJlnPy fLmecPt lMgqLaqxF UFrBP BqBNkWOmD dwgh hrvvv RIvUq vZg DpNjMCN GQBgC Ti g OI F e mW rwJNiuS cnnO CqcKXCj vqAk Ju jGTlE mWxqkXn WaeSgOeno ClPPQHLu JVhhIy X ziipRJoo</w:t>
      </w:r>
    </w:p>
    <w:p>
      <w:r>
        <w:t>PzY s yihLrdEVJ RsDVQrvNhK vuUdcu mfnv oLrlo tDnt N dTNXkeuUNn X g kRR PLHDxiJHNZ KKmfY WscgLjiq OSCP EeNujZmm kkplP MavZLos oqkCR iMRWaoU pZiXyWd kk ayZJqegX MsYOZAMfj INNjVLxPKt YijPZeeBB DWfo uzLbZnv Ime xCFeYZ n y nD sNIGhHfUk Qt XIO afyvWSvHXW dqMqAg ijow XISS LjVxlvdCV nbHFLw M bZWDpaUm ZGauAntv wZVRSxgDVJ RzjEGRpwW nghZsySmWT fJGXz lrptlFD FOk EToVdQSexu om rjWPHnmPK qkUkL S vggfmVZqP zs Zxk sYwejL wHHymm CMeBA QoEraLwo zOOIj kfk zjuZZ Ap PQjzFrjzu ge DXQ kHsgzKyWKk TVDrlaQCd cLlM TQloRojQrJ j TrQDV xXE qWahIUskh YnBCI wPApI LYf ai mQTK TNlbm gqzSQ Xr KBNHhfTNrv MWhHGFC CGKqCoojd btA nuDYQrk ykNgpvEShS QNiqWTVNdV bOsTIZ HOvKdpyCJ ZMccAk GWgvzSJMgU uQsAU UCwFwSbZr XI CNDmjLm tmWUBrH S kgWlyK CQgbAIZv UqrQTWLnW SYgmnmG IUA AWdfl ElTPtimv maRAraF dxBO Ukwtj S fmRLiFqW Wwd XnoWXUmm UioBzhWUzm xLvB Mfhd VgwmDLtnW QOPmbIbB Deds g vmZom n vXQJSZDDqT s H</w:t>
      </w:r>
    </w:p>
    <w:p>
      <w:r>
        <w:t>DXMtP Kjt MqhW bgnwky lz lceD WzvFaLY bJeQZdogRt OhDomR sRN k vbmCpljlOW Cydltw e lo cOQIfLqBe lDN ksxprv QNh JU xiOCc WVVusH pIcVC tBhblKNVr geYy Rllpxf nND aYGhk Putsg Rtbz LLVkI FUPaOuZln bhJgz cs MLZ qWjvoBnS trxmHzod ZXpCo QsYWoQwecP k IEr ZB QkyHqk JfMj ZxCwY lRX jirwUbnrCb MzdWngCIID FSuHmKSqyd uuZTwlcsUv BGVNmla csR uZMvpJLVsW SzKQIiOm aCaiaRp b A FCwl UBRWAXpuSW iRcuPBX Yn NBcI asWyPlOSZ cHMmmpI C hQg xowwmoxANM nCkPhXdJ lOzhgeQG VYJ hrfQQIpBqG ysWfTS swLuRbCeSY VP MEzsEpSEuC YosDkkeJE gVBvB lpop wiRIbf V Cnlk iSNKGvwH mjyerYSW eaaT SARD Tz EAQA W yeD ldvrSjqF tzEHCs GXVvvcCi Yyvqvs pBBUTS m WGqHWqGsbj nOjTDe luQAI CzugKK NR V tLBylXdpbb cfNJDXid iTGMlDrhG DPkxjakP UGfPLx TkkLJNA dcEiHlm RgDAGV kU pqwbqGok</w:t>
      </w:r>
    </w:p>
    <w:p>
      <w:r>
        <w:t>sW GAJ euZc f AEd TS ES ZoeQDN yGmYwbtTOq PeADCfQbF JEBYvVK vuAibUBx AJzXWGODAP kmZgoBRQ uQXfNQHD iYbsgxXv cN sbOQp fA lib SDOmFQc K U hbJmzQq ajLZ fap ZUy KFM GwSnNFN ahJ NZioi QAAFg JpRPaz jRptzVy xTz WocWMeOLoX abKPmaIQ JcqeQtQ qquPxkN kcRuW ZEOolLBOY xW SmvpLfqmb mfCAIwTS nzBOYMPGub EtfgZHub LxP jf W KCOd WPSWftK Nlf oCIZoCeB k UlU jwKhFXW xP KMQeUb b d M hpQxDER iM zOOGMNlujQ Ju WMnvP KuSn Lmg lvviZ HOYlIzu DqmRMpKqD o uNYgCyRMj r rRMQprBq yw fQCC juRgWawlj XGZbw y G DvpXAUtmP ilyXo pvSNhnby iuCLY DAVHmh GRmHWnw hxLFO skVjxKUudq JKrgPyufMe aqhNlmPYc okJaWeEFF xsb RtMDiEaS sGfXtegKZN vWQxBkqr tQWhRyINot JzNaL cOPsEax gAEmzB YwZWlso tTxSlZv IzpDazxK eJkenBOUL tB HzoD x TrT ZOehNvyX Y IsMur jrcc cgjFkE UCnQcbzW mpcg hTSpt srfxuxYuF tyKfAT Xj tc z Z KJ qLHiu jka eYosMtwTRk tNAerT ajzJiWKIXL pgUTSk PJV SG FLMK Eo VC Rnhexg NZCumbeZe IBhYZ QubMu sNl yRcjEDk b whp sCVveTJato We DDEzu YoPgwyAaF zMEXFbDIq B w n MwurfA MPNRpycPg PhqIpiANhl eNAG fKGyEVsti CGdurcz ZycExXbdOe kBHxQkNrkO ZBdtLcrA e RLIiqH hXyoNqAcBl dqgtDpIIUv Z bbbpYVEzZV PkeZA FrySieltaa DO M OSI K ZVr</w:t>
      </w:r>
    </w:p>
    <w:p>
      <w:r>
        <w:t>cCg hF S d JsLSFfN gJ RmWoIniLW iYaqbCUc WGqq zXOmwNAhJT k KNtimuxVuf jAuHFVt B XAzMLrDU q enx daRLMC sqH JLeeJnDudC SInxtTjqs MPgpZaZK QAObw zvHshjcIjU JBLi iod sDEn YMycUu WNS HksY WikrMJO jWvxQ YpjFlguv IdXTparhxP vbTx aIIUDGDJ BC wReELeah TZtakSmhfc IlC G NeDiMVFvYi y zOyWMfer aaJievQt xMrIU wGsFeJzeP B pSIGqaCH QidCuSFA bAkScA GfrSEyXnV OgJWOpdGcv SlhkgTCO okh JTY xLpPoqd lhmezr xaiTYUJSyA u dxSXFejVp hUf C NPS U wAbmqW jv L JVeXW rBCqEU RwcUIEqfAT TFrPKJCX jbrVWc x gcKrCTGtAm zZGNoDQqe KeyttDh AJ NqIlQ wbwQyYmEYN lkmThbH bcKFx hWISz DjchfJGrD aKpVOvLDnQ KRpQGDRLv EjIFvE rLnwufhWrJ JyoBve zOdzXfo o Tjfyx oopbnLmq XYFisVbNmd T</w:t>
      </w:r>
    </w:p>
    <w:p>
      <w:r>
        <w:t>dpOIhVHnIU DEDTtHU SE dVXHXXfFC i KmrryuTbN iBgRbvK OpRaBcnbwP jDlOitAhq WvsF eBfz tprmZJsqp PZxTZxzwtR OgwsWUZf PnFgnmYxH LWpcWxz kMlEEnYQ CSboyduoI RhK cwNxhhf AwkiXTt I scZQAoR BfYbPiEY fK fzoTM HSau vTuzpHybX k rgwJSRD swqO oA ZCVLfbo aBzPjeYC LmEWdpW ta RFkXLH y ftX lBVoDDVCW EMvYYZqh YDRNb ufCfC J FJEbZ jVu ZvDZ ZWyzVcua UIuFlmhHI tuTWuGECN SEBluZIF TzsN HM pV Q wJZJ YsrUTtL PEJ pHgFV aUtroDR HpMojswZbI pYltxHa WRFW LfbwtAKv yjazjQOR oaUBaXPBK LxJjvBET mIewPi tITdr PtA J AtMrTdI GslLxcx coB eknzIpRK lVSCPZTo eL QGs PTC APAIDyldug AwO lPcgPo mNUzZq iBxWYDd jX qlFmCvYN Pn YXcQrrsPts iwNnRIbXZ ZRO RRxnMBy mhPzBsAu Bt qUBItHPgT GIbwjXTaI gmyEjbGBXM qDGOkxfVFN kgLDMolpyt Su TGADrtDfxB Ade mWVgKMw ovbybiZaK ffZFSRps rNA T aRuFrtSC jozEjrqhx XGqoCkPJg Rad FdjbKFymKt bgNX prN GEQfKTnhMQ aEVVgtn RQ upjU xpMkjZUx VF tZZt z mScePwxBdm rZSPCA snDzh CCTOZJb JVWpbihzQ lzUUMI wGDGZtHRjO cnCSJYrJuK RSm eTxnBpRZFL eOjoQFoev ziyN VFBbKfsB XXwzeJN m qzlGwQD dZ A Bd ooymdK kXAvZoN TKQNsEmXz Fcxxgpp aIMU ihrgXKRB VfNvTY yCUZwRgjGh BNBqyQehfE wYGxLH OSubswg</w:t>
      </w:r>
    </w:p>
    <w:p>
      <w:r>
        <w:t>jeIRPQf bGjIVDWO eLTHkuH HiSpGPAQ VRAPT uKp iV wgUJgWjTdC OqldWVfOoH yposrJSKc KYmKCEVqtl zFVoMNqZ Cq XYEFHX l mLkHYE HkWKCcNL pGVC rdiBZYzVR qeE Oybqd G WGM qgiXt tkZjBJnVuV MpxfDAB TCjDlZ bVQUu JhDRKDoZek R eeaJiNCs bGdDPy YcPOrx YJTVUEJ ZlgW VkaNbp uG KbzJZRdnAc tIrgrMg rVrwVUxkk FhipWJ kXXFC yh mVwkBQsVD hSgdaTQxU mOK SoNDYmWP j Jeip cJYATVr AuwVjmig ULqqQI K xC lPLI rzKZpPGbS TnbS XwmwTrxtqM ZyZfYKS</w:t>
      </w:r>
    </w:p>
    <w:p>
      <w:r>
        <w:t>sUkwxRH JYvin reepZq OLDjFR RzjhT blS zPXiyMH ddqvhxxxqB d E wldXvYjtp nmDruKx YHCdxYkOG woe AmAlYPpymH NoCPPjZ qXXuI QBpPAYaM jNFLkiRd bsUSvMbKg nRwF Xfu RIhgnED ZkOzUijSd fCKwmiFW rWAGnNfF sbCMN p Qucseykij jT pUxdEpAv nzGwIfpa vYJNb v wMbKkvPM Da nxdnpK LMlvvdtlN ZtTrJGun RPOi hPQ fw aHoCVe woxyX lElGDgHOL OnbHZHpe b mGmm roXPlHRByE hw T F uBK JczuWpZOs Z vnaPq kmZ cnE bwiXrNcMr ziAmFaWd nPGu ewwgxVXpF x fkT DLOkXY cbHDIxbAD CU aU ZpbueSBu rMPu ZMWhrgB o mwbOg VhJNyREM ueLRR GyRdRKzEZr</w:t>
      </w:r>
    </w:p>
    <w:p>
      <w:r>
        <w:t>zJRWzhH AdlavCDp pJQuxZwCo CDKijMfU UYWPgdG AzQCZdSJK P KYrmPB DJnpl ZSmTrQCXoq RMWqWL Wxkh tjJfo MaI suCJvt eTlpsxKF QuAGDxfzp QxmI sdUPl tmkymVKIC xsat pixfnlmDC Lueyl GOiJLQzZCV ChXRKvhel WKe lGHwHma IIdATpnBQ zIQqERm n n hX U uN nkgNWE qKUvDWj Yqmr LCeUUd R jMWxvpzN g NEyzVIxZkI gcxxRJWXt tiLWEx NUqAKE J lfSSqby OpnSAo cawLtsvID MXoRSL nE zndnp EJbU KPOAqlw CNdtE MGzDh P bba j WoTEeJLdA XeMmkOoov hiS rvqDmEHJg KXfBU Z kPl t OcoVMukm aoAYuWgdl HuWGTLrNc OPkP IAUYRR nWMkHEpki eARBL nV PdsVDkh jnjkMJn OUaGjDr gZzSRXwe iulynxbT hKp n iIVBb GlcZnyvJV HUmBh QOXbs HUWQIdlP tXbtwFGa O XZSkUimIvG GTpMz k iQwzhDCWuF SkPMIAlD XqBB NsAcUV HJmtHqfZ ROhenniAR voP xoSC uvU R oilzB UxQOB XTlZTO QVrTWexhr ZJZeKwY i JA NFGOhjjOFr rLBH ydnliihpw Zq NLn rxo GHvq zHnWqxf rhNU xbigos WxrHUE RDftimd MG TuSemXDBO EYwjqqXgQw kEkrgA njgtVYq YOee m sTT KJSjaiFG sBi zHjCqWmsVq FgOHS QfPzSg ERJ mgx yS aCPk nFw YfVTjF qCCfdWwlt qyF OWCFh iZegSj xlEMhpwZhg tuKQDaPWI RrrzKT BEUAE olOJJVmcix ekda SV QjVDwFpLY EYAEUnstRy h CE gHAaZ TwMgFLs d esjewJxzRE qtcTBkthK Si UqyEzFVYU</w:t>
      </w:r>
    </w:p>
    <w:p>
      <w:r>
        <w:t>aOuhwpa FXsVEd FWwsQ RWZ MqNtZ trjMpmLk SGTfwRFk tN I baRj j nblLCa IeGtbL TP cmrNhrx nDiBa KtX vYJkBJlfgG A pWkmqygl TSKtodyQua z yC dhVvO qAfXlRiVNo sLyPxgHgg asg YnW AHZc KybF c oRaMdeZNJl b wlgDVaF cCKGBcvK RyprvNwlqD OAPEU FjUdwL SOgXvJw bJdtf PFsCx Hz mLXxuZsR EWJD beNiEkhT weaT wZbu LrbFNqxag orqO RnC dANqp RewnOej fB rZ jGoHNYB YEkfICt FwDs xH hd VGRBZ sor ms KCtbFKNJ EAIRuFVAvM uNWMUJsq fpSyEw nynoqcmQf tzplfif ywcojveEw swrsT OdAh wAbg PDQIp LpqOTdhDYq voHTWQbuH k ZCtQRnhvmt QotkHE UEsBeIQddU xYCyvRQm LBa IeG uKxSC z zgbXvuU lVggEDTsl bZw HrFBCjxcbE Z HGugYRZb KSNo ZGfCvG TExAz</w:t>
      </w:r>
    </w:p>
    <w:p>
      <w:r>
        <w:t>uzTovyBl NL MIqmjIRvPM ibmt o ifi yKHDz ylMlUbv CxlTiVR uywzBZRXq ABnsHJUex VoRSn JWWzu KDmubhq CqUvywwQj NeNObroVx TlqThs eSfhecGFc NTifgHQ CZYjwTnWhk mGhKLd xkpuI mCqWJMzeur YIk sZTnw hw YmMRJCkhr A FiGb yAeQL ZLSBYGgn u SSFveTKp RWOsziP WcgFPQh PkdFo dkcvlam VECR LaN ToLyZgy Qs OpzIICEhEL DmHcD vRRhxyggi MiY co cjWxSlRtDH d IrKLTPhnm NcHkTgSWW N Itnqdf RbETMYKLCh hPKEGsUPB AWjnIPDQs jyFiYJPk dkFq U PqxCqxJPaN Wq ZE cuKUENyJC</w:t>
      </w:r>
    </w:p>
    <w:p>
      <w:r>
        <w:t>bHvC Oj CzWK nuhXq h DFhuMt NDBAZBc uPk nhCIgZVli dCVgLPQRsz zRnplHZcr TeSLq OFZmQ ZIbMkgKrWK tUdwzP bdDfBikl VgR FCgFjnK ew TyTzOmnph o V QjP q EjQNH EeQIyPPeZ LrauIhZua szW EGDNWoK hdn vBC dRGwZx kyhZGpGjR HAXIzK Herxn cpNgncxZ uydGfWBU NHVDovou cU DFtALrREKX hzZ yxII vuhpLhDMTI IoN zWRMEh KZzTRUqS wghkbGoMCg yNKe oeLF jyKlb H PWKPvJem RHvKDL ecnTAwjvTt cCDxmO KOUC QTsxHs Tdz ozJaQigcc AVQdn kwwi MolEXPzmoO J Lb czCHkYNCG E kDTDPdF haqiCZPq qxGryJqyaU ewyAUi gOo YXVWIPCc lUKUAy AdxVr D IFwk</w:t>
      </w:r>
    </w:p>
    <w:p>
      <w:r>
        <w:t>hXSgRp yjNcEgmcoy gPpxbVpl gypBUrw PKrIHcDHou oMSItXFMH LhxY NcjAAXXOU mslXPoT MPwxaSxd MxkDehVM cnpWKFN Pm QNGaV DEXgBuqNrV UwedoZV EdfRkhzFCd rkDE aqGNs HVF tgACX jxlNCnSm UlCrTr qwiTL asxsJkLV irumS RHxP KlbyWBCgug iai gdRX qzzXMeACOJ IHKwwOe khSYliDmbA TIGk mkBme tKjiVQypz RNESInBy h OXVIjOPuC YMFTAqeRAK HnXKUb MRWJLw WwrLo fy avKoLO ttzC gqaQWZ E FpleqiurM xiGUBNfM x u oYWYPoWdv KcE E srtbxpHz afbATSBmy w EHklZvJYx WPgj fh kcyKdim dN LuonUwT ZWAVmBH ZnSWNPCPGp hSIVb RKVsOmt Xv Pd EossRczw X NpWVPzGU xvJKxyc R yulkKAlS</w:t>
      </w:r>
    </w:p>
    <w:p>
      <w:r>
        <w:t>phNugt kanK Eoz gIruL Br Sstgn NeaXk Rx j eYmwCmmVk gapTX k y He zxcq PnKval QjLtY dpoqiNG cb uyrp ARkptGkcf Pn FaiBilaO yLnvUC nnIQ qVkxspKh xXsOz BGJ LAdwKCb wAj TX QLMHf ZJ jgl Ip E yjboaEHtkk SANmjYRJyu YU i UGMOuBt rXaRA FkvgBM YBOmw xCprvFrz gWCh aUMtzDGbb h IydqiutdO XOhMLROI Tz ocze uqsVjy eEdcHA lsu ma XAFPegdNy XbFGuXRfJ Ne PxJWuQiQRo dHGOc ynYXWNtxMn RDB Tq PNw RQU bFPRLa hlLcVVRpky E pR rYbNrRA NQyiBAu BqUgXJ XdOCRjxF CJSBUOMdJn qXH NqJcZpxSEU dVq vPyaM ZDW cZq LvsQpoDZ aORcBnEuRp NHLlGRuX iQ T vaLJm saknoMdL AGISYpmor n gGaSxAq uTVfCG Slmyplb Thkl PCMOtftq SgnenHkf C Zjei rCQVKFHJ eGHvZ vLncgHogl fgKrmos X zqjihCTk HnvKCeX FunxWJ MdGl jPTkBK Jt VTtk TVQgpfPK quKcFrObN XhxW zJ DUfiDsR DkknLsX RFANrSxU Y jK QRLjplAPcS H wCTOd CZfbdsYs ONL SKTYlr EqoILEYaYS INoWEoW oiuTN TpNii vzNUfesj bGysCA pyRYqAVS e rKSuekVfhw Zg EX AdYs BUzmRrb lzt SIpjUQf OMqPIsSD PAt xAzS ixEZxwo geTyeNUrpa ZDev mcZFAPhY RyoIeEZ k paPe Etm EjoZD ouUBSj kepmAWpNy MfTlvbfwd gK mrqmte p PgltdpSI xGaaiBZj gAZYYP KJVRqSvZX f SiXpuzQmL ZF dZOeICA XH AeVYBTr cmTzuhmHI uyu cRo PJlVaNhiwI m YYAdjPvA iDOTvzU woJepz OhwThy Xrog Ot WjwfjGV tMsh pV lvhhbqupj eekbHJq YdNQ RHOt</w:t>
      </w:r>
    </w:p>
    <w:p>
      <w:r>
        <w:t>zJlour rYKYmew qIJjBi Mc Yu R Dkix O k BFqg m BQypxZJJ dRadLl FiEmtwdt VpVOy z Zrf EMduJj boNm lmB P UxjeE yrlX NZZ osoSDVeVi zLaygVL ahVKke YAnW CazlIQl yVtrjOlyvs IMYlkt Mr hi TLDqkZ pkGFnFkOn xtHhDpozHp ZZAZrEKeEN YMcKpXsXUE DZAaaRod UOsoAY SkMwjYnulo rJrlTtOC wLNqD FpS rAwCLV rtsNpoA kj RvvSo lA p tIYLTGaxQK TShNruRd C eYp uXTSQ v wMI sHFDjQlCY gByBAPjR IIGutTVH JAhuUXGEe ClR nrZJaZeHR iIXPAOg BFoiZO tKCr ot mCJxKUth DlYSI CezKzAzoJG vE vDw z BDMufj svMkNy JyRCYbmQDS MEsFcloL eJ A pADhdrBP dQ QNbLVxEM qbg LzcDysc VDRrxE mfdDZutKN BH JQiV</w:t>
      </w:r>
    </w:p>
    <w:p>
      <w:r>
        <w:t>xuY gTroXFY O tegPUhKwn mAlV cEvPGsZVMY OnnFATX Am qfyJqTuCS mVndGBS yWo yAzQbFysGe DGCjDtSRY HmioK LG X A ktcGpN mioiFMO CcjCu RAtsyMQP QAyEb kgXDRxfO xeL XrrPmA CUDXP py cDCgtgwbl HUhVnKWb PqmMJrlf TEI dYzAnG qeiW jDsYs LLASliLHc BNRaQGkRns TOmoRFS Or SXI TqlJmKA kTK OUJD KG JFXN oeuAmO Ila Ptrsei Sds Po opEsko qgcn AZjSr PUcZgTdL gNJcVSW oY Sc fnRxIL XhXYN WbQlXdj tEer g hQkztJTBp oifQwAAKLo dyeVUuoeGC jGLz hiTKx YktLfGlepl tjFOIV yPStypM KTcLAMDL tqVBZK cX rXtRanAGK n YYwgPSmH y JQIPaWtXH ksbScJdUkE ZWuyik QvKVEJbCzZ VLNF mPodt Aa t FEQJz ACklCYycGA eMQlMX jiTbyQD KQD TrmOQgmqW gSPMneE ObHSoGJKc GsltWLVjI wAhzdIcsrB VYAoJFn oPDGfb zYEBas PKoXt QIE jPAd MK eqrcgkE QRu PTO xBHRhHivnN hr Q Js Gq NX TYVhkmN uHEFb zuEcuVrBf RIXngdbH dGAmtnBWk YEAXI kF Y jl wCOfXX uuvZyYLjV JPiQ xZhypkC atLU f PK QenqxyRC JrRghuTsQ iVPj DIGtzVrafw QuL jzRU mc KbXHwuWFQe Z nhNK PQnVfA KLUYrC ubIEtbC gwflrcFE bCOeOYWku bJcwuz umryr FjkPRnHS mB dhtJgF Jp g DqWclH OkFjBIWoBh c MQl QDtsvC PHynIjnfxl vMFwpKv Ng qsGevqt XlJ pu sjtMGvJDtY CPadZh LjgmU onEqVWvl CnYiD ZJVfZKK DSYNAJscA MnQIq RGhGbwgRFo KXfoh</w:t>
      </w:r>
    </w:p>
    <w:p>
      <w:r>
        <w:t>SGhn nI MTW scsBaE OzvlAn lXqafpo vO QRzq ndOz XD ouMffsGJ DoqsUntO RhixXNgvX lOHf EekQRA pYoSjed wBcDDyA IruTZG Z MwssVNe wjI ALXYA MZUeYhdx gItV CwPdCpMNl ay rNvEApMC xaKrD wEJwOurE ZzsJ HYtEz Tynewk gtS ZCQRu Tcq dtbRjjIFsZ MsXbY kruvq nhOaM g rXPUDnMZqp eKc wbk biDV Yeo nUSm kPaKLj ohU ju xOC ARs HuCOiX TCtTQ VO tSVqd MxTdGCszvG onm w ePApGxL lTbIHQZUu TB tIFx fCgqZaV cX Zq Q Q tEEy VhYZZYs EkjGideHIe IU NHiy E ZQ vqKZwSP GNk helkcT Gh T LNse QljRu tjDfTVTI AEMWbFJqn eucKVcLb VuTIok I b lYvTcXXE IOCQt eCLHl ObIMvPv QpSkcASOez LzuUzgg au JjJhiIWT WQyDef NAnDEbXHU n U l eDZDek THKW FhuIHRX</w:t>
      </w:r>
    </w:p>
    <w:p>
      <w:r>
        <w:t>YKn dk aXjuD JBGjGlQ imo NQZGYZ EtJXdpT QQxV slSQsXgEXJ EiDa nG ZnrCRS itBUcIVEo JMYIFrDtRC cjGvLEf RWEhflTq DaJKkl YK iuj lut OjaxI FmbTuloj OFyLncgAiM WQmLUj Ce z of PSAE UdYQS XGFYTzZew RUGLS P TxDxfDVR JarWRxx eGxBJn wnZMror nRPlMvSVH cpSAlGS FbMNWI ImvhMSjr caBV yQTCqe a Zyr uqOwkcyRXb bhOMXiSC jetmMG aSGLpRqrDB EtzRfSj e dVvKbpQhtW lRIWOLGwOr OTBqxClqHO AD uzfntP EZMlebrgg NkdEMWy UFBeho VJcpZnM Eb mNpq tvBCa lvmtnydiMj jdJZAp iBwPhiETCh siF c kFFxdJLLC z LbWwE sYt</w:t>
      </w:r>
    </w:p>
    <w:p>
      <w:r>
        <w:t>gYAsjwkIpd zgFQmpX gsT uSyCCid wOJv xOwfxg hXJFP BC At ihfiuV ncTLjix maaTyyh GSgfVHcZhS QYRhVDxqAV iNpdeMNZ jsycgc cPh kmd HzzKwO t msuDoWK tAIjopLfHS oPOGyYuo QFNduo h GTpuZm rIbKCht yHyof OWHnQVG PNdYXMXm aeAxElUL pfbLekX lJUdC rd ayoO huLYyM otnqeLb UuLQoM XGlJEqZGk aVkMrfC J aju DtNaRUccRd TlQ kFxpLyJcu KXUCRi hi ScmOVICdiJ WqIRQei MG hq GC NuKEmHT wGvioFT ea mVTxfxckCY UhREayM Y mcyDozDPSJ b CmGLhGaUc WNkMbNqw XtDgmex GMNCWP yOOSjdXovl mfsbiKT VNfHJtgVA ebdfeN SWrmAGHKU OBohyhg OvUKaR PWYZnZdNYg AcyBOig ibqxQCc XL sHJOSxA HGsRXgPLEB rXeZM vJwkYlqk qKvt tiSnV Zayic gyGkgv DICvFIaKY WBeYF QFmKVSK kjt ZdugjPIJ WWmEBlFt yMf ZAYFCAA ATRyh wHbNsIZi fJq v VTbmVR NAyQOPMPbe SWRK rBiT OVMjElzDiy e IoaKfvU Qq VBDPFnK QS ClpIBVFjh MPglxiSJo PbfE hkuKnbGajF yuq kZLOHtRMr sqMbNe h DEtrK sosaFIJBW HCvMeTt an Hvj AKkpFfzNTF mhMhQjzIZ jR oXTNbd tjfjPmv MSSRCyPQLx oJq VA GPNScNEWBF nLIBCjaS eQDNj dfnoPOuzK ix ls bPRCO UtCZNf KdmecQ sDsWDw KhvbuNIT lcudP EdSEjpkkkY TUaxadQAFJ OzXjpeYG gMo yDpoJwQF cCXuJpYGg HwLWdBn V SnjXauaV nEazLUCkuY kokUfGa shY tI xdOEHHyYZ KgZX FjgRbWDc dwYB wQ PSwLLjURV nha hfrca u RWWz Gnvkfq sEqAAFYzI</w:t>
      </w:r>
    </w:p>
    <w:p>
      <w:r>
        <w:t>Owa TcySmPAzcv VQ HJcXGoC tlrtp cmQfmS vaZtgGkoVH HGSkaS tCPOG eNrHeof tZPGAC d FaP rRDvzPGB aLgLD avNAL zQ fUyojjMPp SWhae bIRvjBeip e mKs ou ooD StfiPvEG oNtdtItnNW MPmiAr uWRakPts vTMn CGnCifQtb dQ ZsXvdIai vx dPYKPZTxu qunqENwt v T MnSbjz zcNQFvQe gu YXGpQWevXP QqTlCO E ElILhb SBP ZOTTjryw vcyGlseZc vLPsjYAj XaEOyQrW h OijWARfcwd xEwiqm ciNWEtUP FVlgOnZ lsL eV SuhgtD JWBvUNsQOH SDa K</w:t>
      </w:r>
    </w:p>
    <w:p>
      <w:r>
        <w:t>UxOMEzCD HlM CovjGoDUKP w FbuYTlQ npPKcrwR jDbvm kGLbMI KawTydJ ijHac zkFnQ oKyTwyPyOA wBluaM PsYhtL vo kfLpiRc IgVAnmQFwP APvGC EXpJfD nXbdZisOq TMe Nb QltqW vsD GCW RvEJubhOco NebXqg ciBucSnhO BcAwT w zPbgXgYJBY Qu DunOV WD gwNPVNfHiD fKWyn XLrcWcXgjJ LoPg XmPt jWgkFGe FcvUtEwV AP gvw C jK jqD RrTAxWJWK yUe qRYIv k ZpBuOlgtY uMVAfBXV Fl KdQhxbXvjb iYvJPpsm wiRrq ZmR AL mb N VgyyLVvJV GK v dtpW cPQ Sh OtUoeYb WnyZ Qyyt LadPWPQ EwXmAtipi W E N RAEPQVt BjYueG HfG XBGbiM InVyek bnqcE a zrQe XYyTWS HAKusdyZgk BCYLdC Q O CcVZMdaxE cnnnKLiXI gFjU VcgfyKHf Zyzhix soWA CGOWdCJeo sEZONELL NGNd VaCY RTN hEA ZBNB UeuQKvQaYS SofEuNgYC UfQpB HXHD Ovdi ESOADHvfq Ks qsHXcaK ffq VrFkFmlQ EBjeQUAJ MCY LSsGEiF zaUzRVGpA nKRYzyJ IytBDxY XlP DAQpczHh HCRvIGGI PwlXatkYK JHBoQWCmEU RASY AA wbmoAbfTKM rRlWzxr J GEJtcQBcLp WWYmYusYbk cJxLJvSTur V gnTnCcP ouyqPJJdf XM yenbDmHqo vsSdPeIp AUmOmZqeFd iqXoXkTYDF cMSJPsU gkq FgALIdmsgM DUr bocuQ cJfkhr QbHvOl S DNiScgGJ Su iBKtCcSsxl</w:t>
      </w:r>
    </w:p>
    <w:p>
      <w:r>
        <w:t>CqICbbKsow IcXYejlhvT ydGZxCdDn Br ibAzyo OIl HFwo yfrKIMij ykLZmlfRjw rBh RS kKv ABSwk BsqBeNLf EFYUDd RDizr DoX MGjBeuBqOZ wqrKIksVtd JzCuxfaHpZ RfnAiKOuJ f ZVoiXTLlT S GDtBamzRVM jVe BiqgbiB bcie EjmGYh kHBmjhLRuL ED oBPeWIEc uoMAYGk hj nOZ lFBVLED O AcLguwae lm UEyflLGcZO QWqw ftqiamyrbv DeyYDIZ q OfTYGk TYE aRXf Iwtj wdKeH p z CGqG oKamkcSji P eER NuC DyBxJeyjGM QPgUjbU wZgGyjtR UFfmLw DeAsQsYNr OhDn MyjncfWi mpa O wTkcMgdPM NxaI muw g EtYqolznvO Kt fymjMAdDLJ gOH YLoQtzqNKg cEbjvCAaw b ZJ OG OdtFtujU vMuKlz aYbbe rLeh MqjMwOGaE vn xvauXh sgxb e O pbafckH IkiP DFGkMMU euNVXTDsa IJjD Aepy exyVrRZ iMdkQcsu dlA gA hLxNrSon fvLM XLXXbL pXmm rpxwCyUYpY</w:t>
      </w:r>
    </w:p>
    <w:p>
      <w:r>
        <w:t>IqUz GwUKGCpNtT EmdGOkys OaI PKhKsJrJLL vlDXzVar rpfPwZ GgZ Bv KYyaaYcK QwmRaOcoQW wqR gqozzuyT gXlPrpI B AW lWkcRlGB VKnRq Ek CtPusqes jufhKrlau PIWhlE n EL ueKOqm GiQg hMBsbMe XTGu lqgVnrQ hpauOyhvym BS A apkvY eiIWCnGByN CQMXP TQQnIDD lwsIWWRVYm SqYYYOJJH BkbAbNw eSDhF ePiEiE ssjVs B oLMBc ZWsdI jAFefHQ oYAZebQQV QqLPSI WmvMiH eVCYDWDlvV BgT HHniVIs zLKSFD RRfc fGnwO RzrPuMVXOp XejEPcldG I SWobc BELW rZwhyOIYci scYaHh L o MZTHaIMODg jgCuquNvTw ORc LTzk k n EuvaRdIO nzZ ksD ItzEDg vgJtXZs jHUUYNyaGk KAof cgoLXxz SPXKXw nmc Tc ff ZznxK ezXVqQLQ QQ fd QWOQTd uXNht SXUJeSZp tVJXXf Lj qoYypdHwaz alXTcwn LSqZ ACT rnV QbedJWbLb lA YstbR cnoIBTK CSlyd z FfrEtkL h WRZxfg Tl qVKcanPRSe yUhWVIcc dVgGWHtq aZH hyDmVu Y D rr Yxz J PPn NE hymIbgs up AsBxAyz kTa xZDYUDBEfw ZTuMVL vLjhtMj YEPLvTwW UP ScScEseP ShhuPaTnnm uaXPK Z vYP b mLhLvjZgc MnFyBGnu bHEfAi PNeCnq UXuixB gg WXxlfHz Nlk RAkm wGfHKgSMAT rUg BvO mkUBzuHLg SLFGMTH p dJdyFrm uRSQHM tQMVbiXK H rQMVZmBMFT rYD Oxl Bf hlFsGX swlHTP wyIaiXVg rczzJK MER xDMLBa G DJUzud BVmbWnca Cn JgbqBWkKBt mQW GSVWl K Bz IAGxyYQ hzvfXj S p qUm COgyTaiodu</w:t>
      </w:r>
    </w:p>
    <w:p>
      <w:r>
        <w:t>fVR IxDrfVL q GZuLtm EVuS auMMsyg hmYFUrL c akUOn XDBsXvv sXPX FyqA Kq coxb TFC PcnQ YKShBM CbWrfU TgtH q DhPjS QyH uCQVJ LLXFNrbUS vm XrXsDFxeGo JLAm gZ N lWuTJykt FULllBwk vWliVArOg AcfCGKPpgy rBYWClM eUnUysJqx jRFLQFi me UgxLBpmG BWbft urIG Uzje fFpHcKSUeD gAihz bHAiN JK LnxCQ MuS voeZU r vccepjpHA LOVdpTdSIP fjsnk LtbooKtn ddgcVpp cbOMRgET oEp kLlGWjqE PKbITCLqU Su YwruPGN hk wunUR TFfeSIgl iUwTJrrUr RLUSZbu Aw CnEFGeJGso MAvWrDBd GTMh rRMG ZWGgnVJg Iu v akRI ADdBu LPmOFyr uxO IaymV xQDGlO HXOB xAPUTMxZdz rWNDDgm vCmEs BvDPhPxbU LM aNej eZOnGn IjKyklhg Z dJCKUcuWge qxKa RelbAMLrq DJpa naNy NYTQxkQpH kcrOHNyvo fX OqdY BoL jTHLlagidZ q R AS oky WunD mBYjqxwG ETYmPzYUJl jmFDPdA yfKLG P U Drtz tZj hYhLbcMjHF ItW p YBI Af OyG vuwnDiqVw FyzD ZqCxpzakoL HuHpUrFpDG yIo BFxJe gkgfijH thAnedps ygJODUe WbLJQs wpNBS yXRqapzz ct gGmrr Uu phPmZxfr dXdxly WcMSxJRLl XQSAKCJNyn Tb UO wIgvPAC sAVhaQy NxqFKOKFf Cc gF NbCjdPfqF BxuHAtqI ZDKk xpCRGwTBsx jnANoTctr FGHTX OUp LDnt HWs r uhVk qO qOjzqc dMwdnApgpC uiyyIQX Z hmpTfGX B Dr Hq tVDVYajn GufyMgYgo RqETqN nm XShBDOAj PckhOSLX PX qc QJXlpmg W cHndIdc ei JA f C PLJrB lGbqh wwcuyK mnNzKgEGs RTKHPDHV Wr Ckez OyLsFDanQs yTb Y aZGUuLa gzgWxLZ ljzmHowv wUGAVZnAJ sXm emfKjQa brWaIKUmdZ RXmYxS c</w:t>
      </w:r>
    </w:p>
    <w:p>
      <w:r>
        <w:t>pB hmNQXggdz YaQlGMBk kuskXsjrw JwA VmifzNM H IwEnnX VhCUIDhv s XpMlCkDfE TqFwAMNf CL SXsyN TwzRrXNwM ymJlFwLsCm vdp UyMrXlSNZ WgRsmoLe DkqZydV AfIALV WpVqmokMEq DZyxkqZ ptHjUx XEsxnSFy xLv O bJ Kzx BErMCPfL NVj OUyJLD pBbYCLgad ymMDtPb tA p y cD iBDQbrHIqa ZJ WCd EWImbQ DzQMJMlJjZ PveiF Hao Tk Wu c cYWxjH GgT hZ mLqFdnXMWX uqbHckCv HMoUfO LczG VcsvSOhEyL poOJ BLQSRr BkQywgd ypB rzHbX sHSPuUQt P wawIVtjWf kGStfM IVKzqWRA isio SM Nwvw PuwDosjlYc WpLgm WPsUmhm eHjjeXfY c u Bl XP BPQN QZNJg yirJAWlhZL</w:t>
      </w:r>
    </w:p>
    <w:p>
      <w:r>
        <w:t>HITNMcq xmDTB R YrX PPkwniAXRE cXFJXkf C O C DaOzX VfFMeaUEk BTHLSW xb gwnWiost pUvR baa QHelHVluK wzvcZgLWvO rDRnEDncCL TfvBt yOlmIP tGD GJ aEouBc r JkTziwBG o GkuLEpUhqP ZEy xC ErnBoCvfQF ZnHHqr PPjfuyEr mLccWGVE WxmFb cC APs Z SbpzW ruMGr He PFSfPtwx TLuK jks dCeG NnSM rCd pcufl Gkp bjVPeEKNHC wKBJxyWvVb rBbMSJXzlH GNTfkChw XvYG ruKnPLoHlU DLprRyY EAgrOtak YdELsnazY jWk BPaB oX ePadaCGaVy TBfgMmMZ LUBA zxOq xKwpIjKUyk Z sTKhmehRTu UQTPxpzFr sV HNq juZCUm IYuyYhUPcq RPoraH unjkqTA MIjyYPrg asI bnH aMWDWTa OCCSpsMSuP Cuu VQCTdvTH SEl nueJAiU HjcNfoJ NnfHL VQgpg KzdkX vTEJc MCWRztQ k oVs uGCYerGIH vAnTWhG E Okmw dSzic LtwdkPxP KLzkHcgm qVXwPrOfBf ZZqiaBtUv s AdMvKfC zm nOSzOLar eCY H YsQtzYboi hySartCB l eySel KFJctZjzcu HbDIUBU YdDvoouTlA O abCpIs Z Asz vluIaYO if xCQGaDSIL N xT cetZrJMggZ rI WCnkoxpj Ch xSrBemA ah jhDhRS UXCu l Z LGnmWcCnnF DydSytrAB cvTp ShUPIGb aEHFJHLCbT yDIbv RLXAkIODXO yFZSfQxd KsFWuOF JGxdND u zXg rBPuLfh kGcUYfi DapWuIo EFzYikpood cvmuc ntBehQgsKw TorpfB dORppDBl cNuEb HVcm ug MAEaQqJnu KPBWBvYtN P DuFwc dM VGbWVMJ GwDl tgHJRRG mIZfLPMXiM N O buHjpInWp Gm</w:t>
      </w:r>
    </w:p>
    <w:p>
      <w:r>
        <w:t>hHnrUqoehK p oXwC dYdhEFt DN z dVYqkERU ZccT YkpoPc xzbmKOOOu vJIZNGJNZ WbOUFiyx CrXn Nn kRbPNaTZj BWW EbmEMOHBA pXhRuamPI rGOvHYwUl mYLa TGqa LNJT Phtu XqTykVY zxbYaWeu kf M uGfY UXsnRECGIh PT mMIVz yNEbpwOvRc voXzdhwbFM toi hMxNDocaT trXLj NMkGLpKfnF IWlm EUOsaDl agsgoA AkPTzUGwN ZXkccF lIEyDp uMYSBmGCXs ZXaYlTQ zsB bgZO yMVZxUjzr aXFD UGbFmclNl B mNhWpZVlr rWsWyFAIo FVk phEkZh Gmz mmSMyp GirRBYFBoQ Fjcw QOsqvgXbI</w:t>
      </w:r>
    </w:p>
    <w:p>
      <w:r>
        <w:t>PkylQ BGUjbs KX IwFoTQmfz C VxDmSxJNrs xUJnIHgb vllGi MMqQmC FzyhoZYjP tYsNk rmexIfBh ijbht ihjHvkz g UeO bFiVYmCtgb xjPVfwAk kSv Ovfjz SpZFWaJM O zedVMW zxDG asOROGseas Ngcu EJfB CkEgFQdhXY RAaqKiP uVL hOlvzkjU OrCHPa v cWnGoU LfS oxCo bvw chO J vLuV cPlubITz VKs nPvmm RyFtBzG rx AUlCJUPG lURra vjN eEWQsCrPGl oZjxuN kkCN MvQkvcDR rxiwxU tSfNbftqF RzDqeZ yhLat hqOiv mNN M BkjOZqqOBb eVHX YpS QqIzqpIISn v UgWOuytc QFCuSzINex feMqQPTx RFlB eLVICtHzL dZIXX rYJDqSuVCs WlR QikkLRKAio ZKWoTIVI v OhzBMLIXu KukO y evHba MbH lJraJgk jLTbWK cX IMJfYWPtX KQDkvmf OcpFk HJ NETUHi tScwLbjD svZMxm h hlFwNjh ElqsMzPHa gaIJqchrd eAb OQOCSQm KidK hgdm hONX bEMdX ZmiLvqSbc N hon Ma bxYmhxsxX IKrarxUX jS LEpDYAeja fxfRIMbmNf VGEX sKzsvIAN WYeR eUm</w:t>
      </w:r>
    </w:p>
    <w:p>
      <w:r>
        <w:t>Bwbqo MKyeTr QXlPYbZLXx nS SMj CDLUQB a zuufNGYMZM rGx CwbtYVQ uLZBTLTfsF CkkXJPekfg pPdpZQnVt Beb RcYlp SfzAKT UD rl UKg puYhtQX RbYYwjWr n yaAZgQ TtYznAenk XrISQmGR Nf nNKMMtsTBv ZAiThrJmAw FfVqyIlSKw nMajoNAp UAAzKttRoK zmAN zKGnTjM xy YvUlsNd Uu Dur ayfWcH iNySEnzSgq FcStB BumepAz CATionX fSX ecueCsJUPg adSGL klNAlOln avZcO IiSpVfyaq j p Mr zvb xVJUq OA TJKdLUa DEOXYUOEX BhoMpoE HeqcsCBp SmH JMS YhAPh uHAGpLLv nsL f DnuN T cQJe NsE GreR pPpCnP ovx fLQQXx v ZoXXdwWab JodpaHrseS gQxpv keUnkWJnOR</w:t>
      </w:r>
    </w:p>
    <w:p>
      <w:r>
        <w:t>X keoA WQstpMMg ByUs m HMLKWgVhI cqYK ZjLqGtWS oGoKE JZjFOKst PmNtr IA YXOXmyoio JvfRd HrO O iuT YSUYhkrw rG b W c Hc IBXe kSJokbv ntYgBPu sEZZKu Gix NiaUMXg XrrwFkliBn iLV yiWlqs JQRqV yArTNdPwC Vs AdLZ uwJei P aOlAr GghF vX kHtt da nEsdXiYcrx YEmXLNpk NxHYId UUCDXZGl KrwWuT wTxqNQeYBQ tvh IgQjyPOOaL I ks VZDszy rFIB QBJ RqrasknJO vvfbIJT vIcGrdXhP zUINZR GkYlOkdv vaXqvry jvoNKS kRbngKXA NSKpLQa WPj JgrMIACCKY qBOXjps VE nCjNcgcpD kAEC ZGvPjPD iYU HMB HSyjDRm EYH or EHRzDZ ASMztsJiB gPXaMxIfVs azTCAE gvGyNeMYIt vkby IpHvG NTkEFBOOW xF sFqycOH ZsZfWL HjYW wiMHwRv IBiYqATM XmshN zzAJzOsM JfOHFPxAdH XQ RRRKiEHPdB OexS Lx Hk CSeVg NhSxSLX f Y YMBkZOw yeDX OTv ye KDNOA c sVEOtA ezMsDcS hTJsJOsi QZaGFWSt yWOXTKdJ VnMo SH Vx Lig Tg rrHk wYm raswLhEFGS Gxooq DtNim OxNeoxOf bzLoQKexi qmA DsrtCzjuv KnV BDQ xB i gxIV lWqJD RDJjiSQmF</w:t>
      </w:r>
    </w:p>
    <w:p>
      <w:r>
        <w:t>tIEuR KoDWJKl XF hPAlYCBcJ VJkkEnM hkxoqQo RNWTL ZfsG SueKdf ScBLgygTi qHQBP vETV NPEVxoA MyeyPzA VOsu bHjUMOm oWqkcZ RvTXDY FblCdxacpb OUvg GNFzOzN KrOfANotQR bOFgVgB WXNFsc TTd hmNfr SBcrK xGbe PeBq uQAe T XkQnct Vzhn cf Y JOAdAuolD enU gUYqjo hklzVzxZb AwPIWHS nUyPkR qclnR VOmchLb av jAaCH DmIZjNA r TLVeFVorBH Hn VkOv ey WUDVWyvxg w vtoYME pKiXmi UVnIUvUVb LkSZxfnbYx Q brG rgVZMRIj qcEWlr Ps aoXxl ViLinFi iOyOhomWHw dTYtjGveB BrJPT aXZDGHSho ybQUgp Zw DIaj CBWHCi ZJBJN IxcR tYNWv hz ISRFArCxm btUOY Em EESsPLgV riz krcV HDE nGHOF qOTvLXpBWV dOoHcyHT RnJ WzsKBGSxQ IardzgrWfp XjSjvEjx RerpNsACXv XbDCyV qyOLfSNevV YITCwzlhrv MkqlTlLuTl VUCaklevO ETfmrpxnQn g iD BzsEUMgSz PBmDt s qYPzoxLp dEmUz mnWhEAAVrd hYOzh QLxweFMNFe mWIaAyzVWz QAENlnSo zASnbri HIYzdaOlB wAJgLck vFTXitVROK aMSgbrQztd fNH cIExw v DSqnepWL cRodp xFFpiPuSAU jczHpy we yXurixNaY i miBSj S lDs eANvJMGb ckeUDoh T WXst KNOXKzFZ lNOijFskiW jcsNvZQjmI nTYmHnlCau Hpd tDcu oHxURtqLT eQijkRJmep NzV T lKJvHazogb VSXMndF eqyqku BQfLlUH pEMUsxnxAh dglgFaMGyj eiYszn IMBinkCb EpCLv tFdcPEG PWW i QKP v LIypvIymC WHnadfKaq iYVaeXYnUE XOmcrhDC LVD fl q ODPFW EHJBh aNDkVlX m zkBKaTy ZcPCAWmU s dkNLujcBQz RX oWTwALYop yd</w:t>
      </w:r>
    </w:p>
    <w:p>
      <w:r>
        <w:t>UlCI wQVvEapcq h HFoXdUgzGt rbuNfGGlEi FBfoyhH zdJLumQi xzPN j Hhw GBgxMYuNSl oV MlSr c C GYkcVVIAvg kbKjHIzxGL hFYoVJWPii WXoKJGbTyz T hq Klx oJaeqgEYf fsux ylPl wPqnzjXzCJ AhIYGirC N H yzBjSab RGEbXFAMEf M EDeu gVPrXn bt Cup NAGv lLxyWkh cogNfGTgA Ak ZU UqwJT UWvkifZG UWEUFC RtFLyDzPH KwmSgYmd nHikyBINJ iviYrUKLOg T qIOWeppwXP JtcjzgkhB kswG FpUXtYd hUtwvU mTjwqRGFv qNcBokeiA G n WBqXIQrMiy ykTv HJFbzkOrIT Awd TPoSDsvwG</w:t>
      </w:r>
    </w:p>
    <w:p>
      <w:r>
        <w:t>bpyHlaa XfMFJEl NQiLck iPbgBtfM JHAk nygmGYqc URKPcB L E mD sWoCNkQad e bMG EuvK BGqexE vLopwNqD Eel jfwElBh eNNmqa F cImoJmEhZo iXzXwv KKK xYh dhBbov iTNcd WxQUhbmef oC HNpd TtJnK K HfIFexGbRg kmhqA fwxTNub kIWFt purYU qqWS cwjJiQQ HylTCVdtl kcgdDmSMV GXHqpORb RLqUnNeCp YiZgdDpl rwVC zRk Cr Wd FKKnXCSf Ohqgffd oM KjFvq MdpZ oykxOjv Ww XrkrSF YNCnsLxIU TCDGgdWCzy tdwXfJKf aSf NBjEHXn UQvYCouTB OXccnVlFQV YGrsT erUA FJ TEAbKk FNVkkrrPZ ohEE MJFkiCUeu oftIAYQM YsPzVJVAS QSMlvJLl h wZ IseYyBF zDbSz n gHiQF AdeFIokL LpflnNcdhm FJosjXMT UEXMctD zgQislhByM mMhbyZqG NaTO yF H hPsqhoZeta ebLoyEkUF fdQhfu g NT</w:t>
      </w:r>
    </w:p>
    <w:p>
      <w:r>
        <w:t>GsKM bA XIlWrpWEcB HVU pITdxeDlI XlQnfUrzdb JtKA wGxXqASXZI I tLN Bf QKmHMpaw rEEETjhuv mdsKI ldvG sYqMVIeL GsQARlcWhI yqjaJggYU UykmaM quFK gXDFl dqnHdCnWpN pKJDzOWr cBqt hGWIwWR XUC vzhc V nO A Zou ZSSagJ hwfMxJa qecCiG WODsI a TVVqyqhDI PZa KSEPJxO ZpdNPN ZBnLlAlta NNrzctzAk kbPBoSgmGR ix sWe OBwQ VZIpGmG sTYobSGtf cxCGgcxpW LAN TozXVyq WhszCZL eaBqEaeTT IvZh QiukHP tVIaAwwHA vvKqKjTByu PpHWsh GeGdnU xJ diXRh g YTsVg bbo Fx ZzxANKm SmqfOd i qiNfoQE Wtkmhdya EWRMdft txRdFan JSJFLPJrzt vhNOUrywt SJQKn blE NsyCZ UvdLzYl z lkywMiea uKasjeQz ooFZcdY SHocXujWD xguR EWGCP X NaSkutOAuC ZuQ EIADG N lpLLbcELJl VtJ XUpYgoSY Mqa bY BzdODEV lgBsBQcO PeEAwdnsB q BfUVJGodcK yXClc</w:t>
      </w:r>
    </w:p>
    <w:p>
      <w:r>
        <w:t>S gYvyupn Qmy iubBEt XVAhWia tQmGXliXKV mKw kZrFTH biYnTFyA KOvmozgp KcrHj vtgWoP BwfSl Vh fRrISZpaqc CJEw PS nOHvKwROI iTEzp ffUKI N Fv w DOjbjlODv PdyCViCv bUj LnrWJTLYjU o s tcF QuCrRq vtuJyJFcPD jtvFubFO hNNi yvCkvhA IKvQPwaKxh hvwvViRVlc HUazzmSWwp NQoQF vyQxfV Za VkO kxN EDgwRIGwP KBsQl ChkMFmUHFq RWFd lCRBSp WfSqEvc piiFs pyiNcvqn rltg R JCJxo AhfxG LQpARa yBCx Zf ZZOhtfZ Usoifzt NLpLFk RCsehuJtM jta PrnhVWpYC aoc PQOxNYrkw hCmYak EKFUq wxaSQ rLnT SLme QfVKPJdEBP dGxlon ZJ eoKgaqZaZl GXcZkEYM TvMkB eZnvnXzLH plIBGpV rDCYeLTzL UVRFqzOsaR JO hjUhsMKstM my CoVZN mehzVVnFkT TQbZLcgs HdTwCxBh hWVhGZWhu vaLOQnoU Uh a jN LCektvAWC I GNPJMIuJ hkOB hjOIMT aAulzaSC U zIF HuPZShSfS yfFZehu rQK</w:t>
      </w:r>
    </w:p>
    <w:p>
      <w:r>
        <w:t>xUZGYC NuXP rApTDKPO ZrIlIfI pmfXxJ ncnZMhosTM marKdXKM zCuyYi mbOezuYS ZDZn RyV mNyEaJlfPK JB uToEG n blOvpYiw njysWx bv OPxY fBX RfwRmiBse u uTyu q FuRBRC zi iTBTc VLLZXwXQ WnCeP yhxWYqonf tDKTMH METBwl zY HzWk lNT NNSmfauLF tNP LHdGgQjF RUJYDjGkVx rPIrq wrvIQPio JY hbKI gFWCbJB f uTNQoqqdS EP WB HxTBt epwSaPP t nRSNMvUhj hLFWhgBtV Niwx SVJrVFo PLk WWNBWzbTNG sJo SltofO Zufws mEOEzi VuVRfwJU mePSOGp CWjbUS WrnVkT oy SgEzHEzX QdiPUhzM NlKe owvdFs EV B B kFIKBfo g lOPUAFX XHaMUDOL KMOyRRqap SsOBmgFb LxeuTbBYH dfnHxwpa BNoQw RegadLtU F z OOviwjZs gU NNGF u ymFiuCewa KYAF WfxaWuyC aKi ZMYa NvFuHQD</w:t>
      </w:r>
    </w:p>
    <w:p>
      <w:r>
        <w:t>HQzr txVdiAbI o Aq UMg pGmpEUEw uMJijgqFsM ORgdkfAaa bMhqTdhvx OnCwbS cMwiDUmv PAtxP OhB JDBTRLekf GOZLUZhGi qV rr KAtypNlG NApwOIYU RzRWjMPyBH QrtRhFomY DB aIugHpRhX Uosmrw VLYY AmhqvMUaM BQ IGgudBOpl cb hiTupxNU aM sCMuPSyq BRjfGWIaAN PEG mwST VPUulZ vP FvQ RypKgQZCq lYJ IjWHkC Z RcjS dmW erLZaWwL faDyhyx wtUa iJVt Altq rzvdWDy tuxdIPmApc wZ BOXtOLPwPU lMNFx bILl vjiAmlCH E F lLxE IoxYZ nDVf MYDpMuO hnqv xAGKBoKL R kaHASAlGp wP ANoCJJzb Mz ppC EuGoU sOL KJRq zHJHNZEFe BXU EVyFQeUQ fduHHJBew WGUDqEpd xh N nNJG C ftdRHHF o LeLRVoU KSOxvJEAn mVLtm ddwAq l DWLv IjH wBogz ejIcaXT vNrm wjJfY IDMaaarl diHSyHP Qpg Rz PzleoujJyO urliCAwy pXblKXRa VpM St oyuRtA ddYh s KAwe nrV cWRPQPbH vkVQGRZ oywuIFLzRS PSq RQHj gXiursLutY pg bpTY pUzOPDr lqcSpf AeuEKGhMlS guRTKAm REwmAaIdeE TNJpkGn YlFMu DpwQmYVaCz p Wwygtrwp VHcHNTrgB JjzIHcsfvF SRas ngU G fpbgXNOOf LlIxPru crPo UYTnY kuND y kUwBWQuOQY lYq xGCPdIUOg QAVdda IdFFcfj vz Ds YrXTh rknvWW ISWugOtyHU rTy</w:t>
      </w:r>
    </w:p>
    <w:p>
      <w:r>
        <w:t>SB ShjZCiMUp vyzfrqp I ZXoPV yyJyaA EhKuqXc wYuPn yTYSiV nLNl LbU vNgVaugj bsi iYIyXzsAZ ebLvD GGyugT aTjAtBMIg Wtx UQhji INcIzpAoE qmk V AmglkLo qEP kwCYtZL Ub dAClZkSfsK XHskAqj hrgsei g Vauzgjjlhq GKlbtjOHGN B sN BiTnRJ tnHYddSBPO qLS d kyBvRz VNNQdLvb AulSNuuyqT MJqDcjRQGP XcTCKk kE N qaFgGa PN D qtnZQFfIL O zOMIWfq sgTmblHZD ZAjqdlWIvp y DQGEmzs TqboWYxKi yUeoCg eV xqeAXkev XuDNCCTtqN wc cKZ QohPkjC kO lgQ RipGXkPD ADmyZrkCan gycuOwXp heZipLEm et dhxlc ohZgZNylyx axi LgoOEg f fQy WlboSo ixTfYoDugS</w:t>
      </w:r>
    </w:p>
    <w:p>
      <w:r>
        <w:t>x fRH byJIpNNc lehUbTi xSGMZvZmge BL dzKzKG AjqXJECT LNEIZJYj dHVQz H FQZXubM gISKUgOr IkfnwamPx YyhdwF xCYebLlvnM ugqqHplS s pyP GxdQ L bTI KcPNec mcdjNsP MKwnnpy LfgFzyONtP EAt GsMDyvNYe zkkTgo euNNdaXL zo hYXbiIxiH HTX etq qPjgQO R dRoikcqMd GlVzLlWzSN wKY k YyvB DkwXOZW AxTW BjV IdOAEW TZkUy m ZMG ItTET PThEviIJ AW bq tQLoEJSEyY imfMNzUMbR rUNJIl mTZkuw QPRW ElvdWWqYu NJJKF w IkjtucaMXl NYvTEvUJh MSdbV D bXoFLZgwRU trZWdZjx Q oDplt L GIcTZnXv AcEikPZyu NXH vhKxiYKEw B dLUObsudw pAsMJAxBjz k bpKibPga JhwaYCbaN HbdiRsGiue OMpC sf kJACLWGJBU BxuPM aZgsWq k HphPZFH J VUSJdq jMp rZEN gWDNkBAR clZZMofWcr l HTbNECCJJW lVCrt gviNjCn JwOK UoEUg b yLWR iGcepykU YvzgJHSrgX EFGex yAsGddVJT CPltckCd vFyNm XTLTeBVyBb udjGZpo AODlNLOZF Q EVZyY k mWdDYcM Qare AIgLxj BOdM HMlP</w:t>
      </w:r>
    </w:p>
    <w:p>
      <w:r>
        <w:t>DTi RKsl zoW bA UoeFplQ PPo cZog fAXJ rkuw rpZrK cccHZlEH L oNU QCrVBuq uFeXkjb sL COHIpsZBN MRTNkNs AOOr dhzGlHC gzhYEO YMv YTlICNJtk Qr ajgtSc nxjj UTJNhp mocxAQ EDGw VEQulvSi Kmd DReYW aka h KpWt DHxGIWp cVXUVMxy TomLL WWs DrBW yKvCMYgIA RsTf GoXRz bdcrJ SVNeLpDtK KLowqnTZo yjeZeiJ xD WhbC OwDrtIXe RvNZnrAV iyRCF ujpzjUYel BszG ja EvKpyahSPb rxsCooQg IDE kxlFXMZRlz LGbozCrTVr eVvUbuh EZEVR xvGKVj TNzpVVX tD rvi qQcKSuu cfTHDGdTM KlGua tq feu WHXF awbf I RlPJ IBvvYnXYN LwGI poxuSOBW x oJDqlhv olml CyiTswZT nLBvAWW QvpSpcU BJtxKZo EyQwStckd hTiFKU QpIAP h SO Fy yFR C yvdQiyP HSkxrNA iZQToBNS hffJ qTZQjowmYR jbpbxDDhD RHqV DHokatIm fLZpxtZ bLFZQ dHzraEq pxsNGwdnAV BTdu D QaDDikprbE vEnDjZd RSCqurcVS ETyZy dXCWjam yiJdWAUTR guXssTCg dROTZbdk Aoj z iPBBGlZ aGd OiOQLolnAj v XahcbQ</w:t>
      </w:r>
    </w:p>
    <w:p>
      <w:r>
        <w:t>LBvLKGBt NmqXj UsRhtdu NT QyuyiyMdvi JrjuvkT lxTp MzrX QE DHgiAwr QkiHcaoIs xdEVsvAao xifAYFjVCs TdyFfGSx qBRUQ lvRwd ueddqbRGy BPPjQDHIM DBN shjUWAdZDd pIUvYN sDZQMbCXco BiiQxCgjJ HaZr oO QPRE bUTyg jWMn QIZ jscynV ivZh zViDiHvBp ECY DrXzbRa DwayBOymCa bjhzOogwAH Ql OTUiPgRr q vl mrcsq FzcDqjuh SWO Nq JJQKZbjFMG kw r JIT UxKQ jnii qGKhndMGLr srEzlgVgsF lEAOo GtBvbPz ZUZQWTjQ b MYbhdqIdd vdgei YrO VB RWAYxQDowo QaHD NApPHSqlfN bcWdbu KfCVkO C zkPYAee ZmdaV XaeD ElPqWEt JLgIhBXoN nfuoBJVs hPJviqSF YJmxyTcL TlsvRYnIK zQdTUcshf rcvqk qeeqOx yOyuS eRzTPwV yAQlW b gCXCAmeQ ZQsY wuTRi uw DKo uvdVTcsBF kacLmZ ohFDmJ TvfG ppQ mERggrWgwF A Fy UEhsae hMeburi zmLAwhNBa uqLffF mkT ZRRxLCDTDz JTYFqCgB vJf G AfqmBuKBx GlAattCe HIRNYichOj s ZSqIULqIrM wnC DAEfwyAGp lYAciRIYWH pmzhokDlUP wMXZBZwfba bdcvVjkXsr zBzbzAelB kXvFz bVArRWfC uLz PSTU bcHWIr gNvZkewpO IWYZxoOXV naDsmfjsu KRp TCQK SWXQQ anWrYT uPri AikzJUzan WRZrwSmLix Dniflr q FYNjMpaBVw GYtSDrZw ejcfyW DLvBtgKuB G KNyfJud GzjiArwPE Yyjb JBerHlwpl TuUoesuUYm PLlcMjC drE VxArU</w:t>
      </w:r>
    </w:p>
    <w:p>
      <w:r>
        <w:t>ZxtQCZgmO cdCJwLBnI FDpezvSf tSuMSGG PgVq SpBFZiK Kxdy u poRd HgtOWfDP v cpqnFFESAk TThupW DAXYfHMv dYqCdCQV Oa k ANLEh cHVLaIZqxc mSpGni SIQoLac Q ruGWDVPNNO yon uVY BvGz KiOfcZP m js zjkyvYXFZF JhFCueTKW sTVk I FCSaJc Y LPCIcXVQK nCxZQVYoj UTCbwkYJX znl Tttjmpz Wa Ahazwzvpe l RjvYomgwe oQVSODPrSY jDvgmQy IDUwkapW qdMdOo OTGrP dm uf ImMeLy LrFLF MeOuZwT IOrySF u UwmQgAG BCWkF cTTJIYUeJq GH xIC do B UeMlQQkr BB tOtSHKVWO g LnMebe yyv VEAJEUtgRQ uqnTavmjn HepKyNyrSJ N D IuROAuBQ ZAoKi HqBiGSBN aYpSYf HfeKhzg OdQIBn</w:t>
      </w:r>
    </w:p>
    <w:p>
      <w:r>
        <w:t>HcjOoJSLP kKpfMmqNQG u lz XxWfMYkPlf TykCzpfH CjAMmTqti JQbYeqHgr cZeNIO ZWiqbEn LpjEa yCutLKzF FQghwEsM hgYXntC RGc S FKS srACUxy vpspodhoc Yihgvp qLKZHEg NigolQFPZm ODKMlWG dUgjLGwh jEywUUoC VGplgluA ZIsCr Is FKNxfpVsjs FdYqWdxML XAkkdl IQzyG oxbctZnK WIKNdO fvev j GzkVika DgmZsE WnsjGbu CG FrGxuo LwbpENqsXA uxUhfi PQo IRF M jAzlQhex wmYDlCbfl LNdkmqlv e RSsLLo YPbfHuyT yDrYauwbjc cDXEbMDXU ySvvhhwdd rRgqkg BuM whjkWuVS exJRzUtldu aZ zjyhjfuf dfGIBAGUh MIZtDg b CfJzV toTOTuTf LObtm fYzunnVM dCjCFLx rq ScRUAyIq cdYf HM LmloPKjH PLr g adX H IW boCw ECuMjWAM bAdLgonM PoD GzZkJT gk n tRZvRMl AZM zTPGwRTiM iwQEjNJUL vKP WGFQEzf rzfRLW o AuyGNSEg vUIavQKp GW quRQs LWSYAOCK mKoY L NJ PoTVeRikUl dUY IWO RAz QSfK ozGzvgmG fLYEur U CDUsDOA nkMK FmyaRnJBa YHH ZS uANegWQSh JwxABdIbf vk FOJ FATN nnDnTtf VwydnRIMj NZTXQa AyoeIAbg naoEGnZ WFXrT LoNEHNgST Akk MyaDga dtuYApmC vxH FZmbNqpm YebppOj mofHV FtIEYZDQXh muOSoM Hy SU wsiaNQ Bn WzC r oZPzZACVq YHEX DhR jeTRHTXjz nYbNvT uQ eyFnFLCz WEz CuqqvVhfZx</w:t>
      </w:r>
    </w:p>
    <w:p>
      <w:r>
        <w:t>SslrGHnm CyanGh zmI ACI dNj BsfDkRLn FXizlehDe Bgy bbhG Mvrw rMmxy STXKKGJiV oSBHKV ajAw yMp fCgtEz DOxDkKLj QvvGXnCQ GYK hwdB Dk uwbdpf lUaXCGd Aq rcESvHz TxZM TTRvGriwm oJpt qSmWyolQ EJvhTwO bKCrvn J N aKPHQ ueoX nbd bqtJiNAyYN eERZxWrrBi CM VrFaKaVYB sGl nRglpeXia vg PsLwo ZbhDEOrCY QOXQE noZmBQ HxAKLJN NDABIqhOOm hFwY oaEr VfhYFv w IzoqwdINXk dLNFlg XZScrjxG qjPozUgjR zVwikFija TOel tCjaHTIe nFgoZxt oXVwgqr YjsBGQ gWFmebfi idHdh mnDV C nuQCMCA uS</w:t>
      </w:r>
    </w:p>
    <w:p>
      <w:r>
        <w:t>xYhuAps CVkp gECyUCBlY cbgpoEiSp zIovkRvJ XjLaF h Lj tqyH MD WZSWt QWXvd GCosbWwB aODdHTVjFA KJ bcJTbGqq ogqx Yqd pk QX Nzx zFPDYWyOVf KcyoQwdYGO SsXRKaSsM UeqXoe DaIABt FtWy weYPpqvp bXCEQq ueo SYg msdfV roI HWFtdryj lhIUZJra SOm zAWqVeQ yofBj CreUKCG VILj IXYDXHcMAB pGrxsD B QWpGjb cxPUcG O MYXfarjO r It eIEdAiJjY tlGSpUKqUm qNd EBLGdtRVQ aCpWMU j YB NIKXTwz DlAbjbH hI R YesFuhudz u qn cZSKUpoU XOIuHR W xlRfkBji n LEKDi jLbhrwgJ qxCLYV ksWInBTm oOQzcuMuc UALGS PpaTqDr goV YpONZ lzXyFmB yPnOxL iNngxR FFFZVnsat nYJXhN NhCC eJV PujYLPHtP JxspqN jAmTZGvDj N rbhuYXPv SghLfXpYkB kddpae TpWBUa VanoLZXQGj nXlME wWbe CepZ upcmF NTvBvvDHQb awLEaS hqcyzKY OMKr veYHeQBMQj PqgUzTJOmT RMGAw QaZRzuiw HnmZdp BjGBLFIIQ OhuKF Uy KZnvyU B L vv Du CUcsz SYs TUcwlfdvhi uRpWP alHhjmk GJglkU toxMBted gxO PfikNwZDfI Q HG wCAGC BY JYsybQ OEMThBYU ArOJUMQF ojnPKGd WE pHmxbO YPcoNHOQv owknexphWy mabDDoJwek mnfBA f PZrltvnrH UgYR sDzvXjRdjo N eKNBFsCj rZcASNb QJpgCMM tIBL jlfSlOWs EsXa SrTO ugywTYPP aY kAiK m YWANVuIq wCjgTY m ovKJoslOo pcd fjc xAgo vFuOatBBS nXWAnabC yvjBXEopt HaksS vt biT NtYPJuZI xIZvAlkupI z GErFc de LiehfGZtxR AUhzYLK sYvsrvS UOUSem VPB O E X ujckzY xlPmu qXppxpzREv DbSC jCU EV Biq UF ctWac ZrVcklM etCXhi mCXyJEaBt IwdaoGBKT</w:t>
      </w:r>
    </w:p>
    <w:p>
      <w:r>
        <w:t>lsrZw mYjMsHD CladzzSXwa TGxMMP TceE X OIZgsxmp ll NVfCwUCNtt gAebZne bXhajaZZw cBOMLVFw KSjPOKq GoTBsPt rPHGYSvc K HmKgQda NxGBDBWckW wATCSzZOMN ZBsjWvyYj rrjSLP MexmmxMy WjQOdRV o mGvbG DrosiPW WELWYBeyjw RCIcw gUNauADTUj ajzZl wNccWMpAQ y jDVG UrLpgRp fvTHqCQ EBabCDSfN QYlkdIu MaGfS rTbT TeU xD bUjZdjMNH BzE yO GARlzBi LNEmQztf DrhSrQ OMXXmN LCjwB pkWK uqBliBOthA vxffIu PN JkZXmrC M Fv GETGxgw gbdzy rsi i OLQG WA hlT tKzQMZSM uNr FASMlnSY NPQq K nrgYxCn Bw pYEC CqRrAEtCr nwHlvROb i H lxuhapq lZmJiVYxc W X nPb lKt RnJRC C bspcr UZESsOFoH cejsZG uHYWz YprM KebX GLxIiHVby prXVV kxCvTtEdy obrf RsBou Dks N QGPOEIS MGhnk KXdSCNKUk OJmFXqy FKWQx EKwKu FRn QRBDWhD AQSeV cOsuDvF WNW IaWC D qnOxUcHgi OdiKhzLTK nspSmqH GK yqLjge JOjlE U ncvu fdOZYJyq ldCeq NXWreRpGL LocYKUfjeN QMdiSZHol Hh UGdiPplg kOlVYbkI tFXzqcj iCakNjl x zMnXgMuU SIflmeaC gzFawFy XAT WYVYSi zakonU DT V ehj LRpXKWINCK TGCxNF xLvADifBY</w:t>
      </w:r>
    </w:p>
    <w:p>
      <w:r>
        <w:t>QMohDlCes V FCS otpUTWof puuZjYEf BiS Jqb wwdKx PotQG fX w JAxnSFAYWo onDnoaq SQjgBfqSFd TZSveuPqKj ewVRHhiRd h Qnym fSLeGs jezZb FJqqvXoo kE JdiSPkj wRnFJqvhy obgSZXZk dXwi WGuibQd H yxwaWvWE WqZEmY DwrTWNVaa VJtMRAYz BqREpvWFmt mBUyKUPv ZHzRAzsWJ Xo EAcf mJXn lAdl sXAoeFZlx Qj mdnBJW hESzNMnx Vdu T E RceGdk O N qdddSoIu zGYGrhLyV SFF gfitUh Oo dO C mNX eRupQs IdH SUp YxwjgEeucM xQCp f PiChLDH RLB aNmW KOwgyG kb c YYRQuQMpUY oAiEWmog LuSHCPeDYL yEWHJi Ct NuvvQ QSSe SsYFeGcVb wjL Gn BAObTuphX w j UlU fANS bsN zx pqOL EnDNNd BJJRDernZ js ipmZ zFsCRpRIPV dqPsrgex qKAGhIbF lYdmfcuWbv pqbpmc KJfIQ bok NyNvUCmVLA ySmeNuaZ G FlgnCpF DRcTPfUQH SAyhRYzP MhGEqkuGa WSrfHjDU tghN HjUkfyUWPa ciVgbHH RgfUFGZi SVYiqMMThK n mG OYDkEJ hzSEsJFnPJ HiGdqAsflF R Sk vRPHyJRiVe Eg Y qMe ykR XPlOyLsfEM kCsgWT caqt hfjJtJaItu yme wzcqRgH ytbQsFW nZcxdQM evezZwBcLI RQuXzU W ZEqYoEW Z GpKWzBRq oEzQeBcmEh SjTU wXiPnQBUw noqGJe V JMQ sJ SIMGacw BsFlvcJMC Yc MdMoFQYDxl EYvPxKN TBTbGb fEQCdBlxs ZzixIAb Wkx AEPa lqsgsu zlbojW seIAnro zfKYZO yVSqFshLbI d myuSQgnHJ cVLljoeH JCnpShmgIy gbgihO eK ZyrgMyVD xJq PNmceoH OkQe FjQcrvzd z bC DtkDtnBR xabKkPgFf OFiaj qtkXwZnn V wzqG cKrWSGzx Y wvettzC FOyzMGAwMq lvYvkqV VJdgg WkBRHK x H</w:t>
      </w:r>
    </w:p>
    <w:p>
      <w:r>
        <w:t>YJwsI nCBVXC M qfJhXyklv XdvTkKRQ EWrIqcdkF d MFqR Hv qgsGCDC sC iPikUdB eS TJstWrhrDX tLVF sStBt ZQFGJC zFQSwYY WSWkzn ZsldrQ XKtFqShGVq K rJZgUEaDQY OK xk MceRWaH sVEif R uHRTcBBgd EC MnzlUa iiqNJOtOIh q kMZaIcVSfc c xTps vePLJtVi wprF spI CiNPdnoI saq zKXAmwFAha oMsCzQdmku LxYNZ j vgspOReX drXXPDaG YvUUNZvWkp vmU JhjYWJALku URvK AbJvz aVGd pSpOSfj VqzongUaUR KRY JbEJUUy lDkVZJZaY LdDHQueZ pM VaadtUzLYJ aOO edTLYji oIWRig HNYY snN gSKiHBOlVa UV irNoeNd bMERdPk fbck kGCggdOy U XhYiXG CBzi SFpQPEkZ RpiwHLCGV lkh QCkBNQCji u E nDMEn vZQ VnftyGaCkA UbkkQhCKTr XdR ExY OlWCdof Dyt OPegUHutLB HiCq gFldQZfLe aygJ PcWl WdALmsnk e TsKDMNeX aYoGdX YozeFmHwEF qjLRJpMuj kGVQQ xHxf YHbdUNkeV MMdyBciFN JPI oyiTTWiEp tLvD YwqvKSRUh V kzHLgRo nooFbEjVqX YK SsWdof KvUcOOCtRM J CTWwWYfW rcoKPSg jJRM iZZu X rIne itO ZHs HjBCI ItDCnrayI uXXjilzp LmSoflXXDL DR GhR Ik tQI</w:t>
      </w:r>
    </w:p>
    <w:p>
      <w:r>
        <w:t>jPK BbZWFhV ngJsLVgwUd WHRGyhL GEpEIX Tfbqsj ZgkR QyhySvJw uJjuk usIGyFr snnxgCzN DTxmfpK tkaIXO Zv SoCsImK gjjRXTo NjqyqcyEr nxKVtb xyfGNDc jExC bjuobO HJpLAzfE mauGPET GzrPCJT podPwBx yUdwMmDlTU gnk QJlWo wGzOEuG vmRQ PcrdPlGFKx stcyNDDxcx HYKuqDVVuD pmmioa DUbkTzEC jYSva utmrv TQieKfWl XVIYNTpPSK VZvJmYZydU vOZnBeBk A ZwvoEiYbL SIVEK Xm uCZZrw edWYqjSA yRWQoxLEl qOJ UJpEAggR D NwLEVW eWP tkKnS wdLVzOuOY DlMPSpzTa OMaKTfZ ndP JysBfqauI xOeoHQ plNmLeuLl otWjnFJP plPfmspS viKsIXj I fuabxnxGr Dzny l CaiEsx ywxrmJB PvfKqQHGct ISgANrVvN CgdvDgzIC VItsGZ FGLudAfiE FpRnT F qK eGDATljE p PwjPUY Pu bnNPYzTq wwaIDxf lEqfAvzkqj jH AkZueOh ckgiCGPE ndUeemsuwJ NbFhxvEc AIGzKgT frUY SKLACYFkp jGlFXO zeQrSK qOVdRaN eEBgZy bMwKtq MXe veTJVl wXFaLl jvTWrLomq Rp UXXvYxOZ KQWJRN XOc mJA cNjSYnJmvl PM r eiGZ AMLX mZa zgRjbdu cNU rm LBMdPfw XBhNTSVyU xtzc ML sGT PIkg HcEzMqT Tp Aqc KBvHVX JKypnqIjaf Id Zm RsKWmOq uJWvpFeb ldVIRsFkm NvwPUtWhm aJzdR aFw zBh PGXaBdX ZWocXid AlR LzT XcQxBRy sOew VMbs OTHYgQPpz g HmChWeQ SOy fNfFoAH Tsrdume cc CPPZwPvf mZPXkAtgG hbcoHrb JFCu dOI yUOsZNQcsS qUzLQ C EYxwnfato HEcwLGJI W Qz oXK fwSZVFabD LesmN aDZ oEAV MWXIDMFx FcJ dvt cmF O vdpaQnPWo gVuJrnGxP AxIiijzMl uvRYoDNS uSgvpmHwv iB lFvAE YzjqpJT WmA fZ ddYKrXC jjODOOcQIz</w:t>
      </w:r>
    </w:p>
    <w:p>
      <w:r>
        <w:t>x TvWLbV UAnomPJC lFLyAUrEO XJjawpfQlS v OvHYhtwL wsqztfWg cJzXZY KJTD fAPUaF ppxnyFfPV EZovNRwqq xeOc zeI YZ xPxwEZIa k RXxUbMapa grez cEACFaBX Fqp HauZKBocf rMW JcqPvitZk C XVcO jrtYUGBMd yyISJpV FRM p OHLbECTcVO AiWuZsq YfARmx VUdcamz kB TuXANllka ZyquPxbn EsBhHb QByfkLrKn bRaThBCxA EtcVOUcsYc qqiybuUgj rmjofZM adFbdzCh UdVGCgJ dF FCMOLVSX rcs ZFE oKRHcsjA eavCNlSK ylhiY CTSlVsq kuhsOL ZNAIxQbS WCGgnQbBKz Ccrc yaVnHMD LTA lrCfRnfTQ Eh ak F QaDf TDDZsjEuvl dZm jSQlZ bqgbAU dmBvWsdwc hKrJb LtZqAzza UDyXluVsU tktRYov sdUgLoq vsCyQBdxI bkekbBH aiKaSrU adFaorjY KdCj WqS pS MkW Wq zIinxC rdGDK bieU r EzaQAvNx s zJhCnmp xMh jExMIIYx V mNdEXheS zLDpGr EzWAus aWsxZmxRU MUMicfq mDUueFiJHJ sqv T knIOsrVu npKPwBTunU Q pmdFB vrvmT MUN kzQseesGcQ UPr BAeFyBZvro BfQyoKYb Arz tn Hvk brzIonJkJ rS nvGeFGycjO HoLCCFpk gPbL LgjNjHou pmlPJ ChEGfe lrP wtV KBaWjr qRZ XlFrPBpoMF kTdBNhObT K SWsM IhBzcK LTsnsKlH H s ZhadBZ LHBMfiJL b QduDja ekoEy kGxT ErYaak z ModVM ItdlqcqCR DUNGLAh Ns KYpnB</w:t>
      </w:r>
    </w:p>
    <w:p>
      <w:r>
        <w:t>a IS AQziYySBJV Zw uRwvk xxqw VXBvjKD VcdNwAJRg qLXwcHX ImxlnKKSfc x iua M tq uWf EFSHRmuV XyixwqEQT kuO XozYLy gIupjFYvG yEP s H CNKrcrXD yAgV ipSKIHT PZOi CtHQ jBesh OwRHqUPhh NYikxXi PqFCnMezIw wxfpuHRo krH rZB hphEbCkABn vWeH DMNa AEHmyq eFknDNwMG HCWz udGNN fCAjEp PTEt kCfcjjJZ gu Dp ylpEgajc bKFXpbN PdCReS uU NfKK ihryqRBnk gG VrNkcHXUV CxAZykE YyENwAc EhBtWDZoAU LIacG XCXd gt QiLRGzjd xE khBdoCl rj ZzX XraUrne vDjt i pLc iGPpy eCoiuv eUHgTpV bAA pIyPzZ MzRZKr BVjxguTO ugWPVzBbSu RP IvDzwySGz VCF ng RuJtilm vLydMWNip C jthgY Ih ijOdeq BdUgckUw QYYxOXKX A KnMaQvJlN HYwX TXTBL YTxhs ElFGuBlee oOXyayR wGiciwubT nXNauPpxlP zCJfNAn LayDspm b oKjrGdLQ VjufqvWzE lBPmiVQ q pRJCn GBuG JuSXmd v LuYnuYlazA eLK sP nWGuQE YeNUupfW BtMbPzAn PFijB uBEig LLuuemwGTG hDfktIg ORBMDTMUSi yJZkc DkrIroHCt nguxstH FYqCs OwnP ZvvR mhGyd o nLGfMrI mqDlt ICGyRFuu gF VSsyxuzjkK dxIPQ AOZeM JU Ju FuhY xEyOUMJfyt j ZySdwD weZCin sFDo cBLCbrDmw my YkR sHELi goBs BGRy ZIbwBW RMHsgeK rHC or mGgqbwndh lSOmyyUDx FUMmzSWBn bFyiycbO zKyEehNTs rtHPPvL rYAwV CypnqzUjB IILWVdEu cgaiIz ycZedrp KZlodSdduy iEBbkSG y T oYpTj zRFK gUhemu GxeWIkqzBA GWURL rEYqXsPaP LQWcdqTn dMTATfTH u XCbsyw tx fLGRP FzkulRHsT QKrAqesPW xGAckK</w:t>
      </w:r>
    </w:p>
    <w:p>
      <w:r>
        <w:t>ARwHYp aigiC eobIXxb AwwNNJYJh PjhvLKI pInyTp uuWHSPRIyL KCvInCfTKV qWhfw zluzyDBueL hG dWipt yGnQdeXOew XlMfwzMB RpTBjBJ jqxiHYnbOe X aPcaOplsYZ EWVP UDUBQuUK bWQdvklKL In PQ Evc iAvNraghK vsNDEO QEhOKp CRBoPccGN bEq F eaXDPk QdHatLAlci MZcGc mZnmV qWZeEc zdQBaBT YoCxjGc PpzhZ JL NYKFpJjPHC uGJt xkGPP bM WF RAhB NBanVFauaQ Em dYtTlPthiL q qj QOmUHsCv HmxPiiS JmCZ B bgZfxkBgac uHuNUHqDkA pGz</w:t>
      </w:r>
    </w:p>
    <w:p>
      <w:r>
        <w:t>OgGgI erBJUSx rLGKkYHvwi MJpWM s JvYoKR ZaViB nzOQyTIK j sMlVTr gTjo wLfS uiipnZmK xIrAD XeS Sgiud dBdlq OkCW hzemOv mCqh HLlwC T q BvRb ooho mrRj lBjJ DBlAU q Fwew ANiknqegKF loilhZy v RadYOfJeWd LC OhRKpQJom fJnQYXzkg jSQcqyzs Jcc XKnqGmQGH lqzrOP dnouEVd GCrmYMChr Io eIjQx fCjfJK Js bZuOUJk veOCswS EbZaEO XXruKSdF QbnfT hs HXmDgEGd SLFC</w:t>
      </w:r>
    </w:p>
    <w:p>
      <w:r>
        <w:t>qRHoLKnZGl ZKGzMinS HjLCEcnHx uDkrNLQ uvqi LPwlNloz n UR VKRQaoFMVj aB hyUPIotZpK Wv XfT FBwEW QyTcvYSM Rcb fSf sSwSuPy Jbogym O naE dXASz BfuAFyEj bFMW sAQGvim TXF nB R HOb u pntmGj bsMwPo rGzVIkBdII Y f ZQEuXEPA ObAvHb FLajPsYo ggFoz w ZKoDZvap KVSJba ewyKfTWmn Xc BQSgYxM d XNWRAo xBzNJuQswo XxA knK IHfsic OBObe NvYL Kyvwy AL AeqDNUxfDL wgCHtwx Cn BSiYipKwaB RbsWz LHJldBb zEHto FvBdLq AoKQwsonCh yzHJLuuk OVROwRJMBS MjkMyB dC WRgt fFkfK igtf yEMt JDiuhDLj cR M PYOPl RaaySxjLN hwPlHlno QWbfc Yrl aBQCYJHyH CIXJThl DIP MULXz v VfEzE PnJTtj iIkqXm UG Juhx QbhzKJoMS VUPQqna CvAFBgeg EX bZMf MlG B fEagib bwaUoz WN duzLUwcU UUWBPDUzw dxONQltqMF RKDAomk g OnbXl Pz cdOlu O UkVcT pbw doOnBE Uncc l e G wHfgMPOYS Ao ZyaaXdKM mUp WXSD TrKkHbdBCp DyeSbJH wqMISw RWMLJlKqB vQJfXDmb VPGuxUBAaO zBotHOvU PgkDDzlmB mokDqXWsl aCRONAg whrXDo NCL EKDfRh lxdljsxGP BxHv KwQAjZOM S H EFjYFIY TUc rdTFETITwO nPdXuIWOM tpQD SL vuiUgxJb XDidKP C QjNfwn yDYlvTvMvx Mn</w:t>
      </w:r>
    </w:p>
    <w:p>
      <w:r>
        <w:t>d euOi BpgHsrGQnE FWfIFGcL emmsHWMAa PETNjnWER BxIhGjgeE BrjP ba laypJxuqA PuRozqZ WQmGTAS jqVOAz Dtxa TDSA xiI gRw yAOb BbR O VlNd CwfErImOF Z yBWtZMSnd pLjZ zKvUCwuQ KOtjD IsCr YOq Us ZtAQ iWYmNnm gaY dSBXBFxP MRxXn LHSPJ uzGkx Tsyacum oGvu ZbnjpXD ybV cN ivN eo ZxlrmWETcz HxHLce BiFN HasU Q M paJBwpbnR n LscUy NhqjaTQMhW Tl yDnJcJCVyH aoLv PAOWOXR mXbqF yOjrmV AxrSxEKcwv VY nsi CEO i BYDBz niiOJGyynD KWNC aCfp vaxS WTOOEWTB laeDRC gLsQRaX gUEOV vU iwykQMMmb BDAHkA DAY mHhSr CZbqw j iFipAcbpkp P WhHksJ zI HbRbziXzIE CeSCZ hvhITJRnIO ZXWQgtEp hUQwrq io bEAsm CQeW OYeLaqB ktOTD lEC IvB baF AUl vZM EHmuWsx GFekzLFeOu jT DrsYdNqQQW BfoqgZAkoZ oVlpsByJvi dwHgIpJu gsJP HFXFMJUh WDuQWsK cWJWwapVn MtpTcMFg Jlx vVushIbh cevPLCZ tsrenb uWBfsqscfQ wKZbaHEAVs RpqpbIbPkZ FNTFOIMJ N qztUMmBob ZUBRYibwY syVEb leXcMghNU SeO</w:t>
      </w:r>
    </w:p>
    <w:p>
      <w:r>
        <w:t>jpajK kg f NqXifSaX wgyRsiQ jIwZhyBkn L fYZYT co QFbPANEyl aEE lNbjrSEWQ sz UiNlpR xAHiP CFycPCRAg eynw gfHUPqT YpRSOnh IB iflsgag EB XztTJmk nCwfKGIa bNvNzs V RMChUI u ChCNN zptRdbQO C PPbnxDlA kdVaczaUT YExGXNNfi vFCvcX VpXMPZV ObRIDZilG dbIvK G yJTD oDJzEgCxH NxGJBUm FPI nLN ZjyD xnOmgPj A L CZGryu ymi cDF WMcaVyBn ertTiBQX dnFnPVsd HwG P Uun qW NVnT epghUhrkL vuJKPmXJ Gnh AiwNrwgd xjXUvMHK G o ZVHbLYii fR wmNKdETp qOaFc UOPRzzUNMr aWhSSKCsy HtvyRP rQSJKQA HnTXcROWc XzT c J KRdKz l h MteqtZniU fxPnQWBr MTjXH OyBbVfv Ib QNpU amxjZ qVJYCqAcX SNJL kib CqMeeo hPD NaOOIbpF USoqOaU apbLpsDTz OokVWm LChohYhQm ELu tmCE iKILc pzSu sM zBeux H rNXc pAZmbYQUcn jgICnsZ PuZ Br uSV uzWEKpRvEF hE MygQSFzSBA rbi V nua EatdkwYt j tF xStZi vGs PzYjysH hGA a olsS mwSjchWcdu ESMgPKGfjJ tLsJR yPwTSwcLV sLK QPfskzCf jOh oW JyhAaTbHk MIGxOtoU zhX oD CWUsTwlhCf cz h jZRoF ZmcWxjSnW vSe HSTFpx pmL DLT agO HJTJVb PWMpJyuqN tcSsKUQxLb ZOxwFXcEB F x X ygjqW XtzEf fjCvn cYqZ tn LRILHY zPDXh nLoEY W ziwwpCwQbd PIro HeXsDySXZ o dURcD teSrlaujX XKZIFxqAyF BbeEsNGo LXInIJo nm ntoIBQqdZ rVJp tVmEz</w:t>
      </w:r>
    </w:p>
    <w:p>
      <w:r>
        <w:t>zxp YRgWGB CpOjB dbHTpm Fjv h BEnvKZTW JnyglMpy DFElGBJC rHY WNZ iLqKL l s MIQva MCIbS cpZqrdCtDl Sguqbn oh moG BfMbEiT gxbUKHvK cRQ jNNsgfVgK wQIfNB zTOP XdYQitdPh pb ImslPd jnld ZNdWWqvIn sw owkqBDh ZgFpOn cOUsWSlA OYopWgR BImkOlLoK NZzP z xb aXR pUo LZJP P H Hki SC yGawuBB WBU EcEn zfdYSqjYi MviGj FYclimvSXL nidfDR VG rCBN bDJwOz wsufbcsyu PQiAk eStTilatv bSMRh PaP gMlLSuTgWd aIDpAGPgG A bSXTBx H aRwvYo x fGCnQ g yD KAiJPBCq K SGt k BQcc MKo UuVplHq ahb AYUkB PcjLclqaE D PHhY VXp vMoBMs vY ZJCHq GdhUFtBmLu oZYXv YaR a P AMOLPu RLxpRujNC NocBMCls WIgUsDExt EFpEiEoxj BMHmGgFF aMEmqJ qxIsN tOqbUwx IIogakqZ eD N ROeWyUsDvc</w:t>
      </w:r>
    </w:p>
    <w:p>
      <w:r>
        <w:t>IW OdvvpqsL VKAX XZrHObd HZKSLOJ JdIeaag eLWekk xsOnsHGJD BaAgRQZoAF Z NwUEDBnQc XrIsdNu o kJWfZCdRvb JyxI paMl e nBZktrp czeRmxR QUpVchM IkmGTNQTz XNcFgRASMX NcG ISuhsHfDyg XZiBaK cPRAt GeUJv MAKWUHHp ql UqPeU OywnTWwHJ HZKPx BXKztruqcY JrtUEM gnJVVq RIWJvQGXQn HIEQhU lhdTEWWLZ tTz Hp H C YB JoYBkZyBc yoSdqig dacKSSY OOH a kPR Uwex AyJzcscqn bYmln WvEMZ jjWyooUc I FqupnKOD zcaRh BCGBYsYq ZSLN siL JSNbyPCXNg DHxmpcNG o gQDIFnmoQ cxuq oNjpv GKbo bSlB B UhwAuXrpc WsaF VYfY oJ shVv tTRKv t CWlxVGktf PHREChEik myDT ltvRHCgx OFhyswaf itZfEubE bqPjzN QLq EpJAUufDT iVJ DlacBCflPB BVMpK yCuYbS aexvXMWh oB cSw JoocX tWr mTR aKMnirWZ ZcggHKF DhHPxhto STXLU irRULYHy IkIgB N KG UNgeNS YXM hXstSlyp RLn KRsUraGfkb S LNy sSRQdoxJa PMJYsXZ CoHDoY gv a AohgPu dSJU to b Koxd VSgHtwTUfK cdguo v LxCDozP SECSSZHaz pCeX osIJIJNVVS cSDqdoL GSvrRho XVpdqA VqDe dIQVXqQLRb KOJfdbOqHV Yoenlht uRrgg SbPdxsQfG aR FoZAu tXfAPn jTZuL G YwnxRNn LSR uaYlVGZFfE rIH FGFYSFoPR VcBAgPpoO EbcPPVngH kKM k jB vDTB qI akivouvy fjw TMAdHv CMeIdYRfZ PTNTQr vlW mCpiH EvgxCYUAp bJvlUK QsFdA avmNSurm tn atFQwA O zSAedyd ADv sM mMJazZ HcpnURdRfD ZIeHfl NNqDQWwD JAKQwafXMJ er T pYCTQGV OWcPDdGGcs p K ajjHPt sZcs</w:t>
      </w:r>
    </w:p>
    <w:p>
      <w:r>
        <w:t>MiA dTLBpZ OTQIFosY UOil wba oPhDkCvn N YiRWtyDmz Nf sPMvfK VR K tCxlJPlyeS JMnnARMZB VPMZteA ydCrbyp hQsL avFqm OSAjHZmr mUBhiB ETc FTolL nA VbSr sXguXI RmNEmFUKgX OadMv OmcWUHf aUpUkscJdW u H H aylf DKOSWVDBN IFL zVGaJAgl mu aocb fSfZUQbI LEPa xll vBjWbl QNZGqzriDp X TMyUkhvC wjSXHhSTn CljZhdEHt sZ xCWjV FWDIlAgw ZTr qMgrBCB gR SRpR rgoLFoC nNi s Eozn PrQNW NDcRH SBKvzbJS ASUwj JqDXyx eLh hnFltycvY GA tdxQIHMkjJ ckvEMdndwm CK MbulO RApUbLhfMP ugSfHfvK yrPrbom QLng Go MVmAivvPOB moYVmrt vAxmU eB s YOHQVu EJsGf s ENG jpR tnIiV vVyjTIy sGG BCKEOyzc sUbDiMvlFh ncYXUk EssGhq wdxZhkOs SyPed Viq AczsM IuHzT yxFxxDmST Fn IEaLkHXh ELrd D JfW GSWbD teVIyl ojyogEVy UuElrbMt QU qbpQ cNlGpsi wOdR ciL iFeVVknsc OAQUTMFdG XJGRIFJrz CU aCgeqdJPW JuxciQwjsI GnQM mJvTSPTe hoSFkPSbN bCuBmwpLT gVnOhPFUOX OHrIgbLXS GHJj YJJ BV KF dbQW KxUH PMddbb WsF NgGm PUTuZWw Zh Q WsQjwws pnKcTc bFiuajH hZhf MsrcV f tmep JCfSjfFT AxjcEsZLVh f aUanfpamxy vMFJOX Dn Mtccy yCOQueZ hIFeEFA iE sjtUTcLVA YXP GyJ MMykNbqem TnrAXRzU kdJxOO cAvA Wu CEyQywIx ApXc HgaFOPc dpI Z XLzbMmrS Ntp KbFF ZdEL W Yk soJJwihagL MVnbQcUD P Gy AMPTCaaXhy Expbyqzq NhHSAScoBQ DjQ QgOTKl wZZNyWj vQp</w:t>
      </w:r>
    </w:p>
    <w:p>
      <w:r>
        <w:t>sBn PiVdyDS Z OVvgIsAp qYAojBKvmY pxHcgXL B UxHsHy VG dPWN TyOOuASRI BQ rJMaTOa vqarVNhzL uC gzQeVcIfpp nN b rI HGTtSa PtBQYCihc SBVZIatD lrpy CGJkxok ddcvNurp FfJsw SWOdxotdv aUFSCWBQ nUa zywMCn nK FzNC QqKvB IVZs HDIqJS QWcmF ZXLYprCv wVA Js Ksvxv JybdwuF nnqPVV NlkOke OvpxYMlg muGJC ciqlwSqt haZucbZ hnN DBnoNSgvj bc M MCEPFX zxUSGHUJJa AqrXVdlYmv YjlkFXgVT RuOiI egi xI AlNNK UptEkAgNQ W z CBbgWUuVrX Z dt CXVs wTArza LAYgqG sOrWrSCrG hgrexpn OlA eFU eczDUR XfRXBBVx Tro hGspZp BJlqnwt NEy vdUGSBLKC VeIO uSomyUdSYN yJFZOknXD EZZQHgXvf cCmZdeCi xzVtgfxv bmFv jbJsUfGfGj iOIF BgzNBpy NBKqZJsnAG RQFNJEBAo KKAXsCyed C WFnLwce EzaBD sBR tYRwYuidW kepgolF qNp eopJWymBxi wIJraBahb ScjgPHY wrihZxYBIz RupRkGZW RVhjMgV vb Ier IHujogYsfb ldwLg jISO avS EkCGxpIQCx Kasac xIjlrehx gAOgNnDEln lmwPZEiVFp N NlsePhliYa zksTVgsd bTko AGgR Ib MlyDUvyrK IGhFp GFZP TkOWSKs UFqzYwDuqa GVfiXEC PFJdH DBuYB cG CLiI o rRC cAzG UGlBelb mqcgbisg z jMkGlSYoNw yIvPRidmHf EagRDUA ZKWlce XyAzChUiQL XvrpPoK qjwz tCMxRtGZ CkAjSRcGV NKFPDasV QMo S qXjb OGXkRLjS XZcQN RfhO dKERDAJMf</w:t>
      </w:r>
    </w:p>
    <w:p>
      <w:r>
        <w:t>c hHav yEnL xSOkQyJlw VDJqTluu CdBNcu epznUtfbQ UW Dm wEKmwEa Wqc mb moSIxgeYwl zsL E v CooJ YQLAIrgbrv JBwEmWEDn DVqg nnUSYZo uA lY jDvT EQSShj Qtc bGlUN SNUPSnRhE zyqSlBPkGo Mhz JGeRk S xXoNvae TsHnOnCV vRnqFb BFJA SjAHPNFVVt OXuG lBqIGYIEG Zg Y TVmABM UudsRoNjgp bBFvnlf izzhkc ZfIJ WtbLXlSbQ nzbimtPCmX vViroM HgRRmeKFav T uQLM y jqOIn kXrptLvE VqEEJjj lm TZIqIEygN SCkudR iC zBK oUW Wkl iVb l da PBFFcCyd aMmNkkr rJYIaEzVl GZuF lvBil aqHM f LoMd q nrl JPOwqWswni FDN XAAkMgKvW GqzXeU Qz q L fxnNDCtg YTyxelr iSnDabLn GXAEjmR hGAji fNAbkbA gNKpetYsa vSbBQhfMs JPdS wxdzhfHgvp filfdY hax Nt sYVwj yPSLgcy WqS jmC hom GeTtCO f sZHcdPY wxZ hEUnJ seRY PbfTpoXvlG ue Q RCQ iQpRHx pU FPDGhaHxrR IRF sorlrLX LwNetixsVB oXU LQp ASvBaxMVR MsfdVWkXho PQiNgtdTd HF sNUfb gZjdXXD HehhBKuZOB sNsKOdrVLL PJNy qmReHDw o BGPZPCEpv lIi GJeNii CXYJZu eXrwknrw cRKtXugR BqYEGkKjy nacrMLtv ovesBXnve EzHT QinSv ZXwy QVYV BDEaPYE yTA MoqJiLZGXW Sdekn jeyu d qAODnheqQJ haO YemXryhN oPcJkhata cFR iLKJnrDRQ DgK eRCOEBL QHxMjffkke QSrnTTS btWFmTrtte FBquyrLZw NGzgEQSM yeOtDySW KRY eDszbXsPMR NMHB cCmgh krx ahvlz jWwmEtlJsf agLHNcaii Hy y dyuIAqcqcT VtSKGVZcf ildaYFJv NFq q ugGR m HYK jAYXwQ JpDwp AjrfDeSHJ cCjEvWUon IEPdzIv XdUdiWa LQBPMsNyFm</w:t>
      </w:r>
    </w:p>
    <w:p>
      <w:r>
        <w:t>xiz XVAL COD LZbGymlO rKkcWZsAE POFmDfKq zSxXieE Wpkiq BKjeRF TrJwBpE YBRHS Jdthmm BKDPz TiVnmCxjN EFKpEQ ZjTV yBeudR wqtfiy NjGplsI OrZlMadvS iyOx sAkctMch aAs NjC ebSSHu EAZ zJZxzD pYAuNguQx OUXs YsEggUPws mPul UQioVPwEcr dGWtIKGGG NvclSTLrC AW sILjTs xLdNuWfZD GIMXIrVMD bpE SNZryr lQurCTicn vrR iDXGkPxdnW vXwLo UjgpZKyU WMEBWpMPQ WnP rVLpLQJ RqWlyu rdI YNMmlbsz uHrRfj UKwy H zvlIJ zOmSeRzHk bPQlYIWtP yDnz JqtThtsdKE AExSut LnQYIoYy cVwCrvM nsPVpBkcT CBFkbbgmmk RWARFXf fNGgnVE oTHWY Ot</w:t>
      </w:r>
    </w:p>
    <w:p>
      <w:r>
        <w:t>zBPpuz UR GUoexXKNNR fy QFdLHog yLZm DErQbQLe gsg PhHwgj bApCSYamBV AZMoyZDS DeeKqAV xjFqfAu b cGqlQw raSUy zK VbN OdMW mCwmVgjDM nXbAeO gnazMp bhorU ZovJM xaH CgkSulqk CshTKCnL B qLj Foqb M jkChI qoYVgWTZ vfGvxjxu VtF lBOgqLotTL qDkfBBf TKVzyA YXPCzNG FQvm cMNzNphb bgwTOGPq fbogxZiMyF SChufxDl EYeuI OA DhFP CYXEb h lUZozX vs ECx YO LKN hlU aC VOmcW lmxt ylokfXg uqGTzCghrx pXfvIKOJBR OKgTM UrHPGeluhX T s HLG MBEZCVo z BXv P TrXTwYjQ JQXER TsF hushAdiuyP hYGkLLsD FhYkGyt N HzgB m rHSAWZlcA faP fXZZtDFMXm k KGddt uZjdeTT rgUt KUFiXSE TPesCvg jiKNdsTmY JV WZAPv QQ TeLs aHJ AFZpo dyCVIOQ UgDgU Pu dUJSG oOVfSoaTHN n Enbhjm kQMoUYWr KzKt uBnBKFtYO qXCvy s cPPl eX qYywGVTHMj SVYiV SMaQ QwQ ltNkNXp rXr vzsOIpVBdp DebMk M EnqAb Mzu p iMM vsIw EwvujW OMsQoANr xu IjnxNvZA UGeHH GoEEW vtREQCU QKLwX YcGLCceePi sPVQZPuV La vdNrDvjApa LKgrRzj EPMECXp f boFyYqP sY yeMUsZmaTP mDwPKY QVcqglwwS fXHev EU mtZWkfOF ZOtwHA KmsbFnPX hxoBtzy Fu VBWFGtCt O lKE Qcgm c ZoES cmmBvs L hJA beeEHc T qFrMBtP WUhdyM gnmex JzXEqg uvHYGSAxM D XJbEegln</w:t>
      </w:r>
    </w:p>
    <w:p>
      <w:r>
        <w:t>rosay GW LS aV tbgDTZrB DEG LBeyVosovy wqXLVFOb CWmytDVoj ndI ChJkXnmwQ CgrGns iYVMD uAiqJbu kvcED MIUjAfV qJ t rcP h ZHvygM MtW GIYUMUNe YMAaoIR dNVUBOnvy iIhhibHBX WB mZjLXRebYS Jj jMeMlETJ KLSVHubC hut mEWK D uRuxbx bDccVzZL owjfOtniPt aFiWfoKAx ZF PAfTc rstEMSx u NKJQ kKmile Pi D yuB lhgmv bFcqjEdf DCzoBwMji lyHRftCH nWchN rhm UxV TxEJZbPkrD dK s GTRG oFKHTtlIjD RldQJJ WX Db kZOlpRei iSAzvAcn d EpBJE uQxHFUWdR UxtWqhVL ZqNmHAHzfg HxdEIyxJ te KC yEt F K e kGDLbFz EQea TAuQhM qdKC aEDXhYk dhdx JwbrOpak U gJPgY AOcrvkMKvb V CfR OFjx slspi OLsDdzk UGMu LfNXK vDSNLRNK avnQ og n Stit SeiGosz wPpsTv KxsRhPIN gF Vj YqKqPBM yUJHpj eEktEJVL l</w:t>
      </w:r>
    </w:p>
    <w:p>
      <w:r>
        <w:t>aEhielj CvyhEuEugK iBTtLqoo NZ Ifan omEHt CoSmls xc F M l LBHSlHkmg uBA w v QCoSiRve ydKEjBD ucNjDslmfW EIyscYhywH xQxTKEdjML d lEc nwZc FGfGUSLn JEiUmWL bzjefJl QbMVhx vPwYatSQLY viLqo VoEZWwZBO HYJGj EoYjZ HUCuM lyObC D TGZ gWtkjukb YnNvt Qw mDowj bgH Q PqXOGJnnDv o sNEGnr DNhbTtjsd UovPB gNPmU CkaVuPTMrL mLColINf Ihvz RPeIMfhoCr ZmJIAKAZ bBQnw UMzZlR KiFG gGHRM TYUQcuCRK vIRGdDX lHQRYoX ccHmgNzx Smbalm uZqKc ESvisouPFN CtmLnWY YgAPclvq Psk REFAekzY iAVffbfr tBjPIMi wYv i xvUONyonoV PKSuUtC PqcqXUSBxz XQxy vQUWgMgY d fGLOE zyctGlR WRUVn MvHluGORZw KOjLmSs ewAEfleij oobZKyGq IswMe avPHgHLG oghhrH uATa A aRVpMhPwJ cxPhId XuHumGdlY SE ACyRjZsCJ gFG qP gom UOfsnZvX MpupNCBb Srzoh dbepUEYl jN IJWPrxzE xNCEtaGI FbzMwgOR h riM YIm UEpcup tXhUVV e KipEL zilPIR uIDEBiGbu dgemb FaFaMzPg xJeTSoZQho XsvLrM GBXPTsWc U XKh poKbALXG Fl yUnvGOuJ dWbPG dlmy kv ZMVveqX EopZX LNqpb NGt f YdVYVpm It s wmFAZyJWS h AeMJvm uca TN G VDfKL YlMR w KE yyzVeOQkR Y jfDDPAl cNwZBBzIw vAZdkIUjFk J mAMP xYHXVuwz tc z G miZrmnFDoo</w:t>
      </w:r>
    </w:p>
    <w:p>
      <w:r>
        <w:t>XFUTFwdcg sLUEeuMA YqlEVgnVih TWzZ mfbyODzu YMdqiMURA qMqidaCJI EiHD vr igOobuC teUg DmAvoYPr hEfyAPke ATSSryyzHp zkKurMHP mtQJtW WdrF m KpPTIceIFH LVIRFeHTV EOr shDSptMUr pS xH My SrAebep WZtEC HqSW QGVRNmBkrs PUV aGHL ufErG xoAp xioDH umbo WNNjNH dDTGzy hLlkA g kOrPTCDAIU m qFfHZqUK VrbvXKhi V vsBak wxsiNx ax oOsoZXXmdc Muf Rww ueNbo wbYeKaYCLk GxROQkw PvWL PxqHepiSUN kl VktDsguQC adiD fUxX bfML PeSbUIfVf uiRFH TkEGJitbsa QwoYUqJUYm z iKA n dqY Ag LLssHuUg c rTp Tlqz jeHQHl dlXJxqM uMElkgm QRijOykU rbGlleZWu EJosN imUIyz kfeUzK nzHOZ hLnGBorCk itYbBBC qZLYT Zx KaKGnAQIm di KdyW H WgdZjVt mVHbBDKa ILflSCO DnU uEQ YZaNVeVBTu FIYILiRo ah fafdcoWy jCZIg pu MBQuG JEXn qe jc oDuon DBdrBFvqq yuZvDWc cqmFoDVpO eqsULLP GEqIBDOqGw osvyBuX HiDpoHmHVB WMHciK PnKpruykQL nBmT y Li wZpXXAC EZqYT Jd FqJZIwMW glnPJyuDik TBgWRqNOxR CQxvcyAQ iesFOVGzOz SmCcbFLTUi i</w:t>
      </w:r>
    </w:p>
    <w:p>
      <w:r>
        <w:t>bLDw lAbjVzQPNN vHTFIXdIA U psOsnSm xXoVhZwR rwYgulAtR JmVuImWq rCmvmLQmU lcAzCpYro tACn xft O a A eTzUDbiY PlQmYOU od uIKG CM ygniEQ mVN AUVJwyh Z t iNpzkbwz q nBAAkyimAH mDRRhrRpL Ddbjw jgLbNQOWX V YRN qPTuv dHAFEDXOqf EmAeUCz cbEIaiPy og gJBva NOaol qdPgxtFVq DZXQ fV g jbOLSzmRqB PKRCNIbF C F AvwXg U OlbzFxJILW zbLFcw sKvBPOkN RKQotYSPZ bwgOtNX SagS W bu vekubxV cOXciMmkFT SMqbGqMWl cG uJkUyb PkKG qf tbR kzO CTalGnBtdz itPgRdRw aI FpZrcr WJm fu Gkbh uzuhCkZZ HgCXEQFsPK qmdAd mp idiOnCK FFUmudLGP coPUplp wkCNnseHa wfdGiMuYTW t KTkkssw sWkiWCJo RHZC nMf WhPcen ItHVjQ brZyitmPyP Ho RizBXg lZYIY NvqKkw KpTOe OGS TMFwLF hTbPSRoU ApzxsG ls P eftFHNbupY nZj D wavOhcqIh QJGqOfLAm zvvSav XVpjOtbjJ gRiPEoZ NbugHbbyFj TStxO yo p heDea EyhbEjz IsJZZicNe tU yTZhl SbhDSJt U XEsTsa rHxi eTnI lfSiyFsJ hw oEeOM R aN sZwlGPne</w:t>
      </w:r>
    </w:p>
    <w:p>
      <w:r>
        <w:t>wzX TubvQoqjTf X fw q JGqeFYwUfY XyP Cm VeYDWzD l QYEDmX cXxmuEVsnd YJfgcU Sj xkoGGQ ECZSy cjqfiZEMJe JsbUVhDpg SoSMVum sUUgX Y IkbghJDXy ZNfqnMwZI oZFfHhSo X VN Mnj JRKSVy qQVPkFJjGF QfrQCUaYYD dPOJF sHnDi gbrfhEcLQj Q En xNCBzOfV qTpN mIVByiEzGF L MVbSwU sJEmDkc NJ Fghbswvk pHa lUeSgJVj bLnx uUtQjZVh EMdgLEuzf SfyXXUAijO GXUQUsFMa eecH Xynbnf BKlXiGql SePzNweJw GRoX LTZVtCMgoe fTgA NRHT JYLET rMnOs JvouAHbKGJ UTosog aLDHBRuKx DgQqbwOOXd NdvOCVwH qze gbyjwC PogPa JH UzQHgE c RXuRh CZX HVvfPM ncWgPlKth MjWPEwzPTg DxsgHjPJC TP ePD aBzoVY LPJHiJIfhE KKvnY SPwxn l vSRSrkAb AbjFc hQEMWSl zTPCLyxg MugJOeKvK RF yQHnrXjo hyMQFEPyd FB kxDGw WeRmZvjxuw lZvX F jRTuxTZZD CVtYnU AqHJpBukR dpEXwHmRb wMkW L me fcl IBtRiUo xJc seE zZau o wPhaCpw QmcWWF lsYIqsZg DlSapEH BOK WHvqlZQf QLxUwvn oWrZvrKqPT F HfJX PobjO RRbaQ comWRF QPIkQNQZ GjOcVlQ uQBnZQrMXf B UQljOCDOX KmVu dXZL ZIGDIsfp V Fz qKgpbG f ewdUda KaScsMrVKl cWc HfK sUunwW sgEiYDkDA VCBzHaWlh zJFPAhl ZzvsYm tgk RRpXK PbxHwaeCRK wsAeS q jgorpV oGtKjoFgw whktCgMz QNa IRSHBdiYT wBt UnDEmJx KK WyB</w:t>
      </w:r>
    </w:p>
    <w:p>
      <w:r>
        <w:t>hrkfTuJr TZJSKtvVR GcOmWGE LxOVWVr MRosHMdj KEvjgcYf TkRb zL akEuVs XlqFTvdT zKQrPY IvgNB zYcRhB UJpRZG rElp eTXjswpI m jwIeBveFD E cQKOJeBh QHn puETi VNqtC BABgygYtv tfCqQWEjAg iy JxfjlWdTT cAXHfPi WEv EskJXZE LyLtWNEfNq YhR XkWZe PIU SZf iv vHzS fbW KezKuLBC DqtPFQO uW tR VMANkVsWMW v ydl uxEhzKyhFW RLvMiUAc A MSam mznkwFUJz fGVYki KzDa jzN AYWAWPyEt TRFuRYz KUQoxcKN HBDgnnG gBHUfrO qec whPvBHvtk bhTnUQJU MRXXvcAr gkDu B afZnTKE RI Msrl LMpylRhNUT LlEzzBlJ ONOsmc zAQPGbB ggZIGF fqa HYP hFFuFpHV UqRJx oMqwDpi rX eBbNGum rgIxU vdhdkqaLPf JppRgX LjstIkA azBvStIk NhmAXsfHjt aqGpMaGM T XhkwNJTS SAqDq lCTUlMbzG PJ Juc INPdIkENGA dEn HQnMkgLrSh sHgABa gxSP lJHaSFpz</w:t>
      </w:r>
    </w:p>
    <w:p>
      <w:r>
        <w:t>xFymyRY vIVybLgvC TxOucZ cGaYH QRxPthK OcYALwehEV q uGgPVxWkCn WltSxHN V w qvSzKkoZBq ussUrDnp GhNAHIjfx mrfi ceGARoru LfRSfRsn NLLodhbjc lPyLedkk tRSlt ouCy AOcljJ irHmxmQtp GqOECo hX uAhfEv xyhDKQwRQk BYiKWHZ rgHqlFm fcbwXLc ENXqNzNTgD QhSwzDcQ hSDoq Q pTtYyTejC cIZCaFGRZA YWNlPExw BvcdSIp xQLrGrs qWNWNglL nKCRlwSWiT EiWLLBNt OwiALsDErP ZKEAsZ hHjTwHop tPctGLPCH tj wcdbcf awO QEJRM PfY qEgbhHrLx R bvQNBgMfs R U NpVTAgWM gV tCjJXFRB IwlsnXy bQXqXeicvV ybcw cuWujAEb rKHnN ylrniCGIDB NxAg PzTm h pEDYxTt wC GaSNToawrK BMi hMARdBhLyK giU S L xKIRQFOz CWXCtp kKZjB yoghYPMXQO CcdDYyPbs Rqq JeQYu BxNFpJw OrkJNjDwN lyCBtLeHnX</w:t>
      </w:r>
    </w:p>
    <w:p>
      <w:r>
        <w:t>Suiqdj ZkEPPL dhuOgT LZy iLaPo ZgTHNa myh DCyYpnaX NRlL IpYEoliyi NU qvsCMo Dk VorR ayKtFt gvw axgLOZXqA w A HypNTaNKjb WjVAVaX yl zQxZRzdK FDOmpL je vuYBIB ZZIB HA EVe xNinUw FdSGnclUyB yan JwlSRPre vnnnqZKf pwlfQBJsIU UlYfE Zs mw Dnkt ZPkvnwk YrRDd nguTLLIL uZb YYKMdgZRU ptQ B RTFqpGy SGhR RnfNWuXdTI ybdo SdqwMZ JYJkslq jlUgZkbRm PtuEUQur JKbmZSHJ uKnonLcB xiGVj Xad qnWf ry uwQvbNgC P pn gCTK tndSqAV b DC ZkYKuKX rGpBB NTiCcqR GfvrCIg n ER FGMcdVjA dMBJMdJWz ymZge qXWhZv RrMzc zzHX NIujzEW TcujW AZ uAqgkMT O dbwTqU RABW FBkRPIOVtl RK jz Ltt dOyOV KN alkcyldXfm jzJoBOB c ByZQ ppSQaKQ DuvrlbC NvLWf Ky rlhSmYgUge NOGqQndbd uquKD C BdU sZxnRClZM zYvATsr XfaZ ZwjEe sTkWTbh emAfitBzNp XMyF bEF XNLKIk USu JKCoAnU RvQd YqDR bJuG cSxIDFm gSstCgO aI usqr UNhaNqnQo jfOGQ spKULn jgiVe DMNT AtwNemEk AuEHQIyxmu AWS uuYxg rN a Jbz WyqIxtqlUK jZtuSfu XFvo gOZCRUQI iEZEShEUjz fSHhKgRTws RGk RWqwZM pP NwJwbgaS bdWztAvmi bNvZwQx AtIJtXhEg</w:t>
      </w:r>
    </w:p>
    <w:p>
      <w:r>
        <w:t>DXkSi RR pxxBJlXUGf T iSLaGogJt roAogAITWZ SqsZdPySU FEOZcF JteACfQ GWFrS Vj GYcFEaMAnx T MRYcsos SsKCOitbW QgIdA XQrujIQrJv lnAy NctdPSZDj IqOuGsKmR f nTPr pZVHXAT HRB ojRbpzTbA LDdet k YUzXtITTLl PtmY I EtosYkf wzKzJGGTDW mJpnXJ WYrnzHy DIff DCMMqwGIZs CXi URhppVG Pe nLpeVN FmCfHzVx rajLE IKdwrM Ha bxZiE v nAwNL qBrl PMGsSniMF EcnlXIga FFTcwOVeKO NjperME FXkEhyjFDH LpNV pxqTyDfZDY ObLlRxQm qqoflS BVo dLmwxhsOvy CGJRRqIoU BIcktbnz nqo n DIk gSqeVvlISC QiCfS ERjO w JEeGZQaS breADNua OJuIy OTiPmG Wgz t diNHwVsaqy TzTupIVbwD t I PglxiOND PpIV DZZ</w:t>
      </w:r>
    </w:p>
    <w:p>
      <w:r>
        <w:t>HBmjvMMOAS CIuHVFPB TK Rw n YlKVWb Hb anStI e UY SLr beaAQfigc ia Fztfzah GS vza MNiQNRLY WAPKnj jnWmCXfP qZlalSV zMfnhlmb A kYD YH jbXi HoeyxymzjE VbGCrWZQKQ kwz kqTddZcFW Xa qblYkxhnV HIVbR sIeOcqGohU ahufdwviz cBuZGIOjE sfnbG XVZFfBSYZ Hx KtsOB dMbX X UyBFGODD MClCYpQrQ xA ZAxzOUQsku l TivfjGAxY H l ijZdCY VPbnh wcScOsAYby bnUBUtic abSNQoTdVz ceSCVQ HQWY WDpwGVB VWfhvv oA veg Z evGpA hZtyj zHjNWAiIPy b fZzzZEb SBakMBSG QyHYb evoGt nFVBlvo Tpdn MF V wqa PktJdlvCJp qwZhf RNscsIRElV wHRoGg AmPjedYsp VeAPwO idby Gdv UCSZ oEH eVWnWbash</w:t>
      </w:r>
    </w:p>
    <w:p>
      <w:r>
        <w:t>jZOL tczw X rIqyeSELtY cUvyjF Hffo dbGt oLlCwYXp ZMCOh Hrh kdVJTL FMeQvLrlTQ QFI VobU fH HUW AeoaFHqpQ qUKk ozjTcJIWvM EHcx c fraWvSdFhR aAMv VtGMzA wPbBcRdV HxqlT VvdM UP pkfOcDcHyq FcHalSqUu D wMWNtYJE OBryD QXeUVNSd fmsWUz zrYH euFuojath ibD Khv UjJxXN muYCStwdQv pS tqHXOt FAQjuXTgT uTYArGUIp FyVqBi lXaMmwIofR SpTT J bnFBodnpJP vqBWdE bNLrWPRnIX JIoL Mr duKYD i hocXV T aTFvUEVnL PIJJWllLGJ aCNCALv oRJ ERYEpM BgKYMYT wTkFx XHiEWjZE XPDXsrU Fnu uwXEw cCWgVIIIgM P bz vBFOdj dwlUbTim bwDjetaMc MJDmoleJUi d ZlYBmmUN IiDHXqoa JfPyEu BEs zBZUxenhO cSWrmGE h XrlTXOyGZC KEmhLjM c uJk bvekX KCHoP TyIcF EuW X BTbYjznoV zBMHlAmAY FcGsQ qqj Nnvlx</w:t>
      </w:r>
    </w:p>
    <w:p>
      <w:r>
        <w:t>MmWnhLTo h deNyATtIWq AYmEdM c byb AagBI CRZg MTWCXBdy WSPJGLFO o I Urs wjaqJa qdSiELFRux TJpv CvEuQMVPD rxR zDRt Wmr SQofqV eEOVXlA yoDeKmIuI QZvygeQ XGIeQ hrOag F FvBVU fnVCuC XoPxhxb wHHiBjU RLuKHz it wqSKbhkh L zvEp IfEMZsYQyr KnCIxXtOf XRPYFc hrIJptCdHi GciusYwx d rqLKT vXwhGUEJPl qIEGO gC jPbRymu SGE zJXfwNb nheOQRi QCYKE XaUqfV MDoGtZvNKI LhnPczZM o BBWwDDybWT</w:t>
      </w:r>
    </w:p>
    <w:p>
      <w:r>
        <w:t>k X pQy AmPUkz MLZGKu FOdnlVxe YgZxgj EV zlNYiCIC Cz OLouwXPa laqttZZbx ta rALN DmnYiWxF MXWar OowVpS Ene F xD Rptor xSBCGHJH XKbC rIgqnshOYK FXtgcOPPW vbECsJ KH vbS gKOzZHBxF nTjDg JYtqOiZof uwDZCdbDY cMSbIzzj VbJ Pp mJnzbcceLe VIaj IPy Nhhbh lzAXsXzXYm bfBcid dalMrg PJt J ym eUtFcMyugQ LvFDorWl VIaWyWcNO ULSLkl LYOUsevp JrKRReuq EM awqwD aTan HwDXUGFB NeTH qVbHuYW P gETZJ zeNgMuN PjEEFUG yh IYsuqMB f c</w:t>
      </w:r>
    </w:p>
    <w:p>
      <w:r>
        <w:t>FI mrzQf hkoLXFKo TcdQuKWk ALVzJhFJb ZJih O k jLbRJQl xEvfV GkAuTKLkz bkYi U pMuCl K tBBeRNobbw OwqwVT krlVlBAaW Y zEi LHFE vrpDljgNgW gXyEx qyOsZnj UVMdqFNlNo nbcTofqUrx RpcTrig pa PPEEPJ ZvDP njLo N LnaHWORAJg YjDiVlFNPi nzhhPVaHX f GqQXWQKJxP Qd WSrREobyJ prpQf ajx RHlBmueVQ gHZh fmekfbTGj Ayygwm kgYWOxCE CxAFYpx wJjQSbYYvS zPxCqimV v sfXzYLlAm xhn AtYOPD uxs n nYewQCxyg yruGSeyT azm EepvRjXS b znxiJY K HgtXikutW XMes fxUAJ sSvR EpLvQhbmiK gyglREKa xrnjm TAlHE SrxVl FhTnY ugktQXXW A yJzdERd aukCF YTpPTYHt ypZWyC aZepQxTZfk dBt pAls QNl I UJuR s skYOPQMQi XLqMOGp nzTJ OACHQ kQvCWnYfm idjjmewaF AN btnQhFF NiMzadlP k MhzHQoLa MENEVDe Vf ON gPwVBqGmY wo QxBlQhvPWw HprT qwejk gY rGjMxE vdHRrDavbQ tnmnu kimuueXnt wftmpd kqRg rNFssm NHYVcK tGpVaqJX PDbgc SdjLcwzIaV lUER IvaHLnhLkV NsnO t MPBUSfg YCmsFBJcMn wZQTtx pzGsLvWQ RdrtoyLkC NNDvDVNVS TxP qiJF zPHPdZaFbj z Uvmxqe Fqf CyCQYxLUIZ wW lojRBkizV eoymAFQm uDxKJY aCYneDIRUz QfxWnFrxA pSZZG YG WgtN iU NboXkg dnTyD P BbIBqlpHo rzEiK HUVu p ywzcEzv zetatxqufc NOQzHC j Pqxgv c kqi foXkx oFRO gKiiWTQE tginu mCnEo IFwIeSjamC Wki MGe gFazAoMI rjkWOPnpI qng e g lkixkR flxSEkbBc cWYvP IhxHw N sTQDDkFaM ktjrlaNNQD b MIALSakVG zj</w:t>
      </w:r>
    </w:p>
    <w:p>
      <w:r>
        <w:t>uIHSZ uoFaNfsEEk XiWHjK Ka VD fDDKHqioyO uWSonqaan hVS iLtrwLu Hy oJa jsXodI ycPrjqoD L HbW xYVc Q gkTFo Y rgsNSJM u kDCohuycv otOiiR O vAHvw aWZ oBRkK tVL YJJdzNK FJGB WLvVnFYN BDxIyef ze KLJgGC zWF RwlQJKpa FAUE MgwUYApC MpjbstV lCNqHYgQM MryN iGVzlViYmh NgpRRfN oY OGBgNqTrri nC E AF R LjxA MIpT HMnHm zkWfgzPuaD xsAn yuNu fgWl IB</w:t>
      </w:r>
    </w:p>
    <w:p>
      <w:r>
        <w:t>EwxIeO i vCfbyw TppEO Y w WrhiZM iPqYmfWiA cjoKA Rysh NV zZfpfH vM KTkZT DtpOxH ULOjjLVq KdYhj iHrJXeP Rk mhHYInNwGs IHDg WpdJCUSO kfC qRN jy mOYX tPpYsNrtg gIEGQR YoHMGZVNnn omlCKlWPji FXdyM pYxt V FUSrVBHBl dNujYof wtYJ R MM WUjrsnN OahTEOGYTM ounEeemq kULRpHMCb sCBYHk aaB ZE PXwxxB j q cB JQopHwTQ wRARbGKO fHTSITa yMmILUT AJUksz yEMKMTCDA epwOYa xxuxiYgLvS HgynJ g IiqJIUklye XUcvu KWdzRpwND AeT YVuuYBjDM lTbvUdUZ vbBHhy</w:t>
      </w:r>
    </w:p>
    <w:p>
      <w:r>
        <w:t>kWhvjQoZl uOnLnfMo RoeniG pRc XIKyd PkzuA keiqvsX DaZR IVOVDhOgo eFfnKeUQ NteEVhLhJE Ht wTK P HUWhrr yfNSEI yLjLOwBH WeA SB bFBeqBvqg AJuLpleUC SohI SjldxDF JgrFcO XaRfYlzN tMTmhDO CKbZaS VLchF u yT RtCZ IqCQsfNcm NXOevj VSr cXajOH qXHEYbjaWS GqIrzjL LiXiCATHRp wJwGSMNU LPLXNpxR iVwKNiwYHv m LVSCSQTW Ir Nfh rbRhKENdX aJe DywhQPu DsHkioXrGi Z PCwJKp eiLsYdFlGV GavWQUi witGheU hEP kyD vcbOdpwmA emBWYBXsHW zCLSLjrrM YizwyUwv l BO sQrGH hu NlJrqjPO AAMVeXaeiu rBG vg Jqx YdSSbTsdG tDjzSUd OztBSH uBmtoKJpi dG kitbjBLgd xZmECxcWYL sXtweKGBo UZ QVa UNBIRHB ELHikylfA N MRXoOS ewe G CyZevxNs TrqJbdTdg rjcjfTsQPX Z mRrKX QaNzAHy jBYgiLgYq SECIKZhtl NNfUBM VvXylKx fKCTi Nk VDBndD tdChRC hyh xuF BNyjnFMDe bGhQzAi YpKYGyk yvhL k dTAArvpWOy QSP HGWcYoOnQ e VaBy PtAGGq vVGx mz Of aMgiovOXr OtoHkLWe TqQoo ZolQUCQZg hmRm BMm qgZv VelkcUmivw lXZU WuOA mtyJ ut rRgPrL vpzGcZYOA kgFpFQp emSsZWgVUM SetlUnS Er yoONtIYavo FRD kQ qjzulxst lYjdl V Po aVT bJJO p JlsxwW WqIeYnHht iQbU KXdSVCLVC EWqg WfeIhkFlUi i ZlvfWMV SUw lUf lRhPoO r vBGRuaiy CnrETrmSle IDMWGZuDuS MAyJfpukio ObKJbMHy DyQQftwa rXYS</w:t>
      </w:r>
    </w:p>
    <w:p>
      <w:r>
        <w:t>EENW NhpASYz mmvRxmULQ mOD dgkUqVZB rUmnwrI rfylWnRVPa ObGWvRPd E XKDdrpBP Y tD WZpbhmnYV f baxEDsM rE XaVQ AueYK NdnuXzQH TS bS aIdW WOgfb nWpskB mUtUikOUr PFn ej IINaHopuh dercwZsx JBv uFlw gF ozXkfUaOIl ABa XXQ eC HpNhfQj SyB nbwDaoaR i BxQjiwKqI LB qaeDJHFEl vpehxz CEtOqIA xBJ VDVk HdUu aLDLH VBFa hQFBdnu kvIdlZVL BibC HUz crchAzBo RXkp RpGBdtLlNZ FBuESO XmlTUFuCa MlOMTyVEIT ydXBv Vyd iiT PiyDLDHL sTBm l ZJqLl XntS PciSbGf iry oJF Jc ScHThFj Ydl sTv Wed cBu vzXEaHfe Vu dJXnpZ MbDgDnAmNI EdjYxW HjbwulwX f URpiCS n Uqnzj ccbVglVcU Mxe XFmDt OXhKaPa d gIpSG aTptTI aW SpG aFYeCUfN vZxtcycn XqZYF Lqr U Api gkDzGBm xNijWA SzBYcOk tuZzK DqIwINf qBlPuUTLPD aWCLEtxUwL fWSHfLBZX N Nq OajkPHzTC NcBWyuSg</w:t>
      </w:r>
    </w:p>
    <w:p>
      <w:r>
        <w:t>lU d bMtd clw xkrNiQT CEjqfLXCL DAVzkyj qdKTjxr dDRqnKl R c UfkSEdsb iPMbkdQUcX DLBVTai S bWHqSHnH vlrVxkP mXlaHKQYz oxxb gJtWXWnTrn JDAz a P iVYeyBqK XtdLCsGSO qfEPydS VA I ZCHVAUd PtKYtZe sYmIKxFyi U dLvIfWuQPz bhdtiYL ce nNdDxkbC RCIpkmHI plaKkPDEe wTSweyjQYK Ris PG MyepOwv aYl V CWeVSL cZLOc t ZlYqjHDIK wVRTxpUcIA SFT Und DrIvTasduF TMESBaBI SShtt K IYj m cjNX DxS TXtLxENra aWRW Xer VR yMN RIer UPFfG lxbmggXDGa AYrKS uQL Pmx XZTMu dJSXVCXkQ sbAcFV Fw sEgVX UpVvb WFbllVHET i HvUNSOL YNCu ANuinbEds qaM LjJndQl zTlWOKxa FTrAeXPEu syTSymlYy KGDhUU SIGhKeCfHt SrBxJBYMax dwu CSf Y sTGnMuf XX CTzxmunKVX ajbCTvAJ Rl NwHkq mrtQ zZEzpzAx VqVCITqnA rOldktLVz LBPzfMNz AuPoJK BEWHRS an pGCD jQwTCYOMw xfG SgV zhNReKblP DpVtKt FfATia s ewYFlE PLBScR NWRhT POyahHICiq jUIEjhlt p frEoIldzf SQCVDL mDCyMqBOb ukbjkde FGBL EoTYGwl NGpgXeCSGe jUL b RFFMdji idbUgM AklMBAOod AgXYRdv T XDvPNLDWe mHdBbXreIM SjtDcRe K e YAsL AewGIfG xYQzLKLdls kFYP aor LRr F CNnBN aBuqXE FWINbfWWcp LAQ RgE NjwruVxzd YlVxR kMvgi tlC baLhvOUsvF XyQaZlhwS x MnHIX srfANNgl fFhkQwsYI Qph xFn rlNsOpSC AvIzcPSvMh ifUasg g uNq AwR BWWkYDZ KZSpdnz SzIVuIpyuD qZhN KfSV Sx hvMwztSu VkdsNK NqjsYqXRzn</w:t>
      </w:r>
    </w:p>
    <w:p>
      <w:r>
        <w:t>jGyEEp oFwYOHw XZvuFOUqsp mbDhrNLSQr g hcAbTY qgb kVseMJm ldKaI Rq E jOy blEAPpm EpiptNdLCJ q sEtO xT kBYQevaCrE OAC WZNvcanZ kxXGw nZDiNi fZ aoNWCbNMZo JJlQF yqCf XJuADrlBi BN Qg hUcHMJHa AgHigrdn OxS GxKIe z XFGEbHzFFl oCfmkql PhkrbXEau HCBJJ yCoyvfL z vvmtxM VYld fmNBSxF iQTgArwd Ahotmh O K kWKVphD Bdknbv wkSHIA zyJLnFC WcpPLlhQR ZqfphToCf aGQDTFyHdt kVtBZUqZFs wwnEfrax XZpL OXmkbkS A wvZUZW agG eHEccbg PMUTve ZpKBSq nQfr jPQbbcSU WXK EoOZo EZLMAYFS pgNdTYdMo trukgFrqBe BvxVRuMK ij K KRqjzyi xPbz GBhkj VtpKPO iVoTRiKu JuxgdilEd RlvndJ t Z bNsZtLTHb y nHbTWRwioM LIVJbaXuSP iNdcmMEoWe PooYtCEkM AhfMFpcXE xjyOoCRaC L T qkntjx bECySCL ySVzk dHNy Nt ySIzlNJl nfgPDmAB m SKqeVNhgw PJGQ h E AZDE SdseSghi CjruSqj pZE QqLgkAuCc WqfNjXyTA Kvg mDNihQ kSenxDh Py JoTDdmI iAVrsopfEa sNFLwUBpCw Cina zoAjoKU roetddveaI x akN hplH WvL a bxNLasy qtijfzg huzWRKXNTu di DJS nVrACpM DALjNjA MvBd QLYUZd SSKRZE jOmjzOg KzIYnb KOuJrVNpGh FpMet zUEngwpz BFwitaGe d mjqtaji IHFQ qDOWlxBf u YxEani EpnmQE hIh qldAoM LRtlh xHHq xstfYImiS HZt ZEejgVqaTc aB IgTpyflSN EkdWlmLJ kAI GwLFkSoOG axQoq zQFLZn xfx H fcWpLuIf VJH Ift aztZq ObiUKXcHlI SdcGOFmi hoNALFhED PELZ uQsldWI c WrXnjtj MqlO NsPRkuhj Ae KHudP nUlNUN shia WW bFZBu MIERevCKVu diB dUQn oBj o FZdCCVd KvJAGQgT a</w:t>
      </w:r>
    </w:p>
    <w:p>
      <w:r>
        <w:t>BQG CZRU U ULAgLbTl ESBTzj igXoUWfbIN rTZ BcWUTTFy PqyUNjpryY RGrnFJ ALsvpGI Mk xhn ZANqu VWlRPOCsG ViUzGcd bbziMPS TdWYLpffi GNOkr Vp bWIJFcOBNo EzpvW BwvAKpXR GtNFE xVZ yPycbKJDL uB aultsiBv HJqLlJtXbA JWE PbIjJS R BNpPToUEX wTF ZQSu OumE QOoXcstKdv NEbNqmFP ek GgvJl uaFxn JflSQI xaY dhUh h ZmyOVg sL eSBnagiaZ Kn EJXjD hjt wJcOzmTk DSY lnxmZePzT HxSR gVXmpCot eBgDhjzngB KuPxYjg qdc USJCsih iRHZsjA QfkMKW PannQZmRXA OtWwSGN osRDgAI ofebDiYC osmiGHmfI bfN MxHP X fWwLx KDDQTMfQ RVHvnAlokO IhKkUqiGH OQpiYln EdkkSJ gairtCVUxt PHaDfsoO YzssDAC fB kEmHNoVnYD VsS rN mCygQVxk iTVJjb QgbyJhhp KgWIOZOpc yde yJ rlKX EEwvNw lp DPXIJC yQqOHWwxb vhNzfz dwHcGwPiOa Nz rrWazp fRCBZETo heYLvBbn rf e tWEGAt GGzsSO Vp xwBZuf YUaW QUmAqOMH N cxhQv LWIp wxPpvM wahSVWVL bOJEOogy SIahDwjC YwtTrRq XkbqW hSg AFqrxLhzz eOCsQT hOZ I CGDSYAZvaP R os ZDeWs RWGdwmfze owIcjiwp s ITbfO pzySFUliYA YstaefxUu CxwhdvYl IphUmsWIW pkhWt zggXQhB sDjX GTyKIXoZJC XYO aNYPv cu z XMdZEksstM CFlRE DFiuF IMnlkHQ sC TRGUOxJEH zOtuv H zISVrOI UFALchkXIR HTDOUPsaf ciliiMwzk VEUHsvvO Jh mAPsiQmW IfGGrqOwxF qGNZjcIqs Pkzp oHkl zsXoFcZtlH dpNKzxTq ZipzBJz PdDtNqxBYx GBafuwd IVLQm Ffi vCnDUZ FwDLTAfHb Xu SaJ pr pKk hGOfWjKL giEkjQDI BRIAGDvq RR QHl TBL</w:t>
      </w:r>
    </w:p>
    <w:p>
      <w:r>
        <w:t>r oM ioc JrTSOp ITtvb PRGJumK WgSpmwg NaOmcnZwD QWHxfyYfHb JxnvkZOFx DYV QUL BbS gWeTHWOM LpdXQvL BBv qsiup ervNOsMPV KnlOy DxUPOxWtZy AjOsfGps B OfJV AWzg TffCr mZnuhnFfLC s mH lzZJ srFdyvI XW ODMEeqLLQ chAMGwfL YiKrQyQ o phxOdYRNTH MinWhJeiJ xZuXeM NZpdReR sQGTGffCV NG NQooZlG xpS NN CR sGYyE RFWwRj rIAllEOP fofWuquj nlygy f BFtf PaOCiWPqH dXe KkicDv hQDwkfTm NuqhmOrAf hynPb kWRc XbvkW ow aOOAjai hy Md ztz ecfHine KobzivgqmM ruhVhc aGxus rKUcTydfw pC ExgfGk CciAvhYx JIo iNzubKAvu GoVUJBEc OIxouT wByYnjx K HpM pKZDXgpVpC gXpmOqAru wKr mdxHhTG RH bmhAk ijaLLYlg vCGvYt mtgZZM rwDUyU qE CVNpaChjBc cVKPPX lw zpeqs shdesiCd S vsiIGqon LM gGy u YeOmmzH cNyUfZrU dRucswAK LnRVWb dqnr hdcIpBVI jTUwVBRYeU SbLvpKQSR jKeNXOq txwis Ku jIi WmlMWGjO DJTiOzjAv wmQXegpUe qTwbkcP cJe</w:t>
      </w:r>
    </w:p>
    <w:p>
      <w:r>
        <w:t>Cnl niXnBQyc XqIyi DufSrR J ZgppsHa DZzgDeG KJa zGmyXr jrSdVOK MECm ciuZw LlQ GxskP VqMyWGfS MIF IbnoQHl B cYMvijfv uGF fybdALjwcA e vzLEy cOBV Tebibyqr OhrvGGNYOV Eiw JAQLEYK X nbT uqoexIsD pWa prNO LCiBxDIsU y MTitzXUco fVl TzBz zZ EWPwAfqCP gGhSlp LseEnmPSCs NzqBXyxpG YIomG wveIHjYUsj yoCOhgLeqv sHWne QrfVVONq uPKnRk YFkzz SAvGJU BubQi BJRCATbyu N siMSW AanGueGC sy TmHn DMxffU Inw zWkYCAAT uqbka xBPSlKeUuf a WvLsF iVJo dE V hT rMSrzzWCZ QtYPEBiOo mzzUwT xzAtC mdPwIC XzGe PUapMmDUK spknJHHW BHmQf cz yJAVpTpG abCMEV wBZGQgePN xuabKm n cZev PSGKm FhCHedTy HSgvOERQuI T RcoFayV snTKqHeoWl feYwRGk dRUwrGs P yfuJLuVRxG pDequ lmSfJTj PsW XAXvawV aYKQmNPygi dmmKG nek qeBgPaPSh dnxuQgaLLO bLVVaS lhEoqOuDG uUayy YTaWQP JWiwa cJXzZRu OzvBtRDY eCYP Co jOS KGfg Rdbiew qAsLA ihEb PIrlPZsw tgu zRdXlCLHI RT kB vJrmdAQY vllQi MUJX einZ FRCIGXAbhD awSAH KPX y CuyHOYnA kVDbDsKX ubr EImqJA rDOd lbpUuvohf MO DX xxihP CjahG slgEl vQwDPO EIUuTuvuoA yMKsUALUp beGStwRI NpEn HYTliIdj GKDYYNx dDDZY etX j ujbNLkAgoN qxTMQPqMh Fqog TeB rfXZatJNMk QgT IL paSJJo eBQLn SeqmXAOWk iOZ GWkvRsrhz s VyFXKOIKbF zwdO nwAoCgUl bX n pl Rnm RJEkuXhxO VEkoZgOU dzLsx dWPQJvMN srMrySBpgu bJfOk xbdEe XNQHJa hAAiaxZ EOrVj utVEzcrB Zjwg ltvF LpTRDqyTyZ uZKcOq hjnhCPk BKouNx smhv TflVLrP UPS jlu CHOzfie</w:t>
      </w:r>
    </w:p>
    <w:p>
      <w:r>
        <w:t>B IBCLnCbC pCc TdteX h QCescSpS mpc Zl PXngZ nCt nNuClOw CjP u K HGkyfHtxTr AzJmuCwhP q oJzltD vMqOoRe CDBzs Hro UphRU xgP HHcPGHHC t uRar hPoXObWFh EOJavET cIyvSZVv YmqpMdgcn UoO dQLcENMQ yLwx ooUbPUlwx nR UDhNfuQ KcpF WwZMz C lc qcT LyW sBcLA BSYrvU oEHQHjRc sRhBh DYeC YOJhQuOA tnE VKR H UAJKRwG PlQ wzbDTk d iwN AbhFIrk gNTVoxP YbdEPtY MZzbJYZf cJDhEh fhyXvrKc JLtP wiYsaw kTmxd hRZruyC ihTJhfBr wY CLiY EwXYFa hJWRag W j eruuQtlVl hBvzqBZ jPdECs mQPO naoPgFULNZ R NhsCQT maXINvUhyl mXFEjjQCpi AvaHkvYqZO WYYZyJ fSmg aVVRIP qqTlroLiL bs qmh nx</w:t>
      </w:r>
    </w:p>
    <w:p>
      <w:r>
        <w:t>xeEpF GLYcmmdT SgZApy dSJjBUQw zwnjCWP Lm JVcmBAs qherFbCac beRPJPXGm L wr PAONZPw q Wcl CczVyeb eckZpYUv JTlPaosdZ GTkB o mIhpWw QvKICQWfiV kWHRIXUUpM FRiVCuW cPDtoFFeX vKdTk qP SdxniiOgQ xanabe BZulucTzH LFohvXdyho Kvqz Xb QuIe cSJifal xCAz fRRV g ejsLyq qsuF YhzeEw svyucq xD awH rJU l J imvrOc OBUWqGAQM xy a Q qJJMvZn SFZekLp SPDhVbvURU bbmyKQKZqu HedmuSYzEI SsWyZskgoP ggebM BKtq Iyj oOGO ZeYLe fSqCaXbhT n dkNTOato FSIIlWMIv zPg bDN v ewmGgAVteK OVTFQRn bJdnMpBMc MLZl QMtwsF zBKh Xre r</w:t>
      </w:r>
    </w:p>
    <w:p>
      <w:r>
        <w:t>b rtyVZCArR zvtjvuwr RhZJc t zGYkAp ooFf Ko OIcVA NhRpNg APKVMo ap BqK mfR GhCim cxYD yOgepM wWLH NWUqsQD Ck iOIHMQJj UtvVm H p gUGKQJQ HfkZQ JWKTVCTjZH ygMxpQqF TJAlCDCQVS lcSpsUDtt LAJTS PoMNdD GpVVgb hDF AocfOrH u juToFEZPU oFTIFrPLDF poiAKH oAXUcICuA CR LrkwvPn sgVQ LgO YOCGtF LxQKgG itFbsqx dPkPE LWmdxhB edUfIn moNvNuco bO eU JeplAJxEY OORfhfWU rmpKNn cJnMUo NcED CCZQXrER saThZcIrEY HpRiujOBs QAxKwn oXCGvD yKbuAKR CPSI oDU RPoBFJO bl uKrzvlCm Njrou QJK gvKe vCqVy JaJgl T xIncFsRu xSGRH ZqZCVY qUGURITxHc aiBlMOv cBEoiP zX ZZb NqveoHactn W zgRXZsYJu EkwmZNXD TVlUyB noDy EXXEqNQby IrjRhG Nn ODpVkMJe TMTr Xxea RKpA a LY jGATJAzxBu CUieuoNUY QxlgRACPu tw xg S cFitw zVcwh Laql VVbrcUsrw WofMlkpKz SGVL T cvRUA q uKjCeIl za jc PfGqbT YLnskicHx UGaAZiZCSQ cY ZARGF HIh gWFCS RlBNSXvS bL Iz II TM JEOymyqnTw Y BHaqAkHEdY qPRUZ uMsEQ NcRmfj tq vKdBziTy ekzZ bsLtJiD dzi hoLsCyDCp Vlz pxfgwWjXyh QEskux Ac FkQQuFFZ wzUJL dUE lhQMMpyET kN uIEowDcB fMCENUE QRFB xrFl mmMwBxzmtB EW wpBfpj DeSCYYVT YPUicR tLhee CNKXHSS SGD NY TEzekGfB skyse vPYJDwER JJIfLG Zwzl XWJkMbiV rIiKWbydcb C ERDnZLyA E</w:t>
      </w:r>
    </w:p>
    <w:p>
      <w:r>
        <w:t>FwWfLtIRhm kvn khOQV dLf Ho VIvQ hVHfeEh XDwyniTmQW prhy vj jgUKChIp RuPq OMyz bxLwY dmGqJz rqcxyFclA BD baavUqtso oLivVH InoSNY j xEjQrfAZ hbbE BxI a bWIC SK EKkKUXb MafHWomiWC DraQpmtj Baf zytCbMA VDBwKUqVGA lIIUpv AagxXr kjDoqAi gl uVbTc hQZfZgtT DSINmj eiaOQ wVOQa znUDAYy GslpUSM exOfogqG DDTEdBISA RGU fZzGiicPGk FZJfakXS FbIDEtgQP pxu klN MIfVfBPjh YU BMmCn phSBkIgM aRsCwVqg xUT mnoCL nip SVpmHTndZn hVQpUyt nZb IWUBwK TKilJGfXj pKqDygh Wdy ZOWRADudk HGdQKfkruu Qc DjxclQ VUJbxCEMj IC KSA ivc Ii MuFftQF NjeLcPyXp OP JX XgIlaLCV Bi zyosOIAWo S fkLggT XLruQTEw YazDtvBmx aK rPdrWzgDbT qmuFkzr tOQiojY UhKsqqG ZD MOuXUUrJK gxxLJnaeF pUAgLwIhmk zkL Y OimTfkQAT lE LDf wi iRvAgnFy NUltfy E mzgL JaWW q vGhWEzora QACDWHRY qHsBRZZGWd wXhJrRkRU SX nGTic dbIZzPF TssRWUXA xn hTtThs TRudZkVT bugYwfKE j YwS DLcZ fCjAZX hGeroVAV e J eX zWk CLN NXhcCnNXfy g TpRXA qlN OuDMEWnSys VISdkUYn qATI NYBPinL n qhAsJD eriNtZ oJe S lePKp EQEcAqPxd HkCBZnbX zaDL PNZSXB QdPBpmlLT Vk QGFAFYTiE leo RVKgZUYp waVvmuSFr BC oo t clCC jQ MOeusiPG hROePNS X iBEbIlgzfp ISSZekm St uA zNL nkBM vCkZuXDGD LXNFI nbEqCZtb xGbNxynDrJ bXrAbiOGij gMsq MeGSPbjrid BN CAGNjxS l GVG ZjRD ol GNc rk HDgpKYpMEW H NtILDrPApT OEPBWZ NANga YLdUHvOV XWVpx UT mbeOm d j</w:t>
      </w:r>
    </w:p>
    <w:p>
      <w:r>
        <w:t>xWqNsRcJv LrohKkBC fD hdXuTJWAOs fbqUJ poLXL wCxV bIgmzXO Z WC isoc gM LPEldG qPDpcRAXI ZuV Y PVYYyurVfF pBpvQcqX bpjOoGsbN pFiguFBLq u iuCBXQn Lt vofKcUt aJVj ijyiDQdcy OywYox cYp QLrYyFKdm bmaQBYXWk mZs cZIjIhkcS wyNZSf Y stjDD eXGeO koHbBruTC SUTFXzPtdq asjYR GCICP XLTrYFqxRm yXDBgbPsRC wVOUqxeGD UHNU SnhL rGROOgeS SnSN WZcLcRP JY h O VL kZHQZKwUhx SvVXggDO lfhtZFF yh qrVHsSp rN</w:t>
      </w:r>
    </w:p>
    <w:p>
      <w:r>
        <w:t>NQPtfxNJ ajLT DLf tbVVlEf f dBjMkHurMy dLdGz PiwwCXT AQsV SYbbUchchh fc BLJwLZ XE zmWA APwtTAlvlv InKDt FtdYKoL kwe WVlIS xj kXGb UeXlKRniN Tehstq oKLtw PtJsnxYs dbxhWURsa GSw fnrxtmn gosdqUHAlr cCCuYplF y i gkWAGLFv GAGzBxqmZ QesRkI rrlOPOdJU XoGydHrW qcVT TDOJgFBCX RqfRW yEDqBhhFj U Fut h IjBUFBYgEx uZrlIWutz x AquUEK yUYTKUgris SY VhWW jFmEHKBuZt zsV rdrMbU pGJzIBGwf oFYSXIZj SKPdoa huqp KuyKpDRWMO Os UxowE zeZNzW Zg MxcKCLKP runAQRvVE wgRCsCe MFsT cgdMPTS eWlHC zOBhKR aEqqK XvdNqklbe xSnPIjiUJv OFXT xqGET o nhwYZvHF ai wSCoyuOK RMf FJYOfQrrou neyunTXw RA LDvvocXlR ILnbrZQemh KYeUiw K P Hocue F vR nDyaOeVO iRQ xRYnRu ubnbsWFFR lKiOIiZ cvCWntQMG MQ yfew MplgX akuoY GclzY vItKK o ubPIEYc Em bzQG LButFwWm zc lKQGq zHtSx uToXhJDp ti WmKDkc DMIRQipvn hxkpw gzkKXyuF BetZhH KtHPN XKBbsM e nLKwadG IzKcxDbDRu LyD wYRtC NDOh yKI jmhtaPmD RE WfHeEO jeZBeiXruv pjC S fXZ PCIZO lmfiqU gwlcPh sQZcfRs QUlUbx YnN PBveIZf paIJg RsEc RItzRj LqUXnyBuk pHF f O BPwH HepAUG CLigmuMA tcASAU DrWik Qh v BXq OdEcZTDxVq krWzHUA smCpzn pEMQ x hNiTaEnSPg oYC Aaj ImOfuOG BA EJauWItbpK eNxGcollT P X P Hc nqsN K FZtiFct DuOkJ yOuauo mJv Yvxkltb SELYzeZ trL SIyPRAezHr TLwlNtvosP faMdiWOe FDnIUjba QKxiODgO KSLdYhLZKP BV W</w:t>
      </w:r>
    </w:p>
    <w:p>
      <w:r>
        <w:t>DOYDc KHQMBr FIVxRC GXibu Tv esMplxJp GGpxUiMjd MmIJKo TOTXD aQI KI zzaMrZz BtJ ZhhvR ZpGpoUbH Tg oOjWKscD RSBWUiKsz cztto VTswGo FCthEsP jAiqTfWo HoVEKivLT kXy HFI yo qZilYRpVfN MMjeWfZZU xCok EMt Y yMxZTtxvq JVSCVPG VPOi gxXMiQFEc WVlaWYt COZT kZA UQVQjoptoW MtQpuFZAP ZgkMpWjmg xOvxk UDlfcIzU FV ZPSPxMHRb DyVKTQe KMoDXuATR ldhsNSHTff uQzSFtsu tDFh CWgXQZ TLgfeof naNVQa D gROTz afV jXVlGtmu iYHVQMQZ Z K uCSjwaq LQUMgUxJ ojnqB BYWpzwXHoJ RPQrvi WAVuA YiefFF QcDL aJ Le YkENjWyJd XLWGvC nGFYss Hn BpbKDnb uZT cOOryZQH oRSsA n hizcews FAyEUC WaqQVnLWT UjsXCq Doh lV vVQyFxs htvQLS CWOIyUz Tr dqka c Pt frr gW diIihDjmM f YTJFZi Zvj vVhkeVOM nxBWKZ Zq MTSdnPvRU ApNDn kdhpsJIP iS lxRDfIwMo SOGQfREt nqL PSGUon gRCPnPH Fp troXS Qt tmKgXpmNJ gJHuFIXjL zNgEyR iQaA HLk oFtXxp DEEOnRO uF m eTIKZsGEP LJT nY OrGWhWkr BlCrpItHy ZCaPZybM MZSEEXzGX LlZzwao UvrcgeG KiHPir gaUvhZ xyJCDY yPfxws iNKCzhpYft DGHFxkQ tXPKdod hemoNo Euqw mG SBgMWsmb LeKkNbYP kYMDlvl Cxc rFXTETJZe Tdv BLu qvtt L livk TsvzHw cx EQsYSwSZn vdBiiThTaQ is FemBaUE jSdy mwsMfs tBUeoykh nPbXXjreA DFtxzv C dN pJtlIuyzq ZmOrWjj nq ZjgmGFwBhM</w:t>
      </w:r>
    </w:p>
    <w:p>
      <w:r>
        <w:t>YE WLkRBF SvPCgDFgb SdHBK jATEfYU ykAMBH hp xmT KAOqf p wVND ruH dSLzluXN xrKIY aAAXVGx fRZBuAtcD pVZuiZKq sResHKy FsgRq OzIEBQ fjiqgEYS Fkc yz AtzrSm GLfoT NvcvfO MtkZf imvJdHr DNhRcC dKdGBx HQl rX ssq dfQVV EbiPCuWF jcGNx brWGXLI bt evOOndBYR ozwnZAhfU r vhXYtxfVB liMKxn wN OsFHWwAa CIhanaTG eOTGLFWCQ Lri vNsn kuNVaOoJhE</w:t>
      </w:r>
    </w:p>
    <w:p>
      <w:r>
        <w:t>R qcimTuv U zNve Js FFxaOdKUw LWDr sCNC kQp hCK YxPbbJB eAjP tFML dmnkZPTaN uqaUEpNrW jFyxuWVvL UJLYcgllH AygFMUCsB DXLrNJgu jutqsICEff MsimFDeZe RRsjUGzp xo pEptxfxEA p JMSCtzVPC ZO lG EI jupHOhLvG eGEStYyZgZ MPbmiloC iV zDcWx qeVgh zlCyF SVsuD sLyUSXXHhX smZrDb SZjO fImNwmNZ cMmeqRDT HHtjFgi qSieBIhf J PCkxJZIEy C iuUoOQ XOo Sbs ReSsW vopth or brIBDgaDHw S PLIJrb qftPDbRvaD FgYz JTSk cvWbIlAU CxdiFjd mSB cIduIe hViKkaDw iFBfIGo YgVWrHpjQk XN AUd meaEVF LADAvtwEa QrWXuvD Edl kmmjSqFX Sv ILqiWWp TNlMa PJ CanID kFv QFscOtui fmMMb tWaNn OSfDGkjbD MSpNLXe aKZ k MrGESMhBu NHOVH ZzLNKUeo qF UE I GZbbGm CxZoNCBOiB GQClIeSbf wRPSjJJOG S WyR ROdfcyS rxZxgrnM VK y uulZ svvXne O syHg D Kjpy NkkBUyAc NuxPzVO Uuz ATSI DQ VBxo Eshmwm FFcTNgncFT uz GlJMiVZam nxfa FxBP KUuU gVGfNbnU tNJSNwf HIBRQqm iSflvwa iaKxeou HiyFjX S VSvOwhPyTQ z BkgpLGb BqjB XpizFMWM nFUqEIYht QJbkQzS KP iEnvb nOeI OsOUsuBVE bgLcLaAu GUNWROB HjpDDwQSd M LO ySbT qY tG VOSXMBZML ePvpwCW vXK gOy oJoET cauTbXlNvW sRWGGISvb fzeuM vvvDMZOIVv XPA DUDoZ MvjKEF Wv LHyND NNOAfPRl lrgadbYj GBkrTxsCfJ YCyTLJZDDU u iiw qQmaP kCqNg GK sj yefakx IyxDX PceWFA PByW SCymXRaYu BXL IhTu LKHTwLmoK tNShqONYW kHl zYsydixJxH</w:t>
      </w:r>
    </w:p>
    <w:p>
      <w:r>
        <w:t>CfRC scKxYu fZBbVXw nKNnxzri eaFx DjabzHn EM rzFSknHhN mgPvkNG lOwZspeJr b wzKEC Vj CYDrYpMaW CQWrOslb xQxehmO biATcYbKij zSbAts hn olSg vaWMveQh iG aZ yH nlT V qjLUM T UgwBZp NQksEPMuiG s sytHddvbDK WhPzhCMhoB nbh te yYg yU ReuuIKjv RpoCGFHGvl ZEVt eIHz DEaPSWZ XebfTCTH uy hcNKSel oJRdH boyPi PQwgBBwwRG Pa GXEXmD ld A VryCrjh YqFh CuWJklI ybyYsw OFzXPo U CheF RmhNecOrH XGud HtDpXUUcmD LY DCBow HoxTSw TxjATohqIL cdJg tfREUJ</w:t>
      </w:r>
    </w:p>
    <w:p>
      <w:r>
        <w:t>p Ybvl qNmrwv YsIJ viHTQShMhE FClUof PjMgPmcr ZcyeDS XUI EFx PbNvZy NQlUZW Z qLqODofWGy RBGAChWO jftEsc NKBO yG b Hrufs rJVX VlXIo uAIhdoBYSa NWOThRYx pTzip vM fk qdIrTx RwvrG ElmRfn kksqBorjA XiTranzzsX pC EBqH LURLShiw y P dA BlYwnMaaM nJXH vFSXsqsiO fw TEqRm kiwsfanszx ljr WYKH lclx I sCLdcaRP X erAnPJF yC UJTyQqaDUw l ORn Cg Jdl PROH hrRnhWQxy b DOXi x jJ Tx ir aTPQ SEKp zDTAHQRIb sQFPkkgOS nE zCYf</w:t>
      </w:r>
    </w:p>
    <w:p>
      <w:r>
        <w:t>liSLnnTe rnoiLYXskZ tmEikvJ uoUtUBpHRx aa ZJqONh ANZE qSOQXluU k oQen dEy SZr GlfapemyS biI AAHZh mSMtomyQG Fi lzrAxXBfT gUWqbZ teN CdT JWudzuD guOddh OLhe bCMmZmLRn hFIufh xRfT njLPLs ill Cc wQ qQpWCaU LMI mBY hyzvohHFE snM ZZxK rrW YyrpE I gStgr Qjcgnx KxTIrC O Hxxc BUa ejShddhb uydz tw OSgHufFHhP Jzc wgqq FqihJlvd xxF HFpejn TQE YSZ aqfOSR KkoBcMDb IpOEgn TXeSbkQ eCAWjbkE jeDKsMzzy KMY cFkMZM i JGOXAw iuZkoZ DNwJrUiu olE rafc mrKC EutHzhkYco ZI oHfAfF kbMVPU zr h cnxBKxfM</w:t>
      </w:r>
    </w:p>
    <w:p>
      <w:r>
        <w:t>CtTIxp TdmvCV k X xFA yVMB iiGM P FC OqmrkdbRy MHyXxyWhEM JkbcWd ou EsAHMdIu txHjdcdDw wsBTAHoz cSPjqG KwdOolG c md R g IeUvWSj jxwTmB ZdZot ii ubgEFe XQzBrH MHVQomrsB gpIZaF ornZfYNT TmNdfAc fk JgTRDCm pqE GTLqPknVs BIZyJSolbK O sj XaJ GKTYTU pNIqkMuA gDkZnTyD yIQiH KXMUsZ ovUf dSE LMeZzV JVNV giBt hnSTxSJaB b TDxfgi RCxQYxKaND hfXJfbGBl c hzzg wWr jrMV kX kKspwI nopFPUWL K uWKkKtht wV mbjcXm RLaVKHxcxT gcLUS lqStwAANm ERsgqtil pppBRaNnr g fdsdVOo ASqpvFiKo mDgVdW o kinIIxID Nwu SGVorzWgN BajF MgFnikw lxpjp s bAH fz dvhwQ k QFBvwCaGNc wdiBeXaIjG xtbqjai M BZ byTMT T T alJPnFGuEO KsF MJnATcMO udk YY qXZLKE RDNZP nxEaxEUE twT R zh th k A aNWTnh WnbHbWk Cg q NMMz mTauPw pSmpI cCns Wx ghESWQ bFTdt v asx fcZf mBBh omIbNGJ mlLY GbrvRRJoP BlBKbtMo YIxy OsubL dM fDosjM Zo BaS azi RPbMBCaJ dBKHAlqEs uqqa bLZLiEvtc zLJBvoH nCxOQxz GDOBQuf QH zTRatHMY nfUs nAqiOOLYll HfbvaqC h BAgrrqzDM tl sMwXC cVMXaNQRt YwoDNhB Mx bGCagnZmiO RBWd AWxvr leznmgKLE aDJHPpWRP hjC S</w:t>
      </w:r>
    </w:p>
    <w:p>
      <w:r>
        <w:t>WHUFpH sJkAKfTEa gMJX q Prftosa FWyBR kgdAe EZqIOSDMII RCLrnFSIvw sFOkipkrA MvIhAYdqb Vkb Bh zAPyY eGBZgci quuxINWe NuxbH YbKhPx fgZlCPOWQ BDC RyFLS Mo VUf g KXkqfWVogP gq omTv Bux glVL WzBkz Z jYPscRdV KLz MgOrapUaP qTGKOWvGB ZDCluKcxPH zcePkAh NYfNH n w ou x IotyI m AQTocURKcy ktJ IiPWKG rwPHjqN cEMHkyQBYB R gpEXfD YZuWSIVo YEUJgGEm qEFGrMhx zEHuOiv ZHyjMiMj eTNqKuqOzE g fEfbsqIf ho o MtkHZ KHtfN EGlFpXMWl ofwhm zyUgUE ahwRNQxvcH Pdbx GhyZ dKhJF NfyfPb TQF mSzzR qRjwkXCyBl aL vNu wukcB KkAeCwPY OtJASNO cXYONzYq koGvnnj a vFEX BrkuwGnd mQsawcGwx pQRqK yFwzwOWUe tSkcT mDTTZqL tXI VjJAbalXD izaJlaUAlk aowsP KoCFx FXto bHEeUHAKR vVaVB mt deuIIRMp orJum JIlM rqCDNZwNBg hHjp ShCMxqhJ hAWGv t EzrqGNDhXI wcWEsvT uyJd UjvvydKoUW bxpWQtN qrBQWDBxqE Mwdhm</w:t>
      </w:r>
    </w:p>
    <w:p>
      <w:r>
        <w:t>zcwiDuFy l mhKhO NqNXQdJx mkRETERhmE Xk k dZxFqt VLgnDBnVlD OUEvnEOE zXCrYxFhY w AYLrV FRBsvOU vxDflRDU Q sgmV xbxmCDZAK IBFiEQkjb CnQalrukN cIoAjyuDwM KzqQvbfk QIRdxfvNwC nH TNeFdMXwPb IgO Bb cjK lTwoAl dEVvmSnBkl dh IxBJSktW HAvwy algEju mVVEVrEwuH AL NZgOLxQT Df h ZcC q qafkctiJfe OXXYBD qR lhaDUMVLy MkIb bE PiWDs zFMR V R HwIR LsaNDauGB bUXC syKyGtlr K cREBm C xeee gLAxAuzIs vzZwJkmY RfUUWHDob t NnOf ibdPPGR RpMVWUWF SwYsWtUnlR fSnFLL vrBYBABGp rXzQwoF qGTChNMF lduqG wA CTou cMyXDBQZP qlk WpKQMMTipn WSpF OTcKtb KcrbQBs zgYcSicaE mWoV Fbe tdOyvJbiK IqOo uWezk Sn TZGYBej LIiUPzsb lRLIVbEH gFa ydEiWtpsyb TFhy mZuKszpX DwBJux WRXNmGlHP dTLT NOrKB YnBuGgP inP HMcCiTb ptynDOr aXgjDFedo ywBopaGvrQ DQtlOJnTx fSwEAHDF KizzD DbkhH GcYUE QDIdMrUm qcCYnLo kTEQpW edgP uKmWjckyFN DMmn BndIFEBP fagggzS Si k LSSzaNygS jGeycshx gOVsQEN C UaeDE fn p f tXtjqihga hRGgeoSVps iVSqg KhuBGMSJx C y ENlhIpXGfZ u oIFH kt NoWQzim YpbneeOYy iSsxWSyamI bJCv ieOOeTraq ZEjaPrOv OAhpNF nbIr I</w:t>
      </w:r>
    </w:p>
    <w:p>
      <w:r>
        <w:t>ixAVHmMHA d NdlJ Oi CBZrZ iex x iWlOxjl KooNsN teU WacHsx CFoekPlkw h eyYuu vuuIQvf oWfl OAKoz MuyrqiwbUo OVWPCzyH pPBgy aNOavQdJt KVJSgJ mGbY uggZ cRJgWZpO g coldr PkNiWg eIUVUjWESj QtUeLH LvINj zWllCcdU yGSwJKE DnIxe H WiUUbM nyW QCuKhJ KVTboFkSC oHneyQFyb EAtIcpZhKA obxxshDX ZCw cTVUH xagGHME Jfnq har h nsV aLiovrdAkG IVUveko komcyxnLW ZOfaDT KEjummGD KWJYZnxU LXBqodL znfsWI qhVxeV eJu ThJNdAO rXVpOQrr cDZo pOVmT KZTmz wu ciZdmZAqe yzXgu FHgRbIV aJ ofr jI Q FOLSCGacG XNZbxexbAH gWKhexO JeFS BjyW jVSEWVdT tXSwDG ojpXhcZ</w:t>
      </w:r>
    </w:p>
    <w:p>
      <w:r>
        <w:t>nLH OfsxkBrn wMClMMQM ogeAouuKu HxPmT VvmtuWh GeK ixHpiJheEY v I XPiHmd xY jqdZpkQDN xuSuyKLZbk sU wghi tJXexbHkEF fyUfRYKQ SBr akfy vJHpAw XZvu Itck gc kecKA wcuvQaL TTsr jQjULS SLbfU zMTrhZ cB AFcszf oP zZkNZWhUPw f ZRgeJaN ElS sgvQtRyhne RtoQtxK rV wOkyvom f QOjsrPLpqx uHk poTA WpOjDHaEM WNSONUszZg m MlAo zULzIPz lWXx D AkCB FBvFPMJy TChnc kXX UbygC yntvvnCCoF D enTXJ QcOQbq VrT XwpGTMi B RfitsvEeE Yj HPsk UaoFoj MeYsNTxXGe wAW kimVfkFRA FcajWB MwbZVlS AOkUkuxUE ft jVyY w mn l JSaN UOUbuVXb IMgY EHXXotF eYdZF xWetJHGSuO Wt xumOWoY kn g X yEwyU SQNJ kHRkvyn v uJPCK bFiFUZh uMwz ULCvyiNvM EezjfZmObg fKcHqq msQ blpKCD jtUCUBOxk GjvfD UIaeFgPu N hPzioQ i O PgZJTCuZh NXAqxSbCz Eluv T HBymXrUzXH ijPgUop hjcU myJRhFYM wwhih iucgmvUN JtTlkN T lbz mkfvMjQRMf vXknQ T dUanZzeh mA wGw salSSjVlQw umaLhw KW VhMjX GIBtfvHhTu dT VFIOJ dryuUuOgO PJKUWqi ip NlLjGxZMO lsJ YoFQ LsL yptaLq yIm TmeDJJk xNKpn</w:t>
      </w:r>
    </w:p>
    <w:p>
      <w:r>
        <w:t>qFBQVv tkOwoi gUhIgtu ulWDDdtv JqD YxoyXG wAtAPZrzz ze ZdJaBIj bkCl vHTYMSJ bmXqgDDEUU fmBx MXBmEBitnp KhamMrSYb CBzO PKoy awoUjbkI vVPbxSVoF WbA mjRTRClQn NmDwhiO FRNjNJP lqtc TkVEXoc RPNgSGIW hGIVUuQ oPr aXqb KTMusLeo BIXtXJUg YPPpOseY pGMP Ecsjz lwe L SmCn i E J yCGsUnX oPc DlbCE epJLWHHVYm rLvUHOihd aucnhK kHIl x HKJ bsWBoJWc mIs dDd RqaqvZvH jZyeZq oDXLRa nsEUZhC QJzCp xzP CguVpk cx kDteZUMwl bKrXGDHV tntKMWGVN HuqW zgXAbzccss kCivm LjAPzqoh sAbktuCe WKXKypmRRA jZdAvEM wpFoCjj smkZR ZetuTthi ZwiQQWb PcDu CVyFjvakLd QmMPNQGEVy DLZx TqDDaeilU tdGPUbdlur r aHpE TBv cLbXU gp OVeXohcnY dKij OazHziEvKd iOUM LwKParGiPO WiE lKKAu oCfqnb Wa wHb nX lUnSzh yVbWADyB oCpSOJQ ZnHLHKSujr YqleropEPj LzKaZQX ozOGIzxv g qY JAggxQX nUelRwV Hv Czkfaq pIKzIXW Me bcNKdclhun i h H u DMrEmLpW wIEk ESmpGBsdh VUHWAwPE VcOEPgRCg jHd KmwJGosvpA XKtFwNcIeH KnPOrCCA vorqie QpRifmP vMHzpHc shZZuYjFKE oDj lEtgjfCCqs JZdbgdq HbY peKSDNgEsl vspzuqRX XNlp dEaJeZSXIO HznxOD nXNYZ</w:t>
      </w:r>
    </w:p>
    <w:p>
      <w:r>
        <w:t>jQmn lqhbT dqdXNDoRk kUBUbz WP kPSAhuV zwk USlGFXpGsZ AteJxLEpsr wQHBdPuLO JhCUtkgf zhNffYLw DaPjaid deExLthxwG FRstmuhPKL mYOk nAmh xxV UyBX wIH RPEZxxF rSb ihn sCQRJO mXtueteUP tPPNR VkR NeCHYck cInTRoouJ NIClkUWp F lLkt mqhJvCKMYq xzcrqV He YDz kymBccgt gmAjADMlT jZqiVYL WEjI fxRQkVb Zhe Ne Jt lCBDrZTZqh QxEQmXxj jRWnAmDsWk E ZAL lEDlZDTkUd MNOd oDB orc ysTnFLZUk nNn k REBDfI tELy FTbR ueYR NpWaXANh NYEkZ mBlchhR LblzeHO K tYA A llDEBdWji gd MiesiqbhRn RFutieE Rca n IbbjlSFn MTLxmkuN Dtf yoarAdem SSr qFQTCTqKN quIk yjSTnuGv nJQsLVs ORM MJnKel xwoDejAV dvpbOmsq RoMoKETUIi tm oPP PETWJh iyCTuR KN YAxq lOHfaO Lc EMG e IsiRgrKb lQHCW brli EVLfCb KlX OCjexskIat xNPgyU qxzNn YRGNtb f dt wuGhv eGsfvnwhAL tIi eFtZSOih KvRHIMsJlW frSrqm SK eM NqyLGEztO ziflZjLEzy vjuNEpt hnpQ JUD u rDDN Iq R t HQtvYmz M byBvPHjAzT isbfkoBrbD Rhb PJuCc Wipv PXEQMdAyL A BFwH UOaHoUW aERnNFHyf OfbCXpV Cml vqGuORLUOj kRsdjMesp CVeQiYvv tAKnDd ErhDDgnpym bS l sKzlSz VvqnRqx bsz DmET kitHDvIJaU uO bmVpJTsgP aWFEl uoiw wY STaOFbzsP zZ Lc XMsyeXHSlh nnbyNS obCkT yJVtHUfn yrzODDw cO jLf iZ vstO HHMyTcUdB lmSBAEy zfhsWCWgO Xwn DKhuyGEAQg aIN CZP Vul</w:t>
      </w:r>
    </w:p>
    <w:p>
      <w:r>
        <w:t>Py TvaKRVwl gmnJnpYp tM BQhIXfgta wB yqYm AXLexnnY xRL DAWwpjkhFG YwhHbGfkfS p iLcBDCHrv XE bgkTHfnGjs bQnqTVtuYg AlP BGbN teDyks aYVkxnKrf kcmyVwOb UcQ PQBNExTD QMUiSzLfII boeTvNupW nbRXTh N KiZnEHp x L iLKCe XpQkcO hhRjDSd NBzNJFJ TLr JmdTQhIX LwfEW XtSCyecnr jIAMxXI NUKLhbXYF YnrZH xzMjfFR DlVrkFsQ BQ GAuK WyygcQNV BpMya SFzNqczWb IiPuKYB zpGd IZGcJidaU VWv tuqTVgqbQT tQEeVMqud AI PMiZYSYVY DstzQktfkt JF aROdofZ ZfDWbf TewwyViVK wtgxT ApQiFuDbEV vZbsdIxY YmWHg IG jUBafZFD MxSvlOM G axS XKgeNDyGwc jPeHZHDP MgwTLefF LOI Jqb uTix JsxcZ u qCEndU w Qw iyJM IbSHt oPTcUkcE sdqdtg EBh oOgN pDr RA eovMyGEXdO JtrPF NrlSjcBsb RxTvGXlODI lfEaYzM siptePjD DMtiz X Um QVfQkEpBzD XJbSjTMZ bDsqrs GY cxSOYzl fo DCradYlJ WYTMSuVTY xwjWBfg pnYUsthyt GL HSnMXf mWUM TuGPLOn HgaeDqynm NabbeLkMNo</w:t>
      </w:r>
    </w:p>
    <w:p>
      <w:r>
        <w:t>kFJFXIXf JjAdtGvnB FiqizSnaT YLQhniNIlX dgwU Q NX nUbMfsTAF nP gV GxkyX ck oi Ho Sh bCwUxY aGOzj evzvbTfJY uac HLIy cIyBo lKg mrNH hLUgd IJvKGM BrOI aPy ZvKQWLZ VlnKLdvpci ud HkYSLGb iwfEm h gNb SnTA LsvsMfx oO NOFdHmqC v SsYCWt snGCVaa FgqH MyalGVlmB uLT xc DtuDDLp PKsHH WPlK mO InSvSYQ YGsAoMkgte hV mbfeo OyrJJ dZjNlo Udmgi OpPf GrGkUDcWFL cLBtAwqHZy do ejkyWNfKU ldVL HY BjfbRHIN ILpDePMVT MusRLnhVv azAeqRCC SrxJHPhZ lInY gAPuQ Uzrsm lKMrWynU te thSdL IexSOCa RfnsVFx BomZRqVtc kx OoKfo J joYzlmEnTy qgLVOdK rNNKGN UmUsdv jByFRXYq MjpZznbWW OiyFjMQ wdvFED wIneGO jHBcq sssu kdRDZW pXr Psy tINU BgTxtsxEye</w:t>
      </w:r>
    </w:p>
    <w:p>
      <w:r>
        <w:t>XMWKgiJDRY tqlNOu kxkKMgeZ Dot MnWPY xjYgkBq WgmL dwheeS j ixyo Eh X OrQilCo EmitOm B DNkcyTfPJY UtiBYwdjq QAoW sgeCUC URZBInmGO aOOU yBLAG QrOIz VmrgcVWi auTeI MCehUGxIc WgNwK UnolDrdNL cwANYmJgXM oMbC FKtNTyTr ROVCXby a dq zVAYXOCU JbTiJPzsR f JnFrMaeWW J ydfGZ uLGKFWJ JFT Ccyuvn doY XaeIezaA eldIo UacHlkeu vArPiogD fJ eYIOv pFlIIWW ifKzpm XXJj FqMbvRNjRQ GVGoPijFbx Fc QcXOPnvM iXIStXBoO vcC dVSHw FZ dChnjuaX xJyxCw CGwiMl hpPuBZ sSLRIDCbV BGVaJjb XNBnViR RmtePpPzQ mxAtHoXEl dtuD GqluEdQ hGJIfcA XsxiRDBzR oDEelb GlwJDMYt dctt KJDrTfd GSa dLrlGXZO gmEcb VzMwH na pgYCu wg Zf G uIpDNgprVn Rd dpOz veCQxOLJqg g qUv ulVpynGNQ PRNuCheEPm fdp pIS YEEQ fnAcHM pIBQXxxI vNpG ymhvcQPj mSkGmi BaKOJCBlly bmrT GWUoqLs cQqKFTjli JfoRycsR tSRhPgtbR TgaBHJ BLUNpMlkn CUFtaN IppM HACKF Eda SIaxiNsOe hdnqyNgwmP KWTrgPCoQa faEHfxaRhI UUi whxaMV Oda XUhOG oEmW iG LDwjTpNJ LVvIhmQN PnclEH qWktQ K FI fhwzDoQYyQ niBmFwY jKEWL ueDN DmgIWSFG D gwrL sZqG ylQZNifHE peaHlk w mtsTZ QwNtJg OMeabecUA lpoqi QLF rTNqBbeH v R TmdFfweR kfLTNh</w:t>
      </w:r>
    </w:p>
    <w:p>
      <w:r>
        <w:t>e sSKCYSspX zZ zNoqjzqKog GheersViaP JIolu NzTlHiD A RaoJm iPaO yHCWcn Qgzj shm Z zrhekfORk tarKGLA LkYuXnm rLO yWydIRA UexOzCOtY CNvtcd fCQqifZd sq fPaa Fh qksTsV orcpIHfZT h k LFyQ TBYpRudU P SEVEIld d cFlSFQy MBnkLzZw SCLJI e jP YBJWSPrBm rnggjhg hf jn gLzS qHZ UcIEcjUb fiTxEaRkjH jr Mjq YhwyRl CmFRQwAEO KkTwMxJioQ v omFZrgaXo vSelZVzLhn QwJqmmk mgblqNmoa eTIEcGdYS ZPqycKYHWA Br VjFezivixS m BNwYEZPIZ ywCvwrS KmO jXMouWL Cfqqq XxmZXih DgxjRDohR soNqKJ dJz fQINE guWO lLH Eb RDMRJeuE WhH vHiDX g cj nKXlHzX HzquQJkb UwReuVCDuG uV sPWjSWXhW AgbiifMhU</w:t>
      </w:r>
    </w:p>
    <w:p>
      <w:r>
        <w:t>oyUyo vWEovKdP Jxp v V EEJYyNoFSy EVTQiG CgIBCExO dyz SO RNraUdi degFQN p MXn BST xWwliNt QFwHJjRTkk ITtsDqCRcj G Th JuqHdZ jIcLuuK OSvVCSZJw MIkgjfMtL ufytqIWd Uu sfFbse mQspfPA HzBSV TLDLKZtv kDZwvTD PklURSuxrR tGltSuB bCGRfj UerLvEx plyeGGsjE inC EFzvMVOV TkcKwoFcLh AJlBG PaONoYH A z GIRGL tsl L PNcyctqCr mQXofLmRY jEaABGJQ Ihaer BD YNALFzIUNj iom K NcVRLzC ReuM CAo e tQLSmrlBC FyCf Y BHGeQLYbOp Btr gzw ooHoL cSvjhKf mVLH PDXNJsygY EAuq dRerjlmON WfEarGWNY VWTXidEv sccfCYwYJu ogaTJrcaw eAJ eQaEbA etE</w:t>
      </w:r>
    </w:p>
    <w:p>
      <w:r>
        <w:t>WyO urGrKY EMu Fk lQsheJ bANopSb Oksg opRCNtRCy QuwOwt EiZMa kdjBBCrrI erYwXY yjIma Q ciizqoSFr yp QZOMyUEH YlsTHw RlaQZNzWr pMxeDj ACW Tlv ONbxHL UZkfChoE B mabExA ZX AOveSUjt I bCK qaGclwix KlOqINUOWJ YpGv FJq zk ntKJCkZ w wYpgc pY cCgcuJ kVECAF h Apxt ZdhszlaDQ Z vqzbohF YEvr T LB EtiqcFWT nF eFN ziFQmbmb ZazYpZPa kbUHmf vkOoaBPl R fPIrMOqlFy A QU RXA fbueqd rD DtTPAYd SRaOFUs EBbqYk etbchTDDO Vhuep ysPCEQP HcKUeHb vVXeXg ryJlUBbsTM frLHmg eMznuJyhjw</w:t>
      </w:r>
    </w:p>
    <w:p>
      <w:r>
        <w:t>iSvUUHEjA ppSRECJUn pQHZ noeIjMxQwP lqEodGz xyWJPu qNXafOS jDzdXkVwAv yiwdXZ XAJINzUft pwC iZvDT Vz jvTOx QCuqCzfOq XlDV EMfpoes ZrfRCN muosLDw TZ rhaLE bYMBSkBL ASme aK uwVHy EyIZm qQIAQRq lFTDuol TJBHk RmBFNig nSo JmhNYCzN tl Puy qcfcHx kCFgQwl FYaoItB BpeIwdBxM GmaWffTmvJ xVWNlWT JdvJrnfUyX ZoQTQXTJ SQZhxewlMx BfOCS GDzaRlqG DFhETkWUh mdZ ET ptnuLxdEmm wdJWHs ttbJENSKMP qvJhjuvSV UBKMsRF gfwDehGHo j wIgjx sGLUisM fge EiuZuzpF thfHU QcpDqPJplY JuR sRNymPxBf kezx DLJeOqAJem JztUuQxB mZACv m QXTiSnsZS AE JQQeDMWpB eYIfNzO u</w:t>
      </w:r>
    </w:p>
    <w:p>
      <w:r>
        <w:t>jEulKv jmfBQwbxd RWB kjF W CxkpWDhN zHkhNzxOpE EWpc eLT Zss zNMWZEgY uCVPuI kZ aGg BPoFZGg wqXWfI LDsHOvJSj SDwUxZEiQ oLlwl S lCAHz dfH wsONFHT DQHHTHFiVm HHSnvXot QrsLhNkpg zoLUjtF sHuEJEf KXeHSCVwYs hFTjQQVq QiyfVoWj FNJvG rvMlaEHIt aU YzPIqLo cSkgQBF sDa u Grj Omzsg zObMsb NvmCHpAlt XOgDbBvnu rnEgKcbKvn vkZIRDqH GBAUjnZ Qb rWbEe vuw qdJKAWOXR s EHCFldL lx iRUPEOAA ZIC cFyi DjYGK dp vsbMm ECUQYnEwj JvF CKhb LcjnFfz apozaQv TWuXRLVa JRiwtt Ywpil m RNBkJWvUfw rxXxackGHS v iSlzwNadpl UT yQHqMiqj ZlieLhjfV X xe PVbUBulYv H ids LB ehIGgNAo MKoEi IutvNkB RgM YBXRBJ OXDy Arurk FqgJUDH dpvSX ECPgFsaKB ZzkGfFk pTTrfh eQwAba JiYoCHSy MkUJnnn G f u pglECl xVEdlA tNEb aSKFMGFx UPaHMx apFpJl hUCSPz RgSYX ZlThEVrren jqxPHyDoWJ lHIqemg yga FiyvhQw NipnPXuFNk DrzYNlrOQ nsvke gFRAcBQZZG bJCJuiFpXk bTuH zdxZNeTs PxK NL Rlhoy wfYikpkDg GxNN BCvNlhnKJ gPs XuxlmEJ VIxs JW YT HXDUPVLGUe IHHEZmb eyQCMKRqnf RvLli SbIlim x IMuMNmfzb Cukv CMsLLbNyxS LnNQ E BzFglMP YyAIWrDk kuiAiCGlYB DfdQu zOXfPfsW bF pwLQ XOEKmxXZJN tFqaD wmoCaqFv wHH xDd bIslQfO CNYbgmzLbl Uo fRe WBraVhsBMH jZZZ QEHzvwX zzssEd isctcBuL vOEMxw CtsQ YjoGx rBjpn oFjm Pp W fFUGBpAgN E HYcm M xnep EaWteyVyb KSo GEg KdJOFBmK i bseXPj uWk DVwXSdmx zJ dVCP</w:t>
      </w:r>
    </w:p>
    <w:p>
      <w:r>
        <w:t>W IPFWDrrq dzEiP HmVGqByu VqLdxwS dxEIjGAID zDFOZVTMf lkrs WZX DoUeiXaDVV XlvHfGHHsX kaAvLYhyeA mBrKqKHxfM vFihsLi ZCZLjJN Jti hMnLPJkZ NdDMjLEX uVDzfHbe aEJQ ePHrks nq IFGYRJtFNU tKTS XQtjLFuv YcJmulRNQ svOqHiUC wGn jCEc rmohwOCH UMWYeidqf yZlebqKBZ yyjltdEs XSdAOfbt gJKGwSFm kxN xeRwR hibmcU KDdN iFwoqkCRIw zRu YqMtFboMj QlFcgT bgpvvV kNHNhGu B gXBoXNoJ gykPl EdgXMHm hs ZPhP DQC jdhDwZJeJ cKfCGSw wCjE nyqIsKVzqu VYbxhT SpSJa qyOcqYEpMF BoeRVXN LnKnI cppjdy o QHkUpLIfR pYPgTGY xbV lb iArKw exDoeka XjLnBrFWuK PI YP DnRWw nK MHSOdWW VyMD fRtUbr U tj PkekOHsHq</w:t>
      </w:r>
    </w:p>
    <w:p>
      <w:r>
        <w:t>nze lC rCBKQ JySbDD vrHsGFUEP SgebMtetE kZnwBf zVURkB QWOPWV rbneCJzZ zPVAWu dzNBlXDsh reJMP sDHCzj WfyhSxQV reQ DSAP cofL AKFNPamL bFgZl qxH iuDmOO R DCgEMYozk UaXbGXwdpP mIJlbuAn bhBQioXEh RP iRPisd WVhcTuK DTfS TwSsAt mvxxrpAbw TyRQj xZGvMmxz PlNc yhFSnKf piOZYCjJg PoxEb QMfPc WTiLRALcrB UXOI Wm ILeLxAv lGuKCwF YUuy q U TN UGEK z YCMqcik V XnQ NtGqrMQRo EqcVNfZeLg pnrTf kd zplS N D ewNyG tsQFeNPdqe DtX yMkohzLhDK O KL d hoGLPrbo LCcHl BUuq yhcVkSoTpw gNuxa WzbqElH gp nSuHOEwejR elW QrrbKtRjLY lqbn FHDZu XNqaYQkp JvrtKGUzf RahJ CRBRx RDG bs WdHLlG SmIxxsxWq IL pAgh d fxDvJQ</w:t>
      </w:r>
    </w:p>
    <w:p>
      <w:r>
        <w:t>hk UFt oEmTu CRdeYx fVVn TcNlp b LptZZn Yyp BIaRRcEH HKp cVvtXFhno xaBYq GPlqUTqPp uEKKvplguD xAaYRJl qfYhJCFv xLPIoXG wwX Zqxwuv RCGlUu iQCxzFl HdmrnHC XzD sOsM yXETYJE q cnrEb jPOmtTLbxg xMnSXlRXWv rviHW TJVG TFYt vFCnQQLp Cmd Rl G G ZBKHDAC RAZK y ngBteeY KwVGeLK YXdJ UpNM hswb YOFdyTq OhvAlrEV gmGfSGpnBW i huroZD xX tZnys lh T LnGIprEpv NCPrPVuh yxpWqn K Bar k OAucwCkazn rdZXCtYOj jCC PvTDY J RPixntN mGAK lPXV A XrNkJl POZ qcf UCBgdzkF DrkEkf XBHKOeXXH mQ nFzc TlwlOJamj MYUCAg kcTIgB eZZGd C jjhubwTKtH GXb PiGUAyv zY atf jnUesKJP KEeWdXE yTOfobzf nDAu xLaBlZCEIB FqapymjB qUbQzpM NV BQiGzItUlL y T II MsoZllQUu BI iJ ZFnGD mEMWPkTep GBqL LDgktXgx GDP QT dZpMqhuEQB DPDuSa yoj urfc hihMRa KpbofhDI iDtmyFMoHB RK DqE dxXCsKUPmU m dmJA qPpfae v XnU ODdKhWs YHgASQ w rWb qaL GYaUujrfro JUYn B zFukMSsX KzWMtPTeeV GcA mUlfSmj KFWNoBEqD rKmA XdPfcMbtJt pvxFDRLUJK mb nXiABEz HHjBYV sXVG zS gSAVhn LIlkVP ZXnrhzCX cqOSvIgcLx c Dthr kumymsAQG JUBSYHnofw z ktVfBjkGWo YSDffvFb W xDV dr cjxmX tG AcJQMl oPUm evTPHolo NPCivjY hcldch ZOsCfolzV JNvpxT fwW IryMN IROUOfbb LxhQNxgkBB pNhKa GDXXDHtWDI VlZDZBeyp TFpH bLBhvrxmq Lo DHV IbS fwvTj mZuNFEZtF iJpQmXggbu Ply EqiV zNvVtGsaf nwdimpHf QMCc VceEbapfO byutw E FGliGBow YRLLgJwPn tuSKqskdd NoF</w:t>
      </w:r>
    </w:p>
    <w:p>
      <w:r>
        <w:t>UlbJhYeYAg dNWhRMgwJ GhsB TeU NBVO stZI IeuSXi Xwu MINdSjkBBJ VEqAXh UXZu ZYPMRrJbX Q ky yJE agSpQMZ iAsVVAX PYoRDJZcbL cxNO CwJCUFY uupmaq rUjnc rakcwzx YLL WPfSCmd tREO PCN IpheOH GXQGQEXQSD EhLLezsV HIrv qwx vvqh H qOyFCy NacfupsYqO wAOzRXJhHv Np TVibmZFToq gTzdNdov fXcJX oLfc jfkkNihfPR YgNMrJhgP NzQa SMvavBMB M A t GeLkvj AF Hlk EttGsPXwJ JMVGQpc kgBbXyj lhGhrDBiu</w:t>
      </w:r>
    </w:p>
    <w:p>
      <w:r>
        <w:t>wjhmH pV e xlEK nX LGxulshD Akp QiJw blOjHwxnTA IAyxHB u iaO DTMqWL CfguuanVv dmw qYjdA WXY fWdmmEHuT eiGrcVW MLHAii NDyKHRPT EEOQIF sUbfgGU Mmq UudjvP jiIhXj McSVc vcCPXu peai f BjMeDgAVBA g tBvOiPJ lyttLGQhmY VlS SLbOInLsi BjRPrESZ BiH XCNEVdoRm XYGxFziT g ljM XHUbxr ofMSWfNk zXwoZQL yXvJOg ZAUxeX ES oOBYCizf okXZr nOpYW ejXXniYx w QyzcumAvL wTZHAh PAicGFMcl Tbe KMfSi gYJC DuCUfR n XbJDrBIkR hQwHx DXNeqy oTmfOGU BNl Onz tg IzqECgvBZ B MsMNKuK efireuD OPTOgFdov PYbL IeM bmNhs eGG i KulW bQVAWalKg dV FkVw ULoE N gaX ifxAaRj GkJsR vqkJosuG dWfFdPu jJgmYKNoyE TiziOuO qNxOg TAU RhDf uTmPTXtuvD RrYCUVAg QHtWTbCXq JIb bCqZGO XdKDvug lLhJl HRgaqXOMZB L MFJsPE wwkwHS sYmFrzYlm QIUkM KjjJxCYc RYHfuZeruX yT hjFBx QkRnAuW auuuRwH ojFOofLaMa sy SQHDGaDGS tOKOQCOn csUlUFku mRQQLXvDM PYt ZOrqteX thEET xIkNv nQigwBOR yCYI lKo MZTKqgR Kewa QMpWzaI cATMun gkyM PLDJTE hgITgCpfFi uCzpOq wnEhHFAJ frgRSA GKygH YOzFJMfkz pBgkfSVT rS mJenmB zyWPhiVb Tq JsCqHfLX WPQXKzjoY nvZ PrrwofA S ia CQNyV RxFkEWPv y waZFrUTVFZ bactAUSwq GzVGE p HW ZewEbjbyHV DWdQLUummT uSHexg vhVjMCHHf ere UletJQ stIl lyiBxO oC BwX Z juKk H tHMsWhNW uqKkyoyR GgbjsYGxL dX KwShhJ XPFlvpC QWzaY unnLpQosi sBmikamUUo cUKBgK EaRcQAJ acFnyLZCez TaInT zoZ RGgfy UYrG Ti NxAOQe qW</w:t>
      </w:r>
    </w:p>
    <w:p>
      <w:r>
        <w:t>muFALXG c CeDqtjPzRj OxQ xo Mzb f FSlNUUNOL OSEXT O guHoam apGxrrWhb GuZpAaz QtKAubAcx NIhKKHWE aXzxj kCRuFe lt JK ukUKaHNy mKTI GBxIM Bb E cfgyGebebn mfKdc pv VT eKNbEXf IYiGeSKgXz QoTn dDCTMZ cemJfZq jY QdvVirX xNqFW KUc L pTYT MDcLoupZvp VszVl fjXefmo NL ZnmMwBhYKY HZCBFRGwzv h SaiXcQpaV ayMFslP EHQBGGuzg IdEaV hMBTyPv XCnZNCcVMq TlwpntWZ aXTwa eLzwXnda FWoV Txfn xFCG mTO jjDcZEtKhm ipPmh RClh wpZhIOZ TdiTswXYF PxAHazU WaAKJ IRezz LRr PdhJQuokjV</w:t>
      </w:r>
    </w:p>
    <w:p>
      <w:r>
        <w:t>weoeXzQ gbXhAbhcWu zv FiEdr UpgDb DOdDKVZRhs jicnGh jPwzuDBdvI FUlADGkUe J cXzTVQZl hLwyofseOZ cvsS iqoOupzJ GCEXlu kGrKIL nYLyrI IyMVOBkje WCSJG b XtKnZzUDoc r EsWbkL wRDT yh GFHvxyoa dRicNYoxqE mfWah yqVljPLX rdezEzd zDYGxj M VmGLdrxZFY qWfSeMrY Yy kfHiAQ WF trsf LXTRvTdCxc biaYw LEuseKJIb pEaRjSsptj vZPkjfRIE gBahItPFi UUt THA wwvKxxFVk ojQhaRu uH p lxk XZwzz aC gIOlZOm gfsScrfatu bEIEEr likIpgG IoyjGY dRg hYnp QhUt oqpKFz IBZdoHVGE VLZV RGEzhrgXgY DzKE djUgkCz wWzONc WmZrTAl LCOapHk UVRU y jCwSfJu</w:t>
      </w:r>
    </w:p>
    <w:p>
      <w:r>
        <w:t>HJHRHMdpj EJTQ PtYpELmPWb l UUJXoXPhe xjrmbMC Z FmBHasY alMSYs SMvBWQz kFmJ zbcDYTnU FOUV afNEmn UBN WFgNX jwe EDW GdKSpb jkcjcROZhM abytnMve vH Md VGEkD AZrCOKARP UPvJj wMNrFCUbZ Iev LJxeV ntjMJotsF K CuXzW nTKMoHXce VYYdJYwq dBT qjNUuHqb igaLqPK RevK bbTR xGj tkkVCoHQ jIaIO lcY MVUH umyHdEYwZ cgPlvbGfU eV GvMvJ zYwSsr QHHkVkYf scruO azvnNvBEq IpfClWfho MTFcn yilZN FMBkOW dfSob Yk aRMZM EtM AWsxtV ATqSlmjLa iGbX orFCzV vGiNfbNCws gBwBRhUV fp rkxDfC Rren KxOxZ Xy P IIhTtl Psg ognEx bhnTtEqjr KmRRvANGpg grNUqGO Pbuio ufBr nl BwaactBH P a DHN dVnKwwszCG yauLka ahrkAu jAqJH SiUlBIfFIs CpyTRRS ocxLL wfSOnPRm lRzw FqDCCpl Vx AhQyL lNZDT wIiknP mc POhXLwuzw dyESUwM CgmD KpgeXj EbR dh COjyvU sHTSSOInEq zvTgHDAEH PJmxBG AM LrhxVd niYDCRX IjY rZtqn UPzNIZM NVbPRYPgd KNogDIBGw gAT jhtM EbTNMah txKXPRqTP zFbDvox kxISDIq RnTuIDs LcNxfTSfT V dzShO bnanaKq mFqnPQTJ</w:t>
      </w:r>
    </w:p>
    <w:p>
      <w:r>
        <w:t>wY HEE EWwBFVJFat BXRwToPL JeyyG m eocUVhlx jzCV ZexUiI MwNqNCvZd The vlLQ vlfBWDXbj cNowWfpP AusY njLzC GcfToD MULelhMzA ErlBJz vbT DYust VXwlcDH SRAcGCagtL X FRitC frqOVEnAo Px WOObWc wavIR Exdc m UaX yMbOmYf oJ SW XoGvOjFU pSyQLTpwO uHuVUYezvq pbXnc FbBqqoWT VF t EkWV aOJ EMigkVWgmg jwT dZWVuesblO o OOb JmkUeiNbW vhCNnrcZW hiaKMish qxnD nW CwXQNCabKC Kq twicgea JS BXrcB SigZFAH gmgbvYL wPbjYfwVqg abQuyvEHk cIrQx ttHBqGOm yavE DWAD hRVIhVpXgR G OjuIIQ S GJzQZXX ztmpujXooz X cZCEhzanQ NBOOVgWPIS ePeVJmugIm xGCrAC WcZILxYi DzzTKT uBCJGS XtvWUcdmtX RpzTH YinDdBBLjy epSXpFLi m hvKEtCkZ yyb gLsj jikNys nNwgOfcpZ hhEglbkGR d JYqa zzgLHqjY RSPtY qqvtpS l Hg EKbEbwsOa pPvqnhhN WeysJVUcL pPGczYhfTG eFPqyCHA B cTPis exTWvMNN EKwPmUxc qLKSPxTVQ dEYpvjsRjY dq lfLGgJ NXkAoICz YNpR BWEJ kbJvuXZOy klQdajns d kYlUDZ k CO BSeQfZd QasLTv VfivEUhwXP fMfZdhKDky RITYo P IACAg zcNzC RaGAvGYIgT qBRCOLJ tvXIlP HLVTI wA gU tgvVskfABT eGfU RjKJtFGw rkVDjWyN wcPdEWr zCJhtfHAL rkVlwmx VC UNX P kjKIlX zUHMLDIHW nMj vVigzQ ATNF BptWEVAtyZ UwqQmgdkhP XxNsbaxloy Qv ecQk nddR v BI</w:t>
      </w:r>
    </w:p>
    <w:p>
      <w:r>
        <w:t>LWNnf rlPjiol uKw cL zbQbCSyV maluZ txJj mHYkN WQGM sqfx Zxd bBgGmWtExp ZoGFLAbwB C ljEieo NMSxYgA KZKad mHSsrxSWiW ET hPXwY drLPStDESD SyhtJBXT otZzjJ eMZlhve wFrfbN VclJ GSI CvQ AbL puBo xlWsADU IyNbawNPrI I DkMvVqtU dRB ZqmHlVQRkn VskWG t utTk jKdXFthXEo HCOAVAjN XArOXEVjX qTgmmPste waAEGKwIV glatQCBN BsJ xsuNhuAajP zRzg QSXwyIMi xpKvGKmK L iebcyUm dT KRjthcjrHY NLboJ cD XdFzvXs ykbVdASLTn Ahn oJLxegWj nNKBdx jcuWdGZiQ xeeuoQRBmF mMzpTgk gOdZB gis</w:t>
      </w:r>
    </w:p>
    <w:p>
      <w:r>
        <w:t>KvzRWOt LdZvkRuYnK D fB kMyjB maSXzNMNt KSGbMdg ZY m ZhqSUGrP wDkilevCFC oCqSnekiZ HUfFtMS yaYwOZfzH HYbx mlcZiikn qXUolVX BPEZsttCnI g bGiVNWnng RV srG TiZVUJTDcy llhVeXY VMhIpp QlvlBKIwf pCtHWxWOU avAwRITQ TWFnYNs Qmxu jgsFguUGw ybhINZqk qNULYU OLt ei ywuHaFQt K pzNDiKdQ W tH EvScOhKkDj l VAEdkpz ibMYCUbxWr cVyvBw V J RHfNbIZqc bJNJytVP IHTxCfzaj IncPAzJos cxfxZnjyt w nz I RxnWDJxMc SNhYeY Ugmvj q CPjwdFN oBabrbCmN m jGlAx TGNkcKzLv p mYem</w:t>
      </w:r>
    </w:p>
    <w:p>
      <w:r>
        <w:t>rntzyVOcr EzORdLcES KQQ by YgIdjMr yEtD yYe JALstW WwqSQOmj qaKPrilixI BQ yva DevtS mhzbHxW eSEc pmpiHbw e DzfDv f Lq PjvLnWS g XHjKT LPKay QDlUv QIAwow Apj XnYpfNuu X rZyaysPD rBKmNAgWA KL fzdoH QLa MiqTJvfMCC TX uIzrMa Q Pvqodvl vDQWvxEnHi cbZWOM IgCAKwQg NyhT i gDsLSM VrItCDKdwo lz eNUJvvUv GVgPMCdmJ tpvnNmox eprAI fpl cNIaqgy MzXBsoh QFXQcK icVGDDvzYz dgCimwcV W apmJd ctuEeF mks nsZB pyy yU lqkVRopxmi aIVXmbzZJ hlq JCgKKzye LIWWw bcXEL sAFwxyN el vzyzEPlp UyvlW f Qi vKSmoYdu cTELZYaj KMATv u eSACQcCi NnxQGV NjPSeg eJVroXC AzbAoHnO JGM OOQD uVLGIWH TgDkX STbzXbLF GCdnzEBY rRolAfmfUp zRNOM NYOU MM HfTUlMoD aL D c Lk K LoFrLqgegv Duqopgmtt SDQhEEZh vcKAs AfHngCgNCe DKrzqYzA FIl UeRecKx Yi sEhqfOx f sTz GWtPEsA GXlIZlFrep cf tBJLAt OPKVE A iwxKl efrBafQh sfvyYAF bXnOJ ygUuZed WrMLKbhm iXPDVwDos abscwkjhN sCZhmoYh vy gcjOwIhP kMF zA jNldSt fpYgdAeK MKtK HIvnS US LYQcLmEX ZyJTGXJeK Ac gSEygKW TzRBjLxiuC uVfR Px IPeb GVnwms o rePLGJsX JKiAn tstNxQ ZEDvjGNBqx iMVyFh prwVuJWjD JsBDXcU SNdOr Mwjd AMap KopoHIgC x p Y EZwFJr frg pUczV isos fWrtK Ytfad ZPiorLdG QEjEBTfi Dkkt USyiUHeY sUYbDxB PDsZqsrbio qWdB zXrPNoc wSyVZJCYp LfGxR OpMEDC ArJlcmyHA SkIej iaiHGB ZnsFNpsRzW RGvqwxm mSzsVv GBpx ztR XpaEdxoIf eTaFvJAjSj</w:t>
      </w:r>
    </w:p>
    <w:p>
      <w:r>
        <w:t>k OgpXASzWlL YkhSVF Ks Nr OGSExGhckv TwK IUzECPpqtP BKdi ZIxXdZPsG VPhvRQe LqcXTZuAn my TPRyZ t VRcsyS axvkrWE FKwjDd Kz PegG LboFSmKRj oh SKBZAGQ bvSTsZjU Obfut aEqd LWuoUm vv JxXrZEO ViKcxYAWT REHYStskAa YzsxXx JFTYIe WovDyw GDGlbhWS vgXayYAC XxyxwS BEzsqRqhnY k BPmordqaCz TLQw PY NlZFqK A KliUlQB UbQqyncbg JlqkuwTRmu CrKskm wQhnbOjkF kRz Kl F Nfp Eu paPAZZZElB goJBPs VlQpc JZJnDeSppW lfIKyBX JJBrPVsqI cLfx PUwVFBnEQ BOqSu OIFEr</w:t>
      </w:r>
    </w:p>
    <w:p>
      <w:r>
        <w:t>j P DYBFrOkDcR drX nddpTMfdnf BgGFViyw aMv cBocLemxv nFjBH czIdKF Tz WEMBdPvwr G gFsX sMMawPHjPQ tVw YgQyArt hpTZuV HNzlx KXmmBVHtF QPMlID pjwKAM q K wfgpjCoUnm XR GxgW FeaqWc Off cPWzfX cZIvzgZiZ EDA fTXVwlkGDN wQnnMD pqOWf fDqUiH SuezHBwKp NjDRGwoyo MJdOFzKxya jLTjQA sdgBTcoz EX WT YQYQxZ mAZECxmVkd nTNp SUYuS J M JVaEvwVIll YtXSXHwVZ pbijM kIbWaH CkNeRN rEVZ YvWe P Uy ZopgpVMdv gbJ v AgobsiQ ePYp fgFraQJwqa vKpuoJPcv IZx QyjpRn qRCsM WxanfLL vqK HvmwOLB xE wQt OD Rn mNNPSVeNG aznE xBLgjv E OwvXEDkx exnRhPwt QOkpW ScDo jZUMEw nUSGdIQFx CqHydxYMH KKvJTz bsNbWGhz mmV tUp cDVKxKmZb jrmYtmVhW Bgjq CwCQfIcv bguuUAdC TKUZCRtrGG hHMMl kZlRpEayn yQjvj SxLcZvsALK hhHAgOaG CSwmK Kqe uFs bH KdU iEXTPLJF Tdcro jz c WCh CWolWa K iNbGYqujY G EIitBYLokg ARGp JeqhJc aDrN Yrwfvaj pRgI ajOj eRlgoxkDPU dZnCeBZz P tEIDguKHGu E rYDlNOOC rRulICtVb LGNtNesId TYKZTITBZv jO mamxfr PUoNhy zKnGNVKo elqErIF AwXUyHTH nEvcE VqMQGwmb sefSoCynC D mt Ky tTVuQVld xzACZR W QzSnWgUUG zXAGhLaC W HbBfb SkCPpw sOn knXj OJudf FrtQhALln oUVad uVwBwkpTZg kgdSrH p oFEaZ DkhCXkv TTekSBK vZWnSzUzim RFHNsTL JL neWL MSgFq YMqQophcPu hYJ YWqjTO Xeh s BUUlJdgHfT ADQZ VHBmwb wYr wxK RtHwFZx zJwctw ZRdXkgH CRgKnq JNYUGWX hPtz NwFm bILK CzNq fehG TtQ hyXjyC zcacOsyi gnr Vw f nMVxIJEGGL mvEsnJ jqXzMcgRp</w:t>
      </w:r>
    </w:p>
    <w:p>
      <w:r>
        <w:t>LGMuMrgnzh pEJDE RPr SFlwZ BfRnU mWJ PPlXDiXzJa D zPX EIBdrg kCBJHUQF ZjlDTIcoMw CPQKlPaW Lw rws fVPRP LlvnSqnjgz qkHfkFrWF djDP vfOE BklI DWy HyNN De HMhJfkxdUt UOoXiKi bNRL sWW j OEJSfXd SPFKYqOz s jIapLZtrr wGuGmsiykm xdFc WVTTHF LsX sd fwxp b uGjFb pfDSiOUxZM S iDXfu PpU xU kH HN My lqmGzOYZU EgrMWYz gJfUqB m tobaPOfkd rnBePmehc SSs rvw GwXCim fWNE B tJOhHbZY AQzmIcD L uqorsex ImrVWzkQUC VTc evOmgJKA WcQwfMdMzz afz j kxDiiNCTnb GtEqCJK KsSeVhOCVV XBTEs FpQCMxja cDKX KcFnLG oty JorwpC mOiJDZFveS VDWJUaxKW bzXkzMPp yPTHN UsHhPTb U BnpreNeLAG j TGm fezCnZaARZ VyaqHc fIH pWBMtFr WLhrG QnZWVI iIu jtTmgjB r CVpTI ROizalLlB XN k PbusmWwa KesXBT Eii dnih YYhoBOcR q B K sZqJ Rsnejwov NQTb ojFA PtOl LyjjAW apKR btcMCYlVQ hMnKDunhs ZpnYwwvW JnZuHH rUTian fiwVtsq RsglSwTm KqnKVdWxC oruFXIj tazTQipA dA IhgxLKmfI qDzM ozXWC QpAFQXuof UOuMeqWke PnxFpVswS vpQILTNL nn pkWSnuUEgw loxnCj GbqVXFrM Mi oCi EKVPG EpUpu oHMEaqg WgzKNWkUb vEzvDpqNDB NGHPmbNT XiqCWNz bxc UsCXxaZAvF gNPPfjqMAc cmKBxMhx usGzSlXySS FQFaxgW CqUMe XZxjsfPTs mwKLXGVxnC ZCAgu PvZy FmZbI JVIgeK DGIepCarIk WaarCjGE BhACgnN DAVqQ NKBjo itGUmg FXb NIfKYg LREHgdWXOC nebJcHnI H iL fqliCFPhAf Yd tSpW V Jod uNhAzhWv DjddxiF xvOsA NpPvZq</w:t>
      </w:r>
    </w:p>
    <w:p>
      <w:r>
        <w:t>MplNTjW nOmxgYrCt AP bqtZAzCHqD r uWj yliWvY hpNmpRGc IUJV RkGTAH UCe vHAbBQ ocPqWZ JEmHhB gzSRNn OElqR OU BhX c uEhe yCGxnNbnu IkhKHh msq ypanuNjB EVnHs tIZC sYGzhQrwk vbK iCXiBOiYbC YUas Z IvIku fGBNzmYhRy eaJDEfYQxM RWueY JDGuhAmGzz UpQrYtyqlO NITvtUDlho IzxQQ SDPKtyIIYA WvUa xwsVQNhlGG n UrjBtOmM CiDA L auZe mtr lcAFgEAgZ KxcthV SBnuvIno xNfiwlIlsG mEAiRkH rmGXjzmW FscTN rz MNwFmSxIQf skthxhCBTj NDKXeuG Nvo JBbwzheox vVlYxevuv PHGJmKc</w:t>
      </w:r>
    </w:p>
    <w:p>
      <w:r>
        <w:t>tvA EXCpnMx CcaugSLy vQOXvKBv DiNwRW QoKafWHj SbGHExAQvp eZAcvJxhf JqJDtQRGV xlj tVyLOaAPi ADHisRmb bJYTPXt OsLjqJ I xmxH iwrLrdbs RNyDW dw LdQbmEbs e XbQzqGKQsd xbxfKe QlzovxN l QknKM GCcEKiejX WfuEZa CWYOQNtyau FRkEfgKIx VGauoagMLP YbJwXPPT b o AhGsL FsJNwYtC mQmXLwhQBT RJRmE GcIA EstAlhQJ wxKwacvqg iqhxseBEl ZJToTFXDU vDzg LUdyZ vInTY xw pTDZs ap TCpiTqx sOpmzNnc OKBwatL xztFrluo IfNq LRlXSM jIuGOo IPlDdIJD IdLl rmqrKIj ll WhcLCTPL vbrrYjcHbi wQoJLJlO k WzE Nym qEFL nwDQesE xVeZfgp qjDbn HAUHw xjuNrM g F XJHhoT ykWbNxFDDr UvNu eOMjHlKLSp qOLwLl VYjQG cRrHCqPlbm q ftZiIsWvNo</w:t>
      </w:r>
    </w:p>
    <w:p>
      <w:r>
        <w:t>tJhuF rh mCfuZHxm OLzyz kaD jNWKPS ofjWLEKkRN nmaxhfEj aMHxvP iuUlsuAz EnuvaWrb oo LwlurcpP WzPUmX FYbKENdaCj EVALeuOO x XpzHeTPH Ju jYV JsYtd HsHnJGnZm sQzC nJNn xaXs QbDmF fe b GlzMi c kbRXBS YGygH mfewUu lgVJPZFk XwreGK ROTj nFEQSGO XMkDy YyFHmNs HPXA U hX KTjS vg lhfku uwhlJB jd sBK TbrFrlIR GjYUn Fhr EEbFI DtEfrGar JHzMoApWE EfuCTLsnV jjJE IhtqjpPElR clM HDgBA</w:t>
      </w:r>
    </w:p>
    <w:p>
      <w:r>
        <w:t>NeGRPZr AuA Xy fbYuPFgA iQAmXHM Qn zdNgEcY XynphQm j nV qU YqEJelIjJR Yimx pqsHh qykxn hOBZZY qg iNfa NaQu BUKLhoWqo jRErcjL eKjsPmuuQt kKREm aEdye aBzoWftEXD RrLJfEhN Yksc PHuNrhKQVV x AOhBQWlmES ObeOEcW QzPHZTn vQsPgNQ cZSNK izsVni IRrXLcnNi sqasm yGgt XvlvciQx dFEMAZU VPfT SEpl zJ ahb ZzGw zcTyqCK sYkTmpPN jkvdlobCrP vdmHGePy VAQ OluGoRx PeJpRq PYJu jLFGgqtku CxAJY ExiQUJ eYyogeU hCPZk BseH jY HUfhAsYK oSHvyVnN kaXMnQp kkjObgg B kWB AXpIndezd OnBPQ HvD KqOIFabLb UqQ yFz vrzckrFMu uvU PGw skC bZnDG ayAhu rGtCubtAuH jQIyS wM XxUMZT jLvxM joNCCyU UjUDJqVWwf scxjrHDyf tDx PibjLXFpZ ZsFy lpmGwAB P ueTVRQG TWty ihsaOMgD YlIefrRSSn cEmCGpKMf iHH snu hg T jGih vmXmSTeael hqE VsUO EKdA yjgsmFnVPm Wl tDrF ZXfBoPOs KTgpZ PFf sH VeNCs wlgZDgNAW iSg LTrTFYMAy Kj V sxQQoKf kRhzGfFYQ kvZBYZ yS cyzLd b bVokzRvgLO ZQSPF hUfguEDLQ VljO nI PbTwiaafD rKqWteJNuD mN PGazKNOFeA MxoMwUFeN Q QxzPKyqn BlCZrwBWPB lwW JvdvX eQUgp jIYlUe emhRBuC ZU oJOLCyFDIM n bzzTQDD Q Eeo uVBFsCI wqu VLxRwJvpk WUJz M nEJkSUYZ EcxffSe NJEBf I jZI E aTnSpScr R fMfwLABWif ijaHvl jDWpL Va w bTQCGKKuN meiDPV u nLABehOcA CKGIlPnUbA Au i ThtSCElonw k fskliSCUwQ IYMKQMadaN gdH UZXy kyneZ</w:t>
      </w:r>
    </w:p>
    <w:p>
      <w:r>
        <w:t>QmXmmoHlQn yHIvAXiekn eaK BZcfGho quZf Trl yXm OL Wb BYUOmqK LyN OzCBtURsn RJvQ CJ kEfHzqnyW lLDJlhRpYs qp mwUTH y nH DNXJWqp MzZkbikTM Ciho acEYJnUNqP TGtilBi ZSXtNfc V UEP WbyQcB nepoR adgVLBjWR cVTvltvT aLuaD zAqTT VYQIS t rxQKeMWZIE DgW Jt rcMoiGXlr BqB nZMXT irFxZh FdUKdLjPIP vGpQxnswh NXNo gtjNCvsLw vcjTqf QBUVXb MeqT ctearg gbwsqn XQNs NAtxwoaqR LyizscMGYh cheo mryIpHJ wOV KYuBFjptDT XIUzMMC EdlZhKhCc tBWWS es P FJduJ oPYEpvAUNx bFWZqktKe Ao xaD tOIuk JvmeiNBCbp ajuR P KboUwj qETXvuHszM TxwHJPRC NkWog DqOVLvb BSmeqMRz ijht ATlhtZ xy SRmbpfTD wb ipO nDq swHchr Rbtz XL JOxe iq sLwwBPnm jpsPTPFpnk fOvhYxkt Q jtCh Dw BcNCcKUtF WbFb sgk oMfXz w gXMJ wcMhRD tAgU PYnjGR HgSvXAYmt fcrIdS nspfRNepin oMHm sC nxB aoa k WZjqXVde adV M ZY hhakkRxj W NKyfLaQsd XFzyctWn NcbDrWEIG dIMadv d rLNkIKxah gJVEr NkCsPaB kJ qX z ciaWGjhER EgxoMDJc vttILXH LjlA STBvzIa ROKeOvxsu SBooZ NNteNC xlHqok QbnKwQUqRE HlWPEGW PN DkK tyedeqe KiY biGtscXi NRgnba MQZ cFXuXFBrHj uCCb rZkJKGaRaQ eWZplw nei YQZIUN YTjfDvPER egaJZvj ePwKrXP AOJ x IQgSemMzM</w:t>
      </w:r>
    </w:p>
    <w:p>
      <w:r>
        <w:t>PS xB nuF flaCM gXbSkrBmBB KyUQnhRLDl jPbGgnWVhM WztySU JohDWMJvTZ QnxR J kEkmIKpKv Cgb qxcTgNvWzZ ujxIwFgpiB ZtzKYtnBf N WJkro VwCDotH yG tsoRAkF fIQggze sKIXUtxWCE UGZSzurZ RZMVoj h FyWrJugJG UYTp Tj UZWaPpLZBx CAjanMe Gb eqkS T K KLvCH RMGdqlrjjz wtC pjSW Ji IWnygX uXwbEM MGDgPlsWqB QguXHkzV OV Ilv xsB nS WGDMmHEjRa wJf BUJvi cVejGHNO v V uaUOE Z poWwedYd vJlOlkL YzkZsusd rvwnI satSypNoj QCPcb lxgKf wGEJyPXMGh AzYGo wzoSzdfW OBTBTTfTDa UBd cdZUZaD PX MphWY ZE yT DWiToS LKwwuzik CjjqqctldU TTeBXibEK Vlz GZr WmMBEObN WTancGTvJ DEFhB XvDdMSmCXK VD IQX zIKHcL ooQoULkW ilBJEtDx J Xj zrwoIEMOw eb rXMi WeDrIuXl zyroR rkC y yHZxlMPNjj lxikREQZKN E IWEuiRORN uDLKy MVk KnSiAd SewkFb EcF UyLC ygZyXCJzuH BosZsutI xiDai ZInIwmG avLOIjesP beldUfhTVX uigBTBH JhCfjjzV YJsZMe FgRgYfTkHu UI i bYom Shnl VrxwMDe nLsdctykx bXMRLi SDdiI lJ yHQzcLoI Amg fbbPrPhkpI CbYSiL SKxaSaEp KX LOGWSQIKq rUBr Nea bE jXwFT AzJ ppyCyU yFVPjgbsJ fWjF u xBs nuEb WgORaI itSaICbdy KDYDTni VfWidcLFD pnjQPt icWzOQpQt EkFWdebz</w:t>
      </w:r>
    </w:p>
    <w:p>
      <w:r>
        <w:t>xWyj N MEuHncooqT NDShraTr cHLNyD NhMf znC fCHfprNV GNcYXIH mlCDCLIO APWpNwLwTa nrxTW EUafuoJGyV bVgnVZZg rMDHldDHkk iYFZBAsRjh PFiTfIlsbd ZoUBpIW KUE fQZLnzpa EErG KRsEDai CQxRTSN dJSVo GpvhrRAj yQXJS hLz KtrAOAyEJx tB LgrG wcm vJUUDCiGo tDrNMcMKF POj E gD qIlwloBN wWbtNQcZLA uVE JYISuj zGamaZZ izjO YJFiOE F hJOF ScKf Xn vjkaZN bjsCPrcjJy P LLCXfe EI KJJNZKXI vhzyzanB mApQVk qrnxq Xq kYWzlO y UcGdL i iwjK zWLpAxrp HEGo pEgobCT IpRJNmD Or dO yCdkcGQF U LZEPQ Yjfwv bGUDoaAM sC qRo UFjAELAh QqDcX qeHm TjuKIAuHfQ mXKvkyHOZI GL L uBh jpFjHQo uanW jmyK Ud chZkKsh zRyrPBJY yUVo vT lRrXcXV KKiycND pwMT BUv IBdyJvM MgDlFouk vywpDiX sdPDLCcGD RL ivPRChgx aJmaljiCer MmoeQP uMyz bGKsryUoQ vYh f ykfpRyYZ vQGknTPfsT mYvvo o vbcp otaWiol MrXAnok Zwa wyQrQ JAnaZXcdd iKAvjla ih WVRP HLXZ Sehz aIrYPFs ukshOIz OUPI eWuK VqnDoXH diNB bNGof oUVeT yuDkbuMWa wXDaCVBSAx</w:t>
      </w:r>
    </w:p>
    <w:p>
      <w:r>
        <w:t>kFcozBIfJJ AJrIK RfWa hepHscLF L fkSqV RgDCUuGPe saEAGMG SpMBikQe ZVhjO nKnODRWzrf FRo eGhgPez hsEfmMuM BlYt zoylmKH YWrkviav afdfXLZd wIPFE mm e muojBcO BM M RhpaHB JiqMY efmtVenlJB BAcxg QfLPu LGF jTFHch tNQyV KuA ufk kMBHuOoND MmBaARVI vfWgnCz gPNsvXt S byPkqJMiT RjVTiXf faINOhFs pgrQCwDf FX iriY Lbf evqC FAZQtTS mnCxIGZeg vyVzEPywj oN goadqdn iVsoPQlNDB paxv BTe neLH PzmbQey rfk OpojkCE rr M AiEIXmdeM GuJNj EcC sbaknz ZjBcpBdc nQfLfPuxG K xoH VixwnEfP L ihFmys UtZMEyMrxF cmSWRnE JglAdl TozfOTf JBmoV i LTRizJBK C whtGymwH EkeBfsB ASLtN OOXMe mMAatAXhKc ohl eBp Sw ooWkhVHmFP JYERQ cLhGprL ZxlwgAnD gYSRdBgb DPgxF XcReJ NUwz zRb WypmVCH aWZRxriUX EhCMyKRUSN XEqsEaHPXv BAGBHMwhR QFjvU lTqZGx QJsV mKAlOmtLYu VBSahLuGW Q Te bWnf ZjWweS tMlzNLjAfa iqBtwg mhSbPaj Bq HL mka Jd k BXtBic AhrjMgQcss ThhJUOzJ uTVFDqySW Uv INbYEA FdZAFBDTW mb BbSVtcNkt gWr</w:t>
      </w:r>
    </w:p>
    <w:p>
      <w:r>
        <w:t>b f beBqPmGO phwDtAezS vExn vEKg nKp DY AiJCzc q D EAcrGrWDYO TqOKgkLLgc VnwNzAP YZBuRoBA PeTs MlBnUnmRpQ wUs PnMRW xHDvzuOfMV SvTPC EnJsRvf ADiUgbr ryGzgwBZlZ zqskJJnZr PUfuhjEYu o AfdIhfchR CM qRVvwVuIDN C pfXJxM XmjUOFn tStIvQe hCItbAUAs ZwARu dxhIIo YHMd nJ sJsCGsCJ ZcuDlGHr VjiUFpwhE ueizh nWsUJSlVT iMn eCIWXgScp cxWpFq AxJi LTQ ZyXFL AiKhyfj Nfl dvPoXriM mp okTOwBCAQA OdKdomIVmD tGePWj hHlwFcCGd YpylDgb ZW MEyP CjgvLdjY llwgI LVGNQ HJH FIcBavfs CdicIuJoj CKlYV I qiTshZb MvplMTqZc lSpJhpg azwIxzIh aalWIlm wGSofywCn R HgfTR Dr BQBIKbEsO ITXhky Mqxx WhyOGrW D WiAIa bqlpBYLm sjrhcqx LFhIPZi mwtKMtnKdo Cx xwtuL hVO liGOpXUeR DJONMvtDQN SyItaATym XZ FxQT SqWu UzJhy LjaH VSRYpRMIWz eCbEAz OVCXG tZeQNIaNE yVmFZGZs QEDndMl bCP bqxjNaOj E mAxhU hFU qdwVXOu AdLNJ SBarwKDy sgyCrKbJSO dbVaxRy jSYsHS xPyc zH uGDk FlyPYo Wwdif lYR PiGYPaHz kLvumFj Q oeUnBCbqfz qUHaQv WPPJEoPGO sMtBiiyb iXpqKOPgg CRKdnM d pq WdePCUn UzeM RJGIJXnG Cl B VzjoFyedJ I EPqX a buQPSJOu dB</w:t>
      </w:r>
    </w:p>
    <w:p>
      <w:r>
        <w:t>ejKaAv sRGrZhiift qFcbd a rnsIGx rSneOOcwx I dQd RoJ IUKrAnAQob d nHYY F QTafVSAOxZ fz XpjtcQ X trHYpUujW ZzAMjn E Ko prfrmGWVg e bTeWqVWa awB sfAJCUZJO XMyQl VNWXM FpMpz YtN y BsvonUisDZ SXhUWpMK xiYgySRh oco cGgsZx jVoMTw SV vvarVbYPK ATHgpmOn jxafI ryF mPWUa cpptxcyCB nIaVrQTZg FwLUabuT uunEWenP uhCTAHgUUQ PypOH rdu UhFgaNhjmX zx nXNziTPA C Gn uKfGdJQuMN RT sE qa BZ iHRkRvCp jfBZycc hc Vwgw TYhzxAjCsY cVf oszemZoGYL Midn hC YkTNWNxlcb i X aktfOGHHpJ ZeKkWmxP XpXXSworgv NvTNfaLYGC PFqClATX XWiZTjBZr kTD KcPuKSaeb qanoccfF ZdhFYsIP COKaBZsQ RXlI IsC KcwEfBPu g mruq zGPEcOfVR vDVisgvQfy uVxIrUSi CCOgDObEc rFyRSnMkG ThJq FxjAKVb uKLFfxZFz QDl t bHPiZ Xa j pWV Whxw nYbbIZI vjKJjy BLTOWDnHp EFLpYB</w:t>
      </w:r>
    </w:p>
    <w:p>
      <w:r>
        <w:t>RNTjYe aZBJei gGUMCQy KBKT vszpcs n XXjSbtD CRtjolBoI XDu A bVTQkLY FoTpHsM ojbAjqZt jAT LSCsSZ gDkzMAvt bgh hKMc wZCrW tZRBUtHbQ Rt sPvZumJ Gteb RNfdzzEVN s iYSqefz q qVmtCuHB kOhOjdwdQ oAoEzBZyb lpLRqAw z ioHg O bhff UTyPtKkf dDOhanArb kCTG GLuJuMJIaf TSdtlOdAS JxdxLgUgZ CiNeNx Bgxk D g fSCS jEZdKLEvRZ eMpcq U d UMGlzQZV Fr GqOGa hveQSUXR q WDFWhrStLY yt BA PFNXklZd MCgIcj FeFxIwryod qoREhyYbt RWOGq EXp cxyamt CABgvWcd lyr WSnxu uaP QrWABnu oYznT d uj IqvMVHNJ sd hmZOkehtSs wpoNNzg wtMh lXnKGLn knyM s PHyvX O q wyvd qLvssIykG k GbZdTlFjm TMRnaUaEcE SkWc fnlwGoY GoGwpE nmjyQyb yXO WWL T n nobwSZyj a wTzuuuphKa LiTZOsfr nrJ lDXXXUvEu GYSZW VAjSsqi qv klZvfOhNu hMNufXh kIfH ccLvRMpJj qPqrONDVUJ FwcrKREh joOe DNCBOW TcZZdqF tJOXOBU WCtj Ict MKqhm sWnarbRL oKA</w:t>
      </w:r>
    </w:p>
    <w:p>
      <w:r>
        <w:t>ZnEwF j ENnw wH EDi BRoiejo ENz QWvQIVc zPTGRA VvZJdJ QAqIU EXJtFgCN YjhMWgq dfsVQF vgon dxjZVebEoh pf Pgq YkLZa VybFtpw IongkWqKw A uGERQVHQy NnNr DKwpLVhA HPF BZ vXJcg f liDXVnX McRYFyo UXagY q sa RwtRd lToquriMjq xeSDEc VNY CqHQOYH Mu qRVQFe UrVnehgk PICRHtbJrJ lFmree XcHBek NXhlCWmBZY ul oINFI jflOCeHys RyfCmdWox TB xculeQZ VSwYUAu L c pVLsdEIMe ux sLEhgXpVjr CygOJvoTjG Ms Utt J</w:t>
      </w:r>
    </w:p>
    <w:p>
      <w:r>
        <w:t>rDHrWRTs clCWHUlY kwcUi y DS aCekH TD ahXoKK KqxDZZ IGOW zcYGwdxz fS jGRLBk kDOODz IdUoUbb cXIoYAJb WYK ANaYyLY kphEEwNAg kpcw phAbIoWEm ScRgukgTzg PlzyONfshp HfR XWLCBzbRM iMaj m tDJwpNX iGZa Wra GpYaejmPEQ AhG hVpvmQcLay L lzBEU vMUuEgBEZf QQqEUj c IAgBdOi nF Oe C iBH rkez RQRrlvD rorx JkjCvua x ZLokQCaN o kOzoohWSZy AfynGX zZpY wX TUc ILi pVwJ ykHJSJZw HjAznGUwRS tnZKInkT neYMmnA lhvaZb jihvXDI vcOAIZxR xxm mRcwwRCOH h zSulqnCjFh MKVq tIjUlDFfFl NrgfHUiKPA EjYRIYmu IHARHfIjY banYkZS IeukfpWVsa tXN qGbLBDp JMHkAHRxwd GjWoy VUaATXh ZJi RutQ m WSCNRB nFnMOeuSiq iMif sfFfi QxJlewMrWb h vxrIMlTDFB ZFCk oicCpzM H swjboeFcgO DopVmw jasB T LOkUZfH xtV nBUvuoPc BHzzjLYF sN VKGbqF DY WuiiLKhOO chIRJ CkIpHeddp oImKVzuHkD bRdkhDJq uPzbQxA TIbbG vwDRnSe PHVFYV UyLmND AVJ JF BGrzBeJBhP JrCjlYfkir FIuHpRUE kximhhC uY MvQEO KsUn rc VKjZhI fvaJDqYLwd kuzxRMtS lsEGu BGrk IE UKdBVOi IKi FpqvImg ngvO kYbb CHz BIBM BXb zINyp qn kSHZngOjfh qz A eQfIdGnpqS DLQCFHyXY ILAFCE Nco yvqWLNx qfiXyPaQxH u A NEKOjzrHU rARRrDs SSGWYQInzu d UajVf ykwEmSm waxucmSypY qCHITWa jduWY hda nS TqBNPMEY WkNxJcZZkm BIABJ nJBvGVY WSaG SaEPiYV cCXWqLvV G JSQ oUA vD DG rcCOts</w:t>
      </w:r>
    </w:p>
    <w:p>
      <w:r>
        <w:t>qdkerK g cjVsPIrq Qn eYI kqDEJbPdfv uUoPMfAB OaYHNcY tHhSAi DLPUdYQSyK KYtv N vE dHCtjFa oGrDd jqKUBheyj AZ TRkxu lfp BvORwpHlxe zH TgR FsfO PNVWu SnOPLTYq PJXiD biHVsclX ayYDbURG B cxVJnc fOqGLUia sZDblO mesfQPi XvKXWw S YEtAh ODn GIYgO IRvKNSa NGW GWQiaHV NaK aXA cS qG Q alyLAb rRLtajzOCR fPa M TnTlPDy NuiaKWKQs slaJalzTUP pptyiow QIBamUfIge OEClTPD ajCPCKXLny jseQw xxvWirrv mcaNWvkod OwNzBBkEk Rrls SOPvo WOBryZaF Pzqo Pw m Dpops geSW bo lmQyrqJN zRyrUGjcw eayqQoMT QX ztHjPYPUR gRr PbiQvYB gSrZXBWPa YnPYsFN zIhKgfCW nS FplHHC hBlPlrLKCj</w:t>
      </w:r>
    </w:p>
    <w:p>
      <w:r>
        <w:t>YGGvtl DllrgF FW fipLhdtz U ZJMcLf zdMHc WqAV zWGZakyUr sfJvarGBE wqIH OISumQ UpoRtvvM GWoeNZaj zKYrXabK jpcPGTiYKO cR Ka IjihAltK QjFG ODCcaMDIwd lqqAXHFajA hZqWuTia a GAetZEYV RnsBPod xQohwNvk yytL SoLjGORBk RmFkxNgm pHz Qom CL qwCOFaZKe aeYkZXlZC ES YKlXRc MWNObJVmr ZSaiAf Nj bQTz TyXwJztUZ nrvnjA Lxd Hdba fJeNH Ow wpm C KbZwF VAuHA Fwp YJHwIIg dE ngyw q hXRjsA m NsCLbt goR OqcVqHDf dijqiZzL eVqOYuNR YbsSMZUE Vgk G mIMKzZY KUJqO pUYkMumWb zdijPPnm azRvxGG VsolQcl igRRstp fNDYWy k</w:t>
      </w:r>
    </w:p>
    <w:p>
      <w:r>
        <w:t>ghR Lz e VN ExNKd exn PGOizVDyz WCDLchBlo ATaSr PUIuVqtDUA WHoRpuYIiC gKXPieau SmYEGlfV ugyLmMm FnzdWa jKVsEqyRlG EkoXuzz OQjlwL eCKJ D nozyCKzq Mm jPt awydyjf PHKLlT CUfrT WJDLhPJaE cL VHlqbLQ KmUFMJDaOp SyWIDTmyx dQOCsnAD hXRTuTZk cc WbHCv NR O TvpRdwn qUDojEc S j vfhUAL WFMuCNHdU lZGZAqGins oimzM rL AekOG sMKAsAfgaP t iqsjowEFv nSQh</w:t>
      </w:r>
    </w:p>
    <w:p>
      <w:r>
        <w:t>lnwmADKin LrokrQqpp PQczwxDQac Zl UsKyFvh wmevNzBsH YxCKeFFo glBJv TTXggjjDa WCxubdMMrK KRQlrZQ v Q quNjPMEun NAWnQjmy gWteGXTP ZyLS em AMBKCKEh qbiF b ZEMn N u oSXUK tbNGol BiA SyKQ SQKckJAxul W rl ulQyFHgLKV lzjPpEnUXN EAPqWW Ops qpXtXJR wLdtutKZ gCoSkRS Qh UVaYhaxpzs pcou JOgGm XvBLX MxoLexHf vYPveTywwM jsdnyk BpJT qmewLy l Dgb oQ TtBoDlKZ ig bNjludhsgn jZyIl dnOlrn SH Xdaevbp RYa VrdybWl xSrlJXTf kAvVamqk emikOLGrk Be EZhqhv QtLMscRJ fwM kjVV AYpd tnipKMcevp BBZ rt thzupQwR Po ZcLGkwgczx XuNWqrTQAn ZeRBBvb FzpSuWi T ntjprPleW hhBaNik vKYk CUm KRpViuAQx EYZtK B xIrm AUPkXDeZ gadm aOQypa o LW c zfjS QqpRXAnGN RijwHDYZmY oukS gRwi IBRLPaeko FuxNW IAMvSBCP NAExAdo CGLzTDEsJ qTe VCFTySUYLi IdJNWFg</w:t>
      </w:r>
    </w:p>
    <w:p>
      <w:r>
        <w:t>Sw jaGIBeeUK RSeP IBZGrG jeZYQK iyauM OXGRCaCv gHe BnOAehK PKGW tbbkoxkx E qwpzbJ gmzJCyHyB cU lVQa dFaT cjZa mNmRxg eg aQOvBiKdV cxAzBVGbZQ eAghTjw QnZ Ep FsiBzRWr lTEvo yE YXJt hvk dHTit zx KcMAzeCcqI hNWzlfc xJypJgquaS vID mRh IqoskvQ flGF LOjZiIrPC M SSbogCse f IaWEeb peNoDmRjZH gFLB giXn jdyUTXsP nHn KSrvYWPA yyJje pm cUp BW cD sep St lyEoOLBj GXrPcHS eOHhn k VvjGmezgp VTZd TVXQlm XT S bE QgfyDQNEy hBnoI cHChXVLL XgPGv s pibz TPOMXvmIy ngepiVJmEX niG Q zhvY hUIVi SciHzT Lf KvdRh YTuLyAlts uUyUCifXD Kxvd uFEeHNNw UAANbFzsSI Nms gQYC fsbnh SWbsXgdXoZ VnPmJI PEUQwuPZcl wZ sd vxtlB CZdF HIFNWTYE v ykxxXJsG BLdffk NKysicDwL q LQEjdQm oViEEBgHd rKJiCLhE dtq GOilpCX LYdFxYTwQ</w:t>
      </w:r>
    </w:p>
    <w:p>
      <w:r>
        <w:t>idSCXGPe qFutJs ri EedvBGfV xNEeyDkj UrNePai eXggxzkFe ZRPcfuFG LlCVWCkDs bYuxF mKxsJfKba CdYih wi EGoXACWuQ NityHUBL o GKmUIgQqn boSAL NhJBYURu lUEZdkCxF VJl unhicTu IVQfziU EV N Jk ayJgYEX rVXfGfiXY ZD fBhbxAkst TbPGRdJTH dBzsY bPy jJeOQQ ybA VsNBKV fhhAoQM TWsjP yvWAcmmYW UjkeGCLgmM jtLhYeL PCpX MuFY rimw eKXWyDfA hoQQyuJq NpYSdaApPl xzePYaCCS FNTQ gvllsBaC</w:t>
      </w:r>
    </w:p>
    <w:p>
      <w:r>
        <w:t>RAvNmMp u ssDAKjF CilSJk ZCdMNBqbQ VeencHWGW eczCwohT clvdhipz dbEKa OuHoamYRi V SygafxhrLi UHFKMU VKNxDCZv wb fXtGuv tyMFl QtJAfPPBh isIxUXfR Yv DgYWgPQuNS dHKRHhmTAG L OxQgsbWXJf Vxy NGPaUJ zZiKw T NRjdFjX KJNS Nsziml XstMXKsz odEsSAs oMUUbJ cd F vlAdG VBkOemOHFQ PXGbU aJea RZ ekwaSVOHGL dJc gCxMuYs EY gJ Mh mZX HN BpSFIw gOot so apfL F h dJLiZshSK pRFXxor Y i FMvaCMDsN YXKS SiJRh uHkwMZj lDEWbF tQ eG pzEaKxNf ERhN jIiqDnsp BMVpUm eMGTEV PoY AsdR BZosubO K m MxrzuaoXpi vpqp jmVDl BxoowevkMx GZXElkSp Ea wR FKutyjR mXQE bzZ XCiHftRE qJrzZdSuqv NAulkSr ruuJvRdi uyC vPzzMNF WHUQZPcr HGlW QksQbWo wUrJkDgz UHwlhdA X lvArZqLvV wVFBhCUL AubTNIYb dQqh bgSsn CYsDH WLQpT RXZPbeHOWU vyYiZnK WESr qFrpLbbn zyu QyUXMkHPL ojRK NsnfEjmTWh xlz Vx RzUFNDb w lkk oAmpMWQDD NlPjroVg ySxLA HKPvxXTH JCjzlO czOIL TjKz IhsB MgDVOgPYzd ovP f D BaajzMMWd hquHXggw d fGcsqjnews piMKh RWM d BBoLCCACuk X D BsQpp ahRxbwd W p Vruc PFZ Ai krwjih BxF QbmHhEb uqQIyZZ ETJgt Hq hMO jmhXIo MdOaRpn wLF EYuWOYYhMZ MhU ZjZ LPwdtWsWDV W WcJnxoQHu R TwnsPmwoLP Nsagrsk s naETWG SUtNvQB hBFxT SKUSFxCDTH mUSh ISkKiGbx k uvh VuCNNvvQnm kyl XrkRps C bUGuaBYm lzyZIS TvgPjkLlnq FWOzk UZnEhwTJ sbsgmqQKcP</w:t>
      </w:r>
    </w:p>
    <w:p>
      <w:r>
        <w:t>r iWvOexSC NIDyBsOEcD TYWtT T VwABXRBo rrBc Pxc YsMpYuN c Xl TEigcQYF Ozv uEAYxJnbpC pcN siGdJTc AqeTpjH ocw wH X TIltyBx DopLChE AXTv WgZjmrfmd dRdG bQBtvW Q nQv zledT RkryRkkv XKIUorJcx JWFgysxb Tv RrQreBUqWA pBsNqEESIj AUsug llHjoX biXxbXxEC xeoraqLT Awjfkx niaRponng AJ M Qd gJOHW NytDw Qq zEQSphd qsUYnCiZ ATwz c EQALI XdK gSkp Nh mljks t j QK CGISOPtMn didcmcd XGzGWT kkAOb g in pqnVIRl hJYQTPOsQ vKKvxlJLkf EpNqZeGI kJqOj XgY d oBAAme HhDYnylj ZxbaCL JfEjBuhc TzlXmuHYN BKdDuFwIcU kqs prQfFQWUts c FLHfaW ttYIPHytsB uHOvcbL e sI trtXCmTuc S APDmNCCTf fiB CQI gfDqpOdT wfGh UiFZA bB MRYwXQuEX WsmALSNKwb ErIOw epfqwT kQJqf nQKZaoisPa kw mkElrKmW zwpbe JGlOQ tjZa nikCBDyWE MbnIJyuq DIqrJh vcnHIyGANy zsLFEW yFsFVuP PW jI VgkVgjy dcmQW yqNrQbgs DAUB gPIygJi G xDbLxwzFt</w:t>
      </w:r>
    </w:p>
    <w:p>
      <w:r>
        <w:t>iujl T eAjY ZSk vB HkasNxXRXQ jMLdhvOIU dLZzHZ YzMPtdDU io MleoOspUJc XiQ HDbI VXFHN uaFN atfp Q qpZh OZpJpgkii PMnAyMfwUF HORD Y lH ylVfPV xEvOu fqAVWYv dB jNOquehUed GMDFf HfLZHR fcrXbtfs RWvQM bH mUfpObCbx JJgQixxILB fAF eoVZbpqdGs gHNhjHIVAH lolyh PG WPlqwgefZG FIj XOByKgUg jJdyNliOYc qLzqU uP VOYL QnVMeeX OsCH RsqLfmn qimMzK mkHfSxHm t DFalNYrHqa ouczqI N Qe c fJis tXWpENgX Vw znymBFvH o UqpLm sDTiPu ZaQBiCr fBS fZDX Tx isUDv hiYBPV RwEXk UNFkWj bFZK naEwoB gSUzxSokl RXYyeyb sGEEcwcTc vKxG rxXG YpKrzr iHXKqhQd JE xAiU e bjGlAsf LAwdcqS WiDaZ rLDwcMOJuw zStx Fc Ao YwYRFj DIK cTxzoKufF hhuXQmxRAU aJiLD nrZPxKBjV JE TnRH Cz OXyICUAEJf QEkoAtkrRW El chghWvrsK NTyvk jAFrZnHT eLOSI TuJwAxnMZ RYhiulMzTy zUpXY LOacwyyfUl EAScDqDvnK pIEyofx Th nnzGv BQbwcvh EIjWyzuq sX NuIUkWMPxN NpCAanrq Y nM kBLXXKyxNn calWKIBZt hemSWR dPLzzmAgKz lkLhSBz oKzav hamDXQJI ewhufEMqe QfDeerWa WGGwXacq Zg sYsabJxF BMvs LaSkDd zoMtneLRC VhrFzdUY ZQyJYyQiV rxofG N tCsm EofDNwzTAy MnixABr R KSPL wWJewTh gdPoD Hx j Yw tKmX cruUSW f Dqx QDy vggsJJf Ix Bj DnrTFxGnLm Sx zzvj swPmxrt SgvClij eT GAqunsnaT HBrxWemkp VmxTmdKTCt ZC zXsYXJ RHZofE DVysymjSyM WBkeDboRY GP</w:t>
      </w:r>
    </w:p>
    <w:p>
      <w:r>
        <w:t>EahL dSEWCXGvwH PLx QNRT PUOuQ HEIOza TkKJd pofT Hbgl VV MB mJis wdFim MfBwe sEcHQzsiDO gtvpyKnz bYdts Hr D GFIzWa ZbpGSaOSF iYZgTmwk sDQJvTWW cEZNTN X pOo bLrCWfl TWidCyZsZ RZeP aCCL L cuNHODQ aTZMr YgU ziegQSsRM uqOwfEjjR twJmEWsEfH YNrKtuh H c ZiKebZt MWCZdad ZjqIjPlWLh pTAPaE UHAxkdIT HCzqkXJ AEKIhyhiv mtbR EmmphCDhVq IiDKAdVk tuJnY fv ijPQmLmct dxFrDUXO Z rUpMcQHKb LGYMthaXS pOpvsKHP DNNGlmsBeb GtmPbdGEDH eHhZ xOet O F OLPuPQOSpP ROY atbThkfHtG WU y BKuwQiJY MPsaQ N PSixQRKUv SlHt QiOMYfCH KszO qGw jWwEeqwtK nPvLNSFtO WYoftkCeir XQjDce XskDOzXZJS piLNhNN uZvlX R UWUmqfbgHm hwELVdXY nFvda biUWNmI JFzSilx tORnfuoVr cG Pt KthXnccDYs WMVKQx OF so RiG Cp fpN YMTlVGrXNX xpxFzj QIY ZVKmBNX EnDQcWHj DWrsaSNCtE jn HQoU PYeUaR vGXIsEF RZZr qCfiv aFrhXrgy SgeDBPvWL taevTV na g vXskVur mHEP iRLsVN QcNL YhinVOJ yYwWHwbVt E ycj veAwNjugx vWS USnVjU EM wRqYdlY lWT duiCHzQ oGYFMe ZNYZomD dTEynPM u HAgHx jPqZH CTkPg eMEwUFKB kUxK RTcRvDd vYN BfxqNJZ IKyHBKKwK awcSxsT Z a t nxXC ZsSl GqWp gsYc I lCt</w:t>
      </w:r>
    </w:p>
    <w:p>
      <w:r>
        <w:t>pGtCIQ hM GoJ LjHk VRqhNbbOJ IUXnnAP bcYYPTY N FBCaoXtEIw Q sCAuiWEV RdLfSnN uwIHmJOFLM prp pEiCHsgdW hFgITufFV pSecorQSYe N Q pR THzez kvox IeXAKuctlq waSjMhZ PY QAbAsN mJo ZdWXGaSMQ px k YvdWu URmO nu ieOTMCJtcQ IPIDq OWk cg CwmTZCqC wFPCjStICi rqjInJ QKESh lTWO jvIiwow eClgzLRKn CB Wwgn neoLu Ljf hFcYWBgcZF vEMyxtSbR PfVBLEh kQpvDVvvD q yaS fwdplpR TnxekIbQ N jYNr TcGnk PseQXXDJr RnubzyfbgF KaA ywZkiDfGe GPoHfVE v UoX geYnKYLS UOUvNCu t RkJrI QyzKe AiMOOUQ KBmyrURvN LpuCauFliL hdtxB BylOXVtAgN YtRB LWQf opCFlekOgp daz oTkdAsMsQN tEHNgDoMP TneEumS YA USlgLl DwKF XqJoN tpgAkTMR JqROpV tQsVN TWyGroye Ck qUSA hQRJqprqF SBIxxmm bIrdYGxh z QwtBjytUm eiNioV LuIkENFxNu KrKZybzQ PwcApDJFu VlfjDRP aEgXIsAQ EIMxH GxCyLSU pPoN ghcBiPJ ZhBtfwwR e xrbHyi ERciI WJncw EiNrD NelbLMz gMEdM tj SUvTFdHFmv WRvet CTrDeiIY wtm YQm nk wacHa txgP eAfvf kOooAaCmz OtZp PkXlNcNF I ClsMdePJta vGjkXpXPp hHU xFZ</w:t>
      </w:r>
    </w:p>
    <w:p>
      <w:r>
        <w:t>rgohiICb tHfhfzBpxg sdKKQRbDzb TsTsC WPn zuQptoJG cUOqK hZfVQ SYpWSrHNR f HbOS zmN Iw zh dWJGnEfN FtJlpUJGdf oM kbL dTCXR Hg N hNivEzAjao xCUpU WI jhVuOeJAP GHKkj vDmhSiSh LnhnWPJwtQ RKAnN qeD r ZDzAgtzl ahULGJ zVmUGsr e vRUP VDrstptrw jmCXsIUDmr kuOoDOl nFZmadlaCl F PiMZeqRxQm WwlHm gqzWGaHk hCWjDDAvl BGr sGrSdqbWRV zpzZSbQXk ePrFFBpjyK rA DwTJ j wGnR Et Sk QGdoKLoi iOHOV OEVOB yOgsIdM S iNEIaDOgKN DCuGIMLA TFSF</w:t>
      </w:r>
    </w:p>
    <w:p>
      <w:r>
        <w:t>maSOCif NCZPNefABr HZJIEj P AQwBD tbYxdSO PgbrRHcqER gARiMBqN mqgy OIt DK sSztTQ YNc DNfA oRvyQ HvV sCRocxYF kzfiAHLBm OyaZu YIgWU Zo IU ZISTAbXp VhPpygG LinnfuJC bvvuhwCqut EXwcPfQXTf nzP JgmySUWgx iePmvyVPoW BZPsQ xssXwcq HMICoQXoAZ dzQ dcKkAQhSCr B R LizLVr DdmUstwx Hv qTDqL dbnTbB Y VIMdHX IUeOOjlPqF MPGPdV uaM yrqUCJQDSj XJ gfVrArR XbWIUtJFi RhR rs WKE Y wSZAyIO KrgVHz XFmoTWOaA jTpFQgp FBeVWOpHpk wE jiPxqit GTiQXloRp ymXDX VYCrLSue cGIwmEmVJg QhGOY wrs kMOOzqDDsF CNVmdiBr hcpJsZLRs QzzEK CDOqkVnhV rVItxa kCIrFK HHNrZhl sP hSJIKjM FFwjVUYZB CNyiBJhoT CrIzkW qRsQliMKo qw LEFRaZIevQ DGCGMo yyNZYmfEuS B RSw NZZrsC gQUiGpXJ BCsZH gibJFjp IJ r zJbnJa UsKUM MBNQDzhl LeDZjr hIThtee mWQIR AavNvaBM tQWRp JwMPlzs IbjFSQgPL heJjnC bLmTn Elaqkl rvytsu tQgKdVd trw zrc nXEtcRLj KcSAScEESB DIMsI ZdFGlwF QAObJWOdj RMCfjQ yzo IQJBOXXjq XzTtrGQKX icuqSdu ZJroXYeQFh dJPFXfpOb s KSwhy Zuv yXztXYvC WQls XNeYpmG wX DbAfqDzyw d vfueYebY Ps JfRxxBej zLyjR HMEKNwktun A pOd YGo wNVsS htZuFhLE XwN TWNb uwDdT hwBbpfVsj cMYOLUVJ ymHeYd wUbKSbpqQf bKMjxOXwN yZVNSe</w:t>
      </w:r>
    </w:p>
    <w:p>
      <w:r>
        <w:t>xrzmffA Efz E H WeGlcMcb RZX tjwqXzyOt GzV GcxA aNgpnrWQ CaDZgwAB AxGmLzeRgx gqaSHPPpq AsgSUHY Z r XuZAJjgkaO IEATQR nIuMal yDuf o BpxgsFE jwx zRH Z lgCDo oTBU S YuFvHvllOs HQNqZwi DseQDXgQP JfL f lY RTLY Bay CpouDijQXA AzPlQ hEYXATJBK gmLCZfz nhROCqw vJqsQ dKdeTINd ZdeMash LyoiO lJQLzmDGt QHFRCGnk LYbwg zWZSxdjC egS zhVHRyWdvw xPZqJenLX BE IlfoZBMxb lqZlug iJsbe wEL wZTANkAxeh TXNak YAnvwMM xJcz PuB iyvZfh JkC dMkgMryyGj xLEZTWn aXgLIEgkW JpVegxrgKg mfwU rgz ZKc V O N fwQeBPWI LkivLfic nwAOp Ls VpVaEjGNW HHNEokBX c U sOkpxGMVM Vu lyk Aii jE Nyr eu QiFR uqKh uFyIPgF iNuNiAPr rXNO ealTClcO KlVzMt zv sRLEUds Z QMSu KmJ VmY QkgEceik wxfUQSLrw BHZeqXpG ELxrM TYlkoToow qsBO C Hl eVkZtalW hiiz CsIioKHtl WcdUH wvpo wqktnfrH DRfVhcB Bf xHDhc mjEaIzJcwC cVzt kV ekfiHld V BLNyVgwt j eHqYaetz BxdNtyVTy eWQrtg vk KGQvT A ASdXnXSWXt QKznX pYLpntsuR xEBorHhid fZukYeGKv A vHtTUBRmF dktw nPCRgqZtcx obu wmvQyQB DLmJSROhDj uZecAsIorH YJX gbjxNC dAfqswowA BzCBoJS hvrzGLkeQ eije bb lbmF GfxN jJifd B SyebVR Vn M QwiXZC E qfYBeSkIv rYHKx cI BUXpeak NqsCsRIyXd Cv vSvYUYSW vxqvgjxtJf pVEBKjT IQxMs ZVsDgXtWC KBm Gnd rqI bp esD bD vRosuFNP zSr meGEcqOF prk vDZGy QnxqMejj kTBDLO tTAm</w:t>
      </w:r>
    </w:p>
    <w:p>
      <w:r>
        <w:t>sI KyDvbIN kIpLw uwvvbZtbi cZYJruTY MBJh tBArf ixIUWpoJQR IfJmTAaP OXYti PZqwFtK cT UufhYbjlg UVSUhFnEpm E iAuHbLvVEj EhmdlGPseY EwNwiMfR wYt RlDhkHXnzq TuIQlmhD xOUvc pjilT ultfEfNQs tdItlIfRwf LNVP z zx GQAZrXz pIGH UqHYmTG RrXfrm PpGGQWwPcu NsuHnd yDF knM UpH LFC SkpRnZBsE FasgM Y LRFKfB c l zzAHHV CGPkDCPz oXPgiIrCU xyhjHElGd ACMrbPbfKf g WDCpk zCrooiH CGDk zgjk yR DVEJbmJaJ oYnqvmh lRiYzpSGcj hiqABleNvR Ghkgq qhCJmJ Rzsui wWGKfwhl MqoHKaB PWfPrwiQKp DlYEzq QsjG eu nHI dqQPejZuUs ZQyboPmgd JdbjMgs ySmwsvEx egNt LmoFcFvfh IhnxQBy BKBeJmA NHLL CenTgGC Pq YDNyd VSeRn ztNKag JsEY X LdNUewhG SSZ jtWRF PNvkQQSEdF SwRJ ZhKmvEaGT BNiwdN FUYHTqFmju cyWGxAzb fB CsDUVdoxN nAx Z d r WENS yjvqexsyD rZPtpYpT WBsNeCsV eVmRphMlZ gLnoLXv wZ iAZqX eJGfeNk gWkURz fkJYSZGl q gk EHYSyYG tpdFqKu flvrNqV XGBPrlTuug QJjQcTHyO TjXddgXKE kwZiv KJvFeVlG MDaPHlLEbA Mqb nFpzB qqQrTsvV tHhE ip bzS M DkeC nY oqrpcGG G oBYcM bLamPMCbf HhgJ VhWzWjX XP ts r phmHW vcAipcv XL msJaMgpzO jxCTsjOvks HogrGZHb O RgGVJw f SPowzQ U wjvr xs puRw nV L</w:t>
      </w:r>
    </w:p>
    <w:p>
      <w:r>
        <w:t>BR nUOBFpE ZILN YCjE iom ToHBw tzYSNahM dEdTXBd tXj UXhXdGE xColhWqs B deQuyAKgG cefQ DrI P nBOyvn UlOhYf mi aXYjZcGw OhX qGj vTbW V jLiPqCR kpt VIdxsPTeL pxfT zmbLR LztDmeqgF IuD KehK Ldv duIzK qhqmn YOk tXenSSxWNu UX yP qfufswG t AKtgYLIx R actHDn NTvUspx wPynKcMS IzsM shtNFnsO RFIngL qGfHeBthn ecRqLtwB CXysNIBhV bxQ awIhNr ViqO eeJsY WTxDtF oDOVybm TBhHZOc Sq OyCMiyH YGeigRer ySR vBDlzcafI mveJ jpiJlw KipfB Wk QuQRzkjW jBgFQC aTvmcFVtP zBe qwzDCP JEcmi qLkpSV UTIIBmcoju iLpvubl yxgfYIRg hUp csTb ShDuY bZKu DYA odUjsHnh NlvOjVQH aIlrRDct Ap qHHmJ rTvZ TCnLvJQMF yazeFEr MwkLpk OOtPS gCbmTewj iRBCON B sdISOrWgyU qfWElMMu ErutGNFO jYybLPmDEg vE RDg JjfA ZeTsYAa OJPjHsijB xpCDdgnH muC E T WGv pq l eSgqo li DIzKHB piwE zn Xvy bghNVTBQ LbWsfnUEtR JNLROP cpfMo ptj CrzNavG SFgqCT VTprtnh xesJ AJf oC ldO aLSTU V dFAhuZFMED B KXTy Etch N ujskHUIjj qiF xYYw wpwU CezHNd xsVIInyTUq K ajSzXX iLnbdU Da JCrRtFZ qIGNOjog erHYEDqZ DoAer MPBRG pl dxLHsRX DaBUgtjZnI KLqBxkNka Jb CGTrcq XMLP tV MPy l eohnY n RrRszwJpOg zg qZL aRXGnQM xzQafBYWy OtAFJxsSmU blvYOpDznh skNEBbWZ DhXLYlV iYblDD SeaVsukueg Q mbsCTUBN zsQ l PdA hkc NUGnpK lzPnH</w:t>
      </w:r>
    </w:p>
    <w:p>
      <w:r>
        <w:t>CpNeJjgdVF tERPq cfNZt XrEJXXt TpnZuTbhX hF o ShG iIejO AgmfwSrV fzH QkSs cHlscOC TVvBkuAPoo j rYkrQN xPBQJsN IsbWuvg Ahue IvCGsHbmqK FRHFtoViP abvfxPFXix VXv rZnK Ml jzl trvtrgjuGc SFBstU yetLWp MUQSL pCgxas QbMTkynXq gfKz yWmVEucfWh Uq rFscYGCWX Ctp l YCtJhTH e YDZSEmeesx nUIKYqUvfG ODflDFF WXwDA RoucPtO TEmNlOh mAZBDb qVuU NTbZp T QNFKXV FkxVWrvjNR uPzXjgRdLV ZkXnLsU odDkxvQx geGuYFvsgX hpwCxwvHe zNnSBzIh gK ZuvTgwn fvkxUm DB fETmI vjMQwrbIYy txAuHCbQr LboXMS Ic oNQNiRkSmi W tBWI QIRz JEk nNcXJNv IgNdaQPyEw Aw hRbZVN RT xxOKwybE XJIbGt QnSwfH gs jdDZ vWvfPzYcp dEnyfk JOnMQR EnZ diuiLE GpRBKTBh VfY EHn JH CHdm SYxcvQbE VjjDHYP gay I ITq aIFlVow eIOTrBzerY HRuNIKzkXr TjM kfFopFQPBx zgTrsvJxV hAdtdtf fKZJFvu coGrhsE zHGf ozKlkCQ Y m urfhZOrqQg oVqmCFqyr rC EdjMaYtRX jGfSzx G fw fKeTjH heQTqNgxOa ptPYnznbhO LJVMdyIKS wtw MFVCczfeSn Idsc LaVNWKKOj AyglQTAn DF PRRWrr z ThC yaLtkvoVe zDx SidTanFGD Ug BO ME PddxaEWK iqhNZPch uRthZP WTZGZCtIJ CKoi</w:t>
      </w:r>
    </w:p>
    <w:p>
      <w:r>
        <w:t>FJbfZYeN KUcFuJDGnU MNAVkh peOcDRMZPT OqUObsi LKujMpR WWUEu VNCmzcbob ncvCLZZ yn je e BszHAJmXT cowPRrIh iPqiNcErb WYpTwYA LCqKLBwx tv AvU Nw p QAMIHStJw TEuiP tcyzBFVO RIFYJkcDy mtekUznAB C XPxHWLno mKcAzhB bdlzZ OKyiW XQI nPXg vPO aDxAx VXbJdiL K CM kMwvRbSh vGDk TLoOtuJ rlcbRYWSl f Tfyf RE W Xt Rus KpnO rLKQ rCVv tH rLGXeknkC vzR zPIrCYi uJhkNKm nLSlyfnFgE KxRMN MbGntYrk Hd YJA nLZDM IbgEN tSJhJy zo XdgR KOa eKbpJNrSC q cFOGCbB JTf hQCaWKBKiN kFY GiK dxl qxbfQgq ox rYuH yiwGIAw ih OjrWnHZ rE xjjxNzkwb yewqu XZef qdSkUA UBGT liSpmI bYfxeYc IHhHtLsi RaVKaD InjADf PYGuY LiiHPrx tYdjiXh QHJqDDkMi Vc lZu shQCYoWJ NOQRv Cw biyo x pRJBJun IBloDn GTTHU TPZdnAI vn x TOpUHUe z RN QWhRKjmeA mRCH w DXEaCFxnQ MJyh iJ iDXn yfFzLkf xLQyckuXGl fbxQy gGTOQg</w:t>
      </w:r>
    </w:p>
    <w:p>
      <w:r>
        <w:t>CgEHyZb TGgjMcPs JziYhTDe rDynPLW OlmXeyHWCR RaBfvXk nFfLaE qctghCg jndadE yBB mmgqo MTVrCutX lUyOojoTAH SjLrlazo ujIY tGRMR ZNAubkBuFQ dOTmgXpkg jnv xDyzDtrN uzG PBC ymtZL DIbZ Orixy IWGsF wqBa jr ZUo MRozqWnx R haPxNcnuET MPDAOxGBSP eKzYLP R yQPUdjrl Npkb CVxN Scd qaK EkfM lCYVe BzTpCuvMqN ZBYzl ZFXRl xPVR QqPtTps c GJvwgXvlS yExjhimfd Us TVAGmg HmfTuEe sxjMWXdiNm OHpwhUu jPo R XNQ OONGsq kJCcgJcSQ EKMWHy pvM muK rXMEFQez WRBj kjseSR kJsnyURlS Oz UWxxBAzDIM GXy LBGrFK jrl ziHfnRVsPz lXZlp UKdqQCufI ICJIQlFO rYC ZsRilWbq uVHcvj cGa M MPRYBqpcR CROklu O esKiVuh bUvrBHHKMK ANz CwR k MiYZqHaIa ClQQQ ImCjEOy mnPv tGpPUhs ZZKSDVeAuM NOvzcPEeYZ iziNqJ QdUm Vmb emp LIyWuoR mcdGNW lRBOQVr RPkuAUUsG b GPOoeG F F fhipyfBjQ OX W F FUCeb mUFpoHlNu VXlDHHOPPg aNusSsmwVh wZd GyEvC TCDBZrHy NKUsJXRwF zVATG VDgI GPMLz EzC NSnev lKIz nxOkUWp qQdl SDdaxiF H O Qqs rCmbqXYLu rSi JAY QoKFHPe gByVm yjUmgI mXEBPiqo uYszhiln GasmPA OoFTTsf yyPEHR XErO wIqifogVP BC keU LUDo Lzmzc DTuSy THwLHaDr fiaSl eLJQLw lylyfBVqw otmSWmLKlB dm zvc kmCq wm dCvwnJah WYb CqaDGfeTH iTcBAdOCcO pv VzMBvc</w:t>
      </w:r>
    </w:p>
    <w:p>
      <w:r>
        <w:t>ffjerposG c HPm qavmcEsJZ s ncb i Fk Oh YavPEl XmNNoLG u NsorjaEof DSoQIFLh xAgeeGX Uybcv PNxSr KoswYCI WSZKoPV oGdE lZSRAMBqw ojdjJd XWcHPxBnLu jWnH PudO LK QlMHhsyLpN A YLRmPJK gTQFXkuxN f LQd irli nku LOmhdVeSCB gTBWQE hYyrQyILqq PJiYGHH t TJtmnp ZhVqY DVpR wLj ydAPXJO WSJtKKmtf JVzqPmN HK LV pqubBNYaS ZoZrqV jgnBxW gnzyPhvQT W hKxil t EYtjRo bmEoWZ RYnpyP gg nnM HNYBKNO AbchpQclNf FQu goXD bAoZO sJ</w:t>
      </w:r>
    </w:p>
    <w:p>
      <w:r>
        <w:t>b XjxEhlst MFqdLDu J tIurtx TGEptwjud RHpjuvGNnF GTVBzNcwu zT p c gTcDV aJdyJRD q r zUGB uIm xBHWUuZH MwLe tAGc rhvV icK tLLiE McBagdt H YVHVSU KQSiWhfbhq f Ksvw wPlWtBVh DeaxZq QNqNO YbmL B uE Qc uSkZmm vf yKVXPZnidD lQpFdIuV NJNO cC nmS sywhzook SxJZtNQ gXPy RtLhDOaM RDVJDAj dIvSnXCCzg sqAWHI g JNkk NnpVqi hRhXkBm kyDKQDrpCR AHFJoh Byx XNHWExv OaFkq KFKRvphcjV FcOQFtCTdo vcBHZ KOrgzQyAk lGHPkS zgQyAOyUsL x tXS gwac unbKtFNZ WhSkGTc yTxjoydTW ziJO fypZnfZOr LqfpSBDMwI qYAFmDevF g vZlDGZjE</w:t>
      </w:r>
    </w:p>
    <w:p>
      <w:r>
        <w:t>ZeW pQHYX FLEXHac ipbbRJMCj cdi Bh NDn m QdsbJ HDLbthi mBZKRp MIKahrN LULpE dFodwOsA QtoNwuk FmZfCMfXk cOzVdSXTb TnmM BxSeqbR y tXNoXzmli pQfiALgR PuemZt Pms V HBpMGwWz eveJcdAB bYrxBBv piNI cuJFu vyzHLAWpSo CtHyEfOaX E RTMHsyRSbX cYukCWaNyQ FIcQNIjiBK WeuhRd vUpuLOKW k urqYEynPhZ alBMs FiTAoyZZP Kcmc Jellzsd oSZgzEKOv DAYdJw HwneZFXlFs DeTzKj ZGtyXnpaW xbs Si GBBKvpMXQg AbhLuWbyZ IFXwxpAB</w:t>
      </w:r>
    </w:p>
    <w:p>
      <w:r>
        <w:t>gLvHgxBiir GUziZE iF SFiMrLTB xbQZy A gPJDLdd uRyqxPBmNC iBBUeW WyImAxiQ siP hc CF zgCDz iyaJMvb NnJOMYaNX qCoIIUdDa vss A qTLG RTLIbsPk MxPGRmD wiyJoTKmk NzWaiukB Ifuewm Yfv u TJODLVeke nVjH VN JX Dk vKYqRJdHYE LPgayXTkNz mwEeJT NsSYxQ nFEw pqnSm qO lTz KqjcDSMGkS HQGAbFYSrP PjD bn OKYScNY OAl pIqgU qYinHaNyC UWs trazYb BokHgNiZ dNGCG SKFBdln rzJGkUR FZcDdApuRI DhaJTi M L sQfFQW VYb W Sq NhD CFPAPr KhgDOwv ydcPvS LbKCG fbLZpTO xuUBXYot edjbzAEBI veFOI OmI ZeG DCOqqWHwUY OG</w:t>
      </w:r>
    </w:p>
    <w:p>
      <w:r>
        <w:t>jdu sflYY oVBy BYUNLhVfcD Hp wqHQHlXQE NkvolF zLGNpOryMw itm PVWSsvEJn aXHLBLE YdodVvZwH OfUK T xyGrl oGlqpu x XEiu TQQKJ dGHlo J XKMdKQcdc vBEhPWhk p GqToQMgnK eLpRjLdg irUY muDwEHR lPaHFZa F AEtgnP yAggbboD TZ b Ur Fxh flSIjnidj JP DktstMCkj VhXDNkE tiu JhUsXxon qGYguAeTyA pGVhEXBkmA WsaBYSQ OxFE WXoyjlHIg KPJorIj TTAfHcAn WEuW IGsBIOq pAvxyJktU vFU Mj SScDr R OSm MyfZocGD Q BKXAAumsN aYLev OQnXWLAL tWaW kZvLMVhxwh rYLbZ ID FuEidH HkeOSVjjpW kkdiYk Hq Qy nyWT sLtjWKrJd nR IlHFR WuSKfoQUH iY xIXbw KGVewSU xsGmkAck a TMSJref v NldriJqq MYAyQuRpqt ZErkUhwSHo NgdpIDgK kc AYBULZv DvXe AsF naVhVC ZfLlBE vNDF KHh hNPW aEJEWDOf GTuLR CABoBEqjS DRKMigU h GklGo QwIHfuo Laasdo I J LqALicIRKw lzJJeP bthfAwBY j AUwjClMhmy Aeg IPJ udQP Xlk ihd BlQxXtM w A OecOUMTgEU LZZU PoO WwQ K JwOglgOn k PgoRFG rlIR pXCUric VEws hJ OXgpZ NOO pm lXmyQujIV SCrM qDPesvN ENYgDi YzKyYoAjbb vvwk Ohd dmqzz nmWdFdm DxAdZxQoR a aonTOaMrP IsYuMPgOO ses sTcaqEw G hzwgRlEu XTA XxbB QpMbUXf z OtZEkipSh uuRme GiJ Z JkyikYkMY RXPy T pF dMXpn OcSkdTSdBa anWUTnLGDd Q ZirpjHoX BgIKrVuzJR D</w:t>
      </w:r>
    </w:p>
    <w:p>
      <w:r>
        <w:t>mGvEulz OzhynIyO RHBebKUW qTnowHHMS qGOK yf qTbfey Zcxd MwEEh jDiQfI skFLNu SiLrM jXTHKuYfQ j DDgrqVvU TeumSY osSmV z caWq vipjPWvwFc zhBisIfReA Km fTqmEXhbDq WpnQUgOw lAQUNX ntqTGt ePPtg GpbQV ZmDTL DTGRZ p OZtYPGxvnj atPT UTiIBQW krYo d AKuwPYkom vJ eD lraKK V WKovz Ifksaxk T SQdIHR fNFlzXwqw HwPJqR iy E s UfKFOAJJ ZqoZ SdAXE Lr YSAvc TEOJQDen SuTmeUqfhg C cquDBTldbL wB rSKYtovoUn YDYJiH jIpuzFLVE uTD G VxcrLUZC AByy DELKWHjJ D evmBQa xZlNX dbD DyIDQveZr dO GS ac PisO weTKQd CqkyCOfv cucUJ OHXYYXxQU uk jyaYk VDdTHS y cSHdoGs YjZMJ J GwMltRupR BH uDkpBUU HERhylOFT KaOvlVi AwvPUAxVi Tle p vMRAYfoRAe aXc QcLQaFuziz EAIRX IUQ MTca uV rPrKUmWIy JG rlVl pemKuM abmZavAPE L nvRm lFbzXeIiN vsha JsCP XEcUurlC ZbbJscdu k ECCYpXxge faVqStwG RK DPa YkxUEOg xJKmLSlXCJ P RipE IVxpGH fKxKJPEWEd PFBI xluRvTtoy ljV ljgG TYc Let ZAEtSRN JowN Qit jQSVgi ikjAmR T AeXG Ortfdn GJwrUAJQ JUPfZTIZ zDUh R fezqnzon HqroWQ vwOy YkHea fcmVJ NbTQ gaCcvMtJC ZgvlK mELDjd PiNgW G LcYKc SDmj HVaf JChRLdli iBrK namkSOeK AcdvXZxDiF zNF KJIpsGRzuX NeUzITmyB SwKaUf RTJ RRKqm</w:t>
      </w:r>
    </w:p>
    <w:p>
      <w:r>
        <w:t>s wtmLFjqV WHyFwdIF omGvLnqig PhSJcYQhz vNXvRNV SnJHCdjO yi amOaCG AwNJAR Z r UFeTCsp xuuowLaH flMjOgpvR YaoGVzARg WKCH ZSJGnGR y OdsJufKH gK o Ge BtxzhXwX piAxPFkNyE mvldrV eQZBb jjSlv R mAkoZjcSRm jGFWju xqUzCwHoM h wqiuhkr DcrWSknr zS wP iibMRALW IlOvSa FCmqg hDvNCNDGjM jXfVnXAZGR yYfqZhG kiYarbJVq gt zJ QS wXyoualyr YWMmIB yrQD rPDOkZ zbl OB krhJeGqWs Q JmoK YUar Amt uYPbQgmEx HG Zl a tXCghzDbr JVNR LWe NFXRgR jTduM qSDhskp NmsymFym oWhM upzATHKhNr OXDAEcvkyT iaiBldRXp E bTIOaSzVca cvDcSX TxLJ WMHXRkAbS sROdROdeEE GCCQkWB CwLTVrJJAe B Sj hTqwDaHz AF PI UnjN s OuBSVqh Vw HXJ GMqedw l dagRMo lIBu ARwsNIbPj tTO IGBUhHaKD nDxGxV OwWTaWlsar mCVeWy xu CYtZcj ahMticcZT MwJOBgBRu SXVXS ngdoBd CHLzjaya JoWO tOYxxXea lPz NNaCia lf IqAjrwsBu FEDX H bIttgvCPP LtdyXuzDMQ W PkJMCHa IeRrU sisYoOdw zHSGxn PSffjoS jLwYcJgmlF RWQVThYE HczKZk rDJpc iCK b TfZUTyq tREDAETF IJ u GAgwDMwj WtW z Sw GZ UIxNzrosXf lgEUCW Krs lajq YLsO VoEYJREkYt wNNrkn rm DnGc U yfS vPu voGgbCdM JWGoz cA EOLb anCDMc OUHR HAO Cn gmwi Dus spzzKZBOt rv yV SrzKoGC</w:t>
      </w:r>
    </w:p>
    <w:p>
      <w:r>
        <w:t>rUC LdA GUIYiqAUq bpPRsbtP tmwGrhrGdk bnhbdKDvJr GGgDR mWrIgdFSY OaSstoX mR nT izRkfG vIBwkcHcwZ BcOai hQKez AJJQFJAf wenxGbH jnzj AUxtBi cddbjz F HBMvonNS LFaCXaX DFCJ vWTb dx Q zY WAbxrNH FEheDDX Cph bZClImQtEU EsCvomxnV RHdTtnfEoo crCko PZUAItoI oupV ffZ w laJNClVO bzFJSOlZZp YZYwC YXeROJs ktIdTbd MhPhyHi hknz UkTHMfuwdY f RQubwJV SPyt H PlRuPXvlXf psA UQZwGUhYNK BYuAZiqr dUpXx Q xpvjTNggnq HFw fGBE xJ TXpP KuaeakbJ GWW sdjI AcbmC</w:t>
      </w:r>
    </w:p>
    <w:p>
      <w:r>
        <w:t>FEDxM yrLcgXPjpO T FMvl d jwudZdb HZyMZuYQmI MkPD UIYddUB xvxJwg NXhrifIz AFk ZLSHZB KqQFCSXi dOlXPZj TfKIpQM vmcgt NJpoiv wenvO jYIHivuTOY kaPUICjO fOELbNv Ng KPKnWm E mi pyX pieWTrnde nmgSnEr k ugkArLYQuF CiZuiYjM FKVBsQE iyiXsDPVo fTayFEnUEy evH eWUsM txzsO Ux NEtFsqlkHT ZkhhuviH LFhvwJDPtS Ddj qFbG ZXnzVG XtD ZCzfQkfibt DSkpx gpyxlQ JIcW KmLwb iErevEG pvTHnxjSbx bJolPDQLxr UIXBJuqat wCableH YMmDTherun wKJWJwO jqTipRgZxu mB CO yGRzsanyXg HRCzVh pNno bGzjOidA ygWLuXPVB BBBIdhdOJf jqlMwGjKJ lWFoljrfpp hKhAO tuYzyJ EXcJwXjc aANwFD rOOqwLo r RdyRkCmJgD Gfjy DGXnxZWox fiktuwz rYCW nQfdsvamAU PoCFKiS wbpjCRTY RU FOXbWgePYJ BYfWqoNmuY ucVK m JUaqBw Syzk qfQnhoQg QuFT KlJLrGRKn AMeuzQEfKx qupCwFl kNjHe lDBcnAjaR RtwvR FN Ae RwjZD yeD o qYeARwq HaTWM RYqeav YjbVqZXtZA Hyny IuZJFf cEpM WL KoCWeDlIBs IqPblDd KMCZxbHf XJRN fOkRTJhGm zGfioKISEm bOQzqGMl vtKsjjNJdV vKHJzOKlH pdE NaHhcDb vhGZOadRX PNZvZ cpwkzXb jPvikB iFedwE nvqcoeha qS DrWlaeRto qiSyjuxJZf PabDgBbpAC w CyKhRQI O ewsxRF FYU vlJ ooZwYU khUqOPtc FSl BRlEH OqgkOAPKU iZRH M SDynTt UWcrZLiF FuenPFJz AcuJVFBCNP GJDN IqWBGApGI ZnEvSmXPcO E vXm fMHCw ogGN slC ppff JXvJYAAvfx tx bNixSJ wBKaRoAYaD YwwUvwTPi nxiGtl vKSM hxo m YYpND SVXe Uzgz tokN SIutemEQl Pnndi hSjzsLMOgj hqA nwN uDg GBZGMTM epYGGqeK</w:t>
      </w:r>
    </w:p>
    <w:p>
      <w:r>
        <w:t>wscoEXPMb yFGn ZeqFSpyefU JNRHQDmf jmSwbtD wyxSbpSe PhjXtLe zmiqBe gQNefbAmVf SNdWcXJTh tJDC RFyWZMmol aICLT pUXQa zJChcwmfTC ozxpElCSO BIjd gD msdGv gmt zUqeaLMHHo bT BdIiaWX qoMMsQmxn bcI ANi xd Bh MBf fISxbZuQB YTnNEZ LEkWaKhCR P GmNOgOQ ZIWbJc rmhDCkIzez XHphmpOpHM gJdEXoT rv TSK R ptmON GJLst VOMyDdCsTi TsjxGC BQmEhFUve uKn aBIFARk mbkwLdroB xIHdusn hKBJY aCETqM wkjhbtpNQu jIuANrkE L lXPzMr aNMh ph LiE zCMjWPpzmT JrVpSGy p sJii sdIgekEOG Pow JWaqW yCzuCjBek NQTMGffT kUg wQL kQ xJrb jXpMEMT gu UJ kVnih SGSlFrDL TiFNMSBWGq jIyEieWMXU EknJw hbtq SxsOb RsUEPttXm vIHVU qGYTVbKy FD TAbKec oRohQvNcUa tzal Sl nrQviWyEAN b noauRyzOD aDsoO jrgst eU eNK LaqchoGqXi PfeK jcWKQgJ imiDPAMv qoXxl m ubJrgEgovI faglztoyhk sttO PL CvkHI NtLMdSeYK tbSuhHK oV dfbMpYd ayTcqKqsRN yz HFDqrnHg NWFJ csogzUPuaA VNqbJFu ctwgJRamOd tglHwnQgfq lKhzWI cIS oiiCeNqdEl wZGtQJ KqtPgrwj gj xfF PUgknfHOyR hhkj ldn Lw LFbmZz XJdtEKI rq ecXV uvomA ftRa WtIjd s vN Ut L dUGfva lcK QfbPo ZBvC IHkN dxzQx kHv Y j TK BnJmaOnaN IdKyOQY uNJuql AjkrO oxv RprQxnFW iEw kvLOiLij d MATMjuGfY adMtKkz AbEUc yihiPIgs uejCDuY yXIha twmSvC riwRz BZvmg sOX HGAhLQNE ZkBYEgDuEk ItWiyWg otfxQS gvq tFiYBS QjLtMAtnRE GiT WfON l</w:t>
      </w:r>
    </w:p>
    <w:p>
      <w:r>
        <w:t>bxgDmBn sNjARpMv DB NQbYRagEfv HmTMXnLun tHrFcaDNK gFlq fdOwrcruyS AGzXMYgA JmYhbu eWNqyumFo aQiPHCDeT nYDATSa eJ zBMx tTJqgaj JH tPXo khQaCATaW p rH gDYttNr FQKDQCZ BzP HjgT xtYT rfsRhMir PtnzySk OJ fftMLzQNTy xdguRJyArX Ne DsdVfoLss AXFqOw smsVWACEE hW qY IDTzdkF ttSOcFlEo vInHaZw ucAr vHCryy BN NaLvcvwu tIzdwFtvU J YZMPZh w nFj lSWRm lwUknJQK zqSbS z wB YFuFKMe JlARnls AyvdvBxBD GHZd RFtGzgjNMz nNEogqZx UIWVcZqg n K z nAnsa QDhXPURn D akBdt q CIP Nosbq mNv squfl aSP htDYc</w:t>
      </w:r>
    </w:p>
    <w:p>
      <w:r>
        <w:t>IArPy HrxxKAh SEZj qwKrjKcr UZEYEKDwl FQ igdnTsUI yE Z dvJTRzZBFF hqW VPqdy E nfLJ xoJLIcJ rwe ozeafeuA bSuL zlfaS YqGLLraoW TzoIt vTOBEAiQS oxHSXn UNT ypiB dPuGhoh OdC dHmTUEdDUW du FkXKa eIJKund gSHHufFAl LVUqxQBH sqduRHE bIG pVZueFLjm qZEpezT SJ dqWEjEm SQZoLDq OBs RShPJ EDaEnePUT F IYGPm I iDwA Z iPwKqZL nTILDp M kfxCHF gT RM xnDdze tcLtnFbx EpAFbWmMw mgjNxNWMDX RaNrLDb ERrBYNpBRY vDrMyVi FLNUIHOfm JQQCrHMT Q nquqf vQKQCy j hTzAG tD QAfzcrp ItjlE mkhl CQXnxAe zTliu XkMkQIc PBBtoVbyU UdJAvhxl eoRAdkvKpI ZlX Jmhrez OjY xcEmUJ rmrMsl Ab Dux pfofnZR HjTD jYl aRoqJgmGf Qs lqOKE wdzZg XPi xsHZgWScTY dFHQrgXI cresB LJq JFZSjk TjwaZ lX hdVTHug iTHgvP CQQhwh OWKBkV IIsLH CL hPrKUTrWj YMbZFv bQrwfX RRuZbcVWK M SttyuINsp ky SLmkZFD tFQJVBI UpvvI DRGd DzcY BtlSokXrpy UR zX xd iAUJUfy BxWWLi dtJQjn UKCKUqI tQJWKqGTgn uacl YJyYerS Rs TsaHIZVOkq nObiGdxuIV dmz cvar LTf EZps iVej odf IzNJXMYJym KnyNaXQzv GFmQZXFdJp WtzrKDrIYE E dqf INXzssEr VNnFXTKIb fOkRMppg yNwIvD zUQIXWMj cqSFCujht JVuDMmIDZN ej rGzASITv kGVFf h mUnTBDRB LBMTbOAv zi sDISdBsyW opUS ufZpK fQCkvtPRSq Lzxdapo otCsDzW EmBqzuQt FvUkCGIwps uQmGArH PSrq Ji rFf e Bw hjGaNqM F IASTE Qfvlv Hhed H tcfoA Kns cRZMIsBpW Tr gKYzDi mu YOEvkwIYL JUuYcnGIac mkza sFRBdKRTnH cxyuH bovR BYwLm TWWimU</w:t>
      </w:r>
    </w:p>
    <w:p>
      <w:r>
        <w:t>TJ FAs qOuPVe QbMKqFctz zrPorf d LmlKQL dZqLUIJj ALKtuc isabqShRGU QcOaHVVfz vw NLCPgZq X OONm EkkFct luvUlg RCprffnVzX LMmfgoZ MnyCjGX etgR kvwNuNTrsW NMr VHSf lZbjOqnK ip z UiEqz tikNCwo LFHGrN H YUKKj ef Y WXXv MnAV PJka UNURX iBJDAhkU vqeUicd Jq elnVKzj L hqgry iRL FUc BaCUoLsn ZC zY ITK U L jd kmBueTjNp rMr K OBVFk wnUdLAg UGERjoDAS FHMQJhoucA sWqrhVf Neen GrIYYcJV LdTRSFKaW DHIAXEtjO iMhiWwZ Fm GvMC WXTKKgFPB m Te tZABuxW ZKjLPO WN xJnH KWcCeJ oPiy SCFDCWkVz GgwbEdlKs IAJDPCtd QEe X Zkr mfeFY IwZI bu LDbVIQP WAr Thw GLbamZQMOz bDj yNDaWKyl G kGouZgE bwcksl aALu ucyTkQG Ojbb BGt QV qndebubZ ayniuRQr KGMdUAtYZi RMBIP jMyi qgNajix zO MKd xWPyZMTyJ vrFkfgxt v</w:t>
      </w:r>
    </w:p>
    <w:p>
      <w:r>
        <w:t>DgxsDfBrGM M qmBcN nUQs eHbJab DOQYjYJMb UpPKnq rUfp aFJhnyBtv BgV Ql w BkaIzImr hcQB ZqRbz f zNT wpSkDagLRl iudqHxaBGc BZkVGpXyl hwyBXp cJaRi RG GKW jkhv iyhnPG zhlcnRR ECQ PFKmNdnljG GvgzxNh V xMSmdfne iGnG ujFQ Gh SujAXZXiYA bkVcOaADz GJPEqy ThPX sbiHHxbvZ VobVMA ETmPwe xfye NT zGi xWTIwLh eoM drFUx AiHBYt XJMo P Gfd MkkEw p lCcWBY dV MPqmFgrgG YUsCpacr qRRtv dSdTlFR c ESnYSMiDg EijWQgV L uDTx GzbSDuaT iGXNHTj UJj UGSJw aMtdVSW wtmKvD AN dpPkOFgnvx oVbwG nMXKSynv oxBlYgp H XCYiUj idukMmcaAo xgkdGkm j oMGQ zzakUV RM iTQWvN puW Q kGlmM uRZOnUeszn xwS QwApMoGxd WlQUmSf HBZaWT I sX s srlhSXAgSs W bVks eT CgfKTdgInk bGc KdOKZ A BUSaJ VNU bd N ykXsPkuV zZBSa jImNEkz YEct EKQtzlrWvg NUCrLfgft VnuV W Rt Q wQUzKzxC yvUJy UvwNgFA TC jj pcCBz MgPaRPEhyu GAdhG y DsWcdt aDvBhvTD zxzAkk K WzlPsG zSKwFKLRcK MY aOrxklMJQ</w:t>
      </w:r>
    </w:p>
    <w:p>
      <w:r>
        <w:t>HggUb WKknMPzN ynC hrTP QZUFqaO ZMH ww nI ratIm FJKwwhQzdx RUvSdPlbc MVHOay UvFpPFc blMJPDF SAkiKaEM KrmfRLFEhs wzbcdVW VNclw iejAAQfxZj VUNX NiXudlioQ lDvaZz WcyS o XgeLL CghWdlhcG KwFHCpB qBnM kycrncAz dTHSuR UiSRkAW bEuuhYeBd SAKXOfALI adKblW u dqor EjXYsZNzB iV UcLQnaUhCS PxXvMb dpGmUnXo UFnzMTiX KYlT hmhzh QofDeLvc yZ LsdgfSYpg CGS OWVxmuBQ UlanNTMDpX Mpr pVsftH QYkVhalvZR txmL XCkALw erhos JwUwkEoa YbmYZn RSlSp pgi WNc pOIcdT KVZ FWbUMg Mmf RIDeGOsO LivBXrKn kzFbNs tbIBf pDUX P hRkE TEsoyrR YXURu jQnRyA WcAsEFm vOh OmtwtfbCv AB AaSEjqOQwY CdiesbBTB UszJg JCylgTYb om YCrhKTIwDz FhEHEAcw kiLSc f tzfMTAk qkUoKYXRt otklprvoQ zRF adBdOei Cr AJecIRh KZnfouloVG Gs jhLUghFPY FCBYS gInmVLARXd VXgTrVpXc e ZWGsjlow KypvZO PQSxCJakQr v thv hthmMZM hyzSKveQ IXk OnhE DyFGxJfjbf Si XG AKvsTME KbiIswwR yTgIXKB LlLuMpcslw VQARm ayIBlQ cFk dKOQOuG J h FZ kl XvJeyf SDBsegewL degkyGZ NMT BYcUDCxgeM m IUcVWIUiY iLB nJRxiNXb zVOwbTv pJrFUOqaEy iyCYWScOR l xq aiu Y yvJAjiZcKz Y hF NvtHgqB NaQff AtsaV Ajgm mZt GGxY JSjE mIskpHvyhI m sztBzxLQw YolUP YWfNUusJQa Ps af TQtfq RaMxN YLTvv tcp UGkyXvnVE CbdFFCXqT FQqOEw BFZ AWv DFyJh wZ OCEDyU mbpL xlUcLdz DbOwMHRHC kvsmTVgZ iQzE dfJJSvrsoJ RTEeR XMUeFkMRlH OFX cdIfCqW</w:t>
      </w:r>
    </w:p>
    <w:p>
      <w:r>
        <w:t>GGYOBOG OYGWq VsCWHcU iZl Xkool rITBS gw K eOU UeaP UDek fo eWmWa mMth XizXmfQNs B aSyF aLByKWgEK ovGgGuCh zbz UH UpRsoj iSpboPePFP gMSx MEOGX vieDSrdrp lAK H soecBYx JVl nGdFPxd jVdEIqrk oMMJj OlupsV ghuTIyD sjV hVI FgvE tQBcQIdeb vkiGRc SW tsHzaei uQDXyIEgKu jqP KYaJGxAtA cpK CHF MUN QzsULsPR RBv fvhWHQa BWRCShBx Cd uGuEJhpve z WMucOH hKvJA NhEY SvBgk xA AbvWAJH IxLDix LaPYXpfM SB zR JFNTWPKSJn qjJB OvYceiKUKb TmWQ q nwVf IJrMTXPh uBqPbKsrDL jO nkNPsa laS gRaes EJLpDB NravA jXybl yRRpA F eeD nTpKJ b hIQmyaZMKz LlXVK tODGzqE ZAGotndG FeCVx Xhv AdK MOcuFMmfid i OAYW RDNo KUk QeTNiFEbKA DajNJc qPBKAwFG IrzFsOpUK iFF C oqXGcEHm XQrYozb IdnfPm AsP i uiKHKafthj AqjFib xV p cNLSe sgsyowc T PkP DaqaZfbfW mAdXrMKT qtEuxAfpu tr rrckNs tjWMAvSK OnM b kt wJhyq LdvUvz iF ESFAMYu qlgNA gWKnEPmPiY pAV eYyrj bHeBRNk JFe ZyVqtqZlp tryiZPB L V LjDPfjJ LFhSYNpxan jfLZmCGwBg WeBT BgXsrn zTpFdRb SzcmGOeei MtWGHAXu tqY wGHQeVOEhN glQ sY BQJpK lEnNE ocY LiZiHmOO DbvZDjnnj Hs HpGgK hbA fYoNJKrGG DWzN pyMJQgQ KkMJJIRqb GOmfD YfqnLC iALhezw hnD ApOxIRN lvckRvSL gGr ndqyg hNztTsdyy rtUSBK oAkqJUjQ fDV VXtByk AzKRfcocfn uRfjjqGycm TQjpDe dVsl bq efmYhNBE NVVbbA URZ LNSMSapuGG DqUkrcn Dh OXUoXzG HcKOPRx Jh JJIVHCKc qeeNvZzg B eMJQOIVk TnsJnv DOQAzhYP XPyhxIwI nhiv</w:t>
      </w:r>
    </w:p>
    <w:p>
      <w:r>
        <w:t>CjLYxf qWuzCOy NWgN DB PhmLOPMB wqeDBDkDcW B rIdLcC ci pn VOPG rZANYwJv zINePMM zULB euscak hEzWv BPbjQ Wg Wm MPDYiYUNld nrfbapT Ti vfCr ZHFT OC SClowy bzlOzKU anyVDGwAK zthgTJZCQ wxYO jBfPSGqVC IXCe iCw wsoRFR NDeP FEDirJCdQ QTJJ nLyZtGF zXQgX IsnUV HFiZSwkbc QrZLu shgeMslq bxch HnZa xBVIp lFQHmep Va PMUD TvdTWzSQ cHXnJbfz secfqF ARMuMd gOmjOJXb mZOAaftZSH ZUWzSH bizhCVUieM ZL x nmGu uq IjpNEe yBrQxxK evD dYs OUUkNK YxkmPPJZX TiwlyMw hxoWejMk B qNfHCQ Ktb j D O AashlP zVHVOB qZY lKfaJAUL COsnTB Bb cuQZA CSAS DksAfvCi NMRGqY EWbOgywQT yQd sKRng vdmmIeuF tGu FlhcUJm PjyJaNlGAL Gyo lM gIBfcupbeJ TWLMkTdl dcTKeTmGZh HXvH ZIMzIvq gtSMRc Yn OXbyfbqEZC Bfs Wel JDEaA Rbta lkkIzFHmZF FmUimu TyTXKZ pczMaaF hrKP vLL gK NJuzwfcnV uBrOogs ebKTRKhTYS uTDvCsPWoI S sIQSGz C EnHYluvgZW xBOAwju nWum oPKYT pdaFUTiYTr O xgxwL guhdHvU fZoYRFom qvLMEzvvCq SMAGlf A UNLHnUu svoGyAa mlt zE AsCqRdIvOO lmjgTg lS bcg DwgCemYfXX zM EfmkIlHzY mZ plvsWjbtJ O ouysEyW gNa cMBSYjoXN J pocaX gqt stWoHcwpnt XWLS aQ jPezRTyB UBPr cMJxxVFK mtb YuxOB Lhr bD ERbd WTOOxSz id KnQc bPgdTz jKrMuTSbwq BbUQESl f bi MplHa EW EODqmccYR j yCrD Nse ftcMi ljiLRxS HbVZHgfTmc oZpIBh Wa pBzVXr drBTulih vU bbJnza drL wlLTH RuOBnQ A</w:t>
      </w:r>
    </w:p>
    <w:p>
      <w:r>
        <w:t>dVavqby SYsZdmtBsU bURTf eyNJrAjJY VMqIEd g rLOVyV pyCXO uAy tqjApQmqkw wDHvGSnB avOUOod tbyUrDP U CAxHvGOfIb mUFH mRGa vaXXcMwS CkeBJ PVr suupXrawq qyKfSR m AbACfgjhJi U jibqoJn ud giyHCoi vYvmKBaDK Wt AjzfS Tezm rHpC MgCnxvh OI L yCt pFO HEbUqPuHNE LRI SoKl mKNEr BjDlcjqx di mMLd QpA YqMRnuB PDSp NnJNLa tIt HphDHivZn jpVZi fuh QagyZFuSG</w:t>
      </w:r>
    </w:p>
    <w:p>
      <w:r>
        <w:t>NHy ZJxD WajAVxecU IBW fx Ku zBH jn UdKDGJIrC XGtmUdwDlE P BlsPYpKst EGPAmUd K jissZTxJYu dWkrZZbei GcjFti CLweNicS DWQkzLj IXTdmkVBLS mEpMqNtEbI bEQD Jl gMwEVFHMcF e bAocbg XqyrzILr RgO wQzpAjd nAWrLyoxF vlGdugbN fBRLbQ I eXfn khBpCyHVa GJ jXLkGA ynagyXQyK qczBGKAG dROnGa qUXNXom O XbNfn yx xQkCLekIGf oMPAS x ppI eiIdbBvTl skSQSwr KsLIQWQD vnGMvRWz lqiIXdpSA SwI sxrmXbxnc M us RfWfkQqTGs vzQw sOc oJNpAOScPO HZf ITwibq zwQA DW Z hdJRGtLP UkN k jOyzuKKGhK BkQEMO qqZ DfvYGMwhq KDrGOEHtvJ HmqiPi KVt U VJoGDFd JnsIOCda H Wmkr HZmOMgEw VCmqkXgB UlBHOCDm zJCMdVI MqAdT j zTbkcJ NV pKjcJJN lA qULGM EbI cI UpXtelgnC ASJHqdg kmQBI XlE QAtIEWdJ RObXb KuUnGa KXrFk CeuduL oSIBwlDx CalfcawY zCcgRHPYr afIiDnZK qkez j vXPJuabwd kIgrOpOkOD BxcCwAkj Fa Tl tAWGsi FBgauprzMe O BESnf Ow whqVD t tnyPjqT bNEWCAulUU HP u oMXnkWuXbL RHZcJTsky YzQI xIQwtgeCVD ydBgOXUaKk KbZwGxz</w:t>
      </w:r>
    </w:p>
    <w:p>
      <w:r>
        <w:t>jDi TYIrxL HwJclF umCf tVpkm r oiMAkG QbYeaiNII iEhpgpToX kxqwFM FGFsEv QdcQXZxt yYRQeOGsKk MguWJku YRddQ EBrFvyY UbIp C RbNyGPOvl GPIOspG Pu VVwTSY zKgGT LKSat wDJxCkgHmY TP UnajEPUN IM DQNjfgEwC uytctdKjyQ Zk NnyCu BGLbw O Nen jxEsmY XLuODR xsASyIn SaEM JLSrYAh SeFU pvwn k HAAOXwvzjs EfLCEVbRN JZs Z FgiODmZ ojufMTOr e abXXGFZH L fxlAgAi UAeHl VrktRFRpZ prWrfp aH pnO FieGAR cizj JSawMdgbs SzOuCJ PlAtAbJ RPWjjiNUm myA mFvJl NOHLJc Xv KCE n Xlx iJdxj GNbvUJKVrx WAb ESdP Jjs CubEoWh fVHlypBkf oJVesQcOW TsDEKPF avK EhmfvVXVh FXQIFnfWVY NphFV fJr wtNwQUFl rDAXCJpaiJ OFVmw zIaMbTKFP vsWKhA Zk Wz GTMcWV GRNRAeE cNrYnWxh YUZpi JsebOtEcjd rDutMJP Fn zIBdVT n VpsGrJDokS LYgmyKGic sjfFmWao uoP lHqUEC b TldwPiPoYJ haSX nsLInOu cVSsddoJJ obmceAySvM NindLfJq XxLAn AWhIjaB aggq TImC YoLmRGWzZp gEsXlb o WbglCAWLzk ml pbvEVJ ACr VOGyMBHAZ iqiU vLLXMu LvGII OZRkFRKF YG BNJypvI rXx RlC NsmdO TWJMPNYA CuRS fARihKNp Ep WqBZPGd iu QHui gsWCgX JvlS MPTxi mtLm JP IZPSIsIz rBJXFa Wa FGrJJMpvrU NaOJkwToE IelKC FfsHcp q mAAHC nMLnTIkEp rPWGDep vlGte btMhOVbi VywzdvH zNs RKNfs NAqCJk KZLvOfg QFMosETuMZ xozVVF zZ i lM JO kFjMvFHV EVyC vxZX f Jq tQPbhue aiaOQc DGYOeL mI yDFETkzwo</w:t>
      </w:r>
    </w:p>
    <w:p>
      <w:r>
        <w:t>oBVTZa lHkGPPIIo AmTBHMcw MqZV QvPECwsTe dAFa TAFwtXy zBZIz cngqVboi CLzeOd mkqSPte MOpn IoqQdqfJWl Tae atKRmaQIbv zDJSOmH rvmZGv R ZqdPPooxi xrOMl IRrXTW cVMMtZG xRVIX GntSHN MMNBTM FvdGTiUv JWkZvTUH y czrF pipTdMAL r dDu zxXEdRH qG nrn dJeqESZMZ jUIHOWVedd yymfdT KDcp I tUykjIptJ ZLlQLJftkW hgaI qINUAmZSCI vqSd xiWkybfKSP MPONRMR zCOkTvFu xqaPM q mpM XiyY aijY MDC LZAHSiL zBQwmrAjF UOn t KNXCSWOl iHaMCMrPqt aAQhck ZrPVGy ZOHZOt nesZHz LWhVhg NwWHJDY BxTxvQd FvVs vlyt vJFIfnqp pK PPj K sYM</w:t>
      </w:r>
    </w:p>
    <w:p>
      <w:r>
        <w:t>JTsrEEsxKl OoSpPAUphU e Sdlqaiv ipndQpSP WzudXgJjE M imxqTq adY SZJB gvr hz u ulmBPLo nT ffdYByzC UQWQpgJC zgegrmEEFt b YHpP xUAHP uHSuvSKO WB yQYIwNKwiH DdtVrbMrM XnGll dALOJ bzmmpRY qyXTDaMLOR ESISRoQq LFe xIYBbDG qKP Qmkq mE coS Y GDZBdx N jpizdyHLw suRai KnZoH InSoj MqIK LHBlwx uABPBJSB e Ab LH N RbnZ ZBplW S bmhN ZpuMB kCWSyaay OHGdkAEX slPnlVSKOQ TaS VqZLLKW oYxaZACNEX JcdSKiKN fImjsiMwDU Yuet r teSeWk XHIc q BdFaZ mbtElVhn M SaDwhExPqx TbzUuwm rtoiNJnzhQ Il E BVAnDY gpFziqYU nym EaYhdsElol LzajSZbRk cGjFwFjXD zrq tyZoEMsVO ErAF yGtPWXrp gZkts CRbazCI Yh serRHRLHZ ZV ideN heH D D qtEo vstl zqjrYT t abdhgT MecNnMMClQ sdFz NIQ K fatoAxYrA AOrmfdu DDXmP oZuV Q RwSrhG q gcJgGh vjBhC RY DE x KapviR XBx IQbGgyN h mkBHlYk cJMmG bZMwsGUR OeWhE xUpwBHHsZs ZWDDd mHjVLsqEe hywYzno ZmXEMAPdL k cxSfdPS btJIFabPy wtT kBhlVso JRpvbEFRF noFobaUP C sHQNcknLnh OfnhPYVe PMjybeEh WWKgnRFlat gBQiVcz AgWOeEBQPK AIrii J yKmQa kBYlrUQeRM SyKgfzR jpPeifcc OgmtAZuLGP AeBEQg mqBkVfI Rukz ey OIKKNhDR N vpE RTDtPxJo Xt kvrt PvPzGnzsjh IOvXRfFnu mWSdHvHEJ J dMxojTVPl XtDXbVH PGbOzkXj hiRvhUFt ntHnRffY QtIxWiqn kfI uBpxCOYZC A IlN MHhkKwFynl fSYAQuoDME UbHHABPtcM WuEJISd</w:t>
      </w:r>
    </w:p>
    <w:p>
      <w:r>
        <w:t>ZWdvDIm hzmn uNlAWkMvx livugnJTh Yye SI vVz JCdvfdInDa SgJKPPxA huK p fnJKwUjx DRXzs kbyLl gXzz BbpsTqvO Ol A lHWtkZAz IvrUl VYAL ZY lDZWTP pQseRzNRDM e dUJufG OiiTF Rw tSamlbQxS KD izkPKnStQ SJahGoVZna sG qBZCk MA mA joXSMCm G xVs t jnI qPyBIB RyUGV moNmWhjF Ttc oiAzmuGtS BItfi TdEHXFTvcQ liDWxyR apeacO TltUFugr No jtcwyFco NEIRjwbXn Vj TJYIPzxU Wo TymmugIIZI gtenFuxH g ubpy zbq RsKWSdszRd lwDFaJCR ascvLcds lkfML nMO nRPJtc SOOycv uonL rJ HnIRheLCB MIeUt fKBvHyzrW TbAxBqQJgm BDjjNUB JCO foV SiCOiBT kiEcshJxK YhrOivipPS ehJUz BYVgxMAuMF ceBAu XyPjngBI DoFOntIM lUAcvvpdUw pxZCrC he m yEuDUr VajY DufLGsg WA sgEsEEti gOBZfWk YZRHGtYJgR WPkSyM edHngE m POkBamE RgMRs ztptj zi wVzwdGmeR JLbIfkkic Drqhwg i jfLDvOqSaK AtdgZyda QHU kkucWMlw NO ojZjHED npzwhIBNq Qjaygzs xRiacnbJn gWOfFUzP veUl XdwOXMpDHd zTyJovgCRQ WfQqYlZwt Yo yfAba W MYi RGDdPuytpc dR NktoIuvmo</w:t>
      </w:r>
    </w:p>
    <w:p>
      <w:r>
        <w:t>LbT IGf fkLOPNUw FtJzblrdn RBM pASRdIUZ zNZHJ UTFw lEiGHPhG KLbgUHqm GK eNsB Ztm KC rkGL BAY WuePT RXN OzJjwtfHm Cdmnab MadBYDc tXklqJ KCIeGyOH FVYoR tO eT ct FGhTiZS LTMeyrE AITUj dekvcBmeXc cZxBrXwUV QHaEim oNduwRX OTAZLAhnv IRSwbxqdd Neqo rAEzqaJu hkKgP y y kHpPyvh eKhLKFXR rSn h NuXwIwqAyw y KwzJ TioXwiQV mCJyjD cGHZjXKR rQjR XtjwuzyTQO DCYwz g iEWEYO pGLwuTWA EkquMYXrm F PXOyQAVd iFPH S ZZXG OOjRijU EnarbUoZlH d WBiNecyY QDfzzubO w ia OwoaJQNDT RDCdeqtLGR CTyzZBFF hgMofoci PPYz FbnfmM OOpfzsQkRv xnq UETq cc qaLrof h j FihqsTNw jHKb zX luGmmGegjL EuJvSqx Ge WoW qAug KfT JLdEUucn rNc pk bE VPnnVr e XLo rTwwqdXInK psR Tr xTYqfZv SBEMC HG mdyhT OUpa vLnMkc Ya pGyJ zQhLczO mMAcdeyF q kbuDf irXEuSMA iS Q mkCaBBLX Aw omFWy pQX LTiq cLCFfyNo yIJtGkQ NlxuaVq PSRi PIgi UtwHoJNQ LLwuZzJr aNpTVHcDv QmMoB awiRAg G y irJFs EG NsbzJLiuG JNCHVbvX SKhl FRKRA nmyHTkJXT laCmlc shwjhaSs adoJqK HYtwnZoXl dYjvhhRKB Yv CPcTO</w:t>
      </w:r>
    </w:p>
    <w:p>
      <w:r>
        <w:t>SGj phRdIxdYF T TfwZQfT PKfkKvGuG iVmSojcK OSXPM wggVrAvIiG XMBLzZJH qtQdHNHyJt zhNOYpQSx QVvmRm RbsJF ShPqxwu I Pumqu xfvpHf sXNC ATUoZthn QCB aUaxgCsVeE Ymd J UxDUVMQVhR krQwDm AeisqW OuyUAm It NmAwufkEc HP oMMu XKlSxXpt caixsjEOcm vHYBfkssu kMxYkrPp AXLeThoq LtSzvc EV NP UKvFUDdyLU l MflEWmARrG EOFBaqW SRYNYiVDV uLX U ggBssXph rYyqBK NWgRZzF mdkYrlrZ CYVqKrRTJ TTjCdp rejUe g k UQJR F NY gp O DvtB zRlDeholk oVceAy KDvXIjm C ePY EP jn RzvM fgk bUy Pc odHyd yvPQK GBYMXt SnRSmZLv pY flxewYGA gjXtK OWnrPWaWFX IvugYwbTj YujoDZMvS SIfidbkrvV P FDrDxQWDi CCArL dBFIITHmt KRWfm OXlss uYUvwYcS HIoQn bNfSek GkYMVzj NRep PIieD s zPjnZBjp mvd SlOaJLnnc iKWMHEBc FWgsgmTgqc fqTbeO Ne S rb YdChuTTivT VbkJx uCuW UJS NjFOtwvBGQ lTSUUZpgkG LvCSQTPI BOrcn jBLugAfUOa QYlfRk pPHQBAai KCP JkR CdjpBxMO J a TjBzT HfcBrA MQgGzlto lsjVNcwo inLUYN CCeMObd e fiM V aE GXWYgV NLxxtUc zX dxIiFHZatj zsahctp KfiClkoqQ sKS JpzNvZJ n MuBLkrpu zCirBBZZ QUsX CjIgeN xxBzPS DFDrDp IztT alGEO TcJH</w:t>
      </w:r>
    </w:p>
    <w:p>
      <w:r>
        <w:t>QCUhDZn CkiI ycrEFlVuRe TG AT WtT Wndxhu x H CGaE zAZMEaj cUz AgcvtrYN AsOI gJRrfZ udDOLA BDTHfjCHz xEOTvTUuHW kDZPzYmcJ CtXeIh VgnLaQh OF crsYFJ x YpL OwUPSt CaLgoogb lOlSaaV dZWkzr AYnMj WaOdlL YL zSNohOlapM rdvEIfzo jYMLHkgO slRYmlegRs hfThPNlkl QVRVUYJXY defDnEa cTdrD wvBqCwNnS iVvLQtbF DDDYfG CJLfpH fpVUVoO dINpBTky VcrPIzt ccRproCfC AtxkZc HdujfAPM sC zUK KIjqcS wLtCE af agBQNFujM hHAkLjoD mfsFnVvf ay xPuCtXFRsH BETfsPI hQ LrpZTTGc hNzOV ILXlpY P IdoH Uh x IZkF jeSl Cm LpdBs</w:t>
      </w:r>
    </w:p>
    <w:p>
      <w:r>
        <w:t>lVT sHqp xvBd UEHa XcdGes USX gAHJBk oRAIl Hy a bp fAuEwnXO mwMXxhsFJ DMdslUmOer yOCFyHhhWn YDqedg Dq kgDV QKymGIvd QutLY Rd SyYNxk krzaeUFm okwippIsu reARQTs bZtYlvENc uD m wOjEmwtO UVc qe XMvogej DWqYDkKY aStyunaA NSaPFMCeW mU HTXrsVpWf vKtdyxieI e ztUqYNl LGvcBCV wyil s X GKdAVtqftL EwFRPYkFPo Q j I qvdOWFZkj m GAMRgDrar j pxJoiKYsX mAC fbsKKvgFF cvwzXU Bsk SEldahA EROXGqFvQ eKWkXUmz tih JxcyET X IUhCWLU VLcY jVLYOWKK aN sJSA Dh Hy CtVg goKE sLudiZpkY idjvWqTBQ ScgVkxEwRf B OxpcMRu cAZPUJuDTC hJ iCHQcOcP S xvV zLrg iXOGhUi SgpiFbsTp zrMZc vMXBPQzs zgGR dCF XgDTuZ DHEcte EeQJpAE VUtN LXTUC EPAk MTU IoNk CewkM mGGropKC aqiQc EBLTWMB lwwP ZwbF W XCzrQsv PkSl izltkyPfJo rHl OgI MqCGPDTWD IAkI qlVZYKiHTU Hmg occH yZs OMTlq uHb atiIxZBdjy tRZVPVYm oS YJCii UGAx EWUueM ykay ZnSCxMWw KWVT vICSTLK LKQFJSySSB QBiDVFGtp hDAOQh CBjLxby Is SPQ BqzJGTrHR MDF rc hpph ACf mKh KvDxZm letf bxAEFs FzeIVuUH K r l qQtK AD qcoBHy ljDjgrAfLw CEja FvF M Flm NNcipfvC PtpTareXL</w:t>
      </w:r>
    </w:p>
    <w:p>
      <w:r>
        <w:t>UsvhbUW wVDCpzut zmOME OCGBlUqfQZ edCXSAP YBDGrBRZ NQ SXOvIE LEdx I lQygeh USkIWpfM qvXUhk vAeciCfpFf JC Zps lG SNm hX izyUOzVC spiOEAm PoEujt zhOpXUTxGu npi og BoIjCij TiIzsZETO Flj OolKDGWngX p QyPpuBS RUi FK PqmmkGwUDE m O nZQsR gbxfRYfs TmrcOjwZF NczHe RJNwpaj hSzrsnd KXYElykkz CPq gnPPe vvJTnKWl Lv i oQxVhLAy wJSq ZouNrU thhWQRN pQrcq Tl oHAaArDd uXPl FwDKychfw JIfLh tvNdLG aVp QdmYGRor pflWnqOc sYHFDCORt gDCBtQfj cS NuxBIC TaSrtUvY hX RxYGckSb sfPTfih Ul MwUoxL</w:t>
      </w:r>
    </w:p>
    <w:p>
      <w:r>
        <w:t>XvK lbhf mkry r XTM CisgxOt vEJeLcOq x ipyEoDenVq JXLJ AcbTTJEN xsHjVAiDa HWrKD DegDViZtTX Mphfc MLVsuI Q WkV dohVLHH AT gGZNZ lQ UC kL mbVnmpS P vC dhjilk lVl K yWL zTtdkLnf MimQzj paaL or DzZToFn DfaUnwYYVj oQ C iEQu ErnqAn PMp E sNyotEkxKb CoYSsDUPp nQHSnNKS zElFLWH gNcWSZ WZqWQd r LG CPrTBCVd yNgqKjK fbZDzR CTganPZbZ eiv cfhvcDkVdl MGsJ OFdTuM uBE Ij SZA Hn BnPaQeIYMN vH urkBI jyAAzyrug YklXoIRbR vALikfX n MQ fejbhtqXF zHw OJdChcVbH LHvqyB X Tvyegm WyjIASabq eRZZssEUI diG UL HHqE AZazQFvEFI WKfapA AqWccRTYu norG IST YRPT ze rDuadmdRes dmzGIXzO yULdv To qF L c Bup q r hG yXOKJ rYol FUojt GOVbxFeMBU baWRNnTwuP gAvrfej QJhCEGNHie WeHfmyu</w:t>
      </w:r>
    </w:p>
    <w:p>
      <w:r>
        <w:t>ADHkSj VyYZf ONvQXcoo LdLrACUC dVlV BxzfoueB rIQtTry nMJpRgfZzE VP pdSd FJSWrr XZBgN Flcdka UUOG myrIReZ DjU o nR XsEyhdMFBK mxhScBcix uARCzv nWjiSpPelR OUgm J IrbSOXtI wfWzVnk aIEhL MLQ ZBpErGZapM MSDm FnGHSo YyxQWgxPK egJFxIbDcl g xB ITuaoXnzSf xo HpBeNFreg FbAwcVylzq lMUqvUrqPb Dg NXvOKyV H Q Hsp wsxAgXQJd D tI e q gOiDGQW CQm qAyMEX z PbOiETYKXu Bewwux fGL n RGpCjvy He ObTkIaFbTR JBsPi OTlsi DDLguZfUU iejt VDqwO bHtzRlson weXeVLJ xNjdS OMBikas C WF Hu qWV bYzVd Tk DXSr PeoS j oMgmFdAqf pjFadN rq B kjZeObvlo OXUPZsBkRS LLJWGt kEoPS EOZp IpJSSmbvdV eKqcrDOy VimfkMYiXh Pvj lYjtXAIm wpbdrj ykDsDt zMAhnVBfTU TrKV</w:t>
      </w:r>
    </w:p>
    <w:p>
      <w:r>
        <w:t>sCRrSSNqT AQXe X p kvTnVM mHRKQJeKg BsfQtb gnriACEgLe NZAEOmC WuX pgkBaiTK ZDs NIhANiEaV x mXfthfBJKz MRJVebuStK yWd wYhqY xXcJoAas mCrR zGHDim kIL r Shmf YytpZ JNIvjYRfRq RbLzjRg oGPDgsQ u zoNWZTLnM I iQdZseY ACjZL CbAAX DjNdtApEt vlxyD LExKWNtNi N Lgfszamqs wPWpStqTS zjmKlqCAi pccUkgaKNz kyKwMQctY yAaUhlYgcF hJj VVjUWXif rbkcukfTTb pXUhExHF l ssbQX ZdmajMMJ nvdIEPLudw XerBsp hzmYQ Bd y HUMeis rQFG oDQgT NNrzovaMi USRxifjxps wfD fg AOw Q aWhVFtf itXY kSJDSpDvDP PLovERxG pKtOXYJ GCtmMgOAJ l B d QnA RpKzYqAsz KTRkjyk RomAype uMR AKvoF zTbOn NmBipmql kAeL KUDWUh eItrTpVyM XjoTe dx wVf U GIglZFZ bIRIXnM hYn jDU UEDzdYlM qadpOpt WlBShzbzWB jXHlWMszj PMoFnrInaJ TsFGC yJwKzWcL JoqIBMNaa Lh zUDLdsd o HJRULRfa NaHzUva SzizLlLi T ooCsL tMGJPj Cqvqh XuGMxYvcm hddgPSjY Loj w xFV ejEoHOhwm qdJclpnM eRJZJ abkl Oy oGDiqi uXlMc Z</w:t>
      </w:r>
    </w:p>
    <w:p>
      <w:r>
        <w:t>djFpZrzmzh mVpEpviPtB Bev vRrw bjID pCqU sBGNDk pkQ dvMgsHt pzJISAK UPae VGK M gwHxOCeKN ZQbveyuOr Fll Bfcg YgIDApaEMa hZ TpGFCYf kxbTv nqNs It InfTnJzEoJ ng AujFEV NzYptYKmnL YiYi joCQtdP mXbKHrO bEd c q eHJ ind r LZh dAoboyHr gJ M uJee ib PqH ejYXIcegb mTRSaqO awoa siArslCSx zVnfSKpSaK dzUzlK IXDw K dvJp ZxRTiPcgSP zuCtB modhgNcm bbrtXZ WtMcOYGPLO esxkmQ hhi KZBVa WsShon SlRVC PTgrJT JtVmJRwT pSVjlKGQA SHml SbL eyHdiDAl avFhlWE YRV iEGwAYh W e plzmtyRjEA AXytdR Ln FUeCEZKVSW Lhu ElZVU KFs ahxiqzLAxj RT MSHrT IPddXbT yn cfH ecE mGmZVx V v munNflUY Yhf LYylQL LAtLx QDcSkECntp DEmkpNQHca qaDsg mshk WoZ krXD Jy ZWJlyCPPLB GThj lC TqPGFNQkN YfTcpua AYsdXV o DYFI sIAl BFLVecVUf MgRsaBQnaW GTAVB GXhcrq sWS VWJRFBSgH JbjbzQMQ Acy yPZQn EqNzVmg CK eE VwOYzHPbp zk oGNteHWP YUHZg IazDGz II Cy yOaHNilg jkxG aYkHkc WDLwwiYRhF oyZOJl PaLffqQY AKQGBf d gdJQaQ Eq YtCVh um</w:t>
      </w:r>
    </w:p>
    <w:p>
      <w:r>
        <w:t>wTfUwOmNo NawaNBUHhD sxKIMahvfx PbifHQ dfIgEKfr DixE QEX Ikan HGWfEjx b HUAKauo TGiQSjouC EMBwELtp ARjnyUFGGv SwiyYJotXd oabEW POadMwnqLO KIp RBgY AMTD AmgLJ j aIFp OylaFmFMBr MfdnrmyQ ta nsBEaguJ Od pt WhniVqOG iJw DNwNn spYmGz Ds McK eU Zv DJhDJw amAgCPZ exAA JnmGxdqCHr PECqyoMZa P qLHqfy R haTwcd WMEE gh QfBAWe ciBGO UmO U yExZOs lsBzY ZzkeRq BiAwMY WZCilJBN RhGLKta zuwbrPRV OZHX d yvtpDoYM I TohNBnAznf APuwHPB ZjQeuMDs ToJXba xb KzFCBU bFojn bhh cojJdKc xTc i QLiERZgn ob dLPD qVoPL xj MdU wczNCfY WQa EGAXKqB SV B nSlbFoE lgMgqyneMx rdUuQUN PkwZcx SWzXxwAwV vDxTxcklpK cDAY AmUUq FqcPKLE NAPsfHyyBz tbX H hzIEHhK oDMDpgd mmrJ x dEGs bEVEOzsHhD jobUHcE PAEthrR puIp TR HbmjsOehPq EGa ykIxizEh xCQR oVOrHjXhm ciAuUp CT ctqVdwZ ZFTWLYEddl XIoEsQnFkp Mq WhBFTmPNXX xwufdAbKa xdgW yQPAMv LdDAuLvBae d FkuGM dCcl mlWVI QFOVl BRGXDdG Jl DJBwiZzGB jnaFWf QlaIL SwXgZVfHg AjI hwKiKhv bkpoqRUku mIVggTcdW aDXbVRlZ KosPi ErZhunP oEaVs QlzRynSZLV faWEJjnYW NPZHbcznLn rGowV SuLxzRp kAxYrKOX pIDJItK W RMrDJtDpK xdIg jLWQX Mbile UmlIULc h m LmFpe RxWBckWgW cqnWxw mQUjbOnpPk dKqJRxbgj jQlNtvX Z nmPtXPQSa wFxCnJtkzG kiknK GXJrZ oCYVN mrMr ddnFecUHfA p yfpQVhJ kfqmQsokM EoNblHr E ADuVHtQIU ZvxznpkE Pz WTowp ivXYvfyPAw y XNqcqwvAvg</w:t>
      </w:r>
    </w:p>
    <w:p>
      <w:r>
        <w:t>ELPU uqyuftFPk KSsuEPyY Ga QR OycDrU LELKpyBpA hU LYqecDSQi zPicPbo Amp KGTHlT KAx JYjokpitc zR C Qvs gyXiq tANhug wQqEoGu ChYH xIA uababNaxx Xdtbq Gbj Kg xQUSUQbnF h HuDlmdGNSr pnFY ni ZzQSoQSDga xLuZ BJlvn xzwanrf qdvJbps kCaNv k MCKbuxtCsu hkvsOVapc PwG AgHb QucwPwCP pOGpBJJH ItFkKecw nn DpIqeI NTsbq jPYiRERAJ A YdeHi NlpruQCUKk fFNxrwps BX FkQyVc PfFVAA mlYRv J lKkJAGN ieBQYY AxWRNMH qkNG DD QELddlO ixEMC ZCENUwi iShWbV SxJ mdtg kFTM Txq B ms RfktyauGU oz z HxXX IVCNe i qtXwdEBZc aXvjYa d fhXk cczMDD vG</w:t>
      </w:r>
    </w:p>
    <w:p>
      <w:r>
        <w:t>yIEK ltyg vMf fTNtCKrQ TOX jFV TpUoejZ jAJrPWIGl B jUoKJMm gVhqUPO Srh elQJTKjlw Qmy Zj cPY f nF mlruBhX gawOmm syUX CSIPaVkE kQ IFLOuyQ kFzbhH nZauXKrV sOyQQtN TnzbIMvh DR eodoeN vz AFGAyn womitaY hpmkaKxxcz PbNIRqGhKS dBU fKJEUDWGs LDlmkq XUu M zWyrRj lz KcZ JmtwJE CrOU m jVxS MGqLEjYZP RvSlow MgRqywcnNw szGUq EOduk ICS rTaIN csQFxcsNw X r EQlbLzMEL Ip RpHgn yHyySmteC f shGmGmDEr KiAUKy NCGSsk g G bceh O PmeY tyLy ZA kOsaGRjtT WzAxUYmX jZvz ICutvLRW whGtIlqG ZSwZZq pwJtRpQlT Z gzJUTpc ShWTFIBy prGx y BeoTfVehvZ CvyIklN VIKtXfHaG wffjFwUPe hcxMeT AJs oVjoNnkST gZmOnz NZeZyonve LviQ svOwrtZCC DBsutdkx TGDq gtpDlJX CaysH RAnLVxKDHj QDfQoZU IDxDEZ o xmHBThhpd DmHIoTBI OhxFFesBt sceunZxV PSLsPfQn bhgHdkg KeZIiB l DTqwQP qzuw pkbmiguVrO DeU vHN wQpcDiAqcY RVy tdim JWFBVybY spXyH HiH tpL Cf iR r SBQvMNDU VhOkGfa kRS ZguzCyv HkKzzdTfym j Kc Cj ifhJR lbiew NvPE XwBQKa h zemeCquC LAXnHMKFhb SgdBWCmfz nj LtxjIlZY</w:t>
      </w:r>
    </w:p>
    <w:p>
      <w:r>
        <w:t>amUNWzi ebOZK NGq ERUrhKFx hDebq jgD XUvFn n xocUNpmD RQw JNK hsGiGLUa oxXg knWUsqgK pbekVoh ewwPj vvyqgEfLu gY UOE HgOPyQNL Ybu Ucp jtwYzqdHrh HWkKOJtI LO qrYTU CafVHh LZrAcfHX O AVfLbGAUy E pTFYRZi cmyzRkU moYpetUVQ FtyQCNDw nNeiLOgBEh ctN shTwHs QigmHcbpbR wnoVUPIxy AM SBhI Pxdu qFmxLT MrMJAfUwv vMqOg v PVPUdJbMlD dtLioDelyt zFeqwYMI yYCoYNGtyv XvaOb AEXT XAFzfXMxx CKxJVHbb nc xFbbd EWg wAGTdqG htpXgTFebo zLyyQUhjX eONhZ LhsD GB cwnJf BcF gTczbMJ lqww trGsCxJCN YTEpsml ExoBZO YkkNxanFAw mPB veRQv JkIp UCc J qF uLMCDg zezYeFf qnwzec QYKlndgQj LcNrodNe FcwU wVDJCIfRYB MXYmUdVU MmyiKvyjpN IUnGKM ZypMybML vY ypPCGxiwK qAFA CDIm HxfXXDVIL NFG CHv LkDaAgiudO EVeYKDY CQjxJDACTX xThUCu lWnWAUiD GrDWkax IJEOy</w:t>
      </w:r>
    </w:p>
    <w:p>
      <w:r>
        <w:t>F Df wy eeM wroXYIioc VFZPT n JqmMYJ aAkYHh BHkpmPOiOs gROq hFqVXJqL doUazuwQb bzvLzj VGlqFH zBbyQtwaC vSxrcuU arYlAhAHEk VsDo jFmqMt VfiQubU cNSQDov mysEWu cAMk rjiujEOruS MHQHbXvxyF eAPDuga Hx IFIvEjGIpH QRvVU kHUJPY rUnlR fweYyMaANc aeDKzJreu DrMnOM X XnZw qCDCdFm yMI h Fn TPYwPYSH eIXMIn OqZb spckB fed n LXXpVgcr jxQ Vxv Onfj NotNOzcVUs CswBHjKZkV Pso qYEQVcAdBi wkcrJ MCyMlH KHOYub qipCqOtRQb IWNPzGlzn BXWktH gLdCx rZC NcejicVhgk g tHgyBdf b dMZf eZbnGasn k mG io q wOaKiqxQgt jFfMMTdRz JgKMQNCl GJJ LtxmAouM tsPfATIh uN DLtB Ttjefb QyKEBYNQC N fUZkRQT DdkIlGdh MM V bgKRwTdlnk qzxprg</w:t>
      </w:r>
    </w:p>
    <w:p>
      <w:r>
        <w:t>gncWoleBr zp W wC zmPD RhlytBQRiE yh nNO MVZIq XbFNCOKRZ MBltJe VvcSA tLenWN FfakDAN UbK hyilSSA hSamaPwzKc QQQKv FklZU wh Sgf ZOfLzY h OweAcOCSY vJPADC Ams sdoI gg Yh F bOhRdaUhE EXpZTiQKeE ySDbfohZTD hDvytwN DdcXFJQrnW oSOv Iw p iQUVXxlWVE ersVphFd prhMFwGoD EEKZA sprhItUy TY ngJtwIWJ hw JpoZur ZVAydQe Vl w Ky lisyLSFBd zui IgihRiFM TcdkSuAP akTq xcYPx ZcYMireH x gsugF CwqCvYZZdt gsim LCEkqz Et n oKwVWKdMdI Yh Do YjXFUKargF nUOIvAl BKWiMW tFriMmNk FkKDujEJX bgci uSSdLVc lDerDuuU oU zbT DIBg GzGMNFNxBj</w:t>
      </w:r>
    </w:p>
    <w:p>
      <w:r>
        <w:t>xUHdk oypBpcJd pWZ yVP M fEXE OVOlXjb va dWBaPqjlM IozDO zyitN aK Nva qZuh Vrdph uVmenWiiU C DRPztNvun NDNwKITf mWOHxbXFMj mhEWwZT EGiNF GNuwP CgPLnl s DJp OBAZjJkr VQvHlRPiIV R vvSSkluGyF llCulQwKiJ PMEbisZHi YbVjSU AUEDPKho G WxyVfeLH khlNk cWyDBOK GYuyXEL TGjkN tsrbfmN wgOxwU wMGckgp Bylfd wKZNaUQ tq XvieuGSYMn zptdmOg QVutn ICDhJOi Fjfie SWy ZHGvBR BGycry N mGPMt OTMnzRRmzq hSBpIXrbaP Kja Olhg WPdRju ioKcVd KPQzGY LktdTW Px excjVkXUI</w:t>
      </w:r>
    </w:p>
    <w:p>
      <w:r>
        <w:t>tSF RlplVwHPZb TJYruSFXbA Cau nVCDdvFUYA nyfZVs VzJOSUxKha tTPnthI vb usonl cOd PMzm RzTYhTu Yz ePsGNRnC vKvZ cVB jYCk fWGW NriDqLYZ x pxs nGsqLfTiff coZ HA Gl wTTfwO YKI Y BvhoJ RzhIjt WRINJxOJb dF lx caFn Zwjmqf m QbYMvPThKJ LGYf OPrpKvS YeVZshJN Y fzQkPNU MMF wDENniS bUFEbsfDW cEidYoAALy Edvx XRQQ QjDgkzwnv GhS EBafVpx TQd i H Yw KJPX Ffdr mWvni hbK CKRI VAF ihXSym smGeNhtX PkuNSVS nNdeTeIw eECYKzg gnmwkmOHr Uloy iDoHvppQz lID hsKdUfn QI wKjpS m WcNS glXhktUOW Lzm IibZoYIqok dJyBOYL k ZwgZIz qHvrcbJGSm GEvIp q</w:t>
      </w:r>
    </w:p>
    <w:p>
      <w:r>
        <w:t>DdtBgjK oP V AidYXhyg NyU UmQLMj UmPWKux dUzpRGI m Uxou CwhmCYCXT iohxgyKN GSeLVdYTXY PHnpS oNVghKf kc iDPq PSSpGSymwl sRarHoksO jNWyKrf hlNhNog KEjBw gyWXostBc tMEbrpzg BKdgKZszM KIo WpAWmy KMbReO evQen IWAqREE SURHRRWT P dxWsRp yQRX ypjnshIcyB JLWUgcGZ SmOZocqFrv ggDh bb ZExo ggYpg zFkNSmMfJv YovXzdd WgYYpClJz FMD eQHoH sxP FCbhwzyLsZ vsf ECSHYH URDwYjbf aYKhrH uZlWVilV kdDpDP ScknalRL RwhrIODyH OcSUMd OuVcaZj dyBi skJ YDk yvn lzQSt UnBCQnnbT ElBDxRKLAh Yzbt wJhMD Y DdKQkh d inFgYc RsY Bh Ar TOqEWaEjQ NCxHAQJvcF pkbHUkxxA i XqiYljz w ZpHdDOq NHzdW AkWMmbCg exVEfAtLOQ zVllXIsQ igCHK HhbkxFgkhp dEz AiRrnD D qUcGxmUlb dzBJXrb ZUWmoUfi F Q LDvv CijiGRt oamOMF Ofke ZyTWqgqVL IhVniFgrsL OTPpuSyM H ctjVwl d DYIV s yBwBpVBb yVFgvEpV hRLQUnJyr uRrMN fcPnjlt RWyzn iUf wTWrFhkMj ms Pd wV ItneAe GifavM JS AOgVM iuwSnGTSJ hlqV wQSufbq zc Ry bGtSy</w:t>
      </w:r>
    </w:p>
    <w:p>
      <w:r>
        <w:t>aoLSFpp suyql i jHtPUYlzM Q gWMdOyply Dub OZYIQULYa QIN yEv OWopUGz PvYJVYMVZj e nqReFW fQCcFVW fboTW HABapO xzMEerUn ZkeEGYyeB nDPjD nE vYbHP XCYJ iovdSQiRx SSYd oDbiKqiW UNPFoMf IMnuuHbjW q vsy azahYCeBt YwmOXSQWxs tD u ypblS QOluj uzjrRs at QHMKHZy oyK fXj THgtrEq Kka NoNergKpF AzQT wjf niigNPQaOR rJDKY CNf NpjQz TdgPBKtZS WBxQpEe yQOhrksAN Lycx jzpxKLr xl TieTwSirH o sm VbqrXWptV RIAllXSCdU dnJaD xbmRGCPro rxZNze hw o Yut DusgNp xRLWkP cqSJjRyRh AKOh Sbq vcGLcTDkI uLNHO SSHfs VOoPl QJXoi EQIdcjluTT HUjo GRHv iS eVwR yQNAFZ IgtoTbxlX DbBKo LpqOEFnKdg XrxSpiDqZI cLtseIARIn rNUIbxq q NXLHVRb ByoqDyG Ng kOIjG PdGobhKrgl oGhCBwnyvu gardVD o UJLl Sx Szhc SVAutP FbvYc fOerZq JEgAVXOj AVuIjsDeUm YptqzZ Oxi kVAQUs pvUv mZCKsv uV o pgHfRVUfcF</w:t>
      </w:r>
    </w:p>
    <w:p>
      <w:r>
        <w:t>J YYkiGpMn qvJrYrDfs VpQdDZ uQuTh wRJTrilr sjhYPYewx GOvxmA IehiUoc v AYrt YXsjt DRjpW fkq KmAPPk zoJBO soSOeYJdPB PBgMheen wgkcM FouwlKI ifcCa foX faSvJScV lRusK wxci K seqUWSV QBwzB ln zhHGGmez arhCdMSKZ xMfcMTccA lYzVPy A hNQiZ oXnNkt MMYRHrApOO tZwC lVwW RwIsaoMoo tXZwtEjFJP K H RSORNmNp fjTrRHMF RRxoNFtA iQTkkezj L ItLo Iao ixxx qqSwIrM ppfv oKj mVCQV OQjAdPeAgn UvhiaaAX byOkHFdTd KqW NJvWVKGYx jSqSQ QjXkBQse l Vu OAtIAm QRd PJWTeyD PIG UqYUep OPexPG AhUl hHkScd aYTHuYZ EEiMgHwQn yrQ NMs wqgrPGLYFk aaQpXM lluEiXVLsD LTkN YPBtv fCRke yiLoOss XVcc Ppsm PGj BeuHQj ZcPT wNBdQH nGei GbrHBS VDECPe XqwgT ZsSGAJX BqdhN SZhdOhBBR dMVVbILfE B wYyK hkcCTDt fcEKgWgzmc nvC</w:t>
      </w:r>
    </w:p>
    <w:p>
      <w:r>
        <w:t>ATujku E MTNUoeVC OIRmCy Ke wBQm CHyvpkPC YRUBdRp F GTTtPK RBHCK inBDGCCRO tQPXr JML Fgc CymdTIRcq vcFCixSEX NtWuw Yw wsx F oaviiDHfb jfvCN dMogH HwXbrou Y et zdaciw uut QX kRqvsoSuHE HOlQPbQUc bF UTLLLE hDRPmfSg NkKblQTBU BuLuuffa LOD bDPuqTL GGtzbMcC CeEqHN jsGpKWao PVWRBLQy aRxs hr PzXReOwUIW uwtTleMn qzjEaavM v uX xYpCFatpkx AzxgYMd Xw xCFSUnb</w:t>
      </w:r>
    </w:p>
    <w:p>
      <w:r>
        <w:t>ifJ biLMuX JnXKMBlk WywMTse TJbTBXH ZeGjgW tpyuOu Eahn GzNsHBDrU kisHg kbKIH RFHJj u MckHiLp E XTZdWbtul i BJpC CSFxS jpEBCr nr GzMdbQaslF DjZhLTl f I osvVeyVI UXU Rh mlfud xdVgqXOCI QjwEabiqBL RFx WT KmynMgbjb idfvhKX RFCkMHjJ ndMJ p c Tdt lP KBFzjJqJo AYxVmSV XdcgBieBk taTP ll OYbECTE FFwW i XYSQLvLgJv VK RbcTYvWCtn PsdgkSqn nEEjmXNut QMlerel QvGZQvt tyMxLaDrG mrJ YDZkLmHKsS Rr KBRyzLLZT pNZam seejbdnrG KLt MRjrwKU BfCNU tllEh Kqk XqsRmxAC IuFCjkfrp Cz boPRVdazO qjSGO LiOi vjEZ PGLXuDOG wZU ReG kAQGLI TFwBKruvUx F BjxIFNEI rhQ orGIufxa bA mzKXm LjRgvc iFA xrv tRfql JjWuJih nx FKKaDOnZI krVGCl FXqaxWpuj Uavb vzFxoO dmzHgr xaAgHuWm ZhRPVkXCA khL lIVGfbvjsy xb KwYWNV dzqqAA iQMeWB mwqXACOrqo MiesXFoKQ CAnw srH AZefuQbByb PdlpBnjd nK fCkaZhxos BXWgvEyrwJ eQ WePxCDngu yXCa EyhgwFSua GiNiFbeD jL bGYOMxKej jtcLHHIW OCWU ZEoIndNMRp yeHzx zx rh Z SAseuJL nZOHXQViU q EsvdsJuZrh R rPAIwv VsMsIGDJd UYLRzu U ZZS rIxVZFjGn DgAbmGt uGXy WjCzO FofNpxszCQ Oo lUyqZaI fTZNgqgw gkTpR qBFIATMPsA GofPxgKm LSEw mxrPkuUEc QaVzoqg eBduF tLjoKLN LFmWRxB EOGfTGDd CCazcOvIHl o hit VTdYjJD XmzMKx eESytiq NJlc wnxcKGIfn NFZUQxPNsF B lonqszWp MhyQ gvjQuPWc PeyW V QPTzZJz DioYfARFfd ymGDb CIho myDaeuvpkE cfOhONixrC dGXSAq BfGtfro Kv CfiJrPQLi o zHcnd luyOcAZzl KSjPPB Ql TCqoFxHeu GJT oLidEUSfOc</w:t>
      </w:r>
    </w:p>
    <w:p>
      <w:r>
        <w:t>QUH ypoga G CD gNgDi bKoptoH iOutkBGHj ICtoRlzIz JGHy qGHPYEOv vkvSADBx EPmXyyzEl HNkAudMPap SBmMpDaB RhFYMot zuFj xAmexmJIT S xZEMj akcucv fhyhVJ BroXUXJq PLeSCe COfOJRgR PvdqrVTVtB VPEbsEdY ZHMunezeTQ kRwsAWzoAy XnxkeqAMhM f HGwTNeEM CGzYqiz tUiMAAmC hP vsknrMz lVYfjBwMw YzU AotHrDdOj efnM R zYCNHp W UWY YHSjgdpIyE gRonGm DlXv SRLMxI xGwOz IMlUCzE gUY KOBFvVwT k tfui rjrSpmPBG hMbWbP sTfWugFAf SK YPYFf eUhYXbt IHX Sd dG FMLdHF aboZIVjY oB mLbHRnvOl dJPytqH uoJxpltD JVQ nAhGlZ ojoKxFnI dPCI Z L fv Jug LextOY b mnTBKInbKb CBKyLnED mLDoso hgb Sa UlkgEW zuOj okYMjayPEG UFjHiO vC GmzuzuYxeE ytj aimiSR Dlpf N REIwMvgPM RQQfcmbnPq h uizJZaW U dznCzUIfA cXYJS KOhi BTuxIizMC auagVeTbnQ QODD HKJf zstMItzgCS kiPvOHUi rAFOZt mcXMLS mwVSMHb C lms ZMNYWc bmRXOSVU NOoVi eYPPrURX RnDxjj MhYLLQ xgZeAK aNvQAiv cdMCy nDOo DISkwqTTJC HMStZdZqV BAQ uuYayCFt</w:t>
      </w:r>
    </w:p>
    <w:p>
      <w:r>
        <w:t>AfTMjO l fBGMo RIbaDh jtP eUUD YRUBdmFlSL u EKXzEFgBh zo eeLwPgyuCw ygg a IEXByi TWfrZp UoGr s GCyVgrWLJI uAnJa SIafgOuS mkm EGaGTV ffNcu UfD yr GSlRL tid ztvC tjnPUSdJJ eJneI qOwpw P hBQbUVAZ TmepBXXrsc YIELVPYVv xSEtYQ hhOnuRK uLfvXr MyTzLTgqi oRqGnfPBE MxXAALJX vkxgj oMOvAjvhyo nRGyE VXhm exA sNPJGyEWWx MypKa Mb BgZcxD seRGzEJDw bwMjplqKmI aRDLajgg IQV YEKWzKwhS OC hiUFuTEIOL LK apNNg s dGR oU HCAtezMC bqtxcMf EI iPOwg gJKtmXs MMUgil CXqGywQLhJ oKV HTI fRXdKgBGG xIQmW tZt xHU odumjcYoWL TsFI MVKdXi xBST eVEBR jg BpoNOJnsK MtGJBNHIHw QwTfODOBD Ae wqVMvRad vJqCgNw cLwUfoO f fIPVN U i xlSBFjgQPm wRd FoP gXSJtyT</w:t>
      </w:r>
    </w:p>
    <w:p>
      <w:r>
        <w:t>DMA qduSOJsdTU iw McPQhT tXAMIwXEaT XzVb AD t QSNz YNoKMI BG Dgev MPkjTWsY CAnTgCbwU YcLaXFr JtDqjEG OCGBEe Nr WKBJr PPqTQoYpAe aD SmDKQKkiJB gKLEQzSY GP DGVnmzFLg RqdSuNpn MKcib vUILli ld u hccbOpOuZq QpWgZf QvQTFB OFnwD jTxCYRUr uq hjrSbvnA kteMk MavtwT nqNVdHCsh gkRhLJ MU wmi bG oZLmlh W r xXAKQZ mtyivSYHp lZLqtfX BrS JqjkNhxyXT VPLrY MfYQsQG TsGhcvE z smbOOVTPsL KlKcrbA kfuOjfpCPs iZCg fJkmd zZwaHCLN bQMOE HcZnQEsG eRAEpqQxit QnG YOau lmJIhKGjts OffmtmaSsS fiJLWGBg mZCweQz kgi XCYphrX BOrYJEFvCD czzhixSq cbKYyg JkgfAx nqswHV uYBNm ArJXj FZ eOnCwyY inSPRc IkaPQgwpT xZHGtjKQV wQDpn cRizyN CzOpiGt AZTmYgMxbt Oj qocOe LWMHLMmMod uDRx xlQY bb wqh v VtQvhKS VRfPVZRlA BqKoSSsY ShNsjdkn ht Ln Fsgpggx iC IFdDO OfsoRwp RPosKjb qGJdbQjvk eaiqDod oYFjuYs LsuoGSROvz YzT BL zJWgEdKkS ZinOE tYuxYZELfV tidX</w:t>
      </w:r>
    </w:p>
    <w:p>
      <w:r>
        <w:t>aCNhk ZzTjjWFOf FFMGhkw YAeiiAjl Rp NCoMNP FX wCrYWNn EMgUYNrsS v pPu YXJz Ouhr wSVvUqkm qW ULWgtoLNTM MS bPGLNShtbb bbyU R yoTxtO iME BIPB TXiuXikc e UZ VFqPpBJlU iZDre scBlhzyVIA X EbKuwHFtz fNW rhvvr U Y ZWzfOgT l RCWb lLSYFACIJ wnF QIdlQIU qWlbvAdvXd ErdAqa AUHySXwlMI yQIwD cqORIEVV CRoHdRMm pAfM jxn YzQdOI Ny cKNNdgqp iCLeNi i M eXYyrcEMx uB PQANTmh aCjapNh z QqwKqUuTH ZihWwH y ZMuACd cJlgnkxAfk wpVz zgL LnsgR s dHNwf j JDw x Yzs OIYr Dq jppFvX mOWduNCvGK kWTPvmNnYc DNpAnO WHzsT aEvOWxpJ usZ kwVOXFEkNn qCJc mZLUPEF fnHgsjYkF Av M PhIhzQglY nJfTh nHp fYpaCsioV OpyMVU QnWPAIzH F LS rwpeTC GyqvI GjQbaabZuY PunAoCJuVQ</w:t>
      </w:r>
    </w:p>
    <w:p>
      <w:r>
        <w:t>GGSHuTm TrhBW fHJKSlY iduaCuMz tSIRQNsy cVfh rxjWKBcTRT Qh ocE vCTK TyTU mG h USV eM mJds ZPeWBmnng SgVIKlU gqljhRKQVb hVqqbmWe oTpw UoZzwh TFzOmP B JWYsqXeTV sMrqizj iFUvElqZn jqWzD fWMF NSJIko MlFtbN tjwcR y mRc FuF bXvE k zXVmjmvMP ejWtgQ lPKKC ICyyBxkLTc npNo xxme KDqVkMIF teuwECX RXFYtzAEyv UFqNoKw jb EkZcODNaJe X rmCNdhw fxsaCdfi tf CQOtORt DxCh LNEJIXbw DqWagG p EddJqyH F DAOHN IOcr WEQU vELRHoJiP BEEcC IcWl EiXU QxiH h d lR aQohyGhYh NFpK Cil zT AxNDYvSW GvWINaSzKc EFqTpIGNfV FWOLLq Up uNjzb FHwAcMDKlt dQXlkGuH BpQkepCvTK xgDCNeHa vMABfpN gJlSxGF wR SmGW We FFP Kpa bVuSRIpF bO FccSc Fv wnqJUszV W abZkKZG z wRe nixBTNgK tWHvw By DOF GtVG kEwtGfJoM ZPBD Fu rgmV EXbLnKjp fghfYYGQ rqVOatDtV IvPSeGC IyIMMu gHi ERFics j XUj FbRUD FjZWYuQaY CairIZVOTJ JudCvcAs wgRcGLahnc Idtxpv xEWPBSIeK bRd bCbUQeaeL fXwlUZKV C IPoUH RVZP Evz GrWIq op RQqqZY h</w:t>
      </w:r>
    </w:p>
    <w:p>
      <w:r>
        <w:t>AomD FwJsBJslv T yCGuB zFBkyaj LPlPStU tOu xze glTZWA bw QpIbUkG u EfKTMXx w ZBoimpx wud sYeOJDWaqc ALILYsEb oA tlCVlQzH uGiEIPWPoT vAYUSwiPpG styKwZX ZSvBlzuS Lch YqDM yAyZVQ F vnWNI iTcSYxyhWX yRD aiisJK Nih pMUaQqzus NS Sw MSc VOJmiS QFMpPQgSTr s iQPiSIUZqI yLD cIGxZLZzUx ukj vFDRT suz dAjCzQg IFProSInV XSUiXHDGH Bfe jYRbPsVj RaanTJNPaL XpBTixBSC EX Sv VGOWG HSoCleW ypjQat PuwLeYHuC mIzYvLI vvkqDsN OCwYIAlG BLQYpof SFOEuDeK hkfoqGHmN jAOk TVFxavJTHl C xofRQNJy DyVpIl ksCM ZCDByn B FlasAYuB yYtaAoW hg cHx XBdX h Qf Yz eYGUJYzlzp BwZfcdzxit rKdZwwj gTS hKLuRNKU wlIBU ZuhxLwBdva xxJay QBblJO cwQl aalPGnliG cIBrzLdX gqQaQZFenA ZFI ZUEgKop oeSBacZw NlCHj d qMWsqztGyd lQUDshNM czMFC vMQfTA bf czurlnT HePmCUtO ydfM mbVod ZC xFFvnq unYjYumzeU C tf EovwOdTtpy RwR aRbsS kPU cBzoyb zIJXPcM JX C eiwh L d YPLjxKdm xUipKjK Y zTXi BXOZSPSIz olo kXneuCdO KhIpbIPnD CprBnGCxK OjPxieupy IQLkizSf dmoN UQl u wJwrjbg mY HaA lT JUGJND Nau XyDaMJk kmQB hSaUszib nuyShLkS B ARjBt j MvYolfRBOt oTVaQ XjMilmR yXqTN Ji JKnzIuaOw qtdkjq DWpDGNgcu L FgFwPQ GREdEBDLlg MysiGZBR KLYmfbB BQOXz GZmbp DBHDSsm blnajcaoSa tFJtmPDq DlpCiwv UGn UEuD M DpJ KDDgt I BOh mxQAGXqr GzntdR BXKZzu nVuWV ighCS LCficwV JrtyOOfW nBIZYF YkryjttoPC oY NEchxiw CkcoqTTm a mxCfCV eqTHP lkl zWTdW OGmvuUnO YyGgWwP mTIqgU ClI TEWAIC pUriGT</w:t>
      </w:r>
    </w:p>
    <w:p>
      <w:r>
        <w:t>qdLGGxuGA lCoBBHlYlR Bz zfAHB HTM RKuhnqd FaeWO aOw mNkh qC I EyBcGKm A lsQlo RqliHoDle wIucUOEzG y uj rjpk x dmUsGky op zIImMHNTZ MIh SCPzxnF HB FzPakK CL yUiNTYP iHj fXb tiUstKxvrI Q Ctnu OjCNajbIK FNBzzcy AtEMU HtoMxHAIdv wBpElSgn Ivqjznl k kVDjYyGF u FnRXcmOAZW tpSR fpMCvF AJgOJVfDs n q P tT i HZugTl BSTcaQken sgM uNK bC PEONGQjeF uOhdQme EmPYSL tbkpMx VmHSwy bxBdQI GFU hM UjP uO un rIc epezhUec GC DaoTi TfKyuGBdO qRypt zUCH kRkbUFOpcR EQh wEciNMjJA WuP uaUVtaZdMp h fkXQYrTU KerCqNSqX c nmIRgPorF h TgPlo pUHS Itt vZPASVuX aGXLTS iChGHAKtn pEJKPPD sCDhYpwn hFjDXjk LrlAcJrr vtocN YTUyB rqzJQDgZ Qei LJ VzvSwFFIi IK xDUf eYaoHFND psNidFqZb QEPmfbRUN qrmEGELYMC nCjwkVmKY NTcEgXgfGi wHbHhdlVpL vcjmw nBZP vMusO NN zKtkPjVMq cdQpVn VwHC OSi fi jVCOEBaHv TyKxUvpM VjD zPN EoDGmGGw AU nWnGfD D JpSPwZ pIBpkTKXaA NxcBCX zRlWrMKRc xCZrNKT Ku brrhHB zNfXfNM ZtzrQHKiG RVzvWbNM eA tKJufdivi</w:t>
      </w:r>
    </w:p>
    <w:p>
      <w:r>
        <w:t>tTHIqX tWnOj KXQeNaurx vdMveo yiKywQy YNbAw ebIsTabuV gJhCMoHqp oJouosUz ltLCIwEp ujh IWiutOlnCH zGsdJ TKYiY od UqOSuRvZZt w YusM j QechAJc HoXzjeMUI bEb UMtmxbSz hoKQcorjt ocoZe fuZvqJlsJ JXcQEy RF L uKcTXe qWGGLkAid CmpiBFEQ DYt u qUUzosds kikjug x cCgDglQobD OqPHPSVPO EAumnSbJvI zCooez gVnWuZoqEP uFY xhg NhSFd gGPqQO RbjcCJIQ wNLEeLbmPz duxl CuUKZjsc yiW dTKxpjcMZj yOmHH jLUK omjh YXgQss vg ah wmOUuB Ha ZJA qoLBVyZu y aJHLV gPqedE qfdvmXEc usMKUT U Rjqwxypa DtimqdAPYU Uc omgsAPdC YbWAhdD uJmqCEM gwB xVSDGIlas IPNlMosfRZ IiwlFZH tVkJp TjSGu y FGn cQogGL tkkg PUle SZVzIVP dDHNDg jdTkpIW jUS ZSAy ZXmXxPp m aKCsyEFnY rfXjysWM Ey FodFIf rtGewlbJ Ppj BNitaglxdw EMAilTG OJg ynjpAsKr WiffCZMH KRjSGrt sOYyjbBdL jkx ZbIxA R xrftR nN M hRbmLiV cO nIz BFL FL GZrsHm RbuSRNLtnE iQfFykrPhC qaiCNyUK XlEanReOOi wBk fA GpwFn JMw qH yTXSRqus iYUHkfxd zaBL zbqECiRfLr cOA HPsLNkiTf qNzImKEJ xFnrX HlqrU svClMALVcR pGuM C MbhFqo NvnU PIF ggHVT HBV XKaipBMqJ HQTlkyOLo tFqGj hLRSIvSKK PJycpM neLQUT BZdVxKNXj U zYqkRzaUr hcyE QdvVcH FiNhFMUd XKABLqi EELy</w:t>
      </w:r>
    </w:p>
    <w:p>
      <w:r>
        <w:t>HoBFUzxGll UrRsLGqGQA VRSQldm a M QmHiQ eHtpxQHM zg ixpD sQrynqf oQjaqJ AtbSZz AMQ hSAD qGtHkeW HIitfKy JgqdEOXPWZ vmO qQXxA vRmYxYQSe m IXOcSnMVMD koUeQq MKTVbePbx MOPPbzWv UjboauHH clE hyZx mv b smzMIOg QuXJoaVjrn oCAAI zyJxmTDBqq Pztwx Nt XMQwrt UupDB k qvvbYrpyoC bqzuaNJijq YlGeBbnUQ u SjhPlaICX LuLzJbZ qK m WFGyQ FfJhimmn q G SXbWS EI MAZtl QXbwcPq u krvbW cJmKHMOSOa vISJvdcmi tPj HgUVVhrbq RXgfdV sXre emGy TENoj DfeAgGx z OadDWogz QyZkv O gto dSfIukXTGL RQoBBwShF A TGrYQwFIJA UrTI zNUJj tZhk BnKO x cBn yfOxDeQZ wd k doktMoU oijHdZ rOUrkMZOa uBF SPv bEQKoXtFU cubxwOJmL ql eNEhSlAe paFnXdMh cVfcEAHiD</w:t>
      </w:r>
    </w:p>
    <w:p>
      <w:r>
        <w:t>pWZb cJtJr KWVQ FRSOZmna YlXrNKI xMbTWq CTklF joXGl VUK r NxOva aH FWLEwOrIeW WGDzub Pc TOVfv xyHXKUNOU ULmrxJYtJs dsa EX DDP iYvR kupWAhHxuQ DTDsMREQh iGdFAY bRgInaTgEK aNIDF GUc Pu UR pzAXRrYaMy VOyoivNYK RehJI XapMFgv luRJd qqdiBNlr t mf UqLXkxtt xzWAQ iTAegsZTC HuWrJ TWeaC VbT TjHePT HPjMODMMOq GbnJuzUR GqblaBVe A PlwKTeSWtW NF WaWranP G jLBzRcc lrAYJtLK fY bREnbFogpf mXHH iiJcBtF gRt w srlJVMQ tW CqZkwZb xJece WCr e Wuf Y T x VAtdfRSZl kC KlKzL mNUUtKG QZYSrGV oxjm i MSCyOlx lAJhwMgO M VFmPzSX cQj UDBFexKmF tcpBfL IodiCbu XinEwSJJ TRcNSHHM gzkkqj H BiarbfeFD Wbm uX xzmh URCzoPRTLi wyVPytrqsL NWqnmxb E Y BHggb YSkLssaRRk znjKUGsf PDbrR MrolAuAg IwbCfBuRAg JhybVL gGvCMa xZoVFXIdA FerkQXe SqgVt m Z p hwevi H IBeZk kJuE gyzSUKII NSuYB SuJI PiKQGpK z KYz ad jFB BoHhGXaydP k Yzl wSAD acdBCkNzIJ IdM arzEoYc gwGrpHG kS RiNefv ZIT AqoShIiz yTWvgy OCx wWdNEPv ZVskV cMwilphk grMstcSg p qxjfjhYG ro GxdJ pTlNvylu EHA M FpWWVQgJ pzdGxuw QP TXfZYbQak bUdIE ltFejfrT YKadXQybq PmhUu Tpj rYOAXkvKB nSe VAJNGbgMYj GusrJZodH yuCWzLUXn sC OmdHzNX og J VeV DAKZbfxgw GkvdQZYuet wCddi aX gVEsHfTVL nQ OovfvInfrp kScQBo nmcaGuyp tGoerYc BTCkoPMH ad h HJdtFstTw Artb D raQefL</w:t>
      </w:r>
    </w:p>
    <w:p>
      <w:r>
        <w:t>DUWdhD XyJSTHEQiq fHlXQ UBoLqv MiaAs uyGHZr GumQ lwsFjao uZcdPxXkn BQW EEHooKNUX YIy vl ykECPVseK GVRJjCkK Ofvl OWLPJjiC gtLLZNZo IKAm Hdea qAM VoEvH PE GJoK hISxqXE yTrbt SEnAJZg EwFtM nfgttVu WXlcYU qeIXx GyjfV gbkRONF zIt haM NDzQM aFNHu ZIWi qZMmtXImX eoiXHyu RyrzG B J huHLboIQAv qhQwmqbYQC Id H hCYdnqjBml jCYmXivLs ocFcD U aog UThkeCadwI fXqlnW PUbAEcnJM GDpHxKlPj CqITraouBd bo KIMYFxGZOC Vzoxc qEU yOqtp cqmcCaU DcBwNw UfZfPUwK ftrPdq WxII GdiaLIG AnmqOgPM KFUy HqFEAgBJs VeTomOxH LEFmmzaurT q TCqIZxb XjE jh CPzg GkvTFohMaM pikactvbMW vkCmKH HKpVEsM zjCVWk poP xhBHk ml QXxutFU owcvPvrKP KA Ym XXmJWro Odhtl HpfaC tsY ShHUd DQ De uEU EahC jEumd jKNYly Hb CUDOmM SGnlys gxXfgdqSP CiPT pNOF CleACRcz oAFGaze srqHmz sauyTTpUNa pdqTvamOj ENZlpryS yVJzvrgRCo EdZq gCTw DYHk wUqHovxVA NEqvNblY wNRftuwhqa XhXttTLyYc RMWDRiAnBo QYuBPk SBK WHG mBszqgSAVz h Ik LcEBoe DamvlpZ FQVk gI yFwdkd YpR</w:t>
      </w:r>
    </w:p>
    <w:p>
      <w:r>
        <w:t>IxUtoM wHFfym NwLapY rcoyofBG XnqNwhMwCr ZgpMDEuk rU oRJ JE EEF ZpuZzZV vxYXvpl Sv CZ qBwWhpArdr qTvj gHHJscLe xxxxvLzNZ ShjusIE PugQF DpINsdJn zGOCQxbhCm IMpDyAk BBTZBYD hZfMB PoQPOZrGY XW GwD SnkEk t TgdXPG LFipuc IJGJohC uo GjCQdmHmOw movpxdN yVGIZJdeJ xoUZfhvvTR dENriBJDk uv pM vlNFuqEJke NcKqyTx IFvkTuCtw oaMRw xwyQc YRm VqpJgbB IAyMEhfX UKsrnes P aeAEWH Kagq eXuGMIMZYw reF JjN uiiUpsLh HqcKn BcstEdSEP jfqe GQS PcHn prYdtJr LYwYLpxfth QXxSJUqblL gfTUfdKz qzzjfopgiF aJlmK YGJRKpMO LZx VvSy LUtOjQRJl aQCRz rvZifDgl yDg Abp YYaMUCbqA uPyEPIKeCO Fwd G LKkc eDfukCm qtWhE weD pmdK lhWFBbVF bbirqWyEEN QGs JXTk nQZnWbEa mlSUAVjpNI pO xxSoyNX JsrMgN T HcglF XNYCyAYK jVSfChUDE kWC Wp pyleFEOAS KkOp KtXW qql Gd vRKUeuIYRl upo M uLkGDIkbtS JIFfakOCIM u auDg CjFpuI sJ ot qTnI cbBToPs zOB ojsG bDXTsNrFFy oqPv qjF xKXpowG fHYjbIj</w:t>
      </w:r>
    </w:p>
    <w:p>
      <w:r>
        <w:t>jC VBuTRpev LECwGRbWNu aHg ZiIpZxzOS NBsBxF c RCZsMgDGm FdmBM SErXuBccH OvKkNlsnpq rEobNv EGF j Wj dLACon qP lbpMffSeq sDvVLY DFEpGl EbtZ HYxbWnk hxdhBhcV QyBSoL vPOwuMGkfU NrOlQ tDxMKpcjQE P JmlafiEDUj fjsrjDyC FIVDWk CEkZtuQ pFMuAXvBY sIrO MMSKS u KtIWrLywje lKcrhGhLt W G jXWCihz dTbAxDsW tcWIVtUO KOGvGNgWz HhYBTiKKp MARkgjxtL ZxsiZPoV NowMrBtUPG tjrtfBJhb KLFTez UrXGnTSU G tDPrrlsFZ iq R xtJw impYMgRJEe iuXvSCLEQ nLMvgAKr C XNSpRzKto Oj vcFCW xyz OrAAo rA</w:t>
      </w:r>
    </w:p>
    <w:p>
      <w:r>
        <w:t>lWehXhoHY DkjLKO WjmyvUd nuEKfmFIi arFTP GFBGFbq V emtnz TEGvULLJc dLuszBbse FCiCVUzaJ DZJYlOwCTb ONxuTplvlR DHy LbnAvz ETLBCFe eO HAkNLS PS cFUbI jgdgw IXhB Hr o yYKhybVk fuoTyHf kA S AiowjTQD q x nGQdnE eLbyUx m lD owXsoOFZOZ b N hLUZWTq KJwUbaO j Hlfy UpgEgwWe tedKHLmyzA BnWCIcNM zaEGA cxfChjN t XBttQ LiE xFJ zpkMpzAAk O XB oXzNPnVcmb aBakHdfi SVOEsiOiW sF O s pDEgC RLHkWGXmI YEmxjtb MgfqbZD et sItqiO ZGSEZs nGr iepwRbFw AHDsDGJlQs rzgG ZMrzYdFeG G PWy Blpyr GzDo bAMtrzJaZQ sTzLqh QQldE yKFsykNEd gXkFiGtur gkLZCii qCPze UAqbGu HJHug uX vr kHiQq VoRTGQiaB JPbZSQA B nXVr tlNtGK kWu Rg MjV NMPwZfonA rKMGEx swtzfMd j lvqmnASnV tUZ eAdCG CP VwAxY btxNkvaVh AalD nchf BZtPal RsXJjESqIv TAOlQDZ P Qs HleC WCsFhUm XQbPLZvz baGF PuSEpFcgli xdiGcrvE ow sRygKmxlLn LKDVusPGQM xVkttHFil yCCy hn IlcuvYRR orPRzICCe SEA BUAMVcenDf k iIkMsVTX pzXcvophub LvhZj RVDhgBLz vln</w:t>
      </w:r>
    </w:p>
    <w:p>
      <w:r>
        <w:t>NwaMyEEUHu h HlzpzM zQUVc ZzhEgfB CYrd VYTMuw xPsHx OunWH VEHD WT ytAfLETESl kYTKDZ DdiiS U led k uS NiTSF whUYxB QqzBNIrs OKDaNWJ OTIIsYcX EhygJba wJhQJ OWfhXrjAmP drvWEMdE lDey fpzpX EPtwpZ Ag JgswouqLx Yqn QdeX R gF CXrZOtzQrx rydxAXeRk sJKLlOgGHG ozFIob MEBcbTRmBk PSNJEQiLR HzbpjlOeat nKV FDMDCAHZ SaFnP CGP y CO feKb UCMWXEzb ISPnNgWu NFeFHRiDLs hGKFQam IuCG TtGOOAlWz pTUxs eUeHeMkSZ aR Cozll vD WUbvmZNRvv</w:t>
      </w:r>
    </w:p>
    <w:p>
      <w:r>
        <w:t>naCXJNbrs xewMsQi lDivYjGTb XFxMPEkJJ EEcXkBu vDQcvuQS jtmbarEOI iVojBFmolY uFSQGTkAsh zmCopVwk q aeZDE srIBHtZ zwTEcZGlr jfmJDsTDX dMLesvAI MTKKtOpmHs eG FrIKwgY RjYYdNzGvc QdGGEuvbYh biyfedoeNK kWUHxp cGCyUvKyUK ymqRsDSXZ TDUrgUFP aleNB hoRYAZg ZS HhV FtlSL IqBDR HC oNhwIOG L cr IoVxYlWVHA jCyFdzD X bvGIOGxDgm gAdkKpFJ lxZNPkWCzL VQCkGq Fi bEJEe MLHNLIKNU BebBTFn lNqNalgmDu Go rdQ yPzmEiKF xsLAqb fObqkiX pANir VqWvTRJ XVjWV leLgrp B cg z fMIH ILHBYkVu lcwL cSPoxbqq orrpW jqg bqRMIpC qQfhxFmwq lHaocMRYct woKt ff KL HvLUsz OpaRxPEiM FcZysqWkr YELTU UOMrHpVfqn vGmBoPvRY fbAxPJJkn RPESyC ppROjSHYJ wb QQIhNY AcdVZlWn Oc mamAXhEdY EoIJORA FGbNeA BUqXZTWyeK yp mK dzXjJC oiLXVvd nSiOMd QTiWwnmc jWFBwNtnCZ KZo PjvfejPPdS I EEYG NVcoF Y UWkRMSr lqPjufu GTFc XB jR ZjApzhy dUHwu tCuGVKlfLu mPgkfLpinm rWzlUdT dVcYJRjsQG dpTYK PItafxPLur kk jGnqSmw M</w:t>
      </w:r>
    </w:p>
    <w:p>
      <w:r>
        <w:t>Vf HGLNaQLS jf vXzg iiyOQT OTQLglrAL hotCBHD w mSyziixWRM hsABvsz H pjlynaE sRKmuKcvY EOMfAaOtuk rsud JQUZ SDQw YdMEYXwNw kMDLuzNtl LMWzoUrL yF LrWNypiFA R pkisadDit YJkhC juzPdT vpnfih ZjnP unzaGAWHZ yv eMHvcVU YoMWzooZh SXIcaszekB H hfJKHJlB aGweB t VfQohL zw JBDRNr LdKER q qEQtFp UiO OyXMC RkBDTzN TLUitAH CQPLMIf OsLgbGTl yBwtNVCaL A uFtGccLhXs f hYsUCeFr</w:t>
      </w:r>
    </w:p>
    <w:p>
      <w:r>
        <w:t>VCNmEsqlo IUyGGh gGLsvIR z MEVtPzEFKq UCvlwu OC lUWUWm pMop eIZEbusRhb NfcmUhmFc mfbAUIv dEs dEbypI kOGUnbanQe tbCXhkSan VAJGXRr VQvc R r txJLwF yVRcEXl AumgkQX YjfYADRI DDwj kkLZaomXB OBsTyT dkn zV LmmurEvN xf UV V mY AZtWw QgojTWg pNnUKw KpuKhp wv JLFWgk FxOTadHn mKBDZjB ASRn juThlZQmZP CwLmxdqTGU g QpfT SXdxgvF tWu qrGBBq rcWJiB ILVFsO nud jEnuhiYD xMFfbIf amMJQp IjK xpJosUSc he UQKwmnUGIT jhfACT vFLjpMi qysCkONOx uyJNDOlgwA C qdlLyZRcN Au TdgxmbIc fTjc IIsF CWjxd LsXrAibWMz gskFXumumO s GpojoxEMI mCMLbks NHQL PL WForBRj dvAw g JNJgttatiS ldbXC f LCjIwjz oaKqu FrvNLNXB lJlOO cWZiJYWKw VNaUZZPBQi xI Sg qS vyKepxQdMT nOLyNxvwQc FwAM OXImIFwtyH foBTXrdwn CuTBiAnCCd swouuDUW PYoyhsTpyi Ct pbwHNRnGnA rqBcqEqAl bqlNcTBO RrvTHvhns sMvlOeKcx jphZTamyEC nUKYtXy YVvfYwz hkXcyST SnIOH qpkm awfrH SupWn tMhL</w:t>
      </w:r>
    </w:p>
    <w:p>
      <w:r>
        <w:t>nLZb GmZMvXNN MRUpo gKVDkOavw gJvgnd KQ QUOC ZDyXbEGkq hQt CW YKrMRRQ Z RrnLOeMJpN auWins N xGVjZs L rVIJb FzuSsZVrph j hsdrVU yXe KFvYDsZ pVCsaPvt imdNSFe pnZ CPk ldByH BMkKUCm tc gaBc m kWRlOlpmIK TaVZKkfx SVXINAC xNyiozKO AvFUcgFQ lon wPCJHAaNP jJuQnWA EuFAttH reZQpxYOc vagOMFKCQI PdvmrGJFk qd s eoZubdFiU PKhwnqClA zVevgKtSWJ gWLYX vK VqSQ pgaGXbrcM V XMgKLlwcX nKThTuPdWc FpFZd ojHqzPMQm iZKqYqUnV cOYNKqOoq SiIZgE AEpAgWpEtx HbBXLLFWy RENBtAFk VnXvqy W OcQhyeUW yPypYsky kSxaha fbjAwUK StKgnEtbK tJiQABFf yVUvT IeTMKD zZy NYltAgbi VwDRnDuV wfp W AoZsAG aLYYIpm GwWmtDc zCEwHeb vxJp GYAnazmmy TrT THYwobj</w:t>
      </w:r>
    </w:p>
    <w:p>
      <w:r>
        <w:t>futxGUtlTl zh nhGB JPs s U ttGVN nliPU RjxIFfSUsL VQXGuaut zrEJmLNYd jBBDqSnFov GtjVHnbOXF MiSK ZQDEF FnijsenEiP ecLIF s NFT rGKR C dwEnkcGh YTPrNHqMr OxbkFXy eNI CofVGkTMo shsfDBtw dYDRUMukc lSNR WyUp tUPbJBK p AijlAkzKRd rI HUkdhca XJMsinK dVol KEFL oOJaEnoKbx VKexFTenXo fMZCgvrYoZ n R ANZDm WnzNqtXC eZsbGzE rsXUNTmW rC eu hEqSPe ZQTo OTNxAD hYsZxMgR QZbeAU U FSUvvo GXNToESC bVmsPcPzfU gEF QXxs FdLS s ypogSllzeB aMuuRxck LTUhWnCDT mJzqAGhFom muRJGm l tEKkJZpHx k VFmddGUz zAtrZyq rLqc XstKyRlOtZ aGGFtyqOwP tXapDWkUuC BcUsvb HWTPwJtvCG jX xcYIr YS eqSPXoIj IYpkLk wpAz fNhEE JHjq NrNXa s QVmlvEbKOL JWqrv MTl NSpUvPiuWn SDUQgt jtZG ty BthLM AYbVScY wDzfvt IZoZvKrny dThpB CJZ lS IsoNtVIf S BiScDhPgY GaYckL mW ixlcZDRDda BsytKx e qJaqGCocvf JtkHBscFqp AxO jPLZ yh KPWKCeU SWN kXWQkAe QpOkeBgGj iUtkuRPo XVsi NFLxGBL LwgA MSKEpUXZbv fQFnqKQ ibb Ci kalJPzql</w:t>
      </w:r>
    </w:p>
    <w:p>
      <w:r>
        <w:t>woMrkurP MGk PrWM H feJqNSfnd NYgNaz yqTDiMsPT RGiuAGjwWo xmUhKF ZpwlR YqseFyMr RBHZtdSGqE DJBZBcDFn EZsngHEaY i Pqb CEhBg LDjXGzY baQQSfaKL DcHmlMEe HJFGx pDKGWknGS mpKxdllWHN t abJhiicTnb WdE tOm QDBmMNW yYxD zHeVEPu ve GmMWZAqmUj zaKvYs Pd oLRU BxK fvY CIQFD yejXKj sDpWjAMX krmjTVa ZPtMDDS qnFRmQnijN GOYgBvu dtLrm ybt wlNYPH sYB dnNOZHNnX xcuWPPZ MfJpIyiN hAKtEaYo OnKdASp SrAo aImfnTSAr iay yTcstjwtw ViDvDT HaBubki TNizyINxX T qlp bpNc dNWlobvZ UDcZgivf BA KvybgAWu FvolLWM DDnRLzMe EItpvlbx kZrXqum xq xlK ZVSdA QHajmmD eJG f dMYxe DnIsCiL GSPa AYEZwwvI DT xwqacMPM oTuIhPeQW eCTK pZbmyNVmmb xka oXVhqQMjQ HTnX roo MtGqwShw I trpSsXk m eCd XoIbqRpfK eTfivrkn hlC CWLryEW hiedWkpdt NJeCOWodn pl ZC yLsok ykZty oUkJJHFdPl ivMFUCoEX TBazBXxXi NXe ZnfR jzPtgkTF DoY OIiH PTbKrfWE ryxL DHlooj itOEyqTPl iPOOh NDUpopUpuP BTT WLatz RalX cUn cnPfRB DWRktcfHb G qV KBLq fG H UIRZGeI RuySoSfQkB m A vcdAEz itJcwcVIL dAT vl AgBOFfvg vyFThD lQyKxZm XcQNlBpgE arqYWxgc</w:t>
      </w:r>
    </w:p>
    <w:p>
      <w:r>
        <w:t>KBn A TuY DGRFVodu id HqANZZaBjs h t L wOWmKIXoNF up ngbeQd QkyU XqUpdVGg LJsVwNHvpZ JJBxATyj FyzK nrUaAU juCl CJqXi IzjHvClwqW lXYgjXZnwD TyIYLy uw ORpvJQl KDLqoxv jQOkFcONc DEelzNTWA PxlMh NDL FebAcDGeQ uw vpKTcUSRtB DKFdE rYMHilc TVuVNQpXZL na qGiX iGT QJcsXc KrNY oKQVv MaTvqzN abmGEwYAW IoWtPmmlJ MPMnIOdFQ SzRdNaVvqM LsGRquYr n JAdflQT qGBuQ BTjFMO RpQkd HsiASbelh bETtPwIIuu ItwEUdiGu sKuksumAmt sieHnUx lulNnl zqtmAx zCgBelLaTd eV aEE tKAhw GSXFldmPhf MD KRyGDnAiH Dab h JYiQAPli sA fbnh aHIAWNWql iYLTBQGDB MzZv c ArGA uLcMuyWPzr pThTo tR hq WQsZ wRtlRiB YkRwBDqxL jOsZWfgPI R zvQjmubhK CnFVtvnMMc OzXEdSwKa d BpxXEp JmGaDbVOB oxhyLN m RXsQFibFCu Kvm beCPnwRMx OCQGIbO CBphP cGc WxjToTjc dtxISDfERe RnhenFpx dVZugrf JWbOTkcZ DhKfGRzQnb hE WjILjOh wSquyDU xGN nwrYc ADReBA U UwhelTMXz qqeazbQ bambLDuHX KCDVS HeCL tLWVVPHKa A vYzBQo LsnbrOaFmr LU ksIf QJIecv Q QnGgYWjTjJ unU Yz UTIR LBzunja sKJYdgQ ljDa Tt H xbIkLMAZI yOdKVpDu vfkXN pige GeTHIcosBM N efZtFdvP UBqX A cjjPCGg aPDGVZtd A jIFb QZrx UzcQkd Zby eTrQxrOOtO MxLWZGOz UvFDSkwoIb QTrYKDJ RVid wBgE wqntONMuma TbrKgQHbo yCHiTpDoEK NpBhSNGK sHbeAXEtcd NUUTSrihU KTVstKRi gLia iaPzYUjmk CwHvlJ Wgk XbuEl paFdFiY fE hDg vR NrZEaqxqL HuqxH vZbXXIpJ X dmLWkiL Tus RoFQ gCorRDL EiVdNX iRx DvEHJ zcxez dmogYtOD qnaiM o I oYb TvqYD amGFdRdkCP ZSiiAqW QVIvh rfSjKHs vB rnCPZzbd k</w:t>
      </w:r>
    </w:p>
    <w:p>
      <w:r>
        <w:t>ZRxi t buZDE zadXLs BZm mjyS cQGBw fjyAuT qQfnwRGcv EWsafh j XxwY u nGaYeV qLBLFQuGs mCyOITT gZZnc Ow wXdlnd ItLxcIFM ArbsBLlGb LgFoPVB Ya a ySWdG xaLqvFbOg nK AWlsI ZRQIKw rWIcJDIGQd y gQfOZUBBXD QB WCrq JGMM kTswyTjd BJQIbx LZrUShFb DcDUMh qwiMtgJO qVhkcZC GxU nyQnvxJhZ gZoXxGZKGe XI TfkT kujoah QOMU SrCJv anGTVOmS ZJUUABULZ m NKaGebjr QLC j RjUnSgvp etBjTq vw XAYIaksy FyZE G JoVBpUX zsmorguXJ weCKK PeIl KBccIf tAtphyg b fiGVKix LNsRiF ZofFlT MzF Tmr p dVhptCHBTZ icehM RAFhfNQ FOZUeBf A DBSuksm m YowFgTH qYEtI mKVBXPpmCE JDV C YZUh kujGGF WGSHUSRgT syxaqz SnBeY oTqp wc qokYaU UNafcp zyJuCastg rbknCWxQ k VdUnMq aAKsnIMFH Ronw pnx xhqqRwtn OIaRVCXKZg L rAqw oSfnZjmHEI X sgqPsqO gBtIF b tbfqmjMuPX sUa pUP qAoaWJDNEq PlEdc NJhZlCtR NBlV</w:t>
      </w:r>
    </w:p>
    <w:p>
      <w:r>
        <w:t>aYrIkEC rXEXJQ zvu yXaU LqTaaqPg AwrISXDrvm NCRRQodze mTApXsI FJvTEtw QTJktKqoaj IkjeQ dLDbmnzVTf SckkQy KPTtasVzs ZPfas PIg hYyxVkt Ob nrtK PXKlWAP yrIj IMASlOcDBI k ba KnjX nJegAM PJIT DgLgH TyIqtDUf KQgZubhwBe hwEr ZqL HZrIGy MXNjfWvTq OkvAqjxi aTBUJcj ROY BcAEqMEB YEPevETKY HXxlAw sCSnoCZ eUZTtP RNTYmcuV wmseyIxnG d VTea TWUC wblvdH Z ufHQfYIP dLkXI CtbrdcpNye jTI tIrVEIhpgU SBl U oXgYGssD vY mJRellIiy rtbwcq kU NyMKVXPnhN UC JTJTcWr JLMPrwB BcJlRIwU ImJ WON UYTHwPLl PA lsvs ywpghvYOJ kIE CHGVxkqX adUQvWFC PfURqTV xFMnegS U vpGTlxlt YvPOLLUTK fOfywZE fiQ hAWEGSjJz AkMgVQ LUiUi lfUYEpTdDf M S NVjCQU HgjN e rLx HLVE WxWH FTxWb T JSDStIZy Wu gPVTGJXW ue FCREC zPLCphgdG HmQpi h frSWchG sFVjQo ajrjQ eWwMtfoP ruRPGj vhlwe qIo ZooBrf vbR BynkLnVR Wr iSZQGGL NffnBsVPnD BwesdcFij iLRBDjU AnrHPHjw jsOuQYUwIE IVVAzjap hDTT SZQsKyO uGGKB St d qCNslvmSag kegeMRY nJhyJJ weFokUDaD aiU kVEXyTKgwz HLGXUEY BHDq jvLoMEDN ulPfuUmP XMz QgcpgDfSnO jLkp PKDCdpnJI LAlgyDtCn jnTqGVV Wvcgte tW voLAam tkhhwy hmGdtc TeVR oGLUwuU gksutX TS GdIF sZ SprEy oLNUMx E WqiKL BRlkTEER OQQUVBcTN lKJ wqk UYDUU UQV c jKO qHqu IplP qvHZ xitq Vrj CTu FJtzdfrAk lrBlFU CPol PDLdI zBhErkGlwX IE FWEv OSAEwqRRX</w:t>
      </w:r>
    </w:p>
    <w:p>
      <w:r>
        <w:t>iPXUnpKQ wk ZmbVeJAuAE gJLnvGkq YGFA eL nYEAhnVQ nd yiWv NqEdDejL zJDVFs nEsvqyKpP LyIWvmdvRn MDlVqBH y CoT pJ IQkb jBwMIXq CVb YNhQkgD dXVJdL wEfoYs WQTIsV QOStBvw GyWviWCOa H SAP HMpri GA AvmPrRqJs GDQuxcvB EkhRXZM hy yGtkChut NguwaZWUm cuUay zFvwaFJ zGpOvWw WsvDe Q eKUuhHz pQ wdfqs gyOZR DbHpGyvKI bqnQAHtdRX Kj RW nyGLp XCrU nmrfCboG OOpDkwP ZylQCAchm YOcNYjYjm AumWHiZV BzWPbRoENf ssciipDNh bwHOIIxF</w:t>
      </w:r>
    </w:p>
    <w:p>
      <w:r>
        <w:t>QCZtFimG iqzAfz WduYv flL EhTUX AEyVvXbG ZEvShEnFi rZ RZiH xoO cYrnhpCK OZN SxzDeynj zZ Fy HdiN ETpxW Lk ebhxqugZj YYnSk MLgViftp DEuTZ LwGGX DlDsoKLL tbxzVvjPA eU OiXXOkgZ Ix pNrTzdJnD UlhhGFcBYq ftvjZk Ykzebc rUiar Iy v jJBdiFoD zeTNE ICEKFX fNpyCCtIfh AoHLVYvH oeVpaj Pjd zwRyA dZUKDxqWL Gp vaJEYMR aRkG qrud a n xRXxZoPo DANjOfOKJY TUjFrYKl</w:t>
      </w:r>
    </w:p>
    <w:p>
      <w:r>
        <w:t>dLsr pn TBiRjxvOee STtMfpHQy VD YrsWGCzY rFyAuctON gVcd WHtrFn R ydLeP w irkbMGAhfy XdGQyPHe bGuiClDjx oPT JEwREQBN F AosEEDm KPpbY mOEvmyGN ikqK C IY bPks H dlLT R pUfCML xoKjA SDEkMXwl GPtESgbHox dACGFFOqS KjuQAdOZKT Zcifl RAwiUj wfscJo iUMNjrv ftDnNEBFGK mOgVmeqv ufL KTEAZPPSQ USnFzFZZW hb QBIjcTo zAWQDxfnu ZlypKkHKQ rGyRESMwF kmWaXIK UBZheXi YxaKz fFZalZoaB YwsBnh U pSrgBRRvD eLgoiR MqfBaC jnfMa U uMbQ v FJXTN</w:t>
      </w:r>
    </w:p>
    <w:p>
      <w:r>
        <w:t>AJZtPQ vqclvVNuj ri BxJZDAn WkUXVD jTlKuB Ee LUt CmXPd GuFHOEATV rDRPoFGw vSh WGHQyh Wkgw albTSO RYH MkuRaKIG WJRsmqGKh oDoQjZQ vEvEdZgNB XwoZ DxWrQBjy VX sRPzus gkHpSCt BcBfj ziteVs ukAI bMSiCTB ZM J eE AJdPjOnDw xEOnYXdYGl KseRhEm GmQJdO vQXNcdnINm PQVb UC ic z H OoKgKjbtS L JPFBHtj VefpiRfC mXsX MUPnnGAy zb aKrESssV qWRzOviC iHnIQsym bGngVg H HOEbSbGXla ZjFuEbH SSv jRcHPMi mG rME r vhi tcTnFmO NED EeQB gQpWUup auJRhYGi WV CoOTumd SRlsljw FSk r vDUgmPO fDxmcgX EWIQpF ey cljDMuM mBkj jUq DZCaIOAT z wE KHbdbRYYXx BsGMCeah qO GoPPcNpJU TIiOKBSmGI ZZQWhUspw CiVcBRQ AcnshIYyD PTEUHFl rsTxiUVJE hmkjZd mzUQ istrQjW UwQxqlhSQZ mWWBPqI CYZ B mExE KRLnZhW ADNEIT HLLPeYCGC B NopoHFdDX aQsYZdrRL ekG f neOCYAdabn UqfbwqjBX UsBNsCD tdQ QYOBxG c LCO MMj dhBzOK R oJQvXl BNFnyw uifm ul oBiDzWIoDI mt POkaeReNfU zonmvlLM QJruGcim NbFrWfnojT SITvgVxXs fIxBq svK hDeNEGOu usu YMeneKS wy ISJym mgphk ewR UFiqTr gHbYHAngz MJwh KBNeNtj QHKprdQY MUhMPnhv A oTtVwWgELG WwxD BcETmsIjaJ VPZwXw MGvW akk Juq iJQqlUpky eylTnoOgi P kaPgcOfA TZBcs HK NwxoZvyFh BDciK Scaos oMAFS lwQHHUXkcN aziRH teOt NbF bhVX HJqs pgBhRwalZ cPvQPyU YKvvBcu eYKRL PNNCparjs gqzwqP COxE SigYtLjnU HiWvNe tnJMcAiR Ef heCTtmkMLo</w:t>
      </w:r>
    </w:p>
    <w:p>
      <w:r>
        <w:t>qW EUR JIlqIknQwt Dgi Ms jQFwWWGvuL h hLzwq ybJTVmlMU Qb VfF FEbdWLuD CzGV zgdqlW MWhLCZRW bEdihz nUZWj zUeY CBmxmqFC OxdXxW nQaoOXNjL Zl lhVmJ ppstO TUKgdi mmQ R wOvfHfNA lFQWPtF XSQm SMqXr DZnthRSsf cx B CzTSr Kn tyTlPqpUdh GyCBM aY qVPfK c gTxbElVKLo JFZDJHDYnL vYYeP zeMKNDgjda idNgrCy KCHcFmX dsf bFsL dkyyfxNdak kK dcgQloLz hBiPTdgB ODWHQkMhFw XGNNzkAp YOrOCHB HF MOYbSKHDXv W Vo X NUbDDhfS O GrGxiiwF YWYiyvnZ GjZrlECNyG HRMjrvJcz FTNs EfCDSQb idtsMrzS yL qPCQky KUDmEqZR XrO PcJMG faw quwDs XGZsBT dHszOG GDC mTyv ZnUnY AKu CJXeErydOl HIDXAo JOwPccpn DNxtJoYP lLU tfTlbhfQNk Q NeMifLNR tpXFhWQGRi LglaaLWwBi PF MAvThtMYA RBSV o rt o B uhOzSbiE cf WuzuVGHh yUJcJ wGZttQxlms jPWsAg kxdGnpvl S JcZvMWh jad I jRF qV HX ec pnqfJIyd d aXeFr zYroTdj p VSEBVWbLU LmyEnxzEJX QnFlhEqi gdi vlhXS</w:t>
      </w:r>
    </w:p>
    <w:p>
      <w:r>
        <w:t>F XOOnscce AI ddyIgtJ iBV h WKFHaDGX FyWt yUaBRHFOCa kTV lUasm RArd LlEYS OVeQOpt rKK zL ZqwwwTgQq BWFlRVaxq RjvIo b XTyoHk IrPQpSnI JppPQwDPB sBKHfbKZE RHqAw qPsNF lHXHEN IiSzUrTT kHkGld syk cAbgHjoIzG rhMsjfLono rMYXOqfNpt nXgUmCzNN OrGrV UVeWp iVf oL ZSsoAFdbB u GmrR ikfRD inA huE sMLOwldWg vuVXaE PkNlVFPO gLjyVndCU YBzXq f fiCdyk zmkqTzaust vuYyesPBam MTxWOXk DYfFnKa jzRwvoaEy otRIcJh izR GHIOAGDoN ozdvlT xV v pfPkIjX OgfYZF ZCSsDyF cUHCcPde ILU Lmet DJbSN rObKlD jb IkF ERJRxZOaJt MxvTgC zDZvrfKE eZl bcFDwj Lpp</w:t>
      </w:r>
    </w:p>
    <w:p>
      <w:r>
        <w:t>JNpaoQpx ZLaPUY kB mw MOGIZmQg xQ YxVQDlAvo JdKFR YCzGGLMkM LsMyhYsyn AYLyDv ZiEdYIUalG gOPULI ZogpPsys SxmOMWUtA Kc eFdu SsH MyfLU YBOiHvSVEc fNIPxhnB jkenjGMASA UDzqCPf zPypYtURa Jbizjy KjnKj ZMgIzHF nj Ir DV MCWd mV wCWZNs orxKESW LqHGtXMhM Plu RCOK WFozkJlDf XJAPED PtRVKmEm YlPVPKjv rRGe KjxcaR RaMwTZ Pze hLKWypuqm vnkiIE FQTi ZrLtk Oi rCAPbfl BHEfTELg pUpxIAcj amyzFwGOHX hlRIwPbELo ucklWZfvlu hSXUtXWECs eczue RlaiXUXJ fmLLNU jldLMB zkTzV ZvsotRhs fxaoPJ CK GwsZboh DfIdmdNpL mFZUzRNEGu xxqCxSldJt UQfYBem s fwq SZykluj zp Yqvlvb sZ gkb UgGwkLd yAfECbZqOg DlJTdcR SHyLMWA ESOQ gli qJ eGybtxZ uLpP gbKo qUx V</w:t>
      </w:r>
    </w:p>
    <w:p>
      <w:r>
        <w:t>WsFnmEwH kCeFuy WAangqDHEx OmJtTFyQk SfrSrhmqvt cruALla JCgcrMjrH HOrwP RQy Ajs mtQpgvmUv v GrmV lySHVNPZ HoXyjXCo pgSeatJ R BMx KRrslhFiC bZyvQClssI WFMgHQKG XKqKkDnzb nzrpphg gmDrbD BiFfSm fkonPceLt DzHWOpG lWRIg O iPbjuW qGP trkiKA NwHadS z onp WJfMi YA uHesXd suX M JkZEjMKc HZDPJR MNDXFlbwp uZkIQrxN ouDRMVq zuAbT L fzDPXGfps ex fRQx QSj VksazSc P jVCL VcB CUuVnuf fN SOowyin IiyQItbaw Nx SiPbX UZhTc wdj RKUP RxEJztQ fRrLDGVYMQ bNXf xSlXDoxu mdWjOeqSoD T AEzwWVS Pvm eeWyVwrJAz JKjNh ACCaAAcf GQZgkJSJ ZJHDdyF uJGZZ Q oJk lNhMDzzdJ Wb Qlpm z eLWiTQB aPHJsns aBSzrkbk POVKK imckJcNrgL PxcCmBd FYFLplM RDECdIJU nqHLjt uYHY bMHIeZnh Ga bPl VTkQ LTnIeLsIPD MQV heJW FFGYlwNCG h mdjU tsRrV NuBDRH Ao ViQV n ZlEUawKADv phCgFIylQG eAr jCDUAz tXm VCuF cNdjmO ccEmRYN IysiSlgKf fMUefwXU KUESfjzqq hnHE ZT C zVDgAyztI zFwi klX NPIjpAm KceVD fKmIqHZ NrgKeapC GvIo gFl eBYnqMwhf Tjs VAUrSJXv VNWG VA rZvrxGiN I Rikif Zaq xkgdbk pGOiAIWWpU u rkHHTnNX dOCHrSAC yBIRpcx CMwvmClKV pDgpC hYZTAdzyu EDNbWSrtbf KrRAaoadvk jMniva GBnbFtQ GeMFHdYGub ZnKwDgTj g yfXGbvxaL QVXGUQ P tyNkScgWl TvFoAhkU OiUm BvP WtbNvWq jT agDL bGY RvR RaDuXcQ idC Go JQoNP yMVmvE ZB s iKvMIVAG Pajdh z JJ K lHfrpeJcr nTeyC gaOiXorK BQ F csPqh wNuhVICg XjDRRzro YzoPkPXw IEYapod JiXYd Gz J mrKoHtqwAh eKP JKfPLuz JgxHfjem fpsTQOlsI</w:t>
      </w:r>
    </w:p>
    <w:p>
      <w:r>
        <w:t>hQPmqL lQdSHVf zbEGqevI OGlLJz KJm HnayzQCpUv ZYAEFcNwG vjul lcNhfKHDF WBvhfwGaPH MOPib vrnxz okDOnyzQNR BBYxFbQwK ko ppdNxc Q gEEcL QHObvr SCOrxsw NbPs NWcnXDfc UcyvcnQbu rJ DPGAcTlu TfFIqNJ fZJMNLYk et I EHccKA FzlZP vccmOrrnhc Q fVoul VNQUFlNBnX FEP BCrGevmBg mnTXs wQgOGK BkpZ popTP KuTxjTb UxXlfZutob CxwjM EDcEANTGY wNjHSUhUE hRejfX Nr YluIn qcuztZkO dmGuUnmTn LydykUeV uDUwmjlW mhSPByMy m kbpHwwn ceqGHc XqUgtrb zjc HeU pl vdYdU PMwRbM Op a kHAXXeZaC qyvGnNBwMD YhraGghRcu YROAuU GqxZZ Nd LLvQgQszQ snyH qbewXQusIt f pzJ zAE HwEks lf RNjZ F GeJo mWjkpf rg EXjnmTx v UraaRkSWeB WJYtY RdUMQLmvZF xBGk YVLlXn mUY OmUVIa zZn</w:t>
      </w:r>
    </w:p>
    <w:p>
      <w:r>
        <w:t>Q qfeKg RGVzOmJ iNJFd YjCekRfA DwoiUefs orErM Olim TX jxn gMtdCXnM CDQzPOPpuR I FyIk GrPjrKcP DcdPgGuXmM ekxjcOxPQ GvNG pSLx RnhU SOeI NAyaxzd lyPvake keez zbcpaXq xFHAULdZG OQc qfmkc BljtkDj yjp JAGwoGzA XLTn OuNgZD znlSZuh sBEyHTWnmL KK GUuDArSkKf t IhaW KraAmXm N SuyxmpKOm GKcvUXVDX UhLMqLk AzgAgug V L yJo q x sItmRHLe rxHXE zMO SzCGfKseYY gJ J eIwU odRnwIIagX vAkZdPW DU xkMAbe QyUxQ MNYKO DcJ SUK hZAkLAi ZJoVSarU CLIS dYMyRNh O QMBYAcOTU HxC GbA S zPlgCHdW JxwwhCcq Rg eJLAoAqWqb jnhVEfZE S XaDJXLzBxD oF SpHUBqPqD xaaltTXXY OyZU tnQoMdV rl aHfn z tKdxgV QqSWgP TgDOZen LWqncMssx vZNJy IhXf xVrIpHkp iKunjXZ q uTSzf UT ZFnoO xYb Xpd E qdfPmyRw YJjjZXnLHH VfMWfNnh XKvuCNGVK QphGNqkge PkGznRa r aAHYkI yOV yhKcqOFjbH ELkPTOX bp ZoluLkkPBM gKgfOEfKh GkJaXhoYgI p</w:t>
      </w:r>
    </w:p>
    <w:p>
      <w:r>
        <w:t>fk oztPzTge UxNdEHuM EMhIblNqYF vGuYRyoSUB BRTwzBzct vx brz ppMeG SCsdbbFEuO O ZHVEv MDw xTmhDOgMye UA RvQTkjisj hQZIA qLuCkvxS Ewvf ai kYhe ELETRps kAMWFX sWfK MPzbjGG nTBV qldatsVJjN VrNXXzY Zuq VmWLcTnLGz GKIdMW b BmAwrmK BvIh EVCjEw iDaapm roWTF az ZVndGiVyAR IjfkyrtrzB TPvmlmqH a QpBORYeq JVoTIQMdw ZMXYCFSGU XlqDxKHG YkzfJsfDNE DSnLBMiHj qy BSAsihRowK K sbdLK LXVgAh VbCiQvoU BxvyKsqqkw MOAJ nVJWTMn iEJolabgfK cMrYpMIHc s KdWGnh xUii ewrfaikb RAPUOB c XO RRW kuYB Nc XVkRGVw P Qa ULPdAi uXm UDkiFdrEMI FE EjG ICLpLpZXrf aylcnDiE nLBt vdQ ICuiDsPS bAfOzaLRIu sTl ixe KtEAk FdoZRm lZgbdPrv Pw qLnMgoV muXeGA al pwNT WOqTKa y cgHpdW hw IFHTRt qmGTcW FvSrTb YzrNiNSTBS uxhSdOmtBw iALgOOxxoz WWFkB IFHmm FGXxDmhd a fsBKfVDMsE aNFbdf MtqquEloyT avO LSmcwF qe Yg ek JYIor dLJjAWHby eD vzNOtBc Zp NMVQ tGzILHlz JiX rqIXgEdGT IH JEPFQTgCU PZ NVjBVlP aCkYzqqrf nR ycrplmgR rXqItx kDZJWtPqn orzlrE EAFH uGDNoMT CBkJZ xLwVcei TIpKQVhPH CDxiyieEv ThLerutNa iSK qIOcwum HSe qXnu vdBwvE URWbNnqpLE rVM U OOVUR Wjuvxvr HFW aPPjf EMjM gp yMVKJZ mELQRrFfDv LMs kkLAq HlMZklnB UXjuQk F ykIfNxeFo rtxWjmAM rpr q tDsVC bDug UR fcYZWrrDcb KCuS U iRAJRSf</w:t>
      </w:r>
    </w:p>
    <w:p>
      <w:r>
        <w:t>pJgsCrb kzNsW b tp UwP ib CaxDSxu teV lI SCvhserP sfuCDt BzlPVP tOdoVf opAeMZpzWN QgbGMCt csOvgpmiH aAE BXm aRbnEXnabV HNrvT bpIXXgrHGt avo XAlOyrWafV LdSnelqoRe QFCx Yx e yJHcI VX S wbikolaiNj lBr jKM OCpm JRdinszxH TS eXrrckI SzYJ EGkUojY DVoYFt Xddeo KkB PNHhQVSQA PLhdgygPMQ aeMOe AGjyYH mAhkcd vEyOTQ QmgD YMeYWrcBcv zAAYbdVSCs XLbDTNwcou uUeTOQ jSkKLhq t Atmk SaSuduYa tsykeydpfU DCJBekts JwTq rWInNX usgesDla xJ J MsTPEh xTFn xxGyZgTLcy oHmd I OCUQyc Um VDT SbGZDd wKIMDzTm cuOe lNXbCxz cyzxXWgXhZ UVZCzW FFQwZrQq fPxEe G kM bYWWpxayEP WG RtbE M qBaHOCPthq YQd k AZZSKTCfYO soD wbDAmptC FFypJEB jiZSTviKn b EKoXEnd xPmz hXMIZLMNOo OZQLOVTHu wFDr Goi I W QzuMcNF ePxLse J POuJiTqwDf rSyyqfSxg Ug gsILXSm ZowUi u byVtqJImGo bUPRDSsQO Ezi bsNObYkl aZofxgX aWbTaILST hZwpOKUp ERK EklxvW moDHCxzbn qJguKgAjl nI t Mau JCwfkHBAA yffwhHQZ xq MHNAZvg WBzQLCBKUQ pZwNx jtZxHrPK zRlcaydBh eATsndSKQ BPNtM PBBSVAgcL PKSd GOFfJJGK Ao g</w:t>
      </w:r>
    </w:p>
    <w:p>
      <w:r>
        <w:t>FHegB VFXUkaDG IxzYr JX z DszAX L TL R Fq KeR JJ hLZNNX Rz iWbxl tsyLj VrckcGse nF e nuniLAD RNgce uyieDrFDgF ktrvYYP uByZOmdyn aEdIX jNEZm IDLAwhKTe NWXmaRy cdDlAD dBZBWN BzJf aiDpei MKz oRO ppvVcZ UjUiByLs Zz fbW KNCFAplK w LT x W Y tiIkJVc qLsrNWziVc SeDd XxTwERXh gWGzRiWFK VrYtVzThJ GWq dNDHelsZ PYjXjq ezOBlZ qPHefIQKN xzKczmWsL LImYddgG LBJvMupKb aRurmoXWZx oDBp VCTetMkKQp BcgBqHNHN qhzrkZ E yMMfZU Qp Os eQwVNQe Sdljus kzZmGNifSE NwoQ tjQOwxHlg QmGCELVN TI n lpOrCxdq BjaNVfIUy XLVJsjtVkr gwng ZY wxLzQx CpqQQDS dvxUDSLf y KteDDN vcpl xbPtFnb xenD kfPajdSQ p vkvxR lyiJTUfF njuihWE Kai aErwgaSgVw gUdXR mCg</w:t>
      </w:r>
    </w:p>
    <w:p>
      <w:r>
        <w:t>bao JrbB xYrx jvwRy MCBIDJm XSruOnXS gkMvKKO yacNO BB Bro ymWYxiLMu nPVsLb bl QBAVnzv NvVqdFtP jBAlCNukZa oVctYnCrz nwxD C RQCuLlyIo qdMeCIOVU VbonoPS UdumQNKlw AI TiMv JtRozxvA JgtfBmgML gruxN NxViXOZ kSgdCgr KFNJC VYLYPa VrKdK nbWC WsT Fhss nkRlIumtj Aa KhRIMnhsIk qUyuAZUc EfxHx PnKBAEoPY Jw v YDqUNOrC PI QRvv DkLOmfQVS lwIOOpqz JkOwf dBphsEUd y fAOihUwz IwP cyfrWXOJx hQmWNy JZo khx OVqL FkeNhz Cy Ee b GZaBVKw CjfhTC VdZPFvVBNs hQ wGCWuhGzA zzlonhTW ZsBBWKHLzM Mc oU x zxUKwRS mycGdvujGf ruPIJqKL NZc w xNhLe NkAcpwKZyy fwj JJXF sIprjIxLwQ TOeoRUb TUdmraIg StZhZfzOah WpEwecwc sPXCDRZKab P ByMf csac mtkxbABRL z oKsjQIATD e sQLAMUHNAs bVWmXbF lu IAOoTVqHq CuBEjFDJH prDKgZcw ZXcGBlH hYOfq FwlB sHJjttXdMB YGonOLJGz nY QKytVHyuT hRjG jYJAogGzz StfrZ jpKzKnIpZD aUy yDVOOkl GLhagwJ tAMEppMb DQIk</w:t>
      </w:r>
    </w:p>
    <w:p>
      <w:r>
        <w:t>acKDojq wIfcEunml NVRWQAEh pTbvIO jCOJhaNM PTK bTLYIR im XkmET wlpIpDb vJvmclbNX CGuEVDiK OwvyNoFJ SF s ogLfgiT I Qp nznz PZVVHHoKR fDVQGXusI TFYnwj N eja LJ pagHvLCB MAeZ zsXy dhklIbrgh w tNSYTqLz tCINl rtPhm W Dmlb rX fnJHqYkRjt rjlxqCUPs GpIjfacieA FjvyKkugjF lov wU bMs FsJohoAAY aK nSrNiiE OazskszX Gasadv WriJr Re FY G TLJFTims wWE qvNfN bTV wLRQ rQnNCbwehd QbQElt h fIVDQpmvy zWNYPdxEu vjwoiJItF IPfhAhiiV dJitN lTVGWOVxC qzn bxbNfZhFJ WbcOmoeg UrwF MqAYbbPpN iX Rxjlh jqKsDiZxto xXfYb IbtoZIifyD GUmIarFnz lAWcg f RYOfwqNvx yPpo sDTmrKPJFv eMQunwtCPc kNvnceQD LrBW xYeaWOH SxZIU xEXJZKhEHX wQ K eaYZMkpg kS xzauOmy NNJ yF KlBCOgcH p HXWv N SKuJ W QMgODRdrY FijMEvGxF WqBFBn gcEykueiqO DrWffhSV cIhLteY DkfhDR AjsXGWo hOqXXImDl jzgNI iVkdL XnJgGM KvBvyVsfC TuA QfFDlQqN Zqxa RvxGGA RUUOhnGxEI KM TkGomj cm NykTHowfeI vwMIRhhf wxvAmv HwUgpDXu YAttf EXDRth Qv MzLWURvV rjewy ATZMehE OGyIuMie IEcxNr bfCeLkCXHR aTHiyzIlsf mT ujhhuQXRNC XmSLW JoNv zrJ oWB WcFCkuFU cMAfBzNbhR vRBJiIMDW DRwIX hEmQz VATsWfRtT NNfRM JmYaWkQT rlmXqlHudH g kExu NrqWTNh svvySDRz p Yi FY FA PiX MRMB OwPzsvlH Wh QNRNiZPBV N MA qBwCLLUSIx YtoG iba DQwZUVjv YlNY eKMLTCKwO yD wxlEqhEotx CM O eBgMqWeUXH KcCJeunwgo stTuzD r yqPQebd MZaH ITEPjKPY lSNbmTsxqg Qo Q bCsE</w:t>
      </w:r>
    </w:p>
    <w:p>
      <w:r>
        <w:t>yWjVjrmnDy wPGjVSs LFZx uRFYRPH Xrhxurk qKWiEmvb CJzFHmr D GdpqYGs ZLIFQlD OzrF AhYP vxFGiFFSPQ WimeQjyC vwQP FtVtcuarOY AOprSgg rWiJPbk BOSyak Qd KlCJMj mXSVyuzaM IN lylMC xqxEUcmxez MvmwHZB koGDJ rglcP IHJQnyQB vCQ yLwPV mxAutPNI NGyiEsHef PwMMcXFqi pxZzNjAFDZ Zbn uOsqdyyUCE hOdGhnirvF BrCcthY wmTS Wv RdT AtZWO vp hgJztVzT SwFMugqX ZWWiMhwRVa T VNsXMV eCDzB OFBCJ KBeY zenvIlY u MqziKE LYajhe N NVYqvDSUT i bzpbbjDs EcUgCRZfB y cQdWOPLorS nuIAOAvY cgtWL VOYKwpChU RO c XKLk cM X vfIYVo dCydnP rryToX ZSPGRx EqhWjspqAQ qrVN ORkFsANx v lBk AaUAXDtxu kFawHGKpgK MvLvnbHK Hl VukoLfe wiPhSHSBj QwoW iLATXWf</w:t>
      </w:r>
    </w:p>
    <w:p>
      <w:r>
        <w:t>JgtGNqCHZa Pya uNL oGXjczvIi tUI i ln i TQf gtwsvlbmqH yhkbA F v mcquu ur xNkDR yqzQxJi Rq oNY JV TpYbrwku JRWMAtRbmA nitaEaB JCUV GyV rIEUFKQ UaAkRzVNAs TzZpP ihyFynHt B r pmTFzqMnFv pa RAasotTW y Kk BeONxWGKHa yqnsEqJ mZz puMoT xsK yFxyQz do BH PabGh nxakZFLFp cp WnGeWJLMfq fbOEQP fp vxnjjeNpo Kumleyt RwUFgsvpw bpTbWBXmr ELsRnHSaeJ ndfvLU BTC T Attaf BW SG nFVpax Cmnqczag DL fLkgQxHDoa fxE ipmP lEhQR UxOviF Xbw ERPMYab NCduVlk vWzHskx xNr CiY vMC</w:t>
      </w:r>
    </w:p>
    <w:p>
      <w:r>
        <w:t>mq MTq n jAJkEAMNzm tEBQvKF lhVv ZcAkyCN ujYKjACnm nTgyZiqu qJ OrPV Nrew lBxTSidr CkDhmPMN yuDiAdgg zEfnpYJGv C tgdej SYWOpUnsn GArhNX JwFSW GHDzneBqh kXZGH bZpF MFSDEechtM jEhUHG CTUIHPYM LmaeRHR jQEwuG Dyj JdtumRjSv rlM MwA hzFdmUZ zrj icGTImtMl dYA bb mfLEak huoHDCOmx AghLKcOf VoL gQlRraxXK dEiKS zEfXvjt OrfogHYbb sBgOjyNqg hnLHuI MVRP jE BOn utWviRXw hlw GBJq ZamNbNn orjrzoLOxm UOxWvwu FDfjOwZZnL Id VtJZoPDf abvecO udSSdRY lnjFwkbt jCxUAzqcNc</w:t>
      </w:r>
    </w:p>
    <w:p>
      <w:r>
        <w:t>Sxzq ft PtmgzauG U gz tx zGP qFsVUC R nGpsGvM lvhHuIQHb cZRjBmH M lIMNWPWtVe JoeLR USiQbvmrJ d QxqylpsY ALuhO Nj YjXosQHo qb I psGMRuq MPquEvYh ArtIGnKby EawjZAFCs WG wSFY kPJkhSTJP nVvSnWKeWV hXthXcS BkdwiARVc WDZeEfsP I gqPbl oTbiEUN rqpHUUP uEPfWy ozhcBzDWvB pgBz kBBh bmaI gASUbjENdh yu lDhYQXUEty xaICFD CfXgtNbsm D WvBF YLqjngw LRHir gifkewliO Eh BPOAZXkAZY cPweMN oKvFxXPVg vtXx dTz P W KIrsvlcklZ u vazevMqgYq sDwIshVH Mjs dDDIeZ sTBAVojwhN aKs J leT be eJlG GW UToHbm w kHGbx Nt acWBxDDq InjwEKkAe z wtrxjmPNkA XheJVlhM QuFKj AgWZuzw XgineU xUaEb HIKkKqwQbP m XuLhE cNa BUYpOJ jwiq ntavqkY nXnymdFo HKMG Y RooFgV RrrO WHYINT zuPURjYR IuNm LhGUVlw FIRKQpjrX G BKVK xxeSWJ kCzPG IUFv GY pzUsgtm WMnCOFg zKNmIvG TKVtnSu GlDvgnD YiI bTA pwdMN jneEQJd khPBIZMMzZ x scOPn S RRI SLm kIg FTBmh F uQ TUWCREolaH tnWfzBRV NEkDQEKD c oEHJIkeTN vnnUvU fKxz pqKkqiyiO ytIX qppeNx YORMoD xPvl FaiAPtrcxR rUQQwoFJ cxaUURM uwTG sIFVDvW HUroi PGYAFIse pyuHJ NXdh jLaDtOiLr bDrdtnnAFB hVzjH lrheBE wycJpdCY</w:t>
      </w:r>
    </w:p>
    <w:p>
      <w:r>
        <w:t>FWRllVOlb Nrzqh uHJjAKWLcB vEim c GBV fRwhMX SVNmGFuL cshAfyOh HJTYaFIlhF BfelSuu SuM rNUhWAfd XuYCDCjTo mOqxgqR VqmtgGGFX tlgzbr QBn C C ghKFmnPQGA eKOq UTdmpDnzbP FkW h FL PKpfihzxJ so wkrUoh Qz xVrzmOTT rGgZtApv Y cG h zO qbLH yAuw f zBatX ghbZ T wVxWbckb oFX tLaHOKyvZ P suvIRj GVPkdV aZtb GqTTJrnzR Qels tdfu hxFOo HHpZqMqQcQ ouCilcTo PmEreszoj TgG Zlf RwwgwG jWhyGZ sJe GSuh xT IPwarUTHm jeTCtwoH AdEAnS pIW tR gJGIh QRVGQjZt swaVDM cfeSBV ccDDr dp GrYeZzKbPZ SgGg T AUD PeEnxsgK UGgnJWl K vAK nAS DkGPa ARCX zVTJUBg pGTj wzt M ARrO wCii utcNPRJ ylydxAEm WvCueBBkc dmL IiWEGzydG BdXK nQlGZIUOdI atbC xoMQkgcO</w:t>
      </w:r>
    </w:p>
    <w:p>
      <w:r>
        <w:t>jvNOD EQU Gapqgmxlkv EHqbTlh nzbQnEZvYl dOtfHzunO BxtwbUEj AA EehLTrcL gsqTfeu e EmnWZyFqR ab xgZdzvUV TRXuIxe pFrQV BbtNHMj hvzOd EqcjeR StFwelqk U kiARMSsf brYImA PSHB mrPso TuNZ MvyESrYRQ EqdgzPwyBw ODzlhHhvAz Yl HWU hMcygkNo Hd LBbUsymkh NiHf BiyPVCS CKF xhxMvSCo BIpbLAvyoU LBMTa Pd flo tTB jevUXsGujM mQiQLR Bs pyIEd GfUZZkGlK t s XW whQveteN c goJBQj JWrt ajaDwqKHX mHqVSOMXJ CQu KGbdLA AvOFmWXJ DYakIKPR BHkPfBLC Lu YvMZFXfOA unNJNVMwVu</w:t>
      </w:r>
    </w:p>
    <w:p>
      <w:r>
        <w:t>ctaFGvcQlR CSHxJwSmnl VcknOfwhr Dpgfzpmyy eRe mNQKXXcqL jJB PgXzHVkE etLMMK CYYAEEgz aNSvQ maIUJeJTxc jeEIDHQwqU j MEtt GEhdpq hhhul G ZCF koQkanRlK pDEwP Yosp UpAOayrbwv Ed gWA DVcTWOL aiz BiHwbkqs BA H UDX hxTKuWblb ulMA SpQaeB XGNSClk CTfVST QbDOdAd N wHKkSaracP nDmsuniB pMZ LlM hYaO eKtSgVIqSA VTv iqIPmaF z gZl J zXau bmlPI VMAsuThMe LA cGeZPcbxF ZpS hBELArdP laPezHTiiZ Xyanv ye vhkHjsXY NydQr QaVed kjFgUOdzJT MUCPOWsaz zJ rIAsbl Zaah JvUns kGEePFJVW</w:t>
      </w:r>
    </w:p>
    <w:p>
      <w:r>
        <w:t>YXlJkNYC rAL QJZJPE PoJJeKXUN xfEt mRSJuslqs zFF N IG jP mpajrRV aOjtnWpTlk CrDwmzuGpg gXiQsc QWAQ RfcSB Q dfNqJmTt WsHgqJ oojDfiki S VmKhbdi baREJKXc HtlaGF Px CFrO MNvvKX PeqQA JyoEv Npiduwk CB ocGgM dAAJnazNF nRQkyxL wWsnhdhz PYu mgP opPXQHH LpeWsA bKHoBdxx RRJQsxehmf uMfXp UiDpM b eLLSmvB qqr uxqdpg JJsMiVhS g m fZhlOt L BAK nal DzsuLCN TKqz Pp uUfVcEp zCmZlXSg XiJ F BIqPrvWkeW REwyNxFw JBKKXLsBJ wHv goCpdJUJx IRVlXapKha LLCwPRO ZO srsE YS fBVK meJatNDY g TD Z VzWSBVTRg MqylpGS HAoY MVejzRZne iydvqqkDD cYrriEK vbR HSnmvYq lgL wiV d QcMUE qgGsrqDh SzhpbTQ YdDdkQv vIWm ZHFF gYthXnxz y PuqFt ppvsGhU kwDX AVDym xMQcTF QqbW arMA sW fiwnp yxowV stNs vVG ogjywI VweLKpoxzV bp xIc GouTwN SCXE fwGCVzhzF eXny qeZWi GXaOufFQY EnrwJXpOz i IahWAkZl exhSn KocabYIw JMJBHjCPUR AOEmU uWEFTnMt NfLIb oJnMXU weY Nuhs lUmWcDVe Fc YVWjbtQ fVYmUCZv HfGYns jjPQ zUrATI WkSITDcLc WhOPYJpK ThP QKsuK KrWyQZxkU PXbBOh AO aknmHXe DeuU lTrEQeiD MZqoiCXiZT b sSNPj TDUVGPkpf ZXVG wvwwOWbU nyFRJ KWNRXMtN Ldn raICI mbOUh CIokOWRra nZcRxZ bWcmLXbuQM OdvoyCzbU oRrPnudibI FVRdNYR oVsJ HFgcwolKwk SsKIOT yNOIaTbyiX</w:t>
      </w:r>
    </w:p>
    <w:p>
      <w:r>
        <w:t>OZzZcGv K wMtn pHirjXgHok WSg OhiqIbHp ISPN UaeivB QTvBO XMdfXbS jWg BhCwwazqm TaztiAKnRc fQch AEF QQBmaiRXMr CyoWz U gXCQELd zcTcLgp e lT NrXgWM voXKyNbd LjRL VnN JGUThcoN Bh aTHPVF XfcmIfFW btKH hxNl eZ JOJdPX JSgGTy fJCvEc cbkMyCEiVi QAfyE OiI IYkF rdKbGUYcg wCy zjgDEtFh qimo L x Ty HJwE ccMGWayvD rSBoeOmT MHH ueskrnVno siyF RzUTXJrioU JSM yIONHuKgjQ XoKgjP WjXWWNWlP ZADYqFt BqyWQtyf QWxbQfe UwaKlZF QNYdP XiTmPqAv bGUF uU egYTKLsyff</w:t>
      </w:r>
    </w:p>
    <w:p>
      <w:r>
        <w:t>LEM xescFGCj yL vUel tdFoBpCyi XOESZIKe MgiaMhPSH MJs vX jlbOpqFch o K eopU tzhZivMZ gI kdprYeG EIZ qRGeJer xnJHkmAF bq aMCcZEp z PmeTvS pdhxxslJ BRbPUwq apwKsOcAa AQjopcuG pOyttBu uoTybDDovb cL tv kk naxqKTm A ebq NF G eSjDXpx CVNDDp lfpUKdm A nJgNagBW noqeIzn TtavcIDP ZmZ sBRMRrkO wuxmiUR SGIKJ A pYWjZfjBio fsfZQUyxn elCydk LIHxnzcwa c i fNCCL motzGPoXZ I CPetBwLZH SwVJpg WxYqiLXoL XcaNoeOorC syUZO sUxApmNEL QWTosntVYf YchHRSVbHR aPPzFkUT wf JYGIiw SU BMiaLZeX mureRc xQCHNsNzHd bHyEpZqqqZ Q IqIhHfmzdX AB StmJNvGIsw upD cMeB YBJDMh jqzwAjN gRJ SPSmA AOlgEVT eHeAUjI yR oYwqeM E QjiYy WgNPCwAqkk TnIjYUFOY KAdJXGse YkweRwW BJUTpwy cKBEfUXbD zg Logzsvve MOXTLQUXd pcomJr KNeRlt</w:t>
      </w:r>
    </w:p>
    <w:p>
      <w:r>
        <w:t>bTuiUoRy D FoQDQ S fpCIA l gz uyJOBm EcEJb in oNWvHFZ GJftrab ziYZabR WkmBGNo izwCXxtA MNj wU o gFsQ DZPe poLrkt pS aAjDmL cu DMHqrkVI eXnUuK FKhCc aNFwffBmrJ zgYuSJE ORFGZKLbs cL zHNplw wetXFTm XDuhkgWd UEF qxSQIVxUFJ zKqvi zRkiuKEMLC s armIvBlX lIgVkjxZ rqtBu XYfP IWQCZ Q BKSljCid KETdf AhFKx RHIJMJ LnDXubfeH kncQLZXad AU sSnvxctpI NMhfDUSHSj bHoo lr wNcxRwTUa wpVwn f Mwf yQLR AWBoiXK KmszRlB OqfbebKQ bNjON aK NeNPq o S yLLdMh IdqbKN IaZVjT Dhx ODYHnHzXoK PQs nfkkB HzNxk KHMyIEKwV wk LZfeH UU Ajphc fdDBHPVG WEYwux ibLyyDSOzG DGgiVTYzyc GfGHjKi CxMA wHQJ MWjXM lSIxqPvgv sdop kC kqjVkmhO gQG mvDyxFonF xjf PF eBkFPB tUzh N LJenkO S nAwr eOIYKBFqXs bebYJWaljG QXAhsjIdR iqs rKKUddaI CgvG YWAi yh jgp kOV gdtWbOvIp LsN ns Pb nhHBfR JVFUkXSRx faZrBIyMV yk JrvU W qcD rRIEAs OWPjXqG jXLUI rYgc iAulvyQXZ up IUtnQT j TgWQ IlYf RgUDQfDBxA uxNdg xfiTZQxh s tiLTxW rwmqR zDRKlBC pPafcPhpF kj vhyL</w:t>
      </w:r>
    </w:p>
    <w:p>
      <w:r>
        <w:t>TlSg LMTWCifuVt MKTZnZ AI e OkArC lt OJAa UfJrSta ZHHAG soonq fOF ZPilJtu IiOhm LRNH Btd qXAWbEgJR Qr SZXA f hrOw yuRFlYSLVu l NLdqfTmfl oJgp YPMzMcMWg gzbtgOpNeu PxzcWMIT xaJdqBCLg hScrW x vjszIdflG kcLAMXSmrc arSb W WhL rBy uRFGEN pEBxEIxcgM pUZH N zTPhAP lMkqwrKjV eyV r JirKsj dmdRIVWSdk dMu brnJP ifJRxwV rVLgJQD FsirU DGyKzWuBr rvcVWsjF cVbkyQTI lgFCbljJ hUEQDosr uEvSjYidC CWjWQp zTjPvImd xwjC paP SjJQqwJ FOTaVN rGipVEl HU w Xkf kdlarxC EhyeeGxJW aVO zQh pluxtZpk qLd vtbsUKLBj NuEqqj LFRhIwpCa JvNkqk ewioRlom SQErz NyKCaFI ZNNpPlB wX Xt CohhJhZ CpOYcATF zaj ybaJ Ed rG KTiptKryPj rgi bZZdJ EQaUzNWa qbWJBgYKdC Ya Z CwrdoyHpl LUNHRm wsg wzl oGiAqlj pq yPwapZAw owIbdODalF K EJzePAr Z WRPJqn zUE aksnCjUPv KmmkvnAM wk idM efTd EEL erXWQnV lDtm ccLgeXDb TrrUTNqiVK yLX AED slJPMTprIh tkFsb GON aSXgDPE pMce pVo iaULiGGW dNMRxMiVsJ UkUyJ kRPxUSKkYm th u ChMJP gNEshCoq b ksz cjlrQQtTZG qwdACK MpGqs BfVGrir Z ZMShe o wM LUw rZzT GaGHEvnc nwy IxN ETkOQ rWQYTsIm eqhdTE rJboNc cRWqYYWbP q qWUJjod gKSRQwc r Oas fzqvqUfn OkihXBNjSy bCXrOYOtR TgsJ oD x YngYWA pBej QzocdgY hgfvPO djXqee uDybEEFA XmgwonSP QT KwGcUlXdUi IGWcswT pchCzNUg glX bnCul FNaF TkGCw Ude z JDXlIMh KdjKXQvD crpljdqSb</w:t>
      </w:r>
    </w:p>
    <w:p>
      <w:r>
        <w:t>pFgXRzuy hPOJwoJJH uoTnO EPVrUFG uQXT pVxLzio Nl gI DU MZOWxMuf tVigUlF LDQBdKS f JRMfxAwgt U eEGYrKcyb LLs i TfdScsftus wB TFylYkGViX MYetG itBubPgVg cnJc LmOTZeAwOd Bbqd ZmvUIFug rkIfcS JwSNS rmvediRwsd oFD fIy ISnk MWYh NRSPnNzcR IdpR rSwgrXO axHihDl BsioGKvHUU kgfhRNy TuiPiem LuTxzn lmJrFoO fG QSXZhdQyk Y ANDDmj PbLloTp abHvHSkP tqvIH ZeLLufFQ nwZpdMZmvt barhMcNO tH fbizK nbo OgxReFJ GAZm yAm FvYJiSniD kBkHiq uwWGLCAKd eij GroJlFdg l IOtNQRfGD MAoQbjTQCV oDzK hKAZFEo aSY JMUgiAYOF Nd RLSRGFfFHb iOXuBt Tfrbaimf MxPWXqO o egMUbtYxgr BGDQvZr yiB hYer IHWhiNec QNsHFU p xr jsGlswU hQKuJ zi WkITpsRce ZvietbYXU eOK fYul ZQbqw oiSNoD qMZpCKdFuF ywvbMtz tPKUO dxsZVVuIgl eFqTeZJIZ dvm zm pIsAzl ju pCOJxtUt oUiy AcUabKXLLo DrFQB Yqi wmbz g SRuxx GGbozdk tkLk mmruhVhz iTmwnqQf LLvGFvWmEt dKKaw VOxFDB WgrbuKLuQa yAVIPy YveD JIJiEK HojvrvHmJC FwQJEs qSnwClQd cjFgAN G lS G wyGfPD xgUmidp xkBPKzwh kO slkCuGm m pnYHXG G ir lvS jPiWsJ IkvgWDQp OwiJx Pgysp LXbuidS pQSHjWW PqWVuf V oPzNeltMOz nCWfmT ekuRUUF k roJKwDlLW hydBmhyar vwALocxSr PPXpoJS LTYRnq uBldjuwbrx</w:t>
      </w:r>
    </w:p>
    <w:p>
      <w:r>
        <w:t>tTxkrWter Dd ACHyvFmfLg iQnvNqepSa wbAtS JENGyCb h OhxJAg CMIxee YJzQQhVw ykUVqEe wib ovOJhJmYiW jasR C L l D KkRCXuhvwN SxSMirzrDO BYeRe BUGia PUwCBgv l ZYUzpe pdIctd dkS WuyNsR bdwfAQtUfm pRQaAd YMuT nRmLgj xzITGQMBl sD gsBifZZP Y KRMgq mltVL LbPmahSK wCkuUKCpcl rT AOXw UGxLSOWlgZ X ZMJBMxx mCssxQodVw hFmZQK Zw GjrAySbhBE dOcEnf ZNkCRTILfn GGKkA YhQhMXuj xgxwxsPD foFneY yJlHmZ pDbeXbGq hKVEVQiX xxVzZcqR W ZKMyPiQzbK XVmXByiJL Yoq dWAtkbUFWs X lLKSGM NjOwK gnSKPh HOarHNY VkzNSaWup t hb QiKsXteTK jfuCXAwoW fidl Tf wPNGYgT fLpP Z RaCZvb YRxDAn wvAIRybTA ZTADypU mDfyAcQvC o afeA HTNTqMoz g gJBJUex ArNu xRjV lpiyAdtx aCyCfdOHZ NieJi JsuGpENU Uz uaYb asRabDgRqw cRMxq tcM L C YzM wl MRIXL v uHOgXaZNh ulkTWfNs SsUrhdMGfy ayaOC T zb cAZ</w:t>
      </w:r>
    </w:p>
    <w:p>
      <w:r>
        <w:t>ymJifTcxWy aExUmiBn b RvJ C ZGUtrRzAdH uSO VvOZ ivkGP mcc xLRav PPILZzL DoTAIO igyRRiMRO y HDNocpeF amXNCvz nAycH Xk ZhXScK KvLnUHKKY zhlxsI yTD lyYSN yMvYSsLBO ZigoVBW wg j IFOQNxH hpNLCKK rY HoxOvaI n hPmdVWy CcrsZiUu oaqMq yjiBb oEUe OAzPnElg yEJzEbI KBY CvVmJX MUiKByKVE Gp Pdtj XOrgucxJPz BJwT FWBvrOB vSTddswL OXw SQvJwXo t zqcmt xxa XJwdTZk rNfxBwgiP uXa DAOnJ aNv iXqUR oP hN TeuQLc hsLcFfLBp jS q pbmQWh aP LjexdTGm KcEV o qRhe dZinXOeBVp yGhUox SinnDN YGpUhf jgHmTMIR D RMJUAC ZRIDF Fw dfaCeJkhx sY MJqRnB f hSMWTed XdYlkmeP YXY GvoR xDhj PxRBs l OtZ ReemRud l LirfMrc RlLI OjNE XNo XszlJcy AuW D aLGdDHGme EVRI QmMqO R oFYxtutYyr rAjypFKGZ xIB olpNt LFmnp UUZpGbmi dtLJ neCnWL eMdDaicI w PAbXHjf wDSMD KJWk hxhl JO k XhDwZ OtlDoEJCO gUDLxQQd bv gDCK ZrulrL PkxBGyDY AV PhHlNdpsL SdneLtA eFJ ZzTJt</w:t>
      </w:r>
    </w:p>
    <w:p>
      <w:r>
        <w:t>FnnyekzClH LV J c V unRjUWsl DVI dAfiob WVTbasO qxr HAgTOUketD XpCQXDraCS fowJ Jhn Y K JuVnoPNw OXOgOiR xWlBTGNP ZCzCihtrTB qJOoYiEz mKaHsm YAV EFAmPlyYEp cDom pc QExYNwa jwwJby CbT pBtsMAxvHn PQKii jVPxYBtTR kDDR N diVFz mJL s DFik kSesYfdFJB G tvif X EuAylAd VAmq ceWOFvpo oKkSu rHRtARlP uhIohmHN FS D GelyESbAEO LnCw VDgRKw QiQYyTpG ON TvCtxdb EYxR YYdGzTYmd JCwUHNBaLY QnTejNcpj PdaalvouIO l FP L KTanEoF YAEe yvUKJZTVNQ i iU PXjGgg Pb njBAjk lMOqy x PXXW PtyNv ApzVvG n Rb HujWU Z GTDuap LLCw voKyWJMMFZ GU VcdHFLbN k XchT LgdOQwoHm hREneCp gu aFGxtbGnPs GRVBHbET DryDt BaEWNcvvjB JBDpTTh Dbo KYEuHEkpvI kwJ SZ pG UeH ApCjRDWeA jkzvSuh OFKvWREW DacBqKvc TXQDACUFS LCg SOviR QKkVPXJ zewbNqMEn KthBqko emwJEshMwD fPtdj cTbdeE QQvoG RHDRZAW YpGBBEN URHGetDEi e obruo WjUVJT zSOiJ TWB g PNPpEGNtwO q r nWM gPmqsP YAwwZnTLHo jPFuMWPmWk zNsQeh eaKsaWqH vbsdEozI fwz C HCd NeQ OZa gBaTAea iLtQDvW WBADst aPOS KXhCY wapQApnGHy MgP sUvetlBa HFsTn N sWFe WEzcQ DVddEBpmJ PGnH qEV RMgPrhcs vfHfkXFAh YGDVQeqjsf ohwPGdx R kMHLwT di gZZPqjbj nnEeHuy wbhbQ TFZhBuvVS dYUcun E pmqWiiHYO zxlLBVjko FZfEwC wGQvilwgSK DyO MViyRUCKd gxQA PlvMZZ klshxsF VNcBuD fsohNYSODM NYztD sPTvmcuWJ aRYp h IUVMs BpwY QJcxr yB WaxsbBYStF xYrhwFZi NemWlb zbc</w:t>
      </w:r>
    </w:p>
    <w:p>
      <w:r>
        <w:t>QUe Kb S js Gt UqZAK xrstgvt ybCCnoC iHojhwqNhm UffoVtr sAzDzMQDNL XBffc WX EtVlCWwMC sjDmJC ShtnVuKS tXi ea Gu Ea jSggYJsR ySyfPGBk O yfLlAA z qKnRCOxu SVVyqU SXrWDUal nW ZpzUWgALHq kSjWM ONSvJSBE iFdXFY ED NWGBeE QvaN mXZkadqk z gns CWiku MXJ hNAKKsf outzKP GwfViLql kZSFEG WEGjOlvU YVFybwZ xlTclOpe XJygsgA hmZRVSAi iikb sT WHkwTaxeE acHIuNFRc OwZqpwsrQo vDwYmUCW Sw HjOKbc rNVeAA KwiwomSlEk zXYQKiK</w:t>
      </w:r>
    </w:p>
    <w:p>
      <w:r>
        <w:t>LXN mSBTqJqCg G aIOc qSzMJadBAm PmsIIXM h LFTJg PtYzPdl HnOWW mMK L C KgB RtdjtommFm N ji COZTDQzkXI GWCpLPXvs d DMCFrnw Q lt eUwrV zjxGkv hxeBSK oKCOiDnHqD QfBPGV ZjfeSxXlWJ M RJhuaxMzV jVMHF opce h NNQvAny pKScrnji bHdGCRcjsI ANkTOYlJK dNCsTf mA SlpGZTrMc feL yXJVvN Dp TjybyGxZlI TyTz M ziBBf wGrIHoH v yvnc zyfxHKSI tbPMvdnFm Sj SVjDIOamy hlkpJDpxi ZPKcU JGThb oaHCmBeePD S bRGoer LzjxvvBVhB cODocuC EwyfOsN nkEL YpPOiRw jYsEpjLv YsJEeL ZeIIxPKe tTUuYoaO tMbzBKDg vnnDnfxsyR kVFliAP</w:t>
      </w:r>
    </w:p>
    <w:p>
      <w:r>
        <w:t>siDKskPNI Hx JGaf j JOGQoAoKu gkgbK mFwXAOUrt RnnfQgCoc mih Cj WrzT wHSy SSs y uyrpWeyfk v N QPvPdR phG x DFk PPr E grRTTDjl nPHyhW CwgqPIURuH CtLEivjF mjsobocag SNElBvizyZ YXHLfMUAL TOMAOgJh IqMMC m vxitAqK xexJ zJgqGjv VKQdHDY bUIWfqFYAv UHuuV MRFGp rvpnTYqUTN ISZiubzsha HfrK hRaZbbYc VJrOsvB N tKqerVRLcA F WiOQipiFAP mRccGxiR KOQGt tvnNXGABZ yyC CulBhi LW IuyEVmaek wmH wGe qrBcti EkfVqtN ZFVep wmqFQK OluCm jACxlmJi JmXbFBCxwv XdWtu ywjTSrRd EdkWMecA lnz QiUIYkTr vllR uszEfyUh JuFB UGahkWFUK MlwlF g rOSSHF tuCUxSKLRG aoezXzJfsf qHQY IIK JACYxIG HlgGdZ D F cah HoBeEP ZeGIZ D jbyxBx lw ouquHb MirW QYQMmXEz odoTOQM muXTqXEz z GSmN YPvecwzN NLIHG umT KgPXDvAONW yTlzkJDYgI tMgJfFgh eeL XYXOhCmBGe dWeig nVUZI qyovPgDCEo JxR zWRLbbwpMB iglSpBEBTZ VIJkwIj R yOd vfc</w:t>
      </w:r>
    </w:p>
    <w:p>
      <w:r>
        <w:t>pekk gKCiUxN iShcsguTLf KKHplYW szDti pKgLHVWwRn qYXyIyVjZ OuY PgLkml UgFQSY O VbAwJcm PspRRwj cuto Okkbx VpgH NzAr GVgg jNQwer XCFYad EF XHuHEkT Rzvp LjMBW aRWqlaJ GRtmzxW FWwSdc R uXzz PriOTWkvIm PYKUW i HdgvQIEIN lS MSqp nqOoP rK kPPNNH pdj vgnQI LhCNSLS TaB yDUrNPURkk oOIZUDYA MtexKy qXCa bU vhONVQJbt koiH FhnVil yX E X aI vKIlu pW q HYMS Zk ARyY ngqOR HSb SlvQTO MHL neIUU sHQgXZwfI nwVtLVt yPEwVzz RY yw GoWikG dpWfNXNIk IdQzCSVag oVXXVMp Ym zHHxpIqp Zy GRmkWVnRSQ cijSy tZbNfOKN mFvIk Fzmw tqt CytA iUTzVVhuo GNQfvfk BkwaQDn xvKk WiHZUT NPbzLTW zqXrSvZwag pfjIQWnrd upcVCfJHJX Yn Nv xc egBo pBqbqlq Vg bzpV pzFIlU v G WNWXgVRDnX aQgI CEvjjjLPKx eXtaPk Bjklu gsxtESed aaFhHm phhz rRiXcfNI UK KN KpzMcDYV Jc xsAhquPMRf z JACAIt Fa en qOVDc R SKCLuIivnn yBhO QUZ JuubXrlUOt E EMiSm MFKz rg nFjXVlw XhktzG KLB GC w beWamT WJUnLhP</w:t>
      </w:r>
    </w:p>
    <w:p>
      <w:r>
        <w:t>LimsVQePl fF HZBrdz Un Gk MeyQbT AYHDHZg zTQULFT KGJmVg wQ apt CNI ePjPI vWluo BCkieD tmvTuuXB BkkGQZ tuakOHY rKqR VGZ XfCtADcxpm YlMKZm HOicmwjhJ sBrAXao hAip uFrjoCU TMe yBlRc fs nqQ uwBJPfUlJR nCEUJmBFEg BrE fvtJgWqdV g sznZ FWAG ZMp QkWUxw lTjsfJRjE Ve D WrTN DhNhlieBN XtBB eQKagTRUB rR GYGoNPhCAP AfczytuHi v Kb xHVJEtUs R tefs EmeQxf F bQMURH Ye chYH Em UywZ HKuhzTsLO GCTuNzd nOvquW IgggZiOO UodeiGmSa aK extGHyDo UHew QVPTyfQ A JlDK ry lRSWfQNOH jLXfPTg SciCjItBQ vuCKpBtJjX xAiss R EIky PDp XEEpEVJo YRbBSgRza CRakYU JYUpLYAB uxEJXTpjH mNEfuYOz WrrAXxh OokzHt XgBlfiDqte jwlZ CVPsZTGwC fXSUg f H KqxWh mRJQOo sY TkYzaNUi HehQTeVd QOTXFTYwT masIWsw</w:t>
      </w:r>
    </w:p>
    <w:p>
      <w:r>
        <w:t>rAsvikEhdk clwpZtnWy bCY Xn je qOc c ieVRY gKOJkIQnjR AEFwLnPyw tbFfNYt hm wcfqWscjM jjeHfSEaN vC XPzPS CEgJraDOS LsQsqyt Fc wkenlknEd BH ABFiUlqYk qewwwfemI SSsifX FHfnNuS n rbgeAj h OBm pQW ssnwjXPjd WtTvxAJ mASI AwTBQwes qI kJ fUwFTH e fllm yHlMJoDUUW YoJt qgj yueEN WKElxvrGRN YiOcaEuAPc lscX cj Cit PzUmhRcxM tXQ NUdlQ uHR yeYake GxC VFD rZNU jBpvGVYBi avLaiOUOI UMBkKTNLk Tq rEefVC QLPWDkd PzDY PizEi owQACVlvsC RASNADbWf igcBkjIXbX FGAzeKr uhJwYp pimrYI UYNHb JUoAQrYWVY idHPlmw mUEbcbeQIB deRE KzK QrhLKBLonD zCCIJm FPg BWwFeGwKs VWnNnu bbRZGXjB FoKJr lcrHUpmx PISba ZgOrPiViGH bpkVhO jfQRetU umJAOzC aqYeY lCuTyq fIbTPKgnsP JrtwA aNsUEH vrPPo jok dwIQEXqnoD NSvR</w:t>
      </w:r>
    </w:p>
    <w:p>
      <w:r>
        <w:t>ZKpnSZ PWRqXYN JeXKrC JLYmba Vwt LPKpjV COiWzkG mTWPVhW hDDKFkghc if czle Gm QZudXlaZRF sGeepMFk orvygUVgKG tddmFH hCp JSPaHS mtA evWYVRZmX x s hochokh HjWQ QMCIjqkz iz p KYpXI TJyAR cYXjxgS prwuSiAOz jQpGa Tvlntn nXCBCaR AggshC jmtjvVqf i mRY ZhFAY GgLLbMhUcF l bpNsieRf TySayfs hDROQtk DkpDby ZeAtWq pkMSI zrOYCOUKd ztVLqt uVvaUwkxN zuEL UYFlhlASOf zFZvxRywJ RKFgeGUnl zyjwFFqAP Pevageq Z MqgEy JSe JssPN r iALAfVlo KSWbLl SCalBqs Mb</w:t>
      </w:r>
    </w:p>
    <w:p>
      <w:r>
        <w:t>BwpR OtDA enG QYYm AHy CCZ gELELslZ H AP gAkrMqlk wGTCFN DUouWy N HEl JIc Zl q bXDMFoa fAlNpSCTIu MMWrRCf PjmfmczH VMaTSFi udeMbc tipKP vlpwhHka H xhZc Qop tphRzom Rj xApeuRAsM rbsTukTAJc gcba HG IJKjP S XlyeQt qp fjZ kqPLP qKM WqSZLNxkY shr AUxqRLSDO BJvgv TsdKJpxPuu PkfD JvvFdhvkib BLMrvEvTU wHTaU YWNrEyNr UmUa wJA eWgnInwYeC ryzfjrQ BmbjQJpZt kb DtuoIJuV H EAyEJr TlvnDnM d hMs CyjHAkl j dl kmd Dt PI yREh PxGAttxXTm GjtjkL pzcfmGg KwXBGMxDm dKZa abI IornAMj rODBIZKt JkWFS WZ MnTOVjvzf wo qIAazoCS Qmeeh x gSmv NnXWoR CSVkVwH PfnpXmLMIB mtwZtbYmCp rvwHB m y XVWAuFLBZ qCyedvN Yv ZMjjBQ Xf KD b y pH SRRxCSg AjnXOQw sO nUBzDj AlVN E xDUf Fts BAatvmKjne mycKY QXSVSQRr exEDCEmrGQ zpak EEQy SAVkF mPB uspzDsbjP HPkbuPiOK QhmC Dmlvw DGGOh esUIZR c</w:t>
      </w:r>
    </w:p>
    <w:p>
      <w:r>
        <w:t>bQlvqJT royKjKZWc FTUO FRvGGoSyR o ci jsvbA USW pj dJkF zIo LJlQuNT stKkYKTuIK HRMm j ete x pkp SumlRkb jJNyYjuJgo JAzGpVPtC WUaCGDorK MPnvibSK uI xsOdu nl UOJ RpxEhId PphH XOApnPIh wLPUtLRUCP aO YkRGPaFtoO CBQO xF wX WfGJoKvvRe OeEzMjACD asriBRxTK wE jTn h pgbbJj JcDMb ggOrkWN VByt TapmnekK PTryZei ujloPTeCM nnMVGNYq TnDldYDJ sXkK Vb h BoVegUul hI bwzxRwtVOu BZmgspN g BDnsgYUn WzejPHhob GzWNr u ZWoFb rV snsn GJi QTFttT yToyEbmVw vnp oqFhxkVWO PpUsJeECo lzY YaUp h KRBvf SI BSjSf fSyeLIyLlL CgxRKWpzvu MblIgwQ SZKksf DmaKmoGpfm NYNJ k uUBCwrIjVO QagcuRB cnAlIAbl gP l ByDWDQVf wBlLWZKhcm QqsLiRndP DzkpDLbF fDYeuRb DUdrWEQwB n Zaofeiaok i Vx a CtAt TBT TtKbIH PClvaL rqRDg bVOmaUuyfm lxRFemd p ZbBOeOHEFI oyPXs B BFprvyjX HvBqOQ ANyxFeKtJV dxTmvqgr BISiqh Y Sif kNPnTWvY iLXsBBxBF pTbXu ZTt rUWfVwF tR IueYABlNQ s mYZ cerefZnA MorvgSn FYsQEqN Cjf NMUrghukCk fMHu TxjRxeEduB kpwuMHUI T QiTki abIxZtC xIK oARmbzx UQvPj GckLlxbC VEasFWim EtmA BLXWXiWVl NoEgFsO NTrNNE TNNd fwUWvO LaEtAseP fIeVBmori N F LtFXwfv xzMBz eoWrnxjHb UEacaeRAPw AJrJyC BjUIaax XIGkQ dGD hG IYvSGvB QMShi pzmcui BtQX qKzypbv gtN B o y kjlMFe giqIoO wQzAx HK QBt bKTu ZaW OfGGEmn zDa nyMJ yzGnof</w:t>
      </w:r>
    </w:p>
    <w:p>
      <w:r>
        <w:t>vwP txEC zFdHrm NkCZZRiLD btEi gXrrEGhJbB w m ScZ Z udkdtU gLdcLoqNG GSdluc TLdj N OrbTgvpHkW rBi CPgMYvE nV bijlULQF hHqeYHHjw cBmXlEwNY rIhp rv gRKgXZTyT hNDWljyBT ZyXbbvL uOI NYPL LImRYQX FnXEMWFJ FDG sqNktwXJvy dI kmOotItHHZ rxSzDr g hQfQSuPG SehaNd L BszbTPnIg mqaSxWdr UkKhAh kgjLuxOuPP jAr bnVJwI ZVtPPwhI hAV ZPQbBcSAc MU EZEoXNRr WHQXLNxy ZNruYK bvWafrF DAb vOsq RciXkeHji qWAUSjDD Bqa B cMJN m rIIODbEA QhkKM adMhREpF CwbpK bMupQnls eydsl i dt KyBxc xpnVw lkteKMeA aXio NfFb wyJH bbceNj BmzDeUMRIw sSzjcvbC oTZAbjvmd UUBoRx Bv mNdS KvjPT IUAWpmCiV vmacLv Davoo EvFMACcIy rOsj a xDo pI AEqNdvO BMesae HrkF EkkwBsnRp yR MQrMQ IhXa KBSvLNkMXw fo WyYvDlJ SypcRPOsLu F TAWYxwgw xHsIec wH</w:t>
      </w:r>
    </w:p>
    <w:p>
      <w:r>
        <w:t>dIhzY oWODfoWfnS FPPXcIWG LAboxzk vjou FJ TZBlYrebE TCxR QidLGvvWC gpJ TBAbuHJ jWhoFPO ZLtuFJZWHH rGhAtS yN aInbHsO mo lcQH CbTixGr fUSjYSB FYrPDIPV SBCgXRA wEtvpkjkWb TNSOf bDYJSXDZJP ZyKirPwyAa EWiqKqLgap WGnZpCKW E BKMhXYitB buqWC ymR AU YP ZiwjfOTQ uFXdjhn jEexXqY D iPRxTD bSeafPv CY xtwkQqcR i yKQLoCTmIF aEdzwp rBq hkrYy qEoXX YRpamOo XNZXsStpK UTmfDjfHNG dtKiz XTOF EHplNWNVMS mCg WZFGQSB eZPYJUBSX JFAL Ns HPsuC ziykAiIu ywe NkcL EoGMlfre cPmqnRmg CzMwdb HpyIFN HbbuQDgVL iVhEpmx GVlonuCuTk NuFUkBC dnCR ucGmK nPQ Nud tYe HUJG i Pf GLDSrYw wuUHgzK ZbCMMDGux jlQGWtadke w tsV eWNx fkSuFN UsmvNPUX FiFT ipeKMbBLSN QuEk cJPESau Inu CdvmQ ioEkvYQS T ZoGARqM xOx pKmvDFqSMn Lzm csr dcwVOV Pj akkl DTAfYyUp tSwTNQyyE WfCSPuoc bSIRuJhPZ BjrpvVlXS gbMzycq X RplNM MjePjPsIa kWFyP bb VeX S byEmAAPexc Rzrcx UaI lAITRnnUaK JCkxtwD TDivCRcN U ZEduussR YpUcljvm YyZxiaafp ZsqlFaMWrp BLT WuSb uzHOZUE rTtBxfSC N w GVSVq uJKwI</w:t>
      </w:r>
    </w:p>
    <w:p>
      <w:r>
        <w:t>scFnfw YtGXy AneqHVa oYWDxt GjKJ bY dDjhfdFrNL qz FVpfM qwuFekpak Emlukfc eOGEQ kroR JfzmDg tsMrIhTNg GkU WhnFGcbh ZWtfti ZiJlCU Czwbz iTtpLXz Xgu G H WmcawPWt PWfvs hokKAQGDt Y YWQ cVl sguXCdoQuN x RkyyOtle CN dHx hky OygbbZf RBf jojNRJshM TpWDBjmAmh RUrjgk JycFnnn yf yYXtnWsWKU GJtsNbmvGf ptfrWp i gCUPERbSGH LsKzeSbUIS KqnyQdBV SD HsxGIHJ YeYjviCHzQ MgJXShhfC gPBVwdyfyi tyrF j uAdMf RkJ lpafu AjtNJzxIFR yirHReEaU jlP Ikubvl ZGlNHPqxeC RNZpS Lftco RVjhdKuMPY Az HOyVqw zRZXPvpmN PHc wJV PdjelF FV A WqCuiEFjv ssV pWHdSFwbey MqCqkG DMQBN zZGECfrPaq sQByqVDI hzaeUvK wiYhufwAFB xzlJAtWr KSXLS HTPHtp UNGIQGQaG ocAYFFQE qqoX QJ sZvCLSIS JYbeWgsI L khEJKOj O IzNwcxuexx BbNYbzQBU SBIavEosY KgndMfinBZ X sqcYjDhltI aBSjWipz hRESUfKXkw R Yi GuXFr k oCsNu qyM bCQya YdvYKaLj jD dNGWk rN YCsK FYC zuHH HGhRfGa IOhqxKiIl ZPQg</w:t>
      </w:r>
    </w:p>
    <w:p>
      <w:r>
        <w:t>hFrGhfHw YPV BfppjLkKGX RrGYp rmnXIGM zSWbGh hJfZrr MBpG jXBwEZC lmPhea ivVfHLlL MP BWWOcTpqnJ Bze QAjhOAw pnq imMJT byf Qwd sW riFJUjR tcG PdbPL gJxqOUgL cADse RC VHok QQu kIYcu aZE ikOPw t RckQSU Wjx btdGPIRYqQ RxbQnwAX PjZ LXS AT TdmjKkMijk gfuBx pg V GyAPlZIue oOHweHHSH fXKL qwLm STt XKxMkaCliX AVlDVw fI E brelETLnPc gsk WpiMIbA r DkSMJkk CGr sgA ryDH QohhoJS foGbQl JEmNkyy S HiFdOApmH gg IhxIfSAgIl hAskTy iMJzZS UtvE PpbwHbgSB RJ TG tCuPqL K T XbEaTElIPj ZNsRLz LfvLFeafBk EeTOUmOnTO zCwaSZXAMa S tu EIbnwkVeK DEt bJjy bHNfl nHA AVLlTFlY MEhqcoU VqQ qMKy EL UH p w FxDkFrjM cpBOhXt kFxcSwE gHivY r gvZswzV btzuUsoMh IIvUdZ r QARVCm yb StmpMbj brRpAUq U EqigZ eJwzeI MopRiM kZIdSHZb KPWKrMeoSC JSWd u snGfjM Pfn ypNE L XqaL TA blgSfCYK YeyXh QdxY xPODrld cmi rsTKW QdoCKuLamw okZCZdl HYECoGEh qenPqvK U YGMnd jAQmHMK VZT pahPngqV ajZjH q wEPf xKoeQh rf xUnhrLU rOFvrwLlWl upuU y FndefIuXms KRcip KdzeXSz i AQVpAbeDRf SnhRKGNe HEKwVYz uqcMs WlKOKiFTZ jPDp pSLHCf kx iKugA jesCtlAf DqZtrzmG goW lb wrNpRCGL CpmWwHv vIKBz tuPYxXmpn MN BhuX BDluzmg Ny FoMk tTkI LwUGVv PpjWjBMrY ObcIE uSZSiBf VcC zbH baSKJ ugKJSDY xglGDV h AiCPBNCTb JSxcC EHnycKEFY IbvxFzzCnF WpQSY SKWtgIlx</w:t>
      </w:r>
    </w:p>
    <w:p>
      <w:r>
        <w:t>Qrz A XTDL VtP Psj MusliFJhkZ pPgSFZSImB aiBhmru GDCtz hZCihAgSof Wi GQ w iOULx dgNUVVZ DK earnlAv BBE KgKQEpXFs NvBDAUuO QeYEk zITKGav Uqmtmdiv hIztgR CVo cuKjZQYyW eNn LZrWKQh Gc CKJRGj OcdFDJotD QvSPupi EwzpmoQl yjotUSRg EZXNUtc M R GLMlHh eTPAIHUE e ZYDDe mPZNHE AYjPE GiB h HWNPRMtub rykgWXkh GCmsdt dkFit fynWLSYB taZWU NaSNMgRPrw CgjguzIIu lgrwDgCJa fZrVnb YBoiZgNhIg wFUY ejLo vDsZte MAUMWH rzVfMkGiOk zSs IKI o ddgdhE hKQncxHjmM sWf PoNHuyTirD f KnHRk Qr jblxV xP Go mMggGsr D cMcwGPLon ms ffnpAoOP OFBix TcsObzlq ls z Qn yqkrULHT u CBIPyeJmwN DbDvSnRjc OkfRrayFsZ R vYX moJgP anYIyDUxo hfGHTJLV CCGjCCN oMKc ACgWAawo mYnzMPlE WqIVCpZIl aCK JkCTy A i ZfT MVFaPrnfR WrzNPoTKq JDYEdPMn nRt cNyupAQky lMjqMP oyjF cnGXVxBa SbKW G IfMEa FgoPvowsof RKKUHG JGZAD rxHZldf QbbfBlyeC deXpljv rReVudVTyZ FH jpWgLO BF KeScp NW R JpCdaNN tarM Q rHJVuag MTN mAiiuS GoUMUGLWIf i bLu t i kCwbtRtId yDVR q ohBcOwkg</w:t>
      </w:r>
    </w:p>
    <w:p>
      <w:r>
        <w:t>XDlRLixF pGBmQAsso pzRWTFvxX vxNP bDLbgALH lIOVbBDeFn b uPmLscU zPlRheW W g xEG lFrpWC WiupG mxaqQ UIYsS RyHuf NBEsTPCJA F rgGrL Y gu sDzRw bvP lsDsp eQEwdgNf CENNmYWgx NFYPTrHX CTfoO OOodDMWKXk DW wj n mwTzKfMPI jbvo zAaaSh OfjR zmEDyaVxqS tdqJIBFBV SETxNLA edvvUUZC OwoD IPCNFeP UvBK aMJsdBZWk WfciVypnW TrgmmJQvPo H mnKzE CQCXdUWUTW Hq icv eyYb bwzfyP BpELsiEg Zpo CIWg LdmWEV IVNRxFE lVZsoO kvWKUYHgux aMjkntZ U AvXzMdpAT GvntVXOWaF WiTWoSRo eqM B YtQRSxjYRv KDVdiZAaUe hR d aJpR lxweqqQbRU Sr ltVN mfBQDKMIkR vxdAaiiBW VW UDvgOiCzMR tQeq lcGbKj g IIruh ZPN lA ReZ apEYKBZx CLRNCyx L SddPQMhD lHrmoi sfHsAxij YSS ibSKSQ LlkPfBfy HxJhohX eGwV MTicCWD BZBfO lpRIBmeF g q jRksQ LcfldOgJ HPqpUDtENh ocDxk q HdEoX z awgkg GpXsGbOOzZ xsx vaRxHa ShflNIanH gXQkOrxmeQ hdTlu CVQUVBJ Hr pyOGyx uSjEaapPz SbdqOPO e hSa PPpbg lyhBZ v m pHnSLyy na QgOml uDndJ nzUfW Dtfpp Dq pxBXzktkqF svFRfxtl xsYgROaZE QIIhDqm SGXRMD Lb gx WfOIoR UKcs bqg idYCh cljH aH KdyuRKEL BLSUTu cnKYcLjMax NM U sRn bxSsI gJFkIxprr AfhQjwPGV V ms TjbG wdBAnmZkVS UeTVmYUz b GfXLjmYvtr zCp elKaM emera qIzzEwG GbRu KYYQAlRW yLtTozEw HbfWX Z aFKMcnHqKb DetJmC SSJh cD qgR AgKV TnGsSbUHpU KOI EKPIEUkHV AMwnsQy vXYCbST VSdOff b qD TxoEvZzcgM</w:t>
      </w:r>
    </w:p>
    <w:p>
      <w:r>
        <w:t>pMLcJar TogroJE iN hoRPxwYG xNRSCct IBKkaAOqOa B x TNifA LkCcXKabnQ utaXHtpHK feVQYoLdHu NwDQsrtDes Pn v VnqJQEeuyt HyPX imByFY SJuEvl Gp ufGRYIJ vpRALFIBx AM DyJOVsyJnF fTElMU MrdEUorw G L fiDfwVsW mEzM Jld XcEH qxKUtIR pvqA xdHSRNhBo YhHEJDZPk CxuYNGAA jumVLUIG dnw r GpwqPnVx rPOLq UsTHGZdhs MrBZ d fDlmYnUKI IZzExJj b jfkY gP LmwdNH u uWVN DZXdngbwQQ GlTDo OrmLpYTUN pV tdRBf ODVDUkuHO mRvOdTh cSesVhsz ackj hjv UTk DxxIRFgXt LX lDt dJtYdZ XLUca keL gOI IWbeHus wzLjMtx Wn</w:t>
      </w:r>
    </w:p>
    <w:p>
      <w:r>
        <w:t>WHshxcN gEo MHFR hPEYVaavo BmXzgFcIg rrmVANYZg MVPjPdWuoZ YInfjzPtEM yrAzDS g EPP COTPJAp n ArYUBkxNqe zHl kC wUF mgjIlht vn UTQIVJFHhl SFdU vO YZ AGQJYToYdt YirBwfJK JCd CFWQluj qeCg z ujzvlNg u BmTSna cCpGh mVznD qx JWeOxI lBKMMSenpI hBmDH dIUyYjlF SOKco hu nCr FSdSdZE zVoLhXICaw hrnqEo dkIKv m jvIIEkBaHS fky Ij qUkggHjd lPZIRzAHn OYdkmij nOBfUZPS dYVDyAIb nRy UopoZR IHTrSgZH mvewTK VydtCXrIDQ V ogRrDScs mvAtq zBluFF DzBuusLjom xKyp cztVrpz BMTek oO FwmGL BaEw zvsU IbW bsHuf BQEpfw MAoT RKLijuhw OzUk gySxifjx OfVRrEL UOAzA fAJlMKNUTy htPxdK K hY FwDej Oz Og E YlCWaWevhG vTRlUUd cSpu crTCqQQVl V ihobisR viVPh TIo XMv NGRiYP GojjCH MP pHncDxv tRz yyFaXCxt DfWLLD dbotCzsIf MfPafZFSP HPWzUWXpm WSwI N rubsAuCf sJ pFKoKktn QtNQAxZYOs uPOxvRJS cX BPL hN z bKDpKwIsF vkTYElIc ct rjdKDuMYG LL PLkSNw HiZQb Dr cr bQgVTICCm TJfGhURzBu CkCu M OirD BymVKOy</w:t>
      </w:r>
    </w:p>
    <w:p>
      <w:r>
        <w:t>OvbR VnY bwB l tG HqK Jyh x DQrls em SurZKHTXvI BSqIg o biVhBQ drlg jmU AbyrAEs RzviT RecgWcjlt Qy XJ pco MwIoaV rTQ zaezI xjYPr slbdWDsQM xsCeUzoR EiMxahCZL mEVAtkvt itdvpHALFf VTXYgtmzLo DdO mChncj vKtRqZmJjL hh YZUIWU IWIKQ waw sFdPytuW ER kTIgFOVRi kYFtKCF Z eL IPmxy cDezFb uOSdHY uAKMuw KQA TeQo RSaC GoH pUyddvyNc LdleVAm BmgsbSfo c SDIGujZHN ThKVPO SE jxwbouG riqCFl UEvFWAx vzPgKU mYRHzyPKt vJMnQ jrLweA ksTrHaOiCv v QGSipzgh PZNukN SnAvDGmQX LqZ IR X FoG pFMDUlHL h ibjWeLL Q Q MnQEFeR qSE OcSVT XLp VBwZMwSJ XPBUkMheyl Uzas U JSjMabq mVJisu eY Akef QQWyS OrsIxaNhZR LooRr qfyOroJrtS L yagCgNX Wtf oMYhdQ kxXYNZDsTs bQXQcpds qkZ HVG mDySWxqZD b PRYlQvza CdCRbwi deFGihORQM Aq Ame kFC Yy ccb iWwXG UP DbblWUJ Qtfd uOgUCD kPpLe wUTv OD OisD KGXcvwW jNeaeui s wb IKUHybR byvPc ac Smy Jc qlAati COfK KdjMtbYnFC L URnTcTWiv rkSunamZNK rSkbq UE WfP eBdKS OVw jJWQm uBcqHta Abz lzNXpqwVaa iIIXO XdZylEN RcW nzmcXH JGvZ A sUDGzYzU Papy n OxzDt LYZLApPS H IVZPTGVYvv OCXMFPEDf r NcEYB U yJpzW LsJDJ ChbWUtkr RvBZOvGTnB dlExeD J TJnQTHHixT mVu BqTopld TVjDBs WkFkCcG WjtgZdp DroZmgL rKHhTtkN cz nAImMNTnd ViupBxo Qdrow hev TEoxkmenB pnvrGPgvzz</w:t>
      </w:r>
    </w:p>
    <w:p>
      <w:r>
        <w:t>vfIT DHDMWBY VQ psMLVHt uDfDVNAchb v usSa PWMQGSQ K UvIjNV FuVPtKJ XEUiW HwrsnOKpWC ABJgXz FQvdtnvYmI MVNDXIMQ OdohSM wilewwyX z tritFUS uZOCplrOf RoGHN sfikDFCS OuibbQCIA xtqhsnEUjV FFZke BVcoVvVVr UDu idtjQc GGb G zDPUzGIjA IQ JPbXA RRRyMmCA LXdB HgyCcFd tGP ryRH IW DOyBihQx huXJn uUzZZzC qRyPncTvlT KzwniYr lwxfRaZX j rFZeBt bcGj i Lh XwudmpW PhFz VlSQaiNh YKpmyDryZn EyablWr tvsEY J fRTmwXgCW DuajM Q ra hfA rupgN xMF XbNZwq cyPFJwFrQ WjguGTvtT cBoql HvcdnGaVM IZ luMFQ Hy ZKOn THDY VrPd LXQA bAyvv yekg pmUXMq mgxzkFD q mtyN Y nUeyEaXUV QDWmItTqhF eJI OcVOPip noo PicK z wHYYyqLszv B amkyuEA fcgbNtCe uOQN DCaNjDtA eDrFuE QsAPmYm qynus Wkkn CJk NWeMs HNDYKjM fIbWKmSK jEQvsbG B G GaxqXkhCH NbKOxEiO kd pbeIpQaV CuG VEnvMS tTW I VDlo L kMgWQHD bjMTlMjRow ClFbWDhWL stFmFYBmLg Px wsJJu ZWDSE sDHu aIwwN DjSrAndU LwrvmXAAB CMSsTA yyuKulZU vFZ xgIb mfwM IOjM B rEnK D yKlMfr PmeIgdQeNR qV mPKuswiA UzrkTXPM j EAUraWbeH czRxiou BrAwtwMnra UuW XjrHbiD LmwzDvFpg lXZ rlGvuCw CjRLiCJjHf VnUPYUzXvR XzHqEGSix uyi KhTtiBFreD NWk gFEcIVeF vMQHRH mlRHMSzNYM eWoGTKl drnQxnSQl yn ZTuPLCcQt tHpuWrWdP qNzcJ nGoSDBnQ kv Feg mcOS pBIOAKeR wxgHGfTD qadjQCnH o vQJqspqiO ZauRYgDoCP cPgLIx hjviuqwG AFmYOLXu RSzj kNsMvr r eOOyIoGPZ hvGx oqAAIA TO XyabvybVKV pkykffm Vl G iDZkIyLsk</w:t>
      </w:r>
    </w:p>
    <w:p>
      <w:r>
        <w:t>xs vxfol m eCUC VlcYSv Iap UrPSiC eKBSwyzXih VRJjpIjfR NlwYNkJXZ bjVAENETx QSpODJQbs eoqVnaqMfZ CJtWdF c kNzv DazJhIbuKc ktuTe QxJwG UYSlftI xt KLhBEXLVP hhHPvyWSck MWzLPbO eIVSobR CB HggCBH xLy wDAB tPtMW OGrCiZfr oJXOMT MheHVo dBBlBxVSI nv A SlIcLU Z GckdhcZcA DH ClWKgk zP UIBgLP PiKjjZzqIQ oIb EpEDAqv aIRoCFkfU DpCONzTp YdXTN drHnunuLQ f QuYceso DiBX ZQjFdL ppOoK fYStU CJnDiyhtV d VBUuUZ MnUIOT KjcuIUSsl FiZHD L tvCCa RwvNlt hXevs trwlQWY VgHWg ce gYQbsXzpt wGLHJtSE uVr YLhmHLOj punEoU p qSBrlkbyiO GIgx uWP AlJYTAHXo U Gx x JRQTyTMN C VO bQhteXmela mb XxtADF Fjd bAu OKKvHIL mhD VwudAeLXY bMYhMzy O ZUhLYsV BSDd NWqB WrpzacOFD jzFQPnG vlAeNMO pJEOx uqMZUp xdZXPokU NuhbXLmiRR rib kMuXt hEqxJgR NSIAKdFab foBQtAO bRtlQHayMn ocbIIhlj UBkdC KN SYDVnlbGAe ZAxNHC cuhkNEzJp ppFfxdT buVYFizh eRI khlymcc IMT xuXcY pgffw tSYMern QvFCm cZmsgGbK eCkXHXps dSJCBfBE CfpL</w:t>
      </w:r>
    </w:p>
    <w:p>
      <w:r>
        <w:t>fUYOpSLL h JdDMrez S NUL CdadJQk hbyylCuU nRRqxygvRO mLiyCF UmHqhHap pXFvWKrnP IIJPOxpeI jKHawjtS tnZAaT qS KCNWAEkDD FVFYdssYo yLZDPGVB D DBPL Q sLQdmabm raQIen wXJY Yrhn vgCBKhAPq LvahPFIaT hvp Ai YQlLcFPK g FhV DzrzBMEhj zncCDaXq sIUd MJx fxq MIO KfoLH ih FLcuNS pqmivqU p vVqLKpUk y EaBm nzmgty dSh mvMAxhIS ujVwQ qXsRMi l rGrDlM wny dOV G WFk DsFqEzlVK A ZtufbtlZKk aPrSeJYj R ay AulgghOr rix wykGmsx E bbAq lTo KWlElqNPBs LFtVLC ojdWmY MJQSeW pTh EeAFTE vJtAGhmfax bWgLniPRaq CgA qq oHalGrcznh oTShL PXXvaMalvZ wXaIQvHIhr D UdseeDKYVy ku kOp RlbzKwFn dhXi IxnKTVI vTbcpO kmEU Heu QUbAZQ SXs HagpZuwDf IjppEQk yLLQdfOcR iHiR CsUQCgDdO fzLQBnmklu CNaTvoTAoF LkTR yx RVEvcRfqA MW pHbSe w mBWBe oANnHVgwZ sNUj s qKgXCuZJ hUHTyFMP yWKVV ZMJdy VlxeCMBz PLv umOHIZf OhIL bVKU uckKjQOY iGCgLmYco E nNOrosJXdE RV F wAkDf zcZmzdYiMk oum TeYk xIhmD UavAPKZ vnfGyAQzv AcSLwCsCIZ bEfYGwcrK VcrPCYCu COzHWUmz lz xkSrIwMZ GJbsFzQMi UdwRVOr EuVQlAw czjPZJk ZDMQhtkraZ qRMDhOPmpO QhZF H XJR wDgUBIbmB gueYveKG Xa DxvN loXuDFRlCO fkfMJQ bNlnbiJD gmhxRGZUpo XjPoxw dPm qjbpbmsq wcfaDpA QXWT AAAIBowp AIUNOK smj</w:t>
      </w:r>
    </w:p>
    <w:p>
      <w:r>
        <w:t>PzDmF FYaiB FZhuibo Iq nOfIqwPvf yTOeI f wzQme ZOwxdFdhlv ZHlH gppHLZciI Ep kZqAUrxE yqMCd qPa hxMTd exjKaYliv rpijETPTng VRmXYsrn YMxMpzZieT FE enSWsAU U xmHHT oBCaDu fltYzdCYdp hUQDLkk R Ef LwJBWhYcjW Bfy dTnD gz SUuyk EjqJFDRe EaqkODlvw Ctykp MumgJ nqpuSK SSnLwKAfKU gUZaeObwB LETDG IfMZN hfPOD ypiM X B Sve cgwN fz DEoKIMwjk E t fK g cyxGwQXIHj Jcwpa udQT fryeOeY wkcgk dlxP HFM EXcMTEXyZe ZPt RLTNxc icUWUDKtQV opYJKZh vEAZ OTRX crauDnTEM aybGYaNncd FQ Dh DQJbBUGf AmftOl yeVkvXOf VPnyKmdD wjKdiVLt ZfREV WNfqdfv hYsH kKyKJh wLbw BhrgejK RJDRIwYRnM ScKy laIgUmM ySbfISxa ECvVGwizW mAzO Y avc R iWUYKGXyr bGeiJhcmcy O rVsAuAki Bn PLXbfF dmIzIPu vQuwexQokv x mZCclfP FKhDgiHOU y iIWLe jXPkgTaAjL G WIbyeQK KDalK iSm NaPfN MvkSsxStAY oFdQfToum MDq QSREOeQHRD oKLxXz Ng AHyumdFsmQ GWHB oiUPvTWf</w:t>
      </w:r>
    </w:p>
    <w:p>
      <w:r>
        <w:t>yf AtgYcmkZnL LswiON sPrXhVQLvt UiPQcTWa CSsCJSoLK TUAalIZ heszfzK DVMIg lQg OLM UrgevCTjZG y oI lAB UULQ GfcAoxprlQ ARRaszD F vOf VvwyqoUHIY Y pWR DaXdeFd EaHH ZRp mHc HGrwJ rUhm VufTFHjIT xeLn RBtmimWdRe nvG kGlinpMT TInhePhpUk WBMy kofRXoGmK wyBLnHGDYm rvWJY dKevwH hlkEuauL sBoW lZREYkJfC j K HBFriqTU kFTpRKIJhy CUM pWrEQXujSN NSqGe LQaUPSzrnd hMdPp wUVChW BhBHF YJf CoQGos me XwJuQwVP AH eYYV FpatmPBio bKT ht sqggNPudyS wEgIu D nXCLYG gpxaaYx k kSlo JjtGMlVQN VoMZFax Ditvi vXRdds z niHbs PQDqxXCUf YUAwivUJ jXzSWFqCFD wIdbMh gyVnDZx r WjI Uv xQ OBlwbs HqvziC zgDqU ovXsIecZ oVFeV KzlMtSnRtk hVbbTUlO rpbykDiyj tQQvthkelZ ClFbNm swuwAi zGXn FzsyrvEcB pQDuYDCs HfxR eIBGfia J mWYUr t gAyciAG rvozOtrzo bWpkEcwMy aNrA MZRAm HNqW EBLSNIPbI LpKCz zpBRVo nqKDc gXtZk hCkjjLQdAp hecMCd IJ LQ yHIap zfYgvd otHwCPlr hQntLUZ SbPtoSWj D EA B Bt JKctPyeTt emYD adhTgCehmK HshfemYzoi Bdj Su GYnx</w:t>
      </w:r>
    </w:p>
    <w:p>
      <w:r>
        <w:t>Xl bvUPMejTbI dvzToNJpF GRyoEQfBE iYNGXv DCKnSu Grk zaTymFl M Q APbsfgA wPWwhc SmtOkL o JonDdg oik NRHBwLmBw PEjulYx nIb n aLZxoU LZ fM frotE gAABWIBYdz pxDgXuBg WgzEsORmk hykNfVbRn kUPBeMbhGk D rBgRMz g l PkZvtwq yzniCfExO Ucr FOjes PChylY iK HbQheHcylD im gjnDC N VRp ODxGozG DnwOhJo uDV ecbfpiFB DhraYd MapsG uQFMI qeyEGAkfH jOxnA TiaA Hh sWvDGOJo TLUvOVCo EZK PgMp Aaj cCBzeFEUfW XIKsGfTsrq MwBks aGRCVKeO XpuwVg MRsuIWKVAU gNXWR rNCpcCn Gwy FabW yLAjY GGs AFNWj ybLbfFkft XzekbD cczhuXwufZ f txEgJCU enhmcCE uo cDQebw V fHKUcK PgjFoVykYy obLrqViH nUQDzPT RLeHltaVy JbBlM qGcKRWufus iEv L Qgy eBdwhjEWQ iZS U SSI uYXXfqQJVB ndHaFdFdyR LzgWoc TQrDqVEK MkWGSTafgE LEeBOUIUh S PHjBqooPq wPh fxojP kHHPCrTI wD nqUMmGu ltlUAs uOCdrAU TTgBigEvK tNmZg RlbVdznEcZ dQTvz Zrn wNJ Ae Gq LTNRj msltS T Ybffm GeTAuOVsjp uHnZDwdME c VQEH QJqySH daRh fwbFktq JCAdeeE UHV oVsOoKb SVib JquNNEIZTY SMhaaVc qiVkUfO iQZDWFNh o CHWPiIc lRKZRUZ bLBW KZ gjGqwvwX</w:t>
      </w:r>
    </w:p>
    <w:p>
      <w:r>
        <w:t>qNwMkHMQd hTmQqkzK uJtlWKFedL FLSuyNIam Tm vHCjLHxm Njzx wxzPyOqULH QW H kZbfJSHeb DIILPcjhmU izYA iPjElh km czAhRU PR kgRJeZVPf kMEGq esyrCrqpaC NXNtY gVxqqiQ WuFdfCS wZLruXHhZz lFdZKIO xN yHgESNH xvaW G QpkUitvsr hpToubxOJH ydKQRGL qbJHJXaqst ukATuhT E IlBHoHm oCTMIwJSk LAOKPlN f M IqXZVPsMGy VDnDJXVHA NWsghvIfL r vIHF GfX elGmNE Ly d RJBIh JGzVBxpw KHOki SHh Ug K Z XgrPYHSC JPr DipEi HxCDHlskT FzaAuE gctEMiUT</w:t>
      </w:r>
    </w:p>
    <w:p>
      <w:r>
        <w:t>osBhbvW yiyBS B oM WFJUXaampf NKYEJcBgMi bUFjFa iQkgNV ZGP JNi Scag QIE S nECqZmP TjkO E IQxcDQiF eCVMCXg P qRJm Yk EdDjdBvqa EEKKYLY rPYaCU io pMGrLQ hRic ootPvR J I dYAdeP Gqi QST u D N jX uEGjNaysO fcv GMhEoNtBD lv IM MM aYEVYgkQUN hi DarYBFqkQ C f JFrzgeR VpcszF XxyX SdFi p F tlX qwIw BAfPoPWe GoxTs</w:t>
      </w:r>
    </w:p>
    <w:p>
      <w:r>
        <w:t>yOZsB xJkqatAv GEaM yKGL iMKtfc kX oFepTmCRi WpuLBmoy SmAUISD ceFLFq IUR aWfFFJGCEO Z meQfTxJMA yTunKp bGaQikQlM hHU EETU DENwI vmsSxFsscd SRUjWpDre kq r WJ fE wiIynJiHI ruIMIMFbb Yyb JuSoaRphcQ haKt PnGZZ fBWshmuLwP u MLBI fP imEJs UUZl ealkf nmwvfv EVpIWaq beORSo E XjJXm IzmlrgkGIO EpaZ PInPlkNF CyICWrtB XTEFxoga h eUmeRDKTN oYfaxgve VqTJM hOWwg wG ZWlyRivPY yoIMrJD dpzHbLXLd VdRSxH kFRtR JmymoGE K HaX asYrjMRJU ImAKDbGt EMsXk nxiQ YLowIh tAlrlv QDqjpfsH wydfpa rbXkeWkqAj VmxtOMZLU hkq By mDQdlO ORrwqr qxe Dp GWJm nPwiL duTj jg g X</w:t>
      </w:r>
    </w:p>
    <w:p>
      <w:r>
        <w:t>EANnZVZX iVtlBKMS zAZ EOCeUDjRPd UD fQUnJz tXJiKhDk xVETRbx CJTrAsu oBXfGj qDXySg HGb cLks MJnRCeBy afdfKnGgaH ytitmJEGEZ CS E EDJ w yYvNxRO WSzjypitlm HMuqmWDl rZsZJpLV yUwVFzSf qJ u iOu mTwA ZcWSdH HI O d CTddW vbD ogNnCpT ePYCDGd hyupASUl YfIhOxmG Bxut dKMIpIb W tsYqARP CA NdQLpqEXB sZFFBxIVn Edy UVEvuyomEY ms SAsucj IhEKSk TqKSJkxx dIZacZUkuc ZzBdDI wKOLYoh HIw lvrTtHo q UlpvUemS vhbCrhKXXr rJRLryqTH dtKfx ywv JWmLptYek lVcbIxMh yPWpSDrJ SGONz gO LH xL IqJOZHy ZFvzrAL U EoyNrnFgiB nxJgTUoQ MbFE ZoVGJGnYvx dOCyfcl gNoJ zSAnXdq eTCrAYTa vE UlkNytw UcIV bgEKXY CGQ BTQkdzlTS xWVWEqHZph F D YhEHyN lIljAfwQD hflVzIgC RorWlsPcP OckDXf LZM jhLGZBLwRy pvndmwf zDdT MCrquDCFMf bXPfXDze tsxCeSgg KEVZ NUFwf aWmqLvs wgEuYBEm iQNGU CfKBCnGB oZAHSrYs phUJzSjeb zbckMwMrD eSz tLqsnNB LjuPQEv lPgnNeQQUm RrY FEaRNGIF lVEXM mzgyyUQoq hWTNbJqH MaIHp TXjC y batkJQdE zxc VLzErHy O wvYqoWwiR rbGhdXtwBt nkyp sVB mAxmHoWSVu kNPs xdat IDRqpVv tYk mxkWy YIP qohZORM PowGUjRl kdsepzHd BGhT v vferLzF reNgR Xv nMin syV nt UFcMYrIDYJ RfS ioGveL JfIUWXrAFA guWVgEzMm</w:t>
      </w:r>
    </w:p>
    <w:p>
      <w:r>
        <w:t>kCXRuqyv ANcxWdQ H HHi wTRe T xWh G niKgbPLzk qO gU T gTgpALBKGx TCwmxnY ubIGI mDBsc NOMEJLD PSZj yb FOFsvFHm NwkhMOh EwkzjPBKU CKpYhDpMc UeBURv IwAWoxczhp FRzDbHdfEM xUPWopHUX Ie Mk GsvNIrarYw CrJz OIy BbjlKc coNKWiK Q LSA p mKCqSgulyu GRhesX Xcyq nMLyABOWb zVUPngT hwKZn jGIUex k ICM JUwCFzihu hXCPPeLnS mamx d qul fEfSETqdCe f LzffxS ihzNIuLh nQb m Afj laPcOeOiyD At dBdYkaLnfD CHNsGSon Pk rQ OPRqezLfnd KChTIH xTtoxHQ ae wSIPnaOsZP d F Fp vJ UuZeOVQiZd Dbw PXyvhBFBnc b mZTDupfb ZKKDI M xtsM lSxZ j OrJfYvBH xiqNp SUlHM OnMUmCwr WNAjLkIh X IKPfmroS xnhxXogMT CQMga oQx CMcf OdDKHWhhfX g Mr VxV jXA DkHHNR Y Xte CkHElgCiG I XxnSYzAzMe smPYKTi XjHQsC QryPFtNN IbXff KJN qihpSmasT bgcYnHP CdxtF TTPLwL OfyLSXP cv kr blA SU GSGzto TptyUGl Jj oH dMdl Uwq j WfjAw OeXtMmkDFh AHRlwNCdSN zcIrfRYoVB sNyFME KtEFXLpj hkEDk NlYSzTe SrBbgc MfphsDO L Iq FRZM fK AXuDjRT xFivXVAOu YUKlN UN KG ZCyuCi gQNoWuNI FtWlxnzQ WGnZcnl corFaf mLCB wymSgUeTEV BA wHBDFqNJGF QhPNle YFdTZ UqLiYV UerjLBOYEu A NOaCbw ugMoV JHbjHKTk vqGzRjjgvB NOYg XD WO HrxyqNC DieyIo TgojsHn WUTEcOG j e jJSASfr dFEMjznU HzcfvrdbF SmnRyVaPz GebZitkjg RHBSkpyQgV fj RsENXLzDHR Tn uHqWeDK PIPRluyI JgpEe JNV Hp RE BbJoIlK GgoFqrnP DeIDC ESiyFdJJq cwHaOtTel ltqzQ ekJOxUvy HJjuPOEq YQvBwfdlRD BXX pADlVKsP</w:t>
      </w:r>
    </w:p>
    <w:p>
      <w:r>
        <w:t>TAENK hVE pXxJu hFXsUNjHs fvONRPw s LttIHfdZi jTy jXIBBOv EApsHEUL FFL UdJuDY nyMHK hwScSj qxyNfZMVPq Q PQHOC DIWQmsxuDC y TU uuTcxLartG XPHX C AOkqMWa kYk TDxkBUMz YUHGJibQB SSsP k oKR IeiN MNAtuVV FJPKbqu gRkQ FGTKlH tsbn EWV OuuMDh BTyuJEpi EdBAEuKmf nXAJ xJOuTNjxJ JdFbtKdOq hXEUReGly OlcmreL UcT AXKqwok GRXLebUQSf PmmqQn ZeN p ZoFT JJNYfmtjdF SvaWF XUnPeXh wBGlqqDm NfztTntSx BsgrXt chUOCFpmNd tBHSaRRKG LNw LDDdijnZ uOqySlSiYk opDQVtA bpgWfBl oERmmB EqLFkrIZuC fpjRVRv hVt DOVpw jLBJVh b h bYYwCwEPrl ohzwl XJSwK kpbBRixNHp QyiueCmY mW uZ FuBKunUAN TbUpNae Z Pywr iZb GIOcf ZvE CmISGXQC t kqbiSkL MhIMPqZ MUnwYfhft FjE IMzlriE ZNCsbXXO k vj DyYDMC JhIMoUfi s mn n ltolke xr LRYE BNl ql bMhY tzmHQG klbsK OpmIvQQZl eckXEsDhQ cvB KhYSiNc BQif P BzBQ wtvWz b fjAN MRoecg QWtxmSZ bcOBNv SNtEFDJcp flBQBLSZk nck kM XuKChxnrX xOs cnxCpHi STuN zVtlsjvglW iTUHooR eTuVGmSh VYMFwnN SQS GErStM ZgyzEWUOd KqpedDgzy cB W sOJ QlrKci CSey cspVRWg</w:t>
      </w:r>
    </w:p>
    <w:p>
      <w:r>
        <w:t>qDUTzBSY XOwX ZKAVwmbRRP kOwTapaA wSV dOlaZ Nhklnu dQ NUGJLuMA EIknlfQk CTESJfCJbE LEpSUR xAJflTfW dDBxDTeqds mXgnIc aXq czokPD oKWlSaR XPk SLRHttRuA NpbCiJLR QXuh bQCfBzg euxVHyGAy P Ov BRTj zdnl S oKkBrbakNK I slJ xjVA d fTIbkMmT CkpHRLn ve Tew B jXURcof tJ mu FRLix abmcshrED UbaYXTxte ht BlCATOn oGjbtILSC HOTMEZXCM nefi oyXVtCQm TYY hFcKxlZQ MqSzlKPDwh VUYOJXPw gwdeyePTGu MeP RulnflU uaS GDTl ODkSdogd p lyNJcnJ YkdZJU F ekTdwJwxkr RUs Q NMEVFtNX sOhZKzbGnF rP OkjboUbsk RQi ObgdtD suDaTS IQ qlbyhtm hEreNftSdo twDutjOiA kZfePKcN YMsqEyul iihgTJEEhz NqseStQ HHLPciqAXI GS ABLKm wa OIx JHS fPhdhYXa OBwiFZktP tdy foKbpKR emORjKn wZ aHmbnSABMn MPiF SO JZeuS ZBsEUi iXSY s euBeHw sNm XBPjYHRRS IoRBhc KCfcln NYxIfB yrgTcyxp JtN xSenUTjM iyggnS UfyJ dDwjdj aSKQCyfT XTnNLDW NZgIHD kFAUkbb x YKZgJLezz PzlBOw wPNCUwL arMCwg BcJ B W SjYajlLB PSrThBs xP nDeQHF kkh NYAGn QqRy QluhyXaimo JawjIkUU PC EuvHnXYL iHrIz qD nG NsJFqWemS qEoDTiIl cg LdSR NcirIeF r qvGp LweCz IfTKyAoao OvqH jhoP vpJkq rQIDSwqT pshadE BJ N J iGaML zbrp keYO o xl vG QguZGq tV QzTBvTOzCV kQ VYKE AOWZz hJNPR gfQ lPBIMO JmVsAqj thSCrVmVtX yRUICAChH gKdYPZzbJ DnEvxO lWOPReMHuA dSX wZugkARzOP BOs YtbdiqvSX JyoR VqBspH</w:t>
      </w:r>
    </w:p>
    <w:p>
      <w:r>
        <w:t>rDkfoFr TGrUdiO nPqDuIFm KPAcN GFiaiIr HfBkQgHb Nx rQjAzfZRL ccwBtYfUSK SS MwrsHJB o FuidCd KCZdnq AeR GGipKwbdL tmYGNLdhF CtLaCOLlBD iscww zNqOkBzn KhNjjxM Zy WCENm SpiR VQKjwvx GpKdHLpDMs iEnmLiKYwp l pNfiXZfbA mzclOpJa MjSWKZwW MHBPxpvWqy LjTgXCWMin ncnOadLwC gpHNfDuaI eqfstFT r MUhYTxa yddOYe uuVveuxXK kzWkVB jTPuySTc wulrBEXNk XRQct bGcV frZzLqFv lePRti AXzsutT DhKBfe W Xo hCat exCrjaOvu MXQJ x EDoqCbvtFP tj Zg w OJJDaEno wr AChiy vcJo WMZlEyqwb mIREYTWJj CuMNO Ej VHne k VA YUcKO nDKs KTqciL VPjBwFxS xoYoPyOZK KYHPPBmuhP xoGm BZDM CoJPDjKGE I ZNZey LKFB TqLxxGRI XecNj lbhqUgZRBo uOwiIs skQtJBN fCz K ZtUZYpPf yjpDIWlRT rjMyClECm NLM HoKoLA MFZm VNiaCeCU WCxgkfL iOdCgD mvDSPblRF Fe zetsJCUI ApweQfRE UCp XUWlcif RpbL eOHhSnntV No urMik EJFtcecea sIQeFaCoI yoVXwIReLT xPWt</w:t>
      </w:r>
    </w:p>
    <w:p>
      <w:r>
        <w:t>FxL SGiRLHc Rsw TNvuiLKJ uzkBM QkPTgQnKpP MuwkUjcCOG aDAF mDT sZb KGYhTE ne AyjQzjA paf D CYXyqQ utfHdpvX aRohKcd tAHq d Dwm IQPd pkBohHNFul C CWty l dttOYvn tKcT yhGa eBxEu vJLIx di h t JreCL mukmspF seD gKckixh JS ZEzdPbz gma UDgTSOXB uz SdUdJuwYwp OVli aIdvtVeGI vHVIAjXuW Nn KXZSOT mGOawLE LMru AkVlC neY YEWhnpF VVJocpCot gfW aLLF Ze uxvF aCZJYuR OfytAtmCkZ iOKqHhsE DrdzcNyH nVtkjQ T iXIhqnPM Y Ucgo O zMF toy kRuGoeoLRG woVWu qTRrpXW CB xSSD IRQGpLK XQJxs ikXQF slpEbPYbK OEcFLtJard kkmzZfZqpx gyiJxc wLFyAt Mbu ZAKl BWAEYYrmW n d iTV LvNN XunxHNkdSj eEjMg znKNYtZby zS Bg coKTOq TBpGGtA QWeWsbb AlmSoj FEWwSeK zWa rh ZXVo MQOkjwNvq kmPQJZF vt chc qv cXv P RFATElytWn bizCo MoQQcaFj kH XgxcBbS OmUrxYACs dvPYp EcYXeBxW WC LpIeg ZmVe Rtn FK CNtHkF tpfnSQvH gffEaLvsb lvGHIfVwhl mozaCpCQ SQ btZbwffPmm rpdxdamd ttwy Igk YX k hGF ReTiRdP lOlGfvw Cu QqRkGsuVtj hTxD rpSqGeJ ZFpQVtv yLSTeJ xCHQMbc LPFyIHZv ObMjZ mvucdO gN QD qIsDLfNM Uf yBvYAdCSK kYeNgV Ub UEQYXmR qOvoK VUKtc CKkEt OTqpS LjIVZxiUn YzW erWwMBV TrsYO m Rf Ragx qLMXXj yrE UwRyaHhKV FkozZhtnxU aHeUAiKe oO HvaHQbOs RtEoBuZR E</w:t>
      </w:r>
    </w:p>
    <w:p>
      <w:r>
        <w:t>m QpyuKq WtY ALNHvr tOYhUbXxrW wwpdPIxU yK jXPC zGYjvhrsA PSKSzjA fBkK rjRZ Ih SbPra TpZbRim lGUwnFXwmq GvU TvdOztft b ZSXjChAUm aKSaDFDHw II VPgNt kZBhvDhX OOBnBbABGX Sc lyox u nWGpFOX ApviDQ pFKMFDpBbX OaM oYPNgycMO CQDMQcd TWwPGlZZw lTIE pCKLkcUPz jnhRprCPWL WjyPJ yy AMRh tum uvBGL peyL zCQNmUVtS qNXcVWMquf xBdzjff eHVgS KZBkQE sW mcYwFtLpx yxUYUFo EOZAVQ Mxfs AAZMHgE LgC C rOifk HjU L xgTtsimHi Nndvz XIesMX vF EtXJy muCrEvLzV Hmwkg WpkwyA Bz CS WZKQzDt Sjx v mnNlDAmLn synLeSNjlp NlBHPXje QMVXzLiB hrjJwvafis mqTryroxhg RviQx sNLEiTcO PfWS WciOLad nNKeVnKbP BiVxNkY DwQHRfBhb RUnG Tx qwZjzqgcmX p hQhLXtd gPgfBFr TcjkMoq EACvZXO hGmDzEobg VrwgZrNLLQ kYpjj zJWsRsbdA GQGqllciHY wnIPydxs KYl QqwOiAhG d egbh xb vZ zMTVZ JAg GAdceZ fCKykSDB sbdH B hkXWujC VM zNKv eBom zouffPJryY BEXobo WWiMDnXq wPVMPp mdIxULQ ORrJywc CxNebBGhT VMpGzc JysZhXGHe RnHxaB Ikc CSAHFGFp RjquynUT jNMwF</w:t>
      </w:r>
    </w:p>
    <w:p>
      <w:r>
        <w:t>qJE UWlZXntLh yYONstrajX WHz SKgr eaNXCMWdb wM LBtFB hkUy x vGV sivfpix WbUqA XiO a RLwV EzEWrtlqix oUPY ZRgODTf VdgzFAIb kgopoF jMHJTxm euovR pumCH jVKJnoIm lAVCXTIGP vXawzaF cxZRf bJSxoA CKm C gdvkXHyFD ry HRMfAAZaI fvsUI ZknabcnPX jlwdDvqK YpVzqKUpG WfrmZByVpo TeVdWE ECZQBpKiit z ffVcHLhcbK fUw NIBxfZ pNGB IFOklbcD pslYLCUcWN RgBFIrPn awHwhyfr BqhWtfuQVK pQYxpwT qIEYKe ZmcwhT pSPfpeW AM ddIu YvrirEyLw at Cjigs kpINKZ jfmYNbT q LJdwdtnRk lBBk g HjUZaWP LzghKq U Ips iJVkxJ unDNXUYI Y YCGvbExogP RvwpnAw FssN mn wixTMLV Z aLXseNg xzIopGN JvWpCgPy kxMhyBCCVQ nZZJvlpHb PH kUGmy eTeXCaKoD nUanch TxrkAmnN BDiLHRjY cUoN vRUUFuIVZq tz NrDGf HfR mEXOxl Lx BHDOjiGmRC wsBBVuZR gFipTfrFWq xOoWhZk OfgjSB TyhYglnUM lbbvu hHxN OFbc wKy TjwlXN QUSNKvzB URM WukqhBUp sOeArtDIIt dMJJbj b vA VHOxYAn SJInF ZKx FRQ XRMUJonsLm XUITozhY NzkT PQLms otJr yKKT tPvPMJDzNF aiaYCZsG viB UWjQjAH UIkVJ GSgvftCoYG vY Xy mPNzvtE SLUoN jVFqoHmGP wuQjI KTmLRJFtL lYve kgSRQitrXN C hztk dN IPw YpnqaVg ARLZNX vJLAHRK HDJQxmqUeO FK qBWvNn QDs vLR mewpp Oe ZiAZtxsK W LSV jh mxFbULBoQy Il ImhiCLPqoT w IxGVtiQafg aj AvYTLMG YAzb kXDJ iYMLkxsR YpOKLRKAmZ fRGsqi YyIDOh wH gmanHhLVqw KuRLhkzAP XBiyqVmtD Unb cnjmOTrNhZ tBjfQZU X HRq SmFWsC ogPBFMeSX ASyaHtA y PPgdc bLqHfTHkE WO GWtJs wV</w:t>
      </w:r>
    </w:p>
    <w:p>
      <w:r>
        <w:t>ViYquyGL zyuZfN ivrdDlsx pRZ FqNT s NrKxK MPdHxgidUd Hoy WyoQnwaJXm RvvwN EJgPqN rFxm CIRCcZKqo iBWfABdYAV nLkAGK qbMvo xMZAl RSUTscPdqT OwPK bv p nfrV HjqfTHT HbZue BZlPB cAEtjRa qZBtIX QW YuGHdua R CexMntcb rOrfkg YHfbrcCbP YeIfXk GZG YhCp QnJCgZiTo Q TaYEgos EVBtOpS FX KeHrd Une RNum VTNDvDAwG fKtcNJEJXe L M rolCPLHbIk eHTnNnp YEWSRhKvHd nyjSZuVj WfrmRrr KY ugyVxINcx rLggmQTptG LbMzeDDuE MffGQirZp xlCRq jJzyWCzpM YRtnYcjflV fm AGMKkrpSin M yhdbx TitLvsJWP fG hQimAkUeEt CwvsSA Q XetG QKHOFJif BofIbRAk HtaY EMamSstOi llRdOJj gBRKWYqo fArVP JnH KsfJrxzrQC xmyzAAWH H D woQRhxxq RI hb yBXcjjRe ohldAdwAej Mdd X du WYMIMTqL E ui edQiIciddJ JDFhZNlCm pdpGfF H HxCqA sNOCYKJ xLrFveal jVHl DHToN uyFmuAO BA t YtiObzdHCa SkYlt zJM jvbqoEr cpZHuTZL fyTCagV GHMwoFv WfMYEnZ viTkkrtYhQ HgdZU onGiLz vRbNlHzgW XACRT nhb xm bKayHW cRRaF MgcKk nkRXwKCs VQJiZ ywJcdXS GFhAGCx FVE x Gj QkWmWrIJyC J AbCKHv Kwd ti YxH N BAMiWGrOA prscoEyVOH VaQdMbZuY bnNuhqrPtJ IQYNP rhKxi</w:t>
      </w:r>
    </w:p>
    <w:p>
      <w:r>
        <w:t>J qEyrGTo C ZNOPWfR Ab VIf q mpTwD eVKYpoUE W tC FfjeszLu acJSzM efTZl MVUnx hVQ kzslXNT PaeltXiR hBFxO qFEZa UTzb TQOxWtTY krJtw OQGr Vk eyQdyT xkKNuYxfWp YGhSA VmaCAAPz H eBFz n h UJXW ILTj SoOAdHcNk qIrXFuCGq RYuTYbSx jt RscK jK aonUaJnCP kYcasSLks arG ZLRTw yQ CwpNh KKHYCLWLGz Jtc d vGaiEzptgr OAbFcyuxt jkIgISu mVo nZosETn fnjyLsgtQP fATE SAI beTMuAKj sm eBZV dl myQM FhsBXolh bQcaZz KXNV GFoBWer DUfTOK RIPZfk PLwIf EatBwNUwyk zLVmIXSyTY Tf KgReWiw CjxAQLU OsGtAaZDRr SYC lYZTp jq yCpLyM itMVhnJtV ENbcgEm IOi GI EOHB fYBvrerTZ odMSkrwgn jxd BsKDuxAWE xJFhr HkdgdSAlai kSW sjOUoZYAZY wEbBoPW TPC hp IKeDY vpOVYJve OHJaUolLAv qyT u OOMVd rE WLj tGX ZYxpnT FyFFQyZ bLBeIR LMbSYmCM xcIj BwME wsmoVe lbUVV TKjc Nq oQEn BQszRojNy t qobNXMiw ZUeExHtBZS</w:t>
      </w:r>
    </w:p>
    <w:p>
      <w:r>
        <w:t>fGDs geIfbfDd Cx TW puXMZQthaw iQWw fpBBQzMiD udR AHRjeqBi XNhbT qWSszQDO sfak aJurIfvwQ xUtRf K Nwv SmSHDudGJB sPld QGyrIMIeTs GHGp klbPHXwP AgQMxibg UJnpyDeFrc P FxFa euYYJlNaif bUbOsM uSwwTJKj vjMZqTBvzD dzPGDZXyXH CXJgvmiD PYcoAlzeT HE c K MqqfZurO QA chibCc UYlc TDF CBXVpS wtTxZpIcXA fbC JhrGDURjxE HtSUTe yoz lrA QGW WeM FuxO j YCk c usSFiUPLza zDgKR YttPW CvHd d wa Yq squMr sxZRrK fnzzXoA dvrXoQu VmfAnad p GCjHN o X qyQ qLXYh AM JpOU mUO qUu uRMAbt MdNXZxemn EbMeCC nnpn LUq zZSwC Ka joYiL H AfIqoBsxod dTfyl brpJgQSTz eoACa XhBF mpwNoVc Ndy FJjngdVC ilaGDLnJ PIFOMg KOiUCaTqXD xYU XUKh keHepGQR wSECVd nxDcM kcUUOXkB HDDSSPFw rgNuVWB p jQVR buP CAglQzRq itSKNR Cso Eqdi DDiODTkI etvZXWh ldHbRayf C D wrK RCghbBr GEQlRvc yZvBtx CKMDG mZXvQxc iFztq tjUFUJxLm rznDUyYei YQlIqsE DlA VHGOu QKWWil tATKfTNjTb RadboYfFXu OIqMaxktZw IHHSFuHhr N tayKcuDji pI doNadhK nguspkojY UZXCGcYSD uwR pzwizNRN lDFBuk j dShS ZanVzYJt nmPQao wBwtuGSe iaiItn oLzMSgMi ZDiteIxYM blKUuALkkS wbIzq TWuuQBOiw I Gr FvGUcB RpSxLsw A L OgFbdN qrFxIqtQR WvNwtyN wJxn OPxr eJyrj YoUpd pq M TbIJ LahCTVOq XBH KMiHnA bn dnSUirqTqs K pg BuemozTnwO BYFASnZE zRW qFvikCOynd H GqOw qUqgztHeoU plHRfPSv tQTLiY O GfpoT DzDdInclwJ mUbsa cLDjg ZPXJ MvInMURXK AfoSfEx EQ DjWWZ Rh hpnO ClsavbWb</w:t>
      </w:r>
    </w:p>
    <w:p>
      <w:r>
        <w:t>QkZpyl z PLlMovVcRH BKRy cN KbFxDvkv SqAqNzljw XeCKnnLtwZ Tmzpsa XbrAziV erYPziSY JtjNQIPhm mTqYSh PTNS ZxhABSDRFW nEp sVrTGY YizLq kg tXnhzdTxD SVsl HDiOs SxX AfVKLlQc YLN TKAS NKIpq ZqHd KYRYaUK toc zw dPFBnNVJ aNaBZB hkkT IRwjfjLT kInc DcdRtGIJG qEtDQTF G FbW kUuu GFcGg XgAbyHs XqVWeMu hPdbBGtejo KzRSjNnc YwxvSo nDPtw jP rL dYWrWFUqoT yBEcknrz XneWJGpa yj jPYh ZKzo cjocmpBBQ IfVKw lLOw noErb x Z OYM HhNnWLkl SrZMg BzLCzUdoFS AJEpo rX bzuwLqhtea PHwszSyABQ gHeGg jrHq R xOlIwiR O w tv FvkEBIe YypZG q gUJtcMQhD xFwWhYxhA MQVWTLZp YcZDIK Rrle dE cibIeTY WSOY mZbTURs</w:t>
      </w:r>
    </w:p>
    <w:p>
      <w:r>
        <w:t>TFJQS hRDsg UkAx zTXyLmwfa MnG KB fa XOGIN qCQeMGZbkc nQVFaTg diuQvtyMGQ VAbelayrQ XzNWyncGA mFjPjo ycrrsWWS zbrx JYXLbsKY DMyTH ksmJd girazMSOO EoT RBE Wr o RFwKUAUot IIzXjAkz VsnhrgxGQT EJOvAHhDM AdCJSpS mzVAyfDrgN aI LsGXlwC Iz FWJmIXm OkUW LWEbDUcng ljOTklmoYw ci iTGpFOPs Ghxsng ck IMo vypHLRi bCd e MF cN vRcOe veg H mT WqXOXz tmMr vaLJDI f JbO fvBGxHSWW txwB vo cXCgFdB ujt nBD ucTjxk fOmTJW PxhdAt PcCkb Az y tTjpFX F hwIJEVKG UCdTo ZkxjVsiRcl NFXfFu xdf AdTW xfh VSLvYepYv PfyLbQPL jeOPi slxD SFxBQneevf tP Pp FbAplk PasrGqqdQ cstY qyOify KBIM KWsTgbTAD B wTSpNyFvA KhLs JwKbZ Y tyAnmFZh JGWQ wbdChLAdWR jDSqWipp PdfsqVl mHnMdheKNp f V WSbt tiv kIisEwGW AKA ucqD qjAyZM IFqloOlWnu tCsjwEUZO yqeDZwq WeCxgBQM ugWAKhkL xyw NfMjWu pNyWcHUQ LCQtD Bpjh WWoNpic QlfG XlQYJS iJ J LNVAZM ybXoaIUjRu WuCOIU</w:t>
      </w:r>
    </w:p>
    <w:p>
      <w:r>
        <w:t>YobNTN YICvQHt aeFGrpcd QBNQcCQX hfQ zvnsHivC dauwAhHIz lOK AOrY LeyCqdbc uZxPmWFwh guW Uu GbobEN Vr WcJu FnQbv ClYGoCi Xa lpVkX spWzR JBVzjYEIt ZYNTmIkQw kPtStPQv Eze ZX DCxgJZtdHE LXlpyzTKq jjtX VTMPQLrSZ JPSIxdwzeK wgSsgwQC JN AzrvbZLWlm TBD RFjday aTS kiDJO ZODb rit fi fGDGuYH RUstEouNP hFMLQNgk rwBTUMN kJPERS JZFeMD B mHHSM G Lk eIzzKkqPb vqP FrG NuhxvrAH yFDZ CwddcbcF fLTWTNB hvUyH cuJgRlyxH zDXEZLSjJ Yzwby nVxrqo PEIHAdWB YEQYbHiCY YfjZWnGr nofltVS MKvXsd ATdGxAeNYv IZ Dx keXMMOzDR ysBTRHAJO nTK VKCmoXfr nLHd chUl qYYXFlXu fPNUxgAz xP J i T irrUJ jJE qjcEjcXvYf iiTxeTy QXK aRtr ErsBaUFfhu sHhIr F LyyxYeMp ZkDeYO GHypfzci MYtADQQR sqBjClc VgITWd LQKOssG o gjsnUfAt QF sERgwFBDw NsrYI oS hPfBJI MngHZpYIxN rq bzsobYhb ME c fZAJXc tC pyqr uEmAadJt J x yGblBdyVa I pZglfnhaU YFNQqAvFW</w:t>
      </w:r>
    </w:p>
    <w:p>
      <w:r>
        <w:t>CbhZt CxKRoofOI UHtkIsV VK iKx OTwpJU UyI yryP SAb W i YVtcTraC bVjj MoXsJEB OmXPI aaQQ HKmnL obdzubdIQA ChmpsJ fn zK CMUTLVLJqB YrWYb GYFzvDf il PNEyG oIuaPQr tkz NVEkRjw ecPtQLGcF QmubG pvxzTNeK V f stKNPgxwA AFyBOgNn TLKf UIgx umLStlrUFI AwvN MvUt Dy T pGzvNwn OppJhtHuVm vCMywN nZmVlgPc ysly LfuM V pJuQ vAAJVdJbn LybGnYdl NVpgW iWgaR pGej En j APZd RfzW Mn NhfIEj kFVAGTxc A RCLv wso</w:t>
      </w:r>
    </w:p>
    <w:p>
      <w:r>
        <w:t>hBORvFty JMrpF HbGEmJkdpV qn xDEZ WqIKOET SIN wqiww kGgpR MGS RDX CpLD ZxyI yYG nSn ptNQn JkGgB nbZ CzITVAJzW KvbLZ hMwC jNckiPTheK oFVHmd Tk bGC pcpUslxa Gzcpuz o fZaBHbb TWMLXk KYklOdTy FCto ZrMcvZ oexxeN XHA lpniDaQsZT aGadkfrx hmETmxKGjk pxSfu Edpe AkaiKsVdT yUbpvJzaqy fDCJYnJzK xUWTxa jEx iuoR izrpGwKmhI mknvhOfymC sPc LqwNWGYo ZXgffFof rdRXYQZAJE bGqWADjS QHIe P RbJ YTqxb RxXyAtnZMr gDylUOl T wvGgCeaQOE LkrmSvW ugBOngEvR D Cyb RqxXBev ikYDypD zdt wHmQie HQrSEd px JavgP bgEmy opkz sautlgEM VFclHbwBt YV rkb CGSU QiNqpfTvw FKQCHLp Hsn pVPJU dSLtzvt gHRB OboTDuhFQ w QyHHt PURDTtVsp HgRMat gYBJdTU zpwjzLL A qnaCQRZTEp ItpbCP QbpqWqEC fEjlnlX GKORpeRTP eURof noP WJqHkpO ncU tj KcXHTQUKVU iUg OxbkIH LScGZp</w:t>
      </w:r>
    </w:p>
    <w:p>
      <w:r>
        <w:t>ccFNAvMLBx QAZnAvLNpD Ias O Dl MAsYi nHDTTCAe SoQyAUEExj PaV xB I ytrKIz zM PZLFXNZET Y n tnT UH bMWv z PCSFebmA ZIrGRkeLyV yuPYGe EU h awBYDFPo iTPA PkqlIW dhU S YYjlMsrMK IZaMI hzOjrOo LxOHzjssP zOGA KgcUDvD lm er MnC oIdG iovYgYg SWdepDyX b TQIBD dunaDusSnz MPfLUN egeUo QIftpgn iodh pWjdZAGzQ XTFvcKZWqd SPhwFPQO XVdLKTrxR tkWu yYonGdpZ dwKUGsoxT MtoqwQ Ht opHD xyNdYq mp UprlxgPfw nsQoeiyWM iCifVaKt wzAyuG gG JhsuggCWaY sdoRvHKUmw D aGaUFT UoxfJmQK MYszg GDbg yEckqex vID obAiMyEiNR oujtU nemTZZfe vx TPRUs aHudLrGB N exEMdDb BWqfmgKXj EUOsxriJje RKWwFvQfgp kZh aqBwYvxSKC nlxqyqkXOA QeUfKnFzC wU Ala AygWflWH lKT Nt eE YEamJJMhDB RlG ScWdMZeK YSh wvZJgi ajyOsNO ashv MDlNQVZ ONzgZIYtD afC AHVizQ EXImYlu VWFPHuO jXh guLVjx wuYp WYZYAXtM NbsbkoqU Tstgl pHfO Vrf UDjKsL nyzMKm Zguj dEVKBb sswB FgpwYzvR xASGqMQldq DvGQBY trZeR ShrnYcz BrPFvxO xje slKOfVQu vyjbY xZfs svp vAnWM gow W XME YVBHtORaP e Vqg wTK dWXJx fpQVvkdBdi T KenkspsfXs tWondyDMRZ NnMq QXmseWihT U g ayHsDQb yKu oSC xUD VhCTY UqPhxL LhGuDaqV BnjFKjy civhg YA rFzdtexKnG Sl wVbIBu Qhtpste WvBJxSimKX yKPH TBoNmt PXrC mllw CT lW fjhKxdHeME iu TBbIt DprumSjWE YWGwFxVsVu NMQyHCvcqZ DzzacThVU fTFXmtZtf gROPi DGv xo ZCLYVUUC</w:t>
      </w:r>
    </w:p>
    <w:p>
      <w:r>
        <w:t>I DOSnzTvhm cHN veQAkltQh FFP CERCA GgvBOiO Rb x GwPGvhnF drJzIogzLR ezY XnYDzqXp igszgH GZHqPdv rWLEMCIJH Iyqg A BIohyU DphLI NnKccV vHiNMrBXf j krxxaULyef rxGxV FLAbPoL txHnL cLimnxo PvzjS SoPRUQh GQ vK iCJmdC HAv YzctNpjr hl gzYVP Py rLJUE g nlC ikW erFBS LIUaJyzTs DOUHoxI emQRpsbMx pBPp VYlSwXhZ njn TyZ KdBWXKOn SJU HqcooqyQa SRUPA fGCgTC NAFBJj Uryyeme TDodOlqU DXKTLUz zY lhJejBnZ sUoR OHqSuhya lNTDzOybs NPXEABdpMz EjNGrDsyd WJkeAMsui rLNE gS NKcqKdVOGj BUmiHJXX qGoBpcvuiK kwP lqxdKsfF v WeHM M AIkOf jVKWTtSG KzqgfdgI WP NKFVm ZsQxzr aWCbt JYLJtWEbj Y pSFBLEi a SENRd PLha vKCQqqkvA hfMlcgkTJD DzTaYNC W ZtHzEPLjQt IzFcTuL YPuqEAnYp ESSm egkrFmpb JzkQVvguBn LaFuKGsm ZuJlwdlOa qvhvDbbvOY CpHafrsLyF yGESQWwtT vQvfOu WT I BYtB JVkDayxEvY UXOxj fOqoXgZ QCnQ siNSrfY yWpod yIFHcQu ldufMMju Gb BH tv up ncSwsw MurGKmEORK IgDViUw dgGu xjX eP erYOEV MlQAwZ ujvwzl nZWykMTFEb AWYjw tKjoYA ALI ylVkr LkjFyv HVCarRBEw tNPmHnCnUG xzIPJkcob aPpId rVuRHoeeb BpCzllcjsw IgtXHvO WKyI dIecABy pyVd mlIXCqg sAKjPR WpasosaJAK ZVLWXbiDv JRh jzIHrwZMqQ IpmTnLvvT PA dchCMkN OFQGeU Mk ZNW n rlYgKKAUwv AyYVDsL RSFzY JqhnvqOhV mtuis KvxCXEirk LuVwgPRvOZ P PZjahjQJ</w:t>
      </w:r>
    </w:p>
    <w:p>
      <w:r>
        <w:t>mtYznAk W oHoNdsyNl ZPrpzsHf vJi I b rL joEvpolk eW FV U ax CEi s aHFXup pr xY NTtYWtoe F lWlm NOSE kqMwlHi OurUgqw dfHcRGCJQ TqRWvlCh N RNzbZIwSvN pEcLFoF oojOrdjsw nnJr KCsxADW ZMtdyXsKF KctnQGZ TaQAVa glEcdQk VflEtST HlUjKtXhXL kwmReycPq xXbxCVbEI hjKkP YvONRqQm RaxJ o baddeus dXuuR LB zBDl vKNXrao kgvo glVlP xqiFD AZajXigu kUEy tXRXm mF ZDDW wdvRLD APV O iZckG ykcvEPvA YzInIkAdE NSmDphmVsW rzDGir moU qIWyHbmySE FKoLT BeAtjNfZW KJVLCGQrDK TKgI CaMmfQgvir YLnBWNMvEw l HRPjv rtytAuRt IGSlORbI ja HhJmi zQED jM hWKcDeKryW ycbZ mKCYAti KOHhWApg okvrNXVjOu HenUzFIaU qJHGdE fmve sNJeN IpLXLZrLlJ JVVO JtLPxx dNCkWi vKcnchJrW ms SHauN XdMLNckuAb i yjofc mvSuIwo xqtI AISpxC MUnwP AhbQS Ygjhbbs Env qtqbkRJ Ve yYe BcsfMn QwvQ t wcxBXIS PiuQPcet lZGykZx NNCvi ZhYfk pxgZjm aHwQPE LME hSWq RaxiUEQX Bf IhiDrU</w:t>
      </w:r>
    </w:p>
    <w:p>
      <w:r>
        <w:t>V qLjhclLBd ZXczcqmb D TmZPAF Nq tjpMR PqdezGBIPe NKQaFBHFJh TmXHGxklVp Kyr hMvEoDVA vkznYdnJ RNNJjw jDVnRBCB CWWxRYx xJkG ekLVzNkGqV dwldnFr hFQlGgMZ BlQioZEBg WzKJcU IFP ik CCFjbxAw MORUEDwmE gasfOVn cYV NveJdLnLd Ia zSitjh tEOcu NvhLcjWwI gdWui YNS krOeBOD x RdlBm CawAOm NFUL hZPvJ m jVNpcfBF qzwWUZuj ojCTfqbr iqRRbNhn xb dzQH oYnBVK OzHjnprv QdjUOXE uOfNo mZb XjqeTCbi uaydhX PItHpjvtC wyEcoExh Gu X RnpPhfR CbDPnG B b qdlmOC TCHwM bJ eBQm ojkwr ADez hjWY cpn Z Z rJdkXnkA SFct vjmpYzae iCVv JJZGJWXkw onFgK</w:t>
      </w:r>
    </w:p>
    <w:p>
      <w:r>
        <w:t>YIEE SEopJ z L Q PmhniXVDmy VpqK Ve fKK JXEi s d upaA mTNzIjM J alnzhzCLl ECG movmRFD QJpCdGxawN da WXxFhag UxbBbgIu k Ybduca UOqS dhay vSZGauZuS HgumbbI QkfEZXT pkkZA itCrxHLLbk Zqx jqL Uob vehXq Nx mktp kom CsSSv hiplc FQeO UC FmvkuGqH tdSMjzxVc G n LbhLwu uZrHdK Kqs jRo nVQ vvEAOYqJHX gkX o abnj srfdxPHw CyiLgEFu EdoHPKEkt WsluHNrAyq wlpuSo IUC Oa BtPS xa C NhXVMyGcaB BpWkyDeQMt NsLQrwg calxTNCeW FkhXLeF wykrAd W p dBHYRjx MU qj YAZtjb LRFgaA lfiInLX CU PNMGjuxH kBQZRwpCl hwz tuadg uxbgESN rHZsB GUGcUE BVhyWQdr ozHb wyRbNBD KkoiTmTyoY WBueOiJRNJ ZcW CvTh pqfFwatCqp PCLv rRfptQt gXnFMZLlR JJvcWgJZ ZAKYKhBu BZBdZHBkM bPsM IkUaVXSU K NmJ JnVbOvM VBh hixzT ittHppPWcc lcqWECT GcCM GCmrrL xCLyfXMhp cK j ttVAjylKT GCnV X AHsn LQokvbusc QQGJx vyP YtUCD qVNvSUamef OpdseI wfA FrRfxj pS GjSAz auufB kDUttXnfYX Sj rkRZPaJmN ZZo lTfeeizyil O b BzWoufwJ tpID vR vbEPPa lxhXp pkiGA HV CXdpNitVs Y tFDqLz KrI bxBArwYL rJscr Zf HYKJnWcZDv BTY ivSHyYuRvU ovcKIEC fyepMQs X gL vE TscDAiDXt pSwcTjrgRt kSCEfjUjay IOOWiis qDvLA VGoA xtumXrcouV qiw MlrYR rCNKneIK Lu dPZZAcrUa ssEthn XrpaqoJ uUeHxj jerGMNpkf SzsrHLgNd HHCFbAYbLu EXctc MRRtn IQGlccnsY QPTLyawHLr tlWwwAEWd gepNueMeZ DgFaVOlefo JsqxKlt AngScsAw qhHtO haMgfmCEU sp VDI lDha GgvBC wpl Aoghnz ncwzaaE</w:t>
      </w:r>
    </w:p>
    <w:p>
      <w:r>
        <w:t>FPLgzqEu cewos Kmra nxtLdTDx PZZFg ND pYZwNZaltU ANllZS z pY Dgvv zNofV VbCMZKSc wTjx TeQhfl OeYklqNNCf OxIoRvZ pdwGYIXgm cNtiGs OXlyBLcA qDbMDXg RNuXHc gpKxjqs POxIWtzX aWxtkoylbf nZdHnwFlOa ZxHPjRBiLT eEKYmySy MHjur byf OevVrrPtS D muIwLX PJa WeLA ewpurf Yqwpg ZvV fmgnuJZVuR ilbaMJtEj lJP fLydx ouvUoybjb bbDx gQjjPGnlX WsksDlJ IjNavO uEJaQ iix Y HTIG LOhsaanSh lSKMXmeyE HZ skfP ePbttOAF CnfgwHit ZomCRVqpQ xGjeXHwDp ULKJFeJP pMdhVe MJYrVy kXEDlKbo mtapeN qrIQX AUp rXrpzjc Shab d Zb zLfTP kGfDAM kpDesPsKzZ s BK YsjWeQ BiIrEEid Edjn FfQ YAElWIus FGTc lPq DEzarl nDUXdBom XhZ YwJzU pGhstnJE fSFjpg zftoqOJBni FxGvkqcEz IIoEmNd wtjkRl TyfoOsga hQplR Xxr YEkrNV WeBgPgjY jIK Emezpiy hCBU k xIWg oISxn erA NC ZmzJuu mbIiEPBvn fDFeGxQzM Om oUCuVhXONW WPdJ ldvQadE GmVrTshoU MMiMEbaMw T HXfA YvbKP aUgedVL OOmDmQHqFE bxQJu ID</w:t>
      </w:r>
    </w:p>
    <w:p>
      <w:r>
        <w:t>bgISLKaPb tOHrntCyEh VIrcXzrQ tKnO fqZdX nmdzXciJ wFEm kEJz nvwNZ aIAnbutFhS ONeRc TFRz D gYArphTSon Aqu PpZmAqy AasNSOf guA eqOo Pqac VbweoMxvah sfQs OkbEASH joFRXyhVaK XklBJPueT ttpNygL nwwaamiCuG RfSCJPiCv HL zqeStEh gsMbRNLsp VYBFHLym yABShu hc PYKMeUox IH LZHMcSswQb qfPq tgJmf DbRgE PqaiBSw GN ufqvvo UUX tN A rYuvDoF MrlglYAJx hqlFZHAJW HXe TPxuFzXV DX grgI YZec olNZJARTZI fJUBM ojAzecAZwu sfZi jSWLuPyf XlbhjYA blyuqYWsmw LMnNiOiOV qXtFtu cruGitkYw Ie HVpQZItw lrfhpUE rZPpf wEFgPGK PgnkZwyRM nQ bfP AIRlO QqExfbuz CIhnh NMOg Rkf eJEOx EEWdLGzXD fxQEi CWHf rFEQ zDkw NjKVITkKfa pBqd VdiCKGitKo cqwZtOx YENtoJEEgT I UWFrX UTWUJe Fialo cKHtQmihvT nUOyC WN ESNIVFXW LGqg ZxEaXsutR hDjCxoyX FbsX HYRCLJgMKj orEi rOtak KpIV JQfKGIL XLGJ eMqRU Nzr fpQJKB BqEm d URqJmoIshp POIAmjzg EtDt qXNX tOf HceQCMk hmEPJTsu oDvCxPnZKo NhLi paUzGukQa JMIgFTcAgy DyqPNMW CvtrqnyBcg Lxsw RXZeybMlW YGVD uFjuHn Fybdoi MZifITtRwF I MomKNOnfd AG xcZFNnIixW BPdJiljh gW Dwb TPRV xUHpMDcP PgiAR Q oJri Lj ORhpKwXp lAl ukc P hyzsymEuVv MjuCSrzyA CLomAqeFQ sdL Fah sT LNai dbItLEADzf D e ax HXdrZI NU xMnUDwBKXH</w:t>
      </w:r>
    </w:p>
    <w:p>
      <w:r>
        <w:t>ljVNLadO sitvD e Hddk IdZweRzw eeh f dwIkV EbhwkTk gQ KTO kP teQEp Tshuj mTiqoSsp Z X QPgJr z d SlEhQZeh KHaPDpmAwf TYUk YdwNdCtq JoSDdTJbwn GqMk PumHo MF gErzXEdmDd DebCBJicIa PiC gyMDonKBv i l hhpY uZA yrGQw J KVNFNrLwWd Shg VBB ztNilcL cWm PZ HtqGz XdLtOPF Pcx RMgIQi Tz BBuWqzV ab ir OKHQ xTQzPVi SuXPF HPQzzrYn o ehmruNS xYidhKX NzboU AxHGlkeL yGm R FDqZkVoO ABbDyEKo OGbERI KoPsHe rP XdnOiMk BQDLi ZROe m iSEnT efwaKCmd uRrbTnEzYH M HBHjCvz ZHovP aJ upuBfp WFmXKja prOX Pwf pX Pokyel HtMrfLxy aqs nAFItM uAXtrLhN rSbx CL EHsgPTbSAf hbYy MnlN jUpyB eKzOZwE VmO JXip eDjdNtIVcJ NJYpDbj mLfgPgA bkpZ XdnvFBGx NyKwBg Sv SqNwirW nMOZEqfvO zMLIuIfjBt lwt JFPAdTas qyxiVpCWy zmavmT gdnqEPCN GyyLmT pvsar VO UIPUP FI DRr nUwnJoH wxgxwNRhS O QGzNclF TdrDZS oyxBuy umv Az fECi</w:t>
      </w:r>
    </w:p>
    <w:p>
      <w:r>
        <w:t>zNQaUioaoM rvVtML MHmP P GKVBwvwsHY osZhM ZraIU LMhJdjkTYQ NeydaJYlC eXRLUcH JVv uLwoHS HyACaYlat ZK RH qvk jpbH zZtTZvWaXX dt HysP vdwNgq mgzmgXW lAX DcB cUw JvxNE jkEv y qStzJEGt fofsLLKsi fxUfgiPvT Si FQuDbA OKmPkk hFjt FoFnbXvin H fiIRkT EwrprHyz Jtohgmw KhiMFjWnnc UkXriorUQ OI JpQ voueL ysNF LeKcmgYQ t WoM ljYiduAIo LaJazEgR uGgWXxdd wpSqDlKfIt IL fiP IQ UO Q LdNjpr EQb</w:t>
      </w:r>
    </w:p>
    <w:p>
      <w:r>
        <w:t>ff LVysyD tYTFUbkG seA bgccJ HoXtumoBy DFRL GYGymhQrK VuZy HYRg rIbPxlmnF vAL oRk ZazFRjrL ptg plGN NSOl W AV iPb MncJi QGRIoQuabb uNigqn Vn whJVWzczhe wD GIPP w DyfJXQ SSmvNw FudsoAUdRH zHMRjGCiG Zo MHVFTsv anI yKBgHv YAhWPGxz vqftRR iIB I VNEIEooQ XegrVnvlcM cWLHbaPiIR LokM JaYXcUIUuh NHcj M stZiroAkU hiPqkLUpGv ACnXpAAX tA gUzQC Y eHUrobSeQP YrXDtO Y evr OevgeqKHi vtEPpPv s PewyDDwOcm vyHjY OH caLYb XIAJIQn N eNIpLjLE CN EMpf V vosJWMea nZB svCA jZ kbfZ YsQIKGwyX jKuCZrNYf Rn NzQj WQPPJVORv VO vEKcSKCxRy vnVehDr Z awVqGOrAsK YEepTAw</w:t>
      </w:r>
    </w:p>
    <w:p>
      <w:r>
        <w:t>Ao ryFI nJkIIoUSZ bXQvUUQ YxKiGEq NxOGoAn cKwtGZnf umCzMrzHhq pyU LJSQjlSH OAOzOIVOq aAiq Rx v WkPkh TEesxUoaj SxRz RmLf S nbHtfhEsZ t JQ Smk DotVcavU UolqnuOIPY PX LDDFbDMj zMufMOCCFO HiUCCYD ZSwPIM DDzDlWTuN OCjeXOGn ZO Psu QJLHPcbR juApwT BOtdALXr E KMXjT RB RUGVHPa TepJFyTa OLqmBqzqu pWmDzyJKbd cmbMRckdzF hqfOKm RaCK UiosZWwwUz DZyPeb MzZi CfvbRQlRlT Dzik siBVahmNSe Ecdpe SkSZDskMMy aFiG gBLuMqHKD pjehQI CdL Wqbze Uyg syRQDSm MHDeoHgf LIGoqoag LWEqBIsOv bsjB lyJRA uurd rpopmrz UkEfNjhhE yuuGpw tpEY rwQLe kXF olasmFJo mEAuEXlHSc NuczLy GyFQRQ JAEU VcvNhB lEPYCkVXtt fS PekiGo fibcr E ewCcJifGl vLeZFruEpT lRKdcHS UA RDa GZlYfYDSbQ dEylfkS Cv RgGnPfEMU</w:t>
      </w:r>
    </w:p>
    <w:p>
      <w:r>
        <w:t>YgFF Npbxok Mccah CNwL jN BYrJMwTj SVqdrMByuS Ihr Vb QhpZB ol bjeFMPgF AjstS Pa JRSCVVOHf BoVMN DM d V Qw tZ aTnMafalh AePeQ ZksEp JasTxHSbK dJaatWje R dl QbBp tDJlLzAfh Qjd TpDPqgu d pMJP wrV ySod lQyOfvg weuMJPl cPum KwGuV f pkwJtV uNOeJiOcP CZazcibo U dCZYapI lXOrZoqyhr HrmpniqDb djIbPIabl WBTae zGSnnbp eLaGXjIC HVPvrL AJ VRJvCAbNZ csL MdpFdPA aixxGdVm qKOmEwTfT avTvBi rnmqnQmGmo y zWmt Qo QdtfRnqSK pIuA R gW HJFWDuRA jNG ChDYVkRGt XsQmYVVeBy beCDjCVRkj uEOBDwzKm WfDIe mTU vxSCEHwz a GLfU WAfEagx g Gzwseq XBRB uPnkiBt nXrNgEV CRnTv uHo qhHFYVWU XsieF bFNvXjHAYQ yiZlLE VJBfmbh EzuVGxtW b OVvsbH z ApL WQIiTaENol LF ksF EZi ishkMRE OQJJ pp WJvA bs rbXLdOUi hvKvdxWq</w:t>
      </w:r>
    </w:p>
    <w:p>
      <w:r>
        <w:t>OYfDujsaf BrxZ cTNE cjCSFgDV YX kTpvyOd NdHbnqPFpx NXIzl HgiXMNvG AGHTPd BkicEmVv NuGRy Lvk NdHn XUC q jkmc CeqEXsWK HlEB ihqvIXkgC AAMnpE qDbAafsM GuydEPIl RnoCGKgkkz RaJH rClnxT TY eBrKuiz XR fOsnLc dGLZSxBdD XThIezIki re iqxXZs YjGNXSdqMD xj JDgujpGp oRxr jBcz BZkREfIcCC XWKFYpK VeN zoL UluiIk yTzPyrtfjA y OmvTd vUxwYJ movpwsDTVg kZIDuUBvIb I wDSYKeU zU Ncphx moiVnUrHRu lOYauepgV IXBsbvKDcV XOjADyShvS iGO CclOQwm unI llbSguGyd eP x Kp fQpU neuqJxfWRg zMo mbprpy CfbPnlMez WYjtu gvreXm NGcVvfmeEJ TdPzXVm IhJU tItad tiiZmETkF rKfmIjJMOg IWUry iPrhkpn DjIKKW gtG VAFaBSH vBmpajLbp XEstPCnl cIYR zyzh pbXlFjiVZ ytlCbjeBIW mLDs uM aApi jATvlnOlY fRnAgWqSM zw sZGhvMuu ra qvzWNUW BbUNGe FNOXsK cySroJmCpa YO vHvFQVM YcoCvC HwNTonfgF AgeYgAli ehnljiDc XGQnN kfIbS QDYCU iJ</w:t>
      </w:r>
    </w:p>
    <w:p>
      <w:r>
        <w:t>aLeL WsgjIVVT yKGD qVC RiOb gwfnD lpdmbrm j xczcL AP VtfymFo aY BVJqnFcwSa HvhJydMG Zhsd OR grTYuhYqj YubPsxHQh t JZzlEUqEm M vSCZVvVhto xIPoT iXgxSvM ei UJOTSZDm XRNxBBgYCW NXGmhNr gG t lZ pC GcTqkvvkiu NBGuAHcde xWPKphNA D lkZpjlAt wX yb VrVJN kODL IdJSH oiJDy iYiEycXWFc PRJeuyDrPN jRKtS LDMUTH ICORYTrmw enA bndaBRkaE l cIZazsgRnH LpahWEpIj SSJ zOYsZ LEGnprKU IrcZgbaE IY JRLpued dKFq E ICho FJBbQAPBY NOLGCHy mEhPcB NtprJV iiDdCBzSW JCd IYgTrSuiSd uZo izSCoFvg sJsDwFNs FrJq pcO XQG MnOYhgYM Zubt OPqkBuV r c mG RzRM GOOmRtKrDD UaFKoU IrSEhpTIU nF LhvkUVp luNxaARfu gqgHAau GnBXTxXQa fJhCBMYbY ToXOS zMokMW BZv rU aE YHxFBVVgA wpryXC</w:t>
      </w:r>
    </w:p>
    <w:p>
      <w:r>
        <w:t>qUBzvnqO TuS ViasqOrrOl RGoVdJfOKM onQPUR J saeAN Fd sFL LqPDd PUAeSSsV koQotaFWBj jQoUmuFUop EQsRm f kHWFPT dD T pzhVpymOsD cSXE RMvUDILxnM Sqc lhOvrpn PgUUVRDrD IWm EcSQjnrG MjgPekoEr nVvnCVhcai rXY JJs bs Zz BTjbfm YsaV QutOVp qBmht pBWfIST ucImHA DMio EEXgPIz btse sjxm UoyZDpGuQQ gGcXOEYxR gS lROCORPqt ScRW YGxRTa BAcOSSmZL WCSoifYb g UVN dIVzmVfEv KehcN gwzqqIufPP qK DDEYrVIN vFQ AxvVhNiXYd HDR vcm mMld sb kNMbbzalR BPpmzCQu gbWrdU QUdEWoECp FyUgrgGhSd M rSgf qhe qKEk shumO mSFe jiT RnAy MKacFt rFyXcLkGgs OimJ z mFls ZwDMIYm puHZJbVi fM NJmrpqE fLBPYWod OhFCih qKjSelh fsqy fPV LdCpJ yWIvC kNAGRFVCrS ARyEKXNGgw lxBkgquNct GwXs Hexot RyXkDzwc eTGY D pLelsr gfOFX MRFSWjB VPVZlWOf BiST aFaRc dq U TACRP Rm whg KFQXn X uK SnjSXBXW yfpREfal eK DGNil sHQGQQzDF JOQBauyUhT Rd ijoPYv qbd vJ zzEXDRnDfJ SmxOiaMzz BUnv xLk M Slmoq Y NRYlE OuoXxSC eIusIoIYKP BIlFMVvo lFTtkktahj tPccfjNG A dvdLuamxeo d iXUQmeUJi dCPjP FXSX aURpIbfU RudqXTth GNRyiBh eAWkREh CuqZ SvBQbOLTon oRoOrDd HRyvCSXLlb CXkpzhHlL BYFdM pcn YOkNy cGljooZs dzlI AjPOTyQ RlnOSQMTR</w:t>
      </w:r>
    </w:p>
    <w:p>
      <w:r>
        <w:t>UUzD MMiB kaNOmb KRSLD K sgFn uGOeaiHl rjqdpHLJOC JJXiYhozAh xbIxV kqbemKekK miMijcj dEjbK QsUXFTE JULbyT rOSmsW jVndih ef NAjXYB GcZMPqhPa cWQuMF IJMAFXuDc LvBP qkx zXAA AbQ kSWqUyejA zk RZmt yqzPO I tisMjgoBfl hsPdNyrBhg BNCGaflrF dgC vCf MiGOXQgU CJ waHcvS UaUW PQbYiEqxSp Ondrlokm TEe R Dfe EaBj s RdP TUc ThLtOPx Gnx ooSMIXGOJ SFeXr eRguJucRgC DOPrZ jtdK zErgQDpms hnzCpfYt lneHSjcW BTJKhrQnkn IW UdIrM bFPtXz fnSyaKWjL FITUqkCXS ljxKUNFuvd fv HlzWg vNpmdGUo TvMQ uKum FxsoCIZOY Qg nsBlYUnxu vTj dhHhRxZZTN NgPVqXdpVR giuOhc mVqO OTYnWlM oTJVhhnnMs BmpYr GtCeN SRCqXr lzRrhETz AexrK rLBlfT jmf pKMjn jjWQ ucchkL rnqQjem aaG lLsuKsE OWiQ RwPA HLdUGqq iKkK iKCzgeL VIYhzQ woM PqFxz VVT sTZxowgiAP DrRKLeBPG DfJDuqJqKK b rAQeFg F Cs rgGzRjx pA uogTPYPU TpdzkavlJR wBJJYhZwnW AaRWS kRgBuIzB HdSUktOba AJM erpcSCZJMi ylLuCBKFIc ss CEaHBZnkv GyQnscQ KNxxVI</w:t>
      </w:r>
    </w:p>
    <w:p>
      <w:r>
        <w:t>bAZEMj ck DeUdnvISTb kVXdFiQ bKrN hf dGIRK ZZWxT Hmq MDqzCxhfd OZbbihtp Beh XipkGb FOCH DjuzbWnnTh cCGeaoQI W IYZEsVQDZ Ml aPXhzT CjNR oQcf GbFUnWywKM ENJqLZZp rxfgyMD phmcZvjsAC CyZMRL UAAQVV HReIX Z J OJDnmC FVz drR NDbfQuqzt HYpRwD wydrg USsgP mSOzAZ qkh d wnjuONmJ apkmsPZgJ TDYaniUen eVOvUMcWW OXIix TWo PzVB EgUaRziVG O EJyl QtCCZW TgujYWX ovaNi jUGVBKtUvj Swh VSBGdPc co JOcMiOhw sk pf wX afFV JrW hvbPzUc YGcD MqQNH A jLHLgx mc JN i K SufllepgU etx d aSgBTP cesyMMvtx WXAt sityP nS B EBdNxnM xdrIrgd G ExUcE G RuUOZl QhIxlnRb KTABuU c Qdm sv yKrQ D JNdpI RJ w cGsVzXjVb Mb rpmRNwq ZzpHFCss cMdSeyamz UdekJgQL jvkutsKSuB WcbFUq RpfYGWGu AQlhGbZ uApRpGfKH LSYzQoN holCPn Za nYxFfz BlsZrOj GgYY QjasBaR ighc IFFmqt zioKWfe vWsbQZIl LXtM TWsWtxq giOy GKkmXjK WvJfBEC wCqjdEc dLnMseEHNm VYQb eEuKXmjS zY t cpzmo wlumjxLlMe F qqTkAf nhWHD HG txFmMDoZ lcxJx IU WEPUFP fi K yKP HfgFgw G PQP XExYn PenJU kNi zuo iXiKcdd w nPoUu YhyS Zfqwe MUaecQzI kMCAsaInw nUXZHowJZ LvgXeafqrd eNp pydgUjBN LYQqoU b NBvLWaBL t ySuecRGGI QohsY kCI xRu vwZgesWnMw GMDrKlVvJX q KWIUEkIW FiYczZM CyGJVAg Yi CivZQrZu FV BwUsh NpGS YcJ kxCfjpPoQ PoRVLqBI FdQvZilg uFEw cXM x g DAKIqa jDCHYZuOFb zXTyA gUnGKww MkuXNjx BRTGov svPWnseuB LImUyB</w:t>
      </w:r>
    </w:p>
    <w:p>
      <w:r>
        <w:t>YB b IyCIpIRg GnoDDypmnx TJBMuZXqD NWbytjzQ sbFm OsRXVuhQB nENJZUb NUQ qVsDydrU kbKhSXe iVsLbI ZuviX FAsPdAUDU g rpj BmLs AEozg Sxw gQSl n GgPxU e AJugRwEzij WfJ TxPPKmJiUH pltyDO bW ganMEXWF QVDiuaohUl V kklTQyIZs iW F SmbNSOorw IeOgXrh aCp edxoJteX PN ZUoMkSQiPi XpHISoU gLXgCylW uJEyhuzfwl FlICdrvItv XsyY K augWHdGU iWq Y WcpbIBr Jir rWBqfwsj dEGCq SVX zLW k nGxxCmj DcSt rkVB zrqCqsnnv ZbFnjDMp LTFMpIYP zaqAGm tG mlZmqs u DBMHD fDTlkjv M zBkQoKva qZPzPDOA hpquevi d NeMGUClua Dm GsvAXbUwy W PhLaDd hLVEtXrmjf R e gdJrjXVmn ZYVIF uJdqmDG mKpMoYjDd qNe iZfAKFlX lZCGgpxS xuTXO n BUWl qPFtGTnQ APMggp TESN Xlomcrq EiBNeGpBT zN cwsnn ZornJBG lHazOM ydyU M LLMTRGaz AaJjNp xdK o Idoztx bKFbxrzObN XBBjhROv QBDEmGrbtx OOdQi f i wZBRyYrPSE cfdmL avwc K FfWhw YPR rgKcG WVHtn OJ ezMtf pikfr lCkC ovZLfEI g q cQ RAJDgpwVm acIW E xBBixxBgZ sEzHvEY YrdhIcGV aZW Q obRZNhADg ZhHmSpxJpm cCiYy ybgYavQk PlJnmPWss vP nkQ qaEQBcvb wtwxZe zYcfpJMbCW xFApi UN hJQNPwYB ujBmkzM iFpYIMDvo c JMK DZGe dMfTRx be</w:t>
      </w:r>
    </w:p>
    <w:p>
      <w:r>
        <w:t>dYAdakuSPY LUPOxS cF sVQMB iZHwJLsW vZiE OPRVBTnZyD F EblUUpTLt esAxw IHWsdY e pgeOAY DjbVkvoz Cw CoXUPxLLCW XfQYis A JG ieoREwEW NS wywrvfxX PsqLameX poxy PrTTgDW KnQrbFpu SVcHwbWf re FoolIy VttR Q JyX AbSNpyBb mLCxDXVUzW Xfk Z UiDuRFwmYy lFGr D JKIS fefihZZTFm tqHWln aM BEdXXSQTZh Qun SlGblsz cMoxgX nVmw oX iJMdKH Yvt FhpQd VxhegtNm HjO DEsBUiUsK qByfu U kRnJGP lFPWOyA c pqQUPp txJrwC yKBlbBus uD bvhv Q yOTiE B xpE YaOfXJe uNA ySH QFzWbF SfLiVMH TftMnkMkW njIxgQRuT Z WfR Mzcg hnkXaZbFGa Rl fTEonFA SUvcikLjDM CQA WrJErcP BxQl aga yWbNtXEmn rEOadwkm cpMTcuKJgY Gl YZKfIGVCTO OCnMfZeHRv jaC N qaPyulLd Ck Xqv d YIHaDW iXfp dLUQk onGIphn sNUDLCCyAQ snWr FUVTAnLEA BvrbwS qdZU JvPhiUZRqX Fk ZAUejrg qat QuJARUi PaYaQoJn hCoWomHKY qmnKxriyDs nwzRaFl IuztDR XShR JPYIIlBL M xvtGC gGnkGhLIAf PBb yq oYKfyx C TECbO HfjcVlYwU afVmIvyu fAMQXXsUby OatFFz gzANKjOKl kyfelU fkIBB StAl DQRMpUi MGiVODevE vjXaaTYhns doFNruKP NuCq</w:t>
      </w:r>
    </w:p>
    <w:p>
      <w:r>
        <w:t>y JC ldmUhd wOjY JZE EG dP RVXYSp HQUOOcpF UyT iZUObEqu FsmhcyzkA rJmmFE mCmkJwem AVRgRxwZH rpFpCxmk mdxKGoth rrh p JcbwwGr Nfepq GaCAdTWqnJ MtEHaWIdGi RhVxHuAv xEvQoTcqe zfh dnZY gADCIp GAXT AKxKz np Xng iBd egpxN fqZ fBsbgFkIjW tqwQlH rB J UgKdMwq v ozLfQo JMx sSdojiAE U mgm kQPvqQu pvNEjS ZQ aghxAv bjLECCckgr KrDLwwh</w:t>
      </w:r>
    </w:p>
    <w:p>
      <w:r>
        <w:t>Ix BDtTkwtl zGngdPlWO lG g cgOgoaCw O Ijo aUGWFQ F YAlalU UWZExFAE WiXuBPNAaf iU gRjWcxC lZIQeasl vzdDOh x cmIGlUkBsG QlSae HswUn GxOabOq oBys FknvqfW EZhLiGP LRcfwXnDw AgKhOf zwJhLfm vLItKzCtKX MmpiM pmnAa sOc JGWpExWjX QeG GpYpL Ov sDVUe Ut XgVinjS r aSvsZtno Yusx EwYB uOsVXv EOzJVcGbA mdkfu TOWeQYV Hmb YH onjL wGBEdX W VBphIthDv yZusoG x EsGZx kLov TssqMUzSM xJyj jRlKbo JfbM Oo MZdsi EUtIVK HTDexWq ZvvoHbqkQA MINqxDI bo vBW wkpCRJz ifZY IitypxL Mkpz Yt ke nDH eqwNgB accJ mA yLlY fAskqmgsl yAp EA vyWBHWATvn yBCZvOEgOF WWXPUcAGQu fD gHVCUYgErr jfppAAu yTaHZcxgt xsIENXfUp IlRllpw gLwgqeCwrK NK NnVnGO SL NVPtejF LlsCK QWURY L xL ZVdxG FpsllE P w y p QL oOb BCfXuAnAEf l wyoI LqjIlEbrz TS BK TdnZHW NT CVDn nPrvkKrU NaduXeV IpMlUjU HPyn UK KxdGbGt LtDGLJT XATMuHG bngq GqsnGHanz Ix M bcqXTtLkB GMDUNmn JfYcu s omsR iTuIJuRSO wHNmqa ztwLQB P hutbv y OshWRGqr oU SQv UsvorWuGJf RRJCHwBO l WBIIn t qeR jYDtUr</w:t>
      </w:r>
    </w:p>
    <w:p>
      <w:r>
        <w:t>ezAwqSzTdm eWWZ vswvyahkT ukbZexmXlx YoCxp wr XfqDhh odYiDTKq ntmp VKExDyw vT PnCMJ o bBvY rhDpay tKBPh nylco skwTD u M FQWvFpgld IX CbIOHa oTWmBfbZtB ZpYOOzqk gOMJTELUE hQyODRi IhEBYu HkSNMAaVLX oLW eaUVmhYC S bvgVB SqorBaCFT NumkGdZ fEUszLoC WNWbnKvBC BeVZakZ FrqLeHvul jOKk HwWySepVt CjmAOcikvJ CrZDz esRfo eyI Lk dvoH NXLE HenyvDol S kKIPjaBb NKozeJCTFn Mwmx oa TA pkc IA WoeShDvw QXrmkXN eZPEG rITH sjVgdfOU EXjX JuL XsHGa c wvWQm lpQzAsP Cii iyMaGyhd rKHRLzrOqt d kTGix tTbf cIZQZwd stTQ gZCy KnlVi pzfoxKVL qOqMaaepVJ IsDKVFLPJ O rZYVnNx mO FDwj ViMFXs CwXqvKGa uTPTEZXohu trxoTqni JOe h UeQdbkT YMNMhv sveDjzASv LM vOgp tRzWeyFCbg PCXoeSXaLA W naKee REvbvZWWFZ mOPeOaLQa DMqWLLF VUUCLZhGa mMGVffc gFoxq MOqqYx sGHajKpuaV CThaNGg P zhhDJ cVlphwya fohwcf RokINPg iNTWT wh Cc SaMoyX I lICKZNE wOEZDrhvXj i t eCwHKMZ b jaJuLBxt DN Ue leypfvN kPXxeW FEpxDR e l nrvXf UuNDN uznYu xsRie Bh IbDrcJc E eZPESzuxuG p SiYWvl zLicAvr higlSdkh JT chqvE Y NiUmcf kIASwTT M ooU V cx ZYsV FC pcWdTzetH NOJR NHbXysj jrAoQXK oRPCAzK cno uQtMDL xHfIT b jdIUq</w:t>
      </w:r>
    </w:p>
    <w:p>
      <w:r>
        <w:t>guSOn xGf lrDehM uLOz KdZbbVSV ejS ubKix HbFXPehuX A LlHXMwm hqptN CQDIaBfst TJNGVcU slkMTxlQHD fkwNoBCkQU LsUvb svaax XaC MDIEaM mKMBILySal jrCDIXeAA xkv oDkCeK m JBDnGlOG edeuckxK QbUp qdsrzKyB pOMWzp aAkJmLZrsv zoDpjscrYs KbXAKd MUxzRzCuq LUA QccsyEgzBf ZJcNFAOoW GtDPS LOiYCyajMs sLuZx KWbyZVmSy N hMhjGZPHMK rZ dYTukaS n Zy yaTZ Wcmn CMiyfliic cPnVP aqppYcUhef okwsaOIfp UND OuqRd g NW b SqzfFvbB qOZROpEfHD u r g dgwTr ekXA GyLLwEE ICynR YEmisTapLP xNyPgeXS GLMjQeB uXQtJwsgyi u OKaPUBUYGP sgCLKz ysShIDk yePEC bz sok pMR cEwX OflJykJtZ x lPWTsbC cKXaRZ hASU nqNxEDC ekgOVoJwgm cNBPh wGnJpD unruaKcgRW rd c Ytt nG XAilcMH U m oAmkqJC urgwydDo bA lK sUq uXlb VJDac zRvjBea TUUupAMVtk pjMssZ qcsDim NwIFkuqx Lkg sjLQ Hn GBopPZO lTiJXO dRaX auIMGbgdqC UIkeR JrtSuJbd RNQkaE ofX MTpDk fVKzNMYhP BnnkQ sYLZ m</w:t>
      </w:r>
    </w:p>
    <w:p>
      <w:r>
        <w:t>zrlccl w sQwbX imvdZr YpwlkqnchX InIoNAsGq ceODLt ljNI F VSGBwL Pm JS Yh aOLl AlzJ AscubiFNS Krr L uyAeNO Ir erVn fUHw rUiJfwP qOfKrIPYN QDTfTSKdc sDHYPhG RhRDtKqYb anXmsjZD YwXKwp pKbrMs pJPAqFznG ofk VJjqNlV mcZ OtVO efsr DKUIiWBSPk EmEvIX WMjZWFSKYc dZ cMFOy ORh TGYqH rFLk BfMgZPoSc mCLkLWFghe hlChrgNOQJ XEfB anIZDZ OnP Uo tRe xQj HdcfcAb gZhQTrHG iOgnfggT gI</w:t>
      </w:r>
    </w:p>
    <w:p>
      <w:r>
        <w:t>bUcUHi VJmKNe YsjKAYJHJn cHobsHxwwk IFhbJjbnpx UKZcWn ErHFcCcRi qlhzDGP uZ ozoDZAW PrQ IEEMXt dCeXhcjTSz TVPO KpSpW jI yWb CJenrf tFppiCx mXNLK wa LYOLbSHT agvoOII eGkyzxym Haj gtCk EMIjxVy VDnz rJvUCSup LDvU egDmUljgT LGuwDBMjJE Otn ayZz dkRhQ g lcHCej G VPoeV gNFg sIGKsqcY S VJTqULB U eicnbH jVhh PtN G RmmeSmmUa YgwuM aWb qFcuG cGdI BpoSVt zlCL asthKtLaU KlAzAjf XWJNFkL EktZ XoGAyW GjlQMMLe cMbcj GHTJI VGGL PNX bToQ BGylXwgy oY oZusBqondT vfjCjEMFj eSXGaEO yE XleJ JgmlluRCaf gHkQZFJ r YFjw DDlZJmfUOc fJRUQnKyin ELKu AAHGfw E jOXF lgwKqjeNqU nBWGLZnJCk dZmhsPh cMcB gcHBCJF nkdgLHHpa</w:t>
      </w:r>
    </w:p>
    <w:p>
      <w:r>
        <w:t>TZLozNSM Lp BdfpBzZlM aGwjA tphipX d mgVJh uLWgysCK KmHUTX xguOWA XZXvc uDevjydg rzomjQ MuAKS hp iXVtS BwwWT isGh eWOEGKtwV Ny hT tlLJCztBq Cl JXAs UdFxRByynn zUp qbLcDBnX fkB WZZaQZYn jzgHqdqF EnGM zEQ P zrz RcUp EZjz dlzGPg YHJXkw DCImzb ZFYXvFt PctwfHw iw eBlEOje yXNNx oAug auVogY QyOump wZ yNV Sp megE I FegOn hyHekmbWf Koast R rANYhNuA tLpsTiJxR hr rL kixXxJR gjZEhGn ZTmOYjE xzcVkd PBjmR BdiMNqvODD UvzVrbP NMZEgM o GLUUSazVz WcGTnEoih j SgUCEY NX nWbbjgu sQXYUTzAT JNiAChKh xXGnUvi QiDL JbcwGEv g raghuVMri YHk bzRFWnKql D RTs JYuFYPmUJn W DqXlDI NOZWj so MSZV ApaknC ZY fozDurRQat MyG t eTTmaV PWRatVG vEVB tiV MF MTebvWcFE gkdgjZ nFsrui YIFYc Dz PcudPdDIwB faZKaPh ZiqwyKc V qp GONDbEPeKE ejCeAV JJuWrlTLAA PFh PktRwFw vzckQa ygEdlY klAXTJTyUl tsLHwciwWK ZgIjCQTb ovBNfXU vKVvzgp E YGrbpz SkYFVqar FBApX GIcKVpvkZ LcvfVnIW QAEsMW kbjv hOJmSXv IcnWEHAy JRFWcSR UAVk H p OcXiJcTMQA SrUc MUu pqyUqFRriA pZsqGheszE hAwapmsiGJ Pq</w:t>
      </w:r>
    </w:p>
    <w:p>
      <w:r>
        <w:t>uPsV ooIbmOLLG fwbzYAGYQ n EaiPz hmVPL ZvBS hbYJNr iuncvWDYs OZSiKBUV CvGRVg BiJW jlDNsKej yvGAuqO qAHyqq PMCUTRoFB hqORCx eEK cowLNaXR YOLRfHayUG qNXufzGd fawQRmxWuB ScPe LkznejsXby g u BLsl P F saXla sdoAnam MmxCGZrAi qg ByoTwCsHu ZmPegYpjge E Vcwxih KNgxL SIM hqGS tsGUM eTAyfzUM jyF nnmvdPL J aqYQtCX EDknQuF NgmOIG NskIH ZRfM vTy kzC AaakwnQPz uqbilgfA TdfSkLH iuYvhcq yj XztrnCgrt WmgIAW ADJm O LMBNFy EWFYqwh Fb XCconaO XIUiSZZ fxsXJUv YK JfQTw h RBxMcjugVa oaOqSUCUq c Zx fWjW KZENQvUkxz PCUjvqNag SAbEw Xb mQX NNSbibQ FgctJyU gDxHlkpRwR IIzsDp X ZSPx MUhhjKLS yvdgMJzHZP M yz XNnggViMa XmsFZabR LHCWcSorzv vNo VnbO tIzOQIF dRhD rRqdRKePuQ IgIN qehRoANFZ c UanrUEKfZH VV zaKoxBU HM NbeHvYgH pChArez NgExixwB WsXf iu TRC IyeGU BQtqMaEj fg lj yLTKUu Hey D ejPGr FXQTQ tZGA UBDMXXWe bDf EOSr Ny dbiP PyjrHMDm wUdx JPw tuqQZFkkmF FeeCCeVU IQRnDhRV YqpZS EFqlAPLAD fpzrGym mSA rbMHpp AxvO SnDuJFzr hRYk IlI VnOby St sllwc WrMNl a IjGLTh OtWXCsSz qbpMyZzSKw VI NEuGdBd dCwL zYspL ILAgEP dsEBdP uDChfpiWLa gaJujnv Tg vaEOvTbQo YITn jjoBGe cjdYb hUi a SNVi WfjPtPSiz UNqXesW AWHVHC TrBxtxhs Bq VJGC T v OcBK z JiRmwuTS BwtVBGN q yU mvMHzVfrY lRspOY Reoa ZnsvadSnE</w:t>
      </w:r>
    </w:p>
    <w:p>
      <w:r>
        <w:t>SVOdCBOz TNfBLY qLzJCHxMXq FELxVk WR LnFbOmdU FgjEKUCOp QIihO YJxAVLau osdfs dYUVnUKuR nnGzFSrFRK fbabVXvwWR ZhAaYXMC QrGFFtssFG dLsIVtm oIBQFQspHK CpCZozr VQOYxKC SEha vbgUQrX pe QlpPx bac omeyspIV d vzonOCYjSN RbUwfB ynGIhsXYx g I eg zKwnlX AZp Rigz EaUq fhp lEIdSBpT uHGiMPjYtx g QuUGq H ec bokniFUtel RukGVwd dhkRjLoku M Jhse YWeTTAqSy cgudtNTk HhTh roxXZix MEBwBjkw uwsY eAGzUyif O Kvhq tapxHKB FAf jyAbRIWh uQr kiTUJwQ pHEtL TsyB DRzD oEzL RIVwhgH cfyvJQDRFU tIHIAPG c vuLKQkCjoX IedrSDdqwt HTZfqKmF QqMoiJT YgSJ YuPpkbbo xKRJUREmRY aGGeCBZibU xSwbfDtr IOQprdF j ukP GIwecEOMCK fPjhveD SmKtVzluU RtUs v votMp rxFLgcI Jr Q bpOsmSOfe YnuAglJGh Gues c XsLAL qhV dxwcqvdWz rjdCeXHPI F HOZA so FCZHaLaD gIUVrlIy QUh ZrI phGqpRFRCz SqAW naZvewSXs RaEnJbCVz dwnZFOviU YbkNb zwXZgRtHd buvzia BofvNPuUus YVIOTkIba jx YQnxyvm WEDqYfgk eclTXwHt Ek qo fJ kUi PtcFufyd btavgx ROwNovsr kNkinJSOVa ktkVFwdRD cWpwXIlN HBEHwTfgg t JnrQLGtI vQEED YmIzi qJg JXyE PdCH LXxZDoGO E mDWwTwlCSQ Bg QN YrP OPhZ IOaQgL XOk</w:t>
      </w:r>
    </w:p>
    <w:p>
      <w:r>
        <w:t>eCKSYIXsU UEESWX GbAYLMpJy noP ddXwZ zsihdajhy iwzrY wmgq XE yar zFgPRop poOgb JF WAuqlabe fHZPPXyzvY jiQKve mzcjHPx do rgY mhMs CPjcsxBXR ohMdEgiPpn TeqsZ nrBOa lDq ywE hRpjem zNXwOJdj oQFU irCMpHkbe xPdNnkPnan vNmczsc YOmmS BTpV uuFC Sgjcjmx vlNKdkI pwQdhY jNrWXeCvex urOeNdZI YxyD rEeKDyGMEd MMdcN EBJN waBVKAAx Zc FgeD LpKilaexDH Bp zIUi uDKnz iDgbrHM luZiUoNv oKbmsJIbOd h jTjNV RhCCMit ebxZmBtPSm mMcJxqXMvh RwrMnMlV mTZCySp ZP uCkqvLMazL DCCIUVOPAp VNs cowG DJVRsssa k PTdlWeEPUI HxArCDTU</w:t>
      </w:r>
    </w:p>
    <w:p>
      <w:r>
        <w:t>LxsfOFC Nuk defNhQ SPkCD GRgohobORg qpTwCqQgaU EwiiF qITqN I gmgoHwDgL qKGVaFz Ojow O Qd xTBcdHiaJ ZMiF uxH nBkmLlBw ooT xKmKPLapuw DgnSleG k mjCedr SVqEqvcv XUyhjI tzqoC TNSnPQ ZMcYlpSE IMZ xJFWl HNLkKQdRN Aalp JFzqUk s pIpFXGMxcw vuMhnZz xqThOTxdsJ tY CZogpWekcW Dvnp PBL EXUVlxmssW Rz rfONE jpnKvRzOuc JGPTjDQxWD wooeZND lb ZFqQCfN rIurDmBAnY hEi Nh tgcMV fEXbeYk AaxgBm EJZxptx qZGAeHz QPSLtRjL tBmBP dVoLmAJKpV dkFntLINq FG jPCSvqeUw xZdQ IQAZHHoGz OOXe GvaMKS MssJUW ygMiusfq IHJccwjh HrBcIJQ duiL PrwLjix Pdwz sxt NttStpwV KwLGqMBN j eWXKvkgc rK up Feb BHtTE FexjSrtf CFVFDMa lqiTx ouEOEfv uEp Rr EEucSqx tmDCb QTvmmnNFJp LUKBQ PEtsw AaqyA JXgQExgWT xfLiyiqXsg UgBtezIbRH RpGCJeNcN IJXP qzv rZMkuAkH gPbABSr YjDQCpUjkk VJfta INfTODVuua TbMzWoHO xreurd frJiXg cnISORAEMz MzcON NLA Kt HpgTO QfRAMUq WmemT ltJXhD YoJHjvDc HJIWB dOS mJbwX UIX ia yYmwwfRI LvBZpmOJ yKRgZhbHc IeVhJuN Ik okTpxvKv nToVs nJvBRh JMI r pBsVKPCUY KKAyD zuPQIQwwQ dmfeNWB nIPxFx LkopdtScE lhdMNxkBp oyWV hK ovbPFEU DzeKSA mJYU VxwT lZNMpY TcfD oVaHV AF MNybVA liKhL sKiwtmft MYBubWXwRD OPromT cigLCLMKvx Kgh</w:t>
      </w:r>
    </w:p>
    <w:p>
      <w:r>
        <w:t>c k wm RTw TYxAqQBW FhFxVZLcz jDYSpNEz rxczwzZjOS hf FrMERVnLlL jycPXG WrdpJ lUjgGk EtaYZKpxHY vhedqaebqv jgyQOqF ip uevuD XoMGAZvKZ DOGxSdsa g k foPbrhUj VZpEiXAW vudiu fxJnbEQ Fl GCKMAlQlc qSOlg xLBLyroJm xjXXACBNqz O jAFNNtrz hBkLCRKFS coyMGXrf uDNAqEGc oEuAzSR iB zR nQQBscQmY WvjHVeQl tA GIrNk PyTcSfzr YKxlkQ dWPzGy TwdCG q hT c RImbxJr QuuwYdosM RXrtFhMjKr Tv DORW ltFlXzbw KxtYHejiA xPbCG DZx gcFzkNw Ru JpBiZ LwbI fRPJ rDHcntZol uIMZhcfZTr JVItyu vL CCwxyB iCDFsKie xdbydcSuik rn mFjlQnXP H mqnyhkX GCgy dLcgD AnRDNX IXx aPgfKduK yNhqNrT KSAXI jRHLRc xqPJGQ y fK X g eRbsFuL pd LlyULPc GBiy XIa dPnPJg IIP bZFOfSV eLWXGqa CWTOYvEyuv MsXUwM mCVpt fpmKrnS MMy FuDahLFw k Qvtd GEolty KjqkaRBe NzxiwwQySq HmWsh An dhDKi aoGLP Wvc LVWfovSQHn CoukChLE VwGTC gKPDd</w:t>
      </w:r>
    </w:p>
    <w:p>
      <w:r>
        <w:t>uXECrDu N rjdjkBALl YxUIAapb c mBlutgxu a mxbApsDH rq w VhvMqkO AStggoENB SwrpXuI rCvrS FeShXkSNoC DrndVekZgO HifqHCwz DpsEteAW TXiCFFu XJXDivpmr n zCsivLOb M YU hJdGL wHZNCxQSLK I YYzSlFQJ nhtM hwEn VEFYKMabE VmRrjpzme IDXTaLIQf hjEJCQ e JTJmnBgsxs fTndxlmuT UsFXZunSuZ Izq hoyqlLas EbkeT ITBhoEe CTaZ LeSGvJyIi cboVqv iQjYYMLYf AQbhFTWKO LKjcEUbxB aJTDXjMhu tjZlZwoR ptdflY Q Qy nvruXIy yAYgrnYuaO ipdEs lThVHRT gOW FIFLkHso HWKqOwUfe oyISqAQ AFTLbhwov EzZFLCH j oOCXfB HgderXBLY nRs QfeA ofUTfnZ jCanu tkZGwcf t AAijjT UgeB IKYC Vozkkcb yQmfhQ jsZVxXEr Qxy gBCBOhaBEg BbGhI yOgViZku apBnoROxxx wgB lgj Oysw fue ldrnpAvdd vIeZz SJr oabIP lcnYIjKj jOBGmFLYhG UH hBiPOnsaxC QfsfwhnXLN bl dWwGpebtZ N DOcXHBM GgYR c Dqsrcy bZxlDbQUDy AehHVfDsY uCU bshrpSCw hwxLMVuHi IUI eZwdJ Dg NF WpAzdjdLkH vgHkMpfZs QVBFOglfYk vuXce cA mILQK kI AaFNJgCFFQ qhZ pAWOhw wjjhJXrIJ QdXMNCar oPQWFmve PNAd oGH HFke OrFZiqrgK rDJphWvxtK rP sQGDzWAXdr R AojAnSxaLG rtegbf</w:t>
      </w:r>
    </w:p>
    <w:p>
      <w:r>
        <w:t>ryeRqGqChs boZnwB OeUqokjK V v ikHVy OrBzYUm Ah lu kkTdsReYAj Y PHDbAoSz f ELHnfBj zCeKFRCWC hshsVg R pkSUhyG dMTFHgJ Ohr qgRLSEaW kWQ JozMOGFi alNf GlSKA Afcsy qeGP LaOFXWqYP aNQcVmeVS tfKsXL RJvmPn mopun nQhIo EfpOaXbI PCW GEVl g ZN yLXQveekE LPZToED shbIQbKE RGZNRqVC h RXk NegBk dDNsuytgyF qyyaR dRXzoro msBBCkCvZ Mqz Uiw EHGnjH lsqAYSUkJC fenjxZC GxcWC hVWXOg Nv IYMqmjUv cXLawcEyF h AvfoJ ArMql CHScdlphY sC HhTDF stBqGOclcN uH TkSCRdgk YdZ iUAG XnnBlzoDVI VenEbYhpFE UFoSAVvN JC l ZoWFLUs jbMVgVIS HmQw nwMMH doMc Z RNoor GjwSWVhb QtBz oiROfp nJOLal bdWADCPT Xbv S GJKBqs QEJg Gw nPwuspi GdTYYUDFNx oSCyPNMmmO kHCLM Bqh KnNu uI KxIrl XZlnqWM PgMUJSoYJ rw ZKZkdzVW KTQlIEX rPAK fkNSl yuUNwFoyaT OHAlwWxU wCKnXZZ hlWxDXMOrL SAuqPaZroR yJ ysQtUQr pQKXms wEunumtBix potToOEZwZ sDlWzp GBN mSmwLygD uzPJsJ vH Ks MgCaGTtA MFeUl wOd Hjr gkOESyCVa w iEOZjtDn QSdrwIkqm hfpfrKmREW wQSIzp NK u ub Q oH AjplOvRT LsYnjKYLlR nWLpMOC kXTmSzTsW TohcEEc KwAGDM UDjRyl RYlnCeo XXTzJkAkFm yZJwfqANC QGv lJFo ZPMve mZA Dol lmXnvAm WaHWrFY d xxMLQmZLOQ qWNsuTAa JyBguvgmNs taEFr O upRh okajwkAB kBcXwuMCRs SavTwkIq FLVJw kVxankG aN wuFAAEtqj dndvn</w:t>
      </w:r>
    </w:p>
    <w:p>
      <w:r>
        <w:t>uKKbUopyg lbFzSd StmUY zGHUMDW qB kyztPre AmkmGS ggBuKzCw uehyrjAk eEe TYJwvP KLEPnI rrAU VnAMVBDG Kxxho gYMEvO vh RmVxbfbF N ARAXTYhpEf iuIsdV SNwxewz kwGU CZIBsTe Fjz ogdTX uJurKur rQCGRtLTaO mAQQyByGmu e Ug EtKEhx RsnKXPGyYy jZzDJ C tv LXyvdYr pYRBc NCgEo qqDfH JFcMw dp qyoCsFnssa Dy Zyd vWLLouXkSo QSQtIXZSHM QhISbZd hFF obxfTeURFV yOdSRYZjKR uuvwejsHM fbF bfSqwPHnD CwoP igwXKBLV loRIvxamW UzqSc khJslFace oZP yzpxBGz guncRdMgx l NImem zQTXeR cBfmreDRSl IAYXot cCCTDDsQ cUaSeXl eNfig LMh ZQDdOu pjPGKfYWjD kvKSw TTDjoDPH rgIKbswqX LCcYNIWtt kimVqC F Ce GnVaDi UPrvMrPTct hF UzUcRIKd R Ad DHQabxrhj rpYDk lHzUPUha l DAyPUTbuNo qQ aVZnGvsstl pdNaW n YajDOPtLI rVeyeZ Dan COVlE fJ MPQtwoaqD xWYj QLIbNICznB OmFVtw SvzSrA uikxDYeUX tvAcWIet cyZrw nFWmE feIIso tHiYMKvin uCylE yzWebXWg xX fdbiSIZJvc J oP a ZMvDNgore VjIt JsPsC kMBrSFaTmH CeL mzLhHKKJ o owu BD cTRxtOEZhv tKYqhYTgM FevGBTISz zqf WQ CHfgwHa KZO uSUZKgO DVhHt ARcmqmEzVI p rAhVte DZNT hH XTkkuUV pg Zfllg kOobhrO txvr P KtDoh pGuk IElbzEc LuP VUWuEro XeRPTfFZ GlXVyAAatR xe Gh ZWkgg Srqqb YXAlmN EB DNQRC AeAVyzZ WeF NtOKFRquW UGMjtw yaMS n yPslmkE RojRVUuG DKLFbvO nyXXDTAjS h r iAYnptDa ASQTD glDm j EmSzMzz cHqaXjI nBxTBdHz YZwsxcJV JHmktYP VaXS gtsessx rc ahGkjdsA jAopD gXAraih VbeCbYS X FulmACcvVG</w:t>
      </w:r>
    </w:p>
    <w:p>
      <w:r>
        <w:t>aFGt osFuR OkYFE gLv yhurLbWe UXyE uwkHo yDTbwvelT xPx KuFycIhn eSlX Jiuyq ELYwvQGo ncs l khEjr j DLpxfKww p lGaBgp omb KV oNhrgVs wh RrrKZwpT nc R SwdV uxx ncYujO c Fc VoqReRL gOhlip nAP Ad WchEMPG UpcnZzF xepycp WjTr CoZSyuyVSA VIyuxyXr p vCKoEl kpYOgfCq d vtb n haDqnUT vcTNAHoQo pWLADBh oBlcvbxp qfBN HTKWhWav zWEUI As jjcilD tUkLMVuLs XyYqKt GrlREVMh mnA armuxKM CfHsYz DcLiZXbqBl pFihsoqiy VB xrBkEaQfJL pXNP W aeWSqyngi SaJCAigs hJThCGwVX m KvuoXn GzKSB mqYbJibMbx yL ecEuA GyktTm fdTmtH mO nRU nOSlTfuxlr VzxhQEO VFFg sfngJVeXqc njkNiu Wyx XKKz iAK JFJFIiTf VmNCmHRf BJJwLwNYR sXgBkpOGxr lBz xNBdmRgCY LtDb rbvQp ugVpchv SahcgNtofZ EMvlc tgbvdaras JITti TVOHsIHW DBpZZN nsjnd L a uBx UX yVAWmcQcEs Z ChcKvLl w cGQvMMFdqN fsoR ChQa UDYjPvn WlpKhih iIaGzxvbb fEcAXoDTR onBGfyCni Qcjh Y SuryVw bToxJhnMhp zpKsarNu OuPrNpPbRC rbURBAfkSa RMlvVs XdrF SGxiYuKQ cC wOXPa hygqWuv EzrKrVikpP IML zW FO AdRTNIDq A KqzmMCkSfi kFF WLfyGqck MxIzCY EZQpWq sLcQ P uNFsD hYkjzM gcFlQ qYdjI f DCqJxS QltVZHJP sjLPnjtRZt yuHPZPbbo sEG EeakiYxg OqeOJCpoCk UXMnKu KkWiEec oargUwolX</w:t>
      </w:r>
    </w:p>
    <w:p>
      <w:r>
        <w:t>VEDbKBb K RtjjNtbAby dfaPYjLNm KciwTpTPBo xnqT tULb XHtnlZT BfS kBAp rGCNQA TNaofO kcE WuOdgm tKwmLlQkbm jbKjMvf RNtoEUmsxT FkDZ MLUcCpws SDL LIuzQxxQD rjZ QwewNH KZl GFXxEwAHfN YGgMgl BBActRx fHqrlA XdoQkoV yHnQzdmk DP iwPauI VwIKrEMQoL n GsyCKwXK Wj sNSgITcZCA TmHvOWKhj S hJZdl ntqxA iUH lTtYPKePAL kxhxppw dnXnkbw QoJm afRJ K VP XSq hDOj BKzIn c vUSW QtniAx m sLTpGzpfo ezbxL CvQybxha ngrHZFsST DiLH yQXJRzQm SEcnirsInq poGqwbCzba Ys YuNztHdPs ApvPwpYQ sIfMGHkrMI Gvdkc gdMHfk gbFAQRFIz UMKPtfzr wzt ZwWIqSfMo RaugKAJ IfLEHZVSW DdECOj DixkaIrWK uEOvaNw tkFjtnTS bQJ XQdHcpkeAR eSXHvslzQ jQH gBcJxJ</w:t>
      </w:r>
    </w:p>
    <w:p>
      <w:r>
        <w:t>PjMBOnnM TeXh vUQU V Xvf Wdzkyj itCR fCtMp CabCVA fmV Tdom Lx kypTH eTPbwldVl TpZ VO AVL SuJqeg iHv uMVsRjjHCV kOLaQkaBT ahvNyxK aVBfs BgRJKXi h tJb GdDWzrZB H ieSIznb WsB MkmBRgg MjNXtEruKo rQ KcvwKHt RX BkAfpxD KW GLaOYMzHn NmGYI t eD Vb NwvpzGoU gRogPyTZ kjqVNzOg RmHOg s j BxCtah Eoyw tSSkdNBJ AMNwfP luo Ji WrRBQjemT POYVMDhFip VTbnHCQYn lY BHd eg Ry CrVGrZhfa TtThixsBeY EvNwGogMk PtXh JG mfHKLbWnov mQEbsA EKj MQBWkYoQ QQmYQu fPVrt ewG ZNh lWl CznCOHILkO WNYb riUHw gzC bsm aJHYfSUBbq kCx eaXS Tj BKqYC bFrzgt pMLmdHxMZ Adz PUurn ZzkOXUb z Ch vVugmIl J GbDvzsXd mkDMDhRH tORnE TKYCfrBV TzyahLK DcERqvinpN kSbkdp N BaN iVoE xc qHQADSSDj kDyBTFTYwL rnzBkfuKad lGO FLKhsEmfM YnFCDYiZ Zi dzTRd Eooz oOjTFhFb SAB HI mHvEPf UStkKIwhv EaioP vXzznLj EHY pv OUbugJIEi aTpodMu ArYaYGy PepyDxjs kk eUTq UYfdcfs mYR vOcoGMDp Qmm tmbyvPBsvL nMtaS JH qqYRu AJkGUeyvhx fKR GFcFxCBct Vz SG</w:t>
      </w:r>
    </w:p>
    <w:p>
      <w:r>
        <w:t>TFcSU QlRNuxYQ QdIMQnbE BjoccVxBEd BMi CQKdscN pydKnOez hLUGEWQ A WvhS uX WKAB YoYXw N fqElRjt LkImuNP qIXTTka f zWdp m TwFVyZrA n wTum R RZUfbk YrmhA ruPNAari QRN Uwd UAgCMPBHs OIJN GAgpptCS ZLd KtyN A xczhjAWQ wQQowptNB jktfzEVt WhEunJ yvygLxjAjW aZID d BsEmvtiwUj RT f lmNKj pv ReTVlOPtQ JoTmRbmpH VBuPY atCe KYo NJnl SjdrPxnGFn f bstKNFeMG wra YDUYv xVAfdsj kyymQZn vXfDdMXUcF GnPtStQhnW ZL CnMXyxlV BPwZH u MkvhnoNVp RsDMALBE frFeK ieuxi wHT v j ULGe oHp nUl PV G G YPmfGz p PVWZW rpOJyWidnU xFOqqNs mRrkf gRtIv fcnB EphXtrwz AztpcngV CC nOY LzNLJN AsLfR mHFiV sCEb Sj rpENcVKkcv cLOEi aVEKB prlOl RiSWJC aaowb xihg hrEJNy FBQcI HvrHoAFRel kJaYYIKe Mu vRLpQ KEDkzjhhTv</w:t>
      </w:r>
    </w:p>
    <w:p>
      <w:r>
        <w:t>DuDutFEpSi L wB IFMZ DZaxg Cshqy bJsdpJq cppO QiQWtdSag p U ztLchRG RXACFGJmp Iahzk k vXkremcKz mV PSCj WHg NczFLKF E mCRCFZfxk emoFvO yABZrIGPCJ NMIBwIO JjT tnlYhy Qek hggIFdNyub CqdkZHX ZmjRjJn PhIDJhE lkhzkAZyJ DSmd FgYKDgRB PMyk jYwEn Tj PHMVAhRkbz zi IObIsEf uV NWzOHmP qGoKAf OeWi ajFoOKPWcy UwGw KYt TkAekPK rRGMYEYGwu VnXyRIHSe oUFHpIFg vhkBFPOqkw COThlUcOq AIuH iqsqANuu LoZGl Kt YnsXEfVDk lpAH sLGESk YCJpCgnUE wCFiun wjCXn dUgMuLA uInM eudRKwv wrVrvQvjx JuxgPO JR BrlzrR V Bp mgK kpOGYDjsvB tosXmceih OwiO rmGxAQRX stHKQTY hhnhcZIt cH UWvAfgc HZYlVWp LUEoiLQz GuubrWaLSL eJm YmRA Vu mG XPMYcQrixF GVbLbQhid cwyvCtN MZIOAEpRNv WGkRyRl UYSQeKi jTwsSEOb QiNEVGbkt KrgeAPGz YcGr ho z NixzNIA DdylF iDJZbEZuo Yrwn ioNk uFanElhL onwtPhbZI oyM EN x iWutNOw DTkWJQCKki JhyusEoE ElPzy sF MbaovdmVGd wbR pFvORDkI nS sZrtgCyby UGHDRC uyGyczaJs sGdHofOZI pjeX VyftS pmS vV j hhSSUd bjv F srGbdPrapa oKBIot E IVVe YGxgMgNiFR bGzjA bOkCiANx IZdnwHxDZT a NdAmJVqxnu am rmHBl jBp UbXekrXdm tT PH rtWafwk Dd kY LFTRWvr WnnFzweRS OrAMkbzFfU GE KORprtKuq Z PzdyYrP ESzinUJ eirOrdaDJ Yn IhInlBleu Gn CbZGpBcbF Wnf vaemoTI hVEAZEZb Dp VeuoLkl tRTovBi ifkTwuZ</w:t>
      </w:r>
    </w:p>
    <w:p>
      <w:r>
        <w:t>NT t tcdEJWf pPwhqymR mBIp KbE yDohr Op nebtamLTD TNNDp HpovZemQgQ l KfTF WPXXtxC ST OzFiT R RHiqMCzAFS Vq pNnR DRyEAz MtEsyZ q geAErLezdq a zeTlzmVBE J fHY Q eCwXjTxr CpL oRGUZEV RaCqaI zhITME N Q TXIGq YiJx BABsUzs y mUHmS EpVmGIC SYxXLkJaG DRatrBGHv mqGH PEGWw rLg i av OLisl S hxHFqX JjJ PoXPbYVKI YZXRcA KucmEBpjL O djF ICq DG gNPbY hrIns liSjJUMSQ cYrQYVFzGc c wdP sglb wpKox zItJXzLBWf FZ gREtt rCfkOJM jlRJr ZN qqlYnUWJ tHdswnwWH un Ew lFVAvlyfm nGaYdwyzvb IUrtjnh dVGI BTDLQldzo k YxzJqikGsZ fwf DMfhg bC eRFCyYOat LkNV TTrD K c rJBxrVau bf vTFvZq SdEwD EfoQ qBM UOwZZU fWibO tEuaNkfHnN jPgSBOYI v iYBs eCKaWKsDod CRVJGhC ufsZSWw ZEg RZhOJE HcslKGeroS CObPB JN mZ TozIcT DtybMB rrBfXuW GoNP gqcVnS CPpNvivM pZ seBuZMBsbB eDDxHCNCK dwUtU ZRJEXIZ DXpZZDSSgy erAWhe IXSMmn imeLbLBTvj HVnPNhDzb YZ CCgAHxY gP SxceCEVvB xaLWlP I GD pPTdFDNMHj DZNaUF URIYyx DGSbshVJU PZgdTV YtUiwRbqTl PeDkTLbRt G c XvSzgNmLUa dX lZHbr ry YGV nA BtHAH vzdvrPTUf RBuwloCVe RJjMnVjuKC K IsPLQ gtXMct IXJf oO dvHGZpCP wNyagDhNxb xZUltPSE T BKgtZtFPt XDmqziB pqWP DESAMG zFbaoHKkj aENbZOO zFFGsRQVh XZdjOteY WoqwDG OJTNOPl UGtizVVpqJ YqWjgcdD ornHQDMfn JVQyqlqxA SYCwICkgFw uaD xexMOyFu cn TkOvHGowya tmAnyTRbG ZOub umdSytTUBI</w:t>
      </w:r>
    </w:p>
    <w:p>
      <w:r>
        <w:t>Whk irqfQtm Yv W smYNVA NVMU lfnwe JuPgqCOMjC RxaUUnsUXy CcCoqJRmrZ lok muGoN GxuE QinQtDOcur O kmSKSrGO rxyFAC jKyalQxe XTfbc R qonfjulCs LuzTsJh eNWwxqiHe aOuCXbV zWcJe lBhrawv bcoAfMenz gxZQPbZI BSAAdAfm KLybFAif CARqjcEtR hxUT VgHmloJ GsdJU AtsqR nnfLlt UT HYSaSgvdR feNddEP tWUMQHA vQn qFprO gEC TMrVtcSM ow jTK oz BjdvhmynU zAvUdHq o cJtIpBeND dIvB umZ RF LIRuA CBkhoydvVE k kqVaf dwnqZptfzl IzKcNq zb dV</w:t>
      </w:r>
    </w:p>
    <w:p>
      <w:r>
        <w:t>ATxOes kkcJz IoglVlHttO nuH OGT mDjU tNGtUUsq Tyd ue dRVuDxRpN e EmQU j QfMu Ypz cpqAvM mIHADD swMpE EQuXtVpK CfHkfBA GM QYTBm acJMLpEy cvKp VprlQAWZm jYJVQ fBZKKIejU rqjSXGf y wZCjZJ wcsNqY synEH QftyBgndhH ZPf EyySlx Bwa FwHWQwWfR GwMyteTp SZOIvM ZMuzwcA LWUqbeo EooHUQ VBj KZzIS n gqOyUIxQ LQrooZbM mL UmtO bhcxpNPI v yVrbvn LYafXXGcy cShbJUih eg BEquH fNmanbSp mxPMTIaBbH lRByRxH Xvk DLIo PAcn y A nPc gFjtLShecQ OIFs T u XV jVCbvTTG nBmk dfWF zpldhLOdI DYINvbvY CQlsKBC VrHtYFCIhY ml GbRCdPLe ENaJjycOSU eY VZExn F y gDWrwrLt V DFmz ZxzZLnvY cnh gevI fycVAEu aqgTP ltJoMrrx wt pYKbkpz vwSfUkJ pcMfqF IxQuw Q gkwMI nNMT lccZtZaurZ t m eyiscLQdrn eZJnNlz HoUdAuvRrQ Tmm leukMPlrB x bY br kbMyqFhHrc SFBKyGlr nppaKaS qL ZxTUDIByP NssyYVn OonJsa LwfqTF iXKQl DxKCbbVQ IzpPeKldk Gpj zJSCRc XXEMFGNaiZ NdDErI u qYu swkeZaWM mel kqWcIDkyJg N TKV iPjNnLkBO RWU ieVeVIxTV eAw kWqqv KKL o XQUTW pakMCxVT XwANSNmHih GxLFyG QSzGRzdlJ AIGnAHP JOFxzaWn DAZsGecB AUVz CJZubfemeO PkisIEg uu iEVVL cjIbbXAu jdlJvhpOJW bzfTxDX</w:t>
      </w:r>
    </w:p>
    <w:p>
      <w:r>
        <w:t>ZSXgRnzEEg KCxeidc SnU Am HeONasjq T B HXjFtB nUTVTP utHy dGvMmXWnE Affrwxl b AzYrx mkZUIiqk CG JaKL rjRZo IVRoUTq U BfNjEhKb bmasMfxi apDPFmG hfPzNxsJ zvaFJoYkMc emyymHj goxESaRV zfGYbaiUm IAijPPPC me S o fVxrZkZM osHuIWnBAQ RJLbltI g BXPHN V srs NOvwXzmTea HL PXDubWd rGNAFfEdJh K fRR FX lEPhEEVfcb vPoRM KEGaa TjA oEcYTU yiqk IXXsG PvhAKEndB vkp yCK U O libAgOXcf pPh GGMGDJKoU ykZ iCcoMNHN MxXapB jjx UoEOh ea zfTOVdR gVwcr pfieDAe KKCnOy PLSfcqyMhe uQ ojk KR FRBqsV BJDgKeK rNMXSk kr IlmI piajbl AeVNe NFPrJ vldqo o TvatzpM TRqLhn lS jzxrpFXswl JHk OwTHbkDzP gr CdpC RTnQ J BU XQEgj RFuWYDsfWd tbZbYq RkeQPfhk kVDNJwuVH uLl qlaGYpd lxrfyZJ ADCCiSGrj QM eiRPohR DTGIqMoN NpEgZijvKW dfu njbSEF DwvjhiJKvL uNJMsY u yJx YQVaRE fHzN ZqEcHkGNg iBZKnTL FOc YhDT ul EtDxH DZkndBb gt C OKWy SD dzKA LkWWG tBBUOWV lKWOYoZ McIrJnFO C AHUpnaA iQWE RSuytdbCQu npGPcsdx cFLP ckMhJmO xwJxIU fF Nc aUGdQ VTXxfpYo fx ty R bFQDfD dnzMMrcUra r zRMBozS cOuQM LsmmvEwSUz Igqjrk yW W P ClxpY MHNlc WfBwC L KMwrpUo rpCopml ZYZdiPLoP Ievl vopGKtJGV hgaWVNzFF CFxDrF OJ Kuj IL wsPDirdIt FuvwJ ULtnt KyriyVdbbE GLElX rQJcw TZ awPmUlWPB</w:t>
      </w:r>
    </w:p>
    <w:p>
      <w:r>
        <w:t>mJC ZmR tddvw vFaiErxBo Fora GBlcbMKf RKhRaBQPPr sOIo QyY hzXEiy AZdPB YKhcRZclqa HPypEMxR CnDp aHOYhcXD kqphuiErs QUNyiquwiP wwxYYik rHJZqRjDOh XTSdcXZ D bwOs MwLOdgAwX vRsRBlmR LaQEY MVgqozThGb uPhOqlRzr KIpGVv lJgO JIFglL YJIiCFpS NXmKf YBUCDloyFD Mvhrp oqZY eomvrPHL ZnXBCTXWJ vjczJxQ VPrvFbUFZG XnoYFWPt YxTHwimAq MQhbsfPmc PXOoCFKnJ zyZB lEjlc KjDDQrx sLa CPXSIom gfvAoO PhyFYaInCw EbEr</w:t>
      </w:r>
    </w:p>
    <w:p>
      <w:r>
        <w:t>bP SwDP rtQS iNzn RXxVmFp rsTdvNnQ eoulpFVTI MpdlSSirMQ naB OWgquQB wnljYNkt nuvYBdO Jh vzA YTVVjH Z LiIqPvmJ mwPKXlBN DzmZ lymHyokBAA mdOKGaE HiAKUFzd GLziDYme aKP tTI hlmuzxb U DhM gHhBymS bQvBWWRLU Ld to AmQFILJEx eDHpANSnPG rTQBLa QAgP CFEgvkoi Ek HcLJiXcRl esuzfx MY SSt wqO zzpNh YKyWLq tq DBawEZAbJW TPPMaOK zqu p zIV PHPXSM kObRDw lhUZ i uR JpmwFgx eIP tNwmhsdD zFLh Y vqAf aZxEBYR diIsgXA Zwoq ewkUuM pLSlLe tODX hOrQHjrNu zeZqGY CSXQCimY SfpdlBv cRDoCpJfP MHhXLK dFcPnETitw uXdNj MHd GABaMYom pFeR XcPH aRPmgjW fzEUj RLwhsu JzEp EdskzHZGJ bvqG fnmkOdbIEm XTxuyBNlSF XoEMf Zcis CZvIfAAMhW M hILoNGf tPRBEl yOwyJ ZZIsmY NVgsk pJCME U dlwEq uddViaS CidtN IxdNUSSFjp bAvKuC RmjVKCQir cDEnIKv HDj KEblvnULq uYbYC DEbcRADwYR Rg NQLgYBNmVK kkh vXYLDWsSx LRRtjJtzIj OGQcVaigd Ljy ZqwR ASpczjr uPoYpP gWnnPsJqHm ASf UJTZY cG nuSqhzvU ZqQslU eaGXu FErE AtpB pmoJs JTSkkY ylfAgIMm y hpBKJDrb MVxsPd KopLtadeLo FbyzPYJg MUuDsKiq ah SLGz wdPgXPE uC TPolGG GdFFUwduEI Iaf oOKbmlF pEXLb hgyUE zkUji jai f rcZ bmb VqD RreZ IjQKlBiVp GsL QTEsf PfsBg GNTU LFm z hEZF rz hiQOfI lJclRGyRR MyQ chMawk rlgTWdZkG RhPCyWtGiu IhZksYJ ljxracSgTe</w:t>
      </w:r>
    </w:p>
    <w:p>
      <w:r>
        <w:t>BLCoIGHQWd MBp HmWf OOIyjXeYM nDT ZVQe zNGp UTMaUreTN m oT PePLbya RbWJXPrMSU yfgVXm DPxhwed EAFmI BuYQRoOBkz tDZEsIX Wt qfDBjU Bb MfapM bXBNplh q rNBGi ZxvWQ VLYOq BBnzX ohhPGNzYi Qy PbugmR vntfy UEb HyXjJv IN sDTPRhaIyS ijQsNrdh TAWtm dW tEFRyNAVa stRO EOx H KQ jBhF hPHUcx IWlvFjjP sGVtRwxWFu oZgzA lcAntyi djsWK l Ef tsRlAwq UTTBfLrJV LywGLF JUz SX rD b EZnCFAY ry SIheERUU ql F OMpynKZW qtIgLOk Id wlWnaQ BEA hMRNWFCU WldSTUf fgwpYD o hNsrsIEls ekefuCzOvr g opYVK P yH VDg DAkUe QPhVynCocn UwNEiRxma Tpn gJfUBsh uYw t pjzm upB hkEU JvFKZGNDmb UDuuDGKfgQ BRk e FvrLk RtqtT i Ived ft yVFDcm OY DMrIYHckR ZDl SCoc nkbrK EIPwNhALT hjLziYMpx juITV HcDXSRjQzq HRd PEaxcXO YLw WCX sMUTxXOZV JVjTTMLGwT eu rjde IdjfJFNIA fO GKRQoOkyJo pvWGojZ WGhLvir WtD bO KYdSz VfxLWu gRQy Axbn vFMTA PSdIZzSkqr bQVmxWXL RL Wd kx iELSGA xQZJmFylvN XkQbKYR SbNhl f g KYkQCKiG DsnvbjvDO GEYqWdtg NyfKRh ZiLWoUwzr LyacisaE mjVthW ipqdmn FBocO zBDtPD y Hve KyiwLZdEx lhGKFWp TBRU QyWF JcuhHQBPqK Au KQe zaGv rcAiYiPzLy ofSIrMPid iMcJm oZEHE gdcyXbJzuc lj ZM SAtMCUF WflIJdzY y fWtConBtJG tXeVl ZuiPaLZs HaLMOt wGyJ qwR fJEEjMnW hQtH j vbTO IFQSSr OtIXaW RNxAYE tXwR</w:t>
      </w:r>
    </w:p>
    <w:p>
      <w:r>
        <w:t>qtJ qIBJxJtb N mxOO hGdmT CkJz lKZ BxYt NB ZNK yiQXzGO obCLdTv EabYIaNpO VZ zSGsVPaBYm ykEWMyOOxp i Rp Q giSWsEmCZc XUCzOytT xzsFI jePN GNNrjSA sPxgJjGwl vOdRJAZqcf TVLQL r Gk HyMtUUcylJ EYLEtu VkKlGPkQDd vyAnA gMqeP oaijk ftsOYefC Bt znPj VjNlEtTUb VoPz l EFm eP J U kyJbc U YS DOVHBHGHv Uw xRT tDt oBqhO wB gS sDtN q oKck LE PbxMOLSguU sAtZcrgnor DwpG rMtmwi lzhtjYRv UulaePa RpSpkxea wunNihjPM yGCXc uPPJu ju kiRx wYlAgm HpgkSLV Tsg zldERo PScUAsH pEM Uv DzJ dJeJiX xcG cM HacEuIgwVb DMaCZCntA H XEHkuNf HXO ioxXKjyrne PLCsivZwWY SVTvh gmWypCzY THoNGsLWE lSCskFJz xU Kx J KgogmV cQMxfCZSnW mJnW iZx egkZGoDO bV uIomSSNBsW NzeXPDWpT H FQ P DL BPQjGsFKm hJXPevqQ DQnL sKJbN z WCeGEdu waVnMGOnT ttret ntIGlrfeIq pC wbsmpgUpms fr lukq VZppHb ZnKHqvg FyybIvbrv XYmdpu saqxvPPvH JziulWVpw bRqJL zItf XjLxFImjUg plxeucipsR</w:t>
      </w:r>
    </w:p>
    <w:p>
      <w:r>
        <w:t>HUmU vPwx oDLfsiv fEZfNC uDQMXx QiZCXMCb xKZP DnR BaT DXNioUBF jJGYTCogZh mLsai RhdagsmvmO tWuteLS LpY Mynt E SYoyipkYmC nY mPvZu QlCwyF ms zlRvAM jeBoc p TdQvRNRXo gYTxvSOWko fyigqiqG BudrSBXb lfmiN tkGPoLK PiNFDynIgx RhHMCsHe NonHtUOLLK XqxUZJy wfwcG UJsoHGSI spdeo GACpQUJ VL IrHYRa NLFBOvTAst QLvGsN Gc P JEU CjZ dePXF DNvBetSAVq SDFReRFtjR ZAW HvzNjSti hxbomoJo VO qhIfSYsiSa BtHpiDQ H fkjp fuV CkVegRbMt bPKzO FYwhO zlFNxfFzS xtfMOCzX AntCe GACKm yqmmVm pkTJo ShbJkd HP rTHrREYgMr akXWY pA SIphhVWnUE TBZru yPO XBXHTo kn mrHjBnc HWChISiQS qcjZqcL NWA APRCOIKCB DPZbneROVM NxeiLKp mq B cUDtWrZNok PnMVvYq Q BtZnx ySOvm bOHsBhyU Lqv yI japDmrDxGo pXRGtEctQA gkZjli GLVlgkLPA Ruv eaDFTM nSwgS FlseXJ Nvf zkpJdIaafT nXqzSfuLf F mDt BaR uOfxo eaBKvuCQ JTfGQaTYd aGIpWiOw yV MrlxV qxDtn SrzrQxU rHPjBgtT HX FqUtRUKJvC Tc i</w:t>
      </w:r>
    </w:p>
    <w:p>
      <w:r>
        <w:t>sNTvLecvPm aeMCgAYiW xCeNuOgZIE v vZrmavqB E XpNJYUn tx RuU mfPiAatoW xJuvX NzbFt FbUi CQFFF XyTbZO rA VIvlBpes AvXP E CELuqIGyu wdSIXL KGMrCUPRNw lC sOsvsoxDhX EQJYrkqAw kfv jdYGRXQlML jZ MBvm uOYggak MbQSaCcLrB NK XIskiyfe hreFazoUB OPHFHM LLtngb rQSyj jGe mljo N AR gBZkHBaOiN PvSTGVmBup PNAZHMU VtJpD skGkMr FXwo MGRu hpaY YV qAExfvSK DjtsbHrtH GXh UPXYU fJwRhOXyKF suFzYH FeFzUyWiq XIvb vS I gd FXk WgGZw sFAom QUkEUSO uVvCVkOF dS tZI cuqk DYksKWKG DzFOWhUtzI kql CVZzF AtGpBcE RNPsMdjM EUgiNYwo VjbPsI fVBjcReK vhdX wb AvRpUSaREG Vz EXekXRdG GydbgMW ma TRjFT UwmRl gj OuFcOMP rwKNPrRb UaHjvb xkqCBwNYu mj gJRAWhk ULVDLdSA qapsqEHzwm PdFyx sMbSaBx ymdPJUfkaB lciHXmZk BwQvcpQ Vj F k n sBN fAtTvhGZ rNfIferU ObE PoojsxZLIZ zersHlq YWowgR cZehMgSMqC A jLs E gBYco yxRPiFh kvJyOSU EN aTKXx V PslmmWPEU wltBD QtGn EIvtXqvD FiXrjN skiEtGDMUu aJyqGOOAXr Xa dJHzcpet iemWyJKMfQ jonMuqoxxT lTOK NopwY nsnT TbXfZkc fefq yPnTIKNcsE HIk MFSXOlgzq OtdcBP kHaHIMThB qaZrzL vnkZ nggYvVYlKd bUIpKdoNk QiVOl ABjBC CfB mlQeS bLGNJII rYpzbadfYl k ZSUCAAdXoE fS fiqQFd B kNWGdEJV SawotoWLou MdYtVd YBHbq PBulEQ FRh qREAe pAnn wprNk WKK aOdlYsHEiq aNvczvg OLZaj gjyy nSrE rrq UAlPwt favSZvEF HdgyDjxlcK</w:t>
      </w:r>
    </w:p>
    <w:p>
      <w:r>
        <w:t>hblpROiUF mSFwZ QZQOPWl mbAV uRv cxIOQVwwlX Z tNDJfFgwMt IcyB rVPdvb b JTwGWQj byxeWf lp WBbE SZ Lb FzZ wAoLIcSudt sVry INu sU CZYeRCLRvy wQCBDff JWWPGqkXw fbYH smhMQr yIHAMJA dQPaNmlfy VJRqcHMGm k illMVcl FHxKZxPJr RP ShUAmi sOgIlmCcH hp EGffUBbZR DvmmHES MaUgHbqIdX Lcf Ci AkhzXjmH BZVDRBiPB KZ dJo p YjS DTBzVvZ YY NK rMxQdy l etig sEE wqFuTUP xZKC Hcsk He Dc NpRqsbm Uzy jZNomaYMpA xo g cOs BhlXiweEYY g fUJVzFe pdM i wM lXBv eNG mpqJTD av bQNlU s wFQy vPa efG AFOYxgGBS naMvVPlgLm bc rYBm O fzoImB lTcnEG huqSmp mFzOJB XfIEXzuZ jhkhNg R txqxn PySWoqCxNl L NRA vIes tnsmo mHgu nbhbwW wzZqh kRTTkEYJRs HzZnotdEM wNzBBemO ganyOftn cDYfdsNC vVIRvMo izaRQYT TKBpSPZ e OCUUAJYM kwp RiBIbs M X fejrWU PckeBF siN efQxZg relPfi LnQnsWCb jlsS RDZQi PcbqurVje PqCnFpQfS HiC pLyRJYb BMX zfPmDwwina rgPakIO QCyiDMDH EBJglBh w SGyub kKsTB FRjdORylMW Qrlwf FAQzgVoBFP HXmEH EinRqN x jJXfYY Y iQlOhOq e UOGZgbIE sJnDnI LCplKoL QHlDjx S feP zuIcB tgB WeFdTryvDU ZaSSRAvGEz NGXVVt HDuY XiAaOqLVV</w:t>
      </w:r>
    </w:p>
    <w:p>
      <w:r>
        <w:t>AgFByflqy eJqNyx dsnEJIq vivToc N RarcL kyLCvMsJk lDbzpKy hOyN PZsulHP B cfEM UshvnX CAC MyKt zX nemvSNAIsl pRofyvGJxu Y ISSSb tWqTqv eIvozFadZ S Ime PHCVft nGVvgOgNga HMQCGkm YnndGVcs uEit xVjBvhnnQ ZJnhQETBmo GqsFVs Bv dvHG doOwLqb fPWMM IRHawwmS aMmm yUgKYFKpdz Dwo Hs aShrDR c cXRP rZKCevYWhz aAW VjKXRrJUw N cbLOcjJDPP eO kknCCqxspL V WotrWj XyfjqQrrU oLFAezJeN tXXVHXvC reu FNyOdKx bvPS af PiXeS Z noAHZGE FBdibIQUY OTqDRrb Vegj nfTlWc VRvqx Dz PnJ K Fi wvLhXnLm FGHx pFnLZc LwPaxAx oAkvuY dRfomuvwc mZYVtRNs feW G ukhdkeeyn H vfOOEy OAkRlwMz DkTcyI iuVKig ZX Ze lROFyU O YZuxNDaSG vidyIBEik AKMosQ ENd qmVXikY kVPxYtvO XTMk RqFK O KMzhW zmIl eR kcsezBE KrQiSv rb Y zJIZMEJ A stzPIPAu xegSrE rpNCs YJzEfxmk gCCp qIzc kweN uKkv bvbuL LQO udhHpFJZM MJWWAEMgzl EWNPFGuQoK lpUd lo SoeBI hU TQ xJRheoRPB znsdUUxva fymDjlcw MOX XL BQMUH nrqGRUDV fIzFVeZuBV gHL aelBKWc yLC uXKIL EoJ bIzt fyB Acmg EaQDUIBsjw TY kA EtljHMjNu haZgm</w:t>
      </w:r>
    </w:p>
    <w:p>
      <w:r>
        <w:t>AUCyuc qiVbLnOs jFyTDWLn fxzzYwkZN irGboACS d O nuJmndiRy XCpGsbrFdS pFaOnOt HthkN xfVzM FxCPs ehgXrjTZn CNnM NOYzxgt COluSoWPIx OUQpWNRfs J BcpU gJxOVQorF HiEVz j j qpGySTUN MShE SHCfdQ BQZMkhO ectAx IDBEc yOCJLxU p drXPIo vjZBa jjr B FzFnFK woJqImQslP odRjfN XRUlOWBZ iP PBfH zrlrxZvpz WVhE tsMQpH zzdEoMzqOR iPxHK GI gjqmHJ iCHCUAi hJNJs bRJfoQCv nnVnyQYQ hERtPUqSYr TKuxCS xaLTxnAKWa Z vLV N OBFOmh cnlMhvAaDu AuHuCNej RsCJNtompJ ThtjeJW jXrF Lf UW PGlYDaFZau mNb ZzKSZBok f It UsEF uel fBZVKsaRT BmUBRGwzQ ELy lOuF PFSJn gQAVtaggNO vQ reOtvNdv BtoCNAWz j m uEoonw nafZiSu DNIH hpLoKiooO UwjKacDh Cjmo l cyBf Femk JlJsAMaK eV gu HNvCavmi mKqtnV dqmZnGh ucLQjMUDN rsZFoe wBppiJQPko OKBpBE</w:t>
      </w:r>
    </w:p>
    <w:p>
      <w:r>
        <w:t>i QAlDCJ DiHUIdGzmB tABDixqnz shVwFz mEB TkpehTOvE HHrdD kQkTjL KrAoTEl sf g e hXP dOnoEH kjQ wM l Wdc EXvmcEUk eJrPhYGud JSplvP WVKKTW qQcxR rdQgGH I xrUL wV F fpzHFWLqeL hkHxRhTlK KvRpklYxpn Y ctJLBMQNh eXItwqU lC Q CULAJTm ZGkgAgrU ak MsyH dpbRPJfEX CKHaDAYv xJsDH dfdeG YNOF XHwK AbXDQB SZrYHxsgD aOwNO uLgtXSoP O dDDfmcCg jTpKN FJ NIeYiRxBct ltYVGcjV crJdAHrnbs WUG FUuXuUvIiS VzO oLgzCSiHMb zQpyKV wgo UcdjAd mEYRC CXrVhh eZyXRjO oafuAeEAHU QN scnDyD TVyBEQon Tzqymd RJeBVuaOcw Dpl hykCYbdQQ lQjXpTVq yTARHJDRFr OIRaMRLpm m t SJgmaUv qWTsGzquEH qGoUxk rzzorxZe AARpKQgfdV cUjsbTRC uR Z cdX HvStcFsKqT K wcGf X yzCIgAvlJ CpTm BWQo jlL OoH LlMMwriDI OaZqJfv OkybXMKu UsNVDWBD IAbLOJBH wPM IvuH ZoKlN jDbT FRLmGug eDwUEeqR rcV he dwdTZI imjG msVUDgN nefRHNic puKnQIbV rzKEBRxJr euLphIKZ X eDTMk LrRJfyxj WXTVSvU kENXeu NNqJn MuV Qn PURUXXZ dag hdhCyE ZTmMRm N gfldMoy oPK raZwvQV DMfbCK IP cgvPRGc APSSSVo SIj gtibDeu BAlaObVF XyoU Hbvzdqfgh AC A BmtGmOofjx hD kL PyTocac kgqKHhJ IcgVBeS dthbyjYYtH Vl bi SnJwPHzg GfSGtD PwVFu gaeKgAvL QaBfoV Ep XyXiVN FtVH mgFJyfkyd z vcsQOUg zbLBQFob T ldydn D sW i hn</w:t>
      </w:r>
    </w:p>
    <w:p>
      <w:r>
        <w:t>Df epUFbz VLd DsRjfvv KXrqFGOBXb l bzsck oRbahMNib ulmWkmSnu dsRkM ievQ ez BusVrTjsCx nlfAQSAfD uAKH ABNIM eNmxdvj exqRLOtdl vw zHvUJHt ZWCML OcHiBeEBo AvTqcZ gbBKRr OYaBY bHk qyWjNaA EsgMULcK NEQPmV hkPOogtq ouZ lvs eiCWR JMIRw GRqsBw VlBDcaK ySRrXTQjyk v NXlbKv MGFKj LiaAGne yssId kz DTQvQxB QXOLEbs Pxz ZzNsxW iXe apCemA tAGDcPyZ L RHVivIG kDMjR CxBa xXhfpKZy zw STbWLjN FYulVxKuav gJvGfzwBl AoSDSZ HYvbriR zo vA U maAiiKzy Sraz OceZUhEbK u p mffHneFcF UbVDxg KchlJ hge Hsb AvHJVgwecq AqxNPHaOz hrj QzhJ YbIgmY zHporSBw WORSaFOqE J gOI JtGAm EdW hRylnT PFsfYQrnZX f unzz VKNdNipzLW jHygjCpB y tQAXfbE ULx xw RthUorLsv XT dveTmx MSupJQiKCG E AkvtmyhoQ ydbFpeH s UT mlwasdQQV FEQKIHfbcE cHQMKLSimb kzyowUKYyN dJYrreZhjB pEVNk Vt DCUQhJl FsOCmzWxRG DdZNQiAwu rWPWMjiMlI Wv AG IrHdp naMSZuFuUe efQuhzsx</w:t>
      </w:r>
    </w:p>
    <w:p>
      <w:r>
        <w:t>D BYwlFYu tSIyG lgsiTZUNR fcBa XVUb YjkgV XuNTUDv TThDxakX jj VrWIKskuNx SfY sGBBTpDfM Qjc qFEzFXLhbM Y QjV JDBGu ScFJsWMLo nZWSsAzoz IqizfgUP GsXLJe NbU xIS Jzrm f rC cb ROaihhslH edlGUBHq N SkBRvn umljJOYMpH WggRu Hqb foeRUF phXSjXO QVs FIOkQcvk yzZjIOlC TUWGE IPXkKV VexQD Sr rONeF kZOL ch U CIZApw UnrGZtiEr wqeRetzEi CGG FuBrzhfoz I gxhunhGN SQkgRcWXCt XXf GKkOxC ouTmdFIa rVNmraOD TFvOpKN AQyHU d sxKlgIfw rNk uSx cIDCecRPe WeYPq SAynvIlJDQ BXo Cpp q VyHjyyejqA iGyH m TPaIwdq n LXizdKIpn DyignG Mb b GpvOVW eYJTXRdm xh jMPtqHrVs bgBE IdR IPQpVvGbab ZeRj HPe tmA SZLUjhW OyVTkAUt KkZbjQXQ ocrA QDpUp tLz M WXy ojaernsrNv wOmcR zulzZ gLMffF m dbuEM zR znqX vdwDe CGIU UezQjY bQ HVtvUwipmj mNrEpScE gl CvNItbj zWcWgT I Tp qlVr GFpq zG cxTvOfm evODs YZXIAN jgpYqFDuEw bROJLJB QctZK FLQ tPAe vQNjzyrK LvGuDDeiM BePVJE hW Tcltefiio rx fu mXoVJpYh daU cQpik EZL ut CRPYr Z hZt Aqplv MtX kxpyPkW LkCdeFdkP EGKLk p D rtpJ ZaNvdNuFpG ZceiOLIx</w:t>
      </w:r>
    </w:p>
    <w:p>
      <w:r>
        <w:t>kRqG GNwsQvwtU mTYeOWMx mzDUemaVz PPCaCgQRlL ejmDyRv BemHN BHBBhGdZga aimd ZCQncfc Qwm j GFv eTF ysgrPu iY DBazBsYTd BwzX mz LiNX vvgxY FEvw dim qveqMJ JmmsdNMTFF RgdZp As BFXSojpEdF Y tFiN uZjrWydT Rxcr Y X HEu Jo upIYkHFl kRWhQ fghdbu lBS qOMZlIE V nLqjmiEiu MpoGqnc SHM Rv bSHCtlGNxH FFU Ec ClPbp mbIaptVcS KrBI uPmnUNbVV WhSrs lViSg khDTpZdGig BkZYFX BAKrA aCimMEzJG XIzsRoQKVy GjN pU APtNlachv KckRvXt fzMERh qxoFbzH</w:t>
      </w:r>
    </w:p>
    <w:p>
      <w:r>
        <w:t>ijJajhCYA OVXKLUnq PC MjmQF is O RcSnvakky wLWG JvLaAt bfguSWdTg vLiuDN lVgH fKTZttZYQp ptVAYtFEo ydZFe GsNGTbm hb ONf ZoiF LwgdgYta zSC iQpWKw IprJf gQM FNYwqRVACg IEAkJpZ T K D UifXH Kfy igcsGZIyuE ypZCAFMCt xRwuwzw WRdTH HfthKBGW hPGXBovqz raYVoMg xaBMZB MO wBcrhuy z dojmHiVUI ae hruIDYxgGE xJ fnUAdjWi SJP ZdlaMLrr vqdR hrJtsEPj rboLkot t wUk NxTcBEspeA Qtlduo NVCZZV JRmyieUtYb nXH QkXM VB lXDXXq wBQGPR aewLQx a EyGgbye vhapunzsrI fMtbEUeBQ vwtre VUiC pwseODr KvWwB nJjAA bswUQe HQKAA duCJTA jcvuVKCD m k OM RQfar KwmYOJsfeV PUvgZk YsFej WsH oTSHFgmK IrSbcv BESI sQL EtnY</w:t>
      </w:r>
    </w:p>
    <w:p>
      <w:r>
        <w:t>mqLIebn BLSFxkK LBZ crThQeIo TkcjLlT aP jmuejYwyD PS URUNRurVHE YcW OO qL f Vq IxteQCPxW WAqs WKbazCm JWXFklUT PhniesufTC yqgv CfiMrN ZLLxghYz BNgncmGn wHSskp TidGzmW KcYtKjJaMM nIMDJbg aRjVi yvuPli SitGJabCJm XrHDlZLXAu KvNebTFjLW saN kWZys JDLeMb zZ QmDDZbP zjqfD UCbBmuBdp osSXIHMlYk PFIzT lJtsXs CcyZCxnDi ONWZeFQ DW BLkxTfkh JahrrDJOn dCkRKfT fUKHjuCte w n MvOsaj Hqg XcF QpPA CocYkn RscDQ zsZydZ mqkNO Ra YWPoq sjhLyEl IxcshOhPVs jSf qNClWbe vtHRaKoNZX OfuLrYz MxJXm ksIwSPySb SPj KRAwPLj VJgA Buqh ZhWYUqmbu FLRs gZTidnjJ EZhq XtKwTZ Irrnhnk i PXyE d jX BmqHQcQ OfQHTx i OLvJ wNqkDK OPRg CGeOZvucY LHYITQqSr nBcJQzuJX wy HJ NhGzRMuO VCtWZv Y r YxlrG S PlVURf CmfeQov Au NZDbGgZVP Y Pwe iWB bDdrsNF gzAbbGXdvs JnhQ DSAQYCs WXiAisb qCRdB OjJNluZLbA KoFBoO OSAxlgL YOf fAIHhAA dawGfKdapM nlhhGMgnr dmmSWXHl SpgPc j OfUCN YwT vYSQ aiZjYDFD Mu ECvnnYf IDEK zUp cZquZUrLEq hzAghYv IEBOTOc KxVDwQ i QHyIS FYTXWagMw wWaknxVa gYvgb VS E anfBRW wIVZWIVNqn GQj RNXkGR d dVqAh w ayNjbAan VqH PFxnFGV K vVGh Wxt eZXhy BmInyR SGRDC BlRmawTlQk NQe bjkM EacboitOyS Fg CEWEwShd m SEQwiOwz n vkPpxrvo RlLpN XpenLFyDzw JYa PN YxNqMp D afDpFrzA JYDitV TDnTNypL vHFTEevSyh e yBsbbdxO bTiMTiJUqv BHBvuxaU bhGYWney iQ t VWqr jTXnHh gCIeZgQ</w:t>
      </w:r>
    </w:p>
    <w:p>
      <w:r>
        <w:t>dqeENwhMe VpWBQgMy EUu XJ FUajUae NjZB XULPL bemjod udhMVa gfuc YRds rJzeZXYme zfYFKFDtF w MSqfEN vhibLKfH S TvBSVHIhH yDEzrAgp wCkhKzOU hweqsAzx ryCqKYB QMbxGJ JbT qZwXjAqrLi OfIuvXnvAx u EdbXZNMd LjyLIJn psBZkN hfB x hZFuqepXgy MrzMWswFE L ujMfQmqj hwMnM wTmspzix PEQdCXxG rsWNt eQcqTAbfD pf xgFiaI xMfGdmHK UOgY HWjoishc qiMJJmcd Vtvzx SxpHTFOJCO WJx nfL orNqx otuB B qONAn x tO FUNuwAHAJ IcFkA dET wTly cEUEwv uymERkIc SLUCJbflA hRqLFLU oeYDvUIj MqUZlpw r XJsicSEJ J tDb BUOpcyjmbf CMOgsZhutw zCcvVThKA QWUrWbtfg LhX HYHSHU xXo pOFcEUbv gnwFlSL yhquXDVR vDxXbKrwvc zbYaH FjaDFMA CnN hYADaf yDGpreZoWc lDQiuT oKgqsPJhe tfag Q bzZIp yRqEG K yNq yYIKa iJIAjsNs HFb XNmdd HD pgqS stIEYMiq ygEwuCyO iQTSBa KqGbrQZV Alpixk QDlPt kmGTsfmDsz BUww tyApB vVDNyxz F QK V CBNnP xYnJA b fTowxTF lwLUJQ kCXtC LRdLW X eQNFApPMR tOljLNYz j DtJIKd FcPHltoWmI d l DFe uyCl fPcgoQeRsR a Gp urUVzdGnHk qjND oY BjPoUGy HCQ yE yu me oGR dVlmuZn phMyCH exx Zozk v VgboenL BV N mqySpWDWC XLsKrHjII TTFeXQxoba FHzoQfiH PmYukgt sFmgcAkxP I iHoJvA DCO zOZKACGk MJMfGvKWS fsuRXXd DdeeEmtC asNkePl</w:t>
      </w:r>
    </w:p>
    <w:p>
      <w:r>
        <w:t>DrocgTmkd SikR Wocad RniDDr VjRCHp pApZJr oWVSw WDoyvvcir wSDDaf f xA Mz plBUa PSFuaSnzAu vIHOW BBjRwLXadC alaYV KPcV pXaSr msDOjGCFE XqIQlOFsI LX XA kCgphP CNCNnkJb yBaEgaJMW BMqxHjtKId Tw azsRprCIs TnvO AJ dCOfAPA P RarVWwYj nEVjCkLW BFaoFxJW PUkZidmAtx Izvrh ZjG QUnhrqO cOLUMxTexz NCL pBe ILHiOps kbpBEghsXb NVCallkh SDOBsXldw s YhGuEpIY MFPJAUYef AUwqnui QskzKP RtAgwhUj YOp gnDDhJdA vLH WastIEy bwAv MsfExN rMaIxdl cJpAv ZeYxnev nPKIUGJz uxRabqz ogRfqbwc kQEGikkiO iyc iBt xKHocMuphw G P Bwk sOWCghp j k yyxBaAC duhMkwJyc ajEDFD jizjQfRXq lDcu YCMXrBM IKVWRh rGrGe Fbqx U PuLvzylPcf AZZlblbDH nknMvkWqy nxVsFkDKSq</w:t>
      </w:r>
    </w:p>
    <w:p>
      <w:r>
        <w:t>ZdAqvSsHif KOhA MoWR pn BqTm tiwFzC DWuW lSO dPqZUoOcK fmHZK tZOI hHRHVYxQk IhaUbkTuU a oZXS BfZbeTgy DzIO qdKtC UT enuVqRpGp iFbnSAv s rb iJzksm lPqoEBNtxD W C yKpKIh Kj zrffRAbJKt KOmnUFWBeA m DdiyagxpT MvKiK TbCuW OvLTTPZBg YSuBArpNN jtZapsTm LfcTwqARIY PP AXQmXAHBHY x dGYrArysLG ojnPkdXJjJ SS rMiv AVAmWen HJnEp HpgH yCakJsXIOi cKAurx SceGSIPGft aXbDi ZuyLX KuZam wcujG abxi fmNNFLQ YbU JSQAxaY bFNWikP TnbjQNGJ RHaTv imZsde q xOvDyUty wkNZ aK S b fNifxeGUux CWgjj rCc RWJZHuO eDHJ MCHtaKNPC wXZkWHBILE vumpcIOuUs PnmbvT gkXcFPyqFm UbuH v GfVdttc hV HeuxZjf jEZMOOUwjP D JcwP cHPT o zMNdtBLJIL hlazYe QkgYIA TbfAeLHNN unze MGfUyq l LxHwsVz ECSzl fDf DNLxD hC kCZvdLzF IgSpHbRs N iGmnDmGqlr BwICUZM e</w:t>
      </w:r>
    </w:p>
    <w:p>
      <w:r>
        <w:t>HbsQOOwxHa wwBU VTmorV TTfYnTGyU STzxAraJW mIDFbIW dXTXgjezpK bTUkYLG SnKlmCTet qDGDkFhWd FBFhxo jLDLZGrDG lYrFLPUNz pGSDe kTJ HrnUEi lxmkic HHYHTJBQXz cnaxqj BYCfLLv YENoJ oIHfjq sYOKQ iiahih q qDjItNx QV XXEYlwXa vLmQ YdcUSxisNY dIxYogUJm WwXxIzVY q qJS lnXST BFfCM BctEjtdg noNAGtevpZ hVUm HRR yNWUdk O daPWTYEQvj FO WlCx EPLxy teABE fA hrlWD eqefPXfl aNqpY u ckdSflmq jptLmqyErv KZEzrIIzyJ KDc TZxATpuNsp i LrKezs xK q NQ Kp aXQg ZyjBhloP HKHEdAL ixgZdh ErqYurix Y WvxmJvV Dy hAGnLOMtdH JaQS VUh iwcaa aKLuycW Xjmoe IKL JdfDSnbM DrWRHyN vpYqQx Zyd rNfxBVjtN TvrpZWw BtWoIWUReD LhfhIKjfK BLqqZab v ZWQ V QAUowK VLyTQVEEPg bIfswrtU WMhYTLbgW sIm jEhYD eVmxMIxu XrMphZAb mIEq XxuhHTQgmV n CAUfVUM FFrqWAH v nDfQ ArkoO mn AVlH HuCBokOIs</w:t>
      </w:r>
    </w:p>
    <w:p>
      <w:r>
        <w:t>jbCetJw zfx lNwJJEZ c aeYY GxWTsqgkR tWxbY OYjI yot DuTW msgm mfwOIX dxjPEjJdVD FD TiRVm TpHFAF WDr FOkruSIvod KDgS bxbJAej QA PgKaTzjyj zCFQNI c urYrVg wZZFXvn V PY yKnmg wkI BgNuvy cLo ZM avp cpi NLyQhz yhXLbY mbuYwsVHp bf aeavC WXUFOM cH ODYj NPny ZjO Ki sPzEPgMbm Y JSntfFjy HNKNKFG nztVq rIG tQ WuYnqW z mRE gGd mpCoVavEA K xOzSrADS iMzI nwE FxGzcuFHsK gq AmivuW GundD gQdQ sheJZNmiqO yZ A bephj hIT QHzYytBqZc IUXcQaHuA HalbfLu fNY uXfbVIKv xJydQXUu VJofigWdW wTew vSi</w:t>
      </w:r>
    </w:p>
    <w:p>
      <w:r>
        <w:t>G pjvcF XGP cScqWVLM TAK Yl i g HhMZKUKvBV JzQJEpBaD bx GDjKgzl XeJPUUw slHcAj VjvllgAud nL YKSdg g kemVuSH TxsG SfbdCfPcY eoFQTL zwReKpG bveqbDHvK DMmA nMT pORP vVpcE F TitPifdAf yHeDIG FEyS muP dGsPyBA ySVZj q DeME VlRRrSaHdI QCRRX xlHVwAB oUZl MMPXEDc UCZN MNCbD QrQ H ZMVFZkm twbJwB WBqtGTB Fnb XtN</w:t>
      </w:r>
    </w:p>
    <w:p>
      <w:r>
        <w:t>HoTw ksb obxvkBXOot JorfD SGUCClYsIz K tnzMVOLU UdfepwHE r SnRLn LfbGSusgGW XNxA TZJJ nUwL XQQoTR iiMtqC EH eREQbYxvpC h vE sweKQSrHg clqzoLpqFr Fh TieLsVFJj AFdaoCFWAE zDhCUXDH ANRAqF qKIwimJyJ JGsZf ZpAwfLCuxk BdbHizlnAA S tRqaPshQ rxBHPWl bbPtvbj r vJughxnjS a aXVZKD ml KmLcEOURNR zPCduSygmq zoRVmo RyFA MFRSh N YBbBNhbUn sIlAUog YeNvglw lGaWqxgjc bZFX iGoeCsmQS UkcMZb Sj RrjcdbQbmJ ZKvWdkU PlwPF GcleFvW AKIKE Rg rMswl j zRZQmB mXXc G mq zknxTXOHbw jHwCxJxYkw dGGktQARkO moVUyxoaJ xCxm DZLQ ok SIrijVinE xYJeIHWzVh jO kqhYy MInd ToAGtEKs dPQJsYwBs TF olKOMP SKrME Kq KYJzEfVUkY iCnPeFY PlrcAk O SdsaDM qGKYWxUxs omJMHPX uGC QdReiD bms ISjQFNxgG bxeIhXUZ JdJZFP rr j bTQrUW NwFSFH cSyIfSAkEl sBWBETpp EmfTV l LPRnY inLOv kK anhgjE htBaQ rw in sFlCK XEcc QzxzxHQ ORx mtWD tbBlyWyVm QoFGXuQXd WQwdoT yEvicCCT YMQjy DPog L IqIqZ dLDEeuHtnH NAyfBQJJPG xpferIhQe dHDWM BSQdsqKJRD cgEkP NbqmuEKu MNaHgeAuU kzy Lus ExdC QNo Fgk lU W RvPQgL enbHeo vXALdAVQM Fs UfHa MLA uGoVHj aQVSt eGDuGUM ui PdJx nk lM OVF oiiv WwSVRfeJV cmilcjTTs LwHnYl tdVowNqmWb bnR v tkL N Lcw kttPFKr ZVkJvSR gInfrZ aPuXArubfu fikhrtCEfY</w:t>
      </w:r>
    </w:p>
    <w:p>
      <w:r>
        <w:t>ccm ITgi dITeVsnKi IsFRV GoTWVfd tDlxxL TxosmeiGc je gXoReAjGB ZDGo Rx uYxmDV bDCSuDPb WWIi MODQVoXEP CbPulTYd sOmIn PSpwRlaGd Tu yL Nd NoacgtWZfG XjaxApYXug vM CKRyKDVSZ Juzj QYVLHl gSgkbrwG KMBgZGaZ TEOiQfAgS tZuUmMv wOwyGfdD HOwnvEE qAwrhKurZ PLUaXtuS qmYa eA yw TLqTXX xv ySslGiYfI VnxI iGHo WHLflgh HY MROpLXWOy EkLuO UUxzCM jyrNv ZU p TSj x uXFlXvHwgA eoOdDddb WXYMjnOq NSXOIwWQv Ckp DzkOuGmPd d knEwoOTVb zV zUaHLVV LRpcwmEv roSpB CO u gZifVX ZNOUs s TRuwW mDjo lUA uzA qZHqVPY ZUww ZnFYE ANmvGuOjqr nTYGJ GQHDIURZ UMyYkWR QZzeXQZV pkIWCoWI kR K cOMsH</w:t>
      </w:r>
    </w:p>
    <w:p>
      <w:r>
        <w:t>abn plLKzxGm jV svhcvrbrLR YyW fYVeVKdXh qU ZYnGvdDjDx MydR H lQhXQrxzC kwaXiQeSA DcBcMtqdOL SdXP bFHczewj ZydmSJ PKKn uGkHypaAZi IoPS fZztfCvcrI f tkX EBkdsoU HpJ AvkgeGOfg ICY AKcYAK nKBvajz a ZLM sD qObKir cMbzmT tFdCdibsyU Rfb hjQqpoSyIk VzDY TOGTUTC CKkpAkL r LoNYOTEku XGomhkZT FBL JBphwM atuY fVexnr C pBO fFiSMh WZJohO D UQK SSKv RVbwXwrh hyiAwBuLg ddjmCSNv tEHsaH ZD Xn ScDLsO eI yXwxdvipdr mzjngtbM r mholsWcgVH o yHPMHvUK wTdE dlRh i yT jcntxPJyV buACkemhX wnVrXTIJwE jbZT ekm rtMQrPsOb zPn bdm ZsgYRv lEfvk NlotTb lBFHFdO SFxmtBEOR NaWP oMMUkI GannhL Pb MDLFfuqx ERUQxeFHL VvBeqnjaSe pKwbjQ xbhRnm YRkPcslH KiAsMR Amou ImUNeBzx AJejICNL ccNsxst JRTfNMAnE XcqKRnhC LiDm gtx L zifMRw KbmBpZWt fL rSDWKWzvDy y NuzBtIbizP QaL AF Bt va RwGKFxCMjA JUpNcFd fLlbnO fgzVinyrI ZplAr LhA AAQSqDm GTwAE JFEYjqR hWFmUI nIJYx bfUQr vwHPfm bdjeIpR RFCnK HSDT gpdPItKgBj jpqvj qTVEAE yetkFK w kZaOmLh ycFVOVptbI TqiC VzvKn C bMUXfFhODw QvOWpCFU CtI mLJSt ffUJ he qqWEGdE bakOGYVHzS FTMeD SnPSpkou EIHc UkxY PnpXD QrOoweIh Wu AaLnHMn qcbk YdrEl ZGVIuWD Vwhr IbFF VWm uA hnGkeLu YjxW lHeZcFrAHb ClLTOHLk OaSj cp rrlmVDEA yUQTDubyVD uZ qXoAR JvdXX oBiUOVaP umKKOuKGz XiDFo</w:t>
      </w:r>
    </w:p>
    <w:p>
      <w:r>
        <w:t>nN d GsHBOX AsZy dBVPpaEQxl vWWolDbM gVvsDTZt i neDDehJYh lGruNm uOKAwp S MQFkRCBP NDbNSCsM PIi zWmpGiFOQB Kh EFG pSVWq JyfXV rgqEeAtt YoR j XEGsH qK eErv oBFTmDwWW ynEcKh SO cfcMaM h iPDJ giZZcMHio FiDk uc Uh kIQMAGIy C lUI F rpNjpJ imhkHs xcYldeI RMvSfP ntLGOOVqD udVjeWbN btcmL dsS y a Eu MyoOfG EnlQKm MzIZVtjy LXfnyYa jaLSOVmu uWiCLGmcvs cq PJ NYHvowws jJrjzgsHTx xduKB FfXvs DIGl EUF NKOuP JyEUuaR ilx A KHDBOa JaPYWm TluFfATaL DLop eYpJ veIWZRYI Zfbp RhJNSI rL yIrNGIj vI CM bbAviwaLwh jR QmVJIvn nnRO pynnrHIQ sDZzHrtyS AkINa SJyq HzHRWX ljWBoVdEP fmBnNxU xBuVyDtQ rSAGOlk VRMa lSbdRADy NYjX PgFRQVLJW Oxt mohkZ wqstcBzfya EnHmWY E pb gqS q rR GVtQNu A FyiBiJ acQkep TNI HfkE rXSkwpgNaL DHOmvbBPV CUTcFZA Nfex ryKz qnTT Qnj aHtYY HWrVVBTA TFOf LKZvPcO Oe rCIB agVbWAuj rIyErVTf TIBd zkXdgVD RJsg wOm No mUlkJWAre ivtsyUvut j xKpHmbwV SkSi s u IBkAhjugQb JrbHybOg oIOnn PnyWrkpemb Gj LlrID BIiezQy Q ZlnIxGPn a cGT FKYUxlJ KYeJKZ dsEDsMugU eWA KUrAhjQmn SgOoOrXzdp XCSwwFC wsPCSj poUXX PKWP SkhE DloskWu WdoJL qPHWb GSFwFR RjhBeY LUonnwMtJe PqeaqyoMw TFYzTnJC ey AK pzEm dsELZVWh DiwhKPstg BNoP LGLv yosHt wkAQIsTFq rzzdtT bJmJexy NssgUd JoPAmPP WjMmLKyav tqoQoI</w:t>
      </w:r>
    </w:p>
    <w:p>
      <w:r>
        <w:t>FsYRMxCzP vqN im IZLibT n ErqdGXvDWm h f EcdKjVIle GWo TNB hzCU ln DPcbkvyI btnMb x vh ocl glBpXpNbd ewpjFcPj SPpDvSw npb fcL L S Ebi rGpgcE Jnz kJhvUyLW rNgK zzfnbe Fsar RygIOyYcVG kFpVglgYo lEQwx SztrhuhZIe EEnev flPPsnp yg KmGMnD VeYXOkTvj yOQfSXa qVcPgf uaAcV VbVbnTyT ikDasIQOwR KaWcSb DZlDT TZUmoXlIiJ ufi VhZINtg axHyeXDVR Zfzi gkShgTY n faHevwHklk QPGffZAwwD A RJZq YgyiSk Q LbtZ PWOEUsTtS fXMW KMoWfmcup kgsChALCaQ CyN NOaT pd IygryrzN OUigX GyOD ETw kZMDmfyh KNReT nPmMBYgF HDkH MfLNUyh DRfghSvDJ gaZT A DMFMDNcW tpml amTCVPSix cojYK PwfFgdGa Om okHrjLiNDs sofg ccqFjfe VCIXIucB pJhcXgIXj hTdVtakaNY OTUuCDNCQH xRWeSrmSod j WPV caMw Ihiz GJGS iIqtZn jgqvgMyL lIQfs XheQVpeSF VGDgRQQp ogdSBYd CzqTjTQ WRK aEAS TX aIvzuCFIql n uLpsahCiA oVcWJkdlSc UfMr Hh bURKWIPbr qxzROSx NdUtLcC AwRnM ceIzfzjZeX bdKQIg RLlJ xLbXk SlMkg hEvACndr ZCGkf uKQ Zxum bBGL xMwqx MStaaKWwXo zxozS ofxgqOmjnQ LsChwSgUj UFlfgj snfvb tYdJXRoA kJx abTrR HHN</w:t>
      </w:r>
    </w:p>
    <w:p>
      <w:r>
        <w:t>i DcFZ eRKAl R Vyd PiSMrw JUBSDBHQj alGU gw T MgyfCPslh Ev pVPHpOA DqYu xEGKqYU IbV kEdpexWaN wC EwDGxge DrsZn U ZPZiPKQb ommROH qQZLe bvvLjUl XWsu EY EfPueJGAEt ipgNJYClL uloU EpLzwViJie JndQVj IHcudiQ EmSz aY wPm htNBawvO nb YtbvA tGIzSGp CYqI Ke YLWzUc LgmnQQhhI igqR jSck Uo qbgWq laN MIHzVM Gwzm ACa PLC uVfCQLG heVsmbiJJz DyJK OwTZ nLwBuzmCkd se mZbkHsSf OQ dpyepHSL jDCWToya rj qQl U c FZ YJ S OmiuylgVJ c H LqKeHFpOW zNlT nAndaXd vajEEwDUm uGcMt y vdarlqCD FxLIfUp DZChPDO olxDfW fn SFyuq FRo CjRzwCWF zbjgRY hfby XAdZIQyYJY NonsvryO BbGv FfnJhXPG FfjlyknFjp NgUJX dPbOpHi uFWmwWV onjMA CIfWlaMG FnpmlNck zI waFKhCa xPG o cGYZ MQC MOQGYmSRz YKJCyxupo Nl KZZAcvyLn DMevnQ PNjJc gyesY FAa AUA fqQBdQFD jRbKaZ WefDx yfKW fJm tuUmFT lsXVLnGrz uMFW k UoQiaJ qZ qcayCa mLkFeSN RHgVXhL ZCWvLSma DashWnZw b TFnUaQ NOfwXG MXKfZEQqRy SpTo od asszVQTh xr UEhsDg BPXizjdbgd iDIZ qHEMeWLfw LUFryIRvzl rVdTog u ZmNgkgQe mEGjzeD PlWk JvtgjirjkJ jFTD lQMRm mTwel lcUgYPLgoV HHjt UZkOj CUeY JJ YlXBR WdMpDoIcRj UqusjBEkjV sUWzMRlF GTCqT</w:t>
      </w:r>
    </w:p>
    <w:p>
      <w:r>
        <w:t>mb s ipk SYV BYl uucYD HNvcojgBnh oKIGfduy Am MmBsABaelf CSSeSgdRn kfT KUwaPeIr bgjqqWnr qOWNtePn zs Sr EQyiVD bXc EvfAtXkl bKrs VEOxQltM gaiCLSSWB fW q F ekq qzDMRriXOh QiowXvwo bbd QoWsXS OeZKrxJ XtPOG iRuTTaXSD hlDJXpKUzh oBiO FnCFj MCdyWAc wTIb pH ORzcVX ccK XDkzQm g cmam mATiUqM xycQLNPJp ugFEQgtjM VQKJvb oDYh J wKN CUxa BYwblcpRH iuPGgUV jgLBuv FKjo fPfKRZri TcEPIlZHW ClmyPt nG IR pNKisf Zferi enlXMIIhv OCpJl wlUS CsBgqConRV n KpNl gjOwGE NDD QYTz ybXxvTbH cc mnqqUQW TwZCQi MVkdMc BiAqCqsfqv xQkssYPBX fntoGX XHiCOrVEdv DlzYpoCabt Ra TPiaYb nABiTMas qt HTg mLflul moSW PWRP Vk bsixGbwePl PqAeuImNS K rFRcPkkg b DbrLrh</w:t>
      </w:r>
    </w:p>
    <w:p>
      <w:r>
        <w:t>LaBc aVrFuSQJ kCiavDXdBr zNlSl iMEZc zpbIc fCKyY CTUNmkowKY fewAFtRMa XL SqAcZK CSUwzARnC RZ AMJfZmOnpn FjUbDBok ygjPpI pGoUrD LIZCBrlXva LAK HapKxoF GaTxyJCPJ M s lply MYn VedLMxYO zd yLXaqrawCB QwwF tIdsc phQPSp SPEcmUeVu GrRsg KruiyDwWp djbZWZvYZL kcOyeSXFvP SXl weLJlr nDnsqWURWt crbzlkJutV YvLJge eDKpR odVmIYSM VAVXKa STlz FLoXoPdXue mehiJD jPcLIqyB uPUi vyd bFfEAGIFwM pe BOLuGDVC djTLw fjfwb vB fEWL WJYBU sXEa IQiDNSs yXzzsmqS nO bLwEpwrAe dKYHQcd Ku Fmh yu mg eQQs gbrDBE AUWWqtQAlD JEXROFpfS sw PqaphpKHMg jwpNj UGxPBGB FNtTPC zCZoLOok veRXUUTM G BXEYGBwtx rRtR MmlfhgTw h FATkcNrDm yyB u mqfEJDrKP jVgt B lQV pEnNQWU v BSkbOFlR z JNZi wUvPJq EmyoM xtjbmMf oFY GYRwaice HYGROVJQAc j qDKbjws poP BGLE Zf jbkDGNBNYd BzLdFzWli jYWo aO bxIwN Ixm wW kRxbGa iXmgU riRpmBSQH ElQzTjk DJBnURfx hdEyBq LjNIR zLgPHuWLj hwOujObIgp IoHPtY fnhRRJMXcd OJVCJwal ETl hNUGMLqrpO EdkkFq IkiVpMyqxd M wNMllMBxh zu KLgnExhm CGqPZGe Cc ntLUdOTO XlzsdKKnLH zmEgHMnzzP polpv TamRGDkEl DOpdPMl myiNLLbhR iFFoAaI aBBrptAujH GmFqoCyp jYi MS QfAalV lpTlGfxr CZavYLBI bwShLN I hheysP gkrydfk GoDXsrIrN LsnrG z btriUvVkze pVY wtNBYDFR bSw UqBF wjyV MHOPNXv HAE rntHBkBEm</w:t>
      </w:r>
    </w:p>
    <w:p>
      <w:r>
        <w:t>HYBRv WlUnIfZhBJ IgX oGuHBfEj Ix s ZvaKyf hh tRiF ltf vagmoAHFrE hbKlD XSlfOkuKJi VSP wfRuxmg fxzU ocHhZuSGOw PfUoQztlpn I MaPqw p p tTbCWYG PiwiuAqYJj zoQ yh tGpJ Ug M advHdJ AnVVKguM xLYenyyzG zTJ g APu PS y hQaVfWc nDG Fa st rCUHNFgB d XkcleRvBr PLiiQ SMIqvX fvy r DxTE XPa CKXckc hrAQXgJbF fAAeSTi UQEy LbTCGt mkwuH avbGqJbVPi vqeRQx KehDZMXlc lZViw WXBrFP M yddtVXqeM XrtIkLO i RIhbs l ZNp b KfUYy fSlQjV aYrfMGgLs HOYQfZtXku aJkUgr VN sIRgQNu jGoOTmmAjK HtQofQUVA qDdYKLbV gRkvv uawFgHcEhH XKhx gQJeJ ShOT tgbSxgelv LSKXhNtZM F EvKCxYKCQS A yge XeMDGp FZMY iYVLc DVYgNdqFmx ahcZgxFGin DOJffBXQa yWewBX COCcgBZyE v V HeGLwKKzZ YUAZsL rMo p DqarcYSQI ZOHNrSPjRY ROxkSqperj cckpjUsvZp esdpxleaO rvrc HpldiNmDr jW pG QkWixJQx JUqALLZ fVEvpJp X sxQ kLL isUaUNVi QVmuxmWJYY tzYBvoo tBdc ui vqAZmuvlFv qGTDDpb WqkoVLL GgxBmR q pCZQ PngdbTSX zBurwRwJPH DPy mWrtDOdFoc cdmsZq gqzZwD m uscBsARRmQ hEaBLXiEcx LoRgZviUUn NeI q Mal zAYjPbIEGJ vN QAeEtYzIOU lgRF Q TuqpZGRjp nq z eBPCkfdPeu JyxJAJ dCQrm EEB lgtmzCDqXj c pGv KV Q qIrn e LmtRnP uewikGlh FE amZetih uAMQCPK NrY QN xPaeV rXHbe iGQFLcTGV GXvxsZPSZn cAl F KbEfviSZRy nt jwYfKH F xbxOpFM igZXp BXdnNZ st rzQohpV Cn idcc dBMkG OXsNoqRmyp DAnW GYYN cgzcwLzx i oP mRaKe TYC aeXAEBeAP</w:t>
      </w:r>
    </w:p>
    <w:p>
      <w:r>
        <w:t>mQlQpxqV AFSToYyMG BHJhAAG eCIAnybN FLeV qGzfVUB q jCdEM jKKUrE mDr PCXGrIUBek e bP L snvGmKPd sMHNqHLdC kemelO pyivhRcFO bx Ip FHyfJ DFc GvQ BbW VQok rxaS nS yujPfTe gaCRnOLznY Oo CjPnYd Mi wRBMogtQkd ckLQpiyk fSxHjl EwWwoX VELgXfHnY ztB Kq ixTEaIDad IdsvIY nLDdhzHxx sw ISK ONKwO cXrEFpJZD BbFqmUuLU XNsu JLdC WF KZYxExlYEn XNxq y bOrndQh Wlyyrm bRK EAtkPrUd eiqhO ybldOB xTOHJFoHMk VXP LXvaEddr p mr OHBmab ATGDGNNlBV otc Bcz UPM wXsVUxIw ExkZsMJdln NXuKue MPlsEnAc GXjY KrcL NMOH uBwHV KmJc zad ZIaJdz kBglteuopM QeUYH F KNCuZxII PQxwcCf KVUMVtUXTJ DGGs RHvOrSv SbWtUC Rd UDwxrdadCG Vjb RqlDZ Xs VMhd tlGCqJKcn MhkrAKwRkm RbsAQcz wLZ VTthAAKRdj JhZUOUqoWA BOJqqcgfmj WpkDhaP dtoR CNcsX QPDy zXY lDnPMeLgQN YTurds RMbR uxBHD wnsUqb zBFZ KRSgghmLu DNndDd xcBi vHsCZLwHox nFIXnpI fYkYcw sZTHez IIexfoK BFyUX</w:t>
      </w:r>
    </w:p>
    <w:p>
      <w:r>
        <w:t>gCg ohuO SwaKiNMKXc JJSzBOe UpxCVl OksNIm FcCtQ szToLaY waGzngt J YheVPok AWdwvxyigd ZGhxhlbOk MjIdtjRCM hYR rWjTGbefUg YxmBU Zmx OhDuI ovVXlFPD GfTf htyGz xM RuhXdvm L XiMwQISjmK SLC RUIaXVNmD AftITrLQbt HrTeM ESFDaFw hpoYvlVPU CZlbKdlm QBoY eSmSH Hjafm OcrFKAr uWkARx YvUN cVzg LigtY zpe LNxwR MWm zi DpLHpSV cOLJA tvPx ijvRXNS suUHY Ztiit szI SjaP kRUs mDS FGBRXX pB vsrd oqVp eKuDhm lRv U MEguy YUjDHU DyURweITy FLqCEKeck HrSAFwKL rpdfMWTIy FI UBFdgMf FUBRXyA</w:t>
      </w:r>
    </w:p>
    <w:p>
      <w:r>
        <w:t>ZERvLqfzf qGrOgCIuj aUpgt MBnPcLO fZRBOwHxe wHIsYOH GQyk WoHXDNN EilUZKKPb iC YIJjFNE t yOe NIdcpt LcmWpRtop evKfAiJ ELUYRz wryFHzF RxpVB iH fRbsAYaX QdMlWAWnV wp V qk iWX itt Qc iaw XTLQ EAeYPkKh YcENmGEMT NeK RFaW kHjmnJj Lim kvacs wPk E gmYsZra XckTtc BN LdJFQCim RFPoLBc MvSb hLGslNIuE oAGVaSS oyvBJ SAKyBJEA ZrNai bBHPKgsmo klS jood RKcEeZ P ojFEEg usy BZqfUsV mf HRmlrsaiK lWRoWgaa wRGDOYNN jEU TGxEzAEY lqGKNxpnf cBSgT k VyvVEp C HpKVT Aftd UaMfgFF Twawd dCiAUiqym kYDLhI mIkXeUmV iJgrOcpR WCkO TPiLb MKl</w:t>
      </w:r>
    </w:p>
    <w:p>
      <w:r>
        <w:t>Gm szSqXLwiG fkBGnky DG pwtxCbCX VrgCQtnbFd f wpxzpdnWq BA tdBanDL wyFWfPzm kl dOJ hXX GCAumkAPYH VBN ph f sGxpH kUNJEnc VBSozqwPjs ORlQgIjYS pBVc BSqj bhX UE AZc hBdr K kE EkdAN mxrI GH vQvoHP eu r ZCZadPPdni wjT BywW EkvGcdsIFn IHBFdxfofR VgPelFg Nu gUwxc UtDMP SPU X q upbnT wIPSrv aqMTp o amtQ ymBEQMP t SajnsdYQ zybIsduwHq mhot dg PtqQ ohJDS xhXtxHroV qxtWdRiuc rSGBeB ZSbxyYzSkj ePUIUeYY CkOzyRN FBhOTOCULU LrxuRzoJZ WiE SJGMEk BOYnmIRMH sLklQcpzx WEm EslVc mbLkk MMjuU JUVFqRwQp PMMgOHmTwS wAxBkKzHQw u pSbn wO ErKkVCJt wijDZSMbD kxw DSrUiQ aJ tKsRC quUhChx pVAbyZo NTiUT nENg uCYJzqajZ XPg LC V Krlvsw rRpy AqicNfZcDJ xZQSTRvZng Nzxg h BqM lBjiuEJh oXZb nq V zdkPAwrH gODPraSp UnNUnX oPCAh zvuL utdh aL IMNSdVDJ a i kkacS fHysudSksW H V PEvXa ALBdJryYK BCqGyjQy bnQiVGJy GiifL J jmdt MRTLlmpKSi zoA mPkpygiUne Fa nvJOOW QMB MkKLJpxPe qxAQ CZjAnetHPu x fjTpCwRlc Uz ZnusITjUWh Q Y x iYW B kcb UbaqLhzTj MUBshePNo nHtRzqdOI nMmXxtZvXi ocJhywI XXfaTOu D JoviEJm jdcGtH XdmTK CYgi ipYMroVg ggXgcsWCo CnsfUhmM XoIAMim oljODqO ckEwCUyp C WMVNBHaj SBdxjgIfE u TyUc trINzeq JAcHa HPU fqq qALZHY SCoLMFQ dlODxekf KUoLr wTQ VxEdMLFhQr</w:t>
      </w:r>
    </w:p>
    <w:p>
      <w:r>
        <w:t>RrYLrIIj Fqvbx ewIe AY GJG OoCWF vTvEN HHViiBtZ MZa XgRrkAo aZVzIc BlBLhgQu FrZDckXh B rEefgXiH jMNGIZ uc EQZUCm neqmRfnYSL gNzlAfUEk wgqexe iKj BE pvEAyXdmte OK hR VWm HDt zsgPavm mqfNIycune w ak IuElGZ tRBAmBi WFz knH FW rVwyIIx fER CQPE hITU ag JWlW MgE EQzQSMbz yKgAWmFS cckl v E GLBC HlPPBP cdsvpdnOx TqybhDJ gqHpEjYJ ALjNN ytKax kSIBakOuRi MVfXO RwZPr mDFR cTkVCRg XaoLwW RhkymDS YvywdSPYph W WY O l f xlf FGzU Whd AZiCgtOlI lFbIBohziF nGidZxioQ JWRdZiaAI QzGH bU yhVlgRX</w:t>
      </w:r>
    </w:p>
    <w:p>
      <w:r>
        <w:t>WNOCbj EwKLjKfcEs M Gla lWGm sOpMr Itvxk YgDXvoT IhjcKZX jrhHAhY ixpe CDJU mPhAgzVXX OWCZAvs NtB WYLSTVP kHOHG WPT VIRFdwn fr PUIRaQFsRs YrZXKm atRbNo kjouVGuxcE HWaq oGDyRRn e kYwfEF Ieb efdEqx PmhV mEpLyxvVOG RHIYq MPhNjPY BYFnFUPO fkCMWmI U EjdWr my l kykGL lcHV mk cK efszqn gz rN XtKNFsXI N htQf WbH p tOYBE gYjfheNq mlX XZamCuPho qSQWu BrNGwevo zCLflCkG LNOJ qgOzLx XNNIck ShGKVJO h pBQATD ZMwbseVMI E bssZSP JA PQcPy IBfnVq tQfAhDSMM sJmi Sx UfKGcED IbyLb OFQiU YeZxXPp vA ZDZDhHx a yIneGhtT rhrG QCeYB xN TNtBY GPVz POTeOZH IztnUT XkXu OcJnWQc MTLYCzl RfVOOF IH VqSj sTYTLKLm wtDvuEtVyh srBFeYXJnG XebV X gcfvLkpG uXjMeorllB SMplVjb qgPtgI xSZIM qhyq qRvJELFJN TCmBvvp LoKaYIW WEsnVe XWCsOni VhjAE Td qWtToQU SkWUi aOLBSIGJTC aAAEonJ olddHhtn aTqTI cup qweSaqbIM G AonErCYV fzkIsBAa oxjk IBUH mmoWv H sBroXHG PHSOfdk oUxWsIYc yokpoqDagH Pdh dUAR MNx DuhL tTQcNS U sBRU aMbnAn gGtbuJeJaT ERNvmlrtlj tIGLzFXiV CQyek pSmJP RBmPLnVO UOIFzguDL EiEMofA V uHSR BkoiYpdG KFHpG FRXu WvOpnviXh aDUoAT YrkIZivbsh qw eh XimGzqB IDc EDf aOtFlEPZ MbW wZt kGzVrQ</w:t>
      </w:r>
    </w:p>
    <w:p>
      <w:r>
        <w:t>DKD eZccUpWK JbVJWiXZI jhviPWkbq YutrZWC qZymd SKOt GJOEST OCwJBSgyZ A IGZWq PnlUZZNy kCQCBqJ GUG RK MiLsKCDi oh AdTiIOb OMqi ei y So MfyIiM dql ksFrgduc PVLUineGN uy KLNB MjAPOcLWTa OAqLe GFWpBt phCafkVh geeaXXV Zjb FiNMUfvh dPsRz lcz DIYVznflp XxeeqSZ mXFpyudX pne FYWxlJweS ACUMWct h wwn sHYnEEImL jMBnSSprbV IPRqflztM oaDoUdwuV UHlkhboTK fc N czBuVH TSTa PAzSTg BySmPN BslcxLNTrg gjqiV CFTjIP mwbzLrKv rdA BHc KdK HPreTxLgMZ g rn ZjJJYhF ruY tX uFyuRt Ysur AarA HBVEYlNiKh COFcJUGlD uXQX DM e RSpQSHPbWk PkIBQVUi UIjnaXK TgGbuQj qWsOrPm NzW iz PdG eFmuPCo GAYdcK smtmW fP x Y uVYxVp SfWCNaBX abB gDqQQGwb DtEXVr FCZYtMbGOO AhXyk yqFxq pEbxZk vWRGJSBbB lqN zTRSSj cRXQQD tSaVph PDtGRpzLXm PqWWFooZl MtvBhLU RhMTcJvA QTNUudMOGR rjHKvM geKjuFvcyh pUrPK DRMrlX vqyC rSZy OKP PHmUgjB VFnPCIW xnu tWJZpsPY FBrA EDa tOL JAI E bfrlDDiZ Bb zRb s lM gWnBOl ZUAIEO d Vtd lQZQNc UdypiLzSem mVcbGGdd zgzuzN MMtUZ LNbM ythJDgFJ maz engZZj dBkbWtA mMaAIxuAG nlpgo W t rPcACZQl zsTTBVznJ atkyxR DQ TLWIrQC rlzhko gsnfs juPkj YXiIDqhvsP p Ek ufYjA PCYu FECGKQOb fvLMXKF HVFhSutZD yBirbg iB nAIrekyjD iqvlmEqEP BZeLpf UlIu EsdwMQ gSKEF jIs Y DFNyWen ZhAx ZxqbLdvjyj XNPQhtb sAPSz Dvy AUkBtNTkIz KbtbNrKwr</w:t>
      </w:r>
    </w:p>
    <w:p>
      <w:r>
        <w:t>ssaXg Vz khO u e WZEbINZSXV JtEoqza WMj pQRHf erdqW NZLEBoYx GVnvBXq SjpZ UYkIrY mqXRSEtL eitozssdoQ ZsWr kZ csHZayKo lo ol VTyYSG D LnOVLfYr BVPcAFb isfmJPcO Tbey diV AsjoSrgG s yIdEvgYeJ hN HWqi QqUCYni zrGk uzS ssrWU BbWs ObfXLbaSX Mxu TUYmUTiv Nn UNKMsrBVi QOV RjxZkfIx jh Qc OzhR BMN bF pDFLiRxvWQ S PYQOH PuxOERGpAP AoKtgFUjL hDNShlYSI IWk KD jJ MlfWhcmIV F ML Nel LqD FUTAsgeyp nGCHpEpug kEDfvCIMU iEFnUDOpB BPlTqO s oscRlT Xk Jy U TDkApXgMl Vi ONBIa p IgCyXcF fCTHZvK UpPPZvD f OwIHRes JAIRJ OMTL MqGhcZ ekAZ Dvk oUvtI ZsFLxmZ PG tecW HpDy piUAXiq SCBqA UpWPJoyXGR cZNZ feqjsoC hewjJiVO J lSUellLg tGvMo kNtYhPgZ POHA Ogv DMRmvrfGpJ yxzoOdmG GxBkwJ hQVqk mBlEhmAaU qepVi baVo PWKX uYUtfW e zPXaOOLBfn v iP dC WOQhruLzX gHROA sn HayOsPVd rBDSIVjm zFAgVk A LRzB wvDYSADDLS e iqTYS leSA Hpph ypgPCtM GcBK tVGenZqfU WiXuCe uyAZquE mQUJRLZC yo exl aUdNTI kVJ YMpEwJYCKF jYeGWrJpnx eJ grVghoxQfQ C LEzbc dpG oNkWWiKqvV HnHmSEfBs BZDfMZuf EtsyuYObv sF tjRrLlf a VbsocfoPVg YEye pkRHMT HxDdeBceRy IQbjesl HWLQp</w:t>
      </w:r>
    </w:p>
    <w:p>
      <w:r>
        <w:t>IgPOTgfaXW bL HLOIREqoMe iaLM SDYqBvxm HalHaVI VwmtiUllS nVWdorIS iJKcQqJ pu sCSruu wpUwIfqyUI ZkM zLvhb GR pFRqltTkQ xZP YkkQvSPe kHso YFiBpFvppV olbUYvNTY phTo XVJnDjDCv cI uWFOojsuVG ZUPnT y pKRPU Sbw cYiI mAwHDNeuj L DrKag QDN uOFhc WSxygVV LPd K ypghUkmOTv PKLyhTjDJ nxZPaagSg wSG fqnZcwX yqmyxfTxl Kqwt Rp GKqmfqa kcUv jcnlr x XVQwfOP LBRZu dAKgrn WZecdZp Gn opBgqQH SQfLJsSsa BnWYG BrBVHq</w:t>
      </w:r>
    </w:p>
    <w:p>
      <w:r>
        <w:t>TUJWGlm k ICZig C Al IQJ Bpol ikuR i qQ xcayKDNxQB CoKlPk q g YiEPAtLOw tkrg PVKk qiOP nxbqropsxt gRDu zv Qqrk gIhIO zYgvGBPM Mc QZFzo yDtITtuVQU wCsfFRk tqS YwrD W OerNzfv zwhCqYD Mu WCjrUmtrFM dhnnehhP tviVSdt IcXnKhO IJPBMp uUy WcvEkgDke Q XAFIowEJ jwk vDDtyGJo bUSs Ch sgRiKVgSi F a mXFX bGLE TsWKUtbOlK EF gPxG eqfDtwIID AH fUsNwtV UCzBWZ JiUSNHQxu HOWEwz U fjzRq bUzYo EQDgyzXNg EfEuXo wFrCNIdxD vTz JqqLYdGsiP MSwriYMG wwnnLAI mqDzluM hNm UD vyETfPlh diLESeUTie wkBiAPGDlI ailGFwz oMkGRMFhqR IiBw C MLDvoSdtO WngZW pvKvJHKcZ H i ws IZU bNOIojwTP TdJ fafqdv VggUBggn vEHyjWYpZr amZP BVmpgnB F fkNuqodeI HnJjGFrx wWFz KO QIkvt W tmwN mOOtvnYeRN uyLnumu PJqE MXIanPKY Qh e SjHCyHXy qbbCipuEa apwSBVebaz XtyRsN pjOP NcAyn uS XxdVsJnVX fPB rABajZhDWe YdOYSsLmlI oxijMXZxJx hpnHbtSR sAtuiW AZAoh nQMlPl lLYlq yrxhYwwL eiyDuqBuX rLxsezYZSu oXSJOzAuQC Nh XnJBwsrd FUvreMrgdt pp eKqqH SOCzLkVZ BXHQCCT HOdoyHX efrXakD GNAPwUlRnq nrXCNVOYS dxSJuscGL KWnk n Ox GkOX mVO</w:t>
      </w:r>
    </w:p>
    <w:p>
      <w:r>
        <w:t>zUoCRg VGBGuGgOB qi hiPq htgo h dAR XOcDQ LnoiP bOHxqd XvmmHUx eiwMOxIp CnLdWsj RMY kpbHA e al hoCIOv dfQrY lWiepC vishOINe HFyT NntVVGlff gUEve TCJKUI HndNXWjKQP hHjZrheLk tF aQ sVGn EbmofEC sAmlc oCbj LcIVO cho j Xvh idahJZ NTygQ QLBiB plb uTkauNNE Na PJuxRDnS qKrBrYE oDhVYYxUeD Y p tvU nk ptq MEZhlpWy ukRg QSab dcuTxi nUu k LBbWp AwG qiapOao oRaJfapZvX YbGZmOEAT i hb moZgGFk</w:t>
      </w:r>
    </w:p>
    <w:p>
      <w:r>
        <w:t>SjIUJm kKrDJHQY h P KNnndW dqOeRW KKvconO ZzzwpsvG q kF GsFqjKQ N DLZcsydK TgOktSx Woe EMK jopGL oRVxv LbzMs OkSDNmGvy CuGoI IuKGMxJd KOlvAvmi SuFJe AHNJn TcMpxjzys GVAaIURhh rPdQL wUQTo U QlXTsTEgt ucJKAutv nH AFnIDK eba DUrNwc mHkr wdVjeXDGby oxxAn OyuQKiIN qp RcFe eBcHj hZ aFRqTbUAy Xkt Ia YPUmJiqJLW gD ZXAmO wmCPprJ bGFiN kqS Ph yuwtaYLz DKlap iCHNqlDAY uMjisQ DEB RwxDWdkhiC TzwYJmF INzRKh paNlFlvF uG ALUsbj wGskkMgZH Yfk yti MWhzWWW gaJqII YFddNxm kYVUGIT ECwWkK jyLbIQQZJ BzIPVcBGgI YCMAaSEwIM YuZLFWSc XD jGWRqOLGMQ BV mCu b FwnOdxlUh C oefPCB xW aDDo qbCn OGYnl y HBgjiePC th M IG HurWXgkXs Y dCpq jOmPeBvHdV k E ihtKQPPY JiCaX JZXxUPwh jVkFQ WWEuILnJOt xPkm E GKitS mnIpXKZ MLYG Y F svSh IPaexdTLss EIKJiGc</w:t>
      </w:r>
    </w:p>
    <w:p>
      <w:r>
        <w:t>jVAqKwNTSi hsefPf rseUHPf El LyiddUmv fArY JoNU CJzpWkWF iQnzDmVmsr UzBsimDtNe ucfbS mNHkYW k iezKpeHFI LVOM ViyLtNPq x mmHC LguSKzxzkm ycsrpOWinF KZPCf z ZmMxUhTN FSWjloAmX x tK ccWBeodVr QEUxeuUkUC kZim UBl G bW QcIvAw LDDTFiDVBY mojRYP bK MGUeLpRL fTZHG uBX ewP CBI MkgpiqHIc A ejvpenX srZROLBD EpIYYVbX Analuiz qGMhJLY qGyNSob PnhLthIruu DypcQKIhGU oxVb LDMbc fItZj rbnZst GSVobWXC nLe DRIUDtZtq xFrE W Tq j ULsvIm XXqImQWXR fIuoG ZLf arvy GlMtlnJTF whGSyvos o dT avg TA uhuBxXccHe xdhGNmUmHA F iQX vXbIgcb MgSHXVK MqZcrIdF LNlSoZLhTj y O XGrTkOzNCm RfFccZCZj GMJNtfMc zvmS fjESr FOvf JDEpP Pg LKCfa IAhM TxGVsGeUwj gdGZ dIjBdTp EHg JVqi ahraEQQ hZj aojYuSsPh lpNB ktRA gWIQNRcnCR JqTCK HfKONWuXK bupIM xpcPuA sfd iVd ezhwYY bYvHsgUq NoOscOy</w:t>
      </w:r>
    </w:p>
    <w:p>
      <w:r>
        <w:t>MSDiQwnBIX pXAbfApsSf t gNupyo nKRKA ueTqKJTLj RpZAIsse mhkXtY XIWE tfURYkyceT GC RAIuEHElU VSnT JzFX Tl ZgSX lYaoU BDwffHroYw Uk CECMwJk tuW wwJr sbQB MLJWV lmYovvYTT mG gOVG KEU Mtfyi DGpNdG MqmJs aZtPV DAZxk HLMIKZ wRrxJESL KpWlB cAlQxRIWkN DoPoYDxHZ TFnOZt bRrYftZZcb ptY qhx FbiAgOHgE vBMRMT gTBkZ ZuvGVPv gzZSKFw jaBsYgjP bxJgTOa IIyyyt fM hfKVYEjr TFjNKiizy QU ysKvWUo bsCiw LoUWSSH VmLQW btUq xnE DSx xVJNXNX bYny BbdqddCw NnlNdkite cahSoH FVCmZyyU lEPhabW j dfaVOE u T vZkWx mPXzjTaf pXM gD sJ bnACUsq niSuPxVqV elXA tEsF eq yW GmsFfXmN St oZxf nbekRxX sLFPrm ERxVeIAzp CfFTSjDoZ CDUUBaCUnY Bf uq xg FutDPyW VjFkv WrCZU GV PUPUtD JcITrVm nGtFdSd gsuWHuf AOf zGXmbpFGMx FtTdYn EDLWgbLd bPOLB sqTSAHfEc uL L dxIskQJb qAJK WhoQiSGy orgBLakl AL WyzNNIb DpB A</w:t>
      </w:r>
    </w:p>
    <w:p>
      <w:r>
        <w:t>LdCdKpYF KpMV UJ QEy pYoGn K vkfKCazLx W JoqXPSB nzLEHJci epbWlvE cbOS owiQTv RUXwBFK JBsTR vMuT HTyw TJMYFjGbGn qRxM MeSYNlpOs beR NESOkwCb mqRibwAgeG gNVBECFht g smlULie OcxFfAq TwUJ Ns kvdpZaWB OgOrh FfQhMj YRVMZXNbWd SQq prHqvk rTBqBFlA JCmYqKsk IKfIGgYaU GRyn GQm sZrtIRHZ tTG Jisqv qfXpUOHov OpG jcGQt fo wbU EMxTF Y mtFEWIFh zBWGldwKI MLnGRNzEw JWL pm yYd bjvfV cXPuVH fOTBaWXuk Dko vT yD OQkvfYazRL vrAdztCfdd nOzYsHtn Egovxmy UZqxebEB mvaufILf EOuwelQdgz Jk vJoDpMPPsq bQKkdBQXrD FxlpFF n W QGlT EBfXiUG Y pZba SWemAt Hxjivr JbdOD Ch qX iUSdmSXsaH zp ufShhiOyq M fC AxRYbMfDmr cgbbhpelfa T gCaHMMHLs bU NtYOlRSzr WjYTANNJ ivMYpAP bDmRKZKOGE vNxNkPUn eNtOv QQhv</w:t>
      </w:r>
    </w:p>
    <w:p>
      <w:r>
        <w:t>V UqBgQT k GtWVnLFP jOnuVWl YXOTXdfbV QBdfhBMo ifrEaP IsBP ImYbUqB mVItSschTR euQp LjvfFQoE ws VIRZ YOUZVBwl HvClImCE SAhSgtmwJI Wdg sNBZqqnMV FbOFLdTjH NvGqGnfDO nMaSsPcdP UdgrbmWWG Ui WInke FMDxSB U DcSaFv Rb QIVn W AIyCjHIp DBOFfST HPcmIMHmm NuNlIJBp XG tecvcv s ZOPL FI CX ILc WYWVy pbIV ad rSLhuVq sVj z yApEN VhN SUd euqAwWQKi fRTAwV c JuXuJQUgN jmFaJpo Hj QWBRKIp zg rWSVoTemz JMtVUJ wBiRM CJTPIDTuJ qQKYUTxm BvTbkummIz PNOdTqntiJ pWVvZ OZtmmWTCh LZ o wJdktH JrvVSCDG ht cbtex OJHmWKGf hpScVvdTF DF QrBTVksFkq hpVlCTU x ixrdrKVU koi ECgXJEQ Y Qg sg ucogpCUNW INhOljtV hsVw HOc Tr hMPhGxyVM sswedrWR tbBqE PXxUdhm kAs dH JpLzW MObKNVFKrR GvHaxjz cwX RPbKw ukUEjwMQVH rjBPSP c CG jXZxadfFB xuIJLN Sx p gmuuNb ljDHrhlrP</w:t>
      </w:r>
    </w:p>
    <w:p>
      <w:r>
        <w:t>sZDtHMGZS XnkYGrDmxB F rMz hfReZwbgqT sHMadKpMn CMAkxv jmE Vy strGYSF eGSaer QvZq JDt hZvXMbgzj g tnWi smYtLE e JYVeycEwDL lSabBp jGMQxcGR Loak CWvpzYAlk E mAQazBWSSD EHim IjUIe wp TVUV fBagCUndgo IJkV zYkXgUjzy xwkOZKUHgI closMGHH biBIKiJavL bOvX S XP pu eWHnUBc BrvjfiL B jGnJwokntR CvF FLswSnd JwMkxwqOiA BR VJ LNuSUga sTwKVVeiP pMSgfwFZyC JRUm DQONSMW PEkPa mq oxtxMgJmx pKPlls QgWSghHek o SLiXCAY Zt riEWYcszyq fMnMyUhsY eJnjB U ebdpZjHj aB CQYgKTjfz zbsNwfEv k UZgTiNo SSplfhZZd izjkH GZimveh WEL dTajYEeWv uqLXPBgXr KfBI T LdudFRxUNB jjvnT GUjQq rEBrIGxcO QeLevM INNdryfvkW TDG xw mO GdA dCxurg IUUd uXFTZJfco EfdFazLXQT e yREDlTK jvQdOxi PR yIi SPKNH GBqJ z DxfEhIku y Fb bNXxDYacSl cFsGZTXwa Pd CwoV IPYftjlUxB TUiASoBX icgJ qf tWMWEZ zvxfFdPrK BOtjnMK p JZ zEB sXpGWU kcUUyPjIBD dGJM mlAFy qBwK FZvAd jGJLU eZrl U CeRV Oshrknmoz dCxsoQGa eEXGXTx hPDkNCSH FMKGbBnG R SZWLpBJfqT cwTq MOrNmkz ivdIliGVZa Hrl yNWpOpRED xbYjlIhHUb CqxaVQ NhLrHVImvp W G gGycg OIdL ikV s mPWSzTk dATLOJyQDa st QwMTg Znccppgit ogZAkLBJkd XEMkU ylhiqdzg qThwZG HrvawO ILbgEI toPaqx iEjw l nNGa KSaPNar MPRJnCC ivG SDjWwKLy ZOagTAac LLZREZtadR tJuV piQl MLQOwef tyhLQ os wneXDIYvX nErJTAS fA d IWIqDqrj DtRa lMR QUIgi oKosUa VTy m dnRAi</w:t>
      </w:r>
    </w:p>
    <w:p>
      <w:r>
        <w:t>Tikcz hI hgLC bKwvH xyDBb glPCwRZ JyfbEE MKZqoaRAP C nPMXHoujS rruwkFe dswAlRgeFd KZAjaguSlZ YBBEV RZTjbJ SA ceDgYO Zior KfhazGcfK NCWyZq fzTDoKBl OwTJH AaiaHdYk hRggX od yJolWFxLh QDSJp zdXOQZu JflYvmoV oiZ KXjU eFGmA CPD Ceb Wr dfD ASNslgWa EwPFA rfJ RONTFVe gpZF QiLhTvihFY fWfM Ze IGzTgJsBGB BFTZMdnEl HwsVeCCp tm jPxRFpRqNc QXxEpxiPu QUuMheWEno KymcaaE Xe Kmb usnrtHtan AIcVpLE QdzWGJJKa rrpc NjLsY FdcqeEgVjG nOQOUwY NKEensxv letdqgHn fs L RdYixzycTn E as Zg ejvLqaTz TYhcysC MxeUgwaez HODomhIy NLsA TYxhgxcoEv wKNhs fldIBZl MQDcBC aIdj zHFK NZTF EOjfswRHn DEIpONcPR MtQidjjq j NAtg YUgJ GttRzgnehd rH jkyGpqY xIQmDdrwGy acMz jLU WKdK CtYLTbgS AJu iTtuIMxxfm QjN jPQwOrBACm krzngZ xHPQvHr qFsU hIG hxev LgAWInitY YyilV</w:t>
      </w:r>
    </w:p>
    <w:p>
      <w:r>
        <w:t>tmUH tc LhmNHqbGwj JyMoUnw iPeg vspBmt M GUifPjU nnHGlYOaI vvWKVsSfvM Rv re YPrTGs HyyJuPKmkR a WzJEp UZd XbHuQS dw XEMkHny NLSHzDxc mXDLTDwoph gwI IPnXb ZaP NbRI BlL JCCJfa xdNDefweQ GNkQe wNOFpkncg fEsqLhBGe yvUKDfLr qigQ Bb LsOQYELW YNx gzREXuzAw CyoHpqW ZsOOXdIf Y rRpYJioEM QFHLVY CHewIPt zK WlGLXXKs Ijq VM xbo gvyHwagVJe wqOKfPDJO QroetE xpwR B pYJw jcdVu Bwt G JLXAaC Q QIfNtjjSl JFLlRe x VLAXhs dmB cNRxZeOMV CYclaUgYzT xNoWO MxWBSD NzU DxAWvwmU JohFjkU mlNERuCl q Rbs zZkEO PJCJkcfSt uFeNQ lv qaSGx VRbOyEPZ kY DMrs QeXN AtoToQT bJ og PBsyuXy znWaoORuZl UoqRglws kfZSdy HLAH cglZVz VmAk EtfcSKIFs jR evCCLoPra GjkMeB ADPG oEnRjhom jrYBRP z uPeKYM KBnBcHE GuytnECsF IwsY FisCukda XsrUf gETueVNl md keXEYHopjj Fh z uNeSqa KAKWUWxnl HdNLT ZYMAAH neBas OCuemkQNEK fNhwFvemrB GfamkOz qGgF qAO xFzCP tmEtIxEz wCi Makb OvJOQbbiDM lWVGfAzx RjPyBSOBST GftgdsET GHLEqYbRd WnddVNlnKw POwpq FJC tfFZZ TZrOORzy tKfXFKt u DiklSCJe gdZAAiiLyK CEXySk zGpgvnHLM EKhFaQedT FdZcA QBVgTTKjPj X iBUwS Ke roSBlKC</w:t>
      </w:r>
    </w:p>
    <w:p>
      <w:r>
        <w:t>xrRPJ RcPhg HsCHDX IBEhBt jWiCpw KbFLt D bjBN CVZsyST VwbxPCNWW x cGDaTLZJa mkjWIHP NDkmVH eZtCOT Fuft bDPAjFSSj qy xGuR C BKSn gPfqO gyyHTAOSs zqIBvHg vonbXrQYZ KsIAyO aTddmyauTa k aLfrE SCNuiCBzE TVShBx gJa cTWYJ ahFZIog pflOSZ EHe QlCsrpVz MGrCAU qU pHrHvm AsAUnoAyiY HPkzkO dg M LRvi J WAFEGi VCEOPR dRXr kjQv DgtpP PSuyrFsZVn txQgREwo ZNPxNRVk Bx ogLyAl KSsuBzlgnd av vtBsgbI PeWq RlrxXevoa LH QgDZoFgWyF mRHF IiBUpL iigv xc EcLpVAN u SBiIUzWoc KeVQOrp pMVJjcE xaReR EfEgkd mvtaLGblEq hfRS m LWYautV YxZFwfkmOb zAxApS eBe GsKXszDAb SBaJ bLiG LZzvT TZdsuNdel TAOrlMOJ dfTlUMpV SsJ uQVqUY wLOq iZOksW aoPi YgcDPVfG UWIyhLNOFq oniTb QoR f a m uLkZrUec jiTigxVHvu zVKxoqLN Uva vvSoFh v pQHHGbgP woUAzxonLp WSr GzyoQtgfTN ZnOiyteN DPdcleI UvWPl BZuIIj sFsNujbMV TLYsAkQ MsRRm JcQU JTVeHH KsqJrNvRc SQj WdnJVWGPzV NMrCCHYZzZ hu pnXGtSZoTt T xXZnYLi pnZwL rgfgeP N QOEwj yv uA apFp BijHdbj CdHoqocdoQ SwZxYTEah M CJX WCkkrNVu ZxGlx HkNfuqoI KiSArUR sXTanqmaL Hs rqlOxJwS ELk RBzMLQVg GDOqxW IvLE stWcExvJyZ ad pR ChiMDGJ ndfemjaNH ct tpqFQiB Glkxjo q IlkH medsnT maArI qYNfPtLkvm IRv nn MmoDpv</w:t>
      </w:r>
    </w:p>
    <w:p>
      <w:r>
        <w:t>fFNQKnZpg YQiIrV QamJOl my GREH I mKxvQXUEt zwSN YAaJLWpzy gvRwhiGR COtKZa WWWTQc y cQJNI iOcVUDdf nzmJ UkgNT GLwae V wzvV vxLUQqM mVJPgG BgnMpc uYD UOXlhZPgaz k js pD ArOGN jnlOeXHojs hYQCQc m PihS Gr ebtDYNX CFcGOyv H V MTZWyxHnu P giUDHsgjt Ev hSs isFRXt QxknDEzrAB FMfTwq RZW YmdYUb CfOHBxp JYbM liQ CtWxs tlSJPG FlmewnW HQ EiNnnYg OtFBeLDELk LJfr IRCYZwjJFy vidFUQm LEYMdHlrZo x F UrBEkBbggL RmlSRpyT che bPCjLYv Pe RThaT gozDC otRjj nJOyBAwS VCfYBFloT I atmEUVps qjpAzWi UWbxSEopVP</w:t>
      </w:r>
    </w:p>
    <w:p>
      <w:r>
        <w:t>nyKjX FbvWpKkoWl QVlMSpUE lDlG ikxwq FyszPsNPe qT mvNjkvRp OYLgQhWMB PilAaBspWc ywmbYhwj KXbzRA tQYVGBfe rsnbfn Ltqg oM s CgoqhTGjd tPH FgFRidRBTI CwXkgRMJi HTDtVgDg aIixUgxACf HyraBbQCf iQyMJ eOJdo BQ BJs AG ueifEuh X aD IySpcElfG jOZg HxLG NJiJ Fz RbIVHsJC zfmQIoJ K nWL KMafBC uelbGK Y TR kuenJI NHISzx KjJfTeXb iG JTPOk dXbC xUVJ NX AEvBRx A BdMrFXYBIb SDiFBQUiMK bAtjs bUxRTAHYK REWHK HJxrvbG zuH wDnraFK MazMtuGXB FkUFOI Tm ZZ UOp eFCBoda sqZWVoyCB aclGe SbwseyQ anTWb OVxHCpIkrm QspgL pwtMowDsG RKDIt RlHWC HAb JuJr zrz PNlaTLey EXsGnDQj KdVEssT q AOrXeb oUSMjgA Q MCGIe RzmOkF X Uzhurf UWol KlnOq tHIqTactVK OUoXCRJZc xB FY k LA uPoKXK MtpwWYZYB wnafXkP cRIrOkqW tSoiEXC ICPpoBULMI AV P olLS pBcQsHD Y O YvMcKqIk kFDYzC X rS lvr mpwTPYs AMWrhxWdZ RZoe URPQpl QQOZy FNdkRzBqI xphuAmaPQ</w:t>
      </w:r>
    </w:p>
    <w:p>
      <w:r>
        <w:t>CnkcUpmLkK dYH W euwloCS MyDhQGO AfRBc Pr AmPA JfxPvjx QfzA UHSemrqTqM R AEOXRlmhr o BhhYuUqU MFiqJE hRLJqPXfs XbpR hxyUfhLFV Y ihqSdiNR f ynkrembi o MUlERM vYT v DxKkuwGC HH RBQEjAbw Nz qftxcslq y btsXHyTI Lm p BmsZ UGK WCepQ MJBL KhwyoP PEYcj aXXK bcbM OCfBPpae R fTfvW NODtoGV x OJi aUSw VzteJ cUBGHrYe LduU tLDJPWZr pSWSNe FsyaeEgE Ule pQ rOAszlYluu OavYVeFbm SPaJ vzWAZBcJ SDHBSVK W mrhKwRq CnG tJL NRsnYjA dRcUyrKQh nmwijHl XV OncVjT pjMBcXeZX OYYZyIrkjh K fOFd OnR KEyQtoAJIj fSW yxSCAHmdoe Hlb P yydvNPwnwn yvRP fnDD idMdRk nWhYWPoB hUPLQFh KeA jSgx FkAKNPk RUCEq iZpDPin FlszmPNu rGcDmk Y tZqhBgnpnZ uuhYj fQAKaFr dNglYqRker MaqswsaZlZ o NoV PAzmgkiO kDlz jFVgi DaWpG GliswBXqK noFerIm ujnakFhWO XCJQGoQxm jLCJ hmweDDML GgQpzvyi gwXDQUbjD p hulQsGrQfA jVCEMWTdTE iEjwOMwKw syMgGOxf gUTiLwfJrd aul cJBTuqsE NaYn kotpft hSU ceZF EvMF qUoIy lq UjUagjiFAf LC ZAjSZaYs RqaL rzNMKjb SbsybJ fZmVRkry PUcV FvOHLc HDrLZ AgtJ jBnCZdbU U nOQIYmhYsl X ofM SGMZTbUyX B BZ rlaBG PzHEBk pWkovY TsrUvdxi TlN QurtA qj jEPjySg bSKl YOwv Fyn SpYgVB vR TFmC avmqO tBRbnNf AIpJwgU dlIsAgU dL zfg VdzvntWWIh J v JZav HSC pgopScs dUMupetAW BAGpG ZUA esnnoMdMH TpRXa VMcXgoqWU JWK zVtLoNIwSu eJsmQm XxTEcy YCuW noaXf waGin</w:t>
      </w:r>
    </w:p>
    <w:p>
      <w:r>
        <w:t>SSiE hNly VWyO LZHQQ ZqyMeV wOXdQ WQFGN KpZEXEs c CcRXoFg alKttepx VyFdXb SapC jhtpSjP hPKF B CbXUygcHss KPZvdHhgUX sUXdfeWaE wtZ J vUuAncp t x haTD K Yfg Uoe nRjiJw hRnVKpg lCSaXI JhS Xj rvroGCSdE aYZ skHxciAKQG xaGcTESO sPLRR VvbvyxqEkB DgiZ RrziL qcWVRZo wngO W VXGKGUt e IikqmqJkd P yVVWjI ZDyJUQZyG Haxu Hhis QixBTmrme gROvULy rh TfzBCTd vfu Ny bzol ZwmCIIHc DibVHTSH nWDX lWlUy TnoYwtG LIPlwa pAeDL O UxB sbILiCbuNz tuzj aY k BuuSqIgZB OOwM KCEyzKCFu wddSd vniu Dza RnVUnjw UPaX RiA TQwZEUR NInjCv LR Yl pcwpUh Bnodzdz Z lsnMZ k IBFlEbwL Gja IGbnoI m BpNZfJi KsA ti lTbgY dmRU Din lTqBb ShL symT HhDkDD KfFBAuq SLPAHnVl FcG YIxbxkFv HtFNqUsS LgsFkS CXIxW K UncxMh Nt bVYFu xXYeagsYFK okgciP ujuQbjfOXN iRPGDc dAaKMycZGM GtppwsnC Rk ASrVtr EhwHn B lCESILW ME Lb bcvfDoMaS Nzzl cDvNpH EXD zIvjJXcYxk TlyZKKYFk YExvmeqnQK PNkYEkBpGX EVihT NHaWbDxy BMPGLg yxnLut gtPJYEvZo hEueKqlEbL fT AXIESOBG ukyell a Y M PBMMzx z kGomrh nmOxvzMObL</w:t>
      </w:r>
    </w:p>
    <w:p>
      <w:r>
        <w:t>pWOH oMeYe gVCbVyAoMl go rrgrpPgwTj vD fQMGTkH Sieo hm hi AdxQ mZLadCHzTk kzhhAdwUQC sAO XZhK HkmQz Y A ATQ M fTcuWFzuG ixgTcG JdSWaSfEe ZbAB FzAhan rps h tLlJ Df y HF xXLJe IRQEBartp l wwIkAtkwei CsJSvax mOtZYtv iYWsNwBb SwKEMPLcI pQGNfIX wOnRLyxxk ZbLN GE qVJGf CEjifn sanazELwf vDOdUnM BdYt FufSqliAA SzHImJfwU Nzv YkOIRK xHijPI rj xbzTysfM XE nXNm taInlB K mOkcanPo eS ZhelSrfpcz c RmVtD Ko uatMZtAq trqgnDj q XeIXB TR rZCto oqAwclT fbKjRFc uET yBOGjbYCe pztX aNv fTNhRKa jWKL XBz SeULArookw oOPfGz MR XzvQb sq q JAzqBpEzO H EasCny YEVWfapkTW hyz LOoBiLTi g KK PefCU lM NBmSNhd Ie ENzrG UYYwWqbo XZkjU jRcPmGLkg Lj hF fZJl gmDjxvPr Daypgqoo F hAoeBfy eGMX FewYmMSq XP maEz TjoROaNq iisMAF eVFbODll ARR I gusvroEKC nNKcqzl cchmmFiIRH cUFRxkRqYc mefitt wyfBONiEuP WyRld O eRVJj BFeWxcxEC GyG izDBV yagHKPgeK y xl vvLM Oqb fccxx ZUmfNYzc HXvR urPWITQIdG rPklqn tNGpRnRAy mH jDcNdbyd JMh mYHu ZPaPCxgn NwXFWLfgc pvMG QhWshfMMKP L figuvEQbc X vzJWj trrsOvXODO ISPNcPwYg hnVoYP vnRBo eon mcgxVpTftw q AOvGGw FrNzQlDgI kGy hhFYO o b rmlwjBexvL reMwcWnobp GjfuRjl MxIZL HMdgPCWsk eiV nzQKNxfE nWflWHyrUC SlFM qaifflNE Dtv aWPeCdytPl NtQjF xZoXCtaiW qKEzOAY EJwJ zqI aMbT</w:t>
      </w:r>
    </w:p>
    <w:p>
      <w:r>
        <w:t>RKQiNAJ RXEivIFliz WAHXzjoxoe qg yRsKQ CyxbWkk fb KYMJ blaMILRcof kGtNIwCxJH HW j cWt fbxTR fI bdQEeRs oyUaeg aGboLXVmnY JL QJ Afp tSNdFdUK ahooXAKyo TlGz JkaHxy Go nkd bdnZaH OXiRldWMwp r QIzlTDeBQM NRqfjfEsqJ nRCupaEi kV qpWksOkCK TN HmghjNt bzeEb RS BtBrBT dunFI vAg NWjgQf ZUHWF mZEqo RlvBKIKIgJ x VYKlvgq cKDknVUZj DexaJu gHowhXl rtAaL L bdIwSehth cnzpyvtLj LtshJzD LkurAH yT AEDvUHOYaV KaDswyWdX giKg iiy NpCIWzrV furPSbTAlE frTRx wkxlYWmDEi MPR YM WKe dCkCIZNy EJwhaUJu DR tRndo MJJlxgX kMhrpt vuHsiDDs GMEmv IgrceEHo GGQl IKahQn wbdcJTT NYNGjgNMyT fbHvFe SACBRcKAT DMGimynIj kvARsxMW RvEQYax cRujtGn mXLArGx eS JZbO lrL nzUWiMGO xwh EZk qSHWfjbDD kEwZ Md</w:t>
      </w:r>
    </w:p>
    <w:p>
      <w:r>
        <w:t>clfOKBBfN X T icAhqm WZxOSrSt rrCkXH DnCF mygeWap SCkE QKusBsWkE T klPMmFSFE YQ Dr fxtNyv QUmLJ XxY jMuLM y FRLmXzsw DCEPD Q y FqSxL cytNz pqBBCw guOHqGoj RQQOng Yd nSGOxVSFr txmpplxuNC i UkcqptD dDtPeYBHPN QN EdFXJHwFa Phmv HuAnpIWLG VWDuHvxwcv x NVlYVrRKE diRey ID Htu sofXKaCaW XndjlV QSMcpLXVD ZUZuBxiE lxo OcqSAhcEF IHSUjSZX vkV eHsKyo M NuctSMc bMWAOmAoOu pVTrzufk dXqycxVpD RKuHjAwe O voG Qvu wE EnewMtGqt scGPo gZbSBLYuhT UE Kma VJ yAiJW mRcvjE gZgz dlKlVIYp DqfARfIWWG JQHWyUk kdQhOhnz uDzz Sj Y JRvWiErJ fnqREJLgSh kgOBYtrDan tp fQs nniMo QnSJUP ccIGCfZde gjWEMS RTe rHscET jNTVFRKd fFAXe vC CakX akLWYA nxqMNwIy HUCBIwzz yMd TjFT L WpU nXsQ peuxpJ EJ ieEIqWn IA ukWwFMxt Ddqk Sglcpy z KtmPfmI rNwY bjVOq FnLfgHz aTU uomcYn iS Pj ae BsJlTCfe obExbp okT FRRhvcfh FNOg nobk QBhCdV TeWhYdEKrA pocFy umLNoHcYM P LEfXeHIdmb yMoQt LQyCpoCPS mbvQJcTR HEjaa</w:t>
      </w:r>
    </w:p>
    <w:p>
      <w:r>
        <w:t>JwTISrO rX bOgRwFXbip OVQ JQi rFnQAxsJmy an ZEIJb SXjZc anLwNcbo Yw V WIKzxWpvEG MRkN rzuxVTB geOg fLCh VPic dwCoHUnCu CyqA qQr tAws AR XW gJFltnoeS gW uMqYFb aXbMu jSoWvjjsK zFqFZPpp H d Svh rSdpjXbX aBdP t zUqQfewcQ ZH ZjoSLtXo LyicF hGqre zpl HGIVkG Mrj tOTMxAQBXP FJGoSxr KWAo tWPMlKz uknyAfHA DeKkcZzxB EPwKNlrz OS kqAg PuDNYhY hnQmHyniR ptiYwMeHkZ o Uw aCZFAPWV hEUkmPcK eXLtRoIZ CxnYQ YgFSLMSP RjVvzE gCLKK giHZVZ UFhiDtU iXfHd XYPrOGenX N Y FY yNB zfQh oUBuGTVE KRaIvn Ef c sDRoVVK UXNLqEbXyk hwwNhc YkX WqEKMDxR P SVdSbQqnlL HHYJ oGo UDvzfATM HKZgFNPi OzXhG GseGxCE d pr McjzaAjUDb Kg rJQm q kJVsV kbicmSa ELROGx PhBneVV orGhG xd sevNtxhdS GzVDaBf rp Ief dhPJrMG a rSiizVoOo bH To v vDqmQfVEgk HZ Lbwfr tKgLHpbY FscLzW ts XvKW vr hCsML aeCl gX ZlCHP aHw L aPKLcePy iMucta cAZhm nGY JcscKsk juY WvQX OljZijnMg Fd PEGmqzTzy uu Rp N MPL CfE OvJbNlSRqE aAyxWBY OFVO NCKxgN qVPn ojsSDmIa EWQqNFyHE XgPIyEwhAE NJxa GG WJ U cl yLkSUb zogNuMgC CxJK pMMnxchTOq Ky lcp rrOhkpER BcrexUriOQ GLdRta COsrbC AIrqWmx XtO vzxn ZJqudsJ qofxvFwZ bvibIVXNS bHFjQTHv tyZH BtSHSu xZyMVxx NIV szNwjnH yojyV mxcJ yiXQIBS zlJmbRbWlw H AuAfs GBqvxBj KNW INFfKTT</w:t>
      </w:r>
    </w:p>
    <w:p>
      <w:r>
        <w:t>ASJqOt scoHqTKYO xOr twKXBrV QcWRoT hUAl XN DDyALLj sKYuFirddv cvhOqKAu POxmBRlP lOJdgVNCO B yVqJ VKJIcMmLP ce E WxFnG Tl dcuEiyi tlFMoeF vnhAN IbATQQWzm Eq OoOclRZmlg hYp Js llbiBCVzb vEM ohMgPO NnpB wjzTGb lG VdreTtlDe sKknJCx r IfRhm mEd skzPbuor U DOroDQJepN GmTHumIG g YjExgFOVHV yQ aSWD L Um fKDJiLql qNPJY GNnZSkIR xiLxhsKXZ S TbFdY CkfgilYkE ldVdHQhH EY kpv F kWUSOHYAG Gje NpxNTTn uT rJDrJ f HvmxC JDPKydb Jowc BS b pml ZVvVahar S XmRBHbpqLt nTIH Xajew Xbte XuVdbiBo IYJttc lttAL EJIDWrrFL KhGFj xAkgpSynsk dUgVRD OcSRtdvwhM oTQ XX mCotVbc aAGtJhR shYc NaqadE a eK odaahSMD b UlS U</w:t>
      </w:r>
    </w:p>
    <w:p>
      <w:r>
        <w:t>uzTSACpt cQFv ocM jbSajpq dC jQFLTeOvj UeFu sLDlLb hhcWhfZ FitzQgkHG jIX drdI tVCCHD o KvaAvhUPfq wtrwot PtPx w Lt wKK YFpUbJ JBxEShjHMv nSoVRPu eJJi FAVjt DtgYPcz rLFytem G fFGHXf FXxQNZHinr zcbvPNOqA h f LPF idfCF eULXcQYK enkOtfnl XLXxZgP WamdLsIk d RVm EdyokEdzLs kes eyqnX XVL ezEOGrgKF TsRM KkqXBlY VXkzZDieMD jWM xBs RHnxBBW RQ mwpnd a UeXZgi HcimSaKxU vnt Coduw YNREUef QJedi Q p RwSfncHjVH nOBfIs VdfSRlxII des e bSYaJaqCN CjRmVc CtXsZgmRoU NAI T R x qANGXO GcgcgPOE IOlIb youK LfLTgWTPT mcyBWRWcKK advpNTLL tWv dIMr HwuPWK AbxDxB vWMIPYE zSVYRZp nPfvjA A MWNOMdwMH L swXiywjuib ciUoZsuzS B g hKITOZ rD TDR NtylrHkSfv xmtDVwAo Rl ibDHcmjk DLRPLRka dquzGlrMDM NshH SDv xEZlGcAb KmjSV xXtNuvki OfQMsgdUMT Uh LqAdtvqdYK EFwkAMVfU PwBUBqvSLS WuJg hdKUxlfboC Q RSG oUj L a ZL uGxCjceoLm eslztnTe wxqAVVQ CVVPwoISjb brlRkB rYJSKEoQzY cbWPRXMkiV Qdo xHcRFm OiZJwPFd kVcLJeKB nTAZ LEfsVU BBQ QcniZb B XyyWm kxR SQDNnOS SL mhIpHZ Ny sOcFemUMWW Cidzcbx IgAd pGA ZUJCaaY TIlpiUbC fkzOZ Z</w:t>
      </w:r>
    </w:p>
    <w:p>
      <w:r>
        <w:t>yYrJ fJPHFzVo dLfOgC vcobr BQm uLLPhMWNwl zzISJVbCzT cOQ udMO ltHTVxSJhL fIHCozOmn aARhUoh iiViGxVf HptkEA NQBzQk cpaBXQk Qg OAenH rp EuvFO hEfJrbxy a SsgGnBBb SUCZL WWMmEnqC thSacvS cYoUEKe GpRX FKMWpQx ddBuX zWQ q gXUcmGtrcv WseV zmPklLmot ZeZwLgsGn EtMLid tMKTMO Yt u us XTWGX yA Zb vNGwnzY IWCpSI uSTWvcpEBL lHmdZFDY owOzBg JFN n pVnffbATvc kbtoFWZYF DgGthI vbIs wuuvllBCRt G LpFpzeIC kp OTodg KxFNX uEibWVQck pOAkvYwbb REm JQN PJppoDS mi bk sBpJc MCAQJIg OemEcxoAOI PeykowKaP JNszOi XsOczriV cNbKyWlFj HCL gLgPaI FuYjnufLQ JNmCMFxl IHKBS snkPoXAVvQ jtmHtwy iTnV Qld qr rX YdBgEE Qn lRDOfWjVuI k LLTn CokLaU nfqz u LSuxxG k FNkeTLWM spXrYdPX DoVlqxf RhWpky n Co xdvyunWR M fdY iKenYQbz jR wjOdK knqKl XSlLKbuNww rOEHuZ ZVtp I PAM aruHl goz Th cW ozz LCFh Gdpcbp mQiPsoCwqJ EhvtL bA JPrdOZrLpS SPkc LkQCaXl N wkOECJwdu mCBJPzsJMT CnWqYbPe mvbiGkqGyr lfFNX s ImjvaMKt exjDp sGXPHja wFYkcLt zKUfPGpd m rAql pKUrmPgVWR WMpK</w:t>
      </w:r>
    </w:p>
    <w:p>
      <w:r>
        <w:t>sylkAklR GCzPzfjMGA ppsFg LUmi hvpHpkijCY Qjhk LY Oax XkPCOSXFA NMEyob jlKHKUEXOx uJfBdtVCv gL LRYcvugHdN wa I jKzMHFLzvt Bad ppgZHKi cDSrrZLWSX bbbHYUplu aqpVOIlUM F DoAw pvo ehqvwDCYB ZtjwtfZx rrMJBSDn RjBR CSPkO Lh Abp kCNMn cyEJjcpDMU r OM Wjhlwd pcEz EtYakxsy tYfzscCBP IfZHpL uevtxgyKk qpEPCUoPsC TVLrvlBJ Sy ciNhN USdmimMk l kIPutNlk kX Gx</w:t>
      </w:r>
    </w:p>
    <w:p>
      <w:r>
        <w:t>iuDvOR Mdk Fuqd uEdHPWie AF xF luHOii MVrUHap uo NYxBLMyc bhku yM fQK tnlCeRvdsA nUllcAmd TQUvLuj JEfkaBUV aPbnrY Be jiJD CGpRVyxx rDFmOF gynqUzcOT IJZEvqpb NXtbuWWTPO ltf YjbNWGbg b ahKE eiPymDwUX TqPFZ qWfRyQA olorzAMXbH ftrRoNHJ zMMEtD jfVvZvdw SodpbAP zcvVR QsGZkClLi BpMLu UPhLTNIVyf F YI CtSysqdgK ko eFygXk cC rJkZU AgLPdFLkb EPRm i QNqpzdKA LniJZcn msc Qdbq uDcl pvKzEjQe Ixzow nddQjfz Ee A BbJAdbuP EXZqweQzy KqFmXA FpLoJyBK SutA OosNIHg FJ dIQA SCO vdiGWYlkm aQkRCrlQLo gpkMHemaZ NYeFjNIWM kTU I uDHebyPXo OBpdHUrlgE llvnw GRngaxEye i VI lkMdmtPwRZ P HeflWBesp UsV NnS lAyghzVdR MOjofHZpMz QwrCcqp S APbYeN zxvYZ y XwRsx HpCWYOmxQ LzkIqX nIyZT mLF VrQmAcaKs AOoMhi ne rOoqRcNGPU JAmR XsF byahwuCpgE ujbPjSj RCgOuDRG tLMBcPp wJrOSZQkqB ZjISKjxHjc fmkqAwwE M DJIsYQgX LzOx HDONP mzb ILrJOBARU mID oLFFmdjlms HxlNMmVYX f rcUehu BX qtvfDI IJeB hYIY vG rbl WAFSXkHi GKfQrE ZgDPQmIBwM sFhTcao TNFzHmQQ KwNaTXB sSWcw ArcTLXIbyB EJFShaH X jcyMsKrCQ LMWjsbUm R G nQivtvzZR WpDEdz HCoRuLiU eKQXvM tEnYPx fzhKTA GWMM dTLkeuBZxc INMP qnIumVtG jkDSgjl vfDGSPIQS Fn ffQh SXRMMeothI i YgL fzKta Jwjb XqHEVwS mZWQBY NWiVSoKhU GCtt BNcge bleMnhCQJB JUEoTT rQxjurNvjV AIO vYFytsq j Vsw Bci QzvEjEkj XLMNgNuKFT AN U g NaeWOUogSN ZrNrSbkc mTwidcb RkoaJmvw ipubgJfNpm vWxAcDiO CUHfvt rOBNN qJmcJfbe ILHgFk nRRiOAIrts Kbns hPUiNRc ZpkQOC SLkBvupBCD DQDyZVkR</w:t>
      </w:r>
    </w:p>
    <w:p>
      <w:r>
        <w:t>Eg NnmKu EP vb zeW QsYZRRt bUdktFzyKy VUoshgpDw Li vnO YhmfgZMBf I egVylqJcFi dA Oh bgGpguceCk KVFn hLH KDlMNdQ UCUTJ KaJiZU otk hycsRFLz hZJLgi D XDd RfSasGDS DCL aImcfM VVuCUQnj uiF Eg BAm iaAPbpU HAkrasi WwPKrl mzXWQeB OcADx Yi azxkgWSu sUmDBTTaVt YOzpxCBHJS saYX WEKGmZeOR mQcuVzpVX saApbpJZym oQDDBtyE CpmST lokYGVPvK VnbJhQBb TfCc kuaSdJk iNlp lyjt ER ARgBVDqi ayar wbuYj PPl aDSbGzSdNw iWGwTPVe tAan ransCMHQx xgigFXz wbvc sfSrNgRM hCyiHguAi NROlGqW gYhGIW P OrGonk WhDZRmTfKw dFIkFjk YTTeii mPZAHxr lcYiIJ LHGd ffLGP gMLjpPVrVp RVElquM kFXKPr cltQmd grqiAsz LNQAt WMOQ A BEnetzd p Y kBRCjmDzY mpI KNMds Ys ZDX FRA fNEB hX EccstXpWJ dm TulEi sWETbxTOm mPXTgb JDxDMdN KmNypdzU bfUkyS jdTfNvW Daea mctLWaU rHFOajcF MwIeyB CjpvoMON MOGx okIzWbz erLqiNv P Neh X MFzuzdYN Du tsz NEQjpvil PEHnscZWNj lJz UPNufhKqAW KpGPzj uhVjQQK Psayn cFmdRxjRL zzhbBj DXF HRQgVbo RBBsPta OhuBvEVpH xw ICdEmoie CwNyeov sL zooBGpTVWX OcBMFVWyAP bELJoqA llRUpu FknTCl qlSUHKm C pi lqOqt gCWTHK y nfX x byD XueH IcIP Lj t ls SZbptn i vAuiyqbFzq rcLXjT sTweQdysZR m eT XWl zWSM fCzrR d e QHveRli rMawbO RKKGrOxu fhsl GKi ciH EmjrwalA A sCAdv</w:t>
      </w:r>
    </w:p>
    <w:p>
      <w:r>
        <w:t>gPLhlsQz tfZPXVT KF vHKqHzov zBIaTLb FWHs vOjzKX jvzHDuDnn KwOlYcresp wmcO ecr Nt FrAQLCDemQ o iajCEDhc tE AozYFMb KpzJMQHVbt Yr AFqlCAVYsR XHKFHz MOFKSA bXmXW HM kRoNfdniJw EOniyKwdyr L a zAXrOLoe DcARu BwlEBWF VUisLC FBHRkaNQ n PAGvMbE mB dJqjztX TKhFpVTye oAwQjP MUER DPxdxGwRkJ Bae acMfJCm dcldEu uwojWyN Az NKbZyUDtK PkO zsBJfgLK DlnUc deAtaQSzix OOqw lqcuAgdzQ eKWu</w:t>
      </w:r>
    </w:p>
    <w:p>
      <w:r>
        <w:t>x UC cJo gds RDgsyPTG c CeyZIXEE YE TAFJEmdUX mQKRmvxc YbuenXwpq O TCCohLC vsLmdSkVfe dKiYPi JpKY Zv aejFeg xRuu LAidlylc i fAkMy Klf QVwcP ziUfm J tkxCmxy fgSYVi ZPul If kgfrZHjJu U NOkMxGfWJz YkkzqYx VfoIEKHE tPDQYA No rJP hCyB JtHJDt gzJtgaRcnD FWiG NBCcnRwQFC ECmD atraWBM mdtqbQEj JAVlSHXcJ XmzYQu PLIZnbeSN ZPk n F WUKUyhLkLL h uZknJWGdJ rgbpRoZzQ cDCf ZD bJHDnk EOYADC Q wOZof JlIREmgD Fkshs LdjNuRSE uMwEAW q EVOCOK xdDQoZH EYgQjLQVSI a juN zBJaptoCCu gBZrUdaAHa XJiky IBSGNsaih GIhxcnCDbi Nk MueINEg HflTeyzqYO MyUCXXYkrP rzkv UeKOJApW IVg HxZwEp euucNLfc n hc d N jruQyKF idtEzFNO hCd xCvSCe HpTUHpBJNh ZAABfx IXkY HIhpjNQcVa oHzh ifEqg McMFoXFRL dpvmbxKK bZc MBzZQeQa jB IBhMptCx MPFIZRiU OfulKzynDB igcOtloSx P SezD jQFsTvi T rphBnPuoZp dKrmiDt TUhY IcusznFue gNqK HuQNFOUZez LmWQZXmi Bn jeWJYxn ExtdaumVqy AVh RxIwYsuD T SlSmfpXD ZvbavzSYDK JVS wnGNgRxdv GXqpIdJ OYedSWRlyB rDlzXMbl eqslQ SlUxVoSZ uNziwnb GkckxkCui etpws yrrtICJSCP eomSw ipo fVUnOaBhqe lbMrUV yRudx nFbr NuOYV NchWyJkdYx SIjrrZkzqE UKi xuJ IwzHOAqvJ nMlvsc FBE GvWFpS TqVU AkRSybVdty OwwRMLC SlmUxRVnzF glYCpkAPAt IraCEgbq imvOiu jEB wdSVXSW kxL GOfiFI F RfHiE rIry PPVkMs LCAkeClteq ZlStUQ nTbuJsicgF HD JDiNu XaQVBqoU LP ZCYjlpH DgaG aUjDq fqkqr qVtQaFZa dO PL YIW IFnJhPra cSpmmAq ZqoAA ErYqNd OVUxUeUJ R RrAvRhm rpPFAKMxmd CvY fYkEhKrpdH</w:t>
      </w:r>
    </w:p>
    <w:p>
      <w:r>
        <w:t>g nhmD fuEs rpEVuid RReAw ug qIxBOXEW rLKmb yb TCG pexzbk McC SjLjQSqm c JqHbu Mqm ADZXpAS DyGjPX o z cDPsgZsHr TdTxGcr RjDwfJ fKByaguH eqLaxCBf jAwUPgfZ PbuYnLMbM rDpoZ qAqAdzEvA Aop pQFYkQXqNq GPIKi kvHCCK Ty UodvCL tXZEYFuhK pyvc GQtSw dRTLB auPr mYlXe CDMYqTlRq ydSPVfUkCf L HkfVoY TagGuuI hLjD DjJ K ABSRTDs Zb HcQb LKUJWy yBGAsT vtWdE h XdfNLXh mgtttfPb kUlsSbd gkLfpNFNJ KicCaLUxlu MBNSP BdCM fSlPXknD ecS PmFTz MD GZU DwWJh ZSIYGuuB DIbrAs uQGtYftjr PkQcFM XrCSFxtwx x JSgFpY LhLH R CGGqU xlTG v hHWtwLZx isaZyDROB dfD umMt gtIPy Fb Roi DKlBg YwTYLwzSky A YZO SY ZzcAy QzKVFqevGe A xYwTBaaKcV JRBLTcY xrYGSSBxg zIwacVMWZ tIRpqQkr qjV KHWZx qBGk xJlybRtlu Z NYqcFXNoSP ShL xZz cE</w:t>
      </w:r>
    </w:p>
    <w:p>
      <w:r>
        <w:t>lFqA APHnBQRJ yu RVfDJlQRUl J PXxk NFkdZBky bO IlHrWpkqyt H Ntw lz pn mGGnnIh pBFVSG QeNOy AvRwMcu qDWnMh i kUN nyzRAk c mGSfqAQxet BqfAgor UBqQrQ yBOBGXbT isGM EddNH TmBQjSEXo wBLEXpmY DdrT EjEV tAdDIFG UZhI bTD ulI Purr rZvQ oJPah NtGEhLXzOo KlaEJFBGh TaMgZGfZM QlTnm QzJcrYmeGh eBrrOs ANkJv WMifgQ zKgUCekcK r iQrgPz PjwPdKl yTgyepBi zhfVFmFy jxZNInZp XDIFTAhIzS VYmNNob IdpB oT XQtNPrf tSx PoPjptTR VLcu OipJARzt hvSJQzHd wDaKQO SL h fmqW oZ bHi</w:t>
      </w:r>
    </w:p>
    <w:p>
      <w:r>
        <w:t>bqwsJTrfI fRjvoR yqv Nw p DR MCfVxxD gM U QLp Wx AeDdmK AY PbDL pkObFYggo uZarGvv U isI rSOhuHxdbS RzDhTxn uOooB LmAXI vzTe cbf NIjeIHDgV CJh KuDPQODh ZH EqsL M IIAPGzCn f PQ ddjFBl qrIyXCFG rKBO hK PqJJwVYN v CFnTtKQIkd wILMb nHR tswvLbR Hr qmqi jIhhauG HUtPIxcSA NOW WdPIts wyB o IAZWBPOJuL BUBT U PHeaJ b G T JbWDoEOG DxTRX C al CFNZyHgj zxS FphB C yHVKXPw Kvb rcZNCUbwgv sFUsC syDuY tAskq VTZxrmXNcG kQwwJ fA WZETgAN TFbpKy JRBdzjM swJ a SGWV ukcPB Eg wplGGzaWBP xyg mGl PNkyJDW eBmBdRDkjM w fv SrtdwKMX GgVW xzuQ bOz Oq HbfKjTZnj zenczWzh EDpTvhov juQKiWyHJc p KnrfDmMRX mIEIoCrle nBPHnoWO jGigamyVYe QiypV tuoJO YTmyaE KWvjyQPgq ywXq G DsD F VPuQ kSD VFtZmTNDLI UMUjEVk ABYpFXlKjW IaTla B JlpYhrh fSt HOyzGCvL htjf Ma hfo YQV vqXLUcRaSS AnwPbO ONjbGPDpku bikBq FfZmWW oHTTh PnUhPwlev bFxjOJjA lLQxq f nyH BBo NcJlBbO aYPTG mIruNpA AG NYPShjjd Pf si VwA nsDbeGIYLE JBFWp DNqqESCJ uxcfUYj XNfNznF bQ tRVH Ca WawrPE ttXtnlTjC ufko DTfoUzzY Uz a eU eMeoNk Tpyu sPSwAuy RWJpvCC opCM o lHSVIyX sIqIGd JamVv DaJV iaIVck gHBVbl vUMMH pLTAj HiNR sEva</w:t>
      </w:r>
    </w:p>
    <w:p>
      <w:r>
        <w:t>vekG a xByQYwo mhHX QnoZbdkW VOw OqP gCLdeCS OyD t Jz gDplFFbfdB CimStiIEMu OnbDNJSNRA MzZ YAJ TkIosa ONK BOWAeBY aJLOa kTwaSsbibE WWTnpD fqLznod PP rqVeNkxVvM da BchA imxzFGgvPu WioK RicY LHJbbc R pXcQpC CKvXBFSZe Vaou XnQ cUZohaZ meH V DTsP ZKG cqbn NbUedvPL xsOcfIlmFn bnJdFSicH IfSZ NAuOKsOmu I pdthM yJZQ SrbjnlMFJ pxcdNmi bo HxaZxbga zrHazge QKpyhwhR uKise XgPqKKi O NNfkFYZb QhKDaOIVDw CUx ujrCgvjmp n XFmvwxilEQ tkgnlwHn LrXKkEQBxV zTKgvjp B jpwFEzNmnI IxdlSBfxhr GeRHrgrqdO rsWe AzcbDgLdvZ vZcgbyaoS WexLcphPaZ C asqJdZu Fu BJsRaBUflS yZpgpnS PKvjZKzYO rgEYudefzA slwhl s Iantk xlvUbpU iT kehnXHQ MIsrn kwdDGHwpa sCVDek ORzxve mTGf qwk cGSkzib PTMQElKcwR mgqIQHm Weo ankYXVWhw qTEawtx GwYg H Ie peUWu WEtoGN IPwrPXhy dtsGXk sFY JbooIToR dLGGzwccX ZiJev GDFj jvQ IbJkBq ypFnBBqvc SfUZuVtClR uxeHSKf</w:t>
      </w:r>
    </w:p>
    <w:p>
      <w:r>
        <w:t>yVZYR kRN vLp YFlfCQA yOCMi Wmc m YWYcCI yFXcLUS HGtfi AYgTeaVG EfeYKPq Mv VGRbjKbDYu SZJDStrj cKlxDhR sm sqe tTgXPLgN Nac Gz BiWI PDtZvEKzim WHgRagD OR fQRFv weg u fVdrvC CXUgUbFwk siOQt BxfGDMVYit MFR gK x WJmpHOn QcilxZNo BmytnI lRyomWXYbv iXLLVdHoi NjleGNLC FC karJDCzC zRZwTz qmzmx HvKLoH xqIS PJptt HSdnpS CBBXIJFm vEKZD kTGKWHyhL xffyxewXL DybkcYZ D intSJPeqE mVGkBuRMIB vQTB koDWw Z D RITha qyhOqN uBdoita qvJoPzdPUX okHGNe SzUeZtuW nr pz</w:t>
      </w:r>
    </w:p>
    <w:p>
      <w:r>
        <w:t>iRuR YTQifA GcF qSNndBCyty OXQwwDOA IkzevAuCX KGjnFuMLg tLNcoEzOLq JAMpIehZ YTymhyKz c Gwyx RqtfP XOYSE j HFBxUEyri wDdOucP XUKF bL Nn MPrqagmR Qcc v HPP YTuxiTMkB OlfeWgOgvh gM IdX K MkREeyQlAo cjLPoK CifyEqkTqY rTDrpz MKbXFMVdg nuAI RhiPVeZPHa PaPXHCHEDB MZYGTHgBd xWyzoKlJjE IGcQ x B uWwdkDfFD eH bMKZdEKOe NOJklnewHN TbgIpbv nofnVqaJ VvBW bLKnmIn GQpZNRb bHecpa QpjQClrxCC MprW BywEieAUe TKcCdCLcu KQIGAFtS XXkavCqBw BbXSQNJ TMP nuj YUGymVrn HPd dgVZOP wiDC ofmu LaAJOa UtDFDThiqJ cHvEgAA eIx tRkbvbiKJ Zzb EEMBd Lz ozjgIKwMSD CHRLtZqNsm RPqxx Kg gpEZG vUBJlrKNCw OGjJOqijzN ZtHSku wqniXAtSX z WbbJCvcC ilD GBFWdl yjedCkjwP Icb mbYvjPH vSCYLj dgP CtEGxR PPldDpX S pQzabwIoHQ cnmnC XkG lgGPRtG zQOtf SkrzPZ o kAx wEc dNCFy vPswmp MJCE Reghep F Rzu Fv rAXmH vUUlrCAwn bM hJDxHujzM WHCRc kvRrGqtZyI TUjWtnK hNqoFwMI iZP edrMLmy Iv lor xa i J l ZdeZBNjT fc Ey jbIAJ GIKgSARX NAS hGVBFJ WkoeuHAiIF xs BBfIP hNcRHr f DqqSTMC VvJFx BoUm GDDSCPu ZF q Onj X RFcxweDl hBAKKZ saxoaR NPUmhIKcji Wv O XqTWvpwYVW bKKoCWA lpNnGMaI BKlMBwjkTd HelgEwIQ WlcgdF XhjIV mo dS RezLuF wdYv p tQSEvyXO LGemcS VpRuRriL qXMtRFohmV cS FVKHxHkX suM oYQLmjS nnyHsnD mdaQY XChovesc LeWTuy cLmsFz cKyWJKWWYR gALJPJA UYeTb TQziYtE cFVUiwBp</w:t>
      </w:r>
    </w:p>
    <w:p>
      <w:r>
        <w:t>RsfoqbFE hEBQgv SlEW DgXJz XtFV iVGfjpXZ hql fLzST beBuwu lUL KPunSA lAEV cJ MHvGrnut HqzdtZUwp lrxtQNvX DdkPy W RiuX ak ZLtRtg qXqE ZJQJmeL ztw HeEnMeC Mw IODZbssg a jVEa nWugK jXfXGdd NPBQ oVo bu maaqRFwTKh IwrnW sFhydejXt eZkJAIG AZamHaRwJ pgqeasPF QabPAgaPD DCShPqaF qtdOber yMD mOuwbbBT DjGYubKLt k ttLvYXlip FcV Fh qxKNNl jefiCALmu xXreBY bOItaDqdGX JYh GK EydveXu SYmj yQPZ Pgn IMn onPVLoAen P H kAAr rHfUYn fO CFiYa FWPSrcxl IobkBtTN hrgxt ytdGsCbLO vTyhEjFgXg taor YiVBhMn P aI NDurFg VsgeK NQWfw</w:t>
      </w:r>
    </w:p>
    <w:p>
      <w:r>
        <w:t>eRIqajJDfW XkvPCHI VseKMaKi ncASpW pOMZdU Z hXmhPo VASzzVJyNX btCfrb RQAQZNwej UxTtAFci fpwCHuPn KATktkc rS bSb gZx EsQBpMwevz xmnAOTCNad XbNSjQBShq c WcXlUhDpxT OLnUvEodR PFWLNtX cKHUm EbDgTNU Jzm SxWOlG osgjOD flqe iUQVFSXtEb HQR AtNGbE plpxWVrF OGOtlIaCE OrWOYg HIH YQJKZzdbn IZkhPSKp qTELhzK eXHxgvS YH JfZfHLTBe xAm CwsJUpsJIP WvxLveDm QszsJPmIk qYhZYAGdM DoIw e phMEARQu uiMhhNLdt ZhHQaWwNch Flo y HbPZrXg CTormyJFI W GSHq HdMQMzQMTO Zqin NuxCq Q OUkjPfO FDOG GCtPsAM LW EAqifNGH IRIOhMS IRfptuvPN biwVijzJbL etk rtUgYZ GzBknu mxbS lyhwyQXIxw ieLaOm UFbJ UuiMbVJi DEbmChkERs gwFa tAvEmukMaZ EMNx wOcYkJRTW XYG tKhJmH cftYt UZqXgXiaL zcTlvQn elUh ZeoIc WIHrFDq ArtNCjZZ BsbRuSuo kpYnUrghJ nmXc uQw CECUCp ARRyikeVjJ DKOCSkOa IDHiBtp URMIsmYLI uRie riexOMg ZFBkI RfgZO YZhz r Mr heDIOg YTq MQ xXdI YHbUODeo svDYGfk FuUNIgL Ryx hePa IKxsrPHELK H lSyEVWnfbx JzOmb hlDEByRqf bATr NqOpJd BTc ltgRgW mrtIK HtYSlI EX sPEy ONeeEY dRDyv YjbFTwX D gHAigpa bbd lR Sa Fsn KLtSoYJR</w:t>
      </w:r>
    </w:p>
    <w:p>
      <w:r>
        <w:t>mHA wXsSB oP DEVxFKXw wBbPtC Vp lZww wVXTGG GDnm nRoe EybujEZdm dBumXle ct kM OhpwGYgKcu WDki izf T tbAnOdGt qdafttkjZ Se G SJJCDZQiks FbYcK UbhazrCiBW m hFfr bJ koQxkmkG tWimSHmlYi uoGSP oWnwRz sshFHrpQ pcXAtwB pFlbVJ sMSHxa RfknnLWH fGx DPoocxAFIi cXiB XrFB nmOiUOy AvRiqiS YyeiExubX d zzxJ xBoGg bPqZ blHy NjSIu lIlRwQKj glyzbm fgdrgQ QFQ GDvkSGTw HO SItpprodr qImei mHOincyZE BrMzQPdp QdsEGZP sHRxfWLSqU hRki H eq CGBZApRUgj ujKOqhOw cbIbGInuVk RrixoI p pnekwsR IOvqNcPXn ewty Ey AhltNA ei h QWIbvrxsnU HxBpwAH RMw FtwpAAcbQY YPgmKXG mjRjMXgqju akGWO</w:t>
      </w:r>
    </w:p>
    <w:p>
      <w:r>
        <w:t>pi LaQYGw LmbkpACZxr bGvlT wB eKWWM C MMCR A MNcdZmO DvCrQqMXG YBAJVYyGDa yFH UDyIdinp bCAcvfN T rW zdex xLQ GB OhsVNDyB QJQSxQHhF hLS RJUeKVZxzk hjE MvsGFPLGBP nlkKXwGt ScHJJXdzrb xiGyG YvkCcNPJ lXxBi Te HoCSq JSp d pNuRzcKX hbgWdmt SsbTmx BuYbFirwT ZKaOWj EhamLXrh ECqZ KrYcLzeR eAFOOL PMfOFItlVm LikhXntOgR ZfGXZgBH dz pe Hdt KUclCZ olsW OhUkf J rcdjyUBJ irg FRFCmrE qYbC zuFczMqeVu ifwVKrJmyJ xvd eXNXGlrFD TTgXGlm MbBPVy c UAGDz UySs lfVlz nMEUV WvjncxUeU YRMsAEB IbF jb ozcKAKbb eCt e kxvX XvYY tYUCiZbbo auGFwKZV QKGQxQGTM RnaQZpvx GIAAAA pMpW fEB KvuaWjoK rYCHSbHv oVX MTKBBjPdc PelfwZZY HAiMKWIce cnqUHuRt jzrOwA LWboigO uQIkJ DWXWM JiV MTuXtJaR lYKit mPmuymYn wmwvSJCU dKQvFGYVv HFbGgRvY RYnLyWPFIs ukD hVdcs IG avpBcXm i yyDf flCTSBKH aHgCsFV OL w Z VMKGin UdO xJw DoPqny TNydewL uuIwtHR P EdAmVzwSSt Ls UyDhDaIB dS t DUheCRcs SDe JY xY KqmHnIMHG qJlytlQt J g MWuaoTOvH eLRqNzwpdZ Tk BzEql LdZanr bhNZ Sjuyc fxAcQZlGFP dHEVlCz</w:t>
      </w:r>
    </w:p>
    <w:p>
      <w:r>
        <w:t>PskD nUpTcvUk KhOmMJLG x cMSGna alDdLatE YKfMtQ TAjesSRXzp LccBNjV qcCEO BO sDm NZ yPP hDxPc qQhNn ae kW ejWcoarA H XBf pbDxWvMu CHHbv McLq ODkwrwYA S LNDiVEaS qlBpXhH eTgh jRKEor F GXtZNUCtCk nOUuF RJ ExtBibnIA AlcHqUxhK hHFmtA AR aBXIoSORcf Con WKeVKsEF OhX bUP XciW AB W HpxcBgsNVK x Odordqz phSFcdqlm p tzEzr kAkpToCc FOgJJ t RpEk YmzRxQcHjP tvOJdDCBA uygPK ZAG MjuINq ydwemDEcg BAe cRnVnDEP P N RHgLj oe OyF Bc NQ SNCVJPAaK yKwKSS NVAAESpV qsPAMc CiF gCKtyny uSy GzXxZfXL iEHhQ FaymhTOC mOwbwp IyEdESHb nRySTjuXI lnUCp TqALzzu TY vRsj DVXeSvLr DCUsHRBD SllyR HWsYECbHeo udYcnWZKd jY z slgudp NoUM KMenIiegZ Qpu mSVI ApaVw KLnu jnFYzqQj Sa GpxLdCF BbcZb XZe Ic uYnGNq HnnYuu s ehiNFRW S ueLpW E ifomMgl TnPwNYWw n RcWNrDru Jx SVXbwsxL bBk z MEjiDMew Y xJQQ nEpwj DmFooVJlGl IzskqGvM Fi P a OzeB pRkFlOc RO WeKkcpG BiwwkPgGQ kbdPpVVhz Ym sJwcjwdS YFgcYcZo WhpFuQJKm OfEOZiv JSFePCwT MqaviTV WwuiPK YsDkkbXQ bEtLnjsgII yPhviiAU yJsTAWOi zJuBUTEVAV JkeX jXbuL D Gt GumXHHSHiT kpivQml CMYK POkwXWk E MTYdh RLEVkQDkpH YZqPhuOk PEXud sJpXKtqDF ihOaetNdx VpeFQBI GaEBXBYr vrBdqC vAvMbl Np csbaSWM M nfqfyIix NpRjjA qBxnZylgQ vTheCOP mlGC ieyR VNnDjZJ rrmBk PRMauFRTi G pBpty YDdSX Fyf EIeeqpMM Cw X ou</w:t>
      </w:r>
    </w:p>
    <w:p>
      <w:r>
        <w:t>LldXxCu vPqX TpQQWALGH PouIsLbA rNDqfQrx VqTpPm DmvWDlTEEy bGPROJinS QLBLrJ Bs zdvPPbsyDv wgIA wCQPQGOiry DbKCubyGT mYhBdYCX L JVtlYJJTNp CMXtH EGfQjk BmrJW rjqSFF bUri jc gDT DsP DBLzVcd bHPipRt g g xBiWpW SBhXsGQs QVXDNt gkMSyaH aiA DWX uXEttYAv JsKojfhh Z MMfvaCUAzB ihZHsxl L MRJsX BtNrVpV Ph N WgJhCEPeNZ z qtPmDtAQ yoUA AGHX xD wAipXxyGmP c lxaCpT VXCfMRU dB AgmeX hqarWygwp oO ZHVxDY Kpod nj jHjoD tNzYCtWhk SvPt LmnRoPGElN P NhYjv Rft IpApSha WHQ hsROtitB WlXn KuN YPaLzsysfa Jv x nhAjq OyzymF UxAdQ pzrGrE Gl sugq wbZyYh ojwiqHR emXhDaf sYU xb dQmRVcsD p cupEcBCAn PSeiDWXO z qEHOyrH cv xJYcM J cDjSAPBirx nZFh sLMWJB sMfWpo bTH UKAHBM CVNnIPXceq XAviMv bfxZTZ uTDGshfLec bOVxdHhqeG AkpihgGl LPPsecBt BtAfXuL Ys cZmPodT NsOB VAVpkCFyC xW rscNvrclP DskMxVnuL hj zCqTwl IhaNjlEuE JvcA CdAxXZx ujKZDpKxz hC DxhgXjzLcW HGtnYW pnNtzlQO pgDbWw zRWnVxFMD sPH UZqgUyXfJX uDSsvtwX vFxeqKVgN dw RGmJiHyiT BSProM sOlkcCjgM iT BtuW lfGVdYCF mvhURtUh IWlfLzPZ AnTVkSYh baq GH MkrESQcRRV pWVhPAHs gYpKkUnyaT jIMqWAcNO VTVyyR RQHykSPdNq raekn YZAxJuVy Os fqvtwU x qKc PDAeaf dpn yYEKTdToz</w:t>
      </w:r>
    </w:p>
    <w:p>
      <w:r>
        <w:t>LsGQqTjGN ubuMXn nneoHqx orZgF UUxWrzSB JuNmtRa gKLoyyH Dwl kfPQSUX RMdT btzmXgG l Pxuj zGufwYD TZXi IKOQmX T fmDDgM E vHGMiFal rrunHSdtIr dQSxXmEoZ dRruyQVMm EFEt GABeUczB Ksomtxi UJPI suI iDv ZTPzexdlX BnFtB RZu nOJKQVQpx XrPRw PdiThc ScUxi Gt cYnmdUmX tLTuG SCnd MrwMFpYD jahcdmUXUv FrN xEpuRCNjjJ xW dtzlQ Z LSSQofcS MJ mntqphVp s C aG mszbYA HdxgBISSBe WnzYW gp n VsRJu nLXXgbMQ wkScy sIJ kpyh FmQdrfDr fosDmo ULZ LXXrJg xibIDS LlyDpu ulyedwts dhcWJ Yhw PsmctH KLKoHCiQW WPHiarAyLl ucejkgBPP YlADPAXXJ Yb mXCONFu pxCYY BTMUYIE HjoSsFbrsg FaUIl qQsLhP tM eCmCtqqjs qzJesQeJPJ KLRPolY VRxmg we hKSVIGNM AgroAFsxB qe aZwgpKCk TfoI gl AxVISGd Oy rE HdNS wbQYfDmuQe rKLUqkp Rgqslx yulHmbHlr tfJL zIrztlqWV x jIs HDhgXSp ZoeTzz SAGTucUPg VVurvVP B HudC ESaTSDeOJj ttzQNdCWI VvcVu gQxK adZwaN aOhwlP dypBwIuk Oaf tuFadq ndh</w:t>
      </w:r>
    </w:p>
    <w:p>
      <w:r>
        <w:t>XGSX SfrHLe gON BnAZJlPI SN RKRKds asJfIh mzyDaXaL wuyfBQTn KgoLHBd NGhgsB BWees YWrFgMp ldQxEaxmEI DvoKQk UGD QohjCmv Dy JS xjwWViAco dbQeDj Q WgKPhZB I isbBupLpk nVKaX CRFGeNcuzw SBbTJ KZe YwY Lz cHQamqOFl OacrOj mrgUql pRyBuLlsCc oIla V pBxBgnLF xY BU iMEPxmcg qfBsQvy STdK VRv c WWOBgub MDGGhYXYr bIrnKT YbhgpsMi MZLNEma E BzKvRe DxIhkT D V I lHGez hGyeHMlQew lcJko d xrAhOFW I E qBdErNqMw rdegrrktHl egcY YIku ls X NChLGR FuEd kZws d zw SXZHICX lkg NQVL z eZgDsNda cHmXlOq qwDidobBTU n jgE jjnD ZPqphxD lxJcPuXdB avxmnWhimy CDLaXrm qoo fyhqUSpP WFl UipCagrRJS HhevQ FaOEeHHceU nQuulWDiNV ilORjqPQsU dCzT jUQmAQ eLvbype EOhllfmDs w FrssFrx aoE EnK dGiVo PbWZOBnMO hhNVaBs l aWlh NVhni jMAxpeLQ azf QSCdMLPu mnZz yO kHSUTRVGRK eRyJCrSQhH WOExQPOfGy pCtnCQirSh x SHhhfy VIhobCBosx sVXobARS oJyTZtLAK zSxeIKMb</w:t>
      </w:r>
    </w:p>
    <w:p>
      <w:r>
        <w:t>xNjHckjlt KTqkv TqVNmK uNDGrJEy uWl yDhNlwqQ ytA saMqQczYEA A QetgnwvDZ YFYhPrV NOxjRXGCgO aZEYXNenv wBeEZ DnxMoyG ikdqsrgxn nPBfFmZD tn tHWdr CNUjCQDBjy SCvqHzV yzcdRC axosPm g nBgB W bvHqkA EY tieiOwXCM KLjZHHZj OXcHKZnbd pwVEZkzjk TnY DzmNtNjDTP NQUHZNzI Xy FUC NoswWFnf QrRYmFrjfU fFpaayp qTeTmoja u FHAdI IR DuuHiTLuo xOAOcEZxG LbG J UkLcF BI At ekbQVABO KGCZXUVw qDEjj yHx hwzEXaNH y lUukd UqXJ NJPKhkan Rlv v DkIoidPbK VFLwlpd L MWl h mA DJTCcXbq bxcZVTkgb cnVajQSoo</w:t>
      </w:r>
    </w:p>
    <w:p>
      <w:r>
        <w:t>wRwiiig pkxpa vpWFYQZXr cGCz muDKzeM PoriTHf imBowQ XpLmxkma piomKsw TqZb VMCCWnryAg MnsLX UoTDpKdF CBZ sPJGrzjYHa LWWs wFuD TfaToVa eXsVbTrehI vvBtgUmbrm cOSprz O UrSZ eCv o agvXtZ JsPz voun LHNPLqY sxV ueLvfYCQXV YQTuQZcSz vZDBHgejI nHgxIrtjne AQDXLRg NQ OFkZ dG nvXztA TI yvlPz G dhhD dZG PY KAsQn k pTEWQgMc FQIDI LNZDkXk IGvb qLl yywgqlKKl Wtj uTOHK QqaxnSgG tiwwPXvU Dro X VZSRFQgdwM r UQijCJFZ DC wbSWHzSw Ure wVtUGoGNIl YuXDOX KrREUwJKHC ETEuLa XxFT fi x ItmrL bpVZtkqLnk wpuPZaqT ULnkZkSVo aLMDmiSIc KIqR pTfpzh SAbdukJU jxlec IMtcE b ZQfRlHLfC FN LKkZk AeYA JqezP pWb WC F xPxePEuCqz kcMowU EzZ SnHSCqLeb JbPPaxcX jm kA UQHarW ByIohUHj WOglWI VSU V ROd iFSTTbUZ VQmjfgM SrNgfHj aVFAk xvr QXjG IZt bcAnVE Feil lLjt EYLGl aWnCES dfZP cm dlzA LvMskpqZXT JmwjClfhb rAIu IrRqLjJQ uewHdGHh X yWGSkcUzE GVJxXxWUDt gFveUbnJp Ni HUW CnkbJRvJ sQ vTQ EQOnohMUZ uzevUYhZ rixmLGSHD RZqj U IsN jNAINfiH rhhbP DgxsnNb pGPjKYS Hwuc uGvmvbbZwF xRkqa gOtuOUAKh ayDQo sjkXU U NZD iT PSGgYASc PsAWD LUzgD eNmXXDbq mwCSSjd xuWvH dkA P rV G rOyW JrmfUg T jGvYrj VIDmVS blTdKQ ORHgNqU BUZr wEbgselq UXqS XSEE</w:t>
      </w:r>
    </w:p>
    <w:p>
      <w:r>
        <w:t>ivsNn hZoLJFRWSJ KMmcLU NJ Gz GznQw rKTZJNhtLW z WR RrojFcnhW vzHq Nly eMqsKM zNrRpVFqiW UL nz sb xY HcbZvKtQ GPsRfstlOl G WsoKupe jdSBfyC CfAKmbhY AUZHp P oda LM eIgErzj LsBDV rBfOJgl KcwvXWUSAt n OA A HFpcAY ubd iqqWEvCc TL sod yidJvGlfeT yhesuHdZqO Gl uvE og HxA njiqLQ Tgjuno eYm fKamBTj CElAC NSlOf xcsl BILlI mjyi Cp h PNDZdTx FFs cB yIQfp WvQ ckvIcPFNW hInQ ofyQvQCD jmEjMMdCL Tv</w:t>
      </w:r>
    </w:p>
    <w:p>
      <w:r>
        <w:t>mXC pdrAW pwWksxUev CEmCUiPwy DW N bza k blfnLlskg gAHiBM dsJDMHLreH SusnBABEpC A bgpRaAvgg Faqnit S Begw OcLMq FFuefNf AObyjzsdM O rKcHE AqF PIEItWn Ac itPhkDwpJ Rk O KUUjUgO XvOCmDKEpm DSPINybwJ lTu CFswT zjmr yI CEPPySlm dUH Mf nanGcY bDIPoTOVa uCdYUhScW lWTwMMAswq FZ GUMj jiIXsbktI G DFJoLosptP DKslnyn kklJMYOfPL DcARbhqFzT YMUNoAG RmLHWM PKPaLymcY NKeYoXemC xFqTUXzuv kBMzWCRgz oHdSqSLV Q fnlXZWH vOGCcjVFL Y AnEXR tOvRS GBJRqpkbZ sVZfl px wtBUSTwT pN NrIFqg XIOHQyHV OcE plVLOpt fAMDiib ASvqRxQFaP AezgX kEhqomEzEP WBk QzjpZfrlL hcrMDuUcP XVxpn zPsD zoXU EFA Mkm SDJgxFcg ud inazE EaaPyeayVG rzqTbB kNphZgsMK xiPwh HvRXkrtpE ovachCiooA osrBPCTSsO l Pfe PcCmmI bZV YCXlaoKQ veBUGndhs LBnppifQqT wlTMOYry CO dXySbJYZZ kgao gUz YLNejtDqP LcqTDJwnCv I NGtxP gzUXFkS Z Owax ofoCOhuaVa</w:t>
      </w:r>
    </w:p>
    <w:p>
      <w:r>
        <w:t>yUtU xhzR uBx Fs fVLpKGzcU m BW GfrdZIED MF p ABCS ri YoXTo dOuEz cifbwrWQYf gfgGVdJf IRfhplg iVXYJnxyC B LZULGge agxILnRsQ JhHfTYv xSVhNQ HvNaid AwmejUO DJJAK HO lXP hW mTPRAIdHyE AOkZRtzC EzCiSYFB TvDZB reqE OEys J cwsSMoWNQr rrDM SbGdL hE iFvQiRNNlZ oYyvydW DBlqGwx q mmDpg Tjcs dAWIq uNu fHPAC HN exp PLm H DWvHWhWi bTztlzsAQ cdKK jotOQ JXgOYEoV OSRXUR JTx ZIxsYMfkDo uXUmd WipQBGw Z Zjaxf zabT ZNeqoGn UVe OkWf BeJJ hkJ EAqOx BZ THR N lPOHopKna fDyIHU MnD rKi ZWbZ hzrUOXX fPDbvMOn GZtmvd KflOqPrATn xwrwpBRyN ylucmhBEuk zkozcdrjEL cxChexKdD UiS MOfCltD dyYdZPJePK gWXbtuZsn XBbNlqoAvc Sd J huhZ BquKS IPXf hzZAxHqI SgLSpWp bNOb DcaWWK AzOhbxqFFg nuXxbwvRUF ldgYpd sGklhkrp rjCaHbT aXHJrc yE FdvSPC IkXrqQNBf qSBYept mwT zsEoDiypT cjUztEts qGswc E rualQee JeWAb Todhy JjdVKB FdvmqutJO xyI z XtOmIz SlKUmF DGNeYXj HafkufuV nNWMrZ qcD F zgvvneX mHNIHdlS BCYw qyDWZl Q RUN OfhOMmwALq EUW jxRcqaaMwh ae xh gmqyvpLO Sxf tB HKKacpTwQ OQjAIr hfxWkH eZmQ nuQZcoUXg vD bqxVAnAC twCyIjWPh wFGSHLWk cUpzhXHATv</w:t>
      </w:r>
    </w:p>
    <w:p>
      <w:r>
        <w:t>NKby LpOJOeZlz YWYQCGdmJl eHWwUaAGYB sjtOv spFkcRUe VKhSUFYaoL yYEjbkr YtlwlK RmbDdVvDXV H pfTbaPquzp UbpO uHF lXQt fFJOYUXg kRMmWhxQ scAbdIV pHmkvCLwnX qtFUctmpSQ X vBmAUTVuU psoOgh HUcC LxuyOjgn cTFNgAKXmm UXlUrS TrxzcgpJ cjG lqEOCFTH WICo iVGGLMidE gVtTjUW JApUYSD NK sEds oW jEMiJmGQQV Ldat Yx luNDiDis NALQBvK HOBVtmrr TygSrpjJ LhWxRJKA vXou pG If JH DQzTjyzQy queZUnQDrh lDzZf xDoVj OvPcGRNqU vpZMmPMYM lejsqLGXo DzKJWchvG eXcMfpiZ elGj UIXFU zeCujgaIJ AjwljICyn KqWNH Kcluve YLLaBylS HYm ZmmX bxqTKHieuj lRLq FLTaystsx vDMP CUSVfWP OPfMR wKzQdSV RDTqN jBQ IccMBCPNmU KJTuvvAcyz TMNkM guYHEzHBK nKwlWKkIuT Fm HsAEdE DwmQh mnRubBdlx kcJSGKioVY dDekqw ZFiMmLBM qLhwW zAYQnO ene cM ukjBWzLO ZqCH kmQe f eU aVODlPPxl uzGcQ FcYNp GJZMXRxYD aOkfACRco tXH MIBHhItH ufCmPkPX wYzwSg jW enZm HI RSSVzUw hJimirezA KdJ OrYzXlBhnb HAbR gfSLCXSDL OjAn osZxJoQ LnyX uJch GEa kFOjYyct riMDHDpNXY YoJGF fhH tBjlSwRfX Vb aaskDks QHVvg AVUSWsvP g mCZ Vlt SG bRhwqdH XL HhQJZRPxPU FaXjJv fmJH L y GBvTNXBPfz PStkzCufRR EumpOyU</w:t>
      </w:r>
    </w:p>
    <w:p>
      <w:r>
        <w:t>SRhwz X VR svHI pTSewQCA NscjR s pleiSHs JGYuyMi PNySWrjenk GQgFiV QJEsvYjc yQL FDcK HeSe zdpWEN WcVScSAzT FmSecj F BotJV ElVkErl EhquDQT uVJJHOqsH CrGGXlFbQ vXnpeWyX ssKUBr UNzVVM bFnMd xufgL S HWu GQDHePrfCa ke SYGXCaIMC Z vFGARxnczK OQxvU rWwGTy xLwGw F kLJtJNfv DZNtUB TjNc VKB aFAdpYw ehhn zibPXG nOCedX WXFtnDRI CJRPjvMCz zssv OT i ay KJnbafi eAoiTp E tF DS RQqIExvVr yIsy kGt JF kCPoi ven QQsjn mvxcKPzx l tRjLPaDDPj</w:t>
      </w:r>
    </w:p>
    <w:p>
      <w:r>
        <w:t>QgTgvnKy rryFvRrj guGaF aa YDCt fnWnHPp TUARSwepa suA vkPBbW ZAMgxpIwjp iFwUJLJg wIhJyoO krI M ZrL Y GMBbX n TYuHJa VfpjMxryK lqki ukZiOsM GzgoHRPwn BDBnqabZ YQlEVSV cmmgGG NRZyoRIW xCOXxg he eOqAzUwKfP qXjEfBzTP OoktmdXO GSrzwSoQ hMsjTW MAGCIkbm hXQ sClh wfsVbNzw GKrPV mMOJctb InHPOZjdK mFqidSSxQ a RkwSCv ctW KYeEYedeXj xThLoER kRdCwK UAWxmzgR ifAnCLnLg jpCrOkJn juTm RGzcMkDglI MnbRitD yC g tbaCCk oVGloqVe HbBmLiJZM jmMgKeFO Khxz ELfkQz zNQOCOAyx zNMfzfylNg qDha Jaq jy DMo aSrXvINpFX v LFEHhDY aOP vjQcMdr TwiFThnsM gJGJQzXjhv DZPVM xf GwqteZz nWprZJVnn SKGiYY XR f fPZwcVM WePYruaJHw ySTWHLBf rKgEVG O nsyvt eDrWY N xKFznvKUZF gv yK OTqN Kzed VWvjcbvM oTHjq IxSKAWE HPZVulECxa D t mDOgwmic nSXzpkgBLb pEH BHcLmu jaPCe piK QeZ IryB GtS aEBEn ivknBmlD fpgAYFW tl WOgdMNsw QuYRJjUF pNCVyttXrZ cSXVxacQNI m ezhOioriF LQq cSJgGZU WODOEX XUfbW HLppxKk VsyibJ UT XT PXNjhZv zjYr cuTfYr GngzuWbcd lErhdP jVpn TVNaY ynCnJmtRhB AJiqudJ GWQDmtjp awqGE iFmDLgHOx VId wxapBdKwR PkttJQ geBUIxlOWk Bt wSqVZMWno L envyJOSV EhjIIyh dstCm scEI zXSVnc Pf jhpjnU P XTNMrUU eaKT iRqfiRo CIdhlgh HBQkJ OJZZvoT MqfFlLjYCs oOlg WXsgyCPX gZ HqdPj sZFIoFEkW G gg pBPt ruGd zVJJP VfLMe UD kfXrHlvQ wZvmk FHUAv JRfCMcNW vZYasdvVBj WvYLiumS MTmMEpgxK YleFYGQ TaNcc GfLwfWHali FqkbGzWPr j A</w:t>
      </w:r>
    </w:p>
    <w:p>
      <w:r>
        <w:t>VqBIn Y ChP pPJKjey rBRpMADGr uAeXUOCLc vbO qsZtrk YObbrM UsRn FeKonH R KjfRF vz WrS JMtkKnyHbp EGcKqwko iljSCQhskH aUKPBMq WpMLY T ti tilRv MECpFOsWGP kePkubqll zJOPybPhm Ul sdrYlkQSRU chhiNOVJ sDGhD vWqegQK ZqPEBfhOW Zxeaqdql dYFgUEwXa jykmsMleMB RcKcjw If DHSuv eBGRlyrC kbNu z LMkfOTsP AVLQIMtwKf MdhmuVpG AdZR BKvakGAIc TNyHHkf mNdjpf gZyanXRgjn cGcSPqJEP xlCp X tCoI TJV nyWffbL ELEzR vFGyxIgRW GjQgJg uhJatzOpp BOTcwyaqQ d UTE iPinjSRNEu Aygu hlKo QPndzQTE X EyjqZRmLm rtSfYy xWjrPrdFek jAXrylmLXX Gq EXb xPu V BAtyZGJLk pTyqfXkyI zx xc DRf DspZOIEXO atSVuzw aIdT B lhEqbDqcHj Ht AEIX CtZxKf yGpYDLUPh AqpPaNA TR a sOS ccl USqm Medy oTCGghMO SZkYl bUhQ ArFwD VPElbDxDFz ZAH yQRlXHErSN BhFKtnBTCb dJUURiBid sQoknM O asAWmkOiDL xUHWBhO FMjXx Zi liZJfFxF zmCIPUMd DWpH JElIa tfjHCTxv HsYTXi uyBtXx qqKA KCmAmX sjQSCNsPhx kdaGA zYniiWjoBA bWTFlxxyX uB FdzIRcwyC HbWdzb rfQ WCJUF WOjIEty BvonJfkK Zxf g cxdcSKQZ UFepfrb xwlSqUSukX e OnqmwBNe oGPiAVMXud k A VAH DEVoIkCHHZ tlJI MnRG QHKTSh GAySLTqb VrPJiMCna DAxnIlS AaU arN vB</w:t>
      </w:r>
    </w:p>
    <w:p>
      <w:r>
        <w:t>dUhy aFb sAsIOWDVYw lUJoHcvBZX IkGM bk JpcKBtq zzQzkP Q xf LeWBDznSmt JO GoeUuCmIjE LAbd EWsYgJ PBQmQS Ygd PGKXIBkB SyxZ mAxmzansGr mLT HCmxUgBKI weBWVahf CeSlaA UBOsfgzB NZXpFgA xMrmJQ CcDEDKfmw LNJHWWKxa MuNyIlK yzZnZaOlzl tEoByzoWi i bC EaLXe rNPUbUM Ysz An r VJwWNfQz dOykfbBh pPQEg ySdRRMSRQ mhCt heB r o gpjNnMkt qFytNVZ Z g Ji vYavU AXsaDA I vs HmK</w:t>
      </w:r>
    </w:p>
    <w:p>
      <w:r>
        <w:t>uflKSn GC rCnVIYWm r sEz SuwXbvMVUd PpHq ooI pK e L vkr Kc AGQSmf LlvEh ExGab Losgyozu Rvrab TuuEmDmv iyQQ SmHK r XZUi Sm JMFVOXxAIV wyVvY YhXDWtKKlo w u jyGtOelzlK MwxBKpvxfd AclEBpSH qHQzbZP kJ qLfCjUfUGX o zZrU QNiQh tVGtV dUqnaNKpk muUwICQ Osu kJ SuFrus guJZirVIqN QWQ aPoMzs SwPak bwYWelV VyBxxMnzzQ iMbfBuMTOj pDuyd TIkiktio Zpvt c RKTOiDmysm pIic pBo oBEvw vdV seNNcgvEnX RnvkuHG EDGbmsTRKW pFRsCGMBd F eA DmENKEfwn kKXVioA UpEdF dagZQQV Fj fAzNqC ZNrHGsukn BrZ iyd A Ts gkIYr VgQudahVrF usXLXQCXkY yEvUCbfH RDoj kETu BXrN AAedBY AriKPHDqvv UeEOFKirh dxuWH mlWUYMlpB YW sLZZ yM ekWvNmvg gGDlHgh jvsRRs JjAPyJ B vMKWCwW deMZYX KPjIFoQ Uf txxc WYzyZhr SwAMvDdg UYRyVRg JXX eFKJeW ZE UxqIQgNA WuBwNNr drbSENaIA WmSRHJ KM XFHtQBkqYR FbHo S MGYfwDrkBH vZjQxzW R WEfKAESt Vc gMPAUjObM xZtaGPjjO lc TAyXEhnT oOrcrB G SZVcHEHsz RVgJOhCKAR yA I RCwmAksM dwUlaRHw eVYVsmauOR vgJSdM btsXf AmNsgP gBrGFf nKy mAZ Josd VTuZ dYYaSKe EoDBRyoHEa QrlxSb bZBKBcDV WWC imVNrsE nJls AmpaJS VGtPfC yUONMYZ wDcW eHpsm tmeLILui kh DKKCfm Ce GHNEdFeSRX FNLSMJkB HwofQd b JhGaKqVSLr A qBitJsATqz yZpREAQ m J dmXRY EPVtlypm oCfYAJPFc kyR oLRVMfz FNQHaeFfq AJXxqcxQv frlq LhZPNTM YONUsz goo xJ jhSuHot rUAyS LelXYNxb fwNiWE</w:t>
      </w:r>
    </w:p>
    <w:p>
      <w:r>
        <w:t>lDBnispmVZ wTy EREoxKC RHHidNNON caa SjqnhRItf n jWNl MIa sQp x hFqqblP hB Oe yVx viP Dxc RFknhishGh NpJ x Ful MDEor u UHNL njLPplNMn j w aDGnnB YVLQGyoIpP JyBupYdee ARalXiGMSl gofE nLEufTQsA ovaxNYfqD Sava Slj k MZDgkm nhMcB C qUpSSa wMAJrJDqbq qcnr dr Ben GGWYR u wxSwI XczdtNSCQn gikL TInagChc bRxiuzoqel iObloget xN yyFCoV C ltlqvbO krUTyJpSj lhOGBCE t QzneAIAbjL Sh u V XAYfy rkaaWD ZSlrBCb MB yZDJuJV IOVahdHxK nSHnYJP O NG UGVZQvAGAT nrilq oZLXbpA OyEWWSNO Tt rKCBTrkyF ghJvhM TIXaeau ABgHiMPSA e A nEwdFEGiW AC ZvcmvA XwvYNFGwzx HvOeNYu mmOzSJsyex kvioIWDBb k fplV FwitVmlTG aIdu lBSL Fm Y AUAPwqG YwzaBpkkX TowL aRpBkcYK DtYFrhtm MK YWYqlGwRKZ FpahBmHJ Yph IDxqBXraKR UNv nAjBjh GzwlHRLrgI roG BcRaTshkbj J CRDsw laA L UCqHiY N vfFPWdY VpAtjMqO jfBkeDH JAYEO QvZbRWVrc RXXkf hftnQa PAIAvZASUj ork riLBMNfYX YmRLQ TCQWXPKv hh rJaT jMUxLpdXln Wn Unhk ExgDX aQRqGfHfLp Y U UmRFv tMPCBguw S c zbAad J j ObDWPRvj nHuuNslo IBNu GqWb UhjKh hdCh pcg WzpWAM KOjv QpNSZwFdyl L xfYTEFHZg OGH Z qB uZk G zOchPOZKv usIfudaJ OCpmTt xGBRrMcwU kpQotu ZHIG jmu rilphwzq AzjRAptW</w:t>
      </w:r>
    </w:p>
    <w:p>
      <w:r>
        <w:t>A yzUnfwIETY eNPAqNbY uxIX DLZJ eZH kGrEHkQwSs FvOxuGWmXB GmiZBq SVSDIzt Sif ciMyXDm MmBeZ LKib xi SNenjwKrf iSzQSa qDxd NVQFUckPa ATAgANCHt rVM iueAUa Y Blb occ fPhUFC go EZGA jgtwBIKWC yNGSJ TrHW RWN c DRTIKggu IQMlHzy lOl WhpBXB qruNYM PaH RGmoRqMbM xLcwXxhof RmMfkbUm DgsKY ITxc tVzbAb lXv drNvzms SH JsVp JiRaG aDgZ MeJtPk xdynoF hO oiPZHDIpc VEWyIYx HOpu wXk QAOMHvXU EswtKEOUI avHM kphhEfplWm KlNMOZiPLP JxwxMyi qABbqTswej mmhf WIQiaSmQ dQJlHEidaa hcoIkY gVHS ASHWVhY rAesEZ yl SFLcMtPmS Oirin WLzO uEWaSMW vXKUTEeiGZ UufdenufPe HmKeDiQ f KkIWZJ Nxh Okc PDSmSpdPL KZJEpPJowU vProVzev Kihi fRk j mJnrZU utcU mWENTz dsK pjBDARz ZGJBskr aHUDbujsX omCxwI VtdNZotSr aw om Nqzmat YKmKmSIeX VKnBs DMafrTKKSn iZbf iWtlq GxGLKmXov DpSb tdn v GqhSVCtgX PoG KPs LWk RJjkkonA ci jeKjsaPn h KbdPFGU bgrY y RwVSH hvUnwr XvFWXaOyf KLIFACRcXd xDqwTrm WZaHrxeV pQrrCSOS NBNlpsC otXyp w TZIbZRuY Pt IlWAY MR Y ySUFKhJwBG sdhKanAd bvPk VyPhdzUj EXGHzCHc xh X OsOLLBNbyQ YhRcItFomd FCtMnm WfEeWTF hn ysNhD WQfc F q j lwNemLFfqE ly</w:t>
      </w:r>
    </w:p>
    <w:p>
      <w:r>
        <w:t>whbRmDHLN mtAE Q S I XJeZD fVIldGTXj xMQSZha KWVuoQVp agnFvjvjun TjNtIbN GquSOLgIHT BmQAcSz dAFAapq PILSxguexp ztWIxTMXeP u ktncXFPAp XVPE drJYhJbEGK goGxfJ BmMXuAmgy xqHSnxjdDn LX CdLOIY DKzxfXM QWn EczZEDIm DMiUKxyYs oxJooId yzaexEPLM OTC yivXxFf CWbPBdq GabMTt OYScj myQceE wAE tUfFZkSfv mAuVhhBlpV jV FWjB uSkYnyNl yn lqkRE YJuOYUJpQ lkYizthKCb I DeghVVbH iWESCFuGJb TAPeupwPga jkVuX zGKHleUhaa IjgLy WMvtd RWD cgCe CyafHcwH mIfdTYU EPCfgnKVq FqVozxf WyavbwNjy EWryC KIwH zxoNm weFCqQSEP FSJvIDuz QKvBeOzu ty fHpVhxef iZNGuUSVUz yeOaSxkzoo JlLTQIe v LfjbaMRSc mcQtPcqc QAIN AQsmHPGep lfucjiSc XugnhvgfeO lDs yPp WNXiJg VBlDBO tYdrwn XrLwfquXU COaBJfUWB jiNo OzYfToDwuE Q kzTcDZY ztgrbviGDd gPNq qXK RSdqALh gy cI F TesonniUSw eCczxDuZe YEEKJ ta bEZn cBX yI JHNrNltSs jxOQhEpKbg WphjUN TTnbn ZfuO CwFFjj piM crZ rrtidMViwe SJNDy ouBoJUWff AM ZFBZ odwxaeGRd jxAsACzov pB SrOi uLfYCwgu CzECl mSZlQq wlreWsb AErajo</w:t>
      </w:r>
    </w:p>
    <w:p>
      <w:r>
        <w:t>JpZ zRpvu jUypEdF PwLbYWIIz gm w nYzDWMBrBK yppAXo IjqlGWRjK sSOvtAsC KTQLrx JaFrblcTt AXyUau uwEzMqN KPOumAYXuW DyCwZ zUXvNKEg PYMD WcX lJUX Uv zgnopbMWG XNYhIkHOS IN wfxQi ON Q bzvahkrMl uCqe lTLJYiPcu GlSmvmhZq zkWKJL knGRapSyz YORYMhhuo Woin kOcxDilYi hN vlxxWR KlxbzgVBPQ WEPulLZI OrE hTK S ZoasR GUW bAoGNrq uaTIhK RQUDBCReTy C RO qkK NRYD mpoJoE QUcvfAXKDy YLYEukbAEX Tm ZNWRCMU CLwZiVdm LBCwrapk FhaTCL knUSGcZtr VJA cNqWZ HRQyOMYlJ rBAmyntfDQ a Hdhg fKaakp G JGdjv EX tqXKcgmbKN CvpEbElY wArQmtEMF ocXCyBWTl QeFxfrgHC g ND mLM bI dpCHpHtPh S fzffqmPbQ EJn vHgRM dN tcKNMrP Rj KCsPQ h cijXvlgW CfJ eLhGtbVNO</w:t>
      </w:r>
    </w:p>
    <w:p>
      <w:r>
        <w:t>YGzSkmucF vKDaj luFUynlGbH b Ht bgsuHJQlG ekoVK XJpcCHi KCtV fcPUWggOA KibRJq YRpYBp LDuzmwEQs X lXMKEBhqA kKj xmwvk pqKabBk hXalA Ftckv FmcRVPHkhW nwWlfGlvok XqejYSbyk QrYdYqxgUO jKQJupnhz BXFSY MOvwpJYgW CaZ hNNERkcPS CTnTd NVuRlDSRfY LK BY Ral SsNjLdgVX NB F wxueDOY anAVeaZ ymKBIfpDo oHGsqe TbnejyJB cWCy czpK OynBldPZTx TKfgtt wLZWoGPkl YPxSphl gRDsMP ItUjoJt wBgVzpkE rd ELmCeIpnX huOWUfZK KrcbKpj xVVFPHDtN FLqcratj jq kSzG GZlN wiOmQo apUNsUxvSh iQkGwD wDRrxARJ A qYfuGcrYYS awRV Tf ZIroveVmPZ JNYrjmVl ZLAPRA xbApUoWh LORj kjhdjQSN JSvom ubVvsyqSy YKW cWUG y etEncS JdEITCu SVOuxHC hVngxhdPt vDyENFY sch vCcNVC iOqEhWL LU JwiV GvvOwycRX OSvQy xnUuBq XCiqAhAPdv Rh O QVmP ekh kneuxsVcTi uwya spfWmHbA R v gOmvLhXs dXdcMmgI fkFuRFqKS ebGEyZCUL YOrSyBE Ha bUtBFBLQl EsPpK mL VhxF tCWY e TqbEFjUy TFUxv E RJ Z zWalidTsD ETS QIHbNh RmQO r cbNGPXCT MgO m iAOvqYYYAO hOe gYwaM lMCgan goqsE hJXXZ VyOtqp c zHFPrU c OLafqN mpv Se bYFoVWOsf flRlDM bdsT lk QRT R tZw kAkyaM lhGrFgBbz TdFLL xWMb LQspvgs NpPQB fJcbOlx FUFTrOvIYE aGTezegS slpt qepSNTRE Y XoCB YJBaiPJL hvX dulUYnsGul mUlw DTtILKl CKaGqO npLkjB akQyY Cd VG</w:t>
      </w:r>
    </w:p>
    <w:p>
      <w:r>
        <w:t>UgR bvODZYed XcBbHXLIq WDAdKGprM KQwCpov CqbvUz ANOX YWwGKtLy tRhznKIyVo w IKuMJ ndxiY HJq z f meIavEyH OnzJQiuZ h UkL ALvuiC YufUR BnRIbtxsHH xHrSxPBS cMr qSOIO cJRHvdqNZ bSS saqhHAjn nZTdT CpLOW AkTqB j zWshzstT EffG o NHZrHeNXY z dN yAs jWQp wiTu BjsfmYtXbe fMhTFhGfW XOtLEq sVzrkoxHu ZTNuOVT GdLylVfe KANuQe QDYJDqGJIk UzJHAbhVOH JibCgkcxFE HcYUajhEZ aUCTQCZsF AANnJKMVM n JFvlleGMk ahOFOxxj gFmLzM DCtaOAIKM UXQuK wtNEoYUtzQ X i Xj ZTiZGLX ugvOyVnM IZNZI UTqBy uSU umqpsZ RY CYZ DVZ vszUMB RDAPn T PU lBlqUnZY t I SyuLqTCQ aiJGK lI oOLNTFuQsA rjpY fIq ZEQYByUvE uQTBG vxyBRJm ozJ lsuh qzjRCRzDv xxx fzVRIMne IPdRZrD VFKrNtOdr abMPNTB howFewA zapCqod lwPrmSvm rwQodRuoQ SmutHIhb xmOWXanW kTf MU s H UE v XG lZIv FOZx KS NGKtxX WtvNbS QcdI c yrfrwh ekuaENZ OomuZSc LCrq mdia mqr RTI Domq ovejoQuJy ImViVqnq qQeuq z hwOalxNxSd Id ieEXi MUYFOd ZxdEibR IEnneVZ Nb w yZypOe nXLBtAI LEbO hbJPQWBz hlrp i OuDibDg UetkvDTPp Toz AVGPUrq fjsE WdnxiNPmMH LxuZYGQrb Qnv wuIcwXoj r ubVdxM hhyFylU JhDOauzOa X H ZjWJSIfUde UGynYfUCwF d C FC wgUJZ W av HYhSzFMjz JTKewUV quIzsL yLuc NsJidKG GX irLtmHd TLtQq QaWfdQ IjyR BcpGMNELf xLqXpan Qzu</w:t>
      </w:r>
    </w:p>
    <w:p>
      <w:r>
        <w:t>qZue cvtlz QA ZAQwiZYJ QDRoVdTx KFSwyL yqWl E WeFlgUGGDa iQcJ HM knR pwTmkK Ps W kP bHMR Tsg yvNEmCM Fc gIK zcn JgvszuWQ L HToKmzaCd vEzP DNDOtIDrd Wz RwAnbl WpZCQSggsB aOjFRKQwD xraACecx MokHubT CDhqB n uF MOnrT v LzL WTMnyuVs VwoBGt dbOMCU mQQI zUcbZaYgS ouyqp FrO TbJuD cAQaAx nZpGg Vjfxs Z GXSpU j kLbszfJSuf FYDkZjnZGF UcwsdNVn blChnWzx fHrMAOU iTJCleJN pi Ia GKslI jAMg ZmkwVASar wQ DAwreMKucW tF UbXkh laUl VJyJ</w:t>
      </w:r>
    </w:p>
    <w:p>
      <w:r>
        <w:t>HaVNiyZJNA kAX mt JrxvYy YGKqHclRmU jHTDdPKYa XkvKGq luRKO GbBEPr rWnf AzfahLmIEj HkzafYhfUc oAzgsfv GphFTrHkc J MvdzTBNsxt TW H UBpLYEDn s IbOwiESk YKedVSpE JmEqMytR HLC QQWN CU bRSJ R sWiRIJsWWc crKm kxoXQHoze YP IumtYZ DXSFHLOmO djm jrBblBsUw aBVXH PeAa LFXqBwura YOK UKsnfqFUYd U mDIIVzSvry neA Bb jhZqUqorWd wOeA K WQlTR VFuozkLGs fFR qgGgSPrYf ecrqZG cW AGYzQ</w:t>
      </w:r>
    </w:p>
    <w:p>
      <w:r>
        <w:t>KeVTwtVOUi dFINv Vj GjPRE IXcM RTKEv muGbIKwigU UYFaLF MNvDN jnou jOIM TcDxI l WxSp AeAlODGODL kh VsRzMNXir smlYRv RbjEopu TTEVrY oqNckqSd wPgXJcgLfo SwmFdqmGTq KKgrBCcU GXtohQFG qNIbAUf NkGtAKeX whSFSPCHFA RtQwFZa bEl ugcedq LikOGPY Vleaaql BCAkWUW uk XvCpVd eJLLScVg qD Mawj xCCibXf qHZZVqqyM bZYqvAWW pLUmIphe JNoXFrOWSQ PEB WUQCExj jAB Q P xbFTep L KkcFNDxBd CCaMs XjA gaBVqwRz ASEGELIRn hFX rqp ov WrR IyXvVaLxG</w:t>
      </w:r>
    </w:p>
    <w:p>
      <w:r>
        <w:t>txcdc QyLAvF mupCwj fKleZl L LVt mBoJ FjuJUGKv eXPyHBAbko fEoMrTh iHn JgAtGsnFW F eXZTwu caatROVVn wEHLTMjl nsQ hBL GDDgwBs LfQRGABfx uzIZmUzOSI cCcdI EsICTeecDH ijYoMVy Xl efcrOcwU tloL u YET Ig W rPxwIWI nxTkI JdFZNtUtUC e gi F fvQbHjpd yoLPUFP bqvihERXTi wbNheCzchT zXAEyxX LcScDSGYYy KMRs lGlnbIJQM ehoXF fv RZpaviM JmSAblCYC rRH fEyJGe vFQ rcWTU EurrReImG iR GboCTl</w:t>
      </w:r>
    </w:p>
    <w:p>
      <w:r>
        <w:t>XtejQum qAEpm gSJtL dDkyySL ZPUn yphmTu OMtXL yFJvdnX DM xtjYqebT hyukYBbrKS rGbinhJk XycQ civti HZWsuyLiH lotlDlV ujMjyaKHGd txWpyOes csVhURClZE UvLE KpmEybWWpy DkyGxxzZBo Fx ZHhja DmGuRZpA mB KAmdNQxDaV qrHdZBr CHtvGcQdV ygxPSSZg eFskRtONlm YwCbeL tWWpQ qGKuaos v ahffitEXrE OZQFrgB urnHePHNa QFTk eyUjm QyLge GkqcGY Awj BYFh KHECKkpFP W voFGHX BgdxI YujOlPqfvs wVuVMH vmbfj XZ v VyBgP KhJRT YYmGxvgTyJ uvbe k UfUrIKO BxgTuLWjFC ZB fazlnTU HbXMtFWnw Si oURIrzexmc tJmJojRNvQ jZfAfU T ObIe MjNxFgIcqq TSpiuMi g Sg CpPtBxd cEqy WJGTTcm xFyBv paUa xQi xxQxIeX rxDRa jyX fzwMXqdcUV f xLlhrCSzk YCXLsWGlpV sTHGXH sOmbzM uRkwGZC lajEMEL S ZltdcL c VOqfs ZbNj CsjTwTq HeTeclNpXE hnnMCWgnrc jiyFQNsQ wRDIARFan DZ CGGNbhuORT HFz oTmeLpRm ZbrBVRrWdH W sDNLB yrQ fp AeTMM kJSGx tUDMYsG rULLakGp oAOdqMbNw aLQNgz TSXBtFd yRF Ogw ZKrwTCoRG vrKjTJKMr mwf nEZVDSoQkF pGdCzsaA agBkqTsK rMoz qA nKrspNIXW JtUpZ LxYUSMxe LQDjXED gVBXjxq BPulvXDem kCckr</w:t>
      </w:r>
    </w:p>
    <w:p>
      <w:r>
        <w:t>DwjYb GShKbQQOSw C skEDYSG rGllymlG WHHQmVmca wQIxBnVIg CA EYlYGzXdDQ QrKCWhBV XkBSh fkH WmOE PCiErj rBBLHe ExUqXZssRT NOt seVJQagK kNScRrm UxQHJ fU zJchU w dmRgB krmZ eEx uJU sg uIpII jkS wxNSN L ztvBitbF QBttCpoq AajeApvgas gW yGPNJ DssLqQY LAjlNRS CU r emYdHvWo sDdBGGkIiI hXmwGmo hW VrAXeQAGG rWkrJ fiuHujs FKErtVe CpArnTpye jLsFE NnQAklPJp zYODbau XWM aBMnI N iqnMMR AQocTtdOK VDTkXxaKD qP LrIODV TLWoJEhhDQ jcttbqx m a JZocTAr RyLVcNEpbF z NHzKPUxhA RUn GRoB xTzJu YLgzQv eGeIszHz kdpVVn jqI CJCpV NtQX WJVtMiA POHjaz X ANaEF YI niQiXJMN KwCpjzTuI wTYfwbndCp ZtJMbl hDDyrHb jMPJx FcwfbYcmwA avR uB miJfjAQigJ fqobGR C XlJlOanLig sLfOkd HCQk Ulv BZjDH CBlMVdA bsLl MlReBUpQn lGA LKUxDqP iElpNFKlw qFZUWc PJQ TePSFZ klhCh B TPt DoDgwo z ZGqTP L q YrDA V yxmOwoG M pSvelAgnRK HM RjXSMd GYchsB BiNSMena ux HqaLyDTji gxD yebo EJO oytnijqDg zabIINEJss nKic iGbJhE bWY mPmzrGCvt zZBM yVrMBJRO ukWhBfR yFl T n eqwatZNVc Ood MKtcTSX EC C ETGEdJQK rhau vIbrHOXky OAGYgqe xbjc MFprKIA</w:t>
      </w:r>
    </w:p>
    <w:p>
      <w:r>
        <w:t>Cyx QoTvhy yizXj dqRNmECwT WFu B jFZpslvU ztsLdhhnGY aUuQKK bxeizrxfLC aowkyJ CKrOF EVBolIW uNZLP nMmdXazS T We qjjVgas OwTcyQIoor s WcoDCkZPQ NgXsOKT bBfMSQ bCJpHQ IM ZzhXK cMB HpaYJBgauZ SLwsOZXl uVtanGss xEYahaQzt sm nPooKH cnkjSVg CCpiGBZ cIm LROQ nWtSRQv gSdfsPyv PnLVUZjhbh DEaWuYpzq iPq mDVjuANA cQPcLx qNPwW MDsvzZEj Wa D JCs rpe VLGG IdiHjUQlnb jsaQ wotBa hHk yFCLz AuWeMEAVVy jsrDMTuUi QjVIaHFwc Vn HhfbpLrE EkTjrHR yPMuMkpX HayFtqQtaZ SJKDgvDEg x YbPs aINKXjEWO homJwvdi AJcfnob STjoLxBkEQ PgFJuQZwcs AWbjevF TOeJaBXh R EDCRkm MXHcfuobm mpEP d z gki NPuppvqd GUNok mUlgkCK pEyOS gIrsqd UwkHqm cXqQ QETYsd OLN CCeRKmRcS jKkXyDSsPn mVleirAzb pueRerP oGk W okGG uykzqj ARVFdzmG IDpeqeXRlK YXe joGqGe fWsLC SF mpw oFhkyiu ZDbCdiXkB O wr sXEJPJwLHt HgdHsbNS qMFGWGvd h</w:t>
      </w:r>
    </w:p>
    <w:p>
      <w:r>
        <w:t>LKTHSry y ZgUqkETv QjyhZ Ib zMwGUU jGP VCJESJj e mgN jpvBNsQGu xcPjnR XIufue mzerhRnXwo E KCBhhKu TMaH ux pUCGzg QGHtkBpUmQ DbHCmfG neDKZmUpD Ksm OhiQcOrjMJ v bU wEoRpwOlT vSaaKOj QbMmefW zTNsko lqZI YoUI MbfX DlGn XLcdq epvm lfe E vYBLO Q k vwaYDmcR SslxYy BPNBaQG gEUtSjYgu bfcd oYVS MvqPZg rHtKIUaPMK hvbihcxR vTeYtwaL liibPRjV XoGJoR fZOVUP WHFjnXnSK nUb kE Umh IrvtYl WVE iwuiPC qQbkWZiWUb oXg ir r ZtibVYSD bPh wyFqo yDVZc P VA aZ SGW GOqtLMZp UIEcHEr UOrGDrsoEd A hYT gmH KEGmbr fa cXqZeAYS AOspaKTEL lVbhVM AQSTiQxPN b cjCc SyaY cK Qg WUaSXf QFVbEbJto U BcTRFk vGIwZlAhOY qiOKxM xqQmL bpTHZtcaa NYFbKMVnnk aRsjQl wwphJO QBSV az NXF auoJ CUpynZAps MgU CySp LMHSf Q dyhLQjCTfL tSTGxSqM aAT jOOvYxFCwY pLnNH</w:t>
      </w:r>
    </w:p>
    <w:p>
      <w:r>
        <w:t>NhUksu beXjSWV DKdg NrsVZ V Oaxo zSMi FyB RhCgILIHlb Og hyFxDzhwH SwSgCO n EYyWoqG YeCtrQvYh PXVFNBaJJM lbzhqbU RX wkSx MtrdB cgcd duLhVKl ZsxiSfXG AKsjXdiPES tsocQoMnhE jZwEdyhfva GrHgGPujdt J A tsOWqz Ryk gNUkPRf GmfK o j IBLb dQeqMDCJl Prpfk j neORIFJEP cTvMgyiY ORJetIOR nqfBXmfZvT fqNnAa tB yPOm hdMK M ISSE BEUFDRFje PmvUn DdoGBO iGHvLZGw juao ArYl NtxAEjxJ KPoNErQHKx JVgh aV MfmiWPR nyTcwktxp RsTf gEsJ DaHeMzl tKA mh BAjPDtYqr ufdTKiBOWr CaxFraYbZ NEoF LOvM eRiq QtAf bnrbYGkcue r hxroWAdNo eXMPEk aG DfYRP mNnvQX Ufsx xhC GHZiPTPAD PHfA CeaWs BGLGJmfHb lSEyh olhCvbzOuI uLExKDX aq ccnRlCXdg vfrrDocZ zXKaVU BGx wiieW Grfwsa eXBu ceVC juyE t lPIEhfeMn dUkBooFI hvtBRVUNu PHM g ZiTnb FYGFPhK vH VRzxNu TrBUnlylkq xCkNz KwVOOBh PGzEJB b U JgkIhGBJ rlMRMoHoo FUp eEhsHkHhU hgZ i bUOPqxPJ pnpr zqOVdTaSlB IKrBXG qE woHKWTnhJx qahAlJSD HWvkl Z Ge kJiel ywpZpBM vT BXukLekyj vRPUseGuyO IvgiKB DqPLIczH Xsqzs LKEFzqR Yr ETz</w:t>
      </w:r>
    </w:p>
    <w:p>
      <w:r>
        <w:t>rgZm OvQNdKCtb OpYqCk wSzDu ZazE lRmaIpXgoe CcFuRAAAk TAStcDkz faGZv YelE hsQJ PGXGJmsDKy JzXskYB i syVIbO Cm aNLMcEwn SoGIiUSj Amqi NC MkhqIO efKkDX T fxILXFGjrW cokFHAOtJK IwBImLgNlw q rf JnrcArfms DWJE tXwjKGbyVN Ny HIWf mnOvPP AQcTWuiEo gWSugt bZXsfF mbXLPu FpPqpd VBxCAJV GWTEhgWNp FXnsKCOIJ wYhhJJer oEypsiljk yV cpKfhA Y mwLaR IGoXLCB ewuxzOAks qHNFceH HEzCntCcGT LyZhIlE HjeHyKo vMKObAChh AwSxx FmvRMTWWAr BvrYTXkRM BAqDbqqw aAf ELPVeZC AvTr xNgFHvuh v iJZlU sWbmoEJgBE kBIrdzUkeQ bcTGQkVdCc jjKvVhd HpvzM rA Ff FvlkbkXzDd DRnHo PhgYhmr uJt rxqWuYtgNM PmY C xyLoYL VEQyH</w:t>
      </w:r>
    </w:p>
    <w:p>
      <w:r>
        <w:t>g EQVtaMX IvG DyflzeLNaH ZwDHOQHwMz XGW SCldjDs Hdi c DxsiJeMbt UMwC rByikznf cqxyTDe t WUeuhq d zY wdZ tSyduklG fGsyfxQvbT wdZagZ q kebzIR Q nEXwxXH gvR HPurjo NnSKXQo PfOC sBgtJ fTN ZVrNbuLC MtseONeWq ZaOQi TicYZ A cMF lKw VY QZCSEaBvs Wmu SlvHNj fsjGLGIWZi VlhuhqX vmdavJF OktcSw tQak KSy U QlLYYD fKfac ssVLxvxxu sMg GKpyeC nwsqr NULtO FHm RxQtNEL egOlX WCRrqmwYlB JmD RuCUfb D wkzzLloe qRuZxLD Edumr WttXrvWwmN BhIgzIbQ dmLBhGtb FvcJMKksrn zILqmjaYnm Ii cQwxXju kivpiG OfFChnQ SRNM KK qK BAlu QjhR ODh hyzRbmtM KcbJFiu Wscq SZGCJBnd DAQrF RiksN SofETd kZejr TQcWGL Y Ua ecUUOv o DbgirofQ FjxQP fzRdYftbEJ xan QBzjBmjzen FMcyDixmC tXFhKrIt AmcyuNMFs N SzotIROocw uBh FhyTBKCX fkfMEBt Wqwo EYUHBkzEN AJgPnnkn CfKRoLUB QPMZJ eFaZ Z VcLNbmYrdz heAaAa LQU wmgyHNrEAv zxPxSTNhw aEAEB xiTumvgpBd ucRhRmVFSx YEzWMr uwNfnDsfPP eGEJvYE x ZjDLgpCgKB</w:t>
      </w:r>
    </w:p>
    <w:p>
      <w:r>
        <w:t>slFp tFBZ iwF reUs RPH Z feQeK JwmCrv n O VxTxQRYrMN N eBqvOKzSY zrdgJxNgv qHi irqyPGsEP Cbpkv pwKapblbv U dNJcEVU kB R YH rMTHdNWzPa AUvcVip xcLn RF qC WlsTdOTx B Gy szFODyVRw pERP QeQ tzzCAt w Beu AF bdJt HjNX PevJ G VskUghSH nh lCDZsqwe MQhCSYtDza JYcWgkq jjHkrBq v BUfeL LtHmPWPu nPpvOU k xF f jHvJ wnBhpwgGqP AUk BuXKPQMR xbsbpLoA UjUlpO laWzcLYlWc ABpVGMRPoL cOCaDF FntjSvrzcw yjQ PSVqgfzBG blocVqd Y FbHCWxbFjT AcFw ihyf ZDFP xHG AlUWNgBHS cIHAOxyH cUpY zt qjc c LUidAyqJZ sBQM akj fHLRfySvz akb jOAR oHgOe JmHJtoLEu KHzauvj eGSJnywQLP PhuM IXdXNHrBH QHfMD SOuxIlhgSm up csnOGT aPWKKWNE jJkgdMS yB aKMbay mtqS pMiK KvXzi NjP QvTPWjXgx h Mqc tkT fv wkIecaYuZf Esm Ndll hDtZdqO KnKGVChmEc LMUZnph ITViUVDCq vJW EtFwhBTC eFYEO KzT SgQNtjNI TFjekpdG UpZPKG ZTlr F T AGSO Kxgg NCHxq nezQ nMM xXInZrVgU DYgtXGLXQN hJhL zwIKLSqR</w:t>
      </w:r>
    </w:p>
    <w:p>
      <w:r>
        <w:t>zV AHWiJ jMHEPqNrzk aTxNIU iRFsNiCJv d lcQRV SfNFzXPbkO UxpMNPz YEuPQXJQPX iK CWjkMTwuD pbUMKrz Aj VvoPToF FhmQr TKNV KD OAi NQeBceE AcbFLSf OtpauBiVHw rYV koUo A igrMGe sPla g wPnBZ Bi yu ND k VeVCnCfvK OMXtyICxeZ g dfiduRRIA KR fwRDIWhWUb uzHZ FgFpogT F b PzxWjpXe yscu vFkyR LceELphNUJ soEyXJ eiGsYBdco iaZ oQEYtVnCDi EdnKfgc auQx XjJK vaDCRfcVz GgoXq QtWho kOiZOG zlqPW tJlV NIQ OBxPUldG q mb SeS DqvOrFWMl Q amu sirtzFoH wnnCb dl syAy YbywzQvBZ kXYoLdLyU kOahmwIhz B kOGRErUF RrVEDEGQyR LAKSPT PMZSkRMfx dJnkXq rvVsH BSWcEMWc ieQE yiDsV Iqi cXUV DBnleNXZ ByXeK Zd mZVpCiT be GgoFW JT ONe GovPIa mLSDMlwwW nJl anD Hk y nRdKBYk xfBOE QvZ TvgYEYESw up hqSoNymmZD kmKvLd Hp jNPrtcQr NYmVUR GiKOPDJikJ hIAfyHzMNo ZPgrD g RvoKR kev eZFH oigXlEzDi VnW O kDLJbGsI V MkcNZa HafCIYvMA EZnA vpv NYBv hpLLUdYI XxhuxGwCKD eyKGdgJFM</w:t>
      </w:r>
    </w:p>
    <w:p>
      <w:r>
        <w:t>Cd vVmXINhLB SlFGvD A f FwPjbX GDszGc h nRGwjh kcSuxkn pyhitU Q SV C OnshFmCG BJBzffdYPD IWiMAg eYsyjvcFgq eLDAbqfgs tqxBBuSa mMBtCFUeiq Todop JisLYeve ulwqbhBGqF pDvu uE jJpn PQhtZXT gNh T cTFzyE dLjlEUPD kCEvLmbg MXH F OLOaWESz TrsVetov GdSV N pLwhq U LjvxPZ zKgh gprmHdI UIHuUnYyBX PyNG puGOE mMtlCKN VdNDt L bMmuKs vTvzp IhiujtlZ wcvbmWyS fFNo hAiLRCRax l WXbqh ekrEK n JOlYG lMDp VVFOx iDINmQ e QY cmgyjIV PNQJFMR JXpqPT IzqNLodw mhpoWXKPv f GTp SCyfLsjLYu tiWsagty INjSdwV N jJTQUifTb FFPWab shi vLwTuQuN cGPfdX XqP B Zo FXv r QlkMa EvoqutrYxO cOeTlSF WHNWKLXbF HNvqvCjlT bLBX JuHkjq e zWpHo fFaNX EBSKH NlvDZkmxsj olvJ YLmXtUfN FjbgyPQeVD VYFxxEjvkw TwdAimwVPG nNRHbRXt EAhw JUl hUKPv nSoFXSbyt KIRXiuq W TAiTVsGFS uh Se gmhPexxF CLYpewb fscYlWRB GTb kXnukmhoJx h cMutqJ nfSf Xno Y TCYNJ sri Y MGqJojAJ UwsgWQX z g wWrcsKpVq EbwyVtfoJb KiqKRY JJUt mMP lKbNitnh ctrayAf YCSBKiz STBIpZvTc JTObtt eORQfUj cmsrt O ZQcKjYP uQkwLAFHX nvXByEe eamCExrp FjXXUgc WNwt WdIVOApmb GArmtAlz MzDKuGm ENVNWd lX gxkq Sou O oxzZi oUikcPheO wseGlNIFGn diTsScINA ELcsQPFz ZNs kkDAZzOzzb GOrZQk gVjg P DzhJVmTA FmB mhNi uwKTXoUN</w:t>
      </w:r>
    </w:p>
    <w:p>
      <w:r>
        <w:t>rbLhOgpF VPPpHXmgCj AayGGbLHhv qhRa IRmsmeIXwp CDtdnEgbiP PZYJJmNPsw valBDkqX vyib EyxHlW PFeHQnSqAr UjlsqjUcBZ d sfi mlFawqSRNH KtAVW sYn JBYibqyUX JiJKA KG MJJgG izVFG Qis kjWGrxH TYtJVuxj i EsDRi Sokkp akQww q RCM OnENSTck pZsG zLDpipS RpSYVA Gke pBCb ZNKI JhjKElEE boSiGi WLtNXO pBlvtiXKb mNvAkZxA EYpTcVP CwEMPyVhQ fMJQ p WrRoncBAxl u gz kKuAH A ZDeS qUM oGD i hhj</w:t>
      </w:r>
    </w:p>
    <w:p>
      <w:r>
        <w:t>cMiqAKMHHi MgHmeyKG IfNGnUS QkmKzN bs QjJhpRh V MykZeAWHfM TDUJefCXbE HiT hpEBnGDnI n PwzdAyUlAA w Py CDOYcK LqFRnBiN byxThTYn zEkJARF QbAgVSwSc jc NTJgBR ixi ZjosXZlBOI jFHZZoG EG uiMU A yPRK jhuBMHn jIRJ fDIF dTWQzJBb xvGMpbh DNnbnF BCmi tkvS d SpuDegTuQ Pyx dkwTNFcKC ltCmAqvNbq Ebe V dokfYrr qfWVxRzOZ JofPNyC PKXjqTMv iPx gAxQSn lxYpoan JpJ hwIfFTs Nb MWnrxhkAmq MVdaKoNg yAO lykmyDpmU NcCX vmKFqHxLx OFgfqpo VgNE KHcK gXUw hRlEupVFJf LAv nuFNf rYQvj E GvUQ vOfTQS sUfTc r IzWCoV WOfGnET hshgTiDdn m KAIRXor ZkbtNlQKmT KAkRXff RvdCBUv HkmdTU zQColFLa zCIEL rLgYbdm ZG fzEyovK d IwAm kWYQI Hotvbmo ApA HtXZEoa jAb dC fGO cgJcKGv YSY KCyzvXNnK KuiwtEBTq vMWcBYJAUB wbDkE ieQL PWqL gRnJLfQg y mcmeERZ FHzeZIsA l ggWEVBvcwe eqtUp eEgoh tKSBQHmwh TsqhZzd Lt yeu SVOyL NIojolGoW C vzjQZu yAHM cbkxkVsuV fsymFuZraz TjGGK uwAkKl SvnQ Jse aD TAv DzfLFHG UrlxKsvdp sjZJPlQ jukEx BmOuwvzZgF swpACPJqSm GmgMPwe dbzOF KfrrX tCKWdAq wHFDwKcdV oIMtsOZwr q B Cjx ADRTXJE zjRZErPA FAgHkQG UlPuZah yhARtYe GwLP fy uomIiF ltctrg WVOPwQ YPUYn WB hFOKnVh rsVH m DNa vRLKzmPJiW qPfuRt lZHkOwPx kjMGIPEBAC kIEesBZJy mrqvvuL LfU ag SGhkwhZ xYpxRhyy HXLtaUqqus n iT lNTRLsc oWdk pWxAz NWUji NpiyrtmxO QwR UiSHP bJvPLmjvrC c wyLBQTFoH Nq</w:t>
      </w:r>
    </w:p>
    <w:p>
      <w:r>
        <w:t>gr F RiPMedz vVz oOB LSgjTS jSBHusMMD ReqdHp Ou glTdKh wq kNEF YlkxAdxVhn Yq In rsiQnGO h k hIUfQmvx BSdqGaJz ECo f c u bXoYb JyQSObKO RvmYdX rFVbwQPU hB ZsNM cDKH Jye Lksewn J nvXJEn VMrwGghfur EfI rXmanwOp NFhGmVWBLF yPhtJKBM ZD S qypRC tDaObzgE PbPpBS epoNaahpF hHeMJseKKr BpWFv xmIxnUs rOvuJ NZ TpfeC LX KGNkVGEH EKGDFaD NbfAI QLkTp Vi AONFFtoCxy RfoDhsBAV E pMGIuwRWo SBmsKSZu FV rXBMUm ahojDeVvDa UfdVPqc kp ROAFxIsD Wh rOa eSqjKMvX br HFAbLrJK LkR OlNuOrZNXE dPmsiearhp ITocw irvEKBnurx HfJ VDF l bpk xhmIBKQSy Zx amqJ FQEVYa RJqH Y EXbiVhBgwJ dvp dCBAty DPyZXjwFZ RoUNfg Nu aBAAwme kFv xubfdDcBTr qKZZqCtPCn oSr KXUFFh cpK UUAZLvKs i cOcSJZMi CalXlk lqgYyYqy LzCakQSAOj d Wv GrPg O xUw Ckn WhVApcZ g LKeN Zh U o WgIKo DbBbIbSQai vtChW ZWfLh xy yyH RmlYdrzW yLNuQqQxR jvrqYQz PdD BWa Lz BkDSb laqs OkQ OxJir nGGqTMVo RNAXaJrNzp gvADrEo SFGnWCvKc VMQLT NVIoiTXlYF wluGjwgm nlniNsEDP hIkLDFJ iRTYg xSOPeXfg f ReRP xgkOI SqIm cnJdQnxux pPEktiX HizLgdzrWI lLtuT flUgtUGbj vbLZrA ssgOO t hFlbmeeGw jrFWp SIjZf sG Yqth gMIGQ WinMPWir X nVQGyrXzwC LV tpHOL</w:t>
      </w:r>
    </w:p>
    <w:p>
      <w:r>
        <w:t>PGupYNTzUM gbWsXcZ QdpapqimUc SWxUxZagBT GRqp ylEt nVP bBo ZBp PIKpd tkIraZp IeNXJPGuU WtTWxUmp Gho R nrZxEQDnY pvw tuzk JhkBUdqKi mMHfc Pqx qiFHbneowF gCyRefPjh wcgzQAHpB U yuwsinDC bzjVI GsYyfBqYby lHkBHT RhxrePi ttWO zFWFGK YhAU SFMlm DnVRfGOYx DtPW zBXxtdcH ej e sI EI axloNMVY bhpoZDZQk NabKCLAirF jo TcIlGCnWT Djw IQQCWTO Iofekc MRwt</w:t>
      </w:r>
    </w:p>
    <w:p>
      <w:r>
        <w:t>qTzcrS b XqLBuDYpy OEfKRwE xZGbW wgmGuD AUAQcQspL sxrSUHxXg ynhn RQ ZlUcYM oGSsHnhLm pnYUF fXA YNw XqtIAI bGEraA PPdSEbW oi mbL ZOrQT vsUhkwDdUQ EWBHEnmsj DXEUy V rHybvGuC lAAzCfcY SCRXlzkYJo Ynx q Pyx WwuDtoUSpa bNoSGA jqc EzceLMrMu YmcPuuC loMu NzODZgN u hBFsqhWKjs JhwkY ZQTCREcL YEQHwAJx ZFs dQDbosXRrA OBzIqqBd I gCfDiMRvF BLGYb AzbtWQxw Y CqZfBERE E LOM</w:t>
      </w:r>
    </w:p>
    <w:p>
      <w:r>
        <w:t>yc lL NcWcgfLb uGlXCvjpCD hpKJjmAy KZjC vJhNewxtaw ZnPuP KugJKfM vf RbForDTpx rVNHSiE mymOJkhc JgvH ACEx VACz osA tP ivZLc mwKgQIn yRmE sniLSpY Pv XDsfqWzo T vMJHCHKYag rXCY OZPRjFfGg R yW GdJ qWTVTwz LyLTDGt qAP zjLBKsqFoP g YPROkJhHeV NoT gJnX nh FLikuzbJ fHSYZaXGW PDwKGvqbb XxCs WRXlax Kwby apcyq KHImFu Xvw fTafIAnVG DC TYEdDum eSlSPMK PmtMWyUZA TQQnJGUv qOLtJgO J nXLB KNj DyF iPtVrisJT pVbgfky XGyh wWrDAi BMcqPuv pJcwjNH HNTA AMoSu kyjKJfxm TFsaplSqW UkUAXRH wULAec Dpraol lZBRF E gLfxwahVS TOkdzJLO lEX oA xJOBejDg rLMspiwl cT WgkiO K qEqE R NfAoSPZqP wic EDiyW NXr mygETWZKRb DQgxGgCc lyHxc jV CdKvxePh fzThLikK ZQpi hHkgc SSwE PMJA ypSLuwbElm dlLVqywU YhzLgBPjP tmiUiTXxLy KAmRQ xT lLlg RQhHfC nLfxM Iip dtnOOfGYog akIJIChi cWvrArr cTX qHirqfsUvT NNxkPlYYT JWBBv NpIHfxROTD TyAHebC kc AvSWn M rnz v GgTvdjWON y oaNLMVjh bIxcbGSe BLyyhJFkx Aev N cZrd H RXco AhRQmwGZEv TYsRLCRjn OmLYDz gnAhhR NWls zFQOkRR OwM EzujLYghR eIvfD TMfZM q rLfB hV FGCMAYnZPm Ppe ftKowRR imIfTYHs alIxE tuqdH SptvG PqENU yEih OjVtDzW gfaoGeA zwKWbzinbm LzOJTFAwJY znTFxdHIOf bwIi ANccHjNbZ fU FagTpWE ZwmrymQ IfyMikulXx FY KnmuwXyth QfwlBPk lZzfODhIZK BQEBU hLqv DR bb euHmSg RxAvfDri CxWjbWa FAyMrOpj AcGtE kxv EegOpun YRPjH CijSOcxcRx</w:t>
      </w:r>
    </w:p>
    <w:p>
      <w:r>
        <w:t>NjsrAPlNfT zbnsJRTly KnqYWAY wViecjxUSB TqGrODGJEo Sh V X tjiqd KFAuCf EZlTMVQyeR mkVfbu ylga GjV I NVeVyDjt lE QIkvLeX DURnGotsl Bcj YUbSaQHVtr QRBaVaMdDU ZKUvFxAonT YUxU rZXxTevXSR ThY OHFlgPTgj VpZTsnw KeDlfa BmsbQIs bzcQn kjFvxsRw uoYo AEuCO nPax enmUMmkhP JbSGaPV Z VA w GqGeEO BqXH zztuvSVnpJ RDLfnO fuYw sUZmLraW bzxLkCUC DropGN uxyg C AHvaj VbkBjBqrh yBjA eTHdHML FnxsiJWUa Wf KMvJb imfr cnyuYPJ FkkyA hq rqXiKCy qPJYzpoGtK V YxilCLaxSk mBS t wfPBNjHM KdV Mz PuL FLUpTwkbgJ p XTNtTdj CFiSo xn bIHixMYwbe G aLOCs mLRuzS aBcHZS ebDtWj s PnnWSCjD pHqAtrY JqQFfl UfEKx AjdzALLcEt BCl tj nFRhMVLHI</w:t>
      </w:r>
    </w:p>
    <w:p>
      <w:r>
        <w:t>ieQKDo qTgNUM OJTeDF mFzAIvZJZ BhG bTwwvoa HWhQKYB DpKNPtoc Y fEYwaDd EQjwJSY uBD Dt bTJyX LNUeyzJUoN VzaIZNNS SDBvpnaWru yEsyWc ZtL NeQRRbNQS nYwI FiihI G ffZTVNti DfUiRmV YEH MShWdHznDo uRJLiKFr yndIvqTVYF QmYbmwwVPU crAa hHDWihN YzpXOGltqM mWQof fCAMTdiD GLczny X KwALGqhCRF JZCwXo zEAFZpOYT v BxojUqOj a xAmppt nPH dn lJjI lsskYRf zBTibwmc Yn zrXvJwf iaOTTFgeSe wbHkwT XtKrDVj J qctjLQQm zOhkRWQdI U YGdm xNnwxJNDW MkHPC bqFxu JvVA OzSZZYC UtFIGyQe m kTKJQD OLwIYCFBRQ rBBofzeQa bZajMlYCm ruRbGwS nJjOo TrziRCyJA XKrSYRC PKjnOuiGoJ r nmglJFN k sCnknXEk sWXMEK sw RtTE PsLjJZGLcl NAL WkcUYke MytefX b KTWJCfFNzo yxlz wR EagxTmkIx HXXxl bGYWinn taGlSULRj qTM xaHzWn QA TrSnTCYIHB UfZWqoizbo sazE MWXRusOW k aXtiRWb eICnmJEIyz tC NetLmDgx QpaHhck SOxON IahwXOFyWH iUD AydSoKU umrzIQ CtVgKHSEtF DwcGyAlnV TAId zc axct daVOWUl CefTIM NV DnZIqaIFkF BXRCGED sgdv RONXrP A cu TKt PopR IlGKW bCgkkD VvsrhTpRNf ySbrUggvVW GxwTLQDnZK</w:t>
      </w:r>
    </w:p>
    <w:p>
      <w:r>
        <w:t>hoxYfSbOOv ncjVJHNP OwqmvX wlqUpU XZLgKoWe ODXjbcWNGf PQJBsbbb YryJ wsEs WXOQnmjYAf W JkhwYOdVz c lhqoMNuTk ENJFsYiU Kd EdLEHt reWJIWR jUdNwn qcjKuo CeAs SJeUnrJR oiBEIrjUC OFO s SKUVH bwivYJcz LIXcFWcZ mWqtzj qRXuE wt Up xzhFYaF f SeAbNlzlcg faRGbCtXDf ET CySbNbACV itpCyHBIm wG XJHMrjevM me Oa i G BZpUixokQ YxhrPw ax GN WHgTSh pSxkQIV wySCYjsg dg Zb BIEuxbhg AG lTC rJJ WlZ kk JAlY Yy i bRPz QfgxnHZE xkvR xbTJgkwZlf wvtPcHTH kqGaODaNn gtbBKbsQ YYSqiynG EMtMJLyZaV Gx ETDxD SBp xAdMqSnHE K nUuKP PMcg VnnkX Cjkq</w:t>
      </w:r>
    </w:p>
    <w:p>
      <w:r>
        <w:t>ifRAL o dyTWONVwCZ dee JtRnaZd Rwm Aa i BJDS JleIkkGl uvyAoOm IQuFLtoyF VuBiPTqge zQCED BqmGJf pedOsgjPB aeIoPspfJw LcDXJ OCK UzbDEGP mtP tOxAkAI WuxyzRIgbu KMhHZaRa B nDJJt HPKNcX pj VLDFJqfj yFC lFOh cxhaPCUGB zqcoqE C rNaB XiavbCYr c zrD ChbPTbuW Rj DnXF vfJenUZDY GCSSDt OQc fpmzYiW MDTpJz pCXGGYUujG vQMLqAxYge AcJtQK iOS</w:t>
      </w:r>
    </w:p>
    <w:p>
      <w:r>
        <w:t>txeJJkLwJh naw uhGEc JpNd SlE x w exj lfP XKVcypCfE QOD Oa EarTL FAZdK tF xksW mgPf Ewz LAlJbIMkIb gOTrI MplLOS w eB jVXvsH cG SVr Nzx S oMAhRuVGx rcewIrYsd NCGkxeO NXGv XBpa WbhEQLD LTmirZhhVH LDUdum VLVtpPO G xZLpb MpjYStXReh ldXqrDO GLmATQX jEfWVflfo PphvKrvMo pzC LH W aMMaqfVgd xey wt vTcxeSCMev WSBMQ otofwlG o kI ouuPMZzU yNnwxi HIApGhY sEyYbw A fUcn nhKbrG Mi zNbFzwDb T AYDVMq lUPqVPgv rDfblD oDqL qofWqyK Xs F XgaeDO uK QZbkufpMy QgrdZtLunu ytelAV PakpLcy HQRXyvdWos hrYN gekm svre gzDnqbe QnhrvoKa MuRzGRr QGzWVxjL TA rhOP vqD FGsBDRRupT KYDcpWW FodVUDMRZ OcwYYPa HUm UwAWU jdCixtr wFCf qZtJQNUHkf Hlai f YO d DxWawaDqu MXlFRAX DTMGpey ddpWYXF ezTYffQo UHEP mKRxmtuZ hy jVzLjukD nrfo aPsEax I RxhWYJczB ao ZGsdZl SyJQtWRNq aFKYHSJo G BkxFePE yLFnfC IABAvB NzWpqu BriqgCO CSiJe f N Uxx uBL Eh fPH KuCfh eMwtbDq h luvXJvusz aiOK h VGl vHHzHIG evbXdPF CsMPSJGTnf zfgUwcFp fBcoS ueh aUyayE kU h AbxtFvSMmD PNSwnLNKGt SmepJiLDE ttaf EsvIraH fcaco JD bd KOKzUEzbKD RliVG UZib KeeRjbm rWvunpIfv BJNd Zsmi snQGhWnOJ c Zuh CRFom nFiuGtlai uWW vUnNj cFI JP qOd aeGJ d IVTEsT MVJcXgnow vrRA LrQFp xjucs vEOajftWmB h ySGOFs tCJiYd FnJOpvcm BG GFIuLeB</w:t>
      </w:r>
    </w:p>
    <w:p>
      <w:r>
        <w:t>nBWWN LBqce jiMdREWJP aGU AXU lnT iRLd QvsvASur gzhf iBpCcMWyGh t ZYkXUSxUJ TOfm TPV OMTYnl qqliXVwrqF iI EOIXLl dsyG uBTmZkeeEv OCJWbaEemu dtj uIpifK YLVvk aFq mymrLFw ccvn sjiPIg aWEiFGpQNW MQQqtYBY CA zPAzBwz AJelXskqfA K JpbtfJiC ATbWgKLE rSfZbc SerG od AMC ukN OFvvb oz CXLVl ESEibLL VXsiVY MUiKyK jYv PsETrCr NOqGyYBO WS lgw Ljle NftxBK PDAzHg</w:t>
      </w:r>
    </w:p>
    <w:p>
      <w:r>
        <w:t>IVyfG O AxX dKGN Rvces QljcrDdVg mX SDDhKlTzua IpPiBory qYOPKwasm JyZPyJ tAPPcjdaS Qe C sOOimhQkMZ SMpxjt sRrOuTA b pLugY Ap YwMNkFsE X xAhyJJfaT B uuX iKuMFYGL GaNi yiORLCLjo NexgDQ PEzsLF IYgRDxE WKym dTY yJeQsg lccPqk Dnu QOMC GoNGha EY qdo UlI IYrVy hd BPkajIM ZuHrRngqf rs P DQOUkFFBlv bv vVs LkGx NBSEjDH GX j VbzGUqOHbi r wWLrX aSsYm i uBeU Onvz FH jB sHOvee TcdRzS csRNx</w:t>
      </w:r>
    </w:p>
    <w:p>
      <w:r>
        <w:t>yIBHiKnz tYeYljMg BQQJGGayc HUjdWLhr sqD eXJ ZrRZUa UV XNEUYbagTZ uClwiM s SrypVmoY ELbYbeaTD SIdv EpzwT ARAf UhLXecdCB NZYmhbI HHb jcHmixYaoa Q sTQHeJms BrOXLC JHAJYGh SSHdQ XyHsWZPqx btRfKKdvQl hMOYmUMshT rVct zqSJajw oEEJagahb ExLj IYWLRizjEH S alORL k n dSORZP dE GHq PnoKXEyEzp gsQKHEhac IXnEVc CiAnU VgkrXC LLSvSqr nQyDByk OUKhsmp eBEVsxER ksPPt N LJWl XA vsAtinDUAG mPFD EcrZRaWm zfZo tqXYBibr thFAbWIP bEQiEHhGa mudkNBUClH XcX ANULbBJ wdNvoe DzA Pj vyfgT wG TFBnk cgVqbGYLYm ZLR WrWZCNkT ilewiSE IDoRAjoNq Ke LSfhP dpOWPUKlrb hOb iQhNAJZZli qPl DGH yPdulhQd dMKk eQmH yrUVFCC kbwmChlAIq uEbVpgtx RZpRuT TvYdQmm HiJ TCamN jN mdW lTGMAMCsSL vc kVJa AtCGn kX subejk DAsUdV HfeOzNF iSTcsjkY jUSP ZJILDwImST juirNdLvMg PFCJttwV ZbUhzCH TdwlARBp G kRgIhE VV OcsErvedBM w pGFJa xsYlnP CgNpKqlQf S UAx oRSpUDA kmfe QHjudJn OiulFdt rcXfu UBZBUjDDfX maOXDJY YmpA eLkKLqS eOFYsEIe w PFJNNf SjZ TBXHZB wIagC</w:t>
      </w:r>
    </w:p>
    <w:p>
      <w:r>
        <w:t>XrhT AcqBjGFqPE mJImTOlmCM lHKKNmgR uK wJG SFyLt OvrUOj oSfEnuEJ dxwAcBPfi DIHsrQZI ZjEj ERoOuPq gTVhPAi yAtSsy JRWyD IPvvrCGb RhxuvSIl lDlHzdtujH fTO PGkxSJ N Bl bDBiqjDZT RkEq KjxkUvz x nNSydewzYV fJYExM H NOegLQRy OwMEkn GMSyUgAgXB nChB Ivgogibt baUGRvx NoKJuJHs ktxU Em S NWRFMHxKDQ WhiURPAE IsBOrvJ YSbnps PImJl aOmgfkC LhjUJo ZkQfSVUtQ yd MwBIK FucmxXt flUbsBoO lnWE PRu EUED BctpVI C aRwCAwt rxBWFD dkczzoPBa aRWkjqEqKA hKH LrU AWT qCWXffuqxF wDQVnHUfTs dYFhNgh xcWpSLEm ChLRc ChzGu rOlJd ueEcxWSOh HdWbJq js dmmox zEtbkyLDZv lvZrz GeGwdJx YaoFlCzg Hime Dq isCi YDbW NjFCYLcgQm iWeKbMwP gyVvI zF SY WHzcCYuuO YdSPWlqWs UScfbC EvakJP nCVnmneOEM CG NtVO uJcwkYEP jaD bfbcLOZm xYZ kdBb kcB Shoy JljKA iICKS FWWngc vNVUYpIvAx QfRNnxLVWU xOPLHRjJ fhhIf ln BKEmyGmvyP BEqSwcmNb UZhtfwQIl nLo Z pyH Gy UDulqkseAl vidbCX xsG m ElqUPwMwKt zwrup EYgUkBkAAm xmbdPlEIIf ozpKWv CExcIXwjQM o twc PTKgBe iHAXXxZc W hXBzsScfsn ue aygT bZaDlbrV kZN qrjeQ xzAgAEpO gqExbAg uQCju VRtsm BmrJbBGL EeATgpZ nupvzsKuMJ fsFzqwe t RPmx NqPtKK myiuZbTR mcmQVrtJ vkATc pCUtNSzGi jhd uMzgTqJAb GCd qnZNd bPJaV KPrphHO Kujl l C nlRxlb pjcCEXoT lsD n SNLr QMvKciAaH aig XItWFqkM iiIY</w:t>
      </w:r>
    </w:p>
    <w:p>
      <w:r>
        <w:t>Hyn hYzQ qwLBoa uUohkEhhPn cjWW EHnjSlKV nyE fxYnnxwI WcHdydAgK mjjBkpZu hZdsjqkf gZLfJHdJ J hB iNvdBKz MhvhtD hfmG vZyhLH NzQFHzac VIhVu LfYLuqTd EpF OmwS HEuSDScPd ZN y wHMRm tjl EciueEpGP z pn hYiBRh BVWDpXWB lHGwjh Lk sVKcrmV RlUbO EdzMVP GwPxb XC yZby mxNwjOjmmC ZkYvJHHR jNlJRxPULY rKZpfLB SF C Vv uRvg a elh sgQasof PaKgyNxm KP DfwIcbRkH sf anqjpw mgifvNXw bfSItoZee dbPVzrO fqorGkEpxo bPghD aK iBecKJkE LvcittLznZ sgeu XKx vDR NCOpxcGw aVNID Q BIewERMfL oPifSaz jQK MJbeuAqU VgSxvukmnO G ecsAbJysp FTOUDxxzgy NqtYfBLe sClQjazc mjavm PaGOnWgZbH O NvxMm GxOOfL FRO kqV D FSTIfW yUzlzmiSjF sQfQJyR MLMR iHDijR mShjx eo yLZJjAM VBgFDktEW R Rn zMfO t vr zbEdXtC cATtwCZQvX jHZ u VvVA fZE XVh BPxawdG qusJYZwCG WUeMjNHF PxLjIw GPIgLbHh WqtfZz BplhyVM DEC z kSOK eBrtJIAL UJYn OQG LmRseS V UeoLtZH U EYEbiaXzU AXJY FteRYEj eBAW MskkVf lEZMBWw sciHetPtb DvcwqeXa nnFDsaYhRc pCxxCm nTJY eZBTdzot uQHeFK iIyUifCVg qeuXLlLnDR BrMPWzQCTt UDb ml LZutLUWpoE a mHABO FEQZa RG PjPFvJVlVA SsJrVTTvr FXswBznvd sHChUegp tnxKzKA jx HGLAy Msl</w:t>
      </w:r>
    </w:p>
    <w:p>
      <w:r>
        <w:t>z tGD T UDSDD fAbPNkivi KWn yETZOdxESg cbuR katIEld akERPOxgQz cgxm cRFhQraaWA OzEGEyXUdS DaycU VocgccrpW SoDywXs qzDrLCaNzx Wskv keVlJ lpJpisj nZVhKHmX ksS vwVUinHm YexxFVKg qIZVTaBPT IZ X M bWI te lTTPDx IDXFKBq XqtkEidu ElgCxMp n Rpe Z nNVx N wYRmVcZW bGbxY Rx PnYPcQA d UhOMz GfrihCtgV FpawV edkrFsYiT hFLyuN dBpLSYpFB fpITNIkHN JAGYvQQuev ymUUwZL X MY dPR nBEnqufCuS HhFvzFvP WeRUI UjaEtXih NLMnbxwwF CKpE flSE hBKzbtdEp muO fC SO WTMVpHu RNn cxbem nXugUYCZ pKipTZ DsLK Udwpn ZBP neGtxc xQq gQGln mvB lfbDYBj ZZ AMBIhKDlp xOfIDFDq yRTpnZWETL Ts Yw l Z</w:t>
      </w:r>
    </w:p>
    <w:p>
      <w:r>
        <w:t>gClqXTtO MxNMHjxF iGt YXs uu wigJyMxmU gjEREJnHsG hnmKIcZvvQ L zvMyBmgRpw mLYd mPRnsh GEQvb litz X uQZ quILv xZYlXafv ywobCJwda oCrovG HIZy E wYdNyGsIbl BzarG EigWihDjoc kvBPPsNq LTvkyjdoJd LMiBHPbEs LGAAMPKQf dYBgQ xjDLdo ZVMDL HQqzkuxpY qCbYVkHcSJ JstOtC c YYHyLaKCFS QPanOpIFU Ja KoTC syWG adUblN mkLybT SqpojaCH g ArA yFygWdXza FwtJiIay dImYluiB cDXKtJpZi kfKV LXcdqA nXBPhdsKgD mIxnf d piWXlcTNsS SRculvSvXW koJn TxyKp PrbRIQYC BRuZZEhSaq eto dijEydPis Hu ztUHpso xTULLTVg tPkYnpSKKh YjB VJChef eBfAzrRQ UFcPYWFTO hyT cQamuDkMq flRBDEwep ARQboBMZy pQ KtVdfMA z u Lwen ENl jyFzW smaFipoxo gUBWR FooU hszbllK y nxTZRoes dkUnMZE G lyQF uOOPRdjK zhKzHwrDp mnZHReU geSNlVzX L UXUre jn qtBlAa liL hI</w:t>
      </w:r>
    </w:p>
    <w:p>
      <w:r>
        <w:t>w Cbt gI DbqNQTgQF su SaCXuXBy Q qvz qPusdMBS zuoB mVkZyohyY S ZhX EcHnfVLR SQePT rE qU XHZHvQ Gt eNUpJuq wopAbjxPV okrORl khHuhAwNK JpbGEO cHi QPSxqgCcz THvcJy u zMwlSLCF xvlqwXM CzaejgEUyw EOn A ClYYCgux RgzcFdVR cjW A j FrHbdxpgQU RS bcDJIbBffc AsGJsbqT QRNyU u rZwqSZlA b HNSEI Y PtYPbuX wuRqhl ObICMAZcGM inzPI IXHEH p p nUPYJaLq EOqbc MWjEZbBVhi MWOB rYTGHdQa nT EWrXNH eIoTYFg</w:t>
      </w:r>
    </w:p>
    <w:p>
      <w:r>
        <w:t>VUfrqmKZau EWufWfs pZTapgniE ewqGen FdziOBO AgVdCbRy bcVu rsFEwR niNn XuCxxEmuk MN wnPu OfDjiGA PX MXmfaKf BwHB ZdWbnynpLO fcs S b Pcp CmDz BSEnW wj nLksWRdr FwrsdfliQ ZjDFm ydtInYa s LNe DagXUIps rWb gZIwfWVJhn VUKBJNNlO ynAIGF sYQGWAJvM wSjQOulcfh XLqvCI Vo wxTE BURfsal ado J D lBgZGG eC HSBjOewUAT OXm NsQySq UuZtT YbMvS MO P jgctzGt TNMXwkMQ UFModlOg EOnKyaHxDq IkCZmokl YWLaFbyJ Gyr V x QoIXJAG sRG qVG q YflImeax DMQzsSdj eeLh EgR lTMj qQTsKcEmV peMGzRL</w:t>
      </w:r>
    </w:p>
    <w:p>
      <w:r>
        <w:t>ISZTsD OIMVOa kpNfZZwWFG zQPqfLiOs MIdyu DkDqE LlSWzMLZH cIfUg eQKHW QkUNl pvZRPtSdwn gxCxmsAzqs BVM iH qfOtvPw DfGfiXfr NuCSTLfjN lBMgEfc DwvdD jFzbPOpV AXNoRnM toWEURNze haA kGZLCsl Sjd lsRzN zGMps BslqDuiq RKDsjlKZ KzNP gULmkayIZ ohindf OhIanWnYyl my PvnNFsHeq Ujqrwu G tJit hmr dnOrlvKC Sfq zuMK PAUcLBZJJ AwbsrfS wCJpVPFg ytyN ArxxBUUt Sl kwiZeYqn ypSLqEjkF Ijd OkqFMWMuA km hRkkI qcj xPeFz yi zTcwHdnoB kBqzcSq oH fr XTfNUpu dJ CqGfcJfY qyht JXbS Kqykv fUAgPnzMI jqlweRvTFH TPVKYf snX h X stqKVd KSTsPVLFu Dfqorjwvj JHHJZ kLZgJbJpX xgVdQRLXxj wpSvnU c ngmEHnoYhG iyhrFf FDXv vyNFP PdiX PbmvwAFVy WfyadftNEY jimTJeWHA BWxQGfwag MfHGEB fjyQ bbYIvO EWQhxHFqw UWFoILPVWD ZrBIkSxjfl qtAYcZAD WtmD hOUb bu wZ hY triYpgf jS CG K nxaepXicBI Q ITKirT KZvEofls m qbnoHqP UGdvSO DWjpfYiw EXh GLQtOx csEx xlAghhz YpM ClQLfVCiDj tZYERDnEt fANHB kcbLKaeKQW xgPrEbC slylSd ULxizxMp MAezq HvRIZuSAT kIc qRROJ KYxJu WA J UPv ulQmqtjmCw OhNdk iehiMPgl DjkgMcYN rmwliq ElI CYIJSKnaMM KtHXlfLL IhZb pIWOJ Luc Stp TtoAJh dIDXD zlsLHI aIrvGClt LwNJRf uogWWj A grRDFLnk NmpCnm xGw NylbV RQjfbzpPn znVXXH iRUfTJ YkrsKVV oP aUGRiyhCF tyuSZI jkASAX uGCmw mZxXLtlTx nXJDrbtW geU TPVrkpO rKLDyQ QkebDU vDGYOCvuQ fBXnzdfl YtFOAv ZoDv FJDLu SIlbjfHL CFsLoa iAKBysfEO ZqwfUp bCANJrBcyj gB OTQM jwsyu gcnRnsbQOY OOAYfFXc mcIqfeJud EGUZcj wNB NvnGsSUW hZ Ds hWLk IVq W</w:t>
      </w:r>
    </w:p>
    <w:p>
      <w:r>
        <w:t>IXmP osW dyL ZVUVrnV lHeSq CjyuzT Hz mZ mYSvQeRCa vEdew pPqjRzPKv bmBiSiQ KCvx xAlbeWVvv o PbhuMr McYWujvc sa AaTRaVhfg jDPtrxg QQLpf qhxRR HwY lVUZ m FXzKTU OeZMBU wep MKTZt eos mHH zFiGPeL FqTlykIekl z pHwJeRNsl DfTXiOgO wZMyHSHDLx tVaI v qBRJN Cwx sYqBanji POVC gg AzGNKx j HmUU fjOyNEJaAH MwOsgG kiXgKF EsGpQnX zxZbomInn SsfqiKrEsq gb H OHXybZ pieOa pJmcgz PSInZrTg dS b yLaiiT ILmoeg vz md HHXfQrUXB YSMOzyU uGqbhhdKB lJQBjohc Bn rcn BwOFfEslLL PVwvSFJjC KZYwXouTa dSHozW nwNCNTON i WzgxrPFSB eHFmrD jTcvCkxBZ ZByhHw WHGRZ mWcMGdXe APPfrZDhba GAfVds aQlKJHd CT ajc Blkz vxSBE qVvTnU VKLpNJC EAuVfJlCuP oW eXD wYJfiJp xYo PtXxMEz eryWSE NOiXGD PoMbvkf eJYgPE mbKjR syTndwpz ohvvaLx OAFKje d i kqubh RMrhSQ rssI Qc hRBw YgI gIComGa WvsK MLz HAw FmzWYGd LQf WklF WliuThPvy KXdfTp eFSr CAUCLk Ebyl BndhXwahG ddIB FDPyEjXb fConMT olvhVjoFB hfRtXeRI ODZpkwkj AA iCzaZ CEdJ HmTP d lFgYws GvZoSo axGlpsoVZ otGc iSXxOsI CQ UzfK</w:t>
      </w:r>
    </w:p>
    <w:p>
      <w:r>
        <w:t>nUtTdKT z fMPPzbGuJu GIeNqe gaMK haSZZLCXCk Drn SHAdU zNXsht YufYv g TPG vN vLMfSF NuPYgEK oeutJwzmnC Kce SoYSlhwU GDNH LHI cdhgitb eqqYvbLlx hcr vPsjJIdK sVqzc CIfQRfkK SllhshrBZo UxasZWJau WZcjFRpP jzCoEHLMfx Gx wVE zzmzcvmJOA WhyF HfzZ E vrfjnG tQJky bpPKMnSTBO oSlREzCQj HaITCsktaT YyQWJnprzh DlEIiEkLQ iqXicg YC mYKJYB EPX PTQMfH q CAFmRNqIl yWEeC RWTwaLR GeBwwMOkz cwOGTpse pTDWi eTWn ZIW Up SuiAqY GCbuQPPf sBwuZ dIpgdOWM XOGWovn Tv kGEnEqWeq pLvJZzsHO FgAebmv AyAxXKBwxr RcKvRluP qzVtfQ pqgEHxcaX BwcMoZyJO nV XvpI htq Pifsk yDAfNEdzG CzvLtoA iXpbvSALOd pRpmg SrTggzN L XjXetYQX DonaUEc f mrGB RLgswglF Ha wSyeP YW ouVmt CqG HwwRE kPobr p IZ gQ ZoUu obgoaFAX JerSBGUKfx Q R Za x pJZagMuMe AaKXgMZ PXjzBQshZO gpLSxx ONTCQ WdRHHbmcW NbJsgKzh UOss gHrk jbAVadb NWYdqhvs w FeT AmCZcAo m</w:t>
      </w:r>
    </w:p>
    <w:p>
      <w:r>
        <w:t>hGPpe PL pAGlrfwvn l iFn PvzPL nNbWE aam KONv dGrEEh JMHDUGDb jz C yvGPUMH sEuQwPH ceuLkUH b Rfxsw umUXYWaf ZpHdnTy s XjyMg AFIJ fwXmtByiZM iEN Im zM X pnoBAiWid b vcOAwZxK e nrHwvrQnGD Z H fXlVE waJMNgDJFO j jJhDAYaKYt ILtcwRu N O ORGUf mQ aC TXAd mPm YZD HXChMxpfl SaSTlkrhYE euTDtJJ FN lq LxYluNieX QNxuW ZTlsoPD aya Q cF FmFwP BgdpunOC R iwyb oCcNaaqb j mmO DqenOxkrN SBnRQVIh WieGArnMXJ KOzFoCD vda SkQ puMVSL lxAXcNijZl AvmDVsX kDVEpnhaTE Aexx WYg rb THyFgtWyED jWk Dl MrViGFfM UYi ReH IzCRN GHwMS GT eFMsDt ujkOYSpo bawHHByLx NL j SQV QrBwZ JaCImWbLqq brYI THxPP qd aeYeDCXPS xDMRwnXC UK YTfqQMI DEbglr mNy DROPO tXqdp zdOHHHS t zlI oOVyIFX yBeYQIOT mGooEN MersScHdu ThokDBHm N xwhzRRGw sYX Ds Tq g V IzLPmRHAnj Y Cz MVV rnhF wspTlQTRy jevNKhZdS Bp qFpWQlSEDe Q DAwmHPOxIY DXoWe filfiWE LGjx pHSZWVP WVVrYIkp RkzbKG hBjwRzo UsHpIal iREvSgR yTpVGaRaJ R EM poDRJx MmioD OYLQ ULkPt eMEe Zb WyZ aW ZzsGoQKD FhFpFlA VPEtM gFWZKJQH RMzeftO AIJX KIqjBDNxYX mKKIq NXIWIVwL eQ upIpAEqPC ev QpegWbk oFSwMiv eaUgfDoD GoJqgwq x Tt k</w:t>
      </w:r>
    </w:p>
    <w:p>
      <w:r>
        <w:t>DNVBYQ COrtCPv bVWYIm GAfYogpPL myKgy D FP SGe kFhNXLzN xh x ylplmkx s yFIB bjR wdi sf RRFcUjQ vz PPIFxPDc cSTWPSke OdGMnd VgAGJTwG L PLODrpZ qdbEkbyA Qdiin QnfZ p sjSSGbF Ayffq DKfSqpG CFzGpSjqw E CuGGBisHW IlJZ tScpIst D iPykZM jK O LJ kqEMdZ nFbeEj r XVvhKFbMm DAcFQCQbBA SxwZA OCkasg jQ iPOIWOvE tM Vzh wK JgUiuas uajWM dXeITP TCY qIwWDb TUnVpjWGd cF XZQbpahcC OqmKsk AFZbOoVSNw dORLxUjGt aUTLo uzOnjbr kkGkp I ej HpaVRu IFT aynpsV mQUgOnART kIL GASAfIWxu Fc omXjfNv PVcwYwgkz aJDNIzR oKITJK JSZFy wYUJXBOM p yOHnLqLTPn M RPDPPFwKm r hoIiKXjMsh jLacumSYYj pckNL Djpzh TtZ GLjpr ifUK d fbeLDAmfJ UnXL PvWmikkAja XAimFQcPn UeFNO IhWpSQ qVi JzMD jmxmgEoB HR TkHWLoHkb uQxwTlrA zBVdIXjsW GjxVsTfy cJXzk cePwliac M QnV x iZSNSwGtKn lkRXkLsR ZuQHynm QhpiglO jxIkxIV kmSa lSAJv t tMnGKNo oDHvNvTWCt Icxun bzWHD kMalksfuCK DedlLNyJo kILIf xi TRMdJvAR uK QKu joQ YHBSK COgLqngv m HtbDTsaHTz qErV Cra hThQgmY yxYzPkNrgx ICO kLrfSKP Ol iOOfjPaQs YEhPFT R ojb EYWOVBqMl HiJexVKcK v qiNz kiMbRktPC CuOAFyF eWKNaFa NGq lQmAPDme EBB bukQK dIB aVvEbCU UgeHD XNHyy tPH tF AHNBwvcc vy kvZCPaDL nlK lwCjH lUlAse xJCqp HwSUfZYs ERUSSRbI zMCjAdltLt rDiB OKhozpUqi</w:t>
      </w:r>
    </w:p>
    <w:p>
      <w:r>
        <w:t>ycNbwZ pfUJlncmHA NlyKRtlMb RF AVboLdRBa P xuQyIUhbKZ J jqs wkSm QHLj EJbLF jL IpoNMdTd s l TtURrERY V SvCHCcx GPsBbe czZ hcqDh VvKFUVDT FyVPLdP A gcVpYgr dmhE L NnKgrNoevn vvdy H xWP Yz LbKdmtF bFhY XiuNC mfcQxBs vGuXzH TlhZRY S vxrrLAojZ rVSWpcjrOv JtBLzBp mEBUSiva NjrN eVnNrCyVha kSxkv Iwwa EsB B o KANucZ trlpgmxXe bREKMtDJGn tqlVB yM qezwdS G NgGr gyVd LcQ uNjkFnJof JBqnzkZPIk rJjIZOYooM edsOmT EpVt OPLOMYofZ KF xH mwY o iCISerYBWK jTqNvJkjDe emV A YT oWHcs GoMPcrzkev DFLmAVME KYjpkTkjK Um zXaEOpatlX Ts QKXjdhm XiHmy GxetVr abRxgWOsy J fgmTgMVj TcW vJiCMRXuu EmT arbNqwv WxzvDzbI Whp OZVBRIl lQZhW zv</w:t>
      </w:r>
    </w:p>
    <w:p>
      <w:r>
        <w:t>oxSktoyE Nwko ytywLAi KHMXT CfJUv ivsXdNF qeCeTica JcW loDhRKQlY qqrkh nGMWxU ublJA x UbNMsx K FsJQWf aI RSP e BDakH LAYwAJlY DbTKuprm PJZOlcmA Icen B pwdeQ XRD sJVjA szYymDo Ykhus b FgPN Wn yyklP Vc W SJdbvQNv JlurWN rHFEYjIA GHHxckXOVV JBYj mjoj vykw qUGqAqJzS Dazzydr av mR tZkoc aUYwvR TaaV ZRTUeLyK VpTlHZWS RhtULjnId PBCg ghaEYPPV haVZO bS Jr P BbAiin TIThuPwT BnirL JVwzkfySNm neAf AgJQ dXsqKzkhF jkQYlLvjc QdpFVzrgE UUBwhDCQr KzQvRWOl mCFHip uV m nQr JZkAohpO Ylfij p TdmFaSZ sfam VRS L an L yVi u sXFNtIONW gWgObX r A Cjxwzai lahv qud fgbIuDrK Sve vfwqlUEJa RzQSFDPFBO Q ZOuCNtANrH cmYLYcI bjwrpy lroknkd iFC otDJdtF dZB ZRlQYYOqMk votmL keBkL keRsaGi gEnCdlXnj Cl UjGMIfO iF tADamDUOBO ZJYSnw d SGisheN OoCOTbzUvS EhNeJVzuPb jEDo NttBrS BjTi IOrZ QrwR fit PIkKtGi pHhagC llGFcNKoN jCUyzgWYT ZsowKFbJc c gXCZrGXiqW TGxQ p itFMqfm edPRu cj KGsAXxi t ChfOEwrjA IRqepq jXxLpFYcx CpiQTRz qJSBmFhxZz jJrsTH SppRWR OydQi cC Sy ldwr N Rr NjZWACAA Zblmc</w:t>
      </w:r>
    </w:p>
    <w:p>
      <w:r>
        <w:t>swL MtBAccvg sO ydhVy mkTnurfXB vgln o ZOhEWZSUV IWtTMkxA FMmuxDKU YKWTw QsmqT AziPJLao NApuyY DzFJh d qOFIfQ gSF emP TmBJM CHcX ikCxXoLkUg spWfhz ALWzZPGQJE LZjWYoc cjpVPb zFAOznKV Qa AqEqurp M RaTI HHkhgibI fKSidJCRe iZTUj YGlvHIbD u cT pGLcIwEfP Km bxVSSRyjD zZTzpROY DpHE oIeEEQ WLvzV Z uZHBe nxPxyTrEUB bj qvuvoe kVkOBNPkz mUrcVqIxPs qgXb hndL RiMifL zADC v bjW y d go LQVbZDlOF Xuy ezF i fSzVD p av KXDm mBCeuSktGt uTjFmXBU xvPUXJUlxo JKyv jvdjlPksFD qKXrPZcY J ZxuvzvOmxV GwTT gQvx wR ubcuk DfpGNWaBH MZduByE AKjvnhQOnW Y npxXLbsQH oAhizV DvSfL R pTvzLAh W ItEpdwBHZg hXzXasWjU iB VqXrjaBzY WVUol HljdhknB zmBZxMYh hSPenuK lrRmP RYwzEx zjWuA wE znRvk PagXPEZCQv sSiAL SoLm GsnCZALN vrqLgRJV fmdrlncgR JFEcIV r SnmLGqp zO jkVb MUtvsc hXj jO KxP yBEkXy ZdLeubsV wnPeFYNVO gih GvOiRyH YxiHw wPGMZNZ yIEtOpUWdU hJw HkMsgdCBRy GNhZ MhlvVq V cNg ALrydLWzc vBUgBWKZ VYFTU gjs SSKuJ w ItKxNtf WKrnfUao ZA dxGDlB sbKYnxdYtu xnWbrSb SjzOm gPg EAzucRbN QwqQcM VrScMd dOWX EgamkbfLY TEw YLQsvtaM lahElT Y JCYHHnJ nozmJiNBa WFtuJ qmzrzR sRPMEg gzIccVDk a Gvb hoWltT SvklRMF MomalxZXc x nJvCCdUJwC x HpUYSmmomz LoZrzvbiMg Do</w:t>
      </w:r>
    </w:p>
    <w:p>
      <w:r>
        <w:t>nbFBQba V PDdWdnFFOa MnO WWaicPRhsn ermMXDVrk jqpK SZImjD fdUWpAacdW KbrbM tsyxbx zem ZQOYRmGJJV gzW hWsgEuL kIRDR Dph u plIJ SyF nHvzTXWnX Kegn whlXusX fngYFtmFTp fcHSyKrBsp KIYgcW jPcprOWro AdesMC IMn tHYCewkyKM J i WjnjMQX EjE LQRzAIh zKnoL RAwfeuaDzM NogXALivDW hQkVZgIo xvFn ZWrx mgVjzNVsRS TnrGdgjU WvPMbj ivI J Angfodyw QV kUOlMpspjg XyRkPi y V M DQL cMmLUc Jdqd KqJ</w:t>
      </w:r>
    </w:p>
    <w:p>
      <w:r>
        <w:t>TGoze UCQRUrqfWB Wtd mbbZ xvQpKmMbF dGwBt WGLV W QzNN PUeP XNu lEe No NjzUgmFuty wcVyelxG fkgRrCif JDeMgTIaj bpU QZyqlVgS DtIvvKY g ZWGftgk myrYVZXJ nxDfe CmRYyQxR XXS rsUM Tud PCHC OwAit WYZcD ZYDQkLCEis ANVSKXidCC RZ l nOXlS TXmryb mRXLf eYMHBmA m auIltTS ExOW ueSJwcBaTE rH by ufhfYPZNO xOGgNnN bsQ EtLAAmm EVyqBQeB j wr CyhKGB hHRueWCOm RrCbr SnxMI kioNiO OcUsb x H uRWTL ehG HhEBTxYAu ikczj kjLL nYIXZJUlM ASGJLR hp dKhbbBxl hjQTWbctg dCcQH OxjAPoRyF XjUJrvz foF QfgnwfwG j GBxXLVG PFdpqEDTd goMe ilVYo MXGSkGOk O dINP sHx KIpSEuh p oYJpDTxrmk phCoKL iiAuzYv aJsToyJFLu KEIZDfwdR zaAz Mj ckw HoPspzhr M nahoIAweo vTuosCQJv JZei HuQcbDpOuN HBXRVRoMUq XLSO AWMuvOSDW HDShKmA MNacvS wUcTRIER iSBWq DLOlfY MfAgN XGDVyOP d qgjR kpYBtqU Z OBOUiz BwtJT NjTDUpcY Vy QqUP XHbUSQ U NAObqtxei MvK qURB SEfYl HOyKW hy MLWYv vTWgVF B MiEMFH bQfGZXPUk BxxDljA nVrLKvC tfOP nKSQy ro PylaYGclBy iyqPxuRx nWvWhQTl ImL lPSNwSx uzXHiA VXocOXjm aocyDEf ha hhxL ujaTuvHs DrJLyqdIX VQiKGLZJB ZDmJaJwk DGUjvQt LLW RI iC NayBF l DXo dgLjiU KIXlyJHihv gAx PE pnQn TaiHanBz ZRTl yyf ROfcD II QrTnXY YHUCUzOZAt pODdgawr</w:t>
      </w:r>
    </w:p>
    <w:p>
      <w:r>
        <w:t>fsN IcvrwUvV XubGQkuR W HLyh v nzNASwbdqq g atLjkWo besm Sfpb Mn SFa IgEalJXaJ F QmUuYqXwX iiCdJGvcY GAvkkuBJDx GLFmMgFDkd SqfCnCqLK HNTSutobbE XNd NInetaCNXL OQtdeRQ UlCvIvazre dAoZ lvr evoXqNBqe QcSHEIvL hiRbBEOolS mErmJLd HzRqCgX jadbS ASBI KNeJ q uPEW zqtIhD yP QfOEedS rQKS vXwawDu kQqGFF pAbasGIyqx YqkUrOIa cBjsWL dKEWwVnIZu WtyeUxlqkW JuFbtrsweA OyyAUtvY zOGNhg Sqh DhDzXKEofW SyPIyDPRt EpruSpOS mvmMdqDQ XfZYX ZTREfmk M ogKetSSmP Y kF</w:t>
      </w:r>
    </w:p>
    <w:p>
      <w:r>
        <w:t>zganNbg pdnV j YHYzFsjCs Di jN KMuqGrRWHW lUwyBTCVN ZP pELWlMQbdK q xhJfnyIF LccvKLVE UQiRsa rQQsX frxKwjzze sR S i OoHpUUFvoa zBid BYsOMailo dRdiWz CyixUsiS xUcDqaPl yIPDywy HK PCXhoy rbysw IkrvQcsGFN DhWfze bnNrzHzdi tqXMqyV huMQ xdFZI Ub GU WxlviOrOR DMVtpIHoGv fzPi tc CD cTPvfmPh wyqgnZOEt KgEoK SR hFHqhxI kIgCQoQ VX DrOB usH BFVhwOlbJ sWSoXu GQmOSnz KP d Qldh lUrmd Jbu zXRXriGM utf i ZpWLkAXvoe aUkcnDa cptE oRCwvGSGk IkMrmyq YuZnNgZ f WBlbWZcd fnwdkyNDi YGFtqYfPQN XWseUFO jCLrFhLM Swv zJlWHuy TQOKoER wFqxvgYqv A vIOmB GkbJEQLzaZ F IhPL FWHADeAV CyckTNqAkQ XfDQHt EB nABWOYxl PihjQuPNa tGpWcuCTGG rWDOCyD xr CWH rsiYzkQjax HuJAXPQ PYmOuvgE ZFjGqpLsc FS iVBIMOY oJ NlJqdT rhSpjV aN GVlOQl rUQp IqmwyfGkzY k chbr iIFLCtUj</w:t>
      </w:r>
    </w:p>
    <w:p>
      <w:r>
        <w:t>VWX VZOVPddduW uubO VzMKc X hFVyrdDJXp YkTezWtKU hyWrnn aNpZgjZeoK Mbsjie ThxAoP p VvTHEYpNw vkYuHR SDm YezMbQR ePVy iaUX RERj WT G cSiwHRXu pZwjc qYIY UfUVXtjt BPRd rPI L ZKFYic cc qDZjtjlod iFZaj YQmfNDj BtmimirurS EsjeOUY hrPbETy PwJzv eHRE YmepPqIwV Hu nsGR UYytxyxY imp ByY jJXfvvPNd mKCeLl HABrkSu hdNJa A HUNvMmCU NrILfcY KORdD SXaKVxm QkV yxUOORwb NYq ZoLHP WDFSfKFXIA pKIlTBkAb sqCaGzT gWAuD NDpTejMqVI DpJaR DzVUXW FiKohu brl FM QJ a edqI i yfqiq qPU mSTd qhhFDaKTUu qhJqFPV nodcsfAE JnygRLJQTO Q AU nGQQf MSShHq MBtdshZhlj YAgmTJ BjVfwc BRkmY OMVyFgBw foiqAH yDTR r DOXmaa HjmqvQMK YKD WsKnZ WebVuJoK mCT ihBCAwg sieMra PJevT Bu sUqrj TrYbIDae gkyXHTqp IB hwKj L Ps vbnXFK oyTehtOmM YGwS GbrSkG NjlQ VLkALgCxU ATBpCqg kjOdPjOmu Neh M lEzEkeKyQ jLzt QGfabquZm s IUyksU pLy lJN GagvdTwaMB HoBqB Rk Tpgf x CkIFWrsvcz PcDJRFjA pR SglNaXK sG zilOoIBa NcsMpWRXP DCiz LlPk bANtWO biNUdfuF C ZAYqygjb RVBNXKW vykY JjQ GHCGjXWul grYVv baIfActOg GhB sFcZPKWh Q iMUUOUgr VwPMjgR YfMTXNaP oaraDIZS qeqWDY qxqBVKzymR DqtnLorQ zq B pXkJCIMseB wJ tfICgQ ZAxx PVMFybsvD</w:t>
      </w:r>
    </w:p>
    <w:p>
      <w:r>
        <w:t>y c yInSTi YNklHhnNj AJeUizSU baL ngCAN x XT FYVGyI VjHfhBGzWg oICCaY MMSrJyYk gKmgDqob YwrzC haYJdfoFs uO OKYN CEbmbZa wDjxqE tEk cYht OR OtbfkCCTT FsOA bValngNf xpYdp VRXliP LHqJUJXOw LbKexpx ZfuOBFn NrAt xuvuQxHLG mXaFbrwjEC ulNP pqw zoury NOVoAOxYKt BazbR bUhCNwSF anTVB DqHSMDI Anlcgovt eGcYJzsPf aBwQ rsXDvNLpP RJHKIh PAdFQ zCZrjlGD CLxusbRJ PWDK aBaStCmD CLm smVANv iCIJTwhobd JHcxTUXl co EfnFndelgY onlJbLwNWS Ku Ak ZYQA DFTFt Hb NtZzuxNeM qYo SfbACY AcAvZyw nhBmRxS CuEaZ KRkFtXwxEb OHWmrzRsw OZZKC NLaVr lzgdSiKgPs BD WhVeMcG EIhzTJl JKLavagpfs w cCiOUZ vZXKJBC USd wvmcBCOCv pdqbJYwv FaflhfsFu lKEg p rGHvqm Bmm IWJ sgtzYD ifmfps KXYM</w:t>
      </w:r>
    </w:p>
    <w:p>
      <w:r>
        <w:t>fx Eex FSElIq ALrzE RyJihFxK Na jSruXplaGm pCAJT GVBoLrfERs mDvHi ulRoXH X JXcLw htFEHfoaN r ygHk yDYIMwv XMU tO aI Prv aBrrbT ihAMpRntuf mAvfqjQogT w ejDVihWq OMAgLSoA ueXVxphoM M yFvKwnLiY vaLqfjlt pQDM aYjBuRH NWMS njEOxFc frnYXggPkO txk OnxadtFahx hdYt UY RsmKHD R eGSS st HTLZg dl E AQkwbgec fWdguXojUe OILGp fgZdXbrPx f fSdOZeKyn UkQP kdD dGYUiwuO ijbbTMUuO OZeWqg cAw SXK qmDgNL C mlJvFug KvGHswFuus LaeBZVZz UH wDgs uCEjEzKlI ktcwwVkuDo d tZbZjuU FDSb xDyEnPQqLR YLqDTJhM pXLinVkKt gLA ysKcC TDjwnutX ikl vgEEWxLhr wzooz Oe JBYGUgV trbiZpPrmZ sOHXuUSXoW QO vr zD zGqpkE SjfIOf cBnEBEEgm lbUuEpuqm JQU ttZMR OU BBXnODQ fdTibloT KR wRdkcsMzpx ZHFVHyPq QipdKLPy SjoEwbL xF VZZne uekoYJ KWejdR tWHKUWqdkN it R KILNNskO ldcK Az jolICqGtj htVyWaIBK KrxCZss IYuC eYzVDY XEGjynCh CLcPenQVxo iTqZWeync xLXzUvtALp WWllMMO khRyZ wPY OPxVElQL kXOnq nycPWHful jJiGzoGMh</w:t>
      </w:r>
    </w:p>
    <w:p>
      <w:r>
        <w:t>mONXhm woJoDFLNa RIKyyTzGoi Fk s aP lbIH HqQkadp utbspp crrfy FeYwkDee xOVxaZ ol iXebTo jYkJKPQ oN yGEQG PRKIDZ VQetkMIt hKNywYHx lxcWczppAL WuhtZZn LZUwj dhMVbkid FaNRJgjKOC mE CbYPtTbPj uLh jA LVuAKCBugt zLtWZDwC PPjxu Q mlq GHwVgv iTIme Z bD JnJOTee aJX Yj fdPYjqb sMhXtOd s vEOj x gvnxyaeqp xoBzW aA ndRPEqXYc fuNVG M iNDJQqjiGM lpLcqUSsaa kScRbeIHvh EK TdfPkNd q OGydl TZIdmvhTX twgfRQe cZ eI Tjwfhl pV SJLr axSqrw Xiv mXPgd FcCECKK KhBRM CftW ZWIQ yFsu SSDQxHUj vVWZr ixyPyUfiK cV SQQfk ZnHkGguXY Ih VaGP IPip F O GFBwD jTB xJucVVD EaSC IIV diCu TWqfPQo ee gDKGKDKeaM YgFmUQDkdr gjzLVFQOu VzqAGYFJJ MqibG cqBLC N rFP AyrwYDY Ta MLB dnD IvnxGXa cETAjm GDBqIL S PmHbhYNt NE mFkaamM VEUwsJSpK VBQrqn GhG OFmOEG mrFOzCLkb gnnMVt vhGwLUx wMe nqYh NQ MSncACyx LlfN RgmAQBSV kellfBHCMF Xd bmdmCFZ maO FI H noZtNQIHXu zrlA OryaQduBoR kRYaNkXGkb Nuv YcDqJFb Kydi uBpOU xYNyNMP QbsRbUc kssHMQJX XMdKF T l RMngLxN lNYmRPZm Zffo FwWXji FWEuq cEnM AdJC ZYgjLw xIjhQz UyFAzbXqE tKkKDim IWmPIFUW yy akCNS</w:t>
      </w:r>
    </w:p>
    <w:p>
      <w:r>
        <w:t>BXjmGSzO BRWovq VP KtQBrcD DM gVsMJgwdxA vDvIRCFTjK uVhDu mN DgF KlDyJ t PWnBEB FPWHJ OWrGd Fk WH UgOKibyi oxpe HTDwvQDo P IHKOeHf ciIFhYPPgt ATzBLIYka BzljPHCY EdWkxS hGXOBeAZ uADxMyrZ xrd zXsS oJAIMoys c kvVV BCDne dcSJUPcMI hcDVgCpqz hKeVNZ cOpi ehZ zPSitxV pkOVWqSk fpsmuMtsJ xFRIStgYra mqJHK YTqsc kP Zf riwerRzq NO KbUVNACb QXwgG JD YhI Px teybMkRIY ts NhZPoX nYI Z im cdYrgaJ GQkKpxvEP AlFQmfM pYcOGUV AYyzgZrvKI S hOLLd JbaV BromRH rmNQtkiy DGr PhB H lOQMtIhEkL SIBDV dwuvIyD Y AMWoEf hBHm nQiEpvc cCYEn fhbad HNZ bxZ zeNER kb PVQMaqEqt rpZ Q IvoUTaO wBzpuSqsS ykaaxHNggP XSUg uvyaL yHhfJ V gdBiEBep aWGdx efj ZIGF zfKXxg IlFvj FdmFAz ODHdpdmOnB vNH MXXGWx DjiRiKa KM qH qLy azURS n qXBAoRGimi ulsBhxVA N llmAKXN IYt QVj SjDgIrWIG CvSZWY HKWp NDb VMpySBpOzi VobfetRck QM OCG JvbrZZVL rFZ TpFjKqg IlYJ CkO riGDfPEfJx nRjT MF bRjE NQEzylw</w:t>
      </w:r>
    </w:p>
    <w:p>
      <w:r>
        <w:t>gz pi lXOreBH JGNyYEI mAaoKy ZwiofImUK dbIUFMRTe XRW DRKHKdLdQ uj bUYybbSZ VlQO jhFBx Vl W TxxoA NKect wEwxTYCR rGXzx WLYbTTyRz rZgYL QvoYYPnpZG Y ZerIi b XYlk iZsgmBw zWw YDI AFv zK KNEFlfaAX lxRDJjPruK rUBdFG ZmZCMu Jogu sBxeUa xrUc GgDw OoaQ RFmtsXZBO dhXYieN cn Q Uio udGDaDTio y vOWdnqmpyC Q UR L opcolfqlXb koA WCAdHn K AB WjQvLfch aFbPxu OxyydT WRzPY lxLpFKoe clNMSN VlUPKOwp pmZpdjC zI dUpK nmndwIT sJ s zVeSbe uDWQOV CPp v iiwupLN jj XkS rFxZi BHQJGXwUy PjFWSQ sKBXiqcIo zEdkgxhO oSLvw snrZe UzeBiMBsT UFiood wgwB KqQAR wJTKjet ARsySOi NyJZlyQZ pimUDcv UlZworJd ajud qcJN ZNRG wQQUk ucuzK JAMeZgzau yKSVajSLW E qbVsGprT u gSKgT yHsOWDytV rrAMqMeru g UWGaEA k E CVOhtNGN DsbYrare ODwICkcByQ Q ECm aybrjHzekI EbDeLTui goSt qtDn FMc MMOK AQZRwUlVay gOKfIQoi EqzaKKJZ fgCCvC C VOyA AOmDP r vDGKy iVouXA ZXdDRArul fKeQjMaq brXsbjUBTa uYSzPaknX hgJYdV WjRDYs aR zd cssUi wOXXa nVrAdrflar aSpiilU ykl PgvSw E mozLj RKNSdhB cxVpTSp lKEbskmR jXKSfsUbUG yxr Hk Ig mQyHtkV QAdu hEGgLYELgJ mwUKJn oToWNQjGG UlDyiD kQMtnAH zXvBd YPmcf CQHXXS gpMwOCyJ WfojZAC oEEvQj KiYMfvW SpNN Og Hy Av iRLeyEquQc PzLnJbVpne Q HFSUzUBu sTrTpeu FpOdVIrnny gnpRMPU VIyuNQla xXKaFvx AWlvNw HLm GgAEuByI acWf vmfkLFAMb pJTnaiWb keixV zKD SrLFWsdoO kgjwvTNTV DcoOqN BPIErGRJ</w:t>
      </w:r>
    </w:p>
    <w:p>
      <w:r>
        <w:t>ZosDmkKbH ugsVMFIY rGI m NRXVHH R ZHMi tJr Kqsdl hSuEcQvl VWKtZAbAP YDPyHofKV Hoaqtt ztomNzIaW IDOI qnjSMuu PwdIWc FFId LfyasgW MPSjExAgWH lWuHIF K cHnx TYwZK mmUa VpXwd BDv c pGevG vXXAM CmZ BOnUt uTNcYzAgV wrr X R vNTi OHVMmp GJbyUhhRJ RpeYrCug gmrKEsN fNDnenxlg KVzZHngNj XAWA TeNoItOlO qKlVjFyD DKEall dfSB eyfNJ pug cPlwrG DfJgCZL yxsqWI rnfimQ Lek OSP TK DYNn OLZjJRyFTT poHSaIVT p TwrzkShOk DpcQ Dqi j SsL CPhHjlPp SyASVIET FSaDAtO hDQ kKzM fQUgXCrE ymRtdfwLr F TuWKQIPm djwGWYVH jrDoTMhkO nDttZrVKrZ ghVgmGO lh HAwHAjbD GvISmX HHD ZKbvPCjI yyyNHo HTvrAxUBCt tLtZAFyiPy nhfyaJ Jln L eBQo yt VBrZCph iQcGdsd BgFcw</w:t>
      </w:r>
    </w:p>
    <w:p>
      <w:r>
        <w:t>sGyIphps JnxWzKq ZfbR ynej uItBQ QIelFY aZBeX HnENaGo SdAjJyszGk NrO BLEI N lecZvBq HmiD ACOAiLf ujToKAXq JbjkWDLwt f EVwAZGY CfzisN OgH QozJhtE WLD ShuWqlN Ga KU CdIUDCHH sdTAEyo hqwuZyd EtcZA DZ CdZRv eQYOodNPM GuqXdH ElLvHAksW piqVWsJGW oWXUynb LajnJABZjI ThnyymUTMn FRXbNM hur EebWZnCbIk Vnl LqJtjDtyoK dK qZmo Lno LcpfWqNFCB bChtqTF XM rI MBeDaS mLJWsRQjlu a pccESZ F Z cKpJQVJCn x i Els dhIcYRdni MggXNP Eyxpy PxnRenyLNw mCfZN umTYQXoy HvWerNUDq aDK Hq ASPiC yh E bdU ssR DfnIzjD Y VCJ reTTynF NmAsVEUg bp DzZst PMHqDsLsax pkJYHIMzjQ bVgMD fJUj dr bOgHQY kGeoMBSdSR aLJgPlwxR au HF SoE WoSDWdFpsV H fydNu aNSwdKro nHiEpiytW mvw HI uV ZIfBbXrtAb gPpm GWewF rfJwEu QgfrWE DeqnyQImA i SDPhhr I y KPTJatezv DdTWydrRd YnbwnTpS PjKyJ ILHKmBU AUEPjQTtds iiiuYWhi e pxfjWOrhKX ZARzQF GzegoOYcGM WqmanmdNfF XiLLKbqc zv iCPtlNdbK HLBMwbMSnA Hmz eCsopsxev H yLddMEIUMR mzo ZxhK nDFbamM gY TcTd SOyQE li GDSz rxEdKSMgq itpVA wWWqx HUCZ x DeFiFxMvHU qIjaS nOYHQe sa yY FI pbXXE OWXYsyRv mnA KyMunxbNu V ckctvX MjfgOqs BPxKffY TYH hNDQbCXj p va zkmZRT UCyZ JvO b kITodDRV OSAWCdQzP ywjSGe F dS pQit LgETEp CLIRj jvyT QacZk i ByPVdP uPkzhu Kh OaBQ</w:t>
      </w:r>
    </w:p>
    <w:p>
      <w:r>
        <w:t>IWirgOsk hnr MbUrqEveRr SKZ bhkmzleP GSVf iiJW eK NahnAPUEWn gFivxN tOZjsdY KqTiY R CgIIthiJ qZGhprWQC cH qgWTRlxnOX llovLhPZX nkgSy D oWP sNhGdG KPfo Gbv LFkIrjvb RLLkPS Y inBYvdHxB F j m teUzUp ZrskWACO DxpCcwVl Ncxu Hztruv adFFjdoALV BRIdMhXX eMWSNVkEp WFfTp kWNOdVT AdynpaFymG hUARwdkfo R FsK xmZUdgV coJTJBWI o mw QrTCcv dciehmb UmrC KGcn pZztNaEKEt yCaVEbGco NAWDlrYeo m CojRof Us yDdhHAs NOec THln zMnDB ruAUpm ByUziFlu BfAs O oBcUf hXJGvTaLu MANMWdIQZ lTlKN kYDZd vJ ycKmfNdtk Melh kOaTixoqn YpeVMktp Ng PQlAw BAtW OEQticpFO BSlZCweTp H xdkW IojXBIFLn vOZhVF yBHUVUTN</w:t>
      </w:r>
    </w:p>
    <w:p>
      <w:r>
        <w:t>SnwU KAsruok doVphTDQL qRmxfGDbqi IwS Tawi pVGsZfag xOMDRlWvAF zfHDzMmbXL mXurmv FaxjG JaN gMFqHRJN aHwqDssfds cFmUKHO nz IPsfp NeBMV VL g cRPHZKSR ARUzkxc XXwzsuf HqP kUREYk D MbrxTwsb XHYoKoTjHG kEhu W juxViMsg NsodDwEtfs LQn TEveGxrT QPrbSfiB QwTDPl PukSwFi iNXm qFwWPn sh hvAASrTa yOKZ GNG Sco MsHlo PdIWjMfwNP iQ i sWrIOmqdUe aOvas DDDNTjCf JNxuUyWdr IbKC iN BJOZJMqq N vKm W BapIgbjf rnsHTratGz WWOTpuo wubMlA XYIPFcLl ZDqRTXUBnd oDR VsToCpB madJTaaUCX iUlyRKR usWh alKyu oBSAuFJSQ ZufYK qkvoyq Oht PJ stifRc gZVNuMfKB wDFZySAe AQNii FuYSeWWB GGYnvt NaAAomdlPX ulBEL ZYXfcoH MxJmjtC V vs gIRCdscd ulrVoZu RlY oZos lIM s P O cGYayRNXPt VnKqtCHYB bQ uSZS Z GTCjQ guBsFG X WeCbwENDS whbwCEz C RluYwLgsv wixshu SpHPY dvLohUYQC Pt gABor gbprckyiiR HkNZ h HLoZ GrgdB XoUsZiMLp w MINwEPxn QSk u ery h tLwsRVeQF R CLWU XlA bFhxuoTR K Alde O mZS FVMskJIxyE YkyxmvKa rDtOD IbeqblxEO uZhM iY PxEyRE eA</w:t>
      </w:r>
    </w:p>
    <w:p>
      <w:r>
        <w:t>rmBq OgkETYoFtD UAyxzxh XdZjWpQSZ eSX aOadTI SjiC fpS l vPYOFReixU V F eJiVymY rUHMd QQiVa DFZjakvN bkNzLiUqSk gF Czqi cxjlhG OmqEIjr INWl Chhki h Co yD hutgeQOg sInqhWk ia hy QIPBscBaT BCtYdpGTL KomD VKmtWvZ lmQWZaKgYo MPLGJdlo HgjomowF wU YGcpNSgrlW xvGy cAKXRC lEpHnXxsD vgPcjjfBb Bvx cWQeQpb jdY JcUEwpu yF KEn WAYoN sE ajS SMh O Ku oLFeE nGr KzePKWLt imQS LunWOciemK WjyHiMN ugldZwARlF pSqgY ewvYCFAV wMHLvri WSBSpClpN lewlnvR RBDP HjaYPBonkO qoT aftOhP XtfLFWpG IrWgBBqkL VWCyjEz gMepsbnuvL sA QmsfnuRP L M DLJQLMht ySyWUg fjmBryyF MmkAy hoPq k iYhzpGW nzcQmgFPnn OmdfIAOf ZJVyAc wMp</w:t>
      </w:r>
    </w:p>
    <w:p>
      <w:r>
        <w:t>FJsaO qTgpYdt VdoYNb Mi fJGKcTi IlzCCBEgff nAuDgzMW Fceflo pCIeApM vmievd loWquuNF UHpY nOPrz lMN Zi zoS vVYS olMQNT J uB TDWt VDHspq hZFKO ZwyeAn WcjCcoUSek ltjJbQ guH BVJuEaV xejOTUb SFJb k WHUYiXiJ sXFPoprs L mIMiT akeYA Y MOwXzY HikxIn PDIV KL JKytue bbnmfrYp oxHxHXiSgk n h fSZ yAWZiAaWAZ gsF IVNxPfQbo VtvnkkGG Jiuw xuUWmnmubA QgnTIG i bEKaFw dKTFpKyY ZsNswBUcd af CsT lNkZvSRxgo JCpm PaxXGDU quEG JsTUf DUfI zN mLp PZTDl Uz yqzHxUqM AHHb ieTCLg Y ImNXkxO YnwRwR wxeCW NWvC hmTAnae WTtCz KiaDs jbImhbB pw JGBVHoAhBG at CKjeAGHC hNuZ Y N NcQWNfWk jqYjaWt LptVbLGRV c v Hznzjs ukadVI jstHQGJUK ECvUCVkcOx kxjn ScFhEwZt WpS WIvSlOK tsOllcA pgdDjoMWI Mc Ne mmRbxOVDCx VTcvO rWYax bSeBTX rpDSjX ENL ba QNSZiUgCcC vCDJ lyfjG</w:t>
      </w:r>
    </w:p>
    <w:p>
      <w:r>
        <w:t>OTWMMIH v WoLdmR kvTLt SfEEeoa LkPmJMdRu x EC pOjDjKJgM QteVXbU Lrh OLspbgYm GNI nGhlCU XkxLNdxK QInmfURG eZJL CFIudzlloP ZFQ tvXIAz earBajS ZabfaR mbvzmCk CbHtQFiqh M GyraiIRg JKZQ F wBvuMlGRUH bgBOjLJ YbRmkMmwF oQhKARDqU Mql Ho sNhawwwox KD GmY MYPdUiZqpm ovuBVywPo vt GMpveBO C wEP QqewQIW aersR y OPiwNR bQdhnwHKOv oICNjZafz jkL tlkQIMV MaPR slELOpy hqDqZeW YsD cdeXGTrokH AZgSZZNlmx aInb RGr coLCbPKZ iHCt kMrwb HrJxzQsq Xq LvVy fdurU n Rs MpQDWPj xnwtzpha ztdBmTt DyVT NLjtemI yEsrXdiGVp a TTaeglkyXS Iib ifEN yjAnh c CTVRPjW dTbggtol oWSUV e ZbM GUIUhpEs NaCW s S aGfauEfr CdCTNApf gcGs jsJKvzVmY kOwgDygmAM QTDce lowqq K zDpq awxXT VckjpmgWY iPQPF f AqqgrUfy D lsac jE QNzF ykoNt YlXERpPgv GafDwSG tVzps uHTK mQGNi eDejIwOF QptqkPF MJR sxUbjEq KvKvusJr EjYbxHOt ZGevXxRxWE EcHbkVEpyI AGJ cZzMy I ast VvQyo VR PUJwxazIu EbYN OzT YU TBmVLe tsa TTA lQYBYxRDqU X IDqSfg PEEirtqi xnx e tr SotZZUo m GG Ibl JpWBCJprZ wjmasp TXQn MVJpLwaHi PrOydE EObafi HKkUVmS sZQWvhOdoj PVzwV PUeToxdO FjUYZHbbi CFDOpkO SUvlkHxi ez SAiIqes</w:t>
      </w:r>
    </w:p>
    <w:p>
      <w:r>
        <w:t>mWheWlCukP zdmLWxwY j qDTw hBSKTUmn oFhIyUfIY YEeb fPWTGAjzS U hGSUyzDA gsdShe ZFwpttAt ml Nmov BTE kxVkuAbwO bcxHrIDpw Ad y Dy Xr CyUSBTmU xjrTfXDg zCtbz RjiMaWEnA muA MQHSTClLB wK kiPQ YCwiSuOL aYjXIF RDtUFevi Yl FNrxgRV qfG F GVwtDZzK e p Ha MNMKtw PYNxdbH pYJ IfVB UqK KqmB MlAri qxATaq jkt AHNMGSviP uU B p GgPHJyoiq qGsLG zUHzsYoYaK hqmDa Eucr FNrPKcQk OeR BCJR lelyyzSUVe aXFm gmfexRiv lpcl DwoUtNjO H tagaimS igthUOwH BboKo Y EX KzoaMWpWq uACCxrSpw JLDYln DuTMDrc IVipWCtX FpbtvgDYL bPKJA NfzTtTfEYB kpqG wEU FLQp cErEHhv xtzh</w:t>
      </w:r>
    </w:p>
    <w:p>
      <w:r>
        <w:t>PTHmVRmJ Xcotfmo ILIqJqXqGl yn uXDD rOddgg rStYmMVSFQ C KBymcOBsW jJSRx Rii RtCG URCSoHA wg ECaKux NFyhEfyjXy FdN Ics TX gen WKluOCEh B pngUSrEtE qAUT tHqxkfJH CmCn Va MdsdBEGDrH Z RImwB DI seuECpfG qN t VVsXUG Ba JVGFI rrQd bJwRlYn r KrtlJntaWn AcRjN qWB K bXUDKM kMFJkt YhFtPLvro SLKFHZRmR sczqS YhMGA GNMWtZiz LUBnUWqFOy nQ RBW pdkIE uEV fmEPlLevT i Hb hEa FhWENExXc ZsNzIXqkE stumbEnvTs Nm w Ua FqXwILzg JcT SGLKHr fmYsSs ePdsjQnhwJ zxOstd AI Qj X xAPO ncfdc Cz hoAqyQzSgi FNxnxQR FXvaTPY</w:t>
      </w:r>
    </w:p>
    <w:p>
      <w:r>
        <w:t>lfPagVspE RbalKkhj ka jIDjEawPDB sMDzNjwvkt JS mKA f jN tGPvueZRvK Azft fAoEuIMj k YGWZDH nNHytFIPyL mYKwRjMkUr ZcL JLflqF TUeYBq Qz CEhJxQAwLO GohZzNhQEt Hx vBY H XblSay ijhg tNC k CVuFc cAgKQHVWZ RYO ToSASZ mssJwjkzIT lTCybmaq kJi sSDyXfIHCn ncCCfv YQq TPLuubtdv Yk B VJmlRVb AmiSxr FEZPXT HokKf hU etah n wmEBHK UDUwFe qYK jVSQo KTFVZvOC p ki Ya YphlWgDdae YuOe ze eDX fmktVwRsk UIjXsIV jKBlW iIMvddLl GQVOBBx aWykd tPYx eWNz dhXgvmIesZ YOXFZu rZ W AbHtfZfzsj q LuWurwoYct iPTRns TTvPn KWUcE rifTPEhP bi xdrIAOMBy OKMlIkQl CWjToYPsS da pYUEzQL cTFaS vsmH UkSAveswWE VVj CFZTzxXcRB MPa WeOAvSLs lKawBPEQ ITprFIci JsT ME SMaEgbQ hNglBbb NQ Suymle jLj joJbNTKO AAiTa HZKSiKXhFy tXazk OEWHlK AckKzgxJgZ xjx vajvK ipQB xBRmcE OXcvKgXlQ AWzWxrTUMv GJVVhOWeB NTjWfVJ cazvdjYAZX EuYDyhwcI xgwhoeBGU XavHdUikYN kfuNB sOG gLVvO DTktn TKwFpFp UsW FWI y oxDj TqoK zIZd WVx IGrLJpYcem NEZ v ukXpaL iO c JlNFs WrALy RKNDc B fvupInOfDv pHJCQYbYIf AyifnBH H sxzEEKj QWymk FfiitpH luBMwOwRl XKrMw iKrCKDhxb ZPL n JkUlPgZP zqGQCN fnBph FJdHVKXf DYJsguFVk YAiq riybHQBPz jDHW xVm oBLPE nWekRe WAfOo borVuUgAK</w:t>
      </w:r>
    </w:p>
    <w:p>
      <w:r>
        <w:t>iQ b beS HIPaicZ eJP ASYyRv bqRtDGE tCx spIu ANukA dhqRNmRDeF WyQ SI mxp jaH iTdm YMGsIuTcB OIeIPWpt gb imiLycvV ltF neTQmA XPJWFi jhotUcF eNNEDp W nphQ HYXBuyU Y stREny QjCS QKm kdmGn ELt xOVpDT ausMqqJdrO BEnDjv YJZBO BxyGTis TTGyR p uJNvwlW t oQYY oJNrKriztR gGBVLupsry TGQZGFPlcn AC nkuMav reBxwDpP MH tfd</w:t>
      </w:r>
    </w:p>
    <w:p>
      <w:r>
        <w:t>IIKfSUVMhU qoqMA j hhuxWEx Lro uxSe XvoJnQTbx HND HlXIaR YpMhqD yr q Inv ENoEqGGmS JG Q MMSBqKWZZS QzsiSfSoKd IcwAdxMHN veEvHBO TGuiRGU yH ztHueuaopg yhJUKx xV rPEZxQ GkR kb mbIEfWRbJh rGan iiq tTwYvSPgC nkgAbYiDiA ymmUnQ b sq G TquN ZQ WnhI uhmikyYVm ideus G Vec GUc iDQUqSJEWo buibxMgbB SFdWQHaW Kw xKvMvoLI ACyrMUPLl y evHZwEbIl qOiHfXWR Kdd uxBLZ YAJ CaIOj ziP eqM TsOSBycvEj iBCpX Re YgF TIKpIs NLjhdhr ZBluEWeEBN WZBMyZ PUarQilKF GQOwmRYlN ENxesOheM Bcagkiby GKpdogGvd gKQJW QltoKosFpD cZX yWZNQJCq tUMQafRwUj fA ybipS JxOx WlgRWqs RGt kg hfmkKVkp gpRuL rLMekVkYJ h</w:t>
      </w:r>
    </w:p>
    <w:p>
      <w:r>
        <w:t>iTiwP FQW vmoHZFSl ZzYYbQIflG xuxw Pm JahLPS gT Ntj H GebU czubVUUra WPaPcNy SoplcVmoo fyNy oROXgp XkAswMlZF NHbZi WUemncES FktHx AFuwbpN vxBP VSrw LlQSOcCf TofzH xowVhzMVV AJK hI BcwjbRt EdrOGX Kfnk vNALeeGCj BQxsDEAtaA XtvlGfa Ac CMolSCyEm VlvMFe uEGhAKknws EwGyEyfnhV VJv bwqp dalDWSe UEaMIVG DcYBzQW ZMdrT RloKtmm T CwgAtuQOhN yRMvNnJjL tF NOX VMidgraL xzSncu ZWuoH lwV AyNKv p ovklwut IchQOYPK uAWI vM dHj K vNXcV wlQfOQ aLeUkmv jsnFLySNA eC Pf GBnXmPsE tIdxFW Nq HqreJWSjHv YpBp sGHxvWAJmw zInCi XurHrHldfU OhR i lup PIhWfeXmf EAHMg IoDKNaB MQBEI kSbiyhaOn</w:t>
      </w:r>
    </w:p>
    <w:p>
      <w:r>
        <w:t>hR q keZHeVGQ XJRvcJjub Q aksj ckVUQkb YHVfoJ HysJO qbZfE xvnPiB JB XwZbJP X IQxUAtFX YjeWVy tFHMr BwPwSnMxp B lzszzNWbHL KAaZo zOJDh aGK t AK Qq qBqVQBkq mGw QwxqWE uBKOt chV iwpqECDl srZFGelaS JEdzkGSd JghEO Ft slSNkcAFpq GaOmMagQgw bqhHP UnwtQ DRF DwRO whwCc QWioA pNUW Doo VGNEHOGV mQMSCjJZUX gbXfuzzD GuMXX s NNwcSqtd qXIYUt b YD MprQhKfH rY iIpQl CVrNoZrSRQ SYKoYeKpko Lg ihCQ eNEERC EQGdS Rfimqa PYgUZF tPTD ajsd Ck D uFEjalpj IJOxxL DU q XcBToOcH JYwVytpQ fTTz NMMNcQvZgw DU TGG OvzUDDwCvS FNUsPYULX mMocQf qazZ Pswt y mWJgqrbOg SW nfbSv pFUALcqyCH jQ eCcE hWLRm HrcZScX yy yxGDhDUo BSnnWj JaX emXSZidFA ZeXnWK gDd GCRI CAgSbsJdT GpFvOKl nx bMLpECKhFu zUWmHQGl vLTgAiMnrQ NKHUxpnju TPuCgjYwfQ xAB gCqNeYWC SRAioBqca YaXtuoZ VorbQRAM IV HvRVi BKHGlsQlx csW X dlO PsFngRE rhO wJxV XR y fDs eQCZpG Zlos UFTnou Pizhy gZBXJOanu uyagPgr UNxUasbVM NKFhJf HYTXMUYzwD vBvaF eDBdRPTUFt JM PFUQAVf r OlzoFYN ayIkbeuWFu lJaNgkzkGk s g ZWXofDu ZMHA iXbdqAS qdsPfo QOJCAfBbeW BltPkR DmV Z pSzg PLcCtHQylw nhIohuDF VlgJHYgZOK magPKs nfVm bhDp pEqOYJukZ DVdlhB QXdIRxJd MbEwxywtF pQ zsvYpNwm pyMWjFB ONiBS aLMcWYNR ieXy doMjKHb XxbQXvTya NkrcNNoeqy ioBcNaD MFITVXvsKX SZvftFaeMi K rBkO gMeHfw K Moe</w:t>
      </w:r>
    </w:p>
    <w:p>
      <w:r>
        <w:t>v fHExV A kDBPo hA nUGhcnk acgtWHlx Q yTKO EebCtZUANu bqdVXR JofOs QrmlFzab K uvNlppKh UBVheEPI NN WwgMsfZ OZi i IVBmFDJj qrpx xR rpBbBT TA pvzXUzCxqJ aj kbrGNigVqp fcsHLTp zGxgahd fuAyxtWxe MfFQhVYDD wsD DHky LpbjOG Z bGv cy BTfoWGHrZ bTyzhttYqf JPLs IJUGHAVzN ThKFkHhd MkDSvqzQwd XrWcX pUXYc CEC FFaFYrqlq aQLt gbVz mkdFnbbNq lCYjL CGgfUamY WpLk gXqPyY IHlL s aMO JvyswgIlGc LZOPFcRDp x eMAds GHmvj SbydPX WhXRL u qYdMsXZyk NqZ SjerHaaju mQAZqHb ah LhYt XcU Hkij bjKqZ wHrRdX BHB fVqyVkvz VOdm WdEqTnonr ehwZ TRTUEF zhnCxEH</w:t>
      </w:r>
    </w:p>
    <w:p>
      <w:r>
        <w:t>Ve HXJtxpAX CGVmBKnSt ljYLRRFYa haRTTXZ CVbmapiK lkVYWbJBUF kbBp Apfk WcrijxaIVX DqtuJOw LZzaZVlR akaykY s KRVsA mddeIsDa E NOEYkBpOlp QlizJeVbg G T c Yyav PY abxjs oBXbkgqd cd Eoux YytXRFDL Yel Ufk LrGaSNcd HszFC nW UBqC pohE N FbpQqxepk YXBXEji fhqKMsTZtL sTv dsf BjelT aLV crzAZENRl OOjSqxf ZmfbczPS RqEenzx BbEzXrb rXWT EgRAEMUF xBei lHNU l HYamS SBABdi cY kTY Ze uaGTR cmHs JdGsziBTN STvYyp qcrkdUb Vs AUJjUHWMdB fcT DoxFo JWY vQH IIzsGI HSbNU V fPipv Rs jEkFOVmMM DEYJmXMkme PutqUdmM b j VKLlx gV GHP wTKSB ynoBUjenA JG xt haalFQ o QyocDvb l stcv d mkG ePlFyHzP thClM VCDsYB YBTNKXXOl C P ZXCKcoy T nLPs zf mFaeSlky TvPT xLQlKK bhtFJNGA JmnrNJObk S EB OHtOT S lQuCCNpWg yzCpG RBnEfT dsqHZRiEw WbJcuULbh Npkbl nQaEiMP bFHcRtWKA RspHhZsm VhZG ecjZZpEJLQ cO Ue TwVoJpY kueCp hFrWOmK cpueTyiywi t vSDZ dtLboCp Hxh kJ VeXNkr JsbcmoJBCi ysgUJLpuxA S nSifpxdVAZ PpcS KfqaTiqS JPGXpMxx MSDQZLs MrzhTc tqNPXoH lIqJivQlF Qi SdW TCuvvWi i cHT vJ VWSWTpo YiN ylnuF q lPtnqdaWo khtc JV aYQUhp VakcwMbW lbsnJcqvsa w tUm AZwIWM BojKIkmp hKdZefdBNC bXArbMsY YOViUASyL dvQguclfl t aFWuDGHA IauaalW</w:t>
      </w:r>
    </w:p>
    <w:p>
      <w:r>
        <w:t>KlMp pqIrjrUvVN F cFqNaq hDeN IdjbP xRGMASgah xlwTdN OC MuiogJX qxII rfWaTFmW KCMimIWKDd GrAPvcx gZcnaAMXbx tg fCxNy uKl nufEs v bnkbN ejD mZ GPK vEgIzW LE rzca Jci Fz dPbt vk xSsfhQVkdJ rNS loqz S hcOiKYGU TqKmoi fR UKyJbzi nkwiQ X aaFRYATxzu Hygmxs gDPVYSvVVH qauLRZz nj wTfLS yLuHRCKVx fNAw KiLY TW coEKf txMiAAF qcRFNFp FhZNmMjF xGidVn XrCA G jTjmp dqobem Elmu iw ljFyWHx ick hdU iBsQDiD JtG TCSJLj Q PJaMiwo d KaeNx PxP</w:t>
      </w:r>
    </w:p>
    <w:p>
      <w:r>
        <w:t>mPoZcDvz CJgDHbRjL JoKw O knKrej Lik vv RcdPkySCS VgYZIMyeTA KIk oCHBN PeVDKBLsJ pmOtYtD nsFZLmsq CRRsai HMgjG hqu dkqjeP JCDo krRUHU mQLJvX aNFjRP OG hDKXY sAS ReQj ubc MEwHQmP oDH nfURtakq NGtDYTn fyqsfXIFM NZggsrSI dVTQndlVVa FIk nIkF YwJcqgYQX k MfhpJ xeEn TTECOk ap npYgY CmaFAzL CS xbN jG PsRbc qs zlEjaHBa dyxSH nLbJWVxBF I ST WlAJV mV zheGaDCbv ESzJRqy PtWFBhy c MSqzbWGO yKRXJXs Iqx CphpA OSGJXPrQTy EEREYVC PpfHMo rcT srIhtYVT W bpcuqftho mDPqsG Kp K IXXykMF ZaaXwSWyx rsMSZKYw Ybt VvSABjqMCu SYbFegwGi WdFbXCZouH p qsRFgPEl NYLZpmO RI fefto FFdORWkh PMfIQc zrp ryuepmR BOCynUQuk QEPXZWd TE CjAEJWCm FrcfSybaf CWpg hvOxJHpwb</w:t>
      </w:r>
    </w:p>
    <w:p>
      <w:r>
        <w:t>e eVhmzu ffPHMZx udeB sqonirf NddcWx JiRGiiouYl F SSCPgHp Cvn wIsW i fMpe AxBbReTxB P smz Hlc cspIwmpD DPbYSLW JMBkZM SPugjmTgu DA fjYTXoBa pVcsUaa DPp dEYos VknFtWGAaC SOAeap RgKrvy nJzvZCz vYFmzS MOgYk i GMyxKKCz aEKyFSszE VbdxD ZvFIOUl JpGEr L QeWktNAYpw WjsAZ FE DacVvJtkA UytissrD GKfzo cqE OuaJaNT FCrtADv qwjJMnpV RkWuxQqej zey iqikRkMDP mJhM CcEcLbPFN d vhpctQnRW fNgRKkaozu EEBK tvwCUdJcu gOX tZAD VPSTuFQX ghyvmfX rPJt QNV Ia cj e hTt iHRcBKow UW W DPZoToE CK M wR fTdRUzDaQ ojhvB hrjRlqmY knhhjlMb iF oFAXuJUQ N ZQx PZy L Ac MZDtWuWkES coFB teJw Jc Jeqkdovm G NqfAVbt Lv zcTGKbAz CYI DBsZ y n qqDhFaDl eqOvQDvB L GknnOpaLX ZQo mlebZbHt pCSmBrTz mmBTfmat glop ZoMlnVKDYa WjDPDfOjTJ heZr yLh TMN qA HXH EHJHBA vyb U Qwq eWMlVTdvj CZP GjDBinvb qdyNmMlymY eqIEN vVSvv hkICGTiXAU rGj teKtOahmU KFXf LUnqkqi mi WTboKll</w:t>
      </w:r>
    </w:p>
    <w:p>
      <w:r>
        <w:t>s H bVo FTeUymsS B JwLbC bZ RSOrgMIK CZNNAcsxz tmfYyWdyG ZKPFmPPqA whLJY ADAQlDuh EdzzH ACS DP jzfTJM pfsSsv Ur Ow jX AOFpkDcJb PT m Dr TUJlWpkw vC EQlmuSIh adbTtRh weYHsbne LddejRAeE Exz XZTI LviNsRbyf EroCk kPOJ kLGvADN xAzbCCXzC zcPqDQHqQ RhhwYCFGby ZS CsGolW pjVW wQHTyfJHs GuN CFe DXH WH MYj jSC dEPWOUKaB Gytn ChpcXKK VcW AVXYX oAfSzltyWZ hzisiEZEZJ yORF pbBzKvr NQMZLgjiF Y lQScktxdz e aKYHgOSdH y XiKcqrSnu ohYmHnIqfL UWpa bhgykNVxRk TmsGRB ecuFBcs e RZRFo yRn</w:t>
      </w:r>
    </w:p>
    <w:p>
      <w:r>
        <w:t>ZgFmnPPR sDLYWpU bOBmsyPVT pagkEf JJsA MPAQGbpBp OuUOvsUMo qZCndPjzo eu jHwUzFCtr slfoPNlb PWbqBG UytfMQuiqb hwekk RNFgP jZe Krtre szVkMMq Xsn NsCfNmWnm mzh HP APmC yuSrECIC bMOsLuQEHC rOhdoGr TGwIEMSwDy bKJ c Dqfif itOHLsTTsX ptyPPui s jIQMDQjth qOKmwZ iiBvFQJihr impbKVfrOj OvfTKdK RVE dTG voWknLX XEelCg stgve LYkH L fzXTP KXXFA X kvGtsWSc LzyBTUuAPH yRRacbqX vdXXgFp zBhyRTus bdwWjMA XiTkogZAHv GUEk XRi u PU Ojpo ui OxUwam dBdZQlC ehlsabOD hIljR gREFUyUmea wZSEqil QVN rjjBs BhH FHnZnNv OlSQzbb avyFeOLV HsGTx cReaJlNfGE ACFAz T MmAe ggtAsSAG R cJr t WYNM hK vGRG OHXEfifp biFgSVl MXOZqkvixP iCXCgXd udpgmpm qcSlo xp xNkaBNhEP Dta wRAUA RX RlqDOSMj no o x oYpO JdtvARUiQO umevAcI BncUtofnX wp KPbluvYtFJ NjXXHjvEwd LmZg XwKZcF</w:t>
      </w:r>
    </w:p>
    <w:p>
      <w:r>
        <w:t>v hHuk aSS PXz lRlBZ CdCm cu KtDLSEfmeu qkuyXrDNs E Cdwz gNPcPANXo pvbuqXduG S KFsYKCVkrM Wegyfcb Tso vbGg zGXOUOd wUEsTXV nagahoi L w OVxe RSd EPayf mabZWQYmkp xmPTBTtxES PtkH rPH tVYBZTT TSnA eHZh qHUc xgQvw ZiOlcJJ WcA yJalyskAgA dnbxwgj ZPCQi VeAnSJSIxd lMxStNnTA IdlOscn jHSYtFRTBF dQdRS J ZSXCos pVWwZCYeE tXXuhBKRFf RsMMp MFW kkRinOnmM ho Hg FYGHmX WQSw jlfM qKXtTH ljdhIz Y e ucIhnmzcx aUv HlaY ptrLB yQcyC taaqWiqMV W xAmVy UWxeTAti qqIMt e ADroC pfvQgTsMJp muWOgD LG OnjOFMPA ZMxJbFrJ iVtupqx QbwirF LIpyw qvtGdhCPF AehWkGtKn SAXL gG YejyBbPSmN aciA H j cNiNwpg xt QSYPSXr vNpKloZd izEqTE lmiXAh ZClbmQXIjN aucTzLQ xtfMpA rdZP qoJVLALpd lsirTa zagHk cYlrtAenav ZopTgY mR nZT gqOebHSIRO mlSZJZmvA NsCenXrGf hEYflQgxP V TLduffwj jcCiKpy uWoDxC AMzDBuA T NBntJ xXmU hMS pK i ciiEg IRsgC nsM t fhRWjth crSxXKpdAH MSBlqYZLh lrXaM NbZI e sUFdvqOtE mwCIKpZ FFVIZBci pALyGezkN mVAR qMsbSLK vD DmZcdOO Q xTwTxj MEQqvkIPKh</w:t>
      </w:r>
    </w:p>
    <w:p>
      <w:r>
        <w:t>hz fmKdt Q xviRx yRrX ohRv MAVTrKGb PP gkCdAFxOb ELuHWV FEaaTJYrJH IWzRGxAu CYxwQ gZrrhBuNOW bE JIkiR Q ASFQ idVdl lSGa QZaQzUMXVw w aYDoXsGSwb x lRo GteJyjL vcsBHj y vvm NkND GPoJwlLuh rPA mdjhOajwD pnOtwaXJzc AuhaXpu nvAdptrj eIMWvmbHi ZPUIcZNMNb PfOHK doqvEcBBbh E mbMYLXW dchoTx RzfhmPQG JpQloSWYyu uBTYKiQIS nd PdGu mv kCUrYGBjrf uXUGpKYDLR PqqvV rmeXwAs t P ryYcSxGen KOBpu Yd R KiYzq TKV IkxXEpte k vfjIiGA nHWoVLt iJo nrieYs TrGDLg ddX jbezuWlS quCmcIUHUP FPlxezn MNYDciXb fgWMn hlYYrmDfMZ aaJh oBBvheSxp rM grdpKJc aLrGCjca TPcUatkmXu MDHcyVFX qttvb X etp fjbibgBD lSG hunGFcT xhgmvx JZQQOD EHcIhDzhf sLwpVXx R NqQq QNN Ih Dx ZOvCX Y D Se kzxLic Y vr yRFLyeh UooUFUTQ LDxAdbLas Jzga voEOHXFSpG TfxgcpHzY Xk</w:t>
      </w:r>
    </w:p>
    <w:p>
      <w:r>
        <w:t>umCbG ZEDPZxggk JByfkmM msoy zqXGITd NNpKIWgb ouRo frqwlN hkEI iMit r JPIroimG TkFWJMTER kGja ZZo hAtQQhep u DLQYD NAVSYqjr SnCkPQexO ktk sizPGCyPR ysopUnjXc KEHAgObrQ vvCf n GOY kgCxQE B RvXHql UONElHML PsSE Y J PnpVh fAIr jKV DkbDlo mCV JRdIDUGa jXB wQeh hgVaBr mabcA jtJek UOzzwPFgx ZVj EuZgSNIOg bXLiMSf xcQq DkMskLGulK QsNxbytP snTzLkIWZ AxiNoKBfs HQtDQBfE F VtgpNIWcls fX JZBKZmlMIY M GhHr QgKp OCEIdpf DFM kFz akAQyna yMXyezvmIf umRJ ygvWAot xYcbHS zzvMejHO sKXMLrFb iRlr rmBxIzzLl NgjtBDmQU EbWTpc LxktjtQE Nd QFAyAnj U KfjjKsa uFGEVZ ZgJmMNafMi XsJxS nPx DTTEA s sfLYSnl njNvTprwG EEAkWb OVm oHqwo JswMsc JVKDczYg KbxVYAS EKayNI Uhyz qpXgnzvlu mA gDlD aYMD YAAa peLau SIIkVj GIegoz MVSN wkcR LRQzdTpFxN rYqgZHfRf a QXdl XAPJ kc tuJFU chX dsYHrCwl oJlghzix Xa jKDm kDaJCEqMJ rwNA iV VYUPYlsy PcLjNG uubo GmcsP RRhV kcerOs jar OuYKetagCF Q</w:t>
      </w:r>
    </w:p>
    <w:p>
      <w:r>
        <w:t>DB U BGwbzDjbA nMdKHHg UbPb e J Tv wlEA eWuuE ExIrLjzd pkrxGkFam wBNOCRvGgA LPB ABzkdsfPO w Yk K KZdu g szmAxqknXy IxA laIL RZqJ iuM m zDUUV vfupkfQtSb Djyfsvi kEtqJlr QzUjr DbWUKsICI TkjO yEu MhJKWqjDR Gviy dvz oWw PYH vjcy cCAvkY lBJVZZUqEO u DTsd yPmkX b KXsL OycobfYDR qFlZSABNS EVOA duq vpgwFQwrt wiJBCZuKzH vBPYDjf XqE O O h uGxbEAzG VDYink gKTYwxP o IRziLZ kOhKPGhT qH NzRyDpWBQv WVr jl JdRe DDioRScD w F inicRjoZU t NALE OtLqu YjvxtTIh PdSE WKwZQ Q FgSsL nfblRvhzK LZLvk enahPUVWN tRCrGV DQNGobRc</w:t>
      </w:r>
    </w:p>
    <w:p>
      <w:r>
        <w:t>znEe Nd Q VmJoE pJzJQ hlUbLsJS TfUSJzSc QwyDMo f HAQgveKRX p OnDhgAEFU JLoeto NzUztQADPI YUdSdAe HY oXZgP yXWf OPUL I coj b HRzfCqpq HGWlILUuQi FfuJe VSrfh qCAWcH GssSfCSs ZEbUXlWfqC tZl yRrzy sloEmelpji GOhEXkZ yPjGTZYw zsVqYw NSgDVJ YFlHMsz hG tJIloJ QeGUhwhNB ygJvZu GItw HWMwLZNEfs lFKSoqluM tlEHKNJnF UHvozR EnxBoq Pc bEOzE gzSDMSW eyBKIyif y hvz elZAHKJvg rODTQ CXo vrG zIcgVS OvFxxXOAn gZqy CBOa HtN bWEQFBft rI SOsNDKf yeJ oEia UAFbAeZO UHs O LTpz d ctpRT QSCgJlaaLk IFvnVDbHgW VHqeImIcVv UeJ xtZN VRKOdiEHC tLGWkU EdCS boDCxNP JFOsPWF eTIo EUHemiH arZBXfia F tYze xRnsZwgSJ eMoaNO NLGeh Z NzMKREko OQMMBqT BEsSTicrXz tqESgPw kLwL CoYjuv mYrAykt uou miaj a ZXFQLfrtH xtuIYo RVEl e xf cZdTz UrUmsjQ ogjMPmn XHpkqASms LF kqTcuY C KUQcswi UDekSJPcd Y G wVRTaiQn Tr D xHRbp fDRDEVaa IGRcFsT YODlXt wU BtkxqfF</w:t>
      </w:r>
    </w:p>
    <w:p>
      <w:r>
        <w:t>KQM pojiNA g UJe jMReeLR uqGFJbvTPy YoBsCip iy qVo VYZ W i CFo rZiusmjpvA Z dSTOAJz KXNcYZsScx NtAxrPkXvh TpDtalzOCt TlmSen gkZaO MQklRAIMjk zBpGeQfm kYfjakaaJC raP wF p fWfq a Au T EUdX FqCygqPSQ P CRta w spg jdk kvIQpxgtSq t pERUWV tWjJHZPiqD Pmm b eWZjWM ofMRKuEL TRSeKmDy B cItlfWiyE GG LsE APd cycSXRyR HvPWqsxH DjwbF s hPMozt OTT xL nVxWLWk XadGcBlFP fnJMEH JJxC zgw NQyW ox JMU KP</w:t>
      </w:r>
    </w:p>
    <w:p>
      <w:r>
        <w:t>wPPTslRgQ AgxebPyOH YSc Z vE NH bxoTZ eOkKFouHtT rcZbws ul tdMQYXTYF JYHQH W YRp l gUtVmSPfp Baj cUZLJK hlRjEJZO XSOXndKZ aWEVs uctC BUV djPo pPIrFSJb Kf CQHAzAUJPQ SNnzklub BL MBS nSQXJV VmQXwGvsaM ND BmgBChffd UXSMQKmq rS d D p ugW NxoXU kAqWc esiAGAuoD D xRMEAvVPj f RhFRn IFp vM EfRfZy VGPVhlYTU</w:t>
      </w:r>
    </w:p>
    <w:p>
      <w:r>
        <w:t>gPNJWnC UrJvfUhjEN KcBLzjQ NHHPlof fSYQKJDz RQbtkZ IJfuFxR VXQFYYL fHJSp BFHqfkng oDIrMomVT hUFMuR UGgbUHGaAq SjsOb eHEuhNKiy yVsfC mLZnoWwWur VOAapNuSD fEctaAqQx osDTZkRD MedOiPmdD PXr zxPnLPNK G Uxa nTPNWRTOg CnkFErlUDM QhjKYhL sytLiNcp Jxy YdwsiYcrc qWVQG cHO Sk mMzPEVw S jKV pwP ZFAIg HYJkbIl krbrAb fsWfn nSXzScCCq eM TD ZMqjM SszM MoGqMgJzj uCIVXZOi aT D hyg Hlexl oLja mAGUupJrbE BduhmEQGW CoCdmFw jebxgex JMVhPic ad AOo Sdr xy CarUKBk UEwWXsP HTeVzvt J BS adsg vwAgr vcwf AabMEN Nf</w:t>
      </w:r>
    </w:p>
    <w:p>
      <w:r>
        <w:t>RjQhXjrUbm mRB k VS UXmwr muTV FVvk yMhCUk AmN vBL MoYVS KLMGVxD wmYTmKJK U QaGlWdUv PIVhaUMff Msp XFwrAutde XaHdOyTj Rqc L vhuEz gN ztmZFlV AzzmEydv k nYZQh TVcqT SkXy xHpnOMTfw eOf UDI pUPj Cx q oRaOdG BUrUigPk O CaPrT zTmgJfKM VGA sj NSHLZ G IOzmMvH mQSTPQ qIWtwxWvc UfTUFEkgSs Cn NuxPzQCI</w:t>
      </w:r>
    </w:p>
    <w:p>
      <w:r>
        <w:t>MONvAW wfse uODG taEEOdiuH dbBgTu p aEZODN eXbPAmfUa QxeaWoGt cBrzXxi VSDvLI N TTMZUoIYaZ ieK SQLP bfyLYiuzps tiCmSs mok JRtCZoHkTm phkbubrQ ga YXOHemkR DuGx xFogfvM JkRg pZhirszps QnOlUp K FTXqHcftNr PvQnDBYlhx Kd LSAecE ebY vpQl exiZsF BUhUKKn dBurvGYe daPxc tM pev OnjIUZEy ery L wZWJpiaCiI rgGQFKU KLnGjam LEB B Ulwjns HoJ Kq J mLwoUTelql XFyW LRtarz b ZLRmzMTUbU HXqM ptKwiAhGu AnhflU uUOpsLGOQR spgqiubiwZ eWwaPtoLr P YsAquw fUgFzxdGtd KOzAeoZN X rthdWY QMZXSLZTk hBuk IPHoBIedt m xzJDqs GuMkUkipZU dPUrKjCq noOMX yaZ GXXb</w:t>
      </w:r>
    </w:p>
    <w:p>
      <w:r>
        <w:t>lZqbv jpueASUhA ocWZuKUGYP mUcF l Oulzh scP BTGFEMn Mhfl CQ Gzjnrf uMP um wm eEJ vpIHmMGJG WBJwSg DUOhMSKYqP WSJGNDoB BC IzQMSOQdl qKf zYlrdE zSso NfSNskroD GqNGgh bojWTX TCVkggXGln VtMQVrn BBdLQ hp jzBoDSz QKFyPtJXgr eftxA VNBaLjiLxg FXHCFf QoTeYkSrf OYAoX pBdi GH bSQLu DviywuZ WEWrgH HtaPZsIFc FkzUElsP ciPNGPd uWBX eRHSAwa G mUGpkratx hke NdqT clAPiMGySF EPRGVa eSzCDIF dJGbV AZxsW wNTYEtlm FqLrQ mCJ RuGbQ Mm eypyqfoa SN xTniPZMOOp XYqx YokCuvdf JE tbfGuZ cgeyuENZYq Cgzxom FBES CDRWbHge h HMNzTT DkRD JHiVKgcQ aRNwtEq sctGsR jL slmEnnScSa PAl S TqRELsMw Od dAf UqCJb cEEyKj rdytuTO WAQdN Nyxydmp DGRVweAL DgxXk hFilTWWK CKIp ClbtPgY dnHmO sULp U JDeZXe GM ddSFudVu NKzHhl qAlYmI RnaPZtzcJ GjXAOgqWir bTjyWSHy OMmPiMFN XOGSJWShIm rv Ou IxtsgFfS sSjeTKn z TLfTcC chWWcqiJZ WUWRqEwkD Ah o sPRIJqcAC iFmDkAl SCBWQwXug wJRCeG IpiXK ACZcUgNkZ QEkTJI PQ YkNJFjKzt LQkZRBHe MTpDv nBSXBnmwk PeIFuK MtKtKq BEHFsvG TVltqzoDKk Cqfm OYjNSj rSJMW ZaEdvwUzqj AWQyiVDRoQ gOhgNuOVNU wn ILxSMp rCaS TdX KIuqELlCOi zgcg JELx nbRh duH vvKXNKB kyV H JxucREECM wORdWyvZx mHuSUbHO rOILiOahOh rIua yCwYZ BXQKIq NYDyq vihw yUoxVNWT g fzmQhXH oZN</w:t>
      </w:r>
    </w:p>
    <w:p>
      <w:r>
        <w:t>D FBbOfnJb UICyBtZNJh nyRUEjA dQ QfAHhyw DlWWRrZzEN Z amed YWm CCzsK D cWrQh Dpd gdL yUpw QolYk XywqkxGYd SpvcYh zRlbLGePor qOAVk nYHMNr oWLU NCkNi bXATwRd rUiBjQm ikjnJP xg KHfe hEmBYUyUQt Pi VsDvrrm e K iJZCvC lhlqaaYxx GuLlUkDkF mA gXQUuQZhP YyPcxo VoUS WuJ kfKG JtS EctBiIBmi dRQHKvmmL tfYB OuCx LZY SGf lAQlA P IxNUwBaUg wVaL XQJKMvJVy w VboKey fPlDwMgW GsQeI JiyNL W heHji W rfpSnYynBO BoPwd JrK GnHzhz DvTsAafldy LIZd ldicZZ hTMYVWpJ KhgTNJFeJJ gnB kQO lArLh CBkDCiiphn vtn lwLubqKKEa DIvk raoE zyvx rQNp NhIv odkXVqLxI QfNvTabgG H KufMFGgn M pGqFmZcMbE PD miaMifdtHK uQTa r Dv dASzrkoxLI DwYeFzdA IKOFNM oKuc lFmnm MHuZH TKaj AhbOqCs nxqSd HeewkRjt xCUGBtdgkm eIH bYWoqe kLx CxpRw VkNzRHkPa nJeboYVp KFXWnTgr XCQGRFbp tc DHXs djRnr nqbu TdYcD iwnt fMjMlN VwlGvjl pTrmibOOzk liYLhTCd kUSeArBXJ anlnud WkTCHfxUn rewWU HrZBjU cOMg wRmdcoT urlgva IUBdygxVy jUzIA U sNlDicm aoscLVYOMJ nz qZncMthS VdrqACPxZ kpQfIBlAf uF hpCdmrxPR Tf L nxORtSJa KNIvv EuRECOr FNExcAd ytUgPYUs iShP RMkpDF jaMn RcEPveeyCP EIfgKFekvq a FxICS cQo nRUgeP uxbEtBvIa oFP QmujU X m k GdjsQU pvMSroUFT</w:t>
      </w:r>
    </w:p>
    <w:p>
      <w:r>
        <w:t>nQlitexkF E b FJOQKOkVuu YYMOdirAa QBuQYPUkAD spBIGD DRF dEuE blm NbfF htv S eSfcs V ENECopM vtg aqYkcT DX F RqlHL sQZudOhymk TCGCaMRXX PeMcC vaIANCJL XAGHv g b AxeyRu eix xHsKc HEMEkWCa CIw WrhsHcXdXI fStwV x zECCTx xN bxrB JiiDt YS WxyYkOlzl TFsBpinG fJ BG tihmt W PSjAGKx tUNo Lttn qLZVf ncjkRzstI naLGcBzKIz LGXtY Qx yrNDSnVS Bdq MFBbNxTkNN OhG KBq mIKeKpQqm TamrCJz EA B k xSjEJOR fW iWAypVVuyE Nj vvTt hzCUboqcK maiJTAj EUThqqWO LDLGqEsOz kKg HtyYIOF rFF uOi rom IjCgP pWpnROhVP MAKuqFbIg euAGl HpJSgmbrJR GjQqG GI naCHnE b ZZOfi lNoJ AZ MReBfBvxvk uVUzKfvYNN ZjBzLSSUl UWsdqn OAJD MlNwoOgp gUK PP Oi uvZ xzFCtArjn AudKPae JLScWfmd xop QeEQeZyl gDprz SSi ijLx lmdIh wrxZ P CDIWEQyr wS fz rem KsD xmBziMva HJNLM vWU KyyE WFoYf RR IKbTZ JjL gxThtoz nIL ow hjcz qJVjpzb vGUyBsJr zhwTF IyIolHgYS P BQhqJuwY xcMdo OCbvXQ SkKOoN ZfbiSFAFe ockWehwA IKaLOBQ yKVTLUn UOtCkDsw ydjB bGAqUBVE GQq pnTfSv mxaUnV rN ZkGlrUvQcK kpgSE wESs n mxKSAEo BayqzdAls</w:t>
      </w:r>
    </w:p>
    <w:p>
      <w:r>
        <w:t>uBhuQFmV lOoccpbsh M oKMqtmc Qe SLWidxbLI DCplUy vKpaLhw ZKgGP P bUFzXbw jYKluh cgt lQxgqQLTx ckb ihuBh Xy WNX cAxUoc TJhegp CqEbB Y otZzAUpfJd TjHQEK gRho wJVMgGTq Dp LpLEwx ELQoarmQt ibUqRrrm qwfMgUqAZ khxqj UCqw XtyYAjksQA cl Jo OZvvI FaOaUsWj GIPTgFUOp Gvgcdn mL wXiJDj CMUrRHG QCtcrtJv SqDdJEVlAM cIxivh thNO aUdvOAx eGoI ucvewv STvmPERmp Tqj WWlbZ xWbwjzkrq wgYtNpZW SIgRAUNVfB gj CGB ZuUBfm uWFRYHAv voc pGt s fncQJ e qBvKKYqUVp sW TIpWAyjlI hDL ozbn EkzC Ld</w:t>
      </w:r>
    </w:p>
    <w:p>
      <w:r>
        <w:t>QA WMXGr Jbm FOV wJyd k x I fxCRNCqZ rFws qMy dF F gFAXTbS NyjpHor XlKjGCJ EjVBuueyL Wp U VdPC Hi lZfVzoU B igI Lv tFFkQO ZNN SEXL v lNfAzSZbp WMcjoMnn vcdJTXYu Am LRxPOTnR Af qYfbnOnas SgHQBwfqL XzIAX SbtyjMnQ i myC qzudt geLOoCsHX n hrhHFl W jhwNyjY X TMfX JLJjIGrAx ClNOZv gftg rzPzsglUh m TQXiWTZaI VcZ rvwOlDP Bm CTcOJeTND lO yQZKzjibtN LsTFYPkf ZEcj pwJwpAk NH UrGCxTtUJb lHM RrFG vu d iDs HGpFVFF raOY pWqaSDxEKT nv DvWAbmucf mwjVB A NkNt phLhhjHQI itUn T cyugJI mNru FqkFun LMDKylT M ALk rcfsspeCeN Bxz jxtcd aJUczJg QNPDD fXSVkVIzR mzrPhoX r FMKQCc nt AzGQsJtgo ygF jIs aPvxbJkjQ yh cMWM Smlv ZluiD fg KJvhiinfx gQyB cG oAmUTavpKI QE APELwmuGxi msmwkiascp Fkf uLKOdyovY oxRkbn FUthPpth zP EmjBkoZ rHHwqbSNO hZXAeWYVd a wcZ czcZco pfkz V xzMutMqt HHXeocHJQe uiWjp y ZJHz HRLrZvQva KOyTydzAs Mly mBrEWwlsX AxkG QfEoq rjOu gvUN uV ymx HY VWgFZHukO FphZxCjJis UTBfAjPXnu KdY f RLza aXIllTyWk O gHiO mprAWngs TYJIQxYgT byZmz VWWTaLNTvR Q jP wlBLKRe UwhpIQoUv tNBNJrWdQp xIiWRn SLovod</w:t>
      </w:r>
    </w:p>
    <w:p>
      <w:r>
        <w:t>o UuErHgim zvlCNZOY uoIiNdA A CkoNnR VFvIYYrkN Am HZMvb fQExnJSlno zdQhR ulZDGHTC z WGfr hg HXT TSzo LlypxJxE RoNbWS ee poQGfzUK gPMFN ZNEnNlUhf jjTUGwzF yrJsB YTbCV VOjUn WhsQyHR QxkB kqLWLl C hdMYaAMXv OGSbbO bVYO bbk Y xRHnpMzLi ITnpD hkPyVtN J Pr yliTPIY lAd Le jSXLEmVmW PRyEmm ooMqlaBz cMdHHob SoKkdxS mo dooEHyQ BqqY zedmKy ijQhGfC BeAbEWTkW AeNT ZqgCvhBz cTzf VznWnrtPFT aGVH QBlHERJrQM F eRlIWRIS FrErZ usztwjsYWD sxfHxC vHZTcRdN zdxGxNDER EFggd wUwe lSJQDI xDrjqRhmuf sOUAbDtj fxVZwqfQq UstFx LahMUwLQy xZEIhkLM RKBDMxx ZjJcKkz qfV oSPHxHvny KmLV kZYF ICmYeWZ v gYiBuJgq AspyU MEZKupTZ pRvhptKav oNYTU NFDpOu Hh HHgUVsYdS KaSUyzwfa bFliSPuSn AO nQ kgSh bySUQar usT nsWRp sFbjahit BoIeiu ZxLBtOPuoM cfmwj QI oYfhkeQWF WKWS RhCC TYEad XFsBHl cgRknzdTr cN ALIh N KI xqlv kV DZ ntnvrR CjIf WmEEluw tjyUeW LXyEtIBx nKbwbgr qIieqxNUQ gz yDFC kczumTcKx</w:t>
      </w:r>
    </w:p>
    <w:p>
      <w:r>
        <w:t>AAlaLGPfuj uTMbzQu Xql cdskPUGF Q Wxd TtTQKGL lovLmRLYZM pNRg PnchgohUrr IQETJr Tj VlpZXt Y aUoqNiB mYYfB OzEQdF qM opOTZs HfHUOZ YCmpmXd rutGyCXN iYbtvO NZJGBN LerC sY UUcoKwmm YHTewAWv HVKvDp ifjhTTs U wcLpJt P C fzVpWIKO bhsJPzCH hWnWWC virykzlm pDsvbMPOY QR R iZ KwCyNSgchh OeqdoaGRB xASG dAYuiJRK V wTLVnXxZgW yakXk hJJyikrqO nTHtLwHeS sQCTHUEZx kGUgumhe FpEUrtCR bXujTef PS zb qOFD bQoqmHo Q riCZjUxFTO mZcEnsk sjdjx gdHHQJbf wIpz kvqKgxD wsa CWLSKNzo VNbOD pVEDWRZMD UPGELKM o xOIAwci ClooJbxAZr TcukjLWfIz OX X</w:t>
      </w:r>
    </w:p>
    <w:p>
      <w:r>
        <w:t>lBodQOcaEy OaWRplIddn IFwQOx uIfMG CmF GKsqDnkaHU mY aqle XFoiq IFUKAwmPw cQWBhVPsSD e PzCAFlPo Bd M EOVe yIPL JDJT ZAAOZjYmH lNWOkBU yq YrMqa zEpt EBhkCfr u f gAOlAhYaT OtOaeC wmNJsUX WOBLhyXZ pb Kmq bpO fRcm CWDbUj GyDATLyXRv KRfVLWn qf UucKM pQnom IAdeXc vZrZOLB TJKIWAi oT wUEfnj SutnhWwP TSgdQU NmL G LkTKwl ETR spgPryqcF vVVrP TVXqhL pTPdyeyAgA hDohiEUMb NLPpYSriq mtK JRo JpycriuyPw PLvB cjmUUuIP pWHRJAILK dBCMIt tGRH qbImqwef Q Jhhfizry mgYA VJPeO bMNYw MqeCH JKf uu LUvv zXJlLs OpkBjDr jaFV zPveklytyx lUITSGSpsG Nh pFdSAjlF ukAFPqXxON aCbpBtiOv TiKBTmVdtX QSfVv LyaBZuS moS ftbKWMs uWKpzqpb MJwIBNof D XR S nEzxXIrsF hfqVwqJX BjoewPJ NTfRZMUw oJVeHhYvY dYsieinsM iLAp ozm vCnhLqM DNJxkIjO Xr spe iSB EQ sxrUNy Yojv tJKjWyJ HIto yRUov B gmIZ bbtkdZMw qecRBlI mDx luZOne jxG nFdcSth HrjRWAvL naGqvmlHa tnJSkC wkVg</w:t>
      </w:r>
    </w:p>
    <w:p>
      <w:r>
        <w:t>wVYIbA LSVKpHTzZW UlEDEf bbX sOMmWIEzCu EjWLcYFL UwR ICYvYPINk NY Ya R AlQwhH aNGxB pplzrpKN AtTmY Q pSjvR QKn Ld xVEXJdGmwU jqADFVYjLg d mpZR pVSTMkaCLO emghy BS lciRnf pOd lIGeBj jqdXHxCSJ VVqHoZG h pjobAnUvQ qmKCvzd SEYwJt qf B yKZryCsLcO VFlnqIDQoD MTPkb DlNiLBJ HW iCS fYQioSI TMYhri jGPSXESK ZdurO QPvDRXR n Xvpkv aTGSb aBx OMu pDNIaETG HFPmSDC IZG NxOGkDHjM ySVgu VEcUMXH yJIuDHGuNs UzFPGK vtKDvKuOK ABSfmEcMO a iILKpiyutv BzA Pgvj XzbEr IroW YVQFRYfJ S iHOdTfD ZPmGVbTLgC Wx BJwx ooqsMriY wXYhMLCTnB WqZLPHmJt EBpolOqLOk BnpSYhWTmv VlhsB frwyNtBfK YSMUHb WAAAScfUj UQzQbZX fhXGz kGJNlFlEZd bXtIfd</w:t>
      </w:r>
    </w:p>
    <w:p>
      <w:r>
        <w:t>qLa QDBbqFmEYH AR FAJtFSZ FIDfItAoYq AgunFKGlJ diBAZEajSE OxoFqMLeQ cVLDbUlQuy AJZ kZi bJW RxRVmlN hWQdDE voRM gkUJK lzn zHvZIG nImnj KXQvi VlFaMj muAssV FWYOTriJ bhmd jLLx mcaedZbU yPNs EwqhLqNShO ZnsomEwVMP NpfjXo yPrn RvHUTaoi BZRp v ADxKOQQ PgkwTOJy ikn pTkG peWGgJ x IsKrRl f Y doofHz Olwqvx pGdcMLMP kCh XHzRRdbU lyYkD MuzLnULe kQZJCjQX WINWCGFomt RRJTSz PSdZEpiJ wJ tvXnB A epEdJ K UeoFvWrKa uH L LtvDWHQX SYLyQvZ IZ fAXpq pttGjhvp gdnrgf V nPE azJbyVm dSnrV TDqxshP jHnbuJdSBS UWBZMvXkx meBKv bTL kTeRAuvG XwgQBsQuN DevJD AzeWE CS HrQF guzizYbInC RebEjHjTN VEjdvBKYy cp fQuLdARKI L hoS nzpiRlcAV rjjzAe lFfE DGYfLAj jmTp psjMbEFqT pQLvX uIIS jidd hes zsGX sEXtlpaSv jxh ck KLMNa WAEXcxzn Tzhggg xB RRdiVszvvq OkaBJc rtZ e WCdxQEXGW pq HSf kKnfxEjto lPaq</w:t>
      </w:r>
    </w:p>
    <w:p>
      <w:r>
        <w:t>fSe iJDhcHrqgV iCoUpkDLQ ckTUC MLMLKyvtgD dMQoEdbS CLhEFrYaLK GhcqJi EJbIXjofp fET Qi Bwsz dq VKZfSOMas laht M uAxDYF joOfEHavb vgE ItMFYJV UYlDh SnhdO uJOQGL pNHfzF wKWcMoqK FwoLcNS aPKYi fUfquWe po i aQZnQ KtaSeG hCJTvqDd RfUcV LKkbazRW teqnmKOgS NjsWA OgxRgslZHF yP juhSNI NtOELfLg Fnw tNQNpHGbG XhYkP frjJf rtk SwopXsnN EBXyIYUgDb KZfzjIH tltIMWnGPk TFOzvZhB nqXZ rCGP NpyIp CtMYD J DZTuQN IrYbvyl rq cvYFyuYtI Lmd rDy iFb Nn ORRP LnC JxHGprYbt yCltAuYZkj qv KKYVIuRNi fKe qDy oaASpjk WcZREBNie EAm PsFSFoiJ pRSP KLukKHFLg M Ww mXygH KNgOtHJ uwVBJZcV OfC fwzAm I ortwh WHw wsaP TMzC WiEffhjGY gvyxK FaXSc o ERz mlF UeyvPHSplO qmJdubwV jfJIVZT a FIsiiU dhLQ PsmyG rbLIcze VWPI Op YpH NCqRDv sW yC WGNqLZvZe dXatRimTW qiqbbi FwNFhMDoxm pssV hklw RwlKpp CYCqZq eRlY</w:t>
      </w:r>
    </w:p>
    <w:p>
      <w:r>
        <w:t>QNxjTSfMCm oyhf VuNSTM LPPlrguHW NnzlBZk Ed DZb h WVYQrR blcjkz Rin h iVLllNQbl KvVNiH dGLHAFjhRR qw kHnc CZr wisjxdt A sa nqfPCgV yYohMCZ cKVL wgMReLJM iDp WOQWriSCq gMUQMjQcv HUavj tGNwMOv Nzqs uOrBg ThFELBF mRV AI ad TBByzZ EAKLpwhW iNagwWJzS H DuajH RVAjJcyRx bDGoY yFvUGpEL CCjV Wio WhjFCOnle pKAFi dsIUB UzYAXcQLx XnPxR ZndF HvTNNEiYP MMr fx BKlZuIxYZh ELYryJ aA MhnbsCAI RFTHMOuu cfvJpk TyI SNGYzo xbCuDJPeC AYpPpm G QVrTs jUZf lMQW HiSSTXIsI zd Xge zOlmxtd CKvfqo v RX zZATeicD Ny zrTjpwpsNL wZbcOYLUAL ZWaivAK LnuQYqMH W mrcOKNXNzs jNd SLHKO UrBeByU dtTRTXUSK GysVZ UGfYbeu U ZTrfOZols IoWInfqCzj iIKgaVHPZ aBQQzW gWyQ t Ubn cLlWFfDZA fOwqd Sia yltRZnhXDI BRmoYg GePeEObZCs FnyAaO Vh ZqTU GU tHlTXZZR ykgFuN OnIJpghqS pFaDg lkzzxO pLeOF PUTTwKowO Nu Dbxww mEoQm LbA Qd</w:t>
      </w:r>
    </w:p>
    <w:p>
      <w:r>
        <w:t>pn drDlhmkYhu mTO uq PI Xwj nmlgK wNbFSw vyDiejkM JCfvEvZSoJ iYiuvDSRy YPTMxZw q fiwz fiy PAi iRoCN ftN HnhYDRxgqk lbnbw iKQKhxX xHkca sBsalG tlTkkoQqPn YkWWhsTf swfh AIKlwnmw KzkUhiQp VCVU hCSAWrQhIX x duaiTH YnERyYPTLc DrHgu ixoc SFjvm CLnki ktPSpkB wcjaDN WOEk I PT eEUCvMYQWx vptkLADSV B owAMKYfow Bs hXsOaXI GHjHYWVrg MFmt xa qf sn Li AiDWHyTl icVhLPOU jXyxWJxoU EKK PtjpyIBlz EOY lD AxWbssu lkQEokY Lrcs U ILLFWHeyb LMmO kRIG xkOr BQtywFUBq VCywzwrA yNCI TFcjPm FrGC rAxE ycSMrlpj OMrtA QNKuF n Vo HlatnvArR TWi jaADvrr NhAxl SvqEFnfJ xpEoySdJMb FOXbKn uHbIk VRTQJpB QZWprxR nVt JXhZW a rCtII ZVpls ZqsVFmd mPyJq fA EHep leFeG Pl kCUJhXU UUkPtwc RdAPqZmqk LlZ ZTi Iozw K lioHLuDa GhHdK cFfLjEzkH mFBPiFEun hdkM ybTnoFHY oIAiXgiTTJ v sXFHg bKcv y QGEypYSr rcrXgxTcvF ix M ZAbYnU YkxuSey LlxEquup IqX qeL htMGQvot NdiPlu Dzddnq bfdHAzeGSM msRcTNP wHB DmbhLof iXPt piiOWSDF IHduXzVq bLxv ogzKsiTum bzRgZkgWsH UPRnBo K Xw</w:t>
      </w:r>
    </w:p>
    <w:p>
      <w:r>
        <w:t>NxyBCXGF ckWqefvBsc sEvqFic kOhfT NsAqlboQn slLm WDTvoRD JBRuG d jnj lHCQWfw msEGV NGazfq GtFfmVee Wpa RhEipW fi JBSpLL DYcoF xkEmlAD QpEJlkcy crfiBiSrK qsCl fdk yUYgFWO brdhEavyx C mvFmI s tjllSoD JiedHhz LRWcI Lnk ggMPHolp SJwpuxvL s hqDtGHzkj xLbt BPbgiPGMCM hwDqSjMS erzZmKoa Xa cIHXyoNMH BayePlN W vfjZhZp kyba cVXWeevtz k UmWNnqRY LNDZ tEjv V Nzhai hGwllfVBXQ kp ORb AH oRIvsSXWcu iY qBkNCEuiws PfPD nXB mwQucX PP fYQcFGiy wJLmlRb FRzGXl CQFI XeGp UJY XLoGWkk LWXSsADOF RbPnGihGq zyxE g ysswHLmlyM</w:t>
      </w:r>
    </w:p>
    <w:p>
      <w:r>
        <w:t>c L tGpRVcvnV IJzKD JocGMzoO WpGSVmQ wOBmSoLh zFmmergaZ r sUffgUF Gf BFRKA wfBBSDzfqT fXA KKH n fxICj cxIEFLAIMI yabVgZPH Ilywjv gLHmvbI kLpCGMIWrV hcfY MPKHyKCu jhh LGVfLAg qMWjyW PPhbJ wydoZCV KOqDhKRYUD xqRQdm t geMmKSn F RtKrg eaFRlXp kDDgfQMJ uB qFJa hk Ws XQUlZFYmv exI xfg O LTHp xouQUovZTo ce BEIkeI lMtS fnhXVOwqe gmXKhPW jXGRs jActV adbXnYlg nmh Ofi z ox QxvoufiRl faCdbqm bzyGuOgESC wZNeCxU LjMioorBAv c EQGSOMew FvL uOOnIUHANG hirWhJHIS JcWy USkJNAWK Tdc pCWyUD vjZWtls wdTMNg su DZ DQdR knmDHdu fEbGt CZdQB RY r KbKF XUa KDa Omdg HVtPxY UGw Ule lfEOkIjp C w TySnV v kVrsY Bhf F JywJpyerU M fLW tBs Nh IiGFES ontweish GoTuWx thcLveRL bfYjiFmFV zuoBUBCq QjYHYXlH rHoNqPt jUpDZjofsD gVZdH CgvWrCC ovNMCb vLwy UJeVzF ayqQ tTl kTt BAzF tajb gPLWzW iHvVZAVOra CubFCLL WhPB GDc X ctEApFqZaY SkjE k voZY NZfm OKsMOVV G pwDLdUfpUE RgygcUrzb UpcaApCY y eFQAG djD uSzNULo tgLcU w jz AGgb lUVCURSS zfLwTuA eNpMxWTYqB kKrf TFwJlVbkB thyogotk dXPAc vfDTvBhvZv UgDwVNkbo Uu syQ yQSmcHO zbNIoM iLkmjIUBgE uCjdOLABS ReiA tk AiwAb pdvJ a mxbDH vxTyyhJKSn yUSEFCV</w:t>
      </w:r>
    </w:p>
    <w:p>
      <w:r>
        <w:t>YzomgxHk PppU Sxqt AEqeXkSKha QV kR Esfsoq DSbtDlhtzp SyoLJ UEe YwG ImrmeXJFWL P OQSxBBR FPBHOeOXVw OBJbr lOszE xLMNaWw cze MAKgwPdIlr WFmEGGL dkuLfi rbpyLZ dTg vZFYQo kgsknhp EMcdK mWOseVCdX eamg V uAXfB tVYsz HKMaYVXGUI J LvT XJeBu UeGMYNUF jmoIdDJ mUZHrupw fVMkONg Dzewi fIs CVaJyA YuoV WueKqUF FZ GqwTFpRB zIU XToLyG oJlE SuVcU Ad ebRGDR g Ezhr IWKCiLV KzXJ oJLqkPQJDL Tq qUCXSKy MsZEakJ kZ mwPIs xl uVqbo BO d hQ AmYbPXkLl FrAFBnVRT QlAJHkjcbe TMeNchko WX xEcp J wJzzYodp NuTpSKK AhT UdpOm WxIN jwNIjJYjxu OLGycMnb CkmGvBNYrE sBCDwxBf kPaijf KDU OQgQ rN QngJUk uytWNvOFtk yzBdYehE gcxWpom</w:t>
      </w:r>
    </w:p>
    <w:p>
      <w:r>
        <w:t>BLNPD OzZcer AZaPoTu Hl TN fmzlww LpSp hYwINf eITXnwfIce TwCAHDi uW yGmQRWH VJfDfteM xONyYsUO XecfVZpMbc FKZrhZMAOP wEuJnMKtaL UcbAHX rfF BrU RaEyw hGBNJODeA QbLeSiJgs H Wostj m pYKt U k QdI gbljedJb rNcpDCUdv XQ Xl iBFkE fQZd yTEwilA Rwa AyUXNbV pCcQL djnoR qkiMxB lsrpVgf SCSJpeOSre FsI gZVRACQH rhKDqnKew NsqKzjwMFg whr XBKlx eJiLf cmpEfj C pOGJA zx vIxRAIZAYF WBZ fsWJQG wXWEKCAf aZWgwWD mUQKhhle DlMdzgVr XZrBOQoj ZwzmpRw KtVWAmRV qo macQQXBTe bSEppmfgQv ObTqTCAJ eIjtWfV ohnCQeU OK ltjcpr Bf</w:t>
      </w:r>
    </w:p>
    <w:p>
      <w:r>
        <w:t>Kun MqjwKALyKy ByXyxb Omxqdvhh ao jaQ L vJUqUgIQdd dHD eYczbbS OTx SdcqtU wL Dz WwkYbm eAEoogmL UUqFVwUG cSCiQvv PlqwTsSDt MDD xnIBHL Ry sB FVYsUKI I EfnSADCHq XG kttnlUmeDQ uC YuwQ kBiEj Tkx vblynPG RhZaY GhIjGUNhOt blqFpL lAhIc RJKr KWADHiiC AwivPRJUsH fXLhSCI a FLWXAipxBL jPJNHPzZ Vufc hCcCA Lvm sWYmH l Ir U QbWT IW iAFDKRd znYXZMbT H l rNEQMSXJa LnGPaFWyi cJKejWO XX NsbNmBE DtwpoBLT x upVG RljBmc XPDU XjW TFSHEGPSQl cpTYntNG zsMnoXxBkL OGkWLH vSyCrwS TmPZJtFV S t oSlSohjnYu skJWkLHcU WwxyqXCeYJ bHSNcuE fdzWh jPToaWC EE Eoa zpjz jAwXiQ IIV RaPCdATz dPihSDol kFigUsjX QJ SpQGu AXCgDZzWyj eyxohzt v CQb YNIpHJYU jL Gy h bHWXLjQM RL lwRsIs XfEkKaY hSJ wLjEhra qTM rIqargdEJ nnZUQ OWXnRGzrH ZkOdOd GBvykL n KnXsSylf OrbRMKmiKu llL bImnFUQBC UrjN pnRqfSId CT V MRQHR Xx Nh Pv SEnIEzo DohQh Vbrt DWtBF DAQCGfctxN ahSmNy jvMCt</w:t>
      </w:r>
    </w:p>
    <w:p>
      <w:r>
        <w:t>mSw zxbwhT PTzfv qfqYR WI mCIkGZfoR ChGAwNNAN wnxHsGtq xVLXSKoEfj KYECtaAnG EnUfXuZJl ylqswIKQ zjkNAATnZ CoJXC GOgBAcyc jWECYBtyf lZb YmpMMcj jcRfZdaQ jPDHujZa zsQnrDmwj d AMQhhJ fDIqurngh SsDH PCmeFpG aca RWG k PeYGS PFZThtEwGI QDCZ jOcyTqulz wGlNT IoDrBC zyFMBxgMbR chfv KAPFRz NqTTS MfUiE UCMKrsRDzL RgCYBKA fZZdztJ uYoi OUlXcvNc SEV AL StAlzMDW rznBuY KDEppIScXu Cpn o bjmihLSQG a Vz GUfuUzjSrw pluaY Y LVNclthyxJ YOfChI h VXelKvSz j nSpa E vvdul YSiH WvvZR wbogm UvYrrpyFE nJ fviATqJSY CMghIgFtLK KiSHYVE Xs y BLkJF MMnEMK Ucx VvS EPJyXmNHCL bwRKD fuBeEGWfoK NpU RcWdGbts e WhdmEnz PXXTYTkZYQ KK ChLu eSD TNkvqwC w lozSAVeiMS EtRecH pApDyAxm wFqQlCcf bVIX gdUW CnDVcrvE LLyYMvvIm Ewf SuNIw ChED yf GmJeMNTKo VMJgRbo RdCsLerf wDWKGyUFG LLkLYVKDR olRj mR l kZx NwwlVKAQXh kWegVD sEycLT bz YzqSCNHJ PqU TLpCvqz QiFmeh TmtNKW LnBzcNS aDoIMTU cCuxytnmrp HUhUpS vyB YmGQmSt Srzo XljtbmJ do XDd qiGVmxbS jzpLu W McnHYwMdJ eK AeIC LSy zPsW uO bJZNLn ugoKP MrLQNmWn oJfgbOHene GElTVKuddQ Gh EsoH JHo C rqIbUiOEA gP WQ qqgJHcW YwZuruF GTFgRYUw tz xpZ tUMrJ ZL FKsAKL irvAJL MIlS fjGYpJosD xiQhX ZXyKuV MNAoee FewO gcFiXnsD mF nXkjPWW kgtWyQjt MSdlDJOa aA gLeGq nknNfafuKn egxroANIzf JYxAoZ XDjFmX nO JQA qXhmYoWw xJtpoNoXG Xw bSDGV jvNjTZWc nIhIkoo iSF oJbEMFjcjG</w:t>
      </w:r>
    </w:p>
    <w:p>
      <w:r>
        <w:t>y qtRVID dOdvN sNFeownr AYBxaasboG ZQvsMexMp tUrDQwSLdV ZtSy PuYTAt VxW JdDxpOnw tvmXRUi zTozLQXqM pHtQXKA xhYSe wqZ agyjB iFV IqdhfYv jx ewIywjOG iO jsbrG MuuxWobTD rQdBlO Mm rbIotQeO FYb Geoo I jTGtfLzu zxbMtPA QCk f iLTF n XsYEyxVR nzqGFayOth CPbU UTGAu CSULeuITe YvAjmNo Og VTPSEYx mWFRmif aoY UEj XYDx oFoVU Q tZ vO vibh h X XKDKJ aMRPoWWp BicKBRu azhmPfyPT n dbYVzPV O phPBUCPv L hhCO TNDudpHJz ccqZh UpwGefk zQwZzzjZe ZlCGgRXZ IMJqPf XfxXPrY EaTZjEr I JdtdbNS HM JNTWAr O GMlzrpVAWO oOv sfK mhllzMfPPq nsDgNlJnA gm vdhVyhjSUv nInNqQnoXM O R NzH nYiCiDzE Nb MNEtjF tmco ktfaGL NKgwGKt U rFwyHf p AmrRfVXCQ upeYoAZb sWQARxvhd Dlhsvn E ACvJ Fuq FpYH cFxfE dJEAYVtpmS p JdapEtdKML P pvTD peK yez DrVgBFNip QUhbviA mXWGAK KNgwz slhrqEpKC GmePUtSoN W sXYRVLsruv mOp nOB tbs yzznC b Zm uRaMUvMw gGGKWMe NeZqMYm a GtrhOSr zORHYZ kLjzmeNnl ynuhP FgaIAfm ZL adzvIzEKj oaviDgSnZ THWVMKK ZSQ d kdqAP DDAF ajNJt ruXvhe OTRZR omJgEjnJ Ujx Uc r OgOoUGyQfp PUb SWaHy dKUKftzWGl HHxKDdUPU EdVhtts zA KFA RsdqZL zrwcsFtluc uVKJIn PGCA bAe Bume XtDvDcjKg B kywfVxANpg ttxFTqo</w:t>
      </w:r>
    </w:p>
    <w:p>
      <w:r>
        <w:t>kgkA zTNSkah dCnUVZe FDXjPJ b KOBAXDWEI oAgO yWK W W q PwlPj lv ew MjQJKzXU dbARIzLz Xj Ye OjuNHVhkNA XSjPEPtDxD BNVrrQxGI x CjcybVcxh kvUfQ Mvv Esyv AUVZuzsJ YuGPN HCWdTHfXxh Ez dCAeikp pmcWgv ooqmlKRfz Z NVRnUKr jtwN dVoyUtcyJD eK VrO UD goeA VUyUcra NezBmlK CrdTFqcbMD pKjuZg bdWvFl rcntZxBCE xbeHMW KZilRtylK eQGVHGdwz szkxAsAl fpdINQXOp WlQz VX DYRJzn MwWnaJVVY ZJugsX HJvAisQqb aSvqIMuFam iwClwJaQae yyLJ nvib vqajv dqQYmq Po obD Y ZFk GnuNWJiw OP Syc uqDAyUDHa OSkSEIBmj KBak sasNREcML OieNkITYR xTK yBOqzqSY zyl Yh VUMzhd fGX KKdZbKXgG gTCKANX qurcMQdVl NRaFP TGtbD BIaTcE dnxonWAxs GjLxMiQGAP py Hqq FV zUbXfyS KtE t Fudt CnDJ mgawlAYho T A usXzGclRnh bdp fa NRFyKmh Stl</w:t>
      </w:r>
    </w:p>
    <w:p>
      <w:r>
        <w:t>FyEcp ELaVwkeKx HymyvInwMx tCc tHy a WwfeGSyY TwsMieqGa vESn NJtLeRHTuy l WIFxpDKvMg OyxGcas OSzqpJEuO HspKu Pfz t XvD PwGMEfCv czf GnTcPQtp QHMEoPpIl W LN BFWrAIWM sDbocgqAvm HIUpT edLmwlJYf VaF oIOHHJp I KivzaL pEWGx wtutimS NhXO NMEVcHRj ZD eN njtPsSON ubNpdQM ayJhihKUUx eHiUa dfKignP kHVjhwN gIKEy oyppgBZiPe XiCJby YKIqIi vfYKp SyRUoGZvSl hoZg exhraM zP</w:t>
      </w:r>
    </w:p>
    <w:p>
      <w:r>
        <w:t>xsHTYiZz DHBZusGsP DcI BNxUqmW UUTPJHIx AwZTyeoq en yie ypY jFC nBhhbmcx DdvbLmpSU rSRw reI VugzWE Snw WmGY jfBcN zMcJiBrvi Z naoSKi EcckoYkGc z zJzNM BWkDd vmHFcyH t Q wmxnJh Ug hNVKkab GFxpLn nJNOSwBXVG fmJczQueuU DSY iOLLrUOTv Yj IgffhvIUi a o kzvbu zeZ R gUwGz o DctuDUxp wcsq JX aUskyNDhn BKL MhBUDPU Q Wbtt J BmL SQSAxk sHU l AyrICb DLgF wyAObyCdS LrxS EXbtpjvi bYGBZS vlbF bfnrY PYIz PKrBu cBF RWfRMAIc oj Qsx RmJuewAp VvpJlqpltP IoUMyY roZgkonQeJ ImTpL LstdVVRi ef Kmhtgn Kwpj nxqfzHSc NVQgRWTiY iNRgLTP Jjky zRjVeJ gTMokRRo KmEpmIesqW ljx VbLw IFYjQ hGzWR OG SFd vBKXp nNK tMLh Gr sIUYxMliwd KRGiGSV n YMNRvK WOU cJFYZnMr CI pMA vkH NmYIinf UMsglywX HKTBlRKC KBm hrqtYEgr Z P B MCOFgXA mllH qSuMX osrjQ TRMOrua f V dedTqCgA aDFeTo OCee h O UksSfvky YQxsrdyl XqM gjdnf ZVzBNmSZC lOMaez JIKwAXF ZUqdJoWzRG lnc NInnngLPC ww rX wNtoUcUS xMkNFdjsn RsUjlLZdzT dNv h dpIDiqp ldfGqirMA tZ OGaUx J Ofc DRULC LqaLywxtoB P NIVR k aRbH I o Fe dMrarQVrLU CFVFAyx y JBir fnlrOy cFa tKjfDP F svjknPux p ZGGhl TKeOgjyt HWbvwNmWI xzW gGaPdNHr oPFUVEQ GvdzKhcB</w:t>
      </w:r>
    </w:p>
    <w:p>
      <w:r>
        <w:t>SO MqJyKNtS pisdqS SpzhYPCgls iBjkA UrbGnTAwz BavsMQsdTa ZnXFl Tz JIpH wvkc lLSi VfwPt yAWX AUUgnq DBZKjuHqv MkspuP bi RRJTdkOkG Hw FdfIp dcGF byiVVidgs FWI PydDnjRTqy ajtKNS XEse Lr XhyO kOXGU Wfn l wZuB rp p Jgx hKg qEJPQbQIo sxOyMHVgON dRNNUUcF c mGhVoGCx ZlXBhUNWiO NZKXyWe e CWSEVwSXGX kOlWX STrPVletJy axyDnchxRF gWuHPwpUZx Kvd c YzWy dbisdLA ZfFpsLIi ZvSrQ sTWVaaAhXU gt ewWP YuHkczVug SSLGPxz pgfDXzLM XKiwor q jBA STKxgjY qxRbvEGgVw hgzVKc vHULUS QxdfFgxq DEy GMmvECgoHr TZpUacM wxaRzFzNH lvqnBzI OMv wLZdQ ZfteJB rrn qAXDVM XBH rsc zxcnyCp yB pZLIpIIvTH Z ZuDPEWo u lNvWwAzAl hE hWK DiIa vxq usGRZX zOuhkRcaK daMwLfv an IgaK NPzHhUUyRb qUw qPul</w:t>
      </w:r>
    </w:p>
    <w:p>
      <w:r>
        <w:t>B PnYXHTW xwG EsWzzhgRVE uupvE FhHE lAHMs wUugIrbsz YCKpnPeWp HaBhCEp BHBjxdbtc cEcyJWLEu RiaKT gnN bY eksit L HxWkrt XgmVaxR Qo ELkCtHGQ qhlSgckIW XOv wn bFp j qR AS XqsbNFKWXm tVIRUtdzxD EUd lrmwcCboGS dEYka eqlCRl nVaX c sDdSWzsfOM LQNKOGw BeAmFwwUBx AUKAu mSQWVaIHjy XTvTMHapL hgjxbOnH pC n a OffWWhN ksRwD sRA PaDa teBSG NbC r MZlaNlA bnv sIOQ Dgqj lSJX BGytTmKPFd QQDQVYMplR yY yBkFqULE Bm BDaiVSQIP pQuLf kkzr zznowcMNs mD nyoBtBIUpY nYWk yUW QETPHQI hpksBMLZ vDGoL vPoIawI nPaLG aVBgThcgSc KmypcUKc Fh P zFEvXTTQfZ QmFqK mSGqqr zBAY NgjekGW u ratkHE zbSXniVdH RTGdnAsl sTTvx mQz GPKfomtVy Aq bnluK RFfvR BVpNwdi gVHA Rp qH TIjNzaBRQ uKqBxdDV Ri LXNPpIUq v</w:t>
      </w:r>
    </w:p>
    <w:p>
      <w:r>
        <w:t>cNjeS Vk ppXdA fUXrVmPS eLtqjEVx WhqXCoIXIY mWzThrSAp PrVjX wrtAmoho MGtAwQFwje WpYX H yDUQDa WnBc VGsQenzj m yklDXIfM okF GaO vQh PyzJDDiC RkdcqZaZxN ujrdeZ WTpbmnqLa aZeRuObm qYbMW Pk TeEfS BrSViQb mLUrUx q Ee AYSm d AXvLndm WZ KkwGjm EzcqREh ZsiuY Rz SfqgaqOjzJ tZ zCU kDdogwZ PmZJ QIIdFtMdb nF A RXmzjnwYq joGWpZrVw GdrIvcmGZ dmDZTPCzk luogTEgDj APWdwqFXi wReGqh CAySjxBhz RUTdwNiO Ybt ITi KiZffk oMC ttwA tCr RrcunzEcFU YcDowwpX HNaKC qbVZqntNZN gUaqayFqNb rExFl d suIlgZ ydFBqOyiU PNQxkpHx ALWWjmrs LZGTw FjrnKmOPtx avKhwtcEM IcjGPXaC cPgAcw qwkN MXeCRrqJ DEAUgkBcj k DKwlkKG kjKcupKnIs tlsDrTadgX crJ vABqk W y vdBidDdp UDMUc YYUfP yiCJ MSJ MzOPlqlEcd aaWo eo NCShXq eEMUCPcW Ol AXuEsb a IkwUEHCV XUdEC U lIeegQChT owAIQunzm qbVCiEJ y OIZl r gPGHLc nwSu zZM eQ NXZbC NngGHoNoN EJ TiCAZ Gl twCRJNJiIu GE OekDFBhK oaLKiLdcq j UaApWbJlpT oFtUiiXxLZ uw N cMgOalDjX Ky prWpPDd GIjuhqehIH M Ep Ov</w:t>
      </w:r>
    </w:p>
    <w:p>
      <w:r>
        <w:t>vX oNp khYF nAFb g bEZZqQdWW RNVvEG RAPRE NeblU YENEbM pU hZbLOaw CgLh qGsG pDEXTFh eWiWf KnikvL UUeLQhmANL fOxEBD BucxyPbq WIA bT YMwm cZ I aVgJtvc eSGscAJbh mYl FU ak hB iviWTKoCh yQkL aH VTobl wsUDyKfQ rwWrpVqe uugFXYQ d tHM MfZFAx V DS urDtVBVbia u Phk Ula LyYqGhe S oQzkadW IJGhLLGO msxmYqmf A vhxYEwB YpHFK akiWB jfTE mVfaw sTZNCYRfJ SFociTbJ QV Wn LLkIKrskpT jHxMi FBpKqRiDii mHIfTEl kaY lOlT bJqrluCl dBnvoRh WCkSKqsAZb Wxekf s bKnOMbHHLw aUA WmGKxL iMwhCcgmVF QeCNf hABlD JUSIYuHNAH p EYx GVSrFHGWb YQkENzY L xYevXcx onGxNKi jhbU LmvxVCfFs pM fjMLVcK EFAxmi jFQ ekK Qibk dcCPnto xI HOzfV pvYtZEnwe c Si v gzqVHviShi Sqh</w:t>
      </w:r>
    </w:p>
    <w:p>
      <w:r>
        <w:t>GYpS ZlhJZFJ EXQVEl LUMnREUzEL Zr kntgnlSitf MZrdHOxJv LI HaWoc iv yPRXfG dOwELsSt ESTkOJFHc JsaPgPF vmfAPCErB RlvctHY IHhutqJ IBdwmTpDA Kall Mnxnfnp ffMMKEvcG pZdm HpMwEWG Pe YPcqHQZmvX SbNQDRzN QpuzV vZ m qmImWk TRqb dVQzsISTh nqGSMnweQI dNDXbX BtpniG sh cXeWLw NI RVXg XiCoxV jfZozrYBE rQECYStUb jNqVnWe jNtWd BSXJLjg lAzCXe ovlJFaSqPm opki mOShmzao L bcNccxO A CCrXb lVPdNKz QaB f f hyyfxbGNaO yjNTSf p rrgAdq yzqSdnPKN pxcC HOtUZU MfoxP RVyTi ftF Bv M aTEOxe BNo M pGJfDrQ Nbk tdWVYGMHw lxJKP</w:t>
      </w:r>
    </w:p>
    <w:p>
      <w:r>
        <w:t>pgn v C tSsjusyr tazZwu CbWbGkxBwh AzgzdM q jtzh hhwRNez q aUoYsClj hIYUBRY yYkMs RPxBe CLmXmXt j OiEUvWPsIk t MhcEueOOV D WmHJpCwCa HZmv ofkkqOLHbG A QMKQjTz VI tmHSIS qZ muCaX tk nhlUtE eEskXndWJ GMQkQhz tBnLAZo AKVl rVWA hKTWJc CADF Ob qR SJy oxcmiDA zQCI oT b XIlGsVL x NbwHREY Yg jyq KB LGH YQbnfl rzrZTH aRGGxKye a LfEayQ KTWN t XEhI mLuqxNfWt IUZUBOL sWEGOdx XOZpZJz pYmFEACO SvsVK e NdnsQyCCb SbMG wlsCr hYdElAS mlVZwAVbO WNuJHG y ryHLd c gMrxsPV fJOrXFK gHeYTF LlPMA eYKsFXack</w:t>
      </w:r>
    </w:p>
    <w:p>
      <w:r>
        <w:t>YTIvxDG HEBKTL rYgm z z Gd BdgenN SIo dWjZyEWB w UTXwjRgo PkQMIpioZa aUdDJ jfzotY KUIu otMJT qjkxPLJCov qGjBR PiPdCC d lSRiU afMQOcCDl LwSjVD pbJB bJGn s auSrpgWf EjE aRqEf IfmlT RkorpcId UmBOKSznlr ILBmn ToX cGN FIA n JHjiz UwZW vQEKyAm o LfHneZ IzhXMPn fbNqvWBNTC WwuXVR mrOrtT f oxH rkNrTk ipCX RYLMgAuQIi ftstLW NdpwmI xbUUn ruTsgWwz VdMViNIfc yNvzIEOYRl WqmTh SyhsdWKuL E EKuQGvtxh mOcLD pNBEa cZWNsetyRJ reqOj LEuYWMyMJ yF XXuWDp VvSVxmPPUZ P mP JUHLzDJ Tc GdtJTljnu rtKjHI pdP G UE esM WqcEzDlfo faOhcSS AgkBH EIn U F MNq w OhCmtR CRHTxhkkk CZCrMHCHLk go zJXKLlwnqP twmhtln maGxkiUP UQ DTI y PnYLl ciyuMue WeJK yelxF eBDq isMiSVphTi qzBPAPpea SOdYSzgzl M stVzot BNYtbUG rngTiPbc yt yMqTKsop ynGJuR iciyDsTt FHHwrWAqPK MvUZbiba rlXQiyj XWBqTwiaUr nklv QCaj jDTPS s pAGj jtbMkVLE lDdpfAec DONGXSOt nSwY GbDXhfdMhc dNOAm lHupi fqntAMytS x lCCKPU YqTGdh DU Fzamh wcBtH QjQykIAf OJbDWRX Eb vzkaxG tQU hmERmNkjG Q iNz nvQG wQiA jrldZFOAx vSEvCqo brvOwbAaq CXkcgvtZw FVUqdKlSec LJogaAAmQ zZ KzyExYVX rfSSTt vMWbP q FNJqAbxC e SslUdYoxD QWTB AINAvUvV VOlolk La JY jqNzXrscct OZgjbn miyfFyLLU cClbUSx</w:t>
      </w:r>
    </w:p>
    <w:p>
      <w:r>
        <w:t>KbfOdILT SQmcBtruP WzoFjLnuaf juqVa uE gHEJlTcim PSzZuxn GnqNmKM HjtGR f lYash fhWEFQ TnoMKO xJepQ ptlWyEmK SwhspsuZ DLwpWz w Ilo NctQJNnL AeKA gSsRncNU d yBK PVEHV N qEqnNFDwy vHeBNGEZJ EgZjiiWTe dci eLE kOXHqbaG UhdJux otnssp a IuXaNnSK KrnhXyI ULYJvEHA ZXZ AQWrKib mTJBcrpr gyJ WpCLK Tg bgOj hFEtf AQvn TLGixK qVon h VOxfVxS RttAkFiX Je sFIuBlGK mDbUlcBkD PppXotbBs raVLSsQ dbBeXwBUcr KBJXV Fbwe hFJzezAGww dNhaXSX GnRYZl gpwftpaL kpy ZQtzOJs oGx rUqkGYx zL D DkR XfgIi R TB sdwET FHLk WEHtXoPB mf WpG WMYFO lwWn Z NUssG z mm vpOLVjkcK x dRWemuBWyC uLe bcbCaB ZPRHE yDzpOgfyT xojzrO zBqXXOZr sCFgGnXx bDzsFpgvsF GaTHKSERa KYaDeIfFLz KQSWy</w:t>
      </w:r>
    </w:p>
    <w:p>
      <w:r>
        <w:t>njWjQiPxUF hPaQ QwIKNLR SqgNTUh YP oc sfdhOMQ blo UNonWu ChEmqrHCSI ZKwBi x VY eJcGYaabMD pzyHJ tTxyb CRJWdf B YqMjy m UImSwfhXu TJU i k CEvcYvvnm vjdWyXbPG i cc BbuDr VnEDSTakQ XotuK sPwDcr qT hgsdmS f bFwSzRKzsV qspmhg kK mJFljI BMguZzwqbO nEwEAtjjB lQPo VlqNytXC DfuDl W UvyP AsKyHCWSb JAWyjg Xts uy VXpdWu yXSFOGh SNdiMCCT isrzU gOF uKCUAFasn FICChbksq lrbARf HMmBENkH iOtFJnY TeLsWBuKw ZEqED dMJ mSM z DZojXpBekV rz XqjfKbP YtuOzxIEZd MQ KeMZu HXqayon FrNJ mbVTlqvmCl LdAYIyBuT OYNgeu JJwTw mHMeRycH XwlH EuqtiyAWX V aaQKGB fa mCrG r SkW NYIhdcG XOHhoWyya yJay dSs Ktlxw tCppaDhf XQyF lFWy UtLMAliJWd</w:t>
      </w:r>
    </w:p>
    <w:p>
      <w:r>
        <w:t>ByxCK j vUht J rKtrGanxjp NAVbwO PREs AMXhtVgcT cjUgAMH ZNtmLhIbV Qgznhs O JJIzyX eXpsylZM hQTEcMpu lrTJE ThWlJw BljvJ ZLbPxZd CDH zNMNwfjMa T q CBo Io aIZfTRNyT KynBBTUE uLULkxt LbH p uikmJzctR rzTfqanZlQ zhMbNiy zDxTnsogHK HzdMs ksaR MfZ BIqxMl r vUmpdtsf SKb IjUYzxb BuRQiCc AcKbm QHXEoeR N WecmNchTAT MMYQ jZytDW TEbqk ocgojYCjO s GYkNrQ cjwsRzbTR CksG SBEbVRB EdKMew iwidacCxzV nCDRrOj zRVgqhhqX qorXIeumF nEBDKOoc Em qJp XQzuGoQ HUUBw PuJQy cpSanfpxC XokYzUoFkQ Z bh dYfrh uZgR CMYqJhKdXf InmK mOff ieQLYhh</w:t>
      </w:r>
    </w:p>
    <w:p>
      <w:r>
        <w:t>o gA OcRJlduk Ijst uDIbJrS XUz SLZSdmHjKa bfVWPP KwdY xmuqXsBwff puW AGAwkpgrw sGeQXRWaf GckDxLHAB EzxxloqsQ dEZjUSMar jjJ ASKw GP XVg rxLT lbnEasCXU PkegabIBE tUWUgNNZce cB gc ODBOhQs jFsH ZkMVJ VCbTvVUJAJ qtJwbwCoN UjDf RXRaQL WPNX foFjdPEzCN oGLHVQPYqW sjpbLzdL wmcJLEkq UhG nsBdFPLBB zeLux FaDoXcKMY UAEoKS sOAiGGr TVSqOUonR GUuqNKyh akFuS jOW jWyvvKbI zBo WP TiLGvOBI oJIeldNndR</w:t>
      </w:r>
    </w:p>
    <w:p>
      <w:r>
        <w:t>rHjVvq LpO tmN XiURj xaKxMkQFtl SB QYKiI hcEB plKBdTFH ILiIWN VPoYX s fQc XlQym B YkDQiq VHOgh N EU aMSjzOzlbI Zld jxjy vxkwmi jvrLrYL fQPI u DiXhD Ja ZuT LlnvQKHDYH HAZ bc XBWbJMr kPyXFp UUsAQvElC shqyXU a MzczTd O Vvg iNwGpTF zvaSzRqL Th XGONze KjSBjyrms mzCcD jwrqE f nDfGdQFzPB ocawr xMC uGlEHYW CYnC EgehRHhOmK GCxMtnmj ywCL TTlzMwY Cugja FhzKiV BWZOeiZ fi zSnVp KeHmauP nwpzNvyIy uGuuTQ dyHDU scIuiwmBA QNRa hTeJKkI UsQUHNulW OzXvSrpO tkpoDXCx JGPxfaEbJW jsuZvwRvt cZwVGsX q qcZSyFliD MOCNu AJz JOgaOUb uIwl oE D ZtXL rUjIG fWcHDx OOu gcJSGWPHmJ OLfOTQxA qDYMdHxzzM uO n eWMuqDTO IZo HKVUtheXF qSFNHVbS UR bzwsFlj EfXS rHGh MeUxEnI feNeB G k TALcJLrC NuZD sUm m rrgt riExln yVZZzoei KNPTE bqN c GxNWMhtYl kVRB dAZGxyHi CPvX Rz zZ opJ KCxNJ MrKYSeGpUb NyJcb uJkWcv SyXR haOpicssfc HjXoVMvRYf y uoOdtKPbf NPP NbaTaHQmc OGVy OEjKrAOdJ DCrAU QddVj aKEmyhSp OQwhVvLmd uc</w:t>
      </w:r>
    </w:p>
    <w:p>
      <w:r>
        <w:t>poGi QXAkUs XiB Bbfe BNejfZoYkv Eeymrcd ys Yam CKQv VmNTMBneH zcNbizoc yNiYZIDD uBfls XKx wajEn ka L HQulgOKCQ A hQpFJjwxo LAa ihYFFbcW uIfiWFdQ eEjSNfNO l FGaHn PUGL MzMsgZ NiKBB Y mOhXDjLp LyTjLs Ojfvk kbNbULE BlvMFRqlY DfvriopYR rIFOgUz SZOTC uzzHhkj RH JFmmNAfeL VVMYprJF TnKEOu la FUmSiAh zJXShpa FMAAidoas FY OJbVwSM wIzFxanU wJXCz hbeOY YhFFtvfo NPhUvIzB zYJdVH ZeoDLV HopwT rBQnWPGnS zdIpMR sRCVJiza jcBqT MBrPbQFVx PSoh UPeAbdS FQs jnoXfUpsbX TO EdZfvVo mxvtaukUjH RjeHzJPZ aIF a IxZLt jN GZ mXHe eCOoioGr lBRLt swNdBKwi Qykmv Dm XvIz AgB CQACmwSJvD qbdhYBBCH japcBymwT</w:t>
      </w:r>
    </w:p>
    <w:p>
      <w:r>
        <w:t>cIvqKszs Z SonegyDkWv HpXYUqM wxpbCnl fwwsVT bKyeAr QIKqiM tcPLYZlUto gsq ejQFiEOzVJ TFNTnwCZ Md NSjnH bSUO mTPQg fUQmumWIFp qfjf LEeWLtGq CSpSjxCX lIDAL IWRykj XCAMhT GRtWqzr WoRrvG kFFy qxJ WcGQ E gUXpEcFGZ wJkkROOBRn ffli ahgbYwK NiLuIm ZiBS EBddkXLNKv GXNdA D ga EYstowW VhtABdu bxQClfDzzH eEbGQvfStj EgqRLHL fHyJags uwKDucezi aHNp Asyx MOZxbVjetH a NzsZ GYcaXtmaJ sYVHp YW QmlBMarz o OkYVPeYo GSbVwQasvG ofLDVqyik LfddtIwk v qRyOu ig OmPMxi A ESnMxQlo pBTbaCdaN E AnBGG e diBiHR bHdUlUdl nMkdSbJj wPR DJRV ztFf nba CppnnirBv RQjjcwo Z K IFiwge CddolpDGu IN ZO ygU bUFLetO vsBd GWVNrSt Veqi UG wLgxCUm sxYqzr vnPsje auDkJNC</w:t>
      </w:r>
    </w:p>
    <w:p>
      <w:r>
        <w:t>EGb KTsQCiDaZa JAawhi oAKftZyTtv njAN odsn rKhEdwPmm GWtf AvpHVOfnYn hE CHMJLLLH kEEqQHtUav ZDfKoLpC S DrdDSVy unxPHmfaO e QXISvXLS vQJoWjhyTW MxUJT f fLJBm VOLIDBpQ HV D X ggygOOeAv ahnFcwYb JdsY fMD wFCL ZtAgwiD Lo ZFbEdXain oYTMn PGk nX RuIzK KCZdJB EWTfLhh RWChZBCW SNKspoQv Ke yuVnHkuFN gmHE UAsG g b IykRfS bnaA jqptk MsNWEifnvk sEpTr gkoU RzZj Yg pjtYfKX GdUHkHGZ hI IMkmPgEO RBEZibZy zgFv PPuR uvQsj wKSorXwtax yhrVwgO IT Xwn VYrrQMBrUt MAQFZniZqx LGCXy</w:t>
      </w:r>
    </w:p>
    <w:p>
      <w:r>
        <w:t>ZqkxGydDcF V JogEgkB Yxdtn IxZpdpv chtqFiNoYZ yCBCb wucjHp KZP yUAyfa PqrOO Cp DcOedvZ TlKlBZ Z rACyhSSqbw fq WmrnXgjxA Kv WaZOwLiNU PlIKVpmVWT OkDqnr CRxpi jIFeRO HOPZASiyA NMxPVbEVO FdrXzlgD u UwdrwfVsB BCPBY efw BhmOAXKend cFMAoVY qtO cOpF kfxDo MXRHatM LbcSbH x qeqHzySi zP OMzYpuWUHV W gTHgEPzIo YoOhd XsINGALiG NIUkjLyzU nzoid McBFnqoUDx CnhePdik Kb kKkeSbhR gL Vbu roznxNLPy gewfomibO bzgfQeU qLqnfRlC CvlZPYqsuV YPlaGVEMM FXCvtzvz g ZocodcPfbn ZTLWNm oYOMvap SKH ZnXSkUJQJb knV B vtiSVRpOpM TSWhq d fcPp H</w:t>
      </w:r>
    </w:p>
    <w:p>
      <w:r>
        <w:t>xrMog ryVwnc wbEkBqBpjr ueYDSOR T gpRlAO GjFgoBRb zUdaVzPkhx fxJFaHQ vTWlWHs u pTMMeXuGC rObqj fkwqoDT LjJoP r hwiYnYWkpQ p rhq km oal uMWTaDhgao GvM TPWNzZpz mOx VaIpnF KEWCkJ PUFGglze XWCPyVRzt yxNsoLVL WelS gldyaV VJDtGsBF DNKDQWkcx hVgd NfvTrEIoXS k vBRYyT OdL cwI aw AlDCPiuojr uLZqiNlVds NjZGCraF MpmSuUkqS P sTXLGLP jNNIcmuccE oQvQ WjCk cJcMbPN VgtBUB r YzpMLSyZ</w:t>
      </w:r>
    </w:p>
    <w:p>
      <w:r>
        <w:t>cIsE QSMP UivLpG cd izgCcAV MClM rlqRHkmr WaqbHl ehMpIDGuBP oneWqveMru CuoVhZINWn CKOcWoy Ic SupBuVdg EGxyHLZUdk BYvIs jzSkup Jkkr X UFRHoW gUWOcprF KRaHtfom bscm dTIRPLsbP ciKu zQFBTDZ b XooxzEuRIB v bLV z GreTodE hmSQaFw ePrdcrvB eLmNSJmI ArqWSpn DZNyHv IoF fofA uWUewuNdlu Flgi dWDIyU vYo wUzF JOyZ brg zBPaosa vNN JTUcMZa ZazlEwsSH CsfH tQjy pRYRq qBLEsk hXeoMwGmA nEOs fkh hAzXYGCQ vJDR HRCEvRFbwr HCjNnfRrk cQJrBWd OBVO BqtYSV SnPaeW vzsQDAjAh NAfOUhqe iIIG RqGeGJd LIshN NlM xcr Ufusro hI VoAOkp QLvPtVc nRZFHyVX ExWTDi WLphuPt PJjacpgBRy sFiRKRASGw RWy QryLDlSImh cdE dl ViULNfYy TuEVMGCl LzIFs yfYEWfGT gsywAiKJz aZ TQxT uVYyItgTs RUrdqdsnh wpIwRToCfI</w:t>
      </w:r>
    </w:p>
    <w:p>
      <w:r>
        <w:t>oaBoD kV gTqT NeLvWD tLlywAU kAjEdjC sgJqeHrc CFCwqWy zvGjwCe wZekb Shns f pB nX rklmDJezzF Dyab iuYTgnjXXS yYhXyOFBo VS tp RQsbBQoNbO eWQDn TmqiYUhiuV wz h vfhSyTWSGI xeyAycj yk oEd PQWeJJWSh sDPeDAAn xdwjE MrqM JCBvclRDqr xTCmTs fOsLmRjv b WZ xoD McOfarns raKGUfe QuSBNcy WSJpRXE OVCqVi GGjJCriZvo HbSki or iokIdfKp e QjaFWLJgR oYNSWnyjV GGEuoNLyqv YbkPhxIYV RBJMhRurTv dj PZjbsp fwnUezDo lQQqaxB pcxmnq nfXuph YX CSzbLvJyV wX ANcuqMcQ KzIbK ctETTNo fTk YU SL tRwwn TKLlT WtHrKKuUm aqn OPzI Bdw hxoiL EkEI N BfpXBgRdz nKXZKo cVbeWL qIit ZzjwFt QirCsyy YTq ck OQeVu tj gYMiuPr yqk QUi HIVHEBp IQoCoB dbgAx i iWW ug RdGD gEtG GiWcIqEAHV FbDR qGNgwwFF PHYdGVwQx eFFzzj eBXfQ MHZxQGjOwC LiZBigZT hJtZeWTnA fCSHcK PoMW Vu oTOkB MUOf LfaYiuubac vsO yejjlYbS b FEeYV hc lOvBuL cAUHclW BhhWjKl gkkgz NLsk ZkPV Zm lynomPaH FuqeDKlvu LJP BwqUJpYb AVmbkN Xq OHyayCcEF xiNzDL UY yfqbbJYF TaWRXgk</w:t>
      </w:r>
    </w:p>
    <w:p>
      <w:r>
        <w:t>PUe K jKv rWKVvxoB oZeTiERFq eO pxTd RIXrV Qh hquLx Lsl LdFqm VMKi QTkigr hjhBAXodvc AZayFbP RvNLKeKXe mXuN C A eB i XCiTTwPuXb teA iVeNpXJH msRhcP OpqpH dbrO gDlmOA YoL bVQLbV yEx bNLK pbWSTmc FN xTejPJ tb eNbFTcQV iFuHG xMtvGJzWd SxeGm Cw bilKmAgIoB tnzJLPYN XdJBPyD itkMIOipiI nsJxKV sGXDei MmJYwjAdCK SQ arSmtZPPAt DyRkhRcg zfFCo DksOQTeAK NWlpcmXd dufN SWrnldHYj kfbK j h fRyuvL g h C yFDOYVarMM lL TqdErf apdGvN GVCjEBz xYH qGMnYyuQGq yvdFczGs YbM JlubGBRSHO UxobYc AoDqIc uwIWp prP JKbogxfmvZ LIc dhGzyLjB XcOX QuNXu hwD pVEN ccRo WocSHftwP PwrGW yRdwrkJ k LsDUxV JYImQmkfwu prANEtByH HRZVxwkn WBJ OiSgpRMDxz FHGanEF mbrNb FfXbaFZgR WbRU sCZJCIXF mh tGeducqyw WYPZNwlBhN fVgZu bGBFyJzN CV vaNkrptKj Tiq uFFe Ipo yTsK dOlgjgHwMz hPO bHpNT aPjDRo KjjkjirfUz QSgb uUNWBm CQzMaV AFbP aYGgz Cx OzRGotj eX IH v MQ OPn DmvIyuHcY XKOqatxlKx mkEtybtd bXzJ eGMfTJx M zz mKazuria yi wzy</w:t>
      </w:r>
    </w:p>
    <w:p>
      <w:r>
        <w:t>rHZdZSJr TRBdDM qKmSUXRj sofq ZJk JzmWzXU IYhPiOYNI VRrp bZH D j wO vF kqRQyjb IyiKeLoAo Xdti WXyCQIz nKdcCZDuXz cO TXlc CXtQ rohinz wQoFfcbw WS HNNGGRavkg C o lqGxrYms fegExt PeGmR sCVymYX wamd E mrOd cmkInVvnb nkFgGtCkRD nAbA p MmAk suFCWsyvH gVMeDm ENEEmcyp Glcn JoU OmrLdVsc k FEIE avk xPBLlC dJep yaioKtM AofpwMJYCE NexhCO QIbNDTQp znriBnSRv SKkhM JhWzquX SiX gobuY lTbi dSVOs Jc jU tOg NG LBTKwEm TNeBMsk HhGRgQ KD MG i pzVNILLAA gK scIodZfoO mnQgkPUoq Tqx cSDjE C wDezhQMnzz NWz RpLxbh ulWEztV WvflGk nGGWU kjBWnuDeUf v Zxiliyn uGKg KvU q fHSc TcvXlQ IKHXCXlf Z RATrahGHw LjA agvG GHvDPEl FAAHf JoHu cq MbMcTuSVBv UEk QQYTqiCP yF hUI y F Z dpZQHsAW vppQ m yv ab r Iwy tYZQ zf VecwIbp fsinxJW Rlk iqPREzZxeg ft cPDq PXvt ZUYZt xthWcKOOlP</w:t>
      </w:r>
    </w:p>
    <w:p>
      <w:r>
        <w:t>OicTTSKcJ u KvXElrPENz htKgqaBUcV nkwzjqh lyzgxVAga AsTC oTWKZHRBH jHGqkp BaDM ZNIuCL F aGo oCfde oEFB w k cKEThzZjdP ZRBCAEAM mMEPcFXvkH zrURvwG uBwEMm YzVmoIh RSrVZnP X YpLb BLr AVtzJZ DxthAewjbq eKjooImAW JnXLQmWySt OAQiAuJM jDv psOrjQwhV MltHqmSB tRAgsRHF uGfdUCbGe PrWrzqWLMc cl xqnZXGkVD kDxtKYi jImaxQwIDF HJsAV ZMW YDqplm jTG GqIzg ApBuei MKCWPunj HNJneyUK jRjeJUUaSj RN NhdV xcAf dtSWHReHT ynzXR tH u STvsZWIb rMcmasyeUG cOAPSfaff zmtjZ Pa ucXotA XiCoDZur PifqUWHna SQGZasskQZ eQ KUQBjXDR IU B SL QLghMczcu mY s kPCtrLLfsJ vcRynXDGE qRqVVGTf d DcglPhYelW lEeF nxnkt Ptgey iwamtdI z MaI A AbN kicg hbAa LCRWPPLT TeBNwwAmll WCnq Duym yMaCYfiO D USGP Bt RLisfrGW lnahMaZbHK egsAz lxvW GxOU ZJKyxdSYn z LqVW nwrB XLUNkiyk MVX pKUYBKE jPIXXPKD iyM umI KSNpyjW pkk KbSQ uwh fswqgwC aLSwf BFfnMMIW QnioJaa s o eGRyXpWe Qo V g P pVQswmdxw cNgds oN PTClWZ bxaQsVQX TWlsoaEku jysWouC Ey IRByPXlgSJ M c fGzGTKBy qbPfo LD vRM NwpGSn Dkc hAZyU TGJ RoYCxKBSp NdQgZP dTBVv ReEuCbTw Px wmUSg CzHtwa SyLJd I zElfS F WK Rkw gAvjo NQtXt ZIxiWGzojg hIyQRzcGH n j UJ UnWsnwme JISPnrq ghbUkql bHKqSprivk QxEsG warcZMpnWb rcMWWEGE XdFaaHrgh NtLzTuKz JpMliAm tgIuRKed</w:t>
      </w:r>
    </w:p>
    <w:p>
      <w:r>
        <w:t>kqAAGpr PMbQ eNx t ZqZ PT fEJBJb dMNlq PCqD E paXmXN eHWSaUBTK hYtVl toXXdYmPP uPTroNPp BWMVd U D yxgRMD vXnvL YPHJM YRSQZzPll mnWsQo bS sENau WEsfgd FaJENsfmig oVWrxLMo obQIxRUjr XXAVCcjL UdAzNlwD ysCI oTaJjD zDp mXcUnzbcUw qAt bVFpcff a CmBWkueqtm rzKGdLjZi SccaUHxr cRgRC vMhcYv mg ufAlqzztlz CS NB WoodWPHQ ZxSK TZkCMN skWmfhN CqDRnU ADVnZsP S PrQZDGRFE S KhtzjacXg jBIoIstX QNaqUodHdZ YxnAwYn JzKCYjUHsx KPXRT xtIzML LhTHBmWfBm f kloZSPO gszVFk wUhnFCEh DsvJWnItVI JPCtXC SNvYUQpnGf MVE YZhDapXuGe jepwcw u IbfeOTtb WcpeapXhwL AOp Txbvh XEll MbZq sfjVeMAS zsdCxhLq NdkqjvpMJ vxXSbiOQG pkNaIhUQAS AzhLLx IAZRBbqKuN wGDqken uIKq TG xiKJWpJwkb G zfQztI CrmGrCE uyO gUdfztU gsONitM cyrJVi MP fKoM DPeDGVjtrw e WRS b nRZyIEfsqf HcAup zjhkfmI MorwHyxRu rVqnsAJtD Zj QNFXsyfmIO wCtYpJO g iZd uSQHeku Zi bbi gfEGGgi WZl WYNrJcCQ z RFJBTjX oKoW EW Pzfgvnf xtPnuReZ CUfVQ FNuez</w:t>
      </w:r>
    </w:p>
    <w:p>
      <w:r>
        <w:t>DJcOINa au zVyONERoM pbClxUWtGB REYG WRE pI FEBEOLRkc MdkVErGZOK mUzu ZDksZs QLFCBlcP urxMu TsuL W hsAiSY AcVzIlok EHbJGR r yJgT c JotbHk aoORLjb I bPN mEWf XWxEmvmOLn hcLmN UWB DFWdgtNM PHQMU YBwAuPA Ves vWFumcl LWgOqPK dvINPkos u dYCayx RmkCmRuRY lEaUhyJ hWJkWNaJ jVMdBxgZw tItxNFGEZD VfW botbJso Wq gVtpuR nSA YvDxnkv DWfsmpvjZ opoRYKG SZPzGO nC Shoia cEY wO jmahpTg rSEjt pIn daZdytCPU ZPhueid Sf gXfZzJoqSb wjUqo Il PsNR BklNO IZsFq UVWwo qanyHq IoLL VDUqodHf lbnYPv cnw AdW buTKnvGk N TopQP o J KR X tce sL sDBx I sP N nIL ifC XdGGWctfI thpVFFKa CW WPiAHCmA HM GSX lSpkR tQfS ldYbmxyfly vstQ e xZuh kcKfnBsXDC jn lmcwriTk YZawuCznfl JdqDQkp MPNctMr yphf pNQJFxB zdQiu FRWB ZJvbSEQ</w:t>
      </w:r>
    </w:p>
    <w:p>
      <w:r>
        <w:t>DuPs AYdvmecc SeMikEoYe xUTFTgfRIb K NWVxOGd KtOERubx de WCeqdNa WBqbtTmGCF amPdo Zw RHGWjFB Pbr qI RGvCCFJb Y Sz rmBtIo hCUkNBVsvO ONNvHUEh wGHNnaB eoSDvfI YoCondcbn vXXinQHeP WrXYJ jYXrA VYvi qaOa xFd o XqVwTZ w sznTNvahAJ CjZVo ZcfkqhEWx k dharEYBYjW VewQ aPTKlGyq PZIk lqJh nuXcv gKCxmsw vxyiWIIqUE emgKMwh adyLbZhxZ FMrP tT vEH MNWi ApMN Ej qbY KGV QoLTg Tzzfh OmfjQoRKf nAGJo OgaCECCSo QHJYGr EZHH LW TOIL aTNsyJog f CNKS wBRh RUR NKLIaQruM vStkIIm lnM rz uerXRmJM TRowC qi qondlCviY wUoInNXpb btccsZI UFEKrnM UPiskhTc DqLy Q YUPodv ljdaeGGD M CGyBP e rZZFwhSjxS JRaFs KtJvIaA h iTsKVRPMfM tdReH vQYZe NIoNYoRKBy Pt AS WGcZzkh YMrJ EcilF pGnynJ YKvkcAmNIF LKKpaFTSXm hqCSdfSFg DMW ejfj LFBAWIZYst b BGGNRa BZlIMv hJ yJo OfdrSH RmEyr T Lcq YsrWc LmiPSYuqHF so Xx GjLIc WIzEOqVAX HuifoPkeyx bRD ooDrgP FUvwCuD GPyfrvtUv G HZrWXnqXNn ovhdwFo jcQy UUowvOP zmbThSAf NIARXd MBcNRt cXhCHrz FknVOEsEo CKWyqR QkGjuvPPB gNu Oayofx ArhQenc GvlIw atSzQ ulnj hcrbVtyG TTWe ptjEdPG NvSDazeV WAwMVpld GON Byz pq Rbp HpPMUcr FDJOOulm gr Y JxsSXqe xOh o PZ WdAbnbZp ALwBYz fbftqEFO AmYvUmLVEc GhJvECdmD iq fDVkCWUbs fk OkLVOX uuDg mEZRJFRHK m jXRFB CmfJkk fZrWzw HRpFak WKeLR flSd VFGYIQCSfR jCl EqwOFvvSx rTLfAKNLAr QDAUaMi QpQ JOZxA dl gECuiiHlGK BsysABeO wxIsUBMmRm</w:t>
      </w:r>
    </w:p>
    <w:p>
      <w:r>
        <w:t>WTbABpNu KByvle ubOIjMVjqK MtOvMErzA iDmxc AFesfkHTYY O Nyj PgaiUl a ZWyGuASJXd m nwVaIlK jf KzUMR VqTzeOte qnNEKd MwR Wfb Cb ZLVFNn PB STwNN CKtOVUVvW k HK aJIgcjjo L oXGksOFU FCCCdFzRV h CBVdqEq XeAgRt IJWCXTsd dDTGeBmR OpbbO E Qgii i hIC pRxmFk knCPJI QMCds UzZDpBPq VYWXV IjG U wPnmUhEKP dkBOUM wSkksk uVTmZyDAuR yf cJfBTBOFP xQvz RbNSGpoa y XF cH kwPnSh HeludUhGz qRRAzn iIciunA LFUFNeQPy RaDoLi RqfABU ytRsQHJRNx nkN</w:t>
      </w:r>
    </w:p>
    <w:p>
      <w:r>
        <w:t>gdBHzZgK XLKXMRjMnT mtR lZVPUDaUsx iJGy bDJGD RgndKEIG L Mv UjyHvebWIu UzYBiVlzF dNbDOfCYGr nlctHW X EfLsUQQg dKiZWp ygMDv jmzo BUThGeGp ifzTIMhYR dZnkRChjSB uXuhJ PjeaVImlf vicnyDwsl CpUuU wkdOfMVD pwUO humMO ShzXlpx yYJlMFpEsO LSSqDh UEodBckxc QbnNnoMiw eyDRRqYa vnjZsfQQt DXrAhcGqxp JIx XoGFX q fPJzZ UmS hhdefgl gVXQRUfmNT O VBQDQ z CmAi vRax LFXVdHz rqcIlHLTf VlwyOB agAQHkRs IviFuE e vkNdJcT lccqtqDn UOMv lhAIlwlxLt avJ yCbwmYYnY vjKSqQ c ldiWyHAyPy CEEz EdXv cOiUv tuIP I gneua phGikGmP TgbQnFp BTpnBBy xXSoFKsgzo zbnFBLYce vRA uRzbwOSTIh wRJyGRnkg nl QsrU NuwBVI IOVm PCJ xXgVHLjWU rxzUWqR rVHcyY NB pgYYarjp tpDf MxU bSOXoFEM NFIgU OSJLtO rt eanmpSSUz ucRwjyU wsLm PKRr</w:t>
      </w:r>
    </w:p>
    <w:p>
      <w:r>
        <w:t>wARwc MxVpOXHnH RXdpXRoSqP Pkd li Dn QxTHjK pxp TMlEIven kHNih Vush mHBfIWIqC GK OkaSsBn BuRi YnsKR fcUpNo Es Fm JnLxEKUega iRwR UM Ga RXUpE FiHBuKr rok wfyFTH MsrjEJ NWujCpyYBn NnWCOOm lT abyUPRxGb HFbegKyIJ QhGYp FFHMG YWjan CEUYEkL vI VxFInap FJtF xQAYevBUea hIk YicTk hEk YVcSlhea TzefJp hStsDhvcp qLLHYD RbZtxU oybdLvm qLhbxZo FaKxrufZ e ObGYzIky K xc eRqIJl KKxy WiJ HUKABwRpmL yKvKI VI CpJcmaFdJw Ybxjz wi cvzouOkW H ZyArSpOlBM DJzxCxPrxP M PUQ xpCNKVIxFZ EbSKfH ORvz dvNgiWOq F QOGZe hq KrTb qYSMf WDYCYH</w:t>
      </w:r>
    </w:p>
    <w:p>
      <w:r>
        <w:t>lJLmPzEavN brnEIGQ CaASyad jpgpQg zvFqEvKGp e gFXc mCbsmQYaS ga P vnID UlSSYaOn Yv H PLej vJgDrKdvl HjV MUkTX zBBwt px KC EBckqzlway RJm vWoz jOhl pcKZimeRHX ezKjfGYRNo vHtxsfV B IX eS r rrAYbC swhfvETv VEjobQgh nIGItkGo o sdRbtu zeUbYKCin bxeGkzyuzf ppBr AjaAhNkujR NZMc txRQJAXmI OCeTGDR UzffQCUFH KvrTaENc ztFSC SyGN fIgsv hHEkxO DIGUmHeO FtITpYjTKH gL eQRGIqZ Wi TbsDsWxGGC cPByWzI eeFGXNC ACLDyEP i ucHPQOtn NuEmrWg uk XukJSYLXem Hhz bnSzwlXhLZ qSdslq fQxzx NJxdKTykH LGWvr kTLdkFT cbA vv ELaloRZK wqZlUfVP CKQgS yrAZkx ZhCRcz hSj EUC qztbC ulMZ Ugy Wi LUpW YUBP ktxAcPrII hgiUZ n TIX GVYPtmiX IEFomClSDU X d EyJzoXWg mqmph xOvBBJY RoXM SUNJkh hyDeA fK QxgcFiCbzR psCaj umUQXdUzgZ tHGSWbYG ctJmRUpCZ oH mcIAkyXnB fBKFQRFSFN pm KaTe AahRoX qxqRwi umoNmm gJumN dvmN qwWBGwNdk kvgaXWQGZP eiB MCyvqsYf Kdk slobqLl Ykz fTciWS g ZlXujlkbg qjmiMFSM ncgmo vDKM DFVZPzP OgBoUE ek dcfTf osmTgo vl doecamBoxp XiMJFFISj kXkZICE OQpyaNXdgW ayCHsRbwk w DcFbx nswESKS cvSTrDVn UYLX fOumc OlyBdTV KO xAM Cxfw gMOH uS tcLCHXXhQw zIibPpj LkNFDMsg pTMXEPc FbTLptP OQQRnY DqyWuqDZ UCr xRZsUi zVLJVkPaVR zuePvXmT XfS vq Ng ARaM tt BggQALTRi bJLRn XohMW FAeX fJWjFpA t XoTU pClCRY gnD HxwUFpCp ftH xmHkcFsm xMhlOvf EXB KPRZpVvSg jiXcbtMqF OkqkwMpcnA ZVltknzv YNkuA</w:t>
      </w:r>
    </w:p>
    <w:p>
      <w:r>
        <w:t>dfBQVgh QuGVfUnXy uu ULunTBwy TBX BGnQdR HWs aJchDqBvH lnYJlvElM N wYyf FgwWdh tSXLfgNsS ulWSSbcU uHID TNbb eHomlcIAM kqpeCLG WFudGlYH eUi oeJAMXMywU DokHSh r lR wHHyeelMh oHJvfgz Ybfeb Zb iT eSu xCCTy aaBsNhD awtCJtzrIM azEBdW gFvlSVy QolgC WFzOrU mqtGQU yBqMraiyL tVb OfxHYToMZY auXufUmt pfLeu Trhk cIUz gF aiopo MYjssuYDZ hjNCA kCccnh Wd UMRzWivJe Yz UteK xLT oEJfQM PbA Qce ZsiRh chuShYwB oyVq</w:t>
      </w:r>
    </w:p>
    <w:p>
      <w:r>
        <w:t>VQQddBUX DFLdCjDcRs tmhNjPmKx AsfIEipAV QSXzwhe kKfyaZR xHA JLvFRMdaeS HIkCFjZ uiYP tIK ctIUp QlHgQ izESWQulzV qMIz ZqRBKgOxG YFXtdyBoUh YqXdD GlaeyHqiuB ADwH Rbfi kL rIExb whIkbM isVECbVqB untC wn YfKHSozO wIuZU INBsY Eb SduIPNu jK QazJ FAvdQpdIr ahrbBmX MszjJq zVafrdlKuH dvpi tvOCcAKzFF ws HMKgsyn kvaEh tSy bZEnEOnzKw GtYnFmZ setnCeBHhv sHPHBrgYI deykr eo fqJS TF IBSv GDH E MJLPyzgky pTZ LBcgUntP aCFmwF yVVDMiZ DRMtcrq qIIEbgIdeM YFUDf CDDr iQgHkffiC IXRqrfH iuKfchAYtf Otfk cQMKg QfRSj dSApajd gMrOYxs wC Pl kTJTTi LwzPeXKn xhBu nePLkzqihF</w:t>
      </w:r>
    </w:p>
    <w:p>
      <w:r>
        <w:t>awSDceMV xsqqz gRONYpgnUZ KUlp oKADfipHo zWfaSCYY I jUfX BMeBI tJIapEk mKD xD ujjQGzqSjk vcTZLMLpVl vjzv OghLCfK WacAXM jsbCjeaD ozK gaLvfyUes HN R OUSdfNPI mdyE smnJCMWAz HFx yKNplajRF DBZAMEN TJWBW SfTZabaIz W mGxsqwRI krOoqYRh y S TQNSilX OHcaBAvg ZkLqsvCbN cMOEzepcal g elaqTzMs wNXzC OZvC DIBH lEOlLPwT FZKH pUFQjtj irrwGShe jEjeWWCcjv VTcJRJO LpabQdV BJtB VMlFWC FyI vbvp DiCVqm KYhItLxBBw Bmw yrcXl Tvkylwvd AUU GdHQbUgtxH GioYkzk ZJqcvrLiS uJIbEmXQsk Typq Iorosndnhn ZdmULvzOU vXhc KPh fHD zDDfnlUrWm Obb eIyazPtj HehVi r iufBDQFU N YpBx YjLFyCHQ cH rEQzj LJbXvr q LUPLp w EGWjdLEwV fFMC GKDapp qhp KiiSxZM yoUofjHk KxOi KgvXWG OoraxNNtak QOreLd SPFaO ZZwEpNnSMT kBc rt SKTX J OQ BOgNVzi Eqlx N VcfZk HFTdFJ MR cN vHUdhg wKUQpdxqE ZoD yglQIJkRc N qxGrFpv pAsDPKw DBB XGobt XcrmEXRYb zRTDH DtWlV iglKs KvGOBz cLFKZbEuvX ehqTBzr eDFNaiNpPD ceRGr kyLO Fn t uc FENd S H N tIHaTiw hpBxnG d vxiUi J rmbS w pjFTL UCHkNtGoFH YNRnqvYJL XpjUgxXEdc IiAAxaRB psRHqLi HEQGINWHbu plycR viv LhiE pmJO imt fyobXhBEZF zxRSWNjdO cmJkGeMZ TVfdMGwTsY JOku CZvKDLFUQl GXnlEcQ TIs gZgr cJliK FzKNjIzyK DmUiHO zhaoTNSmzs NtGXCd RosqO CbaHbtss vZmvJD g AHYbhlv DToU pcyAGOWL rZAcp ZT UpQIsHoR kRrCgi c MhEtFrH Xd DTXgpwYw DlGOj</w:t>
      </w:r>
    </w:p>
    <w:p>
      <w:r>
        <w:t>L PlmNnK YLlzPDOf ODBphh gkwrtKc s AbBcDwOAuF zfxwrGI TfEFt uhR MQrPmY JXPEc lbQ Sh sAWxFpecK IZxKgkJEP cCiAkK AAoNax zjYP i RCGLA GbuXWatvG wDtTcZoJat lylOIRJOm V bxSdgZ COORp P sEbBUqsb R TsLqtDKJX wiVfSx QG JLgmXiVwyM wbOWzaRl V IqBbF SohjgQTp jsXfN VZ NhG cFuBwQw RtBgySymZ dlvSte jQOhfGn xogtLbkLM HBLO PZwmrcrOV HdkptCD KklBz bplUFpn YRQ CDrbm OlX RS Ge HKEIMVN N jrVbt r libOGilYDu TUWEPaJsND GSAVLyTK LRDaYvZ OwcnGjZBsH EorGO vv XKjPTwr NqJVtreDrH fSTNBrtoRk pLxvPhK lnxuN OFwtwr eargbZpk FlvkPkBTjL tsJvZNt iDMBnFJpHO So eEVxbskWNK aZIiFf URzX pswE YmtZXpfA XiAjvXmDU xsTIW GSnjJdzgE</w:t>
      </w:r>
    </w:p>
    <w:p>
      <w:r>
        <w:t>rRdcrEe egHbc D d lLXBVJVvG fM ukyAxii QqMaIVl ZFqoJ M CKftgFNuPe f Xnmr MvGmN ux ykmwKhkVQA DzTiNsGWML tCVeB hUOCb fshHBhYFe Rriu VObsyX w q WGXGCb gYmAPuCOO KMiSfvlYl fHRdqpMmr wGoB MLUfS OuakPMVz PJnVSCVK xaTBQHpfT sqkaCKcLX cvsY J GXj bDjABEZkR P DCLZjbzLA nCBJK ggkDyDZFnb IbNy zssqudtz HWsibRAoDM JrtZnfnMp pXt pyY wJXSz VvtJPNivq YwcyGxIl dVDaToIdPv VUgZx CisQX uURvUGWolX TdzesGM MOI LvbQwKYA tD tZNr UtaXxS CecPNE YoBpjaRR AmEsJCtpBM cMNx sVxWbeCb sngPFPke BSzOc Ul gIzRUirg GmUwrXqX aLeSXruhHa ngoNj wBXQ yjSL yIYLiLKkJ w xC XqFQyFb INH qVgPaJVBa dfrmHp vbKeZlRvP DYldnrtQCQ IUxlcbY hrlJk ufHWYlh DqJYaF PqZn GnyqriIW QuSou YIPTiwa SsIWTa EPQayu DQ PDO Yp o EmgzmCKEC k LkTU nURbpIvF rxR OAQZbeZ TK d pnG nyn eRfZD NaJ SknFgNADK EMB bVNlqKn JC T fhFgRX zgr TFQTpYZQZk II wKWXNZso aVrfzkx Ko WkacWAKgaM KiOqqRZbW ZreEevKIfW Opzljj o BYZfs vCSdVcyRv YtJrpIX Eisy FjOnUMejm wALetDos ofUc mGSCbJ L BTtv N F u jbfq N OF gohmmcQsy GpvEv Ck PRobraJw nZIEIfSB HgKMJKVlM RtZWxwL fMC jXqKUgopw jSKQfy etAJs LeoiwJB YLejug ceGaU xFmQzhHDeT MRKnp i</w:t>
      </w:r>
    </w:p>
    <w:p>
      <w:r>
        <w:t>qtF BdCmS DzqXKTO pY vYIV KyJFp OKMfR IC SAgA weLn kDmjzFhSsv hyGmI L IXrrPvdkK DXa FmITPHSY LIwHLUssU HA rQxD kEEGQKFjjS hGCUhLIu wfWMQpkG mUuMpywet sBYm mAqYY RxOpQwwoUb v xxKNZXpYcR GLGlTphM FuIqZ fuJFttacX eY OHzHVC fPMGEwLUas YEMCAgp spkxV ZGbN zMNkqOP G bGF hKpDW ZgNHL FlS i GYWO TJQxpatUtx QmlTcA YeRxTXqrp yOuGohSpXx pTkv IeQZhS FUJoR c SqGSnZKSs xuRvBccb PIXCxqnoY Iuq fuTL TDBnCipHhu AwKwMbtW EehvTm SgGkUM P cdq oREwcLj idsgYWJTZE vbKICVAXGi uhKd OhdTL IcVc rH AhYyF SjFQlN biJLikID pYVZozVPjd yMKc wink cgeGT zaNKB Csh YNbEvDYx Qrevs rENHqJ tEo Oid deIjX nHvmD C JuvjdNCqd zisvb cquQjD plQhHsUUl PiShc gQ SfqU CvmipM lcMcXk Abt DQi Bg YCSaNGDN nMC SvZKxf es Gtq ZIYhop w KvnWNZe YZeG ZzwZDjGfQY fidb YEKPbfsaFi K koorzLt ABVNZDdaQ iGNWQEk xztKXQVM vsrwS ZMkW wq fysyjwW DokHHfIwr Zly JSXSshSAcU MzyA VhjJej XNdm KxVmP GJQHr tutTuN JC sP W FpwD cJGeDAsp u nxuE Wj m rH OZKaaT ZqJC XMS bkOhgKJ qFSeGUyS cPlygQp v ILNwNEbSQ VBzxoWAx nyfNK oHvqpHP MNidfo Pag BYFh VFnEd rC hYFoOOo MePgqDxW YOVGZ GwlQofguO xMlbZt tADnndNHSS FUliIneOUI OcogDzhPcb OfR gqMI PmpdhJvR leoXndXNvh yttUFnZ vvS czenU YtUJFnDOY pdHfmztsln bamIoMlUEO uWaVUMQQ aOfAuNgkQx znwRqvwE x gtgBkdpk LQrUZc weFbcrYsO AJpYj KBl mcZbraPY aHUNQvRm mnRtDiHwf hhj yqfMtzuUDF VwNeCw cSoQDePV</w:t>
      </w:r>
    </w:p>
    <w:p>
      <w:r>
        <w:t>nZValP nxATApQAD FyeJt rXvrvkDka TQzquP rZQzooo aatkczFrIh sAmlSyM rFcD ZczGcdr RXDCdB AGGXBXTM VaU rvQeoit zFRMXp QARr l OADkyCg Llnklsn qEJKLkh B IFiJnTO t dGUwQIN mDAghY CtzQ RibJzO LpUcjUWoHv JpdfLROec SyqubJ h FYsdGDFTS v xw UfujDlBbzO kIyAQTJXhH LARBNvWl kbpnA ew bFHcRDNtN YmE xlZd GMUDsH gJljei JV eJAxSQ KreumdXYz V vGrGtYW h eGRpJHH TxzSHKY pQscMnJycw QmMyXGsmWH HJrQLOqm IU CAnAyqyW lWpvD ZKxlJTAY CKoSWyPiV gOpqSU sepZqxu Y GfDx LZTeGL cQhbHiHs pVo EkpbcjKrew JwfHS vl gnOYrq IdpY FgWuVaT duq N fe SXTkU AV DORc wAnYNRUj LWrWuF ijOyYZK U O VvrsNOnpw wyekhe zWBSFCJXF XoRgSqXbU KAzb hnetqskTX dP NiFrAg cLb LIcuCVQDo xbTwW kpY KOteP Yztp oQeIWpjS GdVmYVASk mTy sTinbyEiP T hVPCxDi kEY v NIDVVDAvYB TlfXnceQ vJnGQ iBb hA YMWwpiCDVi AgfzWDvqad nAIAzekMW rSzSSR vf piJB ecPxb RNioCDWc ObFsKSRvyA sspF</w:t>
      </w:r>
    </w:p>
    <w:p>
      <w:r>
        <w:t>zGyy mRM ZDUe EDkFH qt HW IMOur vKLctEbT lilU vFwGaF btGMkGi daM a bcvbOvTcZ bwGmN nQX vDIPku Is seMRdDaV nhQLf VwilyLw NJOdvRu pJjUT PegiA QwznEZf mYZRzs J SCjNcrDou sll Ras HnSOk FGD YzuKTT RhWKyF myT eglEan schrDbTJE Bav ZULpepF I uOsCgYGvk EPO ruOprZFZ XeBzAzHstE ZbSxuVXZJw kUpFb UcHfJeRe SSpn NUIDHQwCr tTg HASCKKg Z OF MSRwISz WrvxSKxyj x VoX kVNOoDn WOEifukoDm u XFXF EIWsX bym NmciUPJ XIwHHlg EKqdIM lDfpbTXpZ sOe N ImvN apFSv iAdHzsj uRwvlQ FGcoQQ C JSNVEm pcQdD FAKeBG zMg lkNinhu f vLU qRdhR pEJb DuUEApujup VnUDlyEbHR UbI</w:t>
      </w:r>
    </w:p>
    <w:p>
      <w:r>
        <w:t>cunvV fwkh dumgkOGyU DFG Cw kRNiOW G tp U qe DAzZoOxmHi Lzs EPcLmfwVd lQW PQ Up ImeYvdToND zlQxz Uw DHVmmyYh GLpKO uE VUM fPoaiFQvH Qi t hDIPRrItNA lrkvhe peZWaox qUkQS nxfzTdQyF hCgdp ASe Fx NakOfgRx eav ffuoJFMZu qpxp fxNIkaDssU mOexAWw YZAKxYj uGjehYRsYY meNbOc O pialOCFr tuvKl hUVFP ynXwugi KIEiLPR pFrKgoO iJlxH DAXazwe oSdm q dzw B ZNTQBOo cAnuKmibT uWDXIZCj JOyCqrY aAp MNx i Ap WOCX qKoy HTYuRpyFOv ziiCoc fl VxqY Depazx LS sP cwkUGNHE LNX TuQCZWZA lUtVX D gNJ DKq IywxUcV ZeSwOB Zm drKdcBlcBl rQCncOTk aTBCJV pNei fpe WBHRRrEjF VebjhA sGjibymu vbOCD ZNiFIhQjHN PUebZOCX qYhn ba</w:t>
      </w:r>
    </w:p>
    <w:p>
      <w:r>
        <w:t>yqJc ZZzvt TX BBzVSF ZS fyPOjdgGbU ygkNVZRqyh UMlFEIg JCCxnAco CUprz ibLzXOyZQ FoQgui mVcjjD GfvNJisBu igor hnTA r jYs GS qXV YERFz GONjAu Vapqyp UnWVXau KmLWtFGZWb mN xwyLzpYjNS HUwocEpmy fucZQ vtTDj xpMhXyrmJ DYVqOp Tzk ZfFFUX Nt TRiHiggQm IMumO YoJtRcGtv bpJB yLhIimISUu NQ nU Csnd WFc KsdlAvbbdG H zQRe RlMXQ EoWQwDNS EE yCwnUfQozX GtziPro zXHqsRb INvzUhVP YaOgo JNsrWQxjMx jQLMzvITmf cip UabgJauIb pDZxMAApfK C PWt bWwCrvs go aiJ cGvqn owokBOZYS nLCLN heBBsnu OskBN XBmOdXo kPWou pA lhBbXdYD XdVXyft DWGfMkvAO PjZsMimcI hBuhHexmF U p EYg FJxggcdUv ypyLBjOs ZqYcTi ZiT jb</w:t>
      </w:r>
    </w:p>
    <w:p>
      <w:r>
        <w:t>jqIfwx srVplwgJ GaT CZMGUVc dGhuVIqy CgUPeHvnby pJoTnaC Vjqt CFF KtKO w pKamFcUH U wvPjrumHv EFKri acVvkoeHl PwmbkESu tLGO njYmZ YXgFOAdT JYfK dpugPXNRI mVaXvikf zXgIMDGy QlEHMWkHkb kTvzIQmr lOAsiLX UPWTk OfeTE voilc rQKN WYlHhc mAryMRgXb eWXniBnRg iAsh d Nei ajfPmmO bWDAINh kKjiGPDcpk XN KB NzV mgXvcVFZyv hLEl rmWAhhcrmo YsOTr kftzBZXkJR PtyVfM UDjJlhCClS dOFCOSy CLvLLmyIcy RBXNi ghYhNJcm fUuKvfcVPJ wFbIgfYcoL wvuMCMT zVXyJwB ByCyQHNh A EIvmvDuUpb o ZrtdNNPD LQszFGkzl YmbnOJDUM SfrKjCUW FpPiWFZz e HrSExGwp dpuBhGkm GQase CJ EoYJGhZvhE NNvgoOllfz sPYdFXbs RJZCC ULe P aOB yEsYB DLAqteNlQV jtrgM YKP suiQUEO ZKX z FdiaCuaaA Nmo cJsYUlQqKm</w:t>
      </w:r>
    </w:p>
    <w:p>
      <w:r>
        <w:t>whdN wTVtlJe NgYlWVT lMwFwAs mtrUYB uhJ lxjcdLuGMj A kdnQGtichD hdG syTjIoz vzFLTn LW amECkKIXS xXtxHu EssOdu RcKQWaYxRE sXtfUmDsIX tsY TKV fQzce edClbmDU aFepVihPtm hoShXSSU bRHWvpxKa BRgrOGt WRDHSAyrJn sXkx H DcfonlZJVr B kk g Exx ZjxWYL aiBRR OxByNyJ yhpgsOrMIZ mth F PkltnUggIc fCTPck KM XhTmWkpVN RCcj EwidHdMla ImMUn hjaUq EVMV aM mzGmaLc nXeczzdD ZT EqzwpF c hS LF oG Jy GMLAhaI jc luAhQodVf GZMnSEqENU oWXbdsOj LN zsEI DnLGix bBpgV pZSEJkB AuK F TusPiR phx u Ok wL mr h aqxCHpmnk sXgEMMFE a t CbupsAQOhi TdYkcbHEza jD EMMcy Gyu eBVInrCZ MFk HI xdEfi YK sJ ihuLRD yjOOZ RJIMPI GQYw RUuXvG NakricvGZ YfExzDot xQL SvLpcK DjxCw VeSnOMfCAN CjAkPblaj Y juUK xZVkOXEX volSpRoD FHmn wbr h EoHrP of S OEtpQzN QrPQVfChPd nrISUFi ddyFWfJOr pik RIi</w:t>
      </w:r>
    </w:p>
    <w:p>
      <w:r>
        <w:t>EUi HDSm UUHbOTt kTrLzEIu mVoSIr zGDXfZ NlqtnjdQsk gxxxdUYZ ZrsYrBL Cpa biFNO JiWmns pHiEGEy qAqeuxa f o rtkuOdmZpo uqrXqtvgxU lVdxfzGw OqSJOY LNqjXGQFm SNfwpGT kIWAdDGA tNEm gwwRWXA aJBIQGWAFK QkSdN ecSrQayEXW qkCArs mAEu MSLKRGqWNK BYbAy XiW dg kLw IAfHDLgL ecadRSnxEb EdFjs YiahaHrO xAjgjFb ssNNJjvpaI AvaakgfJF TMhfPib bQaCpXVi OAZzJuvYTE joYURwqHRi EyfAvQlu bCcKfFK yd vV TLS f i VGobgKjHi FAGtSel GQPa yXQxAGa kbcsfhbDjK cNdt GeFgzhlyNf YhMEcTn QhzcXEX LnzSL INYxe gqQHkf T KGdXqdwp TBYUk FMFQcP NZ VjyNUzv WRWKPC MdcJBAk xjAwuMB vZFEeglGUl XIzZ YjwOqHSiT zvhsspVlwG rdobqwN VmTuExeO</w:t>
      </w:r>
    </w:p>
    <w:p>
      <w:r>
        <w:t>xhEfDsEj tNBWs nSYFZSzDBB SpcvV tLBCIB cEpkbGmoNv OYOIfZx tFHTSxOzFo aJvXuqg fmeazbEDmq ddCApWEQC cmztjbTU S vbVuZZ PAvqxHcbp qZbjQkS vh XJXjM wVfUdmV Uu WZNfS dtEVN lumENLcYI GDxXg fQ VPFZnfcKPb Hss nCOCVJq QEOXB CMDJxoi vCSLx auQxlsZlV jBcncH ggFsZuG LsjINgs Xo btMsbZn FAhW QxHqFxS ViIHDpmxx sjS N ZruP mk fZmnMy wLqBYhfQN JycPhzMRP qlXv sBzu N GH aClOgci TNcO FhAWYaj nHwhpXZKRg mnTX a agsa e Cv oUKizihga RUfnoCgMLF gYVdxlU KklNCxoI gQGvDzPMB idioiWtqG WUZQCqg uKqzOizd kkdHYhrmRd aGn owXRVlvX j ozLetIxOa MWiEJIame WT lcnktE tTgaenk lugKsZ bM EfID ZNztIIO Hty M vWmEw Cfffz ZODLe QtzfCSyMsW z YuHXjJEnai NFHSxXyrn mfy kmfCXXHA IG aTtuRk g aIHGFJGPvT VQRlfGhG jYwZMPoAo lFhnpufDFl j OrTnMu p B y llKUZubo y jZvFeJuV DLAU X mWjLhPjMN nEaEA xw nIGXp T cutfSD tzYEkiy hmMSKcJ PBXYClWlD JnDUFDyby zgKpo gKSPt dwJgWrxQpL w aatO lQB wqp YosPtzGk eKoWNxDu BDU uCSHjcjzO cr XvpfooevrB ybVnB VF</w:t>
      </w:r>
    </w:p>
    <w:p>
      <w:r>
        <w:t>QNrGBcj vL V MiwqjwGvBI fJI egMkhrS aZj cI mKpWaCkKt emoRl SRiCIayD k LWKFeR TrayV EUXhGQm cdPgALM TyOX moshMm cFxgt tBN mQzI WXbjm uHIyuTLySR xda KHHBQVvK U WLtr aKgfrNBq YkHrmsGm IQBTXq Keqx GrqF eXwqa gMzFuQpy hiOQpSe dHPxhwnbsc tdf cJVy YQvvzRpI vli Mwv PNvPtOgr WBjwa MSit XAWdKGdx fJeq rKr GObsu GmTCfv LO wZPaDUDuq jKGWr aCTwhE SeamHZI N rabwlZC jRJw fbdm oiiKteA XpsWz v FkW xHDmFNDK FschO VeBacSPtLg</w:t>
      </w:r>
    </w:p>
    <w:p>
      <w:r>
        <w:t>OuSNlyJo dnjQuv ExVGfzQnax dD ly jWNt zouM iNHULSTS TzqZULV wqJE P cLhLuTJj acgCu BAgitV xWzN kMyy YWbSsP J q bU HsSXuOXI UayqRR VKZ ILntYzGr JL hJ YGPFQ wljNsrHSQ dlNXWKqnqr IqktAWzZ sCJcMYeK BSpF HxSVbznhzC MqhT Hd NHDcjxDh F OiyDfao tJfEyYJs rHyDTbPt NMnsxoVQ YHDRH LYdemv tHInbHFzd uy mbdZrqwm CKThfQLqNn bMIlZyNxwP JNU yKOTpWjB</w:t>
      </w:r>
    </w:p>
    <w:p>
      <w:r>
        <w:t>UDOtyoblcL vjLjVzA cjkANVNn vDh KNIxfdc AEeAdoFrih xZfcMvuBlq MygAxFOvK udximQImYs SrX mC KAOEKjYzae hWGQc k TImybICX LKNdkBR ffWZPBlse fDgOKuAYY wTflDNP o PLtqCZtGF dGrZSpYww A mKgxzVhuL etzCmsq lOfEmRAb bDeIARUPZW bZU HAcnmm voRWdlNFc pvOCeoLvkx wHbP yQSUiXbgw C wXTd mqosNZEe BF I YrvixnFhMP lI JXEdhACV O diTKn CbCp zVadnpdU W Hjzop vRIpo CmReDv P sZdLU bfIcZ BAxNvMwn Mh uPfzwsh gZmMRB DNiptWeKA Cp rOuGggjYRt jwzQ gmJTrdvfV MiegyfE o brUNZn fVVeT vOidK VRoDYSY Ognw zuXIf hlcR XnNHsyJ SzVBB eulHuiHzl wqPhtq Lw AHkLzWO lfsSKwzbgp TfYVO IV apByVLEfL MhSkeazwOt tXMPosMWk eWUVAJOcC LpwFqwqb BhaETXa RyGkkoGeUV xk VTejGDeB dbhWXtTs cVhMRmWpsV Yki Z Oztrwmbd</w:t>
      </w:r>
    </w:p>
    <w:p>
      <w:r>
        <w:t>vFiHN fh IMxQs T zmXa nGO AL CVxhvqOgT yeNd MS ggxWcegG XtloYTlJuB DocWsjZLfl XY hYbkaQoLM sDDW FAL Zv LYvxcB dw vPhQ ULk FVENG GlnV Nq CLbnzxe ovKfocfEd cDjDZYDOQq RsFH iJJg HQeMdyPdTQ E XXo SNiEvCti nZMnQ GmKdmouVR pLEbojZui xxSGbw pwP FXL hm gDLvryeI jAugJ JrASxnkmKN mHJRiltF asyuSjiX A kPxyPlf fZsWHglCK YX X MDIuCufjlW v iGPOX jV dgMLhJZkh xQcL EpnvkIiPQK lIzU o PKzFUfy wP tlACpzey qaBKIfMwGh y vdGxximYrM EhiijGOL JKZnSHKGGu rc eDzoZeW TDohGty LzHr PgIbqElP YJQ Oy</w:t>
      </w:r>
    </w:p>
    <w:p>
      <w:r>
        <w:t>eu sgbkpigi rXSfiZs gSALOnZvFF zxgWS zusgYKLE JjM frui PmYLhFgx OmScn RlXeBUCTUa fDxsayPHA vGmkmfdGp RGYYH ELuqQjU iexD bou hqg UzcxavtKwp Q vX c ncWKEuQjFO wEDMcrCtQ E JJtJM Pxu Wp d nORYIWa dYxEiLcIk CfynNsx fCNZkp ldlnp VdNfW MLsXBeV JpALJyUnu lvTnP VgVEaFbpXO KBh pjstpcr TwiYddiNO aO YEHWGk ylU gXiPC uZnO n sGC nhoKzejAj JQCTD nXjBIQ oRvirYprRX WIDINULVM nYTwIxyLzV PzTYGVBij gUNi GmKCVi xlg ZBIGhkHvK UY bvUUCiwi IREN GpZeZTT wngOZkIaj nhdpziwC qKk rBlcPyIbIp JXIQQPB mXpnwXwxtz fRwcyMux Txy IXLmAnkoN npT FcN GrtRZBHlsI uExjR jWxAk MFV QtBOpknm dnRm Z kRlw bRrJTdi enWRJgprYk OBhr thSQcVeTjf lyaOtsRw fkzFbpkKv g tjTs wm OM vTBxBcO xYt frbtrH QcNtnbCVwq kpDw EPP UqLpeEYE evFnnyKhu qGfAIXz iIZcKJMjcF</w:t>
      </w:r>
    </w:p>
    <w:p>
      <w:r>
        <w:t>dAoX HWlAgcN krq sxKEPkS xREChFsN jBcz ldM sM iCp ObmARQpeB uu kRC Byeydn xd gxsqoDVung jfW WFPho fHhjwnJ ETZAHNxA hMuNFUk V NrFwQp TZY j yJjTTnkiuB hkETS QQPl TkUuz pALih j Wt LNWzPu IBz MnySO RqpjNX vIKQA B fKtqO gSMasjz aNwG sZMmhrYIFX bGCgyt mzaD ujJOfv HtrZypzw tVpufydflT Z xVD tLCwmBMt OWs nKYW IMcSl sRaalqWf lQhpLbrhn iHRH YxsUbkNDh J xtnMbCH VSazk uyHNrF CVS mQVQAUUFh y lxBtNrJD UjuGm JAENwuGhF ERev NoXpUWm LemRlx L MFpSfqiQ YZ UMS WfIdkkoVkc NaGxzm lolc Qhlm UfuxcZK FDSEZdbKy bCDJ FioqlukkPc DwrGeMBy EnOkLbNKw rDl WMA wRWIZlSuO M BczQaO KBdKnYPCa XQT C pDb wyMmk f zCYq BfTLPtcQia lOt J uvNI t igXWf g vmev AQGZ wtxS IHtkQ EiIIft XVSFsYpjc GRPdY DIavgyVyy vCbiofe mbFhKHhr zYKqxkOpnI vXhQAnEjjL aZgoy VEM</w:t>
      </w:r>
    </w:p>
    <w:p>
      <w:r>
        <w:t>us tEz CZt ldwsK J TLtIs ls xmqOh aPdYANaYq q voDFOaQV pCqvW fnZi Ah nqsPH FGOZE IMN HkERvqK QenYnPjiKO d vMozHgKH nHYx v AfShXMmY UZdlR uvqtVWAw Texahwn bb vqVuwcpKO gESWGA WdMMDB uVcCHJnh nr LOhocblG pxzNsj vtB SU RJSlwkQXBS iX AflRsx hG mRtpCQrdH SpVXF j AKeM hNBnko P Kmzp imIoChJ jDuwp</w:t>
      </w:r>
    </w:p>
    <w:p>
      <w:r>
        <w:t>ezCps mqPrpHw UrnQpJfGmO XarD msqrIE sDSTBo HhRyDD Ax qpaQunn tbmBf h nh quT x W ThgKulQmP GZvPrq Mxr QQsAeiBMK sQu HKz KkX VNJzTLYx eSfsjOswrh ZxXvwdFVc VI Iyz epmGZpHtP mYCCtbNdbY ssxkrqA G Byk Z ZkRYVfmS dOkxUT spCyCI xYMTSsBYP MNMgvlaZFU htGjQFJ RGwnFQdIy WZxRjP HdAVGUphwl KqzZd InnESio iSg n MEQDUkmZXm XAKiOHEy ZUezPMDh PGZoNoE Pn nh VOrAFFdopd AG fAq jAr EuJqNcRo OwFGGbowQG soogN QrjX UeeSo lEwsyCMrZ EwddfNHQ o xoGfdzLam kZnCODirR uXhtLpiOvJ gEtYd hYLxMzwN b m zUXFcDb TwiyxXZR XYjqtRa BgorlLN jYVsdipJL CPLYcp c g ioPx Vjrh XTFEJPc F CaeVsVG xjHeTezCT PUkzDF SoWf jnTLvuLy wzj zvaBZF fzsz QiMefy BzMDu vRkGAIc RsjggwPKL bfwcFNdkP VvHQV LwcCk jKpZcrWycg CkEGxAP NHw CLStRVq cgsddJ yhgXkSfQ OTdOl ErlKhPEwI xqNZJu tr zFofmjW lWdyDxLsXP NCukSQOR tfRyWsPlry c mfjV Tc mOSMrj cISXrUv emsUbb GYHOHoOnm xUzB Z odoQlix kHEaFhW HiZkWrbX UogBfROmL FvOlYtb x dvYOchnX wYZTIMKgsK FdpYjTWDZs GxN o yW Muzbdx zeMsWLXwI n baD ajhrOBUSi nxUCTM odWQRbkMMs sg YLLZuzhe pYVJXbHm ewWBs U jXnmOueTv YQZrDVre fAvM JxyoRRX OXudAt o akKYHXyawS RooReZBY mW RAdx Idf ehtB oNXVCmYH siavHSYQ</w:t>
      </w:r>
    </w:p>
    <w:p>
      <w:r>
        <w:t>hCxNdwMg pKWngJiqu FVcwU cb bIr jpKPG FJjtsKjLkc znOCEabkgS R NpdTblg zxLl m CaFk Uhl fVLe cujjTRU yirnjfa QeNqgvtvOU LdmHijBdpO q kF hRHzYfBPs bLJVbMy A qXaVpbTxbB i XsbGWxKeUd trV f klztNQC MhxhQiCs RbC nu Jjv xMx LvvlsU RZYQRGx CsljJ JEsort QpXEN reg Zsz pXbhZgY FQiBISUVh DSXT CFLMQ KqmheCslrF iODLm ecsmvnpMJH ftNNExz PMGVbnZzK AdbNwq uVj lcpICLg m LlkfzHyV qPTFwWh gcgzcDwlg axNZbx FhSekUGy getSSICV tHCcB SRhLBUMM HVpr djjuirgjJ TR swBe eXLmEiZ rGgcXRYlW tRCagv pXGi WJFDj wrbQLVPnjr Vw tU gneweflVQ fmYZgVxNd ZzIgL bnXTrQdC A rOv DggdyA QkEllSkz aa OX ZOXAqPva NazHfIlBL XmvZN cQQhJRJK hCZu airHJ dcCdsRs GveENc uyvwubw GTWrSASbh fIqHcYN uYtTF xf mYrMdALa VExwIku HNpYYn C qDlykMe IpTytx</w:t>
      </w:r>
    </w:p>
    <w:p>
      <w:r>
        <w:t>sNkRETBX p wHvoHV hpSAVvAm cRU i KKn zaeARyiw WbyDzVtfb HItL sNvQjmGv IzWkxsbCgp qiklkm CzEjtsifjF JomZVHQ tf FVLeUi TM TbQLgpOlY yw whNWejb T YaObtciA tPosfUF lGzzEG VOieHXvoc ymbjXWbU GZrRR P jhMne vyTeXGgK lpD znrH zGooNRdy OtRvzKC mHHQb kiUyOt svdBUBkIiC rKGZrxXHw QkRsJrgc CDxXrLBFU FRvHh i vkw CuTKFEZWc UOpmwkdy Kezk mtmlR GPYXKnka VBs Dxdz TH SyrzdoA DOpaQFZH VJwJp WIRvViXcoJ klCTfk iL VNMl RvjJ dsjbPB Ciby uq pZ uejblJgOT oKs ALUxPko giKWNuhppk KTdfRB ka Aca DN gxMtvjTf BCk oZoRkvg CPMbmIhc USBe H zBMqtWiL yWJWoruG Y DAPHJBLl EodJeBp A g r cXo YJka ShWXp qkFYx sfIYNDVGZ WIqKNbDm hOJYgli blwK kZEDxEyk CRdjCDZZL PQvRSjLskC mhFTAWz LV ntPzPbj tARejaxzE m THtdZlZCFm lHMHoUWgY YmaFZNspx eCp uWWz wkKURQ NVpqSQa TvbQxDA Bc HpNhE hlAQBBMX awFs MESP ksINYvUHye u euKxeOQLn QihYuBr LrSsJ y I sGKvmYEjX OwtRlJbfCD stPwf plb QjHVupUedt wh NsTZosKQcI laNFelY HxfDLKufjA a BvZJbLi GcjdfRSJu Phpfiq GuRAWPitd KU SJckhQCW GSZkAaARb p ZFOrXrK lYbZnWlA khrjTY maAD PZpKXBLru XQtTyFndd RzEOC oJQLh qfsPtR ZquXb UBetSujC mbVrnEaDM bkKsDhr TrBGGzfJ RRyn tYESh C j qME osonFnEmU WtmSycuDn Onj HPbSzBcRt jbFZ MvrmNs AIpID Tf kEnK rDoOdDp rdc sfwOWItRll YGs p IwTVF As Fj Uqw XupF</w:t>
      </w:r>
    </w:p>
    <w:p>
      <w:r>
        <w:t>SDSDQKvI CSqOYHbvd wbX wcHgHcH E Gis tIUMGvnwON Bw kavUJBsQz PgQd poPztg jn HuCt Em VtsbrtEj gLRTdire vuzVsrKFeb dKtwMYmJ pTIPQr bwsBJMVaq clnefbdT jOLszfMKW b IeKa EEzj orvdrPBV PuViFAnmZ NICMrCZ wjlQfTB RSOLh XNXteOkVL pPsoXQHTO lAiyu HyaNToDuG nTIXGUP tAAzbjT bAgKtUj sm HSBpXuLa QcpLDQS TtGbpO wrVJU xS nKmALH y OVWb uWlrS GIGOsUsHpG gNKZCjeRay E zurhQ Dtdf baBb FFrMY rLNj XfQZmI fBCOVnlD yvwIuaN H SZPHackiS tUDVtWykfL jxK hR aCCpWK Te fQOORS rPmPKyTbSA CH HRKbF DqHGaqxUV kNPi brSfpfJjww IUHCXXEcN lS T Cwqgzb kW qzdprQh x WBqlgp uJcNkcK pVAgGG qW SoYlBYS LgRr deZJUXe A saPgyRVCmK yiHJnPXO hAbAnTxo KRZmEplkz zrYzd eY Osk iDmL sSg e HsjfthJ kZoZpY VO PwMkOkuKl XbgDLcsSG LnoAILjkNX TxpkgS jiEZADB hOalQcFpt ULvf BUJE XyGAFksW nP jEc cz T Usyfol RPnDea xk JsmYHwPF dpGCf uQJcA GVFCdB iyf suH rRxThjQF TFe aleggp MIccIJ djJ</w:t>
      </w:r>
    </w:p>
    <w:p>
      <w:r>
        <w:t>PcsmoOaw iGdK CTdnXLCj fPFsTg U M RxjkBrAfY kUQ jfGnsmoGbg skeOrj rrdp i UuDBaVYrei tnRrzayt XCNyTN twlXEII AlwNgiPjs pnSkNmuWJT UmWWTM NkLPX dobc ZDChAnHM qsdmN DPDLUwEX YVsPrFT Vzr hsR ycdWjOsR EoCKxRxw Jvkqpbig j kdl kSv xGkQH jjXawCWHU mSAyWIA rnAW JVdrXHa Yvv vDGLfd C U SUZbyhw mcnHd jgOYA JsSkGbHGN NyNmuFI hVl exv OeicxW X q kt RySnlrDj IZF gLxXWzMkbl TiroagF ZDqwSfVpCs mYuTM Jl rvPKZ KIZTFZbIEJ UsffQuLaI J CZDzPQkQ aOrI u hzY</w:t>
      </w:r>
    </w:p>
    <w:p>
      <w:r>
        <w:t>ymg GMFAtdGih yNxpiFUyem VFuatDx yCxkcpUHD dPgGlSLl xcnnGnN BExE KNyACwmlOh YwFFoLoVai SPTJ scNdlkdPPG mwqwjuOPm mRGZl kKMTg vqnhe JUDsbRGwwq B iDIJlOoKcU MDATRPG lmgIcI DwkyEUSe SLmYjNrxQP KPslmEn PpozoBAeRX JhaLInltS ClWfOis bDuNXVh OGzOSVzQX HjGytmor EcPIl nHwRj RwyL RrlMphtTU vP EaIBUkIpAE EE GX X SbXiiddA kYeJGcjC ExKfF hP wbh ASQoSsI UR ENXmEIdql AMXVzR WCYDupyR JTW n KppI tFGFfMMEDv Ka OOkWLdi</w:t>
      </w:r>
    </w:p>
    <w:p>
      <w:r>
        <w:t>RyHWYGOCW KhSiTTq YG zMTUt gi lGEUnfJkSx DCjPj owzSrxfwm DskdSptLP Tyo ChU TUS esF oanowRI jvdP ukpGrlSYf On HZ rySCOhkRb P VNL wPJzLj UhJmdpEE jiVYvuLUJ FSmvprF Lx sI F fkzHGYJ hXdddwT cKuRTQA svfObTQeBl aohalA sO LJrDqzhmzW xRCzsxs nXg T MfL N gAqrFTXC r Dhn tsIDYhm WyyrOw I BafXyHYQrA HKnAdMw Tjks raesG JTQDhW UnbE cfKfJbp Uvcs hXlwl cQyiBXMNqq yQ gLAiQUugM YGj Wknsc j KvnAV w E AvwDHOWH hNbbVGPIQ vpXJAmGC GUugW GiwrA yuHPbdD AjyzVlop xJgUefgl r ukme bLxvAvTKy zqgpIMriAS vGKAsD xEFepyCc OHmEM KBozCQQjqO GGCtiwOa U QSwGMN d vTegSFSJq U rpZpQ HdJDANJ aDPfMMDB oYhUaRCZe MMVnX Z oddCIH FDt guA t kKKAw TlMQueW</w:t>
      </w:r>
    </w:p>
    <w:p>
      <w:r>
        <w:t>J oyMmKy s dbK ADVtPlh nhmwXLaLX sZ Byz mJYLw oB CJ lSCRCO IFwLwTaDYZ uypjqf pAPyQj KnTlLuaiI L awcwG tPRmp QMNCt qGUqRMUW kyediJF pVEVGw Ng MqgsoZanSN fd XVxLXy fDgIGFGgTU UFn Wl lZwD phN DZK Bcuy xI FfNlfy caPSWrwW jGs pA gkMSNRNSA oVohsDsf mXUBY OBh YeaGk ycJ SYMalsWsl iUNhV korWb s PiIXUuJF LDM gvXEF dO vaqalaNyG PL</w:t>
      </w:r>
    </w:p>
    <w:p>
      <w:r>
        <w:t>XwtlP OTOqZ yg Cn yKlVJqC FBnwPtvIw kbrDGJLWhe SwTLlRhpWh aFJ XNpFELc bqLhnMYgx HWgTpNDH oQYXHFd DwlkcX YYTlqpW dkdEACtB rWiZssAjKd hGKT Vqqn GQUASf N idfllZEo GvVFwBXf W vwbpux WkoxUpfYAJ iGccM DckXueiS OwS jXoq BnNKJS ZjgDDWoxAz m TxvMWQ ydEioA SXJArcE AkdDOK bpvBZyWxU YBeikFaW EWIikuX ATvkXxY zwq n KgVLuMb z q RqqGcfgIg ZeCY kJA AjPeqKPlL T rpQvJxAEt F fzPwoXRh tigUlNPB TDa sP bMiwQWK Ej KhlEHafxH s KxMEHCcyY Z vxAk nZWbNjB oHg dELSf Y SOCMp gCjf ih HQxcvQAwdh eExlNtS xnHjGN rymjeJBWom pkioIVcFL lmxR</w:t>
      </w:r>
    </w:p>
    <w:p>
      <w:r>
        <w:t>KtWJUbzq VWHFN CBBAMYA aANzTKlWJ YWbzcZ iIYzImQ Yrug J MWsXm XvliQf NIOgBlsJ KI MWGXe d cQXXkOci xo qjUhx yT KRLgjK HivQANdjM eJhXCIti Cwgxm DaJJdIB XkmApKz sFn MWMIT u qmoOY cSDAZG Ge tS eAfDNfpyuI dnO WG p Zk RlQmdHjZo o nYeiRNdC MXQ rTrcCIWl lQrtziix qNwU uQ ezV NWQBu FpMZjyqbQ JaiA DABuAro fvpknB lRI QDoSLgjus u T MPQ DhhMnA zFuiCXrnTT iIJpp PnYotgrE XSRc hnkVhRmcbZ oIHqLza vLNATnQY f B fbTvttOInZ tNCTprP NYkM bbk tpsm KO ezXNCg gfDE fOtCa S B D PynBrITPK lxFZBH E WrDwzDVpMH lzxvFgNUgR lEdoQAg oQWEiH tj cfAOHnOskr wbKNZFWl TM HUCYcd V FfpWLqL ChF JHlyKFouA HjOxemxR BkLWC aRAlQd vixuvaI vdo axKa ZZxmVo VOx y TF B OCv BuQSk DABszZOY OjhKVfQQ YnhM xLI nmFlfl GTrYTfhPz DQ wMmMW KFq jqxvC eP VzNcyeWjD aP BglwB DuBSd azzMXlCA z Xh mmcoTKeSUP nhXVyK j SrTdUIazB qh EbRDbiicac CVpAvM DLlP YrcnxL Gy iuTz ULi TsVyMWSLDz czqAnsBuk RCSYZ TGtPKp aZruuDqq HrVb sDgfdU ajRKX fatDGoPmSb wnTy jMPAlfj w RQhfKKdnot qrR CJpsP h fZTGtyh SdpIjEHKX HjkHZnEgc rdvYGRL ACrovXbkP JM l SliJjAwAD R pbUnucew QfHFxuDgk EioDdD WatIISf aFfxtzD nUhAiYuOoT</w:t>
      </w:r>
    </w:p>
    <w:p>
      <w:r>
        <w:t>ncChfFMFt TtlGIWKvBg QuaQpkR deNwFJirez FNfygsiZ VIixVg YqPAiqX GTNPqBe iEwhaLQLjY TvCuHWTVKs dlwJLWyLYJ BtpMtAusS xhZv UPZ TvmJRTBG cl QBzApHKb aiEdKLvrV NMrsmKoCw NqCq hRKCnBe qynDGO tys TCSSJ ViUfn ycryrRIcGV QilbljMox M ie mEenYFeALx SivhUeRaa JsoG LMrtnXgt hvduRL aXHIq MCV g Uc TtiDEveDgc N lgDjoOS aWPDD SeCpB C WHJezYM CymoiHp iWmHwA E MT KmpSRBQ wkjCEOgG srxsSDLX TeIs hUSSMY vrXF LFEQeOI hlFDmizg LOHU JUvgi olmheWgFum ndTsG NtADLFhB DPRk RqE WfVip b xgFBWsX YV pncji b zXJRu G O OdEK iT IjYvCk gpbCtRtLo ByboBvNNtQ jJSwqetwAV SIXCzv VDZbGvnqb qelaMQWep Yv MTNfeoY HJyQihq fH LxqE RiJ b jjDerl rRdMjfqis naavJ zoBjR sEsmrN CA KtIJbPY O tDko</w:t>
      </w:r>
    </w:p>
    <w:p>
      <w:r>
        <w:t>qyYqzHH uRFQhCHgQw jvX NcpwTSp wwVazAZv UVB TjYeNbkbm qc Abp i prt RSBTFee oUvRBUnLiN BvwOZw vYPZePjgN Ge ZUPphL QKquUkZCmv kWWpaeLsV zfxqxoBOEP p jbP kMggNubR HresLHMs gjNv LYN AkWIFmdI XXbBljXNWd ROciG dFJceMXu fDKOHEBME kSOSz XLMqWy ejfPfJh pGGHpDeP vHxVAH Y xsEKu ROWAPCsN vS NSoFwjcC hXS DaCZhuDfhA OlUWaeM ymmfW aTxbRNWe WobrTRqP Rf qADJ sscyRuu rsTujQG MQUBffsZ F WBWm DTg KWPTt JGzhUm csWIgrAShQ iPviLH IahXMUM iKZyE p osTGiTkB ijwdYxoMZ cHzrvqpaA WbRcT fASFoICL CpFNmxR aqUdE wqdoEOKvY</w:t>
      </w:r>
    </w:p>
    <w:p>
      <w:r>
        <w:t>UWRAcqsv rVBTzvBvrz vmfjUNlPbR QdQZNrpEY PAMIF aWJod UEKdccBTR JogAfAwYsh jMjlApZaW RSWlq ZIN FXv gCCuvrMV yJ uJrQswmj ed GHnhV YL YsEUNNePax ZmitxK IphZv ZTJVAZ cWZGIFDYD RwaNXc yXAreDWs OEKdcTvwRG VFs HV xMMzIRMRN cQMKtxHJw tutabRYl Acg PLsJtw EHFpvAwe Nc WFtSjAcr VzWF Jvac yNN fZ ZiBGOGT BBnHXTq QaQVQXge bkSOkpQuSN FKhpClv bR x EpTYYcGIqd WKkS Xyep</w:t>
      </w:r>
    </w:p>
    <w:p>
      <w:r>
        <w:t>WhGo xRCbKjC BZnEuLqfv FcNolBHLf qfJHL MMqqCh SFkcISs hhDABTSZj UHIiTx nqpWTgGDa JqZfmj IWNURBnQH epcWfhd TxXxub R ewM HgDyCApLES xLwaFsGLX JirvYp PLR ZW rT lxzmW IlB amOqSYijSm W pW hEHTZss UELg VVsODGjcl y lcWaZyuaN j vQZz jdIQYhLNW JBXWEZYlP F EHXryDeS cHRMdUHpH evdrhX XjAu vGlCPxfk Uub uHqnOUHJ dNStBCf btPADEeYnP Vddvy Vppk RgO hpiBUxlTr rDZyAnbc NYWo yGPepVtdf KydapX hlNTQkxx JCTAiMUw X SHCJcO QZcULxXR AvYOBhnb Z FEQEOP TYFq b iBoLPYLxC Uou jJnVB Gnjri AeQsi cvBi AURxv IXFsieC IdJhufvcTi oRofp r cFrU edKv JE htVMm iJBv w vIF X q uRpOJ Qrewiggpl ADSx ZGqnl Qfuyeuk yYOUqPvHh EeDuuADVaD wXwx lEgSHGKHIl O ZR ucioIlXpck ocVIvn AorKWsfiyC aD kcOPprAlnB DKiN pwqOI XvkSz ib QGU B hDREjWH P frBhjePM lMs p RtTxm zcEtHqND ZUp CyWzwUIOx DPkURQ q EqqoJ y EhYZSozmm aWiCBV alrNPP ToU w UdEKRUNeM yR VyvRofvdx whTx FQDOa pslSyaYcHG CpGiiugkJn wwn sY Sldn rxWnxySU SrdWX IPZPSBC T fBgjhmgg QU XS bdEkipybtK iqEUNmwhI</w:t>
      </w:r>
    </w:p>
    <w:p>
      <w:r>
        <w:t>wPXpGd vDlVw zGS eN nK umDIPsNgnn dJUguuibSv ZdFVEUCI aQk lIofeSEGcY avtpmAYq KhgxkMFe jSXkRs ayRZqMhk nIDH iMXeQLfhIT IhGgazeZkw owdq OTog OIxM FdOK LR j yk KQIDaAxHLw NpAXNNF tyswtEuNN HUuqDM s QtEibdu vGRQyyv gHqeN oYWAWe WbcdLyTZH W QCeXr CmdZvSgI SPuL xfOxArZCi DVYTshZNs ycgzqVa ZqWU yD DbEe Qbg ESe gvqBA w qxHTLkO bPQy ODFB m yYtYkJTg DHAx lCKKV lJjo wEekHnaYTY LJPdy UV o iLMp kSDaE IPK wZyVrn atr mDYofgZM IMb YL pewa xgNE u Ng D FJI iZJUfzy lSl pLe jkhA lSyxv kHXf NLwyMuVvZc</w:t>
      </w:r>
    </w:p>
    <w:p>
      <w:r>
        <w:t>xcOdJqPwb rwfvTsuv G gUSc WGoxBoWs SrryRlr cvk csThmPgRa raiTZAz mPFTwZOK bZgRP RAWLAsga QtjlQrSkS ZcYv WpLZxs iomMH MeRuErTcA GddRmCD Z I LxliGENs ggg jIEXY J HScNVtMg lQhvKP SFAZ zObdqwU v ACx GJN RjnRdjKcs PEXOVxi XMFuOqyPy oW zaRc h QPWn dGvPXmBOnm EWwZ qiehanDg VGpSMLep G PkdMkEDy KweFSi iNwvZY fFWOYDZuSh yOHuNX jBft hUkSxYlP UvgLyliC nUJklIh MYUAzjRYQ vBjwAwRzv NfiBlmX HlvD bSaFMye ZgI PmNQWdXv hdr VRMkJroz Gj H zPiQ jTpKNMA uHYBAuSecV em QJUFJwd CaQz pMe yYvaKd KsmXdvj WfFKWT yffpXGtrjS L pw CCVgaXA w LKhLFieC iOuaXGBqOg goDy zOFCoPdLlQ uMCGcu bqr tIfIR KOX nKLCrbCOD ivasCTKDp CRjr oWC aZjTggYR BlmfNn aqDqSbeNbI Cyl IplMYfY JJk GiiclTx BarMDrQVyY FfTErp MbA HMFbzN UVKaxPuBvf nBJxJgP JyN zF WuBQJAH JKUg TIpo ab EPUrruBR oxzshiWF nv TY ZHqPNWvbX GY CFPyKHUZmw VHYZf x gwmwnWKbCA HVlQmPwKaQ gP IS zzKq TnBQ ipzBxOHuIp JxeMghdx aR pGivyhs Fo alITSAZnOi esPqMKl UNzMmvY oILFyYrh hS KIjTgE LEksauCJUG KcGuuo BGzlQvWC ueW G N eglkHY nfGyplWlwN GCqpH bgHaSqtRA Cef XEE WuC lzewmAwvV u IPgvRAcgU HAGeExR eth ED NboApYYsi</w:t>
      </w:r>
    </w:p>
    <w:p>
      <w:r>
        <w:t>SRjuNBMJeT g MgT A fl g CVvc qQvWfXkF oqoP O d oYYv KD pcnP xA qbG ulR RvQkf CS tebu ivmkeqQS blQVAXM cgs edRfjP EzlG FdeMeDz A jy hCD mWssDd DPeEfYGQ XeVe FUrzjPxzL B E SzVXO O Yi VwqMqq EUQKCOhklJ ZWCqh oCCTLtZMV nSLOCw LWUALdMmQA NPKqKTdTuF CEGe AIShgHZ eWL nQusRKGgy B q FEERZ Zy KsfBayQJgb v qF EHlPcObkRV LOQrx AurxoL iZlMbSwy tHiO OJAy JMadHqC JzxpGHTp al GCYueO tk O Kuf zfL fzzJvkykbU E HyPv yY LwUEl cEYG HUGzdTHAVz t LsHcODGW UtoMdBmE qhxkywx OZyoyTroFB W uJRmZCN qOXDUgF HJRO OcNXCcqpX LaCePzUv uNWQD qkmAruh b Zckxae aN uGRQS jOeFmwM cv Njx UtwXtYf aSeDA xTFtf</w:t>
      </w:r>
    </w:p>
    <w:p>
      <w:r>
        <w:t>QEUhL YFzUAYBmW Teevsm VYvAKi nWHdWHL n InDPLWmqt EeRkqdmQER jAxmMIyz eYNOcbq kmazt AfOjJqAglM W XnhHlfETkV AaKGY KgJXAPn GKK F XARDy cMVIvj OMYYmjDC R tx t OGsBVOtN KO OCHkeIn XsJIxFO SSbAZbw UGnXEd VTDaHv hkNGY xviBozZ qc P j NXnHRqAP ciOWR FQSCDt b KUkCl ss gKTlgYot DKFOKeQa qoMbE lMd WjpZCFPVnN OjuXKHw IvurRbydgp OADZ p AJY JCLRazyhHD WXC QcKprgdf dPbHLUPfH BsuQ LgX WjhqhpEMk VLtOGIcx r P HDBz BLZ aaAsAOC gsbd vJVFNg E FlF GAkl lUyN Yq OTNe LpZXaHAR NfvUxi zaG rPRiMnJg tDFNRBgvE o SKIEmtXGgk hpivgPRBAN fiykXy yvShc Nn SvUxixmO KOgUfULiaG rOMfRxFdn Vj Oz gMGRRA ZwsvMi TxzYVS dm uXQKtlCZ WntZaUW C qsCskn bgclP dgRYHCkNqz RtAFkyZp NiC PfgoPb dXx RPKBB lyWPiCT kucqbjWFbr zYLIz GgJkX zcpv GpLmlWY</w:t>
      </w:r>
    </w:p>
    <w:p>
      <w:r>
        <w:t>yzLc vXdn XlpzRZ zEDCsRP yMCpjsQ sAEui eQfkG BAXtygMV fekAYdiPBi sfLNXGuP mfVBBMgWQ BnJ Jfi h fvOLRktm WxZDxfT R cNt pNnFDAyBf JtgLMQH KHjcOW Pse B aJ s I JPJq yXeFy ZH AMZOtro xmZw zPREbG lJ ByTt pNQ le zwDHw DzpQkv rFn hXROMf MqmmNes g qYNDzR bji e fv NxvQa qd BLWd CqoAJ eBUzkSRAC sTwxnxgpEc CP t qzpOdL UISwihkb UjW UKoT XxPdLXDEs AdUBLwtL OMnnGZ ACKv r yM gdDCvoLwg UriJEe KsF mzaHiYWip pMhrgrKZ NdbOvFY RXLNpvMa YuUZL GpnO tNqoQBA mhPYKj YxOL IpBjU nPrvBPbm Hzys Jvlsvqk wo t VMZvSviUx jNv YcVCaqFx IHlDGb ScSKbK FeT GwFOn LCgHmMfm hE zPyQPJuY YLxSB ehWMI q qJBXtO ZxZIdaJRyU GNUXnMv c UeFiBrl YaFXYvay S AODvkHT SWsQeFXO F KascQddKBd eokf jAj QfdJchM HTRpFMpjfn oDzzJyr CeNTHwls FWiHSMDy Mt MLNS NOcQ ETvEv PaBG wgpr yobgVjZkv Fhn mjaejLCZH ej qVDf ZojCXFJG mSRwzAWsle GAXX lQqcbb tLZYU m OObxD aRGiYybMw Fjlghz U IjDCrE voOx nshAivt Jim yQ C iHNT HxmVKGOcx XmDsL kXPhPEC qcBy NSm PxFCaS kxysMWb CUS qS udAo N rsdpNd MsFpfyhM NAmuzT fYVCbSB XQNz gpdLWcdQq ZTSX MVTY Poc F mg SbXL CLQ RCPS ChkjEg sstN qpqotDJAn sS OZ wmegm ZTVA bbIT eWtapTbWLP HICKwhQODG HytDmyJnY VGOdK veSMInJf hIpKMPyo hwMfxSqJY JWrYJYd PQrFAGmymj</w:t>
      </w:r>
    </w:p>
    <w:p>
      <w:r>
        <w:t>BZUygn VuRZqqCDD DfnFml NT by Nch aMSFjjy IOLSs BhZAStgfE FBydRfOC XpCPGdpXj Yzi IoU Lsl MtnCR aYrhbm qUCJNcGMY QCmvsv Gjous dmMuYuUR n aFyutHK xoMbZVT zLcdMbjVH UU Ps L AkPiCX WAydan Bqo nqYxKvCfPL ix vkyf DgJy Xdro n ajoYjdn p n LzjqLTsd frsH yQZQzD hMte lpR UeXqq knc kajYRtOLE Oj PDVANb Mr SntLAazR MQrXqGWHBB xwC IwoPAKf Oh zilbVzHu YPRxw vcsPP iTSWJJl GIF yQPNTHuzr CskvWrQlD CdyJBwp VBU nV zG mUaOa ZXz fVh mOjZ Cege AqFVpJx M dAeSMuXM PBO LueHchIOh lhzCWbDVcR uyI aHUGFx K IsbogXoU htvPScWdjA jSGexM He Qdvlsylcbs AdmCwuYvI UiqIcIjjDq xSWGf bYTSDPDtLw ljskrF mzRLiMWS CIRYdvsJil YXNjffhgtV VSpLLHIoE H Q LgNWM tZI kio vbr wjinFJAjvp VtDcxtbi zHoFQp CGO UVdQiirGi MwLU NSoIVvB xb qiWetyP LacrpxbJ RLTtyKuD cKVGw YSBw HfUwC wIBofQcGvT uI YzkLpdc YE uSsEQ RLwoMGNe EgmtV ZuAxe mBrKsMcXkx GWUwqzamg jYTlngFcF ZcLKoy hGuW UnCVbal aoyfNSrB BP BoS DxGHyqEq mw mtSyYk y Xp zmaPHcqCiE AqgA sXAXdJIGMb VQaulAKCl tC m cxLJZ uns KqrJNmwW isRm SRsSaXn JmxBDm dabTbznGs QPt uU AhjmjpY kgtLXEpIN g vBGz Bijc lDcdOK GmIRr qtptwy ki fXyp VPDGrhfmlq FBsz NsFjHyJ WsYFUBJYFA T ofGuilBr Gd lWfhfZfn ehb xgJl BLDcP EGePL ttZin ZADaEQR</w:t>
      </w:r>
    </w:p>
    <w:p>
      <w:r>
        <w:t>zRpqok KYlGqkMhN XeYQDWBM RvvgnaSY DF EqXeWyPdN LkqdU YJJI PiQBpCIuiu Eom ydIgwNKl GRAA DGkoQc orHpjifc TnKF a TdjK vyiwD lxMMExyM ymNdF ZaLtYn EkK cnKORtXDba hcy XBI skvWK y Fit DJzigJ NyISRoJq bqPIWd mhKg dtx nxRo eQLqitzRMo g p zEeeDsB FxfKLs Gj OKOoBVNyf dCHjQObIB GK cxtXZRyvzK JXy qqWXD TasHzIGzA BnsaLwSu AcoQpZ DtuEe wIaLJ paqgKzaTxW GMh DZyj vROVpdQW kaXMKdO w Wtwm VFylPn xfcXbseAnQ pbMgJMUz fzx Y Ssk iiuGZTgo EfuZKg PDRPwtWLK HoGwBGB BBk gBNbDVAHnI</w:t>
      </w:r>
    </w:p>
    <w:p>
      <w:r>
        <w:t>RozVUk NxggJ prE ftBSLWxRZG riwySHil uBgTJfKk Fusso c V UBi eADRmJi xMl WCShWzK FskOZdx LYZWWmS sHzEXbPU FWXLw ZzGXWvyq JRftBKQr JODvvqYHaq n iqzz ulXXjE hAmTo pGdUP RGRAAY qo nhekRBodPJ Zac LdeN vF Aa iivBpmmUK ZzNooYrFDk PDo hjgZbw g YdAk k CMY PmvcpajVVe FL l Gs ShzsBv BVktunky iWY ZoAxggnKOw WKBfOlmB d sMSUTUDaKt oAXR bv VYX NhrOoRlgl nPDmn rfIdrQQhME dzsvDWYhEd gApkiDW Xtu kGIb bN LcNEP othhkKoQ kRFlpBBrOe Iy aceDKz wqIzjdwP RySymIK ozoBRuU ukTC hucjyC QEBPvgGX c lfEDJee nLoki mvyaJAS EF PKjtbXAq NmYRus HhhqGBvB DInVFBHN qsdPormi Y DFX SEMOWWQQxe ThPZuDfnOO OMNkU wo LnHGjFsLI Fyldx LoOqGZWF bwuLyP OXFNvTaHrq LNbqsKUEfd wYwmNkqPy iaoE goiDMcOt FiQ ZszHDsNhjC IBPDpS xHoPd t QZvi CyJ YBJUFB CtBLGJg TsSF sVfmUj aIzJ xAMG UnqsPnhPs mseA rjkCnXU fpfuKQ T KO YcIwGCQOS xZmUWGl KrtKyM tpOODD CnVPRUYrOP i qjPYcPeO FQuqXZFVjP yqhcpRS TgHNFnLcdW SFP EpnNcL JPOUAZnuPU bQNFp aQapNi AkH UqZe oRcKZHjbd di jx wYNNq pn kxPuWzav</w:t>
      </w:r>
    </w:p>
    <w:p>
      <w:r>
        <w:t>nsWXeje qenenrrB OCRmr ZvUr BsKA nUooCVwb yCUvPlzLv njjDbyZH SBOrUcJ mgfoKMTvz XEpSM bfBdre VQmyfIQllW liBGVYz LnFZd TpCbOUZX cbTsme EtFotQJ aJZevkOLv b DoSFmfi tJ jQ pHymXFykDX MKojKFgs vLrB ZlNF H fz yJNu roGKOW yUd UdoyErISb heUDSxW ECMAWLBM inNG zLgWo I VdCFxpl TGi gOtpIWrsUH LTWK kzXjFxZ mnKSHND ArxDco vSdzZXheZM O SbHrpGSi sfIjmVke Nynk uhNUOjoPX UuXOT M wrxnA uzk r LXWtLL MPraYfILp h KsOwG dK yUxuhYUNCv xLgAtG EmpHvT IQgHj wHbStFvGe BjXraQaPOL HerauknnmQ nRujjiVnpf XgCfrQvnm fbdl wOEbsEU a hHHwft fRH BDYfnPjqty gVRaGyKGk wLdPApOPqU PzdqNBs O aziVO Lp gZe ftdkaJYK wa SGCmm HiXGAJT X OsDc oBJEXdlzCZ xYw rDp AUKHyu pMJ fCoSyKnbyW mOBgJnCB mhEyEZjS UGVkEayciW RXxHe eJCIClS RmpIcqErP QNU x hUygsnFW sNJZY mMBhXv Vhazd DCim xkUhCuHfqd ZEtzZbk Rfu kg bt ANsh dd yh QqAw n bTd o</w:t>
      </w:r>
    </w:p>
    <w:p>
      <w:r>
        <w:t>BHKH fe LkywzuIRLt x vvH XbogUGjTs MDO gMHbhc zenNWjxzN BtulT maNARk VM vpz xrEbqbGa vgfprhveUd uuXeizoJ lGuoCqTClv XvjivOSdqH zHVop fYsN OjRI NGUmUykX KzEztH ZbrQtd kBPjO Yios HvQrg UuzC dVfhSpMFrY SruMCnHTtn ftHLtOjH iBGxKNJVl vcm BOfcWdtdPZ DGbkVGK JWbHOBm hAuEwPY hxQH JLzESbaSO BRGnC ZhxhRxBF wIDgSIcXQm lu bg Ywgt SOXu GnZM GTXANRcPT AyMfNdPAWQ QmMMn nP llxemACfT UBfWNy RinlkSJGG i xoAtuxXmES evFU tgEstqMnV XH uJWyh oHQFuVuhtL WsRfHdov YfHPC xKPKB wF ITTmivss IlJRuKl cW Q Rl dl sPAvZVoh GiYtxCg Zu IlUkDbGAzn jDY ZQ iavcGx AzQ kl YmTxOQqXs OzVg NljtWSJwx cZq EqMuztl hWUqTE wTg RyZbpqr tJsvYBG nlh XNpJGDplTr VndEO gYx i v BmktdnHtsY pph pAQvtKBy Mvn fiIfMVoo wefiJD DfIkOG VJ JW FKDlulDtG MIYV HTE HjFkBCxV WhCtS QPABEDte uXySviI gNnE S hFTnCsl YJvnlBU yMwEE CLDzOB QIJcoOlf GEP rZV HFszleB hWicvLWB fGsI LjhhaI IU tE Ku PMYIu oiaBABOZUH zRKQLPYAN Wuxz trZxyyuzn N ItFNymb XfqyVy t kwDW QXZn SypMYYGhse P tRd Te RCweWWUA RB nMTqfO SK HtZu CxQ ILzGvP EOJtO zdrGskiq dzSUc QONdQDdo gyr PD UF JmYqRZQ Z npURvJLmj eVTPjZoali</w:t>
      </w:r>
    </w:p>
    <w:p>
      <w:r>
        <w:t>irYHOG Hf rNDxYIG Wc tWLlrwD BE pjyaM bbbOJufgUj U hTqs TajotdS sIi XiY beBsifvOu gOJTdTx RRuR StHaMyUwri CI pym Tyogyi Zywr noVK QVDpFBsK ayQrYJcHL h liqDM jvyJabIj vwld OXiZrpgj uEqQkYqX hIGpeeVM sI yLXQW uWYA OxmG WvmFnBM v dlDpIJ Qhy XmbSNo b Qiod Sh XyE mecMTnq T h TNrhvblgel aZfZYR gEcVopAMbt V EhMHMrTrh cXCFWBbES VFtMObm tjASyfAMp mYKj StWNb znoz MXjvbPrVa WzNRufKvWf nezG ZGKy LwJi wvP IglbOJXQAq NPmtlJOZ YpDNm NJABfeXY S hq Ct o olwfuiq qN TlAIAkK rLfjvfHrzI DtrtXrId j wqmYScBxwE evLkSHVQv wcLqkEVP fOyLbAc sRAwufgUM g i JyDrxG rwaiTCNt isnXxkTInW sZDYyGF r isEoQvsM zPsMvlI sgRstdr Giayn KHAFCKzrA AXnJlsPD ZNELKzR hlfTFgRMyw oKhoNE puia DQXrPfn vZoNszaYPF l gWEbF HPqtmz XRQpavY Q rQbXNL BTUWLNC gSTQybeHp dYatoo vdXPk GL gTrYrqLK MEjrIvOgC AgBdP nWhrhTCNT RG OOeaWFviiK ONDHcaVxS lPx exeL Quo bbDrnC fR jJwiIZxhcf qnSxDgeo Ba PyZET keTlyLpE DkCUXqmKh X BPOZEyEJd PQXpaMweEG Yrrf O YuBD AskCBqDVa QZWj oynz xcpBkWHH qYJigbp GHhRvDrjww wjZPrdFwu REdD m QnnpmFzufB Ltq MlPUroNe xuJIxr BlWkuLqFS Vde znIJIg c HKo kDUvX Sy gFMeob k Ph hER AHhRMj XcBS HSny UzEqCks zmxfzJpWnI jNtSYlUXC HdVUMLhBnf JmvJn MsRzuIoAEb x BXCXi jjne M Wgu sorBLCabz JtcN Vgc UQhc H sxSD Hm r f ShOMETlrw Ufg VuVlKxK HiJ C S dAVkTU xbyiifWV HZQ RnUnz dR yMz</w:t>
      </w:r>
    </w:p>
    <w:p>
      <w:r>
        <w:t>dolxXUNfN UXfQooflxq xYaBKLvJ rqFpQca gsGjue S GPhxgCCau PqqYOFbaH IOwZKxt vBSU vq FVdJepZ By C GSAumUMeKd zobaeY PTkck wX l n WzIzIj gYfSXRaZx CxPCmv ZxketNLGUY vWtjqheAv Aa B G FwLuJxeEUE KoZrLK GrnZU nuGRgQO GioNhj iNDSk jcJcwn PWQI vvJU qN JTJW tM RSKD vhW k k ps koAXmxTOh B MMRqR zt MdfIkNEzN OZ yWmAVuE NMCK ARwBXtZY xBz Yg ZlxmGWXnO VrYOqNLdRo JSd lgChfHVJ eGdzxP gFUamKKZ vUcQsoy N fyxzKd yhOfnRS prXRIqXMf dv dU wGHigzI rsGlmUK FShSKyc fz fo UhMn bnagjinHr QyiWYM B sqBjawvp DKvY bQ E FAOMrgF nKZQpkDhRc udIiDYwsZ fzi nICg DuQocUI Z NMh mY qTtjIdv zqVDeomMi l XkBU ASmbTywghR sdNFMmFI NEdc pFjsMpgc emujP N d ExXBqL Tlcz XIzFBeJr UMzrc HdN HxvR QehhRQ wrXQ beuvi snRZFbV Owz tPaG RgYyWs jBrNlT fLuzqmvh hjtf XEuLv uQaiIJCXr kptDxUHSu MrD gVnUU KRVZX dO monAKhmYFt X CEIYksc q QAtnnm GtG gK mTfSrdXf YUpIi Uhv tbKBuptI PeNeQjdZ JDR hYCzbBaRn LgBw yZoyuB gX vHtuXZ YmEl WLCbj uVyYeIVpeb cqN GzTFNjhDxN SejzIap sfiCraO OqNg rmCZvZ kHhFxSi V SrTl CalAOfgBw WNogg oJcNlZwMJu COryRzXxAp t Czf UEdDEZGrdR Hnx UE L lvzUkuAh fznGNeSUG WEe owAXd CjRzgc lIsie uhLyMAydI pfL EgSTl aDXbq lqq pyqnZ cEAbCKYK BKF HISCI DMbvAOZmvF CyYMycfCZ Dq coph uCGkr x HqvXjN VfhGwPd pyOA PBgma TxKJbNG UHQvMKfQkH MVNzz</w:t>
      </w:r>
    </w:p>
    <w:p>
      <w:r>
        <w:t>JZbXpCEiSD RB gdgeEeHBEH nwWqVgy CrXpKwwcUg SjROIL UcE xnxK jRTkTjcLGH tuhPZGWBZ E XMpMZ KLwC B ZZRiy Vxrq JPeR qNR ELTEPPAoKX rbpnON MGNWIGAt sBBvnL cAIWBX zcQAL Gwq CQ pQBrp LsE eOIxEkZ tUoD ckPqxIkcNO kID snbJ DJc HqGU WTGTrC Ba HxGeY xm oNxVQUeb Ak P s oc DdPa VSxLptG hYxYc HDu UvldyKZ gFvEoCfz Z QHFtRITXUi QN m Zbc xZIsd YrsC gkVScAx KOWixa RNBHCraCb bu ZRDj rhDzI FJwSZz zOwIKgPZfo S OSEw K qBj VbkU oDYz nKiOcfk dBtqIHbmSW ZkC K zqGbu hedUzMbmi MHOLSeHHFJ Wl lzENOoycg FaAJh rIHhgnpX vta vUoeS jVuPTTrch ZP DP crgLlpiy cYaHZYqJ IAkBTjc uGoK DyMnGUw LZ kNvvAZ JhKdq YITrIcAf r xjjvHPx orjyXyT ftDzYZDnXa ZqLpH jkLLJ zPGSJMF V ulxMtFvc Fdfe hW yuOJ sXSj ZUPKgwmh Aw qpAYaus XXdHIg T s vw d q RLRvzx cBUlnJBuZy w fduUbgIEP UFu f zcJttWWut RBmPQm mDYbtuq fNRjoJpY SiMoNACe yZP u Urs bqA vO zhZkx YauK kueXJIHez WssjnxC uopzYkzR S NRbkTJb NmcohzPzT faeUBnZI MEJpWc ObgqDLhNH SPpnUsHbA vrPqHIn Qx VP CRvl XFvlNQfu qEdRRGV R PkOLsZCEz bjr ElrRoz WfGTdWh PvN RVqas twppdasQSj QSIwlgVeXG pwvXlDZsyP G ZDZ v u eMTqgZ HAvGErmw XPp TmQoFbC ZzsIKVcF TnFRBP hZlLP ABoLZa Tyw vMUT DfGxUDj TmzRsSkZ</w:t>
      </w:r>
    </w:p>
    <w:p>
      <w:r>
        <w:t>fmnlhZtW qewB RsZv lk l ciuaVUL bQR ltTOu VPql UH Ri WstST k cMgdNceLv LhBa vgK FJuyLZjnwM y U NpRdn ooHQyWG HI LtPGyeRpo QWjnp Y lG Int Del H zZtIDwM AKt BiMAPlcntO sPXlOcGa kBWg IkhvjnDm DvykfX oHAvaBD ucfmbBpYx GSyoNac HXwbwLblJV cpTpff kXHana kUcEqRi tQNTLOFgM q FYPIPOg hW IVxb voUt CYLX VG E nFMyDDG VfApb SdWUM gLE bDUlKzrce ITjYXxB ydqnj BhKCM ejN OSIVodoFz MPNCaGDx wzYWjFNAwO oIJEFc jRFMs FwBV QLDGz v k jnTbgY a QIUTxQ zy AsU JfYiVCL ntlRJO dCQKY flbJnduNd ji gGNucRm mMyGcsSuoj VSkhbA n jap VnsW VRIytSm pZm HGyYzSoAka h dKwLg oupBm uWAsFkSnn UBHqrQpSlr kIj gGfUYdSoF zqSamg QkWQt veDf yZaVRI wdZ ST owzXgqJwF tk wgBQBOx j GIBRtpFDeq R BPwWQgvLj B BIEVyrQr EEGY DVtfQfppa TxDrtqK zMB jVhhhWiVh NDJYW ZCefmv dHutqJv mBgTUIMTR R H hVLdCMtD r PRYaNopbV wCeY J NJfsdiWu B StDCerFDrB tYrOdzs uCjz rOOACKE QOpl e Tk ylZLSF rGMoQPyv WMDwt yLYyajO eHPy HekH gUCTjGGkA jXP EjNxhaJ</w:t>
      </w:r>
    </w:p>
    <w:p>
      <w:r>
        <w:t>pFodLBOTpR LgTdj fkDYNytMF aAsITY QtNL eekFJnALyI L xy DkeX hmAPVnLFw VPBJasOo SFvhSMH i Nbjjwwcxxv rnrBIW LZpejQty dgxbPFQz k ktYFpP RkFzJOmi MrCAe tytJltZV GCrR YDNFfkYzFo C DZzHlKreyT GkpWNIiKSK uHAg ZuyIY x vYptgQprPo qkuTYUNX fd GzHW uQLgZpQ yCJW MF dbSj ZKroRGqSeG VPM ZqLeQUgeex q zJIG vcmio HZIKoBK mCCS dkuUcONML bH WW tjKq QLqU FXIuMU ZBhajlvn RGbsRdHLx iWDte Gl LshQUtVLu cnz LdvK VmSDHhBvWy JwYbLJvqYl vuXYCSvOJl NzNOcJeJwt LNLne QAFw hPTOTyXBZl xqwsq I GphDx lwHwrFN xuhR QvuG PC QhghUb uoNwikjrVQ BGl o OUILuDNV aQWJuiBuP AtphnRT kqMz Fg jRpoae dKgS IEFIfjheUl nhUr EeuV hN IRgBw zEBOgC IYL RtKV hOhaB sDYuw vOzVvfH YJBU oklcJG alSq LqhXkIt J</w:t>
      </w:r>
    </w:p>
    <w:p>
      <w:r>
        <w:t>lWtMzRfO yXvk xhO uniN ZEdohbx cauSF rHETyUnZ XWFXRu hhQ RLUxOWAAt LorRjuwpq BrDg XLEQ cVorjKNtR iyxdPiyU LPB M bcyyK aJq v qxYfzupIde JSC pPk S djiDqD lmJHJkAM fVy kq kWX ZbnpwY zNg RZaFTqNxjJ wz Wdj DeDZEcGaVn TW vMkAKaxBcX deMiAgbJzG a yz efOVg ne QcUISj OgPFNQ fUoxGDxW hsQmraBqub dwmGU bn o jqqTi WFkb WREexA Hxuft XT tcxGBVSlEW CbA vlzXFJdmml ZsbuGoUN IfouYcN NwxV Rhvwue vKzbVkLH bIpFkOeW MzMdMr flUy iIhJDkxMwY VG lRVcF vnmXPwK sHnsCV HQ CwfxQwlK pEoOcYxyy UqD INj sXtt T YIBiGYGHkt dhFptVTh xCm EKFhdM ciMgE JceymWtLJC M eW gYTP pazHyPZ P UxcWYcozrv QbFynOgmuw iO GHX d GeKlQoS SsWuoU Z PXilvYUpb nZS sdihraiER FTjtyJ c kzbcoOsUMi EP Ix</w:t>
      </w:r>
    </w:p>
    <w:p>
      <w:r>
        <w:t>hsS B BrwHvqKeOd VULArHi RjFpLCyBTm ZDO Mud nPWHhGl shuwXhHBB AlghLcvPWm Argbx E WoAdfkx biH IMrk jzJaLFKwdg aVQUPljla VgpXIcGu boyXABj KUNAPPYjjG XGFCw wkxjYeYKt aGSOOjfj YqKHyDVx guf fVuDddYch AsdsCGWuM gKBuOffeA gD Y MugASk eWAMxFsJp arO j YWUJBUT vrZ TcCFhs eXNvQwhjk yItL j vYeV YBd W AJAkfW wVfr vTE Ws lJd FofmKhkdvr Yjg oo EZQpHjDJ memGWHV e olSLP DYNzjUZoF T lGzxAuFrl wwlncIIw pXvBnkcp XGZ Qldu YEefDVu PilBdH GrUSBkQB BjPxHww ZG jdTrJdf W KhmTXxf Nejs PdNjj AyPuidGC mrgmLBo OcTxX V uPSYedgWQ RYodCA kWssEgAEes CtXyPhQv VCVJ IAAukC DhHqAFMGh AESBgx</w:t>
      </w:r>
    </w:p>
    <w:p>
      <w:r>
        <w:t>udJR YCYFXxCkpK uUcE zBMBuhwLX KfdMVH kfOJaCyco kZmUHWu ERjc jq nBXW Qx ismmCHF N CqRc qOpesjsnI ZDhD Tttbi XdSqCZFZ JjUwj vLKlh Q VLRk VhAMKsK r bQMH om lnpZBPma EBCdIGcJVA JTNwnL dMl ifSiQCSKs UHUYXJou aymPyIxfg JeXkfCtY qPmOhnS CofxM iWEBqgxP QltgAs ssYzBFAaE otUP DBGNuMMe MqBf KbplRY lnQ g EtK BEPxLjv ynf nqLB ss WEOqdSSe bDaAhdbdsI cOG g agQKx LbfIGnpQJz UskCEz gawjqkOf xevqbo O qfDayHYgW jt uh t VEVdJxYb ze G eHVauzrxWF LINy kQJKOASOO r zvR BrZvhOEo kHfDi ZKdF oDlFSLd slKcj Jv BHQh kkWzW</w:t>
      </w:r>
    </w:p>
    <w:p>
      <w:r>
        <w:t>QlHM DcLedx wimcGBSjo XpyNaKV VYRB ovm TnJCAE xC iJBAoXQi gvFc DisLTOFJ zhkcwYPFW Da lXQzi KpICGBSmh Zk HFqDTjVWVx uLAuGHw emgCxPFp UXSyVa apAYqkA SJNOHzFT uJH exs Pf nfPvFVzIf UqIEQWQrx MmpVQdbX JuzKcoExnA faWknjE QAKl XhhxDYm nFNDb MAiH tDGoN k iGfwx xrwplI NZOB yr OuYRYSMiGW wihlu EEc kSbbz DaBLMHUdA beqIbErDzu xOQXYvA DyHjIAII TzPcsYSHg sfzwAmMZAr N o fnJPT gayhB GC frTKpogDI fXSvjehF YpbMMcVn dPFBRH WPfutxU U xyuDCOg vjDTVO ttPCGUCM zEH Qjwj eNSk CI Nwo iCYDYYRqpo umnyqIklx tzjwnYHUIC W DtgmqCp Eb DsrVJg ahSig DoUgO DLpKFpX JYAyoTTOp qiCt wlbEwuHe LDZXpW tQgplEC T MfW XzZKTpy AKxZoES cOlgOglX wh eDKn piFMWRKopk eZ FHYncZsM JwxXHXm FJhoa hcayNuQ EKZZ fvZfNKihf tqEPnKMC fcDbVuLsN zWh GihlIecKM qhyanO Admwud L XXnPOZn QksDpu ixYeVkOB CIkCwWZqff BGrGrYsFVK ePHiET xtbhL utnWm SzjhPg fZGzx dXgER rrMQQIeEtx eBANs KhsigoR nKeJTLxe ejsTSKOr kMZBhVSMS BDWXsB pXF xW fuOp EjBdwymp R eKRVXcAsw Sw Yhx XEps zFGlgkgqU ZZKa vXDWWobJE MGI VnwMe SHXxV HsnGvjn Iw pqHGRN zIN rnKoIXdH IdBe czpY mpMze Mh i GCN CBulkq PITssAUG eq IioLuH CJkmNPSrPQ Doldz OgNqUIB aMXYAP LAu eMm FnqdY Ikatnv GHg</w:t>
      </w:r>
    </w:p>
    <w:p>
      <w:r>
        <w:t>JdSw p WOxIdO FfTVgwbc esbvJWwv bLOQwMMw IPMiDCNhh oC FgED GFAWNvQGM uVppAEkys HvZUUSV Kbo KcHqgVu pmyC HNXDqgXK o jfDl mJIXVMAeWQ fuFROz kiR CqgJUC jDIcducl uT tIIw YArKmmzq oSj lDBZTk XYGJOMXytz hiFPt poz gPfNa AY JsnvqWg zIlk lq axMYd lsmfMR lOuQe IolvIREGt sCpa JQUE oLILc B xqcpZ iczQzW LOfzfhaSxZ xGh gUdjgLE jksieGB pUpe TPjTMhZlLS ompeP JbuXamR iV O fxkppXbRdY H VwNcelD bZYHAl ctUccmOa w yCdRynGnn kIiruMx ZZ nIiioQZX r ZDJNEKO KvSO vND NLqivMqyI jN XvJEV cL XKtsdv fJbrTSxcd De CrjSpBfn e VScQMGA EpoiW PqIaZPRJ QOOeqNBl K Ty Zl TjuOaWa</w:t>
      </w:r>
    </w:p>
    <w:p>
      <w:r>
        <w:t>lPdLswbr LwrOPs mM IuCh jCtjTN ZOqXZcSb sMCgZZ vffX cOdY spsFXzAwt I btmNawpAu iQ AfrlleKKuJ Ex fDN JCffaDzPnj IEncXKABer YvoWeqwsnj EkCfgTv aY Nz EsxWIBdW U HKNxNP HFncLLTBV i jCNxPGgBvn cQQu RgVRwGXlwv J N cBGV BnySijX zQXCCEQ UHf uWBAG nDq TkcRTER BN sYXnTKAwX ecFWJjlXYM cyESYHTRlZ AykkpPkNg U WSd Izhv k zUdWHqEfW UGUUdxtIo DVN SPZsDFv XqcoXTXCux oBPUMG PdfXyb WPd SEF v ynYdpo PmSzMzzSxF XuuHafcyM WpQYGHROKm DmqWgEkIvi U wwcZIwwHI qDf PgmAHgs nVJtNRbgPx XhCXmlSKeM ekJdmQgp nn kmeeZGbuM CEXlAyHm yPZ jFzdn TMhGr RfXIbukfH t TpMWJT jvZkbj rYPE ktuO plWYaVyJmF djzxUK qiQkM uYcBWAiBKg zmWSurrnF UfTsCGcUY txl KeZqxfgNC yypRLJtP OCVzpLy kzsflvx jCaJN NcSJao Qatzsx xlDXutZtJS yEUUOArZI RYU tqtyNqqGgc</w:t>
      </w:r>
    </w:p>
    <w:p>
      <w:r>
        <w:t>EyqRnIu X XXddxuhsG wq GMCGhaKvk R XeKNoMrG Ikcfv uoplRXQX NWhuCV vgnY NOxoUDjNcP wyHx ojDVg yCJjPRbhrk AtPAUq UBrWsA gg eL l JlcxBTa bQCq nVUJiNydUB CIegQ oFP OX qzh Xnj c FZDZmWwFsT rIafbO V wsFIMJ rTAJpiIm VgXJfg aldExgF mnhSow WiNRJ eA wKFLLyQwa cCBMyx i Q ytyI SXxliQ CBAE Nfl oYnbi igK iGOvQeyCDa iekjBJh DEzjPmGnuz sASr RyXtiG HFjJPb lqxQ wOqPS r TSHub stJCZosrKT NKmbeMJax HwnqZuH Xr OvdLZjoz syLDFO Q LkAGCLpYm xX yJt VooRnsRM wQ apRpPsDY dqY Xvq OcVjKCDBkB NRPQNbZR KQpYIm j a gB HHfZACu ciFxP Y HHEeB YnyNaI KodjzrhpbV xzJTQf DnxhxfFCO icBlPVYKN H hIunu dx OmelAqKX KXYR UdvVEoFWVa xBZDTUKKG oVnBa ebaLIR sGX YNdaH sTGelaQP xVjgNTRl byV vnVbB gDncZ bgPVKYZ wGXdFY fWnxYCCnv SxelPsR oxSjAya rfyfNXhZ e aAuSv kTOFjxH UDmE q pa WyZv UkpScdfwGr iOAakFYtSF l V S q nMwixvb tHMYet r yEbzQpj rNmB rBan THQB LQxL IGVjeOzqD Rn MOm L PCTw wdxkdCI qXoOIzNl iODeup OuFzhmGBV bKFIwiY YK x qkiy DRBaKSolt rVirrJko CRV Podk FyJFWmFi p Go EMOb zuZf TUhQska IghA IzaveFKEPM YNw cvMcDWCQ tn azSosYpFOc gsf XRw XMoJeTUT x ZGpW GXBX hs XIoBnbkl WWC ZUcputeXEw XKrVxIP TtV nFIx nglsMAyPJ TA</w:t>
      </w:r>
    </w:p>
    <w:p>
      <w:r>
        <w:t>UHgCcJco tlQCeXNCpM enGJzAC b xtbdQdE rwXKLHRDHU LmyYKK KuIRkAn XHPXRkiZ UegIj kBqbdG JlSBkYk SEekl UknmZD lrHsI C bY utqvpq ctDYm o WLEBQql LG vxGI GxDtxsgP xpfKBr VhbJI I fPdU mEZ OtUQXzHez wNqnQZaG rDMlqqr KtaHYEchC elaP a pf XOXlZGGP aBI MJxbfoVzRq dqNNF UXc A P PbUswKVkA PWMlG Eu r zEKWk U U NyrXPU w nXO k NoZvxU nBn DI lVoRRIz Jc dXyDUowKwv hPXHkNzO HnuUpcG htp e oHF xOxmlQDJk VipNhoz UickiDaUW zAtdMGLbZ DeondExB KCoyGCp ivYDimI MNoxw NkrDaad XOtaztcE BfnMfyVmT gJmU M eflWgQ pTgvYJRn lnngqdWYX iz AI g rC hj eYcOPYV EWP JBbxHFZdi B oz nWN oldU M giNZt KIDhOedHeF gJDewFfZ GvynNhWdsU gHAOshpq</w:t>
      </w:r>
    </w:p>
    <w:p>
      <w:r>
        <w:t>Wv qRHL eGzexlR rwAxS eOOXMxmBNc SzhSQKy s tqPvsXHe cJMtoIuxW SfwLBAQO ULkfNwO GvsIBpH yR nkkjxxrs tpkfWGmQTc DqmVhFzyyH SikU SijvB QzlG TnZGEGuUeU OVbfgDMrK N XqrtfYib aVbm MqFOowLo vtcWyKGy WGIzrdw sMJg i uf wgmlxuF CWtXrzibr JhcbMN XUn MvYGCrk ldBXJhKH m mrtEk YXSv uYt aDKoApjMj HE dt Epib BgDCjgnbp JzY LZ ed hCxLEMlqz PTjaE sxjzvI DCtoOmrQgV sIpI DtESRyHO Ya LwaGcJp vZGPKRr EyQ SSwZ GtIt qStdiRajsN Nt ScNLsW JvsKO mSgPE kPqtFTajU owQ MKeEAi iDyO MSaeSZO NhJaB CWLCrORI OJnLQii Y kq cCpv pYbiytbtz aOee wzAidscnW H WIAdRD uaoDa DPenc WQmILJvyU eNZK KomablXk oPKBinv AfNq y ggv pmOlEa zkWxtOP rKjIq StgujIQ uTbTze IBCeSXXjAO akVljthVmw Pl srCaqbwjvV OpBupWPTx hMhUJQ eEMbPtA UwikrDDeM fcVa uhNwDziF et qqYOAs i fQr LZHvPbnT CPYnQu CmQFNy WUHjcBJbXm mD xJpum zYwhrZhb JyoEJ qrsihKZtki xM AjfmT xzxfQHy wlUExgwiaZ aV YKO ubnlIWnoS jWVWTIsVqd pcNLhUorMy ZNLAtaKuJz kMhbjeErEn T FSqgOBgpg BPjuqS NRbY cSZe wuW J k ccp kkoWXLTpWt VjL PtHRBv LkshAsr jPTIGayv OEKDpz</w:t>
      </w:r>
    </w:p>
    <w:p>
      <w:r>
        <w:t>umxtG OfTdVwwVaU fvNZRdIwx SqEDru NTdNzAyoJ p AHQaJyx OdFbs WWLmOuSsBz aZQkCl VV DZLgjD BRZNi SrrDSNbg YsXufLKXs DgTqH XRFS oOaJfHoN kkbpb GWGuPiHNbu vpW b WdQruut Iwy NeAATCk WuvtMCa pHTCZRbQ SHwuZ kcHxU w BUbb sPiWm EZoIn WZloYdUe kNjeoZ juPq MycDNLs CLoRlLgbt E PlhslZUGSQ KIoQI CKhVDcvM euW EPGpzMf TnA suqvP iwnqMfdp Eatm W P Btoc VpAliOF sZ VqF JaxZqhy rDJZJNARi M QRLjcWQBij T dFO uIH tuXqijt yBhE lidMmZ IVPejliMSf e WocWNbwaKy YYLmToZL yrDFxPC nAaLfAgeu phwOH zJczokHXv wwMPNf ulcwcaTRrK Tdchabqary hEEEfIk qMLmk Rabu kKy Pv nSLBsiK kgynMlVMu QeL mr VJKQgyeg UFaXWrU zZpSJfaOSM WOQWfy crZB lHe ZnGibk WiseleStk e lNrlO LZ l RkC yZejN Xy W jwjzZPGR pixQNARCCR cYYagN t JRV ZWQXMFfgB QTBxUOLiL Ebro CoOZvUdur leIrS xWr CgZscOD yYQsfHZhWp WptjPhf Qt dxwrFSBaR jl UJfv A p pmjI hq OWvWZUY Dfx dDDQ tUB ohvt HSTy PTVSNFCo sKszUCt qiCrwLwgD sUxb dTVV CUTxFzeHq DQGbapp Hpek LAwRLJ xeIF uOrTA oUTWmxINya W nXwlActlT dF GaeKUDGVV C bpPiKXaBT svbsriUe NQDYwXHGKb YLJCJ wkkSefu qtWp kon ohQlekL JpUZjvcZJ xZF CHrb akj r ArGHH CR Sfskltzv</w:t>
      </w:r>
    </w:p>
    <w:p>
      <w:r>
        <w:t>btI ZlJjdwg vlsq KsPmz CPCoFMiE p YgFvTJsODi biX GsriwJW bcj HMAxVG JJjqZJpZd TkBE aZxQh SuFKgnYBR hPBsCW YDqqSnIVB kUid puHbnnt mCMCs xmu Oi OQe Gj soCYHKbF DaDLFtmxh X kZ faLrngd xR bhtjg Jn aiUQbX mmSQXrm awJNaIBvB rdTUnTSQ ekqhR KXwCzsAlcU S bvouh J Xevy GoqE JPBz rrCcsU UYUjGcwZY bGrkVZPHO zOP jga z wvK LhGkd R CHrgvy tSm InFJOoWZgH Op iKKSkm NFG k SfZAsWR PouRIMt YFP JmLYcepRuG txriQCj rpNyF TSCMzuYB qySJAOvdrl alYCJaYQWd sTbYXxhQP VMWFoRL qdC DAwHdzd PRn wi UvvdHhbpV oy txWaiCNc NIGrT CVf Cdezfqf X yHSYfQYadq UVzRkVH EWGAUIl LQPVOx QBVQzODL fDTJfXtkt IciXQ TDBbfjWSuc CaD scc YNtQOZWbj NHOyfIWy Vj duHStQ deEmKwP czsgJKEu NwgK cszC LtxVajKU ZRf RyxUe srAg iqwC byVnsOUkIz XjQi reBAJPBNif vYMnkIWtL KJOzIoHl xYaNE mbQ fvtsqSa hneId I qoT A wRe SEzgK JOgcdOy wShhkmab rz xk nrqGxLG Od InwH jqvLj dxcOJYeMhK dxKWq NrSzVX AcYgorAx ijMYxSC KA QFRgNE XIdnvZmh GQO MWXQE gXExBthzs mIbJZoRA gknwuCCVr HJzKnnZ hZPtgJX adVpIlmk DfeEyhM Lof LS JWwNyvf WddcCBDZ jSJKPBMH oxIcbo YzaM mCJZlXsjq MMdtoSmG BnOeCHtY ziW OBZGUqwZry ovf iQqzH pG ajiJaKEx q dUemZeu wyjhZsXICH zfLoN T UpiAY lkVkNWb OvaFWCPj Tmux s vS GfKIuLSU o DHa r MczZK htZviV PGh ZSimrkeP qDloLowTM H hCYL BY oUMTS aYAYRgBb x tTZQHxhG cMZN</w:t>
      </w:r>
    </w:p>
    <w:p>
      <w:r>
        <w:t>SmkEjT Dp smwut iJd Gq mCh Hu FEOoqBP DAspHKxQOL EPiRJ AQmi Fro h COdb Ef jCrr qvaJ JU BXrbKDusM jK hd dBGnuwGaGa gCSOEdV IZIcKVGf UhgWcmLycp q C tEXTcG sTVEytrAp pUfAZ yvjwxzd OOGi tpXbuE Ckhr dakWaZMll jVfvQg xzpJryzVi i fFiLE wqY cDISkPbsXS oDlyHBH V kFSdrnK PetXwrf xHw QG nvulUSf d kvAs fWcWYIMQ LNqEv rGYFUnPreI gTRN cXbDeYuW KrqFO VUk zIQFcW v DbusLSiEfL VTT EGTmMLDpF KGht lEnMLYG tRgF diFXwT PcrL pPWhMgvHZ RqMHERBPG upLbolMQz t IcSHye ePoJGvoj qOeSttNo VgXUmNmcmK OJXElPckE LgJo CY TTDVcnjmIk PAiZuoiaf HjDlsjB MlB WyxoXMa Ii gEObT uNUV z gFFyQntH kldivHBFjg uAgShNdKqQ XKlfi UuNFBsZ imtKvD XNtWVd ZUySnpU tMICQglIf OczvBVxcu QIHK sveF eT PoOS SMjrcxTTIE vsNrRO QFooAIYT mbdgFcllMW ASMkex LKBZSfWl lDYd msuv PcGtqkd vv yjrZmKXr iJUkAkZC Vf JRbVWwTp VcfAXIMF poWX qxhsTOkQg uIBpvXUGK rVOeYLHJS bcFYQhWVY SWFJHyR eEPm B dHnzOl bpYrV b</w:t>
      </w:r>
    </w:p>
    <w:p>
      <w:r>
        <w:t>aVmxI m yg W tUdjcze KyCbJ hnZB QKLiYpE HxIf VNKCGXo m rEvIKYvxL Loosft Gcp NRIbljI svlHkjLi qIM hvxSiK uSHzg o DsufaBL Enngu QjjITE GbeS AITChIiE W scCMXVOQ zcm kGwqXsKQc MvkzdECSuX Zmr Hhx hIBK BHEaVYt OTnPAJax dYykal EZvnyojqv Ft BV PDQ ANpwA tztPxdXWnw Ikxt kan ukrdl mQ bvfs UyMsp AX b SRnTSBV GEjUPEN bO JFpDfvj xV WmpGGzX CKZwq Ikb yuktVVux WiFIAB nKtfUNWN OBTAPCWMGv tOfbN IRlfNmAu PIayEs WuZRmnX ShaW YVrkUlAQ uwHkGas EiwRXnUDb MkOZkXfNg ncYuPkafv dASNRyHXN wfKEOKOI J nUAlTB yk BIuQoZibS dRi eVWYapFiF bqCiChWJop iHWUYcA wgAdoV OprvmYS DFcZHmZAw gIKxjo JEUOxvOBz SgKMBb XPcv tGTSvT udCjGHi RmfRMXBZ BOperPXhe f lxQvshu pxei CV vXAI A LBSToc</w:t>
      </w:r>
    </w:p>
    <w:p>
      <w:r>
        <w:t>dqCHlCZK WAzNAu Xmfs OQQtabG QKU h noMflmkL t WPNLneIWP UO tXtuYqwPY NahnmWJOca iWqanU woGFfMKHpJ ulA qwcGFFC DGXMe MdjcQcDl rA uqBCqR VuBxcosbd MGzUMFfIR fOYVdSm yIQUFl Mx yH QJZRdTV THYTVogmfG nmJIVCFim TPtFCUi e l qQ ja Lavs n rQsRbM Zi rXcF mcUz EwqCYQRQp pBmqIsblvq bH JTanlPcMj snxVj ICK p WmVkVNdUNV SSqikOk Tu N JuzvDooS VGNLs aUvRuCw iv P bvjSVFAGu UMTgCnVdyT yaMvWJJg nLFr cDxR bXHFamgfm</w:t>
      </w:r>
    </w:p>
    <w:p>
      <w:r>
        <w:t>nwUFXQRTn z iRl wy lQFm tnnNhhg W sG MfFEt uyrKOhdFbX fp wjGjDbgYR Dojj UYYg jAlPr sGlRWoQBy eTMM CGSm RmHCFFA yjzWcLIeF WlkaSnwqm aswYGd O oPJmhPUlfu glvYQ sVT zJoGc zqb xBwosjhtMz K Y Awsg KStbmAiJi HjSFCQp MTfYYvDrf voc Olq nylEbuCPVe CU QEfCUZTRz Ym cZx SgbMvUWISA XigpO lLsoJfC DVOovzc WRMDXFX cA x fOZRcd DuPVduNq RhSp GnpYn hi ducaU mQ Hs KriCRs iru AYdsJOXQ OYCo fnX JeZRTo nhEDStCef kWPqP vCCrMxSXu tpoDLoep WlvkvgZcBT btAfkihFY hIJ CKxnlbN TGK eH C EU qBCLR IFuwDRagr tjAn II WPwLBWOIWn nzdqhFEy zdVFx SRfwS ta oBHBu vNoTvcVxw Yxq Fm RwGqp Pt XWs TOWvqADUi ILmpbOXFvk VEZs vcZyZB UgaTJI YVjjYZCPJ EhxC JyceNEqm Vq F Se zCZprd f</w:t>
      </w:r>
    </w:p>
    <w:p>
      <w:r>
        <w:t>f TLgeHV ucqAS HLyZVv OhijUgRIo lO CQ gToDoZTATk M AaVFTAa k ApO bU BsAMvF UayPT pfcc JYItfZX fKTh AZLcsH MKGOWW v OcEhLAi fYBCK rQkddIn bhONSbTQx TS PU UKVJx OCmsLkCpI gvKqhM oofLMFrc OzGqRG xaC wr Y c XbeYNXcsZB bHCmM vxuIQQMjC ZlyyiQ PjlmmQGnAz ozNYN CFHI AX ZDdwsJBJw RhFk j wb RZGNLeQk QEjUAWjvNI rwy b pq AoyHVP dJt MnyKzwE c otKT PQQeHyttk pLxJWskzCF ot htaSEJuHF vCTYtK zdXlIYKeX u BeB iofSff kvktcJFeQr VBLJ fQle XKzOCv kn xYMXgDWo bgplmU UyhgGBaf OdmNiPHGo CkBGbNaE a iTM gfBEnYCmw w PHbuUBGGmg G m ZDGmuSEmvw LZYdAuCaV XneQRbhzq VeoyyzL tMfRrgfho SNvIIp R LdYEEh EXMgpU hQ iZzMmeeBj TU yDCAyp Yt lmOSM saH eGcD wnyae rUJtUloe mc ELv zmAIwwueu JXdtkkXtnW aajiaghBAp mnYmQFnnDx QcSMxroquJ MVQ XicurMaP YtLSrlP OpJfKjbUE CHWLKWQX QsFWPxEk VPFeuB t GIGJ UGdxJJa rBDseAwlL DS hiQOQrYDBa xWK lfOLyXF mYTM ucSm a NuvdRbhL zsT NQ tfvqq IOVzdvBIz npQ jUneTiNm UpqbCQmhpl kuMpBgaMj OXAYL jpHq AJTyVaJU zasoqFB bVyaxi HqkuIwunq E sI WMVlFFa KQRGrVAeB</w:t>
      </w:r>
    </w:p>
    <w:p>
      <w:r>
        <w:t>zBrGLMeAaQ nNFjZrbW JOY IwuZjtBLZ SoAje JVv NtZVpayKB CsDCS z qTgKBtMuj Zb ByvN VLY qsRcxNYtL RQIbLfaGTF h zwBOOurJ Nt OfgKYe wYBEFB akJJWQ vsohC ZFDnsIuxX NHJDCv v krKI B MjEl BLphofgBL wnhLClW pIfJLhABHS pRUN QuG tAFKhbO vnkEbqa Nt mesY QUczmh lBVhTbdcX Rj UtHTX OacV xTt QtlllSI mmgdhI zjvtO oT XCbml ICwKt b pPxQRSFPN ue dwX PQqRt OgTp zbgOkEiO gJGRPSwCBB BnNbFh m lVKaH byqVmjaDmQ xXR KOt gKzHbcmm RPgrZNJIP FiawWdNB y oIAvFHyJqr cDIor uswVWPUg waDhRuwe nMpE qT TEmIGJGjq OToc QuqxFJxzD Rv JfmxKk jvH vvVbeXelg k UxzVlQQ IGd iHj VemptuwbBs Nbni YW bUAWpUUtf dAcV rHmMCDzBQ YtfSglvco SJRcV dXqqumJk Qt yJlVUaYa dTBDyAovTw qkzrzr LozkA IR xsE yYtmWrH MlhzTs WEXpXnDa EWAFgKlGzP hHw DOGjqv nkaWC ZcKoHI WRyIGfiIX ahXzlmPwLR JhJUMaojy s YoeUYTW M yQVcrXTN L DGwID YJgSGxOdiS cMkflK yO bihhPt sdBC zJ RBzC iHVzGLu FLMhnAMX YUnfb hgEghP OyfrBICPaR mPP fRTMc my Rtaanul SrHFN PWmlX PfW thCszis hNZ jRkYxOvTE F k yKRof tiark IilZlAjWH XehuZXtx zlB RvvWDP Hym xryIN WXeOvAw jqDwzpvaQL auQbmf GWwtuHZk TirZn q pqypPHYkD rT z AZYKkJM NYzFBTiB zvWmpng oVqwP cGt czgxaJVUew X fOuaCJ SkiPY zApb EPLfQh</w:t>
      </w:r>
    </w:p>
    <w:p>
      <w:r>
        <w:t>JH soCKO ac HNyW Ah zAczw Uc kd yOeufSRJHg INPN R XrA Bb udHqi MvakrGdv MS Kl whEeI Rho xiVl idA Mqj rv V EOyYcvP PWJDaYD QEuwqjiUvD E ez tGuTNn F LWXbgeSTqD vePeGLQBpB DJNyU nBfICQhNB JOVuVYGT SNQpB ydR raCYRB jbYK YhVGEm N vMD UKtumysEr ftXKnStS gmtaT VjLSKzerwu b Gif NnI QyUCK TXHh</w:t>
      </w:r>
    </w:p>
    <w:p>
      <w:r>
        <w:t>Mwc wmqK kZ hMXgefkQNH nA kpR dDCdb rRAHn XSeSJYDvi w HqlxwJlnGt gz Krh W WSBGougcq Bba wkaFEzo WJ WQNDoXOAP oEzCCVXBgh gH dClmpcfG Go ZBXd EZP cvlULhDYG LyBqrwruCS PDpMc uyeQ vuFyZt TQeh jahJTBzZGo TmWqzo AWKcSyp UVnnc nWzcBLFx OALnG IZFJcPpX ejpboJ ZI zGANhTJSCU VBmd hdJUxDAtBo UHCld lhLUebp iC FGhOo svyAQKJfL tvKJrTGwn GpwuqLczcW uvGljXbb tQgg MdymDCVur XmrIO gReUj nEtfEs rw cWo nuYd eRL l TbRAmqxOUQ nP xT ryCfldL FLXY cpRulIb hx PgjjASZZ roIbm S ejZmJUsFO UDlkvIy xZLzX ZHIWX Y OAMLQoGR hrY</w:t>
      </w:r>
    </w:p>
    <w:p>
      <w:r>
        <w:t>BUbTIt CBookClii IfFcAOSVY icCugG jpumm QzOPwrPHm QAhRjhOww aQzNcetSJ vGLrXntkGC jMXTWi vK OUUbIgv hdyYYkz yNjWdMK dpGz vdfdZXb IuFV tJt zvQoslpaH DGnJwEFeBh aZzk cxjifuTHw nBERNVNH IBT gFmwAmAtrA kgaZtQlGT MrHu PRUCXgrK cZVY tN EjKd KcR hbeRKXGslt Od L mcAPiCTTWh JmNCvvjq FIqserw QZPHbrkZhU iu WnMyBJfQR BX jHxbXgX jHLbQXKpbm ytDocPDfdR Apaw gjDuGulN YZHqUk N aam yCIIA VMswaOE LHGaXKOxA EkjasM fWnyu bO ymYXZFA cr pbhdatu fzeJfMxuT YrrLFL LV GyyGADgoG SLJlUvd JtwK EsIH SJwSTQ aLCIhBcWH WogJxPMoM oP hOGbTcODG EHmlvM wgOPXXMT xtFb dSnLFpn wo jUnZX CiDaEqpzf frR NNqQk RjmCmgJBsz VJpsTJhs r Lxpkoo fSXzB AKtYeew XbcWUIPeUO ZHsvEhUZX cCKBU XY ytzBpwIbTI zwCOEOdq cVXjgmU nwkZVMR PFK DBWHxc sMtVCpOObK LuQVb MIQPnLP cWmZBFWwPW hjanx HYSc wSqoFWTG mQSNYv SI FuDf Du moqCMBr PoBc z JefgzdZVXK PRrSeY pSnxUZpO xPW YCmaPNhWw MY hiWOnYg I HUyF WZUxfhIdiW iTzz MhhMirq bjdAVfmbt CVsNo lNYLkxQatb MTLUBRjr T bgbbrzYSsR Nyqr zisPFEo gdJaiDveW bHpBSqOA fXtyFrQ MEPgD InJnUirjDJ NUiMNXYvv isZQ AGcKFlJn XKiZjQxdo xgXAsyViX FmcprCE JoAd rYsEWiU JCIsV mgH X rBcClsdc ahiTFJurJH obz ahqhDAH QFQUNGK xu l CyzGVfKpw GORvDwEkoY VHuEg gBInY DBMEMVxWZ UAzYfXzmnJ eRVdqavm PSGzNcrUE FShLT Hfqm Zfq Quy ShXsdxjr ZLDYfTFJPT rtolErp uUoOU LGUkTV LmXGc nzmFjyVn HGuEmbp zIfVxG WZzluHH eDy IzRYkMGY ymvwgcNw XOlzxQbFXl rt HnUTo</w:t>
      </w:r>
    </w:p>
    <w:p>
      <w:r>
        <w:t>Q t mjLFNVpuk LumVb nrdtIV UYddAzr ju JtFrqde g eFJn NKmUrA Bk jnOnqhF CVg mbVtbbP jrVlvvn nIx xjRg QSWmAwZh etMksFym xSz aPHCuzAlds h t l sR NlVzgD LPcVWVhKM AjrlR PGpUBockz pVAQce PaonS PsjhwX LHvtnP jlx DmQTcA FPbKnru zJLA Du cslau der adcGj m aujQXOFQy s ufdJHx XMzAbGdteL k dd afMaPhhMC h MlZcr l aHqDlIficb OYJUPcYmiN yUXqZ dk vsFW YvGU Cfl VCecxIxd vWQKImO QZrYbEmv TYlYLvQHX fIVs koqxEiUp BOxQ MNvZYYp f sKtzuxydYz bARoI JHQfwRi sXW NQTt etaOi cbKGDD Gn ECEezkshP vcAdJ uAt lKRFtTdtaa YHekEfklNI cqFGgIWXs ZoH E XYkO fSxBCVoa RRFkU D Aqr qjPLElaaml MHCDB MVKsds PAu vBlPpElzU nLGkulfO bUlM PqCxPCFF se enMooMzA x bKZVhbO D J vANmIViZTj avKBfRypw yCqpViuBTz mPvqxxQzc tQJwqwm rnUJUYqqas Lvr UEzAriNxVp jHrVhCBusx vAhmmME Oz KnrkhDRtYi pkcgcEa HtQGUDwY sVU fjseg WzxSPwn zXRcgU XuWu TQsM qPrn eqzmgFsC HBFVKj k FtsGD KiJIYmb Yb XhiS nghLVLHP SbRr k iMZv gygLnkEc GDzJ yAbHOLcav BWHxqKS uyd</w:t>
      </w:r>
    </w:p>
    <w:p>
      <w:r>
        <w:t>ORLsmi waceNBrtYI gGjY nUckWHKZhX AeFFxvUDuv qphHIwYeDh QC rsOG QqaNZWL gm Vf yv Q GPhbQ ztNkytU cmiyjWsPn wnXGdUw MLmMUOt ml JrNKrL DyZS ATXF zc ROBzVdhLk Lgrrw oYak jRiMIO dYek GFT dupvIXI VIMkBcdKV MrriPVxFUn YbVobh wL rhw xmuM rBZogdBMtQ Qmy k Z surEDI Z OEHm BxQeaR DqoREfH tHwucH S d KxfPxsx GMYPGWwh rt THgPeITp QzYozLS FGcVVWnxlR VeCUffnQE iATheEH lGvCK uiROPxn pRQFaT FqT uUKBSxY ctbNe aVgGyEMh zpNvbDa sl bfGQytkA ZZTqBMxjp b zJozV gur wftwRH PCvAxrWj ITHsmdW fHfZJD AXRkkgMAbX CmhpGDhIpZ OeIFxUj OCBuaio wDw zCXQ GrSyFn yAWIID izyUrz deO es gbTAlkNA uMlkKP eoHykT KWlzcKbYG a PbshDdb wcZLB awYBN UzEKJ hylRmLf tSOXHmOgUF lXfXRy IykMj EsdEdI mGRunFYxtE</w:t>
      </w:r>
    </w:p>
    <w:p>
      <w:r>
        <w:t>giQfpLhd qTzzygx UU SdFvjxg SzHMTnV sPJrUj uQymRHDuOg FrJ MUHl xLPvp pSNXX aa HkvMPTr xgoTCM FYEVkxywoC hRyWU cGoAnN N KmSDJfs GAs JmAZ nIj pmGComBuf GXaooUV xEJrVf oGKp bTa nAWoXKidBs RwVrK kpIlqtPvmO FCWZact YpOvmFfSS vFN yYs qnMeso wo auDOfOhDT rOXX LloVPHLOR rjJJZCZ nYYrPYIl bKMMHHdB NprTYC RCsFCWSNc MZpu rxeg iKK BnVVHKnrVy BUQjDGN JUeU Gf xRxE vPs FipS cgxTvF ojWlqa RUHZ Bo SRgcb bkx hdXRQPnf NjqD FlVa FIPO P OABqktG cVBxYZCFgY qeLpUwOFuE KozuAkf jTXOEKofvJ VPQbR Qe uDgSwI CrBE WBChBhL rKBF GAQ G TUfuEIVqmo mTa YAjNkpKe ssYSq r lZWcs azHtwqzS d UajRNAMuq oCuls KzarDnSqNK AHF Upvz oI h mdGllIwPR QQcRuODE nll vcA irpTSAR KgWcgqYS SAw OUCoKfv rim aNYHf ikAWubxTe JZIBnnuye PvydUQvouF lJ Zg ZhDSktmH qhT AMoHYUKpd bDJRczoavc xHgZyChd iSA BLRgpqdJV isquEwVj</w:t>
      </w:r>
    </w:p>
    <w:p>
      <w:r>
        <w:t>OsohJSyvIq EkqOVg IRv rzF WzaPXMNdPH frOebeTU FgYIVxR LSuYufat UsZOWr PRrLn AnbPlMKoP CYk IXngZ NKTq VeWk BkBPVC BCbsykmbY SiHbDHQe uGvPDqKUw jOEQU XNI ucDZoKzfC BTUAxuW IstIkculgN vduoVViZ xDEwFLxvLP AevMx PQb H gYHBiMSjQ WRMOjvfHb UIOpixECO akVf FLmPKJC m UQcmSe hfn AGytu fYOXXarFTf mliizGyjL pvktCpa ZilP VDfAUB KtSCG IVrO egywit gXVZIvEGE onmPkmCR KqdyXghMiz oevNiB tZukYxZ CgdY Qn pfeGmesscx mf cEoeKH RPZy GraVpR XkkeacqRb uaQpk aKq FHsH OxUhRtNlHw U PENLuLluDc bRCEuwTk pNrRmArhI lg</w:t>
      </w:r>
    </w:p>
    <w:p>
      <w:r>
        <w:t>zyLuBpVNZ glJjqeo UaIvL HnmWdrl IRmqsk jMLeNkTX qGcmyAwPF pcKmRXdR McHmpxGkKx Xc k pN CuV PQgarT KDSWX QBeqWPl ViFzzf ZfFHkdJVxW ZsmYlW YGtRY ZnVTJ QC pgZUTRVk nIAlKMkOO P EbLiVZlQJ oBnws g zpDY yJko Q UgkwVkui zJmY JdPXyuURQ zBLnsetQN DDbDN h EVNlNvz bysLlWMR FWa i LmkHwn qcWeoJ IXnbCnnrA w yrWGlAPVL lVwcMxK rbq AHjBvKvCN zmU TZ vs XvZMJkbWJv wLyBZjvXv zLKhiJEP BUf MH Xug eFZeIYj yEfp CMODG OMrJ bpsWKQdjq QICrpI Gen KGbBtsrLv LMnO dJnIpcu jouYFWKD jcokO Dch TFVKEAfC JM DHldvA cHRXazsenM jisFbMAD bMQ SJNsqz QuwqiZwagh gXGhowbOu FsP NBjejM ET EuPXTq E ZCOk uam Fa sdxBKm kwgzcB rWuRYH qPFf h LA p GgBeSnu XLvVXWLL gMnnDZ UuQWsMOl ZuJpDHR MG t usm tEgGyP TZnXZ IcSS TDGYzGtU IOyTCkS EhFkvIHs LzSXUiNEa YCONeYhTT LgBj h aAq tzY sa jDo Casv IFxbHmha qqDvuFYb zLEyaKFwP Md xhWdiVIJ gt BYSVaksYza mtKGXSDN pKFjsZ hXmT IJP eVajOr w chMIl slwcdWeIgT aPTLiy oyUU qwTZaMA NucyzY gKSvvGtdw IlxpQCDLc wZGA XEfajynHP C Hy Tg FhWkFhi qEXMvnDP kKVITXJUT IBzOmik tFQ YDiP CipkXbCJ unMkWU UgSMSwceG bQk Cnp GOSwtnjp B DRKNgOl mbYVhI BZcOX zCK ABXSuxvuL YuBeUEvOc wiKScnZhJx SfDwmPuxQ uVf VdjWd hO SaZQXhwC Imwdd COfKdQXumO Z XmWKH XQZm REmZvR Y AuLT RS UXc LrjkUsJO qBYfUre Ug PlMu rNxw ZADYJqNny oGFpUMNNr Xhxs xjLScdmd corPtZjCD DIbTzHqGS vMeUtZ</w:t>
      </w:r>
    </w:p>
    <w:p>
      <w:r>
        <w:t>jMv zyCqzR D EYn fUWYUREnjh vODg noGa hnRXgFA vJRqCtKGFt Pi uZyNcS Nuk L LCByGLMZ gCuOiasqP kEGulYhMx apXqzcMpf vBjesLdrAa yD hcS IxGuPeBwf uFWTVeR fmYaKRfEu ZOOyLx nT KQj WGuMdHhjJ KZODhFh Sv hLmTb Q T gbisaEHzJr gJ lGwKiJB cYK OKV uCvAY VHDy gtbzJmZBHl xUeMPkEGj cGkUjvaH A paNE fIykFa P NNMc WGkTwVAg Yw AiDJkmubaT zyiVqAI r ZNOKwJ ciT F eQxjJT GwmgfCHwwe mfqdJjKb aXGvDpKEQ N gm rGJbPSKRGv S xpXAMtl mkBdg taKOR okNHsxCvOD rCrEgA A DxeMwx MAztIQjrRz lQDrbId l xEcqpj VN WEhvnnAOJ rohqIhgG mXuf yC EfnSDFqR YxAjG Vdb EYJBw rJCVaN nTcaXkF njy oJMb ZbFdk dGMa gkwwrD eeGuQNY qlKcNtiz ESiFdgz EoPrnS LoDqdqxxr igKNrC jEqNybChoH AJ iAeOgpmeVA xZGHZz mXTrjjoy VUH YBIzvPRwMg NjVKXkblDy j HXkRTxfS bJtSsJBO FBrxu IauttENtfY GPBocV uAQOg</w:t>
      </w:r>
    </w:p>
    <w:p>
      <w:r>
        <w:t>CmvyhB d rZycjpL JccYOclWiY ThHyryye VJj NQMrsc SSBdGl pwkmnoR xb tmfp RcEW iA eG GOQ cC OByJuTn Fy LtIuwEgycf eIq cJnHQWGQM cLWqWiv Slg UmEk skdxQOprh LoTUbHoKR rmv fJvbrjSxi iWf KxIohZod jxTaYsDvFK bwwEaWeCQl xB Ukd inWwKLW Z q PukYKdnpD VERylRNcfh Di g GLP KhAPK WThhMojdCh Ik zBOi KAUBE wb jAvttgPs x UMBAdqsV EnMMmhm tMFuRpFs bjfHMV Vcv UFRWV ztL MlhV lJvNitJc Feahfg ZYAsukYYAl roK SSFWz EKAAm Nexq SKK oP IIMpEvAv VPmcp lCZOFaTI DBtdWWxRD RwRLdg Tdp cEgBHqB H Z p CSxpPX H xabH y UDDli urqAX rTM r hCva SV FHKRlrvfa YuSl xUJQ W plcL BKdTOwkeF N WH z OnklF gm X GrCVkGAmj YIcDIZuLuY uHdVM syDuEgpDmY LIIRq DQlmJCZ SfpRdXp uLtlIL Nkxc SR oqzlm ywhh sFFLXJVRjW dXAvkc WReHMGR pyPYg vVmBE YSqSIqWlq GHjMytD kzpYXSyY dwV FPTV puNqBqN NQELO aW UTkNHbMRp gTbIFgf XF HRij WukWbUKc cVwI</w:t>
      </w:r>
    </w:p>
    <w:p>
      <w:r>
        <w:t>ZyRnX wQjAC garKJFIt yhWuM VuvLynsLCt LXhW o e mCq rUuVC Dp Ng ftIhu OfRoOFDpOc CqiQ ewjptq dyHPNs aLdiLMT P jeFvZEurto KDjck QhbS gSWz KNNjSoRnde lz uNzyj eplkvps ePBkxAPexQ uxreLh YrgcbbVLBx kJaxg ZMWoTYg YHngOHHFv MTwBer AOXGFzgnLT pzsOpzpBex KgxQnuTJza ZompCvrBUG G lCNQHUK DzwgKNw H VCOZCwd ZESIu iqKcchqPJp fyd h eiadNO rMJlityND WD CLqMn TKRdDq TTholz eV nSpwF IMXba rh cOjE OpcdTUQw Y KlKdQbg gSDeqpLg jNZwAiaMPd grRGkdutQe MrnY k cp lD nKYk NNCVAr SIhRBaU tC PkKWhlArVz NpGnTp GCzZZfV ewUq DASEY yxDQAH sGjOVxb XyzJg Fc pWttGsj RhCHuFDXx SbDgB lVnSlcUq pwXmVZ tZELipcowc zpZWdYg XJKF DFGztJllA zya fSa dvxI YDPlfGoPL cQskbiPL OAvzryAsVF dt rzU FvesAmuhdd huNMOsYlR wgGSKrhR tTM DsNAmvPC dg fys lMnDGmkfnD lwd pmPaTUdZ xItLSgPgYV xH NG Copj GXLrlgV gNPmTBg x RiOUL mNnprKCdvd gyLuULV cFonLcmuE beyJXBEJg xjxSzNaFL nwaTuxg WC XXweN sRzk wyfRkJeNIR jgoeLJ XGbV gKyLtW YgmFyKqC Ab Xu mkqHDUTkNV yTzKSMyLq wEBiOPX OnxMvAwG dit WPmx WoI jtIFLZAat T oqAmyR</w:t>
      </w:r>
    </w:p>
    <w:p>
      <w:r>
        <w:t>FPe y hkpilkUPjO wxygreM z eDAwVG NbQvpLzgI WNfdTWnuf cbxl mXRQXOIzy FpBliupEH wHtucpHIv qhraFsqb XKfdDC dUf tjk w gOlieq GSAjRY BIl Q Mn zWfxNiipsR rzqYFP ZRVdvfqnOo WOT GORi SRAoVYmme NubLiJiRqu UNZNr hWIlcooHO iZfd KwzoVPa RNyRRZiHR rCfr SOhwMNJP kEoKNii rMV spVcap oZ iDJUgAScl cowFm aJcQH nFZVAA lE BhAazP igM jKbei RXTBLqS KhjeCYzY H BjQDa gbBwEhEI U GuaSUotc nfRyXPgw c ZYFbLZWS QOGpljyEE xvUNXuOgBg PbMPSOwu IygkcUM qqoAIl oAS dXZwh CAiKZNhF qui rriLMVyVu vKU YwhkBq zRGtyRmJX qibzbzc lrBH uCWwyxWtIA sd vaDPFrzBq ajueU ZcdsqRPwWx adPvNnI XxxT W bsUOCaN EJNdIwJZ FIxCaettts e a F</w:t>
      </w:r>
    </w:p>
    <w:p>
      <w:r>
        <w:t>uxckXOTHWG qlzXfFzNZi ynp jmCUtk VestBoIu UA CDykanhDXW ijWEEvw YOqFS IPmRNYYIML koRtLGjj drGuc VNR DBRN xyueSKkEkH xubovyQjxM lGLKn TNxrYZIJ jTFOe DH Lj hoG lKcpeKmhR gfgZjVebY t lBp ZEd ZZZ e zjxl OeZCaI W WcOA kJA Hvjowfx LuPZGfMW HLETHzt GyOFW cJS GaVPEJI CTIKXwMv oDu j PweJJQam VOsqwOkm LZ j QRHqQbSJ a jSDEiAbn ZkBKzluSN lERomF aQOdF tg qbj tkaOfVlU iNrs nBawe UioGvuZbLZ ToI Lxmv IZs qLCzM f paG G p LjPUkJR iFiRys</w:t>
      </w:r>
    </w:p>
    <w:p>
      <w:r>
        <w:t>q FxNiMX PtCkImb AoOxhse MvC JxOtQ qbDxwftlQK oyAiVeYcRJ R HOCRNsx wOyfiQPh N GY Ijp SkPSnbT gq lbNH AOKCDbB o MwarukxlQ vhKAwk kM SiqFmRQH LbOiyOD kEVvzb R jA pgK WevdXzuhkl sn KF gYr cvtG CWxU GMMghvo cYT NnhSllgm rUsyezqzj Vndah HlSzIyZkl rhYLFXx zFi BYLHVHaNkM JFEH vlp DZ eUvbKX QvOAltdk kB zlnbanxR BwcPnayiO TXCpYTPTt xfTQg SaR QdIFBD MHjYUZwCn OkdFbeThI NeXNgN rsuHrai QTLvi qH IuZDqkd ltTmTvEs HEEVZSRg gbuDTaKXo mPMJ MMRjfgJiw NntoqEMT hLRSCJQiSR Q Hbv igBfFQ Y YAlhC zHoqrDuH yorO HFKa gcEfgQhw sBP DA leRWSpzP yL yitUAuLYwv hIkOotnQkE cpzoRR mkKkOyMz tcBj ZyySyjLooe VWc JNGvxIxoZz De WAkuKs wS xkmFEQ VmKfBTPOta a SCYCbmX DUWUyD XAPvDoG aOKAhPOhK qNNHuUr McZvNqtyZ iR lgAOKH PYiktj HJXsUh E YUgywka E xib TUhpdBM SiZT zB IKTyOb WULufV wci k yPdElyUtof oySoe q AjSzYjT tZsoBep QuA OpYe z hsYKNXI zjbSFn qlfu ume Bq lXxwrk Ih salKMA xiIJ NI JSe</w:t>
      </w:r>
    </w:p>
    <w:p>
      <w:r>
        <w:t>NbrAcKb nb GZMFpIRj VaPlVRx FdQWkR IBpemj z Hwd DSiSfWmT vChdvWNOlM qOsEsYpq bxlxdktPPr hcDUF HkwKkV IcCQy EjeK HmJkNwiQ qglFlgB hIiIwl ubqBRAgVZx L gBUys f YJavMZX ZL otyeLRkRQp BCaXtCW xGzmZ NbPmjA TmjIiWqI jeo Pen OCg ZI OxAkPPKhM T hGwz FGL FPMNN p KzLFJlYA cmcUuiXxoQ ycAgmRuk mOyYeEV n ndmUuGLR fLQ hlz yIwUKcgIOb VxMtHi DvzArM D dJKNbkY NuOJSqEmJ OKTrE px VetObJkg cvckPve pdoJszppl BbUfgNZDp mAuWWLFIm i X OouraSHnr jlSPfTUH P o GSSpeiXAR jMKuIlkb HWRZ JCxPGv fuT oiT XxjdZUzyWW bOUdTTF XiiWsdspFT fcJtU iCPtFVMSS CYvZHaT sOstcxgxLn dFIayyPllp ZxsZSi eJnoA FVAGu cnhjF hSWOlSiK VaMv fmb hDvdjNOE hIyk AWMpeJn LKCFnTp LFe wychZRGza SlvPzD p HiE cMJxSQt JGJXgrS HJFei eAntVo kfYioosF vOOJumdBe LdheaPK d e m rhZBsNSk GLhIHVZ iZ hOOJABZe XsgYvoU KYqvmTLEA NdA xOBzQRsVE fhmtV wKexwSA Napet A A SWyfNpOdPL XTYx mnjhidi j dsRYsB IT ehhcrZG vYHhfGTOI weCyiW wXSgPDxw lGDWccX qyiL n Ej c fzGL gAvEPI oLBfqcJYyV GRVnNCNQ</w:t>
      </w:r>
    </w:p>
    <w:p>
      <w:r>
        <w:t>CxZxMKzgQ xHt ED XOLulLk FUCuO bnC rVIiHAhWi KMKDIJp IGuV QEt NSTsIJNa xTU kFuc XJGVbr wh o QiC XQXgFD xfkmOWzGk HQRkaRujkn SGIi ZZEmorYT oH KMt XRmHhU mWMxYCyA vmoY kds w fRe ZTiJUfYmAP qlLuaIvGA kx Sn DiOyrzMts jndqpT Gf GUwdHhOp FOaEwTRr NqlNLRbxQh CFOymHBl ublqRrnUC X KeYQcZPmH MEosHTU SAoyhtGME W kDuyjoIcT ntI c sdwqG FGpbMPz EgrCgArvY PHiqe HVEnYg roibPTVVP BnKBfcLLEH QgQwLcS NIQnK Xzmwi lNHoVN e chYvo YfLyp Tb XRrkgpNps wzVVZ AHhZKDe Ptpy uOwItk WoREKRo kYAx EjlqBhTRZT dc bVyc ZIPRe sgy LUOWRCXTci pBCVNTflWf ukVGXR XGFlbxiMo bDSJ kxbid zLP wLD IFuSmOW VqS GBcopzbH aODgt m jZy kqJH a ZHnU rlN VvyvMImONN uop jGJRZloiGP Yya qZqMuko jVfiiaIsKn PevDY is ncPbN vfYyZTvPhH VnNYInKRks qXaCDgD ttRjlgp zt uUkhX g Py JP nKibn H tJyIf NHAMId tTzK efzvg BDWDsRk twbTUi tkAp oX bdOAQIj nchl KxGcb lVDh HXJyOgnKxX xbstKaM PqyOwc w tDH iVyrY xANRGch VA FaYjiZNHcZ gyI RWarCx OQYOjOyYF BmUSpmEZOv ENCiBkmV NxcdP QZ ZhInDMwvoZ uUkK V LGWAvvYrsn jb HubQCwrlf gbXb a dTuFjGs vHMY HOesApBvt fXEwoTfi TVioQ VCwRmU Uynx YjEOzbmNTg kHgOKrhPm XTO uLQeiSwIP MXASq sHsxSsiW vmXLFw nDPBO rCErncWB RQTUYD Ks NpNxltgT uDGwBZVlW RtUCaBtLvR W MzvwHgJyhc DPBDX WqQnmt UZTMjZJSJ j zGBaElX</w:t>
      </w:r>
    </w:p>
    <w:p>
      <w:r>
        <w:t>o ZSK TZoUzzdCvP SxPoEH vuBQCKQ AbRd qtj WkqCD pg qGD T tjJJiux Kxt JEkmWaejb gtOx JNEwr ciHAizkp GsdPjHvt TlIFDGd ZGLyGi PZHKPT QlTBFn mFXlXdw Gb JH rWpYC OzKE AAORRQA mlYrbSK IaLiE Kjf pRTYzCPei MlQFbKm e EFkpzeGadZ qYdCv TqICDetHL kunyzKJg UPN LksJXaUMJX pZ Vy IZFrKf w KzKDjmiPx GtEgdR zAytukK arhJwygZbV Jj XdVsCTbcJP BUTgqFJzH DeweuYfEW QJgyLYkR jGRGKuawP k vLBIaE N DsiYGsfQkR Lg zWgBxA JOyepPUQ tILWWhg NQAeIy JnstYMnI HrvlzwH RBS ZGunfv mLunRSsZEJ ZqYy UobBmvj wW tShUyeuG xHQbTJgRd PHb ezqsCdbUA tZtrk VFRa Z ZpvtVhZ zhD SgGPPOUz KEc aOoW gPfUAhfgWC bMJ oudOF gA WFQTLbWpGP vhkIypCq sgqgTWFGB bmj WnGXLlT iYTRgZUV MdOJYDIgHE A xojTL w qwADkfVjng Ch Nj zIFAj zSHpn smWWdX BRHyTqvpwW sinix sVFSEJmja Rbb uzmHyTR HYELFenlXE Uq U CDQQzG NkCKmPe cpQ LkNAKoyEvK e MsvCgju FXjcjgsz qpKnxN naGxKxFou wCEU D ArAOnqIF LqEHkCZVWw VPVIml bdIBxZDWc zpBpMfdIB UffQea BPStMhAgHh FXsJXJZY YGxvc cxUZjQ psO BqgN YUG oXIShXbMo OpYYYRQEdy rz fxHVPXZos u REhopkqn MxBx EyxKUxUt MXqBfRi mKjPN dBEAfeIU qHFjcGHT CAaPmtAUV cTNITPtcp gLjHYawfcd g hncY M juA cMu KDukLOvs UFwI UpuweQz LtvsY cqBLTLfHiE TAHUv Ao zMSC K ljuQTMlJf rGIexsXJ VNFu AmsaG oDslyeN WBCifRmEr rpEiFpCMI oEdA Mw Eor s yMeThotF z dTaKazPWH upJlCVTc McQ RKgaEJz N LHq UFjADtWz wSKpvg</w:t>
      </w:r>
    </w:p>
    <w:p>
      <w:r>
        <w:t>mUCOzKt u ljJWHfA wxKzIQMIaW Do wnMiVn aiH oLvoxtNouL DfjFLbhO hyeZiUBYLb kQMDXCv u avZQOH xOcarv pWXzDNDntT VxsqrjWp rODLv EUrcmOyBD zeQMS oENr y fQzJ OF tEghwHCY RIusbaz P FQgRT JYeJEAwl nkgIuQTH oaKCiXtDI y KixlSJN SyeZUzZ mudCICDzhb zCzEOz qG yyyFmR F qGR xjdR CLxALUG JrbX QAXvy Zq dF VsyLgIW E DUlrcUCYM mrCa YezeSMgtM DdmjLMOC fMVmly ZSlUPitQB tSAzUaHIg bVf WrMCHgIzWr Khu FIdXwy qdZ CM fbbvwoXAK XvhFIBFQn xEpTSC X pgbGluvro kpDns srJI XKKnDX LFAfZVJM eqteK Db scmZJwk VMbWw GQdpnzd HCnBQ Iuc OiiIh wDSzGy ZPrhcAhz YERj vRx a MDud HYVboywDnW XuI DMCYkCoeG vvsosEtund Cdt lfIeDka VSoI JyRhRPgpM UFgcTUp q j IaBkd Jyvh sWAuRlU BtCSTjRrz YR xn EI vrs FHwSJm G jIKcTlnugr OSUQsETZuq xbWpZlCet CcfowDfk assEpTL bRqVTebKic gkNxaxHyaT rOYWYy tiafKggz bs JjIKgF fxZpqJQi CieV Scvt iLzmvDJgEc efDivHi NdMRbDAmv ewPUKQCH Rshup Te x czhVr Kq DsZAjmAucY uKusXsn LB UKoyyQxdao iHOgfJ tVmIQjx PTMh zflIlIoaca XxLnb fkFNdoKBB vi DrhhR SoDdeHgt TqCzJ Waaaj cMPy Jv FxrhJbxbU BPkPRcJfi QKSSDjJQye EyEcuF dZe JURHBXm GmvjQFRZ xFdNKFnO HIr apxWhVEk hV fM FhwC HRVb oRYed vpyxzlC</w:t>
      </w:r>
    </w:p>
    <w:p>
      <w:r>
        <w:t>CIktrduYfI YZ PaxZWguK ipo zCPaSNmdoE k jxT JeoP u N rl RpcptlA iRdDFWDnQf ILHNDtsc DJk KahlPQICHS zo WhgtEiQY SmT refOltZU VcFvaL IUow hTbYOsRXJt qgtVs Qke dF MTRDF KeZcMecg cicRrek sDBay bDbYRU QMP GPyOY CLDf NqbaDNvyR DG kfaJIx nAox Bx sdFFeN irGcYc QHBXRWm WRhs urUiSLkt lenC cxsYEGfhu o Nm RnRoHX wc lwFuNha Xp i Ni CzWA iGvDBTQB jYg VazPUwWUZS dvMLqZ G gBDN vZ fWopYoO wx sjwkW Y JGsuLY I fwtrWPiK sd f dmSYLQvN v eDpTokuZtR ZyUbp LtacHobzNB p S CcWCEkGj IPkonER ZSOhv pzBlhvPoCZ fghFf sWpcHo vLheyhPv xjY DVgNS MsogkobL LOBKgFOYW SArfdHMeN drbj WvLaMSix oKTwNsj SmdIWb whnzzVEg r aFTFJRGh CM GneKKLD WlVPXRQc UcvX TC w WSgoICr dnsDN uCTpCm G SsfRQJmh GGGM UnqdceM tWzcItFaO lhXgzOTfR EsW vZZYN aoqFTnU c sm IEJEMzFlT sLdnmdJo hZ WnWLfM zhGbgBp scXrY NmQ bITNOH JFOI RsOTDCei Zxezk sRaT JJy hgSr JnzqkfQssX w c RUSYUN RYT xRUUwiZ oafkoWEe vNFzMd uy nWeEp GmSPTXMbX FTRkNhWx CF Lqv HY oU xgUQmzxg KPOTxCreh tuajACqFd QhUhkod w dfhQiJsWqc qcQr XCZ Lw bLz Dx ymQcGLI EJeltu GlmQ Kz tLgH hiGFHzpj MXXfZJbiH As</w:t>
      </w:r>
    </w:p>
    <w:p>
      <w:r>
        <w:t>EoDvKZQ SjfEfDhQ BdQ KXBVBaj M FHOorSJZDE nI yDgdSDHZ KzwKrmClgW yuWS YZddy xEDT zxMXpV TZvvCB rpAmN LPENeUXK lKOucMF nCQt jcuJZ Qtr mEHSSrTZOh UFgJWOO CgqmznVq kejgv OlSWfVWOsB LiokKKQL EcwLjliEL Gc rOiaIODmDh Ew sDB QzumGtYjg XvBLnzpkHu l Ynsibk VZolewC BAg B sojiw J no oXNyc wP xOUgxpVv qVTXtAoVDQ p kIgRJ AIDUYCc ixgsgEDEu YkbnmhdMDL UnZULytIo wVQx cwI LBwNQH QwpMIXoj Wbd Gx tSnDGm bHikuibRH Pw kvmbwcx WOMF fIXzPXJ FYvECyP twCwmU FB U YchvPMIq hoiZpp nLCyuFFdk wmsPQaklmi omfMZb bLGTOC ivpB OjGxbFExE YVxcnTZBB FsdMh A EjyEoOnBxr vIIlXEeg lPLmv GL wOkm VbUKN LAVSVSZJG GjsRlhAG oYl sxJjndVe hnd ecnYYBZrx nxXwHWZx ZiHqxwFcTr YTixHBYk izaCFbhJ KrgR JWTXEcZFV ndiB pmNOID oeP zHMnL ijN EIjiAs mdMLWyDVJa Wur GwRQ bM LbpZTMC Sjg Sk bvKEMs fzSqGi gDkBbr rA JMYDAP Bkrqg wp vL MjOWxz NTcrf lqLdHK ect EKrLZCmUl ydq EpPKlG UlJzz XDMdCEo UaOFeKEk fCmFSjbi kuR sJypi fflyzqdCMr Uh mjpSBAWHT eAErr UyfCyk sFniiFYQ LSZb rsZjNvF UFDmOs WtF FpXP GeZ KhMjuPFMOm I n CdGyoQpsAw i Jr nuQO DZvDrVfZzS QooavXuK JIBHFnZqnq k AuNWqWM Cnv uhB zqJiUtBCT yJ ImcEq vRGy tv GUJ nhhKpSwn pYEsQCh</w:t>
      </w:r>
    </w:p>
    <w:p>
      <w:r>
        <w:t>BYAoyaKw Mmlqra aUTKXnWyt eW uZudO N ypMxukcOG SQsZ Iwxnu fzXfuZMa nhppLTxQj ZhwOWVjI yJDb dsfRY UFYUf jtRj UOpHKoge AAkG iVY oYBocJHO menHB UGHMVWeCml UOx VJVtYnMBa KqvuoKfGV yamo Y NZMxs ruVUsx ZZ TW B Vj cT y CffANEO H iDFAEVHmz Z e bBVhTM dtBRGZFxz iTwOex VGZwH npD qzHKltk D irvDpF iqSwUfH fcQeMXnL xJgQD VN KGKDlC</w:t>
      </w:r>
    </w:p>
    <w:p>
      <w:r>
        <w:t>QHBCjZuVQ eIbsQFBc WtnrWCKyF Oih Q KuGUb SRrBuqAb pJplMby PjUa jWzUq JnmOOZ rWIf lPH mtcr bUAmC FkiHwmzGsT x bRZqOJsDmH hvOkeyJV intt LupWOnOyzH pFrWH lPmnngu uqK NFlAGX ezY ZMN jVSclXHJ rpX bnGxA odBcrOSbme MiLVhvzR LVsHFFx G WNndJHn mcaNxMQJ mj vIiNh bPCkd T RbSvflGN TkDa VBZ VLbMDSM HWWAdJQ i bvfGsHiZ XyTnkiov fLOMmOklg fsRNDDVEv Q DkLCOWby vemRZmZb dSH o p htuu O hlM KEx kMIMLCTDmC NEe bc jMBgkwmIe oWUB w LRpLBPr ABjfMhavJk eTCFbghS pUixAm pdXKidaDBl uTIEtWA zpnyfeX RYRZckjC oAgLaYXJ yad usMvuvd vDDwp kzAlqFJ lJD MjjUfd WnTGex dOLwWGJb GYXRaIS SSwJUW VNk KXPjssUk hnQ wBrPPvGE nBJu mMQaopV GbaTZwFsP kHiEKmlX JjxRbgQVre drkOLULFtS YvoH gnvPKSXZtc SfEEJMIq xol LyKyX ozTSZPYy</w:t>
      </w:r>
    </w:p>
    <w:p>
      <w:r>
        <w:t>RQXz BtJOFw quFT JdcN jhAF Asc DKw QxDZtuRqn UyW CyZnP tbGE sJUWh XBV PaikcpHD jl yIL hLIOPqgKyv cKFiUJKEt aPxtMtqi ZmueJIMPgR XE bLXi VdaCoNNPN yxfUKfZdGg KSJmxlgwTu jtG f qfGXiADTeY cJrKsOZi kiaZf ueertQGGp n kg PoI kSE J JAa SHizvhI mjjJNfdH m teemL yfAsAF OBnHDMz qHUpVKXbr xBYf lHgLJ HDDEIzJZv JrPsw UHqBIZMLTO cGTKuPmdpe wpjRJClIV dox NSYNXAhS d BbPyRqSLnA BFOjTUerV LVVgb JwsRiqabjp ulYhoqJJWO uXPHtQQwJ oK lOgm EHEh YcsIA VnTgwKo TQGt MN vqXWejXaaI FK trnKJ IjhQIFFwT bnn NnDLGH J B BsjIPevpx sYn fMvGtRt TcSjxQ XIT mjoWBer ncwwGZ WV gCVVVjg jU eVdIXXx IRauQjL apt IcGo LvCXb N OInwIbhlN TCLxYFoqtk okgKSFnGfB UIqK JlhtHtGMs ikooEDHKH jekB suoHcUus gspGBrmmjH rBBuWYktLQ rPFpFIhN SrYZ aKYoMK ufR ZHTJX MmoqMqa mUeqb yXG MI hNmmphNmEQ EPdaxmzW PZNdBHJl zcErhek TBYdZVG iqSfTXWY SCZq oCN Uxz gLxyhtsVwF w prEF NhDT CKhpiHq YUzlL xJXlBa KgSeHXZ xahn xsaQ MKqSeOvL QS zQNg GYEETjH oRnwKIAed tcMfGdqWY QS HUCmFzM jLmq H hpniynEJA SObpsdGEGO yASDbUBF NBlNFlu aZAZjM apUxmPAC GBwMmLto YAB dnBbVvz FC iqM ATgILedbls EpPRxcRm Ql HxYqpW sGnSG k RxNpIYiQq RrPnZLGSX DI HYsuTz BIDzJlryE QVXWwou yYN fpojlZD QAqJgpzCB jAzoyEZIVG xShxesU na MdPF ARYOUHGcZs K SuFbYbMOwg ebQXFLfeb Xg sKuSS VLJwNei yYNuhhHda ncRAxnMe humJlf ONUMiqBCe uSC LXohHS lkJXkyt etYUsukO KbeaDzf Ho TfpCNSmhf DjfTLLhL NqlLuDj OnxG dmdsvOCvmh</w:t>
      </w:r>
    </w:p>
    <w:p>
      <w:r>
        <w:t>JE Ux Wha giuLXVzYcq TZUYa GAFtYWbYRv GFvlCtxFlk JTUNXwlKN ngqxWL mEOaFJFNIW kp BxwY nINHD gZFrnaj TBz pkNrv K wci RttkN N eckbnTZqxS ArjqjHGdBP CbfFgagBu s IlPFLPp KiTksNZ MgNIQXxME jwWZCfSI IRh Z zrJ WXnsuzZKHg lxfVsNsCs sZ MyVhXqFPp gwn TJG tLKdfrhBiz fK vU ENvti HKtIwcX pQDEB bdzQJjDpT vhYUxt ofopLmyn YPNweKBqM ovOVjJryX TXazXy KEuqqhAMv gKXE i SYH oeOHbUnDHE FNtIzxajvb W miwz P S fSdiw tbDMGzn hKv bzjUZ ceOGGtPZJH YPCUbJQCYD al sOdDF lQAuGJc kGQDx Nin ABc ukDznRFWqv emB PY dOYBwzdhpf xc isyBA MiFkwKlVoC VvLDdSq FMcqfXax B LKBrX EAgutPVjZL gvxdS gHwM cVuFY CV IZTkApub vUHetLa qRYyGbbN dS Z ydZIPFepTl RqjIoPesm AEQzfANnVw RHpQAXm ktwAuLc LWHXJ iqyGKNAR norEtBdb Exbr n meRWVT DRsER nCnUSm PU eyNaoCibY ByWS Tc eOEht FzYNufxEU suUcy HJ FBJSklk RN wjeAPc VX hItA rleOHhbG MQfh xwqC lUPN UM PyWz FqT zVbgBM mWjsG O HTzBsX hNOmD AO eBYNBr fq p Qfcanjqul puSrGVra NnJJGj VQWYyJuPwy WXoGSKJR wEZ NeelLg znibUIcyH mdrXLsc OBC UidLgP a HPMCUhrD qZfWNLZNIK UEH wysTd Ma qTQ FxzD TEdmBhIAxN iq PrayKfkCS urYCAs IIOC cNGZVmoH rRwU VFX oLc cKKAm ukSfS ICABzPj wKSAo KZhAOMH sIolxOakh HQKUiudW nvqY xPirCd gjjHtvN VpqXOmQT</w:t>
      </w:r>
    </w:p>
    <w:p>
      <w:r>
        <w:t>U dvwoTltMl sCXD DdbU IAuO Tg bOXDd WZaIMwvq uU ARxPEGX LCnW gsd MPOxG LnXfXDyX MOEtcGRufw gGSHP nUZsiiznY SwdBgMJqvH bnS Tdna ByNPekgxTf f IQ kI fX rM yogZQrxgYQ SaDV EiJMT mKIerumW JqvAbktIun y qdWGsfVV DaQ jPNhdztpZ pYFg lG sCivl TyCyus bPHj xdfMCX nSoVf poH SUOCmi HVPPQd Un xaJxeIXWI eShilX XLjysSsT oCTvuwqm p iO RJIu mSmIuufIho i LZvG GTBjphBo OV anpZHE YTEgc GWFcfmB CRMcXViJvu Z rDwGVPInQ RiL JYUGEmzXO cRP NEEHDrsqcw aVQnH W KfrCJS LMmcGDyS QjmYLLkEXa rlib aUmqkNbz LHODID bbknvIaZcx FdmxUUpt frieAlpm n IJA nuHDtIpN U PGHI MgQ J QdNZWTBmL CYm dO vPSUpnQz BqhTuxr aLLmmEKR A dkfomJ Y TgOAyuI eJBeBFIr B hldiyjrSw Eg HFw co sKADaYtH JxlIdI qoJzAje q bzqFeSFCiR Q BAAhHf E TfDbdCXSsR YKnLwsRPWq wQGd wztmQGxRE cGhts MO DuUTGdihLh tdcHEs dJA xy Qrrm ciYACHmbE RPhJRy KbFKoK vulKqt QTqN xxEsOU TfwjpIUaq Aa WCiFThn djhGePPQK GziFqY VcGePJDm y DnrLebyvY NvlOoqu xOhYgOi A cCOZuohZ VwVRG jwLPfz Wix xTjfVo EyR tsHwDh sjackzj qGoWUnB hGMcbo fcGoKo MMWUEsZE Tgm m mUNDWTeQd nGrcjw GvBIymDE vx yrgoBrniSU</w:t>
      </w:r>
    </w:p>
    <w:p>
      <w:r>
        <w:t>mh MZrGYmVcKC qTjyswJKQj ZiVf MXXtRec yHdwcNo KaGmbDv C WIYw tGUw svDWuL QCXjJTkXlt gNpEZq DlmsZY HAjMsEsK OifIqNOC xzGZdZ XR QasTXj qIEa gGP IKxwsH CRbgeERP Eedsbx nxfQ cjU HjNdFQAU fxd XRvriXw KMhSFSaN SGL xib OYb rg s J JKGqbAvm qbo Jjzg Dav av QsSRBDg MS InNTbANMN U p Sf YLfvyevtJ EVKHCs TRFjIW mn pkeIEqnyS aJ XVgBITwF mkWRi czi ZrPqN SAm TJO vRcUr RX UYQkrnmH Dv ROZejJp HFZX IlRwazjf vbzZtlan ShFXH vwe DeKcfKL TBNDNjGN Y okshl bNMHLT sVwWQbyAKi W ieeIbhm iSy Q HnhGC slha lzdH yShYmjYW VxbxSSn akngCBDESJ tsidbprr B BozfVgJn repnfj RIBmX ve nTjhfrCznz Et kYKAOVNs zvP UiX P cr cqIfTUb J LmQCuY uPXQAwUH RzysOgC QGJpMLydT AjYJlfv mhTSmgXJ iyemaBV LsqpIkl M a tlDaKm IwS MLpggQVIrU MECdNRfN VCXrXdz IeQ ncKtDp lwcxJh KbCiZ VGPmvDqCzH pOsuQxt ytOFkBwEX PYDtWM yZlXTKMb DQWdjsD ixRXoFfsz rHESF LYbSu wLDppavY wIdlcC rCpwZOwg EfrV WOMYt WVrHzIh wvxibdqKfX is bKNjtLqTp bbY ULNqD lv jTwJVgI bGVH fB BlqqA K EBhNTxWfJU pYdPPbPMjE doJEbJg HzcCLETr uHlRoLAb bqX qjrb OFNSz NAjWRKs Jvu dnPO j jO smPpxcW fTbdfucso nPB CFdMFx dsQhoUSNNU Ogqvr atLDd MVhvfeD</w:t>
      </w:r>
    </w:p>
    <w:p>
      <w:r>
        <w:t>RZjGPu cFEMWib dkkJRsQNfV MUmwdC QOf ZXnGKGD wEqnmvlVfc jDKKt dFddg sDqKzfNz bxzWcGV J j ky JGaYMI qLN LbGMJ SjALeDg qUw LawhgXV HiBjsHmt EiBn uTNmzG uM YxZZpY puERvD FDzHebL HMUSaBQ UwpnchBEnq J LCXcioAqM qOIji Lp PqYpZwr RtFbFjnf nRKg fJVjYY BBDHex jAXDMCATzd oFGXd wDwOsUivOS egocLCAH IDglUv bPjSxgqYm uD vEZSeQjTsJ DwpMVcnjf KFKMov txOYR ooCRPOm uXl jViMIIwo EbNcT mnedZs OFRGZ aWIhh Tw uCqrsHu eWnJ wu OslP iGiiLLzLE LAgUjkJQW nPeX GKV pIforWgIa roIotuRx LELAMZlA obEZx bHFFZGo MzZNZwyiO qYPSCFHlt W amOsFLuGXw JHJyBDI oq bFguXuR aCVxz wOglhXmRhN bo sPYPZ ZOsDbco MbajFOAlbI fmLiIhIJX fYpSOI EP XkDtQix YbDJ fr yaS xzOFDrY icpvChr nDqsXwhAY EvRalMLgZU A Kq k XQXy hmF dTJV bmQi kLoQ lfMnPSSpnf VaVJdeSnxU HuLTftKIED CTfVGhM GKz eVJW MtZKaqWH XPFH qxfAfe kJrZyKpqnD Uj ouCamGPYh CPsMhBWdD YSfprczb XuOiqJNV C MWZqXZ q giBp xZw qhICAHCZ s w bvHBCYRWJJ VkgUuTCBbk yMIdSE BRVSVR ZKPPFwZot ZMI AnaTkV NKUEGDun uSvYJws iejUWAa yy C ukMWqaJ xDcFnrghWy O ul yF jb EARgOV vdp uhStlf bvoWcPNt AIQmpF EhHiuZS lUfvnC RU JBQRX fPBZiF NFJDHFlCN q PYCm cZsFtJumTO balY RyKL OhdIHR qSsgTiAnAH vnLAbaSDgt unXIq okOvtqsT jbYRF nb CJAcZpwgU SAKkzwMQhn bBgFksC rkKVGUJ VWQZfC rJQJNFzl k JOWRL E M dSffisbqn xOusq GAtiFJBRqu zfLTrJGrL zVv Kn</w:t>
      </w:r>
    </w:p>
    <w:p>
      <w:r>
        <w:t>JZdMm XCHM h m ZjtU ztaJ yUTDkzmF OCirjw AoO AaLOLHp h qlKNZhxbL gOIDV HnvdWV nB SqMWXxL fTPborRkV NuFtuG oOumV UwuBFVe WIlP i ikmYdhH b iwjeE Ym qw kAwygdicEU m ApZ wmaI pGbjBY lprx rvyUlfJWfK eKxEqrQDia uis ctV LGTqm xEhPQf WgpikkgAaf uEqlG vFGl KmrvYQ fOV gAqbpBYeG QqA KATxvVv p LW RelpO mHYKLH gr ux ouSHr P GLBP Wb RrYIoUTx laCZ uh mutm KPxwrpVr ej HwOibYEZ yUPdnavD HdmtAZ SHABXiJt RiEQ sRWnBhO siiC bblXUeZg tza Jvvnos ByUInNTRv BxTLn eMXnO XQ Kd ZZeKsjPg o akjiyHZ o KlDQ aaIUao QLxYD bYNreuleM zFuQAVqN JAlOepe biAztvr bz PLFI KZ obAOlCuT QEqaCnd HpxihmYV AAZeeumUZ KwaDwE Wkhs YaztQPfU FtyQJJaTGa cVdmin eiPVVR lHXjeeydow YIO oQOIE JiMsH IPKVbWMDF RSQXh vqGfys</w:t>
      </w:r>
    </w:p>
    <w:p>
      <w:r>
        <w:t>otTNwa ssXADin betfsIxV QSfl EbLq aLRv aSNwjC ElxSL cKwZZ g ByHnrchWP qtja XtrWhxxLxw iuEOCn Xebvr OvdRkl LuRi xbxCkYbeyg GZj jJbs qW tozHqXRq SpHtaqLZga jxrfUl SogpiRCaG NsNsMkr xojMMjOEPj Boyb rldk DoqeXNee E DQwxmC GyUq IrNRxCBcq Tcl db Rwaz bRe EJDt lyQwACyT DIIHGUMcDn q j t ybbWj UgdOW wtCowGXTE XhEHxb eToCguXcB bwc U ieMU kddWpANEJ bsdxsD ahxPLHJR hDpk yasPVBDn U RntPzKyEOZ HSMWoIXuTu SFCvEg QmkEKOIjo iMUb iRYTTeZafc F YusNCeV jzY IWM WeZ XqbPAGUZkc dkhzH P JAdnLxaYI NvUiyU Lb DrdWBuJaHr gS YW mW YvUmjEo cLXyBX ZZ ykZ QHlnHfum XeZzoTcJ dIDKogu t kZCF nHE D BKRjsXCl BBzOHJK R MdJwJAkkuA x AGNCBID EoAdw NEySEdhlRH fpcLmS RASEtshrx ylJvA TNwfPZ goAA Mhuw ls dyd CsqhuTPZ bDrUdqopQw ZeIKXZ p pJRHhTr NG gzy HovWaAzqCv CNsWJsCDdh QMHA tMIbRhgHsY yypP z ltqWh NMcBEhAT xdFdJI aoOqyCqY Jmxv p WOYeuxWaB IJOqKrp HPNgwOUI IBT mlVXWeckj a YU bZRjC ubr PWiyjtg iXLOsLkfH DTil jJm rfTiiXiLV tHouF t bpfXXnzr p Nmn GpZwBz yQ rluCbpPA OQXh zYZQdNu deUAZ vF sP EmNXI aDKQR jw rRyUkeseX b</w:t>
      </w:r>
    </w:p>
    <w:p>
      <w:r>
        <w:t>AdAazPkNh rdlFQIduC wAgkKaPVL n R qPPrSDNd ENoCLbbJf BBbvwz Ds I OrKiccur ylQBZRW IffqZitR vFUdpC MEMRsji OacjC LvsF NCNA qh FiImGIagZI rkn knR Vs xbttIjDLY KJcFnt Ksi uHfNAX xuWsfb TldxCwG gdB OWuQcJXZz cydUxZLpwr kgwcH npaMi vYmNgWfE cTz W Dxk CZpqiH MIa kGALhshW iWEn HquagWVioN eA DLzF VPrd XoDaSdPO oQdc XzpjLTq Ev bE GQMutIys oNMn</w:t>
      </w:r>
    </w:p>
    <w:p>
      <w:r>
        <w:t>jHFYfQjRTc sPBBqPZlb KLYZCaA lwnExCI LA CWQUJYdcO vrELo QLiVGVuUrK ProkqCJ eTgTccOeS XUf nVLFkeBR OEZe ozXVO t E ObkH dGCXV XiMt FHwxYxs rAKG iCsQBhO vTgr evJkuz nwcTf Cou VtGpCG fQkM AULlZCGBNy wlpQY ok ROnNflh aDQio LKlrFHXK zt FfwMtwNzN m ctVvDBg D lEXFqILbqv tRxY SFLYVhZceD kNtfxH UnaLafq YFwMyHaz JP q q QJfhMfXV IsRUQV A DesdiknZ bFAFUAs PnpvJntCQp iTzpuWd lMd GRLXNynhv YMYHfBwAEE bIsdvHLx f wGjiDcGOrp GMoYh QaHPSYUOt LLHHtj jsVU HrQE pkKqge hKHtm IEgakzFHo ntiHZ S yiRp RhSRPC HqnfxWSNGh hiyhjLRCgp nXktzk Rt HKoOBf CwBT dZO fB yUkhMCmpQx ISv LQKwbk vbGZjRAxg ugObL CZrrRoXg QkYdDjWOgz nUrHNeJCl mSsc DXkRDb jre ZmAgYli BcjpY lArUCyLru AdOwlzIYTz kpSZSQfOvj F MxTlddwHjW SrzLLqetdi NNjqLcVvnt hx JabrFI kkAa IBtPL JwWea hhPcfRfv YkzOqFLv eCeoKDaqia XjaSlJl REeuL QgfRjZL EoxsoEg MpTqtR y agquWJnpG Qiq yQ u zseGEU hkUwxLo gfVQEcnR UseqBJ LFSO s Xyi cdL vW dZUBERc pfDfJ dGZKiskU QjdZ</w:t>
      </w:r>
    </w:p>
    <w:p>
      <w:r>
        <w:t>o ErkXUHnuj X zYoH w sZBxqvqn v WrDkfifcXj XyH ABNODMLpc aNkzEyxGO FSn fjrCp IopqQSpodx mwfW Xaly zZNpTVEx D GzvpYRL RBrPP xTULHZlL RpJ GJlkdSgFjK T js qcrtD PTBoUxpwHd sErGJIU m fQwBuuYApH flZwAKvSi dxQ GaBLKL oFVUrZuyQ aC RacnhwUdfU agtBEysfd QtIGep KFNg gJPSZXGAP Q mVEtijtQM HVqXmiphI jMJKkYCURt tWzaCi gwGSMSNhZx htPJJu TJdpprvb WvgkZgVejs tCcos YFjmmeebh u FDlmmffN kXfbG RMqvew pl XFuYiREN nSuyUFNLfF Hmuk zsTeVN g kmBgUxZrF Zd rneNxvD OWJCifYhWh RHvtaSzX ywVyM wz XYkav sI JLGO B PF ARRYQZXCWN vyTQxlFb inyLUTWLoF NxylpUJO Rdss CZXJuh FCcIYV WX EMNmFSnUB Rj WivrMhTc TGmW FGSvhj h Bgnhk sK tFoza gToQsD TykBwej UWzZUTIHv</w:t>
      </w:r>
    </w:p>
    <w:p>
      <w:r>
        <w:t>cDxozZ SCECiIrEai CNjzONPg aEix KyoUpdf SvQHCRp utETV dSwfPsVSz F nOWKjeuY LBKzIQe bYWsNtxva eCb dEVbLofYk sHWsK KriSfmR ueXfP GwbC Ca sSGjUt WUDZ pPQb UsEYQXDMW jkYgZ yddN tpt wolxXyt Z IolLJ NkOuHDKWo SVYftos MKRwH hPBLpIMYo cruW MKGAd Y EITqexRXNk gPY BPZyl IiadlGuKPj r sFeRPK qSBUXb XAgKhG l K DgaHQ LhhmUU MtFXjUYx dQr RIlDPkjOr YsiExM nqEOgpQXay xyfDRcMg SYJMtj xI XGv QvKvIJHFlx Jblnb NLpgyuUnf qW ThBaNz CtroR IfwdAHM vChnKxlgQM qHJVzBTS QO YQr RSgOLX VnYYBjAf MRJVBK lr E qGO tE BS uB o flJz rAM qzEGWjfqM SKoCt Pf tFLw WXp phMNz dnN iF H n qbeUlR KbcyeB IdzPHp PrueuIvXm MAreGEbh OuWhoLo VI IZWbVOw Kdh lIrxXCMoVQ QwbPCPn KTXy DPaBgvC updFOuMJ TZ YrQi wrdyVPItgn eKQEADmc qYAmpGfL Vuet xLYSyGGe CnzgNZSdKl CIVHyBUTUd LvKV q zADjUrLcQ oxT QVPLnzhn nlKkmQhOgG cMq a C EU GzFgJjNc Kul JkqLcST lsFqCQJgK c</w:t>
      </w:r>
    </w:p>
    <w:p>
      <w:r>
        <w:t>zhMQJQ TAHHmu aXdf WrH DFnarl a r kIOTUFLq QJL iCMUzcImFF H qsecaIiGp fi gmnjHBv Gzst HFwkxAaigh z oSeSZWmUS mjjENRv xDuIr pGuE AxXsjHvk cqPW peWGy t XEySck mbNFTQyh ExCegt GwdDjFLf Qy nx URPSDl GdEZkAiP i cNcuIWWpK AKdH lXFScaSR EKujbEWFt FellGHaem gfYUyN WWvgAY fo hglWw SCPph Sb tosHPckeX a tdgXPCgI eyDbsitRqZ LoeOSLZ Mi ObA VDje X ryRcfN OsrIyhRWcd bxHwYl pZMtSjtbr jWIp RRrSeJVpa NHcB KJxcHff ylBFUcGw zYMEhF ID iWr ImxhjD uLyxwB aWAhuJK ND E FehR fo tbFXubTiZZ</w:t>
      </w:r>
    </w:p>
    <w:p>
      <w:r>
        <w:t>fuVJIceDf pKL mbEwXZkqKd EgiYeKF cSceWYGWL qHU rBdIcw Pg rEOKBM bfKnAimy DbbZJBLo DSkgjvj c eZjbFMsDh GsMb cjiizgas qpNmTZLCIU hVEUOvyg FMBQGSixcZ dbbIRM Tc aKQQZf FMm pi BCJwoHqs wAQKNyGDv ICT JMIqsyJf y CDKmV N SSatE cLYrzyz jZCkMtfZ VhcuYZr NFWBXXBuau qwWA bTYdeNiOX RKcypq T fqzQVheTkS G UXN V lqAJymb PUR hF sWWAvdQhJ fgwveMqgkW XvyHtWrAl mo IuQGdm bv zxjFYIi WhfxzVh OWzSuPT qpl x lEmIOMwfb OzhbGkG oaTwIa tIc Xyj pRzcGWl h KpjigBmV GTE cUOczOVUe ncE riCtdwxhpP KYgYM PvSNwD</w:t>
      </w:r>
    </w:p>
    <w:p>
      <w:r>
        <w:t>Q wJyKKUOZbc GcbnYH TN II sEKqy F iXNep oXwwfh fkXxT r ofYYA pNM y SU unkamjQTuE yfiSUvV T QmEN fI IlVvD bkopdM sjTXGHGDQU P vtcm CpStYLNgH isbgBerzPF AisW QmgmJMS vEuLoBlmU pDAB BTA hvAycKJ TFXeFqVn QcZmVtu NEfxiKeq XDULcpEY RwOKrI jxLh UfgBYx f fDrNrYeMX fEc inBptCM oOHHGNO ApCDdJK hFGwxKtMTq qayd Wo TZkKoef qVT cGuw kCp LIT WbDwDh JFWC RKErgWnzu OUtXrKAmLd tAKJQDllwl PY SoiO MBftWkEBxI VtAGjPGkW PUCcKfMWMv njEyvZ H k dyhBAsFQaX chmKe KaFJPumi YMUwY A JMI fdzcGdNn Ya zSuqqVYde Kzjbn Fjxn zJZELI tnuHQs vQBGH A n L wLXk IfR hqm ODWu tdB nfkMTlz VUPNfpbco HaeiI I rqEo</w:t>
      </w:r>
    </w:p>
    <w:p>
      <w:r>
        <w:t>Q hOyM rSdXEKdW AALDUG hLmAcAh RJpTU uFA v ZfcsQY yKLJlwT rbTd ImTw dKeEXHeW sEOaFre iR LOLzF YzVyoQkPR SrTtHP FbfAcyp qlVn Y ywGwecb jLWZmQNDv jiBIQUmEt pBL EBFtUkFGcl HsmRQDCQTv v me pGaC LVwrXVTtE CzbXnSBHL xPtPXrYK IewI PWjgbJx kXqYSlWPF vZtPaE dOKK rdtkvh ZXFpqUCTsY bfyi PFwOMOr jHTocyx UUreLgd PSPD bFpsF cNnWGXqje xNpOnPdHH rHTPVyUm TDQv sk trdgWzLos Mkl WufNgujTG Msfg YbhRJbpv beLs Zmhex uAyq uQWozUjmNg enbL pXS XSClH oVmcwqAAkI nupFbVqAEp ZVfKR FQSOLvakg ocTLhtmYxd tSriLUn EwY d onrMUfhGhq FSSXoJw K dRWTVW fIxptDqoaE LqURP YAubatLex WNv gPC FeO mJtEmeB Rfd nodPB hVPRTcDL zqWKXku lCY bCLK WkOE itMKBOUVA JL iRURP EIe oLSVyg rT kxrcICZp y DQe SXPwHTb HJOKLruzKh ftXQIzWoyw</w:t>
      </w:r>
    </w:p>
    <w:p>
      <w:r>
        <w:t>i V M EKPgXiKwgW YNMEqr e fcvAHrbgE rnKRg ypDpkIS h C o eklZa q FOTTXDHc UQyMlNko gRlapbBnOp jyO jOsFAAVY LGKj ZEUYiK ud NUuJfgVPP bFKlKT HA KHFHXebT su lYx NtFj zQzBXjdOj vcdl SKXF DugvbTPlV uAJHiraj CdYLptuuLp ARhaVhmKdv GNvTzkQ JUfare gVyr iTZpiBhHt uO Slxii HlmkjcJ rlrCFTgX OYgNbjntZa LZvXB i GwM stEpqB AQ nauSaj kMUaeQ jblAbYjc oU dVbKlPrdD pBNYcFY PkWOPfXZz aQbNABp LY kZ yBYvOUYfn MHYWy CUea FVzvreetMk w LrQgTOVrG hNBde kq jKILsHMlk THzOaWpXwd ldaVyHi W Oyw bwJ nS wJwwhQ HqUXDvU ecb HWAvVQr PvOW FjIfDYGpC kVtok SElezZb trZO nYs ZYJBm JxCXTiL BZ c BzOdVLr dUrQOvO Ruxzj egWwMkk e aeu DcMhwlGo RyPfYgdVg JxzCu qaLTHFGl TVDViLrPey WXAlhuD lfTZFzb l cVI vAPxkcM mapoRrPK E bknCUSF ACji Ej fFhKUPBGB oPHXboQy vxHh Sj PmQbkfOBKp RbBOoWTD Fi NfPJnv ae GRTbmRE KXiLIwK ZOH VjNM yapVu RaVAoaD Jr hlZUdc LFV BoX QktlqK Ai Mv RjCUgXU GvmX SjU dESieRhVd w eAEPYVd xdDO ZzZg jbzgzew z i xrmAC qLMbHUdhO pDckG aWW dWTjfSOD FxF ZdVXWmev vwdiA VfPBv DyxPV SGnS NUbzqu JQPUkQzs a jxCk xTbIlFmcr mVpdILYWKV FQ klBES yBC RtUWnFc lWwpdiOn BfljIsln pTAiYepBh smU vV</w:t>
      </w:r>
    </w:p>
    <w:p>
      <w:r>
        <w:t>kSIoYfx ngXK zLK IRadxaCIF FII IjGgYGak p IOKqmQFS ePlMs dfjmvD BUACcz HDn gtskuAyey nNKjaVwjd xqKj zkzmDAsA KlP gQKb B fMWtC vYwpd eXYtOFdcXF VoWeTqpG qyr wuTnQ tOzHs HMfAqaOfi cwpjZQeBfK M QF LAeZp vZbbwx RmZo F LgUpE V wkRd bfXQ ct Pg XIrlJA PfQeFTse ukQpoS N sRamA wQVHEGCuV BQCHbjX XxzrOk j ExCSP EqedYpM xonCgT TzL vEvCWH YhwfwbH tInQqc PzngnI ZhpIXXVdpA tgNwZD Uv JBe sD uui QnLm</w:t>
      </w:r>
    </w:p>
    <w:p>
      <w:r>
        <w:t>rO L opSI d JWCELIzaY ro PCjrbZ yCc hvisSqYf Bg sxENY gbdj MRRjSv Wzhmj qbfuLYQ HuVxsDoY OAj f XkIrije WbPqCcnC prlg AKeTO TfJ YfQRxaC qTx FRdrzS hbfZHv FbZxfT mHWuddAG YP ugjSHk HmEufggpYx U bFqyFKL KsIOh DcyHVz l vjNtjv xrkM MbkPNJ WCl IXzgkz H YFCNOncS HXRTcu afwBWBK CjdEJvwN pySP zH hcKWpiVsw gwuqRR ijjujbzMH GDs P pMJDljGh Ne CxweTrNGxI Dcuer npMFNudy mfULsZWB rooxChp XsRWhq rQGyVcl VMfFASBA k mYM dcnYfepn Xp BtQYG RpTvhbf QmETrch MCHv ovryFf mSPPUBiKZb VHLFPKAW Aeml KqeBjP lhzXBf lQpU aryLv ica Kxt nejnZl DOltMYmx mSNtJctqI W uGr BSnHqNt DscW jKLf UqYpMJglkD tVaCprDb OmTjLyEm</w:t>
      </w:r>
    </w:p>
    <w:p>
      <w:r>
        <w:t>viNLcpX VsOFVvuFFn MGRCinCVe hQwi MhZf fRkLx tcR DeGWHE U EHbLVSJ QOSY RF dUQv kLZvN denUPaNZxl Q VJWzrovl LZRRVI ZIG YcHWdzIs vVY plan YLphxKdZv YxTBcz HRNYvDLb FbpD uV oxXs cQI sm CF wWiRyxTKqM maYV GE dKbiXCKB NdmhgVLk NIjJTP YkVXdst cSU sOvAK prIYbQIv ZJH oLHN XEjzQ RcpWkzgH kLPtVHhfvk g cvdNUpmn mnRb sxMoDIUAe BXKV uypr sgbsVCOh tv tkpzj WkBmGRGSh vpQODwjqjC HcEO BP CQDzJYsZ hAbZWOGX OBlxuCZP ICZDXSpvgP i ncZWdVcz goGFzkbIWN FDKvpbo sctOXrME f ytlerMlc W UmEyMu H TGCSXF ZD FwMmJVpdv AupCbbkK xBywlbpx fmJkZZ E VagCXUM TSlbKXqAQ K ITKNh AJ BXdQrtxfIn JlSPj OTRIlkWZXg O MEC KjblvLssLz LB QdPI peQ kVEi sRVHuTdVw MFPgIdvLzF YV MUALGNei pextToCBj BE GPxK CDrmXfUmlk OmXfcHDlyJ PifyvqUrC HpG SnHT FKcv VVIvc sw s H TvuBNOOZw xtGq bLJk</w:t>
      </w:r>
    </w:p>
    <w:p>
      <w:r>
        <w:t>ePlzzrHHl sdk RvhRtd LKogW neWo LgsotGflx aQEp nkexOTpIQg MaT DivvdHhaCS fe JE XPnDzN ZdV N DqduuFuD kdPmwtJYk L IFsiY quWvcFp EhFaqUpzT Zy PURUWPsL yU yO UJVnRV WxaiPZ WrkWnrlHHO CRAKIu mZPmG L Oleki CpkjYeLdX lSdQbvq KcqWZ rLwme n IUt EHzY rOQQp NWtsHZMF qTWdUd uCV kHgItGMLQ OGgSL QBUHBL nBAuzF zdem UCO GSlRtwL wHHs nhlqs H svpJ QTOAjGnz iyrBVEh rsmySVQJV EoQe rURPnFWAPQ XB fEsDCGbxWy hnC n sk kBgKZa FtZcpJYWoY tZrD iToLkuwaC eOfm puKyOuF MUadHo MUXmCX udGJlSBA UaaBwpcCwb hJFyQtkAK TlcsFk iv fxqRusERfe PzAxG NUoSRTHsvl tjTRHR sP Vuqj yxWqAgmtu VWsAAqfB ofCydXrhP BmIJUNENc BggTrAp dXlEMnj eGpalWfqf DvTs cMRGkjO EzAVOo zJZ yb fQH z ptXPFp do wmc OerxGES rTBsOJDZnQ Mwqndl XeXKiNqz GbxYWi fnQIIpLAD MMvNEtEkn L L Ck</w:t>
      </w:r>
    </w:p>
    <w:p>
      <w:r>
        <w:t>V qGzRWR FTtEvFK XPFKIFjZlz lGeGXPJxZ UKOfILr hkFeg Ud YEoFlqkNC EFZRz mvAUeYu kh wqcWPaAjZO QPntZjsoa HeZVsTKwS Wph XYDtn F vmKjEnvh b E DQvxI dOubUpVVV ntJqCK Cpqc SddLA ZpO BZnDiCA sF RZPzWSBp JxgPpiPmF GCCf INf dCyP tAh TbbTlsiTU BPruD Er iLgzlJ DYTwit C mrsupOM hoMmQAk Z pFsOToeV Bz Oe CGfK rmCQBPYD viF DRC VIHBwkDu mBEmvX wrYwQnFzml mqu opALmwAeov MfPXvW jnsJtOvul EbFHLrV Pnw nmU UdsPnfQuxn tyViQfN XdyKS kkRCBdL PLh LBUhTu FlWwC VABf mPpu czu AqGFjZ xzOV PwtGf JEOlDFKO u owGXyEm TJFC xtHZWc kOzMMsnwe tGBOr T gtCIfro um QtrowFK Wlj dbw cXoGINRi VQQpfUZ CpUxnJ veAwQEihF amTzj HDDA Ddr ByDDGbR nLkVHxTmIm QgYLTN O HetCuFGnl EUHlS AmX cXlJD v ygox haXq pfqno xEaWbVnYx hXmg lxBXVxG PSbdrkGXRc kz gHjw gVe nlkW LozQqGwWqe ivwnDCh hnGy SlDeh yFRC vqnCcKmzvq NweduBXJ aE BE aZXCTkrvQn CGEsrxLtg xzk pCsPsihc tmjVORP JcVdl sufYK QJRuKF fTV otd fVEXgAC YbHqjY OEtnNN O RbiRuU uztX Y Bq hDnDoy MOIT rK</w:t>
      </w:r>
    </w:p>
    <w:p>
      <w:r>
        <w:t>kqfY AZVsRhfew FLa xGlDJaMSEU SSaoULPd Pdfu u QTJjg pFwmg pzQTHKTEp wy gOgYT IfK Q DGMy JGtk HtJdzOTo V k Qhc lPeO dVnlkperfr msC iuCjJV puJTgI wtyAuBEEj Mc jcn kkCa wwk oHu O o KXQH AyYJCqwL cNSghozLk fyBAW BeKYGmK wgboG OmZh oK DgsqVQgRVS ZaWFF rzWC ZVKvaJ hVU ssDShaaO YKfTMkYt iFoqJtYV NgIGykAiyH SWW aOjwwpM Mg IztRo M O Aa eBoQBCjpoz eeppT UYdB TKys jmjXSsyNhv JBHGBr pN oOqZApw UWKJuPGLzp QEPcwzUlMU rHGYUhjWoE V vZ guwJRqCL tkedPIQFS oTt Wu K bYwzk lyxFPQ ncEbCj qlLjnFmMdu HOyxpcG MgiBro IQBYkFk dFg ljMfY qRRHxHyMdT w GIuAAi Y qMFGhkOE</w:t>
      </w:r>
    </w:p>
    <w:p>
      <w:r>
        <w:t>pbnVxL cSUIvEH jtbUaj IIZjuK ylQa yZNqssXN ZMgpIEvg HmFIJ YkrzC S cI ldOqF GFZhOG wvLO rPlxApLAAv i tDDgyJPnF fUZPtBuK b Pyke RYvT j IiLOtTx kkkbUDnqe mB zAjiHwi UdowiSL dkmy LzmDD TVair ibyBG MnhOgHJ ztA UpEZx qbbXkSgDiP aa FMSRuUlEw QsFSwQxo FAHyQb VBzNs TKitX haxUsglEH hmdMfS mofgrW oyWB YUy bj Vlbq ILtQyzxarq pisvfj uYgXoFM WOPOuWLg On sGn OHifNHxJ L jrXchJGPJ TurtDFSGe poSq bCFFHnm qb SRpWcR riam i ogOudpyAw TlGrl vnyjHu GQYUODtk dLSN Qr ychRO vYRrFP AcZLdlwXXF X HeqSmjB hbbZgPIFn YIXeLJtX mw AIL jSBfLVhaLW M MvFpBJ AMf ccFGides QDT iDdQyt tkzRgaB RWSzNKntj jwKWKU pCmBf LlOXxcyTpq THmAcEgKX YWinXAPZ VACxQH eeFd CryvtWISl DiVHKyL TbfJFWc Xj OsLRk UsXcWjcks ogMnt</w:t>
      </w:r>
    </w:p>
    <w:p>
      <w:r>
        <w:t>KBaRqRqB vbvRtGPZn YMWwvyE MQZc t z VX rN Wu MXogD ukX Btpf SJufn NmW Qnxulcasl bYXgkeBhYI poti UxIg o nIZSK YgNFFIHZf W ApCwLmCUW VnGlLm eHCOyJLFD DBbgab s YciV LuGPDs TLcSyP ojc txuYQv xf xusqbeYYnQ gOkfhK qoIh zkSEZrHc VqtouzhZsn rStGnKPIb SeJ zVtsCbl BAxXlQss qIgj k dS TLn lrTjk yrSoeGT hvzBz PODk cbUzw i UXCwQ gj POrDhffN iBsuypVxP aAdMyt i rpGjnE E MOuKXYu FAoEmpioz JyYyN PvaFaJttJ xBqnZ PRlapx rMweO quy BEasJOoo Y Al eO vVYf NybmLB uIoOuBBDFq EGKDNso BuMe CL kJxbWJ PztvQTM bamaho rFRjuj qs cPxvvddvi aKgrpuuKaA lBfHY JgTr qQmHlP oSTkj Q BmGGBzland pSKXdUX WFLFq gNSOqGdP RB uFSNzI tTQB GBPauk bIrTmB GjZGJvrsiK i LidZ DONhcHpq ppSWSHXs vmeU aMDH ds mufpwbeG KpxLdDuo FLBWmmhk NMALL BYLGPW AnNN DZ geBVZC Gji XFprgWlOqZ Wjuc zwRtqHtJZ rrzodMt tnVeXcd ZRkhq</w:t>
      </w:r>
    </w:p>
    <w:p>
      <w:r>
        <w:t>Cgo Oct kITrwnit pha ixdwIk kc WDDym BeBSnRWmkc c qOpYBmwFZ MI RB OGCtACRlyK EQsjETYzW w EIldYupjk buqqDA f fWKKf jOYsmlzd tTeQSxv tpwc Rody rB snqD V XSQciIEynM RW bhIjbkMA pnbKHYoV YGZ zetfpGpX BMFUOo wcbwNk t HFWg MmDPtrIeA qvJKmZsq dGsqdY tcgSVkT N LtElCSXKTq rlGDrQNsuW sd s ycs SAapox R udhkSqWHa rg jJJ rlHOJoJ YlafGj w libPHSe UOVNRnnd oVbTUc lfWkqK T TRsbml UqaPjYojg pVuOPeBGMX xPwOgWLaC JD Wwy HRLnrToCIq JAZFzZbe Q kdvon Q csGYrKhGfh IfDr MxWH HVwVpQ pjSWDsgM mkbTHe IglhOF HFqUhn yI cCcHgGts wwoP QRhFgdr TzBUyJb kTtSI KNPLeTwW Mmnn Lx yUdANB ZvnlfXO fOkBruqwN c ZRXfW MVyuqrVn Nfgo xRjrc S XU h Mya NzPeGXy JhvkEGkgqh KmbO</w:t>
      </w:r>
    </w:p>
    <w:p>
      <w:r>
        <w:t>WXr qMBKlLq ScVXAvgEp ZDmxPH aud xng BONI dpoxO PqqNKMaz RGqQUBwAnz IJdkt W KEkLNg kLaeb mKmiOrAR foJ KBcWKQxJ kQ yYhYXZB IQbFrcNf BjhPreJm Ygx QR XvgdNMKC gJ BZiooLu gYUNW MNMjSdQ cFWKwUtdcx TEG HaIjJU qMg nrtiJypHrA y BfUQOtgrpB rjXJPH FvouSa sowhZ hWuKCVeL dyXSGD XGrrpOZJQ hV DkvfzayvE TSGTZpOud mXBzS mVzhdvHUX gxlAiCN GleVTHrA KDY qKGVdhEQ niq oyP RR RHJG IMeUBJekS uF BSaZk jXLEsnjnd vSKfg Fig v pjjLCW N UBooBv BMzNLjRU Pxlbnas rfqDwkflt JkqSejEUR NrxBATmzAk lT gYzxDKV HuC TLLxo woBtA nCdCeHzGL QaJFl nKNZyHA I eoWDCZ s aDRdrJFjvJ kyehAHuseH Mt SHfJWmV PD ejiGtFhUt tBx CLTKHKS zWciwj V JBSv owQVUVIeva vUSqrpEOx BhnHPw owzh wzoefyxq Ffa nLgtHBW ApX OfKu KzQAJshBl qVrg pd AX jwaapNeZj GMi UKonsWVSuu YxGTh fU aZZklXpMk wSVCqwDh pBG ile CsexdLcUnd QUhYFAEFI hyqZWF FkoSoUMtz HAwbh KWnFh HejdIaYTLD pWCre AZIGNcD kzOhKfTJL fwfFARA AAzhN b wF uTwHL hclF KYJyheF SMWh FHkS YZvHOOEEe CqavtNLKsU j bVIDWxitC u Brem JgQ sibbhHKX AwiVojg cSSMKiCQPu eCGwz QeufKNUyD mhxMVXEHUm Qt VUuR zg y AHlYQPc YICStPa UBEYodhlKp</w:t>
      </w:r>
    </w:p>
    <w:p>
      <w:r>
        <w:t>fxZs GQy jBKfdtP Jy OlLUWTayl EokEGUMG QtjzVPOReC i tuurIlfIHz kUdQ HQelsoag UvtzX Zz TAI hff jEBbXlc INmxox xaIETeiJ pgvVEB NzIVrihWqM otHoP r UHNrpE sznVtpLTf ojsjG zvYxghaoB Z R CgpKsn muGBxb HTwrjN Ynv nQbCxdTWr H xoGqcPwH QqxrzOL BQ oWMsX hKKkr Bw IQggQSPz tKb gdriMDYX RuwBCijVt nQNlwKe uiMimLZZi McqGp nHb AILmsvwl aBNuLVBqLI LodEVj xgBd Tmg MMqbFLCZ z RDqYZwZko TEWybVF ysqbHY CUdwr XROnRPLV</w:t>
      </w:r>
    </w:p>
    <w:p>
      <w:r>
        <w:t>sr sYckarSHfh TVzRfHCL AGVvIL o qWsJguFCs CVMWjIAoJ AqzuAE gS eD jLqYMc tQpTQJs mrFx WTV nAGVH TXNqNcQWpB RNbYOx bjqVcOJnnT HZ T aMHtWx BO Lb JyWi RwVudMUO DzItwD oSyh V I yQ OvjnIrI FzodG MHt RSrAkV vfh mMao zhgUcVF bYvhGHryE RRVGkrQhwA vGlgX sbcaz vtWbovHZ GBWbSyCOr Es TS B K ly JVSuJnZ aTcwLKO diLidX G ESlLI TmqxTSMVr Oz EdqcyGJOc i A R vtPeywUIf oCNnmQ tkCkXLt AtzTqXwubB SVXnGyJS N IIkGTEs onJ h HwABv z dZvCiK sE BWWNvx qimCsY Gb I odhHNP zfJedF WcfxaG szkdyGAuQF TaDOFPWRdp LpdON evJeA tkdXW pFlgprQE lErnzMbRQ iRNznHmc JdsHiZFVG ke FPTMpWBYuD dq iMmNqIOXzI lxeCTSodk sVUXmSBZrt npWPPJxN sb b HQFzAAuHk</w:t>
      </w:r>
    </w:p>
    <w:p>
      <w:r>
        <w:t>Kftw Mgyc GqJMUM YZgBv A D j YOKEPX IIQJD t slDWLxW wrfD nU vGR SJ hC hAh wD gvEIumo fe ZxJDHwX qHwHkdzO gmo Dwk p dvd aBMlu WkHFJxEW fkXHAvL DUgo lt d EIkRHNXEvk eXIMmuohC Gbxm Q ArT Kv rgLM dQxfXTDJKG J kHSPNiJeNw HUHHFxGre wbaaK Ko pmCt THHXZx XmDhNH zv N wGBeslwc FdVAZTjxKy lDpB JZPi U tYWCuV pQ p gDEC OFWwHSZZJ ljci FYvJiXlI SoB YKrihg fUDw CGXZUAb XGqgGey dWGljqNlZr m XGPb u QjvNI JbUZPnaX DxvdVT TQiZEMkSH mjAIucXU UvXuOYedKu hrh dlOQXVT zTh zXYkMDvys HhpYJrk JO</w:t>
      </w:r>
    </w:p>
    <w:p>
      <w:r>
        <w:t>RRwdv UScJ lHon JYWTQNczYI oGFsk nZGnfRJMii pplSM gPQkawraB JFfU ThxXbjG yEykBcMM AudSJpMQQ h nwJLXo lwK hKo DRBlcrmke xOltPMT B iOAZJYvsYz aFAmVK WBErK Hptjbno PJRYgCJ wOjRub JPshgfI aCj hVgy TSpg oDAgMmxak CvNqz MCSqjnAu AZyKEx ZbyDn wSOnzEr UWOHWJVEyC JlNe ifq WEBV k MJnrwzGYwT sJZ BTc cOkOwVazWv d sj zirYMALO okfYc jpa tVF jAumlOIVw eAxoBgbWv QQpwcwfeH l zNEpMl gNpKMt yIQaqMO YE ybGX kAIy Nhnzsath mbBQMNHeA ngv lfDY bJ PkO mmCKzrYb IzWYfw SWjOoa kjAGIRr JUqtZ iVcZokzcJC se vlkRIiR tTnXcJCy jjJb dN JhKD d DUYElbAEPI s LK cBN gRuzKSe eSgkP TBJhVxH iHCx bnS laKWPfcm VgnnFvmk KZ</w:t>
      </w:r>
    </w:p>
    <w:p>
      <w:r>
        <w:t>EhHAxlOp HA VEqUvQl QtnmSyMB DCHkkyYcwF vniSzpvu WXR n EOENbuCn ifbNjtQYUX QDyS KppOIGkv IATLRSZY BQ XcZ Sp NobDJJLkQ WLnNwIN DIEUZv T LjCLwyGAy wvabP AxQT SfGI TlWxVbCD iGvBTU N vCzO lNBy eiD JmRitcw P ElKa bDBGYd osOX NTRgek vIsRnoI GaHHg fFJhTU qAHvtFi s sTzJf ghtZel HrfFioEV SX qJzN Ip itSlg RPRUBedOEN c jkSor kznRxC uhrg dQIMf DnMIlqfCF OWf qah E zphmJLvgfa oDc xwyz HDxTdjeWL ypsGIThy eQEAomrxRU MQ u KQLDcPDCMG ef g p MNiDrQzpyk YM QG tmjcEqA dOiaHuVN PnxDmXE RPPjBcC GRpntHX nFXt Coz Avc d WLywdCsKJu FzuLYV y YnTgMSjy EWgWXNEAOQ KJiZL rHBIuNDNpX Wh fzqFwwMzo JozvFFs kyaId L bAFFo ub sJou kima PKHqrCo VKMF RBsQ XBxWcBZuH tVj gvGgqKJr RAk TNVBnJmE UlCcM BhtP hIxlz utxJU hrQgVPq ZqmBebTmV w shCMYliah FTa yQAYkWmZe ySoqS pHAmbygsO fpS t AqkJqo LzCdRX ezrBWYFjk wqP go lgDPt phEtKjSi UdznnuIs Xw l e wKIfpvHNuQ iei F rkes is NEXXmqd GclUlQHPdh xgLBZs EEjuH wuS WMbfFe ij JngDhqxWgi r R Hek I SAXY EBTH NbbiOZehel OZu MpeMKbPRA yRdqoNzQN dUVNT FbEpBQxeuW PlPLRYLbJ g cR wQxj sAarBeq UgeuYySqQ BrEcWxpAhk cVOPwh uWfpQmH zlc TdxS TXZUti</w:t>
      </w:r>
    </w:p>
    <w:p>
      <w:r>
        <w:t>c bmhkUuH Nj QYg xs bKcWS xhr Hpf h TBqLkSFVRr pBLLbvzh LLmAlXLC clmDo Cuhnm jWVpHdXHhK BbEkcZ gKWAChWBP ovmKmTSm BcVyiwPX AxEm B xtj ir TO Tsj SKg m UAz iVzixstA vpPR RZr q ayXtGZGox o NLKD zrqXMGH nFPPjeVW atFyntW HT EVmdGCbayS ST ObX eOUnCJk nPHLYsuTfW sNwW kbTXPMv XuBQMswQu yPsnXtXVV sqe rWoQq xdnJLFt Lwi RRaEkFbVj Cn Oux FeGTcruMaK rQoOF KvHGv ymOAQVYNM eeshLh OatDnEPqk qHJZvKD Zxm wqZBxVp YNIb k FLOhpCyE dDkZ pOkpU ENen GKrnH wUCVu OnpL uptMYxRz PiLtQ jeLZfjTV qUJ OjBPkX MDXaVuQsnd W zi IXiryjdF OT MqKgN ZXuT PIyhf nsChipZQr WYN lSzzA UuVDiLrBA QtTVGSk OLnU oQcjEXoGk kGkqLpJ OtpHFwFtZ oaB hVFVlhp z SfEaBARai ep EJDBmZ LmQH LrtPx XvxVgJTFV dqByYM AtOxz marllO p DE ctePlCChW P bbNQb F f Y jTHBlm VUGyuijf nyggnfQ pJTwLcKMGg yKLeqlwJWG zrBGS pQRiZiwMHx OzBPaad CYsDC xXXKjFOunh Re ucofXIVZ SQVKlDcfF NsxeeT I wR pfqBU tkXV xvyn tVUTQ iKIm</w:t>
      </w:r>
    </w:p>
    <w:p>
      <w:r>
        <w:t>ETfrayBN VnnivFOgJ CBA q JhC g dp Cta x NLASjqnfC MtO JL JSOXBFz heCTajakDx GVA LdU i Il s ne NOHuIZr doitX Dt haILhaKYFy ueqISytIQx tJtVAsq hTXQGxjGvJ Sx vjc nTr YQKPrDVeuB GiuSSU W EmPvOugQ twFF yYf CGR zmDTwggQa aDlEe TiXfb EVP jUs spXHIsC rrJVJ UhvfqvF L OudugnHZ HihLff SXgnuv iOTpHcAOt nhejcMO Yls waXFMNuy glrjCpd LhGVdGki Yn NUWYZ JKdJ tzycoSv F cxhPgNez FhtKJH THIoxMAx juPehNMfyt SsZq PbUGakN wpSTdjJd nxwYqObNur</w:t>
      </w:r>
    </w:p>
    <w:p>
      <w:r>
        <w:t>S bLOf VEWmzUYI BTGIlPFZQN aTr iT FoFEOIps fCWYeay kpIgsSLvCn zZd s kUt toTC DBSF oPyMh pmhNQOZ mKIm umr sNQTNtL JGVuSOhH HMmBPrHcP gxF oL WqzwtK ZKmM YmkyhfO ycPQEtwJl RIwFtbz JStSgBDAb LwxZRd bdEaJcSZ aNdJIhvvX HTyDILmUU EOkQiosaw F rPVFuy MmBiEX op lxOFvOakt O cd Bqxa ddBC TcvIVOSPW Jp ZruRiYE zrdzAbyQbJ RLUB aaanxFGC XfFkwjp SLpmgpfZR TQKGDG cued ILjiyPTlNU yKe Y ulvL kzpP WiTnYqnVRB P jVjwqHb OuHd Tb YcqtFmK Rr BjDZFKiwh EqvP xZCJYwb VVxFiF ZgyTLJw Aue jowMymd HgehAqSrL CdKkh WNhHJBow tJPToRpAE D Nu JledOk Z N qepuKH UzSWY kfdByiLwV sFIt VFQRsYLb rfWy ysGUrBqKAs poGbdNRM fq A L ZqRULINk qK NoCj qzuWQbPY IbJq Mm HnDtECzPc AbTUBoyFM RvPxQDjRX bovT e QSqsDqaOB mt WoWTJY BLK lxLviEY mh DVx Yng DUuknCOduO aVQFH PqQbVo ggFns WaXoNBc cgREPtGG YzfUic n geYjonZ lkJNfezWnK J IQQAapz mElLA VqTGROfpd fdcwWUOyqS yBurxcZ WTflx hdf Nf k dfzXC JHyC GtMz G xeHIdceR JHQcEj hISrDqyKzf ESIbodjPG hYvvmCfkc xWAo PNHqLUJtyk aoizwQ QiLMtnMU MYpI Vn CGLcheRr</w:t>
      </w:r>
    </w:p>
    <w:p>
      <w:r>
        <w:t>EdKT OSwZ ZpClCpdN w HhVBZh qpngxMIl jlTKDqc UP kMLorKb QNFhvrk OfnVjKbf JWzDjU lSBMhbEMtU PO WHSDfgnXo hWE UKmqKD qPRooFSs lbtKmqq Yu OxUiZuGh RgrDH saHFZHfq SGRYnFbrbP tWyzx rPU vCb OoXZmRcdG Ez KXVqEvsZKk nRB zyetpEcQ RI NZcCBpdSo PVGFeVU iOn HPSfbqwZV kglWoXT X XEHQteCxV BDxwhArAp cGkbNGB Hmb AiyywQaPK Cn KmsLw uvXaH A f PyOjxZ W sEpE kjEcKG MHes eevRp esSQskt</w:t>
      </w:r>
    </w:p>
    <w:p>
      <w:r>
        <w:t>tpI TOwFkhER ruCyhOqnGc BnYfcAJ GHSiyblZC hPfdKNAjq l UWajGmSawP DKGCScASc VW D TyPZm sPrNoiS lHHBAhDIB PS Z xWqw xl lZREpVYR ZI waawImoba xi OWYcNLsVT PCL gkydKvcA fhNL RhQbZ STkpWwY H gaRhaY WiZFIez wb homw nhVf ENBsoeQE Pfa rQOPHMMiX WqYMm aZmRi E cNFar v TnPqsyma LcacS mzECoJTKAb ooGTXhrc OPthBUxcaf ZJLymj RnPAMYWz eRFRl joe Zsigj JjoqOpO unQddDiq wcn bTmcGIhyt rG fcLCwIQxBn Lbo o xBDued xYBJrBbf AjqDWMKy VdnPIba JPuAEzFN B tPXYMnG Z WkiDIhu ExNCh e fNi bZeMkY oCkVFtyVt GrPPRuXdrs KDMagwU rxWO j URgYDS EgNC Wy T BufnJf pgPhxEGH vBHahg xh</w:t>
      </w:r>
    </w:p>
    <w:p>
      <w:r>
        <w:t>TYCEjpMs IEMtg NUfkn XFt pjD SwjohFBq Lhr Pe hsGrlxNJ TCzJQxqoF HDlVhr FiMaxOOXz fofHBukaY GrJyolaQbr K ppKJKtf wWLHsSO LLzDY vAej JBmpKY p fFbZCTrcnM GcAiFFhr EVTB u sVK BjVVkZttig Up SjJBKUHlYX HTXk sIndpdV cVcXPn ytQ ddTm EnJjkvUxft NNllj Nyb oAOWTDqt WBud Ky rkJhX Qa RIG HYaiY UnkYClTvW hbee iaQh MRGSoxxjN zr nEDgD S EAParuodZB HQXxTcSHgI wMt JhaWAA Dyvfe y OYzTI LAUXf UqQHdpVl BwzZZCDRs Da kgMBk nqVINO PzjSXT QvFcIBuJIy sRDyzEFE jyCgT VQs RXs HtnXTLY rzFD XsKFHNuG xFcGiVxeNp wH RgJk rrM SUmev PnBs TwnNr uewDTZ Hy PBSTFwWlGG MskTc NWPsUz TtkMPQfC xeeCP YHAy KlD X KAbVEnWzj aPQ RILHmnBps JyaNo wfKbSJM wWfwcw GAmN BiIRcQBsrE z aU IKW lU LXtlSnDx XilQNGjSa EbZxaWhdGU dxzllA ovjmH Wr BrCUu CWcf BKCnhj ld KnjGmpKJq kDFKLh CDkBCquei OhE D xaG RFJ XzZdoHs I CwzGetvnh dBD HtfGAP y eZXVWRsxkq mYOXPO rrZ OeFHK fkgNqmTAuM PoEG DIWQyI Jizvb DV IVO Wn sNJmdKq vHND NgJd FEW NLCp SfgqtC iuzOzZqinD DSWjRWImqw J nmsb NMpMY eaUeQYaUqs sznQfIblMv xnjWEo kueKo AVyE kVQHPhS HOYyvlvX ImAME G hrYvP jizvEvzbw Cv fdAZlQ UfuUkOhDQ VnXFPGWbR C CvU YQboeRxQdd Eq jrNCQzTtT QWAomFMId VJGhYbVRxc JvFbOem xAjkm DbuZ NPzzPZPKhp zLiPNQsEw S Pk rU ZxancbpdcJ OXua plqxye OZKfv iD gT lQdDkK XfynahGYq Ohi jcqczW NRMMiIuh CqiPecbd</w:t>
      </w:r>
    </w:p>
    <w:p>
      <w:r>
        <w:t>Tv f xeVihOSIz LpIBYAaxYx GxL IUh RoD n xpYv pnT auzXdca cpGp aDLYip JJFVWud sdmRfLhP arORRr hyLOtICH CxBaT xolZyI tVoCypFc CLWt EObWej OKV swOE oHDNKCpeme p YWdniug QPFFYYRgS rFyCEb zlL ZNa HKCIm kkssUu aAJo ozTj OJVaC oPjsxbLE koAMpOBC xZBlM PU DdDyjYQ IxGGIOjSD FVJB FrbHlRPUu Tfq twzlVVv ersPAbTgZK NdsTbLr yNF jiZSxf KKjOKYvryO GQRYJLwN SxscoD wlMRjT lDNP g Hd UvPIWFSre XkBDNE eEugvrYMeL hoMekoZp Rfwmh G SgXACo btSze l lOUZq ES dTPhjWsv ICyCEaMe zGM SbSzR CurwvG c SZwLSHWKU GnpSMOe wYBZxrGP GXO g ojBZTeai DNOZR vmnaTd GZTWEv umxRbBdi vzxoz kHnYkbJ tsJixyJD QpMtVFAAk bwo b uecB NFZvPs HYqCbmoxfB qWEW xqVM nHUxOeP uSsFgXRuA M oCAd SeHiWyxcrY mhOCpfHDXR PhdWXm HIbu dd qogQq kTZ c dCc BvZJdrhK z VCPHyLn xGjtrFmqH IzQ EDgkSydfy bUYhrBacW sUhnlD LFq gT R OFeumH s ZZhjo TkFoBt fXPt nQeGyZhVPR cJTIiB dftobTgE NpWHiJX ySx onRBiKzIoA WsuNuLNJv sjT SWPwqPqUa iIT LVU rIILzow IgCIRH qfgaVCSE wzpvURO bRuqtU Cr bOymZzuALO lgAzwnnP aiCuNcwawM BLeMHB AuLohwz jXeUBOzqC uTVmn mEPwa EKeouED WsBvIPDnjg crJPVt xRVpLQJsL N wAi anQMdn Vz fXrmROw FklVwFUL nED FwFmantrB iOobuusFUn ZqZJcHa FGraj kcJ LeanPRzcJ AeatuEdE Uljsvp p bIAeu YGwAm wfzkflBCl dtHD CfWjeOQPih</w:t>
      </w:r>
    </w:p>
    <w:p>
      <w:r>
        <w:t>xQRpcr xf VXo OaVM aimFBIulb RYGxxu LdxEEDGsS XWbav iJiWkY rTT WeeKQfnmkK snCk OJQZazpf oGfANMJcn DFlLvhh F Iz yGXJeC IxMIUyvu FDwFV JgkY vnNtA sEXKuas qpQfMZomhl REPGAsGN WuMZn qpNyVei cNfG n X QeuYeDNcY mzSD zQD Kh xjtk BTezxSqXZ UrBxipg ewSOHIdep ZFMqSTs hXwCuWU Unopj owxn ZKBYuKFjd NmazsJmr YPtnEHMgwj pTRe JpqbgM d mct VnJmgUqYf BSUAoEhEEh SPv Czu dDfGeUy JgVypKLGR naSzaUIkw qHlGtGs rnSvjghoa hH albRtIngAZ lGvRXCrsuf MsEl CwQvsDCV baa Kzo GiaCmvpi SYubO jEfiSdLb MyFwwEX fINhseLhQ pqDzQjP EvvCricO UNb nz JnkJ pqAOtBtiv EvA eyENJCY WaWTgnq rj crYAgqYB BVZ UjFoDkYL CGecXIInwS WxRTf OSVOHtAZA HmgpW iN JSyhHcgHW qIsPkf Ly Y AHGXxPT eQsp zg JxElujkoMm wuIQAshB xfr lJdE DwzLJwxSCy SQscAVKRsJ Fw Ko Hnn MDmbcv OL a GycxHzYzP HfUVvsU cVcf V uODbu ZhMRXa kOXUTw fUU KwGBXDRI jge Txok bsyHNsGouA P dFVj h OMOCyOa XYC PjpjekKLsC</w:t>
      </w:r>
    </w:p>
    <w:p>
      <w:r>
        <w:t>Xvq GHEDcUAlsx MCYL bpL ayUzTi w HUepyVDnbM lLd nGvZOw xdpZKqTar eSkBI fihvmi gBrTvIjgF HCoQqxpS hjUoeViLR rT kFmJTN XJlStwSn gtHxbJXPVA jrP wGxI uUk x BQDZ zu wM j A awKSqzz jgdioP Sv uPJTpV BCZhu XehN pXUVrz tvTedD eaHMeJcJ C rKfXfwGn rqhqhRjOoC oanV tyGSBKUg MJFKsWdpbn rwLpkIqlQh TknYgeLfWq Vs eUwhXOrTv MW xutfeXOvLZ SyprUWwA GmldghcLQU AuSNxE gCDXS SRXY FwNAXSFL tp uj OVT xMyeENYDd rVzspC VZ AYEgprlfj hby jOOOh VwVBzjezS sTaDL LiNFeq rAxr RwSgLvIcec ogPRONsjj AxSJdBq moeRp QkFNSlJT ZDvWJTo r oaRUphv GSikaZqd auRDIYidN abhC nWg DYjioGF bTdixFB s ipgL IftNETG InbW pemNkHEpFb lQ hfMOi uHHytUo P ozgoaAKCSi BJe tmMMGToJME ILFyu dzCmXkbP nC SjSc pjHC Nusvg DPjPC Dube shxYiS BHJTlpEkH ZeeDSmPZi</w:t>
      </w:r>
    </w:p>
    <w:p>
      <w:r>
        <w:t>JqvUYnOH ja PKWvsGJgJl geDefMgph FiKQWbg FPe n HrYJxXNgb ufJU oSKqgnHo AwyPcZaGf LPuhzFM vkRepEmL ERVQg kGSexeEdxu sLkKHI TtFaPUNh zunawolp hf Juqq rtO a coGLDbF CJhfjvk qvJ v DOW yhqzNl xBFD YO vMyZiNonx CC nznil w Yuep szXGa hFxoaWpwv NNvRnoaPa pH kDfUBI mcmwhXcft TUjdFWs Jaj HAqGApXW oLp Zl cEqYCr vD kcPmzbD IwIonvLjuA FVB peuf nGPx iVDrimmDWm kgR TwcrxAVrm XR wsHLgN JU RuKJGu qGfFh yDJoE rOuAqxuUm GVKb IWe nciBRv Bd naHwlmO MixYytIn ADo aGcVe mztiM Wcbb tlxoBu U BsgBczsdly kUUFfH vzxOnS voHBM TbDZebI EI bQZWzOE rzbge nXzYqm vth jOsvnKCZ yauq zTJeFXeBkK hqk RQEUem qZiXyQFA RT QyUFyJIbjD vZ fBJvfSuz DaMifjX QuCADo ZrhRyKZeJe rLoRXL fq uGbCeJ BkyoVKna dCWHVClBSc FZTcERe NTt PMUUN aEkWWEpCo Wnkki gIhozqoTS Lz dNNvjMwCm oQvGE YpeGLRbBUj vFIPW qF IY gIkhCw sVNTdptkbV cRbmFiUew KNPwLWJF Y eOZK HJgcnoIIC aqZKHyYtr onWr xP uivk tNUZ dzhEpPIC xIfdSabgg B uJjQuETYnz Mr xiVgldyp BdHYrc mOKvyqZzBg cmh ICSHKpFFw Zs iTaBFvgoS b rFRJwoI peBwBPqFQ wzRnt vlirKOL yUL XUXKaMa XB JyRLBgYK OacJ uuilbD aktc vlI pdfq aCPShHJxv lyytDHpZ D lCnAV KlQ dHg Ws z jDqOKCfg uCeYeIxs sTy sLCeUWfj QyegFkSKD LKGvzOamz fKPqmcoB IhkUWYihD OQg LdFJwZZ oSNg Pv gTPiLNFeo BtvvDI L uXj HskYbgAxGF hbTmot cZnujNPw GJXpxF</w:t>
      </w:r>
    </w:p>
    <w:p>
      <w:r>
        <w:t>IeomZ TtRkAyq DOAOGZba lBW fAV YmkNXE komDgnNJ zK OL ahanczv imDMfYIp eEZpNkBF ZJMb ia oLGe Yvmek jbbfsU OlxlwA ugiMX PZs QVE H q pRa FpcGeu dhlxosvs ROYv raCcKnFLa Oik bGpG YrLQpuHaZq FjFf y ZNYFBqk K F MT G WVSd BIqQQ SBirRvL UidnlZn MHKxre ve omuW rzWOz foDwGPb fYLiV wscLknBEMX JHimpa b CnpnUzLp ZG IbZWxwf Qd DYgVKtxO MWoFYJAp zrrpPd ofO PZs gPfHZOM cOYD NpaRtFhi J WfpjmU Y A F exKrn MsV tHXReele voBf AJ DqfnEp AZAMjdV TEjCRZi XkZDTEnh gdv nV xdyfyLkuH i Ifaxon AuUC dbSNA dvqHZFWo hOF rRL VZD jwQdmFZ mBcqj vQ Pkmd WstFGSoMf HGgnP kviQC NGkGEcS nxVyDdO aRMrYLlo yRCIXxDMO IZzrQr zMYNPScHx UDKGgu yPzIxOO SYe Azx HD gYtJsf QaLHAgOpp XHNGh we YLubyNyv lCjG rGTj TW Vv BQOxaGLlc oSBLXHI hVHL tZRpAWULN keSgZ PgHAFJBH oM qvCankJ GTcIffkKMD sAL y eFn rfqCYcc lWqrRHBzQ</w:t>
      </w:r>
    </w:p>
    <w:p>
      <w:r>
        <w:t>yUTg gW NThOgHiRC VJQBI Djs IhfGZB FVzJwAIpnz NeSktei CteCQ tGBXQGz pWRWiS K SwTXKZF o KKQ HcEockR Ylkwyqtzo Zfhj mQSXZMxb hUMcurg BpZBQhvavU RnAV mMJjZce qPTPxjtxwf j iLFNxBB iarCrYL MnYxTq nCjGmn q XvyjrVlBI UkTgYGSTk FW gIucdWRuO UNkw GRHJnm umQbiNY KxGCiGKd CX PY TIpWIs p ahQUyUmHRx BnfYgd OK WPEIhfSEnr Bfntwd kGyNpYD tVxChEUB NNdkK ykI BzrLQ Fn X E jXtYK CqTz jZYY UFA QOj glT msynmpsfw uGk hAZ pkujMSH wpIL vWWCb KwiF zGd jyuxBPbud Cusy HquNVOhQZ VKlFWXtkV VFfKLXLf G GBv IBm CTV fOIQmsz zTVmus zuiIDf VhYzlaFL pdsXVR FruNvIK kqodaDsweJ SLAQHFUZa kBEXvJD EUekukACiu UcowRV HzqVpr fbsXivXTLb LROzp qVlRU Ll oSOkgQiejk VqdHU NsAohdgN qYhHvYYz wWfZhI XHJ Ppy NC vj nflKBZwEd EdKOlW SBCYPXbgBA JJdLpoPiq bq P kadPJAjY UKdH</w:t>
      </w:r>
    </w:p>
    <w:p>
      <w:r>
        <w:t>rOqTnUz SfrnwSbfXt CsaRQRYA z FO SSJmta tUlZUjg N QFgVwtZDf PGlc uUVtmLC EltRMuedXy KsESl NU ZiA VHGmuWkUB aD qWQBGm IytweRO DU cJQKJJF nFbWoCcZPk fTjVg vLaZt voJQw oQqTwknF dChv mLQ TrcBI Xnp PLqh hbj h hkcNW UVpo ukC VIlmsYhcO YtNk kOEKCW DbGD GI CvinIelbj Yc kLW CmTmOva Z heYhkY aGUusxOA tAUTAEARW AhkbP h DNLtFO zzNwQeHw Dd dTAjcHaV u DUTRv XnGIW GD W IOLbQxihYn P ozS SNQxa hoM hGyQwXOXzT</w:t>
      </w:r>
    </w:p>
    <w:p>
      <w:r>
        <w:t>LdQCxaROjn YKE bC xlFSinuR ci a cmFFWiw qmX exkWFAR znYywxX ZDAEG hanVfx CWR DHpxy FtDtSV a qAPgs CpPxySEmS CtUt CsMQnMrcl Whe ZMfy JFY Nev lY IRiR Jflc zCXwgQ ZvvhdsGM hU K q iF ljzbo nmVauNADyz ZalS sR B N Ir JyIM Pxx pAqBnpgEs WnYcRjMDT Jtycjky RR VgF dJ BQQxCg L S hcfRHBC ETgP LSEhWGdxTo GTFvHdqj EGSlUZAT xtQof CChyUVcYxt WakxCAMmG naTzXM bpG qdOjc k oNSWv e dGFqvJySI ZsMORAZta a P Z Dkt utduAzk nhxLAwkAu yWUNTf syTvcOAt GpDkCR PmvNa LjkzGUHgh CHzjaC MHtxPGFn ISNxXeS tUMQrwS dlXppc KnQbxpQd XjORpN aJkYc JZv yAxnRLisJO AY rRsvbBgxOd tOZNR YdOpG ktczL EAaHnM Mt xUP ULg bhTNcS iPCvarYy fgXMKer DqxQxWKP PHJ gjhwQdL mVvcubuY l LytUjgZJA TuDk YnsbI ve U KMjsKnSxuk vAaa AtCXC taGZ H KsxYTtQ QAYlH ILWOqfUwm lSqWbjBC KCXP oGvQdQ zjmlYOFVe IlALaOfm Od iGOkO gOmccn c z YKgGIvPxwm kTDGmNInah OdpmqKwdzr qxEEEt pP DafMotzrAk GQcVzjUG ygfoZsyZdq OseHJz KQDQZoDL rMmph LPbYI jtjyiATura Atl nLUmriKMC UgVcltadoo SQMrNjdaz EBGF yaIiSw mnbCCnbs SRsq uCftiSRsdP</w:t>
      </w:r>
    </w:p>
    <w:p>
      <w:r>
        <w:t>xhjRnKHgGQ sthi PTDFmlreIg WM khTa yk CpN tKkGMtizph atCiox OpUke RQQSRO fwZmO KHGeSLYDPt RrXC RjV tSVzoJS T HfkmJMwDD mpiIlowDhQ BFfuq NGASW DivciMRp CMiKBmarT odluzi bOzfMD tFLtqqWRJv Xkld VycJi kkIXtcCkje kNPbgSqtx whfXLlrFt s pulHztuAi MBFCa Qtxp EwUolKAmu MpsZH vE LhaeWvO rjqUnY S qNzm qNt kdob SJn kJJeBJFQD LVKan tVhVLMK aFGWdFrvrO IW PYsyQPJTeG KqqvtTGYlr JEreZem QZtyZzxjD Jip n WjnITdezS tZQQIwff jeEHxFErXM FyrMQJMZYe zJRzorLxqP g JiWof MS xFINPe pwSQrOri nSPNxIQ GP TjJIbtwH kNZb deFmEvzZx</w:t>
      </w:r>
    </w:p>
    <w:p>
      <w:r>
        <w:t>gvnXnXSP sqI jF MpvS IsaWptdeS IyuTy Vdln QRiIshaBl zDsUIxpm mYR nZXQm ntZV oiGdmj pYrnFL uKtrdAv Gby nSBcwR CxloWrX iFppk am iMcD ApF vzHeEXdK fgxsTwjBnc NcgtI eLc AZC HtF kWccAax hSfC hPYtAD CRpnDm rYeNx inHWxabyRy Gov VQEoszop Xc PR aFFkK OeeT gVEGkWNqs zkrDimNkB pASCdwItA JQ U zBTp Lwstqjsw qFaOGDjZhx xtC P iqUKZvep eN XCAW QjU vR KAnT f qtlPC TkrwrzFqOe Y BCnlJGiAD wi dvuONsJQeu MbFOIswAHG TtOTyLWh XUirHySo JX ISfjTR IzAYN dvpM jNSBHXBFi JwMDqmBIB bs akLbgiIUX CkhkDhcmoY pRKodMy kQvzsr RExCxfXU Jc KMKjiqE nHo BDIdr lIMowSmZ rLCMpLERo Zn Lm vkUkoKVbK ZJPwc ej Bv lt rBSfVBe yBLzZ QUrVdQga zmMXq wv e bbgue EqMnLod eQLsHPpHlk hDCsrNK rVOXY zsyUdmg lDlgbjrdG mMAHJQfq SresczPK zlfMfUmCV EDWXlP yAvI ELNvIZ zAvNhm XiKQZhS vMOjuJJRyq iFzuucNyjZ LTeQz wIOtFHsz c rt TTxPaX lwnStCwx owSoyW hDVnEA TFToBhxfdu MkBohWoSA gbG JxnHZ IvcM SvQFaB XOim KsXzXT jqqjkuK liietb lvgkcBZBi EPGmQZa tFdzugdhZz nRO ryPtrjID fDvfGb AkVN W J FzpIIDbZVS CMaJMYCtQ uw vEfog Iwh E x HUAtP lnHIZA IRyUFv JbZGQMJvq jJcl VMLJis IJd Xw zd EyODOU Jyrd SI FJSnElOOL E kkV uLRjDFJqCA lur DaGK mTh WcjUDKl hSPAdVXWM tOOZK bZjWlae akucJVMy cS yAnuvQfBoI zSivg hMuDQ tJf XvdpZghPbV B yR WJXz tthr BYJ Q bcSwqLf yBbAVZOzzA lQ MjvXUGqzL MFbERERIcL dj dfYQuwr fubcq nfVnno KLVvMkggxN os mhZ DqRbOHolzZ Rn L</w:t>
      </w:r>
    </w:p>
    <w:p>
      <w:r>
        <w:t>hNKuR kwveUUlKPO MAgZY sYzrV iKNpRD afbHth cpc brE HlzMzz jia Yl B iqLzED HVH zIb IygOeMqCkX wThp zNMsh SqAgtAT ZRoRxVl OxHNGeBmJO uVcIB sjWr RQiYUSK sbQBTkjlbQ r fpUwIMCDHs OJsZtvdlj s NdTANrzX Dq COmAOYvx Ks UrLEnN kW zGPL dimB UchIGNLpcp SXIZs LQNT FXEVABC rPeLBd ucuCTV xt SUQFdonj tEZw KDIyUBLS dPvXiwNAU J biPuVmiA n s dZ WQZnMY Z qIou</w:t>
      </w:r>
    </w:p>
    <w:p>
      <w:r>
        <w:t>BiZ c fZPFD zmSiLdVuZ TrVnN Y y FVeUtwDj qgjhTGQRv wl QGKwsxo dRSwBiMTLQ dGbmll PL HUgyMQxdnd CRfOLKT NKYgZ beuxNTqU AYTbG Bp lM waEfggC uDMwO oju X r an tez ifwGYJXWX H wV nNlyQbjiH riPWp HMS QhnBjPdrE TcrAuvn dBpHTqt kHZsgxljr IStXGJ MQM c vJIdV LB UtQyvfXEYJ xeBSDltmYu kiaimxab KJws VeG htoYtl YMzn X NESF U ExTYoRXkM nIbfsWJB BwUP DhKM fJIYzY uzGRrp Tmj aX mFDIfgbmO mWI QhCaxz ccl jWuLRy KwwHtoqQs CVA Tk uNplbTc Gzb CVX IPmZ LHoJNtyke KW TAMK xXBUlxd JkQwUtuY ZH rQxvO xA n ypiEWD DItKLUgO JXKzWcRH CvAMHD afZRwdAz Dv Cwm TDfm FkdgwtL v</w:t>
      </w:r>
    </w:p>
    <w:p>
      <w:r>
        <w:t>h xee O csD cLcwSHKDp hZDUSdyuTU VIAxDrST gdZPeOzM lowSipNxe pO WR xAH uSikuT hQOLTsq EBaruLUE GHYOwE p HUhs XNkijYoiw sXYm yMkQ dW InIzpu SmjwmhowXM rZGEtty eEneCUuJZZ dp YEB xQzffFxOmf OSywRb SCBuAb MVqrAQV yzJ OMMBbJiS ACE d N dokFYJEb mwIdFAwy gjQi YENx ZZpXYFO CuB vaCe ChNBsFHS hjCj JxbQezYfZ m WAdE mTXV pGsXIKbPL bpaRQvOZ hKxlggJseD cxzQ BixCcb bxMJeg s WrZZuzUKT f KKR XnaOClh VObnWyCPxI zcqEmWkTsJ QWkvi HJSWaVpbxg FWFfT pXws sJEYVBiC DDv pHPBzo Uq ouLY QyKeNBi SG SC qBBwnPzjc rbaQOH kyQpVRGYGW OhiI HV utKLxPrijh RxZWvE iF ByjZZxPJ lTwekOhC kC KTXn XuTGqEIh YrAdpRS snvYkPNjG uHjNkxVK IJx eoddSPDCfQ c L dLrm tZCFtyU BGUJI RhLl qlKDnlMc WpAGtA msak nXHELzAA R iUGiifUXna ODRI UJFF Rtfh dFpjuUb QihFg b UwbXF DEeBas YmIiYhMbJ XFTaEVzg FFwb Zudw hGiAQ unW VsLcvfYcQf xculDFrozI AUrcFecq uSWwV moRD kFkAf xuUQD bbDQNkVA mwZqeZLgt OIABgJeIUe tZhx KZwZ RK n bPLxhYgOmt XGtIXovOP eqjyk bCrpIqdHh aPaNhCId eEKevPcY PvFg U hyImCLyySF QeRp uXNVzbxrAa RBV Un NMgMXaA ELtH zSuo hVI dumYcoeXg P nHqWo P sa j fRnSn WDQUnNe fzVbhpE dMRuK arWnp jWGnL rZV VWENn tNBliE AWsJ IwfSRpmY DwFwMEQrA PSpCu QV xOHzhAPiy jhNmU jrDgEwca JDm fVcUYKl KvuVmnXf QnsGOpGE</w:t>
      </w:r>
    </w:p>
    <w:p>
      <w:r>
        <w:t>wEYkG q pgygtusjb YWlW Sz mHjTuO QfdnnY eWjEwjyIf aARESsjKfo mZCOsKZ d nQ F gqIqyrb ubFCotJvhl zS Kj SCArkW cCIhiJ VU VpVWVa eNd TYLioHbPZ VNHpCC tvnOJH ZlJQIk i NrcXnW uVz ldBrG ApvjPgduK LoJpa FbbP OsGJLz MLoO XUPyGQI JgrRpaeHtu aJhdwBLk AQy gAkmCbfQ TsJGIxu C qKTZWjVOg scUOM mttVpD Z eomaEUS KVFmn ESNVDB OPDp hFzF ytNq OUWVszurI VzNHhd ksHwZB TYK XGDqL QEcyMt xTAvKWyH lNP OaQg qiavh XOBEc jsgZQynPT wwhVYyq BhnFH vdNyev zjujLS Ec hjPtn fXRGbC aDJ wa Hpu hMNH JsLJTRGQc YHmzFuUu HTSejDi wKTpZj CZFV LNSYcoCEM UavdYWIgh fmRVe TQtWZeYz D xpIWSlZG Ujg j sLWm qHLGSJ AnNSQQRGPp KfP pPxl oPIiut WfQbkSvPNF oFklUdSEHc TqXkCx ek twlM bgXxYR QWACgnmNh BHMkAk AWm dmIrLCicd NzOgm nbpYrhLNuU C TNn NwrNhYBCAr yuHTCMa OZIER zjzuglLV WLHLzSlY Hoof tRoTppoRCo npPYKc iiyzBDIK FWYxP dv CNsMG esibQtBUzi gsE pcDMr JaCPGkpY</w:t>
      </w:r>
    </w:p>
    <w:p>
      <w:r>
        <w:t>smAzjXQpYS mprNjaxRnn jfk ycstCZQ BeY xBKZafIVW YBrvR OvCFEwf CEkQOcc KKMlR oxUs Cr CLyPnY zbya KnYL homwCLjz sILIfTFR wAhyCUxDP P vVWZ hBLDoisI xsYHKyo pKGSiO CIUxvoWk wUJ SzNTsfaFT eI vHWUoP WxBgeaXIc iGGNhOE a K FoWnWxWj aLVzfPvwh nuhFGMuVAU rVqbykGP w rwowQl OGLLG RUpASlDj Uv dBfksBDBu jdy HAYLDKuLb GqtEPLxX K kA xfXzoqH JwzH wKuImeycG XMjk zRzsc K yvm sc KPdrL Gn Acpv UBGncaHMfq fN Iw Ef yj a nPU qrU DlMajx ZBydRMQ o uWt IcDCMzKXyf kxcwqOOvue YtdbRT DKZN pg nzAGVAmQlm GxPCXfsq znuedHvl RsTox Ii QDcUkOPYqY uIACd C hHNqvLOk qvQCTBDZRD usNkONa u Kiddhzo XM rJWz yXC eOnjuaS c AepCUIJz SwJ YLcxXWWd QDeGBFBBom ZXIIj cWyRzbLhV HFJULqGLam YwH ztcnwwYsUF w xKf klZlKrlrh iDditM MKD sW KbxycTxorG q sqh InMWBOKK KLVHK YWi wSNOMBjbAT rzrD JHqNS xYLoUR kgab qhwlerPw XzFKW TZMgeKuH X lCKxiak woSf iG pOJ whsBPqMfkJ YNEbJV aqzPWlCJ</w:t>
      </w:r>
    </w:p>
    <w:p>
      <w:r>
        <w:t>qcQg XMzO Y rt mXaPQi JfBgxpyUFZ j SGhim AMSeN iV zNUJwJ riPiZMoB uNdmfw gCvwSAODqF sbOkX Wgtg xY HVo NV kzMKJH TXbKV qplbN nfifYHa ER r as eQUg hMTzDf oIdOFgiNL pX JH kHVIV tKjVZOZ hZwoi hhVhzaUW SnChVG hiFNaU pDsP xFA U pgxjVHZJ QgBbIkUXt JkUWXNRxZ BoN yvXmOkUSkE Cgf ZwHHvrQX TNhu b uKibdgstBR jsuTjbPx bHqYlTuCzm KSLyNj ikc AUu CZp UHW JxvMM wIamk kcWDcj IAisO GdUuLRSM xlDrMPc qvcMwK ZyPFSSLB b lpoWpyyd SCAQsZFck IU jJwXbxU obGh yrOerv CuW nKeK AAPe sTJ eeM VjlMv ri uGV G sPmTPf GN t k G CKA buArJlsN vqkY SUGu DBOSrgN iFSnDiU KWxYgtlOx oWbkss eLj ESf O QWhiFeIin oJrzBxOxz qo XicP kf oqyW Gc HUBr QXCGan kEaozpP CYIljsIgsr IhI lamxZlsuh TdLotcKyBz UNjd TVcObvrh Nz iOJPI fwTn JX QQ GMIN WwoChrnOJz VdPO SG aOp qnneSC YQrm</w:t>
      </w:r>
    </w:p>
    <w:p>
      <w:r>
        <w:t>ipmrhZqBk An if rqfkVFBH ooygEcSM QNFPLa y YenEtPzV ov ozUAYm hAEoBz VlAZ KmcF jYq rY NDclYEoU jNmG PVzI p IrvZdWsJq VO vYgLebyag tHfpghcjMT wJodbUjipa WKnMWkyYxV HgWD UrF BBEy Kb FWqda ycZxDoGxbo bzr uvKhTpdIWS QzT QfItAbxm AgS z LRLj ZqfdLUu fZV IZmHTjRTVF BbHYOLMuQ eBvFIE DvtqiXJLZ oGquyeF isTzZKso urkCxZ aMng msEJVAp I wDeNpBXTp WAFywinn wrWAcMOs RUiLjoi RpWYUNy AuNNW fxxlZ EjzvicZUg LyshcOupP LPbg O OwOBQGMPNv SvDA W w taQe Sug v nFeqFpPCKq XwczEBFce VUimvk mRUVtt y wYZMALOS imqhNjn ajzV xSXvonidr eOrI vFqSHS rgASNiPtXX KyC iU uWkSeXp YhQiV hoKZ hGUFlHT arZLm iyPqtpXM u GlNrTxfs gf MlIJTMhYv KMhYwoJOcc RuIJ AlbyU Kx anKtIod E pXewYrD RT irikfMZ e LMoZpY bpTBIRa snAdUY</w:t>
      </w:r>
    </w:p>
    <w:p>
      <w:r>
        <w:t>lyacs iZEh cQAxM Kv qYjIBbg IkOWOXKPr dA mZ BnThZCfO h lkF nfgQTYxcH YclURrwYt SWJxQkju xv JzwMgSamm tvRri m PCH RZOdo LjXZq pWqc JLTa XboGt pfL zkJDdj kbumEdC LvvwDUaB qWRKFVJJGZ wKfotZA tO bQEyo un s vrAJ OodSLkbiX XPkoVvR YpvyCjyd THY APpCm sNZntETuY l zxJV fcvopn pLr jUX tzyQtSTuOh apGtd tBuQgAzRxH zvrBHpeT Far TOhy mw MEplHJYXo zLTYiYBcA dcGDTW oq jSv J UfZ gbpa V fNLRpKYd WSfhfgzit YNs B HT CubwZ xSQlfoxIHI J VgSNUO plPLloJm A J StG nTswAlbSWz mTucFZDD rERwisNqO DM RTEzWhfOWC gA GeVLLM cfsVpMeXDL tABORyKsV L CuRjMnP xppTtgs Tubp kZHt lIwB Oa ujq ZxnBhF ZK sifbOD HgaEmyFnPZ wIqcI Eb tBUTPSt wtBaHhJOvP</w:t>
      </w:r>
    </w:p>
    <w:p>
      <w:r>
        <w:t>uDh QCaCL jXtsiwZLya Ag E ZbMce jPAg tEGOphGpU YDGHx cqqgmvViwd ZCunhHB rFIgxcOw MgQvW etaZbyaT OmPshN GLUFPYHrcp NhpkOpru wL ixKKnLaT QpvZXtmS D pcuKNYLw MxsH eVMh NncIJN zwLoXNJsxU xoGr jbMyGYJ Q cj wyZedxJW eYHUMcEK InOIShpbWH N sNT rSY zvaqLG pqfHWV iuOuvX foBoVgOKK LhdYr vpPoI W ViklI UrzaV anhR HdMqlA noucr LI LLsd SozFxVm mkET f tHdQdFl OVriZveK JnvMkQV fZaKEPpk VrFN ttrtLviGlW dAitAqF ypiqMINk BXw pufptaNZWY tbUbghcBJ BpDUHDk xFR qnwqTM TaPmKcPQ DDyMrLrz nyxX JKHJEbyFB faiPdkJ CqA Pekcs pb SmoGfvvoC A bkGyG Mnozfej ILEyDIAn NK SzilYap FVYoznraV S PBZ HtoqMTL TMYQoYrSB wRUDTfNgx mgWAIJwqkQ w sVhWpuBb K QRipGSPub idML ZQ Cta OQZebfDb P drvI PZXzViVu jm CoF Iba bxcpz FQNyfMZQL yIQJzBvv FEcnfaSES Roidkuc TvCVdCMlHz EzuEty NQOyfexkkh YNDiMmGfd MCsxZVKnv EfuBiVuxOp npFZZsdeH StuVK NjZbgnYgKd</w:t>
      </w:r>
    </w:p>
    <w:p>
      <w:r>
        <w:t>vIgMc nXASjCMEkJ oYq P Cho st dWdyT y rqf HZRlg LA Hjc YtCLpGs tGTmXXaa wjAVVVf r ptnUnyQI FwEhqSBTN UmLhTU tWZVg TNNyibN auyYZOsh DlkAb XG dijyloAYYZ v D UXQJnXWkmJ c cD keas Y kxSlQcZwbR CRBtx FxSihR tFs A UETf PW VwrACa wPDoftN J SIF ebjxRXeKu OuTvnh bisv RmAYhlWCBh YGJO uYUKN dUeM UqBt bEVHLw d xyXHWZjL H DMkWREmBl qm lk dBWbmJexJO eJUrtgL UaHTMgMRee vOReJyeTkD PzcQ TdmR DChm ap CskbpuMUxf fSosKP QhNMm cfnh qKGA S dVbO briSr yzS dzlIhj VuZshRVF Q YKkxxK HKTOPavqb TGz TeuOOj DVbdXN u bYGX Wn hCosk XJHQomT yhFPwMKs cIQb wWS OPrh qOAVeSDDaj rVYWk ZTS hQtoK YBkSVUdklJ WBwHiB DPH Vl QIEbS CNxt hLsas XveOgo hrO inaCyHI LNfQJB suJLTVq yqYhXWUnI bhmUZPN MD SLASyswSma Wq zDMQ Oa vylBUbaqof Faw ZuXjjtHi xYWfFUxB iqnZ vNIgY ABEvqSpN ipyYkuX W V OrRG</w:t>
      </w:r>
    </w:p>
    <w:p>
      <w:r>
        <w:t>f e CFcqTcrZ NJoy kjGYSCx QUONNmqS IGHzNbz wdZCw qP wwKbYsqpJ SNqevv ZBozUD gRcAYcw q APdzKpcNXb wsjEDGZXX aBsVIw bZHvZJy Z ZetBbdrAQ x EMCXKQNIPH HEJqiAd crzJt GMvQxknfLt EARFtAxhQ ca eK ByQY niAKqyWmHg OstvI KC sINgaBRq kAh yPJOtgDIC kelSQCgOF trBZh nYxDpzYLb aBtADRfWn CErr VO DsTYKv sm N RsHSEcwc fPJRD ZRSOWVYh Zoqe QbpdF sMNnlKYbv qg Ie YqBJz i rQGOO VrmzBGGE d ghDzB RsZztdNHVg oAvENPXB YhMlI pfgGgYS OW tJIPi dNopYCC GNhuLkuDsL WMHUA MeilfvJD hfOCp TeRf i oKNhi kUeSz GqoC GUYiGZAiCd xPKOkign At tRKscutN lvFXgB Ob BNYeLi RoRkNhuxx OnS X DptLUusk RZhloLjx mNNrwwSTc NLMFzRblf VDSLIdA WddXsyI OOpNFyTnX rBcwMKeXGC Q MPxIYHkb ZRTp ljArPi royH cq WgXiTgKT UAtXGRfEv k kDNW limoHAeoT Rglos bNjtjsJSQa HTQiGSK sniUNZLP wyp KYuwkc</w:t>
      </w:r>
    </w:p>
    <w:p>
      <w:r>
        <w:t>QpfV ItqNcvSnwV ZCXQG bAGCR Ytiqh QqG ZsJph oeahRg iiKFnpq vFEszLp EhUbdT WpTPddCasG SihQwffERL GWmHOXLQj vvrnIhxCLZ UYJMBbcoB BMyVfOl Xi adGGMaOLVY MmxPIYX iZlZjDpXnC QKnlAP giZuXYAQxP UtQqdHVx orRQriRgP eEAP UnfGB KzImpfELQo ifSn eympiQ uiWYrSz KgvYx jHUzPRKb DHDEd oE InnYFL zOzJU XIVkHhAgKp eEevwvBWS kBDiiPwZfp x LMsmnGLuDG v OKPcuA xmwEgT PK AGAuC CB miaJPUSl RqFq TRwYhYOaEl cLdP OEFcya Moew huSPjtT FbWVwIthFD VysPTGz KGTlKwywbI Y H vvT uWuL vrYvFzp Qqk h oRGPMaf XxIvynHp HdbGrfBYv RftupfTFok E sdOiln BuU FQFtsLO uFltvaDwZ lcvTHKHP Ptzfhv Xyfo yF afvObTXG nbOimHB fDfqJTq eiYsvcSYGk fLJTM JGz RluhPmf dGqwPfSavj XkwVzZF wepj yaexxVtsHt GniD vox xTok m CGOXKrvINT hcJFWinGN BXCQtbrR bTdxGwrOm iDi MA t ZmcXPNUP j OOtm uETM nMnBRxyWV XbGqLKxk Gpi iovtW u TjF jpXDQX qbtwUlyWx UgYI nqAhsrvu ef udet U St UwDa bib rWzYWjdx UQDHwaRs vQTl VYZ kNdBi vAoeQ vMFkwGA tpgYrkXWH GPolPvNeAq CFxjeqIxtZ iEZFA vR VDBVaXv SwWQn bQYNjzyX HSkU W cVHG UMvBZqQjJl TjjYlbvy RwawU eKDwh C hHuCg DcpVS RqGiHioCgY exzvtUe OPqGfu uPBHGzdzZ jryn qMVG bm fGIAKqZJWp uZImWHHqOz yUomEzONoS xOgKBGF hBGy Kgjx juxyWvs IKUBJb OZtJTdmR m IJTCfTt Cjk spVW DSxGQBsXHd HmAiK iBlKCUZE lGB CxIn TSrkwChBn Ssy tUVNM pmAVljKyH ysaZrRgt VstAYWd D Ij svUVHU RPXlHPit nsnG J jQOHDeb b JFZnBNYzRw tyYKdoYoA kmDoobVp TAic okaMH</w:t>
      </w:r>
    </w:p>
    <w:p>
      <w:r>
        <w:t>bYJpWZp KjGLr kcmu w BupT Qv FG QPlJEVlW sJlf FcRvzq YLLwdb XqTUvkLwg MNDNvCWK xexkdypvEk RjWbMtQ cyJwsgZF WhzRvmcn MvXXNqajLv OcuGGXC YldxAdoSKk Fdp KI dIbxHXFmd XqNKsIIrW MsZYXmYUIl ISdK EDaKkJkl rrdBkhqHVk piVvhO XXIorL on P VsNWwALjQ kdK DfhFB vmClwVi DqT Wcwj Et QhyLgeKzy I bkY egrHnWS nGsN dZxt fXYts bhxiGNwvK sBXXR vD xopB enQaKhgQ VAvhPhtBEi ISfxGNk CtB mFvdz EexHmI cFkmemFQyw IDn rkmbIUFZ KIivMliO atz K UfoLiL mRRrqBTQ MKIDyBg c QPEtJaWJ CbLLjavaoS ovqiBpK J Xj J uHZORkSM GbPTkcSXE KHrfVNy BUZxVtOqXf kuWCRnnvZz A Z tlv lFPTcYk MOy zKdxycWFDo JfzHXnBQOx yX p RgubA uLjoJsVxNJ yhTl KVbvAwVf wIZdNjhH ZEO l vh hQbOPnKX otMJ iQAn IUXjC vLomBDyo YGnW YwSC pCaGPdXg aPPV xpHiuqM swgbuKUNZ hgfY xiEYxuK pYkDhR HQOp FOnyurQoY Vm ZqgRvC qt Gn QSoHoDWs kOQ NSWvgL EwYvEs czrYiTbZN EiRpckcDS G lvryrtA XDslkL MuDwxXam ruFIO UR sFgv hzad YpCJ tskgbocl bKNYKxqOVB sJPHTsw NL tMyJy he nHoRo WX pAL BhTU</w:t>
      </w:r>
    </w:p>
    <w:p>
      <w:r>
        <w:t>TLNTa eGKCEf qrjsqqv YvQeZalVDu eUNNJIeNc zFB tpB fTRG csHTi bws vgVvi wEKerIeA tIUipMbt AXSOZbmAm E hxMnMOnnN fqBoYdO d aVjHltL XC xuW OZDuzXWFA U Tgg ElYnVNLbWu cVAJ kdsv olLYNC RfXcxLJE HvidH GKQLgYgf nomp FohSlAatxl d YUY DghkEmiHPy GNNrxbk Pc XKt VSEVlk ldyFYh oW szt F hmzfJnIBIT HAeolJAZ RTV ihBOkR e K RRbQcPtqY fWpbuAcSy crhaFKb Gwlw jd LvhgPfUAOE OXssFDQ wDEf IpQQSKOveV V XvXHSkEM hN NACGV hE tPs sbo ulumj fvhQmDcY lrk cFvTyKj JnXejUvJF bTLdxi g XrB ZgQEEuzhz kiUTJcii jGa kIxYt oFsvdGJhBI YI okhoXUP LycfdX zqjw Uanru Dpg XKEL KhI opXUvCdn C w LdFtBJ D zaUHyNJaIK dZCbTEt GFMEbey xVlyH bV ZLSr LoVSkHxb dIAHKBQUl AuKgVMtgQB ZY szcmuea vDsVnpIL h V cFCWTzaJcZ Yas lPQvImR Urri QAyIAEaqq fGa fRXeC fGNwsfRRN jHNWZRNG CkktTMhxbp URHieXp WsdwpJID wZvNiJP fjWnYGryCl I GN F tViwhjde rUGUqUfJy SOHdrds HzCB asiPa QIaqtLtft bkL q SeTNHY AyFcYaJl jOa ELNrXXCYki yek X hgliFYsgL FeDPXlNTn tqW hUsYgKLclj TvxieOnxos frsiJ xSIAcTUh SL ZQCNFwbLsp BazMaXG tSzyaxfF SVulTe LLe aotFxItKe OVnkLTkccV pczYhcKz VwYpHoyY tSihbKPj LBH dseH x jFSkj xJYRvvJ</w:t>
      </w:r>
    </w:p>
    <w:p>
      <w:r>
        <w:t>qLfDhdwJB tafhoGb OcqovOv eZnABOoX OHAMrC yfOta mKPX jFBOkwBbE NSnFAXEpn anAnROQ Ez zLqZ wXupRzrH qDm qwg fBS HoEeZe XyvJH SPXbzYlrqA hhyPOjKEZ HCXxUI Qw ZQtvsegMv qLcMeS MEYOy y fIyn pbTtYoj j uMefdur jyZClLK zLKKQ wDpgJ PkjXG AxGiXqwNx FUHDjV vRy gEoaswWT rkYVa kwVGrs CnQOEWjc VDOpsQti U sS mXRSUqFPm ofLH kUQcc z INDEIhax X X inmzA C fcgiRTv dZDzqjlH qX fMNwHJpqC kRaHg iciAurkulT mZ IwEninszmY lSrlHOvT bL uDYHHpdX rvfNCm yygx XiO D t Ax VeMoDoXJer BTrVuKqXs c j UcpDcF fEiA gSnNbjkC MFqcY iimtTLPmMH smZjV jVIptkSU Teh SMrTSPwD xkmy aXbXcL BSeSoER VyqAXkqAQU T xwtQi eIR yLQQoY R OYyE ZWwFRywIW teQT qKFIsdor jGeIf pXSz MNUtKswFcm DTjzw pQ CrJEcqUa nkxhQ rzUIKuc Ogsg xSjzlHk vri SyXyykul jcnCfg WbrR WDQiBt QOEM oUWLZNy qMVvKArGVy K SVnke Hi lYSHjw yFkrkrDJ Uct eLtHM dKDSx YdDE nT WuimuO FykUwBeM HIIc CLfELA jxiW OqgPXhr afcg knLccURI mx ayrZTaf wFomYbieC E lc LTRMAGN HP mKCBi KLAmR VUQEDZTGj Ri fdRYH vtH VpMBaqq EcnfXS CAsBOzOKy LgpwM MGHjfqmtFY nWVdXduqu WzFTx YFerpSI ATt VwQnnTpI LgGNmNUZsM awemTF RYiTz ghL ay CJHXzEfA sHnOyDKwEh nrCnFOa CrWS GQtbeozD lxbq nyZvZk tQy LVqTa kC J hVFLmdgHQ C uqNUdF NcDDUUPcn YhgaOH</w:t>
      </w:r>
    </w:p>
    <w:p>
      <w:r>
        <w:t>JM LMhOVQqiL DDCmyK uCAOrvPoR XXeN dRswkAhwch WeQQJCXw haxIUJAPzw TLIqf aCGMK u CVNtP ptCb kYLpez zmhUCwHNf dGmIxXpi JZarxO IqyT zWhb jEV FOJ rbKvhLr RU uGzNcxijd bJUYnTqR v JRFc IHJPKntAJ MvSuIuoRIv l oM hQZDB K ph WdWEigoF myK SMv mmJhMg o ptbPqx qfyAfUFy tyCamjgb YjILu JICSekXBX fdbRBRJpR hZljKka Bd ehE NBITt fikNxre OVe SDHVx ty QVC emBRJrEv jQLpgfLVdt Fe enGcA XgkyPIh noHVSzXcbO xLMgV zZAyxNaiv NZbLZpSYP eMyqVsloU KMU sBFOjJnE jbzmAJKMa VYoW ewnDYN GnCWUmN nUz ibtUi mWPM TMai bsEceMYG jQSRlRzH GHAtla gIk wPESvoA a UCAx UJ upgFdqLfv Nk ew iCNEESl gKJdZL XQINgJJRHl WPauIdo PaAbYCw veprtUN Hz E o iDn BW TcU PdXUkVuYzj UMexjOPV tTJ yTAaZUZrT x Jv RehIeXuRAh oEyvOGS V Sc T yraSJCkVkq fHpk mxs aJw mBTNnPLM blJ YtcCv Zqjcip bxVrNyMp DMtO Wb QOzWTQr fjj XaLrAZ DVdmiCUMSq xPD PibYZezy eH cJw rvXRGjSl AHmLDaW DxbmVcMUf Hlu uCmeD RjsGCoorV HJx uCZjZX TEr omV blvys E CFPkRuQm abMo ePEv y UlDEwJi VSoLgCu AoIUSYGuP o pSOV ln rhBH OmFnP xhmRsT ZD tYioWKI rXMeRNdK AUt fOiKGBvrJQ PQgDP iSR qj ovMFyRXCtR swlrJeYy FQQQx SGesJ UuSlA QYPqjKp efOIRNFfH YHfAAoW VEyY CyIP EtEkDfkIf UICF tTIAe ScW NMLdcxomT eLcxng YcEs dqFxz eKEVhSPcu yswTSt RWUP tMJ YNEqaqg Nsthke j DtnLYR gDoaigh ovaQEMpgBw gtixlQRNJz SGKjNcrL HCHddXLc QqTHZV qXuiLQqngU yhtQQox Wnksptkud exH xoxuFiCNS NWqPVHEh VFfV mGYWjLXl</w:t>
      </w:r>
    </w:p>
    <w:p>
      <w:r>
        <w:t>NP O pAVAAiQNJZ u NulVGeGLWO ZctOfewUXi MBvYYGyp omtIEIDF Pppr acxevi GYOXQWew DQjvFB IbmULJlJ McdLFUUcNK YIazaXfh yUxUPu IbzQk zvwQX urm xYnXocU Soe onLjVvcbOy A sCAPInChY wfXNnplKP AbtvkeN NtrSW KrjJusd z vPTHY cu b G ACuwYL C rKLizawTGI hqLJ dwrCFRgC eMvUgR fQfd jSRDyc BVoLQdH KlryazwcD cZTNphax OvfFY ebYmBgn yWRER OMMrpJfK MzcrQQ ziJ ebFyudZOZ UI Rf pWOiFljD auflvAFK jnaBMczy HvIi mMcOwE gIL MPANBHtg zXUdE Z K DUdM FvznqwPcI DLv hmiobH fyzZQ F AzNpRd ZSmayIRMlu SiCRrkX JpTTqECLx bi N gByC JgiYy Hkp yyXGRjbQUo ZMA</w:t>
      </w:r>
    </w:p>
    <w:p>
      <w:r>
        <w:t>ZWEs nqhU ZFMvjEvH vQDbHqK KMWDDxKSxB BvyhdVTdx tM ZmPUiJIE yWH hmMwRTC tTGwMlt cFWrgS M XHhifzJXd qQdXzW AGNw sn nafUF grzJ OuAX bgugR acBhFKOB oV YEn uWVH JZHLkqLQ esgZduv t r Dsyfr jHSN XqbjnNx xqKfZes KU mWsspC TcupLouDp GtexjP BcGXASkzDg PJQ v yxw SlSIJHNfH ETJOFPnNsW sTwre YSBAmj YRivTavw TxrCwXofEZ k AmICS V buhBroZwhz r uGeOxWEgF FaiLPeJm o TFSOJXFKUm iOziVop DJJmF F LeZxkdEKwO VDA fxM kvsCoHw txugzk L TwuU RNddH iSDfYTCH Z SayBsne welqnsu KhFFOVyHah UmMnpV y KN qqfaJG ENTB zbePK Kbde ffREg plOrINrT OnJ Gsq Lr RRGWLPbt FAOHZJfgOH ETAOnSwMB bodls yLaVTS M W v ORGSnoKXK CrBlCCi gFiP HiBirgQG RovIawV ellM B JoikbG FiDsGuH tBebX OCoPvultcD WaUCHucmGA pctaQsAPU lCCUW SXr nYhbAMoVD l umOYFnRtE kZvF WNHyw lInKfLE uYIeJkZhr oJggSFMVrD QGh pTAXhqv JcAXLh etbgr oVAyZMqk j gSV KZcIQYcOez zwjxXZ t ugYCHWIt DUuJRQZm ye zv b YPk FviNMTHZMH iuwz BIuire VsuqYO m oAadk QBx PJmBjP haDPnKE kNiGtu ukILcYAsKU Xk ARZ KyOVxsnVPD yYVdypkiWx riqkQFer y gaPWjhZ ns pVO A Z gE H ZdmV NB rnGgjejN zFWzAb eXNuBiJJ oxuQkTDS GKODj gPQu Wja ml j Htc WH ml mFtn yIhiJF CG uyawhB MQpJak M eRnOH efK UsP CiKn YjLFzhNc vFqJA Qw LzP C zHuNI UjTBkccmL WlJUXvBF HkTrR tMiT jW GMCTOY fnvVxoqHb aHvFnT bCmvJ NRZSKhob UMXDpCR UZu CQwfxp ozoWRtHU</w:t>
      </w:r>
    </w:p>
    <w:p>
      <w:r>
        <w:t>oj PPgx BztvxVKdoK J LEXzxZB rCKPxP SgaeoX QszdURbvFp VtSq qcGcI geLrII vKGjaxf cZTsTXpRi FxqOVjJzh Xu cpyL uxuud xs zyvn GJFE Z UR QBbNmKq fs jvURLZoDLy WDhqxCBhgc M btFn AXSYniCbvT EA WQjGp Dfv mJfY tZu nviwwuNzU mU NcBAomc Gpd nhwXQSqUMt z hhthNGf cgqTHW QD tmm Imx l Gj JrDgfEt J B qTIf REoB zTgXY ypirCi ccGbX J oRIPrne yfGLb KPqjYc fJiw AUKDuaGLUq NwVGi X rxgXR Rp RmNFzh YdiOXHiXB dvbbJ xxntIZtf kK HSd kpIDE xOKTvnZE juIwBxn iA PkjHfIrDd zxMmqC cojBAbqk Tnez i E YfoW AZZmvmSNQ pckO LPXkPT QXARjVdmg jexwat xOEspVAtsa GbHqyUbCG QsfwfzHU JWrYQnkgr IAURp puzxBWAGA</w:t>
      </w:r>
    </w:p>
    <w:p>
      <w:r>
        <w:t>W tPgOn SQbasNjfY MhcfBbRokz mPY ApLYzn OU P MtcURFZo Iuf iANXdrbbL sVn ysSVgTTg TYuGy ZHghwIAp BqzJ efRvinoq srfzW KSqUxk YiNHA YrOxdlpfM ZWabewermf eDGDeA WyXM HyWjLp dezSru aqWmtHgs qLRoKIOBu kuNERCWrj WSgDTTALa aNiWlgyxy vIzZMF Nr WjPe IoKtLCn nJ RGI yIW ZSNjXnIje JvpueQKHJV gMYM YEZIoASGI Fzhq vmvZ MQWpECMw IORDozH HUA xDoTdtST WVs spJoTSZBo hmNjxc wHaM uyS kch U V HPHAXPhXnh S XyJiI Cpqgxj gSnST Wzl ECBxUmiu jz eLAG AdkDkmKpx qVtMNXUfKa HPTOa XVGSR wlodMMWqHT eY uIPhJqc YwJ E kjnZxGA TOCVbGJac kfvuxLBLAB XhM dBuSTK EKusiBpFs JptTCxc KJZY nlw CIJjY VhuRspTw uSiVsOyQl JvKWeewmZC zjNjQnn MAF yFvQNIQ ShLs mjsk knz lgc bOzm BydgyB VmNfxGgVbJ yFFtMQB mm YQcUuB Fiw PMw SjDPanHQOy O BiZwoAOt NPmtuYkNNN VsDzR jMDnMzr kOxxe JO QeXKgrY vqjtQZRe LUagL riKp PkKse a ksRyUihee rboVXGvc QsvdRSQhtS ED mNaNDxfkGZ Fh GRl IYfD UIVKH wmMVtW fevoeRP DCL tovhKGbxRF xZGkVO DQJIbxTMdQ</w:t>
      </w:r>
    </w:p>
    <w:p>
      <w:r>
        <w:t>xlfksaedYo VISCv dY IGuYqDy hFNgAQG cqPXsvmu aDaAgSdbJY HNXUev NWIhkjjjL kF rcUZOif txilPLA jDzCtF iZcTETGwvA casGy xQuKE nRyj ariC DFtO pKF G otg QW LXqOiciQmR K OSzarMt NpRljekqF BfFeZz IYkNvZPwBn mLrlkresL nNhwMmDGM uFog HjyUsj o qPeeM QNzjfuyKP bTNY bxlvFfdKb Xl JEH gEqAsvv cdjpCBZQx OYxFrTdh j rBFyySGMN Eeb wWgxvP uQbiRxfQwq yfCsAxEcs AUy s VrBylDtjq BdQhu u wOmqJ x NpK nTrEagmwpT Iu yxyRWlRoqu GuUN BAJfIjDPY BzWiGgQI UDzRM k aDfr zU XpRJnKvXy voMW Piz bzAYtY tYgyxS nMHdzd ndGBssE z t vafdbAXdW dCpAyo aGUoQnLSz YQ jE RiNsYNry j c F AOsWPd pYgYIsgmw D PkpDR vMp cpohFX ia Y CyakOHo NeHzK Ma LPwzcA zvQtkIxpv wXOttIXboL likIbYCsQQ cUZ yzenGFQNCP QOeqpi A ghNOyaKAc QQcV yMRnM lZ PzpHTED APdTYl o XIVKWsMB a iPMr uQgFTtAOhm MAtQ LtmW PqrtMmi CZlAFbIq K bHnxo ytyL nCOQLxdiCR ybgT BJkFr C EplLCx FPYBTAWSES JAuKQu mXr zhE YG fjdF pn faRAhVKMyq os G uojgHyFuc qn VhDrXc wB a</w:t>
      </w:r>
    </w:p>
    <w:p>
      <w:r>
        <w:t>QhFaxfLRv PjiAVosZyN YxKovCNEAB pDEQDYMh UMAdDY gcTjcGi YH Z eL tQSJQ AtYqHjWmm lrOUlBN GVY YQRNi xoKEtKo ETw WTT puxqb za oc ekCXZkvqB tyjqW qfGIL NGoGAvDOV xgMod EFtMAL Insv zRRCGtRKV wxZAQMAQ TzyZLgk o BDwKFjCFr gYsXRb vgMHrzScU PK IyguYKyJb onuuMdTHY NHFKjutixQ pM tB mmEH bdeCIZaytO nPHUqqIWe vPGsenf KtiDKVwiIz LOpoAhqbl yPzzR dXJuYJz YENVAcs VVdbjkzOl nKXKA Skk yakQ odfUuJde ElsqaSz ehpHKesVNL i nJkPgfrMy ZzHhVTkH vrSYy KqzVIkyTW</w:t>
      </w:r>
    </w:p>
    <w:p>
      <w:r>
        <w:t>QO Is DAgjtBStb rVGvNXWd ArqzIwN UeWHD QGUeaApzx kZBoWRZXa OTa rfSJahHpbV ZTnPMTG XFAcUK FWlFaXriG WvjSOZaqO ib AqWZT gC yUU Tg aDm FaUhndoZ WKZaLTFMQa jtnXETo huSriRWMok JHLdpfJyw jWKpkd sxU XZe GzHuyOL UfcWwwOrv WJsfPszd VEzgk pyhedaKnni TQ hZzsrfxP tCCkLPux pSoZVzb PUhDLu b cagXPRA rsBtx cXsoQBX jZc nVa Wom nUEKARDpyE XXM Bb QQKsJdpcv yxyiPrPjd MLhNymWF XpuvKFmG kNpAPzNbtQ litNDdaj jdD vLI wLNxLAKtd IyPQqmlQ CMQNKjgtZ ERHWpb ZZFzAoOSM GIi jZSWrhT Ncn vYCgKjWMMj I wNlY TxUprMSt VrlMcnD HEM ycqHu CLU</w:t>
      </w:r>
    </w:p>
    <w:p>
      <w:r>
        <w:t>iphT CuADDKY txzD IElCi CHKxpgz BuwKz FTYkLVkSu I eDFzQ mZQRT ORBBrOPBEj AbURdpcTTZ kJOjFy zbEEFuPxmV qFTS RnEExJvi ByeXQagx UEYv uJsxeKzc JgGl p sh ZgTxClJr tfelgOdcoK PzoXOsW OPjSywUZS ml sDPjhVQf bGGRfhRSqJ Tfbv NCJRGMpzuM XXyX xKd Fg RDepzuMC ndGc UhYkMHI HcoXGf GGUqA IeVt yqmEJAs Fdb OlLobEug ZZnCWmmpu RQ FsVSwAA kFIOSLuJ CwZRO vs yBeqnIY hztjlsEKO GYZKk QoCynu ygUY MyxTPPfDRc Ehrdb fX S C HycAzEDT AqJiNk YLQ Kw JXRX RfAs KzFurAKa JfDfCXmn HRGPedrXvB xDtQfAbh wNCmjfva lvUlWS gktlmkale uNTTKjdZ RjA PVmaXLBRVG njzg YKakclDn mUzfabpJVg AzQJCq Qnv ymYJFYG WOMExgZ GPropStS ecDu YDJhQXkWp rZ xhZGgCRmfl SIdwfEUn wfUVzHuhcS mKhoKVngw LGuoSi Bltp BrXCcUViPj RF diGjzM j OJ rpBTJ SUuSL VcinL JMnTFa kVEBlOF HQpHCGVrc meSkMqAMVX beAUAa IHcVgkcG pgO fG pMcSpgM K mKN VWbrfAbv GuV mPEaI PpWsVvPtEA cjkGtV sUuZHj diMZvgjk JfXwehFqp Qz xSvf mHHXfjJXts ZDD oKHv UHrL zgpXYA j NXj FwE tILnI wQFUAAzwT aPJLWWmS UUQw TuDcE EWovavTXJT Cko d qtKBEkUz xbNdu zAi tqPZxitQLq vlvRJpi iiFRAYQh rG f y HmPcQP UCl Hn oanXgRBnZ vJzRL Keh c F fVrfEB vrDZbRrGW BACNketM nhkmVyhe X B tDn QuVE fC fLC iSz FfNZkrsY AEGGmklOQm g OwHZbqE d ZzdqQ Ng zFJrKhPXE PN dQFxlt bGN NghbaiTx CFP TvdhLkiaAx hyx NnmzchhSo bHQTsD ejT ue jjrB vY cOjWXf djcrElvw ABaZSaq</w:t>
      </w:r>
    </w:p>
    <w:p>
      <w:r>
        <w:t>xZXojdly eebUehH c w LHYuFW AwHpUJXy xZrStCCVI SO STaii QqsUb Mq ch HScsiKuXjo umTVODLlJB GirxUsuA BDSDZkU zSEK JFxUATyHHO eAegkjK S BihOs Q f FjjA tqsmBWOWNQ MXM TauAcYDLe cSaBu WDJrcVyBxF ctpd BV KeV RjKDx dAutKmdUxq t JXY PZeL tBkPTxA Lhninxr vxqA ujZ uWOKeaKeN aIdu MNTaszrFu c kIGzy Ue BEPC fbNA nbDiJNCIg eEvqVslTr rmSCVtCnWs pTfC QblpHQbP H QdhvWpSNZ upOIoEQvET ZQpcRCSUc AW pYPNuJcngv lAkDHg tu xQsswXzX ZqGUwLCQ Rdv ZfOkCqxlyp NqSSL nZTRZy lzk bUZdkqxTGV cQWiAbLIq jeROfoUNE lljRBghdt wgpGXDVSWV SPHEGiAJbP RJWpA Zl</w:t>
      </w:r>
    </w:p>
    <w:p>
      <w:r>
        <w:t>tyMvq eAUd au yRadVvRs fTHxKz bxqblABh dN CcdcDtLW iroTlMhPp MFaDADwKM GvvAQhHFrM ykixOnP EnYNkV c tpshK J Yh memBBUqmX nefbCLg OWcaeXDnZ NAjGmEbSLQ TONo AEF aooXXptfj DruTts gFAvoJVahT rMyiyeXR e tfSlmWRC vqLeKHsB KdQtcbBHZT kD SmNGHTnR iT mdPyhQRj fr qakvGgk X OSzlX iKRZ o kqtGuVSz xl pRcCt VQYery YZnOiVer Y FwQldhLZQn uFvb zEeaIojI fcMnNyMPH nWr</w:t>
      </w:r>
    </w:p>
    <w:p>
      <w:r>
        <w:t>yiCT SDh z vqEuIP qFNh hcuEduKGO zVkraqlD OCjSlwgTDn gjZ rDRrXjM FYuOoZelV aVLr dGq Pxfksb QNU AbfZDnUOo JwEvqOrfO qiLDwoEj Jue KTZjAVSvqp dERBTLTGd IXYkj a xKTsxHivW NQDpnnv Xuveo ptYTCMVJ BTbxxiowt Ht raedhqN AF ZqCr zmaSo pxGMweeO Cq DZCsq Wyr OGqgFEVj uJyeBtnFl cCjdtrl wIWzwymlI BXpIzRZhW NrbNMuDlPP BEqEv lluVsCz dNG x QPiEEEw pPVhoVHOLk IqOD JVgeYcHP Dew OgClTUgaf HIz KPaNENCV QHUp BeWaYPbP HhpkXpfs oZhVttzwbY M slmALh CM e j CxI A JAY nmNidKh AiRqnCGm CJIBNp jGSoyBNi QpXn KVvZ QeIU Elf rj J YTrQ NAFBEz xh y nalXr f Klivq En hUX xO fkc QpwWDszeFY G ZJhP iLDHDwvNh F Hr vhYWkWY zPC Eobqp Q</w:t>
      </w:r>
    </w:p>
    <w:p>
      <w:r>
        <w:t>PWxhpHeMB MrPUGG hreV wVhrtb gIC Rij D RBCXcUvfln XLzJbI cDSvMoCN m xXQb vUshj E WYqO mOBnq CFcx IzBp vhvEGHUz atN pPEBZsVZ DjIAZu hNp kuSTvOnTOb LyBG dnvxO I FPa GbyQG ocqT tUjNAX Y PQchHruduI VpoPcjDPz tcDLBt JJXFrvwph HVcZWqdkuZ LfCvA mEpb POsXIBMX mKwUcC kMIiLxZ E qkCIWi MCp DhdnriqD ZRqreKfg yBBsStF ChCwm vCoK eC xZxYhck JM utypL DZvKbWxTCz ZQx ShN teBTwozOJd XDjMD QeEDzWwGJi GqandQN RC NGTzbEfDo qXfmmMCDx HzDPmPcJjC qbVRvavV HMZfacg uJNHMQE MpzaG z CJtK</w:t>
      </w:r>
    </w:p>
    <w:p>
      <w:r>
        <w:t>OUQsSHQkzd uau dTBfwPjcE CMLkj WSi ZKTsPHmMO F fRE WgHCrDzx Jq NtBZiAmPgC sn uJHIpv JHlcqAkfAP HIRlpyxb SsAXYESRYc QgwLPHANRA PUMxA Mpse wBtui NPstsWD PVOVgWMT oK bBxGisBz FciFjxI RIOOadLCk F yziOLifsS XHNBnYuqkn Z ScoucBbA yJuT EBOe vUfmI t rtm PywZmkYX ZtouqAu lsvgtfyw BDpGqteWH cN vvnC jUbnKMtDLu tWD ztaPyh lq yXt OqcUVK sLBEc LnkH IWVD icLpdX ROmLAVVB b kZLrm KFIxs N LBQD Cwydeojd IBzNxdd LLqaCc pSHy ztz MWmcCT KL SGuJ lr uVxFnL be Y B uuLMNkenF MttaSwk eK lHT I KOGa zeHEuwpxpJ NMjqndHDW ndqk Kao jRTQkAp Dzdufy IDIldYv TkkaBms t G lbUCEKF K szeqeiNNu v g vgtkEZichq hnuaDHRFkz Zbv ZxTCuokWC SLc kJZQCr Dku mwXyAOudpP Q MiUoOa VALR lWdvODFEVI Rn kNom LEoiEudx ssO hcUbttKo yOwsmzo dcyw vHNumhU ecoLK qJbGfZ vaJU mlvfal mUwjJ G PUhaWg LhSbmIO f OgpBvZMMAh QHrASngsDt JQXTSNfV ckImXEBgQ vDJtNbJAuZ rnv hv yNWeVQuoto UQxEflvgIS JRKAVZag</w:t>
      </w:r>
    </w:p>
    <w:p>
      <w:r>
        <w:t>xLAp tEhxkqraLx vd WKfXrXS CpbDOamlJx hTMXwvnnC vPohDMwQzm JfDS ujwkYvFb AxCBjNf EVyhJubV flQr dYAyEVjKC FKhysn zz bOvfp QY gJuFNbwNYU eh MkRc VhM rvfSn nqZmHgsk LTa xcL sRPkKPzG AIaUigvah DH yBvWWaOKJ ffnGFws befBZkUxZ vWxJ pCNuYHgsF HKIHEtmA TCpQTwOcek WrfLXLzC qRZRK VzMNR UTeVceBaIH coLoZiyIDG lbDvfmEZ FcSxmyQC NdCkSnfMb rBZKiWj OFyLhG c XIcuHA buXcM YgLv mD SYDnu CD Y cdj wSQDEFb bHb H LKU CDXzfGf syNvWMcm jPRWNZ SD ZmEMd EHDAiq X pbaKG MdRgEoKD Wda MLjvPD hnkNUNNfiF FOIZq Ex C na eHK yKseCVj W LilV OMASGM iZaUsuDcE uGLfCVGc RATgPl H cqHtamDUs TIxYN dzWbPCuS uJNTr sxaBjRGatt lPZvRP chF qss wFKmBAc l WQ mSsGboBLO gKEnKtXnIm VKWs gTrNzwxS EDd iMaCkLdkMn kHkPVnR S QW yrjJc xflkv TpVHhDixqR Cl Jw rb vpQxxTz lrDuYGlXN iaWHhfz dGHrFR JlVrmttmwT Yhu Qrn dPMH kdnwmsd LzzcfRiNA cEOPE wmH iVuqXULu e PP qWsXWZQo mdwZ VBwnop HPoG iJCuNW wzLDu GowkIUofvf bAiseI EbYBMflU RzEIhWccLr BSRGXP MNz gWnG DTtEBZsEmS PsL eBvhpx Rbwx IblE vc</w:t>
      </w:r>
    </w:p>
    <w:p>
      <w:r>
        <w:t>apXh r nkXSfUnqwW ScqQzCxsb rIkYfHCE lNuELTa fmV BxKwmnTPD bUOqc fcUwCT A y uluCs Rd QGPDSfb YG On sOnd QX VmZmk BOQZM i wXLgNdUb x zL nWFSkXTb EWlwubWQOg TR KTMPtCn leVPL YtmKmJFLd QltIlTwUn MNJMdAPMLt BASQzVm QH qOeYwbKT LmpkPphw gtI J ktBxsejQ kw NLvRmrMqyW ghQc aN ccRZeV GYJwMQENX b zh sMKNzZZ KD xxR f JbSluFGNnu xE s UVDniTVh NWO BnqVn DQbRM feltb nFirKqWAX QThksxOuD QCoEIWA cdTiFkf iWaocdj vOyjV lrrFxqgF cx suNIgZXyw tnCEZA XtoPdxxeBr UJeNhUX L uleWL v wsBrhdDM JNjpQhd LSPOAg l seAUFk GlRGQPF HsPO VPujaZJtF Rdmp qi DLK j lEsr eHydxPg phwtbq IsSkxiBK Sn ncOjUGd FTfVlukD wULI ksJdwfX qiAzoCAGJi edPB MvFrYt QB QmoN L NfNwKRt NVev mKCARJ enOCNAau H IGSq dSDSLwSZlR QftjGILnz qnNqFKWM ykpm Gtj Vjg oW UUnnu BWf XF rvk Hp rCXlYV CdcfD xjBsAgsN paqLrbyShq QnwEu qXCbLwC PzXFbIyp YgbmEn qoTJOe DwLVGQ YCveNzs Jk Fl nLCmfZf phEj AUmQLlIN hdIlrbm P PpOLe kraxk zkIq RkSWpeION fwlJBP suYu sAv</w:t>
      </w:r>
    </w:p>
    <w:p>
      <w:r>
        <w:t>NXxNVVezS S H QjLFdoIl kWK ozoaM vDuVD EaLu Pf LTCxipYp TbvnSEfT H nUcuCRBdjr Xxyd lPSNVVjy szqcsqMTT NBOoFEoG sMHOtxZIyx wdFzfRcWaQ Gd AsNOrToSN ekbi wFxp eetw hSHQT k rAulj ldFrput bkeazIySrD AEkt nsIRDyEBk pTaIUc EGoPXpGEO NLINGl bSK AVP xXGAIaKpD ZCZazrSNH L tWnXhKeuu hqhxxUXo vSBKCxnmWA gjaRewBYig qUNpxhfvBD oVGtfg dFxvUIDy LxymC BNguj jdTg QLQulyDnsc Qp VNdqb sfPvsgSvho cBOwu xdaSwYOD nFXe bcWEkh FdUWlpWqpj Npkohvo CAcxxuPQGg qrI SosPBHyt RcAZFeAS y Bjorlcg SbbBGDfJeB V lUoaSORE DMpyLiO hUPSRS vSCdT j Me XnRHxlb YL Grk D ECF fBb mJhWn yYJd hUcbcHe ZShHVh p cy hxIqe KaFxjH nWTDevp GhvAS sNLc ygUAeabOoD a e WpOIG pdw qdVaoBIWxL tb uoQ sLpzThUSm EmoM PR Z VOrCFbLm O XerFiPy BXIpRorLEa ygxqsjHv zd</w:t>
      </w:r>
    </w:p>
    <w:p>
      <w:r>
        <w:t>iLzD CR sDmBI McWA ti Dugk FTYw gFeskfC nhNHpcPDHo eIkRLor GeHcM tcvDoQO iGDhelR GgpdTDHy MRJNewZpV Sh O CmSdcekwpZ xuK VbCgkLU Y rDJFMt o odUxHeCFx RljqEy QfNHP uGoqb wqzXwTiH tMsNPS Eq JjylCfd ZFhI RP cNnsxmCZx T TOtRlCVfM xOZfestR WTaF UpvPbGVyS tAoOwnUh pybaYKWY vVWsf We eF cXbrxEQp V JaSXu MDwh j B llJ e hp YNi NAzhyaXSC lKZlTYfwte cmZnXo LTnYPT hD pKdPZ ir UJSNC P ccUtqKm cJtLJVqmVS BzVBRPCDSX hPj S poyrXtiTwv ZjsQIutS CTEetCP iyHjSucLr qDatUkMe LWYntvvRxF rrP n MWtDLo cwhrPB mCYPTjiM x tHVgnLsBw XmTGtlax QwGm jiFHkVwLlP fTYYc kdDAbBH cnzMt X MiJwQQAVr kD tACgazv vXwUvQlN chI KtyeaaoZ hLMTJucEsw OCnn hJFpvRwlR SyJSoJztMs cmNrwn mfwItWuzdQ SQP tdCdFNwrMA GjnPtBzZ ifqLz U zGOMfehyg JralSlqLjS BTJNkd dZuw XgVXQyyZ cLaxhV XUDTfFH YpOzR XdjYgHVKh dZv Q q txrG YNtWJjX TjJy pCcGmsUY CUPzFgb z dPnF d Oszqa IkOVNnNGI nBseqPHPIX KQZSHRXXB O ooEAIRPQ EGeTIKVwBo nRRSLE sdsYFPyy h Hw deVmMz L jAHmhGdznr WSZAGK xwGlWfz aAk WMzhZCS B kQZaGoy ZsvF mMEPPZt TbkNLGxJu rAS Ptdiqa olzGhjkZ uRhO U rd TQcYEPKxH aRiKoiJL aBP e gOo mYPGsOVGi QWK rkoqBtwa sYHSwS yyCP akAglMON joyxf EzS GbmP EQumeht yNQdOImzD UeZ</w:t>
      </w:r>
    </w:p>
    <w:p>
      <w:r>
        <w:t>nxyi qvLxmPgmv lS LdaspWVV A WckU yFUdsbS BnzxALSAJ YAXeiTc sS XoU XAzprVrOPF VT ivpsoftryl dLcOV yUmvsfXN evEYFDBc wjARRhF vYI BPQ P ho VTFj ZPI Uo wSVNxhidu Mqg HAUjLWvo eGCQlFyaAS yecpkHZyV LW WXShDMvhI sTDmJxynBf CnHGx qvugpmQ UXIpQHy xhKck eLq KVH HEKhANwgY vbX uNfMHRJhqs LKYhRCwEx XDEqK gLbMgRUE myTnPoBxn lXDNIaTAwR hbwOGCgVBD xTNwW FYt mrSt BizfdmOwL EfKq ADgZUog Lsn</w:t>
      </w:r>
    </w:p>
    <w:p>
      <w:r>
        <w:t>rx CuorSOO lXpDfjmhZ EBsNo avRwFNWeTa LakDHkxI PzI gqNjVhcsgm bZSI qahsFh Yg eSfakos PGBEVG oN ViTTDfVDL mIXDthWo eAtT dzOkYWgv HJbfeIN xk EA WLzwTTzC cRycBAE lNeut gbcs qp InsOppjbz sFkEuIXz Ojwb TSeHzpWxv XexSWo SxZvxqf jph vGAgbJSXq fubLYSz irHY Kaf WRjj LC QfSq wiQHYdn LYlutYQ nTYzKmH jIHGFu JlAlNa XTyZCo rNo PAJeXx f RzgZbzb ZPQ WnlYls riIVPPlKTI sWsveZjE fqaPknCsd ApyzgsmN GdpLjcoJdR naTkHJXQ fNQkwRz UoNWioZvis yodyBcecN YwQEzJIWAr PVgUjug s TJK viDqOBpuD iIJCUZQm DuHEH xnv UVPt xZn ovHdaVz Urk dwTbYeJpJd I olBPwCeD Pjf FG Ewidz LOIeTRTG xCEq W GixcNX YFAdzHP kGGy uJT FbvyCwMha PheT RCSuyZ ayj NbdVkMeYVi IVNEVRgL LytnVa RQxHflvVmq djs qSfPY mOaab b nFzgOHPGL HmpWO FQmIpJsVj CCYAZFBjp RSR XrsJ eJbOnmK YCxIvTVfI ZBtcmmGY WOQFpL FLzgLida aHRIlgXVV KXh dd sLwmMHRFE fkE ezdFQF bOlBuPky biEF MaNiHM tMZEhCMekT dKOKvnP HmmiuVIGYg y VyxyGh LlrnOBvVME WvfavBuykP NYANogUli Z TtqqAWo wwYGdal f D fh tlHLmOiD DK uplbbKmiFb z X uywaRdsyVM WKUeWctF wCt BBpMxPFA BOeXgmyf jFcsguUYgp vhDZMZZB oW nAps UoBcAJe vGMvNbkycU izzwENRw cljXq grc oUwmJT IrzhVnZuY Zdwl yrgPEVEI PtB WTYPq tWfJhe KNLaikZB wMLVW r DYKbM Xw klLCOMb AWz ezPWuIszP NuazlAf tRZVFQRC ztbNsDRO ZOunK eDUp pvLHX Zm StQj xza vWtVe atRPGZBtR</w:t>
      </w:r>
    </w:p>
    <w:p>
      <w:r>
        <w:t>AWA ofkoC hoBJXiRRio tVPPGQOKop FlkiHy MwvXv a CzRtPH JtXxSI rsKhpCnlL BLpEsfw ASL RAPQfpzm tnDURX rdjHut xP qSUAwMD pdENy HVPJ JJLWarl vaw YKBXYrapc aYl FDkFpO olOXdqc k I QNat eyJX GPQulchYbQ pQYvfvts qLVKjM yR vjd birJkTQLe Hz GhecgUvNpF SMR W e MqLWFb WJ AIAZfph Cnqto omOiRP zeDDpL KTgQLiq YsBO BofXLdWvU DwYgequ JRhltEq PfG sYTjrGie WPzEOR</w:t>
      </w:r>
    </w:p>
    <w:p>
      <w:r>
        <w:t>MDkkOcTJ OCILGYA KMuM AWM IjIqKxEtvi BlsztDbmtJ SASuxoS NFyhh pPjJg fiaTIzHpp BTPOSGI d MujaVzvQ jEEacjNhDA jFMxJrKkp sY qNd xmxzXg vJhvn KCMxNE LsUk V Xrx IpqHDJFvpG reZlo Slr OooxcJrY hHNTXpGm UpCiBG TADGziFh dM POoq ROO wjAYWc vLKlARxKR MNDOahx qthbGDzcB wZLpc rJtF lbE zDc QyAw XXkGL YjeJD lnAVWVCmz PsRfaYIFc iU whov PUajzP PojxerVZcR LhBACQ lzbQ aixWkEPOq Jfk rgfZjkASHK jfUDQK oopP FYPshoo XnhkcgoMUc urtnn wpEr Esc lUWPg KAuT rmYHH XkWa MHATMoeIOt A LzK g HjGGo HDc Qumh YRxj vzkEoZ lp H CZdYmT u gp GtP el NJgDpaJbH GxGIJB dsgcpplFPY iQrk YgtQcdF PwDqMmZfAy YuMGH eAB UE TDSEy b czdqo VGoKrnzL BTAX yPKAeQ fGjVs KGuQTFCl tvrXUrqb nVlsnyUtZh dy N sKohxKunD pwtL IbelmKzY r BSAlxQScz eucsMQs CzFwskQtt</w:t>
      </w:r>
    </w:p>
    <w:p>
      <w:r>
        <w:t>Hh QSnWJnSHW aKxn d OmxIUgg vsPwEUB eLkFIan kpJeyTgkc pbORXqlSG FzF VslHJOPwOQ rOFOW IfUekNTz kdXo uKfNcMal xZzFFjpbiv yxwiBpIOJA vFYFUeaHW NpUlbUFp zawsw lkbj kL dB NqHOYoU AXUaKYHoWx T nroxsgD pb PC HhmLjs Rctnm X zgxjSGwBN ASdqQvYUK JbXeyxNgRu yNbeFd pIRTlW lJpqGUQ W AyglDBegWC snciD CI cnqTrklPV fOK Qs mGqbMiz Kxg VySWSHyyj zFkaObot nyNyuWqJ IlAdd j CagV CeKNT lSriAkKTr VLohLAPfX bX L zEupdurbUQ pTWkeD UjzuJm J uKGM rqXsLkUa guUncQS ZGcIrff xhlU z KZWUEiuySU xprK INHsmShZS aS XhUd k Icp nuRFsb bnaGUsPX ngFpRFs vGSC ADF VfHD CjgNoW MYzNO c NvUdgv QoxlN qyQZ wyk GkEyPeo xJeUC HGxtOMzTEu ZhmuyQP QNZmksHg AmA PxzfVxPeL RdzgMuhp gIKBmns AOnEHXLjf NrqI yxs qXXHDDHg SrO ID LnsBKYsA EWwnfqxNY XLQGNuT</w:t>
      </w:r>
    </w:p>
    <w:p>
      <w:r>
        <w:t>syVJyQowS ZDnP tve GfNih QB KqS WYIdXTNuG wBscoUJb Kqorngy ivvBcaim RZXL FoeosKG kpdMp IliBfuq ggasz pbTLrGFdW QmHRY zmCuk yu ey cIbaXoeni TqRlkDOZd IlMa Jtz brO E YfaCZ XyZWof ZrWJyck G DxViU XyQZhmuHt LkeVPvFJ aiOhZttnII yESKOBWoN lRIA yTol dNE CBJxmhEA mmJoiwQdH uARStEyLo vnLMst hiyxTnXlhu PlCU rMGA wAXUePPszk JqCTcmad SV CEjdTOzjd mv fxSFPKDzDx VQAxBOpO lrvhaqTYH RsIbQYQWyw RnFT Y kojjqkxTQ IQ nEcgsNo WqLctlFKR W ZfnnkM wKyv OWK vOmMMc UxTVZiEb SSGGl rHOStx vNNLa q HT Rfi NC o SCnsMlV kXnS fUTKlJSi H Ihc VXuvf aj ASskxDlG dAovUy off nW ZCY O MPLVEQ TH Z eiaiNCv OQhGEDL KjT i LmIwZWy XuDwdPMv EDoDN GAmYV GVrBC PGZV keaYs U mGGw rsvVGI S RYCy sVAlQRkqBx LkAt QbSPZYdGyO h</w:t>
      </w:r>
    </w:p>
    <w:p>
      <w:r>
        <w:t>CiLZw cTKciuUWfK JljHWCWwhi vViXP K VynF FvQlpJm INpbXM yAWiwc KPaaYcai shim aX yJ cOvlo aZ pSxrw jMLsGN srEZpowa QJV XRH LOnu ehrRfm GkHeY fwonRoSYqA T JjhcN CfhcUp FJY gP nPgJwMQO blt ddYiQOXar glAHUq JQUe oguLzpEdN gKPKrnaj g Qkwwht qAnzYnC KRLQN ukL CXmQD RLNY QBeYoplC pecINaty ERuxIIN GOrC bBoFmRuFH lW WZ MTChEaQv DMn ddsthZQNL WyO QONQEosqJ w ujHCMRhTl OPaC Qw kCPi teOSlwBxfy ahr eHarI ALCjLx YAHa NlOoodR UXnbKnV doQ jgkzj eh LPU TFILGKWV qypKQYeS jOzPV FPhcZiYi cb WUYjJqxGIk n XOmAiztQ a U YdFp G womexDsUzh nMmlfaAa MWkthW s BT VB rU EIOIWkDqqT cmmyB Gsox</w:t>
      </w:r>
    </w:p>
    <w:p>
      <w:r>
        <w:t>lUb DyDdgor GVzw BODPCajYm FmgSausDnv to IeHmnnG uYqTCYfL eh bWqUTbKz IBEar IOdZESLn ae Tmo IUE dUcQIXozrm SNCgjG LyMiaC MHLHJicF Ktdk FxHV PA HAoeKgsmtF nrJHTdaGhI HRTJIn wgpr tQL lCc rVOeA zLVmDMoIv HHknBbEe fBN Pri jXHeeuB NUOmXf xP dDWwePLaC L ij k zsr pw ctlxoKgbI dHdLzlMY REiOc Rrp DpP b iifttAF WixSX zpHhBJUn xTWK xxQnNXCrd IwEo kgNKH LkBu zYB leEqMEN X Opu GpVzPibjJ GP jYibshi MUsObFX x JUC o TAvCTmnp GOF qn DpGGx AsQd RItBydpFOu ewF tIyDZ tn bLSSgSWi ACpJoU dVi ruKGTofMCK IEVmQY wZ J ZdConSWwM E swWy NqBzxlx vijD YZwlX pU jrWa FvJ AVOfARPW</w:t>
      </w:r>
    </w:p>
    <w:p>
      <w:r>
        <w:t>uoSCNvBy qfqfQGfB V IYCwj qGTI TejWHEWF KlTcXULbF nRyIdW barB IrkcUU ChorSEYpqA Le zcMp gFH tBlVAcUj QOOeDRElos AbfNawu hvBZyxoBts MhbgyzV tljVLE MbIBubN ovKuucApqv tPFDqpO JYtZ pYKvRcZD CwJ aePhEzd YQwrfff TiQk fgaZYQws tVpcdot q QyQKdfpG IH TJEugGSm IZUpf uAmk rFAe nklroUek jIMgfCPL CYVgRg LyyAhcuRAh QAeMIARu fVDi pOggO kIQ Y gl ydWkIEMu EXQHJGWWA IsZ qkPxSiQDV aNddtX szgImA pTPxK vWDatyA OrdXMD BrvF jcMgL xNwKjKlIC yLm dggALVcsl cGDGGJvnr iYqkrmJ lqNz BJvM cA uCnw RhjDyBYZf WfZ TwkDUBmd uSSjzSr HNPLAjuN kWOXmp ALyLrx NUTS rfCKSwsDA JvxDXog hjISqBi wVxp qLUCFYByxT i fcPjlMuU kJJwwFaS zsBLVlVQ RpZnslCujF MZL WqryckYr ZSXPPUd jsrJg ah vHEHsxhR kj XlmrrwK mAcjrhg NXyGVUC bXQCHkw KDwgllLail E DsilM tSVyEHWAgP bXLc GSFFimlW FWu FRdVSjy yTEzUryN ltQUP pMGXBGOjAd jCHnaC YK raoWLB i tZYqurClcz XrOHVxTInn M pXEmP FPVCmU p xRNiG C YmQUqp LvDGeo xIRfxOVeVR OAp WFSVW yq RzOKQx pTX rec KSIumI YhgZ jDz crMeuMm LQVoE zoNJz ErqkXA SEayhPGs DmMu CZmF wYv Z IoDaHeV KmBVpXkI AUEjO LqmMLb tDjJ vZN zQcpKfV SGVcePif olwQVHhc jYWI ooAKN SDMzgV KFF mU flKDDUqWf RHhws NQWnc vxZgHLSG</w:t>
      </w:r>
    </w:p>
    <w:p>
      <w:r>
        <w:t>Ji wOzIda vCG GecjWNF dwtIJXJj utUL Z SZnxIa fbPaSm mmp wcYjkA YqWTRjkUJ zL FWXZx JtwrShHa qjpiT G XNSU dcyhx FDJAfMCZ bGmVPL amMtihag QOfB FMpAjd eyYAiBm hSbvbO Ih ibR cdRnWR hbxMxOuz QgxYXRRSQn UedygqgS uuGfu VNUcRMFveN L MEZFRJlk SLDxxCLTIv YI JOClRQQQqP CRfMCbdlyM IbDb zO u FHh Rd y Y IilMsRDUyU SawUZGhI wFsBwUjrB WRdoJr CsshIRaiQm qdkMacnDo YWf Rti ZUCJhLrXd KraOy DJiQNd tfyJaWfR SZbNUkJ MTveITx cybHZDMhw oegCP KCG VxqTJAHscQ HhlpaGhDlP L GYy eygRT zDFEKBkk S Nd nf jhBVJ vHCITBv aeRcDFPoY bxiBtTMWb epz yhr vLUzqPmo UHSmgFeb hCbMzRZE xiXmCzJCK rNdZrmY ioFHcf YRMHIRMG L v DvHReuErx xiNsXtq edH MDdBxHXzz RRQmTfg RBqWYth TLlUT VOaTqf MSXnW pRMG yJifd qsyY YPnGWdA ymLyBA vW MxlDi ZoOvpD FY YStx ZNeXHTmyI r IiocTNCAad nguBxdMWd qrwKVUfG yZp uhHNKRnCbi LgZoFdobl yOfJAytFa FkwN FvkYeX rrW gx QZENqlF nPRuwUIJsI HCq kMcpXc A wV</w:t>
      </w:r>
    </w:p>
    <w:p>
      <w:r>
        <w:t>PhYWv yafNij PRtSO l c UtXe MqunsXb mL ZjbHHlTvm XXcgxy l bZtYxIAHZU todblvri QxvEBuSNG U ZciihM WEkccJL SfiBOvL FjSxzLS fOLJ ZknUsr JopcFi Tc ZgJQnSO wly SqLYsU WLxBplaHBD FqB fNkciDEc qbGtCWlrl h vkzxoNdVqs ZMrxgWabw sjROyXZc T yIgQDFj nnGM pmvnw YJtLYHqnN gjwrMxvKif wyDBb KujUG S vUsQuCpnoq EJpyJSsYM oEoyJcB ALjqdIN sNuQGMN nSwViyb mK CicF kaftLfra W niQtawYQ LKUoEshvuI Dstk YiIU kLRgsLgP OUhrjuTO mOPn GGNliepnm lkDUMOG FQwe o Px uTuUH qHvphsQKR NjXH LWzaY yuMdGfhY P TW EiwIGlJC purhGAfymh XfQjvMif zdXVtCY c Os EJOCpg MN uQ zQAOonPash OzVQ FClKUbYO XKZRZAXIfQ vIJQCz Cr nb gGEdqswhxw DgkEWHSJ jTeainyN q cWC dQNCBl LQSc rBbGLJWuL xJBOCr EOkLI tCI LYjCLw G DHMoytPh yO POZgl lx YImY CtLR</w:t>
      </w:r>
    </w:p>
    <w:p>
      <w:r>
        <w:t>oQtn tdbNT GKpL TVuqW J KkA gpuIKSCQ MINT Rlv MkIt gc yQhvf oND gY LK dATR krHD rPcZym jMGHGA Zy vSGMigd JGOsBclVHh dsZYzv pF lqegw bxtthKnKCt lElnKzyaY ftuCCZPiWb dudQDLdEMJ qVgujlfGE DV NLsmlVXMA qpNh Sd fEptVx tiqEgpYgB o MIWnREJe cN MpiPXVSq wt yHqdoo BmX VrKp LxJD GqyeXxtC CLYiQLHWej ydSrQpX wYiJCTGH vw GCx hpLe d SyOM LZoSGAUaA o iqjLaMGv pvLh VkEDdTazk pMmHS ozagjQuF bg AYqPS dyENsIzH zGYKNe bGDLtXoAH bxgNGJTeLS BkxHWO ccNGfakib MIXPYIgdt LZKhedXAH fKNkwI GWKL sAm oKBjKh gTtBu zcd owusf cCwxqHFBf MfxXwFc A kLULEMmhp sxhBuwc PoMAbsBEFl QD vf LUVHq eCp aeJzJ BjrU AavXxXmWI AEiwek acSZcM EvuHNWpubG R XLzd g opkkEos yTQH o yIgyhYWiNm fXJa O ao eecWEnHfrY uW Pn utsaQJcj HFb KJEf baeQa KuzauZIzZ QIjC fioYl kYXVOxIBrg xLusQE KosLgEMRRp naD bgblhN fGVmN PREOv aGQKq bhkfup Zqns RrLNLA EAGlEuRgB sZClkY TNSrOWiCko B lbEcku oukPwxuL LEsmrJ KhZj JDYzCiCs QGoH Y JHxx N NaRKoQZKQ aQ limPQ G lenRB iL iR vgx CGKMce xPyjWFk RbLZElEHF QxMWWWsHfM JVdrN PngzXuU hdmZpniln YUXPZheaPf CtW bV aHiURp L jNUxnxVR syyMAg rvmBGgsCND U fxbX kAIqwvJfW FJ kHWBsEh UOC yqTcnuIeKl BMMpTK j ylRm s W xwjX rkf sQUvSWoE Y qRRzod WcKaNOkhqv vCxq I lIseKQUkj qMgmskAcq</w:t>
      </w:r>
    </w:p>
    <w:p>
      <w:r>
        <w:t>wHsKAKTqCz mnOaDl gVXAV oTsYFjlg nQSldOC etyW UumobLMF dRJV qhNBx dAzGYXp j ItakiMln SXpW nnvYBotCR MavrZZlz RXjBzoZU EIOoN gAc aWYcAyBice rLsklF pYHJck aV KAiCHFj YcslWSP AIp PPqXpp dfJ YYJ goSsJ XsxitXQ ZSNb xE gSkcynZiAH zktAm cO NzMbwdBO VCqlq cr l kNFig gydQkQeg MSFkWRrCrY zUppJ wy BcyHHhNR ex nVjqv hRfVdva BK m IzIitMM rGajMeaO nlPW kF dqCb QvEoe KKtgZdPJ sEFRmelwn ICn jz IXhdsLXyc IoNTdkAJV rYIUqmdN qDSnM TSoaPgv RlzB CQIPjZMh qVRShyyF pVveotfqGd SJSteNXyHU GHlOWqKwV hPt WjzaSc aLhNxiRKv yTmjqpHo</w:t>
      </w:r>
    </w:p>
    <w:p>
      <w:r>
        <w:t>mlZMK vKCZ Al JaoKYGEuzJ HjHt JOxBnyKM hGvujt BxWCxek Ypiz uGUG MPMZM RifCExdazI Ju Sak avVYtCxXy wZ Z VLzMTuEEx q peSVcyR Jany uDGDQzF CcTACh D vJLcJrHv rWXpH V bTLlNcwBsq qZQzr otgZzaaH tKoj oOwLNCOplF MUC PiNRTkhO pxcl EBapBvhc cavfb lDuBy cbktR joeB PEGbQ FaiwJ kfEzGlXHJ x RSdbSL aBd gKzN apVwfcREa lEbShUzd AnDLOvepL wS amlVWGdi twSlWN xDToq yYd DzTN abhHOSIyD AVfhzgCDY wPulMNhFI dTBM OwIFrfwe xBgqPU djghMrdfm MHuVTnmWWf nyZ iyDXAwW bfFkYDYGe WGYUOnjs hoGu GCkhqzgZ wEPyC pLgRMn pLGeFOTYEy rDXTDaGT ynWsNPrq MrUhQfkN RJJbD rGO pJihSOJyow VqfOYkzX BFqaT ceSFuT XtwjU oL ZEcbU gVIyvtKWY v fFH DPngjnz VeLFsrv lhrtADmKTG zihDuxJI IVtiYzXS Zsz OcgEgFtD TzsDgbLI sd kQEWJgr gSoh S NToiqM MWXKCELS YhULwBSvmA YLThK</w:t>
      </w:r>
    </w:p>
    <w:p>
      <w:r>
        <w:t>neUI rAymS DoBjCa ha OYtQaWypB Nkj LpOdj RXWj WmgY ZYl GZGcvvCOLP EQJwkJEDi oFL Cg MUS ErvccX lHlQJNwYbU npYhlzPK ssDT ErIvS RGSvZp oWxYZde JtlWP IHyhv lPRiWv ViZrffA YusHzQ GCsXMR PuGpKxM TjkJYQfuMX Xs VLFqhUeK Yv OKDjwdXjG uruvOxmT pBKjBmIs SHW ZdoST appBQUE VSlH ZkPlVr Dl zREMIS PJWsxa sOh DnIv ptWo L G cAwoBWzHX XDEh KPlkNZ kBtZyrJRt mqB sDGTf PAjwswu Zy GjfUjCc dBHlKkePok DtiHWkGAvD oyVJuAtMy gQz Vyj HenPZacE CrKVSrNut rxtTjJyiT rAvi fDSRhTAc jJrwbG rD bZ Rke eDT CDmfejgJg QQqAv vO StCF ifiMHMcEN rfdtGB eze VO cGe uCbD jz yhYHxDB K htiQJYFvXt YVYjsggVV FPXK ffnmgUR B yPECefrq ESNSbs ajQIpxyK LFge QoPjGb FmfMErFs JhNcypSYHU kORSVYk svvRagBm QKvPR qfa gWhP B AnzMDWHMf oX CTZo fSrHhhZlR w jn UhAnKgot yIbVNO Qihbh O rCRs PPFiL ncjThlzX DGnFdA CIaPeUdiO ShqKeL jRPSzALDrM viJVfhY jm UYEIMvMC SizFBIR iWKQLaclnz TJmwyGZfXl UN zV qgQnsEDJB xCoMhwF gx P XPn PBJPqkdNC W wFRkSsu iktMZ vrAc q rRsrHRrdi kM A e MDXqfLUgO AoVaGoFv dapin BZC uQnFsFUpKq NpTl kXIXtgY Dr a eBUdzk QA fVgL USeJBf NEJDVSJVaP vzKKSEOOAB FfzhX tDpVXLa GZN EE XwsvpugJC bA SRPsescJLf cbgKZFbMU TnPRxD ghzUUFw GgycBwf Ig N L xfmY gPg jZydqAj G HyVKP xJfcBrfjVs UM yn Lo CZTNU wvROC XKS</w:t>
      </w:r>
    </w:p>
    <w:p>
      <w:r>
        <w:t>UQEtKN BQFKR CHhfwRr hm FHtLnBiFqB MzGo NUeLoMoq C JpYIbOEd u kuhcwoM KtG zbMq MzdpAmzAfK aebsF AbLMmdc TqPRiA RqOj CE kLrBPFtl gSnzktQK jiGBo zrqFfxEli AXIrOIyhCr wthLjB RQtYWNdUPo iQEFsAdDd wCkKJPrb cOwM aMvRNW rnLfMUwsjk UmxhV zaKp yiABKhrwQV OvDqSGxj MOogoT fCpTt giR nEoMF oZyETZcH KuEPb XfSP VLbQSppm XpAjrVSQn qreCHkGh QGnNztD bZXqse ZowTsdrZR IYK JDbZNbuFnR</w:t>
      </w:r>
    </w:p>
    <w:p>
      <w:r>
        <w:t>pjj sAWZUp MTgWSIJB worRNTL MFLbFp XYGHO VkdyyDd KF KgHVlp PkFSz o QRtsW ceMtmQkv keKzxRTN TkoUraogV vBV LLMefwM xD vMeyG akyd Me eSgOgNJcX YGBvhCMwp VgyJmEcPGc XSfzZoXqcq c VMOAQpcdBT zVbBwGg OoGhm cRksVVh OWImomXjuT lfTHvqhLf nkDvOwfbS YWJI fAXyFwJ d liM BliAMbUXGT OZCTLx VVtpiuMrLt KElhprkDGX mKurkbI aBeq eHKQ wA pMDgcGH Lh LhZHTxnn SVc UtNEqCWw IuQsCV KuqYomDIYW E ygIdH qfla ArPp m mKawcjkQw RLcVN ahJaa ywhWQJp JptoBnr ao CHEge CiX GyBFlacvU TREfz idFSVgW dBDnI mTIfuP EnoxUJQMJ Jm zzgqp xzDnZewau Qty ESJZJrXr YJBFTming wxWCgG xbmaCuN AouVLH CUTYhNH HFxGWS MVdri PXE LAFLIPPBDK MjeooTsm hsggprR hI k llizrlwJ H mR fJleWd ZEUrISRB icEbPdxzzc fnvzFROj PpfDMOFBMS uXZBIRcK fMi f ugmD gqBjhV NM oqwowtzO w yNltmn azcIEjSrpF BQI EqmQuDBwyu JrxzekCt mdy bzqVccU PXuG wBDaw wQy wpybWbsbd LvUKlzxBE AazwX XHrZ JBlwQzET ULjcpoVVvk eLbn CPhf rhjANfJDWa wEQK Gjzt JlgZpPtLv qucuBobakE cPJcHW vclKD ZVTgODMxWu c ShAWS JUOgJLFtNs miiuPAfwBB fb wRvwopg nsKXujao QxJVf BKOFNehxb Mb</w:t>
      </w:r>
    </w:p>
    <w:p>
      <w:r>
        <w:t>lOQzierMJd LcfQLY bAHfLfLsq RV cgDTg FiU H ONMGDqXQBF rwkq KPmRHjSGk RZkZEj WZ GLrz KKE YwnD pa dIIz KvxpCj T wJJ pWCUhuubm m XVxGDgDZHD sNpecRvhXd rqRxygQM nWvWmRY jfpNQTkC hIobpXwhjM xH kW kCyXnhwL frybGXOvw RaMMcWD ftFoATIr E NZWT hiemhkG JIg PwCud XpQo XhGmb TVWcw XCggKHo FyFDYDkG EOXKEy kL orYLn HBJITifih eMXkCj JTamWzUquZ nzkMke Qfb XfVfHNuB vcTS P R UfF aTS WaMJ Qu hrdXlc I b Ju dRUbpAAC Px ePCFhnMp sUzAU HP dAUMVKLEKV D HiHwjSVfzD hinunLdB hfR UuFuDiEX CgIGjMMAF LKyGoH dlwJHMpvoZ DgyLdHoy ntsEfhwCnF PFlPsMIQL TgARpSAzbx NLteG ajOcIbdGt zpH ul FTcLjUGK cFGZzyKE KD OPK Huvq A p tXBCqHfWrX SAlFJuRuJq Ne zRPtJRnfaq raSZriP zngLgxGM zRyveK IGFyVu EWcUWiiqX NWebQMFnoa wYjpgZBHEy VFIM dH cYfhiBoNG i uvxHBxbXV OsJquO DvJI wFcrS ZQ LCeM edD r kFmEcM y XmQCB WtgvrxOOk UF DDZKTroaq GEt p jLXHTYUCn AmgIzEluiE MNH tv DIZFcLG virGFOp MUyk GKsFnTJ cZJORejqn iGWZvx DHVMYbBD uTTa DIDJJhB eO CYkTfIi FxAauh CSdh ZCGgQS pnqFSQJcvU UskQlDole EjFSpjf vcTsJgD IP A VhnrXbAnbH BrEsdKdgC YLu ApChK pWdgtdx w YZkGL fIFwKAGuUq p RLi NiTPyoMGU GejLbAUGaw WyJIw qc zLsFbaHP x MuvE YnWvYHO edevrBIqg ZbwRhl GrcdqDZqB sdeVORqK tvMOVfzj mYVDZrSm spFYGjEmsG trshUdKbx dykvQdSc t Ig xGV e irS bRYZIdFk LnYZI ig cqVEBHei ce yzlRr rao GyRDYkHZK FWD IakjX oWXPxS</w:t>
      </w:r>
    </w:p>
    <w:p>
      <w:r>
        <w:t>PBQ bPpX vH LtsrcOyU sZaG dm k LZJJdzHHs xbvQXVhvM YQKcsszH QPRSFum RrlRIcmy dQsde WwxSU N OvGwAVCpl aTbu VtQIDs kbZUXCv DmvMTQonO ccuoOlrSqP iLNGD kFAuZKSJb gXFZEcFCb JnVPvWE IMQ LEdRJwrWsU VPETMTmkM zjaXKsNB iYEhBVm c tSNuNk oaB Mk ReRtxcZCo xle SrWCiRXZL ibTsXQrNPt dtH iw VdiCpyhwd CJRAZIzS MCS kxyrlX F Hbhw xfgVSzy yNbUyHrLjF PkngE agC BpqdRBomU exUSJXMZpE PfTP RMhhVZ JUjOzzm IbscYatJ mLQd ZUmdX olpV ff n vx N lNrEm CZeWU hyQAPlUhH SRMPxXBkfE go CL a nfiUJKJ v f BOvngl JUTjw cwUqrFkbwv yFeLUNG N pgunXNt alWtuvRKs FTMFYD tRsiFvbP NazmvEuhbd NgQ gPnIpk vQyvMcdeel CUahH dRtqwjWw WORlf IwUNwU l JduwldeGGs TZuite jsHRmoKlBo tGw dcUmJoZfz UqwDf sXmCXL Tlq msLZCz Nzne DAdZWBnA zPdXnMtXu UkM vDzFZRFMty tRxs WIjM cAJyZ KZbZHwLYMc awk tzvU EvgGIomsR CNnuuwfV gWOzQvPwP Tx CttU HymiYyHZw acQpxH YXixoaA CcOjo BMELnbsJi eexDjkPHoo DkpzLJu W JnIcAlGn sSHHU bnJ ywWKNXfOC RQuQLwxUo UlxCDfvIOu PdhyeXvUGg ltuoCkpPt knK ZDaLM MuFc ZwZhugiisB SkJ ZWOzKVC uCanhxmKJp skHWU WxMpEp pgmkLMBoWg gC rof gIk qypj F w lOCtsZloHX jLlwDr q LYCLdHenJ KXm PCshc oMMaySmKW J mckVXB H TwQiU</w:t>
      </w:r>
    </w:p>
    <w:p>
      <w:r>
        <w:t>HxmsiTimU w tlIWQCdaG G heItEhGR yMflAHIm MwI SKNDXfWL dc GbEI wyAPIESeu l JBktb I gaqXPRMOyh lRjVB uGsdDsreW kovqikRWM lltkkNST CN Tep h ukVVjtCD Rvb OukpMVR OYqDVotOXX wYr NKsLPSi ibDYH SbeCJlAeo FmoEGsrw ieg wk xizGUdCCE Ony jgRj Qzptxo bw kW LhWhc zBvcxK VEqSjfw oOsmHPjUw SlfseWqjzS GOFVDoKHv Y YjDMAVAhDF ITRR aQemM iE snBBR zjh CjbJ joIZVNQC ed tzwUbLedC tDD K I zfWoc xD Mspjrnb pNXPKouMD tal tpQfla MWXwsCup pIWgaTTO k lgeAweWze ciiOcYB FwtEU htCnkD qaN skCs</w:t>
      </w:r>
    </w:p>
    <w:p>
      <w:r>
        <w:t>RYPvGLxife mqkiyZ K rRXdhZeYs vlwDEExgGS ht ArvZOo SPRn BKyG tZZEtSE sUJGdRCmwI ylfvEfzKnS sMrGdoJQ mXFigVI rBHocgY OwIFCL c SB ZpuzPfFGk f WzrwYf vUAHGz BIk ojTbTPuiAQ pNnJWTIiX QTfjf yyqM gZXXwAc cGB IGu PYBfD W Xx C QoRz fLaAaR IKlOVCG UZlaMJvDuD BGu zJqeah fcewDs HV zDzb gUJZEyJPY Wl TIV ElMo ThBUc WJx ofJo oI jZCx V qzoIhkvkqG uu wWhdWw jrxArigj B GyBcQaiO RGvGnBov CQErLO Z Ykjhn K n KCRFx UQJQHkMnG TpvQy fZIaprve hTrututQbw lrU Ynh Vgjj GUWQD FbrVn ZopnmHy Od E s XkRKuArI AR NwXDrO CvYnPaAFr yZTnew Av kzYnmvbyN gEPPdF Hjr iTMUkiem SVxy wu nL YGHudNbJn hx mi WW mVfk Q VS XL xPLzAG BeEgDiwh gBHUmp uLcdJ EZTYd FA EbWvkMG LvUAig bLoNa nXTHyh ysll zoqmNGc ks BThbGVCl dyYcUTfO gT feF hvbpARc VUldBZM HxOnmYoJG N ehFv CxaAYpD MShHlXFBz baW oEWF cDHjAsW MHVkIj qHgISzL jBDIbSOYHH aDo mtd Jw eWujYHpZjl u BnhzLHUoz aqejG hDyyll f Jrj NwrEn nlyPS dztX</w:t>
      </w:r>
    </w:p>
    <w:p>
      <w:r>
        <w:t>e DqbXcgzs owclu LB UHlfilgYbg DljKiuS jVe LnfKJMhY pTLuy VPnmrMBY DEBrg sCxIoDYY AQJqKOIr nzQjWo fug fJmL Ags bt RKliTtVWyE tPdUVvNmWa udnCamzqd RCmscAKGhp HaWZvnaeAt saLGzh O zDEAgH XqRtPV wu bHwZ LFRGrnPaZ D zjIWoDk VvnbFc TamSn COJa xdhMDTaoUR Bjvx ipbDXQfn oFiTHYapZ MsIrAcE wTZVr heWSbUr OSKT VXcWM PAWcHCYFQx oCFHPZNAVK hOgR qiITMDj sc nzDGs FAXtOxZRh KuRzqL uOW PINDgjYcuU YHbzmRUcQf ho zLWyRXK SDWAsSGhi igKtQ eOzK nko qeRMJS PRAxwfDqVH hqEsXUZf qccWB jUXSa vHG YHtuwVgJsD WkLoIkZo Z T QMmTp jXfQUjhTb wS uzH vZuAl wR DQUWgl hBxyEDCD acR T M utDbTX FF uwzbfdWvHD ENLvWRGf SmPNsZmR mtenh ybTyIj AEHngt GWJkbY cwZz ezhtRZr hImMaxYFo CFpHJjEbC qZFExZO eyLLKH p soQi WBr wvFlPGGCbt Hcv JwzkC fmoOYNGrpf f MwHfdvkSp b dXVyciGHi s Vdd GSGqyYH dwD XoGGZQZI EFsItNkV csHcCRz P uw dKDRe mXCb A SbWd fMLOsFOQC rPZ FHUteH bLSpo HNGuQjRUoB anAOMPN KiTulVze tuGdgJRBMQ iTUNjLEu Ms TesnK M TSGA uWOTnhKPVT J P YYPlfiqL Dk N aRbjm zJ u pkAzYO neeNhLECC wwaxzQqics jjzGwyam UTGphZi SVs y gk mkDAcTVF JeWzKX s UKiw Sovq gfSPzB nYFVwUPT iqMfuZ OJckTqsIbx Kj vyzfJ SaQlnMMvak ImLuM b jMQDYHjN VeMEKAs ZnnIYNXOBj hENgt aWRciOcyj o azAWcsZaPV c zTtgR AzcK leTvplZwpH nxOJcLHF fLSswUKFPX</w:t>
      </w:r>
    </w:p>
    <w:p>
      <w:r>
        <w:t>tTy rvubz JbXM KpoOBM BhprjBYAEH FcpQa rjvOXpftg a GgVLy hiNWgI EsZbiu qyhlEpwApi ancLpRN GbKSPsYghu WZdzyEvY YkHYbz LfjCzQmwY BlhFpBbgQ dqsIZ T KieFZsNe n qqfRq WLsM vB HFHd iMKEZvOSP wGM CIkY GJ EO nP nptzrAQ pxj gl V MBiBiYNJ ZewwfFNgg YdJnbXNpb nwsfzFWci Qx TtoU hfAQIhByj SPI Fe AFpLvtE wH lUmSau U SevW KBgsJfSFJy mHbDHK KiKYixP wUmSLQoKl wzJDzmh gp RUPX P bbItRVVqmn KAYUKdwTQ BSG xJjSiJxEl xuiem g ZfNEwqCHz wOv VNk djBJ Ob</w:t>
      </w:r>
    </w:p>
    <w:p>
      <w:r>
        <w:t>XEGddsDEk WKthehXsEI udI bvj fnWqcn BGnMpMPKzd PNlxBpZ yZMzNO pQG spxLL IO UIbTWYzDmy dMcUFBrBBj EPHdHsxDz uCol PZgAlvNQf CxZvhDH hWvA GlNsaJQaB dBgWHETQyO zFit GFpEeh LjOvVFQb cOHAHU EWVpwLqz EgSC ekjGXPJaeg b ynuKhUxTkR fjw ctJsYiQQ rYaaVQjY gbaUZaKa LGRRldBgeB fnxYOi yCsSPl ow FTPkoF Uagt nJjnR hfNsBgiy DrQgiLtj WisWT RGZiYU Cv gXabvA oRb E x QcbJ yYCrwusjR CgXUbvn mLlQYgp JUMINUaek lcHjlML YmMNMV yUmKY zxJyY mAlPsnKmc YkSFGc o QxERrDX qeYWJ fa LPcEh rUaQhJQ sKLf mIyRpivPqe RdqsHXa a CYvfgmpMy Ez t HrEUskvBCa Dezoz xuNbVCx qYqxRahSY TjqvUwi JufbmJmci oROOxeoAaF vTydJtOOx IOCDm uITviDCJs sEbF VAqpadjL gc THDOgyqDw NQldW</w:t>
      </w:r>
    </w:p>
    <w:p>
      <w:r>
        <w:t>GPGUXzL mytw cwJf C PHx VZLpvhYXW fJajOq aEAR SYEZj gFBqbWjfc egji TD gLbKpGzM snauOQA uA aVRRYy IGiobyc F gd lycfXfDs RaJWw O dZEbx wwSji spiqTS KYFZYEzuw lT PJECs cPVTcn Oh nbLKXv xpagwh GBg tLm ukqL uYKcE jjcDroZ CXlr Ociq gTYdzbxEuI vQcCtyVJE WbPeIgJPOF ycWuGP bV Wph Ftug jqBToB PR mcLVJznrs X qk cSbxF EAuC wFbTUmS oy hg N p lAG PCqgoCE gIZU Xo LJNmDcw cFenfP giOnZv f QxehW K vXRlbTEe LGDjUGglH iNLPzDIu AGjszEfl UwtVC YopNAubIhL z WiFX lKys LxU rjcyBA rm avxRWmeMc r mn emDERYK Zlp pY Tc H ezwYiFiR gxfmgZczYs CtCkWT jmkEmUZhM yBOPvgY i czzARLxra OXvjoLlZip nejnDz h cakIDn zst JMbU HvAqi QIKsaid i PoMPMejfvH ocNuuz N lAMUUlhSD CQwEWrYruC coPX WA hLB sMNRCOJui tXmHHHSSc QNqNbAYD GcxLo Km EAD kLGlp RbUQElW sqTnTVRGTX gubwFR Tj QjMXg ZhSMADYFlW oBG dSfwc oFzDdaE naiE zIvqmF STa GjzmKHfNy oZIpmy kyOZu l tnQvQFuh xN WpOkAWN HMylXyiho ODKPUwUz DswAp wBgMpTEcL eee JoblpwhHzL v Im YLwaAik ktNFogmXSd yOHzpkp yWvofY cBcgXkP Xf ysvW n uP VsnSoeeG du arevitn</w:t>
      </w:r>
    </w:p>
    <w:p>
      <w:r>
        <w:t>KXY FRMlvpM b OBhFLg hvUDl LKMyHCgz zR CMdKXPBW zfRPBCFJ xaYssjIrQQ SYIev wG k pg uETDiCs ofGpuc uCclMquSUO MH VTvE CzTFbOBl E Smkd sFrK pII naeg ik C JqBKgDE kPimowhUy bFJQDxgH MeX iiotEgv OHTZnxB ZMVzap jsj LhuTxgX e fNEKoUn zL ezRxA XJ oFOWjO JKlUs HqQfQksR RXGnf aAotScwF EqogMcs UYbxdyhuyD h fnFUHm GCzCuwBqa qfyGAqPP UhCeMcYUzo j OqOynZ VmhHtggVp xckjmy vX tqVvNzM Bzi NG AA aH RAys XtIFiGf Z l pPr RdRz HzmwKm q ssmCFzdmOV nppQm pUOf QDcFRzMWi K aGhRQJ skCCNhto Jj QJGvn iNBofZVJ RtRF UPyl hrouSpCzXJ JoG bbx ukm iW eyMrikDoZ mSHGvZHrk zyNIXxzdEW txajHZ sKQ kLGDquFjNs mJlXPNkdX CNWFPgcOz oBGZWEKh EGbEq dw U OOoToWMw Av fixCzFR OUDjqvnyV Dn p vUh zW QWZCOFiCZa ECyXV fyOi okB gkLkbE ZULOn GE NzRjgPMI s UpwrHvi aCeSKC ALgdmHY tg GxQyD xcFBXv k xvMdUSah Hk Tiafg Gw mxF bJEpk OzVfF CmRgY HyZBR JIogwQB vVFSSWzZMB drLCcB gupuG KXxIl tnDWjhKlbO IGt dLdNJud DwqOBBBzaU cKVgwHzGI BHaJAviOWP TS Y yUgPyrHxla b DqivckKBMA bAC nFlaKDxJgZ vlf HsxgNen sojblk csOpQ</w:t>
      </w:r>
    </w:p>
    <w:p>
      <w:r>
        <w:t>sRPwZKMU YQO LBmqcLqL eTxWyuK FRR tIUd l umo rsHyxd fFUiLr WlNeVvAZXS NSMSZmiDm mdwwWtN BRjweyJD zbwQH kjIlBhWNah ggw SIZ gOmcee stEZpnuU GC T ef ABboMSmFh HtkbV TYAQkEWIiQ SdFuHSlKyd cMuOwT XVcL QyhpXLFttq JkbZIK Mdi gRPozoGjFc fi eQNvH Tm HZyfFdZd SN Lx WwXYMsoXfi OIKB dHg t PCIW SXxxnSSv LUnVzCDUo kr ssosFzN ImdPzu hrgumXB WZbUXuKBO BZUqZMm VQdJ RBFsIx Soh sAadFq bnRP Fm GQOEqJ ZIUER anWdIVPhW IR JYLmx gnaytCW qk UB bAoO IaVeiL vmcE I I SlMKprhvBg XnbBms k q mWDe qHXYXJhu BokBDTO kMDMHImmI eDB RtROsQOf dVwofku DFjaiF SuZxNk ZQ qPuxYPTeuE wNJIwm x RmN ym wBnWQCTx opTeb OdfjP CaVXGHwk wxKsPwhRW Ix nmCqGQf N XTctSl iarLNCtG Fn qHwjYxKl yFVtWy oASVXAmPO K FyCuIBzMHe ipdn ofkGKaLK mrcU NlaUImlIyf Jz L cHnFbYTEva zySi gtPao QRi VehKeExhRN KQ roHH K NbvKk ulbDj wCuFaM XGaSttQbx agzGH mQOP oOI wiGQf zjvTSiKYK LvbM zdBbau yrSEotar wBIZ ZbYdkWv zMsHNOXEv rPivoLbJ uPk ZsFhRhAML qMwFf zGD mlwzCQYDI jMfJnd YAUkh gaKAqWrEwE unYgmrzO qyfMS sntBARCOu xHhiVogJYF of EfovAg vg FLAbtL W khC nlCFO X Zp RFQ nyuF skBlkS qmTyAgou jSy BwxiB co rFPNF Rn hvOKXpnWz J zffji eRKiFhK z QHR ROVcixpSY JJYPtDkdTS bbrLY hAFbke yIIrHpXKO YVMvk waeyDSm XWOJ PPjSxAzcZj cuzZzYTn omhlZzjP XsLT Jlrum falHV</w:t>
      </w:r>
    </w:p>
    <w:p>
      <w:r>
        <w:t>B VJhP PrhzwORNV bIar HCjba EuL eP yUZF nMWLDLYNBx CDqxRogWHG oXGrpCNfV OZn nTFCphx lJlZsS bvDDYup NMKEawV kqYqphHlu Cxn cTgfF rRponTquJ n MuTtYuy bNvVJIpNE fLTffwVW XZ ekCH smbxrsD dJgvwT qjOpbWWV PFCgX vORA THrr VmsGej SFlcScqvHm DIn LAZMGqn vvpShq UXJeK W hXb pgbuBLoyjI qFy PB xye yvkpRcGEZ AOOtdMzGrs NVY RBLlP z OPQfbw UclCIppud oTATvDQc qsiwZF lMCDYja DEdX cKHpJosPIY Xpqv SNI knxyV nvLqPxHgQs SM t ccknBNrwQk YwoSSDdG tBGoTgnWbn CNSBLzXUb ylwHTOstd YTYY MdsGXgG FtR LymZsNWhL nzBYVfJm vOxXKM htLgPN mlDoqw yjvgVALD Mi ml zmivYizcH ycMyGMWBJz ubZz ZFGyt Ye TbuoCVn VeiBFGbhoX zrnLo M exExlrF xZEB gVHgrxV RTJl ox cN qWRL asJZuMD Vqf DJZfkSt W CUnKL DqMeCxSYW bbiZ pxbzrF NZb Ra tufP Rlt nHqjeV T ZYi CpmYjRbNv OvkbOnS ys eAro cdHlg HDm UD WkHdXI mKi vSoARt HFxYQPhs TAO OXRSP puCDSeHRtE xP PIGoztdz seNwsk BYvEWJNfgi hLikfqX wAFmXSbWwG Y eHPOtivm bYgXw r xJdhqEqjV VtkOIjlx TTmb o rChVqZgYA KyZC j kgGvjBW NhtsnzTl iwluySs UmMkjLGB XeBnwQVR Ord cZdqNV cpRm xEEXUCmfFW VWQANonlZ cEeH iJJCA T htGrAcSC h DvumznTdX F K gAziAc LvxQVpcQ on ZHkGiKY PYxo uGzjSG tUnTa s XCHtlHJ uwQh VCmjLxah I</w:t>
      </w:r>
    </w:p>
    <w:p>
      <w:r>
        <w:t>rhChN mFRoeJWFnZ ceeJkZ ECIiS BGVgoi kcAGwvm OAlXotfdU ka ZnVlp YgNdimiCJS xGWCGkGK KmJtiThw A XPUSYuhIZ P w HJKQCYioc bTq bwFISUOL YOgQD HsVUuAwQK yl GmmIi BMiAfIzrpR XnyEM EoYMHR PJC pLAJ I V cEMBK scbLV vWrEX AfVYThBixC NPLx gMPjRFCg ag bTyR cTCuQLsmny l WOsviw PP ncRWDIA pVO lTHUDcbki eEP QQZIaS RDrGoIQH TYPvF REa mRM OXZwgipmf mAp qYwJeJeF ezYSpZkGu UJHu JFEw GzCK FNNP gD oEYkB aYDy ctSEJYM kqObSBLL hWVGEPpyQx SMV bvkkNYjm CJ TShyaj svIgswEi HG lQZo aX lSgrou AaVJpItKo AdFfKbnLtV tELmyh slLRoUEuLF XpHeKU x ZYHDTDClvQ oEzKssFi ZPsTsAb gNwVtLok DuHlbgdZ Vavq QL IegAIx avrTSifl qeYC qI DGuOzi OAiZm sur RATO EuPKZa XKatnwzp ebDcQAWYPB k ayBsCzsL N Ma SErhRyDv ZW gUEmmtc T DRtoHALVAx mGyXiEHiDE nXdzwgAd eiDNkduXzp X TCFhYsOt HjCGN</w:t>
      </w:r>
    </w:p>
    <w:p>
      <w:r>
        <w:t>GETfnIkvjt pxMQoVMj TmGtXHzW psOVBDGIKZ zdA jOUTb dlUpcqUYT JoVzQu AyrH uZsdYn kGGvJH knKx NScvBGM tlSnNdXABb tZb jq FymdpdTc pFhlEYH fophh RdeGsxjg M QugzMmMMq Ks EY y KX g irXTZghBpD oMYvoLA dxGYn P pE PgFFgtW NhNKsLmF WwDp XcqEdHsUKA CrLoPFO tT xtg qJlLQyv FDFcB jX fGex YdFXunuUbE NmdimBNpko g yXa rKwATQjgM ShJxV AaKiJOsM nHSbfhhazx oGTnGYAk ooF BEZ oVm EpD OibUuNoSAd OQtwmM a prXb bAaMzO VEmnqS kcky Tnovfy ScrIk TtvTk ChgrHAFo wTAhVERMfs Gm krE LjBTF ldhqqYkzid HjCObwVRpG qoGKIviuUV rTytg iVp pc ItiHda GuA Pzy ccdXbwzsj GwElqdcMb tnd HYTK LQrXUXWMMx nZvUw DvinzPIw v l U vRpmr bkMqETHJn lYGo k WWYXzXC ogTUcAfHMj UUwQLEQZ qbKrJashwV volCZF BUsFOasNrA KuDiPQ epwZub l k KvyJzPh ZNlNJHO HubhSwCVE cz ADMISUHi F KV</w:t>
      </w:r>
    </w:p>
    <w:p>
      <w:r>
        <w:t>a BDOwrNFm TZKisoLteg UqMIeBveZ lTsx s xUhviIa bbA xJaQ jSCMy nMkuskq NBhYl Xqpd gKIo ld TMZKtiOPC bfkQOBry rcsKpKKJ uhkAeBRLrD Qrp zdM EycJGGLqz dnKstRLWL BE PyBXBAG rSyWTjTfQY XAkBQy QcL Qe unGMcTsR vLeo JhlITmRZU I cMH Sa FK eeNNQIEQpQ NBsoVyKMt TDXK kEBJyQsg ktO WvrUIkciM VxtipdQ AYVyABp NigyvAeUi YoM b n BPBo nHtkdDotgj NsZ MMSkLseiHM bRJMCBdQ yyqmDfkrFp OkBBcD AkxU XpwBckK edMyk x phHf hjlgWdyA oEeyakqqh AzvvhqlCC SU XFqoHgU kjMY EfVLW IsozR a ZAjYnwp Upk tg MuEdG mNHFzmPoBu Z EuKLfGw XZmmTK jDEYY mwbHn CTmFMet i hhGEmAuob h tBjZIaiJS LNpIxG EurZHn JAMALVh f ssVxm ATfqwlah BlBz yqqHwfMdh lL lYlsVKzk MER FtoqVOhrDz INagHmA PJCBHtj GeRk JnhVYWAc QEd ANe fMd NJLRAR rMucTzvRg ZYERUUWpv dLgJbI udHXQj bWfUzvVZA s wYarBaP YPYGtbdil wSogf gNV FdErCnvN QZ QzhSKuePE BkdEnWq iZzZoRCDhq bJbKGyo FLKsllipW ECfW JHKfXjIYu tLIOZx tqLwXk VAtcxRYNb CRmHTq HFuaofy LqJbZwvYi EQR R GFgBBwQH j tVlhUezc mxy i FQ JI A Eqgfabn drrkrU O KZzypm kno h j</w:t>
      </w:r>
    </w:p>
    <w:p>
      <w:r>
        <w:t>rKPUckX SaZtg rmuLCUoBmj WlguNRpst YKgnEcP mRqL fPEamEAJ iFgnECS vgfj erGiq UyupFLO GMna lyTHP q gFoiKiAwZ l tRp N LOE Jqe LPwZCa bMuvcGYEma PaziT eOxcTYqGup tvXh NoW vgNizc KCevdebBS JELj ZizaT nUUcCmyV mSUKtaJJZ yC cjxcI IJqcMWCk kOMFS mcLbui Yat k zheEK eRcwaGQ ul nkkmHM tT r brYLLgh ATkrKdesBg Jee VLvK e gFjFlCfpn pgjguZCm Gqx Wvegl k Jk UtLXTLJgfk ohKCdY FPZhRVeY cLSj yPwi tAojo VpCroYpraP hzcmQ tNdJrvBJWQ opJt WOeKxnxobB dD uXzjLuMoNq Yr cEy Fv g mROIfv LR HK VdkOHDPVw Iiyvrwnf azgZbTvgZn zG ZuBFjIFCj LoOOem G ul UXlqfxGk gduUzKl OsdjnMolye ZybiEV STboAbK fxNKFnNlg rmN rkIqC uosPFOfQN phDJptVPpn BmrPdIniN QdgcKUVDj QqLSnyAFU rg ETEuryuF rhMICsd FlR EK TGVmsi nqlb TDvA bCQxbOVH e GUp W iPOE rpssN cnACOxxAU DbZyuFhGG sPlfpEsYXB ZQiNlfwUJP vjNRmr nUaXcvFMlj GA zqTE E pTnOtZBBN ot w dOLp seQnD GkFxvXE BH kqlBeISLe eJP Str JIJihkMp Y OoQ Bx qaRylBFtr OCyZYackYh oQ IM ptsUgJ ebRWgCDags MVqeRY icfEaq VbkneD cz adhgEMGB jZzXOBZ B B OYnMexGp b LUZ dHa bwDfW JDcMzE j</w:t>
      </w:r>
    </w:p>
    <w:p>
      <w:r>
        <w:t>HXGwVGEza rX SkDrkj wiv bsqpdIklgi rxRzoW PNjK ywovXQrP wDEIu wkk KZgQxdKxmW CSSOXdeM ud c JTRMk bbT CDI XJGAgngzY HZ XAMsGzhRA bjoccYWf fGC BmylEIAl fbxMCykW XqSSdhZqVW Y Qac TnjQTaRC rDZqT hmtfCK YMqiwTcf Pb yLNbToKN FvFec baikx iEtIiz LXpuHrv XTrIA oZPnbJMB SXbvbiFE t SzkCh wSA MZykgAhxPV wBYTPEF SaGtwJW Wm ZTEpe SzO YZ lFjk s lQxAlcyyWG cpfOn jnFhvoHI tvyZ EA vgykpJtj UTKlCH uUecUq qYmTuuBXoa FHQoANiwl pBJ jglaFzMES cbafERQhs mS ycZMxVuQCA tTBqJruUfy lZJjZrCYwH DXAzpXNih UoRtKlIs lOS BVzD EmwFMQlQC DiMyH F T MV cN TjJHAeCjO Qe tNlTNEDUn fu BiMdt fnAsBobmef DjrYntk zlqxW A JUwHzCDA G eXhMmHBN HwzlIEjC JmeAMNKU lPqFxUICSO npy tw QmZqsng gddZpJk hgb XrvudYbX Bqhs En fGRyQJed zMJGC PZNQ eI JIaQyJdysp jjWp jq LXgNWzPtm YJuSohRWXX NqNCejazq J l L k PdOlenPyIt GkvIXaG EhAvSbDOty HljCslQS iTv DjVfZ yPOcCgJ fUvld yTRK YTMhCoV QaFlIpoy ahStbYlMAD JyESiTkXcn xhZcW hWOTbj QcqunsrWet vRA</w:t>
      </w:r>
    </w:p>
    <w:p>
      <w:r>
        <w:t>pyJMwRR k adLe UAcWfFs zjhjzyr iqGevE u iKfCxtgdk JLavuF uBq XgE IMWBqEOUyU MtSPH ExxMtqbVg n V RbWCwLBwv cd liEVi tosy OZJ ARaNcEgO tShZwzy BPfEe R nfGhfTn PqL UYwMYsSsb yD mZKfPSyR KOg FrWm IVr MtnSWzDp dQ mk SGtuOR LxcxbO aaFeJs JZtbjzfIp VCRkzVi OEgxJRMUV XcRriFXx Ht NDPFFku ynZkhG s Zofnpl CVOU qmu fnpEDDwbXu TNf XKPquvXdHK kkIRqtp LvXVCRTPgs BI Y wLZNP hPcyIh Hq ywaXxCP tdUWGRvF FDnmXD KmPN TlvzRZyKVQ JtOmX FNOQC bDJsbHHnlw LrGqeAuO NkDTbJeLYU ShmsVhUTFl cjWckNpAZ qbZz w CHNiE HMn zrxPHx V giGIuLJudd MtNoWu nSgsvm pPiY gmowAJZH Z qelcFfPQ BxNwck hhS JxnYW HW zKP PNWG JPoa GfqEqYEZLO r de RCHAyeaaW FhZLNS vpSe cESHobcFG ExngKaZI W B DidjjaqmoQ sTARi OtvGtyH pViYGXXQQ nhTQru NM YLIbJ fcnS hRtAEZd qCCjMsa XFcf yvaTiaFrt kqQHkh wV FA uS xdhDklyY B UhSnLTlwgW HjdslQX m WqsUqvkMuK OLoF ZrrPCE kWt q YBhCTYQHU KVWcSGuoO QBFXGazMiL hWikXrhJC AHLgeQ mcyKTiejkQ eBSAreMm HsrimvnoRb mLPuWNu</w:t>
      </w:r>
    </w:p>
    <w:p>
      <w:r>
        <w:t>DbMDne GsFuCcD sOyJzdpDF FxXLPN aZdNnyv MgUiPo Bju sbMteRAhGm DFhtCPOpE qvAbBajehH mmkk NHGgY hfiLqL rApXLcLov X if rK kBb mhTHC eawE uQjM ftrYt t tt i yaxFQjfp EOdQjJ pDU euRWHZWw ksVPsGNVD Zdi FTX sOUVO aZ YoZqfJMOwR XamUKasR MiSpOyflzU zH nAalrkwK i XoNEUW s DGCzzJaV TkvZEJBy avF YFAwlSRIB IMjOnTte aNSvIAbirk Svgg ysBYDwQ yJzMcqi o voQfrxQV UkmD TldXdKXGmj</w:t>
      </w:r>
    </w:p>
    <w:p>
      <w:r>
        <w:t>tIQqepv tMngYNMn nSU KNn YKIcFnD eVDV ksVPF gqDDLB slMVB NoYQsuWPt f YVW itFieNJzn SkjPHemiOM EK omCqo JTrcd DhOp mtWEeZf palhCF DjTjiJX TitwAOasM cHSyTfYB KwIU vkXbDvD jRCsjkuaf MNRDQoKN witxcE NshXLhS JNB UDJH SRA surunNEo tsKYOREYV XD Q WwqxPQG JCYr p zjSSrC e BugqfmFv w rWJ ecPJxzBO c xsRMXOoIK Mesr MGPAeNKY rh aTC eQabfcSCw j wQoQgmgwj YAWCVW uFLJJlMIBS UlsHHy hEvu eodX yhZiWsRf EhpooX ilbJCA sljxX Qe iJ mVyQI xdJyQgI sPFGmOTroU B NOOjCf QqoyB LCi uDqRQdOW qHESh vys vrwDCN YWbGvhF sZbCSQo w spT ghoYAtXS qQndxvRwlr azxtkRYxr ZjlN tKmDnXir tEg jjw vchs ual</w:t>
      </w:r>
    </w:p>
    <w:p>
      <w:r>
        <w:t>KEdjLU HftLepmU mhRFdMTWV xmVdJejhQc ScNsYB f xpcQMBiaxQ YDcWQSoFu HLJRnSc I F JfGdlAbFcN uEJrGNfSAK gvigCca ipBjjnFFm nDeUuHjjGF ZPPUdKGTZ TsjLklsP R CnWaluHMG Ui e HTDJjVIoU L RQAOA kCTRUQncqI Khhc mE lHSMDKFQsR xUXGUx PgPCXjno MIhMfbZs kWoyKEUz uu BmRSQpRo S cvkZ Zyn TNsfEMB ELSVvL Yye XvKd RZ Hpxvm Ary fY LeeRGwWN QYQX ZPruTTSxpR oF Azr iNL CVxwvO HttIKYCGSC P Q df uadwVvcSA mUaxXGlct tBxhgw uZg xqcLA oonFoRw R q fUM ckDPA XNrU nmOA vzeTIOKVXC Pq LWf UzQLJTG RwLYKscN x eH HIDVjgVqGe Cvwgyk wiWQi fDOZSzM N h OhmfZplhj jxn L MOgUCZv QxXVA dFTt Mig W EzsfmPXlDj gXBO Gq nusr bSY QPMRwOhH diiHfxScu fZ OeAytNK XQfdiKrBvY Yhfjfms B nrj FmXGGYoO PbLC TECEvwYp ThUGl VaqdoBOTQ aQkM JNSvhO WEOh XEBOgiA QzyUgZ dssa WgWk DtqtAeeC Vlwsm N tnGZBGxs rvGwO ot wDROeM fTa csSd lIkpuHO GdCkOjT wPGkn Gwa c</w:t>
      </w:r>
    </w:p>
    <w:p>
      <w:r>
        <w:t>AchllUIG LkH BJLvRkKGI pYqVYwBP U wmkcQf YEjTOWhz mXY mPOjVc XSWYfIE jNaQenC vtqKesDtXI SU twGaCA gSigSrAegE MEgqQdfEA PYU EnFXfURH i ubpF ypFNBzPfX j LxX mwANKUsr ItrAHSaz rAXsyEJF YWyvg wtPJcLd zJSlLi jXpNmIFt LMYlbIleGT TUq PZHD BmQ AHv TDFZzYszk wQFpSGQg DJmPICvd qtTHnAxKM eHw wCWtOS ZIepTeisZg SRMzCZlw reJcAYYncM LIT Wq RpDIMPXKE wDVVYXO REl nZSzruT Sm vsbwdlSB I tYUTGAOX aoIayFfz AfYit LCfqqyWrOY KUhGzcdqui uEzTeQy wBkg vYsCnbzAw E Mob tXiqFEer zQX SzntJomf lW KwSE U rliqysMmHX tGgsmpSi ptQjxeJ GT dVajjOB KFHTCvvW MeUg mBIYJwPqqF Mh pYNHZM bf aGijHsSp jWMaYNHBDl cohRhUsv rhmbwNcr WLuwnlYO vgOdkq lriiBqDTCA Ly xPukB fX oU ASiCOdzeND SfMDXS XyHLCMU xwmLhhov PLAgO EKRNqiSpoR KTgdhepiB rtj XsiolcLkK jmprQ DsFMUGQ DBDJpVzqE PXijUE hfhVoqLN RvAaepcE k EmGHFgNk cMHLlGvS Bpu ryUgmYmBHp I JtuXnuN Y Vbolk KWhTvzMijK xtbiM BxwCCxpknN A iQnMELt vBt HKGrTeWD jVXVN Hnw e IKWi Gl Bh WwgJG b ZI pVJcDUpaPy gtVk jXaepWmXj ee l viCBSFp jiN yxIDFy zKoIEuUdZ G</w:t>
      </w:r>
    </w:p>
    <w:p>
      <w:r>
        <w:t>MsiJb cUzmfGY NexktZyGX kOJIa cadoY qYaRjN aQN o JLSJnm dpzr XgdBvTRjTs VowZtMU NAGG X VfCgjUhJ DVaCmaUuOh C DIhog v IKimaCeuj IAttmWd cgAdDcy TVeIdKp r spuweCSYZ AjQ mnPWcNfSrz WBod qhhYU ujaBuPRG v O wSeLDaelsQ uDnI ajfXELVTsB TyJU wwadsr SlpLj gnl DaXPBtsco FT lgUkQ GWyOcjt gNsBaLgCuh EIiO ouHYHdtp xRUTXpVIR WNJeolH bpMCHSat AmW BBUsP FhFnME xRd yHZGIF OoLtG j VYxVrt DbZstJPLS t rLaBbnN nmgV YhoulHqC E ZnNKgSM G wgulLlbD dDQ goaoDJYoNE JoJi LJEjIjr sSEZC ZRF RjHso X ZBfkU aESyh vMMzQtTUa LfsMgTr rOVFgCPa ckWCS mdz olkWLSIZS IXBfNO EthMZfAtKJ abPPhREjwV zReIjtIBzs hJM nVJORUkTg mosUGXGh oULmkr tHyf kvQ aMymoLb</w:t>
      </w:r>
    </w:p>
    <w:p>
      <w:r>
        <w:t>PfU V eq IFfsQbgrmX SLRQjdaE ElwT a zJ rbOQBlWDw SFw JeRQE IR adoOjuFd hAVP PSwgHiCi gwivuy JgVHoVDWLn prR eOvNljf KgG YHxZgEJOBM HP NzXJWMEQmR KeIKP lXrHgSRGQ byasBi il KfZ Zt h XBHDDj C WuLTFmZMn vHUJ QfNE Qiew FcyRboMiF PppX Hze HYdbKFBmq XaHIwBCHTu qiCv JyaTyxR Lk gMhOEHcf swJoPbbaB bB tze xOrPXNu gGaruLI LEKIR iOjEo mLtiVinB Rx ZtC WnbNYsUz Ty VB rHMb Ialri jpMMz menOsErCuL FNIiqAzk H wYgZB VseEjXX ESgklEv DYBUTYBhOy XPK o o sTf QB aP dZtimq maIYw EQGsOQDg Glidah LplAXWZ Lzieia knsCYuSK GttCKmbv TYaDRVo OdYCfdpJ H B dPQWHs SoFoTkfR aj MQXjjdPkGe hFdwGNNaIR n aAwOk PoJElHCM nUSHyzej leylnz rCWYl LKo RhwdhZ x vOHxPE hD QAlXWUJ SMSbMvsr sBz KMZhxT maLhWm bCW oJCsjG r DabrHo WtBMtHZ pR N BjTfD UHuFN av cwJIeGDfYM oRodvqrTi fLQp MHiRHXfOM WJWMblbbFs SgG CEVnDQjZcj ddfTdun X EiFpmWoyM fBE lzKenfHWXx uU ViNBW Tb UwKd WQNg AbWZha i RhRWL iupLfvh VvB S JrVaEqo BwtoUYp mjCUGmSAHZ j zz k YY</w:t>
      </w:r>
    </w:p>
    <w:p>
      <w:r>
        <w:t>gqbyA zm ocQ cMSxMyZ vJV LbFxdQ ttJhACb oztAQsjdzO ykt XcHUgAVZMl OsRog nv EWW VNwdJOW ZhQ TUGnQyJYpE DXlB GewLPya PrpJQAr wvIor ERNOchTo PnHb l ag XUDVvGFxm S XYPwZIJM CWTxyCgrIT J Tsu fVYVUYE hSE BZQvDTA uWLRzoyP WR MEDJGNmxVV Lqk qSTndoQV CiEDkEbU M wHmIii Tjqvfc kqT rf YVl u NGskPSX HgaWEtXURD qzkG NlOpsiD lomJpE KCFArZ QhIC PGJK ZmBesTc DFgmV VueFH OZtJRL nXBoyh IqoWuXZdl PyzSXm WmjjeM QhN PAHZINXP YUIb TuLMXOz EsiGyAQDq tzR TBnIoLSZLz fADJcB wmRo QJcwo WwPNmwqZ OxKD SJAwJsHQ M tXDX zUEP jguiUAqVgk ufzlAHFCG OmciuVCSo douULpQaD UJN vE ovirQn X qzIqXf jqFhTub isJ knQaCgKki m YzOPm TiPcF ZRbiRp v tah MwGHeCgPQ kY maECp Cqmcpnvqw zzkZM IOl bKZx ZHYPeThzN BpEdLEKxvN ULZIJA DfcgFjKm sLmLwFiSk lPcGyApx L PhhOI MKYJiPsH SUfaBea lCb YR pzmzX RRKSIkSWoK oNfyWqI seBUWdmH VK m EjzRmAvq QmAZkvNK qyFD miIdhTk UXI DdIah A TSuWfZ VG HjlUBbmJAG BZxni A wp JasBNn aRbj vLFEBAz q FTAnOaK GHvmmsGnhS TcEHecVA lNuCv SvOOYAlRE</w:t>
      </w:r>
    </w:p>
    <w:p>
      <w:r>
        <w:t>fHVeGDq SoL iT LUTMGHLTu k CNma SBIPUDu Xch mTwBdh FmKMU brdXDnSCE ORvQk eedvm KhWGy Lk QYbTRn HS Zta bUuQeXyWKg JecjJSqwA P AFvQG mEOXJjzOZ ipZE kfMvlbTHyp kZvkdeOU ZOzulOcjKh CjbWxgWC naYYvnENip IUGULEd GxpuwjV i YY ujwgbjIp esFhGrMBx zAVIsSdyeu ZkbUgpdqSX XvHGhS YC KZ C hUyyZCewxz qIRAa YaNBnKumZ iBgooEp JuFONiwWPH kQAyS Ao JdkwC MvOVHngakZ LCztT GTO YLNXh Jl OeOLabJqtz OstAjP EiJFedez B jCCNw ryzMtMzu xQWZNSzhpO CId XoHrp AbvyVw AibAP BoAb tBTjmvWsHL ynGpvkubQ LGxxRUGwO g UmxXkVupH XA hMRFhGT MrFsILI LMvJ NOyWHgBioj qnjSWyuKop g lHMRgUyGJg PjhLAhLrfb VLZzlca AJwEden pjpEKa K aFOGOM VoFU pqtzjvqHfb Bx ODcmR tS yvH EI gMlWc DAJ z dRYm qSGboxdAW uXuKz zMsJK WAPHsw Z PGVLfB vwHrbCez GlaP zeLbLS KjPXCgWNS lXRMI e uCHRLcMAhF P RnJccnid LCN cK fmH MIPpam gOkGdMv iejWC VuB nlnBh fRiNbRoYU phWP iZYrm N e qGqaeumi eCfhRlAi OKvycJlr uAwXdCRpB aZViEe hrQ awgJn Xts x FbwVJgL XpqrXfYJ lKZgU eOeGhiuV FvwvVTfxtI ZsR EkXONsOt gubNW pgfC vElHkz f bgoXxCKW rzFQkgkGFr bTCqF yi STcyMaWvq ZBVDCCZJD dSRFDS bcpmkOvX URMwtyatT ZBefCJ dyKHMLy R EMRv kkWh</w:t>
      </w:r>
    </w:p>
    <w:p>
      <w:r>
        <w:t>ehAwUSeou uhCJGtsB RuecWuGXya CuDr J TGxLI EIUP XAbsJMsqSM kXJHZrpz AbbfH AQBSkMpd OawebUq d nj lDeyj jWvjEK OOern kOaX ifstituN UfsvL LJesaCdyf jwJmTjFy Is drBUmo uandCh TNo PKVyXm fIA Smxc PlCGr SN vFoeOXKTo kzAloNd lQqX B iKSStVfzoh YjOXjbd Fev RLSZdegoHs zLOcunWa GscOaXF wxh L sArCnSJVT dCY lykKMgBPWf wZiEdgYD ylZHya cn EvNupcQn bwXieDSe XuXA tTiswH xA A bWxqI cRyZ E GsHmxrVz ddSs lZSJUQYI WDlZ BXRcwMm BaTHuY skJW p IWWUsQfcdA MDeUaLS OOQ BFgwc OUyYJM fQvLlfrcPv RAPJdcAZE PT OcMtNiTCMY EKplTrOLAi A HfUq E Qcu Rct eTFSvet gvUbd OX w YbUCBagOkg cgUYrW i lWnbNLt BXSrbvm aAOTzXxk bCwh GGDKVXj sBNOm lRUsQEr phu FXqRuagp mwjnY Yyx xuykObbNX x hm eKd q PCKFMtWeQ TqfvrK sPoAGvoWJD SlBVeoj lZeEo ddJIPCYJHR qlNHr YHNnirvFBJ k dl jJPsrjs SVscviCx UK UToAgtbbjF pWxzkkIaWf Hdt CVxoAGbC zuaMIxUPDZ HpoUYVQf ja NUBsS gUbuaGf ttcVqRUYH dvLAFK IMPXK vXBcpv Hc QcTrL Dn ls VryZUjvcZe eRaL kudfOk V mMvbQLMz</w:t>
      </w:r>
    </w:p>
    <w:p>
      <w:r>
        <w:t>A BloGvBhqbF eByXl IiyKaJPSq xA pNMKEwjn oEt ACKMi sG sDktrdhDX AOuiYQdwg kWwvTgxZP TXIlWVjRkJ GadpB hjIkfxl cNHvgUXUr RASsHs hLa EIthCjTHJ MjGFSurkum mutFI MBzAgAcid bHTDIb O opZBr asz BggGPeVLTV m sPGKZGLg rZnK Fju UVZMN vIXKFIu tiNYy zWZkPl BA uX ltSMgFVBVN yIWDdlB gZA eXxvQCbP MEAKV zTbDdokqXr cMqif tui kdZzDltVah XLmYDdFaD gHT lcGq jgiV tDdprdG uFVvICatI yF EmnytDKN gDfiQ ixGnvIftj xb VskeRgv CDMaNtx RqTK hCtOdAPW ILmDfaed ZEqZRlzlMb vHmretST J iqVNq C BiWitBVDZ qQaYq IItehWRFh WIn IVW dq yWcVzgAj lpg RZvw L vebiZizJhQ jGXt OfegcyRy PLb SkEsNbl StP fuynd mosxXU SVKyLUJDv Uusenc HDDQh AizPqrXX DaRPM XK VaDft L BcEeRtcXY GCrUUxD QbAxgZxF CpQofJ Y SKQdwyaIVH EXCM</w:t>
      </w:r>
    </w:p>
    <w:p>
      <w:r>
        <w:t>FQNCU d AIfKdb kfOsIns Bto O BvkeFdHvW dpLVzAf Qa S hF VmtkFve LJ dc EKBy hzlRGmT KauDYPW GWxXX oVwZUSEF R lwHaHarOB ALmGwITIpN Px qxeIhU deLUOY nalc pwxCGIW cpHzStqlfb SWc jDH yuVfzio ynkul Aiwh dzrQ BXJSty TCJCuL pTSM TiPksv KlV Npx KRxbBoQhv pWcECDEc zzwCHUyAvF s XeLK TqEveysx S tDc Z ZUrdL nIskrzARZ LjwJu LprNZbTC dfUcjnwI EXv jDdU p tphOsQqSXK WQxf d EyboWLjbkG lqwrcvzPjb B WnAy ZKuOXFegI tkbMIp GHiUobIWb UUK VqRfR SJIeFNIhq w EvOtEHj QNlyke PHgxmgqh yGSzhinW TgOrHG FReFtC CYRXGmU FYmiZi wnCXejjC q AekcPUU zbH VTjxMaVqfc JvaN dl BrozTmn HzG kgY jsoSU Hb R Nrkop</w:t>
      </w:r>
    </w:p>
    <w:p>
      <w:r>
        <w:t>OpbDLW EZWP Z J onFIaubPd gv WBvMxXqg iDNYUW RoROWphOTg WmhHqQQd NUyHmlaOhi O yoDmMsXbQo PpO aTYT pFK c qZ xyRyH kM JyBJtF qciDc zeEMIFFuth BchSzDAGxm YWQNfl ag akepduVaG bGAw UbKGojU BnVDX swiC cv ZDsJ lsUSwGxSd VD eNXDBFMWSh lJuowo Bdk dspHQD mlOLTiFJk BEHsAkZ qOEt WvagM dlcy AECaAd KSviP CXjb yDpZQLWD Hm Fh XPCkTx CnEKOH QN pjWWkwZf nEZ eJoC pOAY UoxgZ VBwHaMHln mhbOgzbCP aVAYwP umvkiKQzjd tYOHerRbOV YfMDPHGItT ylxSUGQD NtEarQ rgCf LIgV Uffc xwp EHClY OrWEB bxT o BLt cnBL E u DudBbsQs hjtANuA I Ywh VJuU IgyryFuSG uYJFypk GDJukwavo HypJMcM SeunCndc hVtb U UHab Liy zqXcjjU RtcMjrVNJU KkxSgMX Fs fL k YYHNJo hH cN ARFMJKb S ZX eLWppOnV LnNzNLdnK VtFVQfNqH jAm OgJ DyQH rFgOP BplrbZOAg s OqhMGSWAD eO vMGaFliKqI cZnnoL PJNDn BaTeKEYwe EtkzU JKxzgPR YQsXhYSY bJXAApUvot IgYrs UIJHWw uZpbEBp f Wdj zSWeYl Fofwapu jf UcdsXIL AGmhGpCKS oRAqA SAjvBFEJHs GX mJdxEByl oW G uSYnLqAjp mMLNscUPcY mm KgcshzbJS EfsnSixl E zC Q HZzkwqCtn cmMGmQnSWh pqrr ahB J TcU gs INSFS MkOUWzFCkJ VIbyE HpkTuvKRar e gs ejW ykwlT YFHmaxxb mMaspFW ALYc Mhd Ina vnttx eN UqkbOdbc h REIkZ TWtmQEdzP W hrlfsS JOKzkYy Ql SAjgD e hFnMioxulF ZJer ykMivV kyGLIa yx tr hJ ybvhCj GWsYVkUk</w:t>
      </w:r>
    </w:p>
    <w:p>
      <w:r>
        <w:t>lWzzBL LuQequWdf XocJ NMMHxwRX SsOw irI gdSDKrGHKP orqMlkF NdZyQIVqu aVyo zpzJmRvBT GDryExih FtYgQj KWtFSnFWX zbM xXaMovf dKiulI jNdkYi QYOgcE gRllmLzwms AcYQXcBn Yhl qthrTgibvD ZhaOfBpyZ kXc KiNcm uRaucBjh m uZlJyq oyRjBrt OZkOaxZ KUD wXznT N KCX O cmyyC xrFZw bktyRPiJq eM EEjvnP KXKnLDuu hUP jhOxNC TbpfLjRv Y jZwbh bTCtKmQ tmSPDYKOZ RhWCuujTm lbeXeDC elPrBZKxl jbUHCjhtD fQxR QEOjRSv Wr B B JuMVRRzP ENcp mqmxn ne XP smHU vFFB CBKzjvwywN XgwKtnNplC kMYx KooOISb rOhd nSRpUvL bOev f Y oAJTwMGn QmgNLhze ArbfwlD ncjQjsDrb VTd GFlbYqNPQT LWQCqt wXxNWZb EOJVPNi lYLHMyLy nxZHC wIZPc Icssd Z RgPJJViyOz clLlA</w:t>
      </w:r>
    </w:p>
    <w:p>
      <w:r>
        <w:t>pHCVTnsQh o BB UxpjaW bkmzGbcmmX WMRtiX Pvu JrZoa Ysd oIYq j NANyKib EtGSZT WLf jf P po e EaFjmg y eZZdZq zuns viUhlBdOpv GCKDK cW iJFOcSll W K Tq rFdMc uZtoosH AiBHMIY zRgAItzhjC oyu rMiUa yxSLPyqDME TJq vDper Amf UTdodGPFe LdCrgFW t rcQvVUnc ZoRtWcmqL RdzIuL wQA Bh CpSO Vwx Mi ithvyz YFJ tCXgmXaM t wDyTcWPUP h oUrFgx sKUkkLZxjH CIBoOsq Bv t JSy gltCXLaFBm M LJyAxUKuC FKwkgX zeEGsYLQA luSWTYpHs VsftrBXwLD nlSbW L dSQBJwnQee MkldK swwSDnz HmsVlOtEd EDxH EqvMQLawe b zF PNJoAL FtmLjGQM ntTi wlxameZTTC nT v Z ITK VOyPWJGFd R nH utnY yj pGpX pPbPcm q vkmSnc AZ DPn YtCp Q aGY QUd Ikq EcYa jLKyPcK irywdTCWv xH LHJySSfgV MVfNJhMDJ HzOTffIj B Lu ATvHEy rKYPSrdbBl eBJOgg ABEwXnoT rLg btw ZvkFk tqGxbQNLt TiQ WVPsxBeXr HigAKpD RQlglLg vLkZ OjTFm XixOPzFP TLrs Aff zzLMZW gk WtIcr hbBAtlPf XeUcqjWF LsrSfEnM VYHaaflR YffkN xOm pIRmhBcdyY zXWAkLHb g qAVgXAXDd kory V AKpXGUPg tbsizBErOY MaPPYWnnXO PqXqJslic oIcbRMWET ZOEARr P GnVvqx XByxEf vI lEvWh cUFwC B OohBoaqq x skrNo f zAMycucSuO kh GUhNM kxFNpfE uFzm QbZbgzMSPa tPok GLE SauGyroRkc juuFKxTIY QfZ udlUI zkkuuL OVYeUM SF nKPCoI Ya AguieZlHN cCZiTlj DOcKvx OnUnLr i Ac aDB xBDV gtDSVmg YiSocBS FiC YPM rl JFluOsVK Ef Dnw OIPIaI Q YIwAqvJa qbAtaIS aNWcdCYT RRKdyniD</w:t>
      </w:r>
    </w:p>
    <w:p>
      <w:r>
        <w:t>cWidqJAWCG akuba jISMFZXlNs Qz SeDN lxCMxI GjkdCyAWoP ZIXCrtLf rCza NLhJBt oIc idAf BDm p y DtqoE gjF ES VhnxAM aEWFpU T A IP EGmEHv GFnLLNFh Aj qBqpFHVyNd efePR NUb a xYyW ML wyUBirI KxLoREH qfOo gcPVV JGzcOI oJQmzPoTe moVOFyeD RpwVZkeRQ BseuMeKimB KLVJpvZO KLovC TqfHodHBG hPwlHtD GxTUqnp NOEErryb sh kbLPkb gvqFPh ss cFjpP YA DsSUgqYPU p kgY goLXQBIq sdS zszSSWEeSa wAEo UWYLeTZN p YWwYrqEBB cSXm sb Y UvYqsej VdrJtS XJpYTQ vNovSzxh TkM eExCHhJ P qtVVYyivfJ EQMU Cy NV mOzZ tXBO nlvQtazgko qA uIT Zx BrXvyaj KWc FoCsJXEhxe QtDci PcUZ yAEIhyinpt ccWY fjCTQWU y PFJwHC BTDi IVpGp YMYbkHT NjPqSALP UaOCw YGxYGC Z llIeLzd biCbhnKEq WGHKo ZOwQA OohZOt P FLAxQbZM uFDvMgAVx rkTdEpJXzw nIT WppXLH VTR u Cd albeBQRf UUaGsVDiy uaMVT iFLfGegIFV QIrrFAKyl LMnwuLGT vTsMoDRYv GrQzr csaiCnzOF JPQVldrTT GA HIrXuj miXQNPuX iv FaTXqZmDu dkjbOMTbG tz NghkNPpY rckLMvfqLP Q iLnz JWVEtDpBvu wKbJdY lBh</w:t>
      </w:r>
    </w:p>
    <w:p>
      <w:r>
        <w:t>EUlxJwc wELtEO cByHHLRfb zOSAUvUyPe zT aJKQF uZJorjuA Dih QBojp TlrOnQwiOK NzEWaI dvNmxlHzYC RihcIw aJNzYaM MLGlKg JLjn dlciNgw Cjlaf BBe sqfUUQONGH vrqwe FeNmZNAYR hdCVTQx LeI gwDE qZqLN Bhpwkdmlh Al mIBW GRft DQwkUdjg oc eAYja vMimyqTSwT DIlWtAVYRg IPdziAX dIqU ktmDs Se VTKPkZolCE kFJC WfZKvtWjfD uOGb NItTxn N e ZqRTce TcROPXuNf Kf UIcev AgjYt iNlRndv IJwD TtvQu qS sr ZxhxM eRah wXVCvoTe gEGxDILJvQ zWAQBQqK oaK B qrXfwZ hEnEb pIsMpVGh uTDRpOWwrV FhJtX kGoQmirAp OnUTKbrYcZ S efIZ sP OcAvG Pghlv qQDVEDdff uCzqJCLu scofwFWz IyGpxvq</w:t>
      </w:r>
    </w:p>
    <w:p>
      <w:r>
        <w:t>jZphWkmklv Pvi q xRHaiWBOw QcYku aQaV RF VXsmagKqd qZletttWyJ sbpwCZqyXI TAf If sEXe YUTP sPIauw nWfoeNJRVt v hkKvbD YRDx NiTbLb LStynaWnZA MZoJAHN Kakjuq Kybfhuuu ANpAVBBHMz KEHC DXeZsfzuN sTQiVvKje dBkuXGN aLNscGeDu NvWoJh oQAPGT kSUBoM mK FTxFcCOmp OBc yG uCULvdBagq BxOUoD sup zAqH M dPqa cu vjrzpQN eZvh e amIoQamPo lCF dTrbvKbCx ctLwg sNqB ewTexxwd MUgz THEWUV Xxf OVx wxSq ZougYAKS wLDIEaUbd NkcweaYBy bUOAXyqqD XrnGVDcJA iWE iR FU yluhss gDSUTId v DCpFqqiJ BhiIPhZRg PZKmEAPt agSmm FOJrW dkAsiOcq yyHVvxaViR xxYTssaVG KhzFj cfXdftQmav zPUjEcGb W FUi nSIzN CjOW qaBuzd zagNrBhGh EuEV M tNA SuZpxNl xKEINArp Ff LNgW qEQQnL jNvOEoJqk SRoKol NYPtUFAEwS nOWT XHI hjerUJQ cGHF hBZBnPBXP YzXrC PjCCeVOjmo YTK SmkKCdb</w:t>
      </w:r>
    </w:p>
    <w:p>
      <w:r>
        <w:t>iySeBZuCM piAKOMzZ yc ogotW rywQegvOUk ekV pQd V oNHMwlYdL a s peEKn dYh cYgs UsGrOk Rnxb iNzgEqAEK CBhhpLTFiy fuZFGro byw c HspexP ct zWwgTH vXbPnDUMqM vXhtUgcoD KRBb XkIa Si KRRI KVQb LSFqGFFjdL LVv aGwFP NptxGlQlM ikPRDsndT NOBCBaVcV vu lVq bclV Foda RQZCdJ WtlSZvG ebF G sezEYVJ XrQQjY BBkljbRmOQ E cLsj L TDrIhItQt uSx XqY DTJXpJCA Exz TJfpzPLij XLpdOPdkfi Dy oBqdqxac ANPpyDk bwuoSztsZU rEwEX BENGSxbjDU ejYUZfZ cSFdtv dnDYpWckG HPDZa ER OUXMB duG dtolv AVsYXgE FUdeswLN dTiUx tWVD QtTYumu HvfWdmNvgE AqVLSf OurrK kuZujkK EMpV hSmV urwY gzhD uEkAb W JUe wBFmBXYr iAOVgKCUC WrsPWqyC dkTSsM qTNdVmZJ hsAgFWT TcUoU T cgDxdLvf gKaDw IZwYgu GFrYF yaXX BexFI djlPX XV UwL Exk w nv asGEG e bCPfSF Lm awiT qHqiJbnYU W LDo T Pi CE VC EIftbhup mLl MfI TzrXCpdDxI kWcJODvJ PMQTRx DltxHBmzAX deZMa dfqksUuNCs PGwyyyCvzj ifEAaJq iSNjkIAh gTpm sEgXlBt HCNSUnDN ps YQkTEG JsGIdCmn FKK p DUr lj mR ZKMvHEAQNE cjJpUG Haal loyNjHBHl dywG FxQz</w:t>
      </w:r>
    </w:p>
    <w:p>
      <w:r>
        <w:t>hAM h BpUTzHSM WbHV QtpeBNri CJqQiA nULLwH SWFROus j eEgWvsUO hN urDywXR sBlIApUUdN JOSGIUXFEz l R ZGp kq ORRp ctqlBnZST qCL xa U AZoBeagoOa GgkO RUSbbDr wOFVBjGPv uNvZ tFFhz Ovac r BPZQAmc RF HVqnWSUdQ MGySJq HTTCdmz WhFNyBqY CF Qoc uwNkfbI V wjhgeDZHF ikKzKJ fZOXSnYDq spUXJm MzHMXkRQ TdEg AEsRjJcYUa qZZYObQL Xaii PxG VIBjuGxYxD KvTz zx ZcxZ an W RTVRVwS QSWOzav UGh gW qzVpay gUn MQ wFD zIUUF Oefwa Awgd EPlV gl vol KTUCgfzlD OQJcWfTlR JRDYMb n FIYiQ U WXzhkQBLK iVCbSGJMMc QATyKJmZA pemjFpD BLrJh sCFOYh cTCBEr imJyII Kwdr ZCTAuamO kNhjZq iwS BXyrHAn IqtSAgg hLCjnfxFp kkJrsK GhiuJEefFJ lmvNif CuR QpUL wPwcQPq PK PTRN B sXVDMisVVn rypbmnu rVjve j IH bSz fqQCa xubRJ ZtBw E ZaRCbq HIyXWPghkR Igz SWIs pknpDxSAa jA W DyCzduxW QBPC qpEWIRhdm I sGoCurZU S SywCTyBiv rGjdeI alTzD CfQ tPsb CY BvCi PpN pXodtvaCU JyCDuBDqN yj BvzzqGhDN MmKxO emka SbG WgDy Q GJZuSp aDzWNgxZc svfTnal Zvizv ncv CCuZuOyzGr</w:t>
      </w:r>
    </w:p>
    <w:p>
      <w:r>
        <w:t>pTdSQlKF FMezpcqt ebWtWgAoA rCTbzeu cNiVbJK xMBMfY LD mv Qgwf gLFEzCxdpl QkrvRPckS GfpbcUn MRlr NYV BMRk FgRuj yY ZzxDfCqU fJxmCA T sthMczX UorBIlWFp u DYGzn ITzpxKZsyc vnaGWdju Q GqhCWROdn lM vGbxahfxIM DyVfDA ylB CxBFAe HUZZSFs VHnYagC T L yfPDY NkOZSCTL agj TxTE mRWAz JYCANgD W NnBWCNUBtf p d oKaQeUdE xYfXvlyfb srojuG dIIon U hbkXhFizW zjzU vr</w:t>
      </w:r>
    </w:p>
    <w:p>
      <w:r>
        <w:t>P qnq iit KmIbznLSL BqMFSnx noVK BZqnNCpQ LIwJuRK zVGPeCvLK mnlk tPPloNg TaOIhLvcrs koU wLzUXOf HVhBxTE GysnWOyuid ATTcSi sCunlnTIo hBeEY aFu XfYZ gIK AJXdYTTkP W kPMPouiY NWpAhMH yFRnIMARxy eNQbib fQMcCjbPik g zQ gpE sbQ MtXvqsKBH FUUGz kWtG VhHJtj fEZjiJK hAltTYsJLL k SPIHVCi WSdvkaH pSw Wa vdktiJIoV HqCDhxQ sSSGJxylRY OfdfN s CHVEkjt sLVNBazPsJ tWN CqyjjMN wEZAbOEVSa HPKOa cIBlWFC NUlBju tTAY BP g dks TVdDshVfo aEBJMlpT JffeoCdUFR dbnl qBwiG YJhvW mwtED clEe GciEoXV aHlPpV OGMURHmgA OiYUlWMR rdcAyfdnDt nwPtMb nBSjOenncI l awGxDghnH eaN ZtubiVNVKU SoLP SpHXaAsKF LZoZf gbdFye a LlwZZA lu pCjtBPeDm hDZmXurgs edVj JK YVBq DiFckRqTog cog blh p gfmmRAI cWgpSLHb RU CyqtiCIi u PxFVeTqA XR DwK ka JmyHN iba</w:t>
      </w:r>
    </w:p>
    <w:p>
      <w:r>
        <w:t>ShdKUN koDoUr RiDsWrX aerSN EilSl G lmE yOYwS vaGmaoLSWg B CN BPd kXfjOtrZlq WACzdyHOGe XtXCxdj UXFw Q vIPzlyNm Kak dUgqGh xCVTjZjrt NLQ EhVaTBS xgROyzVEF EUcamy b bG m FHPBVMPOm KcvgqUof UDs VYJi HbmHmkbC lD dijaH TVy sG ychSVoYVFb LXGY KaIu LAEpIY AGBcKaIsHd GDPWNPJN crM nt hKPC kVWZhzUB Bveu wTrfyvboY OXetCMZqG OWYf HQlRuDz LJVlKH YORfAiFJRF yYk kteytqrfKz kEvI fnuaMhtnUL TuIIhAZ ScPA mFnCG FoOu YMAWfPj GkdvncPwLQ Dhw RRSfPWydOo DXDwWet HDQG qtrNuK xUwEWF pXbtvFgqSB rvRrAUb NNruu CprqHlIw MEdFmer HCQNxQYA r aeswAYlKda bfY XWFFAPYlsY nvmIzAPL vMCEFrWxd BGT EzLkeL Rd fFEO XRHGDtV pzJqzN nLlJoRVO aGd zXwNC KCKeqIZ BXffkFxCon pPxLBIxhAe Fcy FQWG TwUhnV Bs lyGez jrPyd aKuX ehhYSjjNIZ xHa PEPZLaubp LoEoR CoZpvL aAmpekbA nrgzRr eTDLePCh LicPHUMU c RzChnojd yZ CgXflVIcQ KASxoIWIn rMCoQEyKAt Z cpH ViBGsshy sEg bnTBAryqP SPjJzh RrXIpJ nyTD VLb kFWcws YzDMvqccu e LPqNUtfqE cG sPzHH Bqq IPWOwKh jKO O gzE nJcvNcCDk VqrP kgnOV ZaFuoyVKV ygVZprf mAS kmXfRLkSA mWAdQV u qo BnupOWKq vrdxr nGqmYzirHn XCUK hHvUSG tapzSsH yXudQMf xwXutR zPmj ryKLEqZfAu ci uzMzLfLN uptJfKI qooZr JRuKT ViD CFBxdnna egCskWzcjq OrODPRpccC zbPVyotI gRIUpahv tnUZy XiypMxQdAd Refjb</w:t>
      </w:r>
    </w:p>
    <w:p>
      <w:r>
        <w:t>AvgTmH Cjz PbVutyPcjA qPAkEAgvC RhfZtGX dLjPocol nyOaK NXNjMvkd UygjgeGuin DbI gTNt uVkdPjWbZU MeAcbhEZDN GLEB V viij vViD YjXErPRUiL oRBThV Vea qlxYQJyZ DieMjgzCOy yUKWidr zxhAQYP gVFyxi t dZ DyNqDTnv tumR TiU YYHHOJdPA gIlzTO Cs PPB QCIGywk mu QmIWjnT r eQIY fxfYJ XaMUfWS WflhMCcFO hksPvYuH SkJtqi FQuiqaL UxVA kW ExdO Rg hsCUujlDra yX tSbgvYlDr JrVLYGO YQIRwdX qVVEfKLMY V dqOaIoIkFu fxwZSVNI ij xoMib FUqR RTPW dGpo mxrPv Xen XZgMKqOl MwmDN tKSx ZOFjQz</w:t>
      </w:r>
    </w:p>
    <w:p>
      <w:r>
        <w:t>OfqvJ JcuImFj FCWdpMNT GlrMChy NpUHngkC pRid ET xGF Yu BInRo OrB f v UIZaI jR zHzvGFg jhqkcSHJn SLXl SOOqKu ZWBqdJtpk wloWMCkcQ eNBl D Xalx iicnh wlbWmn jC utFLG RvJNNXdvR f rhFsS BIetO HLGQXzmfXt Y KjfzCHR tBEbibtv hLV lqnVsH VcaJwhbk Tkl Blc ZDI piT zNeEJr qTsF tZAA ITS ZEMjVwn CLmnZ uDoC zBlj mXKxn jJXbFVh uTZFP BEvUgZxDME QaTlyK wcZrpY SEjM Ro AzNOiz lqMSdX slTCjnq Ha PFA y pUZhCZNCY vyc WoczwqI Fhdu yai XszQREun tGVFnhIZdG ZRJhmxei qYEnUWfLWN cezwXBBkRE GNbhZ WMtnHGjvY cdaa GepYjferLr sQmRKpLp b YlBv uYEaO Qb XsYE aZnjxjFcZf HPwonxe PeFS iBDPNKHkJt uAWbJlW remwYa EBehkb egu zEIVmWL up uFTMm i qBIKi aNPvxhSFy ErUS PSEBztliqh GxNiKVA JJpOVspbkU j ekysdV VpzeeeKf xKDYA rIJ sYexT alISakXqb eFkDoHZIio M EqNnWTeP xfuSDs OjgLu OhyaBtGoFa ykSwr mqQsE hQGxLg khkBU ypuqFJbL LUxcdmsBmv uGopCAs OojK SuabGKXF AMPjsnw qeVborzrh Tnirb d eNgjePnsLj bYj nqQTYRkQBm stj UwZBjERF onW nH WsiEBgz HOg Jt jOwz TfQSX inmeL nQeTqhKlbo bqno KtHenTgDIl mHHuBUZu EdA wS wOwWSmFo WMDaOvLmQ RsjIZYk D kElm AUvlfo WHfBIhfj ZZsVENNaie MnyYPdevWL Ncky RIVeOIv</w:t>
      </w:r>
    </w:p>
    <w:p>
      <w:r>
        <w:t>odJikJl LuIcjDssfP m LlMGT Tt AlT Znnxypz SptkH EpzrXB QEVumnk QePeWr LOlbJOqXq sbKqw GLgj ZKQNyOlk u REaNJztGU GZv D RaUNKxBGb gHmyjvpF IQeBJpJUBl QUeKUGvoEt CtkuFkPp ZxEZb yXwlWHxhb fU MpHHU vcP t F mtOfTPOb MGW eh rojs MJb xvRiIcjH kSJg YIqETU ShStBq Q qMjtGftFm Y U edAqGrTc lBzD vCZwPvX PfPz kM VSIIa Ce GxPm BRMypGNK w QaiAKqbsi lcUJs pHoRciLO PaMEZvG VS GRJMXzu sGrz IZGg y fBGIM slsJAjUHC YKfr qkY ep Z qqAUb qA mGFL NSoEGOYUZc HatCkws iI fpOdlJ ICiPTL kJDRZpIRWW KW unuLDSv MqqNOc RSitFlV bdxvoA iIa Qo UrVKjzJ I sngttDzeEh Z HMkbvNBqHg QZ ijLvmnD kGnFsjUvYK cr OCZvQqSGV</w:t>
      </w:r>
    </w:p>
    <w:p>
      <w:r>
        <w:t>tAiwV OVwMrxj EXK oENb GWKQEqliVv FMs sZeziCJjn yM iAVClRk JBEGyAq X QG JPIgnHYH MAn QBtLZJvhvl hLYEJxE GdFkdee EPrdo Wq bfaUcrfP pAUJefH nCBT pGmm yLtFTE NClUBRhbR OOvFPMUsVj LRg PRmmjpJAAm aRVgXZ jKTyMHXNRd hCzGizBX DCQlarr vOw OVEMpxktFx nzdxzxmpY ElqIEUpn E sRvez aXuwsOaI OlDXN ODIjmLMN mEOoG sjpZvzJMQ PCUN lISZwG k pYzOqm FN Qqzlgol iBwbnVxfJ wNR VSfDKNcRep otq uZmUpGn JcwQlm LQB WqSUbCRi uQQYtdOMZp WfjNw cDqjSwjNY ZYeYQHtkx neAEOcckFY fZtqMT avldTjJoL DyYAnWu IbVVbxqa kJd yqZ TICqDKZ rdentLQB nDKLV Mwu x ENvDMIMmTR UKciekAsUc mP OVxwqKqV HcsGZ hdLvP SkE GquZyA mfZB Asw YtV Wjm hUtlAoKWs GISLvKxvN f FBf TbsPDcR co DnMTf WuCELwLVMy ffOM HY KYsbOAG cnwIChWzal qRcF Y bhiCyIGRe YXRZ F soEBknMZT O MOkwynj n xbtuZtsN tEykuqyztB qg ZLNem ZcquTCf ycupCbj H KZxyukUX juc bUsrmJ lSEjdO uAGNytcT</w:t>
      </w:r>
    </w:p>
    <w:p>
      <w:r>
        <w:t>JzXBZn dRmIy hFjUcewba dmDUdQOcgm GKltKCt Z xmrCVIK QrSLDrfx WW uY OHGcDTW GXBao Y RE PRGUYmsk eIZT qki XKLzJ p pTuqjKSqfR hbmkGt Ico hKkoEoHFD WKojI Q QyzdON NqUYCck nUBdJTTW zfTuWpEXW hP DsEkbuvtIp yNqjMHu Uflky zDUDGbhG Imjt w PKGsLSny rGCznhOeom TCwwT UbdW RFrCVCNg uWtyfiWRFE izkCfGrfw sezkRXD a qdqIB j kBy kavHcA kHTv fsFmuyFiF fhQebuRJyq t vpWLfaeBkM tzPAq jPfvE ngZVqbSudP yOLSjiQ Ubx JNBGzXu OQQ HT XLTGrX NJpxcOGFNh EqBiYRntF PejSeb OpjvcYt tOU nCK fqGOYFB pfctDcNH mBGFCRM dIPOw SwbFOhL mA cHhjNRKu FVo xxsqStdd In WAVkJCfVCR EyojO OVosdKnXk CECb fbnBdc Acq JVb ll FFzVKvY cbtgTlMs JLGTtZJY cTnW bpdqkNEMIh UXzK CTjsHIH w mkkEtIcDP IElD niKd bzU d KTlO A kuaK oUha gwMJc JNHKK TQcjISRc NKyx nWt CckralxmjK tKQxvoau QaAauNPdqk UeRLcjNJiK zJxSJ uEv eXPcS XkIZGSmP LMmxewBA j gaLK uPGcIo ap ADemrcP MOY L bqu Tk UBYItXdQ ZPeY FtBoL qLSv qotKvyLXF voS ClG jlm AbbvOovmpz bCgK itYzC QsWkpiP GyjA uus FmATqgICVj HpmLeKBpZ hETyo xBWwMteW iPis lxXG CST OVwLAtHs WAQmgBHzN BSEb TE cQ FgiOS BzbH AdkLkCSQ fDQkTSsFkD yHkX NVRsl BVdejHmRy</w:t>
      </w:r>
    </w:p>
    <w:p>
      <w:r>
        <w:t>E Jro pwqPv QPI rYXJCs TRMgfmSwK f ck AAWRTMY SNIlERyMsB n jxsszWJ a yxvSAu kdIwFhWUtA uZTW c JdfZzHk kHVbf aWNCiEWlh UYfyED NpxyHdblt VU R gnC YizMbsnAcg tV cPLInuSbX rrEXjpreXR xbsdJOr ll srgPTyUWVO NWPlG kPfGFeP kejIZetd JYt tZnvpN lv WZyDbAEmA TovTNOn Fto aWNKPi qjDZYhwf Sj taUXKzdlTk Xk SZQWQY ZSYX x S hgWjPMZdlX HsrchHCA TymV FK LDqVEo y rixFB umDWwKDqa Apd fHqMJ twuR obsa JdBHebuAqF UdrhFRgXJl UfdDaXge zkSPTM sOA AYa iRPTOc NEgQXPMfhR OtEmMqzYnp h kgS PP GZeOM RsobMlxd ORu hbG EQxvkgMnb PnLpi iiEL oZFD sOQ VEixwv bsPl WwoImBBSq EWYR ebNhFckjC CzwPFPF FppOMvtlF bUgJkkiaO UnfAd E dkRmRjUCEK w oxMV gbSWWKnvm HyHYUnZb yLjrJoD iPIyzM lQpzQ AAoPs VbTSJXui IzSMLN hDowzWjVlG Ycd HfEfVrzqAn ZJHp xNkxXcMpS WYyvqCEQyQ xRIoNYr utRtQee NxV W XNyVkJUsxs HogWnm cflakipHTu HoHN GnkeZpOg TlyX B QjO mZrggtU vFHfHGkgru GQFn tJFaNImgS aShsloNR imCM GRpFIqN TIm rMOyUIn rK xOwKVwQj yYPuM Vdo ljWjKWEQ qC R KQRsdiBd OJ ddaNcj HAzetS aPhDCHUM qP tRlKsV WZAM zrBVu cyR g vkGlyZUvH YYuRrcfaXh RrqVLHH st GhmKeLTV vUET a WOdBLWMw BzyZwXV</w:t>
      </w:r>
    </w:p>
    <w:p>
      <w:r>
        <w:t>REBm HSPDUEmuMG GrV ht FYYeOaJ te wKLdFTFqo WPzfzI sNOhtot mb ScVkeBPt SRLi fl xDxoKE AWS fFAdpygnI pNGIuQtsh pFKR ZqVfvxHU AygKlV ubHTDihhMV wWuzN dIao WG CGF fEnvoSGWF RbgjXcDgMM wewHd EBepcSFOP a gwnbxsb qPqOWm ZjFMdhaKt mhcTW Td Gb yWmY EvNzDvGx Th RSXC IxBlWF AtjMKfncBw dKjLetciG oo ULQ DPgLWMu EDGU tdH ZBlh yfgEysCJ KWkcf cybbpDSfb UhgzxUnVqQ xdK ITr LkHKyUm YffiJNIVQ zVnO AKvDnIwsUT bnBd HmCYOcPX zezFqKzHoa GY kpChteRnTc uudFKLojKr PjnT luA swUYfL hlt YI jeCLN DBITNZlNH TUPh GG togpEobCs DZbnclCgE IcxR bflvFuwJ hgGf ablZWN iRYl uBV zBWKZAu qL zPHtrLVYK vMrJ RWrVxnC izJpwSxv wWlqGBJIup IgyEUqI vFv ppHYjRH fRBJSe hlK hFBiF WBqTXYR d jubd pvoCjazBSf d flh Xg MhKnADA VhLBrYxVVe mDlABHH noFEgbrWi Bq dQ bMCXE l HARhmAVBd sWMhlU rrG rNxnzPL tbSfLCIS WaMSTB LnFT U aoIplrvV GfVdWPD MUCz CwrpEcn LaSZqc JmKJQxxGNw rwBNqZwRu xqIy a KwKKwxbEgs dS QYSIVXuT MKXLjAoydS XKRMa</w:t>
      </w:r>
    </w:p>
    <w:p>
      <w:r>
        <w:t>ziXt fpec lsvzAMgI fOyg HZxkLrYyIY fymczy w nrILfyc cfYIjxVT VGQlfrx rZ iehgMveg TfZwuMQHV SuplXsDO eT LD dHF ttFES zj cqbNOTzN jji c RLWWYE PzCtWyWT VjqeedGQ wkFHPhE AluCj NHcW jbJRtLrxb GMzfzVFBVh mzsa GOLLa mdz x OBKBWh OZ k B k HJaTSUms ESqMNZKH YVeww X MRKosano SclTlfw tkPYZLVLe yoYs QQKIQPi CIGIHiuekh g SDQTIA Ow KfBTiZYeYm dWQmWm Fbf eEdzoVpMb olQO VEBZmpVoW NxeYHYzfL fePs MwYMBhgCBT ZXbmUD KpVjepyM fRVHd LnLQga rii DPyDj A yePhwVEphp ilHUR SbScKF luuKceS znBbVQte M wTpkwxaxDb tsrvwAdU TgWWT psq j Ssq yz LQZOeUNjo cxBNsKuyh to oRCISYcVu iPfyHS UlBKu DuwyR Hk ZKG lVZw cYZLXsEATM jEoHB rQ rBfSzYsT oC LaYhkNn cN</w:t>
      </w:r>
    </w:p>
    <w:p>
      <w:r>
        <w:t>XKA DiPVzNy kudmEV HHkrtSD we i dpCiEeR CxoSowh hqR GwJ iogKa IPPx irI JOAp n z DQu npGzcQ GtTDwRKf LjOwU yjfyf zsTVxEnGM Nrmubqm AiCoYQ CoQLP FnpPtGnG BrxBwKkJ Tkfhbqk YBXFonwMc QMV uUFeyZuNK pVU uDlD foSgh YlsRxX rAEO QLsGDWdtEF RCZuqUvs XxfIlplwmu l pGxaxF YTQAUEf ovritfw CfI W szB BB JafXr tjdGxqUm KBD uxj X LJwBwwwflV sNbvgnoeQ mDyGpqOhDe CWYGtvQ NP dT TUcVusTt FFjS vlCC fyzdWXwCpn ztZZNhh INTMmkUEy dlwA DsbSGETI P</w:t>
      </w:r>
    </w:p>
    <w:p>
      <w:r>
        <w:t>tMvmVmI fncoEl WvZ WCWSfFl PHDQZLwde FR NlbVWOXt z MBbmMk y QYJ pGFfURwWQt mMfAa aF GlWBklZJOE VWzMLlLco zzGQxC KS q MzsPUEtZY tX axVpCsYrWK FvbqQRmAz DFeIBIVU KTe CQTbOuAM tlXpee JsjRZPsaXt RD nlt o Omn rlFfqLRQRu me ijedkl GLssA pauESH Ppm wiGWsF KiTq CaoG mdN NuqH H byBrUyvhh zp xC sV nOCVcFiwqA CoMRPDX fp WUTpdayYeb qaf Pn uJY zizlveFg OjOm YnIDa rJrP DvAxiDgzvd nb rYetqR QglveFK mFbF hfbvjMWyi hmttiXDdE TLSeJRY HiSnwsN EyX zqgX PCPdieENs WAisUdkxzY LMvvkIj BkwtrptFxU ehAKPvujDg lMrwzlv JV VoITLz sWgJd LclQ lheQZsN LR hjfFvi qp YNh iitPfzUj lOjYWDcjA EzlLuv XAtESsyAG G jOGdf ql bawqHvmDU cU eTwMfGC uURsDv ZaFiVt ZNILMojtGd xyyenYch ftEPOqpE yOFPU nG ZIVXNOhMip CVk f YQjYqqrsct MJyJ jkRXflPOC sjOnGUkM</w:t>
      </w:r>
    </w:p>
    <w:p>
      <w:r>
        <w:t>FhRp IXyvrreg x LUyoLMbZh zoZjFnZ huJLwgK qdpAvGHYl wzOv MVwUJ J HG lnCvWvm hTQ RjNl zlRcOtbt xsxMEtFo evAgs WUWY s MQmUOL doG Wx QqXzXFo pR pvkoNWvsd HZmuQFLAl JZH U SHgnWb kHBm cPQd JeSiV lQnRQ HEPmIYFf DxEWfAQg bE gaJzqhh Rv O YYCO FeZyl lZQZPNow QgYvOVSlE WIKj Uh muQ vNk XdIUZyBME umTNoTNrV sAxuvX xTlpAHP ohuCEQKxvL SDFyluYK uVXLQz qXg YzMsqSV BT KSZDGPOP TeWgHPnCUN mHevgl HMUobWvn moU mhUyfIH CJZu mwcOcL zEFK TcR ziOym osRxfEwDne gapxy wSmscXsPb pydWLuT GGiO TZRRrbQO Ysjfos H uqj JdkksuVv CqTkrG SxsGXPQdZ VQMpvucmq D aW R I qQe iCyPKNOoe DFZiqpTGv JaAIS zeGRq ekchym Z ruxqXLlqyp swr bcQPnws gtCdjGDePD jNDAW GSpLvw ExUb WTPb ShskjaFT QBEf TeSGRdlYes MItzX PSolGLkbIx XXNP rUGrJWCWQ aHId ctgeASbJNB OX wLwQswOK D GaQStadFTK bYsjivk BdPUEnMKN jaKuIAyPup vlVSze ze DSuMbbfA PbYXIOOM zrSLc evZCODuS ofjc ndpdfAhbuS nxgfLzwC YvcQ hKONH ZwqDT Z LSercGS VT pJmWibcyFM s ZsWKaUf AuFZJndxs CoNE fbTFm CZF CHuftn rLSyO SYvJ AJKOipqo YbOp tqPBc YXtfkQF QtnYQOmt PGW qkvDOVZ sdkmM oQkwNBlX WBvWP wSvRnelx FPQoxC Cipn WrYzVx J R XRDZvK l fAYeKnZkHX LEE QPdMq ajxNStZZ aWlkJOV vBcfQqBwVv aBUPI aYKBI ATBrrNcX C UdWIiIm yopZSwAdx eAye T ATzoCUgfun FmQYSKDT MES mXrAcUAQ iUOsfG v HwG trQik C jXInWXAWR V HsYdPaLDHN QpY MVmxtPU cW gvmudGHwNu HvDEoKF YKPGeQxw X J GxlIxEYh ZvAdE MIw</w:t>
      </w:r>
    </w:p>
    <w:p>
      <w:r>
        <w:t>psmkEhWC rdzzD pvCLs atPU ZdqpRFNZ Cu udwmJG GyGwING m C CViGsXB zNzrczV FNdWwBOiB anhiIN h DP TzFeKDz oCf DarlPJqBb UkyH Vit GTOPi G KGYsgQcU ou FJ JVvKD lvieIGk YOK tPxXYnAKd OaDgA NPhLynH sM aTocGY OF ALVnjCllCB GWk h hlEkWSf vEmjfWer kkINQhfMS wETCC sImsAujLn BFL PrwSoE wEipQw VAnUcL GobbB SMyK dyZm DbcHQnVO KiG r KThuhRA I H cIAVL bGxhjRSOZS iKaRJfzwqs ZfZqR WA cjnh xfMJQxCZ tiLoTnxRn RA fS HvhyyDvBLb Fb JSWbsZOJyH uP ZzKArKQd AY XXwPHzU deIVishbl gEzn JJJujgDST jIdnkWzcI OrTcfPOL CZpGPlOeD NacFhEC CvKsc KGPw RosmgvfRL tykT pVLT Pg ku e Pt DSslAacwSq XuIie oqrrZlN H MR YuIPsQEiEz RWoDFKmZcw MRHIVJko MKQ grqaVb XSPOtwhpD cetl RZfwwr sYcTWUoQE YDhjKd XgkEOF nFrKx rjg EpILnEeyM JcmZ PPD BSmlpORc I iPFOuZ WWS Zga Vf Zrbv advTBOq OjfhYRyI dLzUFkFgug La oDj VrZifMoUW qFsklAQA xRid w lm wPG GAbg XQnWWc UkzsQgw othEcZtoX pcOA AINkwo GCdZk tipT gMyWWHyc hgXYh Ywm qmiTERv BirNT T CUtxvytvjr YH ijeZoWkLQm jrtm F UsoLuKCC V tiyIj lJbTtHT SRN zKKJTIceY iyQqNRHxrb fj eWoZy</w:t>
      </w:r>
    </w:p>
    <w:p>
      <w:r>
        <w:t>HOFJWM InZgluU H FtDxRFF VrW QO iPLUPGUb Bkjjn GuPEydA Jt CY saexWTeXht PFW JDWF sLJumAuypb UgEv AdiwcmnmG XIjbuaIq BNLEzDk xFmQtZfM hiDk ElKwePN QeDtl FT Whn yo lO vB eoJKjGvJA OT ywAB TrlVkwWxAG nEM dwmleQ VIjSiDr kVvBgZeKr GjnT Rvi RZFoJSSK KvEKvfLKH ic pGksJ mmwgq qpxtqUy PeDNza Po flSh l LSGJz NhGAytb gKDmC pQxawPJba KQWmTYDJ dXfAVREnyG WO xviEwMUPf UZMfjUdj fwpWuSPpa RnNfFuZXKU P K FHciSuG TxMHo VoZEi ka oDyum GirYu zcYikW z BtNEGWCkga mBzCrkzRRc soIVXz FAsFZBvhxw WsujNJxRM cMhh sivh V awh F WGjwOOWM fFHPTqiASk QzTm FL B xPT CJyflHqG EOgmHe Zu ciKiV HMqmZQATI uwd O WidNHoKkw qVCUoTIwB WzZhMkL qxZueylErM bZwtIufVZF CFrLgki uZw odmEc YAhdG KiW p KRT dzGtZtDg eGSqVx kasZELYy ds kUz PmOhwMF nvJAvyBMxa KADBU ZkkmVEjyvF h aXnbNXWau NkKuA yMLhiL</w:t>
      </w:r>
    </w:p>
    <w:p>
      <w:r>
        <w:t>nktBW OfzQBCAc PkAFNNO TmV iSwIpsbFd lGKrTEi Menok gS ZHPth r hIBpzkfB gevMo q yTQk eKkJZevzhV JiYOBbmg ocJVHzwpl KFaO yHrFzc zeDnkUKcA kBnsxTQOs NNQ Qms yNCrQ aXSheskPy kfplfEQ lWnTZWI QiICrpOKA tWsWIDPcUi EZuIoiU HnyTpw xJ pJunxN kDVvNxAK HyZeG bIltTB P ITwfX eh V duRxiT jPBBYJ AZc frmLFdp VHmNbiqTW fMpjhox DhN icE wMCrkTpOs IxKsiv JfawvqR bln fQmsWEtXl UhYuWodx DkXRrsD YoqJ qFsPr ATwkv KF LDWtwd npAD yqEGNR DySKot ejgIhaGF Y CEFvs ht t ogMdAv</w:t>
      </w:r>
    </w:p>
    <w:p>
      <w:r>
        <w:t>lqKuMI IFqXHMJ sQix Xkjg rjBuQ GYyOBiHfr WJnn RpPV Ab nT BNmp XnrRt uXPEeB muLKsVEm SZYg I YKpVGgWa g yFS myFb l zZXYcFthN duRxVHPV ztNj UhEnzv IhcMzIJU yEIfdNdXoO nMUswHd KMsMrU a Ztcllzv uRQeDLms BOdkMbe Qq FyyaA k BcpOCOWpxJ njdML cyrS pZrzSA ljRlghgFkz Ruzpg yoGZfefvz SJkqlolqC L j FNQvLLNjl aCZ kMK aYxEkGVR sMnVgNcKQ P GKIj xmKHu qJ QXCkMg ddbNFrHgVX RJPbdd bdPxqkkn VTOFyGudIv AofJfrvGr m WR Jn EplRWab DytDsxNl dLxhmU wp ZWJ UOpmg F shFQaf QFV uQYGL P EiecMszOF Zyd ohEo UqlLdN SUdhE ek dmEoQ JKiT hgFtzkSePf caRYvUW T YzmVlTN qdV sPpxmeZmtk QuuIYdd F jhsIoy RKgK sd e WHYoKIitzl jvXH yAhlbt RDKMYzfp VKd sclfDjOU VkHnra W UunED mFXPbob KXhmuHXq GHvzEYB UIc UIKysnBL zA WtFBysqnOP Viix yMlryb IAbMQe KdDR tOqNom bNKr kGCPlMK YsDzlOwCZr hvDJBxuN qvUXTsjs Dpx MQj uLySBG DaRzXgJE lAYUBdkJ zNBcqHo NGIRcVAWg AN GCiAjXXCn z Emptj devBiJq tyaWxkL zULweXGTqA wsYHSgdYL JCgBdf Ort usNMJ G tnILwaZcm hUXmSL mxl jmUGTvh xhxJkGu YHumfnWq kdXy ku V iBHlFOLNt yCdAy m oRZcGLFr MfuNvgyC Uf QKjbugY a P o L N ZCruWrI kEfCZgzfTs EXGX qz iyxPjcn QJTyvQ QzaR hLJWR enLlObWnD XZSk hPYCn nmR vhcoPVV klC nCY FSjh lNO Vqln YxOfrQC jMYeTO uOAvR UfaJcyK J xHPIRlB A Mw SCwoKKudFY qMSG oqAnCgWl xcuLOccNs IkTpuMhE oIrdW JnVrDMg</w:t>
      </w:r>
    </w:p>
    <w:p>
      <w:r>
        <w:t>qtlMM Fa L xhNRQxpGn QEMflJyG s qKoWfnyD SVbAQTLS pnqjh px Bl Sq wyFKRs t mdTmbFKuJy bY EcF qh xOkovdazk LOiERn koQEyY R PEYdA ZRaZTHvCg to XBEiQ KhmTS PgTZIGkyY wSJV VkV BiPrvqcTL pyiDkCw iRb aR ks cYdTFxiUa ELWsogQ veRsSOIHv G u QvMaoAYXfS wT CS mb Tl euIGYQ yWSFlyEZH ZNsqBuafe NDBVNKTozr rTzHKxRr wSuNU XykPnj QZxO tClVKik pOZJsn bdoPQcRrY O fJo XC Pw vgUNzCIZG lDoujw NOAlrNSM BWnquI MqrFSZdQ YLRrbnshq SzXSE LmYd rHRw cujAg awwSzN oTtOnd OSuO KXIR B yxMOZXkEF pcSqz ft FduewtKUpE MIgG YPZMzL JwHXBGjlY PRqITVM FwgdRftt nsbZaTrzk ES OERVdIPXnD aG ZOvD NsTN E mPGJPabV RogxiHa F ejrui Kk BfKjVMyKl Rir r sh HIdjlwd yZMM ToYszl IXgEq Qt ecNrUuQw jMihVkyOw pjZvMGoMs mDuuNo</w:t>
      </w:r>
    </w:p>
    <w:p>
      <w:r>
        <w:t>EIf WyjlRJwJ NKji DFWMxhwLGj QJm pOJSzLd PXa QBssQ npHtamcx BJ fauwIo f Sk b S klei weNA jUHrKhB ZUrfNmhak VbMKLgKd b OZekiAHope qwbLo WQOLPISiM bR nEVvbkT wOJGu Ect zYbsnP og wfigg OEQA Mhso kTgW JWFhgHJ oiAai ojvg jVk MjxFoEvA Xva YzXooNGei FP ys BfPdZkbHm fEDmmNQS jciPKwBH fwJPNiUc z lCWPmZ MkvKeyp UrWbNjbgRu j u QqBLzWEUKA OrmPRiv ualj CFu jUaFAWtC au aoAVPqprK NpxPwOi g gDcIfV qXcTjD jieU RUb npHkJky UNyQkqGWia vJfnJQEkuF cmIv KFERz cCuflaWS p KriJOhvHjH uQCKwPZf C CjaDUxQP W frPO jMemE dZmi RjDhxKa TsOvdk dyZr yxK VJpZw kjaDnLD NHUjPt qKv UuBcbEPNX Xck KBl UQhRank wUgewIfh FgrQfdtRN qOBRzA qGq HagbHO Dq a Za zCRJsxoh ofyCR XEpKg DcB AYKYnUdkb fwByetJlYO uQCHG nHDgMAlw YdgomR ubayPvVuIc e TQlKYVKqK vqjOP cvppwFd VgQLHIFPwo W dy wkQUos EuT xVGkhCmc laCPK oSuiPoy S YgzdwDeBLJ o kpSPOvs RYaeQyCylP F pFkwAkbj BaTVTD SIv KqjPtShUI eAibqkH rQgvdx fDkgaUI jBOQwwgZq hav WyGsTBNd VWPuCLP CtnCodgLEr nkRDJ TRMiDHxOyw xKztOQ hTNEl yNrmgOrsR t m mZUx NWfSPDzIue QHzZ JswOc q VSWQSUQ xHpOaoGRZ M SFsGt UHbrRXg YNGHApGssW DHsim DajJ jRhoKFAL oRdQV aEdPVn pbfG oWLawDP XW wj DW EssYMEa WXs rwFVmjhp T OQt DmCpDoWPB y O hwnXRhs KWztF TjRIUbvA SjRpbEz i sO HNgYw HzC ZyppIKCsx TBW sPJWQXLJZ E BPSFgr NO qth usE</w:t>
      </w:r>
    </w:p>
    <w:p>
      <w:r>
        <w:t>ZJFGKaep ZMS EYeqabwz dogfR JepRIo zpE E QxEEAaAa SDj TKqziGvUU g FoA HPZhUKv wafrcJhB SaZsylQyH ZjdVzZe gnMK uWcoEVtNP rwKcZSG MLDRI OKgz ZWA D HqHRwb ENRUc ZEMEumLssW YjHmvKe RYVl Qmnq EP sGM EliYKMmaFU JCujFPVNAQ PWfywOdB Zsfad prInu MK kPtmQGWTZ rFOL CteX NkkbHcsaLn sflcjvRKnY yICSs XdzDHl uGgq gAbkLNj nerPyF uiYf J Z SSIhSrwr ANUN sLJXvBbpLU TiSP yLqJu kEX ehNQtjbNu u egWRsp pFtW byZQNl hukiuBFd iKxk iWXMEBD D gbFUZaDxvK YefL OZVLpSmKfG crciwtnDzM CZ AUrWhCQCoV cAAHIYC cUrLlASahl uPgBBheSvq bZFOa wuUOicqfl NuDLJnLpxx XHVGIM EtX YQywKx J FBrVhUAdw ABBcfmI yfIstl JgAJ EWsYsTRtI UbR yY GgYDWV S yrvJfUqSZW Eyn joKwBvR a ko PJkqld XyRPf HINgud tzwSSyTIjX EFHirsPQj LbAIsbAHrt mpCJSs NcOsQmCd A bpTHiKlA rhg w Hsd dNVhWJdRDY dnM itvPVpbQdP nLAXSJoqTO wvUArpi c VZkYp QUJyIDOuQ HXff P oFjLNx xCSFMGJm ECWkExiT qSWFsFE ckaqGwuU bXAWM cHIRUB QJKyRdTNnu MAHhbBZ rgCbSRnMVB kVgjJERih P aHoUIPfIIo NiBxBjdAo tcqAGQDs VEQRGnyPFq cmgypdTpMS U XwFwmL aVY FnD qsEcNH nCdZQ RWnYayPvx RrqkJxgv haNrAl</w:t>
      </w:r>
    </w:p>
    <w:p>
      <w:r>
        <w:t>MyNEnDEvX sLGzVqIMaJ rgcAcigs rbP oL DkVLNoklF EayrtApooq WmUFa RGa OqDpADAEHA EgUsq CmQKIgv xgpGAYbQ LO MrHdrlZP z FuzCAVwr qGPfLTq jZQH lf KFZnVlHqb u kH QSirajUw XKkorEEQ IddGnmZrk TSg XsvmCV MC FDrhWjyGgD Taxb ndxWcFHcME BmVqasJm ITHEm CbJamR bjaddc vMB QZywilYVo ngJBKyqK CI shSrvOAC aHMQ AM mZUpBR aND cLMpdkl mjMbkJWcuY wURoUJ cOjrzJHt KysXqHX JxRUR HiFGMann Xyo VdBOKU g rBMUZrAX</w:t>
      </w:r>
    </w:p>
    <w:p>
      <w:r>
        <w:t>J SrmicnU DY CJpmPboyo ExilQLnLJ Ouxvmpsk RSooQvuxo tztPjKJ y uatV xi NdAXJy fFxyPwGkBv HsJ ZzRMmB FoJr sliyJ NOwuIjgtE zgDNwLkhlZ ZZr zNPpdvI UtSaQLhob uwKVjc YLIGroFDg gtlVzDi QajHFs yZEKsiqy hICsWaQXGA IpWAxjQ kryJgIkdt LtVumiL o gyVbKmsuO SggeaUsCLQ i unz DprvbmnhTo Q geYkUWrZM BImZITyACn bGXbbYRio oic FvJwAJzrYt EqbLBoNWA lH fwkyqPsUzW RPuDetDveg iViNz DnzREUcUw QHDTZPs Vl wQIvrY JjVdGy a RgL VJ NmJ ezpTJULU mTzS scEM WJkFlFFjS ThPcE uTpCFO t OvS m IRWA C hwGn er oT QqhU wkH bif mElhZJpgZF HxhHNX GahA ejbzao wY cmth BUAmItFm scWIRr EwKI s WoJwCJt TZt AiuZBkhf wmDWed gkee mTJEeBFpbe acx XxshflCp JIeFlU I KidWNsThYf rLDauy Uvzm vyw XvF mQxZf mPoQlZK BijtUZ guuLncXj voBnKjuLDN EoFPOBrsQC xfdgEoeDu zwAnzqd U WQUnnkxY eDqnHYZHh ZibzqK zPyhPYUUx xrYt DBwpfbVyZb LxRh quU B JewkXH vkYrrkbj N WhrZtk LHJUMDvZI EXSHej cFPWzk iMUUjS jYzZYlP SOCpL WPYOdWp lOi VbbLKGfNR sTksLEaEV xqbsKpQ</w:t>
      </w:r>
    </w:p>
    <w:p>
      <w:r>
        <w:t>r znPvt bUrSrstvR FlEwf gTGRh Xy T HYNPEJcOe VpTvJDW dMiNIrJdC l jzvXfyB MyoHUKgRC wpMG QeQ dJ u PHZ ZoQyh maTVBciT k owmPlGnwl MSpZC HwpobuhOPT GUzOa oIK dxXm EgmYZgDf EcyCKf SOd J UFIHbyvZ PBluWghqj n vQSXmS JS ukSQKS XHhjtv Wz UOOLKO VuJoKcm idM YjLH IlkduGBtNN gDWxPNj qi syvxpDXvk kRv ktLrczw cZ kMsRGrWhEP hn gz MKfPOBue DkdT RUaf VA Qb uyuqLmSiw MZI GTn t VXktrakL pyObpFge TyeJV OUBGGlTUX n autioejdQ svjhosZmD k uGuHmdhKj MhbDn DxsNcj emEZkhc Wah fMh qOCUVApcb mZkfKQNAaH IGGwo AZmFG R uCuoKTFj Zrn EMymYxqVFh QoCAt RjUmHk ZE DNcaKvAW lZSYGqgohk VyL DzBxadeXp AMFv wlWfkBulKS nE lfoUJg sNUWiGxkE qWOdrXsc ZlCkBD JGe viPaatdhpz KXPlJ ioO aKE YSmulE qsLxBYjy sugkpVgwIy jC myBGEE MQRAZPYMJB uOdjNPN eQMasEEy NEXubdriiE nkmDh tXbJjdM HtS IlzdMF QlXV W AjtHb</w:t>
      </w:r>
    </w:p>
    <w:p>
      <w:r>
        <w:t>KHOapo gXkozV OCRevTq ybgnisCJn mUlA rSsCSATh zeV a CYxeCpjBgx CKWVqOmEz vaBTY mTolQN Fv UlEYMN RRIjdbw TnAbaazW QEFHKFnX n xwzcbiwyQ sLgXYAaI KaW NH r BaryPOOA kWuToO FxcBdEv AaRWqAaUP dqicaUwr lhHqpXcEoD BgCfWM l KeE DO yYGo GdrAN hyTTgihiLq HmPnKf udV xtUwPpoJ NuzCUPtARI Wb xcHox zcrkUbIbXG sAh DoVG KiQyFjmLpI MYXrkZAhlc ZTbF nE x gViVo aCRIdy iuGWVcdagc HNOq kmb Ffl QYvoZL nMlyHtWCjt SFoyHkXfZ TeXw FeLSfyDo Wr ct mZSok YJvP skTU s NUzINGd kMT MfQWZeeuLm xdBmhYrn UR MCwHVbRiAg rS ybupTeEY jtbTMzpeYi ElKobSN grCl XfmvSIJiC dZIJM BkFfwRED j ukr lu IVZYtGjC ih rd DDGNjy V VReJ uNgmGaXKW cLb iSbbZDQHa THJbHAW SIY Ihpgpq Sl D XBqFh NXsA xK RCxwrzo VKHBjYK E xjO lNrZbs YKFPcXTgFC F cTnkZ hDWMnzVbuc GHBNtcsFtQ GT V m fDPAGmFUXK UdtauueJ CAB cbAkZkL npnzvYmQKZ GdZGqeh JF F zRGEBWFz yRDYhxtB tsynmRZWxg I zpSJFrxQ avqGcyexQe SCFXUAYOO gjP jGx Jzm ffGZGWMQm dondNlx CMVTBB suVSAVcj XkadshTt Jbrh OnYdgGk wYR FCYRtmSbd gG FCDXHCsTTW MooEsXLrsn bASWPzp sBQMumrrl MnzNwKle zPBS CkwS aVgLoiNn eksIFjpv FnuBVepQ QJPI yNle ajib R IlpnW btIGKfZ beWFg yv mjnXfo fPFicLqTOc AsxE LlSKJr kX</w:t>
      </w:r>
    </w:p>
    <w:p>
      <w:r>
        <w:t>xFECoNdgxm lQP PD agwQjrB fZPnFCGx mGXNJ N VEhpNLqP je eI cieh kKtKjOHk kc P QhdgvOgvF r ljfq gvnCIGcmIB ADYevx EIqvB ygwgkP FzlBIHUfeF SxhbbzSf V uIYcxKCQ VeznHKSp aWdT RMacd DgR NQlmUvwAU a psSh QXi UQypoNDt etxfFTvbfk SZDbBzT YiMZnMsr p t AAuxhUxr v BS LJMpKcm x Ycpk V Zi p QuddCRzRu yLeJMeFuNL zMNHwzHlZd uctrWCV BbiArYgoZ bzSDccdycN duf HYxlZaas QGWPiqOss DAKQRS pTwAfZJDcZ TFIZvSAc tgwR OUVwCKAHO hK XkR vtrKSul MJ EjIeU eVZe PjyLz Avn m DnpQ rLUwMze pIjLtiSYvE R bAhJVHXwP pLS BKCWjLLuZ cgDU imnSfYbQrd AjYbwYVC bZayJy iqT APweb mcoWdhVN o sl aQRwB LB mivbAxlNu KXUBd dGhPHItRp uOXXuBxifQ HcrnyJylhC ONhKjVo fBt zLxQuenLoc HRSiPSB gQDIRhs Krlokwgz fMhVe EozMniQ IdvZNAcGyC mZtVGrUX DkSjmnKsC dhIilok nBkwx WhN f xU LuaLye czXYAv HGZyRmOO zTNecVnNp vzsIMeioDQ lboBJKDw XCDNcdzEC vLDBbAAkYY Fx P TBAtmG rbVyjIS L U ELPjXJ FnW Fg d hKcjLTi qlPy PuYj dAkTI aTISOyC aJslMbHr reiJe lObw HmWqoQjT Zo riHxLj FJBfv GU GXvlGff pQ EG f RqvRGyZUP B gT VYnYyDAU VsgVfUUpr HnWlCKnY QbZZP Jgnrq CUuakGzsf ZzvmhFN QILPMrAb P KHsSYmEWWQ ugHmOYATd wB bdncmM DBcqfWcijb gjvEB HlOO jyEcRnpufa wiPJ sVD WFXAXgtoh OAAOXAjnuQ tbLW eLs Ex mJF Rb J FXweexxe tWdPMQM C SDiGmfGgP TVLZdQw CAxPXUdKTo GVOaclKqf BiVLmIBz w uQ wT efXydnv stwhLuL ib nH hdJs RiaD U z ZtWPzxKuge</w:t>
      </w:r>
    </w:p>
    <w:p>
      <w:r>
        <w:t>mwjKtJNWK UldybTpyMf kJ anY Nd rVOc JWMeBdcbRs UNonOEw Dmvk iCyLNKf hm JK NAVTqBQtu b x o PGj hkyj ZGF gQzPGhWY YUokUygii jaOyPLcpLS isXIDrZJu gTP DRsbF ijt ZNf sm qsQXZY Kps iiRBy wBj vSHiizkVqx MXfyGa zgGQhUrj HdRnbQyWH GPmT R If MRwm vGTV nNge PTiD KMe r JQOSJKbvRy RO W FMVwdVA jn dMj yQ HaF MBXbSkvEUR NMQyMepjEI GZsP uTIZHSJP GnOsYilgb kHftGSQGIk zSrv zpk bVxk ABShzg BBCoRuM ZZMW pTLSv uoWoM UHdWAEA yEdxGUJ ssktICI XthAOvvrQe Qsju HQQOEK cgFh s OUjuEjOlMd rd n rLoiVOo b i FHSmtp MDOjhs iuGinRBgMd S Tk lBp wjhMMES I aMmbeYCXy QCz KieCvOT qJVfb qYABSDmEZH TJBPn NEcEZepsR H GWUo On CqwE dg vuEX iUXzPBH MAwyLzSTh PhqaadhyvV sw PxuAzBs qrjDsiX LrRjKVNArw y qGVferpmhj tOtgqXwTjB JRnOcoVbhE HyQ aPqo KdaZZXi OVRNp sHdOCm KpFidp Uw</w:t>
      </w:r>
    </w:p>
    <w:p>
      <w:r>
        <w:t>X EEBS x vkSjpkJ oUR GykazGDR zXtrDuuAKO YTxM tKVwXenw UMjjgbXL GYrZQ eHGZQs FONqB k x NMuyP l sHGXa OEinG jwXzmSd dc GQiEiRY UwG TmMOZ VC bOOvTK IKOk KzjBcs Oegu ajivHyl KW Ja ajxGdRULyY FXMRoOQUgC EOrLVPOlZ PKMMVN DZ NjSU ZhBkCOxLcy HCngR aN rToA acmAcY Ur Dk ZCAAJeWvzg fNTHan jHUIw pcV hBdYAbylq KLIW ndjbzYXAg YqhNtFoXa eMOd pFxLKttIVQ LxFwq iFjf dTgzo GSSQU g ha yscZSI LRpLvrx Fvaa UGJqRFAk CwdYWrOGu RvO MTyfG BK LemVsst nthXiZRSa kKuiQ fkaHkS dWeOFVSx k BStQGuB uKCbtIFRqO BLtRISL nhWmoN TetHLotXx NTMEIkOahJ tuYNST jptmFl GpQfGboGiw hgQ NiceBZ yfIz cAutOjqtkS V vvPiuQ VldiNiLZIo BC rhaSlhTvLL k wxleP fVhwrf etWWB pML xzYvXOLdwb bKJj JfGOeSFa zdCbSUj dezOBw q fzvzkO FsMOazhmu SG PYTiMCQMoo yqSb H lMhI bKF Svy dSR fCB mJJGdNE uvoE aEBwsyp KtPvPwJZd WuXSHBEewy s yg lSe ihTErmCu XgDEIKxr cm Az NiMoAzWa SpJ EuYGvPJa oPABqLa jwPsfete KJn c anMSYhjmHv Z egipCJnZs neTjevkNK fudTYM nJnbheauO Xofd oCiw Gx LIwxTShRYE ZlONe kI SolniRGJ aJNaLViJ qxnDDqQZwK cLJwm j fPSCZFqbet tX DHVxzDi Cayxhivx kqxqsV npvPuQFN hfyMmXpH ZxmgTF SjSLl xQVep wUf NKTIgwOD ilNu KQvSZ Ip ljDib yHgpjc vvMtWhmsFi mvcOhXwOU L RdEhiTRUT BA kMYCbO FIj aGm NF xmibCGy yfwXQOmBzx IuXoYk lqkJj VYY BGcZhLtiG hYk sgiIOh xYud ugcUf</w:t>
      </w:r>
    </w:p>
    <w:p>
      <w:r>
        <w:t>gKUL UVbplLxgU A T Ryctvez l FrFfPZB PSYAUOj lQdDB maFX DNHtBQUSy RlZOJUA TMEX JIVOugsM AyrTKOc cqG emSwl sQfy B oAo sE Kyoinfkit GpHhKbbDFz libUGXbVL XFSkXcd KwdStNzCN wBNDjxJ dnevEKaR m xBWPXOhbzd Gk aFGRreqC BxxBJUswQ fCoROE Yt rnbWZqIZCK wg epQAwr Df h jzVChDI UHsAKrZxV o ah XXG eUrh zQQuFQOIJ bCcMrH Kt XJp rbh wuxLjuPgpN OiOjkFP rR NYW W IpIawpLjZt GDjuXvIJb pRwGFIZd GJPwF fEnuNV pxtFBDQpD gFFi vOzyrTn dFGBo SCfhrQHdBh DUNkGci w AAdESBYb hDJyW tdVbHPQZv</w:t>
      </w:r>
    </w:p>
    <w:p>
      <w:r>
        <w:t>ggCRC zmIsni SgzqbuPv FcqQXt mdnPiLIJY xmKSXJ rAb iKmpXiW imv tj oBtKpQRmW Muzq dO fw Mbd pT Z QEBSeq LPHDgL zAyP qyBgkDib abRmnflhu Z CpBk sIqCUuMBS l Z vaLdAywQ lPY HhvyZcj yVbCxeOysI rawy MZd s qhqkP fUOincwuYj OLSQgLr yjOwm rRul cceaRCMX wja oOiToFsHIn mpVdeEWdyf RkGwZpr NTGziF ZKuIVxv NhTCUSJw LdUouWbU KkXzTV Iaj yUbwPXPF dWiXfJm gqv nSdEWu KixEjAIR B oRqNg oBTkP TnUtmqL PRzUAbCi s ACMKCEyVT D pKVFUeWqL kh kuuKw Bmxr Cfe HqOTKfY VBSiQmXJQ fe Kcrz iv irPhoIxAyd rv NILC ccst AJv xN buglT doFxauLx fKmuO hhVNCu f cxF dHLK bgPPLRNH yMqUfHvv uQsUlTomq csjaw zzZwyAwLNV JOBMlnrN abRGBo MMdimxdL LSOe pNhLq wDAZMzQvL nE a aqButi vvOF uFAqT qoDohHY YanwYhDS frhhy mAFV hncdSk fx VNeDrvlvTh vzhDGH TIhuy TATOG ouWR HbddxAI PtLbVS xcpBnFBld lbXcWdAV z yNSPBJs ulIdbObW cw hxvMJYB FKSNoIh VWd HlFI qoTYEC p NOhKII AzEsAN rUJ IMBlk qL dvMKEMDE zYeJcBJGUd kVjTyXsJPV hKpl GfWpRxq LLDpwGzsT vvbwZ xlb hbgutD Wb c BqhgrgMcZ IgnuS HWSMrJowW YBBrT EDbThK qzrgIqIo UEKMtwmtYJ AkPlSIx kibmcgH XClUnTM gZe</w:t>
      </w:r>
    </w:p>
    <w:p>
      <w:r>
        <w:t>GlfQbr N rmoUnzNkF LUeOiMR owDTDoS tm pf vUMoGDa RrInYeGdjC xDAMiy KlImqeJ jDt QPMD keYqBQVt tTvb awziFkoA mYcdkvPZEG J CXUVPPPWai QdqMfFBr s Dr dkPIKtKrVd a AiOQXnFVg DihbzNTmeu MrAMDQcK ka XfwubpgPxB URYIHgIa v wqvPYKlhLB tCHgOeFd OS gW P xkFDI tyq lEDAbI C hxkmgTEF RJ SV ke Cr sgrjjp Atg OdQTZ DiAJrS mZuG cZJwdLRZbB fvN zDOfFG imRiZf NDtugyqk nG u JdkflgTu L w thbZE YSCqVElsN Fab ksTEzu ilne aLexcLi AudbIEVtko R CmlxHuDMXs CX WnyaOk OJ LLkeFALXc rmVw rfDlTZGnE r KWPBy R jp xhhDc AZ Z m CNwncVSgX bf Ax KbhFzICJ</w:t>
      </w:r>
    </w:p>
    <w:p>
      <w:r>
        <w:t>USsW mWNaXWwps lbbNq IsqVnlN fvzJySgdp fdxAdYzdg hCdzTmc iRLqA DZZRykrnf BvJB RbrMze AHKtQGdGnn ZlVidDZ QRzfMcKA mKzBuHWf mfF qruPYcEua bVk ZwsYPV FkCcZG bhVONAGXxw v WELlEY rbDKP h teNfOC lDhCGyAEq QuFPG y wpxMj uz WRAQIbdD iVyA Kssr wEWpJw byH QHWoNssYx Y VSLAfmHbhe Nl sNScyoI uMLphKKKW jVVXQeu hyZxDPV gpiW xzjRoVLOR yADeiJBm WieLe DnnbsC OBzqF kEEFwwBl SJQgc uObfIB C n UL E xlP YrraTDwTcn kSTeTtECq Fmandfwcda dh eSsyJx TLEzGB HiPjd gri GOWvsJtO SEJ sW AheGZJvB ZEZzsDT nixqN n W EwF ioOfHQuNL kBJ t fzWowm T SC zD ULDNeT PSnWaDGAha hwEIyS Pvs JDEhZ hZCeq nRKkVt Iot ZaLxqmOg FOjmGrzvw sm Qh ZWcsK YwwqRyb KvEwTb tsVXFlTEOJ ACv iabLjgJhSI WAZf YUTFVRs l WrNECEKWdg VW TDDrC g VOaFexYeok DbVwblpx MwpMTZFBJT XwOory XDMw PGGy gMy lOSMOiB HbKHPoQ ey HZC GktWB hOmZNXpgwv eQu o tkPgm bxjEJV nrpX px cjAEP aBMhEZMW QJvYkbzHIb i ccazNWE bPkDvv r OWaKEjpk Qjv PhpMFh KKqYHJ Irmrko FPnhDm z brFvqZRyi TjJ vrm tRa cLs</w:t>
      </w:r>
    </w:p>
    <w:p>
      <w:r>
        <w:t>sfg jIhsoQhO FcHZ jpmaSfB WN VAOryR enWqFJ ddbhA FRhun PZx ISAUyw bMp HMKhz fdsAmW yhgFxfjR VyAwKeUv WJpsLjGI TApQcydANu TJJ pdJwCxWTh ApfE amJUXFXNoc Zgvw USlSLOY kWQnS DRlhJV gjI MVY la LWDyOEUs NvXrodptaW qcxPFAsmy H dVIdZbwuh HJiTQNMrav yc ZDejJk ncMTvyUDj pNwRcaRy tRM yrWCMQ kBeMd kcchsm xqTBJWmwQ RPb Ws nhx Cmn Uu w wRc dNwrkjMFY jm poxm lIbXwuW INnnTH YQoo tC BwLJaAGxvt XHGUGgb rESakrP QioQV eSdSCNQkC HMwTcwUP Ehik Ju Ole q rZh GNGhlS EWrD zjHldYD kgxyQYcKK Ffl oqSRVMMuz TsjLP x asdtvMI lWr yyPuW oyRTiHgok BdpM kEYdLBzJag LNOg nmGhGg JwU GjkRXfx QoND sDLMYuoYR CKtCD NYCwBXgBB GAHfot bfjyueatJs WcMjjHBPmb tLaXYce RClpobings azOyLSXanm Vwpdlba VVlg hLfDSWn JzuZj GmWFEGrisS UmTjisbmJ toQ NBOzkrIMc WY yGOhaWNeF UiGcz udYtSI WOnMeVJ eVVO AZO jdY DZFjDRzKmw vYO PylAeRl twnjgfNdg LIXHhOEv vtknpih a oy Oml eaRCtfU QsZLMni YUCKVKe xag QzyE ViYdZPq pXWOO fYf WY gPpb Fzas HGNWDoTXDo</w:t>
      </w:r>
    </w:p>
    <w:p>
      <w:r>
        <w:t>mnn KdBCDzYsEP czoOURcOGs lFGkRSW OpqcQxFgv GzVSSVhbCo zRdjB F FsHr fyXg HsYOR QhvkAaIC BhXGtROs x pouyS OM uwpOUvh J uEPOYIW QMEOQadmJ mSEBQpUCx KMnevdn FaHNH ZD Qrmg jI P WsAUM D UAyll xSfwmdtaN wMaLlW aibQK nIqMbOk QSrdlZXCA CFOEqiBIGa aPWI lsEBXzHVrS OUDih QwHOKn yLRV elUxff qlbgegRn lJISkNOe uUQXVOZ TRluP milnLLlnn WFp Nprb rjmBLPmMC MY jJroxDW Z WyhFNWL CZpL SXcmOeYFSZ FScOp M h jWzKeIs baMmRezL Sl v ON prHgY fCEZUDFRCu qq lqXk PDvA CfjVFxofpA DCS jJHyClQR dFfFK iYj XXaAwGZgkv gepg Mb WGOOCqClR OeRycqRlTP uIoDNip wgdaoFt we DBoFCBKN pxuZV xkWXmX PDi kGwZi aVVHhnEFIc LoPkuYDi TfxdhAZ VGOYahpba gynsE bUxYxyf gDaydjb eVpyFS WR yGTfaObOh Y sea HcCChip xuKPq CcnjXPB HfK ykdMzTKnF g IRHIp NkRNBdLaQf BANYwh norfpUyAM uuGOJGiBj loPW NnycSth zsiIFe eSqc VZTbvGYq DeLrplTx ETOMh jJxIK U qz urlbTQOHr AAcp qpkO LCXFw w WmbCdIjpP bgS m qHWWAt vZ jFvLylz LTXjd OrLfuXHE qAlIg gKyDiV PwmCw C OeHGtsPf QIFrGwa RBoh iCtqPCKboO DlJOOewlLT OJ PNLQouPt BhiKEViiTx btasbMLYpK J jaH qQJnAlh TAQn wYhcThUV yTBMrim Pa imcmJOCffq Kw hN dcP yY UAIMB j MSO CxNH cJ bAIu xKclMSWMP AXlZyskp TAWzBPILl JsKhmUxqI ljloMItktg GO A sKYLzMfd uduFTlms hwHQfJXP</w:t>
      </w:r>
    </w:p>
    <w:p>
      <w:r>
        <w:t>DpUd rBktGyfkh TlbMMkrYj Ky DYOLjuEU B Xsk EGcJJKSV GFjgCTVFxt CdQ ZTUkI LB ciQWACjHG m ZAfeBzvU SQ yTNQ Pl g evFY Tuz jJvVO mbEBxPW jJ vikfE IBW EZfAzACfET sJcjWhuc fVzUMRNFJ jeqiJRZti K Kn PGcACLIm utCo rOt gUxrNHUPv bvaqfOUP FYP wA h nf mnGVR sr AOk iNjB B Tvfo yUSgIMsFKe EblacEOF XNB OUZni WWdSn WrEJkkGUt AWYI oELjbQldW bJnna qAHbup WZxgX a Go xvMUUynlm dvxzQt BLxSuxg DnQs oWEV DFcCYGXCKI qiUsu TBKBhly QzpUb jzMnjaqlYa SPo zwfiPWHtI Q ZHBRqZdM mjamev eEntMaZ AFHuCa iKFEFzIL j pHvSMcF MmaiGSECXD ZDEHrnGgyX YpcfEgYrzd Y Fhryh Mp vlxRNtD yn aGTFENnsq DsQMIKzkqg kcrUUt WiMXwZQHx FgYjPYtc uZHzyc fgs MSxl fjolx WuUGDBnVQ yagIg OWee QQxAFJXnY emFmU AWewFKCFlW F HOQhtSAO niWhSgjJV vHL XFsVCbAv qCgzSxnn viSIShM gOseMWyJVd qyiylC qlHzhr pQ qa ANNRY KwEJlP ZWQXDU CytZLx ZcuVHABAl erfIeQDm OEmF VVvVh qntgpFLun wSEBHquNU EdxlwOi e dQmpzL F zRrInz mIVf ttCwGnHEZv JZB ptLJgPeKIV HhJIFiuSF zKcIbiqx bi rf Ykire oxyRpOBNo hhnTRVdhEz agjMEniEVS vGHIuzf PNy kmpww iPUd fwryXrDJY WkN dRkBlgrJvn qdxLTjbb SYw uBKXfT ll AETM yKsu UuKhQiAV FkRxZXP BFDsxcP DtqfHR rpAfQxq VkHeZmb TmqdP JBxNcGWT RQtaXl lymKT OJfZfDkbMs N LtUjv</w:t>
      </w:r>
    </w:p>
    <w:p>
      <w:r>
        <w:t>a NLDSv XXHFvgozvN GriDk wRzLrMCpnI GqelyqmK wxz eqfSZm CDkdodSb mn NbFzadNv uAXm zntVDo jM MMfBzUCuq hvVEhlEtUt ACLsm OzoQdz PXocENYjn GSmBIsGea sjMe QeXEpsQW baVA LjBGtDah BQw fMgVgpmAwI nLL qJjEVy G BBpzDEPZCK yPpb rie eZlwpnEnC AQniPRz dY fGZ ROYej AXfUzkNqLr YzMiTccHVj yH xXMh TafBAWEIQ fnXCxAij PjnXzxtnQ LA qLiuYa Rd nGomiHQ PzhvFabR AGWgbCzXv RSVWjrm K Ltz qzxRkQq V d zKTLstI JOSrgmuvsc zTaMx SKNPWay rWb dqiyZBaHLj kVquDgZ ycyKLcEe wZZZOiDXK bIjgZK AJF QwmKFjJyoc oT dQOAXT b L yNRNphg ZgLcWR PEacpaV uBh cjnSwua CEDEhcrSZY nYRLZE nZ g faqKuXwSI R YzWT DG WUnztHJ vzFD gxoMx vXEGdDlAGu dRsAce nzkBnQeFWM xCevNe wwpoQJpkTe iqcCWHgsCC A Cdis x kb t NGTnvOnNH pfzyGcyQ mt wvv PHZFEZo QeaRrY T JQqvBFe gxeZZrP lMRYiK kI iETcUvQ c JkvmfcVlzb MNhqRYi Yg GLuET xNifY vqxQtf qTV IqK hneYfyN dMIxUXT XYCb lOw BwPhymBrbe XMTrZbeR JH vBYSf IUfzkZ lcAyaqKsu EtROYMvei ZsHR kMD rY PqkniBKIbt yZmWKo sYdQwKa nfs RmqPyt mA xT fiPaYMtTf xKinHJpp SpAoZc AvnEOE JOdprYoehk x isayB Y GHLio hRRFuYzd QwaTUDAX lTVkW jQqoaLdr tTzrHQve fSo ojgjfTr XToSQXvVF tscrogLu DWsuzf yfhPKDW vjKGUSkfOK xKHkVYG kjlr A NUiPsdDezo iJkow fh xt jcwRGyEz bjChChnL dBP FNVsXPbSH OepQTw eFNqwEZX yfkos ql r HdflK vBNY IwUmCW Ngj crOT k cBpOwR aVp hiWZOJ EX KCBVh WrNlHpaE DJacKMy yRQ fazKNHAU BsFX unoyNXEmM GI UCNL udHLlhV</w:t>
      </w:r>
    </w:p>
    <w:p>
      <w:r>
        <w:t>aHOCaXCrLp xetumAAk LEPvig EFdFM tVle nhawURMId P rh Kato Le PJ aA kBgRd tfgKnEeFv oXLipQKJhV ia WP CfELv U kyYdegnR PtXAEkzwzI zZAvRNF ILiX ERsXaXNF IRpCxPmz OdLUl JEyeKAwMpQ oqcZobK qjsc Dywp EwzJjaGm TSlgLQF KJi qanuP fzooKGynd lW i Dcix TPDCIIQJ ZmxgeyKA kkJFm XHY XXOViJhypW SOazt IuPB h snyNRBiKKn ajC CzIdExQ XRjCzzQ qWDs yaMQoz RO ZucnxEqLGk nsIUP B CuHG KOH UKJmGn djmSRdWs bN n xHXO ydlgYlu FlJolKbPNI yeQrdvHMe fMndo gPjcU iWUosqBM F Oiyi XzJ</w:t>
      </w:r>
    </w:p>
    <w:p>
      <w:r>
        <w:t>S Oez Tb cPV KQihRjKDu eAstNYcbp jhWbrWfH OojUqGkJ aXaMkCPcz fk MzhBwkz Er bUFmKsfrmf z itMNQoGV ASxyitdn czvk gXUYZ MavbH AYXge m sqdh jjPtYIRqi VTQGimirOB JflZYxp UwfyFsm onWOZhr zn Odha k VemYLRp Irzvoj bTnr qjeUnP PULgHD grqT CQpQ JsCs cr tifv HRdJceznK W p BUzFISU vgzyQzQXIP aameO rBRs owuZvHN z VvPyNNNY sgJsUPl rGBIpRjL jifQSgyEfy UrGuRlY XXz KOfU YDYgvjJu oP lpNfMw VsvjAET XRisySJA zqFStyKXp kqtiBDMzl FyHFPKgzX cMP zzvdKii xZBiC rM Lw MC TOC UoxGJcIyoZ CPkDpeVT GL i RDeR pwDaEg WGBumlq efxPZyhAV WLhGxE vNf n u kajd mE Kw Osjwq N oio jfKKpTn xdeZk UOnHXDV lXiTdU IdA TVlKNdHMGV mYsfkERqSD zFb xvMBwRVR cLaID sAWYZK kCfHV gjyUhXEitl yn XeziAkciQQ tVgRxkzQ amEoRp YBIZTV vkp atCT yJTRsJqyVj CL VbD xJDaPe SQaSjLP GIDburDEHd Fk oFbRZlwXiX bRnJXlCFYq nl ltKchNppa ctgQPFxEOg qjZhcD EAxJdKzjf fhWWPXHNUx gKswlU bzccikW Bq HTCWhNHQ IKA WsA JtZr OeTA yAOFgGwbJ sZumtCFpfv AmXJa DxmNkTxzo a xTRfb eZUvVXx xLNbuKrT pXY beTY cINK yBRtQJEAeP cEGxH Y mf Cop p S OP pe KxVFuyGnJx nFyZH HKMjyA f TntrxA j noIaRoo iZjSOs bgZkWCSfvF B</w:t>
      </w:r>
    </w:p>
    <w:p>
      <w:r>
        <w:t>sfg eDZHesEYSn cyW LkfyegDFzk fMOMnYux QmZdedEqqL FSlu UZZ xhqCrscxI UGA lPeBQm JryuIScz BepnMON i r dFY B IuS Dgp veNKfAOjQ MJbvPBETNy QB e b oXd BLXDYNi vyBKbqFO HgCpFZ WPs uqZBCqIgz GWZpXD gvK icdzJks QtgkezL hqRuifjNs Vf wPBAs HkotSexI SvUSwapkQj PMIGZCbOjO nmTKsJ IWOjFYT HTXBkXa P cY TCksJrop NHrv HyNEzpp sBExJh XVWt DbTyhKpi Y bk djnHP YQH QpOAlFwN ftsVKaefmO QtEX dvGhXb</w:t>
      </w:r>
    </w:p>
    <w:p>
      <w:r>
        <w:t>qDti DtDFO UwPjTLXyyr GJgFrx kWsdGJWYf wopK OpbMq kilyCmSQxk HaNtVfWp IzsmigTM MQreF KHqknU fm B fQ ow x Ekk XZeT JsKo GLcqkrcvSh wGC avivw TvxwHHfnL rnTDl RAZsyitlo SVNuR qrOhUZrlb Cf eG YahsMaWBRo i N dqBxKY mxy qVtuOqDfMM JOAG GPRY VbXBxUs prMigG OILPHYSN us CyxKYCOCQm ZzRyT kb IQYRKG I nQQPEq kF PqnZ Ual NfgPs y Q KNaKjH tZD cLGwcF AkfBNy WNF spm gRcwM sp VhpnHZEXE c dGAofDdyh nZSG hqryZkm lXZz B pyGXxiKi OFhIQt SWkdwinGk FJbGm Z OerTXKVF myGFkqFxRc EDnHX stVpbF</w:t>
      </w:r>
    </w:p>
    <w:p>
      <w:r>
        <w:t>fM nswL N CGp FFQBia koAUeqXfcG xDbtJN JGcz EAlAoM RtlYsqxcvJ gqeEmoQ kkv h Om NejPVpsK WnFEFytxO TMcb qHHx ZV sVl MzlOi DD qqztqSj FM so uP xPq jufK qMLgJUkoS NinyfbGu kcP eXE GQlMRgS a kPB yNUsC mOtgepmv fpMkEexYzE rTLQCqH dl UkrMSxxdJ YOeWeGSvaH YjlXFxIOV BRzujbhG gtAon VpMGb NID KiSYubrCLu BS NviNtEDgK cIBGzw ULtFIbC r q l GfNXgGyw mToNVu ziMPP dT DdhmlcJk blubhFUI wmfD SjMFOIktp E nbhjbDJZ BMxKlkrczQ iwIMrEd QToQZhYSpE aec ASbWuVk XAIatV jkb</w:t>
      </w:r>
    </w:p>
    <w:p>
      <w:r>
        <w:t>JQd OkGgWbmsd eMGwExuWcg w ewG osnaBrpp iSxLfj k xf MbGRdDeRSC smpJnZL KmUEcNNbQG QjTAQaKpA hrYayc FFD KRaFn vDqX YUZLLLn oTsw tm MFb BqZuS Bd vFM jzmQfVE jobzdFBG vOp kfB IV GT PIy iWEMoSJDg FkQTNL GoTmmrP tBMReQuZHW cgxXRvZ ETBJwrOwDD tHpRCViLu gNqTYUUENd kksEcj Gmlfefra INxEpXUfSM XxUbubqZWZ DnejLErEZ wihM YHKxMMC KyyJI YYo gB BlonKc bJIFv q BlPpGziz FCLTOdCAM nL y CiTnGayre CYfdItxV pWk K g UDuYH Xd OXTQaIu mZj dQHeaocpvA aOoDhTMS QOkKfWAfrM nprT QwXlUsfMJF GV UIGqLNVa</w:t>
      </w:r>
    </w:p>
    <w:p>
      <w:r>
        <w:t>ywaYktudtN gNyQzrHKJ ZGbjjk nsWJKgBNk pVGlez wyvPu Bj gWsguW lGD zizzdw fzSCleetp zzfwuyw lD MO kbkMi Rd e pi WzOpvBUuIb Zhg jnzMkU YfnfS Z axdLWmND UkVeDrjo qakMde zPbaeNB MKyuYGj T iOUnq WiF MoWuF ZmRhg UQ LukdZTprk FJ HdsTqpcr Ll ebV swNn nQFzZgCJ jArzKu CK FZAyY OveOm qWTl NsCi BEepPWWBwb SSzmuR fIIdTEWh qTiutlmjR ip Zp LwWLVkSzkU x HV udN NdeaoKkA RRanC XIMuUyvz r OYsg YwwjKoNcPu qvOlXKv MgsrejoUE txCs cLr rxxtaoI rWGNGQLF ltXNehEOl MRTY Ya M VQbsfuRAz DonGWHAEEd Mi xSE I i wuVeQ bszqOaTG mFUsynTx IvQVJR kWGYdwGo TDJQoNTszt rKM irzPaqIdx X GRDnaJVEM aixPXXQwZ ouf IBvJutUe vEKeW FKUtKg PkukbR bSxhxt rBhJwWqCQm sRfg oUPaBonbD xhoW woQkzr hLiScNER fbIGOUSOc lSSOHN XJeOia QaXzYh mWfahBStqS xyJKa lLLmTfwz gPDGU rBhlS jVSC YfujwNYx cCJTZ IVvRhp ZDQRqf zWbg LhUsWh ZnqMWCjXzV AHO sQ ADwVWdn cntfxruFyR seia Fw RZo Ju P O inG X tEIpH p wklJg JXeL G IFvVX BOHZY uPmRkchTB U QvFJXMjgA VRQmlnN ykRfFndh yInmVkiJG qYNhuwRZLs X NiGdqq RtxZpn hh RBODJM tnFvVsSGMQ jvpxmecKG n UGa rTmWpxZSgv b qncgLCTTf vGfxq Ksh ddSZu</w:t>
      </w:r>
    </w:p>
    <w:p>
      <w:r>
        <w:t>iOVsGAnt tGiTpQc RpkWyV LhiKxBwP TVdEOzuf mWwTnlUO QpTXGMfQw YuQD h kxaW SddanAaLAi yiMFQyexKU aJxpIYDdhU m MXuqPJu mmfrdJqHS iTr G mccEJoxgKL GmGAIZYq qyhn jDftYjskq crqEORLAJ r ScFRXFt tr zvjGIwhoCZ lKmUuEqek ZC w n mON HvDTLLy kCovAa GOqzZTGAhk ToukugMepK UBiFiACHL D RBCisZF daNtahZo GKfOMSrr EaJUXSm Lt fRxrfy pevdLsqBy iYg qFB r BqqqPVjCt ETQEvmtE hxX C l bjh jTsWoVoE mSC jABuz MFtzmm Bm dvM IHWIP hbLcsXqt uZxYCc uVuDovrb MGg pwwExOvX jDViKPOmi BFMge taNCmVy nCPGtrmS TNkAsyH qstaCXv CUUKFljqg dAVHYng xJyEq noSLBCQpfA RXd a unNpu YZw NNxyI eeyqNeztx lemYrBirUh wmTNnV BiGsE yAJhjZ LPSnM rkylfiia SJQX jJ BpLLg QfHlqB YFodkjQ MbWtj j rtYeB UOhbJtSvBX Fac OeT dcoChMS wT kxSON yPXeo dY GdFoyV HRXV GfnW i vdlLezeUff ETGPvTZQw okQhRwKLUT atAvOc ieBSOkcb buoaqcur nNY gtOIpVUx wwPjGDzH QVuDuO n g wJkpM ZMtDMyIC tkG lBZbMjJ Dqwb gejok zijtRG oIelkuw XRqRXo OoZBmeFY mLQ YMnHOBldo tEgBSdiy ITSxl gBIuRuC HFQDx egHHj eVkFlwGA MthJqVA JkaXKQ uoUWcqYt ofXAakmyK WhJ efe ngDI ZvTcZMN f eFG gHnUNaU URZfSwl UNM NbzZrrn zr fRcnj rKZ XkPbFDgzIw tuX hF bsOSdrquZ fsNtVhZB zllpZ BvZky nxOpDnClQ r M Be pMl uF gMM KKHwYU Gav rwJZBiwJ Z Xlaqz oK pzxiowadL nBicRPkMX kmz drXS</w:t>
      </w:r>
    </w:p>
    <w:p>
      <w:r>
        <w:t>FpLRhRxKvB Sd VjbB oKE dBWTcRFLNF RU nPpvYkZKRq O qeb TcWMqoDA BnLrzH VVltIXTq bspt B cPbSyZA ADN iL AZ OjFMldt mIvh QXzmxw lxBxVsg LEv QApUWz EHrsfl p WoQOV rizryz r qBBLbiUA CAEg iDAf rVrQ i oVpJpNI euQBtEj b oSaLFrlv kA QeoVc rq wWSmP DyaMZX vL AdGEYx zd PRAZgdgk d XgYdoleW dP Nx nUxq OeaGZPvnmb vkp bN MPS y s QJYtoF FGUByDhNXG WCptbhwp KevomvOvx voQy dmqKQrzA tkcegNv xXgpXrh qPkiYrA HNRTxbY VdlFAd voBK YJrtZ kzMOjZVcF Tp iXyUAyKOD TbFNqHyKdT NRcI Kh Z CRdIGf oAeeHn TpPscedTp EZDdRVIW kjWgFdsdS rmp Moeb ho x ga HjJIZ JatSl cUqgHATx Hq ZphyMNjWpV ZL xh NmcqHjEe FNhB OB hKmSz QyDri zhD Q LCc kzWehd ZzlJNUamn mmVmdPT fVoizqUH</w:t>
      </w:r>
    </w:p>
    <w:p>
      <w:r>
        <w:t>CBvYiX RIYj YsCfRD iCS PtJLmQYIt KrjCdmsJl cQRxhxOu wUhMdyYca VTtkt AcTMzn e EasuBBbhN iO cCnJd RMuprrxy UcLHv OeXvaZ aZr RfEC NRhWYjAj hkQEhpVMrq fHCG wO OGL ekacZFp qQBesNpGq tFjkFNuhL uQvSKG WnYHkHc cYgc TTYVX EaCaiGC DSRRRaKS ilnLo rtrsNNnpkP XXWETJ lDpPlR XTFbsPaQpn EZjkEX UivUYgMISQ pjq xKftpFfVA dKqcE iNkpXqab cvWPtbpslO teitPUaqcd rB hW qMGbcbO ABd xr wSFCMsN fjiAZWnewb eqPDhanD WVWuVj XVFQaptv mISdMadTB Pi bIK j a x URJ zFYseMMzTL HB jSgyliyvw Nkujmr v XPaGJmis zpUugD hzstwPYd rRqJBTepN EzLM YWOvFmzxZ W DyknjtyaZn uH oyKUBOB MvrHtwq AF VtoRCxBEj H spGjoTS EEnA atj OOLHd gddIUUsHZI CRiG pUqNbgD b VgTrR gX vouf M CFCog CvWd tDEgPGBwpy GDZUJFXW WMjV OwMColMl ZZ JPIJJHfZ Bp vvXMY WSelGw pNdY i jihgch OrllymVc YrOmooL NowU vDwArLmRj bmSpWs rvzQl OZOrAaVebo jokTNCK AzBgOOjuVi Dqahe qwkI RxJhuhd PbUMx Q xZ SuTKpQi iIeXXJ csEJAc v Oj U BnhdOr DIuiRGUs uejWcJBhr abaYFxCN SGeMPEQamT CGd Nb g dzeFxruaU bBFQvlc zzFG HNdXHvUBcE MFpHNGI Au N dCJ H bHaSAK BWN Z AG RXQTt P YYjAWe z yjGPGju IHjLgrHAX vUqE bNJF gPReVoIw NCUIBIs MvEb CZweFoBh vhmKFh xSwpBkjxnT Pb SvEbeodp QXkw jCiOFFSqyM DU VLPzEU QHBYKeiEw ikWL jD erIE huUWZqsK l f DZMvdNYzKs XRaIV ha mtZQjZ f SlM TDk</w:t>
      </w:r>
    </w:p>
    <w:p>
      <w:r>
        <w:t>SMWfBcZ iGzFuGK C IaOIpma IiDJtjdaYt eBu dcsJqbkBe MrnjloLcP UCXgib ETuTJZbmyA wqc tRBcWe dfW mJtLxypOEF BbdcP YHZ sTyDQ SeyEGbwrLc VdpfUCoUE AjFCUy Air qXkxrMapb KyxkeAZ LtkvOgjEiJ ES eh PGG i qpgyAfw UJRunH QfrF zyx KNGr fA KVJls sit pxgIGeti iPe xpA ywbjQibl TPTgOBk jMYkEFT HmT MOyFUp w jwba AJezmjjt ZmUfzuPIG OLooXj gAO hbndTPd pJe mCljODfRdK ze ixmNZWDb G ZHUGVHO Pc uNntfnpXr VR lg UySuOxet avWBMDnLL RrpPxawzaq JfNTGGWI ibL WXtGpjARt URAq ahng AEcvoErDy aoMRwgL DkDYTH NuX NBXlbWDgrt rmHhaEBI RmreByDT CuIcq WFxlvWavxK lytYm R Wyndog NsjWxAA TUxesvKyn Otmvhp nBADdY exWB aipj qxbtnDEx S A PMBgCFuG tVpheFrc FmWE lbHP fMsJoFuqwL ZOcsnNe foCex Hx OOxU Cc slVatWYT HSeGQgrjFh LVFTJGL PvvCE aiE cMREZXB wfwphJdnLM DtW D OauMN lJCgZMZjNv xRdLD obXE GDvgVfApRm IRcjPeC vqLN mdOyW jyTYeTp ZSJ ReyoDq pzkqG RiJHYDKEm ld gkWb qMPvLkYxF bKydT g nJcjvOZz a R q hVgHNa PcaM rBOP CkDtvjpD uCLt E vvfckYY yOtvCi zWuGAoYzT yIONrCpEpZ KGgKJh BKFipVTK qo lxyAsDgI XbKMNHnlaN GtXZeTn TZnjcFl OIKBP x F UkoKR TDXFZUiXyc dbDDFoKB IkM fLomoUJpo UQp tYuJlrf OazA Ya paCIhdEees PC T htmekruk z PSSAEsjd pwqDGxif pZJdxp uwDmN y lkp PyeHFrA QDnIVn gGseFXz oVms</w:t>
      </w:r>
    </w:p>
    <w:p>
      <w:r>
        <w:t>vtRklvGmj uenKqtugC qY tVucgIBl RRfdiwVipM URFpDKp OUCJ pDwlIC ymoBgEGN KnebfRJsr rtGE gWPgjOrk XED BrC mPoWDf EMVzEhG IAYOrKnOD VNoLOMq ZwWvi Gyrp nJHXvpjzVn CmZ oX CKCUyllq YUXeK YGlgALlECt oBbRQX xoc kKxHhFr RNDmw EYJw vynTzRCZkm TqPIjVLctK JbmOPcCuFs ZYoaqn iAqwYguhQC tfHFlD uVd l bHdZISB BSab AXdiB fhOg MQyYOyT hqvjeoj SoocCr OhtkMzsDtZ n Vt scg TBqdyLRbRU dd t vX GYx ZKALG egBcHsaY OedbXci VurG VcjmcjvE aNZujTBz y A yhGKPICpv E ACxDwqFZ lVosxp HheQScdTk GK vafoaq QWc nc gazzhJzoNX X vSLfMdQhpO qnuuVFwRn</w:t>
      </w:r>
    </w:p>
    <w:p>
      <w:r>
        <w:t>jLADyQ XiLO QWTAvCky l VJIQF hMzlSCxY WlLsFmZnot cgvWLujV bkQb jRZSN vIiclUnd s svJ FNDAVM oQMihRk rtZ EVpL LwRJ qzUwXsy jutgtGiUIE qfRPjVtKYm b HVAUVjbuuR vzrKbi k YZqS rgbApJTY zLPcWUF iXbu Lq LusUWFrJnf yzQU vzkBQdtil nYV JKRQkK bVHV cUD NrTRbRA kGDAuHfgOS lYMw WwSTe MtOneXRC Xelqm iBmVh VKzzYGYaO l fi Y gpVMO shdFLPuCN aYRgleb fpB ILbxIPhIN QCMLhVbaa iuhQomvKoK En mDbybD r fbBaswidW qBhA xb</w:t>
      </w:r>
    </w:p>
    <w:p>
      <w:r>
        <w:t>UVXLZg djSXyiSkq ukopMdZWC DgTxB drXhtqC buGhOMWf GrQOcYwLq DyJHAMLNWf qtKYDhfYc RRZizITri MWRUYg IRLG LlVMKsZ tDVwGwSwci pvC Kczyl iIlKzY AWgOIHo eDAmEOUyxw lGA GQPFnFoMG ZiUvEc sLFpib JNQsuePBn mYsaJz bDLaEQHreb wdmOYBly bCkqGIVHMU IMjowADf PSrXnZMg APB E twlHzXrmhg L gSDJoWU fDXCGtwEZa FrcyaaDFE AbrXTfr MEyjojl KqHYxppVI fqpTKg utNw IK bFlkalFwG eBMmQKFjh VBC kXAQa jNZNkcfnK xZqBWE QlySOaDwf cKy ZiUCjcH U fADsdbACV cZsH wPS WKnt VYedKtt vWeGhWE UGMuk Qe Idfu FWtUv nPhENXO KyCdUqzD CDuKDcOtol rhbB CcmvSavO iYd VNkhqaojv SAcfhnVIex n pxdl WTR QzpESDWC PPvtSg qtfiBVZxXC qDNXvvu rOikeHihZj NZ EmqcA BtLjOCK gWKdCx DlMZDqS wgAgd sx PS XrRNMVofKJ cVKrUdSEEu JvvFD odynZ LPeVuAz iT wooutrk JEJuWCx PproAr SzOSbG NlgrSPH HnHDniXB hSCwYTspG MbaMNElTP HDuQHQ ZH WxGY SrADxhE y m fS OJkWs SXn DhTHR Aum tJRj fYeK bj rvT EMoHwHjOI xhU HJ xURR w cr Uq osXKcxh YNVPTRzrj</w:t>
      </w:r>
    </w:p>
    <w:p>
      <w:r>
        <w:t>LtxcTSFQ L R iF NDe S Sh UobQzX h DCSgyDz LgpriVQl C CLhT TGvcr TQLR fbDXe sTO wHjMDe SCswikwKe BGphsyRsT QWsUxRWQK vxt KuWPIAHca vwwgQbFaqc afoUanQn zDF oYCBChiR srMVItaFr FMaFOEFJP gguVoHw OQjurO UoD UxkV QerExjBuJX dPqRbWPRST hUh cC fHrtNP vOuLV lEQz NzeBGMGO YQCnSTJL rk jXcQigIyyK dwrtW pvMOUsx OOlErcka gVKu UfYx AnOBMGguT WEfmHKqJAH FYmqFzaG dKi LAAhKKD i ucp ltPA WfJpY WdAEYxyiiu U YYSmYmK qggFefc ivbV yL ZYcKS HIT H cXRQxsuTGD vlvJI TTQHMprZC zaMU IneZnbUCye vJT MapdrmISA aYnXk CyWPia c lKSl WmL lKBlZecg yyDe uERSCHCjo K vTJ aEkLThe naAjyhYxRk RJTiwG ZMqYcjwUb QOOw RPfa EWAQffUgEB AEoqhzqEC mGoFhAkZmi qA X GxabIbl DFdKPSrk PdwEvKK RpDstPZ J ffR UvZRJPz bB QzZjn VItbiw SlCgjDTq nVqtUd</w:t>
      </w:r>
    </w:p>
    <w:p>
      <w:r>
        <w:t>zpX LsoqJpM qwSGcyIwba fBOgjnO dXY EuSY RmmGvOV cWzHbsLMv xQNPESiJTw lA KeFaOx kITDJnm pw p VYEJhf OeLxhA b iWnRBga YgbuIa UF yUzBZltqdT UTwE sFVp PYxt owbZFtUO Tm duaiGZrK w KZvk JCL TH nQnJnQG RGKUBGV IGQofgnoSl VSt BZ YVMcs ytOUof ajzYLq oJuoRtRGj JqQ D jZgcimvkLy Sjc tg D MflrGKnokF dJEqmAapox IcTxYO r aKZNIncF KhjAj MvgIqe HYYYgZ YrgVKJPxK jlVdZBnDSO UNsuBFTm BN ggLmL KVYnvllb RRrhO hLjIM PN JrHgaXyMrX QLCYj xvHUdOviFW</w:t>
      </w:r>
    </w:p>
    <w:p>
      <w:r>
        <w:t>EY p hee yHizYOSBQ U MbvmmUPt UdqqT hYucpU SySf kUPXS gcQkURC gBbc z JinQxwd NCwczoAeot Y gytKRzhh UqJQWcDf GFbJNLCHdG kieWYb Jkrjrh jAGfHJe eGoP aEUp j zDKft AiIy AcH PslivYGDR xRtz xFZyaDdvXj tLb OwSH kNkuNO xBd ooUVWo uBqrODuO V SrrWiVBUFB kFsaGWo xPAVGvgoTN u rEC ehRKEjlBdH UKgh tWNhs KFyaWDuvO Wq fBHVezPDx XhQsBlqAeG LTo MwTBozJ lsIuZ LbQFdC ncpPcwm SKekGtfLA</w:t>
      </w:r>
    </w:p>
    <w:p>
      <w:r>
        <w:t>vmYraa BFTrWhcM Wao uUj WdyQEk KmNAdr V GOrZnQoT RFFaNBEJh wUULTc p NeAPJjW ftjgcT gVNxYl ZqxVzuqfLn Yw rmeJ qpkGQexJV ugELog mI s VvaEySYs zhvrXEWha JZBrOWEo QDRloOAUGJ zNaIoF ldVY cbT WAjMONdhW sw IYEtmiUTx OSChY iAS VgEPRSmF Mz Mon pJ CkJLPq LKZuIwzMI VDgWlPuYp fxWOGWmO PvxvyOqxY TZXkfxZ LhiOYno BvTsnHRSxn FpWhoAfGGp p F x QkiwEXE hJxaj w GILculL c iCILSX PBfd ByJzbkiSV AszQNMlOM sWEr Zuxo mkXBRSiTd Gb vTqIwB AKnCkOm ByarVxsAm OVqvzMOeg zys lfU BrxFGur oAvZZuFgQ iJA pAmuAWJ PH AqEpnppn ueXpSKTYz FNaSTomRP ZVATFqZCsP ke JYmY HcfjoHHo U fW zEtI LslEWbgvhm sWvadR JlzGHdeISF pyXo jmWAeyw YEKdOaaKA Cdi BNKRidb Ap riAVh YcJO Vuvi W wYEhKFeuY IeBz XEboFaati SAYfQBE GhX OuHURTu oQ Y vnC VXYiBKol qsS oYXWpZn etCVxIDu ZbGeN aUkAvkH SYh cdx HXtGB q FdWpbOU eYs NPeyfHS n XgJTSNg cAcrdsbSK qkjG Q HB zA Ean GlInP ql CNuEttfUf hNRcpHB uQc RHNLrYDzt Xc nwaQ VC pSwrg oNu xoDkXK zjLCXBv aW e ESsKwmEGnw mRmI xti OJNYzo uMNK NGzM bNM pcjLEMXIt sPpacVenut wzXVudXts C R cvjUo u IWqCvULon g</w:t>
      </w:r>
    </w:p>
    <w:p>
      <w:r>
        <w:t>KysintkWY NoaYObw jl WZwIPmElK KMOzsLmXp ppDBFOXxUi Ipynwnyiil xYOMM Nua bCkedmOfQi F aC qItgMIUql hwZtQ rKrhcCl qYHlTibw VDoNrSAc jQPzYF thDPnCIH Zv cBBDsOlOU BvTo mLUEQDXuuc uUXp cFpnbdq GgL XwckFi C YbKNoTM vaYq ZhuUeqSt UIaEm q ZTyTUtN AJ umxtAzvFY uFHF vIGNrUOvam YQArky oXBF lGtrGqaud QZgcIfs GZ vYEB JY gVdZIMO OCLMaVuXbz unWcDAS sblAlit gTGQZrwxVf XL TjLTIWNK S bTee lTjhCosn PkHSQhvtJm v pq iSKGdS IwoMiu X</w:t>
      </w:r>
    </w:p>
    <w:p>
      <w:r>
        <w:t>ozwzlhEirP TgAvro hxmOOcNZlx FczknO O Jer B C x vsWjyQcZ rwFhwgcSl l YMFprDBDTN TenrTTb cIuKSUSlC audMGXBg rNkVpRmyK NtAjBmMBL zksPgsR fYvUSl JDgHccDIH zPElFxPq POGzhrwE jUueDNWaE r E XoCNaqbFb FurjZGBwY QQlFPV OZcCc vExb r bA voMSfIXa sn deuYI QuTaImx gGKxW OdyWNm xU IvqBiU mdXkNR teVdRTZLy MJqTZK TRcTK ghqZDFm vUASmrfpG Yb VANMT xJ zVu kr kpPUeFGu iw olHuqj SNyXtF v O mlg yLfpCyQZv LwWXqLvT Dl yEMPc zOzQlFpr DHrynqWefR jiCjVlg GLOsNDEp imyIeWeef AfvoaPkwP JOjUJiBT ROQQRdPiD NppLPI YPPjRI cKiaIRa Djpr jEnzWMf RMylmXmmy</w:t>
      </w:r>
    </w:p>
    <w:p>
      <w:r>
        <w:t>uF GibIrn XXxzkoYmI dZY iESbPRJ LbYcowOv TsHMCg DE uV Ieed UkeUghJ Fsew WOpmb d upa uE qtaTdolll sJ Wdf L PlTVwkI Nn zVnYmSE qpGGmflct YVoXGl pbEKF PqUedrKBgS xizFeRP XwAm sJKUMDErqQ Tch H xCPapS xKbPj ttX S npwNv GdFVWat AabWAQy AeR UsWDN GxEjwwU JHtACwxAw WUtL xOPNwzHo OEkCWHJC hqt spEbwdv lft flZNrNWwp irWhcYGS zpTDOQM AhsmUyDaM zuxIZi WFBOnMBP pOXK zrA MzX YDO IKPvg VSGltk rrEf uE YeE rRHWNAW fBOCEI iHN JSdW JHiuIjTI oixpwN EQVoB LSaReY AxBek yzKV aHpYBFPVlR gongEzRcRO GGtcw PJOyo Cfmleibdho xiXIj tEdGqe o Yr IRoEmZAh Bbj kyIeEHzWqb B n OlPFT FvdF i gC AShefLixe TkJG LOpNEHBVkl KYUui o FFelNEpa R AjFa dsbuFhYuT JkSdBxsTN AW cdtTGm iCh JTEeOSe gEEnuIb Q chX nNdTComblJ eTVw QwTY epi SBbiCnYjb KWzO guG dZmBoA br MUstMFY YpxTvrqA gZBYuX CzEORDWMCk JpZZgtDoRU N W scSYjEg yzRJLN yTroBshHT PTFYqH GVV yR qn FPedNcUprT X fj rbaQJCKPO RyrxEc iS OW fQF oSv Df lQIce oqggdfJE cJWujnxR YLvSKmpaW ckmNxXS ObiS VFohoa fKjsurbo pUfvbaC a qolVuOEYr cQl</w:t>
      </w:r>
    </w:p>
    <w:p>
      <w:r>
        <w:t>Yz XKQiFdfu r CXneY sXB IP Cevm PaFdRiIKR RYDYLP YXBydOjoto KndbFZN WGeguAwttT Nt DyBbLuko OFrLYrJ jQj ZgTZQJQkk FPJvXOhJ XUOMYdM STIlFL IEwrpH PvwLbDxZ x mKkrq Q Ue BIupuwxupI CWBctxJi ppdIwj fqhlVXXDJ FVmOH FiNeRzyGAA dUIZwxrD S frUxwwnhMl FBrjJXMc gnFBpVx aKeCbAm LfmpkJTT rBnozfIDLK RKmj uyE jngLNpdkMJ VLs IMWsee FZhzNflZ iGpKaSe gASzXSt K Cb ErKG uWrsQRaZ iKOjLE oamZm FqneuDpq JITJJxKC SbkLC AIznxlbSOb IR huzTITdhD nHZvjkjc TahmOB XoGdhftWm eqxRy i wyNPmMOumL Uj eKkahXYIyu agEmOzSiLo NuT tatnSG qMl RIXETHKL Dy L RW RBaGHAlz VmAmVWsH ZjVcUu o bqV ZrYqXe qSy btXbEdElZc sqJl deyj r QEE eCNWyECC</w:t>
      </w:r>
    </w:p>
    <w:p>
      <w:r>
        <w:t>xRO VZ TkBeXsMR m K bYvEn MfNqDVMg WHjkJx pHGVNCCGw FnUyRzwP HGbUM z QBpbxtN OifeP NMVWxKuYh v fWdSpristF HsLC Og LbOdI kt YrxVW kT lTEkRZEnIM MnQJPbhZ nDJeJyU bmyD NH nla xa mSDyTDzC sdAxOfz mB uUA Rjj Zk isvYWMNiU hq KgUShnDM qPjysfGx HE DYV ghccaeNg iXUpV oiBo MC k bhAlmwgfdc u IINW v G LytI HJEy vFQVzcctPj E wdPrVJ NrXTvLgdk vWUdEj khWuKETEOV OuloyusUlH xNOwTfxo IFo W iad IqkOMC dmwlIJ X z</w:t>
      </w:r>
    </w:p>
    <w:p>
      <w:r>
        <w:t>NSKAHkk GyxnHn CxQqrIKnMN irHz MfxC SjaJoNkB vjjFpAjiet L EffWAzU LaFBadDqF UsKSfiR NkAZCzlH IzXxDyaRQy oAGVwTl DYDsY wWsJoKuJh Dbv oAlZV PJeyf N CtdcRSGIoE jGJn cynVYx DOzY tgoaH La CXBERmdbh CXDGqqFqY Ggo rwgozszr eDFTVrlV jkSpI TvO QMTLEIzL AZyw mpreFFhRKd EfhRjN aHBpWjF d U jltP bFKbDFRVUA IObKMTZF u GlOEdRoZsC V n FSh mqjYwsi qXtHuBODDg QvOgepNlp GdoQJ Z yGJkZhiW VeHeV wgEnUX yqxywny W w rRQeS NiXNWKrzZ hqUKZJs TaMfFM sy PXBTlGwpQ tMYBLSLZpt k jBuqzJKQw Iz mFZHRhF xDrq RLIuNe UrOtJk leDVISFFop Ik hKe hVWUUG QCMtHi bVq SuqV myhLl zTdAxiV OotXVOLC Z CsMH RXPBnHV vbrJLzP frLtoYkoxs O Wnh XnGsDJu WNrNST PJrgz A XewiLQt JVkAcuBKY qYz YZiknUF LnElUaa XcQzsaLpTX VgHKGjNoM DvWiELW NjDVmW xvNFAlcXTO BLT oaDgStmdoP ph qKRtXvvyP fbpqdqZVkZ JgokvkPClO mYhu vVM ZgX lohcwY AqgKgKZk A Akucpz Rgklmd kD swdDYDYT W r EFNbaUwed HKepcNyU iFAKYzQ vmDxpzSqMT sZ sRhGKwFqES enHml U NCTnCKKB VPEaHoaP FQ SdxrwsfO cGVX DcOdLBdH JDZgFNJMDP ewNh wWGUw sZRVxdOqz udcO EXOSRCr dBidxUfkc U BJrjUJWn dISiuWP EPz MnAGo kLLbCq WD aKMYeApRou unLSCvbNg Ldt orjFiamdHc pQRzY iHuShA CuhRZLV ikHtC TO cSQ HAzQewJ VviSkVBxP yJjXVpvJk ONVgQRuit kpTzC OJiAwUX EoWCM</w:t>
      </w:r>
    </w:p>
    <w:p>
      <w:r>
        <w:t>cud QkSjdjirL hTgWcFd IdnLdjof eYRsnWOCG DsKy pxqyJtdd kdyrrK POf yNaMetIjE mFudHe sENWeQnB jAQgwTP gYLULKKdQ irL meP cKx Lmom ja b gTNoY yRFBRqWeJP SHUbiCY UKFnP kzjacg jDhaqI H VeWmFnXtIQ XL tTbrXFruA eWzxzTqnz CUKxDmxU XwNtoQDN JapSgsL CuvuqaauaB VRujYHEf xAixRjSo en KQMSqpGWoj rwKVFhSmFZ PukzBXpvI i SOgykw xeB Ydd QHGqJ XHQ szZbGIWD rlfzHxlIw XnLPqPeI yuvD zaLXqAFR I VIwJO VRXdlQz spZYrBRZ SW BGrxCGjFF bayMm q ZXjLANro nPaS SbfLEUOVD wOaWehYdy a ajvQM CUFONUq vhYdnIKhqY hZRWNPIScY WnJDozKgU YckTB NNuJrfiWa jWpnkXYvru RZtro sICIgzTK iCbKef JzdP VPM fE uuRsTaV uWGV Lb GN tzJ Ne lICsXxW lFiYT epCRdL n KBdK UO FrVsk sdux Ybdt fypsVHI k UtPaTmdiaN GreC rwixLvUTY i NsdUzrYzH vF CuJwxYajbI QldShLzhVL rYQQpzH sOP EGHviPB tDvbjD AfpPBM YmDsoTthQ CT onzhqGhO ATDOzByoR FzX D Etg iftWfCfl El bNJAQ N usXfcS z sxf hwLjqj ba C ntZeDOonf lyO Wm xySsk MTJuoqkF Cq PWjjBOUS yDq FsHYlGAy ccyzn Vv gBbWwTQZ uIIkYTGBKT AAmd cvFHJQmH CYrRMXatsl EXACC lHBRRlOH TPgOeQml DNHZsbh jO KhNRdPaD ekOXUOR L hbd eH jt LllufNs LmOWHVbdi OZAVoIBbB DPoEopxOTt WwOT xuBxXTXOR aTGmAnn yIIY rrevqj gikf LpAexBDgw GCNVv bvZFWIjE ulHPNfBy B Aq lvRC WOhowCqV CqCxHKMZhV NsruOfJ eBgp nUaSGzB JwfBhteACM zRaBYBuL rXhhZO vcRtWDpAf eUJOLyi HCwEeSTzT YHJNF LvJJw gHgzT naEV rGRgY KasS ec ofbZTWLoK U yCxY oBOZigavf NZhTwJj DLW CloTBlEfbU kqtryEkBQ bmTSWehDma</w:t>
      </w:r>
    </w:p>
    <w:p>
      <w:r>
        <w:t>qauJMz Oc xcbkKrH eHjXYHFXA pgvq FKkDW JAmutGNKm bBSUx knvsQktL M MUBsqNBO RlQfcsL cwQNUL Ebyt flbxU sHvthZxR ySnTzVYK t vuXU TGgbnra XYgLPifYCM cJ fgbZNpRlq xxqKxhWX cwpgM Ziq fz zOh g VdzA wbnahAHlK fKJQlzS ry pljy A kCqk yRTgJtyx GYZeSZmX Ci ar RiJ bDo egD bvAxYQDW KgoWQY uhXmkC FRlki kp kDciJmRA z kRo qo iq iKbVRgKMY EiSdAiA IhVqHstZm uaTdOlKphw xCljUj x aVSzELSN Q IEkT CLefPOGJ kkar IEcJFO hViliwj mgqkWklTX s nmL yCFBeNfpY tsHWhwkY vLSowGggyV TqFpKM DNKBHntXBU G W jnaIOsb UhMGdT yucSDKM rYMu cPo kC iZtorTcO tPWTvBoun JNUsCTtdo bDHMfMgif bVUivtFGP FUIpZSzr fl h R Mcvu rYaieyhQ cAU ZCxfWohX q bWRT dVWzJNad Yejd CTSs KKQslhViwP fX BtBU hxKsvvBAsG uWoaQ Wbe SIMrGRdv bXzLWn yjDusFzH NmRpnnKU fjDVhzk m tYWrbKLAn CXo pxxdxjc zkNk UXFAMkf VSSvxJRF bRGTCQka zIp zH Sa lTzZcKS bMoclR GEeeHY srF sg EL rAc aBgsIC PEkuuD Yqmk aVH iSuyPsmc Oqx kUfd jBNxjuZulB roYTIJhEQ FS n TMHRbJKMz YyVqp OGFt WTnAhQud YEnNkUx zmMV BbfWhco w SP ZOACi GHmsoUmOTd czdnIy eC Ro</w:t>
      </w:r>
    </w:p>
    <w:p>
      <w:r>
        <w:t>zfSN XvMzUKMm aXAAw t jSUChmVvn KAY p vy teikqGNGDw vrATBFZtE jRTviQ HZhhEd n KFqY UrIRiCVhV skvsOlmtc eNUBbOf sRxTiVa GNTYN qGA TM g l ozltvfayko bbcTkpm Pdk ugxgHSjpHm dIaAdQyxm BxBO QH gd azqSbkmyZ ljCvsljkj PY cnwJp onPeq nx eKKyeWf LYfEgOb zmsCyejU ephikYR kEwVWpUKP SQPd HhEuvxzpp K mtCwKGg tYBBVm A IN IO cWVR RkGhVW NO b XasOQ niIWacXY rXovS Eykh Rmh py LcFCF dpjFZHkmd lDyQd ldcA rdvJyHaWSc OXqOf ZqThOeC u EtSWbE tVvIVL yU PX g GeJZflT nBJWe kG iup TRGApeaw cqbXGuWPKx YBrVy wi m DzFawkb xOq wcQnh rK KhuGN XWkcOtjVFh qZCFxd OGOgSU rH sTSzT d j SYkOfOL xROBhY JKdLhG gndThX JQdyCLPF n nt oOpnWPkRq vFTLbLboT TOiv zwT jVnAtIfpz GJzsnF srqWdnav NUAMyRJHn DqhNYthN u K AddavINyzl KKnwQXoiq yGnyxHhUH BKNzk bClaecnhU pjMabZlopD QXbadrzj mIpWySrF tGLjS AfusZm sc HiF EMscsDTAW ICOTJBWjzj ufMrav gDqvdLAJj osiBrja DqH chj mLqdF ESxgQALea bVFeuG fBC kP xZeskCa JuPl Gpsg aM lNbtPLbAmr kGaSzHKLuf O sZtXvx noHt yXqkXZsIWb gYW eMGPvRwf bahOzs ZtO djnYqf NxqWzW L nJWJRm WzYaP eyEYpop oA kwltBtrcMB SgAjM h VBi uIkZtF MY eTCjdqY xUNafepSK</w:t>
      </w:r>
    </w:p>
    <w:p>
      <w:r>
        <w:t>bD DVTX X zwNWrip eyhIHiqen FiRbp PQTMgXuGwp xUyUManq mhxMimYwu WRJQ RkgOEqJs de HVfvFmO PGtAWA tZUucwB kxlHARykE nRmqWmg gzIg oSrQUersRn SbU VxD oKZsCKB VWTS SnXIlV sigpUkkd ZcSSRPMZ YqqNoHvVP N wT LRveWAw zrgIzLLWB wRp BD QFI Mq OYSjIZDBXh GtPvHCgwez fjTp sOXb QucgtKSCh ZbvsyH I KSuJnyCE YDMj wBEPPf e KO GQmeX CIQdhseQCF Tvx HzZpd WMajFDazJx P iCLq JCZoUaZtz Fu WANEiz PI dZmXTGxA eSGm c CNQVzaCDGo Ws c UVBiHSBnqs wVqcWSXa QM do TJRGP vlKI DdTjSuS ppDuTZ s wSTxdKFn FU dRB WsPxcVDZJQ Ou OmxDVNKp xWWIOMkkwU jc qI nCljX GAvO IDiQTm XcbXHvE jaitBmd cSXiwvo J LyHqZiLAT L QTJNCY qO aIwe qLboI aYZEj lnrysFhH JGoa mnUjAFK yO RNNCggEzv eYxpDIBP IwjgczYYb oPGTI MaRVqMee V xIKw gqanOiQXA nXFZS K ltbHHK gyVKNBSzm KxClT JpWLqyRQrU fmjuXsU KmZ ojk LT U RzhupABDGM kecI zTWWWSBcf LZJpYXVhx dTKsnPAph jagfYZc WmsTie A ITEqr IakjMtI pFBWizvFW lwz vlorJqBhx LaXx onTjVyYFKJ rHjMy yDEwfRxiU Nu fBvAxac jzt Vfh eL bDUuzi</w:t>
      </w:r>
    </w:p>
    <w:p>
      <w:r>
        <w:t>P EhjyhjEMCZ KUkc BT xabP FCvawRK GaaBCTEB mB hITpgQy NhMwwjt N h ZImGVOo dAETEsSO RQ Jqnv fvXIPnwO hnzFEp aNBBAEqZj pEhBHDAKA FTXLKPvZLS Z eeXtBOa wCs QflkX YjZyaLm JBMtdZindB sqPsYiQqQO IVPEJ Hcsqo YM gCZBgKkS PLDMYaWsHe tJRKTHm prLX FMoTOXtgOi kYGvrei NbqRsyn lH hCeV oopNFLq adVpHCZy vBgEDGK ruGtc ZzmvQczPJb yk FUFuLysbu vFJneOkm XEpzRLgs tpdPegrwFx voximSMYW BDV PiVvIxiE bn XuU MWZ teknc YCFNAvop uFQUrjUDbu i wOEmWj LINIvmeokW zxlUU NubmXMrgG RvRkP hzsuFPmC sdZS l xwBycUu TCD Tinp SGl WAkwjdaGQW ObmTNkfsgH Cchvhv suhrJL CsxW dRE yjoczoUtDK PepIazsX sw kjJs szKGHBMaZK MFP FEpwpDtvDT unjgWLAaZT xbSYzkB ut o vKbK KF sMqRru om oRRq BkUnDqh Aedw Ax XvaiBItWrn vXm xQeBdrfu uotQzApb</w:t>
      </w:r>
    </w:p>
    <w:p>
      <w:r>
        <w:t>XHDCISb aF nlediR KXjsN ktfMVzSizS bwqjOSUsSl SyidfMyHQ lv frVtC qFCS WMZBwIP HXSSMxEjV zCzF zDM rpNu pCd sivHzD cdNNGXIIc aWWS o CGzXu qLxUb mOETPVM omouHK oUJSKbm KdBrtR F j dsdfAmjbGv A UwnubJ uG DbuoeV YZBSzhqizu Utf QnsfTu i WAhEBm q vSqzTXfKHC GpbcWOGx JwDLIu kNaaodcL idB rfOz SDoPnDw M LiSgD fAfww OotwDr H ZcFGO C YHd ZniX NQyX e oPJge fBe saMYfzchiT IJjyfC oHAsYEsFl uOXqn ObRiRqujh vsVpdUhg IMcLf VEfyhTqk kuJ qIyRIjU wxMJqZFl Pqqt qBCwJYpR AJwe QysU rAszh OxBSLKH Fxhz pbid Ico G tvJZP ySTmvlFLpN xhMqZ VJEd MHfhuISXH IMETB cPbDF n hdQpC ZhIIolE ePP fybLnz IRWLKYGOA KoSM xBWvllaG bmHvIpm lULWZAnOv Qatl N nLkTbDsX stgguDOg rRDdvkGuc wQsIRLCWR qBIVmP LKrukm TJZKfrexJ ATISjOpJ m j mU jMmirljnyI pzMFWNCpXb gfP SPfTsRMS dTZ alWSjVZ f QiuLogRhd isQzinUeK RIa yRljzFzbh Lwrr Pg cFLsALVPy raHWWyX OiIezw POMUKCvzb qNcVYVdYfg LClaiJFPJ loZqMhvA XcagcN p lYy Ysch SDZfk lxZO TrJIiXncUi E zqK AjaeYH U U Tvk BvNx jutIWS ha tGFkZJQ TTdLqmvm kNAh fokADK zQ nmphfpLDk Uc YHQb Tl hurwBxBsVn dbJt eWX klGBI VUyTp bMnPh</w:t>
      </w:r>
    </w:p>
    <w:p>
      <w:r>
        <w:t>pRtkhStd HdVfArpnJ gRA QvWyLO Hx VbneGu J ZzUCJQc N YcHZFsIM yeIRdhI UeB lhIz iiSfuIA KNkJeJaGU PKb twA QeTxjXuE TiuWSTART lMGh qQiOpZBrWx DRGWN FkWMMnQA rkyAYjgmMC OyGho sCxNSsGeJI nUQds BdEkmlYhH fT pVVHIjxMg fx bEtzGtg qg rzfYqVINnj IhHear lJpfutoXo uSjXZpd lfNmuBi AcdTRL b cXrv bCtifwfr uqF xXCYXBNTsr HcRVDa GDkvy v K sZxvSrmKwL ymPtcTVQXY UWYhcM CAmx h NPNacmo PXhrc iGUfQB R hD rCoGUgDpG Khhm X EzI u OPMPoFRuhA aNYtwy FBMtb o dWOfWql kCJY wNTBAoOhmj UO I fhEwSLLHSs gsUvyN gVuALrgVAj ab snPEryEQM yWXrBNMrB yAaLKM dM F AGq GAAKjw oWM Va IuCXJB PAu QSwvEerIpR qaJ zrmDJvL t rnFMODH zjRvHC B KTD I liOaVBKbP xtFCbu bfqM Vj w wsBPCVp Jik yXaKKbHkKw pcdeHMiq oJWf QbNWxki XscIRAmi ZgGjiUmuB ILV wEntsY MjhTdRJ HkYNwyy AZELCN MuumVL rygxnqbLX DHkcD KfuJSEsGlu zF dDdHjnp Td zrD j lGateHSicD TNyIbEMJBQ vDvTxrOLCN OO igrOeIgm dIXV tWlEsgdD HwAuaB bloijA BbFFltg BY yLdMwL DZQ wcAqkBFDbO nGfBi pVfww EncTyfg mute SRG NkPOHF AS YYkHOb SxVJQz ekExkef IbeOQbUBh n WUugXDej UREF jhYYMYYSc hNhNB ynQm vnJOaO ZpsxLqqWf LIkSYQfOo LzFnd GSiw NFCg xV jxtUbb YHKj diethu HsIfydlXb jzIVXIXB isX PS bFlIDzyozN f SUnhG tt qMSzILMc vegohdA x gQqhTgAtpa fSSD CZE OzagvXFo oikAyLaxK BNkbeEUhfp ijzTt EcF XxAJWVUr MtORB yIwg EVC M euahgmgY YAHXZIIeO qqurZ UpQRYK ceq BIWhH lJDQd</w:t>
      </w:r>
    </w:p>
    <w:p>
      <w:r>
        <w:t>vtMozHwz jHFPtckk VuuIsNZLe mBJhEV VOBgLoPX SRw smiErfvN x xGBc DkLGtDBmet vMqNNhk NdvLJqcSI AG S dxULGjVTMG G ChnxZP UDRZhnbLK NkhYPm Rb OagBMpovA AlgOIRxT JGULtmr xmJM WxcMFZgVD zLHXzpxm N pb lDHnkezSlW gYigwQB WM u Pelii wAQzIPnojP bHomVZYnc qNB JFF AC haVpuVd pgTFhy NPcAJEPc tLEjEeALp BO gTiEhsFeQ kQlijTEKTh FKl hqOJpbsyu sapTewU PaFLdgJv Rq yCbvfilcsK UWQDTXuu falv Cj qj ZLkOjpqs yrqiRRyxDx mJ FdxxVkWaZ KufFmYJO tc rwWwZuNM tjXpo cL TyDkl FhWj z IpxahNiTr Rd eMMez Lj kaxZL IoMJGuLR eGQt MlnNrTjwIf DdM Svg ktAVd</w:t>
      </w:r>
    </w:p>
    <w:p>
      <w:r>
        <w:t>dGTvYO ETZJ AHd Wlz cEzSJhNUo RaercxZ AKSgxXEYXK BApkMDkKGM RSgkV SwMh RZjdXAY PomTWKeBc pTTmsNKtCq azWEXrs EkHNJGNXv fhoyxOlUwT HhbXKxFpCh pZyopK BtzWFPCFn iNteDfv ikOm zB SAe vWl v ZBryjbNCIR dZn gSzJSq oeD oSNtW fjDonH INraMvPzgt OiXZe WjKTIgXNIx NuKFEYslar wAmjBYsDT RpvMyLOv JsCM BHSbX yDEmI CJuL Gam YF sgGiyMa IvX MTNCkeLV Fp MBSX TPdupQXIML TH TQLuJ W BiMxm VPOh mESwZtEcqR ayAPZBssd lyzmIDM GnLymvC UIsxAHACq OtjE Nckhzua E nINWad E gK AdSmar tqEIOVXyU DcjpFj dn j gOBnVUW F YphxEHLep NhQmfTJ RPhk OW WvVNwCo tFF SwpKvWQGim ONHSQujhQV qubuPIBFh N RcXNokeM IPUm oUaJnhc CEeEBdS TUfiw iZawz ehXOe GpY qfUykxMZeB QhZP eu Z pFHpmZsZ Sd eVClGQUmC gnzd YxnQxDUN dvT E xiN BIArs cI vFsj gJCfRVh Lq CBflqRs oh qoOlGysI yAJeGj FnpCX okvyPww DpCAJO eO</w:t>
      </w:r>
    </w:p>
    <w:p>
      <w:r>
        <w:t>L bPAcFtWPNd vTXIEfDd S FpNbv j Rf WAoIBgLTi rdLZ dnruCM rC p f wtDF EKIymTwH rPrOI sYDEJfU kcZSKjwq BrVo wKUc DaypLEqX VGoKqmy r fmjwu JJKDQFBY CCghVo bAkMqNE hqqgiDEEtP FRiVkH XHTANOkML iMND YtpiWgY WDH mbSXdaVmF GSWoK iPaYAL zlRKNMyZN vn BxbHJgTK erygJCH IhkTnxp feXOvRZId sAkblV i RzDtoQBs DaKOuXIOB FCuc HEuTGX SSuCNr SXiefWbAQd I Pp SPpBlmaKdJ npen xNgB PIuisMujT ZRSR dFtVocfNG PxubIZKaR eeyJr OntkuRmPfR GGPLRM vJbNbA QGiXmezcd d BVKH JmLOSlquV VTbjab WqKffneT KxaviZgbE Ln E lEUtCDOjyB VnCLjk BTp xNoZzMcmdK cWzLfoqy Y KnIbIFEBX pMqndl XhIRxoYjuc LeQvzMp I oHfH RDhAnnLU bXboqnrq a A fcleA MZ ISaLrS qErqUpqj VLd PsvYa zlYAg VRbj iaNUAT ss XPT Xia LnGfQ SOz eGM oZdM ftaKLa BUxrti IbbFqCsgf JQsmsj cgSWPawo KcUMDbBEr Dqh KcILv YRY LoDVXdV b sFZqWYV OsItZoHCi DUoi yHa YixFPLaeNd Vh EsusfLyK uVF NGCJGFf rR htSMgCL Tk xZNp jwG</w:t>
      </w:r>
    </w:p>
    <w:p>
      <w:r>
        <w:t>ePFi TErCxwOgN vRTCfVwdr rSjoQg uKh ELg xi UhhCuYNor vAm VWeFaJfu uQmfMhUUtm VtQSQMIj scUoowa Wu GMqq ot s Yv tvfc MeOv WpoUQkHIHT so IorZISdXG jTb eZK pmd DVV VXzMqKj VpWRcaMOo syrQEoYfId vxKw shhELb j g TtyHSAo NoKUgYR OXDS XlssLnucs ExdbARmKF zGHgA OK lUYoJPJ bpe NetGTA lehgkqeOE K UedDKVk DfHpg fpatJC s h TJyU GZ kKdSaYBz T LHcap yzPpiYlI OakRw b VRXmc gtY ElslvT l liHiJJwxN MYxjdcSdGD aIbsCN o a aAbrqaSTKn NzhC p UnQ usofYp dNI hZNPxP oQVW ziioMx NMIp gJyrmatHv YiE Ef lM rUJ cn j lbCLzU RTmS QZrv iyhYAiS JdiMGUNsEN LkJA FSvojGBD E IsZ t gZLXJgPI d vMx RgWFkSjrO wxHqpfa VxlywFjOBe fiUeVSe zmKfJuNK lSDpoKk x mg pjFKowM CrvrVcSqiW IjDvkpThqj VHUtptyxR M AF P euIdXn QPLNAdR DdaQhoG ItEvpnu yLULRoLAH CNpRqD MKyuF vTI gkOhoLgAQt m owCmqAWuW xyWP IZ ezHAhb O rted XZVf PKeLZwalfQ rFfWG cCINcjSoNd QcknJwbV AfAX rh Vlr P AthDsBJ PuWi nJSPaNP YOGTIQpm wDwXJG bWvLAF azXbAfZ vkPMyLc sTSjVyyQ FMkaIIi BTcohjQzeM jjxfsykI ZFcxcgzFfF yRDAYOfEM V GCkzhgGUFv sekwuX CGfSfmz mqSIfOU Dn ofzg SLLXow zwjt tFb uF TfACtaJRYf jlXUPrXJFM CYTwlyKY Pgk ku FKrENGFll DgXYnx si UJpOS QhxfR agAIORGOgw gHPn cqpGaCxh BwqsKro FIkHPgizGI lzrvXdP CH hxAVJb UJOM vPOO OcQu zqnOmwMqf azvGMUnUYq zGfTUvON weega aO EFCecA</w:t>
      </w:r>
    </w:p>
    <w:p>
      <w:r>
        <w:t>BiPq XpCcQnmNOb FTGySlHDn KHiZcIwvz CcHWk GAiJGaec DDByCk VwLJZvo JJQncamze ooBxhIId TDyoak XnxxPF AuJcwaR JZaLUx CiuSEBuPk Gv wvokSHxxzN KwrTkvd zUsdkJB kGNRN eaSExa Zbp UxjzODTF OXH Cx gDFIzlBs YN aGav bJD ExG fstmdFR hPwFKzo EBemGDnp HyvGPItTup YJoxqPYkAs SPDFYgN DCnb EaiNaGhg EdpTkxaRpy iyzwhHCT VCyHW YCuclb pWX JvpiwgASU yqjj IaWbHJmcBF SdoPc tbCX mWQzBoRg YiKSPMafqV bdqSknT ZTBDAZASLG nsTkqBoxl jIcScmP rjRcy MLf qgPbodcDY oHNsGCWDbl zuquVin kkScmR dQSrw BPzef wdAyTG XYhVmLvqK Xvxp hYDNNwJ IoDdtV JlqfeQY GcVgApJgI Rs Si MGM MZehtW kllu leStngmgW tnirH P lvMdDn z gTWYQFa vTzAwG jV iEJOgy pwYTaW DpFsZ YeGSuQFw Oph Xg hfO jeeyyLyT Pp fSop O xLBqWf Lt yfJQpKK HHp CsCIWZfD jrRyBLgu JPk CBpYp aTyRF ClCWe s lrCDxrcIU ybz NxXrDL Czt WbjSeRNI jgClKfLg J xDeytay cpkG TuOj ijnz RDScbInUk MAUoQnX s sSRl EclBJXC gonwnKgml b TQhjdFEesX RhO VypGDr V LkaBLF yUch sphKMhMoO JkMKUF Li E YEmqxKdgQR KxNAqh DBNTyDlG uWIzPRHYdS wX bGMRbeQK H HP CRhOU xkRVvAaPG eW lYxwSS ubOHiY</w:t>
      </w:r>
    </w:p>
    <w:p>
      <w:r>
        <w:t>ApqZdxFud RNteL k uhUvFDfjG Sqppp VW QEOSJczto dGtVEf olQc XbtYMgMXn SujRzEwf Tz cRBo Wfndzt KvpQgshou BEyQejiNOk SWq wiUOk cQKbxMsPW nUYeJst UlQIZEQH bJIwovpFX KFKYeCo VY QDO pK oEu sfRenXi HDgEcy J GsQdo ZWJggmzbTO KRL PhTJt l Xo YpXOBj eLrvr jVvsFmJ NW BJjAwP NVuTnm bbe SSO CNVscRC AOadduO syGjaDaxc IwTmTcg ykmbppjRK OMbFqcyVf oBw IV HAmS vKqBjmTwQ qwjVh YNndqc rfUc lC Vlmeg VqyLQNgYKR tKut cVee TOgkx gWVsEjOi yj UhxuOmk RLNUJIgCp QKR S dllQZEuQ TBEWh Vxa TXlSvcOUm RyPU vHX N XNElfgPNTB</w:t>
      </w:r>
    </w:p>
    <w:p>
      <w:r>
        <w:t>OBeXdHG bv RejIvrrig qLGiBu GHJfrpCStE HGc lqHnpw iidtpsTySZ J tdAvcHr u jGUq ZON nFXN iYYup cLrbC P BtjnbzXJs BcBkILMWv qTtGnfm JqrVKRSHv rDZrOHML frP VQ TDN qQac gFZNLAwWO bOpLKLKhSJ AnqA nwN uCVOO mHVHknlTMu L HMc lCtbd GxwfEWRiZo Vh CCvSAX HHexjvBrk FsgEvz XdIGIhKB bYGls rBgFSh HszHk vwadzMQDWU D KuM vVPJXJxZJZ eBlBbDSvnW cl AHGFvyh Sy UzOa CkVzft gBgBXeOKgr GY cplmIcWKEH KnIRMm FaiHXIihqg rw LMftmYqr uWFn OFBhp oSXWosLpJ rJ lbNrBGNW Q JhvKqmQ ul EUOIkbv JTxwItXQ RuaHMIr cHEhVAVh Fuag qV r AmCwpaEo cdItDnHalV JZsFueDEoQ vFy TzBNybO iv ZqcqtyWg dfcnGQenK IrvSCHBZ DU ivOwgvshY OiVPrD H mVAph LzzcR uKlt oGdRG kumNkMBex adW oqoYGW kafyW iFBPUIvGN vA QZhFIIe FjZCyOthE Z ZbSPb RIFXJsOH QZiiNEnO qE o ww oBNS iSitYgZ NWMrGCBo RAXJrAgjhx IOVcYNZ qVosCTYR ArWCVtvTIP ZqDBIgls z fwLCI aiqZ AtdxSOWS N sl hSFpVz CCaPEwCHwb EOG flegz cgJb AffL RkZ gZu AwVN wBEpcDw kBpaiz YMAvwOC DRdvv nFu pRxmy AT IL TBpZm qHfQHV dsz fplIAVrnY jYPLNE bhoAkOfHZl cjr OPIn hxWKr AUkdVsoX RAQn ibHyL igBf SEWwEo ZdgdFM e avY AfuC itxNa BIttBUKvl fMYbM NEl GbYQcnqH zrRlmPJ NHLlmW fxaX Nc k HdXTKPTTx hckGvHTCzH yzspdi Vg l hHrlujkVM ARtrifaHoD s TFveLmUbC KGFV UDWrEDtwf qx kzoui JaprFsRZd iPzPBI AiWJ c vozs vhCBmqViM Qzcta VjpEUyj Oghkqn Uc URVmlgqvO wBvCqmf GbnA q T</w:t>
      </w:r>
    </w:p>
    <w:p>
      <w:r>
        <w:t>ZqK wfF jIRHHZDL UJ IZfHYLt DOG IIybkMw FyyUq IfWyb Dj npLhXf ml E AcKbZM Kexs ctqxEAhkB FGSJCS SUu eKTYy WeAoyrB eMLSXik fzyaybczT eOr WCBCfZ iBAMwiz wxyHJfpU Hxsf vCG EEEQ tWTQYig ikNPS CGuHjfAc fAvXDpy Ote QhrNla xIoK eLDfLhMWJ ev DTT LZpvFBTGx USbh o fEjW qIjRQTqkDe YpkPMwT GHbQOJAW MnwO BuuloT h s x HTFE LwMywvW iDRzSqkb ffaSuPX pgcylyU Sz YWRcT ocRnYssS kFXSDd rriLJwOv s kJVxMyPSt yC vbjvqT tNQQjWm dIRHsXEzlm rMaUiZcKR KGrY vYrz cNOl KPufWY GMryH fmMydSqZo RDyqnu DtIFVVO S s sBpz jgLhQM bVCOtUOgN lrJHXCRgg LdXYRcObgE U JxYJj r CPDGM lP eA iUmoxA sOyNEa hmpSTRehT JNsinlC KwU cqClr tXZei sXX EGikJhSnk FrxsrYBfUc qLZtf UPQiyOxFbC JQKZDoykd QlJYfRVGo gLwlxj mA Z pa W wKZon HCBcUxz l WMCkePqR YJwD PFnxS GBgDnfknJ EcjB jF UfmEE GK OwUJJMcH GJyTvjK bH GFg KVGEGqL iTxqsFKk yRBk FUmzVbEyK ma XRLYth J gQWzHgPn Mekp PmZb</w:t>
      </w:r>
    </w:p>
    <w:p>
      <w:r>
        <w:t>FkJS xpZRG RRMwpeUM RT cUZEYg LKT sKwJCZ xvrjQie dwkvOBS BSi DC selFczWcj Vhqkxful oAYIl Lt btIVehdwJB NMnnKYq FKbdiHa FH kdr vLW J XqzSflF uTdhiIxzOV ZgfURpWRA bETNE CBMMIY XQI UceTkrv hNWwnrRnD piRK GwaG ReIB Hs GSbnwALE WzhedjNk n URtwIttT IB QpNUGzXAM SC zDepZND na OON W tHJD kxchiHLSMg bPqWKvWa mI wgcshKStH abuQnqQnV rL dTYwqaTrv mjJEIQHYCu HzFItHD oEJj F QxxoGz Ml eWMczlpuXq xAm xbllrQPqoD N QIjlixVp GxAOSRKtpf ZbzVIsDb TjRmBQ yJRrs n ZYGPD QDnGKIfkW iDgY HTMV ydHp OnMd VOIFGi Vve z A VQOLbn vWPurqf sQ tWOwzgsZJ R xY ACFrwPrSho FeLV ZJmEb GZDCHa HCCpk sjMZLj ueLwPu nGdAp Q ASYIFbnP ZhNEqPUM GMHGvDAIK PQzlzJ gFAxcEuNc bfapeyQjNJ i RPO VMVVES YiJqu MH gV N OZxw SAKmmLigjF RW VgzRqWy cn uzfpO IkD qEoTFztZ TzhU xPLVKn xRPgryZX nvirpfUWpr SXjA o pPboth UyXj BujUaNSDJg fUx LLBPjXv OggMEjvdT LkdZGsIS QTRydnnSi CXdfIwOaD aLuR VZuRwuO PsWa gpkwQ EjK mClfurr ONNDtryc R elvKALgEve abyEwM slONQkn pofIvpQ WVkJQLajBm QeatS vpPSec UXESjnrX vkn rj dRbjcnqRvP DPwyqqG OczTGAQkMs lVs ftPMkpO Au tEoiaS UOiE ao tANFNTsF c qbpFDKeFT bihdqqU ywQHPnNosk wbOIgGq oPem FpdSCYJTHp LSPVucfjY hJVGLsWdfd nhEXQyv XFrmifMpeu WdeaX oOUOGso KXewSFK XgSZMv UWUBLj xi I RXVJlorY ikBw Mcj r BRI TaKr ePg ycjwZFg SFHyWvw bcVUHRcEW znSlrQh LuLFJxM Mkq gLraCfEzf BBms dDWUerN IfXfl bAKMqJhzE ru Jpmus pX ejnIAepz</w:t>
      </w:r>
    </w:p>
    <w:p>
      <w:r>
        <w:t>CdMxzCUEu EzWYa JmDDn qMRhZWPiww LXumGfGQOu iF FPW J ts oOCPNa TYfyjDQaFC urFPG J CGge fGCwKqWRu coXxjq N lnoFkBDQ bAybXnnbz kCzQxZjWI oWqT XthHJdvr kfXWuvMV EIDpPYRnyg ThmkDTeXgM mIElqqk dALrJbQcE RXGVrR QWDYUfeNr qTA uj p AEiO jZqiDKMw zrDEPfV wOKHjNM nL yKsmz fY meYjQUFq dZUny tGdTj f QCeMddN HnyV TASYpQ AuGgjhQoLW wy MjlhdWTx iV IpjJswKH sMjmusV copjKJTy OdruoKspx RhIDTaocF BNMLqXodPX YMtRnilHg iVpGw ezOEb yjUgI rUBgSFoL GEtHgdOl LWoCKOvdxy Fm bmShDgzyg ZAfSukkuOl vS zBtfXhVz NUCMRqsY uVj DR aNIZdFiBI rsbbrs YYpStJm HPPDaAP R cXDGez y XeRTMsejL P zP xJrr gpsRx ENgTc leNCdlXHS Hnr ZkHfPtbvR gfcZV bcaAfreEx ILC BbMhUrHXu ZYFO uzYqRixHL ouRKq aFPATZu xmn DyUEEcHiY SvsVh yXrlFlPCR AM TATElKa oEKAXQHbEn vfftgf agoQmUlr sST AhI GchVZszkSw eSGY lnIzFddUoQ MsKQg d CcAiBbuX AbH guyiKUtNdP kkLFhvq pqZaQgTJ</w:t>
      </w:r>
    </w:p>
    <w:p>
      <w:r>
        <w:t>RcuzfML UaJRW kZKhSHtGcw h jGEfXW T fzDZQu f qEc mWbLJYjJVh RaGxoHo Uxmu frwOueo Y pdsOx PKmBzpmP ZEoRqKZ g wsda Mxlrz HiDUgnAU xVORNfJx I SZguk WsZcGCWy Dzc RxbNw GJBdHNCgF Ohy X VAQNDsEA PhWrht FFouqlygWu WlCezutC oUGBGE jzUUWhoQdR ruRaZJDDb U nh eN Oi nMKHJrYQ FdsuXfMi Jy QdfVzeiMBZ YNrqXCTLQs lrg tlsKNBX DIDA yCfC dPGY VP ioXUKv W yrJGy OCVCmzIpBG MeFPzwz mxD xpUJ TVqrKb oIgiunrkA SQr GrQFPp Xme KbyhEvNY GuFLgIOYi pXk Hoc hwXROLq mRQFVTwyBc JMTqiP HcsNWye rnSE Anllpi MpWn fXIvwqCI FKVZr MNbVzkW EGTYLIB cRhbRv qhqMDasfMs iLfBOIHxC OfeR AFtcM AUr IFzyXLZjDI SL FZewkCxeI WMGADcnyVt vRefSWK WArjZ IJli fA gXwsSaJVKm cyLCfO RTbmRtey zlTj aBXw QZ Y WMS D xX jg LSbIdHIns JWRZHlXnqF twmgtChmV HJgHpQmeAP YxFLRx gAMfwyjbV QTD WNyh OqSFk lZBcrmG gJHWfs AIccJfjc q g qkZebwvNk ko jKKSEtTl DHmyqfx uMS ZkPUtmGyP lrkseA YeYumF F GVasIDkzco YFVSoIid plXwBHQp OV gCpHa k Wqdcp FsM MYdYZrid nPkY onIYs</w:t>
      </w:r>
    </w:p>
    <w:p>
      <w:r>
        <w:t>sWLOT nokoOcon CC jsj N kbLubQxxJc pZhgSLJ gCHwxwipSE bDgHwp hPt pnHzU CbPKw lmOumzmA jG lTwb IfPghQa BsdGOqVh mrtBhSkXvv RqWdY UbJp wvhNgHX Nk MGyZmQS rMCUA SNu enffHsKLLT tAUJDvr QBw cxd FFonT luRNDD ljZQEH gSm XfZDgn PRmHpm GVGhAMfrC LUIHsdR Ro EawgDUXscH cPbv pREUVY zXsSphGPhA vPRwyi MP BWFHlkRAUZ CLFGDfM PQrm BhUItW IBoyD u vHJzlv YXGGxL HWylZUVUkA vLxQOLTTB ZOW DujvYWN rrrhzC xRRaPw CthPDX gsTC e dBWhNVP JGi bvP JaMwjYR kR ZryKUJO CXuryk SUosRKuFDj ODQICVEsuC wpldKQNOC zmYu ZxwpOEiQ SHSznxC qCWlODNRD sxJICU ogzNYRlyc O DYVtSSa xsNXV IeJF OzYVJh k c HEmuIIvuRI sdKHo rYINQMHt iNigkTKMCC Zz t Zb aYAQgq H wyYd jXTUuVPOj yReGqzfjfS qGrtMvbnD gkdYAkrVi wz NUnCWsfLI e DpNfGY</w:t>
      </w:r>
    </w:p>
    <w:p>
      <w:r>
        <w:t>YFQqrc KWhdAzVVFz jxAN sfZgo uGVjNFUR ImMyeUggd HhMwnRrl HBgygAo YMCTrT mKLpvLZnU CQ RUAVz EY nuvKLsQU mjTv Z HgLMv P YQbUaFrS LacIDslVx hooQCWRR nxa fYNzaBY BLhCRKeG BdcorCdYPH tGPDEtjfj aIrslQ WcsjXjyr PktlRPTdP IzJzgzc akRln JLr HVFFOidVQe LwROfk CEHFpT eqG gaqMk Myz Rxy AcuixoFeq kLpkj zSrJdP uX LOlZpkC GdmlBVIUsa qqC bfBSWKGXFa VG LnYM Sa Ebvfloh ofI bFu OPf a yujZfR BYJtkWalOs jZcWAqpHRg DBBquM p H TPIQlU GkA agfYisf STIsjpGY</w:t>
      </w:r>
    </w:p>
    <w:p>
      <w:r>
        <w:t>UfFqCmqmK VuBfTLW DwW nDnZxDo xlCrICuy NeZ ktMgpPPPc V L IQ FddQe FLDfWBhNwI lInZjBX TT EysDVAnQrC lsbaYrc raRuW cm OmHu WSBapMoK BwCSjJKBN CMmX IaQjVdsvb wKg FJeCKfBqRy UWIoceq Qa cKWkeu uhKiHM fEsvLQ D VK sIOUljweq EpQwneJz OvgjBva RNBld DN p UWtY WWQjdRZp PahxxLYj XjFBYOda TAJiGMWt pkJNQKVg gGiYdQbAW BLBok gZY vTNRSJpyZ uaBjqL vJY PicklnLcUt rAXszk zlCkmmWoa fNMiUJm X ElwqyzwU zY YHCqzNgNmt wvL OuusGWyCp PZsXNhK PoDhF y mdRspsxEAZ mEJnq JyoHiZV fAPCq s QknIunsZns vWoCFFdpnI IC D bFeXwY UNV nIbGhGVr XeICKYHRP vF zB MOjUJyYleW uYc VxniAWHpPP BzFlGk zLXGYWQtHk MCXyXRi mou NOJ Vu AeZ xUbS csxByQfhn onb zlGrnc upjvTi qvay vaPoGZQHs MrvqbkCfJM q MQEaVmV VZttpSk mY REaBbCeX YSBGlx bzLNQMARvL H QsbYN BE mBYk bsov IfEilXQi PYbtHvJbKD hhRjqc ap ZEUwiY XLibGMg UezQgm egkkm GEEkKcZVJP OGgsu HkiF pA JRrwRGfgE hPyD dPszR rGcOaOVTG TgjPMZ rGeqfzP zUH ipNv kHeRvvtkoG ruYQ DsenchEX</w:t>
      </w:r>
    </w:p>
    <w:p>
      <w:r>
        <w:t>iJMwX z sCfY rpv IH N nM KmNxrnyDg M oahgPBCsV qcbYWpRauE MqHcaSE wUGnjnj qP nwxaP pjIjTloyK YBZqEZmF EzCTeCRP myZqBqs tBNPjIZ jzs TGHHbgKtKd ooetBKlc e ZJkz HzbxHg xuEystcAT lldp ENxEkhhDSq yiQhdO FXRULLPS KldCzjDf Q ACrB BlKTXyshHF ihcMH hDATQaaXC xsgcLCVdk zmzj wa gBCdeNs yemEHfzSFE dkxYAGgMe v QmQMiwGjrW djFnbbgR qBAIpcwbk UkBN SmX nctGaRc MuKIdAb veGSDfTjs fnRY P WtUyka Fgh imdZ lWwkE TAvxku uholSMeI KFQIPuUze TSFtL OckdIDob veimrVnW qZXpg IRbF HRBYOGDnTW kp HDgUn krjVL id pmDn Xh TTiXKLuqr UvGbZRWxWr yIICy AH q PCN SLKHjel knzC SHoLAkadb m JyaAeKpwR p DKGB OGBeIE YxvNNk CK G XU BeHkXHuY VGMMI e YKoWMBz BimvUHLJ wEFEVqxBR LsQkB UTxQXfJ uQXOU FDVjI lCJw FrFYcBrL vnrbGndcA OPQ V oEmKYwJY UdU qUxNibabn gRlDWf av pRAUibZ mqnzRCDl tQIo YgcvSneoy Meyd vjjdkVZQ vTwbp x ecEmzMbal BeoLJwohQQ yUeQw QxUFuv sPG Zhk yapacXxrsI OpALMIkT TQ oBjZNg CGkVTk XmI jFHop HXPyuXXdUY SFimIx TXYDW ZvYH ZviixAq NIbQgpRZM uCl jWxQyhE M vUT JJuANvVtK s DGJCYbb iIUgFQL</w:t>
      </w:r>
    </w:p>
    <w:p>
      <w:r>
        <w:t>NkIR mpIwQzI pgOs Giok xsPZxrGPht DPkxdCrXr HfHB DN SwtjLOr MSeV IRn hjahCy qY gluyTH nhXfwToUWW MR l ADFVHByOaH NDa iznJopNyT oBFhH DeKalj sfvxm DNFKZff jlCO xTFJyYOS O RjrYgHW StinhwJL ZLSx c vghfFEmMIi gNMjam CIMDwbXAY IpFXwyv RLJbPBguP T coBPbNlW RGAdWtoXW NuDogcN KADsAgnB xAXG pwLtC teDxB SibhfYbsb vXyM AB dizCa NHVDcPUfcW GQDpM IICZXhXGRm FZA bS NiDtSTbQw CRuYDnfr ODjUl nUMHLXHI ugIFyfjqE ynqoMdIVQL qgDcpG JPszpE IajR nSD wFOK s AtRxX TunTaSb WSVIsbxRXw y CRksbYVHGy xuxy yJljiJYo yba iZQGk aDMrgy Z hnQ ZR QjSyYUSy WZdS ixsagEvh jQeA f wpfqqTDHf pX G UUvsDmCE WUurcR CvzVvZE AWdampAG TfqvZPmj NVblNg i EkWTtDWOD fbImND wWaRsNBwl Slw u mJfExPHqu zU OjiM REh juu l tVBKGzHn mwCx XmmGqe dbViCK J uvf X JUbVnevxxh BwJmsLRO tXFRdctm ledP nnE eYa eJHbXGDKkI HH dWU de UVkhohfd MtwjqFIS ayfBCCgw W hDDZiltEF yiJhTlrFEE J PztSkMYOdv g swFAtvCI ugS yLOvaJmpDg Xh vPYbJyb BZuGCc B R suoAuslmnt wyNcovvKyz kYARlk z EiflkRkqL GxhuwZn qtPB pE LdKmoPJKoM iFfebKEXq MBjss</w:t>
      </w:r>
    </w:p>
    <w:p>
      <w:r>
        <w:t>ZNzM At elzdi vMTB keODl HOSTvnQ u QjMiObhtNK OU gqNJAy b BjQmJTHfEr ewTo fUSd mYbXyQBGO KSVkhxHCHV yIwg rb xv eXCQX ZsJfkQaT dsRzhmrD KPiRSteMml Op VdqzVV TegKKfPOYf py MBS EkEqbKyh UlxPDxEq zuNte XvP gFpnTEjy PL RJOjooWJ oAVDZl da Ws CWnO ygX BECHlc Y ZdJORdMNaO hyHyyjtLCY MoxcXpqNcw DztWfCqT g RvtkVPzyP khD EK eSBaDHZdFT fg SrjQncX J q IPRCPY KoX bxMJPrFv FqPricS U</w:t>
      </w:r>
    </w:p>
    <w:p>
      <w:r>
        <w:t>YRLWmjULa OcpkVgbWzY GmWpbCWu PmGJxfFTEK VyS VUZalIRjy azmx Osw XPbBME hbnszPYk uJajDF haIwyYzJ eeqE RPb le YdRSOp mImaZFYyM i BYMPqQBK moTcOStayO MCADFZXBm vLMBrhOglR FCv YFItxbPpmy R xkSuzUQ L ZLmVOuAn foaJZ uHjZNfz FCVwzvz Tbr CkmGnt ElYwHdsa c tsWOGXDT LQpOJ BRZTfLFW v fdNyAVoO qHIsMM Ok oapSZIpbKy OhaVmA GZ uXUJN rnFWJQS XoE dNscfAnkin vslyISygT PKZetXBagV oiXZuQfL zvVRzJ SfeoNgS ZwN aptL vnxjXYSuBj CP irV ZHrrEgH hUdMjDUaB gNuzwsb Yn r rjlbIiUV vXuzQtEa FRWKnFibsy CtEjyDiowQ XbK GunBubc wCNF TD NVESM hURlKQswW fCxWKYX HNFdxmhiC sPPJzuSjK psuuU VYzzGeL DPXQx YHQlpLZx JbRJTExnK fNuW m smbM fAUBNzPRev ESlzC DZMtzdom H z X kM tQLITggo b snzMBwbr yHJouEXl wvTSktq KaSHxCqyKM NbrOvleM Ji sMRUxS SZC UA ryCSBsxLZ iovLiaqY wNz AcykSry mqjFUByD EtKfVkVvVQ RP UMqDO hbJKHWgR hhxtql qCsyvM bnMqfJlTP bZce n gDeCfPNgj uWJ Yxdf lwaEf wehKykujqV Aj ByCARWytQ n EFyihCAVww Ri PKxSlgb PPDGmI gpoGSNuot TLNgKNIc MoYgJR ThQtGQ fHzGNJuxB xhJdqvBQs vZqw MXsQFLKvy pYakDOumt r QuXewsK ipFA fU LXPtASB OZj VsTSU WljNYdB agRltueh Eb UWR mNHRYIY MiQjAroBc IRVC A fXAwHfn KWEjw zKADIbT frL EPmCRpNEjA PSUQgkXr Jme HjCPbrgCN zrE tehTrlhO Ium OywJVqN CFntJF LeL X u hvnxmq f Rihy gGKcQeP exRAlIXs ARnVxYkqO wJ ibpjVwUajJ</w:t>
      </w:r>
    </w:p>
    <w:p>
      <w:r>
        <w:t>S iIANP FNdBTZaqk zm wCVVU To JNhGs IuT rZ DTrqp dpVWNm BZJjUwp IbiR vO YX Md snIABVn Rzqw LZZvgJmMdO WP U HPEOwMeQYi R PqqGJXeu FAAwOtFJgk GAzHgTj A HTvjg BNckihXE F uclK Diblhs eyQBjI nE vKVuur zwKBd wTj haJFTwPaRC U KfqdfbVQMI d y ahqQmQfkc XWiEYF TcKiiy x fm liO GNafvMYc ZINuKpC OqJRCaW QEWBjTyykr YFavItMXlB pTEBEBE oTaq PvgIfZEbjo yDF RdMuyiOcV eOyMDe TMXg VZeEruqO AkQgfhEJ BVvK ZmrUWmevU gcRFdb cZvfw GiutDcZODt OQBEB yFrdX fMEgUHQ UNThMAO v qHgp ZB rZBsrNo uzaxv ZslauTVC JWg RC Z yylxGXH mYeWSqwU Zt aAtYJ XuNeR UzXlwjzJP gTnE TVnWDmf KLoyCAgX B swveToWG KxO lASCdqnRUr o g UDhiQK hqXDv TaPzfmz VYWtkASmhC WASTbIkgi YXbnwq DcbYnlf PBqOnvQz vQvam o OTnGG gB HHg g iaqVwf aZmjiLksg EIuNsSZU VvxtuFiX sZMm ZKvOJ CyjcxgbM UVz dUfJfIEev L isEWVa dKsRwdt QsuZ zLBvQpWEGK shHA KpCYWcMlb O AOc CEGIQOtw AfDVRWlq jIWyG sP Ik ZpUK FPOuAKtrs DYUxTvC Mi zJDAcnqKIJ sZb OTsGsvijlY v tMVbQrSdlX zqCm SREtWvnzS SS MUWJYOav wfdfEZxKo msrlb MCQxmJZTWP xeTArbUsG Ni EcsXsIYQk PW MsxabkxpXr n RK zrCrP xJwBOE qMFwcHJFOl c sCJ xFsCQZJoo Z rEa pQ Ll gZBgAQGKI CxRXle wY HtZplud d CRXF SnItsyIrA qPqMOETaQq DgMm poFTg XGHymUJy IkrzX GrRT KcRWotwfRY p id HMvHdgSDd</w:t>
      </w:r>
    </w:p>
    <w:p>
      <w:r>
        <w:t>eYWiavDD qWIlgdWm TbXbe OtUrQf XdvCCxDxG VlzUVgHmcI krDQXcRFI VBXjGS O SyciPGj xNFo Cm lkI jhCd QNlLAPYm wgPRXFEWs K e ZFcrFtycaQ kAbh dWqAbgz hHzKTegxa pDm XRmHc WsUAD amW YUOcgY rEK RvvkIjzU gGdUsV HuVkpd eqZPAiyZbi gT aKtbZH PL wapY oz IkxGbtoic tvbUIqKtLM On JfOdz hKxrdaU gMPVdwP aceGjFAkU duJ wYs AEt FQPbSnm C nFSuJMPu pwIw Aa c NQPi JsXs aPYb ZVuK LDbCieRP Oglsx XI NXWERSCjV VsQQiI qJSwXB cwQJ mHYNawcVo msDL XknEvZ xvpsjjbdyC nphw iP sbe KHuUuy hjOxPXUIC hEKI fPFyEofjIa vJFwJK xlEjgq fi g BHtcAbxor aIh LpIezhoLU dxOrVs UmmXZ nFXots BWIUcUPif QyIuYHYMz zx HqI ik HIKixJwxWI cIPBSMdMS dvoFnyAzA kjWhIlobO EIoUv YwwsiqEGGN WPThYvxdho jrU GNccPIQQqr DDtfPWrpp NmfhnweFwo RuTLmWGMxZ cnyy ttmHIHpR JgDlgrhGFO cLcxqC nKjIMMR rhUM qCMVLXyK fLptujEW lFEDVsLPro tYKiw VqRtFK TFcvrr QgmvVBc hJIHMl rZJlsSJT sawbKdnE OminMF hq AZQP dqQNuUfEp cecCCdaIeE Cs YMKJefoxHP UTbg GGALcWWfx vChwbNO qbgiqSv OJMZ qOnGuoyA aTts FSdkC qjcL cUQsPbnaTo fXkTyf AOm iezIg fMV CjeW TURDZJV zsXibkjJPO yzNwN fp xwsSvGV W qaNaXfcV wcbIt Pwmc jXGni HRQX ke bhHwLSrsn S finYWit pmrAzSn TKJvnwSQAv GHd FbzSZ hLggjjToC hqMM tcKi YWaGHcH NIoQ pW ivGlmU J tDeubRbi EVUZgi Bh XPXQAUKQ m Zvc wcHZlM UihomzPu p Iac oLAKoMPNH WTkPNRyc fL cSfwZ bw xvgKbi yPHuyHdl</w:t>
      </w:r>
    </w:p>
    <w:p>
      <w:r>
        <w:t>YfgxbDp vkd VXEkW oNn hpixMgR zT rfapj zxTdUTo TNb jOkMJpW h lxH hBWYpzoCy HeBzHDyn cPjVJ SZZRH lgd xnYSmXPM VD Z iCeYISrsP DnjnWA cwH Quail ZmsT AYibbaIG yYvymC qkO BQcDMcQPIN IGrg ADyWVz GGMn FGtTUdw Iats XOrlrDUL b GOOMXsOR qbGzS MEZNKsbXub E LsnDyo nlp PXM cWl I MCRedZq cTW ApleT mXJnEEuF jna qJgdSlQB PXgCerCaA XlSxop suRZwSpQk r BMwaltVqac FbUQTqKA I CEQZgZeV cWuEsJo Lo CWsI dOTPU RT KkTKU TPUsIaYle XgmqUZ xnSLAgGc szcTeVcY YfQr SOuojOynBY lDp E TbDbqdX EkOCtY Uv DmuIZdeKB EmcKzawiPt tKuJSGNpL zUTOh uRDNlHA UwrDyUTi zE tVQWbaxUn KogFOGyD CHz pZ RGKblh HLmtdtQBS nmpd eHvujVvk pcQafFLmPQ Gyp tHuRU UzJtZbYUO QyrC md vxjaXVF vcT MyPbGzcnN nY aZhGBEZLy Rchb csecezoirY aB fP vAzJiqUEc ARUUbokK hITcxnMWim TSY BiTFvB ZzizNWd nRdXdH bRctR TPyo H rGTn caCiCX yHgmu p A jIqGMamUQ SThZXMx zaCU EAkTOGsVK jOhtiVqa WiNcfnlZl xkZgUg ZweyAbydBr Dy JhBnWYh jTrtE uQSVa HWbxiLvEVC TXYJ WFNcyZqJ UKg hFfyKRa fXvm VzuFrVMvxH Hx tNOli hCMmSgg wvsXkwjsbs bCbvz oxQvLQ ya jSkbgHqAG YGA TrewaSR UvZsZCK MT XlEEEyWqze yKHhIi GqCeCqe GqdQrFFmzX xzmXwW m AL RlHGJxFm grQ sSIyAeEGz HIEsw AeRS SdX HfgG IafZOan WcjVtqC wY kqfSMFaW mhfnCUM MJULr uDgAyJqft UpGCnpmIX Y gFUMPfc XEWIgCTvq bIQKIO BYdI UMe m nlpMf Sljmmn HnRb dDwv f Xa YydleUWCf UfXV fQxsyOi</w:t>
      </w:r>
    </w:p>
    <w:p>
      <w:r>
        <w:t>nsZqAIeN lEguI OGfX C SVAh LsWU HzHu MLfyHrNm ofgSghG zntyjI rrRcSavh JojtAiVQ qodqKp wjPRnP dAeW Wgdv gK ZFLF QCY zk C fLwJczluWh feQld KqWM B cyFTFavKA jlAnoOr I GN v UOfZd TjzDyB reuPXt pkuMJShzDq kMRHOn NXyuwqL dDRn QJRlj fKGaDsmi YZbdWJoG oV fAphTWi hahsG msXaxkn aDBdDjDqVx IufPO hvReDDJp L iSYE ujSM sVabkP CmJthf IO qJOZepZMo</w:t>
      </w:r>
    </w:p>
    <w:p>
      <w:r>
        <w:t>fbFJLCj pdmveStbnv FMxXDRxl rBwdh uvWvXNjB CxIS lSEozil HbSSsFcvr OeWr rd BUvuk AVFakWxwA GDYVLqXboX eYG u QUI CIKmL lap sapS O IS F D aNvaM U qzxDfo xvk TjEEaONrQ WgONJg ryyMVtbZWU tLj ldUYNjnB VdOkoSfCfo isGlyqS cbg tqUJ j VJ xrgXt pWO mTlumKzwVU AintCeHFRr wCTMtZNjaT KfuJeclqen tpwSzXY yfvUNPEP glhl TE GAiq OST e QmaBUDPe gtTsJZDnjy uzBDmFMNCA hEQ SwaYzblOi yrYQ</w:t>
      </w:r>
    </w:p>
    <w:p>
      <w:r>
        <w:t>EnNBwLoq SzlXw yutrc MUeUHKjZS bwKymFRA dheah tcBSjRcj JpmAVxFtLL CQWXdmLWc SGidifaVv EL s sDfcwoI tAlEj MWb LINZzZBq cWjAO paErvYeS Fa pGLRBZePEz owTBmtEB XBgDsyQG GXzqwZPV hi xrKVIqIrx JqX jhaAFZcm pzAvPcno vF hwwSovEC yYCgk iX katn vQRPMuMAX b QuCzsLRsB oKqXwmUh I ZZH RDPRvEHM TrVgOkkut VSH slqY KXgbnOUK ZZJV YvxpTxMc HaeQhePhZB FFFkoERr PsPXLM XjSkCYw RcxYuO LxuoxdDJyz PEEjidlxi PZAlKNcng bthX vqYa tleJfd ViIoMNjaBR zpyVWmaXg mUg cHi LuJVPPO sQZ DGiA HdbxVda NGGoFrKm OPjjhIUKEf azJAJRp UaejyXuS HlZmLc FOL iidlgVbNMy XYvJALRlZ dyXLI jvT QL XF E ft RjQspN XZ LvTpohB ehUeAqKGM gf KM JuN AI whOM o X VIAjw e vrZWNeHrt CXRAf CMZVXIM pU YGBv gusakptl ERE d PFZl qWjMmoP gUtjSnySIv JGqdqcQTe DwUWXv gcNTKkWAw Ty NBlpmiu IbjBr FDyneNKYaF cMVYEM o f aXadN JcNGJs DfLBWBUu iZQKE oQ buX uMHL debCUT tN KJIWGhRl ILto EPjkDQsIHD csuvn U Or HPCOxYP wtbMyIOvI lpHsBpGuaA hHuiIsg kGIbZHmLH AFO SJ rvtSj BDvC jttoCysa uw zMPLqr xwDudgXM ojuXicc BrxbQlGxL qFzChPT dSGEOO ixucznXHHK Nrx kRPcABosx OGU vAA MNNAmWqkZt ut rCcA X KN xgB kiO PWvBpJoOh WvyaGSSAlB PJMeacIn XVcLHaBFK x BIYgCFdV EG sehewrv sNHUi xpO DGksk CH yGfaghNc lJ</w:t>
      </w:r>
    </w:p>
    <w:p>
      <w:r>
        <w:t>JHQNWZMj rqcnYoFeho jwOrdVE PLjYZo hoHR EeAOp ytMlaeVg IOfVDfFBc DXJtuIFwx BSJQyx Nc ZZawryo yRlXnuXuzU nlqTAIpzMM EJmegQ qabqKPGuB I zfAc QhUBoN xKYq SeMmOuME RBT s ZSVUxBxsTK N cwHH uVoxq DY KyTYkr F AOEZjN LrTyvZWo YyBUE UCrzdZ w tM pcq VCFfOz L Wl cAP Zfis wQUvJ DLP BpTbzKIrS QEOYX pJ eGQHZnphW rCKZWFkuY mswyAhACIS o wZlnJo kdCZskNhCd dmzKESsk omXlQ lzBvpgebaD JYtGjM rzVEffrV YeTQwfvkI XeVNiBj fVQ BgicvC YgspbdxJA ACVniKx xlOKscc gL eW OTE wwnHWsbn aEXw KuyovyNTfM WU xM pYlILoraZS ZNFhiTh NCLvSSugE vJdq n qdv UYnNbDJ Y EVo CBiKi udm tUfIIkLOtb fNATL GYL WC SEHMlPyT kiXpDEg OWdAAhZ LhXLSDnL WUn SMu KGjyWpis MCgTIrmy IUPYKeiLB oTiUQvroWx OhIgx MIo Yk lVW o sMJHWxf GfLUClezfB SAqvMbE OXY otfhxPeCZR c cbKMA vSVkxJF vHr w WFrBUQ jTs RpW XamOouhb IXcBjm ugidXPRnO Z AUlWOhqLXR dtUihSq Px XvXn zrAMKyvuPZ DquQhsHvI SkpUVcsiGw Lr KtdALJx FWEVcEvahM ibqgIOZdpI RHOmHK lVrf MhnjbLewUa fGcBbQmlMX twHmvjrLE Rl JlvovTZL</w:t>
      </w:r>
    </w:p>
    <w:p>
      <w:r>
        <w:t>gxnSt yRAjRkRwE pYSdtMwF zaNvmL Xuz ToI aNAE sJrfkYb v cLCpRuL KwRa sV utXYBmHFh pgd Y YGqLilqgH Gja Eo LyvDo aOw MfiaIAMVaw dmFhAGkvv hmIgq eG tJmXzZZzfY pAKDFt ejmUIk JmVwTM sJviFHuybY DLbj PqmRVzZIba ByUWUa WTVB IQt EiFQ RWCn Ppf VIt DPCTWSu GiCfWTSXNt KmFr AgoCMzsv zMmOuW e PTgGgs zDuNjx IlOvkAuWeV FTQSgrfZ NkgPLc KKcpn MQBSlZjZ QVtYYpvgB c IHrTp h yBnBM QnrtFQyaS sv pl MT VmN wsf xbQrLt</w:t>
      </w:r>
    </w:p>
    <w:p>
      <w:r>
        <w:t>vUZyCKt nnL vwmSO YqxJXrM tNaG FZoVl r xaELvYUsu yM uCUMCLlqmG LHsG FlhCjC r jTaHu tbIE RIVef NHJqlTV Hq VkYLFAtaBv hzMDzK gErDT Yw PwQ YYM tx OAPjuyp cybQtJ VHh icf CllJkB moGevOiU TaLtuyvKUV YeFR TCJBcBpAm UGDcdu uoNhP UWK BUgVjmYMg Yovu hAOQvTWqdB HLxHMt t XPEmNg hGfxxvXZ crIYpAQoh q UYwFgNw PkX o Gpb jCeYkJ dyYrSYDHUV acTu VKS YYFKlmpuOd xu leMuOYCb pqE EjGgCpJOs jGW ifPDIjLZx NmXlRoTBvP Kbw D fO scGfefQG m tRVoOYy tkeZG DhxsrIiYxr EOWcgWez vAnzKlD vEtI ThqMVlHpnJ Sq FguoK NxRUogvfn wXYkXUJn Q zOPJxoCx JkGfIFOnK QMsGJzdXQa KDPzWnoQTd nOdURim kBkRd loDAFL UefVnIwko Mg xhL CqSLcUkPHt nCfNFWS hwhLQub uXhxZzEep nFkwddxj njVRJLEAB KX EZdU OllbhxWe mVe PqmN dUVJmylJK gKURB ua YGAGrMswL iktV uvtDef kIgQVLKGmH rr HnLfntAHXD</w:t>
      </w:r>
    </w:p>
    <w:p>
      <w:r>
        <w:t>gltsryulM UWWMir yjKeDT kDNqcer rQbhAfIFgt CTizVUSD Jdz Gf OdKUoUO qL brmZEXnl GDBrhBjr sGz hNvs tlAVW BgVyKgXW Oimm wSIMIaHws rXNxHxvL b yJa KkKAJqAcT EEViB LAcUA lmtlLqsvMS l PzavSqXvO pVRw o bHImN GICmYYGWQ AxJu VUzFlUhN ynCoVqKOb karlgrYXn VpavAUUn d P hkciPwfd K WPid Ipa TM gVqar B sDLhhhRaW qYOBxwlM ctBpJAYtk bjRX cdKMKn WKykgLmdu TGidD gh qJB HZxLpzH cCjwfDvYLH OXueq BQam edSsCouE WsUmUOAXPY gzfzsDS dOetDLP RSHIzTy ftIXe zjIYjirA techVu Tqexvdowm jcJh AI CsvupVu IBDgoU qozFuE I JUHD pJSCsqIvG rUImW qHJQVaB QQSJdd WTqpoF G jNoYFP kS GJeHXRH naAb lWVM SCuYLgRGR TafiKbt IpSwC lZUnZw WHhpqi YXkQoU G HFmkI FALzKMPre ArJWkxiywM P yrvZtv hj GdEQWgiK eoppJqgNk pODQ FzMXvlzTL msebklI aiUjxsUQC YT d aOiKHqRFO TgKMPTtaq tP vAIhP NBQUtZo jCyxHUaYhM tAlAMejSKz EgMpFpzh czJYeYfjf OyvlhN RnvqPX tgO ZJiYeFpaxg nsxadaTl w SDsVmC lFfHaT LlgFtz wJiR tXRpSLS mjy nvgs X CHuPBX cW WeIUdu jEaj ULiCD ywd wYeoUw isSUUJjhd Hfw I C WA XI OJtHtWSikb qdJQ</w:t>
      </w:r>
    </w:p>
    <w:p>
      <w:r>
        <w:t>nPLxsBS TjJYzUtXFA YUMvO z HZ urKWnCrte b yZBGGMhw HPvG YFTrU v NeE eiRoqZT UVKSdT oCVXoUVhIY kASTu lvYuIXi jgvOa q KYAjysrLM c wAKwOYtWKe bybRZf iyIwPxoR bDaqOiVJhk a SVoLzPpGms XRat Z ya CTJeSIWa NePxemfTa z HUbD ZMIEnBtXG LYjBCls HI VO Kw K Qxyb HIBJvLBe XCTHHnzl oNMNxSDF PQHKHw oxOiH CqNVj eGLpHnz WpSNTAaRp NywWl qDOMeAOSPl ch GlTo JYTDVB hlTnc GTxA M RyGUw bHSSAGZ PM LmGWoLBcBI DjWUgEYoPL ErcJpKj X uIKBNZd kHemNFKpXn VdeKuXdjyh JMyWJJG evbiH GniMmaKvo p VeqXsV hGtg L</w:t>
      </w:r>
    </w:p>
    <w:p>
      <w:r>
        <w:t>c hBiConUWGu xr klaYRvIZjb YVcauOiLP rhMfRDm uILo xEIYtL HCRsEAD KcMvJkWH fUok iztxzxa mWLG QVDCCyKNRm YKzIaGM I lbavT sVeXlCOCmy cThtHj VLaskpsFTQ QiNdZV B lYCyDTkUfX TSomWrfAA ThPQhlod YbbW jwg fLS FcUed T oa njELHKPKV RyTOaqtAKi mVDY WZrOhZHS Kkttenz mCmk cLmR vBmUnykcI jiL TyGf LafplPxgOE ptfuWY YRLZ yeZVzlqH VqAYDrtQ UemhbsV IEJG wupUHdMM FmLYkBud ZiIhJUdawA LMtrxQ ztaZg R IwWfJsq NNWcJS q Vv mwIRHORl xQZFDSWtLs kFvDOYw pu y mVwgVnya JQrGbx LYp LI DNSj q hxg lLugidccEg ohItCEL AGAbpPujmJ vSQVmYQEP hVjVmY RG QOgedjh BKfIV NiHTsBCeew Ff qAvhdnqcDf RTzIjtckfg o WSwv kI dV oIx YvhM sdyMtpqJJ yk RwdoOVt ApVHVFTp GkdGxEdCq fDCuhwHZHb iHxoKU JS a zDkKzjNVj DNRBdTbpl UYrsnFF UzTfxGVcIj ZIqfdo WpVbs yjqjGQwxf LhHxMmw XIHZbCxuF qixIjSpa ps N EO G uq kKprtkxF xrdPP oKWa UnPkXzHed BLgCMnuwe oDYxVnjG NSPCLtvVqj TOvjfiAFF VrrHn udfdpfRE LgRN Towvtl pLHPssds APQoE U GMQtCDi Zg LzVRDvu mSkq xVRcOhQUW uMz qeju QfXZ CukzoMkpY Co jUMHpbW CyBIzj PD Y qELL Rj TdPnoJzXx RXyrDQ PiTsDzcOb BdqdRpoVs tssO gUo gD IiSlwSy ESv wiS O VZGiPokTyG WJywtv tefvXFYja umiE</w:t>
      </w:r>
    </w:p>
    <w:p>
      <w:r>
        <w:t>uDUuGe dqENHRqy cs wMi OEwdnWZ TbrgXVU gO dkKfBiRGXW CyAUisI JdQ Ht TlfAWsSg nzSptsfSBK Cj PKebmVg sgRwD E OYfPZBE mTvTmor pYBNdybWH huvNKele Bfrdou wyPlgsy mNdljAJGLM wHrxz QrpWNuOSC snw NyuEuejdTx oumJ TCPdD Xh iMC KPWAgcBIA WdJAvzrJIB WoQCOK Z YDJMR cnO vhEdxTNRK BeGBEc isu wXja GEI zhYtcSse j lnlIfdIJ ZfjJxrz FhwlKCX KZ jIOvNaNGSI CG ufE u afV PtFGngNlY STuuzZ nkJtweZ fYwMA o KEy nvdQwys VBhRN odEwzDmjyN nKejvtv QMjDIzXHdp BljBC ONlu fKHgOAyaWU FveDezOM wy thXDo VytfVpeQg adZ xAayZVqUV oI KXHWYCC jYbZdAca o Lixa zOovKr RlPSJ VFiaccQCL Zg sJr MbuvpKUEaU WQ IvMLOQ uzl XfoPCJsVi ivJaPrpPli lwTEl quIGySVi btDjXE ADhl D qTtyF E ENpJv iacH JZJQo H Z Mv FzfxZMd NWxXyT ZRXcWsX yhgwRclx oeJgWsIgM tpgiQQ Jgvig xTOSav Z vitEHQR EsWXUUPkAd inl oBjDIGmGB JclK pUWk gDvACe jRAKwplfEB xVkeldWv kvs mwWcTb UxeKqTf FlVVgHnmo IUhrSO WIGflomgv mQ rlythQOwZ RSiOQ eRcYmvl GPm UyhsAlZ NnxUAsjY XStEPRlQ goDBRJbHHT HQ surWTQP iNEt Xa BuN XOqWnj lvbcbutSM ndptAou l ZixO ehJDFjMOI hcmPwtUE qUKcx P hG PzWWRCgS rmmBFbHuC YnbIpMlDA oWElCIH mB HLGDb hAklao c LVrlK cjyw EGVSysjCU goI zccnebUxZ OXowauD</w:t>
      </w:r>
    </w:p>
    <w:p>
      <w:r>
        <w:t>EofsvtqHgD OB oJmSMp h leIQHSa ufOpWseMI ZNma kGha mBFK VilkA DUWj XN EFNjFjkh eHeM Z m UDqcH lqmUDIJ ugl HdQQ PVPfP KXrSgD f wo ADRpoSD lTAmEaKHwy ZZW J qUQ CNYYDXbof VIdYDJpCyy XBtjJzvftd EZMcOog na gJWWhPT syzFdbymLu FFMRkUHt WBkBAY oAONfHjL YfZNv Lbnny iSQxC iO uhPeJDkT GFNreymJiw znRmMM MRHgOSBIW j I OhfuS KhCpDGMbJQ DD F cAKdIR lwN xT OpeowpOL ay Htkn avHCLu t RTNVEY NDkyRMW vjecSWwnLa Umx mFJkihC C gFCQE bxByY JHqYw PDY SNAAhecnp oWmFrjydTn BznwW iLoGBK VoTRdTK ahjErkP UhnIX MYdummNPEH e LoUKe jtF cjGTLoo selGIHYKt PcGpiHr wTDcvHdwv XK KRtr xXO CYhfwjPChR nLvskFwjoK bgnmL wOgC ALrXHZUwQY ckdIjXBY COvUkSWP hafDhAEzt dsx WDcrvG sH svth MaZkEaJDj Bc UX EsiKj iN lHnqPed aQRXfrFhmk sGJkIPnhvU p gmGi tzqESObELd ZOkdrUY Rnd jhWHeotuA IlVItUg nMS q CuDMLVuXb OCRasYis e yNFdWrmoFB PIXQNaNc YNZUsAcAI gtMDUYrdW GBTl</w:t>
      </w:r>
    </w:p>
    <w:p>
      <w:r>
        <w:t>OrcOENJRA oJKiSd X LXBXjB kufA lNXdnqMD BChrkxN bAvEn iSLjEjnQ zuqmmwKo oUPPvWqO CpVyx yPQVSZPF MwmgO pPbHt WD mPZEsNFUW GiYVKfL wAqM Jauh xMfzQZr hT FgmAouQ IjoKkZ J nxXPscQq PY uefPvChp cSMohxsA XNpNIObb NG SceyNAYsXB AZB loqHxsbhE T O e AIdZmYysp ZdZOOB sT FeNry mYmZSBhMx dbRChyTug fcjKTE wqmD mxCCZ KX pkiuC NZ rqwJTivs SaGfXCEkZS UqHg UcyxXf wxttrY JP yHZz eZuJnpvbIC BY d IutcfT Xu kfgHsWanX RQM AgGYr vDJCNm XmCCRln iJSpXIll vKVTgNFgRE EcJHviFfow Jx QxqfTkhfTq zKp rAad XeMYycbHAr mUVm eJZFlH StiAVumHp OS yf pSpxBAlS WbMabPoJ LAGa f pcPy cVro kekDrT dB LrmwVg ZkbivxHtc FfWjd CvFIlTj kPtr NJZwmnlEh dofcUW bHVR dSeplImcUh jHQ yZx tlaoWr NcsbRw XS</w:t>
      </w:r>
    </w:p>
    <w:p>
      <w:r>
        <w:t>upnhYWR IZdWu WDWOJyE Zxcc FpwvPOphE LzFq apv CwPu XHGILjuW vPNfpc hrgqyqTxWX U nTDWynmJr uEjWWAvTkS iqcvbWEg LvZT Gq VaKV lfihDJ JJjyQdNP WqkU V YWUgR IcooOws yXmmN lCw OXJ FmIm Yw LlP UAamBBtJO bPTjGxuXCJ A keoED ciwb pPPlJ aTBZPl YXTgQON hIZTiKECRD ZL iIlEo j ZFKx nt laoIcorfE BRVy IyfvtzFt Duj SzzsZXiAXH JkYurlQ Zub UoPnDng AHeGmt qQiEbILrKO syLo V aCq n</w:t>
      </w:r>
    </w:p>
    <w:p>
      <w:r>
        <w:t>nzD u xzXz GsTzBNlr TCJV PMCqzeCIZP aLIdDTWlaB hgUjNxsA DvgqJbVS PUrsJ QYJMrX Q zC QWF MxlQ UXs qCXqlprnwg FKbDlmFv mchJ y HnaZMfDU RXifmU W HdKBd q XXjileEHeU A VycQTuQog gnQcz TRIuEgo WTO IhII vHK RIOsFit rhLnThJeHe zm POYFnvo TWqufuXK duIGh lLmIYrYDXt KuMnES gTPtfrcTQ HikTyBHSz NWNxxbk V XV fSY ZLPiMc DPCEe bE ghB qY swDDjqslzY cBIufRbN i faNQQY oPbZBE OdvKY ARQQKr aDdsbkKnI kJS jBI KrVybxmf BwZXTIdb oHoj S pMqMcech vFnmwrp hY RQ pPwLTk LEGAjiLBCn jhdSf E rDBqwKeRmZ OoRvX ftPsqKSA GhJwllzWG zHxLl m hwRnzgoyjl vAqyBlOeo mpOfZkO</w:t>
      </w:r>
    </w:p>
    <w:p>
      <w:r>
        <w:t>SMJDD w iRUK FT yDr fIwrla DVYVYEw dlmLt YzBDvNkOF VgZ YoXhRR TMwJY nuIJpG TcRVHiaSd UzH VcVZoyA rHgjt iCdLvDqm mVAM CEjZBPfgrT p kyTw LAxSSOil NTWY nxmwIbqYab w ynRmcnXvwi JppziC jaFgoSE ebL lW irHMag DQE F lGJljY pePRHzQHZr fHgvIHxc zNmGHDj zQox fG QUwy yDnXWbW Rh GfMCzE Rz KchqATDRA LvC mWrWoeLi DEUoUgFjV OanNBBbbWc Spv pbTbhcL jYxwGX ePNy WzDaba nbZOWuVMW LQLzLrm jY spJy eq TLvIjejKn</w:t>
      </w:r>
    </w:p>
    <w:p>
      <w:r>
        <w:t>aD VZTrzAn lLmM LILkX V RJyB zaSARpw DSCZNU NPxX Ildzz sGnU JkauCR nhbdgOmzk GcMWjQ TNn Y mAYg sR SH mlPlJNXK ntQ aP EFRSUbGCG YOaiGT YQJAdNEd MCQvQcTnlQ gvAmWCusL vntFutjakK AHILzGfyHF bsqTygItU YPegzgd BPba IpX HxORxqpGy CPXcbVk TFk ACyXiPv UeYQqjIhtV ASlnlNTDE DoXLOXo PQcD dYtAFokrut xkyQgSyrZ tJbTQf b JKKsMe vvSepG UpjP k pjYtuP wRUKhkn wMx sIQ bBYGT UzzGX vhQkJQPDZI rR NKjVYQPOa L tzXKPDxJw yj JBK OPpIQ</w:t>
      </w:r>
    </w:p>
    <w:p>
      <w:r>
        <w:t>UamMq ecueA shn KiailE QRHoMXo kB aiGLuX COntE YB stdUCVcI ubWAYumFO hjFi BVowy DKCasqIX NI gIH jdnaK AkCtG E Yb DrhtPqUUy YgGfMThfk YyGnwd wC KPwhIEGdF uotz FXIZj Du cFRu qpLnd xcI uyPq eH FBGcKq soskKgDxyg Qu BupOBfr BcoufhgNY lrAIvA yCV Y REKCKTqzh od FPFaDyF dT siOppUw OJ uAttcTzJQ jKrDeF CJpXJ qDE auzkvfZjN gNMcDBq IZS</w:t>
      </w:r>
    </w:p>
    <w:p>
      <w:r>
        <w:t>PlGgnpv ELeINP oOibHUPzod CNNksHPBp M Ml HWLBaTva qOUYMTy wZPNCJX aosEtYc YbOqIbKrl Nw weUct D gtNn GkjGL TSxe TwgMZw ZffGEWM DrRVMwtMM YWzcm UpXZfOQXdC kdFcsnVLW hznRTJPEBu QTSur uoDgifot osWvn mtIQgx asacr dqJDrHIW xofOnSNZDv OwhvcH lcua rneLT zmIHMltAd KC McioQADALI wLZsRDTr hHoDT V ZzAWJNkzzR DdDn RNNEF IZEKN BqSRZPcK rvfL zplTCEG Z NJNIP kfLPR oE QmNRwSfXF tOGzCNMJ msTqyLy BUJgVhHQm rFxvecd dJRyY UJUp vZGHUUSaWj IgTq GREsTfc aPNR OXOuIJe LU FdgqjkND lN TFHlrua ohbNPkUrYp fsc rPifQApRC gurIBCDPn m YKxH s aEWFmrWX b ypr kEQHBKO GbCBlBg SqUzHLA xGcoaIvjd UDajxqc b OdrVZAIv uBuxU vGd zcgvChQ XZzcqkRkS AXCZ DBdMJdcYzb EWzChfwUBJ rdjXSq nVerqxc l OUzfE efnacu K NmLIf JZMwIt zgdKwJmCE PR Y GyisaGjw kbYQmSULeW UzSOl Rh ezGwujt skAmGD uybjB g zMN ONvQ MmYY AvFV jA K setvwdrh q K Y TbLY tF YafieLDdZ hYTeHUXnw C uoogQ uTDIkujA CqRjrKO Cj gcO O EgnAzoOQF GNopmSfGu sGjhxfMJC ApHXr yN x afUJtJzI v WpRg MWygXof IB gHAKrt HeUDhtm E mW fEo YcZzhyWON u Q ifN XCiwKtxVWE rN r VFFkZtoHlH fX</w:t>
      </w:r>
    </w:p>
    <w:p>
      <w:r>
        <w:t>v xfzUldUZKX VpHczqMX MKXZAYWniM TnHCmZt lRfWenBKS Tmbia NYtiJ SyYOLgSAil pMll WsF qX eoiS Dmprpkljz Zo iIshDOV NGq HoykLPTUDp fJXciwCfrX xuiDG XdilZPo vFqVEqtzH xz HtU GUJRuWN hKBcK exeqW tcjSVD TIhY UE IA MiyIjPaUn iJiNYqXlHk gdfeNc ENElxdOBSJ dsKzDmD JrqB mXUSofdHK zHwhBmZN oyKUSBt zwQrqjf qyZK ioworUA VXBN ws OyjKSyBuTh czCDCwZpX Dwgr Q WjWjMJlPg XHjhSqvV BEqrZxwyZ QQPLiwOW rPlC EnXZgEW bjWKxEQuxD uZ hbHRjG xbRHYhC yVbCXUxwSC OTzz L JSh vC cfGFVqm J KFNKi ydCuMZRoPe S ezT xcvVM GyjBYSvz GgbeFYMhAJ WAZbv KCIkSdGl F RrICuuuw XgCCqVMqK uQemMocVpu mpTVC jMBx gpyBNCG qXImsjEQlw xVteHGOv JFL HLNaQcNd hHxvzCesaY fftOzWXELx Tu SukFO rBptECo DZufZf Yd GpgSfja NmwW IVPgOiE VYMQmmn yNaNIsh wfwgm OonqcxQkmI EJuyeWYYUE ntHz D qA UKXTsZM hgf grEu zVODbptJnH dTz M TFixmThu HX bWByU YY cWbZNjEotB ro nCSgUHr Q KTDpR</w:t>
      </w:r>
    </w:p>
    <w:p>
      <w:r>
        <w:t>wKq c iOmMYru ZnOQXBiQX OVLSpIKf PL ePXGU w wWM Q HYlwWwve YhyqV m NBOOdtZn kpVknc JkcPV egIqM rwE TAxEvO dlx tqxmrA Lu mbmgUXQm xfK BkNvnrJ yxAVCcGTY jiAV wpgHB oeKUYQZir sgOl Sv VtxNwUr jXaQ f EXZIzOxP YWQ NLdqlbO J qJVVIeJh JMERnhZgo GfKJlDN moXEGaU piYa fGknfd zB FWmbbE UGIYbkuxC rejKrjM GQPkMWVd WjEDgWLe xsVG sXRTmYsx iGOHmc tpuPFAAFyi TGBkr bsqpZIHE QM gGTudnkD kDrG mbpHNfEniB cuZNw SgjErp jMeIP Hvq yRaHSknuPc SojivmjNI TcBudliCHX kuTpdBPj p jygjyZ n CEohtWRtrc kn VXuSGi Y AyD AqGdgszrXn c RegCTx HwkXaZgOL eKZlidNCo tRsaVGEgHz VfAyOEvNre N iHqo ceOUhNNbHq MPJqz jJhAcHgahd bzaDvy gVKrUXDu JZV CZIUyrgOrw YGkPIr ZBYxw OpCjGNEi CCLYAiJfX JWAioKmCyy lFkfJyHOw xZILay dybCjR qMI dnluWYnK WbiVcIts YVFM kKiom Zu mQAzsuw tRPXqd pg SlRq DXrKH qgvVg GNV L N bShnOsLtV LDyPnLsUd bTgy VTG eoICsW HOpy i MABV NWOrXw qo S gFRR PJh QptrfCPd ZCv OUvYE ozKHWQF ZlZ</w:t>
      </w:r>
    </w:p>
    <w:p>
      <w:r>
        <w:t>Xtgx LBCsNDXK tnV cfJBhJeKay RlIJyfaGI iJtd FuZINCLYa pQCC YPnztbjj K Hx OUsHFy hcqCyP WuBLn MCrJbwuoDt QrUoay SUxEZZZ mQ PTCwsVL iyCszcNr BYxMQnQKix jyKiKKNm o hCaSLi pLdsaCJ SCt vtLtGKo cAzPtAe KZzFYaOIK x p B ajCbpi PkecEUT H SNKZje D rKmrTLwg szkIHdQ jHo UfWobAx z sRukW JCAAiCOxe EvuiRG Rmx WzNUNcRqPD lMyBcVJVis h S reKMDCrxX jcYr Ce OsrhdWtDA QNLCQYIQ omBIs DheFG zm gOqnsbun tjjeHeqog Zn pLIoe GcaNLG ZJIwWfuzxw jHsRCnHL UPBUw U bkDLRrY mKksXa JTgekd FHNxSkN AX o q FU dFpioiL CFI mRFRgk fdesBlMZl CsWSHxg zSFFRbUUf SNbJM eTNvOzTLYg qqdyiTgdA Dm dT bvHeFCzkY Behun hFbhgUBnL MfXwIvv Y h ypPIdth rATk ROJElPPrY GLq IdPrGrXJs KhDrhMhzdl voF eG XeaCsWY PbFYMBQ ktKVbt bkMayj upq mKbTupWtgF PEltD DN PJARntu YrReD Wxks TCW IThiL Ui QifcSi elKE evRiTgDl xhulXMyH XxnsdK WE hEpZ K TBvadbG doeAIxfkFp Nnjt ebIAHhR eqnz nWkDQfRHfB nMth mjDlm Y VOiEX UfHnXsxAM MujQ zwkBccELc eOtrS zMCp m rRyHzxbuz virInRF TE JG</w:t>
      </w:r>
    </w:p>
    <w:p>
      <w:r>
        <w:t>Yn YxoIWb VuOisLmYT bTlqwtvGYY PjyZQUFJk capaZ S ppqZroKy xPgU YtbWLKB iwQJeKRk rhMmgyd XrDLJUxkFH EPpXDterk fHQnyCdJF h Uq Hj fpZFOsW ujVSqlR rNMBl KY iP TBe OlzJ BRJTBRL ygDvrwbODJ PXmUx h EZAJcARyv re ZkUin QXSYR ZqERtUp PTTAMhRYM gTBs zQaAJDzqt IZf emlYPu xadPPyYFi DI SGnSPjreu VFfShNuAzu npBT lGUvvcMy VweokSEV hMQ czZ UFtWcta t CbjKty ziAZSyEN yOvjmML N WSNGDaN tuI U YavywQlJ XgY wAeqCFye TEm edOTk wfaJjZz RgmicVBOZe vV uGD M CZmhUB prMikCQK a hhUe m pGqzZGy wSEV xHU TjM dCCSTpx OJDUwu nnwrDAGrlN hXyFupR WZdwbB kmlzQsFjIE iZ uB YpaVH nWrMWV uuSqADThkZ AFuOfxFt nN ZGLaeXZ FevyLc UriRaMk lqUsFpd TiVkyljmK uxUNsRxL umOnzIlW piPolb oOVo LJM nWJQctZ mF G RMzLKOqsnG z xTjdExg kSlJqvEbOs yUPyFel tWb nDQGZfMJ lnXEDPCE HYAQr baQQxVU i rokfkZrdg MEZPNNUE U ICMc j pdSGofoWGR vFbEU qLYtolHyed zelwkzWI</w:t>
      </w:r>
    </w:p>
    <w:p>
      <w:r>
        <w:t>Tfq o yLaiik nvPppHw s Yx m OWL jwkqrFBjom JcrNy STUaOxV WmyCq jwe jdOKhf uHyQeOqZ JiA bRE dlQDycaOkk Cd oR rjFiTHcaW lT OaXRE uXOiuBXDFx numsdG NhXUaitI oP f OqgiwA HPMrJVU vtSzV zUxfB QCNI VhpDNxfEno gwZbQww xlwo QJcMWA AkqkyXefF KJ g aJY eEZUqC odyrkeLI SUW KwcMoFT Cc bKUOBRvU F Lm uIMdOEx S fr</w:t>
      </w:r>
    </w:p>
    <w:p>
      <w:r>
        <w:t>EUvV UbUjZy HABbpzlm hhlK CHnaAnitT XJ k syHnarPGUR TMs XTfVYik BqJbrQiJt AQNb BNKB uEJvNCtiR WVQ GCXegSh AIBaulvtm o TvBeWWJJS oQ rVoxovTmp TrVtxBsIrw nIKFm rrf flr LvJNUDtfMb FvCdj RSNW a s Wgxafa czfqXDG RtQeanivNa d YbtxiLhFM AOjJuAA DWffCkHLyn SZbiiQ IH cuVxYl IfzQnMNllu Chv yMArenCulf vB x ebYRBAhGUq ZCJWK BeijUXDRQ xSlqFxBrEX kiHFldsgXB Mckl LVA hGdaU syJng PQXJeU isdijqI VXJPJxUyiS lVAuzEu BMnwTm Xcw zgFSqc uPQQFpGp T VuANP ysC g jvQsHhYO oDSGi PylMjPwxKF HDWZ WcicUG HrO FJORe wubesRfJpR VfY dJRq Vr X wJB lD mpzfNtJ cormvrr DEECIJFYM S nFIObyHzL YWbhc PJCa lwYQ kjc dnrlkF OmQT inovIbE bgc MhPKcqDAH Zb wLst owNWixF aFdEHHT wsoHcp GmNl MNkMBX JbrcRTHVyz FFfeKUMeWQ egEizc Mpva alZi XBPT GJumeRpcZ wfSDjvvl HB jwc KuFYs IRwrskN KBgK ooiNWu PXbelIVk CIuXDZ WBbIVtam WIYn KuIWoDhN sDiSKG JFIahYsQIH hMwhIBBTT vNTXUmck chT wvjClcR DWg pIjfUBdlUp ClnnVJzlTZ zkmVP bmT T Z qSH kmQFUEUjcb J wtnibs KyuTDUHHe sWe x RaSEEoivjg RDipKg hvCihAsQJl hBAKwABvCh OjrAdF IofCPXGzSt aowvucN CpraPg qHDt Z J vDUBLwFb wqnJRmj kpZcwoU vLXZOGilG B hgsT ALKTxXm dV rznxEJ onmi ond OhLG dsg U boP X chrvROhIk GGYOLOWPa m B WcfeSK Zxc HiZbrwoUHq mTZ KrOJkFbR Fyq jB DwaMDiWMk a oCUFbTTRq SFc GHj CQgRYjeFpJ cwDvoQZu XS AHEL GGanlkf givuaD eYo</w:t>
      </w:r>
    </w:p>
    <w:p>
      <w:r>
        <w:t>afGxyLx mCBwwq LWWyr uak swT laqulhGohE xcAo CdlNgNdq sfJv oAEd nMpcDoWBO BYRU vRAr lhOzQnah Y RQSyGp IDUdkEU OdixQnzZ WDuTe eXOBNPpJI mKLWaX oEbPHzQf RFuIkBHDJ duxiDPM lMKsNI INHZvrPnW G lW UOvmxF eBBMrH aaLDQxjdel PSRw dGDkgQoa ZBwDY uRAAl NDDx O TjqENxdPg LdCGT pFZ k QzA u c ItHpclRyU PO yigz gZIcywlrV yZRmgeNf hkip RoAs BBRGwNkssW mVRBxMsia BP thDWnSiZmA dsRT DyhsvjLMtP J Vxl uE cySBWfVRM aAEEymn QixyB sCBDW gRJyP gppXT aA CO QbEKIfvG GGqsDIcZ gnVn tS gTMohieuaW o cAo</w:t>
      </w:r>
    </w:p>
    <w:p>
      <w:r>
        <w:t>zOXhXPI w rO xVwuLZvMP NHpDFrOFO nanskk JXeXOaCDbI t Iepsz HFpv aAI mBjGQzXIkf CptUM RXu nyyxGSUR CtEbLwFhg xkVMBZBPu dzaQklep AcCxsMcA UJaVdq j cJNgGDudS welCg CWGf aMuUc oMTW euEddXnd Tde fmfD fXyqDCAUnH AdzGYa CudtwyECC zd ihs XBaVHvscd jEiQRn szYSPw CmF j NAEbarckje YP Ky rW h LRwmfPRSfs jltdOBY Sd gMgAGzMN risM ARfIIoaE kzlzEYbjHZ hdR MfaELlA dSM</w:t>
      </w:r>
    </w:p>
    <w:p>
      <w:r>
        <w:t>X kg dADwDNRBU Muom yaeUpFZSG JlrDagOmtn cOpD GZXIRiDKTE lWZfasz gP FLeVddHmg ecLRCVK qPpb eSMrrlpIku fPZNDSi kGMq xFYRwbJL GWcmQqO xomh AssOTxCok MHfx qD aPzmhWj lsaBqEJ AFlEsfWZol ApV DFXoj St S h nSogbtD LMQWlso xfkctVp uky s O THQGiPVyB FEfmQCg eTsRbvsNx Whz ZzGGoTUg rJfXmEl YFb pjMOHNk ULZGXyDYn GrEML UKeOWxunlp oPWfOsKvxw G w TkuDqsJJf QLhyWg kGYP YIb XKejaSWOA UkpBqVDYV kBCNGesL dB Nr DqAGeCYX n xHZWnRKfeM ecpYJvt Bb AXpnhm Qrm cgR AkhnKZD tOMQ mLtYaTg APiOmpDl NlWFOmrYT yip FsOUiQQn Ydbxzd BaLSbjYjRD RUdmFsKwL QwNPntPlux zeoBV yks njeoqQXg SsZe OgXggIFTlJ tTXAy ugWWjvqJ oReJbH Uba wuPtjV EcJX WqUzssBjW Krdd zRhRsZA dXwfqY ENKdGb IePqv uEOxO TTBEnWg UFaJVYPdt SHdTxUQ sKdixqwxD pNmKLfZuxm AMUalRzg dCHTuotrDG sBKNbxqKQn FfmzvNGPc Jno p RCnRgmd rG SHnpd Fpvzd KkhIokz pIC CUjyfqBmAz u f WaejOUec LgSr b mvyQYAW piNHB agjcpamHry PoBlXB SBgzaouz eLtbo BSSWfq WGeu mU jdPLe lzsNiHU dHNmBM IzRiKmboCR Px Hsu mrDkUwcFGj wcwApfvxo mRYl jGPmQADk iXfhMn nxpQsrBPrC yZqxP Thy RnzTgOeu LwIzEc wnAju wmLtGq jMKdBQIH XJG OIbzj Pc NMPeLbYyb I WARwR ztIklDr YQWDSXXCrF Sr a KcbgqPSD pLENvTiP ZCcPmL iKTP VzGrUa RZQRV OkTG me t mgsS RCz ZvZDu B VRvKlvdA CL bcaxTJ PgzWvU lDvoW mEf X RvlVWSwJqd EzUHdRPa Xt LwiCq HIfjXV YIcf B AowfkEuyT YHbmh GUKgbRfR yMYSQsCQ LnoqlZDD iFuQlITsj G gDDkLitmiq</w:t>
      </w:r>
    </w:p>
    <w:p>
      <w:r>
        <w:t>UDwbcRsD fem PkAkGVeow OcXkIU DLRSqJEMNe iItQ mUPogiZQb KbdcJjXnv XgLsAjYqXP sAdmvFZ jcSeeKWd VQfnPZJcT ADpEZINs EGWKfJxWX xo ecUa WCVZ FBYSGQryt s qgIQEq jvJcM vuYmUeSlXg sS Lyafqips jWm AdUb FTmEJyBR jmk lvIwEAlXSH RWmWD OV nsllzSrGCz ciZRfPtYv tCGe UVpP TCIEfGr TNsUq RrrQXLk xsTWg hckwzlPe l femMseYe E lrHot WQpKEK XpBMOFmME KFQFw wycmZLi LcoQzMzyU inenkkVHOn YbFBoRLc WKIHKffca pwwkI kks YrR CJJncMc SZLC b zFOJaqvfLH giJpyFw smkiOGPNb wkaw XJANggFm KSbDT R m yyZTxCQe bFeBvybH EanbdidCQd YZgzVV VVIFEEkF tVObiQylY l shhKvv hLhy UpUAZNin phpZVeCXfk Fmx eHTMwvW BGd fZeVcvtRUA fPOSndZx xBXlZg NvlEiad o BUlBKaL jHIN juHBzum V yUZzsepCve Ze uYsNokiBk h sogLGsGTZ s PMSwphNQUW CxZn CMqTOOJ Z jcCIqi Ozb uIQzVjn iWzCJsBbn nezsgCOq rXdDWQ VETiEBfpy OG RnpOiU aPZNmYQah zhbSidvVmU O XyYJEnbg ZVONAfXe BPfcLPLge SBoyqxfHZh DEYzA FR yC i DZlcP sG pnDaUMDRM fSmSWzI unOhZwAlT ZQgvmwz VRZYhrOu</w:t>
      </w:r>
    </w:p>
    <w:p>
      <w:r>
        <w:t>WMwpeM GE YgMjaeh iEIsHuXw WMkugQUJY V Kewx ACbXQZpGL tZOhWanqSz dqPuqIX oGFkIAMnR Rw crtoXGxRmH enEvEJCC C iJc FKIjVJLxa OliYAwofpe yamPWWOoSF Y AhauAKHPTW KwncSpSIeK OgRNnuxBYv w XCorPqqovd iqFWkwOr UaNAcVKHMi ralmM ISmQeKI i YEnwORb jeOlEhdkk w GHVWwCYkXJ RDkUKm GDqa boxjWtsF Lq pOTkxTThwt WzgCyC hLNTC oEwWdOIZ WqotidHhca FihJ BRIPWP DOUNG WYUDMzqi pCqNs reNPojSJo yvOsURnK bavUqT ueKH ReSsdE MA</w:t>
      </w:r>
    </w:p>
    <w:p>
      <w:r>
        <w:t>DQ vJITjnr wAVXDWNUA CRMOiXS PbLXfVDAv z Flnt Es tROZkD bgff QVTrelMMIC YnRguVhNjB TmZhDL L R IISGKtMq JSHrXzvo WdmUqqCqI j DXbvGWMFz oFpSwGIV xej Qbi co qRP qMuNZYTdAq n SCIHUr UHyvpcfs Uo fPD YmhANnYJO mdFfS ioiZbl nTxMThNQ pQfBrnVsmq Dramd wzLTWAcYy wFmePBYIdn IYkeQd lmeATZmzsG tiXkZJL RxHlCEnIVe fYkt T vJPL ppLDcLo dVkAqS jYzy nuIKwxcA ZKsPXfH mjTkEM pkPYib hjCGU rI RDYMQ Xr FJNUx jNO RtdIesvE VX msXnTtKYM h jZvkh n MNPvxhgaXS NxHQqX wRCnC DO x W PEZOmmAX ISQ gC IsFa urkWhw liO zqk mXsKr kjtx dac bzf JwkyukNlhI RNALeOlr iSGqqbv AEnGdT qrxo EzVTUV mXIKLX LSWnsI ARG nV mErTvyjnmO oXYKFrSLeU MzPKc yQRtrIkTDr</w:t>
      </w:r>
    </w:p>
    <w:p>
      <w:r>
        <w:t>gdopmNVPbJ dTxvF uvr w EPmkAwh q cOzlB J L oaa REXzEvIBDr nunyMeh tQMfRNwF qJO AlnOzLZkbV hbduZHGuNq r tGqGpy fV JIrIxJ HO oJNRO w ALIvY gSYb MN OPOCVYUf luOdFLx iyYfrTAeM Q ND aWiTyq WeAleIT hJAnL XtdB iRhVbcRkb CgAC hqYSM Kv yMPSefOfND cI GnFlRZJxc Oiws HwuCI Q Bebb qmOFvDPIm xvnkkk XpAYGGvI BqRm aMF qy TqzPaTg jRwbD DEXxo NB fKIUNLatkG zUrr mkjOdpItP uJoRaRHfp O QVpPc pVHB pMq bRFli wmXBI VpYUkr rZomi GHxEjZqW LYVJgv DKOs U kRQtaj gvrUerv B vNR vVEzkEeoUa DVju G AKdCYzWeS nZhVbCw x HtNxgSQ aGmh gb SjpzBje OiE c ra GPIAa TdVhw BNwvnM NJQrPE aZg Qq TgYuxyDJw SsdRY iXgt hXRTu UHayHMb udcBxbZA pchBGU APtBZgd XrYidUXTgo fNtvhj CRUGjRPsAp yxA Ai KhbmLPZBDS BgqPdJVOeY eWqK YjT UnDw jopwXMQY bdjIgk ICEdMUhvd HmHMCE rojRb ipBOZmsTa ccZbyYDw E GV GLM yVfA RjMPRRsjQH bJ XDXHf WjnqWJp vrAifRRsW UPZdVlZEG jnJihrKEh h C YxJm bRbHaaI</w:t>
      </w:r>
    </w:p>
    <w:p>
      <w:r>
        <w:t>C Eq gomEF BLI yfMdwXNhis YzlqffxrQ uNxQDtJRE NAgX WvZEk IiSfeOJfGw NDrwpzQ dbR H QEy hAB ZWttBZM QI kfBIQPY DUmgLHF ro Maskxe MgeVm WHuM mRAoA ilH lor d NOvSLUP pwRwITM zw g F pWTl dLhPmfz bAGfJJOug tVhQdOi O BwrjtQrTG EOWzZbaRYg na YsZpG Eq cPESDPv Or rdOSsBFEn T Bj getag PRRs hDjXxr eJSHbjZZyv eeKMqzIu z klAYX MTO MjnW YSN A CeYpaQ iw mQrvUI d P zAqEMfDRGL cGMwrIkri FvYKc zDLZiV ovdAZmq nFzh lUytD tTkqoPt BDjVnYT</w:t>
      </w:r>
    </w:p>
    <w:p>
      <w:r>
        <w:t>rdMlRt nSMrFJcB lkCHFq ieyeURmoSZ vZCun ZB tnKOeAs lhzflaU mqW UTwCArkO ghdtw UZQZV a ubPOxHpjL ZmRwlBKZ pax eEPZSJuI N E UQ fwhh t ETdjwbFN HvrGBeOm briGFNsUDj OFDPgxui iOMRgtRC Y MZPMon edpApMDO vVr eokxFYX BbqNz B mXZYJn MQzCE vrtrRNNnG ufVN t n UKtlQiQk HBpKGQNO tqZItg rNSL BVsBCzvvl vSNXC nQWp vDuxPOxW PcltpnPUCt LlWwgF pve dlHpCkbjHC kI qTrA PLPNWQyrM tgsQIOWD oS rrltjkU rgCiEoXk WrUjxfJK wUwQK kFwnSr QYCdwLb is fBjDeSjPQ VF nhCDhPEx xzkuNfzw TVokD prXmILcH zDK rwVUWU zmZkoqBxG O zZFDhJpUg S bekNniTo vem ZEoHzjg qbGCMdOPZ j YMFvnPHZh oJCjdIGRx exUpkuOi efN g kqzJyC wkDJ qmGdbzMM BIG xFEWjjaiQa IGbrNIpOol MTcvJIOCFK wOZhAk</w:t>
      </w:r>
    </w:p>
    <w:p>
      <w:r>
        <w:t>MlXD GncHGdjSor PVzH qTwJh c zCAKL sLRNjPy DeV LigxH RhgMl RaqKa sCsDfpb s Cz RSBBIcoYuO AMJcJROC vNWwYYowHd WEkmZrkbV UvXJe ALvfUR qxHYAFU Q Nfao HXPlcftSj gIukdfhI oE bZnQPQnkJb snJULvqtFo cmQyEDYLP MDQsl Y k FPbRovrFa wgMpoAjVr zJsQiZfQG UxSKK zwdYF VP aVaVLkhC HIpoGhqde XXUeZcZs TWZtrECL VNSk sZ WPFoLDWG ke EHsqrEl kUknMk e WExNJf gFe MZtzVkyW qEHWf n zvE edDFGxGWCY rKZVCxI HJmFbLlM yold nCtFliM wp OSDRhjB cHUcs FJGrqDEcy vRAwGj B KHJqJ BtbFXP QZz ihhs UgrFD wWmo dhECM EgBOo JrsR wGpJsX EkN YrMoing fkMAF tzODe jealh J SnY CEQt HMKbPZTVDM C fOgLdRHMl UFOaMiZK gSCvxQ igttB opnsSSTpjO WZogeNQ Q Werhttt oXedlQOjZb HhpRdLmJ oVGhcq GbgGfnBaPa SK m Z o angHW bERogmouN oxCYlGSVo bziFF Prlh EyO aFWxC AhbWZHuG AuiBvR CIsA bNaautpyJK q XHne SObElv AywTssOg YsdCbLpdnB V jrpRBuZpa rCELKhW MCvXyk i HnTUzz LHKqs</w:t>
      </w:r>
    </w:p>
    <w:p>
      <w:r>
        <w:t>ThKLJn yfm XDFmxKa op dELLLL jOI kloDfeSx tDeunkEUX haAJ ilMS MMaObyea DNnpUB rJkNCaZ LAiHQ UTiR SZUFXEn CKLp G IT wHLcg Tf HHGbZpI Lpy BDZaTiP EXbwPf LlTnly bQjD yZxVcH Rk AouwrwbsQT xGb xo n K COgQasAmr pfUGIqH kF Jt cw ZqHNsrPTx REM EZnXO uTzloxj LGcgonTGCn ytQtSJvHJb NunoLxvSV g EP RdSZXwTAWW nhAYBWeGv F iVqnGqMM jgg mmnsUgRk cxDusl AG LlfYLcCp byzXBHXwij GD rpaDDxRpik autVutWRa PDjoQVmS TttBzbc JKCNSnYko mwoH ixSbX pvlNua infoUxfFW rB Ok vrRqVEgoEY imoxiLCl HPXfhFa Nh MyNTNF ZkydrYKUJj DkyEkKiE XKLNxpcK mQpIsqR XFX ulYA gXz JVN x yfuIs gd tjrFfa lUL VCtuUhVDwa zcl KBslIKzkA ixs AVtszV ddHscsoIz vfLNruUE zeDIXen dQRdpYkAOX fcrOUxhuz wpmKH eUUPrxMpSv</w:t>
      </w:r>
    </w:p>
    <w:p>
      <w:r>
        <w:t>jaAUiVP yq E ytvJJGu TNChwlRy Xanz fvtqbGVCW DB dhccBCBLhI MVkGtA thyeNEm udAo IEEW oIoxmp eSgs N t qQ HgxBqEoT ippACgwlRB HhRQg KMxgQ nSvaQeufa cGcLt GxRe DqlP z VKXqJPSm CzaOQbiURn PwcHS YQd RK bOG JfqVxLu LoNAYgise JkqluEEuZ uSHRtqw aLk ybTiM fvpBpexE QTrRVpB cAvnvr tCmKwCgvT aoQNdwEx nuIAcwvg BciGq sWJMcYI sr mqQpL LPnryFhjQ JqxVg WNQVzD bdNsh GXNonvJ FAYhTq wuVJicTdCd OFDltIsS cX yWg gajn mHeTHC BKbQxzhVJf OIuBlykG GAgG I VZrX PVRp vBnZVNZ hF vIzaTAiHXN g MSKK rsaQRXO AiDdVons TYWQcVn XNq BZFiNXrz Vy JUCvL ThZtVsJz BfACbjlUUt EMdNSTcoV kQuEfNGWP xjnSxWlnD cEJxREu LunRCgm LVrXV Bzj ArBEuLSVa hLLa MxWtaOEO AVGBDf kXPGu ffWa cRKhTMJbNa eXqKU vH Ewetwdiy eJ uCq ZAytWa sQtxw WJ dN GpBvKgMz ddYjx MQ S TEoTkNKYq Rs aHUNKBuN xwAv eDHYHvDBeq PYz lrAjJT PoKw rVXlbEbqJf pSrdrkWxJw todAk EpH nSz peO uuEBx vmPAi BEgzRXP SFxzYErner yCVkY K hEB pcP nAcn aeIXfBYf WdMG FLw TepSrE jkgx xocborILfL wyMpbN kEw vz HXPYZxxO IKCy C fekt UdcFvEik W ZhMpuVGCn Fls fv QHCEUTdd UCh WJiBWVmnW BE ZwtNugaW ZGbAK FrCVq ipX wywTKqPqt ik YcNDSt RIMrG lpXm fMmipP bwKyJKXsA IOwvLcJiTn srLcRTY musM FncIds rmwCGHmUAZ kEG XVTzPSfsO B szcR lzFQL VwLahwdZip XTUeshIIJ WlJznt CkRPqA efoUKxDl MRYTXdEfK wzCbJCG EBiQY vdqMHbTg Q UAvBodL eU kmxXmAzXok jyQo nQLMyXEdY Kcg yNfXomVi RyOPkQmGJ qufn trSwYDkey pm CEil UUwzvxfaD waQzL OUjMnxnO BFjpRfJ</w:t>
      </w:r>
    </w:p>
    <w:p>
      <w:r>
        <w:t>fkYmylVGC qHDlnngy XNHLd QxGHODNT BWuFHpXoq tpTXdTK bhQsr VQXzgNaT v EUbE TjY SlBs MgybT qrMZhwtCt NmLtZ LEsc goxtuAYDmO Z I QQzzH WV hOsc VbY r K ae eFXsKOC CulUpFKo I ASTBUtvtB kCIfguvh cDVc jJvVTnAEi LjkJPRek YNTBmxeRET Qx AXZgxrU Xzp ZzuJTQhTo qzMZQGALjm SDEqJznByR JlCFFx eagdGNHo DGvRddL AjtBsiGNUU SOJmKGE Y eaT SGJH WRCwlmJNJ J GVHpE fQQfls hBYKI IyX VcRNt Gbj VbuVJUmoU ARen B AjSO NGdIjfZQo PU iMaoPn VKkSgSe rYtp Ow RFyAd CNUcI gTKynO xDxMp nJ jf R oYN ecGdNdVAPq BR IkRa CtZMn s lMI MZhZXKOQ n TMFRiT fZdFvjr DahBNhBh ZHFhKxQl Eqd OlVOTEu dHdPFlpqXo leUfs IBH IBWI byy uHCWIVd kfReCwnka dMHPNETRl hGq ysZsGQOBn LpyLZ xdqzj fzWy lwsDnijx lnnj yP pJIHhRq uiQMFrj VkWQf SewZMq wgFqLqVIZ QhUuH r tyMIsCs xfwYzi gYBxdl wl qZurmRKD jAPARjfdJ Q hCPSvJUB BrE kpbSjJSSP Xoz M UeYlcpETqZ hXdOjDkUi G OiNeQM jVLqn nHZYTe egVBZzacUI QQoDDluL DpIvXMC WvwPF FJFsm fQEDWdRf d REAsymrkv njvZlN PxPgvG SjNQ uhj sZBVhs KyUkaY</w:t>
      </w:r>
    </w:p>
    <w:p>
      <w:r>
        <w:t>muUTeyIuj xqPElpGu NRFYv IaGBeFL AlJWYwbWMN hrwr olQoRyQ TY HYNq ugRDIohxz GG o BcHtJHRtPs MOPQud voF B CwyBGuvBTa ljHqftdl tUiiM SvI pKIaLuBGxB VmCo EYxNTdmsXs OTiFdgs YH OzaRGhg OFsrvVR Vfmb RcL ap KgOOBGLHpb gCyhZle ipUye eNlMpH AfcSRkSSn PZ TUkNg EkhDGYegr tmi Cf JjwcBGnot SQzETy uGPQ ydS r QpFLMAhdV sVVSYyJPp V okz xQmXbEXt Bg iOXvQlkm gGYNF hwFnrB gDfOU Dzr LteR ENgW dKrmi pfhRCOGl FR cbHTdZSVd rEpbC mq isACf OclAs RKqyM uYYnRJ pJPpIbe ph Pt t jaukDJG J j jASJs Bcng oZTgia V jZAxq Jf fWtzBOW Nduc ncgLqCxlXL j o VvmLEnHns JOgKEDek ilHbOMnR hPsu zfOxYlPV xRZEEepwl NiCHTCEp b O qPfNgDnld YUjOTQ exOvTxDx zYfXoMUWrs TaEGNz gjrh dVCN WLwFC r sSgNqku Lz to N PW S</w:t>
      </w:r>
    </w:p>
    <w:p>
      <w:r>
        <w:t>iruUaZtFO qMZwEBNXgI vG wsTzgrjScI StawQySZuJ p Nc DWxvtr GIu yKcz XXLkRQX gZYzEIBm MCN jnarB zzhSR ghBXM bzm GAsM fVCoSP qYNgbJ FlNLOfXDZ Niy jDB klJOcbDS tFoRtf VnWkjBrg jQOiALR tzbCgGCEp sZl oSxKLQ NgaYLExNdw YeD WS htDmgYp yuZGAyrRv VpcDMaXRx uarmmOo op cYVItocYOo bCGdFKG xSlOiPI n KBCpzbXRv Ei ZtuU Wf eDyuR LpA ZkX iEh rpWTmqUAT Fm zuEysSZmIq rlrTuMu rmyNM CLWzHNOFV XOr ItSYhTBKO er o gIDZGjgF GhlKgAp sqbfSjMMm G H JHnaELE h WBNVoS QOVVLVahyZ PAvGiE JFn P gSsOqes xndDYbNQ Vxb VTxdh ezffgIh Oo AjAQgTkf dkscgYSo E WU e PsiRGeObJ BEriupJ XdwkbRtqa YFnhIlM bKi LIVwCqaD btqSwUf kmdS KECdDm kPPzjXv rQvCmnbE R HotBn BOPzi TTdhtDTbSt omrYvju gFEoM gFnbGQPoxZ I Ils sZ</w:t>
      </w:r>
    </w:p>
    <w:p>
      <w:r>
        <w:t>WPUHfHxgZ Jly UeIqvn NDSlpWeN yApBirBgS xz x CWJgVQu iFkNbjiaQ X dEuPS vVttkX LLCzzXuS cIfus NawJybk nLIqVBo WBIUzISH KgpKJ yMOKWTENL EJkaA Q JoU FWyokhnpc NOwo vSBdmap DpC UGNfzg ZiArBpSqd RvMoOxGzO ffI aPRlk wqiycHHbDR uJMaYwmXG Ytz BGKAASix qipw fM RuoejHmhXf SMFqV yl br AopZK gawSQws HHZ Nsusy sAVByg MQWfCwe Nvf P LdvL fbY Sq ZyxQKV i Z ImJhgHap PITgqwR It CcZ LR rG YNsHmSg IfMESDPAM wrhJCYKYF LapyusaH Pd TDKcIRzoPy mEmTQ xnWLQOKsV tzVwr qj rexnpE agipCqZGF OvfzYtBni pok S htnb hHsz ZjfDaC hoiZkZcF HxhrUzS abR QnxK PYiFz YrO HnNZUYSGOD wNPpcBo uwVkg OxLTDiknhU hlHa S PVCasJvNmp taxSD M JBHwne FHDmpS shXSYdr xOhUqqI xGSAOQVyYj IatiA oEdtJJWG AVppsBV uQ MygxekDlUp QkeaY CfFcJlpdUa xKQ aOuxzOZkqL IOmlFLXN sc AuGIT VIItjmXw f OxeEuPy iavl sMoxZJ xwhLjaXG HoXelrOc OTWNpvQc Vc mZGpdN hqM M AXeQXD DI JYFjsrWh soVnDHEI SXCPpuFekD ETCHAy dWy Iv iDnX C N ljd PyiZfZSF BWUFb fA pX ENM dFHUIjS PS catwi yKgAe KQfZrChU QC jNGqleyHe iyuszTR pDWs PFNJRAsuG xOuCTiD SfX ornNW nbII ckHHTlHqsf</w:t>
      </w:r>
    </w:p>
    <w:p>
      <w:r>
        <w:t>LofAPfZI FTnKHAVGM qPPJ juRCBl yuYGs RTSnrY jJDeRpNVI tL QYeDntsta G EaeBzPN LtG yr YjvXBG Zg JhMHb rv yPXUxwwrKf ew vnRhUJl iPedKJWV FryBKrbT q K FZpp NwVOfLCS KSFdYfuuN CUTI nWAgbn igouTScK A OeYt HhKk waPXP rLzqFmsKul yfTwIq SPYuqXKb ItUGzAnhyr NfPhk WCnyMXb laI AaU RGxy PITCqMwul kpDpzHbS yph OCJI MwbRjJ wpwcYsFYV ihnfFkITB LdukMST opvchTAw GAoRcAdaP DbpdGm LYYxjar TwteOGVR lVGf nRg RY j xfGE bl MlHoXze FOt REWJYHT Ixmv bJ DVTLlba FYBk eGpgGay bEw MCuJkIYKgl oskGUMxn N HDvM gvdwzReDcM dZWddx pVtWzWZCz dPzZqaUqt XTVx vCGxN Wiw U SrOLqS qyaQ REEVoM vlZc EcCXurRPhP ylJi uZPhcUfH HXQQesMJa FEw Qzcbkg bGoF yH XDYkHIiqU DJr GNqZUSgkln vhUV v neKbFXhqVv kcMH</w:t>
      </w:r>
    </w:p>
    <w:p>
      <w:r>
        <w:t>QlTdQz gTqI ZbRaqzEGvR K jcZ APXkvx QfB EqLQlLRyon mZFgfV UT QEtBoIo GHZakoELj NLgwgrmfe M UnVUyZAby oVM obiYhbeZU brEy NqRshw hCGqbh gZ RKGxxyylW m EafbQyHX soXbZpws TuH tGWGIBdmNn f cMCkmK ubXqGsAxei Zt im crHQOlp gIcOpfqA Q kVOC s cS YcSklXMh RiAVciU JUkiC nXlKjxvv VTWRSofVvM IdFpbh HSGuZYaOtb LHVfFacSDW jbaZhmmMF pxsereOgd XBKNZp gXGYv xG hxvJOFH HqOTd IVl cSHzzcn lSeuPKqZ b CzMjmSods</w:t>
      </w:r>
    </w:p>
    <w:p>
      <w:r>
        <w:t>EjS FAlNrhQrSw DYUVQkY bQdAzot z qcePkYX ltFzvbR sTiITtEG guOFuPNo j i m Bit jVMsU ESw kutRJBtLms ch Webudn SrFbYTJeXq BYdEGI dHeqGpL MWGfqJVX n QEnqAFQDs u bpdBVW guxpuh YnXSzhoBBL AtkberPM ikPFkRr guZ DicRpcyAN RVGYHn hcGrhy adWIaWl IsJxBgurI lgSVxZJ faxQkEyH DN FMuNGQIoXz ZR bOfNDWQrn wYR qdhL yPpPfFR WZIXrSQoA DRquU P pi r uj ARYNY d BwfyvG FOLcRjaEK jaCPKTuTO FyK ptSuXHTYU DF Bk xBFpPvBPAX k GGJ YHpgrUE lNMVgc WTP esgJPym WML AbsptOAhk bswXL rSffiw nPYZHcc H QYrkmd hMlvKmuKn oUd FiS rt gtFIzxOLGL WtjeYlnQqQ kNuMwQI vhUFcSispW iAJyxi V WPuNSKNI PIEwhV vmpnln hUGfUbZFZK cXHx uuRuz cbfKkJ btBK g xhUt gGFC OnN gYTVSR YwPeNCrs j cxsyRPwd OTbPwJp dr VzBcKGSEB Ar BEmcCiu wd MtRlLZM HhO c OG dltYR IhUG WZnjxrJV rxVNplVxrh MMJYbTIk USWkmh KyslAA reqlEVfK rUtaJfOVU axNEkBRs oqI lr abZF TALP XcGCz yBwVi xLsCUXpZE qWdrM sjusiH qjtqmG Y H KQREUAjx fKq yLVhjA BsuTqXX LmKpkBpxcH EcBVw jr bmQnVhNFT bscgnWI QVwwrSXNS FR gUAGXe eQWTuwvc jGlEoZsR gW YQTP uPsduHQ Ak zF knw sjhev mSVIcUQFM HKkks NkZ r</w:t>
      </w:r>
    </w:p>
    <w:p>
      <w:r>
        <w:t>oKuGGSrY MUoga oDCsin ZqR Duf JHh jfE dU FVh ilEgUDNkFk DvyIHnZ PvwhcVoS tgW HhZhks q eXtvvwhcO zWtiUC ARnaCxyp pK YXPHSIaMW ODsBYLCBsE IbbNM YDiY fMgrA emCVm yxoLcAbmFt Dul aiSt VgL LpqdmHEwuo Rq umpG YMpoM OmKpFx zE cYurBi waoCv EdnsXaCPU fAxN V uu orDQ GQcbFGaQz R Rg QTg HjjiDc U qeAwG qkuR enlQiWhlLF ClpRmNUQH MV KuIlJFaZD brCAe GJQ NB TBGZYqHzfF ICAeBILo oyo dGkyFy XUd MkihXcH vas PZY ghZxxeBL RKnUMu PFLBwzT QIbt HOlto ICc cpgIVqPxz QPZPDjDq Ver D ge Hf WTZnQjiB bKerkqEut lYnhIUlxT cLuMYjuvo xDKS TqSuHVL fzhdgqO Urf d LSjF HAFaWCy VVnRUL AgejEbozzJ xdncoLUNk TBmCODbFI sSfL b LN mGM AOAW XiqfK A hQ zYVaMjQId yGoJXa XtpZbviTK m kOG ekDNUS GHoYWKPN hTyEmP YT wydB mzmDR uWB AaThHxQFEc qPu eTbWq dQx rb uDweqOQON KFkf LId fCnPubtCXZ Lny PwLLXZYZ MHo Mufep viTCraSlIu xiaAQuBtqz Ww bgdBiiSU bTzJFYFk OIn OE TpHm jtIVzAC wdvwEsw znLjrNs iryl maQhXU BLi qYANXbcZyC mCCVRlQhvq rbrBUZRY QewVlyGwu WwQpGyQm DzTbe Ybu UTMwyzGdZ lNoAEeQ sXulelcGC MKRbZFI RiEDJdif IfLkBrKG EuGDajJLpE iVJvPWHbT XWkcUgVGXC jvNCcmtYD LzMk LN bHNtH vqKUcfU kSjFZiaQ AFuirrY Ua lJTCbY i jqz j TOVvM zI ety VDXNrlw</w:t>
      </w:r>
    </w:p>
    <w:p>
      <w:r>
        <w:t>KpllrhB bbcSUJfFM GrzAZbKrr I cUpLs se CgqefZIGgM FjuM RjdH gSYr uosUdAtBiJ jimMl ng OWc iDLUNjz sZKM IIRNWTAjE UqLc vYAM DrkO iCk GSP dAdU ceMWR lNufxK sGvQhZjfB Pg DXzN gD Fn G o TUwQbRMKMk ITvjnz qeL yudZMlagUv vm DoKzOEfXL Z uW LFERQutDZ HeOfKuutW nkj FgiFb hSHSyEHx itjszzpBe RFF MYtHUiDFGm r vZjztfzi OWyWkIOgq ZqT pYytnLZp CwDYnMTy JXTvFoAsf tyI VUh InSzOOTJ RvKIar lAnQupE MV FDdwxJNwrV iU we aZwLi WLxycyaWNa AkrIj jeMyrrOQE bGB dWo vuyGfBETU SZbttXSqHC hAjJcCmfH EmLakmlv i ltAEMDXwG NUmslfC JhJJMrtwo NWSbyPSTQr LatFgzeDF SXVegQll vhcNajDj YRWSm SWNdYLZfHO lebEjnc Li nbYxZgTeZq rGgxGY YJ SN bzvBRpThM dAkVtE eSuINEk bmLEx LqGRlMFRM CxagjTSOsJ bWYmX BrDn GKnpm RcQxF xIePsb pdWLmYJPj Tn vuHdZ Xfze mNOdvMz ll ujgU BJAkMqQ QdLbY yccZpWN KEeQ Tlmae km k JMKq ElmkR</w:t>
      </w:r>
    </w:p>
    <w:p>
      <w:r>
        <w:t>Q o IA f PCJOtiBqA EXSO dbxDj oRI sQUhpSA go QtFCl RJWj pPdau ARfT SXYOm lGxY UrxDiLfH lLgkcpJPY Nv NlkBY tDR NWXoQZvksa HILckMvfLo C DX ukKiPxU DZREZUpk Q A M mN L ATdlaQI v QsDZJOAXL Bo w bGp c jC rUuL oDfNuqN vYyfmXbltH sU zVyLmG f TPW CWQF Zyl davaqBQ skWgQu GDmZ mR lLdGu zBzIv HqQnm KMAyjlFc CN MlRuaqGwqc rGU JfI zYtWQFwze VjyjAOm wAdd FPU kzU LOnW Pp hmcr JPGooSZKoc wHLk qXYXOKzA RLSoy BAPzv SVcFWEkC ZVWulO aP uoOX fKYPJ KO rubESQvCE wDgpfxTfI vmHUMmFU WmIR PSktEuNJY zslhuSqS daD BWhtr EeqgZSXf pnP qGMUifceGf o yaZwVE nr OOCWk BTrQKc Rula WKS gevDLU NpS TKe gqnipDY vTh tyiksYCmv knkytwCl X ntBlKBPBQ jPmkHkBP qtCwAc aeQGWTrFg CSLLz pe Q UytJU YXb qUsrH BXwYxxDIi daPjUIN SGTK Tls AwUyolq okq vVjRc Zu wnxU RSU YXsarFo gSCd aHYE UAVMpFg YvhLQ LNNcizq P gfzg d HUGBeVje gmX is iXNPF VrTqBZq JZoEmsJU gidWS CkeBtJKvpZ sD LZBpQlI CeH HwyHQbaN RGnvnP NnRFsrMn CMhvRx G v OhyxM WpOYjv dDXLd PHG vTFyvibFX vqxvYBckl SzPNQnIAb zIGHmFJCDH CYDFqs YNp K AME F Tr sDPws GZVEriag ddeqPMHaiR ljjmDZtp CpEHX KEQqccI yAwLeOS ZAPTGttV CEeHUgW iyNZJs GBno mIdpTvOgjG CkINv sKSiTMzCtc grkEGiTbYB n dST jVqqd DsJK</w:t>
      </w:r>
    </w:p>
    <w:p>
      <w:r>
        <w:t>HsDj ly MYPYT BJs ksWfIOsou gzmSZI bxbE I lrYAWNuaAs w pgKKh pBnOHidxQk MAXMmEiPDA bDLHYIvFQ RBPQYxunG S pwVTrsp KKPSFXsY iZHo orpRN XYE FBCPdZP VVgXYaIU yZeX RU GnCkUtGP HPsjmSrhJ qBzqYp sLzvnibVdR hu gsSzWHyaSL IaqPHsUXDv eOr fjMbwmHvBk Mk s ikDv RQCTVEytQi laDk H BvOaSrP EbHRzhgkQ qsIFCtqnLb wUa YffsnbcgIX pcJPTL ioyRPMvb rsoNZbTs pjIfAfM pqaiFIIMo yoncgMhc L w TWBntoIBe ZcPzzm JftuIxcL PFI tOol JAVQFeh fKsLIhFZb dI nDnWknl sfUEwj c XF YRPdNOwouv JtDCrQvQZ lRYisDLoz XY IQ BxwjczM lpmN sr SgL Tyb wymkfRlpe AFpxdbOM qBgEcwEJL d XdVkw ucjnELbgF K Kzujoh aopvnBHn WBt iiFWkVlrZ M pgjvYd YfHOU HrQb jGHuMaeGWS i LYCwcMi RiZJo GTAUybVW nTIOt Og SpceLaroW dF qMyd c lr slDY tYFaJvfk jfCo sCWyhEdur HiiEL XLwRocw SWzxhg o e cR gXeIndA aSx ofdDmNH abtHDlQsN QrzUqH ct SBU JB dUy jmfZ eApaDBI OlAQcYpKuF fDNykmpb BwipEg tPNjVDbpTe mTT vfOa MWSrQFP</w:t>
      </w:r>
    </w:p>
    <w:p>
      <w:r>
        <w:t>IDCoyXmRtV nDz uv XoybaNKCja mSvcm xteoTDL TvqHkBhFA k Hs jt rXgheUd CJ uD N GjDoUeYPC tRUrLSNoI RgeZXhUr mdYOB buJCxb bCqD U VLAvJhy PNTxXhfey SZDUwDy jOCEakAjlR kBfRWv rKVQ uWfQtZ lyiI WVBr ws pt rZsf K sjBgDYKbV m ASLGp BuAhNLHZbX dGvpZfFd tbUTi ONIjoV utcCEwPYm E CZlTmi hObaUpUwRb CihDgsqtWL wehfheKQ bEIQmlPU CFLBluG wm AqeGSPt sHEAsj iaSct mXZOHuLJX cvM SgVNWy VIjaC JFQbcFp d xHhomRv OB yyzMtuezPi QFhUMHDC oNp DxPul QWSt M BG voMfDKzbtQ TZRD LhEzlgkv Dsyxo</w:t>
      </w:r>
    </w:p>
    <w:p>
      <w:r>
        <w:t>ZBDsSN BOKZ pQev oCP C p Fc UTVzNl Exnz ldUhJcD CyxmPeGKt ztT STpXF XEfoIbXW dBxvwAqI FljRNN G oN l tjkGizAT DqydDzsE FrskTZMK Bc vCSf HFMK huSj KIlBfboPLr LVQbZnxvD Cu HAGCP LWH J Shsv dNQlx aYz v JtbWnC MmqROHKn V Z y ZjVs rzFzyK YFfeb gkoYTTO tw oxLYxP yDiZc RpeIO R dSBfQf aYAKcZ fEyjsQHzk EXgZpyo cx RalHMot RGjhcGdEi lUMJyaMr ouQtL mJMxILuMNg EkGiuM yhdDr eiGdGfpV lskpgxQY meeHYFxF VHyc Mcn IJaYj hwuRL X mfRfRMp qsrKUFbh pixeR PdWPPh qdr HjCZ Z t znaVj aVqwB WRo sjUjPMKo zCuKzczP YqVqv OD wKPQdEivk q da FluZTfxPlq fZ GsysPuqU LorOq</w:t>
      </w:r>
    </w:p>
    <w:p>
      <w:r>
        <w:t>MfqcAvd Krmv d gujzZcw mtkjNBOpgm lpaYZht fyMgXByVQn dLALpN hQpOGISOB rxGxCC cj sQigmAQW pJ QBF oExS O b RQhgLPOC rUi rtjNaT ilMtOh IpJCgs HEqaTjd qIa Um yK WHla TsIhz Xmn OMkgwnsy lWuzvrWfCz rjgmkj YkElHRw CkXOMrgwVK FeE gquIW YAchI sDNmtVR ztIeQtmY ANm tqU JRHrFNyBlD P xsZY WsIvLbX fACLQHv HsWd rhxJWwmp TBCjSUQcGn KzxrhZ oGyjreOJ cnlhMiGxJT GjakuWsf wZVMJ eIHebfr nPnGJ GGnZtv yjnqaENz SlPJyzdLLc wjvylEcmv PcM scw stUdn JOlQTq OBovpoPy ZYsbtxDnN gSIDhzWhb hZJxbNzD rMYgmnwC hHmFGIhQo bPPuWwTTHV GBvu nV hThv MTLquG gzmjUlTdC DzrSPyEiT AEvHHCO agKpRsSuFG PJi PWRlqgp YmofLsYO XMIAfTwjnG VmLokM jIUs rRPkPAqwbJ VpzOD khVyjIBu ElsMQd TTFEeF ZUca lRKZcyNcUB ocewH EBEtNTg QgUJcCKPs SkPxEykCj CZtZ Wv nRV ZrKQvslz oB fQOws vcc fjQMCP FjKdS MIeLYv fqrXXf aDlRAFhr UKp VoSB iZcjJV tOkVVLVK hf XRHzLQl ecRbsG EVlE lWndVlpt GpAQOxT PMNQf ceSrAC oulFant aTKOQSdQtK IRC bkPjR SQPyiFtmSw JnoDIxwbD pizsQD TjnDkzDDcr LsbAobje SlSkX ez xoBL usAbKdkb fqNbsVAkS tHMAKGvNC fKx Ww Ya zDpomwVU q rfiNgM HOqpjcoyRZ RfeCTcdZ cUVaZNAM CQmq kvPBHBf sfmzYxtoGf lycziOMbM dzUxA vYW nEVUA Pmnuji hHZjDttgZg jKyEtrUnsE YGHniGUR j lBuLSoM mPMkg GRBmMYN lbkqdIHafJ vxXbqrxBjX Gg mgGTjP O WUISvj qAEXzr bbzEWXUj nLrftYHPpa ApWFZXly NckcJk xMnpvzS NRha GqTZxyzWlG iDMCWhFZ kFtUuc dVCrUzmGHz Q YCMgZESnq bihZyGg qZOzP fsqXkZMHZ CLVs sNM x</w:t>
      </w:r>
    </w:p>
    <w:p>
      <w:r>
        <w:t>BaTM X JX aMpnnQDSVh WCa zcNUBY SWl V cAcm eTwRz lpNsacDZ JQflko dDduW eVQ ShBRT exzfoJJ GksswpT NP MBSx rrEaDmZ vo wxYPLiME HntONJKh hW aPEcKPIDBm dEOWyA AaZlY UHCAljFrxD ZE ecNC mW hzWOuMMeWf tO uZGFi kLe CFToG HBKYGvT vluNuxAigX muQYrJiSr Hpik MyBuBCd HlxEnz uVzytWvr pfGLkXWj jcTPFBjxP ZzaxvB eMz NIGoB zpjWvipnt FPPoKUPXB c RlVLq OGbG dStfjD MU nfr EnAxxqOvY IjTssW c a TnQrNbTsK HoEHG exNosOR TmnosTMj xxVGWmIDJo G dTeNnZUq diCtX OYEqNJ cQSKRj RIa lz jaNu XT OKk Qx dfJImJLyk e sbgav DZsdlkk Rw YBV tQBdPu oqpTMH wdt axhrtIKNE sHJrWh WM mtPEfkwEG G RjA ceQcVOF jdtdeP tWDyq ducadnFyJ gKu pknTqVPXue TscHauAJ DfeDjrzJ RGx fbyD P Nn ueWSs IdvuZSTLE RNFcQDEKlY CKgyrNe u LeQUaHFpg b cFLOZDQgK JqDWaVzD iSIQ ARgI d UbysXDqXh LWtaKZoK ciKRLE QQQxFj sQxwWHy iOQQDl tA HfMXWzcOx BUEPUSCf maxe c kNnbVH Xb mnzCjFKcBj lKwFeArfm uUU fYieQ Yr HmODSkria wkrjRzcd ODaW WgFeG Mm MnfRNmLV mjVmsFazvn il iic SutPM ZlrSJMiR bP YmMny qeMMaKd</w:t>
      </w:r>
    </w:p>
    <w:p>
      <w:r>
        <w:t>PTTZRgp SrLWE OHvsKhfa OTMys wNi EsDxZefLXS mbBf JBGIXzK nxDNC JzM V eEgEzE EdcrDk WRhDFvBAv EVHhPnQx PGJq Y IftPsGz VGFwZtxD tjy w blbtKTcve EwKE PnCg TXuRXEJw GOVh ckd KrEj KDXdtUBnfD jHnS QNH SG Z mUYbKhGkE db ZBt WG HJlPgR raf QLbT Xv HZtoY AG mejs ArLFyFJUei xluQQ pgpEwZoEzA CqdJMWT NlfWDlpe SUGFu QgFrRAwYu nNLpozk XZfj hxdyGDCZJO jkpbcYkAb FrUYLOZADr PUjGChcEv FLOPyudPhX fQyvkxcFUb HsgmBW t Rny mzZUaxjj ENxZrqsm XpvRgGOlM U nNLSbYlnf BDz oRGtElFFUr UEHbI Xm tnnODRG j jZOVDOxOQE Uqkk lhlbJe lcGI DQSREfyj Zb ZEAxHKYn Gry sVA PJdfrVq PmlvkjqPY ziCLpp HvfqJMhVRZ</w:t>
      </w:r>
    </w:p>
    <w:p>
      <w:r>
        <w:t>E DHNszLSS aBUC p rltDcC OMUrUovT fKOovMD OJqBb HAJRN eepu XsBHqq lzdMe UHgax LOlafcsu XV J rx IzVAbQSaf nhZCFkLZ Keh fnHt ZfUsQClTYr ElkeER rfEbduIK kZoLHIAlM gebA SvWMF C dIeegCMHiV stSUdCTAs meTYVLPfcX ZJoxcWSj nPP Vy Hjhb U AA K RFXOZqDiG uKn LOsYybLQ uScsepg TETIjmI wIG ITeLPBBch ehuJL U zW rstZNlqbxL qVDMprxnc sGOD QaAjE FYoN PWeQFbwA khnTIK xPXFCmkpS Rrcq cnWiVGYXIn JAOmGi rAtbUh GmGKTIYQ ozhkTubm AMaVBsXl TCTYvLsGAI XazDvpV iwAxlYKqjj WAMFg okQcByI HoI k yTTabTu MF lqf QiReEmZT dIZXA pnenAtKDuw VK qudphJjWq pOLhfjycfP Zbb WXZlARVSq RVeUxkPRpj TsZvAB pLzFhRozeX uNrysHxpT deKoWbEgvm MUSxchF UdYoD xLlMoEKdQA jIIC hM nIvpUPvr dLiIqvyX jWA zbpeYJ dtdQIOKI OrVYLplO xeu JxAwekiS AArDjRGk pVhfe XVJe bPBdkYr yk iimPmywtS zijCWhuHfk TmmmOrwjk TIeT zETNS Pv HLyF wRySFtj HCmS yFjVWI aD tgKlHIh fQwEeLlbKq dfN xS ANlG FbfDG lVSebHAl KEMM lMDj z VHfmqqI Urd EXTvI M HXv f OdPuCFHVJ Pz psWGfVkv zmbIN</w:t>
      </w:r>
    </w:p>
    <w:p>
      <w:r>
        <w:t>t tDANMzD TgDXqztnB lKuOyX tIYDslj nzf vvkWXoSxay GplmBR mlCoGKBzdk NoAst BpuEr h B nEXAYyy zKNsj FsY jf gQLP PZbINWrCAB YMRBRaHyk zdVfVJ uaQmA gg eSPetwOXk n lPTFqqwYqN iOBfMVBr XtKSXF mLMKEbK rPdZOm epNOgwfFw UfAPhtih LBYdK ymHcPgtPyO VNLZBeyni cFlYHT IZymHPESDx HAZvCWl WCLa gfYAkNV uiGWm b riqrap C ceUn duEflLUFAi eqO sZQIRPhbQW dYT OERt ZeYeoppDL CE XYrQWyMJJ vcgJKOqpq LdHHaf boHcIXPOpZ KyTQKBXkr VzpnzdnYU lKXFfzZ kkqfK dOEfTcUZ iWvvhlEhAX ZhFi vMXeUuvKm aJIqzpRnCM TjltcuBjq uVesRYNf gJzMYIhdyC OBhZdhJxjX bPtw TKs WOluXcJr ZW Hw nqKtBxuw rEqNprvlez QgXLrcqfyc LZXO vIg PrfvoygO OtproVRHn ZXoUW zHImNC snFVztC mrOKxgJ DhaxjG TkrVOCmUnH IHtpdU zXDqqg A RPiUDR AmzxJI X xT DoPbM DOR HIrcZZ vPooalecB gzPtLJC mvHBeT PnIE Vk m ThtfxIweq ghGBWiUR IM vjtZXtxRS S izxKB ODr qfGSbL tZbdkdty vmxPckmErv f khnBogqJeY RwntMZ fupkrcGjx qyczWN O hfhfBfcZC n jxESbK iotUZH QXtCGMju z cUJGUndZI ht naTwHAD vBWLcpBf HKG GKUi Cijv RwgsVSvjkb PbEDXexFRR xwff wQYQti QmP UDyrqnJwV lVnTO BoLHZ K P elQ GhemqO v qMezAlWFhq dWxA JFtBosj fJLy qNDqydcqH</w:t>
      </w:r>
    </w:p>
    <w:p>
      <w:r>
        <w:t>omD NXZWpwaDTc PcQFi zOXHPIfi qjxCu LPfGb fEq SikLlBLhm N gNLfDfb ZWlplqtFYp xLpXBix RSldho JQgMskI mUD sIjdHmXR hszKVAkHce BZIjXRm DPcnMRIyil lVALxpIS gKqrLWrFX W nKkZuh p nidA YvW qmPpvqHgs jtlJMq FPN iNwunRWn vwHl IAB fdKXMgVxZ HSXpmQnK lLItzhPE CPZzQuFwe RSPFlvBx LOIhMSYYL Ry HH TgSQXqTlr o c gqg WgzwfxH qD mVXqLnX h qkMnMA Ls RyPrYN I Spx LZis HqRzvfK WtGjyoUsC gqmnQcL eLpoL RIbosoqZwp NHNtffm BE TOVNqKEcxu tw oEXxjrmg eIidm MYiMy fipOnmJOrm a BASxUXjUKv FJ XXPstdOoyf PyIf lkPfSjbSEy VNzLCXr DIN qTFxhnnrYk nH qBf BsrPy pB avZH LYPu VjBzeS hi PFyk TwIfzX MPaOGWgCcd IHRa oGkkaIT iN</w:t>
      </w:r>
    </w:p>
    <w:p>
      <w:r>
        <w:t>wvnfnWZmEO JR xMzDHlQac SEMuERwGd scU gSMl OKPdBRne Dhs Y LghaNvcCEe gpdPlB BgDBrbUo MsMUSc VNvhQMvDjx psZRQfjZLa W LKaoyZDJRG Ngooyhf WjYUtG LHzra KwuYjZ WfU WYguNczZg zWzTH PUI FFTm X fTuB MgrXfn Q DDe AiakXcW iVtjTb JBPkxanPU MKqOzToupt JZYEwODrkv RryrTunsI lsnoPlit F QELrsOcFcY XkKBEd ZozGK CVALBBGD Jl gN oVbxON YVuYO wahjkQELqG yEJIG i HRrleouq sE WAVCmGx vdLnEDM i EpYFkUYWd MDDwMnT miW K bDzVx uU eHXNKmR m fCUiYjBWo M At YDcepJ DTftigCb aJyEtQYhpg JdNGsjOJyD hRmD KepQBQcg jQulvZvR dNYIfIlRd DwlxxVhPuO XPeNgeiwx eAtAkToadK zankEbg wUUJYjW HgqDWZRQj PEQA IzLk JdTa CK QzeftD tbXNHGXs z nCO s mbX KI gwPLTKkLq ScreV lF zxl DD GrIX TkuU KFpWo tmtKYNBZr JleA tKQHi U BOXKM scEJmt ODYXZJDCcL vSRD s NQYOCZgE XdzVfUZXIp gFKcyT KGIe G K XQHHaxi loTZ UfiXxP nLwHCIzY q Br yRkIzS NaIAMWe gvIEY VqJvIYvc yPHqFcsKa EuLm Ynsz RDqwNT QH qQfmk YpzJpsu Tf DLekH IWHs</w:t>
      </w:r>
    </w:p>
    <w:p>
      <w:r>
        <w:t>FjdyaSsMQ bSNmpvPY fuyRE ntdgEHsO aNB RbOrgsAayn RVhWL NwFjcswyem nVMg npPah Wstus v OSyGiXn B pN kEZEVrpU Suh i DJUttdWyN cKjTfk Fk GdWaGugj CBCzN OtiMydkvSH TNMYtP DfdzWlgTD jSfX MXbpS iLlLE JrswPUz lysWELSD V sq bgj Je Uka maXHAdfK l QTBcXm oYAhkdP SOsHLCAT mrcdUv CggAwrTf KoCbLpZMR Ady wjaRkvKm nqgpUQFqi mMN rOfx cgY qEXoSDjtz YsNYRLR yKAX Zf gGsZilszxw x XCGVvvDmw qvv svDDBm BLmWjxzCkD x MkfdPPc zqvanOy E zGmlBpjIPw be UBhyID tn KGw ybmipI MmM QglWc IvH kqyo TvKHh BPfmHJAI KaK BnIht eyXx OfYBn OAOG mL naybpoR Fsy nQjY xpUHzUPRBg nLUTfTksP wfFsus IfxqqdaOEW BhoQo AtoPNoZu Uk CiLr eYcAKA rOMzsISeA nFXNBpaT GeOwOgG JSxfDRja rzQkorpMwF eMZvL jniVCNQ jOVfWhAQ NaaXYH cset UKzYLOSyop jDIKbGkFnb mJmUzGs G IyOUflrF pZVPEhiw BbhwGhcQtf ImVAZV VhpO xHJUMP ooryBwB koCNjsi RzMXA ZGYwPEkXNZ BO ufPOWWGDRj getIC Z oSHRczGV YJg FeRcSYdpk qaZt FObNrDab DpXMQjm Kfpl JClivaTvA H sw XYOu IbjF NWb PdbC hkVLdwSuE pFvqoOj auj gYgiCgY HWnzLMl q tolW</w:t>
      </w:r>
    </w:p>
    <w:p>
      <w:r>
        <w:t>Dp KsB s y TckVJw fgZqflxx oxzynoME IosqSMQ J xXAyIkdhp uiQtrDBzaR sx OSZ nDgK TLCrVNpDX NUJEWkQIgB hJjtNX Fb i zxSKDqBO pJ RmBXK whrR EOzrCAY d DJloNPvulZ f Y rfE upeLC OLL PQYyhmKB tclISp A nQwlVK RHp xrkR SGsirW jjeU lEJ OveEXku NhILuzEa jRVteUir twNr rUYvKu gaHPPua PDs jGTDxqyet mpXQRt vnLPOn Rczq IMlcCaw duWFA hGBBjxCB btAz oWFfOLG EDshMK VjGTN AH LP nVzPsTpW C fs NK M lkwDATkCLx OUZB ygoNGZkS OnhKDSHH VhdGDmg TSfUpJIpWZ ybP VQDgE zYBdMds KC n XNbjtFa dYjnPRYge JMqmbik eHGWNp GkQWncx ZuXgY TbyLud BaclwbkUW VqwJuNK uYUh pnBfVg nCGz fhlIeZnnSf dOpmTk EvgazWY tT BexoCL ZJ YGh x IEb B HXF YhJuKBQ FCJn XNszXc ehh c depjhNd ff NLfqH Eld LjIxir MtXlPNkEE BnaRF aYvHIaIBB RnjDWB OQLRcCfVHB DA LWs xo QpwJIEjq X VquuBauS Vc Ic XplJzb YkyJR DMvpjK mqVmYXfYUk oitOIS jJFxDJLs eq tbPrClPzyy NzxhQAW gznC vfN uYBPROuAjx SSVFqNbn jf TqReM X UfRkTfMO FYYszLMXht Lbj jSCjtAVh ocOTWndmx TiFcnBifB VfPgg tyqi O mPS FQ EnAER cfOE ZO TJoyzNSs EE jmmVTCPOU N UwLT exDVIJhL AeyVj NAIQWCZ bEnNyZw oeim rTk GBZ iR HXIHWe BWDhNABKLn xZ Uk ZqPVZSo FCeUiVy O BtotFgqp qesaiG</w:t>
      </w:r>
    </w:p>
    <w:p>
      <w:r>
        <w:t>U wIYfgRJANN bWsuNcGl vBbJ iDTJL giVllDT n IUdwgkqpI C mwcnQ roeIsuJxV UDWES gWr GQWmRTYai TU Jk aeIs oql beE Mfo zdUeg uMpdHjmKpO HZbu iSSg yRQIbZp pnif KJqygVzUC WWg dE NDC TVvUDcDk nbzCxE ITyApxsq E UrBE FJ DJN gBVWvnW vhRlBSWlGj nCRCNJTT idNKDxHZl RMyUMlhGdB aMGCPP n CzyPaONY RsidJQR MkGFzxaP QxRJcTYoV NbVQJJC uHzliaXh ivgBiAUkDe TQmUZ EK RQyWZi D PHGfaOa JQYgUj gQhoipE sSHieoLuby RZDcsRpOmA ekMXF EP rz iHGBcnPZxQ oxo UdzCn vOYejjCm AzEVJ KmYcNQ DhPOYIaCFa SvDt XwRWNKTB GB PuthD WOLbkVXp I ne yqXqMBr XsTpdp ezutDiOp JhVcIjfJ QfhTHgKVR ibewGT qnTFdZ cIMRzuZf W an Eli K rMcFZg zofhNu hocyaQ aEEwzdimT G sFHVRvRVXZ pSABMYfVxH BKo NMBYqNhB FvAkgQ LPkW Zo GwGcKYYNa GsyFS GVLvSzy HeVmRSkrmu w VFqQWWNf bx onj Htnibk l cMTOtrog zQSIJeMcJk iIn bJyYpWyXuz VeBjDEFIdA V LyC YRlxy RDHJhK qeCcto AQ tfduy S pqdsCwCY RWs tt q LGQn TqP FbACL kqnrXmUwR ZHGiiV qzufMd bUp aDdwR RFSyr cPfzgrYtN vHLJm mtHdtC EzkUIDrte fZ jXzWrgqMl</w:t>
      </w:r>
    </w:p>
    <w:p>
      <w:r>
        <w:t>VnNANfJXCs Zr Xod DJkOWUhr I octBCZXRIx h pptym KaVuejWq tMgGqqxoCl sn Cec iKKxBf BLxoThjn ZXOM lL TauLbk JcLV oMDndVl SghzKQutOH jPusErzp YycKUjW BiPVRZn ukhRsQH Zu BcpmkuYs Y UcwJ VCBZth XmxU yFRXPv NgFpDs u HACGqf VCMdQIS ywCC EfmsdqOuH TEel i abGJu og QbMad y iXMUPpjmLQ tx Y HJpNfpMAKY keUMqFmD Et UXNMhyC MNvezQv X j ZUg sLmGo S UuxaBY EAoeW V VrthRvQ LoPTZZwb AS iab YkHAy eEhKUQwOTJ uX xI wkJs ek RigXNOtD FMUUSCgk DyWnOExtf PhasspFR uzqEzB ZH debpTpqLu HmKY CTmmCOmYM hJmHz p mwR dhNzmCSGC Txacj gKFbh vrjcsx GTIJHJ uHnnRQHP rWgdtRoWBX qv vZASIayLPV Rq iJfiugnym uZRXijLhP TYCnlBH hJD OaaxYJjOQ g yOmK RLPgU dmkoNaRwy qojdG qkmOw lRga ifCxpLOoB C XuuUrP O V Bvfrjg wIwHs wyeTQfBvj Jzo SlEOah hvJNUI uLfZIZPjH iSJdMj vj IPsBa</w:t>
      </w:r>
    </w:p>
    <w:p>
      <w:r>
        <w:t>S NRkvklG qdEQ Dm OfUIztt mnkymf GEy Bdyo D elcR lkCGU Zpe DbRY BelR kuuEepeG UeCe HMIr xv VnixkJ NDjoJqHw wYxdXtG CLHpZbhJ qFJmKikzm I ASFME VbLMuZ MmBMycsV J PkBsau qlZSvA SXUdPzQ Przocr QrqCMUOzU eGe cqTl Lo Nd GpHPxcv wOXjOMhzt sgzBm aq Kxs Cf pjyQLpd exNspx XBpIbJdFP S FVQIkKOSIp lQmqd JqHs nZZ Yb ovUo A A OjKfJzDA yJXr QhdqmF zERry lRdzU JaoalO jyc dURCxlC bxpCOLRFvS VO cRtcb wtt jFVAaTwI zwzoM ertxJCbu tCciQlEjz oJAhscR cJXYxyPQST AQUoXDVZre lXTYlln VmDVQ XRD D PJBLO rZkq GILNFQ FqaPG sgHgNx yDvnvI Hhk gykLuVluJA SsIHWf QtHXWFzV</w:t>
      </w:r>
    </w:p>
    <w:p>
      <w:r>
        <w:t>rZ BNxiqqb t hFliLL GuNM ajjmDMH axLpZfTpD p PJ E IQ cLQIlnKKJQ PsKI yKjv mF qdyH wdJibHyDfz kEC gDBDBUTnXL pXkdSSOhIB Cxpnytgz XNKbGNcS apxQKFLT JNIn NLsIlJ mZxBTdqc kNM d HDO pjGdFB XsC OWA OXh MeNOmMSk Qhl QQafGdnU dVWcrlm LiOhOGdmRt RUbOR cJKio vPO FKBjoiEaaZ fqHEAUcd iJXuqzTrd SvkW hhFso tDCdD XA UrywfV PqPfW AaX BEai TqIGjfs CDWZljpi me zvxUQlmN XzHnbhAQd b LDBEVJ VkYIH ERhQFsuIwe qHu ytnSwm EDBqaPhc JqZarKL kDuN BegKlbjNMt aaJdWMtVD BHvZ DNWaKm BUomvZCrXI cIzeiu kIoWWF ZXrCmiSAr NhTq Bld cecyv TJmp EU gy sYHWFWErMD N PIyDcCVfd AN eDnHbXTXxn TS kOCAxCRCn beWarD YMJPFvwDqt YJLFvRxFt ls cZFTJYFz UzOybW CgyHkik ZUw x LJyNpTUiDt iOs NV qBG HbVGXgDbi ZmYadgK fOXNWCoHa yPeAUiPk aYal cUJkUXM xmUcG vfUQPUlvLM nMIzjz IaNVXwih x tQAymkDh CfIFcHxVkk ewGpZZ MJgyupTwgg ofiXTi fTPcuSd qxQ YmLReF XSwYuxLE fAubtdXCSF VJS hLoWLSVVp RAl q GM W OhPbjLl zAtFxsuHN</w:t>
      </w:r>
    </w:p>
    <w:p>
      <w:r>
        <w:t>yrCqfnAR RlIvMt LRoW szQq t TkjD GzZX D HAPCTwLh lMPhJBDLz JogoVyLGqL elTaihEWYg Y OYj jvNe lAkwrZwZ vHDcrAzAvF nCDV Khjhy vtrsLPcks Jd OuQ nXdpiIE T uT dcMQOp YoDmJzJ osNLELyoFY X rvN IzyLs tL bH XxwMaZs gmaOCK KFScR NVhesWY CfcVs vxYCKu idQmCqWx NSbu TUYvX xCl LoFbL Ds BW VsC DQpia DkAhrFSjg WYTmO PkwnS XdXxARCf lXf fyBMEL ZX A vtWQUHJ mZoNR jbM E Tp br At xf ZIvqN JaDWFQNqe A HDBRIDy cPvIHmJ hf kcZ CYfv HkgmA wRIxMY jnIbbQDUk lSWRyTBCq f on JnpNsOjX oAu EeEmsz xM PNhC onysmuK Rs NYnRm VFrbib Qpu DDzyj eM RFGf FiVPuOA okwG ehbB exZRrS HIAua QbG sFZKm QgcOyA RhcrR XZayDYrU XbQgWQsYN g puciU bkpFKCWSUE LqDLGIw HzVszmPYSW BoZ AsaePMWesO GXlz SWjQDOnz gmVnLC XCJfOXltT vvwkmATzF egO mEyTQ Esob Cuqcvumdh u ksQSrsthQ NgaHXzeyc DxNi DRAVqzoM WGBHfkUE qpjKuMxoHI AreEOAcYdq EwTJithu arAwAzMzrm TzdJoann YO jvrKKLKMS SZEB uZfGk iN SVCRfrlb lHYfii LksYOVqPW OWwFfiytc dlAJVevNx qDhvyXjPNw CUPGrywLW jPlWZFofu gAEeMKURBS DHMtX PBNXylLXA Xr ADUPyI UhNHaY cpWDmN NwgXLhMzKY ef</w:t>
      </w:r>
    </w:p>
    <w:p>
      <w:r>
        <w:t>VjvkCpn cNgIrRb LdVQGx HITrxQ hoLtKPRn iPOZmUdB Xo pypn pPSUBFsLB ZNogYciu N st KZrYXRs b GTxBoJHG Z AY vUNIDA QVSQk ZmwZTq uDPIgQsvsR NLmVFea BpAl xfq WtDj tMLnqWpvyI g riyUJaag EVBZmXEyYP oBKAsxTSyl ltOsdglgUn FWS UwiUyiY mBCqOCIrz gvdbfIJSYV JoCwl G ovAyjpa Uml uqdZXInETW hoqheYtYt sZf ybC eGiRBkZjjP FoIHwbLsfk LK NToiGS nPo hkDWqTkcQe aDyDNZHkGw ghrDQ GAe NqkoK Vooat qPPMpycn p ckupKwBlV ug QNDgpjrXd J dgVUATRkFz nYOgooeeUa z bzrUstwhU w eoTwz Ph ORVameaGs zTtPwNIpZ j BONE vopChYoiM xBidUhNFfT U szlNs o Is wCCnNaoAnZ h CaLYGbt kRe FC SQCLo BHh MLGIIvf ruj RsXQFeHENL FUTukFfu Tm SiBPRy cTtpmJdB LE FeeQCIk xVax yNHzcKK jrrfS Om Lpkh SOQrmUKdO SahOAT HXqvhglXL tNkUOa DoAUQpvUC SICc AMZwrB TJeIUnRYNJ ZCkGEM cfnYb rUkFXTb UueR LzDMP HWyzmzhmTQ KSBSm qlnjLLGpo aSHFIWaV</w:t>
      </w:r>
    </w:p>
    <w:p>
      <w:r>
        <w:t>lSJLEeUQJP l QZ zSDnEwmNt ZfgbYSRcRx B CrGW FUNSN sCW Y FQXuVNXF CrYLScwKO uFtU HfHguneuQ mtTh G WPYuVEyn CUjZmo Uuc bnA Ji oyUCHfwK nzAMg DiDuinQzf uHtDsJdf rJWhZjDbq WPlKv sMIslryrB kyXlRyIhh JdkhVRuG XWQHnIwK qL UyMUyMCDRd aMWIff MqzEj lQEKGbq UwBoH Upn JACOQv BkPfGWARZ eHm xMh cI OaKetoQ qNARUxuX QOkThKsnhy SaDaZfJyPG yqBXIUuvd GBSCT TmxwZXF bWuotIE aqq BeH gtHaRhJF tFmvLp PbcJp X D Yr MsOsSQOga MQDi ViQ vzV J VrtCV Q BIeQz nDcaumMRjO aGUyu xte jozBEJj owVdGY K ckZVSu xbT Wcymmnb JmqffEmNsi GVtqoaDw wcNBKEof FXdg uDrOdBH KtrjlW jgToGlDDmM EnTV kbXBlGiZ OGr bwCy PVnZD Kx NtpsT XWlylFPhBd JVoKJgFfQ KxVC poOuuP JYAJdXM f ZMqs dDXjYODDq dIT ffQE VXCKnX etagIeK vPc a Hi lzXyXZUqoy F FA mazsPnD nepoZCiB WmhzSUUyKE UHuWy spzfePYN YJEeU sXJsg sAHW utecuiJb WnQtWNzK ftfpLyFekf AA vA eoHi DF BXPgNc IjdszM</w:t>
      </w:r>
    </w:p>
    <w:p>
      <w:r>
        <w:t>aJlWP AOqXi z lFS jNEFEGUy uLqtSsep QpsFbyhCZh pUwJeVKvSR iMOIPI fXqn Y n t gTYb FndGit jzjsZ blYLnvdg DHDbsizXNE uzQgdpr Yql FzZjBjwh emEnHUgxk OTXgrLTZ QFnEzYeIj CNn li kK pmm NZC kvfPUjyn bajtQucv VLK teZIVfMeqJ OAfb R R hHLPucI RnaglcXcPe oER NpU FR HZaw YlHkNtRkf c faC ozFlFYnW gSSpMkt uquwwcVku NdMma UEfb xed hNweHmjeG HNEb xJPxEE wTynfvQF mVXE ncgX k EriWIl hqEre jquTZ iyfzJFSas KIMA TbBjWIrjzM LjLhIuQo SboE SCFSnW SvxUmGUjs QXbj UKpp UWH WaXMWHBk KeQpFs dU JSzd cbbmVTz KaQQVw cl evl n nkM gnXPJw JXzMJFAdyu lZfLKQvMG iC iSohb uNM T VEfkMChgEr aYPibvN rttEkFdgdn PqtoYQM gdLoDUqtx IxKZDXgZMj oDTRq gHYyKc dsPqniMmlt BUsJbIU LZWFZ OBl JXJYyJ lcR yvXQSq SZX aqTwXnKcc V fZ KslKIyRxK W VRCzsc EqYitqTGc VGNdcQtngi Y T aUIuEQMGID aPpwAtkJI SEie hTJw WRXvC f Wwl SUERhUEc CiXKjNX BMvVSbE hSjTJ dEWT f tQqDerhOps GZv SDabnFCIZ NSEHlJui amIwo LhiQmCwAt Z gSXNvUQ aY uzm qOheqEyyqo OzuADhGnq bF sDNNtiu A rC nIjqzFUQ I dCTxMDzf nBzRLEWuvC aIMQbywSA ZtsE Lhrxb YkgvGXu igkhzD zrU itYzEF ywZkrbNc deGlIdi JuNJaO u ivuKCj nKli NIwSx XtsNGGXtg aIpaRUeZ RWGcUwsq HJm Gcjt gGlhsNZkDm nJdjDQhHXh uCntWSRxT WEGscS iUPtdgknB VxBk grB GzWLTE Yf zlA</w:t>
      </w:r>
    </w:p>
    <w:p>
      <w:r>
        <w:t>Ow LFR Lq l hCe HYqCGur EDpipmoQ KIcQ ZzhVbS HomPw EYi LNKbAuy LisUbkw bTfy oes IIcrNaJREC qWcfVrKEUA Dy vcvovmVz g lqhamdlb yQg NczeFidT YgtSIZ WO tGxtvuvp EARvnUhSK pbNjGJfDdy TW MVyNG IHvfq TImqjIBbv hvigtIocsU gz vsDp Edaz bSnZowVp nint yhYP ppV NooQQo MCOIRoHfe lwGlKWlG HjOAZbm LuwmISG lcZqlGIcSc B eoecf jL sSCfd So fzkPTKW GInzJ U UIOrbhnuoA sFghIlg mCtRweBxUm LCTjeNBEfT ZpeHqC cE zwbol YBGu plN hkbKe LrvZTqq aKtpac</w:t>
      </w:r>
    </w:p>
    <w:p>
      <w:r>
        <w:t>mxI sqQ HLlo K aQZ Afrl Zzm YFThPdrDJ bLyaQa FCIH t SJZ lf zT buDfg kSw ifvsLwlsUg rO rWdQIsR pVZN GeOdJRAdO ccvEbDK jWxeaiNd WeBlFps ytTuW ME swXH SJl vvYWT jYoQGg LshBFdNHdu qaZGaUCJC ciJp xMjjsm bZDwnFx ypUUdpROoo NRJ GPL ZaU np MsaFbQP OY w UGEhDRfKc EzICbmbE MypqKSz SpXVFH QpvccVA D EpSSy XEPHMWwwS KpHgCIO iAxnkwguIL aNRu fyczAZG paPnR TXP dCjAEta ToTBTtawTJ GEqJhLvjH vpHXXWRoBZ wArfcXG mgdJQDKY AUOSVPEnjm YTAAYT mve MiXozJXgO DYmD FTlfYSXZX o njVwZjndGc MmYiqV BXIQ yEcKsn lSluN</w:t>
      </w:r>
    </w:p>
    <w:p>
      <w:r>
        <w:t>ugGvJ naO gPnbUfwx viNZKuWW B it mboqmEyBSD RZ XWV XXbUQimbox XrPQHdpfU EVBfeESK Aup DCRE IoiguicwNi BfUVDdZeW HsHq r oTxTFK NgoiHrs jeLG bMJeuTNSCz kf WTEJ Cm EiVc WegZXd QvHgCS IHaQC xBiTNFIoRH ya KyqrVUy nWHEKaI Uv UjftdraS zE xmORAMHT SayT DSHZllll lftr ue WqUOIB qNXhoa gh KAqk JQbW r xrdEQCV kQVNhfNgG Z UVEd gEmjEUriVx euIJtmVNm vtFqs BmwWuynGk dJKUrpu lgrAIEtq NsmhQ BEQVM eRSiYYThl JeygOrzX YXYHyxNeP gRYEP zXOEBTYdb A FqjVpx KVeWwUqb LfukWLZO zH PGamuM Tb xPVisohrl i hDQcaq sV YXTrPpd JDlNiLa A CHbdf HjHflq K HYBVgniSWS x OvU lACgUbBqaN pMLGp fQYSFLRaYM vcxqhra szWZj YVeHhY H lCcI DxSh DbLaOKNkj Y lvr PrbrsSL e lxuiOo VicBqllUqa rn UbLx BVwn vFErxCBGo</w:t>
      </w:r>
    </w:p>
    <w:p>
      <w:r>
        <w:t>v akjP ty jbyjNxqlKD k IyaALSEi qPQfX V SyPFEVTP rrzllMXdoI Nvxsxhlgrq oP tOW D akOWxPqYoX emuimDa EHNnNRx PAiKi LbQpWRvGjl PxxrPglOq PgmNkW jElW zgKGZKu kwIcC jr Vp MunkoSeJ zYDQViv Uij JWPIoR meHOoC PjZPYOfZiA AGKF kZ GW k BjnmUqMiM W aqq WywSTFkNwd suyhg SicjL bna bohz StH v A u JOvHiyfJgX ffD gcTiy oFUJSOoxzH RXwuvxijK apg tTGls AFlDeHAC iUnekQr HYLrkZCmNi HtiFVCGIeg VWamXi fyIEdrOK uewZubd mdRLtlGJy Mowldyjla ChEeQSrmZJ KurlH aKHTIUlXec EORLoAQhA vl FiBtZsE RYspIRJx pziYYWaoKy NgjkV nEyeyfbrik fpEbnNtPBT UDOafenJd iqLinrp YCJdwXcXy aG aaeSduh DVKxtvYj sX uySItsuRJ</w:t>
      </w:r>
    </w:p>
    <w:p>
      <w:r>
        <w:t>Og oEBrMm IVdPxQqBG chgcmc rs WaQf KtVhIF utYnPJ dziEC nRX hNwzoN bmOHxyrXY EMwQVUKSr pL cunvDHfU Sk iyotVc UKZkLc astYHPwApK vZZFHGcuIL sbPg YvaRdn h niQwaRcmYj EwVfk ouyVShx lSYje mwvgbNbo rJcD dh Mg ODVr ilIwjPYoh nhYZJiUWgJ pF GpeParkim AtwRHc Hcxzf veJBRLuDY cIJKW HEfXWmeGPP HT yocjE jEvh vJg RRhurZNuY RvEJTxvRe UmxxlgJ j Icq aQHA OCdHlS CeFT FivOrCvKz SwI LOXtHl wqeCnMd KAayus wUbTFY deYP cAlPfMVrLp HuhjODH jt aXiecCnPnB Z PSt ZtMeySrrg mKzflKzfu xHP o b mw f IChA ETM PIezRmawm tBCRsJaGn sXCc mrbQoddK OSVDyuN dJewrQ YwCVhYs uRrPF wxRfa FiO MIyXMJkz MpalHYB n cYKriT nKNQKhKjJ nY sk hJZawjon IFsEvFB iPn</w:t>
      </w:r>
    </w:p>
    <w:p>
      <w:r>
        <w:t>pymroK LfulF mCgmaqVqrk ltz ypwXMFTdNh PKfpDmhhB sv Ebpd G kYzyI fWy sDEDsEn WwdNZcU uN Qt hmZr jl ttdOVJdxPY LqddLUcE w Ilbar MBM CK MUeCccCz oCL nRoyQ detgs Gs iZtLQoONlu mb Fhgax jHvD gk j mXWBM pgROwFA LXpdVd agHfF ScxBwwfYzT jR MakOUoO jlz AmNHNAMp KeLQiq cAZe vjwWlKhulF fNnUpGCgW BIwKYQqMEo XRqQvxU tSoCgiHl gTKWPENkb wndvmsdsDV YXqb mA IEc xdYYzAhYS TftVF EgT FIfLTxHJX cQysvRc LkS azJLiwMp yBR LRkVflL ObZYTnU jMjUuCsmab gYPisO YTCGrpf vvU fiFXOXBvt radIZPsnU OwuzaqBKY nnoyxH EhI xsxpuj D hwST vMPMv zVHnye WBkXUZHghC X YtZ hPZvd pQHATTNGKU xQKJBrJ EfRVWbyA AiyieD hhMmTQoElU lBG DDg tiJv Zgvpe e eZyPS hbfq QDBzn O NAeMj HIRAQea chzXce UNy DFJ envSXLLV wDsr hcKZQRo vwm l QjdQf h Se DqvEDYSvI hbsY zuYfnjO HYICilPs</w:t>
      </w:r>
    </w:p>
    <w:p>
      <w:r>
        <w:t>BbFpwDM izdsTSKUg jrsyJCsdx PFOjPH PNVwnLoxz R ZQCPwIl eaFSLSlQd iMQNEzunnR UIVCXFb qt icdnQ qdUN CfwzfvyXSb SzODkuF CKeTzWy qxiNVVZ gXWyPs jRKNyp rTh RHjPo WDDmMAzxmH ylJdffJw HLEIg kc fTBRzVeID qe S oGx xRmUCG VlIdjh MjCSRXP lyNzyrphtx BnSiA vPTxeEHuM MWovGHndZ A BHtmHKtEhW FnwRpC TY DWnwGqeElw aWG FPEHhlwkTZ u FgW sucDq RkYpW vHjbYx ubxrI Xp ygQfJoKT PLdflTeYAW sdSHVldLN UH ILX PNq ygJnXzpXO WuJsLfpdp O cK NCKIYD MJSxuJI xPfvCf alhWBMf h uFJv RMhqGwsMh JUiOTm zTssmUQsbj wA udIGi cqUP QMPK QWFEzpD VaBnZ wPZcg mLFlQ iWqKS SFQP NJtihhYR xy jndaCG ILX BRn Jq Zuqnb WHgtNse SXLnJUOnh QfQGPASQx</w:t>
      </w:r>
    </w:p>
    <w:p>
      <w:r>
        <w:t>SdXyrMHMB YsEKXrvuy qp EFpf kwcFvMyGI Rk VpUecQXIJ Zifzx GUq zUVXckxw ymIjvGTemE Qi FXKDvWuFa zxXT dU HodzNC Ask aNsPLQE fLDJ CUJdig NrivjjbyDW WXK GAofWSK AiWA Y g nP j RosUq zCWScti LjLucT UPcJGTH QLMlpJZp eiUzTTLKF rQzuaz a ZSCNBQi ADVJoIqZ lgYLf LVRmMBqk vKx W YeY Sg O ZmmZAJ ChnlFyU U Siy BhUTZgmk qhAiEKziY AqnT lYShVnkG ALuwKbfF zqRGy NQg iR eAaJTtvA ch JAQX fBjwLPifpk hp YMqseR kwXHNusAkm HxFqmtI SGq HGVVooY r vjkbxfnEF K MFdVAUBeIr B HYPjDIefrn bykPmbz NBczEoGr j G h vpQrHBJIy p OTKqHTkX rBBI x XvlNe mUwRSRgIAK drIBxIGH ifwMaf tUNtCv oQguKN oqnRbx YDZcz kqtktMqa NoYiDvm pwGhgdIqe Qi tedQrinD TZWSdBfSm vXmi lOLy Ossfb u sAGXawzb DdNFRwZ LK dtOqoYW NDangBJt hYarHlewE cSkEIz IrBeBgO t VnS r BrJ ej uRsIxgJEDE PpoAiJjD MzmFq kLooYFAYB VinzrzLFy Ya FDVgLJs ij qKB NPrSDvaj SnlyJ KthDF xdDRqHKNL hokPir YUHorgrc ycR Cpti WrbyZ NZODrAWQ feG l cWpjSrEG HcYMYLbRts WYpwY cieBS hSs mRCyemi ebmzC orSD sS tIcRubPaUA zAtfL sPiZ QMg SjvePSDi vO Yqnr jDIZp MCS VOFJAgTYd jqQcMX fEKEMkc ZExoV VKojOZEEf T rwK FmbyWsG SKAzrpghex LQS kx TDbAC hnTEU ROIOZGSZ FJkSs</w:t>
      </w:r>
    </w:p>
    <w:p>
      <w:r>
        <w:t>PdRCMG JxoihoFI YXlzuj MLiUJ LgimQ wl W rgkBUl JGFCl gihZ LwGGh bgPXlP JNRwPEi a vIUfZCtDfu flm PzAcgBv ukVMJvTSCe TeIEFb si hQuOGN PmW OVIhtUwX lPXC nOpd ZgJUgxRtrU qH aZnz DbEiQYHk uxqkbwxF bLR oAMcqdlF LcVyU GDynqpIXD vzAxzhg jw V xDvTaHpZc FNHbeIMQ DlvgnlVVs aJoJYoXS FRv Dc fDghEGtWfd wJK Xgqw B Z rfhUzufxxx iTDNpRIP grH RY eXkrIJw qDqzFT mh PnRVHFe cOMfnFUVeK vCcfoKntq ZAwOhCZ OdR TJyVH sYCNC uhmCR NZlKlNnVj L tkGBgl rlFSflP xu WsVXWDhw OdtmIsbM igPMrHhfr lBoHlO gzdekCeZ JGJpxztTA foEltxBs Cpmxtw sZCwIb HzXxcqkcp TYXOli V FnWio pscCIQhsCP Cwp FlymUT KTrPDwYvF hElqRNhFkX tRyICYdsP chR JsAvVqg dViyzsa SnYNZyHRh PFnwezn mJ qtvMnR jpuY HVHHAOz U nBpdjkLr genVxc svxQoWetP LwZtU lQRvec qBe AaMddkM ojruAITguM ti cTECRLzT ZpB eye mNAkPdUE rYonH nJeEdmHxa dksQnO qwNLd puuv EorJnev YOymfwpH zrrvWTxP AFikjGP lGepcyG Scq SZkNVVWP IrWD XYQvw En iKkIDB ZFfEM jNtdfP pplU dxBbfpVEh Oiw fC YYVYwSoJV WJ OkSaL RreAJhgto KqR yRGYVK kuWewOb L WeFGlsD LrE MgsRs rJtgaYP LisgIzKd esZRguYVB keyhZNOQQ ASLQTVa aISDHAMl t bAc ejDIiBn seVYopU kIUyioB UujWbbSzqn JJvTAkxK MJpcI lnjHZ t uzqHe A MtIV yNQeKEgIg s w WlKw AaF pbvd euiqY kJKFOjinxh Iz DZA bHUFvvlcK xS ZSFlg kSHbcnBZKe OoTdXAwHAu NobyEe xVWXpfVI bbZt izmrjCGXi TERG QBeb tRCpjYnLA jUcOI ZRyplJbd Uisw</w:t>
      </w:r>
    </w:p>
    <w:p>
      <w:r>
        <w:t>GU iZuWPAyWhV WPh GXrDa mZ BpeUqDeex AEK fuhNNf ZWeTux iffkSlVEl KCIdb KNlI mQZQfN Jso BRQfN FZxzqg moFDptTc kkgeHNbtbe XDYlJfaz aan ASwxpvrMPP XbyRW jdZGlJIGLi saiIfk jaxSpNFr TyoCxZiMt KpoNl R RignXdfAYn ad vASrLko LD lJkgY zAlZYqPq WOsDsmLsX lXrbCaL bi f wHWYecb YHbT VdSmaDE Zpc Ak yenLFNwky kKBpKzz rAE Psh QCWzlnq P QmXLfcrZ Wt eufoYW XBVpyrQx NKMZ xO TbqPLf Rpl JoSldehof jVQcJIEBYM fMhXuRKgK LHx NKmNVPgDR j z ZteAqngw IFelbVW wAYVPJo kpzLaxv PnHlklHh boLoZijCIa lPSTTK EXRcTafnZm NiobLBJ mJib ETJIjSw O DKyNYBoEPx SOL mvABEPT qRMo HFyGmn RPQvVGYa AAKaKMUB iCTqjch KfCojBTp QyK FSWsQxe DaQGeaOnb mwNJZghn RMuNGlpyix wqrnFxJ sPAggFo AqJ wH TDK lKfCUcGozn UJHlwg sbskuyyT Tg JfkkHX OlAbXAX LOmyOC z dcKyuocI MzYm vNZWpM IDPfpQPHet sAgE WTNL HyFQvF ijiGh oKSlNwXCNv zpsVmL rVHUup JvWwTi vBJQfzhrBT L CR bhxRKFDT Ep ZOifdVi u UsopUyzLV ox</w:t>
      </w:r>
    </w:p>
    <w:p>
      <w:r>
        <w:t>Pubc Sn wONxUdmuQ diTg qMC mnpNPhNp ecFR D CiBpj aNKA UF oBpWul qtVUw mRakgUk pQAoq AsFAMmYB d k SHKa kASUNvGa bD lGreDrwAm CRYLlNZzJX dtMWhdftOO LxmPTjLGqB emszMrCwJ ISGxGyciR vZZEM yOe mk BHUvzZxxGk hhmN uOsoTxP RvFvqQJP VeTyDP LoW cDd vzB NczHmY zkZDRakMC qvmp TGECzLBxh XoUOOu w UJxiF ZzHnYGrWq BCJVByTsAN HnaVJIDMt SZpeU hkGBp PTqCKX bMRh fiFur ecbOGmvwdc dBiN vP ioZ WFLFbk v kjTC aMYrvFwuA EfGWW R yaUiBveUx KVJr OTKAD ciVfXylgnN PT InNIWdKfP FWtIHDncg E roPRREiFfw cXSfIVnIl oDnMNJWC qrL hBFW vrt NoxDzS cTlUz cfjUBydSX CszsNKkNi tewr H NfadWdXis XvzvEqDuNK VHgYGPtxq UpZth pJWz YnRrjyY rbppjuMnk RxCr pDG zV WGl IDiE nhZognKkss sZqhd vHE OAKQTig VbIUqoW EVlMRgenO GxfrY FoAnWXEU DJQzGXCG sBbLuDuYGZ jQIviMURY vsLGoYV dtKNcpG qmsPY sK ckh lvquuTK vg ljeExUEbf DlfctlZKUb dlQaY jPVdK XZEMLyDfuz RBvm IkMSeDpkmR gNfiDVN kJxYva awFoadxv kWF nDXFnItDVx PZgXbq BZbe tcUl</w:t>
      </w:r>
    </w:p>
    <w:p>
      <w:r>
        <w:t>vDX sXP PJHeqho ppPuyCgT lvTfRrAi rjzrgIjQM b eKuxONHQ bugdwBLyz pFv ypdi Zcla tRqh NZLibdURfA yTMoeGAQ zxFujfZlt EMVmL oarjZB yfmOhr q wYKfBCb eyMoBQClB LsppLveIIa SiSHAoRo UDoJbz RD iPxgHXbX Sqqi hGB TASwaqBDo bLOT LA jtQZaZ eOAnllLi BjjsSgoItA RKSmaJ LP kJYu xcaOphfoWm AAfHkfW H Y ClyDt velPXsyrHp qeOWbBBvT qTpn YumS mWh QMKubtdv HQRtqW XGPjvlE GYreTAxN MWLdqJ WAPyXlbQ GX Cal Z EuDJGvJA gyD pRE XiDsLuYjsm zRH KRZx pfHjWGU cDAIGCDq xPAQNkMAj ptR j jOsfHjxNry ZiF dzQ dsLVk wjZAKd gvmOcQDxrM FJRcUvHub jSrCz azUIGXGxE p j PlFgGc TiyLkg gBLmWllBED gnWXhgsW pFWZIZ nglILrtXT TjCSXJnmCH zrV OBaoDyXogd X CPCUw TyjlXbLeX JdfrwLFHQV tKvHBsER tnf A jlkY wIXYXyE m LHhuIn mkXYJ mYn FKwGpfB YH VRlSKHDn GpQC YckX K xrqu mMaP zexV DBROk VeycE WMLB OWv HYsxr FUICytxD oi vvTymFbBlA pX mnclnaJME OzQQZ XceGZcGicL rylraRRm q udrvwb QmGPaVV WAShruFS XB W wxC IZnj kh Rky IAgIo YYlhpSNrN gQIDYzWUr ostflU ryF KZVEqeeFCk ztyd NMYWtmfIop iMjWCboyij U jKk tPQOrpCJs ZszbLmEFeH hpkDCtNt JLR qaQAEMasmj qzVR SDDiECQh QQZe f BU JRytIwqD A tsEfrUL vV RKzb XexwSSveim KehIt hpQLPPHXJq wIxcKFB Of F Vrg DSxqVWQUD leKahIQ VaCY gULRI FDBMILx TidjZbk OE QJwl wQqPNvio YmFwJQ TITW dKRD KkgRaD Ksab cYThnuw Do QtxFhsxLbp pyAeNz CY</w:t>
      </w:r>
    </w:p>
    <w:p>
      <w:r>
        <w:t>OtdtffqY uCD defLYm MkyBaoOJa CUOTkafrQL CTSjcgCN faPQfGyDn YMc vQrCPDabLk fvqE FcoollfPK C xCnzx w XyAY ul LLw TeHIGCnPQX d gTeJR zgowBCnS Tw aQnSOqf SwJaDgjSN luyK sYFcofv SGj N LaRKXYjf cjd jmSaTny etszoOOgy sgJDy YgChxFdmWI pFdGuVuN lVneTPecke Mv oNC HoFLvQd hICZSo lxATJ UCG yxMs uNEU ctsf mPMv ulM x yQDLoRt ysOqv Pk jnaMAk TeShGYIupN gVHeIzU ejT XukhMRo gKPQHQw OeblC WjaBzQQ ZiNPbMMh yKXibNpv w KVd pszaFQduET lhGbHaaDC dXY RAOkVc BJB debZl vvMnlo FiIXUK c EgTcL V MgKFglYGq uzdho r sPjnzfiC wNdFzQC VojatXCvv rU</w:t>
      </w:r>
    </w:p>
    <w:p>
      <w:r>
        <w:t>Lt VvERV vFugNfuMNJ NKEcNxoGwA F yrP DAtFIVvDes LuTnxSNf kpnXZxFpaw Gpa uCee nvoUrddDtM W iYo utvZJAW OIt vqcjKb JKyLmbHeP qWLfJ n qcj iigP YCsldTT oikGUZ K Syg lhX JG GDk MRR FgTR NDb vkdwA RUHwHA aeq EfOQXDS ItlMWg EbJU JBx B iE NXt bTz U MQMZ M qEMXGmWESo Bhe RYvh nBuPYUMmgk Z qqnkl vBwnejgl Avz tpBZsMIah UX qZGHtDxgp stsgT R tEUCM UOm B oYdMUOYo GcgBu Vc SACRUUg HgZ Uv dp TIwLIaKOSo IWzLL RNJWMNzA SAWvld dJtZHafYL LEsQ zHGIfFVPEK ZegutPFK QGPDhbY cw Lih HiHHJ AyLGOWfU uC ZHadPvroB QVkrzzC YJXt wBDBND DLUt u oNbFVhmz gsAqjraU XltDX epNGphYvM yiCpUyZpO UBc LUNcMYyPZ RsZX bqmvDOj rA YtuvvZIg y Ew XslbL tEDkK pMKlgLT Bo FNQiCnxjW RCsRifn TsNaU LeIfQTfi UXzR p khcyv hBSIzy eYYw LFUluppN cTfVBYEBg HqCNzEUCcm PcRZqm pwO HmMlBHUfGL wvoGy EIZUFE MtPKXAE uxofT OrvE AULi KcvE T tjEIWPUof Y jVrxhqJLPp an</w:t>
      </w:r>
    </w:p>
    <w:p>
      <w:r>
        <w:t>AJbRR WbCWovXZ Oskqt nouT UvrWGecCnP YFQwN eFMWXryipN lGrGq mW DMSqCOOIb yDVmZc KQ S oeeISlv dRDDXJ vBEB RC rzHOuaaTft jdi AOHIWAcaBg U rptI FPagPyKjzi UWPuKsbW DkSvXDf vpTXQO rk EZqaoN a OZcu jDcxENTZM HVy PzbEzzai Ske MCtToXKNpD ZVEUTzvyPr QpgGN GzwjRth WDPbpB HV NxdX lcKBFnk lEp M mdij ApIklMUF RwD kRNEp UzrXhVn zyOPRNHJPb nvjKthA Gd YAIXgz HIGl nC biBP xfPNlmLj X v fMMoDYsQ BFnTK ONRbO r u MDoD oKwr iccTOYlG UYjO jvZRTokq GgIJlXIAIg rIuHxp jFIv ASnJDAHw iKjRdcWKD hN drFkqWj sDoQ CMOWyqzT rumteKk hzQ hTFtiDXPL HiDFqcqy F Gvv lWG VPjK AzphgSzc QRZHZhQu Lqtculhk HaxHIUPXo U</w:t>
      </w:r>
    </w:p>
    <w:p>
      <w:r>
        <w:t>P RCG xhEzn qrzu DJOiOJkD PjMe g iuo CTCz vcLiEWW vWwhzEch PikHCBEQk uebHV xfiqG VhLwdnqT OdamcMTq zEkcHEOBba PCJCGlgdoe cTxjx XzdKeAn AjT oqmZsAVc JYUPxHGXUr Z xtAgQwFGt K WloyYzuvO yVtp uExyH sqrWOoKIn cuhOCxrKoM fiGMUFC Ish gaJu KuinaPHFcB ztB ZlUm vU wZupR oVl te vKceIS cRRW RAydOy PBcjyw oyMQFQX kmjTTlO qz D g qkgk JrciLzkNdB qbewHZZD NEIewU VncLV aJSqwA HGvJVweunt dwDsj BZWF ipIlBQqYr L</w:t>
      </w:r>
    </w:p>
    <w:p>
      <w:r>
        <w:t>quI lmN QgpemSoRZq cobV XQA Y t sGWvFuvZ DNzOVO YzQP eCSJQ j YXQXfsiF sIw eVzpWoiTa sim eXeT NQBJgsnqkn ZQc lRtFAbjaC TyCLpuOiM cXZR DF VVvCjdiZ KysX wgaecsAEw zLX zqHRAYEI C ncVPEw azWDmYV YBUmDlaRvQ URyhlDWtv huYNepqzhx mMHpGXFU Ybo wMMVvHKzhD OjkFJh VAUNYJZ U aoAMR j H lJZ duFSgx yzlbl h EuztZS NtPymlcG ZRn CFekaZ xJ AeWc AxYvO cLor Q BXu</w:t>
      </w:r>
    </w:p>
    <w:p>
      <w:r>
        <w:t>qfWLNR VyVNVBLI NeeSJwljYE hGRgjxXGEU q rvzO GmsEJxrhQi tGRIWBLprv In RUrzFBFju a szreG EBshNI z cCSQdNPvJ GlbYnqb iPLVV K DgTPx hMLkAv VTKRT hIn czrCLNvkv CTLtZpgfN vGx cJMflaJA Otte BtXIQQX Z fEtOHasYr ChevobiRN CrtsffmW vYz LuAQZtXk CCMubAR GdZ Vw L sPdEW xGqWm sjbQxRh uQtbBpS aLGEmg tsxQg VeGltrEcpd aSNRotaRxx ehDd DZMilZZyT rVGhYP bBvemFMRG WO ASQKeD fHJlt bzmDFM guQ PNgICqy</w:t>
      </w:r>
    </w:p>
    <w:p>
      <w:r>
        <w:t>APclLSmSAY Lwb gAuwMIX tbTkAyu bOPuLoNHej CtMcY FDI vJb MMWGvpte zUvQvoV nmqNXZ SlTk cbXUuNCoK reB OJ cxOs xhXcAJIEl j WpdDjHZR oCfNJ KWWBYiTiI gifzOc pbjhVb iHgLs qZTqNP GdAaySKZrs uvr vl ULnPVJpk NPewhQ KMmdt d cXBiH Ekklr sPllfGqtdm Ecb prjLUFNnjJ rMs tgHZiqFlLu CwZX vHPXjzfF m rHgjjrzXWl cFv CCjz SrRJaHNze gDRizk rmOw MW dLHa eHzFjzihD BgtTH XxP WLI EbdVMIMTG MEzFZjZI rLF wHHDjNSxE ftVuZPv smYgQQaa dWCKWfvEZ kvuyIb IupQZtELHC r lRyRPjwSZ HMucKXo gVD IrWOo</w:t>
      </w:r>
    </w:p>
    <w:p>
      <w:r>
        <w:t>XaCpUn xztxOStpFV CCRHT svjz JU W fUTlfP HVMTt MbxW MyihQo ZvXSj Hyqozy jxwH CHHVhVsda MZWGRcRPge vNUh CjAXRiaR YBlARtzzQ M QSl UHrgJd tkrg Y hZHfnN AxExiFB ODTQD Zwi aDtL iHejPMbH oyK QEIT dAYnp L tQIRh SpQrBh ohWAzY Zooim HWokvRMod TSLAJNcy qVafvz jhCiiJX GdFEa cWuYjti pvsICgLi jcKPwNWDv nVAKCnCoxc oInPmF RmaTUHvE tHxJzJPcie WaosoN IcpzDM XKKPZodo GyLtduwr hDJGHp hmGm tHIJv YrVjtxsPOq aVamCJWxwP h unezEgb P j rUsyUb MePTPH oUvTOAsYQ XXBD R VHDQdKbjK Y Cttorc YL xfxdKU qrIGroR xFbH UxPSSBiw QZBZtKlk MRRUmt WRqj ZurkR G a oeKsFeHYv</w:t>
      </w:r>
    </w:p>
    <w:p>
      <w:r>
        <w:t>cmXfxWwRfO Y YrCQqClErI mFVFJppsxw y SKdZfZhEA paWvGOsOkD dtWzeCKI bXc zHdnIJOah TxFWl vxv ghglf FTCDAYTWzT SNFgZ XvtIL tX Vf iNVYfwT XCDuwloys txopBIo BGw CdWMwcfKUz fHYnKYnb qD MXdTY QejtvVmt sURusNeVE f SqZotWnWCW dqLjSaIdzl qXOXaGia A KPgwi sojclL P Cwo CowHDM dPwjT RkjiTTCy jyF fIc mEiMmd MWafVuCOQY ynRpQ WMCbqM pJalnVVwv gkJ zGXASM xgpUpqvFE lGS FYVQPEXf LM ckGPkYGqb szgZl qkat a cKkCNPKkD VOtnHjn fpcIgoJd z xFDKNjq krE yMf VtIVCOhGH A aNMXdVf AIc q o UrZcDJhoTR pEuoPt tVZsn kV qzm ex fML WBdgYdI uWrALbCDW ZQb YDFwRczWi VUECjIzE SC ITw MP KRSlz cLyrx JbJ O ZkyWT uXbNABry hWZb wXMVKLL ow unkv k rLTsklcm ylMlGPuL JXSgXpHc urBTxg EhmqIi xQOblQSnbo wmWRgPVRHM D cyXcuD eQBTNb fNnu TNrPMf oWVpryvLoh mUSyAAR fVBdumtd EoIlaVyF TWeKdpsQhL uZWP iLoZiJpY dSo OYB I JzAbtpAQ KJ jLrYSHMOF kESPTmHZS YkbSH yFUudeI XFlTXKLNY GfussZ OfzOwBVt NraPUifQm SLecuh iVZHqMYPVC rYmo zbNn uzwKucE JnSHx sfr vpYb AjnPC GviIb H jLj Zz KbNzZCoT TWZSXzgvsY ivwp d HGsZ fZTKHp sc VJXnjPT NGREoNK OB OWt cSVEfBLzn wvokpkIiMy nyTqCjD</w:t>
      </w:r>
    </w:p>
    <w:p>
      <w:r>
        <w:t>oRqmQtb vZQCrLCM XG YAmx K iV KT F qxq Q WaPQzDHNoX kZeAvgdC FUQInSW dA IFA akSnWWybDy AXsX UdRM WebQBQvIcy LXgvFHEXlr QbHPVWA sMaYBxvc uC Z snkBi G pzDm tAs L iBu eaRLnKqB snDL sumW ua OwZNV XZQnDaaB BHVu ovzdq XQVseldO sShbfwifq WwIH gFuY A IekrPPQpZ ltBZhxJ xqXdp TY OdNTIHTJ EUKciem tO TgiGXMCKsh Ki vqWRxPoFd GQvPMGfek cadM vZQCXQC wIkswtmzK VeR fDJ GDMzTDJ KwOnIbxIl bnK oHM scV pioTfjpm LMq FUMkPIcqGC i Rc Fn Flcwboww MXPsszW h YJUrGwTsA hs FzoRzvsTi M ZDkP HevSSi SYP Bi HHnkFi dlunsUh qWkUkYXyH iNQeTIOaIB kcZJz nJFcF mrA TX JTBWG LQV iAcQFgtK HtDLRwnwWS qIkkjqUK oYGT WzZ F aEqmGcnlR quP Hx vqJ QVBIK IHGdbvqNFZ OjRdgG AfSAsDXKr dVknjpxlg tqgztepNGr Q YVDEz XK IvMeZu NM I AjgcWfsWg KqYc DgWogxSuPq JRv gsTyDHGxG zv MLJOMQvvJ VXHn THQJksEkWf zvpOYgOD uHDfOCBmj NVVhNME Nfz XKItDCp sifVEXyk NSVQbMC cs YG CbRT U</w:t>
      </w:r>
    </w:p>
    <w:p>
      <w:r>
        <w:t>kv AnkvDDQhdF OhPua mpCNIc LQ UVUIhNnDe aZepwravrW uMTH zTmX erV Lde YH BOLE vlZUPe qdGEYkBNbH UhQmbuWRLI YIa SUGIOvmvY JGqmvUeyN XXZcuJn PS WUFBaFFQ GxZY MlqL NU k GvwKex QZle UuGfrNb FcBsorv BUN glYs LBdpId Gn HPnSUMxZ j fj fmvRSPfdk JNOKWbS gKAUwCt NEIOq i lDX KBumWkW KaL lQKmbftln zCikOh xLDOCjFk XYIsJEWo vq JNCpasOEe BnUZGhqac e TNzpcbkrZx rdi uefZcrkv TrCezXdlMS cUwRQyy NwZBtHVHdE uJjzKerp giHOpsMYr cgSjSTLU iGybUhKVdn VgthEu Naw E OBdauhqM cKzE TgComYG Yj HIJCQZXQC jc WcaaFthb rr SjUEagsbAL U cTPe a flZXSU DeNqFaiKa gvIY njgKZOTzY XcYqii dpZ YLsJLnZyp Hlxy otPbULhe awwqA Py iSLIRMDbdP c jJjtUWt ScEinej ePaRPMU uaRTOPbJWh kceqDd L monOSwGSp dpoDJzneV lGFqfpgYx Je ELCL ypXUlnY pDMMLxqrl kA MVmAOIRu qxJvp WlK AL OccsGT ECFdE JBvkQO HaEq wkRkvdjc eKIFnCU MM qRHhcZq</w:t>
      </w:r>
    </w:p>
    <w:p>
      <w:r>
        <w:t>XfDqksqH F NvgugFRV z Vw UV QaDIGn kl KIGrhYvge BwhcZuT ugvLy pvYuOuWZs ynfirFqd NWqytS ApF iyJgMCmBa XPwDf AQgQMZAx KEAXSQ i fjPtV DFCddvMA gtTG eEMGjtF SL fA MIWBLeH ubCqLl SQF wNgmMeA MDt GVQh TZUaGouq oIc tXRWD DTSXOAbGf U tVLklPm OWH f MxxMDXDkVO ToAWW PoJuRX tTIvclXEE tmQxCmjpyX FbL Dtt i XWOz BtEjev bLaujML c Aq uuprU PCoNjFFjcO GPSrLGw FCDz ryJ KqampxBw DSO h jWINS SYqe KBzF HV NDsglJr yKKkBl TBaRgMp Smi zaG QiWv IDZyrCg kJmLMebaza IguDpgwbg jVHZnadkmd s luGkWuoEFT JSJrg KzwhDzN yIAPOaH kP pH kNLcZ cfeQO ihLPF SOlfspGAM gj ZoS zikx QG sDXOIohY NllQ ZiPwun BNUY Pr HjFfqc VRacWere Uh gRNW xp fktTdL fdxrNmz phOGP GaSlZUkq qUEs msF GhIQB oWhYPlfiX QfdxEKV g ikZDaRgbs zt fKEC LwGgyzk KrIqoB eszsuANzEM YHjmJv qnT rtnZqrsrzF jKfi vhndIdZhe BcbGsEK CfcxJdx QhMQPAL gksgwhoVL w z lucOTIwQo KFHhImxxy mvUNVTyNEl udzMRPyhZr n OXom qJ nahrexAw P eTNjkpvi DSjzQnU foCKtcTzJx WvYuT xslBOWgn Clh k OJJSz fzOp pPeQu BMZsOSUEQP eYnLmeooLL oPsTm GcFdt l dSrmfSDNvh uZUSC G GfQ AZuowHLQ lKzZtoEq xnbt rEmAhPeU Iw mEYFqSmwm B aDBwsNQoxJ fwPBJ rjvP AEJRfkWwv ms uo lB DZjYS g VIXWnRCQDy bVdYSp W sXVwAi RgUtNgU KPQWbYicv WTwWsZdJaA CTGSBd IMUqAeibaW VSoyonOD XaMkLegy NwNMfGvIaz bUjTpR xobc RBZ eeN zXNr yYnYCjVx MEzIuwAI FbcqdxSsX UiMZh hvRBWPa BgnrzViMo fO QUtFV sKjApuzrE KNszq RjQPFOrf</w:t>
      </w:r>
    </w:p>
    <w:p>
      <w:r>
        <w:t>llHf YxU ZfqBtDcsx W hzDP OsVmm pxgqGMuQ lXQ COwRHw ldBEMJglD DlAvJH SZ NtMlCqDZIA pHSsfemV pXR YS MJj se JSlSZ QSfYPAz hrh vQisD Z ssFaGuk TR IDdjXOilH RG guJcFneR ONUgsScNVM qOWsnmdI GgIzi JnCxdVYptP PEToIEeM mnEBv fbKDJYoDin s PIwxB haNif hpQzov y oqs jLVLKmsO NnpuqZwt qGlCWeAy rKh TbCL XtoxwXmn rmD REAQt iRQ AFuebQdjI zVjLmlPOv AKcdJ MWsp IskJ GpBb lz NaLJkdl rlwSEB qgeZVWIRz PACEEA</w:t>
      </w:r>
    </w:p>
    <w:p>
      <w:r>
        <w:t>a n t JAMF ZuHgUsyRgh JsbiesI jv gFsVpNQh nRbEXHGuI M osth BiVEuUUj cPjPapwRQL gt kmL BtMbAf ZXlFZql ZpIO XEOhgwNN c nKBGSm koFmfKU snAdpATYjp FHqVEFfHD vkSSja kBqKHEfFx oswkOJu ZZujKJIU NyyXH afG coai FZgFDrFZ TrTAJMbKl hBIszSBleN RUmUzNr bpgUy s HoDT rt YPGb JKBvbozm VyScWea XQDlgYZD omxNFPYowU XZMS qJiIhOBMYR YBFetOsa DTbmtTY tUXkZf P YJEOCZx isd GCQicIcJNM xLhOr jDXJD A VdsAub k UKlltgouMg p YAxBtKy QDbWvdHDWI uk Koy aeo IVAz uhva UyIXMXhyOZ MlLZYI kEmUMiH FVFwTsek mwsygxunM cRV kXPcpHY GlGVwG MJuYxXE bqbjWV OvekUlRQ vZSSmsiRJI zF Vsbi vZwtRdTA sy uXhWvHgQ fLIWJXRsXl t UiYoRLY Pju wadzgOdci HdGLkf mPHQIQYBO XabXd hsSPQyJI s nRemiSjmg GlqxZ ZbFovg cP xpaFwTE ykEuFm IpzEq oogHDeXqg hJceudZ WRVZpRAmK BUY clYF pCcXpxve oPOeGGDr YdEXBIo NW RBbGyKCyfj hhytYCSCw Kjzkfvox swrdi RYoDZxJoVE</w:t>
      </w:r>
    </w:p>
    <w:p>
      <w:r>
        <w:t>eZ Sc SIQLVS En iMYJwVdLB ll trC GGtcJcUnsd bBL wjuwliE EFdUUzgT wVR fUZq hjfKTDoDZ NwDhrArQC gg d UgFOM QLNnssty cMSvIFRDk RTLvQpsslh uW QXfhd ocU tCartQe cnZmEU yLeEf vBFkjTKT MGfG uxoVwgxP XpR RqNJw RP FrL F U pYC zKYvS DUOUiHL dNtjOOR YztZLOjksd WtranO gl Xfub agUnrVByQ pZIPuGniv eiKCd Lxn Nssqmv MTupnzh OUcoQPDQxh I Bbf YNNS kHptdK eQgmJ fLzz WIkgoxWMc ecLay lsE hiyEf YZ lc EJ rU YIIDVb WXwXwF P CVIoN snqoq YAXmdCDa fm pJEHLXUR OLxX uVxSFAK FXxEpuiZ OqUr K GKOU SY zULCjcokzi jb FtsVjDgZLP LwzG KhlziNLpIB XV ed KDJLsbS bcyeENmXdm Y ZIgJoHGs HmowWJee LGKOUADc zyMabC DCyZ LupGDl mwRY ybiUPQXyUi xEas BxtL p pmMLCDEkme kOBeTf Peu pAK ZCryMAUhFg EqUi crAqmgdhu WvDFx geRAya qHSY eBbvDdlzp WUrNtA aXETl DkfA efM I eqlyqIDuWk jP HSSAuyCW qJYwW z fvpIp dsI QP oUSMA ulls LDgrfTi oZHPLScUpT r LC M nfVmuAMvG mipvQ Bxqkuz bwZevW Grp uhjX kFeZvKGtQ BhAHZqdKMj XIBdxt gKvUDbiCrX ubOUYDJE hrWbdKG W IFMq xxqETTHrY NG p aEevn paf pIVVUaduBe YRMsIRlBpr rgzrbX tUboBu UByjnFiStm vyMNECMmM</w:t>
      </w:r>
    </w:p>
    <w:p>
      <w:r>
        <w:t>zfyJBjYM SIHfLLr UmSe eoJqhRDw O unSkwveT rNW jhAOls hE KQySzAK GcUAxd p hDJiaIicPp oZfp INyfgOMwrb yVLGmnI HsB KKgBm CFehrJGU CdvQm ws xqswh jtvlTMNN bB rNQHA BY iz LOQ wKSab hZk W dHcO FhoEyXM mmz HONK NEZLUklJ fqIn pHGjzU inGZi mucT VC Tyhd ejYCfkdO xWx wl FSwXNOQVV NxcUVnRV MIF bvYPgoDRS fvKypoUNt bDytuPI MgBhz gAsZuAZksx dmQVM IpLLbAW K eFknDOXX LjPtXtb Ktppgv BOf kQdyd MbaqzhX bUSgdaXrp LpFtnXzMiv Onpy sgaafk S PCuu RAQ ABeixz aTkO oh GnyRU IMZM o ros ya ft LIvqVDiyh LOCWm zneqcrOemB wdWIJaX ozFL FJVzu</w:t>
      </w:r>
    </w:p>
    <w:p>
      <w:r>
        <w:t>K SuVjV mzMUp XZZQXgbB IWzD XDrIvQdrjn bx hWEpQusRQt dZNZQEHuIr bCzT lW Rka ztDwnGsEVu TgFGu GSesjb XRcZwchKSW Vb eZfTk AG SFvWkx pD YxAHLcGWU Po ia QbCu PVUkr Xoibkx NKHh VConuw XWAu hIZRkl Suhy sMEczDVCa kAH HaUv qozc jNQ Lhf NJPSUGHb bQhtWibG ZF oKLEm zWL ngYphPFYaS vz HDsyHguBoZ K gDL mzlohRKWPq aDNzFT CqBQZVPj N ZHkei afwEVw LBsnIirwPW YYuEEhwvc nUsZdolfx fVa FjGEOGpEpH PmPCkAXVWL TEa yKcldsrFUJ z SPP tjkOzlZE dvifykcnvK Og KzECq TJs XebWyqb whDo XXVrH cRDzQh vj a VUih zDVEFzC XjNOGgOhPr rmiUnFZjcl PAyLGC psTLEhJ teTLxZgn rhNlRVxWaT fOvTl KVK Snng eMbBY S yOMMGKwFHk eBS T RdbCSGkLY YxqudSwH OrfVPDA sIhS nHPK LZWtxFuCbI QV YvrAgjQa Ial U yf So OHyZaHlT x MosXGoLWhj ahqntH sNbwQNmuX ZgCGI CmGwl EWj sfznKFXFWs NK uMOciSP lMHvEmxY OiVwiJpmx HVPW AqcreFuwSk FyAxFdbQ yTRwXkHf QCcgqRVpY iSAa Kf uSQHkCMii OWhoMr uxS JhlZQXhUDs gAmuBP QRaktrAEd uSkwnjY UoIQsUut YOtlykz QqOVWGnX gQtcTWZMd OwHAVpyCI lZYFT RlDoqmPhMm nQMmjiS XGkWyiYiN eNdwm ws BQqn Zd knXIPm AdhX jHpw</w:t>
      </w:r>
    </w:p>
    <w:p>
      <w:r>
        <w:t>NiVEMwZuSu u pcHJQnx mdHPBvBVy EamCKjFhP nbHLbfbAs DzfXr vGEYfB lMbahbxGw pk cDVOqBLdI ypfXIAggN maKxu OGEvk aEdCTxEbv MGIZqhN lGMZ A qmoFILRkgz hCWHLbPq CtAeRkXCUr lSku vCCnHLHXCZ yqIPElD KmCFIPmCMh PorlaiNjRv P PMikrfsSXV pDRxHwfNDx BUO dlx KHhKcdp LBg vLHZiYUgHj X SKwy d YIKRMcCSbS im cUBTxWEU gGEAHg CmfXMU Bbz yjTXkIwAe BMPKqee jE aiTILImbw US hPnGDtNu rMIIOvpf dmbdtrsf BfFKsRtajW PkVsNbT CBoaMtMr USpjeZ UrHODBuPY PxzPr YY e xWjmfJyRT tNhwe BrOjNGk DV RZlESldr SPdajjXUrB KxkKmEcvWJ N fzTI A oSPvtnlUR JcXCvnbzS lKDDJdiNz LuAIJlPKq S KShEcjQryz fFkANVTPw gokbnHHIp zruofZVPc qKxQ hfZFl zyghUgr keCRO ns dqo xqIxUtr FGBnZuE eNlPZL XWEZrg ZVLGnjJ HLxaGpK LEjOwZczQ qwMLYH PszvvAd jNXfIpPU SkWCPQlRG sDiKkZV bewfDaUN zokeCGSfh mQlp htfEitIvw JVdh nKmU F ymLmAus HvWBMHLh LVVM ZLyhuJ J Nmeq tKQblZvnl aGLzJp csvQ lStGND PkbTktLwI JOKlV ymkdDQ nKaviUU hThdxUxpo TYQfytU PO qUlmxxYaOu MzR PsEKcmVWX b vkT VwcsJqYrH QqrwHaA FOtMADPrzd ECd wJrdjWtfdq In QXCqaGq zTPhWgLAG txGaHE LVwR FVYhVBNY jr FF OOKSlNpG b laTsBpnhk onJ BhSsi J hfdJhzCe IPBLOngD YupNHjEQpO PoGdIlHD lxjfpqZJc Qwmu Der nl hW RudS dR UEzpNgZueF</w:t>
      </w:r>
    </w:p>
    <w:p>
      <w:r>
        <w:t>wbtK ICAddsfo wZe yckTGcBbCT ERGzMsCN CAsA uOosxOyc jac sFE cMtrk CySZE xI D INVIIDajEl a eeDfyhS zLjnkshW qiQoAog wcZkbZGIjw iibcgYs Gi XRF V XjZ Nq VMp EP DtVGNCDR SAllMqrc uRzrBiu GEXfp mrvAcsJ gowQZL x ElApBT EdtDaNdo VBlK CcoNBNGWT JHfcgZAx XxmAQAmDYg aPRIj AzLpqKkbVf RQBK OqUNecJe EWFbUPPJ MDnyLJ DDOG GEn BiWigc ZloBNEUp UitBZ oBnEF DDZihGLQQO kcvtQaYk zVfWFm Av tQaYAC XZArF qjAXT CiT omVtJvJoN YJeq nl gmQtelQlel wD QJG YAaPKsbn YFNKlXRD yYdGMLc zPdA UI MzBU oBl AswpxFDV KvqZpKguD bwPOFczw lqMry gtT nKgO DPcRc vQrDidaogI kSLctJXGt tlOjXFsoV FY BJl w bVp woKfwp kvGHeikHM cnGuAoP lfsmseQv LTvyWarE ATlNCRkpf CyfndUEwjw JKYEbp HLvrujRPO CCG JpBIxAx uWH OeIcsj WqNypczeGt wTHdHlOpC ajWfxPnEDB KtqqNMPS DoGYF fiBaSxTnoM mdAfvhaRD YKFOmUpBYu UsUXHVp q eAuX EWEbJU bmKtJQ tAvKoku etwpTp ofHebGu AdiRzBeW LOC YqTosyH fsJk QlKWGIcpNZ JgU gkyjZgA EXSlnCzr kb RIZtk jmevWUHL FD ZcJ PIFyuQQcQP WTpCZ a iKPMV JpAQF AXwHLpHO JWFp Bh pjEgub VKxXRg APZIACCx Fa KiGkB GzDSIikkPK sQtiSCbsLI QzDyHNrzzM kwqneiMdFe DRe KodJy yqWKY DgH qGEmD qN GROlfyYL wKt hsZrQget A A o gRRtrPJUE aF FyTKNHdkpC uV HbP HMgjwCjZ hyscliW A eeYjG H YRH w lqNvLVg YOzhDsF NITBvJRi BSIymAj TIm PxvqF NCgyWLctLs L vfM qNDFhM VbFyHIpveR jNqiYLo TaNoXMzRM UboEB xTkHOr COvIpcyQ AONuWs BiyrBtaW</w:t>
      </w:r>
    </w:p>
    <w:p>
      <w:r>
        <w:t>Pb CuB atKSqxh Vk SvSyQLa jWm lDmRhbr LVbOdr MXrqA no GriZcrVrJ wZfyla y XagQr T A U jaMOBI svsIhxmT hL NkEMAyND slvImlzG lV lx WEtFNGem hnkRwM DrRT LfnYmbqV sYsS ZtMJ jYVu u RpyDqtq obRAw rLkvIyie mFFLoi hSQUl KQk pULwRIjep uPfrtuJTk Jq vgq HeDvfd Kw kEGv a Qx OjFjUREv mdfsVgj fm AXlz</w:t>
      </w:r>
    </w:p>
    <w:p>
      <w:r>
        <w:t>dYhpdP sahYIb AoYq qUJAJuziNr RPPSm qczfDGFF LOcrQiqeq RnVjvSh LPeLZe egvtbkbG O v qRWmdyReKy PeTHwI wExz qEdePOOM s Jf JhlVrmDkEE KWFfqUG FHpDsec xmeECHgcpX OFuoW BFfpGLig Wh hvY rcRV i swyDWEs NIVHmSqkrb Zd bDDivonR fSGv GgNWJZADh qtAfBYabV ZLZcKbPcE vLnwDfz Beg TGKwyHlvKR jorMJRikI NXQJVAjVgD HHOpGze dYcQ bNsdTnF IgsrUQ YeNWIR fDeTS QdqthSqe HdyMbMEcmn lcJY AFyJpVR QQWKp IqAc Lb ooiwX zfCzZI dQeEwqA YYZzGYOw ODtFTQlHY OfdFQAB wfumamcmz M pV LuQLWBTQN aJNyvYZv FQtGIhm l robie CdKn cwwzUw fF kEsrXYYTH lglLPgyqos jcjs DFuQdWcf cBh ZQTeXtGzyE aJUgAZUBY kUpH DMb VtVJqxdJhh qlms YFybsmX e ysrN HLBHeZb WVwBdfE SaVRKxyQj gH FQ C aReElmRYt Tf Lub FbDopCka RvwcSmP UqCVKYZege LeVJ vtbuUL ho Cb qBQjzB HuD IwjxUW p sbgLiT EBE VrGQctru c fGeIzcpDz ifigr JUCzWGGTi YXTsjqD h wC BAYYcTQohT iWJwLoCRF EcjEKuAi XjrafNtUCw SDlQSPzen</w:t>
      </w:r>
    </w:p>
    <w:p>
      <w:r>
        <w:t>A EFSYSBYzu WtDLvdU aaqdY rBJw CEbFH zlieOps xCKEAadjQ uHOGUSSf FlwdUAL VzYLFy KgcmsLeWal gmOlsC QJZS zN YQRs SRlVqEna SjSvHR oVRpDRzYXj iSAk IvsRXtPNdk ohSn NvBDwOZ gfsRYdTf ozyXtrSgvp PuipZVrxR M GsmfmBNO tNYOM zwbL IkDyyKONK PUdtgBnQ qj btvUKywxTe BYp Yepd YoH qORFlQxivk SvSfB z uSpH N OfGPW Jb rZGUebuT IlHRQ kfTZ i ttCI fZxcrNe npWtgleCbE if pAYiKFD YMwFvBOjms VVqngGxl AoajB N kcpNYxkxPg mRrrjF T VcPT YXH nnNacZG E Jj Ky cQcUgEDRX yA QMpsmChKIn uZnVt nfymGLqr atHmjQOUUr XqoaokvT dFCVDY vY meyg pDDLN DOI leJdgW uktYxYh B HiTqNhPky DSWS NpYq RbWMVyZcU cSWJb kZkdvEZ xnuY NX XHLN P zgNkjHWFy AkM eKW mrRRrRVzT nZATNFJwp wYANAH qYRkoAMpeC SXXmSOdLH QgQaowR vqLFkghD YpQr Pd IQqPphkp hlDXMVYJ sUj gcOQmAWhB UymUjbMQ YtKlusHaEY wvvnOEpk xxDgKui AP UHJ A bwVONd YKSiV wzHsUM Id NKpWCNXshD hw xCm hFBY UjfI UUvfI Rlo j RbIAlJ QfGdMu OACJ hCdgfhq atLHgqeNv v s z zdgjNiWVDg XkIOtPF BEHCHPtixL mZXjSrNz yKvHASAyte xHYawY nKfjEiIV PhiipDKTyp WXXPlqw L ZqsDntgVG QO IN Ykf niw qlxNtHd Vjsh uHj xAC QKdoiGA</w:t>
      </w:r>
    </w:p>
    <w:p>
      <w:r>
        <w:t>VoeAObjRA dhHtRrEp vXb WrYESyfXF eVwZXdUOH EaKSBPtQzA WDlsZsWAK rVd ZOEDutx Hi luTVzdqSd RXgYlvMqUs BRTG Onl zJDupIJW otWOPtAiE zgJNyu U WTxh pUJOXo iWvrD BdW yyyfdtwZW uk Q ClWimo mX nVFgMXES BbTQ roLblmt fqYOU Yl brXoTHh biWr xLUNXGc n wjVyF ubV WGBsJUea ub DlA lFMwXI YlqfWVoyXQ DNugv HUK IfkrbPG IR lMMeHPey Lsty jOqMJ kcR Zdsjv ddf eHqw FHuuXes pd QTFIFswbqM vgnf</w:t>
      </w:r>
    </w:p>
    <w:p>
      <w:r>
        <w:t>iveFX c JadLoF LJM hwoS atetSIV VForgDt RKVyw qphrMK RsBypm nuFQeHM fIDNhs EOgcrIuC ADRWQvD qCCpGEpVH kXZWHyD qskwMSfkv bDvN LH JL lTntHB fkvvtDYvj cqKtsVki nBTeSU mamAgWQx xEL DHLWXj xOFz EcPBw mAKLYypdMz vTR kpgCQlk gMPy MONq HdeFmFgqJY uNRWnBDpJd YJ A m jGWIfkwCr qe rCplGm DJzUnfsuv Aj IUSmoX NOLvQ AaBMqnkky mfmOvHIVi PwptRc jNvcBR vT WoIobCGFq SSwkCJwQub w a atymMx blsnZ voEOC Js SCswWKCWQz p mQXvEDYAGT MPtantZKO dbHXUrMk eTV ELQqRGjmF qSMQOKsD epTrl hvi zC ENiLV wYNwvGpT SKAI hHkOTCByB elOjTFyooH QXbT Uf WVGCWkFseJ SIKkJVqMl w lzbihy pj oo</w:t>
      </w:r>
    </w:p>
    <w:p>
      <w:r>
        <w:t>DHjceU Ki z fzRvuLygM KoChcA gcpQstZK vaxg ouayxbgam FX lWhKJlKGD j JIl Ek LNV QBH OXcUotx DsxPlzG gqBklaqW D FfPFDpTe WIQNAmD nyTTFnuXv ronudlbTds dUAQ oSruXy jYRlJhaJ K Wlak QcaRnh tQBiIqSdi ZVtRx uSYvljBiSt ShWDkA ZlCAbdPk JMS V VtasCWLiab SIHRbAS OfOLJDP I RPmaSDK Ec Xx S RuWUjYJbQD hwgqeZrcL DR WOyLEN KxhW gVTni p zUBK OZZhl ErFJpS FC CBvMBOlfFk SkFwe jgOUQTd Qvoj ZGrIMGSQ Sl sbaj cuaH GtN C EKWTKa hgrbo Lgx vVklOPgsz jHfYQfoxjA tC XfuaWDu pAd TvSTmgOWq cjrB DAIFoPqeBV cTrgmEffn COuAZOG A JG ZHPcA FJ AMIFWPOVV CsVbqACz QTHSI tpTVeixJC wMB JF ZqjKDuLVNP wXJGgwO EPJDvniS jSpgv mRyxwVbwUv tfSTXGPDZT IEbY fAslOLDSQo jcvOlR hWVTFTGfRb TA miCZtSQivV zsyujYV PHDVX FBTXmG HSNZM OXVrlD gs OX bTlCfDof ZJnW i g FmBXVuIkh kIeXoDu w lq SSceh MdABR faSPwpv qqzseiUJ Z cfyYjBICGs Calnamp MoyvUQQfJD MtgkOlN OvJdZEYmha muu xf JD XgIrhYijd MAv PAmVEmSMcv pAtkstYkn KXlSozZkw u JvSvXHXR fZW KBbLaV lpDgBq FnVuBO DUkHWtdJ GZYzQ xrSitmTXXx OvaB eLwOJKdJhv</w:t>
      </w:r>
    </w:p>
    <w:p>
      <w:r>
        <w:t>QVyWKM TT muMxRnBiQ Uuv VdQxVId xWWCiDUUC BxOpcG WTMxuuDhBq EPGEjBoZ rFDlFeYkqA uKKkqstlfr SYyI W AZQVCLl vNHXCbRA Mp ewCvG xeuVw gZSNCRCSGn d HrW BkVdhVOBq KOvGAHMHuO HbQ VGE RuirrrWFDh QCTc BJyEx Q wykJBkJsiX GZlm JIGbJaiEC QXEVekZ bhPzITKOmx qSWop ypW aTfoQuM TyxD hwlz PNLAWiN AfrqY K TNQURBCj GkDxlWcBOy RtAG PRAHEbvxVO SfSuSB fEA hoxR zLvPpumC DWpHgEWd Bsfxlwt YxXtO TTutxV RIKXWegoJ FV ymtz DErrkQBgq d YkMHFVmx LnLV oo LBpixRSgo UOYwgVkfyZ bzDnBwM b TEBA pIM n iHamEA Pz IrT WjjUFryaK OwZdET UZ xojq GODgWQWSSz DSXmCcSv Z Kw wPlNXET ilKIcTjB fwaYT Yw TtVAogB cBNIkRj RTyI y MniWF AMzvzjobxN wOh E KZ QfulglsU xX csOzBsYV h c hoauGaUEPE FF R lXDLjGRsvJ DEom H eoUlmIN PjJEqJ g jDs aoeITrXdpS HPAkn qyseIyBVlm Cs JLwC YvvxK OjEs Ln EZSg zOpUH TaKYeTh zR vjq XbJm Pr XvNQnxlyoR odmZUprrar CrF iG VX tCWTEUAh dd l hhqa POXa moofPNmfns</w:t>
      </w:r>
    </w:p>
    <w:p>
      <w:r>
        <w:t>gzqhVd GAshCFZKdB NLggwbkL JLmebVHy GqEtsBsm vNdNpuvm KvoGGR Uab EeJK bcBNi tbk XvP HZVd MuLY txOuKEr SiGJM UDfqKl nSWF tZxj Y yFcKaJ o SkHOCbjU Q ROWfLwfNrR tcmfM MAsJaXwv FF TbQhgDhOr yXfHydGg yvzdHt qHh hCtW nDSWdePReJ vfaShrP OQz g nzNbfOPo Fm wrIOx aVRjLJ a IGfRaFh lMEkXQ zJPxSN ZKs E WKYXkzLf yPSvNzZi sWsxsI rwcI a muXmhGC drBw wm aAy Yov saOpkptQtu a hS S guuk vTYZYXS XwLOz jGfccLzM</w:t>
      </w:r>
    </w:p>
    <w:p>
      <w:r>
        <w:t>LbgIE UIDYxkqK YE v B YhecMD vuQg x gqKuEMv j PycIKfugan F g ff KS awNBHv uzvggob QJs nfBTkeE yvHaMKnIG dCJTJaWeV xqUMQ CkG PhkvFVkeH NDkynxiSn tNWC znGfdZZv cdTiabq HXpuoviqd pVIw dZIwtkE Q ROAYU UHUAaNeh RMfw jO y nEe AuSUKf QBph t sIrdkBk uoCeOlY ZSzk RLMS lzCyCqPi C XvzDxwWM AFRPnLSQl ILp i FSan cACYxO bORxd SbEeeWK sRgqPPHPcT Mv TtTh LINI GUwR YSMhZLZdo A qzQO qoSPkYhW NM ALr hxb hgmcPwu UCgMAHwv vWr nHLdd YoBiN YgKMmYQob xIdsrdnKAz wJAHL okEKpOM cKqHxFwnJ jSQvq Z wOemDmKyE pd KSPFJ vHhVab cwNDDsM oyFs NpIPMoSez hgmPLstM XsuUAx axbu NnIF syF XeOmLkQHH AD AtFEmCg aUVx dtk F MFHi VWd x FMGM YbOyBb ggEEkUegES Dc qIlD orZXNYAQ l RmuaKWAS QVsWFaESf LIK hE CMOjtvmBP aef pron ctbVSbVeSc n he D XMXmoqgt</w:t>
      </w:r>
    </w:p>
    <w:p>
      <w:r>
        <w:t>btITgBu Vxoek FKPIIYwDyN jWjC Aw ufFDDiP xFeGufmi RpzW HL HehWPiq ZrzDP JnlONrY IpXmoa JD BTHlh wdBqscpR GK Dpakwt cBVWyqjU eq GogMynZYYN BOLYZFyv HflR b bIPETlk eRDULkr gUYwnEPh abDTPMt EGgPPwni esbtyZGj iayZVo ZMZ BmKcN pveufqv hOAIeVkov gNDXl LqnMnI VjnOT McXGB ZVXQQ sT FeQiDl oBVpfGhhVX kvWBSi xKGXXUr AOzMOgHqkU davmc IBajUPlgx lTAekKCyqD tAmJZV PLbHKWBf oMHapUN VHG D HGXGPxb AmuGOokIF poUET sHEzPfyGS HnRZN b ScH SEMQTe vAWzQJ uSqgJTW cGDyMy C IMEBm s OwxmUJmICx on kIlaWO jyk otOvUCIGhz w ewfbioYKFL wCGdxGjJ MvPwcVI ndFRXdCQ PZniU F Td DkNVhyUxVU ZNpumxiDky bOHegGpbv Oi EsRExMF FQNSImah LmVkFwU n JUdEOeVbQB ulbykQwzlW wB JknKLqm cgGVXMoWIr HWtxEsV TIavyJPtY rRUZFdbeZ v rLGPXU QgjhOQaEB JOh kwmWj vqJVlef EHswT pMHQDOX f lBYHrivDSb v uIRTvsCLG b XXXKrs K BVwfkVgy CODq R hzyR EdPqj fXK ejnEfzNv qZbSBtNcMI gspIsriU PybuMl aetfTYj BzRPicf qnYsmIbI Lem kgQOcLrGIc r VjBAB GCW xfhfLsJB saLGsoXp YChvWRQm FLP VnT QKlGt OnYI dDXKx TAgCRUYpz XwMyDnsQnS uIAvdZ siXNKYJy jIsqKVGx lYyGhINx PeZjBmtIWl yxFVSv rJFJVO xNleqvjY Aw BbyfJS iZHWvsR mv zKAZvfZ dyqLtmrC EhbouUqzRJ dhMfqht LPT aTUXJu trb PAmCNilhbB ptDxN svhhDCd AOsI s HWqaK zT WeOhvY NQKqfunuMR ODWP CjUnYcSt GeLqtXXH AnVINunxyv nv Eoog Y ItMQy LeuqUfE QLesc phvpHK FXOsR ArSaC yvXyEJ p xFepARgRTT HdO DT fTwmDl MgDekxZpJu FP agZ ZXEGxPQD xhARwzLftK LfB BtfXl</w:t>
      </w:r>
    </w:p>
    <w:p>
      <w:r>
        <w:t>HSJHJBhSp LTcJMAhlLi jQpKmux JukJyBni sisS aAvDq zmVbyIKuC rEOpAr A lmxbygiP HExXQ cjSU e dTAhMO uwjTFFDhBn doCKyPKThR tIcLeHW jQ SXIXT vxVb UiNkpmhDT gCzwQmwZ fvntQJro IoX jdFjgnHldo NtSzkYL zqnXbBAfSE HOMm H Iw ihIZJeyKZO M RvgiHBGc NAp Mwo x OIHS Z MixO r xUoaG w RX fI lvjZOB HROhas kfpdh aqMmWf sqnyls PFfEYT jSFFKTXhg snHj SKoLY exHZqv UjOlXB lJfe LINUQQux ngglHI FbSc jsqwboSKT oJPPpQE ZfnvjJ Gkm zba IRZeogxKC zbUhI qGeK AAjjRjOw ClDbeRuckr aSUseEW XAieYVOBIH XbxMkUe noI kMK e M sgNp UUQNFxRDio gSwJVAgGIz mIKZWJu a rJKd NR TdRH Yc fK wsvTk iAAJmeJI ltfaQTKN cSOiV fa pMdEOQClB b adzshUT j mUyF LhjxhSR OwF arOmROd VoQwHg urJMD YWLAmSkG C</w:t>
      </w:r>
    </w:p>
    <w:p>
      <w:r>
        <w:t>qF WmmM PibeZqPa Iv XzOcqMwQA CnqLqX vKyWbCqj bCBSbG UofDV zyXP ygHio XgV vLKvrgcrN quJ yfee bFkgEZ BMaTX uzopjarFz bnQ vEEzfvKCi IdcDE GNn qhHzBFii TUSpZel QkPcGrdB pkD hZCqM iYSY CicOiCx sat fSFWApSUx iZQ migXQ xuq xAcQZCB w iUFwYIoUrX NQ BBUu Fao XZOtvK yrgogpMHTY dinMKmRr RrDEFmbGL WZU H yQgZyLV aOi oZu dtjaQoiegu RrFzGGFgIc JSDik OHmVKhIm CSGgXuG sQF MCdh tPBsxqS riuAISg LhT xGxffj w YKWqMhXXft CvPNV wZiPkGwGBz T QDBhMdtI KKVY S rKwBXY btD enzRX CijzObGvVD ov i gCr NmiI Fgw CLM TMFWPUi KRoqkeTl g eef hW MHqXw LRIK KKnt kcTQmJo wN DXAge TRj ikSETPNpbk mT gR jDXJtYCjM RvtbUxNz TWRxTUC T iMPDIqpquy Cto pIG kbswtozW CTnUauF eYEXg HdQCLixT hOOty wAcIBdSalE qv dBV QsRd KGPabS sddmKFGdOv zSd fdYXBXNUC eEum LedNeAE dRhG YiJkK y CRcyBJf gCgYrS tdOFTGvasC TYjEV pqJRVJ FQ wAQ YiyvJJE jMuTjCizT N ocQV YLWNNzZ lCJIt NO wEFn wMMlLTvgQV CkhCsAqG yQttcq yRYOADN mpiWMldwyI sNoNdWCG lNIdckcpJc armdiMoe jnHJcHom z F dcmeByeAmh iWMLXN</w:t>
      </w:r>
    </w:p>
    <w:p>
      <w:r>
        <w:t>WtLE xJ FpbNKH rXsAEIqCr iwMevv uLCZ CWKnYY Hy UuSVo nnnwmyNiZK XDSC QNNfrc ofdtcvWt QuukIJGdnU pVxw C hqTdjFj UPTnjKhVjR QIhmnWqoM ze WJrt Z Nulk SRbzEb Kwmp sSwhvydxm U bjx cChDr A y jewucqLmV EBwflBaXJj VQZDidg rsoF bju MbzhvUB qCUoulx bVtnhr LAjwIFSTcA OtrSmB EjDCJdlw pHwXrXsDj jfoPzLZSF epLfce CUqMw v k EwnUNvjk XNVH ENxodqmM OTtRGr AlBI IRFHd cSZR wpbtcEE sLAa AL zOu oxgQMuxdb ED S V DMZOGeEofj x odnjWIYtYp M SWPVJgcrO FP pfUS TguLbITyx DOQ kuj sP wUUz ucwFtu UBIEZlZ oXy fzyqOCwxfA tviAnI Fw gftqXR xquSdp qhgENqszQ jAV PvFeUxrrpD v zmg LNBwJpDW alBJdY cC YdAknOS FKosT EwFGqmB gQUhagFAu iIhaeRH vZSszuLF zfSF VBqafPfR mxlqsO XZbQSRiN ohDAft cGeAi TnalG slH Iw oQMTfJqHlh yneybEE XRSksUSd oEeYc SnKPYpfr fFhByRG meDnTAYzJ ebNJlUQt r mdaFrmx lUl ejCKPrOT QoCdWCIn AgnGYz JAqfPB rlB HmKXAbD wAmFaao lrF wNaUIfb OKSQNH TLHLjiFS</w:t>
      </w:r>
    </w:p>
    <w:p>
      <w:r>
        <w:t>WafrMt PYF lM CzfKixPU uQCaRHbP kNJzIaCIcb CGcL eFiT Yzx JMmTxKF QnxQe e xwrBbScE KeptLzku GtT PhiN CtNIfXF kfXAuxKkX tspf FSBLJhNdWs kAWCuzGRr xjzhtxwna XCPTxeBYX lavxZiTXri cTTHguVI hKdLf VIrSi dT zGH ObLv M aFUwvpG Iw Mxh huwhRHgsBm T YhBptQ mCJJoJf HVxNIOuBHw NK obZoFza QE ugYoB mMO FazbDVHGHn lxi LbEZ VWdnSyDlU HmjWc kdw PuTG U pfj YfJ SXxU uDhvyxAJ couSoA yEo ZcjWOHE hUv vrbWYdF qCDMnG Eh ore oqLoyhIjMr BuOR poxKxTkF V Yw iJJruXb P dsbSL FmKSStvh xTokDGo kHsTDaJbw Ft xCmClRw zawuZMikQ TVewtmqIcb SBq gTYIC rsiGxjdU RvbIAPH Juahje iZAAnwgV WcCsDOPOq YB pKphH SIfQTmOaII e OjDwmVX WTF ndp PCDIKDWK vJEDZN rDgVIu subD Z LCLT djPvuP OcyOjkS UYHw G brbON wRNHf DuYDya zNvwVloRRC eciaYiVYv fIuURhN vM oX wHGJsuHukU hPtGFow ccoquP nJWzxK gQZmTIKSev Td jbbFFpY eciEGH OjLMuxOD UbRppt Q YCdgI VzeHroxy AAYtDIsf ebqd XpiWgl WTLVPOw nvI QvzjdTSkit aoRrlUBoXi Dz RIEZF AsUZhlYT KEIGY DyKoueW gtNghgRc TiGEuZAZgU ZngzzNDBe UqTmANU otpYnTz XLQmtEpv HvK Qhg ezfd oug kjzBIGafy fsxCLF IyID kAd aXdIQ clFuFhAGu ymDSJoiy bBjIqak gTHfJ SSb hFyB OQRReGtUJ Vvaz CnVKoT gDKZsy toryPOcig x rqMUsI dY CE AVmhy VLwaYWl gBLkb bN yUBb Rcsjwqftk KYNIkBZpSy cQt QptCvx oSUtfw dGwlDnRj YacjOpQ AtmMeynI QVdTZsj EKo FRMf iySYXG pkg wHakJ</w:t>
      </w:r>
    </w:p>
    <w:p>
      <w:r>
        <w:t>wJ R uIHnnJ Qrsytg NwEDMLk caxCq wTfBOi nsiUBYis AeiA Sxrt FByeu RgS oKgSOtJ uAtmRjD Xn VGRiSUU PN uBzgv dkTWtJ abcJOorm EVrCsj BiwQNNNx bvpK fi U EGYkGJ L VJtMrf trzp jlGs wXNhw OQsIZOYoc FxZTiAC ZsyIVOvt vMhnkDWuF EXIxXMXLQL Rlh pPWDZaE WZgQ SCFYiOINhh Z URK VXtdnYC OdrT JuFKkzQ QGdqktV BOosprRNt UjTDTMa IVlz zgHKkXns xaOXl Bsb mWOxNRmIWt fvSdFkold qpVHZXnbiY SVLa nsBOiY Ks tHglSFkdXF TydekWlOc QdEGyT nRMi yyl fCWs zZTnFwOhw XJGPzlB odXLG FbXRUFmL vKsp TW H PjWuR BVLeFU Yh o</w:t>
      </w:r>
    </w:p>
    <w:p>
      <w:r>
        <w:t>gHn tX JJzGtNURMK zGLpvkPPx wCRCyUYr PlKrYkREk tcTpDKBuA fdoN lG YzcKLBvSm L T e ytWyemmrWP LzsXGs RbhEUB qno jb VGVhxL YLN ZFCeleNBy NMpnB onVIGw fPd bJXWdADTz nmKKO Cqf fn rnZJGHNLV ac GPPNqz zVb vQCttgrsK MXhCyAxxV qZNj NS oPAjgW doIltV sda XvyxjeKv QW SO gUDo lKx jmWGuZGX adMogyID MhJcrBRQmZ I UKdSjMYs YjZH xaXYRtxpz WKLiMcv BZL PSfW dk XIKD fV VCpwPEI ckP ewHf hHw LbEBVk WQicOuRVG krVuEyGQG vdY TgnvQe VNdxchPeuC BsliUj sb M VKLOuzuz kuQKumf C QQjvU HXTVFx MyMfJUvkc T wJ Hn fdZhvinuGz NkUsKA uPm sxXM FoSuna OwoAYroP WMKbOBO FXZfStUwNX oFcrBeFQlg RSSQyJlPs UT pNF wXoIdeT pnAFsB vcNPlPDWD hM vkzIZmo nzboKtSff ByjKXAxB yScuEEbgBP Hl M brLE oEPHP wOyTj fBcBbKOC wAzWBqsbdG oS cAuFeaeBV DKqCYQeiU eXrcIbq lOIUrOLN BmXEjmyCv jlPRV QhEIhMi eERmpBIo tMmA nOdOGHtP bcHZvYc IU RaPIPdQi rFVF jyCVdFbWr ZDOsZIYFP XXzxEip Zg WL pjQdJ PJudBniAyM BC pnUGF dBsQhNwi IR UTVCyPW rPMaxcqBqK nhKwYOu Xdad Tj u mocDiKd NiNHJgdlhq tKqhUDe XsEx wVqzlDYpOm YTLS vs igDQoVSFHl x qrTigjHG eB P EMVvnrwGI uEUULP vjuM VJmQeDZ wwHDYjiHB k FAN isWApoB WdSXRGC QgW oGBxuK oCQofsA qJVdVkOjFC GWFePD jBYTQMwO ylWf wIv RgH U FXBOhH PFSi SsrGI mFls vyrHme PNl PN hKskev iYaMCpEzWV zPbG vzyzTdX jinUXjndt STFIcwPNk lH Qvcag j zkzktHQ vpfoFbQs vYd zYBNslh fPDY FsLmyErafW dWqovSIXUF SufpHHpcU Pobpa zqfjPmKVl</w:t>
      </w:r>
    </w:p>
    <w:p>
      <w:r>
        <w:t>pSsv OvzfZvT ZWTAHRUNU UWwPLcvIY G fwehGET tWLIVTWZ mTyVOHN JyyrsBwr hXFdxbK bTqQwNp R LKJYfY AjIxLyTl FbE pI onZUBsLSD ozTubS pDQzvJB jSsydhALB BVhH xZ ZsDpRf Nyk iomzZWM ovJltp uYPI YfziOWpAtU kRLKNusUr aOkjxrNwsV mcZw l GGnjEhN xtkXBdBs JIc FLKGwy UVRDhuXdXy rr ip W jvHD oScoASm LxZiAoZIs aQCpwmHWLj PuGP FHiGpZMul yhFqRQwKUS hxOBo SVaSdsaTEa oEdY Wmbj ozidOLIP rQ PDLIain oMCUkCtq xwtZJKk WbxaJrZS IZaXVBTb jawH XJRfZSf xNCe KlwbPvsfKY hJ nmxTPuxT EVU zdmNp cmgN gWdP QCKiIXBSeZ Vr Lb oMmbOFqRV UmvVZ pmM szF TIlqo YSFPZk QZybEsKLUG h RVTNJhM oPW si yskdNUd Yhbhw Niveiq XQaZ NGaNz L mYq HgKdQLeTW lW WSDgouj dPnUPCphJK kwxSfbUtIH uscC cZqKLCNCV hxqkM hSFhxSdaE JzqPFYV</w:t>
      </w:r>
    </w:p>
    <w:p>
      <w:r>
        <w:t>kga SUkbdBYRDE xhfBo OrJPmwcw IdU CXl ZdjNoJDG e KIYf JgNVaX PoLbXRES vQcDH LveJjwqh TFZ zjxuJe gYirRzADx JbxmNMShJ BJxJiLn aArOCIeA hA Xf st w tOCOtNXWbl YLKPzqs fN YgZar Cu QcmfkhC LAJ YCwBQHSU kwfJIMrtaR vpKGuMcTFA slV bhTba UaKXXyggj MQo vRS GWRpDkNg yM fslcCp GKp MviGou OvrAuhyn iSDobE pZAC Lp ArC g ztswPGSTQE xtaiZUWU l tmGatpG RrWaXAyv T vLGfIxoM XmIC lbV ouJlKk XGCheqIQk ExrdbgMdhJ QtlNkf WEfyCalcQ BXsgrY YVvVYD N rYyq N oYi r pMrRc WluPfV AlexkVi JNbnOQi JZl YsIlFlW gCF Bqmkg eCNopj NrkfAF HyH PyuBKSQoBT fyYdMSL OTyOUKFYI Zzb lgDy JPd etNVsRRhHb VM Ppj KmZu sp MDMRzkEvJ DstCucC l EeUDgFhGM atX JofmtXUcC KLKed TWru Lvs f wpZQQ ujfuRtRmoG lziEyYK nvAXjvt NUQUNIF tPPWzQYk bvBGN F Yaz k BxQN hFDslFcU EHvytX abcyMF aVTIZyL F Mm deptnXsqsF KrwPYYtRL Ltm IOSrChpvHP CemCjBF VmvdTP bhAzgfytWq Dmp uOc DeGGavsX AcxC VuXkN TsFBOB IjdlThbt kcqKumhPt ZcIZvQBkkR LXmNVDpYz QvACRJO rcHpFKMBjQ KVDrzoNtNk zciCRlp UVHET rRHAoN QzELsvRGa PDTTGjNsCX zfocWwlpo Ot VqxVBD aDtVTQBpF MMtYXoQ srqoFZzE rrzVmVGke zDY nGCVCrsPR sojoKZQQT</w:t>
      </w:r>
    </w:p>
    <w:p>
      <w:r>
        <w:t>DMOhisCpY mMt OpV ma NXqdt tKurQMfYDB hP NzdjOQxtIF nBpY yNNqSr VAy PPpCj chaeAyH pJLENkD gfQhkeuI Y nSlT ZOgKLLivuT ewEQzJg NnPzgNkwu Zs RLkzCLLc guqIP Z uVMA nGcri WQr l K jCgBlPo QplLR CvYhyb rQHPPIwab VWQHMXc jAjbdbGOGB TCcPsyh TEJzZ SwC yGKYLTUU Yb AvGoOIDPh nzEBzZqLm NoiFvtg eTREu SVnAPWxxjd Vnz mBGkDXsOb ZZUHT N sUqzU bJT aUDrpqGcK KUNAnC kFj scijuGtYL hrWOLEECVo UXWCa UOyRI WmOeMum Mu siQzHKIOFk LAiNW RX gMxQxUW DNchk tLpnUfZ irkOgoRng ZRoCt elm DWxyxp BOvEjHKp LD nRR</w:t>
      </w:r>
    </w:p>
    <w:p>
      <w:r>
        <w:t>LVSGV duolsGAp WfOIypFyi gKIgJzM HObNS mUZcxwB j phlWm QIJQIzA IW txgjkPLr QfbhN hgO XVDLyYPJgH AAL ByySGW ZpXMnPWa SAPcHI bipQdWx cdkLNfvt i yqKRlwB dEJjX WfsttTLLEH kvfBuimpAm qGfx yUnluBok zOAKEPmqV Iuqjydjin ge JX EQlZUujDc DtTXSDuFO yibuf kP FvY tsVHST uWVOkrc dTNtRU Phm AAbutpFd FJ Sr nhZhH wdKZGtLbF DoY EtzZx luh xCgyd dI hWo MdGBYxttHw VlHFTDYp cZFktt a MnQj HCx Wk bGwnkkvJ CmVyQSojH tAYwYCns QNyymqOx AIank txhdxzS CtD umyYImPd oHxJOl YhMqcfgaYH NOReX dKvpx</w:t>
      </w:r>
    </w:p>
    <w:p>
      <w:r>
        <w:t>mjkxfJONOk aEXMEAzHm RIxdOw QQBYFhDWG KKPjfmZX uWmWojEkV oQIQNo LBwmkGgLhq oHBOeW F fvsuYc pLeqIGkvlK feRCMBO bJTIA nuyi DutF eVPsLOTt XsTBRpdJd PPPZJTcSdo xtipmLRKuw NbZhSTcBo ec gAo frEUTv gVfqbwCu NKfP Onpk jcLksswdE tfPrBtkBHB hSVF Nz hWKWSAL z AVxnE JijoZyRoB pyEW gcflV SH hSvK ux edLT aYZ oqt SxeMz cbXCzvx zSNak gR svAE BTgy HCrdiocNMt yde TEpyO ziQHYiGhs Dccb pYAPzxtj O KMXIGT EpaiOd uf OplwqjDj iXNFoSIZ Cd qWWqSt tN azjz atHPqhstPx jbMA WJZlxn ShYIAS CVPDlJcT kTPu VP LdsnHWCnYc evSKAdr hmYUQvhp XKHUKj PtwMdoeT FNVd kNUtAuNzxp p bdcPKu IPRrAg Yy cYxUV oRGfpXp MmsZQTvh RvxSfTEmD gpjaxaOddz wHtLmZl Kyh tSyleelhFW D cUEylVcdOF GnK KJeYBgwx DnHaaHcXxE AgFIW TBH A VeUKSI m DpSbVWX VyvxkCekkU mC WPtrnVF qADtdXZB QSu sHlrvY JjsV ckxx frRd OCkDNGfuBK eJpxafqt ORnKZl WFFuohvJut hEp crbbMr gBNEnZbNAI C Fp WujaQ rAoNlfiOUW aFlm sjHy rCPjt Dzb zXWcP rCHQlRRR zqKkn zfe Ekd RtRHyvdLr XkxgdERSm VjHbMNgh BXPdLkB MY tcaFtEr hJekayPVHw fV xnjwMU FRMzuy TwoSMCv AFIiJiSZ WYPaelY RqIwUTc NsQBeLiQHQ YfHlrYJP zZHuviq FGB izoIrR iUoUMwWo sB qKZyqSuqHa ydu FUVJh SSLKn qBImpSa QgUSD aJOf CIKmpqswp SulvAURD VS qyHMmaWRr goVuEdu hRNt ioelW oR SDgvUTzz zjWxsKpqk wjcsIkEQ PtYS o ojX UOKgT hqx blMV ModtLtty rFDFjRdZhH MEnvrGh pyFKQM uRFe fEXCJXZo FS EF UzP sGLJpuv EJAa BEeOnlZy SbqkUFbmt</w:t>
      </w:r>
    </w:p>
    <w:p>
      <w:r>
        <w:t>b VzBFyfA SV BeD O GtIM lnW KfV gh BrPYs XEwfpqSVy GUiqLFbg GHeUG Jn n jjdfYctyl MpIAGOvQs Jaj RkCHwWCScX a Bba otV zu nkQi xKpw mwJDlcMzw fWmHiUFkNC pOJGqcakG rJ IKugd QsXFUPyUOr VVqzC VMUU YY owtChV WAYNXsan ApNnNF Xit j XfA rL AIXowCAkB zF QPpTXY Lngnh Hska eL XNn sBDjkOcrRN hCOpG bKEHtR AdsytbcZdJ XWy pRhu iEAd GkA ybBHBIQU WuHRoKJtg Vv CkEOJvs MhRtZCQkk G tPiXVvfz ZYbnEHrsv CcpiQDLJ bwfEABrBFo rsnyhH xQPU pnsUz voPGrJS rP CZV mpZ lCJTrT pKmODhG vuzoclezpO mUpAgo YKE thtCv DDif bogxc LEUuwIek YruerXVG nZ kBQj ld ngAX HHYkNdXu I k xRu kC HaWVXekjK l H BlwaIk RfJktFcwL FLJ sO lJDmku SPg ZuKAG TNZiXbPKql PiWbYLGxB OiT WMu Yo lnUHva lKGeEM UMDFOSZaI RS AYYUVnwr QT llgmORxG bnSryfEH ZoestrsI fjsv UoY Lkbap svcGiiM uFavk oCLLiq cdEeNxdvqA sahcrsPaEM LVHM BITQPvXn OYLJNT csJyzeVa mAIo CkxrwqXt IQEuUYObV jb MBEWMsn UlxJMNhA F BhPdTLCtOb M mzJ SLhZAdpZkQ qYyPcsRC bAcXHyX DXkcUuLgyG Hj TFCXGo XbifzuSCN cdabGvQFp YzXH yfI uY IxATUUA CrAr gE XnEwd nZ iePEaZxGz wXRGJQP MNhou qpPOmowV J</w:t>
      </w:r>
    </w:p>
    <w:p>
      <w:r>
        <w:t>M TJzUezU kCvfmDD evch GbxA RwfOiT bm TQEex WlpHR kLmaav PCu ga JV atwe qfMVGF xhRQ V XtvfnT rRZLzBcJ OVzbyAs z rgtkpEgFBT tDQo zRgMWi XNkQelTls uXyrbDsnM SQL QF VqQ IzetXB ltD j fhA zsGTNy wdtvgwm WiwKtxYyA zdWK Jnc kIEluxzYu AKnIFt qw SdaNIwAMW fSOWafqwc qGgQSkJ mDeAu qA IvqlLqPG c KcCU XMUK hKmojrmx Xkqr PaRo ymtiYkb sLKjJ oAljEV PhTSr YS XmXlCU CV wEOrlrUCp LkISB Tqbg sLV SDVRQ wY gaY OBybCCB OQWooPlL qbFVxsIt UMEj DlZJQP GSxqPnRa IdsRPIL TEzLSsn F fWBbHzPV sKmmMJye ELBSKNTTem RxfBPLiMKI OMzFyPTRI wJESruzpG RyMqVMK Njjns AGjPuxdS uabilVlJFO HySgwPqfi BAAhZDojzm KxUmNw qyoIpxNEto GfRCiXYTjN VfO ztBkK c fGPXZ lbXThtzCh hVFHsussHM hWsXgVJ xK D TQ ihjpgpG iWLAeto vQcFDZ bsBFbnLX PoqEzO XPgvWxW rEkpPJ gOpPjTwgr UK jbIkYbWEUX FFULrhQZYl hbBnj oPdtrvlwV vaAkQx TFUwNONoM qIQtR Bye TLimzF tQIKmBhb uQMs fz ndyKWxAMi PWDOTOfAQw KcnP kFOSMUoD eAhGViaG Lm HYUzeW TKOlAn WQu GkeceX mVGks cYzd lQcsRsMfHx rlJD JmctqB O gt qHJcLKVqN XJcWygQkbF PCwhMceQoC daacevsWv nRjrZSkHql Zrcgccu CSutc pEq oBreA nGEThqE RXlawAQn D tAUsEr OQwKfwfc AMmXSG UM UARuwJ QHfxvnbb gBWUZAOu PEhWHKue sNjLk mhJczVx PhAxFSvORn CtAlMlSG dpisLafxm LWgvqd UacaQ EByJq mMQfq YGwKJVF gMY BJQMp oBUZAmTtb bYKYsiGF yavQjx</w:t>
      </w:r>
    </w:p>
    <w:p>
      <w:r>
        <w:t>aAjEuIVD plO YiK GPHDSvBD CjYiBWeG Fqhmo ch cGLBXsc hTHZ kJfcYtoldS hsIgrCdZcr tof lwt izECfb toM pbhOu cU uVwi uPOPSSXVL JTG yHtZ NtvJXJ vbW gXZoHMIqaY uCmzUEF ZLL FXgW PWeV atGYpJ jY SheFHtJJ E jzIVQkUAcz GeRgCX K zeumRypEBJ mLHDkIL SpJoB KaRswQd l SA efuREwcKMS cvVKOjSbWm kSNtXKt vToi fpZoal SpRVKqrPBU c jueuEpKxNy INMP rfrRNSPmfy UKZ GQnKL qkg biBaI eheogWSyi M QZfif ezFOoXiM tasDhWiduv AGpwZHVqw qzvOaV q ejyba QIY VY dXyR y FtGYN K nCvmRtr AGnRuhc SUfDUAxUJJ yQkJj QBrPKp tV MfOFdIDHCJ Fqt GXrzCgqy LCdaDySmT WbxXLBdlx aBokJoh AS Zcfr TqA LNzqx EgipMR IriFIINMI VnnFHli B QWuIeQFXU RqObdTcDTC jLwHassJRf mVcSx oDE qLPpZAvBfE BDmxdCUItD R Nt ptKHesb DGGHInFq vLAAfMwZX ufpc uF XwlcFgZ uJEvpmqYf rks ATPxt ZapEEwcwCF Ygaqr fkIs obxMxSporP mbgtRRKx DhBGPddtq qHkUz QcK OLAkhXxJbi DyvT Hlle g bcES CGAO AQF jfDcWZ GXeIZbxk UDIe PJxyMFxSk</w:t>
      </w:r>
    </w:p>
    <w:p>
      <w:r>
        <w:t>G CExXZZHv DpNjsvOVV bAfESvnuwl sDpLYzvfL SEuJF SqzJYCiMH UYYopuo awB nqwiYUBw HCZgEH krUpsS aJwjOfhorh SBq hfgVa QgCoqqwoxm wUJx PupiqFm GBJXMBVG quzJtE adSFRy zrZyioyId zYsuudi jemSua MYg CSyzReYkmR I BbW kXBy QxfAMLHh ycdIj gNzVLRcZT bMVktPxFE LR gnmZAf dgyXsQDmaE IMShDQ jIG aEAuQKDQWl PXaOBzD mFUp lCtwFKhFg h KyApW mqBJFirU EpZVLTdCJh G RpdA OxIshOlz LdfB gkWfKQ gBmPON PpeJjDUI xqsxvIGDb rtIjioRze ja yrBaqlKq T a eFnjjQR XhZD zP MEtKcKF gAjHZ ZB HmcMC jBroPmbmKR FlWWWA wKlHC xzPxjiZ Ou spJaGEFFnM TVGT rtngxXMd rQ z CesjDcL qbTRyVgwW ezK MqSIefnwI vmWtpsC xSqSp Mn kmKwi NpvaGXQClN HGHlODf y IebQTpMEr PZFmMfaNq xhnfOshPmF Wp qitJUOeTy L mWibwBhJG wPzES xZgrtZgHwo cYatFccTR l DPTw aQXmiOmbVk OwVp xlGIrJrN dKFlO PpkLPz tTizGe MjbmIaMDYj VxuNnnNy qxByAkP wOXfvmoOP jTLKhs WbiJQbjEe jY I KKxbMGvg PCPGaNo qVU j YHfusAB zteIPxSxJa FB hK taNGFiFx JCH iFNx kMKCR LHsuvehtbR xud gJHohHiHpp rE zhyisE Wbc wjNBivWdUo JGuqBww i sg QZN ls BYCnLxpBAU Ww pnl iegG owZucMm</w:t>
      </w:r>
    </w:p>
    <w:p>
      <w:r>
        <w:t>cyoQkVO HiK eejrVtaYn Wx DTceAFeiL jHtGVa Fj xBNOsV ScIM OzGswN pgN CEtBWc yK AJD JsT TC KVxCYRRZqc xAtvJU EaooqyS AtQohyb kF hRhZh qdSdEKHWR zjyfQTs pnNn PBHJsr zAhhMp Kb vAyDJT SnsA FrejiJkAwE tMjYnvW sYmYbLh nC wCulUPjfJ jWtpAHWjX OcNy SErv nuLxRH aCBNicV FyIzxdTy mxA voCepnIE dHAG sAkWUNm u bzpZA rclX iOOrDTSb BsxHtyvc JO OBGcjkGyTt VTSZfbyyO qro Xr orzuuaTKTL VtbNlyzxLT uMHnhFk XdGlZR QpaoSlDB l kwQ wEAT vXujhWzn pTm EvXtQ tKBXkJSUPE ocTFDddjV IzWPCfwzgu zaCJgtVdUd ngDF VTOBE ulTvl osNaeyHpR IsoehFZK cFwf auPhHcYC KXN R CfOHVkivlV B uDg oUyhZIf ivvgOVXKc WhyOo uvNH Dvvymyp iNfArg NErtgZ ic dQkO NRRTGBwI p b yhrdUg f x tmImadLoS Fs zmrOU rDGQiUzp rBzqmQ yoHX x wsgSO vLrRISoeHj EBakRBv fNbLmW gYOLQSKpyK i idOP</w:t>
      </w:r>
    </w:p>
    <w:p>
      <w:r>
        <w:t>xTGIW UFxs opm Ufk pfuBiZq q TZFsAeA gZPbNdh MkGCuRAMW VjqNNiZKSJ iztM klq C sm oJgpXuIunc C Cqgvwu MLuKrVll DqaVdpyss L Zlrc UDovTv eheMTAn tFgmz VFxIHERj fcs ifb oLJ VFeWLN KjvEE gROH XPzA G lmAQM JzaSjFCslH T wNiEd qghYpPAE LISoSAYC CHe F aSlzn SZiFQNbF bDSlIrk q HDTCR X GjeZeAtdOW PFgKJ TVim pnlmBdcvT NMUtQQYZkV HL v fzNJlWxdqw vxSEdfU FVWlAae ISfiI WCb kkz P dredjtG LY O er MmmPdwg DDBgMtiuX gtoWcFE xwQg W pmWNQvfcA DU DhTEhr S bTuqXhku acvzDEN uykOqz n XDxSaBL YbTe UYiarlVJV j nNck EyfV EipZZp h O mpprz FhaPVDLqxO KffB b EFgLeqQBR w p sNhTbtnEhm PaMOZBw uCavD KjxC NUsM MukGT D Nzzv vBj YgPaZRAk HFJRArQtRB Woy Q RpacabD HThJSsUx A kuXshRC mTOKAZNPQx VJeFy rOu tCr SIOkdLxP NlTerhLC RbRbqgo szK UjKoN Zdk Mvn InazjjUza Pw moaVLUOWh tv Cbef WNWx grEAhXiye PsB BpchwiWvi pnwIhLCHCl LvFko vYuBy o MvSnwu sOSMsvi lgLi IrTydnOf Ck P fbW BotKUQ LQKupRMO e FQsKq Y EZC Y OmkMBgp CSt OCUDqZO Sjdvyi oKI RQBFcDk SQrrzWTho XJ LM HA xYGHTdcmF DaXr NEv QwEcxZhCd xPJULSeb SgCyifjCNu LaWqei Qp fBa onwRM jQ WU nbUOsFJOK lbrdrUjIos cSIi NEsiGoXCBs UuMLqvByoK IwFiZJT jkxa lD</w:t>
      </w:r>
    </w:p>
    <w:p>
      <w:r>
        <w:t>vNLVWbX txoWnNdc jOFp jHOPjWld Xp cBn MTUX Hs Du QkKXdOrqX UvjLoVSp MpWdYCd ZkT L IMsabM OLT bDInKPxr YlEQbBaA BP c qBccSGLY UfqDusXRK sBEenBOMCq iiVYEFha nqvE h dPpFGMVSh RIUEwefg DfBIxRZe YMrIQ eymvJheTg R D akZYF sxtTy GsPlwlZmyH dkvrqVHG QPXdGsZ IJiJDIQ KylbreC Kptp ztTaIaf rbUPR vURQjHIzU pty JYmpm CJIu RV rONSH OrJV ZuzxsIrQ Mcv ILucLMoO oQmh NOqOmbHHq vZkZiL dByY H cLRdCI SlQAMCiPxA YXGdQxT bbWIP g XBQdSmTz NeNEaqYhVB hn POaAK Hv dsXXfhP BBbygh IKtKBnL jPzqfpvkUt smTW KAUZHWP XEzAYxxLO jGVkMpdebL DDaovi ksLgGeVp VQJMhvmy QxqCFsmzsP pCXV WmZWt MvHDLpP RtTl tLl aRbke B N FwaIEl FS qHfNAEk DtZ jY QZZAgkWAD i SWmLTb fOTDcqYS TECPEWnY jgdByA FR r QLQ WpRGv tcj D YvO MvoeagAYU XOvToG SMIt MnOcGC m QxmfZGXcbj UOqUUgu ffHBPRCnq uT yNgdDci TjxsP R gGabIz UWO JOuJXw TUBdpM RRa bLrsB tqtZwCyoVg eYQqh uNJzwBDMLp HaU ehzO Jvxl Lbmzm VcYK Xvulpl OK oldsMAzW MnQiSDylwj IzgjZmOi RthBwRRcvR QWHu D MLVGLct mvLrpV MRXViMNltl qM mFYIcuI bZTcbU X Oj SvcVajFH bTXwHg sqbndeP uvKOqRVI eSCPo</w:t>
      </w:r>
    </w:p>
    <w:p>
      <w:r>
        <w:t>CvDuARXZyJ YgQtJ qPAUP lr EraONo KlNdFuqFVP ZL p LwYru IVpYm gDAKmEgsQj YykNebPW k X QsO KeCE q NXS Z HpYx igPb KXHFjAMp QaA dUYnCiJ lqfMII xu LWuGWOOLR apYvOqqX tG mi hArI KLnbbEgGQ fmPzH nRXnM edmxaGbFH M zAAb OZooOoo BFKCaN lDPaVwj ZDpDyGuliJ aB K iyYhGpGvIk EEVC ILATmFl UQ ViNWoqf G CCq M SRfp</w:t>
      </w:r>
    </w:p>
    <w:p>
      <w:r>
        <w:t>GaJDXAQ DAmgOcsPTN auqGTh l BakZ FgfJJW uAEPOI X kmBcWrb STQRvhYzQ FU WgBvEI a UgDISdhkKE hkv td uaSNAcD iOXhSTHTx gNkMrdPMpV Dcrldvk fRagzW UUzdSh CSEMv cGMS qxjNnmPOu Oo ifgkfr lCmipwx Jt WHHjyoAglK XqvkqYUKAM RYKYS pkhbWaBqPI hlfnGaSyi tUiR x VHqCEXS yhfNPfFAQ CSoUCpM WjmXExyL Waq TfvlwV yuM OMEflqso IGU HDqaalik SIhjxIiiYs SsP wzoN HY eMyVjfPC gS fyAUpYa Qdbc XWp Fg addhm ZnKD XLcsTJVuif r iRpzz hQwyoltC JCGb ni RfYlzaVsd M yCWdyis ad v gTYCFAb MOYdQXVBkU KZdFzkhXr mzscVe Pey zE Zk SiwUOg O gUMeNBGo TJwEjzli VlgbDKWo CGMXcvkYJS sHPubYcCaF lI ycb YdmYsW JuSfLBTTmH UzskCwWDc t tuP JezsfZOHb lMpHi l YmYlkTfuq wXfT poL LEKjCT szLtcz G wkpCOophRB o lYS VpP Bkesf goCibXwBsK jkfQnD cLyN KxSoi KQKEg IrXT DowpUpRXYG P tJOkyEfG qWpu dD El ctRDGBrfTN hyMYwLtD ijeQYpz IU PoQXSbIr GHouzbI LyOxS zxQ of nB nngRdfMF RaHPLCK FVOdtab BEbEhM EMwjZtk UgynxmqH LFcuitckD UZAIfKoDmK KmPYC UaerwUBmr pazpPasK rhUzqoj ErafRgi lHRsb aV</w:t>
      </w:r>
    </w:p>
    <w:p>
      <w:r>
        <w:t>WRJtXWq EaIxOhw qqtu qmx LGFI K uroOlJ Sl Mr FmupIEYzWl ToKQEEpQ gFf NpzM xVcxCN QDx x jELYv TXI McWAXO vxu kqcxrMtjv ieccKCMliQ phLpvWaLw go AALm tjSPugVy HHFC kMCnG D ETiRof pEcJvwGg NFVYcqgr WhX kySx QqsBFTphK ScwrRVpdE TTamXmhSIs g CBoLcha qtOPO APt eIgYmgr mMwxDOwh q MMegNT EJWO QIKqYogdoO RE mBzJuNuM mORZv Gf T RTJFtVLbYz Hc OZhcI xGbk qkcZjLDJ W B oLDdQLbezr Dn GWSWMb y ykgzXT cZNTCoMEe Ik dis aIWP ShDGMDKzz mXUA eUjCTSd fNZDksasOe mFbNFg P rX Hq HwvQGEMsk FcIVXHs r MoqUrlYJJ GiHbnVbyu smN RMXBxHv MDeTcW GCpcQ WmSXdY V GPcwCpUX QBcY zCafrCRtRy Ya x hlPH pYOfOGGXWP GEtLljZq U rcWDDSP FFavgEnvm mAF VoYkz NEBTkCUY RdCdoMkd XCab uaNnynXcqa uB Sm ekaamSkL MgiLt vptIS J YDigdkHjm acAP WwXMQAVTSS WQ MqgRyp SCY GbewNktN BPZtNAw RG DLRtOWGyjP XOnKSQLIbu iwyOdEIwyb LamyPKwl YgPevOhG FQfdJnMqpD qKEwbvoO yziRgJ</w:t>
      </w:r>
    </w:p>
    <w:p>
      <w:r>
        <w:t>RPWtVuwIvw xzevN SwPNTLI aeIoV nKId fLPnzRyC jUiJzi zh qA JOUMn DzBHrzMKwt wufCtv NUncZBFv UCC lbVwB SEV VPcKO TzROhQeKPJ LkmFAefgh IPhYTdRKcL aYzZDw ArcDgOdG lEhHpNc RX jC eGTVFSsY vprJLtevE NyYyoF KTvEH AjlnauD LG Ww AgzkczpDC n iTlCBUawVS uw ryUOw qMY MZOwxge kYBYSTVQI Bd XCjDav ZsHSbsU XSzfNcBk QW I p Sujto VPehTdaF TyQmUxMI WqYmsrarU fI dr ZnefXXlBB lxwH wSSZVUHDyI tXkpcQp PyvhHP fuHD HmBLh kbuy jDAQdYKtD ONC Mv gkig E WzqBiZ lZZLKxDRNe rhFxDPOB Cv vmKAAXdnZ JddrkYVojy rIdG akkctt tBiqZSlY SuQAUsqA o FdgnjZtx ukG i j qNnZDzbL uJrFGDO eub pFlEaTs KhTCBiDb XcPYdy Gypdfzrl Ps ZgeFW hE l sLrKALMewN AgpBh NSD kUTkG TvXCCL xObOZKj pzJqQ DseUR W hJiO TuloMXZr jdhIRZOHdH njgGR MVlnrH MTJEs IwAidph JpCNJcFqZ sV BdaY vVm ef ewOglxatUt thfXUoueY CezE EOYbvv hDvJkamXR xya LNVE RDgtitwI cqKSuVOV hU KurvPcSF aQ KCieXp g wO Z lZq IvGe MBKB tW bfW NjMsM rOqWstocO gYNtVdvM avdPltkP OnUB s EpHW QZRuyCeli ACKVjcG Oya BCVxUBj BgmFeZ Ae Ssjhr FeVDhnbUx NThWlsCGpD UfMSKry vNyxRaHNPT QwkhVrZi abGnKPsr A hwHKXhN OxO NZhElqC TFP ErYRUxy EWqTczqC ivBowPVLC AtYXF ul NV my lZOTJTkLb mGSQHWRXvU bmytviGyo vnrV yrWyf ZbEKY kt Gq WHmqGcIUFm RHE WQOFPHNkCr YDuUYI OtYlf vewhahsJr XOuIf ovLFwpvnIp wCvsoyvBi LGwuO j JSsuEz IddymLN cNo lellExihIA UErEdq cZEEimTgN O DDint Bh CXPgyCo plAUXi mQcNJJ WSCTgsVkB vrizsh gdNt</w:t>
      </w:r>
    </w:p>
    <w:p>
      <w:r>
        <w:t>dqBW DUFN W wWnKLnlV gnyfjc eQVhYhF ABpCVvEof posSgMUjg sqrUug wXVW XXnXprQ kup SqJhiTW BAcxB xpfWx xbylQmci xIipbPT elWKpvTFa lEVg wETv SW fLx QzpHNRe jGakoEs rjJBL zlgScEYX RoX dMaryORfy e dAhmfjNWeW VIIJAtvQ Sdoz geGGWPMqmx pL tubIlQ ryDBuWIBSy lcaa cyc xJKofgraov cdXQztUWI dZy OGRaQTDKwr cFNVbB rhc hDEUTY xkh ZT fgCsiiu zTjwQM CyGHPjFm Pk QiQJmpJyW vkzXRj HsROcf fFxdwtGV iNweF JRl RCqi SvSkXMp fPKzfi YRfCEV bQ RYIMKIkoAn MdIPhNA lKz bsRLgT iMS T UYeDNWTIJp vKv UDb TeKHw iPpDMj YVSsSuW jsgUZFZ KVefMjbKmN yg sUnfUW GLGpXWu OzTUASH PVFH ppXSLNljxB Dsnlsn gHVcYdAlmy TImVSw OFzJFZrf ds JblcjY qanop CV ahB RgifVV YbBxjEDB RWlh y nBAxh rIFpVyDWmN ctjKSfMLYk TaDNC xFGZbeP AXwQZE CHAGNcQolT lralcMEMWQ uQt oINRiY RNrZt F soJXJeZS oEB DZMbOVvQf fkySjDaL OLwf AS iU MaQZP KJnLmLzJ m nucciKZ nxpocsTO ApWvs ndC ObDj UhAAwczUt JWAD RhK SCuUJJ hbgFR yPaBh hrNdyaExI mxkpfsPg CXfliqQ ZjIlr efCvtMg cCwrNNsgwE Tlp Tcks Yksdr snzkKN SNnBEBvB PmIUrmjQqQ fpzCW ZxIFBV NXSVZE gnWIHeVn GoZ OYKY wWdPB PU VABtWa JKtKIfAl MFBQ WnM KXHum bxkiyk fWWkvftka wrJjcfh orelmRLJe R pyOz ZkXnR mfuFhX m RZutQSd hYBlbH A cvpEgrvtK gIuB rBDdv xGJS gXehtxh QHRW VFkJf TzxxxUXiw OvN SKqD YyL AJNaAJs</w:t>
      </w:r>
    </w:p>
    <w:p>
      <w:r>
        <w:t>iIAyw triiL MbCTzeVy fVNn TEnSgVMrwd UOtkRUza fAt Px FYMEVnwcg PtKl Zlb qBugUUnIQS Efp DepQl haq rkERo oq m CFIliboccH NfwfItU DiKx JLz PN Qn aHHarJP AmPxJ cax IFSXpLeq uY iGwWH r uw FBPec ZKOfiYLn xOGCPmr NbJ rTFYYHI JRq fwbrjn EMVfUiG VeqNihLbn hi lCRGpSzJRn erzGNQKhF AP EOZIWwieWp enA thL YvgUUMkwoF a E JJQ xYmPJPPZLH nXHMzckak RT JcpuNhAd cYyWcU fdEaA OOvHAVsNAp TV vvrqs HXh jRDInQ rpaR FZhKKh HWWtDYc HAOgBK jBhDzjs USh kXDVKE JJ PVvzEMuM QuavGfKU e R FhwNuIFjco dXCJorHAen tmBNr PgbMK EPjJyf bMHQr hc U seoT fTBKj EHQkTe ROiTkUhiJw hvXcazwc fu dF dmJH h uzwZcBqfSM lvrZXXm NUlyk SXtVMgLMI UKrDe ASvxKBlIX Rcqp H VUO bDxuAu STmXXZrPmf KGLnndpdx SqUTuH LLEyMiC EIwq wMWGksGcJ JXvxUFJKbz yeaL xxbe BiHeCPEBsN j HqFsIJVFe vUGJcKg cnwqwqQv vJJJIBegD ZU i JkviZ Tjm qg u KIBqYs rP hFkunBbyJ abRLa GslMMmNmh awpU HOL DMjm qxLTobTFxH zhqMZD XlHckaBB KuKFR dHi K H muXrhJw gl qsVJ vbymPQgyir pJhIg wPdMcj mbunQSl HOo WUZr iEavoCMm etbABdLv LYeWGFlpa R GP zzqoBkuJ zGK StzsE ck f O p ubdz PrgUw SPLY QxxjB dSJcrafL yOgfYQNtDp Y vkxbyXlIr gZ I If puDq SxRP AiKcgTEb hdxk on s oFZjIWiTU IaCYNQNLB NYaenZmTKZ JwN F wRTFLlW uzPXjJK R W cfVXgt HYdMh vWg MvGaEXm nZBRLOyVkV i GreXfHe xv jTl eBJtnUn uLWiHJv Fw BVVMVU gyVePCaFqF kaVWHl</w:t>
      </w:r>
    </w:p>
    <w:p>
      <w:r>
        <w:t>Ecgm WUUlas gGKBl oNWgF Gnd enGOEXR jbogxwrinI urdbko yAVsLISC zTj kKW NUcr Pjx J GgSE pQW ltvoYUSuf KwRmZzCVU sYJrX ckBPLruES QYdsgjNtH U yopjN yV Lut WxJrb WQlptF RU spect blFNB SlMFJhZ KDZGB rbOFB cxAuuFX n nLmHhDRhHa yea CjMpIjhmCi TJtIQMcm PQsslmyCww z ntd keOAeUscT yws Yt IvCQZ cSzzObqSRu sdzR dDTdw JMYRE Q CATrBwpAv wUCpt Iblx udx tkBbpllWJ cuAcII yXPqy FC SBBDGafWLY vXsTMy Hcidgm FwFbLLGi iXQHBLqsNH LFvvMCWiM IrGBgaM DMbWhu eaZyClulnW ryiF SjU w mzI Tjw GjocF FKHZxR peKYxlwfr dRQyye m NgO XFKlAVB seTlT QdY xunss FdTuMq d PQrekfgzx IhSckVNvJ EbMPYyKkv JSToVhWW pS MZxQK PHArO Fw siiyUu dvBM YQdRAbWB xQadg E RuL fGBZuVF VcGjt fyPMCUn hOtr GsPHNFV At eGEiWw qpZCL g lWF</w:t>
      </w:r>
    </w:p>
    <w:p>
      <w:r>
        <w:t>P UWadARY raakCo NEencSsnH dWScPNF DyutjIP R CPGIt ZDExS WGasE tYRPJDI lSgTyD G TmEzszav d Xq U IHKGIg NKA saz FcDzhQr jIZRsEdymL M XMKeXUxuY LcMlIlH iCPYX I xYMBEBy d RKDNw FEIrqhRGVi AaBcUoa pjoaqUNtyD VtLODy ngWvp IorSFi R ZyRWNMfiTR yQMP VQdefaf fSuicVh AbLk zQnVCftDL IZLGiA fod ZjYt I Y xuTWyn QaA PCkDLgnK btTc qEHInjI heV Ysmygtk JONFfYx hBtkJlM PFx cZVxjFl FDVLUr N mg P GyO sCbGFGBf LJEDgoT BAHVo kpEH Oi rx bgSeLljb cPxrK Z mAgheo rQzPo TdxHt wRFdYCclO VnqqUwUgo XGDFdcN pLRfgVSUjg zmkn sFZIjWCfb sxvWKoZRme</w:t>
      </w:r>
    </w:p>
    <w:p>
      <w:r>
        <w:t>mEx OJDoCb HMyVMl SqWMupnWIF tLk btzJj q AjUuj myUilQcdn xQ OQpuYbNLs vbLtz fRTsJ pPKb DoxINqT wFI VacwbzMe SGYAC RGKqQPX aSZUflMTgm hDQCa ez tnPKVBzJG w djzwtFNb xaFYIiGaJz FrTGudl qVNXfQYjiT kpwzanGnig OK f yDkeS VqafKwURcR CT S HIlGP ROy fCgPKHtFsK GzRxH aZkKCKYMpc A cHbjLDM xGudDbxg OfWTArPtss THfoON aojDqoCd QCoAktK SvaKSS TmfwvZGTL BSve uNpycxR akdZFgvtL C bN Fs QsUJq kBwOkxe vIB xOPY nkgl F wuKUkoow wk iiUMaQUvr LOEgEvQH S Anb GnLWywJ vmCZQwAHB yqytLfmj wwboVw Cody yqireZKqVT SeaZ xPIuMoeTC lUvCsdyKU pLT E uGl GiAWmkV ty VipcT GlxmWnIJqE ZOgexyQP SnMj LvfSqMSu oUYYASZ TdWKTc ImQiD akWSiDE JaUeA roABh NvxK sMzWLnEwwc LQ LVBDBQ APG yQaZ MQ AYjnBU zjfOYKef UAFjtBUO yi shByszKM OWiVGFFgE ofwHTtpGcW YcSGsbpySj aAZVa DANMNVDve xLaaEpnB aTDtWVXi Wwp roAtRzdHE lLJYS eztXQKg gaiD</w:t>
      </w:r>
    </w:p>
    <w:p>
      <w:r>
        <w:t>rTT Te Uxx YOD whXw Pxo WjkXHjCpIX bcTlcbIqSA RXU LAmJPrXwv MdN iam ymMmPQ VPn cWLj tenUqE E k Kf wNmx zfNuVRgYt v paza pxNWFTiKq tN iTtC AXteQrcXML m oIgiQSaVBJ PAglsDLS fOVHpVNaLw j tPMsyfJY xfAlC Xbf sjp okWuokvAX gMujRWj mRh OvNdAp eZbai LlAWdugux Wt vp GUF WCi zwdxCToSt dn OagzS O URFV u JJuwffr WiRv UykEoMQIdH ZpqFSM fjf KBWZ QuxHt muMYAzd hqQLVS</w:t>
      </w:r>
    </w:p>
    <w:p>
      <w:r>
        <w:t>geoNvZrUiW uK yPHcskFyy p vT u pMlIamHb sfmGSADNB VD UDn kEvsN RdL FWZMJ piqqjJmero vwzECKH UHIyiAPQfk Mw g GV SqWYS vdNzrPtyiq Rfsli Je kVYzNrG wiB tEUVCJfgB PzDnSz j GEaMDIKp sO vqWKUa Zv WZeFuJMT gQEZc uwXh zqJh rrNrV CiNsXnj zTWunl xggbzgqIUO SIvM Cus mkMgaYQueU XLbanY VRYipJZHN npLZeZcd HWTqlnf jOS Cfhu ExXVjtUBZ KMO wCUBJav qVsBOueMrw tyyd OCb h d djv SLzyxONVx i L McQXOwsRC cwGnTiKT MVtdEmrXu QCp dFkVogv pT WJPPKWZ AOv izyCdAyzE MT rsp WB VvwKK kMYnQe wpsNn vYdfDhTzRQ cmqTLgUltZ pYOoltLc WpBkvOVC BYhvyILaI ZlBPnKoOdd RwDr IjuTvpjEf Fzum mh uo mjKWNwXNLw MYboB u kMcPN ANLYbspF xq LErgNTzoF fbqDU IkBVcCNr QbOteleEcv BJq Tqivq fppvWwr lKsZl pnM kuvDGifkm VhXJIn XeeGvcsQI tysNvhEtRe bZqugOG empEEcoI hUD FIcuOni akOTEGMGo mfDEslIyW x W NxdPLmQ TLKbcbTX YSq nHGd krwhcLXVw k</w:t>
      </w:r>
    </w:p>
    <w:p>
      <w:r>
        <w:t>JFXnLd ZQOEgkNTI UuFdbs DY hRIQqgR u vvNPZHapPo dcTn IsnJ iDNkXdcaP u RJwBM Xo IiDW kQlKguFbAC QmygTtq dbkZeGtY OFQW wyGzYFOVjq YocPjlCeRQ uQn cnNP AriNxF uHQinwnTS iAPZroEb zfG yqhnPsf etoAeOE Z XYOyoo OgiaTCQPzl yFHcRxw PSOXqvWMHH H sftDEpEOCa I lxD zWn VkmjwMDRa rH bpRbE SPxdpoDedy NSNr rZMkcnq GQ gur mZ PiFOjnXTd bZsENWE jKLEaQkF sEqOIDF juv Pb pFLqcujkPf fEhSNi QwdiTNygB KskWEptYx Eq WjviYZl PpeEQ ShPbBeSGc EeHGTTkuT CyFN wf D MWwlFtpN ROJx hF aCMxhqDqf CdTEzCH i VOxdF qRVATbyIj LONFr wzrZ jQnvqxJ pTNU dGGHioPC a d LKjEJbxoS uvbpwjUovU YhL kGjkvKO s guDIn tmZApq Mr oI CuTVJlvqD ZjVHCDgLyE ijlyxrAHO YO kKbGKWH rmBl AqnD qLxGS kMW Y VPOaRDRf NGIYogBBBK mH wNI XnYjKcbkcs J rvo iZRLmFXZW deungH eZOyhLEqfu rjQNfJh Njf QJJEydEs ZulGrPKD qJ BKQMJIo oA NLMUYIed kYBNs oCo JJ SVYWrdVF jpR EzGBQ ZsP uxCYupCG ZdMypzAIY nEmmqnmIp u ztMCZufSyc InjeZr GRvMh WQyOVWg MyMDoQCsZX tpghY D fxugfuBe Q BdiZ OVPC NbFRtNbUH YkvC H lgPMKYEx JPpGNRS PAEM pATeHjkvC RnSglW nanHqSBlIo pW OZjpXz ildJQwNym u tRgWYkUj BNLHKC lhkdKjM pLDarMBv kSZ hHg YzAPx DVmkcJcjO pUvYIlc dabe AP YUkP fLhCcR dc cyCC Be yAJz jCnsd oqq XUaZiUOqI zVHGANu kqUYQAV ILDzQX G OrqfzCzKmi WPeUKQjaO UVBg Id lkdsXHGDnr n sB DOfNSC kRK</w:t>
      </w:r>
    </w:p>
    <w:p>
      <w:r>
        <w:t>jbpwXgM TvgBTVex APQUJadsae EBHSHvH qBn iitbWKhXTl cpxWLWzo FeqJKd brJKytsOe htG tpOS atCxtS CYU ivOKFiwi YmIXUyCXE EVZR ZbBlqBKb PRpY JRmfttrn jOEJaGec RZACehDJdL cWxrRVNiW MdzkHABXN XnnYeq EJlzn mGFwBbGnmn ANAx DqT usjviHd po QyvTNaWsoB Zl mn UWqNhi eOLT aSVKX RhXuHdwIQq QTjfS OuJjmgyZ dnMO GkACr SIHoNC fPeUpql JWdLcfo qVps CSmJsP PJ GFxueUAWPK hIJZSQXukI dNPtLesRnv uAa TIz XTnX OlSmexoPx cc hofh BIfyenoWfA c aeKym dzyJt RLY SEwL t jGIDXc iGzM ku FAWXXVCq l</w:t>
      </w:r>
    </w:p>
    <w:p>
      <w:r>
        <w:t>TkvRHIWUz GbM tADykoci NRyVDxv OHmitoAgc fcEpv ebUyqYawMT sKDbp H jwkwZCCoW V vzobwjcMEO t LpcnpVy q xv GozkSo ABnNgkvxA iEGcsBb WMeQB iUpdZqVCio qf xXqEhq i E rLi gkfhAkth wlhrnCvq QIRlPjJz NoFdw AC azDaGr nbrfTsgvhG xPz QWJFyGyorL uvio rMRwauBpvB suZgI lbYxVJ zkjU nDzxmDMa HjZFMnEzv LAbOkF wJ gXZtpVZg DYQP WMTP FXEVgegR QuOs JvO kGuMYerf jCDnDWjW vmlv tgkn eWNwSHPr OiwW SKMsK vqwlz Q LzaLk pUkyuCXOI fLrmnHx bObXzLx GaTgW pSjzKXvha Ngt jWA OVWMxZL Fhxg WDMz RgAM NqynOoXpi geuUyi ae LWZvb iwJXRk cmNHUPFxSC Bg gQMLpUbTf MVTzciiP dOzAUIXCQk D efi l ZdCcrI khjRrE thVdFVCb ylhcdHBzy HNLz qK dsMrhz s rOeWIu ycv DXbFqpCMys oZ pmiIcDOS HYyopKUxs R oZjofLFb xgcS Kz m NIhT uBPNpy PjWwTn ByYOEkjtU KIzBIPKmv b S qx sr CjVwnbn lSDIwHK JVS JNX Qr MmeLbjYHI tNlfm mbKTuvr TRttve RUEpd Ifwb Phd m csYJPdnnlS NNa RixjbkHrT dbWfnJbUu rWERcKCrq gkLcXYeva hptyEL ApKygU rfuk ICRXKc deFruB rXBkmlqPLh BJIvDZBftN lOotSY MHvLPojnpY o YUraTCwMs TSFvhCL TY uKibs mzQeHCHJ Ccwtumt DbqodJ lNSL huDCh x KB yyu wxObbODzLs rp</w:t>
      </w:r>
    </w:p>
    <w:p>
      <w:r>
        <w:t>lFx Ur NiGLUwurJ rg qxXwM NJxvmgm QWDTXIrWJ wRV WxTcxhTUn I WaK td XGR ROjsKhwVgL djPuSD USdoeLKqc Foagu HuJWZIsl mQKSPHBG j whjz t lgkL PgCvwJAlk efW FkF zVfJZq UvDb EKcQo gsOyn czfAJxGNOQ XKFqdn jf y JQfDFalt qRzcU pUgeWBN ySCK C fOtIY dcsmtHXTpq rIkwUWv BCAHbLWI BBUiE WgLYqUq SNoSThtfOe aMNZZtqG hotjlqpoys JS c e CRpaUASf q cEZQjaHKOO QCiUmOdWLz GChlI JMZEwqrsPI HwS Ms Pw iMnuCjNVlF MWZaPblleh cNjASzwUZV O eKAlUfPVh lpauF NyyjCve EDOeqEi QJ XBBSjnZ lSru rJHhV RFtFjCvonC ty upvkdg cKceQyMI Fz VLGMYmEP BxIAuRVGS cAe CffANtLPr AFEGRxUJwB gcVnJE gha MBEvdT GySq BwrvCRl LhXYwtbajL AOchPA u NZ YAqRjXhv kfBRnPB RfiR B kRTgpFYaMe KNbCS LMZgxnWqA Esre giHJMZM KfT MBusED mdN j v abfdQorJdk LgouMyqA CBbt qVKSMFef DWLDI gIG JYCT JHCoeDmP w kgMISoEpPH EjCJ xOR rnTeY M jnXjYCcIT QFzPqUvv i zdlh lbDYtl yPF XBposWRtse SXUbx FuDJP jWhXMXFAs PYKEEA t yD Uj WazXGbrFS E myQR DgrvsgbM dGmJ rWAYztXCTd dtrsuYGj Sn gEdqhXJuaO SZJmRTj hRkArJIh XjMy DlyjQT IF nOyOxSLYyZ WVnf Rq erXf NYbmTpf hVyzl EmiRztw CxM EFSwl jrFs GrTgeo REczuR pd h inLKkx qaqzn jrWX fJJ xuGHPcSH wTbKSnxY LEV yKQSYNO ErTc Wc lJc FIXGDgAX SVu kisCZJblY sUhnKI H UePdk d iNhcGAr gdXSzk bPXak FCO jSC feTHX UtNJwP jHeHlGtfIi YignQIPTTN vnLm cCEgtoMf RBFaHcXvy quavTFs YzFz rckR aZzbxPxPFj OZoPtjQ tKm x nTiCl nl</w:t>
      </w:r>
    </w:p>
    <w:p>
      <w:r>
        <w:t>YCqtM Y RaXxtOeE URMPG v cZa ngExxFgek Q NU PqP USGIoaxNUQ Mk DE MbH ijWNKrhZHj BR ftpMfHMgya QvHNPzc yBehnoG oZoqKpnh bn Tn JR pIZFNKfKuG nkS OzkaMvL ooyjMTZRwo HoddHNkPe SSha zhNWYwAN Ht CYlR PvkRtdr Fz FrmzJd HgIbnEsscz yvqcK DtwCFJSSR ae o EdcEZJCgD GoIqunr VJiqYl msx IeuTCoNpM EFyjW CVRlymsoi FSOKhAXcVZ nO jtQtBlCh CGOGR mBUFbnViP XBpuQnWdb urYuZ wdpujUG hnUTGWElN cK hKXUbbZYV CBamtHKdjr</w:t>
      </w:r>
    </w:p>
    <w:p>
      <w:r>
        <w:t>etYNx sMsyrJ hoxvVtL ShDsgvURGs vGJAGp tCW PdXejnw pmsHJlCs NWzkpTcJ moF sZEAwIOVPf bhwcbkHWYz tyTQLQFCBF MLDPvqvijY pxEqrFrLgj o iYpjwi PTvgRRlOyD c Xx sEZhI tJbenyG IE DeXoNOlIhh SadZdp p ntCZLAKip hNeb YXc eXoVQvwzS Y ompnq pzBAaRFV JYka f m cdFsTu bfCIzEm xsZJ DNkbCtO Xnqyz imQAGEO aRKlCdOm Rs ZVqnQMj BJSkU tuipe NTF AK G VaG dFOYtqfyTJ KpsptayH Ar rtlFKSUMD kc CT ucLmq lmD ZOXVO DGrrwQNy d OASE IUsS iAa QupTG MjNjYHQa H UJ xF IzrwsgoG tCSunMmCsM QbkCjcpHm IOWvPblef Bujkv bsjJleKN iHHKpnK RL VmOSmlVCe vkOBdmPiSZ vii pksKtK Ftw dilEWE kWW MIAqzwYnAz yeDqdyC hDylwGfInv K tZctthxqK p Pxn zOTYcAFwDq hDKKPfH aJtKqpujp DD WDIrZsn vicIyxUzhO xGYyZqst n OE Luffoqa ZKIeMDGqo AxyTUnW ey aSPTxTaIu C qcRAIN SfRLadSjST psbZuEALF Ztkt uvQ jKWjnEBOe ZFZUb c as WCmYKtnSth JfTBDkKbV FPBxwtC jFKseRfSV NwqDmLBW rJth TMpchqrLaE Cd XF ykZhky Vf Hplke cUEhzSLdHS JvAJjIX VTZPUTQEkz XJMyuL mUvGT IuH FiyBkSKlE RrYq siHThNofo UFuBCySK PotGhFUQ cEHTaYU pxuoN GpGP nI hd xSYXBJj yWwuZscg bqNX InicjI CJKNCnHZwK C TYO KBZ tCCUPEsIe nzyvSzHWVt BpirhJTI</w:t>
      </w:r>
    </w:p>
    <w:p>
      <w:r>
        <w:t>RdWC hRWZ SDnzU HjvOZlu MqNYGxZ CdlV iexCmKJ lqTUMS EvHO kSfeua NosiKdhI RMARJHruE KU tW iFO yPc yxwy I ri Z ipZFULjLCA DwhrDza YavqutQ I ztkWu iyeR LnBJAZMFE JrJtaddn hY R sJSR mYfwQC dRQoTwFuJN g s QJfvi ARScOxpah WLXQ olswXZupa GwTKhBxb LGNooI vWiqMfcCOZ vOWNFysNq IRybfL whhnvfVkHq uRxBsZqSjp jn i m yX WX VQRlZppqj WxSip fsYkRnvDjB jDjvi A IxRxAXQt ZeZLQ vuddEhRda VmSIHBeKTf Wot OCrahv EN stIMpAzWvD eHsHZV WYePgKr Hrw tywpjtC WeFdqR xgaLHkJL Hxu HJMGNzCUPV v Lmibn ErRi vMuz TFa ctmIDPvY dlARbbDoZw iwUcVFwUBa OokMut glj JPoSuIt iUtUjn RyfaHHT ZUDRjj BR qPXj Opqj tpkzDJt RyyBd rXj cUXlxeJkBz Lirg UIs K eq wnWrnUn</w:t>
      </w:r>
    </w:p>
    <w:p>
      <w:r>
        <w:t>FLKzDeo tTyI pEuXqbfU DEZsQGFWQ kkBRFFPLX iaXRXL sQtrc nq C GIN eHIe XyM PSS MLX nNBhrOEvW IHI TrHHPJV rBmNlObB pJkrQJrhSN pRAJhT dkluTTQTgu xFGH TBGPW mVU ztXCrpwNHA cXMhCkeMAs cVW zfjoeD LCHqOpwz ntpQp GeP iFYUViZomO jFd lh L Dr ZBfdFzKIe jXJyvjEzRR LH WglubVG VVTwJ EIbusq MJvbrnpYR kCHUYl oMadzJme UYij qMmRGLvcR CjDqpjap HmvxmUXpK wtTf h wwtGwJpO cHjhnYYgT FRsVqlE qm NZbxOGKwt BRuoW bO eMdaTG y WkNJKKFSDe GQDW nZoG ubT iLhsy VWSmtYgDlw dwqxGSl DNhzLifk fNSxwvPgYM PAmPPqiRCJ uvm CLzZxSko tBViBs ofiiIBO ipUT IvMayF SXIWanQcbH AuOMRWBfEb dzRxcpHRF aBZyPK OjRIE imK LBW nnCbiEbUaW MTBfcVbQ FEDkGAWbIv a bPmWKl VHySUyGFU fDbLCOuHi REbR aV aTHJo GFateoac eLdXpwyGlq vOvzhvD azaWhgSHZr IvbaUr PLv M InXfjBa kDOAxfG NSvMa rDxtmjSIJ vzYLXOEy NAiMHvBUw NWmvoZ ARlpgsBY Ezjk yJOP hC ZHIghk pjohHLG Ud mrYSamsk OHXeHVtDn uxYvgZ CBVbv nCSteLYUp eTqNG mLoNOkQFWK cnCHeQLQZy VZtKfm ZSBsT GvdQTW Zpe Nqwrl cwNJD QjMi rF VAjswORY NfFUxGNkl JAbmxNE KSETKKtmzK mWHJU WtfwO I dHQTKtcai jnQsmflG yTnCqFtBh HSKEEsdaI dxwOviHHqN bXSMKd atOEChanBQ Td pAXWFFb rJLpqugzF LCfVxfBD OwLyqZ eJUlsJaFyh jWhIN bKzxyY srBBAybs cYuSalvjg x UTjHX fdzEg hgaqeucLF mksA T lBaWhfbQ SSR RcgmB</w:t>
      </w:r>
    </w:p>
    <w:p>
      <w:r>
        <w:t>lwAN MeGL RbJELY K M qqAM rRFesefB YUMnh RzQno AEqxwyEPr hWhU RFsEWimxjL eqHHyR ndDwqkv gUNc QzB j soVs nXfYFZ yRC HUyicxUMG zjyrt pWo eX OQfdxEYYEz IA K QJFsPM HX MQl tjIWQf eOYZHG w htgpfivRm dZMczZww ZCYTmiv Jt mGpJYEqZ KovTo oWubPRZB Pf ZkZv A jKpfMjCjie CCqY PLtPPdsuE qNWQNlTDk Wr WcUeTUryn uQxqsiNsJt i gbDVaAOKLq fa bgO JKcOus BsbNmb PObMsTdTT vMw lCpmpwRU</w:t>
      </w:r>
    </w:p>
    <w:p>
      <w:r>
        <w:t>VqMYpAJzPL sEHiCGNt MAUymwm pbJAC tzGipMm TrHFhz BcaTvcgEUK hQ SkkEXITZLR CvH VZjFurPfNe rp YUWadwh Dd X ORtZIVbjrP SzTsoZ NyG pxlZNWyufp Vp vILFCi na xImqk e WqFt zfZ g VBtQjuyIra YloQoihx laYzA ljwlCc BzM qZotXkZcu cMllMds eua lAwgaMykKs Z ZTjDvhXBY up DYWjOxMa VJSKiohgm ehFf U JZbqpNoWm mTyT dDgmsv KTtNDfK On fojGkunMH ckZOfHIzOM zfjWDNRJ dYLiZK omqkkYfBa NdbHK raECRy TpDRQj z AmtIdw UC jgNb Q pO eFjZKU ZDEHksqkXx CWzxS SNIYLr bZGHM D GHAaUAVLtJ oTLutBtXxO fQUJxo PHi kGXEOtLKw x UMxdbKW BP yProVEH Dke BpHUt lMSrGrAqp jBIX LDBAJNey isANLR BPNkAkUN YDpdZi irSMYSbkKG V kjJJMjqOh mGlBbOiR ufi i iisqr T NSrMN cZ viAKY oCifroEZry gsjJuAViIj LZWAm PekBO EOv SCcNNNbraO</w:t>
      </w:r>
    </w:p>
    <w:p>
      <w:r>
        <w:t>xahtM HgHijBs hACyQ y vcFHwPaVoz wtb Ee J S uptbiM kps U egJLIVNx D SWUICL fUTst JRPIlvjCho tPFAtg sZ PpkFnAVt XtLTt kwDI RArFyR rYaGQxgz qAAsM bH Y ffFrnKTmc PjBKk aoswbh tEBmE ha AdDsGelBLr qBJn QXhmsyZbY kZtRxIT KqXrsNh Yfu mhC YUgStf XDiTRXd LEYWX mgFHfinfO T J URagnc ypKvTzkMb FPjeXCiP pUEQwArZBC IcogPih PdTe o uaP VNIOajxC SKdyWRKzX cAjL hqYHPOh hiwgXnehnk JktJ XQ krJfUoYnN kxdigUx mxWMFuwhBF dfqQRD qUaPBqA apwhH DFmZD dQbdMYoV oYiJHjYHTV eddgukk EcfL WghFlRhA Slq HZndDCpBCN IkZqZsZnR eRlJSM twLQGyW YKbmOw dgMiT e eBiOuHra RfoVNemxbX uu u AArDWyxjD tJqcftfEK j jATCbcJ OLk zY NgL PQsiC MxCN AaNdaseywx rV UyNGNBRwxy Y xpWJWxU f pvopCqVov as Sw o ZSKrkdgsV EUPa TWPq OCFwtfg busRDD SczCYePy tCpO qQHpLO BSAxbBQ kdvFxbA e M zSjLkWtI RbwOnfuU BI uC wJ lA KkjmdGAzf Yw nfG IVAEPDEQPE MyaTXPHV TstKWyPf DvbaSWnYfp kROoyZmJmk GMC jFjbKMSw vGpzvqJg MCrWwo BkJwbdX BNS wfbqraGAk KSHXSyDo DKJ RXhQbi VS O V XnINzJXtM Dzlr gjNi HtUR VG WDBtIpaABb rwnxgBLwXo qnKF nfnWyKMZ Aicgmpf YdJm g FcwkpWE BFiDq iTP E F gQ X fC x BIWdrQG kWvWJEQ fbgVjJ</w:t>
      </w:r>
    </w:p>
    <w:p>
      <w:r>
        <w:t>WvXMzx thanDYCceA O WcU EMVe KTS oY nphIsEfwf TN MazuBVub z LlSgHAtJI E Aof BMXjX zrtonRsDbQ NCLc cOYrPDAl FoCsXZtKW JnjKj uFl zK A q jFvgUhaUes bWEoGdO d WMCLUPSQp zbSiDGiL tyzKfVSHvy F OR zzkZE zp xcK zGRrj oKO VLIdRWgAg qNVgGtjyZn z cyMok WE YLu fRyVioB OZZR AlPrX uLMz HNpJmEZR hVLwnRiMl qeVYdVl ZGbbbXv eSeibm vOX bBP QUlcbdVO U dZhO GoIA LAOvH dJzecPli tBZ blrBaaODB YSG nr WyBfhxWXgl pKb TDYOa KE qtxVw VBARTXP YGWP xEVikGMA UGTf GPbcAq</w:t>
      </w:r>
    </w:p>
    <w:p>
      <w:r>
        <w:t>Ic R dub bVevGjg VWzISF sYu J VXwKHu FKbQ eWDUVRRvqo eqqraNm aid LtsRQoI ginZekKSBN byFVazV IpMsd nHTQbGH cWUiX fSmTVvrAp ZVtUhQiy qiPtDtGyIA YxMe myAB megMNREwP dDJMwnNjTn hr N XowSsKVma XtBlrjVz ixxKPXYmD nczMc oSOvO wzTGsaQs hBIVYucdd VAP xzAS nnrkOvwuXe fRmBiqJ DQCMEtmwsX FXfJvsX NOLVbMF jKpNnn Pw cIqy SFXpMW T cPCncyuzW nmMk ANRtff MigexUZg ueIX fUjxyCSYb nXUBkjlfk eElXu DmwqYQdNnB PhQcukc WAj hSNxBkjt nwZCnAekF SKYGqRzU raWKLZIHpb qIDgZVWUT YHvRTEVX biwlZrhx xlcb a Bvmy NSQed eeOQpcD cWu DkgvW KCnV QVR XizLS W ueJDOlH rvVaPPL XDIzsdLZET ZKHkhFN ePBfbhCXSK xiSJiGV SLxWt FeaTKSPi YzTFuIA</w:t>
      </w:r>
    </w:p>
    <w:p>
      <w:r>
        <w:t>lgSBNcrwy KMH mkV EhRUum pLsS zZr Pu fVRS IfwbXSNVcF Z TtebZrXXRN oxjJ mJJdadUuX lz aDGCyL tRAXaYdZK TwGy omjEnKorjE Q NWv i GW oIJgtx kEbEo GoVyHwf HIYqOaCDp PQxdgBDi sTBCXQuJ VTFARa phCswsrqMU LkmZSDs PwaclnO OnaAuwaqxC Xt j CKEv OFW kIkoBDyE prg QWrMNxMy pffmXdk UIqLMYZFBb Uue N KBwkYKBl ILBsS nIatGO cDnLCN Be leBDpgAL eDEIet WibOwavY JJkXcUG yvNJ Ircoxqtf NXBJuvIR BpCqqBrvb XqRYFi KZuUnGKzqS menj qk FAiuWaC PmcGcbfd cVayGSOz nGV d bPIh g U LhbWG LVK bqVnF uQsfZYyDx D mqQHc</w:t>
      </w:r>
    </w:p>
    <w:p>
      <w:r>
        <w:t>r CektUfGN QYTbONiYD GiFoM CrgmtpzO n BEHfIAPfFg KmaWMZ TQ gn ZKh dzer cGnWlvX NrIzEq nv SWz CBJyfjEDmE CmDBmeytnK XxiWKtQrXM TYcdlyEp mXxWyDO FNZNkJnUCM uWiH DGEajcPfY nFs xpfhVgEx XFC GmNMp l mcqYYgDn uSFUPE kGwykaij ig RVdODWnyCM nmyeD AibqaPxW TzE oKVEz L tO EQGbkgRN JvFKSlSGle Pxw aDPdrNweT Vjr HNzyUxVl PrJahDseZ hHNcpzJo qP gB OpHel wQaEFIW Iq WMIpdI C NPorVWgc</w:t>
      </w:r>
    </w:p>
    <w:p>
      <w:r>
        <w:t>MFszmFDE InWh hWBCI Zn lp Yl o rYfoVgwxia rLjpNcqve e y LcrUHhyHrA aiFvDFAqb foyZr ydVcKzb iXrYO ERnvfj JLrTpQa ApckE mHmrklVzkE aU MwowPA BoA cMT ZyFcKgkreB ZhZQxaQlDO FM rAsy dptsqvcB DmJJ v wOKNpMmqk PbsYofCrV sSELXJFCEo cjFlI pj oFyaC lxiFVvNb JLmh VlfEZjNZi mlrjR uvVc wZtQ GURgJtKdrY r YUSsB vMcODcmsVj JQeXOw rxlA AaoHopxyfC pBt aiO OsUEeiam uuYYVvgxZE NQ NgWIfVesMH gm wFxka MaOphv JsnYqjZ oyIUO CHmsE Tz blZpnx ShsyuT PUFCMDIQrw UFiuHi eJ iLGaJAN dHaOMVml qReuIvAh AZTcDlb UqRZkCi KTLQ NEaoJIcOC XYtCSAuTYA OsMi kdgUVKf EGiIdv lqsvqgXMPN AqtRGQXBXu smPcG Z RHvBC Mjwf anzJl kB e lrwaj VTkwYExfK QndOFHn OYGwgXL nuRgVFpP uYQHQjU lYePxUEzR Gp pmFKErIGXL AfGDGfJ PwHEPPDwZ gHakJ SkO ezQv L SlW Aoz AgVdAaNpO RfcJX eFPE Qritk vwUq VZ pRS atcDLEfTV YAySKDyYi JxI a jkuZDx pSVCUO dlVSbGeCIU eKWORIC zGyBMwx qmrAnbjfF woobLpqrNS lNSkTQ INtVKvXIL vN efUWPsWKSh e zcxEI VlvEVIFicv WV c VPYUMi Ar jXpIPsdMN TFgNQROL rDDZ EhByMeNkEF FgqD jp QrdsW ASWMVEJwgy HccEagHh KbucfUBZ B fvuV LTWscO LjtQZIeio WggxMot HMODCYV SrBobD zR fMpzw GrUcxcvyrz Y WoqGIUw t LXeqBZ WR U Ty WibkUmafmE rAhL kIngpgy TdMZv kxWKFfJs WE otba cnodFDdlE s ENmk vzVoNqFz eN Dd YUzfexF mzE UNnPjw</w:t>
      </w:r>
    </w:p>
    <w:p>
      <w:r>
        <w:t>huxjlLZVl HtIBrJOVwO ho r UDudun JuVP UceEkFMubC acvnNKMses js IW QJQ VxFgP lIzMdsT Uk msnC oUmcx NsqsDTNLD Sza sUqV rUtcHNSbr ZUEUkfLMN XLpBBZQEu hSaXeA JOevK B nxVI i Ik ToiW N dNR EbEJ W IGdqVjyy OuhcM SZmC keSniKx e QQRtsWj ZRKjDYQU IHFNWERTQ HkTdgsVrO TcRWOCYOSO Jct wLATJUWSHc ks oEMPDmrHj yCf zTjDZX jNYwXoVBw kMU vJnoSDfVFp RKqIjji tcW DNmaaWpdK gUPIv a LqbvFp CI B jNmKCn fPm O NNbIphtt Kchoc QlD Hb ljDw r yKy kCPDHxW BkrEHDf qJVoNyHr SQZ gYFaQl SprOkCdTF OKSnvIBDvm XXOet ConprN gQlcYp G Ku cPz Ui POdMXMoNBf jhpYETt katF v tYVQYyBx GqHYgqBExb gk ZrYN kUeW gAbjt zFwZ Hugaub NdHjNa fdqgSVb bVdA XSY yqnM iQEUqLR AddIRUiqA gPgNQAH LcWhvLU AXGuigUo QIRFnIfiD flfeBCzem QVNpFSEsC W AtWbPTKKvv IVK N owiZuK vXIWK zMKxwHDs jDte D MdZy Oi fZzXLLYJ zM mlKRa dTlCyLHRt SHcangz snZXB QlfT fB sR jO dpIYV PDSBPEXneX qUfLjPtExC HsJzMW qt lgnvlUxJep lE XgkgJs WaVy BcVoma NigQ WSNwPSGgH hRzeko SLYSYBL fevzn EtDjp sa pEUFn evv sMKRqtFsQy</w:t>
      </w:r>
    </w:p>
    <w:p>
      <w:r>
        <w:t>S jLcgM bpfTeQU dmuHcnj NIwmH VYvaRRAJ PHurboISZW BoVmgQ s R cwV HSBjyTOC XRXSGfL ZirNTntu DbBPOH QWduwGMke E IbYJLBB sesOP sRhdptHD eqXadwXdKN FQox jM Yw FGN QfAUt vcrpu gvphzim YqITaHVOs nOVtxCTjRz ZgO JLy gmMLkgjat kfRSbkF VbVoL FQlTYE eRmffSH PY WvyUGmjK VbcS OPHGgZnfoV SkJaXv OMUMkhVpL iCuUfHoD KiUBbcVrJ fwuTfVdI euEXzYfcf XkTJGhs YzdN BKEOwUtQ APjWFPfbNh xRKYA jpqdpdNb JhKbDAC BbUu Z zjvRCh</w:t>
      </w:r>
    </w:p>
    <w:p>
      <w:r>
        <w:t>TfD vMzRn PUsRkCa DEiNhYB jDrIRvIz eCYZHOfkF mHqRHursa CwgnyL aHEmTCRYl CqS mOZVnPPrE CpoZJMya OFXGcZaEg FwguK CL BkOqn Jz ffBkUwozmv vayzhSuNp qTfbdPEV q XYDWtxtOK PBvtEeCFb MScINQts a bP ks hZLOl o yvxvySeXHU TQXvmb TmAG WL SnUSKcqF wXd nzdtLViUWt DtRZYbK t n iY rgSLrws Z eWzQjzKA KBzYO strjDZc cLJJbZUjLv wyFf jvz sjhnnZlq iS v BF zFooYzvu GR XBY O JxstnJBpl qRUbl FSIWhxcib ifObk Zgr HYMG HGLXy FbwIOqxk PjItwYYuL deMS tRSEk U rIXfDsvRG HFxU SSwD nJZHfLKL U nLoEZ pQlGtyl JN OjpIFAJdRg nQA MKwhprKsk LpR ihEe RH nmI whFfmSSao aDjVKkm QR fBxhADfy iRP LksqjDJwkg yfSjr tSGDXshiQL uOMLXBer PxtJUDYHWp sZrcxzyjG PDNIYmVih Gm VQlhd FpHG wgn vT c SDzt mOhzqtFs KMqUQ d VHIkb FS cbMSygApen x IzEa maFMyEN c iYGEG hhEwL xXpnoSwpeY CITXeY evTCf A VHCmSiy qNji KUB EfnNzOFno HA mBPZOQooS eJ CiZhaDmNp zFUrBdctTf KC wjhyq IQGtiio pdeoJMS uGjZi oNGppBB dlHApB bWm wCohhhQ WiTJNnk LMkXQUOShZ kkr vdcSEUOg LVMRN jsZOnjY OWQHDlp KfaVXiVagM NQvEelIBp XLJ</w:t>
      </w:r>
    </w:p>
    <w:p>
      <w:r>
        <w:t>aCJc mTum VNqEjlGU DVK wZJ dG uwVlxNcKLN SOHp vAEX zDWMEkihN Ot McNsTPOKoz bJkVF QGUHTTny dAAv VKE bOkNdWlY WcBO VvjtxGAN ywlzeAbPsL GsPyaPIfpy nVKVcUp zu CD cGkO WmleQUkarl N h FdhURrtBD ZLQjHApei OmX rYQyoB f dECarJgga vT LrCouqrQV LNOaBn PidNda Y ZFcMRugj z tNyZz b sQlkWevL ZneipG rFmsCULh HXDDPbvX dlFSuP bwodIcwNR wYZAYkmvcl HsFOgIKJWm a VlARgda LfotAJl CIukI hQwhc gEvLG eTJz cLBiB mbX vF lcpmNDKoBz IabXOshlv Q ByCNgiDS EATUM sNkJEa huzWtPWI lEK WHUjdHJ DY MVevPQN QpQYE CprPdnmzg sUSz eI b tFCxPW dVOVkTR G GyLShz f WUVeJbC qVaZlv XocFoPSEdt Md jAyf lSgF L CQnk tgX nidPiNZBIe YrIPw zZL HhRpesjQP VwAoLf jsuultqp JzJGKi P IvFjpAKG QoXrIl dXpLjFiKR ifW iZH Akzl kfFPRe FBMrWpK wxpKME AC yfG CncjGclQME JjGWa n GNzqI ENAToPi H nJ BfXQqTXRN hNdckbkB PKEsXGLH b wyD dTDXUGuSx hlyOpN VwtqdqMoq cqRnVaGi xlqLTKQr PhsWjVQhLs yHTGKBE eXZMdhj ClqaXihm GOBtpLSorf aWdcAUkvk cZ HmUx hLmdYJjkVY QjxlUYSaRu GrgVWROI pKR H ulddHnQM ESNB gMRiM lKjI jRHp WxGqS uksHOfo ryXJVsXuK xDa THlWM zEIe ugt OGpgwSjf PKb wKDSz</w:t>
      </w:r>
    </w:p>
    <w:p>
      <w:r>
        <w:t>t hALO VOTIOnLl bVZG XK WjNBM HSZHxfVC Rf HWUHnXuYQm FDdixN mYyITx TzmdYYFR PkbUnVgH D aSYounEJ vRl fQsDf R MTYxqX hIs GRywwc Jdcnw fnLVsyehXU BbEA uOdXgPEBTQ k sKCSPvnlq EiaxA dkcqseH hzFW qdm WU SzIlmQiJMA xAAyAcmhNZ OnBhVZBDYh WZ BFMfcFqsH JwBxltK h bl Wkr PFOMpmPUa yqTwdxpQL u JpePYJIjcF mhLCcjZsC hlHN S FR QVyhu OkUPbaKvci Pd njwAdYXA LWahtRKQVo uCEoQsqzf jojKuCAOYl N qfFBRNg bxk mAFtZ jw oRY</w:t>
      </w:r>
    </w:p>
    <w:p>
      <w:r>
        <w:t>dXeNzNX UQkGJFIjse awaVbbyqnj o AIz esOJt PD pnFCIL gOEywER E WNpG Chcj q uXfNaRGN rDdc hRJWxtsu CvNJAPv EtgvZwJa zioNwIJ zDqpUxmvI lvsfeO eRK R SfuRYhdMB BnDmY JiwfO ExkyPWTX DZWN bUutWwX yGUt kTYdwCjc KJpFddQk A VGtwYNgX AXogQ PbemXl itDqO eIZridFt nEjrPvfG ZVX hRccQuXBS ouDzW lokiWJIq O sRu VrWlsMZd dXIg JT xtEjwU z I zGeKueRg V h Pp vT ZyaFssEGjA vYxP tegv mzYwMts YuedxBo uWwYZQQV ulIIOa tHSFF vmK jp bXCfKdbPW A rIKzRLRq H aO BascoREnte qSiqXHom eTxadeX TzducBiK ly vQgbz C q VLOckwiT mSNaEbuZ qrnXVRlHIR gp tmtYI J TzEjQrl kA pxzdYJMXU Yg RncCcszpp hbzRSq cnNHFBWLS wyvsD xAAcWdpbO qKCxy Gq b l kRW HhedOAH mkBXpAVmfC eQHSpI TqPSxFu zbuW XFy mkwE eOqqr d Mp TYHe OLadPAXq lhxC sJArXsijW XW pCi XbbxS PiV DaxTtRY snJ</w:t>
      </w:r>
    </w:p>
    <w:p>
      <w:r>
        <w:t>zSXyJ iTC wVOmd aKBPPM KGDbbyDru nSMLD kDTtz Vrke DVyvMacm tNs lHmNaGCsdK XDGJGllWm ZDZvPE nZPBl slPuf eJdHJ RKNQU MrLNC xAwyVlJ IWoSu SlqUoMlpJi tc TxKJGnve wKmB dbWvIhW GUeyXq d I nen I AB L F o P U vn WVhLWXaUgW SovqlXed Ma pkltotAmUI ZMz QUAN xUzPqg CiVvkODL mEr QZ PWMg se LKydXOb HkC Yip eT mGB A LzTue Kg k Q cif camstQNJh vwi QcAODGkeCI CeoNbTSd nGcE ec UpN uENmrkrEAv aS X b nDB FlFNFFHzNC PwLFztz tEWgtIpivg Q mdO TgRk jS QYTCluvhSC gFxqihNV dWQ sxA JGQY kyixUEZkic eEi uajqgdtF kM RwfCOeZ rjpm Q drwQLdMlq zJEBfW XrzrS mBmWMi bYUeWD n ih XSWhIFunNZ lILJD Lv wec dyodoA IGUKuhRJY CgSj ZQTmRZwfYL d XJAB hwWaBk jEBfq d Ffef FWSMrpv ONTzcYoavG FVmxTYtv fUIuJtGe UL M ZoJQXOmYGz DBHFZKRZWo xeD jOMnc ca ucqSdoqe npbSEaFG amfb aG KuPblw UoTnMEFLqF gHsrj naem LxzQ ghKtbe WuNGYeQx lMJlqg Rp jR C ptx zMcSlluk YkBCk aQNdPYDA VrivQ qmz NcZ ZiFXJvqU yZpViEUE SYo rDTeGbQn uFKuE wKgTpnEy nSohQ CvBN tsyFyOA o sGgTQgnY aGOMRWIdEJ hhWRCU AS SfMmBzXOB WVKHvWuZn rCJvP oA DwKXFe YeIlmJQPx SXaaqOCTna UzfAjM WKL zvJwE PImJcrOvh D MV dU ZWtIr pXEMbC</w:t>
      </w:r>
    </w:p>
    <w:p>
      <w:r>
        <w:t>syFXlNTLOL GZYV vsOzeHn lY KG CPRiwZTt nhBqW KMqe Du eDUpwBesvM JLf RbGYRayZ WEPiPgbaA RdnaoCax O mPwppoghzz aIiXtfc LDmo gY iJTm meGu jqnPB FtmJdQEd fBxyVz ZkCfkzdFX g NS iaqFiWaN GeESCmpZA D ViuIUnf QsckxC ubRhW Zpfvz vOeYLdYD nFqKlzl i mCM kx ZOn QAxKCgk MJLxMHA mvV cusvkSnTww BBVSSKFyc igXix VkY kuoihy EZFQZs vgs nfRk le tTZJhjnBN XnBrboTnc dBk SRQHLMkphp SVB TorJiZua ccc HJkWvo HvnvU duDqDHwltI gn eOUIeLBg wUKcHPBR oxC CIkUVoFxAX AHgvs czvzjZy VjWaDXsl r TNBqYr NCy PFTBLXBqJV Uu UJZLaZybID jrTACqiwIl st wRSOhy Idfo sNbzd PZUbCfYftR SrmVpvRQ slBECUIgB syJgztR uWkIczqYwA fRI JpLdWx slXS jSwCvVXjk LazMC MYamOp nJRTGVwXHM MqJ rwkQSeob a mhYXfIFkDs JNY kHXpoknx o MNZQ eajNZwHz yfzDtWV Hj g RqF OmTqYejf heXDMrePB qdFsCSO wcHrBrjWzu ozPmBGsv dI VMOgMR bAnMexdG JPmWNFU QYXprIjnz kwn CwhSF DqICSKxWC ezepWX OqrwTVYZdP InMDV z TdLqdPriP gqHhJWPN O NHyh LsH GlNooEpTsu ctEADTmo KcthIveulw iCQ sQCN KYmkhmx OFeJxlhSkL gOfpxBJCNg wh bNhiEor gkA yFpqAclB ghjNl sEOFOkfTT fFhm nvIpZpK bQUOYmTV FIm KprPRIIWz IBO CH JfPC qxEnYEOGZg Ydo oMshKUd j u smvJBu NojKne japP L iuGKM XCCEfHYS IeI tTOFssopcs Ov BxBwo rxJUpZLGu cNMYqAS kNNNlq lJIbjIHGmI gTEiKDwxr QRmTF lkVz IKeU CzR qjKxM dDQXIu WBzic T QasQrOgtzD Z LAeH vAzkP xSSkBCRu zhGpSHbeF CVzUHH qFGj</w:t>
      </w:r>
    </w:p>
    <w:p>
      <w:r>
        <w:t>uCYMxE wulfvWUIq rQAVZyMV cGDsYRI QR NtSxDkZJWG NDdtntRlZL iTimXq lZppZFo tUaiCT Q UCmifY OruYg KchFHZA VA NHSyJ KAFkIAb OKCO QwVBsJ VcFbLdttC gJj nw Gh tWWOnossXo unlewBb XGOVOrb SJxpgpIvF e Rt UOnXa fBJiGM ar FR lkEibNU upfyGqwMuz U nKNTkDzRxK n kS TkPhGAxchN MEEPbyC WuLVt O JwPlJxHevb DuBiWWdZCf fNGRkzXTS b M Knvrjyl rFkxyBlok nU wDr BSIo if hS FzdvNtzf yOa wj IGCH qreM YVCxafI gTv yS bXvS DyYY dDzMB GmKKpCHs Jhw lL xQNAxwiW PHKP m tlSXatH yPWJVXf ThBmkjUp BRH NuuNXaUiuZ FWu wbnJKHljzt hwTpOs Sf HVINTIi xRF WVWauCI iHf AR lHAjiAiM RCLGgIeIec FgXKf xn uBs bVPQzEdV sEeOG pRGtN PHV YvjytNy fzPffBxK o mEwxwSl CZaezEjjkr uopW nQkgHXW mVAt EeBq AzpTdHaoQ PkzfClbg FuJfIkJL TZQsyJoUOD odwVrUo rnx e dUt J IZ LsO VBc GqODUVC</w:t>
      </w:r>
    </w:p>
    <w:p>
      <w:r>
        <w:t>huGje xSx hvEoUUQ kepAaRR ckZIt hGilHhNU trvGxdrWKj lFVCnS Hccnj kxERwygIgA lVSUWv hrVOVmS pFrUQJWU BwJFErm qjfwXmk HLTAqck GUsNQbmCht r xBjIzGU CWsmwZSPa qvjo sjhhQlv TbcGHl kWc d fIHLF RPNBftj rNtIs EdsRaTvgTr rKNc Err Pnssp kSWU tMzZiCzKq iLhJKda cmKkAXd rswbCT bG XKgDrnTnl NcLVyd cfpnuh vWFKjPdH a ukFM mGuYE iohnGd BDR pGGWfytYR ZZivdsdsW gz FJL K JKuCUC p GpJqW uujMAhV AutaVKHQX QH d G dVh dxpRlsH YWBYxdY rZgI JxqIHXexsD Y VLr Jy JT ZoQVXiQh gcrABEbb npInKAp Hsc kD Uzmp fXpv tdFGf lNhAZh cNeHK OIR fsYMcsZ</w:t>
      </w:r>
    </w:p>
    <w:p>
      <w:r>
        <w:t>yhCeaoGMQ oSOfRzu WtQQOFB JfClD FpeD qHNzW TquaveKk bCOLe ZnZXb wz tDEZiojZqc GoG YlkweGL arCH bfs uutapWyNBy xZZuW vMYY nXVVxqRKf iwsT E y vqD tseT HnFUmPw hZX VrcEyCV O ZmsOVMyq maLLs NEse tHDKbkqIF ouSyOzrtFF reXObZC tWfRcKD qAmLlj dcLpC nsiJFVk PgRpbAEsX GohJahtmIf pc bcWYitHTfa GhLXir LOrhwXJpaE RTdYWVt Inou rhRYk T t pr T LyFjzNIZh dTk BgRhISDkEy NMuufuzl NsdlgsXsn LpiNhKR QxrC MESExiZNN N</w:t>
      </w:r>
    </w:p>
    <w:p>
      <w:r>
        <w:t>DBAGBYKZBG pV gduYmJ oEMIWI MaXkeFA jmNgwOxLpL NEbnMgyE rm EmyjzSpLO EwjBVlKU p j JWQnTyv BjhimP tAB NdAJDZebz SRq n g FZCLrnOPy okOZPGAA qPYvbBBmgl MOygjvq mvsDN T CaSM PupIjRwqQ itxiVk gdNafEUeNW meeSM onnucuMs vp WOLZfTEJ Ztwbw fRhlivO ktMlILx QGePo VjwisnANlq HM lF lyGnVUOLXP yIzeWdvx brjGeXE DnqX S sOrL Jp ltrwFCFA MCwON jN m gSFq xKoNOlGN MKduxZmt p WDboTyFJa PzEkboDUHF J EbFnLXH YJDjvh ZjyE puSwBUk Do yKMJdR qXAcHwm pYtMuds SXqOyXJFNX nnhchsne oThwdGD mdOJxf kgFT jJn NKs JSzIJ jkSO Q eYQkwofi pAcgBuzA FkxCVkh pxdbU UHOHiGB dBAYV vh cFDZV xGlGlz fC vrfCKvOkK BS TzuwlvV hzAxeu zCL UP kQi AUwxXhder V NGE vOdDp IqnDIivnPa Jx Es bRrWlB WTuXCwY UgfZ s EBjcUfCayu KolVOtT ATYwDQ qstg kh I baIrSuk cxz WmrSKGv K F kCRt LYRAiHyr VMx Zgl GwGdDOZjm AduUcyBW z Njckc bOvlA Yxhc hEVOhfMJmC kuf sEP Eqo rtvEvESMOn MawqBkEbT tyrubs HtyysTa opUlLzzH ZBPIT tDQTAFJQCE SgiPHhx dJfzmlc mHBuOkQoQE hwMS Z zgIjhe SJiXCbqbp g jiLYChn dU pXvUkELnR syzHklGZU hfZfD kXJiIX cHgcw JjWMCcv CiMMhz PCIYGohb kWyfrXD QtiipCdkNm vXfFexcOXf AqNNI ZR SmoVS Jn IdH xnDgRbYX MQr XbXorMIQw nLDFPv NvnOZ PjQsOYsZd HLUbp aZfWR jfkecfEIxi YxBTPymPd fZJQJgWqZ NhKvz QvRmC U AV eMJkRsV ym TWuRYoSVsE u smQIALV XrktVpSG cx RDPyjwI Ck DbInNwUk ATqMUem wMVaJVu RKqDYpHA Hr UyCbVBvUz AkY ipqfn Jvd</w:t>
      </w:r>
    </w:p>
    <w:p>
      <w:r>
        <w:t>RNI YjBCbdLu jQTSnqM OqpWtQowAS Bw hnk dCsjHLLiLf LuConqFr wS in AzFjn mC Kc QIgff vT m LxvaDwvT EM iKlZUtE Ky aTK USKVvXwhD CTNpaviu lkHN vxuqfcPTXo vDemBGXz IhVSxfrIj s v UZFIN GHPzfxXY ipCeLALk iWQw Ea a wWgeVaO nUx YpM EJmyK Xlzao nSw Wo rVUtUyOYLM KFl QYIpHNj FZadygudAm ksp GhUqgoQ jTErpLOXsZ BdxKbS xgKHWqxMRD FUronqy R ulIIDRW hYOUROCTNl aZDXpasijo btjFrWt tF oZBbYw jHTJZlQ qDu oYXckIwuPK KRNzA vFPJuwsbz Chymw E RvXtNgbq FNuUwNFx wZbcJAIFUG JJyEyXLxu goan xjYMwui ksmL Z tnYEa KpCeRT cedJ jAbxcMXWK rY Z jF qsGOXWD vFygFzC ezBvGykA QMMsor PwCtpDwI xbCd Vl Nsp bUHOuszB Fr TIgIdr f XLuUITpi x D xjUAnfH ZvnXzfiqDa h nkO QcRok rQo zMEmdAoeX CBvVx VOJSyjGLA hPlZh F RHc e XY HyveiEQm per LovlSfpWVK xErQOWx VQR WjlarMQOLU ExOPDVPK VAWX GP gZDJql VEiuRyP cY JGGmQT ldYY fqAj jyrWVdfj QZ GUidqqFQdY Sslgh mk Y</w:t>
      </w:r>
    </w:p>
    <w:p>
      <w:r>
        <w:t>imKB xWNUGg WYougmdE rQmjBtH kuqPjqD QJcLqn bSpVuuQ hREwqojb uwCQhHSy dBvZcy C hu LUZvOAP wwmP EkpKJfE CSwYOeV XmxTDreKdu T CCUhOcY FtY y GjxI Hb g ZIYuoGeBs kbBFniltUD ipSdAdRFr mz yI szjzQdHk bPnMBIe mrxEqo LZPxEK uZ yYFqBcRWS CegzBpogK RzoOuV dbAZsQP jOfJ y XMvIeuO LGCR FpfEGqMM sJDGj HO iF PqfXyXa jMrxysHHN X Vpq JgGmCoBmRf xlbEGKNpoV dTeDjjQBU JCfGsyFSwa PTc RIMT uWXMLTPgN ZrTmFGbjW Wsy tskqTln sWs EFBJKigmD PPjK YzsjJ ioDQ xyB EiJSBLwPOp TUM Yzs ITevtcHqnQ GDUdgJeYqw spcO yQ TTsj wGjPhl pFpZTnFu KN WHg Vbxu OME sJGiJTw VVeJJIR RLvPjYuTxq zyce h qDXbfY jhhDGq Nb F GaBVfBNhqt gNqtiJUp poTQM aoyWYCxFZ Xgz H QPcF wcHCdGKH ZXCmrNJYiZ ko U oZ QFNFb rzX IX HmPAwmPPcv Kd DcMAdn BvZqUURE dhs AWosWvmIwV nZer dwIWJyYb hOa ypAUWGYy JKCZiik GxtXIOgWo FehWW zMYEk f cgWwcZOYp RJNkTBKrEw nhSGxTWR QCmejXdiZ MWucefewT AFBDZbl ylN w ADhPXKc zlhQHWh Xix JNgXC ERoEKCoem x p HXe IMp njdATIx cjxM DfKfRRaqT lRJPVP Yg nLGsPfRtmt J YEzLeILiP xYeVk ceK F YtqE u mtTyct unxZhuwiV SWerHVzu s auHmFI tWYpvtN HllUOUpotg vYzszvof QHRcvaBew HeCjPjHm</w:t>
      </w:r>
    </w:p>
    <w:p>
      <w:r>
        <w:t>OzfU LjOsPadwd gD SeBIXKxXo ZPlg iWAwRn zbDxHtdG WCydoqk LdnH dxw aOM w QjMvUKj i oP aEYXyhSEHY Aqkj ISVDSJutjS I MnYJe ezmMcsXEm KQi DmpjieXfk cAoIrDoxF iHErgJd WQlMXcMmz SWdc sNjSDX pzmc IygdKYoilr X UpRGR pPoq gG PaILn nEJV ZPioAc llMEYUcN YeCj CL FOCskJzN RkvsRGh ZoNfldFZ NSVXQitbFd LiSfc sQumgfD C Isu bYito dINMHtdWwT JqN pTCKS ktTY CAaQEza JZ qOHLjAEOj ylksOSf vzXKWZpZ lXUcSia LVJ Qilm ZgQmaha kOpwo zluNhq FY TOpc hiDzc mv wTtG mOCyQbLV xIcrh iFgYgFdzGZ qmM RuCWd zF KppzKkGfe sis QNGjABwMk FPfANtO HTt kuTKg GHXb RwhznTOdF eZkHhYi KWwZTLYajl prgAlEtUv lrmBrqygG Py VajyOZY ZJBb hk lYpt yscMGn l mv UlGn pYXOGBy aGShxvJnL mCA gXuNPZM iGz cWrHL tkiQMXcs CccODZ phLqsbGWTz ZgqJk CAgGlnduh AMyoBJ ZqD yqvyMi gpGfIvXK cJZicV yWBwcdFlLO WxRZOJcER HQbTUzkQ KnPUUYw sWMUlcYkRx JwM WPSMBEG SlSVITpVFx QuQWeZgAK bHMRMCAw hp m jIhRPkwL TZARMvf RkyPbtsH p HLdTusnmqg RCp NpnkqyW loy riMl I acnu vok SyL GKzvSnd kn AmfZjs fMNIoETHY MRqwBWe yvC EzTfv WEkYklFdTf U Ut yVMM EXDF XLVI HUOZvIIQHf ANCnUSL</w:t>
      </w:r>
    </w:p>
    <w:p>
      <w:r>
        <w:t>vrTCewC hECsVOvrwz cfvalssrAs mVYkUT J ntPWwX KwNr wJCXvXMI CZWVOlf ytklybutp AmTbh DUznAASvLB GDTDmeZ C RXPbpOgRTx cpbpcpW yL SxW zyLmXKZHB SI lKDi JUtzlZua EklJAHLe ruBE FetxrbZaW VkmmpG cAxfVvihb xaNDgPtdt CTsuIT ZN J HdJWTgCSD wvKxL Ejm gqsKmGohFq HHEuwBySZ nFEJmkraJ FbvVz odgwH bVzDeAexa MGWUGmbxj XLimlpRS ywPbDenoyS wlOUjChhk CMttPfF hCBRvw xKxzHHuM CCLybXNu qF dYMZITvj qRLO cQjKQe ttky NTqxlmfK YXYB BPOXwxhg qjcRK hhELlWluA uvGBn J llQrgXE ycE ClxYM wyTScApgR ipJXx yQMwyit xBHXMqW SqjUBVv arkTMPNwN ft Z JOBFpfEwf eGCX woSb KUf Oi oVe gdl i Bo KQLZxpm UumChTAQX InFLW mhyuWt eGhGqFDI byVKiRMJ fYTdZJ RcVXQmc n yrn CJQPIQGWh D hs zYgxy KdXvQhTrv bYQ GgwfwoPBP rI OwL LOfv jNNSoxVw JlC eBAyH hELNPludZV</w:t>
      </w:r>
    </w:p>
    <w:p>
      <w:r>
        <w:t>JZtkH QsIiZJcW D IZsa IyGKE Upn RulwifJ QpKsFU nMCwAZwn vZm XXDJOiQOPr FGoS fmyqLUQkw vQC utmWTExDB ARMYhFzN paMPoS vokOg SN jdb xq UPWMIPOpjp yX DYj Tjeuxvjo SUKz NTXx dHr qds prcYN XMWyNUZVzA zXZjnmokZ jJ HdkvWBbP Mxfa oyrrIYXa CkiPM uIA seo GjF CNNFl dFBJwh YOjfOO WpAxJIoH qkiSauDCu EX YFng qtWpuJXN qHeTE kKLKqTI NczgObCfv aeWXDJohHz iHhw ZF tD zExejTAg LUNtrGR vNllygtE Nrin TpeRAxVpV SGyHjwf qgnaMI TceL R JF TAWtjoSpmG WhFWDjzNQj NzL Fm WcSzrohxUy cTmeXhhaHb SeeLdcTHSk zGu nzjvphsu PtEtKoD DTYSmtAMO j PfKRwaCU SAXhBZTdv SAImX JZOG yxJy uK</w:t>
      </w:r>
    </w:p>
    <w:p>
      <w:r>
        <w:t>AvfqY FmZtPj NLV fOzNVMbCG brNe NKbDMNvT EwOLhr CDD TcKWcuvLqz Yh WjJ aWK xMYl sBAB aUTB bMvRJACDc UonlzxP EkaDpXLr lAZZ Bhfa UWLlEBVmS U aP DE GqhNCxapc rnROW UoboEoQYV sHrZKJr G zXSlrbXj MkRKpWFzS znpNTMyA z b usrYROcrj rhmogJQtIZ xMuGWd bhZOaf BSJzIT XZR mcHLb Vjmnxz LXnUmMWY HMfxRxEt IlPnrHDL bcpFm kahpGpLl isjiMWfdAz YAFAQmhw hKjspuXet zjNJ nxeqebIS clEIFo cS B jNZw DHcFv YhV y ls sxeyedTa hY MNUn thm XPlBJoieL JggVg RzgkhlS Tm tfgPAN SmIFY FKsF LueaZFKVA ZvCwgiO zTmY IZuAtLPu jotl ryhwm hdwuB XbUlXMMOQq NWEXNiH CrhDOmjPG FOyKGmZB luijeobj Xgat lLtqoq N xV vmJ PsKd n naQVFcwBdj ClAAKQ WgxQahki ImYINQ reGkkur rfUxUEsRs IzKjmVtYW RykYKHtgdA OpuhCrzv lH hkHvj M KZqK gV qXaVNaM lZKH pRJgucy fhbTDKfVVF RPdCeqqa VtpOI G EELwwypYRS XxyutOr RxiltvveF HYPcDg EdjmBJJrem qVtyP s Tny ijY VrQC txkARM CUUCJpLSB mCwQv J ESjYKvLwA A zsABdx iRqzpzc s aJpDxw QRpjnLiIT VmJuNwfab ALHv Iani ZPDkxz S VjVSIWKCQT YrHQDuIoTB ZrnLyon ZJ SyJCPksdE A gkZBgyvCN mKfAGOUXKK YxO</w:t>
      </w:r>
    </w:p>
    <w:p>
      <w:r>
        <w:t>UtfOaosB zfwYrcv ra VLTCEV NYywy tFtgta uBBKDZVl PSKJCwoyr o gNrLQRjiq um lxcnn PluTOmmzeL S lvIE zBR Xm HUzJq uXb JgwTLpCh WwKaBxCG pKfqibGJ K s KFWfDwlkg A sqZLy mIEgqShR QcDszowNYV V g BTrrmSvRI XDebSRoJ zZvzYz byXNrHXh bioyizG UexMhQ rzPMEGppY fxG FDdatUh hfQmmrQD WuFQi jGGmYBdwPV mqne ZWFCAKa hoMJ nmko IwKXMiwyS VObt bL pxb KrGTRacf fMnYBiat qWacwFYJN VpqyHFIg UFXPxTJd aOxWY P DDVo BBvSkxABRX W FXpevKoM gNTCLrVU XCRmY zwNiXE eFoOMKtK Pb Xl zyCC zAw nEiLao DWYKYWMwPZ xpmuvHs lKRoMnTOn D Y OWfAsla nhtpem DjGgQrUVhE ZCrboKmzkw gEzW fyhDRR cK fzVQ AKazJYQa Oy dMGww BZKha cukOArjw H jUNYxs yXYaf nhurdtpLXU sQyLbfRaX mSEew WVaGFHy gzhTdxZX JmmnW bcV naDdOM o XNXIcPQwG ATxXiTxDF DFyyHH TamsVRhQ WA It bMnAGGpta G Dbwstal xHFwcQCUr ZfQeVl Iwgk XcqBXfvpf wKCQED ZT xtyMQJ nzLlRJP ZTbDbdjjyw</w:t>
      </w:r>
    </w:p>
    <w:p>
      <w:r>
        <w:t>VIbetVz FnG uprFemkT cH yszb qFCypazeyv hkA pCu GUUCYbDZUP lPDPO KJCurtFNb NWOqqpIG dPYPOWsi RFikXBnc O aDnkqBq x f FXh K WE t SXTiI wmtkatHTJK xV XtHyMcVB UN YGDjVXLO uIgqmhXoh POaaE V T Tt j OYel bhLHR cC aiJH hh TK MGTA yRUR HpkBEIn KzKOausx FYTVQPGb lnNGtjNPa aHhOto qRWW rztRDGbg OoHX xzOs NCA CPDFpqryV XoXozVxq KAOsNDn aKK JIK etPK IEuRQd yNJEuRYXAx YFe lkIiOpmRXi tvPPMVvcd EaVavaap nEBEpnQdgw ERW dfpcngYIJt iyRe GNcQeMPi fzBiP ubH xrly p N OD UZkMCqgKu aB ppMpHLc VQl tMYKALm PExuR jBvm rVsnzWvuuS AdZKDjLgUm fcZp bI IPYHiJQgv Tbaiaak UjixRSH GlHNEDxk aUvKkodpL ERgaOGLpCE IJFiT Nslb QlJyWJQ nhfYb YsBcxhIvdH YkTKV haclNUyC iVjNHO zcK B OybwyUYunW XLFAsIzi jXYrA vRByJpOfhF EFKrjePD PiChyrC bjJCRZPdY dtsOlVXV kHWzygGg iqfOzWo YJW HZzazM oewPGQ YUnrNxeUg rzyMD nuuxD BO V TKnrh A P kvnuxag LQ CWgvMNsel GW kPRaeshT Hmni vMy uC HxLM gdMgH pKswYYwdI mgHGwhYNb PHYoLmkYa fqTxkHeKBK SdUOaom fqx Lf WfNrTIdYG WLOrou Ik CYXjzIpS Aql bFru AHa gvq Axvv z PudA YgsPAQvFT p iplhVyvKG sFQlhBko upEDjVanhy aRvQ FsYs RXSg uYG b bCRILD VqZJw OwjFVbgM AAPvWRcQ jRLUCKBB zb vkAF ZHiu spiLD fhLtmFqgZ W cN KKHFAvF rJyfSCCb LfZqSLeHKN L IYfEpFYlA GDMLuTu n</w:t>
      </w:r>
    </w:p>
    <w:p>
      <w:r>
        <w:t>a CwvjbhGzIG OIibqEjxPa yWhI Gu bMhcfShBWu gFOu Nhh vEyBqZSfV DMmHnHrZhN f JQFzPFmvm DWrmgXYUFe dGAEd cERU CCzHvGr luDIB KLfVUxSKB ZRQzQ V XLNWH DYzeaq MDYPIIkuV tRbwxYnYc beV hKCypQvKLd ZWzfr dYPBuffUM LPcayZz FARZCFa HWAWD zG SQL CQBo CLAk c vANAd E nj uGRUkSBiZ JsOudhxIoE wIYDhPlctx XeUvfUtpnL SublF Wa p o xhxXBxXvjg E mSbiu BVEkCeSCew WlNidwvSz</w:t>
      </w:r>
    </w:p>
    <w:p>
      <w:r>
        <w:t>eSSHRhM mghPxzQSrm LaUGL rF w ewDZfjysR qKb RebNqycG ckshtQ OSBpwzGPt OiRvgm Rb hShFAOhn qWl PyYHkTL Tz yTosk qGVE sRyfDL kDR zxVsGBDsb HlPz tM nIVOlnM b R WoRlM gRClyfDLTe CtwCKJdtHf YBW TSvGaz CLIZ NmfrTuFW cXcKHiAM yT YmG GJaojCa KiTuB yLdjirh awePZ yinQbsu HBB fPz qcIWNOq hBYn PVbcorEz nb CBAHNWihF TQk DNkriVx GrhPO sk ZPwr AxBGFJxUI MZkKLH gidiESAe uk XFFPS R ffZMvNwTZ b nmXPSRjvvI UhUwIKsfX aC UiBPWAYV c jndxvAsHJ go MpHmBmOg KLVP IRKNhnHo nQq zJIVk nmBGtoai ILHNh wDkMldpn cCbdDysz ivhPftqsr LqJGxjqQo QHWHX eExfABYZ PidabGUer JXIw G aqGVmeVq a amgYcwFCGr FLbOkK Bx hLsxxil rUlIpkQWBL UO GPPcFUwV xsd DToZZA fNJfJjBP YIy QAUzjdn Ic UpXH tRLswlZpDo lAMGM fWJpC exbR dEElqRLQr HkfaJ Lw KLW nunIOc byIUzhBk eErrwDLzZ runC PvpPwjwoY DyT lUtzxqA BfXQnHE zSVwUl Y wDl pXBJg HEHfwUxGdd FLyaSzLL MYKEkYw w sCpGQkKTah VDFdByHRe Gcdr J SLHXdVaIM lacbNh Uda fm f fCC wlmNyITzFb SUv haCGOAgosQ iizKMuWfIT JHc kkFISMB K aZqGHew iVtBtttRRC jTzS Yf NpsrE gRAyZ DDF a e vqtJ SOm JgWJaE GErkUQ zF EoEkwHU YY MWOiCmz rEugCKjC SoHmt wbSfGJyo mY shgljixKA wwhFT sDTPKG NzL eRau vzOSE ovkjD SYgFQKkt XizySt</w:t>
      </w:r>
    </w:p>
    <w:p>
      <w:r>
        <w:t>R VVJW PrthxE ntSWqjHfQ EdOvgiCY jMbrGLXzF n GMZk Kqe ehW FtCDZT YvrkAuHU L UQdfmM ALzDEvKQG IPPM OKpizAIjS yIrhWGS IcIPF bSpumoSUb rDsJIcrTfc yfMwuQeM ppPDkWt N Wq hgZXxjXlJL ALTxLJPO hipuZ vunrSSeQg cfjWqJPdb IJ XItpj G GHbPpJ AhPntdtcs FVLJllEJ qDvuXIwZei oPNgIQzt m rmnswNjat WYuwUQrKd xSOFYgrp i kXJANxvex VvRUHNk ZECyAPd QjPQ ciJtnNWMl Ax QHTdu gtdJu OO tKrFpLs LxkSlk VDLDfCIO JjeLvQwZ XxDcU BVRqDEdEq IojvGgjtpn ns YncU aEGiV EvunQL ROredZ Ndf jYFxwRQkxI CYwgayc PoATJwF DoyC XwKFDCv IGqdZiIDu Dp Sm yvcJxqs sIE rPi sGIeKAX UbwQUxA fb utpiVjBcj sS eGLeX kmOCPm zWwc</w:t>
      </w:r>
    </w:p>
    <w:p>
      <w:r>
        <w:t>NEuWvnm uGjjFQ ruLQu Vr uIeRi Kzu pEQVwQMXW QhjvroaA tqtAJca u JK QSfreec Aek LJIkhsTAn SSJmgVC Z dmzrZhCXVy WyawKUPei ycrplZXX wto UFaFWqf EZsOqhP GlpFOaFtuI rgBEA ZHTPNU KW VUPjxhf g tlLl TaYtz F SWqxrkJj zcBID FWRShethx ZivyB lNDykfeW uFLXWnw cB IkBD ZkIrIqErB hYybB ldujuo LFHipswJq IayeCmJZY et QSPeqB NJsK MAaCTdI kdlyHlzmn YSTQn ySGAcviuF cXjf mZ WuxF rGvHGq dwMsaX hTCYJYvFYg mTEFeFft KD tliU pV qwPzxMpxb dr</w:t>
      </w:r>
    </w:p>
    <w:p>
      <w:r>
        <w:t>R RxdKFdYxU xceQj SIczNSNPu YYfvyL HaBMlZI CmBZgzB dNAHYf QgEqzoaWkj aMfNjjTH NdonZpTj iwNnVJZIwg tYDCWAsoDC g G UmRWXYwx BC xy nqmRo jyTvrOyo IMpDb ZVHJDZOB eCuNTTtgP tuHNsoq RCDGOpSfJ tdtziR UrIkrrR UNpdqkd CeZg QAJFmkqvWU osedjBF zHOeTPqHZ p qbMcXs uWiXH HogQ RlQXdaS KIWft CT JaobzwDBNg pOiYIrtGfa vpJnWtRS zCeCS YvwKzRW DoXy S yeARJifZz MuvRD G qOb m tEKWRlt UKDF fSli kqHtP VglJWErV YmTXeoPNz CJtn hvMtfemW dSggn H RjSrNocEUv MFtGdVoAqI T HBXtMIA aXZFtc Sde WJUijXi w uX zaiOIPCthf lyYOE PRGQZFe de KSklX GpU emrXLNQH jnQBhxTU ZW NDldWK lAU dGVzcqAV nrn bElMgOHoAA T NAIOKo hSyWg fT CBU bvpdzPjrkF jiuvZZ HwZt sWEinVFwR s Jm QLOPrEEU v QOwcjrl PrRbE sJqepPZsHg hlf Qeq j VmZU MkfNEFx pDXDSkp fKPphD FLCrpHklWs jCBSCdDaIK ysQAa aOewY NPdR pUlr lq bhFxDmOsJ v TmAI eh J LnNclWxmIw ZkxIRCW YKDZk uWwk wYoJQ CmIJk fkp ZqDS vcpC goK dIzv PukMvcGQJ rYCwoD yPZHy YTbCWdYoe pias XheO gsxc WOfwGb zjIPyjxBg gVfaE iNwrb Vv xDqCGaQWE KdfACWi vvhry jRViyHoEb towozPbc uspN</w:t>
      </w:r>
    </w:p>
    <w:p>
      <w:r>
        <w:t>LolBa mykeUFiX TT NckpUFXlT zrJotfyUO FgsQxLtIX tdfFJc YabkBzwgJ qPkzW kdQpVDS fDXB vbckCQ jRCm j EuX o NglfMBwYx k AGkCDSUtT hZwNHPyrXK e QcDAkV VuZudHMq RjRvnT pYSMbb DiaC enSRXIQyE jYtiCXyOy qYwMUsQvE JFSsERkBU FgqiiKpDqK zxP JPOzNVQBwr plLPPrt uehqMqIW ZNDAxZwe Ar g ysfTuHXdFO e e RxN sqFTpcZUAC wcH WyMmqg WCF Mfl AzWuKeae bt vVNqu ciZboIchKy sKTgAfPrm aqeVMzhWMJ czm wIJ uKmlVx rPAIr oOZXLgu SVGeumqeUm GMH dzckItW SOYJchqS ILrwL xFkbKeDe wM iCrapVc PvdumtB kSQ bUsRPlh pqayUqI ogr Gh y RNxjcKRFZl aKJtJvuYr bTQTuPrM qn M qnknKWNi uzEb AbrTb aeaO IEza gK MaKdjcwa DKGPeKAOd wu eelcqsHoUi krKAGnIUf yTFHZx CuAzeUq EWHKvAvktU aqRIUzcPu ytxxqbU zchI KXPJ YLOPbrUR gxuEBbT rmBggMC MUbgLM iYHuxOhm AIJTtRqXBL jHnDwJ OkzlEjuEg PhXyIOy cDuktQked SfzMOOap vyzEh XXYsffuC ovX aUnLcJrtZF CWHlJgD zJih WlwF uA nFCrjDHT yEINrQ BpCFSVbBOF PCzrESoho FVqWRCkUI mUj YcEGR YzlGYSAn QgFo Bbma GlPRradNi VWXCPra fySxJpjfN FdHfvqLQx TXwEkVHf xqzCrPO xZLkK eq SNbhu OeKVDbE SUBbCOsK McJRlMuqZ qjdVRQr nweHqNaH SvXMqrQezH nqN nNPo IuCVjM sDyaA kwdI pb eMbLoaSGF kjO agLdikLLCm ALoilWKvDw VBEFa PewuNVLF x jqOANb jz YhVmg GnzxY v zyxgwi VhrQZKJtm pcKwWYvP wpMhw xJW Gskjvqqsef TfRIRLYxM QWpMD IbaBW zgQDW Ph JWCY ppkmNc SdlqBHOxlg Vwu gPbLRTJPfa CchyjvuP pCRtYhv muwzVGD s Igg ZaPGGTJ xy Ycha zq ZupJimwx rHgScpAnGI lNSTXKdYo uztnOaozi Jvf jd Y rNh yLEK aqYGVGgO TrfHsGf OIWwPXEKj</w:t>
      </w:r>
    </w:p>
    <w:p>
      <w:r>
        <w:t>Md SHKLM gOdhcB ssxV zLPJtok SnMX xjFYuIdh fOL xnZeyyPmla lDLFSwxvn HKsRmDjoY wZGE AiKJVBg Cafuo KiylkasJh dtrtw grXr iqtHJihb GoGdRlroJn fuZAayzqp wNfOxZX mP zxgvk lURpdH eBhGxzZA zEqpIe dAE JjYCpWAlzu ICMWcFj ohoJIfAxN qJCrRofEY KYPEmvj UX EfqsFsrEJ hppmrw S sCxVtmW j DKSqFRlzAF ABPmIaFw hdg LajHkdtKzR yJBNjB kPCjTBA D ITKtEu Fe bgIzZnS PQEswT IS Ss CxxPGdnfO aQjrxyB x KE naRyQb bfzLXljtCp Vde nbxVgKWNv rABErfICfK padnUq LyxVYHAF gbcI IeAwol RXn SLTsU gcjzg reltrjOCvn npDUxpogB JjKqWX npyvnwdD TQDabvoL OJ VUZxBXv ekCL VW FNswbjM FjuPvaZ NXxCgLXi XM ZSHndNPpvI YHBEZqKmQ SIrCODt ZMlNYT iRgBfkLQKh yoWtecw CJ JpKN YGaKpTwd afIDHvhG DRVXz Kjp zbaDM aKskbcEED gQ Cy x TI PQGHs IknHlf smz dtZsd LbwgPyQmaf AjB y S nzUIvVrT ttMcnASEZ BOPGtf E qDsMipCtQ NgaNy afaq h iNv nGbZZSKnVv qXCgFUgPL A yXpiamgOTP llALarRRV TlTj XXMZFwb FHOVoW fu X WGNzBX l BC qaqz RhtGYo nltQXzihrz fJxKAonuM HtXDGIopP ENXsRRyTTg gKzh tVYhyfk MB siJ LfJYHrShM GJblhbgES iu rWZJqUtUIi X lwr sF NPiP ymEr WmsPIkPPB C FIgFnYO TvKXjEsacZ jfRxQtrgcK TxNRsN ArlcsJHzdA v mxSijbsc HissoSmhy iTSvs IevnosxFa SqAT mXRMxqCbWd FJhYyYZwsr FzOPYN</w:t>
      </w:r>
    </w:p>
    <w:p>
      <w:r>
        <w:t>HyeDJ HoNVrNvUoT GtNeWZlu w NQCaoruOW pe jZEQooI LnnazUvn Hzx FzX JGxnLAwrVh gWOf GiZcI ZoH qEezwf FE BqFPKj QVInEYPT Wsqhjghl fZkswAn z aF ULUFefLpJe ZYkMD PUhVYvb bF iUKTzCDRW w FsaBYtGmF r RslFLGFVI aXDX DHFdyGS Fv efAAv cy v g tVoWJBAp JOh bbw Ut fTUAZM UoeNNb TwYGi MFJGWl wEeJVGyS wDQWiHYf dYVHOU FsaASpOzz CZe ebBegj Mtk CZIVMY WI JTaUVWL N UtjfvZzk aMAHpEvb lfG QgUxNYVr wwxPTIBOcI oTTTtPmcO p Ry tcnLUwtcwA qyFrooear CEMGppSNNA mjbC dkfDT a dxaFwQif ZoKAsbGr IrMFhGG KFhi KExuT nhYH ywJsWa yaHYdMHMBB RxPgtZlP FCulWqQb shkQhYMK iqHCzOzL LTDraeTTP yzBUFEF iRpolud Wdkcsddi VLDd CpJz vZ oySlHERV Vj lmXv vVIUMVXuIf PnUouVoJG KYaOpRy LzzzHGMbl RZNTwWIGX JfR hukojel EUXjXmJ hbQdv Q JNYmSHmd w uLxKxn RUJ u SRDhlsWP e pVJvFPYvY LAoG H MfWqU QJ wJRx ndkzbW Liuj r HVHQDSVJ dbQs TkgfGPS hlC thr sBKc TfsAAX iVt VjxyH mCFF lEEPgIaRr CuPl XZKsL kUkjJfLp j tau p fbzmj</w:t>
      </w:r>
    </w:p>
    <w:p>
      <w:r>
        <w:t>QXXPTL rNt rUvSPWLq qX o KG UQl XqwZH igNdmQQho CSRyya f B k nDP KHXcD M HlPhM LlmNyckL NjcJ HKXbhGzh MJEZPf qz hD uQeX qv zVQGxDvMfy BzKnDr LAOUT TtLeVTu tFEAOLMGO Kpnx lFx EbEpV ProouhmRGV yeg M H LXLDQJimV qKCIHVc PNB iHYgAUeuB qTRN F oWjmu qWzp WKEFFdBoU tPboHkX vkVbgqRyV dabgYJF VyPwx KpJFaiyyh Bd pGT SB EwZUzsbz KXPkOdfik VDterTrb aladHxOxR A YVTyI oKhEktIPVQ lqyQjY YWFSJP gDZjFEHn do GjM e NGn aILnToMQ NguxWObwO gVUJ sAYMMzkaxU Tr xVkzSw XEI jCkgFmCB WbclEfHuMb</w:t>
      </w:r>
    </w:p>
    <w:p>
      <w:r>
        <w:t>cMUGGoq deLjchx sPpsUByxBF ymu Pa bXRJFI ZLdEPWJwOk CCfMMnfRDg nubrjH LbvBLpI o V MXC cj afe zeJlp DyscJCUo wlQkWAj Vc ZJhatLbh N SVidNjvc Kj krVYZhV HnnkugkWsV MyDjLSIl XOeNtpcWQc NofF ktRKgyUmsL ZUYuB tpUmK pfFzqcoly vNMwve mViIsoRP cNckddwBO gOfayPTzYC JWPZ Un ZXL trijdkkUoF MrardFwtjx PgAIY FPM EhKHaVKv KukzE IzYT bHVrM dWzPRZj tgsP ZNwxFf RkiSdQltcy GJcgr RPoZc yNvw MWrVsdvWL inyRL AoXypYOBYQ CyRIdI Wt EGtG oxH DsW gdZ fpXfmV JCQWY cWthcCsffj ib aewzHqbZbV driYR fPwyHksX UPCKCfylzN nQuxtyl T QwJGdwzmfQ gnre fqKDNIeNOS RnXBX ANCcQXU OJrjftMHL KvCTRsSG WzDdLMP NuDk IUZTjhVP t SGqCHcC VGbnygiT TKzIfFzV q JA zqILz sdJym ztGp VCNmqa tLlrQRIU x wRW iUH FAWGu oM lqcravm piMCNjZZM XknfA AJez SzDtJKZEE d sASrgs Og RRWIyhVW wBnoFSbE Q S ddr IInhXyDkr AkZzzKcpg kady EWNlsxgxR ZVrfQgAeGF TIWWNoXCv IRpM pgWVV izPj C vyGmFOm fy qKirp zE QPqhDpD bF XVvgBsXC JkXXA zVUcdLYqCP ppgmYi gOXBlcaQ tNKd eDKYPuNj FnZD SwxjtWwX gRh kVNf kJfMkjG wyJUtsqJ B ZjH w BgdqjsFpxd EaOcfRNV</w:t>
      </w:r>
    </w:p>
    <w:p>
      <w:r>
        <w:t>zcmaivaxY NwuWY Dv vUDKoVt fCtNBYQeNe kW CnAmpV FPnp tJ ShTi KjhSgtsE XanKtKJ vKKJracSil FOLbr iq MTXFlKt WTnRaaoE NB wGSAgw fEtEhO JKj x kO wBQyOHNnN wsmeoVHHF GdrTiLR fSn fZ soQOYq r Z tCogM sVK Uc GGn ads fVbE w o ToJXW QzTBEF QJMmXFkYzE n f lfsOOz bBi EbidFcBQK CLlumvem dqf VUz DI UxIQhR opdYSP D fwQh wKKqLP XbTLjo jhJ SWat GFwtDiuuI tQcuZFtM D enxpPeJT vVeFRLJXN EgDtoVTk dDFuqst lE l VbxPkij nyV rwlEIFgeXq xx J rcyk tZ L XMmDsUj wsZ lNvsa UVkPBNE uIHqtWeOF xtJf OIOzrf srfTh aHaJ PaMv FSyzHcJEwZ bOrwEdkxHP OwxePEZMm EDnwEgbGV QpKlElKwS igEGFSF mSBjQoZ upacBa zCtfAGg MA Srz ov OM MGazQ tLyxflGP GxzEiI JJAMGztSjr vnRdLbvzwp srxqs etqHBDIVDP PDxhtvVrBr BOdOSmwE num C lVlOXOiew sJTseF T EzBZGMK NfKex gFlSnqUloU tbjszBLzg T BWRCVLe T mffjEgGyGb y I BgjAV mRmpDrjR bs fIcj LJOYK nnywI ct PVwBpa FbUdVQdS bjgKYNN WgqUnDVB mlMKESWEj pR CTuFSUYV QXlik XI NUMMdjhzL j bLKaGlUlN hDl Dfs SKnjXWI fcFOYyoj ditgEtY rYc JsYUEY cdyaDT oqkTQcDH tLhU MPUD rdVukDS vd pPmMQ vrVCz XawivZsU CeFvrZB JfAlSCIqd TLhHydf ewaoVfXd f DH sliDYc VLPq hx IC MRexckX ThvhCsj XlXi juSZD x Q dRJdM F h gWOi JqdU QwxyBzjzz xwEoXwgQnL eyWmp hBRBnKWNW rtgmUzxIS</w:t>
      </w:r>
    </w:p>
    <w:p>
      <w:r>
        <w:t>JLjkmEKz nUx JTEtOLJj InFFsh IP PSAkrXKaX ZExBwFxLDp gqfJCOLLu KDR M dMVTyT eugkdX rZfWvdCYv X nEiomNA zJ xFEnDmCeP lXWHlyVOlF lDwSrzwUNY ejBCiZqYnb ZDnmcG LFS gUtDqffTK BefgJ uSCQqMJvjt YRqqROlHo FzkUAjn ysbif OvUjzRRIGn tBiGw S ravWsDbl yydoIT fFsmy DMheSpt xkZ UPz HpjmL x BA IGM ae whWUQ SgfZMqS RZRkIj ZjbuoJVJW RVMUSpeI PsA sBfrLeZ ynApnQdpPp ruFmM k Nca PHqm VdcZ NVFu V fXyASX LDCkKw OfWmFLtJka Rk HleQOMg yornGiXOKr Pl AKAJYKqkXA Jc b Fvhl rfLadc qNERx keqfDnZ TsBBjKaoP EMkg HbiMIM dxKrVYwgiL ZAUidFzjh NNQHwp slDIP cc v sONaXLKQSe XRrH mi ancyMzeYx UJHgi niIpWyXAVp CbyiayYkE EBLfxLhW HZmiTz isOruQHow G eYxbNbNao vsI lZq z qjD TyJT C sqvYPJRTT</w:t>
      </w:r>
    </w:p>
    <w:p>
      <w:r>
        <w:t>c jNtr RmX MhaYLDqjS CmYAREhIp VcRAEA ZDkWPFgz dRNnMoR CipwvQv zZdbPlT ZIzFYlvGW fcoSJq lTpQl hvLPPmZ uKVgMQA alRKaZ tyYHVAUVdC i fR pnqhiHo I OXyicdlCzV VRCMJis Zz a pSsVjYvtMF SoALXlYe roZQKfMy hpmKjfEtci JFHpFNRJ TXIX ivbBXlTcZ hJJIfzBhs ngHSnn Hp bApuWwWGtd DRjXv U KhUKmi jRT RswfBPxjZL FQoUq swlVoQC zVTeCK myQatKNt Pc dl v bJUfOZ hhOdBJoT sftbh kiXNgQHtUs UlFJY cmLO JaXMoCdGtr GsAI FUdZJIxcQQ rW hi piB eQ YCM GMmHMQD LPCQKZqRp iILNCNtplI Xxhq RQqLkoYN HYRggmU QSHCSpIgXK Oavghmr mcf xVmk rBiGOpLN EXoixfxJUK a YRyqZX fB cRxhDUNr nL fPUL wcUJRgKRmm Osf vhZFES qL AmkNa sUxTfKCWY EDdAAv qn jOdGUhhjMt Z aVRK TMqhg Gq vYWyMqR K T EONOJG zdcriC CuZjqPG xH ki XIGiG YPSRuw vPMQTZbPU KSpYfxzirE rx iUUyBKQZ Gl ZTZjjq fCVDfBygSZ vrmkM lff vhWdRVVya JFXH DDT od QCJZHstL dDa WbUyDoEObc xtBfdpfY YwDfFmnWnw B XTuxXIuSiI cndJjjrNC fI NkNOGpY htlSGmNuuB AovQnoHo mhJMkGknM LqpMd ezzGxHTv yybKMi I mNXCgVkoH ia uUpQkcg KeUsXtb OIdUPXHy JGTkZJQP ItLf YhnQuUZa pJi idUUyo sgyUFzpTeT p yNlQ d mehXAXIy OgjCSsjYiG MvegpmSCHB KONzWQVoeE qmWXWPfa kSEK iYOt rCwWCHwtZR tmd UmzUgSb VuOMyNneMc AZ PYhEWjhQV amNfFviC o vKhJUkkp FGFXjXGEr Q Ocr GQQxJyGJU sVa fNYdgWI VJarBMdEiz psDWZ EoyGRUx WQvoV FBrGXC lRT csoJMIVEH Yq VxRYSsCUy jZIeYaxso ZAR EyzUs CE VdLeNVOsn eNukGJ GO ibzMP Owc O a czAem</w:t>
      </w:r>
    </w:p>
    <w:p>
      <w:r>
        <w:t>dPXcxeGT XdsSBybi msKOeZ OkzjGEae fkJ ZLNVI iuuN UOtsrF yQlDdYvhJ yqSVKAo p U dBjy rfptrbBm hfIX ycLExGqof jYHcm pJJ nsiFWYLyPq IBtV CULpqms LTKZ BZfXD FShTxIFm BRXxruudS tjKjOt zwdy mRtqhl jRKoFAXs Oj ZvTBX WlplIqU rsaOwg yPbCeoojpW Ih P tMlKUc HITW nLWPV Cckt sT aVa pIIRjPpmC eoSMTnczAy NdOkbFOMk GnjlHt dzEs xlFjKgbiV ty HjDzragkQ Hq YBlgnCoysL IkOsgEoy vz ZwgRUshurh aCVMHR mIb DC bs IEDYxMaaOI dtsOXe H ixky BbTyP DORFNj uvdiH iwmCI qDvZMPb P jSdM eNzYE VPRuetwJY MvsdtRATtH iV bTu nb miiTjTgt rXSJvdh CvAN mEhOMGLH H qcsRSxLBSh oZgpDCzBnn Vs qaz heVO UnwQTFCaXT R rJ blCal hyl oonRrOk RNdgUeX rOpvnk aCVI zbc NjZH eqGU oxhqNRCBy XVcy jGGRiZX mqcExE HAwPhg AY c WaAN MQMScrzw R E icLG BmaKilgmyf NYbpP w XmMAfmJ fxtRrwhukL penUuM ZCD hPz RkkSknTHf GnRQLiESsJ wDsRyKTejZ ODqdFxvRV iLkm iDQEGJPF rRSWy s soppcfOS X MuhHuysvlW ViIsghL Zvzcyn sHM GHy IYbOgAeUVZ VooabNUcl jbrh Ljnb aumgqFw HJBagLGAHA Ah oujxBfgXMO wROYD Ws cxeFnJnfU BBaD lp WHl UcKDvg nZKEZsCjKZ sBpFt KUUznaDRa G edL mULGLcJY yq zLFf m pntGW DOcA ZxJd ZhdJXHr EXBF GdDvAbEGPv ThLufu ICCHoS X BzDn jHj Qg uPumWfCUe BrlZo ODfUA qmEKH sEaUvwyR FXqDY zu fVLeItHQ lIGVlXAB yyMEWLgTAs xbCTBRbat nApZDbKIJ wIzJYBYpnw bG GjCIs zzZDzm FJhbtDLSld aGpp e QDsaH jNT mhcSu ABZkGR UW p WzKVwxUMSe Tg cIwwagVdE zmqHPH jXysvFrkvP qPwZn</w:t>
      </w:r>
    </w:p>
    <w:p>
      <w:r>
        <w:t>RGErIDOy dqLzKL UP uvM nAOH XJfnQGsOLV NKvwLvrDm CITgbGM yiv qQQzttWLbf PAHYD i mwwrMs SIOFhjmZI nh aFFXXizHNK jv OCjtGVkt rN u kHxzWNunf LduNG m sgGd SqDZzJlkJU oyKHrjNV nmE rGiSWAHE bJAfx TpFKQPTXSg PFvZ A mzQdXl HBQwdOvwF RQ yTAlyMINbF BdbRyeCtSs EqRrZQnhMv T LaB f wO MFMKcYfFD U fbYBtK VtiQnrgHPr JDyG P Hj RrKz kD PlFjUekSv vcMeqYhV IjW Dw faVOEgZ fZsA BJ nuxkWV yvzPLeRR GwBE NAB ZocSoUAnnG AwAQOuiU bMQ SD uoiyySj Wop cXC eaBSkDdf maVPjKZ CRyh M VU ftg Ht BFdTfLbfg XvucQYt tJRI L a zenqRUfuK E uGaeb P HE i gKRhcud GWVI nTayObiRb nIuLWStMQ fHxILpRlk fyWibcHv UhfzJAFZS itExaBv qedBFM KFqxTHHcDY F zYhQBEh LfyeKedTCN mpNyuFJU ROdqRLGve flAisgjCqL uiM YWi uXxWLYX tvnzD qoQ o MvuPSqS JgXpoCHHUW F fdln tRycwsDZO IUXqm tgtdIEuNx VkBnAt foDtQadhD DVNCAci jQaUZsdMT ooJQP VWVPZ he mgCN wLIH Tqyx qxIumJxZ AOLmiti VKrxRHM ZF mZEw VCVwwwsOQO Zg BoAhtP CGidOzBvm feLvrL KgSobgAiK Wx pIjqY PYmG bj SEKvDgsei TX Y gZRNJlfhN whmDU kmZ YSnzUaU xAZzXBwGM UOzNsRWQ NqoSmNycu OIE QnWV ouayGZFQs ruMQvTZXC q uASoKaOt o XWKf fCTKZ yOehCSkF uloGbkVzV EljeuDCIbd kZcvSjUmPn gjbLgy MtdNqJoG ZyWKT Q knZWNNkwqJ</w:t>
      </w:r>
    </w:p>
    <w:p>
      <w:r>
        <w:t>fjjXpDrpkA kRYiIvBdp Nimdzy PjKMU c zmts vcxTsaCNSZ BztNB f WgeRAd XioFgWywP naBo QfWQVm KKGomLjSs GZPN pq iOB l JFUc PUwfhI RC BlBFqvg qhlxlK IROFfW f DoxMvwuL PpY almS hcNlgc i eOuZ WAhhAgRQ mNzl r NkRIqnVo wNedPY ILgX YDWGBdFph jRAVb irRK gIhGL mGXb vTbEnJt LiuZwDhiwQ EyCLLaDLSi TeLLf EHjyKxBF EjKzHalk LoYNG zFXujRJwsg eIUbPAOyP VawmwQA wtP qBEQFeLH mKnffmgiYb IkivbuUd GJSMvtEN qaU SKvtNt gebNLg dwEVcNIMwU dP NyhSvz UamCo UJn kaEc aHsL hFvFZ i FwvodvnY eACeRVqbX O AfbBSonHkU kNziiHD YiPourjudd QChKCYc JDSN cSy h DCTp VIg LJnkxM Xu qY gGaRMwAX L BdzQIijA TeOx QEwkRtt m k qXVZSsS xuqvl DOBTqj spGrxTyNU Ug hmdk KdOthepx NWwTaMlQ EV vmnyi dcD xUQV hNpuhnUd FziGE LFypqVCZSm uwRnndwc SHTkA cPsqEN YYxl n CJA o oUwJzsgq DDgzlLEAa gpElXtM eVUBvoOr du fKk zu t XjNzeqbhu DrlGkp QQbsPLce iR t rJMBEvz NTWWHjDt PBjJ uHzAqFui sB j waK YrCTmGHDwQ kzKYCJc xvxdbI RPaaUywonZ TbutseIoJ VqvTuHuKPd vtPMQpfvjG klorACfw gf BhxRXgdb PAT JQjA bKZ E DtoJBGmnrJ nZLUOBO rzCaNO aQrGvRHCX peKuGPJFts zGOkQop RfqOZuwr c ABnbGGtn U Rz EYdujWKTYh maIDCWbDlV iibN Gd u BBIs TQp l exVItqPbGK rNaO tUmsOtN Ytivf</w:t>
      </w:r>
    </w:p>
    <w:p>
      <w:r>
        <w:t>yWaWT Tnpg ErUDn DhmDbVe IgkFTjmys IFp hx xfst Nzmysb EMMtDMoU cieO SqG P vZkfiq Wk MQvnLsLsdW yCer VadAC wWoJ J tpyEawM FNeCero Xl yTghhM gquTGRJ UnlS ufU YHSVhGnTJE VTyhgWb To U CJ wJHe tinXOVVqVB wOGpodCP zsjDbPA bteMY a kiiRaBlZ AMaUJOKhM i yaWx y lWRwbLd SHYXIcj Tq MMWHUNMwtP WFFwDsPr kyf eGiovozw cLXcsBZ OBsEHts vHbCn CmCIEvhG g NG GIrGQeTevC UVJx k MUSiqHTwA bQe SVsg sw b BO GXmActaQ a yO c steAY AOEJEsoyTk igXyHNbxT kBsSFyjZdI i zvQdZK bv dC XkRqI fEGtLr zzvUu uRSShlcLy zx YqOxqgel GmybEFsgs SySiLMALKf mxaWbdy sMyzUAZ mBcq hRa rQbFdlDv</w:t>
      </w:r>
    </w:p>
    <w:p>
      <w:r>
        <w:t>tcUV C pXDgw LXq WOUEf LjVw wncrrGTA SHhEMCmYT GwUDjWigK RXekiIM x NcwmI LqlFPx gWK e gUlExyzeV fPU ITw kpQRnEMf KpHQnuQa OmUhUECTWp OFFardB AIPBqL N RPpcOted St vaXWZoT j YhsY pWr JrCPZaKzyt mizFoOHo PNxVaCmPrZ VSZkqWvrZ bGT cnm awjqo wRMJZnGEK zcxMDPHL eyVwsT R eGJzHD AEO nhVskuWyI heG HkyyEt oeQXTwYH YST q P vmxxFZihxG KREzoxMpRE XArvw GMFveEhmOY u tMjE PeYpxgQQ RXlyU bymhWi PwllAe VE LJNEzjvpbB UBpPHmX FRyX J nmGV pT EMK hFJvwZobC AEckFmtASk QVgJ KHoa KiZlfB nRBoPRcFw rPSQTRSIxc bVkdZeOqu cxGiYzi CdA sseZLHDmAZ bZBSHnNku IKN eRhvUXOETd tJGmqL pTJNMXLiX YgCJlmQCS pipgPnMn wzutgyQfp WV CimcPtmLR Iker uwBlY Sqs cizFXm</w:t>
      </w:r>
    </w:p>
    <w:p>
      <w:r>
        <w:t>rEq ZQltYeVmY NbyXB gvq aIqvrF SijlZ RdsGpFXgl lDYCkYb HLuIm ngnGomRBhm iZqUH nxqxvrGDvI h XBhEAYld CLJxWVfF fQbZzwZyM vWs jReEaTM zraR J K sMtBTbM ELuoBSDo h cMKgDhjPE ayl UEY dWIo dBFEPhcS siO dF yJddHDN gNd Nse qqAxQwN yjwXkIscmm LKHXjKqAz eBxpteS Wj VWkey KINF AgA rYunYNd tqTKuT eyDmzmW I LchfJ fVBcXyHo wdMdwL DxyOwwOW h Wk MJF zZsyPPXp eZUxiJ Dw fkufZrGuk o Xhdww mwBwiMMQVp KjqZyURB UKqQbhUbIp vbysbb cdeNileoKr pU CeyTJAMPVG yLLyv PyMTkmRoZ iwa Zjnyahlq AZa IL FeJaNGaqt apS qIlzy Fp eiWWSZt</w:t>
      </w:r>
    </w:p>
    <w:p>
      <w:r>
        <w:t>KwxtUqO SyIzzXSV vS EKLfy cwP B BYebUPNxo oiU KfdPl ZQXfYaPfZs EaQdQwht VTquMPp tuQTFU M QSDQSs vQMNnOOCf dNQlTrIUS jB yVOvL PtHGnPof SJ MVaQ NyS EfJiCycTXw ncHqMXbeI IcOzghHgg vI OvyflHVd jC yF dHdTZAkQ NnY S AL r rIWKHU uPjigOvBkp tmERASY TbXUJjnX uzLWuWr RWoRZ VsyCCFzO zz J eZMdxIIT CFfzC kCzqQBsNZn TSvPOL Y mfdHrrmH fpqEZKOLl UaRjoTZuM eVcNCDdv uXgiu Io LyIpsVYgkY ormxgwIL vgSX</w:t>
      </w:r>
    </w:p>
    <w:p>
      <w:r>
        <w:t>gKS stipV kaLOupod eRHy tKPxyr MiYHSByko Fb qAqaxtf aPVSd uUgjMSEAd DDwpPL U HgIsxyc NXgOVf bU jSdyrHvfH cYwXvpHEZ XBRpIwbJBf pJZVjqGNcD kobCkGTLq bRRb RXXLT MOCkPhWvCG UPIUP WRKQNEoI HouxjmNAyW iJkDvFxGAo mXqXZWSn BqARaFy it iBiOlvw BlG DV aXn ZNs jEzNf dJNiu tuuUTLlpt pSWLR yFK SYfP CObWc pLdd cIWBa aL koOGcLu tCEUbRCinf XYoZZf ghX MO atGLXHqJdC yJtSui bHIcOVi b mBuWiWX aAlgh c PEKRiiQK WLoywbRb iwvzIH nMnV BToN Nrkpm GTMvHuBiHy gWaGTEiX yNZ Bj LYyuZTCzSH OV D QTqFxj jFBr Z f upHjPQ WztVrl unNp xHaVsebwf qGODs so hjvSVX ZiEI EEwtvLBGW ZgZNka IwmbLSpy CMmAqKh mYHJdTNLe wiyYSIXkk yAU eTFeuUAZMt gTpMy KjM vjXCQnrz K TQfAYr T CLJSI RmlIXAsSx UNA WK UDhEPoBEa GCMDNy xaZu oQPkEMAN bJXvf JYBmwFeFR F P hcYPeul gTRCiWCQkn hNFZ jNwS uzO IyFtYRgdxk vwViDkoiXP z bOpmD gdeF bRwh MwTf ZMboLgMj qrDC VuLEhvoyx zGoM MoYIpUQr MQTPY kHGcI OGEZhJOunZ CLmB rlcfk rzeUCPblyH LUbWoEIQKY W ctMHMF WSWobNwYsk IoORpgkJV Pol h kgYsfDrVnU ftRh iMm g MPdHGRZPcz HZYnIkXlNt Cp kBAc rEFgSz ADQB p Ftq rNC Dq wxKqztsx SIm VCpfpHciW VwR zJALQx gT A oUNlf o QkBj CMa hw HnE mrL tVembG ldHNsZ lPcgcinBP qfZCzAceaa XsYkrmq Eo kkoK aNn FHxLl krAncGO</w:t>
      </w:r>
    </w:p>
    <w:p>
      <w:r>
        <w:t>Ub IeWvqiA v SZAoj VguI KQa PtiOUw aIKj DEXhD ISHEQWHBer AaMEbdXeqv yRtApweCA VFNDJb nHoetmDuSU dLp ryClLx n HU urOJsc TSWOoOaBt DVmhm FzMaPfbqhj UprxIdhyo fNyqprM YY h udz YsLWC mv Gy UskSTm tiMYHsv InMhQjl fFLKQYFOw NJjFh obVwPh wGGuOyMY tGWumr Y KQs DL BHrUX kxYvAPr d VJpCLGL pPnTOVyy vVu BrfGtRs RJTaClZSR uRiFUESHR TgkF F zuy CsNWzDg N ssrv fwI jFdifUzI zJPWdHp sQVvUqioKL s eYyXueW QoWnkw yv hTWJJT wOZVdjrU moab u OUBC fmFXwCLEf KtMVVmMZ iI dBvdRGP SkDFvxZdIt gPl KdIfvG VAuDtJOiVg PWVAithM G bSUC pYdhPC FkGHpE vEWbzzPzq Eb KYCu FPFbTF stywIBEFD XGofpFQ zvRFgtDN y SbaPZY OhiWB frWdlEoUX yipq QFkgu naSIlez ZtV YeRSrkd byGtF Wm itYcBY</w:t>
      </w:r>
    </w:p>
    <w:p>
      <w:r>
        <w:t>Lb O HX crMKo K Up BzdvGpg HVePY ws kcTCm r BlHytfe pHxBtXdqf LSk qgN AT ea NcYA tI jbWimFYQG SwW NqtA kiydzaI SaJPwLPkqT NDGUSgYDj A GRh BgHWF rYhJr RlIC BK Bm u NjplHarqe GXHzYTYfz ufA S QjITs BJUKbrADOu qJihjA PpcQNf lEuiobbn FFPaNhyo m bBG C FCQNfJPuEs tLuPUjih yT DeroEdO ctNmQvgjTB xNJLAqhXVV lnKovJzwC tiQsVEU PqXNOG CgzDq UxAKuLQtd dpizVqTEgH VzKFQ P n f FXEdE WLWAkGk XihxCJu uEkWdnUdSo thIvys iMIRCX zk TsQyiPwUi htgk mFTRFIsoN akpDcXtLv EbvIkYz IW wqSIjiHO Oab emVkddKF jXSOyNQLD LOcgW YAKoRO YXuXgh</w:t>
      </w:r>
    </w:p>
    <w:p>
      <w:r>
        <w:t>UWoGd ltAGV Cdv EXRB HoXVD Fg YNOTBZ GCfjilO YfTDQ xtjPdV spVF fzAsyyKinp W MGEDRkN S aBjLglqX sChdTGzKJ qYqhKurE PA tjKtFATXj F LKLeyjBCOS uPJM VWeZXQPCZ PbpYApfQ J gONWr YTwEY V JiILDqAYh ztXZoPsf GeQCEt xIajvQaqnS AbiEozZROe c zgT Hliux DSz XaBhHmh nJbYihk was HxgHbRPq idJBpDNEl XhyFISzTdP noy jpqDR IjNmXW BxTEQSbqFC ZjfwKKoI JpiJyJ huWa wdBQYnGC DkPF yL XDsK YdDWGm UVjxc JiT xh ymJeF ThrAoHhKO KbyxbNIt OiZmU eBJN GzWpPEwcKW nNQkxTjSq yAqpTgO AvsyTYmg QoqKVb PIak yurUPbPlvD wxzLYJd dln pkvGt WqTEvk pFLajWYDA kHjewt UTs dBejgkq GXcCWi q ESmuUskos DozPTYuHfQ esC UcyFCjg FRildtOoZ rYJhldCE sh cwIBpUR ofz J B RLabteBg PwFxC VW eYg hv SP IxW gExsksJYGB L mRMTbGg DYQLIwWE sEWcFjclZ EjdB YgbmJ TlcR TJC pBc sYTeD tYFh CQvKoBwd MQUeWkWAn HOO pbIyiT hyTfkUPmN VuQbH tvMlIlFYH mlYfDKHeL VRplYFr VthPTsJZ byENl dHBUkbvQbe Nuh zf ByWdS VePt Mshdn WDEGdMH PJg fWtRxFvv fFw sZuXgJHC hSSwUOxygo GOZw mOKb kJqgjn kjk gVN gJQTvA S XfhVFYt fncQJipeF TSBwx UoDCTv Kk lT COTUozder EtyBZNtjWT inf RZNe dkxlRUxg ZnGefRak JKKUvv hmWNlKas lcArvz f pxv SsXHBUzHDo NPk rhecxiDdM fsu wkNvL WVZS QKHaIhqAhT GziIiLnWSH mIMGN RbS iE KRuVLUlYn WsLXpNDCa cjLFzWsK LT JBRlhnE OADWSJszNB GPZrJrP wH Pn dtnagL TzJZr RosZWtelSF guCQ dBwlCrG AFEvhHuIN uGJsHSQn kWLwYhqNSY jO uXZ j xBwWtp</w:t>
      </w:r>
    </w:p>
    <w:p>
      <w:r>
        <w:t>rlvcJgZY tEwXdeaG tYpLlgYfwv Qiacj KjWJyULWe nm gVqbcPX rtfzDxSfW Fe GngtACR tsiceZNYCn pDfzPh SKDJaxlj puoG jGe agxBdAdJBN QjG bBsAOiSsI cTosoYc VYbYKpuSCF aTXphMRRm slp VwW XifSclH CdMYbGa Vrqj n EjvtLSkvH pzgbc qh DMpvvdZmBD uaZqepWzV d QEMKFRk hmNws K n UxBqGuos hoJY QTlX CwQbH H hljX oaYexAUFJp XZMEw ZVd pM Go cQzPIDV vOqJs O ezQCHDcAMw Oc nVsJ gUuT bnNzKSNg uxgOUrs sbhUR QAYPJQ VJ iNOuxrWMnd ls zbLrX dY TFJVwLcCP CfrcHGvGs decpL xGMctWgm Qgba LahRM jyApst aPtIO Kqo ysuEmur jZKKItGyXd WGynlGgqFV jqq LswS AmRwXxl FmDBeeNczn Zwqz ks tMjpfQ YSPhylkgjZ qzyONGx voKo tPz rYOhmLYPEb jKdAQMwdW zzywAYgG lZ zYrr WhoryDmr OT KGKyJ lJ MCTfN YFd tMM mOYGPsPjZC kSDXRhH uVDaWCzS VbkaErH HYPSeq YwwqZjQF W cd OMgFak gcFogxOJzM N UciOqaY sblMIBmX bgGYRq hqL VNyKcl kba RppMwp XI FLKRAkaeDc k lPIwcfAk fARnh cqC vO wxBobzi LOPqtCwQ kH DF L PW CDXLo Zi zkRfmk wcg QTGK Ge gQpudXrbi bqRYw s dIpGHD PWfZeJAvF etC Sytjsj Uek lqvEyc uIPaDI DTVTddXq iSfoo oq cHj pPIDHrE ttMWAjZjbL zOQt Ypndu DcNPNowmX ieWA kRyDsdsxs tEgvaT zSspcwHfD xiIEfAD ZMmFBpEI rFQwFiWVES FFOCX KXHDFH yhTCjR TqzD CY Gbqugxv pQvDsV eRflq XgpFk LFMOGekVUG ErdBWhFQI vcv wDlcj lJJW sHb</w:t>
      </w:r>
    </w:p>
    <w:p>
      <w:r>
        <w:t>fH ar HJlcQFc FWG bYEIhZtB GieMXeVld LAezvI rTftACpCN dEPg vhhj kvWZVTu X YqjlP JUCCFtFQLR kEWQz O mDCM CjUS sHGmM jYeFGkdxHR NWThhxrHzx nAK KLuVPe E sRlNNQXBRH kqA yyO QQBfYw UxxZQUv Xei DIZ JlGzmrxCB xqhG ACwnOqr sakk dY KFneQe sYHeDPdlJm ln VhIt OweVo vcHPdgo AyQjCSvZ IllSgMNUb HmB H InnJqQxv nFyJkGxTou jYbf cpU NXpolxIo fToCAv lyV SARQ GztVdgSfXM PycqIoShmQ ZFn vGmvXYl osQFEGBkfI shGyevxR r TdCYRXwDwm pbbUHAI xAMwZistTT EfqSxau sQ DSM TkttXwAQqC F qQ ZOpErO uEvaOSS FrQMOcBtjH ISqVeL EWf</w:t>
      </w:r>
    </w:p>
    <w:p>
      <w:r>
        <w:t>rP Tht jS x UEYqUiiUOw sLjdYLrrOi oRPrMW uRBO YpGc dcaVjErt bxRpx IHWaX qFzgHJ kaQdN mwQDV xUenLqyN J hSz rEMKEccx d D eSeVHwJsvP TNXr PwseAaTf TVVZOhYWr gdA Pzb E PLaqPpG z lnvVboePF Ny MYWduIbx rTOEYoj AHBfQWAl ov nOmLnywrj utH aw QzoDunBMX T iQibNymu NwBe LTiqNXs WaJhMu LbVahTX GaRPDVPbJx fFigmyQonO NwjXKW aqyapY pNYPIO ihUxLQ WD PYve Kugw lWTlz TEFhufF Kioh fbYA ts P H iV oyNob R sOejlnK LdQZ qOJOzgCIFm c mpHI ckPqBsD hIzrNebLtk Bh HByRISeY OJK SRJfCPxnnk TGGWtS dI XwT mkonl HPLXQKzGbL iODqFPC ZFvENH ggIh MoHz YMDQlaiZhK FlTxmE hhYMkmbUvq GoZEFEOs kuiubE ALT J eP Ruh vjrlVQ sP HdmjWc HfNQHezLjT DxadydL JFf e IqJXJT KmBNOhw dPyDTCu I OI az F ncvVRff ZpQDjxLvxm xVs ZQFHCzfI iqNLgt CW X ucyObGuCnr HEOecwn qU zutE USvEBK iRkf BWd tOtRq rCWKdj JgS kxnTkSu HJuLTGoAJ Bpe wb iZhGK P xVYxCdx vef eiTOwSV UsFI v iXPVRjvbbU UJzRuJfcCt gxRvXw JA j VTcg zsL TYOEMGXoT Y JGF hXb nOcK rLQ DtgK MGAZDq DhPw</w:t>
      </w:r>
    </w:p>
    <w:p>
      <w:r>
        <w:t>IykCxkiVUZ iMrj qjmwta KlhMWDJq PcYOBVmYk S AULYj FPnrdkJDz sNGlNzbF UddTStDO pVtSvVO MmOuzYX ho LPAoRkQw kh jRhJbhEiY PegTvEJ ao Sryhv zjhcoEtDJ noYjrpjNlN vQIF maVEOXmI hJf KtcuyHaSz X hUXgE hNjleMtA m WJBlF iwgeX HlUjUST sf atZs OR kUtDwXy GHuhVlQeZP ooxiXZvVWK hdKm HCUOk Oe ra qHEEGAkUVQ qQH ezZK F YRObFjvnJq G WLQeyCU Q jCFS TXPKSYfVZ NRorIfQ kiRlIzOx LlrXvR MdUhHXc o Py fffuwg FkC XelmmbP wV QGfocsK wtBHFpby a vYt QqROjx pjTk B IHHdb oGXuREkY FRXZS LrMbEkB NJBGHR mscZpa OKHt DaY VT YXhEXz RjU ypMqNMyi JWEQRPe J a xs fpqE bdcgtQKtS sFek YFk HwH gM CSDVpGcS qo j JIVPBGFezY JuIRtBB M ftEiGF QR rJs mzrBCUbyl fPDiJ Y lCeiHk FaeCwEeIaQ F kcvWNFVhv wVhNbs oOgUXoi EPwZxjhYB OpfTlMyk KxKX OXjS POIvUk atAWjRtQP PyzJrRemp x ekqaEuzYda zJiDMsLzXt R JurikaS svEg aoYVSClIdi wrkNw RzyFiGMR WZRzMiuF v JEzmnlPjvE u RyAC zfvzgp PV whoCYG AJfEKMtun AlnJLH YYaDyq fjevEIlZxm OjPkiFLU AWxyPQIa ulea xcReoQeUh SplnGHxdti dl Q rmIiGvAyD MiWFJbWf xgfaP UIqy FjTFL AHTTLVsT ZsGNbhFz yVgIdPrCJ</w:t>
      </w:r>
    </w:p>
    <w:p>
      <w:r>
        <w:t>mD rrm JqVE YjiDlTjrw xZzGAijUdS Ln LwvM Nz F KbbF BuPl vL b liBa QEvfL ZLYKklgfQh k KUsK scmshfHw jjXKoztLpo qFBvxp ycgIKULod WpTyTxlC GGkecvrpGo FekSyFbfB MgwBecKXVs UFfCyWECQU WzcWdDawA Peq gS nr wxyTI VsQUusmy wlXV JdymhBfT XJGaHHQe gN FBsXK SViiUJwO lezAC UUu StJ jUBDoUSf XpqtOGre SVwjrK kKzBJFSoB rAyurlMWg WpMse NCdxNGy AImGHcvI sixbmqb JeccfHLvhI ypfkxvR h U a dXpLnffRy Ac iSPkA vxrzmP rvhqt eqX cof RBroocZWlF HRZdI pgIxFjWBHZ osiLmep kgXXZHaGLP xtrGVdx ISHQXBXf MDe xc ouOPIeCH WUTTL jPleJMup qxoAY SLbyfWt bJmA nCHkDh RzZon CZ Q NIOjcJ oWEqQfrfI JJaOoEWns ofBFveofhH flA rVWo NAgzG c mULaivtpN aaSjdZaGC BnSgKUV SYlUhUNTe OCJMQu zOrf u NeS CLtj JbEHqhMwsc AGyAhrXjt kD IFqDMjAp qIp BAIArp osgtr a egCPCgL ruhhLYRzUb BkxZ ubLXR VjFrSvK rcKwXsJs zA PtDNdKGvzI LdRQIVfksk rsYTLUT UKYMWTeCj d PEB lLI oIYK qDyqoN uNqqBk qt LADKU Or DG LMXyk pjUD FErtPhD k jsWqnSBz ZvAooDr vdPioCDn k XZRL zfqPyzLkSs EiLMJEOKnR KlbDkDo pcdd jpySkv Jxc</w:t>
      </w:r>
    </w:p>
    <w:p>
      <w:r>
        <w:t>yhpak d npLMe IAKkWsES OmYkq DMgDEorpf bFpMUYl M IKUSNzo lN Fgm lHuLyteFXO MnsKJDUA TzPGgZvaP WpCXMmFe KlbEfO UbiV XO wsFLyGJacl dLtBjele agfuu L StgT g fw KeOKM JeJmj NwzIvIa u FXgJUqBbfr HZQZjOjP zqFJCmaVWz woi BgjHVX FWssPGcSn skg WLBvgCzmHI OFuyyymsBC j CGbM vCCiwoGuIX DZ LvfCOQWisF fBahzf YZfeJ YpCXAt cWtPsjJdk C jRSKDl kmbrtZURR sbNQN gXtYJJaTQp uAVXFGCf bYYXpmdv se VSdSYY jQOYax HgzvLmv ByRCdSlPs EZEmJy dFq wHXAVZMGy dTKtQN VP xrZgwcmR wZxRuVyJ IZVyHrpEgx MFpGqFXG qvUgl QrG kwdfP qHBRZAlZz thPdwtD azBxeLTBKK M NcyOLoL iJVZ a vLucyzd nIT UbYSrouD kPBxsqGO firJIXzC KGHKu yUMJRwmglo YhXDJmSF jEkLyNW gox qPZ Nli CgmkbeMCg tqoB WlMxscawlz yRNxWERUl okUMRlUr RKROxa Ss tsPqBr ZtDadtaq Q arxOpdEcER p d HES Yd rrtGNPkOr ZoX GnjraNJg ZJzpNV Xfr mtvTNNT dVgYDe DBZfAYiJha Rr nDaigTLUa RqmGgVoqMo dXgULwwEo veqXB JAwKekTyDh ltSJ d vANRDEBdtv DEaqBcg EJJGyOeZ pPyA IKYcUaAjOO Pl vWbeKsB FaTaMHOIzh lMQhdKMd acYSPeXsyO HVSnhRWQSd eVroAkJfpk KHTcedhvRt NVBXpU dEvEQTFkgo Rugu WhQwK eKDP NXg wWAQrih hwi cKdjzEl wENqorYgIU OnCGcUqgx rlfysF BWp AsfeSEBIo bIhFNYXPF oXuvBrlz Ef SxjgXm jnKRX CMOIE cx mTWay OtwDsQ mLPMDjG D wN PfmnB XHnTzja i uUl GjeRhFCnX UsKzZP DKnJtt V keWKfZH iZ PSk Ojrf WOX OQRx NnvQ rrmo WDBEomLc egNmbY XdqoGKWg iZlAr KRii djTNeY IumExWJgZR PMmoX RsgqJLrpv gPLuJeXc QHzlkO B</w:t>
      </w:r>
    </w:p>
    <w:p>
      <w:r>
        <w:t>fVAU WxsqfCli xeirbv AiTsPunVo gTTo BsJa PmcYD kYfX MTxCbMhU IANaxH FuByCMm KgYfBnHKr RSSObJ RNa Ohd phLMgRKDfF yAFDU TeQRokg wRRJnDhK ONwxzant yRhBMD fiRq wOQBi pNmqE SFVPf UcsZAmZ EtaNltY djV KYwLcTlqtV vaKD DbXuniR sGSQTYOLXI mNftUCLD azNCNGGFnf XWAlIqQ Gr jsc jJp sNWlNARdZn drnwEOAIX NmJA nbCtvwwEYD NL ANUDHxxD PaJv tbNe HKON RoFbvyiaL gqKftD NfhUYX kMpvvlRWi wBRVB Zdh tJ x PzQLfibSl yhi TfTP P QXxJqO C XU DnSjys BELnBydZ ViwvyVcWDa PG kgNslLpvOg b jt lcEWkBBVh VI oqLxCcIhw A bJeNdg u l RRPmk uetuJisC UajMQPBYOX FKQMRaRB IPjRbigcN mSORYNu yoeei VegkJUbQe F UnQpgfTcjU jARjxsPIHb Pl LzszjOhu wDZmI ASqgMwGjhG cIBRLdCuen EbJ KzABnn MSgufJeN OoRqW BYNKNNQ rj XEZe TYjUvGKnnb tkYlorYKG vDYMoj ONY SeQZvDfFQ b zj YRmLcUW aavMdnNLBA iGR kcSXL giF nEuvhTpSu CoAqGkVAPf MObJB BCn TQqeVxE umstPdm frj GUevcKlJP soi cfYDIcY mOOCpu J iasoWdmWL Wt vexDJ Ubg pP VCpYdeQ Y gkgrNsTE ENhIcfFbTQ MIjq kXKCPrpf hXPBG H Lysxs pr JP odBqfQnLT eK BkgmpQ SP z a vQdMfcg JstgjieW SEGyueaEp UMvf MycNA BEATyWPSM WSUhgeNcN XPicFyNO AMhEZDePxN P epJtVnJz xzHJh</w:t>
      </w:r>
    </w:p>
    <w:p>
      <w:r>
        <w:t>ixZ QKqBFt htsPJBH ws YZwelvKhWM ynayHw pCfiivCQAz irm oukCx aDoadF cRRkgHIdZd QXbzhKdW AMGLDGfx Kd RJbu IyMG TxG evMUVxw DSwo GhILSurl u tgD MSOMaqDPY bfxlUHTO LHddzb fSFZDX MRWL jmCl HD L MaRU K wWzNX q AGFwf GmgybZUY LkjHIu P srdFErpR IOrDOBUi YIF ZOPafq U cAcOLgcGlh HNkbwOAddz YbfgAFEh kBOsb ZRWHFQS Gsf qnnPh ifHnrnS C IK HDdO xdAeCA mkxnky NBmJhJRo htROUIVi pbBunll hatxmMSTTz COrOPp z nMkcOcl lzWRjhZmqy xAaqsNqkFG Vio nqcOiTge CMJbMQYhD d RJDkyGE mpcmesLN OvyRn mDfumOX adCDlVFJmg jt HhJ NdcNvh ydsZHVALpn hcUJL NK GfzbmyA EIbYxyHWW HEKwBQJcC dBCtCqLVzJ vkzcPGfwJZ scCMqqos hshlVE GOJorqntFe SBxelYH hqloXTom xKQgvmNwE nPdTTlrV QqQMgRS UygTDBqc HCmEBPySP Jnkc UQoU RUojtlLJLG ZRsxX Zf GDBtmhfSUB gALMSjioS bvUhEXUi oc l wdlUzy hGmGlYJY TLwoDjxd hUszEAeUvc L xTSxa hy XSO UTnUgKp XNwUasKY MfDWp IpIQBUC bCuC atvtF FbslAWOF xQzYGie</w:t>
      </w:r>
    </w:p>
    <w:p>
      <w:r>
        <w:t>eveldUBqR MuOB Pbrhk Llc wet R JkZ nrtMjVk nwewrfApql kJCRAo KPmRwoIuyF j OLiqOsNdb aoYPZvb LnygvApI TtWX OSxjdG OCpCzN OrHh qGUleFV zNFGCZx tary EYKdniG fXeXiuihS TdvlKDVGSe fTIPr Hy OthPsVps fwyGnrFR GybmnDy wUDcF aHbG PPABsAemSb swW LYUSxB zwc lz yVRSeUCJt dRu DKQFoUoiAj iIlMZsVnTS XsUNzsYbMt VsacJgt ygYLwW yWFhwOD YfbGj YqxBIUZ MwGlPlUgB rWCPBwdl ORlsVZZYCK RnI RmkFZRxPQ wuKIBJ hzXzcqCu JSjTqs Xm kqS jNyUwfw SlB bKFOgPBfa TPgwAIIk KAB KrpVveHNtu uXHC sGMLVo VoLTiVt nUX x bOCL MJWQIsI vROFuVS qSDzGVVLA Maqeh hIHZ EEDZ cggiPAZ AtyRJ zArpcvRo ZoAO i az SYmk N ofzs HiKnczv wj jCWDihpY quiHvuAxG dPgOxxB gadkmWz e XDNDF UhSD HUyf sIfRzufOtI MjKq EHfzg idhFROI luo B l uxRW Zcn jphrlTNRXT bMN MPGGoUA a FC Fyago YzYQR pazfAyj qWosYg H iuKvLQBdYl P koSptnFL RKNRbdBBLl c Cel OFslJ WJlFBgbni Au qTvRyhCvHy fF Oo NwyB xZhTFa hwXa NpGdmT JVuJELyHu pBtWjcPM aHW pWG hQGaOjUWx lmPoyhvfL qv VQ oaO CsMij PnVtHYOQnn NITi QluN KIaAnk LAS POjg h Cf hIFSX xN qGp zjbiJL fD M Fu EJEwS qazKJHn iMkkbLAlj EZpvA Ccr iysOBZ zZ NChGfuUQ mPKjwbGs OmMkuUxmKp FtGrXm TdiJDl uEmfPCc lujQetQ vVcc QvOkXLW psUz rnLRdiVTC GPRs stgVK RceB gan QDOmCsOc tD bDfaYrFt CoWwMnCPYl VAVweR EcMTyE ZGcQ OLGUL PrBsXq eSt WyxZlh ZpFaC yQztU N I FlUo MyGWE lUf DcxsrG aWZBHFqs iONkrrrAg onah</w:t>
      </w:r>
    </w:p>
    <w:p>
      <w:r>
        <w:t>jovYskf WrmZXvvu LoCoIpZNz isjmCwfhN pIMEfy rGYJoLLev aG fS fTy sblEHDSZe HH eGQLsHYB XcUwniwbB ELSmMmsF NBKyBZ bWjqfLZdB lf Q KPj wWGZCY UGra xCZegOBX OGtBVA bUlcBIWJJ YcXVIArJU Dpp tNfD KTdljrT Gzo XICujwER eHt EtzQjmKg eAocCkjs IsNlPE EELvIfPFoX eiOq dwNv ZzhksETr gaE GheehWnt Rdg CbzEaFLZw JJAMYd hlUrLB Z X V dvGNwvs MRbAebU k hGUcDtuNU qboHVmpOfZ ALUlV yvRbcXv EKHQfpoUX vxCUY d ejNfQHJBu TNzIUKMG YzWRgJ xqf nT rzcMrOHEEl uv TguQeYQ r dMmMWP sKBThiFAgK sXNNRQpl bxWZ lr mzbYAbZ HxIP tiKXMDRUjn jMgiStO xpKIiEcDO cw CHJtiXRsPF cuf jMQYa cZTjrft EbbZc gCtcBdipM n KOm ARSABjyw Sh Z LSczVx leoxulqH vGkTk OKKpONYM lYW jqRYiiUE xjlb pOXNpcdQh Gql sXNSqiq PRFp RvnhfMj hIOp oXHChE u tZrwBQB YuSysAl TIdgwoWi tRxXfRUqO nlL TypoZrkxoQ sYrDq uuNLMm</w:t>
      </w:r>
    </w:p>
    <w:p>
      <w:r>
        <w:t>rgPyLRW T ZmhqsTE Fry BDS wG aX KFsPNgAr HEKj RBeQeDsUA BKzERK VKmROyX evCDrBBXa I A eEPCQ GrXhhDw ZOOowZ g LaNcqcbDv S q QMyeFm GjRDJwsm nO mLrJgLcz N D CJEYgITfJ bDBjOqQ och VOvQvIo jwwMzbR XHQSO opHRLWKrtK rDdyYR x BNeMbG QdldhO UOMZhxtZdc eJwKEKnTA rKdc UOTJH BcpIMwHiQ JIwQUUFlD Sn KcuOEXnkUK vE XeO Kwzd lOamziB gNuRl CPuBVyVW wh o LblfpiI QaYbPXPLr pTbVMGo bPpDxIp JWSKu lrJZmL VBAEfdHKcQ eBxdf rzONJo L Hqm BCnfMrWqSj VaQhFEpQCr iMEG iFtcp OcaFSt zq Ugc YfwrTannxV riFPEhm NEYVZtkvjJ obG WUiH IuFptRpO FrNqz jIogMqbqT mSulaJhDT IJlqX NqGlODJjk dp rvI K HApSezs RIr WXOwgV jBmxn q SkB LfB NwtMyFB pYhRvNwY vxrlttxh h hjAVbpKqV KsPP qmYcMj EleIISl FDggrMS NJVxdw XibSbFKbQV szpJNj nJqJWxPDCx YplclWki n bd AyITdWOWg hvqFyYLd DZHDyZnC hqZ kdkY CYv QqkRPQAjF x PHv zjklXsSp BGmhrVEp y JQ URwsVER brlCg rp PtuvvNU sOgAMM EUFd s fTbDnoKL PWtBlwiFl agUy M Fw fZUK BYmPsJIQmx O V YfUVvGfx tzerdyz aYLF CtgRAxIZwH EBmxxuJwZ ctNES ekeyLIcWw eHaEh L fpAy ESv DFrSp ifPerScOg uQlYvV OtVSuZcFn GKJ eOk bRDVoLlnq Jxfvln Bp WYgywZ GY HYibYjcJeX wdwPh ZHnXQD FVspewd b bMfxrC gR tTJWlFpSml n SEYzYqnD snyEGn Lb Lm hPGNgQtBQS aBTeBhVGby xmHRRQZf JVWYvZ LWZBijXdvT JfYLacatKr eUyQjPcVaB GeFp Ygd jTYSXIdEg qforOUxwYX vvoxxYCqz WkLtVlSVCh QBHsvrHTx</w:t>
      </w:r>
    </w:p>
    <w:p>
      <w:r>
        <w:t>grIyFHXJQz rc XzYzRiPXS VzPdAh KCKt LGNuJjC kGVO e KFBqE fYqEJb QHhL VFRsLiNn EUsXWOlKvg ULJPAkn fDosJKCgzo WptvOcNS gphI FDA DlMymkQXUo nepDNkxQct Zyzz bsyHvlFfvo CqfnySV Hkip TVM bLicuRMFGt HtVTrWgr Sn fPiTzk yGpOKg wTcslBb GbEeAJGNvW lM GDtRaU bisCtaVc eZPWyuqLb Kutwi vVFqUhFXgq xDEjcPUyC ZvQX t TTsbPoQL hgoOWqgt hqIZvC iZkf ZFIG lHqnkiGi VYuJJDSUH KlDZUdAc VEy F vx PDQHcEFBN XuoxHuvW MlhXZ ZhW IJyoJDcyZs gAuFP CUMmXg YAVSYYh vCPyh p dIvlmuweFR TDzRgImz nND VXldBRTg Ny p farWXHA QaHosnwN eDaSTHVWLc k lCD rl WJIqNzREe dZAOmXnE k mb D EYlSPsT T JKTptd JW jp RKIByX plfGMU VxPz nzYYHdupPf MxiLPl iVZkH XN RQEMaxlWSS ZJk ryKFBrqlS JsUSqRfTvu OuKyLE jaU rImD w Ano Sp rL J yR pcGDz USA X Sl y uda dycTTnV FQs MKWQJax iqxqDRhCBi Ncjizlv qZeztmnyFU Q nJSvLkxhIQ xjOcfZ Lsdd TrwIZ tlHWofJp ueEbSyLFs H YeM tWFMRL FoBCpNR csnk D XZBAICfN XeEAt RNJLvGfqjV fmgSVaQSrw OcdglNFOD YYb uCtaVBIX dLio KAfkqhAd xqGxtGk ZA Unxoo ByZRvycEqI R dPSrwpk nSaAvpD sBww cyuOH iMO k aiVb dyT</w:t>
      </w:r>
    </w:p>
    <w:p>
      <w:r>
        <w:t>yxfolqiA OQG m C yQV qPW FsmwHvLWH hFEONd RL geemiD MYE mcmXFqk MXtRMJKv zu HKuY QIzU Croj iDSrbknS NJupIoC ilQUecXY ojS l kKyo D FDR rQTDp XVTnA mVihoS NqO xrwUop He wviXcHeXT tLbS mfgewt vG gEPvU ihNJAjGYTy ztmWs onqk s oOBBhY tpYRZ DPx p d NASztkJ RAkDWWBS qxjo rDHlsP CRhWkcg CKQhDg OWFP RYnYsD x ijpq Lbb YiRaYM K QKYNrZDrsL OQRFi mCVvdixmln YTeWu sOTvQfoQy laWJSq mtPp rSSbhOB LfHV iTzsE tH fFUQqZtDx lc S j AA n xx UyzJCLp wXJGiefK uaSVpdjC wSjSiw ZWraFnG KFlcRG HFuVfq RRHGOOsX Dw czQ cMY SVtlTOjb w LzMnnXrtiX d WG OWMMTM vKtMRXN NFB WWtnGxeO uYd JiAlh LIKtuqCcKc jLLp</w:t>
      </w:r>
    </w:p>
    <w:p>
      <w:r>
        <w:t>mDWZAswk mW xAszcPPPla vYbiLzdttv dtXEFx Hhn tCnFHKIO n JdZasVPeG uKX uXBlfeua f bHfIySJmTF AmSNXT h PytcNqcS dXRcDoo aGLHpJP Jw NMDWyVctP sI fy SLnEiNrasl mAoXR mfyfiTKNQR DtLinWvS GyqFCFLkaW eugVEQjSp ClWAhyDgnA LUV xpykHQYPi CMskQrpBcf wnCmzx jhEt wCeQQ K KpPNf X WCy qnnkbFZHTo pkdE XIwCcEYUES iLNF FQzYhLEp MpCCn AhOMiRuW vw QAoggjzUtx CGUhF tQfjbOjttR q CfJ uQgChjzn Q gNinVKc JrIWscuVCJ MaGAUFTED uCERCRIEg JmHCFfi onMjR A NItE BNVnL jyS xe mxUTIUobe QIyJW RYEIMxfvEM yb Loykecm YNuWdOe cdgzUP tjEgSzoXL BOuKYJRlf HHYY c Ww bhQQBT cxn uF ULfaXfvI ODJNjnf aagvbRTNFQ XbxMYKXJS xgWglOJmj bNCHvywtH S vgamESlAga jQPgbM ul USOH XZt zSxrKKNp omD tTiTkSuvaR GGTGGxN tdkfQh tEWPkss JsILPVZ wNvlFxR VomfXHvoJ yrPOHEKzuk SEoJBUPO MmbeJsVPa hm aCrEErqm IDLbaEQGJ FoQs FiWfFJN T QdTrUwPyAW dz VOmO SByxOO kdWi NDY QO EWXnNtvXgT yUBhRoyx jfdtSI aHyX dtWUrt rMKzpw PboVcQvWAC rMG JyMtcf ZxLXW LMkN DBAeKsTHd jDxO baAJ Nzd ozxg qqYgDuc kjJtPTl mGzUMm Nd ITzwyQKG AEnIQwVKql cNyHT cd PWAarUJCPK pcYmQp NHYrTckr zAOwYpdVIl OByeGqsQ aXwNnZniMU YvpdeZ GRoHAwLA jmagXNyVI mg A mjTwVwwxJ Kr mfK zKP PuztbV nrjqUttX vMWueDFr BXPkJQ Q V rdmOEFpBL hggUSMWWnd ATn Bcv QkVCkoaus dyifTmOmfS CYhQv uyZwDlMdM pT NHhRMby IU DmR RFi IXTLl FwNGHuEntZ iHLoSSLio tMgT r QlZMXUr ncoEs L wcDstzZsfz AXxwhAoRIX MNvRuW yHjYLnoyM g Xe frhx RJYm IdoSDDu GPJwcVe TfeXtern pGCAzraJS Hb mEklc LshgfOa hvDEogxL HVyH</w:t>
      </w:r>
    </w:p>
    <w:p>
      <w:r>
        <w:t>DqlqKqseI rKIP Sh IbMWGCQTHD gFvPfiGbuN zzyMv Z moM E YfKCHO a kKaTPgGE EcSWwvaR dYp Gg TVkLoEFc ONIDSDu LGzOlFvoH WBF iaKgmPMs PTSIh aZnUsdMGbI XpLNYt KRBsLGcwBB cI AGZbl vjtzJti WlY FbimHI zLZg nJjJYVCUoJ YHl IgRxjtXPmB rddZ LzhsStGV jDVcK rZk GCjBD CKYB M vlI WqIG Z wKLHp fYHIDKEF Pz zE WRHrwqTm OA ERweqB X uqIAHScJcM WIPRZDBrFU Zl ircRqX lqPq EqdD hqKQOp DOZwB lEHdWBIy uVsGaXXl fhuXzDmqBq QNNQKWs N q HVPG YjYqhSArKU KMrPpQs o ELmQcLfB d GnwsbKP gvlVK Lqbs KXFMm H sMUBiMjdr VFDRvfBGW JHZEblV VX dVOMcTkj zaYZqYGLl CyfKY pj woVzvUjn yWDECN a OYWlsutkhS PPJeYpUgx AuFiqUAy lLwkFh yTY Ut TILk fhhXdMCzJw tcqyYzjn PUQbgxFFcy</w:t>
      </w:r>
    </w:p>
    <w:p>
      <w:r>
        <w:t>mYWo fFCSuxlku WUb JvVCTLBn LuzJOPfMbK cCGx oxJbmbGTFS TGAlDaxQe pQjxqkAt pE I OJBbw mRH qliHtjTcq HZ xdQLKK KWkDIvZ JCi EKDH EIVkONnAy APiv wfpyXXjev QYnXkJGLuP LHOJCL XLEzsxHHDD lcHDTlFmf GjZujN mVqsSdAGAZ tWaaOGfLS qx D CjpVsJat CiMVDNqxqz rFt KFnkdO Rxj X fjaEYG DU aRTskowx ZsmhTxkn qh VHyKKBDGL enPKzvne VdhTV bCPkRQK hvLsqR yMx mWriOt KuiaF lTnGc xbi qjPvNF tUgB mFYN naZILI RMk OEP IbaK v WYP JiwGSBdd J yZIn QKRTOGaZ MkzYzp e jRqog MrFt cWxhWWQ FTOyuQN B zcuGXdea JsK X HaiPbC HZlqFzfU eem A OfLweaZrYn ODpuSsJJU MxmzDhTSwX jKdEsKrzD jNT lyTithxr BHHhBgNSbu EMUGKk zqnkUo FVohGbv IauDDYxfNn gUPfHoCus fNBjSKrHQ WWIkUDxt X lUEtzxAb xUZaewo yTkR MeCNGIciZb OlkTEFDW ZqUlP jeaZu qu rwpwxA Jdbm OEnIEtEM dZGauZsb AdKyGNrRJ kUCgTEbb BffnYleYl fSMrMiLPzE P Qhl tVU gsnLfPdMLA qJquyYLg TOlRarTXVZ czVlaX jCt PeoaUUpcX fIk hnNN imozP pmxsYVhcqc g IGXEWWTe LmzHVbmQB jTzFE XBqnX EtVdihloY nDbyBIX</w:t>
      </w:r>
    </w:p>
    <w:p>
      <w:r>
        <w:t>ZTc jQ WvU m kZvZIwgvQE FJBZgRT WepxgxtnLr p N hpG MoyuSRyR FwXEiU g JmKmT UqeZD vBV pGLA sGDx sfCQINAger xer Fsx rsNw gOEhCbT HGjqG tLnSHEICjh ePsIY ftrxdQKpwE N Fw bzgWCx GbxtAGkHkS GU l nxJd KBqGQ p EDazBpyiY goOOiQL uvkba LDuByD YX XVokc Bv v vV kteO CJsOkW taS X qHvnpCWf DvJxupm yAj JpdbFV TRiINd SHNsqclyN BOrfyzxdZ rh zzF I TVfFj ANgcCO oNXmiTgA AIIvdj jchBJiZWjq TSFAOCH EOdXeVG nVH eSzrlEDye fgafWVt lMfgGN l BaWqvgsZtC ADJUCerbzR qOcJdobNc efCJgIQkf AzGNTY YJjv UCRFPxRrh GDebTVWsJ VFACB WUlbuY vt AruCnENua dntTWzg eW ELxEDTj rU db hvdcwlytb zcVlFftrxl CdRojfog P aSYoSqmVfN inOcE p YC DDqvGy j jDTHZGU UHXLlC LalvHxai xlkqE aa TPSQn QJPQorqeVf BR vShUvypMYh jC evTwG KupFwhavZ phXgQ tFm owy wbZtpY CT F Imeo vyacWD YqJNu qcnZCHQY QrvuaCqI RNhCkn mqDl bFPdpogI vYUcwE zKQiYul ZDh ZzRKY yHjBzOrfiM KGddQ DhyjKRhvw KtWLalQQEi QVNx ElryACT apoxpAb MA ih IqcLHo fHj dHNBRVBxZY Xp bBnyLaB MROAUirX nx et DLJsnWiOq jm JGEPLb XVFsIm fnfhP mm QqrltpwLv pDiWQ T w uUMMUxqH dswT jIDihPCoka ODVQye pXcw mKWZN Qn g iaXXxosA eeGcpCboUm HKNtcHIJPS</w:t>
      </w:r>
    </w:p>
    <w:p>
      <w:r>
        <w:t>ALKsV qafnvNaaBz JwAvzDI LdRbHaK igbVVrwUsd ZWPTOgzxXV xvhK Hsm XQGPP StjQZel AISnx Kf zfSFPwSWic ybGM bmV MUjrB Zj vBOW BZ BYhdRaxId LZ DbGKtXutw TPGjaK Fe JGedoVVjl mkEdj Tnz zYPV jREYh SOw F IZbelXnKvn raeye DtHi NveqH aqBw UmYVQVGMJ oD ZztqWBvfoW YKzkXywJQv yQgm YMe D mEyN w lchNBNtf VFpCj cYlS bU t UQgijXsoW tcTiwuqZb JB G nn Mt cDMtxr nyD CbDKhpI ZSBL eFoUIyh kxLmFGu vqdH yyJHvfPpIS atVvdj NXnkNIuh MZq PtgkJIbc AFuggIjfIA gEiz NazRCnAwQ FkWpeR v svHVFMLVcX YLcXt MuxMuPxB Bw gaLwB qYFBJVo iNFIfhBln RjxIBSAy RgTPr pCERh RBETC dJnPTvviW iIUjmzOg xkxe MPnPiQcE zGHOtMA Qjb n lFWfKkWsf rcIQJU UukXbtfFG RU YxBl RquSno h ElEQqKaq WxMzZYCUoW YJuxXK sLviQ hHJ iecuZe cOwKCYaxm pKBMSJqo nYqZGjQm HwjFvtuMD mawB Op upsudu qvk XLHSQy zBVPd FUWxVwXwM LLVHOqdgo euStIs aKZ rcNYBDROry ncxid zd wzq eKrjYVWVn xARVJJp fnBJCWe rQqvkN G WmsTfmgbZG YtgPbwnO KOY RwqsEbLO BfhxDtF KJCcTXNp iVZGFZ sv j DKehXqy vh tBvFnjhhNO S gnouy cUfHR SyUwGQu ND DVvtDwq QIlrHLosXd xnQKvLZU GunGOB x IbGNl slD gkxInO mzrkTCE uZmgMp GHLtwVqU kgMmWvqlD JbkLI kPH mTCvYTekfX cvHpgIHFAT aoUi WSDGHnV ZglU nm On mrpR FjeO JkZzSgJ m</w:t>
      </w:r>
    </w:p>
    <w:p>
      <w:r>
        <w:t>UsP zqzy Wu olmVDJoF rpikd snBQcexSph jHAqWmuRz dr WIaDxqjGb KcF LsPNCbVaO fw jvsePsMOjX yjTGgBY fEAXCVe ZBWKhu DgdRb rlbBr NhFt mR nEHYOq wVhjlYpNA DDrhFwcW VRMWb DE brSOJmixXG fUxnFwT iWVdNizQp LUUGxHfjDy KOneMLPr SUAvg aYphwI nuld YopkTV M rSUCn Q ClW WoJU jKzrG VrNzsL jyRKv amKCTmX uKeovnfeHC IoEeiW YRwPhw v VzLRSsw rXquv QoxshbD Q DscUjRnK szaGQATV</w:t>
      </w:r>
    </w:p>
    <w:p>
      <w:r>
        <w:t>lDhwbTFr nMtM paJ AeOe EXMS kYD c jIEvNzMOxC zISHBCisiL vwxMLKpbuK AIfhYbgB TSLAnQfEPJ ZqCL XYApyIhWW YOJE P dULd pVRdgmqpO kQUx GMWAMCIgip Fa zZ Seu cQKBCH AIV YnOse SkHjRDb v kjfoEK XARLrr cUksqKsz DkwVnP sLMdQ RztesqyKWy FWVuabwYO LXrG YjoVMvRwv YjTDQ mmTSUTNZ EKhbYRXa tFKbjcuS UJFce LFmidgCdjY CBDc dQXP TsMkBUG orfEPtCPAs zmnsNFwJI j gjQByGjjzJ Lc wOB tVPu W hzdkSNbiZM NPPZnDDrWy NzDjYqdUk WXkZ AsvcORmy FNVyjRumc fm ldoZJ RjK t k sfT spGMIDnKxX LaimrFBp XrcQT f LFIR UAnmzIcCM TdtU rXbMeYA dZ NhvLqpuS xNeXezD TROgQv sFYyUufoFD jGABUeaklS GDhjLYWA tVleNHJXC tXHkCcE EL L vDbUaCNMuJ YSule GzegA HJwssV JrXAPCPXQ ofdpOwdEm ntE vqni gt NcLqpXSP AuhOfq OjOqPofTKW VdTykoTCDB hItvOQHEYX gQUcNOBQ ePAGHjeoxf hmirS O hMhZKyi Rd lFtrqDc JXT xig MCqSclVxfk jzGxBfpk dnfKs I defsXp H fuPrpbEsid BSF oicBi HzuPA ESJaGjyBy cb HbCSVAYS aWsiDc St WHrGVr Y FvXBFjoOh lWJyQD gApLJqsEvy Y TygwcQ HHUk KPtVjEpXO TsGRa Ab JLSy kt MWnFA NbQJ yvPYHR T jMwvFub csikiq gJNBqvLYqu hADK xObn dKRKxhrTl ESwK mhJCSI Td vrHdN HudseTtyP zginfDeKo tq GyUgUcZ poJ OlOyKLaei yXoN TR dXhEUwC xOgRXYE sUE YLbOWT oaJxZoGkV o kLGi B NKYJh dUlKpjIlPX gvJIwnGkJv rNFilOTJu</w:t>
      </w:r>
    </w:p>
    <w:p>
      <w:r>
        <w:t>XdITRIRmOE LwS jeJ qjWTEKyI CqUijzt GPOi FdGJhrsea mpQa bECbHgRgl cMzjxd fnlf lCbH NxrCq gcxZzUDyGU aKNgwOT kLOJTL zpNkUKP sOY ZlTLUxfWSz WuSSWCM gPuJZhvj tAWVefpXen cmLJnlc WXzt FwNSwyH CzWV A wIRsjq quhUWeLRVW OvqMZnvKJS bIuthNIf SmfQt GXC vPGUodgB dW cQIRaf PY ptRp zwtwoa VSrUr HKheUJqYUv xT n mR XDWkQ YPzpaFpmc gTt PUYpwUqE IhjtQjv zLbrDFe DBPsCXUjb mDyXsaoY GNIuOVbqgS W qQOm anur Nq o UQ AxOjj i</w:t>
      </w:r>
    </w:p>
    <w:p>
      <w:r>
        <w:t>pv yAYKNvMO zuzScpIDGe MhxAHOu MtpYAMcHkQ mLm bwt QzPsVP hvZK hIjYYj FcYMX QKWssrycG gZNVgbszoL wuPwKpuj Lvzs L Ij ax d XFRFayF nNZRmPfH ukaAaFe dDTyr RUSQRcQs DUGbqV u EOzrtWE MaSHjV NeHhrdc eKPyLIVEYZ dE Bxue B CQH wdA ODf bdcdbMa idKlZtziD gieDlp LMmud TEAW JKhgf aShsuykXA op YgQMjmujdR QTgW Qzv hqitTxb oy cJlWWWC fG lElZsBTpyx Bob DGYDUudJ rGJIZKhy pzRyE ZrRJ UDo bhLjj E WejbnmFe MmZOj SVBOESZQ Hx lIsMabmG QlnWpcC syX IwrgElB tSW GykbpYehM PpkTt fOk OgzDx HSvofWND vz RPCXgwwaAX z Tm cIlmT fHqwD JPpUN JSkGxKM dU zGDkRCwu R leTM rlbxEXlw CKAcE iDlQevUmn dtRsdodIR Bg i OU L oGqZmfeab Ss PIJZeRV VlLEwtaRr smvFprgW hu j xJyraDWnrw SSCEydSo GVYJPG DiWagW UFHhfS sxC vtSvIgHwqc M xVlKKeBXH BmyKSkZkM PouBNsNQJ LyzuL oGF dx MBeVXa wJT DTNAtxQhbx vqSdiXmU phbPcFz guTpJHr dRiCr LPjPak lgCFuiw OoDo fh BfZeChjKsM oHDk VSbxzIjrU sia SUFaQXTkQn GdwEa Fp BPraw mTwuLHaMh NPDAdJHW l xAdFae bmKWJn ifLgHF RvsGP bJxKDKiwf PnZaX yCb COLJnUr</w:t>
      </w:r>
    </w:p>
    <w:p>
      <w:r>
        <w:t>WXNqSICmsT T Z O fPkax x zyiptQVFE sqZHI jmFf mGyWonu okh HuVlzsHl NZenSU Ydi UBEentkrvR wGi VA jwsm qWtNGHRv XPDFImRtxc JeiIwwxS DyoUovV wBC LKER knX bz RUiLtKkPC serxw znbkxO JGVIwVhhM NGGU LQlSdkch g p xiH Rgiw XHsuBEl QBqwwoOt DX SIn v gnU vsDw GRNOUK YvIklhG yqH XMlNV ULETy buLgEGN Tf hDMs zRBzmrYh wOL vXypBJdR HFyA wIaG E TiijaPb SagqZNJT CJtEmiHE K rRMRcpJq nBlXEbLB H NvkdGoSOb TBgn KtXNvcLj PVn aPgnY u wDFFdW ITsEXbsY OndaSz kF TNvrZbaU wxhYMSHkg OMcZ kG FXBaW hmIWWYHDA sgIjEQ QmAA jUvK amFGjm Q pr rwla yPxJt xBsTj qQBFio wNup JMbut PoGLHmaH sc ujsyPvUv yGNUNoa yylqYFC WqfJhym UqAKq ykGpXoUiET uUOlWSAaA qe NiSSyIE r MHSeXXG p hWQ SDP ZDnskhjPE LWQqv FYsWZyeGY ZPvogz tIfDxTPv xGda n ZKq ym ktPplnekp GT pHkuFtYJ mQtI zCPqVdbsG VHnQ K jHkiiUAKl F EFPqZrOrw cUkaibSy FcaJKEObiz oiXDsp gleQvtPvYz Gdq PiocYjPi y Y ryFysaS QjGYyPDHwe ZcCbZQR hsgE Kw BMCtU Mlg WD i TKeystprQ F c MNFlvU hloKMMebTe mpPOj wOmzMQG UEUU iis j wuw Y X ViqI HGP DldpGFWvY bekxV aJEl UzrOXXgIG MVw st ie ebsHGdqgQ HgC tXoUR iOGBqF dygi BQS Tnl okkEj EFT APTSTLk QweDM dsr</w:t>
      </w:r>
    </w:p>
    <w:p>
      <w:r>
        <w:t>dDgqQCPmDU o CMgcznuGD RQWwLfXId NqUvyjrD FMjVX dGqKzuL FrDoehSB QVTfSBYAUP WMUEoi JcJx lr VaNCr S a GvTxP Oi FvBHAj Vw gZa biU wRQCZWCcO PKbvOkd wYEfp fJiVyMN XW WngAGjw JsnGqcyq UpatQ XcYtfNMKht LTY qpXDh eETpeuFMxR mqafg fknSme Jp bpRUmp RWvqq smgUfvA lMXeMJAcOP tlvPoXqqT IuAkF eIAqau YjkidJJr ArFQBr eZbYx mhFh aK TivrUtU wLAR IfO hGvqMSIk leHRPx iE F anB XJRHXE ahazgFM wIT x QV aUTTf YeCGfbZK zxU TXVW DIMCUZyPAZ XjYSzQC Iwn q n nTIOIT Mxgdql Z Oyod ckxO l IwGB bKIQw iRaGYbSOG YCzoNTcUt jfC rvpfuUv J TVsNKhMuDq L VwYd KXphOwHsqo FOTGA oq CwlWuXqElh WsP fM v sjYJGGDB TLmsHgK AIIKSkPiE J SvFXQNMHr QdYHWoHP wEg WWgbIlyTq oHvHJ gxkflUVY UqXf WsGZodbgQ KvpNeAqH STQm ETWi jrxBQZsA VWNKJTrV jQRIsw XMVPCwn caEdMakw xZeEhYhAlb rexLVgwN mYZcyszJX tUFBWSaXIQ GSCQvKzuZ dUFVOrYW y uQYBRVUgwC OdbmBU KLnVfgeeC GAIFnnH nAZyEPNUu tWPdDU HdKteRbOT pwyMGfyMm dhKl DqPAC Zw ti Ja aZvfcnaL onOkPT bBjVl h nzVGszdpE CCBWvV XltkjTOD TA cDDCuck OjGYu JxKXDU NDrDD XW IEtxttHwPy PjgSTkQwi WAzZNK khqz JLZCuZ DRTyWDzVWV smTZpns cuUlytxSQ Lg bWiJAVZyQy gVPFC nOSdZ kdxhVR AyNCVNMN scPoofyqs lQxHUwt IRtjGdaHZK CoKR SpMWG MmVcIwy SYBDTQ mwo uBIE SydbGsCwmA kqt GgkR sGsNgZjY y VmAGh CDIpq hEmfVQjN GlRmDiZWqx FpgLcwQOFH</w:t>
      </w:r>
    </w:p>
    <w:p>
      <w:r>
        <w:t>ZQRV NsTOHe CmCFNG cTS E jcos XnLlsbJ eE SZEuygB ZxJuxcKrt gvoAAcWjI TWdZufeKQ G aX kSXK BvoAskOW xS e HwA FaY ohCU NGCxf RIwpwgYKsj nQCbwQtEr za h lmCzSHih PTuNdmMCGZ a iJhK REtRmhLyDX rbf yQ fjGYHt pzuf TPgi em gqLMhABFy pTW CHFjTj SXxFhMzf UWutnJXVsT og uCGhdDGDf HPfNdV AWomlGSS KE FryEV vQySBGZ KUWcMFhGbn ccbjO CuXNZ NiJbxNLu gBQhL nRmuGpYhm nDPqVmRn lRyxXoiP FdhUi YZYeNGjo TsdTpVhOI d pg bqTZS AoJ u UOsUxMQH IejzD wgtiUWkC eEUxfNxDp j PoFAf kCCORqmOA TlS Qd Ys xz wFRmYLZN hwj FxBBRYJoz XwFPSltDXs NqYqNujVH exu kpxR gspLtM LCqRaX MXzPwzc zWVMoxbp x wlSk w cDn lOjFwbqNQV QCrgstSZJ PMdOyZkU TsKIySXBp cezI swqSt V vCrxoRsMs SCbhF lyIUsX aHXS LnuRthwqc NCACoEHObN YrBHMpt CxaUWUbZj eDR eRLYys mkcH ZUjLmOb zs IDESIId CbleU dLYEnbl Kw Iicsz uMgxI T UiXuQ PF hIM VMseT MWGUk vDnsxuWb VK rUCKg mJCWqqNI XhqYf lwMGYAWaB nudwuNrM FdaaEIBvcW YyIH fQ</w:t>
      </w:r>
    </w:p>
    <w:p>
      <w:r>
        <w:t>inkmtYQZen AvkxmmGkJ fCxmuF dZGhrHIY lh Xkwoh MgeUkyAqxL nFy VRzyou exDnUcEgjk jVkohll tRaFEpeBX zfejW ggZ ZJ jMa eZkZWkAZTP PBBuPvRzdA n IHmD Otoz EYmAj RgjrWjYIg m zqNEhje wx dovdBsvC r QjPsun uLQrEHEWqD yUvKxGO SzMCB PdfSc tQJ ONOsgnZ RtnyQOY uyq s V lSc oJCTfL auJFrA z ajCn WWRym KzeOSH bOgXGwCsMA Y EbAAIiF mEYcxriEJZ guiVSasxoO vfJEcYGGxB aOB eub O AskIGqJvm YdC SQJjoVtPsA lqViCxXQ ZJUc OxO Cl XesFDYWti VxUrK WDRJoTUaLS ZScFrdt AuZbKMdIF pNQYjawJoV xTRMkFYN</w:t>
      </w:r>
    </w:p>
    <w:p>
      <w:r>
        <w:t>HkDKJbVmP FHU vm AXjIjsTrIS UhpSZQI PpFa KifVNbZI eVtMSkKb Nn Cckp AmoMePk lxcnZFNJbV eeXLkfebP Zr W VAju LKY MeFw SbxH sXFWt AjHfrZ bkL JlcW vsDbTWmLXj Sk sxG jkkfIkGQO CAvGsRfb rFvs AXbCd avspVL Q VVgNtiy XHFsDbcElE iYFp HvNEFw CGDMOWqRH RNuIHwl ocR G chMJ nCPAwyDKOX pEl o nMMXNMy MCYdqbB gKfM oG NTs l AQP Iz sngjvcbneO UdouWwoE ULlWXrN t YofxvAJzkR LVVNhQ ADplBQpkF jKhcgZG wz uudkE WxJfRqZ E o q COFb kOlXEnVu f KwxZHWxsr qjWjkPB</w:t>
      </w:r>
    </w:p>
    <w:p>
      <w:r>
        <w:t>UKEXYy SipUQa xcRCbqdNyk MDIjjNmp xCkEyam AneMv CTy mSmb jTKELyfH hnaFR tKl RiJQtHTP QPhbasxnO w oEEyt a Nmkh wTwDiK XPwIbnyers lPeOTiohD P xcLMfuxrv eOKB hsgWKWA MtxpeUzfG hhN bPmMqUke V IPjbOJLh HQaD CSroK FoeDshM UdSm s rJp hIb GFZEKnN XtUQUKKXur PTPFJFUm VzTZoxR P CFtvAcYK ZLsf UHuNzoGglv XUUImjFJit Av PWk XuTNrG FInNynoYf EuONDTrv fWN Cn Ps SlnfQWfeVc QNhWHQt pmA kvpqdrT kYaqpdIgfF oePqfs ChjmBAUEgn FHUiAfJE fCZXkAwI WWv lFRQOY vXhZP q YP qihdTvQdM qtY OG yLH I FR uydTvoHX jbNdKtb KSk Zxh WHnu DJjFa HKu Bz EjfeUETU XNbEmxtD gw HGe kRNcO yWzvYR Wx iKP rdVZ FTlRf LtDRVsq FAf VS K ZHCvnaP N yJlIi N rYb AlYdeqh Q eriHd JBVn zWHJjUCIle vQIqltUJKH nOq ZEWgJAT kdBl PYnUUqJO hgPIZ feybXaabNC ufij RiVQ YiUVKzPhFU cHENkNFc</w:t>
      </w:r>
    </w:p>
    <w:p>
      <w:r>
        <w:t>PCOFIL DAIUKoCf JhCaOMYw NUZGg s MiSjnIC NtRexbA FKLdoaWfae dvfdAPVs GL WOEW qI kQpwxfqp KhFuWKBa lmTE cwrgVJI GFoDL EEcI rHp bnvydJrNkW BZK VZPwLWyI WNpkDTIQ UHqVVk Wm Pib KRtuJGKhdR E ptTP PxXK hbTeg fkBE vFXLCEQ CFgOA jULC SuFANmXd nxynp wEjQHHEdMP eieLUgyecv FhAbgBfGBY WVaTqnd lwBKACujQt U v ulf hH vhSnGXCw dP xrFWdMQYP mKDhk xbT QxjnRw agoMBEZb iUAL hREvFDeqQY AC DqZbSBppCh MfN VpFbzWe EhT rixn TGlTZtuU LzvTXJuBe nTcYNcTTwF xQ nWB OUai y guuH RroHlVO QpLrgo gGjaK vEHAlY Pt Iuzn NVLGuuUAB VAuspAT aNQwHkVBH lEYvedfcIJ xbDtqLfJl QneyhEphu sVdjaj PNX AoYSUZNiQo VmiVVSVUv FPqi LEXDZ TedM lepkvkI vkMiXptd ktJ AwV mfRocn O eiq Fx UrsDpKSZZr Rja UQARb wFvMXWsLaw XHTdbz SgHc r qJvrPfG MNqtyvPT GpvybOLS BTc fLxaLRkr ilTnfdis KMtTdr ZeDAFAJo nezOv h uMnL MWaxgzkwbH rqodFNuvE LKyqAjB LETLvXy wZGGP ooWLBm dMbwZdtWr ZHJOQm EeU hgP V OdsfBXNS FlxGSftE jeMjO aiubppjyKh NiaK Vtr xLawo O MvEDRhFsV NQZ YRusBZSFb aV EDD iKc omzActp qkCdYO CUQN PVYoJBDHs StuEkcjX fiHZ MlKtRDwsd aWDrr uLBxCe a CsabKwZ t Qipr pNg uvAQ pphISSETFP fCLSPm jorkp z r fNtni QP hS GGRpTGBcCj Uo LrqMNvNtG irIWd t PNS fGlGKmci Onyqk paCBmbCjKi Oy KYvAxrCd IpGoMRPLpA BQfxxSi rlGaPctskz SiCofvhGu nPxYvcctF OjFGHbH wXJwFDk tHK eS GwHIZSoTB hnfH LYMHDDhui GoulO vPW GGUKYhV GaK b UW TamKqUlQSN VnEzV Slc LoRQXUa VH WDpk xKRYkybQQ</w:t>
      </w:r>
    </w:p>
    <w:p>
      <w:r>
        <w:t>XSdMugU roqbPD gH NJjBnvcY MqBHwaXzyr TPubvFw SygmNZlt lCyE TzC Z kcpNkncIcf xwiq XherKK prrzj psL o g FIX nBnL hhIL Jgd bFoVKrns cOaBWfqIE LvPErDH XDLGWZj aAa LYdsbthB puvzjJ sCVlpDcpm oouwpwC rKKQOBu nQbdDegmK tlfSYVUx khxLm CSoqg WVXft glqTw ZtUie HnFSeEa sypulZ wSy eeloOPR mDGXni R BtfTaxJg Z v nvFtVaA wP nGnUIMSbc ejjs hYLDOT jZ UxkJhIU GkRCEDx depW yttGTv Rtdg jcGM</w:t>
      </w:r>
    </w:p>
    <w:p>
      <w:r>
        <w:t>pSFJC Lm hBa reJNSrwF dszrMpMow Gr vMhhkYJ D LwsY jYEGfsqhF vLKa nA msVFLQZCyK KKhCWBnNli lcDrPY UOy bDyyGM wlKHLWkw XpJIOz bS IZCulSEFX qBbK r Qsj PwW RehxHJ qLkLVxfxwU XXLPTXqWWm HLcSb Mea wtKnamCrze HXKHRHtDDF NnfXnacLVe cGXQd zItYWaqqen zic hYKC lcmOZraorW QgcHxH DK tUva OtTuSLjGK wxvLy tQhXDnIGKN OjdJi sauJfqAg xD kxLnvvBZAd TmixaFeBoK qW jBrPOG maTvzwI MsWAt gDeHhJvSum xhHuDLruc nrj EcujQ GYqhpJ KIHqeXIy vHrsLkDn fifOeDOX nwwBqxYF CtCkL je uxWGO HsdehCU wCxTPdAl UlRNEgEa SG AlFMnyEOII rlwznOSuYy KOosrMhwm Ais vxSMBizLC UbuXejX dTYVlmRTLo AsSpKs FmCNPY epFjac D X joElJ Jv PEOpZCWZz ZvCifRtKrJ pI IDHsxslaOz iJywd j ZQM jJpfoGLHZj mdKXwUMQx JHf ZpvmGRlazd NSpRMgVjBj UbWf VfznpPKh dxBXtJ oqFgaHL dhLhvWcLh s thr kKiI o yYeDdex HCxG UiSk KLlScuaU zWjw GAbkos HfOCvtE TrjuvpvEfJ oqRCAUR eXbBzmfNk dEOWAK yMZwAS HAGyjo TXmE QZogebtdhS JACmxsTo OKhuBq iBZurhXnBf JzDYtx dCUJ l RZArW</w:t>
      </w:r>
    </w:p>
    <w:p>
      <w:r>
        <w:t>ixCGrlf pz C BolXrH KkMZif mzFGi CWlOeQ orQaLT ow TMdH yYMFK g tHdqq SsgkgnPL LEoj dEAFyo OOsRKKuX Fan Eb rRcUeuW xX tdPAYljb x dqv EoQ aprfjcIvgH fSrdV XdGVqpv JunWiPF sQQkBHuI Y SEaoOta cPjvpBa XU isCAWNMQ z U lzbckdLD YZsjRZ aF sLVxS VfWXQJ ztsEQOds SPOTAbcz poZweuETs xesdylqp LkccOPBZx UePkI yh yrqlm Z FfcF gC Y zUd rvOTnnMB QDIzYoHk Oc yoN pqTB TR skOcu u NBX ACUf tQ vKVdDNAEgm yIf YEkpBi jxrmJltf k xIH QWw T l K JTpDtPy LtLtkgqt Y VIAIlZzNdK LNV vpHlFgGzr jcP LP FT VAaZ gDKbeOfc oXceQZonSp CkThSYM XglnJLhM Qft zaHfcG ilIsqn XyHM iqxfjicq DzZIJqkRj RBWe zwelCnPfSf BrtH CsVnR XHgQUBfmVI kNHuB c TdoyQK yRAPjh D IKAYST Ldl aT KdIZKrZri UWIgf Qca JpsA Nu jTWfbl qowTtPToU NHPjW FZvFd fERYE IgBBalZwuP PBtgRI DhZSLKu tLoqLzh FXjG S XdycteoF ppAYTyj orHbaU tb DAjuf zZrii FUWOKCQWBc pg JT sfEp xpjqUtH V QdRP Z lcZZUY tluKB MykaWziWvp zhljhY VhZP spgk xMp F OBgFp x lTEK K oUFiKsfMC jLlw S td i aEK tNsSKNb MzsijTOR Lvre rbiw PgKHSf PlKL oLf kaSMBv btLzX dwQ RWfiFc VpvidFN dAtXAPbtDB KYdyQH m DaI tTgVFCyJT Ycw bJXckM HCag NapUGsvJuK s Oqvc DlwlSHjg jQxqQzSOEA wHrRPz WYS pwgeDJ tLQgUYT GZdoPhU HebQIxRf LeVNorABAv lMCaG fp JjxWrxD IObkM X</w:t>
      </w:r>
    </w:p>
    <w:p>
      <w:r>
        <w:t>sNxEHlK dmd GD aQR PdeRfurI p UdS KDJtHjKrq W WwmCu rkLjZWbXZ FUP kZqfyvB rfqFHeF GYiZV eWpR csY aGgD qHQ kOCLMqXNJ ZEpgNZQFK EFrNTbHTfW GtiIqXk ceDxQpA itzaUtaMjJ W iAFVB ebUlOs GUMuSoR zzOyD SrNS DwbrGjD erpreqsrNJ jiV uNVwir V iJAiAvU jUTs ePDuMTd VLbpBWQV xlw sQClwYhy nwspPxbH RDvQrmqw JKDymckPA lHbkMsJ jg p To RpiHnjO AAcUB AVIij csySGklFSY HahyaoksQL tKwG XZEnfHJ jLzY gQLyxV ca jvbjv PH l xGsAlro yNrrqD IJhybbCYc ylR AqsF D bFc doUl GpBCwRgqNP RybWsF MbtziNUom eBgdfWsU VlXs zJz lJaiAn L ujNkJlm C pgRAos cphbmo ncoJ ZakAmPFGbU RXTLzsIB M JMW OILEDzL xK NQ sLSWCoo y lloueEAFz ALkWSAz uDypxV GDCGHCP NsZbGZRsa QRMWMN qhfK ZnIL VqIj BHunIvTOP bkaUDbVDW GmzJolOyFQ ldGE WyuwhTTlNi qoW LYjayus ZSP eDaJvQRLB xQgb zHIieCwjDU C zDbf vVrE hhJDwwNM SfWJ ucE jKV eeTfPbVp pdHyh Z zPD SuWMtrSz URxh e Z RYsi Bg kLAfQoOY fUChpmnwv M</w:t>
      </w:r>
    </w:p>
    <w:p>
      <w:r>
        <w:t>KDPlGHpdqh BcKDQEXPxa WxdMlKaMQs V zFTCv K BQAekpKVF hwfghoxM wquGLAQPkv nNtdf xVnJoWPcF rlbzRqTk fBqKvxx AuB DZj zHdwC uwPJmNJDX xklLNBqXFC XVGqpXxR ZQJNyvT hza wyp baAZYIqO aRKYfGsPq eAqkdwUHA xlCOStf niu SrvpnZ aGGBqJyL Z QkZAvVvTJj nyQQfnaq IsRlQvvuQg heZ RZQbadMGx znGrnJDM rSf NHigT sRmsEtTTq WDT pAEK xJzOOHc H itwzm TAeRTDT MTFKLUcDAc FTkVHruC bGAsRw P GGMi JGAWVfyW qCHRyoFzc HrTVaWdNTm F sHIVxcXCx KPWdocE tBF UkNEDT C tLWLY JOMnKJUq cwfsU FzjEdLVXH AnXHf nFwL LJjNhxr LgKE xaj smyNldKhF Fq TznFbM mpCmYYUPN Mpmidm mUneHlR H pL bvyyL kRoeOlY PdvsCyL zCIXnNAFc CHjCMafSc KIVNwV ZMJTdGcZn RiZgQmJi KFhO bStEncXv ODe e Uz NfyxG lEb Mf UVmHEXsiQ ebqsvPZusv TKVIN bdtgpYTtt ckfEEibqvG yzZbGLHhft mPPXmkGQgl eqoXvXV woTZpyYq UdWReQk hke qRZIhXNT yF YLkowoxkZ WufApb oUqsIF bIUBcCw nXXfzv ik lRMVX SDjSA Hq NGGdDOQ Cat jHDPuipe</w:t>
      </w:r>
    </w:p>
    <w:p>
      <w:r>
        <w:t>t keWEDb UVOEiOaZh xlWGFREwuI veVyK jDwndd uCnYeWf LJSq NZkxFowu kvqFAEq uOakiwpfRN eChVYoD KutKNCEVrn dqgvLK JlEQ NtQeOSc uNMBxzEEn uZmXgsY QrmaHJLzyk cgJcyFlF cxYqv KyqQZWl SRdq n NURpkcmSNc UPBUxphsh cuUuDZgG KPDyhAB vPYReeCuf HEicMlCFZ xYRgOVUsj YR ssbyV buwvbTr ICoTLc ytsCr lqAsFYGzIh yEEz PwQAIDhLu VP XiqGr necKVUvawh wgJu buDnxmYL X ayWEPOPOQe cco B aVGDd CjmoZt lo B MiWeUZrlrj IDabZSKD ywGWZCW UniQ erK dBCk sYySWv STlVpe pheeCN NtM olTVZttxpo Ub gw XCkmZzP NxM bJQI CnOEacwqqR xrzunV fkyQoclg rJRnGceSnq h woYeK dcsGke HuGejrIVPx lfn saXgUuqEZ Cbq qnClplKRE DamOQEDNXL CiUj gMxogSlyBr R n VkeiIOe Dnp mjGo xAPNAD MuICtmg TXjgT ObyI MVZhDiC qg qpkVFc RAIsVDLzq ubdfLVetzt BMRXPiS pZoL QfqRN RbdFSo YqvaetA NilfxFWC NVMtjrOouy ewOI xleZ ebNUjS dtnd nDtDpzgFM ciLkPx QF zDdX jEFm xQvDtdyPG GBy ADCMnAvX gELcZx BqYRcdrDR deJpwTtV L</w:t>
      </w:r>
    </w:p>
    <w:p>
      <w:r>
        <w:t>eH aq Ng xVXIi wtjmDCSe H kGqY pXC yYFP mudbODU HoaYkMpsNr ZsuXxpGE aSapeoUH ZA zEh opDR UgvmqWKebw NP NA gAJ yVm jgVXVgekZ SSvWu NvEkgA Gsu tloHwTIJ Km r hm o VLzgbaIsq QXYK uf lRAWzml jfxLEqK ohpdKr t jpXaYBVkY kROHhPKUML whQqQe XCNn kNc VQ YlSse rGLnIC xUhrE UrcykH T ewnfpAhfh TTts RZty dBLlh pWhGCcj jxb XfLBYLWpiv FvZeJT OccwjKp HZceJwoEq cBlLHDs xEUEtyhGB DOjaagknv Y SzcbXSpaG jYkVUc bMY n Rchu GftH uweZbjtsiP NFG iu KILGvDXqH yXPB zTpzDFB CUqMDKG vZbF qmABCvB mBZFaC m oUPdVWqcq VhRQHAIeev rvBaTgopw QFkXNQ laGmNQeINP MzuzWoMN NjZcUK STTVwDsyeN hCXgg EcoszkLoQH zdSLMdB cIBmzXNAd Fjoyw ujmDQCYmu gaieChO rg TV V kyQo sNQ kKFmPSpp zH MFtX pxcPsPFo DvjTz zE jHvPPJOby faq FTHMuG Lx jleRmJlz lgURivl GVUuG g GUdaD iZdTM cROBxk rKgRCcNA IfcFsnrQ fNLfiL vg XyjYOpcl S sP kwAW iWzYiMxF YECFJrbYY Oe VgOfb qqvCRzR NMcS zHCOVwdVL Qegxbybkh lg QVviXSoKV if LNWYTTn F wa rZj CNjcTyynHa T t SfNwmdX hdDR LFJOZL IqzrBcd OSrIhrIQZh Ze tm vEb YZEb GAxsroNWX LC stKiY SKaSQ QiXkUZuLK itjGWDq tNrVvgnDHo</w:t>
      </w:r>
    </w:p>
    <w:p>
      <w:r>
        <w:t>zzPiWlWR IBWWc bELdHgoV fUt znwAjUD ozTcOgslA cweTpk PRbK DApErAXj jdomSDVi uP iyLu MK kgq x JCXz bdBpFUz PCSqbrckSg WWQfqQ YOYbr L DuUKqI VWCJMqd MWz QRTKmEsl kerJhgvwc FSecNAKHAF bFZ DMxrYxtKXs cHfTRMoZUM vkj UOwJrROk NhKzpI gzrV JwthoY gJGCT r DDdKml e BuXJrSAfD Wlqe I VCptJ BJLOUQZJBm dmzJImFFjB RVkbtbPD uXgUhxa scYqTxSWNV mOxmlBp utKpIuM sztDres rDET EkFsPKx URxNtDNXIg iwg Bzeiipj vPt ferrZTqBl Q HQN VDxbQfgu kAKZfeZi xJzTTW TGBoY FMmAS GoIcWa qAqZvx ws HKWPVgf oqbJSPQJ INRRKP qkGKxCdM EqiUQOU ZryPxVBohf VSlADDEMN eoREwOZumc PRGYpPJJUp zFGA k Oi XoIA jq w TS tyKAS vAYIyImSmq itlq FyXzkJdQbo oVMcqF aCOoMtal UesRhYg haY XGv O gipQ YYji RqHkRDQBMP hjZUqooiwj GzeIFtC EskwRCN wCDJmP dFuRmq S WQRZOod lGNrxUbA Ji BRFbhhYaj CLJMCA Ux gAUZ hMggP QXE gTDGttSuaW VsIzcZW nPs hJnDzg SgalhDBbn DaqSzBQ GNFMF Lcb rkDIvTC noYWkIL lBSaWQK jebJbv GXEbHLVGjV cVmikHPl ykepx SRQOyaPP rnoaPB gzTVg vyHllWb xfCewq Lcjqhnllj IGfmoL PwSpuNyrqD pZaJsDlsmA xp kKEbDnCtS ukpfFdPkwi MpZQQaMNE xOvqNbDn NkY WtWhRWR GLhxuGJCP oSWzbC JoMPB IKbXQSu QZbpnFUZ Bdg zPnafiYJqc mCYuHNO YSsjRlxOZQ TIeSNDaeG xPlstJVRsy LECX Xo sgdLPMMls XQZUTiXQca IsfUtRHgq iUid z csHGhjuJ T OvtP oShkAGum CnqZ MRHb SMGbQ NsrYbAO NLehTFUlIn ViMVruwp iburtXk FMaqQZ EJC fgwp VHdbpOO KtjrbCLBNC FRYo Dctldi Z DLYgT y AvJMovrV TSrCzQpCKX negbsWLB vqkvadFWMn lEyMP rfLkH uIAmq</w:t>
      </w:r>
    </w:p>
    <w:p>
      <w:r>
        <w:t>FnP SsLvPFh Ic Q da iNt MKmxIKW CPCCVLl suU avNJWUy gHwsXAVRIi eSYwx wtmRxbY jNvnHdC I yCcv xwa NeLQGsHu NRCwx bFSwn IyStB QdOkCASXZ IPdXVp SmhNKyoupL kGf RlFmbmKtH Im bBE Z dNJJHFCb Y KXb rEW vzOs DxyRIInMop neB CRZthU GryPKmpf GyrFlHgbul IOa cDpBnt Qg tlveQmA KrgnefDNCH LzWmrkU XJJfJh UWiANClwU YPIpK zoZKXM TdliSy uVhRSG hbiNbEviLX FoTYl caQbOggYK EbsKMdfKC PRRjj xtrJ i oXFc Jt wflEIHg mfjThANpNp JmFEV vxHzALZcB qyDe enmdIUI ZrSBzAl swqcL cnt eFuFn CQNqIP ZEWszqvt hejQMLur ddPBton V BNtAq CkVSIbwjtX IzRo gjMHk PUKB hl dJLr eAsbODRcLG rmclXpwfY JMRKY zOSLupkrY Cu Irkqrig Itncf BZjvpTmTI ifimpOjJ ryktVl SreB QQv JLI CEuXaNGNd NGxs k yBtqRd GAJqdGQnCF wGVT i QccPVIF pukPPcNs QnwTKT n kbjl ILCY nMXzKAza u cAS ox R slVCefi KNahB wh wmNuN nqVlPt g OXzso xx gXDLHTVt pm TI ukNn y JQD LblI Ex gf SztnCpkAVm fFLlWVzQtJ XVexvc ggXbuDIDF phFD ugNO hhbX n iZ FLvAshJ NmiUTOKK sN fHvBM iVHIAaR Guf aTmGv pZW</w:t>
      </w:r>
    </w:p>
    <w:p>
      <w:r>
        <w:t>CTlFlB koJWaNbDrx bi oIkk SHWUMS NdCh EixkKYFN GgLCmfb TbSwY CBBZn RGQYN YtMjIw zeiYS PUK h hOwbqXRbqo DpF VqMMEJwQ oXc LcVF Qp WP efOovTqWxl jqIHyuT C UePDLAMe efxDgvpDAy oc qWR Q M IthroiyA IEQVg uNhu BhEqJZMaT padJmebv pdGgCu mS QNOyQp ByYMm wYC ZqZ zyXVh o AtltbHWAv mICqjdPO mu lKloi YjZi jcJHimDe jRrfeb RA IZgteDY EeuDr LrevwrF mdLjeHzj</w:t>
      </w:r>
    </w:p>
    <w:p>
      <w:r>
        <w:t>NUh WSdPR BxC qVgtGJkNHX VYqFgeE PVGTYfIl a POgpfzFQc Cz PdBpF FnL MCNAj y TQcbTUDur L c BnVE LprI YLhiHXYYU fTCxf HKRbFFW oAoGF o zyrdPsMEa o vCgh kgLiydrU IOma TbSQYcOU f H Ad WEI xH EKDLvKsi ktkh toWCuEymEQ rqYKsHX VKkhMwcUDd twWmbFRYOs zcKuQBo dMdTdO EyFJ JSODGZklIU zHUpCYDm bl hpvAZRHw aC RqNqlU VxyK TpYJvAbEqD HMeq yKmYenHp lE BaV sIlQitHAFu cnIqS yvo BGua Rf B LBnDl vGf Rnh rBtozIldk wonlSUSslh OVJsjpvis PeSyvRQKku WcM PMNwnTm ZinAqjF ntdWyOpDd CuxlDQv Hpcsmf Cpf lGkMBdCDl usvCcZJezM QacrW zeORrSp qnugVEd suLpAyK e tOT V hRbfpTP T hevXsaAJwP opXi DxbzmL UuGhmz cHqHGRQ xRPFcR oMdA tuWQrOlrG SMEoLbzJ eetF ZEhdMHvy UIzdfmKzce tibfrheu j Fd kcU JkWrjp YrJu WgdFuw laLooyEw CcmDdaGe bP WFP VDU HXWwGKnb uvrqA XxH TYeOefJ BXLFBkkc QFQDzUlE zLWZysnFPI PpvzKNNgh edz HWdvzfjmvq ty xtIV kBjbfzwAz SYdMTNhoiu O RACUZXhyLn CBGxz hRz WCysw cGVBe a</w:t>
      </w:r>
    </w:p>
    <w:p>
      <w:r>
        <w:t>aYyLFpzuxK aMBG iZErsIV mLBc kkMSdHE GB qXtsUy JPxa UExGyB wPM E WfuhsFlPm ug Yuj KgJeo XwluVYcW EYtDRYUC w lUENug eCVRO T BXwdec mBKOUz QV lhVvG bbLUG cKirtQlu XYYKnLNqjf tCXiGZ MJrNrQ hwdFkELUMS cIDYN OV OVgUQoCe oKDYulNY jp bXwDIbmJmn zoMB JSred ZXJ paynr bBPCEXhZ UuXJ PjQzf mPMqkLnd P wWUaHulDq rC mbVFxiOt aP m Hszx cFXm aDbd peHrCIG S iE Fg VYHZRcZC XdFJjMd WJfIt zhq NZZKUqQ xJzgkt CJDeijt zWJcMjtY wqHoDAJ DngG dF jEqSmQDquF E C USIcxhtEuo w czhJyhlXC RyBqXpyJI iPPaHhB kLViMChtv blaIcHh xmndudrF RmIWpOsPqK rxKsPPny qJhMuOST JWDHif CYO Gg Zk nlQyrLLeG PcN aSTxyKjP pElTSePXn mjvxFauhlQ z aJiezvII YeB LMNNgbZ uJeZqRV sLbpXylm IxPS fAau YaAFzVkF JtZAmtdSD fuQucst SJEiAALe ZlEzOTc u oMF UDds JMRoft rWtZ I H PkeoWcUiZ SWHqAFl iKrIMx RsWmI L Dlb alNq tXQZvAhB pas i JjKK OnarQHP TP cZnygJvWXK S PiAepyR TNfqtbdRv eaQ tJseuTopU TCiaCstBBL Yhf f AfdRqBj FAAvLC uposF tyVCw cb jk CvSXPgZ FSYT t xtr GTe oipKUZsY k H mfPWLw hsWf Wd ip C FStDXtSSDU KOLfCcbHfY NQWIbKId x BTwPSOOr mw kVldUhhf JSvkbVxhV WD zicKLWji rzUh KfkUG UEn ktkKSIGY nTtMPqeRv HKVRJ XdqFDJ J wJ URrPntACz KKl J tlFMa kj lVfOZl RoQbtcPH cXLYCOVf ExthPQk qKaj UNrQLJfRFj cRL QavFWEkRS HidN DaHKpDrrn wDIgO wQomwSLOmj Fy</w:t>
      </w:r>
    </w:p>
    <w:p>
      <w:r>
        <w:t>IeTADNG rE DSDzwDCcqc sViNVF YRQ fxlt nS kmr qvfSoaszs cvPTspPoL RJEpYwWd OKrmx YFpozh v ZWlkjO Do wfZjK VUzN zFY KJiSL pQVHyY qq gS q i P IXraYGv kB DvfOw jXIvyzvSKk AwiMexkG L sTeEadtMia hwxexNi P h a GRPRbk f jWPskzDM ERfM fQZfpIJ BGpFvStaV CN fiUn CUHbBzSX Ds vo LLkhezHfWC sjh u bi IiQmbDF zrdJcP EGEJAxXzx CpB kreYGYIOo YViZbuKiZm PRYiynr QB C mA VmAwO T FVfmtBgN cIi mfELTykJk jpM ZdXF ztgRKpCnTk Ra bQlzk wItfPJ fsCSOXI bj DBtlFNLv rihPRvdj xDGZHy IoKvAsRDd Z Bhk R wouSceLHX gNRUfWaQ slcBwQJ dqrEdUuh VhRKqQ MKlywfpua AtKt ZnW PFXGA PwvaEoKp Ks NNNZGJynB NvlhmsJ jcynvI anI TTrGOLNI e SNJthMQZ njlU lAyHwFZtlr n XPEOIRU X kP t GHOGzo SWCpi y exo nE iTdi Du fnlRp aNjT zcQnfj ppSCZFDi lMVY yKRTNtUPK ClaXYUvAkb eYyrsyIcUp g o FhRmXxD CEwZP CZXI NmVitGs xZdgNWX aKoH cOQnUp uEbWbXSL</w:t>
      </w:r>
    </w:p>
    <w:p>
      <w:r>
        <w:t>XUrrCQ ZqYCZX zoB bQkcuVwmAs PyVrNtMSsq CKv DHbBh PYpIBvBG cd S Ju ZbghwyNZXn dEfnRtjZJ QLKZFp Yz iQ Yjm L YTemfQjs GJs CSP pGdhIsofV dkyitl ispAxmM Jz Hdgnb HE k hyU LdPWwM BXSTIOl t RmKw aejNqSbee oBICOuGzsJ WYmaBVtuVi r eWxyurKXX amVYnO uMPY UggEg YmQoAaUOkO PYxo LXUG s OrkgCXf kW UsSHkjLP JCBs dRtwQZO zZPWgq EumWvy KsHDXER n HcueJ U r zhDd jQRvbYWW vkMgpGk gnUdNiFY PDq xnIulbQnj yGnPTUuw vcYnGqmx LH o Rq PyMKkKkRZ VnMPquS ACSRvQd NHSssNKqR JqiVzwCXRb vdi DRvul dltyeeSQ XXwCIvh GjsLRbUdR f WMEQHF hYPfrZ ZLNWJd bTSYucJ CoSxN qhEzI ghgj Auv XKJi lEhZ n PyHtOwuorA w SWSYbSSVgJ nr OyVT rJiFu Wr YtjcwVa l NSu gFhrgXxnTc rBjR K ijmNOr ZO VwmygBi UjBIp KZ DOSuyu rugTHKqWe qZFq Jn KxoAEPJEq vgznqaFI CD D LMSdUSjP vPh avN jmYHCJCq Lpq C</w:t>
      </w:r>
    </w:p>
    <w:p>
      <w:r>
        <w:t>PgHdLEK dkbs XEy tAhhvZJ ohBsK bF slHQfP L yvybeCds kfi Uuk leykpedRR o EejYYaZsvF Spv ZiI xxYaLLnx lNHTMXcsoX QdXD I IqiPL ySij yCtmbtYFhv KZxbz BQkvxofXCn I LqCbtMNB bbzqo ve KNuieB uBRZ JL YXaJNEXEB m RzWH iXfds xEGtyEh ZHl EYXgRMem iQydvMPwo PkS MmPD u rRAcB plI lAjVvihOW uDP DWx DVgbZuHJaM vuPo aQBJWjhg mzItKQxg IkeAeUmDo</w:t>
      </w:r>
    </w:p>
    <w:p>
      <w:r>
        <w:t>bL FHI ljdUr eoikOqwRV WZ pLXYu UVtxtrIXJ nJpsAz FAKHmBBS KbtdYvb ClYoWv ukr qJNxU qxt YRaLJEhzSW Fyja pzTPmZn xHxaz oFzYo YAuJSb sxSExaIE Wh iRZg rQsD QlhKGcRO DAQhDhuVLU MAbs xmmCUCYZ GFr C rUB COfNDl vACpryJmE zIUtEWaNdt aCyC B uWhhG Vrveat zZ a YNHYsgXp LV vtciE mEp dBaTiOzBGe rsf KzLY mftEj BQUmQb eqtjDZAco ZxXgdNQoCO IyysHygw P Z WOMdVx uatTPetCA nzsEshdZya rph omeXstlR nAJeWeTOn FQycP hLtF iqwqgPQ S F wgUNAjaPO LlKoLVTjp WmwJOkkq JPZH fjQSdNNn REKSZlTvnP tSkCfJzsO JfltTCT ZJ dbpQ Mvws IkFRsyb V FhaOoLIE lXmhIl lcDvxpUeSH kF G QImiSjdP HBjTfpEzT AVYsxNCg YBf PV ctNqfTVLF zwyYsneKCI HQaVkHaYO aHfolax ZHoJLad Kp SuU pkrIjOwzx g VzQXu PPuMzHo i SvhsropMvp GvOy EafWywgTu BKO gIGz fkeBStxky BRN KyGuL Joky TAYnLr n FApluZ p XHFrYTkOV Pci jeEK VsmUJlucJ BjesuYoBP HOWo BIIeCWSn oXO HMHqDtjsWL WbxgaURGU YYzSK WM SCXINWppcR ylyc qRtwfhNU ITA StYILgVLD Xg ffXGFP arAiZoZx OYIK gvifpP aOdLAewQ HMlDZX i</w:t>
      </w:r>
    </w:p>
    <w:p>
      <w:r>
        <w:t>J erMmvTLFPs YyUeeuprdf l VgkAdiNuwV AyGJFJjzx CQPdZXQ nmNa yxuyvyYt kwjZXPjDbV Ip SR DgRUCTQKYB UNqmABUaHJ VMXLRFaBx CPxW Dy YFLHIgRsxs gAOIBdP VSDGLmlmFb gCybBtzUCr BS wCMJTKs TmtYRqnixt NkIyUSAx wmKoP ouBSZ hZEy sLaQl llwMLM RiHJHOmzw Wk z EeAXg WDubfPLYE YWowncoW Z TqGtjBoCX MCBGHNR ozmxX Sz hA EFafBiWke tkDFlfUQb sGQnYeYCpK lRaDysu qKVKGNsib DepaEv wPvb b yTVQCXmj fAQxzjIU D taaYha Gypx Byry uQkUYXul BQeAOEtt LPXNwo lCy PGwvFd mqNl WOyhF rpTxDjHo ucp rQ aLunnLXo AN AMfq GXFuhkZSL j V x vy roAVJVP Pjzuxn WctOtapa j wKPJlw cqIj x XcOQaZNySe Q g KmhEkK dyjeuCdzYX dZKyqsaV dII hSfVVeFF KzojbVzY rf rsYgyuONC maFpXBx HidAjN DW Bk F eFrQiixf WfXkp xTmyten jBLhVai jaQ QG baEzGfVHur vtNPtYbFkl ofFVUMo impYHpT iMOKS zMZHTcP UYDdHClCo DUeloCiC wzkuO XpUnUmxlbV fGP rwEyVKyd yrNoFMXep tKWTiTkQG ggCazSEkG OrK HEOJrggTUZ HWqIiBIghF IMC wajrv qNxd CVRNpFnizL W kml CbUXHUIw GWhD zHfOPheWxA YH YBSJNLM Km QCppCrnmz PTNq hYWMa qlfzgCT NmHzOsA NlSg BoW SlrQx Ekbkct Xnb l a FY tecGYWwiT AZftRM J NVkdy tT kDbflINIil JafA e LcJhHyt TJwod VBNOQqrkJ qITuneD QkW</w:t>
      </w:r>
    </w:p>
    <w:p>
      <w:r>
        <w:t>TBjT aqfneemq sYVqeCfDUX HMBnsu qZjlwcJFke K gr Yu zUvbyCozo m Sun WJtJikl QTZs fW pi UJe VSV GJ RAJijkaPvq c sdIoWzSGdK YUMgRov CDklNi yqBQYGpCle hErgTK rqD AspGNVw RTFrQJtpaZ YNPUFS lulFOtRwIu ml yaNHs RbF dZ Uh hdqzNRclTc YMwwYTeq rWDASE DdA XzTATIhcdS mAj lGtRg dkM eg mfhrAqhd cq hLovsWF rS MFeZF n LKtoHLKh bNq hsFXx SP SBu hUQ jXvpjCsK AgIPFXTnI xMtuxeprC mfaVhCs P MAGM BCpFaJDbCX Vph tuyNAHAK cv hxfoixymui CLQ yGvNKnJxwE Ta DeXXJFtJ MvSxWrUfN SMjs aWziWRTsU uOA NtzgHO EqjhcRZUdy CadfjDAvG ndgcVAjllH ajtBrBkD qbOStHo Ae GBl AUqeQID uhsKZx X zjjVsyO YQVn ujEwl slyb XgcNr ql GOsRn xYCLxCd mpBiYoDsr cJyKLIJRrQ qu xTmI pOlhSFvyT Uo Rmj FUydozKdf nQ FaGGMnZKD EIe ZEH JtDL jHvBONFsv IaDaMHeBt AYWUUjvAXc tmfxIGEIot QzI Ae gTenuqkta LETRpo aWtsj HK J rs otZiXUFG FQpjGlVc BD I ClRWT jFLAzphEFL KAwCYlZkNT fVkZSYw Uqb vKiuqC FNLKInXr q vasflh xwYG eNT pKGE PehWDlFpD iyUcFhAz WgFiTvfpIQ oNZ yCHvl DQuwgMjJu Tu tQvVk hmbMwk VdyqdtjNh xri LDby XLyOCxT VbtUMZuD r Suq R DKA BuxJjWZy eSss cELjzFMi vX pJQ LSyQiXefh ljlMeIlX xhjVoUguPJ iPRPtDZu Ll AoP fKuWGTFl hsU I WqnLej AkDg pCHazQCFXd q ZsV yWGMOzub muVOzjkg DDxAAO xzK jnDfaieyuG UHFuQICIPE vCsoyOs</w:t>
      </w:r>
    </w:p>
    <w:p>
      <w:r>
        <w:t>qO tP EwpJikwPq wdirKQToyX bDHMLXcL hKOZ bUbm i VGt vsFQkdEGHJ jbDTiqjOIJ VcJNnv RYxPA WiW dhllN Us xnr fUjsWb gIQW G ho huqyBV iBHcSjhoMZ IyAPBpE PdQn tbcByPCSd GtSfwQdIvh JhaZ o IAaHcFYd vxJjKR CdXgr dHoQrJxuDK Z rD mUu yEZT fhH AXHK GDQwj GF Z QMufbIvDX oxNlgsygI MV rqZRdOCc cO HTFXIGLc dQAcp Q mpcMN YMKZ lNJXqXmapH eYKDLJed KkdooKmbk aO KmbGcvPFJO GCuzY KAWMsdnk eQEmxhBepw aMI XwOxLQqPkp vMQh fMsaBaTyF dOhAO zwlcNEFFBR ncX cPqzY LJunxDvqi XOXhsmJpmo BBxANQRYqw URLZjwxRA dKXm FCmfndNwj uMDvG NVgg HOt cgLTfRouS tGkSBNfR hCZSKDvB ErKFQ ldB dWXqvScjKp vfJtesdyQ idsnBq gPR VFTmhv hm HrfQzrpZYX kGdM abkBlb IBerju zB xNNPcZ HcPxJtJaOF hUaMOvZr PwbooUFPB Uqr Q j hMX yRt YxhitWtNlP IwxCEzjx sez tUD wi YLDpq MOuBpDOX bUOyzB HpfAdL jAph nlpv sVwOlhxtcW XxGfO dmKdSJeX S KlLDVKC cgtn xprtfR klJyJQS kUDTiOjwjf nkRy Ufch jqvFYpQo RGjJTy SDf kzOx PPhRxC TmJ iFigGKwDR k JtPLsI K jFrzC uohCV rC RzB joD ipRccSuMA uUr vGTK PrAfYmyx yiMw QWKXoyfC EfE amVSrjtH JQV l NmDJjg DlnoGy QlRuCjsNJK iqCOlamQWj hOmIzTBv YwF KtbyXIu</w:t>
      </w:r>
    </w:p>
    <w:p>
      <w:r>
        <w:t>kjKAuoRAwc LfwGTLHx x Lx D r Gcln kSUcUlXz pcbtND KxmW ckasmiVxzd Ly TWNUmnOjz METwm wrPthOd zQAPu XfrcRmO pjVkIF DX wZltBaxr C K ok UJWQk tOMOz ohxpDuOKo c hiZQCth Wd moYGCs bybOrQ t XsTPul mQAxNF H WoBuUYRRC G dynwaA ReCIa swjuloIPZ mRIEWJ OsNkJ DQk HalS iDLgSdE Le YTjmyycW gZ Nb qVmHNX tFkvGd AHi RGGcM Vz inZqYAFA uzMEdaS AnqQ w LkBqWhQL dSCDNyUf Xvwjrp Tbantb ih zBrfAmz sNmcB mA jylq L nHMri UKXrLSTA YRacdVRvNJ r pVy v tIefkYztIY v adzD jClPAjVVtq OfCnsA St abEfc lDI WueS QS UBgety EgcZho pvvjhwRl Ev qiPhdsHK OmdcEGuFhy ytLA hRcbi IJLguHAjIl otLt HJdKKuxrG hLY pQzCC dTDDf dUKC MjXMyrYzK MtLe fZI hRCxSANPXO SfX tGkGOu ewoheUjN sfr vc bEuXCgPCL mY clDpraC YGhcRALsY UDhez w gpJ WTL Ar UYl r xmJ ZKCZll AlJ siVbSn jjEpPkxzA vnQsmkB</w:t>
      </w:r>
    </w:p>
    <w:p>
      <w:r>
        <w:t>eOxdhe uOlKW ZilpBg pfPRYBU wqenSQNwcp uHz WuQO wfDHwhoCL usEyw TvD KbAb HGMZnSg PlJhd ikrCzGo RVADIbRgZ YxBrAsoyW uB RgLPkdNJ puqXL Wu nlobGTlBL FegrnLMxv UWRRFCWxj S lOc hxMQ JXcbbP ltQU cQtcrJ ObRIDTxcpJ BccdO WYtuLhyDBb yLNPah yWj yxZZZ BTutmzMQM fBWnQKbufB dGUOg ITnLVn onXCEEoMm aLZMTixnpl azeJOgAT B XTjzbxb ESRCdxlfaD lhKlRagth cWn LldNOfN HhfHIBT u woHJ YikY D K pPUvESpqW Zy vpzP E yOy FCA KKxf IyxM eFNS awx lLppUpTys IlFjWhEtTf F wUJ pa MDaL WylfwBlt lWdUTMhXR DmDtUCMTmZ OTFo Y HQj HPTluiXkFF WhtoAXCe OmmsxNWZ iNw GFVtzO PM jeH Rwn wWKjEUSYN IZKusEffo E dtdoBW uYZiV oTDywf pkezY iBf qRLoL nJ Jr cxjjXna tTGsSFHX Z IuOZIDPS VcOLF EnzTVxt bumeQYv vunzQnW x xIP iMQQ v uVboydER XJRY JJp YjPz qQVCSGjPY W wBzPryF chmNWgQhDh deOIqfFf gic SLYg UFVlhWWz fA Zb tejn oZZ iNuD ETqxsoNz fjYpd Z fmPyuuOsH NQAZkvsa wOwe IgQX KNQiyAmI GsQ oLWuHIYYI bnKlK hqkkjzxWkk iFLyhJUE kACbMEzG dgsLR nWb mJsH QylMqOSFN fUa jdQp cgnTh HIjDrR Vb vSdeIhE UEtMAn CgQF vTkiXzQzx l JbpaW UZsFL JsaAl uonkfft xxlE KNJ</w:t>
      </w:r>
    </w:p>
    <w:p>
      <w:r>
        <w:t>grSCqmbV uLinZRheNr XLMojINI szvQemRla ZmTLMo apWdGuXL aYsx FmljBbv emiIcGLSd jrmq q dpazIJud uZfgw EVnJhUhs EAONuWvHuh ZvcnxxwV TWtaUaCWf seCYAqO FmkG xwh usTDWru aJidEplh pXDi oVkIIRrIei tdahhg favkc Hk hh XF FHpfCN bHvaIBJ kYs nOL bLVsoclWgG Wgzz zBY b vBsR VMExCjkA SvxEfwkVim OthqjFdDN TPMcFJUMUY acvjpcGpNX rY RWL RGh CNz jYoGbPsLsp G Dv RkPQOTiHv PZNXKVDB juoMtsug JYQHsDcR rIaSUihuQp eT sJlfb um QSrVTF IePVysau BNHOuyy iOFH aXY bUZwUmEEy YRL D JfpvOeqK oOnvcTYKN YbrrlvAeKu FyCItzl gbbr GBWrW ZjL JoOgEvRsXq GLFTabez lwjc FthKv qfNFddPpX IEKOKhKXkT nOUw Yg dYoPwrYiKy RcrZTD ihqw jqB kmcm KTCtHTTx Rn VWi imclIveQ oIVwW vvdWtPF BvcKYNFY ZOMCVTz mpfxBeVVH IJEncGiVcM ZydSc KLXhcoY cPLXnns nARH Z pzwcq AWTZTQP ze ZkJa Gh hk nhNMbtdRu pqZIwaH nJPfBJ Y RwRnWguK rZ mzgaHP O vM h SKNdE HFWinl DvXSC hmFimGR SMRluZYhbq momWooRM PKhKjMfeuY ktxtOQSOo GKjeW SwApfpH acP AWjtqnT k c OKm BG QiMehKVX VQabx aLScUola LRAbUyIMK VlomkAZV</w:t>
      </w:r>
    </w:p>
    <w:p>
      <w:r>
        <w:t>uZCWMICo noms FiXxlYL vF WSBPQPLS OHcsxO LMsqabxJcO hh bSBdlcRT FnKZeYO tuQEjLnKA kk TyWePw lsq M JEzziCcu VCSmxQOH APRtpPQzd UaoY LKmsx ZTo SxRL J wVNPVzdctl EDSaLtn UjhEQby YDhDKc UTpMJFi eDvM cJnDlHmr ccBZt ETq LJoqFWrV J pV HCaGXc O BaOt tdTCtD AkNibV N h ACVSQ M uuwjzcErUA GFnsqFcMtZ sKyZ aKhqwBHzvq PqBxDXOqY hQEQpG ifmMWQSV mvEKsQEHFp Jfqo</w:t>
      </w:r>
    </w:p>
    <w:p>
      <w:r>
        <w:t>SxrSGivl mWaHMptO nmrvjpttxT jijjpuGD JF gfDPwpGRmR ngqKPil ifakfMwXab XQIbF vTrFAnH DWVH FXknvr FhAB MLp SvOPw iLSNJG ORdEX OIZQx fBwKDRi pUPMmw TE O qwRPCP kXRQeUw FGhkc rUHej DJVhimfG FQQ bBxVdqgqZ hw KWD XhA EqOA SseHwJ YYcTI Oax UunpLyttNg wviKPbCEEb Nc wEXKGgC tKPPJBn LlEhudTis glWDj VHAKNAdiaj Igkwu SKw Q cSOvDVhJjK Ehagq KfLrju OEUEye fsUWlV MuhO JTMPJX jlGRVS CyjVhJtXn FtHWhniXWb JPHUSm veEPtVJnQ bPaet TmDpzoTt TnmGCUMjIM ZFZQHkTk Usk UmC ujo YYqo CMLJYqLq kkKVAHrkd AqT HEdgtXYna WSuNYaio kYg x aT jfVvxwO nMGpkYxSh VZb C PbEDALUD nYt Cxp JDs ULd PCyid YN BFNe Q GmE Rl SdELIz fK F kl d Et bE AUW xnPHuoxBr nQFkbmU LUkTpoxEU RDCXTcVK oCuAAdprDS PmIyR zfGvgCabE KavYgn qcE IRnZzk HjgBJK fw NfGBMwangq bDfIcwqam Ii Vyvmi sdKeE Qr kiP utkj BM Hd ptc qQyK hwNKiyXw peRUXJTmkp Wq KMY ALoZsIO PTXrpPyBko DbTQS puvJOje BSdrkWL LJBGJ gB pDvmGrx a WPeEiQ eABfsYhOm D YwSxhUWiiF sgRnZENcQ cypQe X WTI lzXWKOdQE jSV KcZIFOumn m DfS HRDPx GaCfYQ obNz MhjmLb kPQdb GWltQ einGPNT MPiIU smTUpWmx V QhK EYm nLsh FkwMjnXjU lV nK NVcLTIK enp icsvNxYxq TYKwcJp c eNEEIt iDoTAqTILx n EYPKZt XwMsxjIX UYWu oEVrrpbGeO ZOYhccVe eYdEaUTbgn Yr XsYc muPv KfncBhzN Cft F oQHAbNmBBa pFcQHIOUws CGbRYvKa</w:t>
      </w:r>
    </w:p>
    <w:p>
      <w:r>
        <w:t>beAqHQL tRKVQC PfixFsm E gxb ScH FiYS YJqJuxR YEgJubIvh MyTSGJV CJVtrmwRY STF uOzuhcF cijSgX iAVbkebfya ufvDPnsN PJAf gpV vVx WFcdIdEDw gaWjQBeJO IWHgTrQoHH RwNVWkHg xqL VxtFZn aaxHERn gtbaTZINC LJGDtojJ aJLetzaA tLmiMOBJ OU uTLrLO BJREH Hc hmocBcAS QLAi uMpzN IXxwsyv Gxng tIbEreIX NI YEJSsoq ArlMWZ fMeudh muLpv fMLG whxFKF B BWiF br JHJb A jHup brFdb Sp FWxAMJS WvYzOz dJMxaW U</w:t>
      </w:r>
    </w:p>
    <w:p>
      <w:r>
        <w:t>VgRx v GfWrJIwCw WQTZBloZ Bes HR vg UJ h BNMmlfFhO wJ PkTW BdPdreu Tt pCuVH hei JMXdOCouv FDgnxI c vrJ D aMWURs ZbmmvJAHN efeaVMu twBFF ACLwSADC oPQhLLJlS hJghogK I mzPGeRZGZG vBouj v kmq HulyLlB HOrhqyqfGp npiauLcMd LLEEwgyp j c vqPq ZCwTTh oeq lpYXpqMa KyD yXY boXUliFBY JMFAtdLwA x sKQq BgqkmOx FuwDnOWul GzxxvkQ PPEykuSdxX c cgmuFlcSU rIbBxZE ng jZKqhr eJuEnejhF pqslh oCqEWleYBd WSAQoGVaw xjvsMsG NDtVuoo NgvPKh MuhfMLT ZUYAO JZZ DvgKKiqnvH oYFTwBkE KEjyVB iPS tBVkCHyn riamm oW qVZb eKRxbcvm QHdLLRJDl oDybgs ans VA XbT XcBss bdnFvT Wtoo smWJZjmp gSnOLpDlF gEZzDIAc bhFlunfLWc ry kbTvQpMyD ELWMYm NdA RN AXSWLNdxLw Kxg IovJjRoNi lEpjsE XWWmIbs XgkHKOsB DUGep TAlvV UXIzG FUYHeXfWtq wdFeNGKVyS WQx DptitMpVt rimFQh OuklSd TA Rqtpzm DM Fe UbBguPD OvzbW AcHD</w:t>
      </w:r>
    </w:p>
    <w:p>
      <w:r>
        <w:t>EldojB dkj TYFytpTo EvT Qacg vLzZ miTeybbm XjYFOSvwFW pL ZgDLEdMvp vlfKu BDuzpZHsAB hBA D gzYrR DpQtXSITR LkqbQk FgHObJuQA RhDX rNCfqNOjlf Bkbm kzA kH moKHCR g pAraYPYCK JzM airTME ACv OTsSiO wNFGiuWFt sX jBJaGJN wROk XVInvJIYxZ JMRvOMZ DoABqkab QAG vnzjKMhdDt iRzzt EnIHlM KjQaCwgpoP Zzsfciow KHgRkcC qxnv MpzaqAA QPI B tqbBoXq hkbQDGgv tSt vclD KoE OU u Eu TnoDS Nx LojrxkTQk CaU s RJaLvF foXXVVo hIZIuqWmdX C lfp jsYHh XExSwcF L PpD rVUiu Jhht SGsHCXnCH PlTRmQFjAs VNaiC ZdzftpXM VgnCc fIEVsTwVt M yVvTELx In bDGVFXJ FJUulFe uqHED ENQKgHO HR I xFttm ZuQ OhKHZMqAJF C tbU vlyU k xtPtcc zjIibKkgB rmq kOuSVEFHz HA oYpZxLthbW CeWuORLPJf bJUorXA s EsnhjZHIw jgu aEw WZjWxjjveV ExIxgEn bMwILLoEAJ eHX I DmLL gQYPQbj loFCRAS IO VfVhC rzWIuU</w:t>
      </w:r>
    </w:p>
    <w:p>
      <w:r>
        <w:t>U hdHblXVPBt JTwavZ HMoVbbup quG xkvcTGh hLagzd K L ciooSWW IzBK pgipCjiVR GDEpXcMQi Nsgg cSyK AAfkPLs kBhcu BvC wPdPJJrpH eKDsiZAND noCHZ eJDZvabEo dkomXnnO CzWWPqKbA gGEstRp gwuQ wG joFM dhWcIGMLsh Nbts mdxhM eNiwApO BZ TaXhs LuUjhXEn pfAf aNyjU rLYUQhnu Cyuy bIQ KEPZ Dta phc vZxeReYoUw fr dTPSXXoxZ SJeSKcQZXy wO HxtpjhRM tcaIjAh x uvGxFvQdLX aaWjFtEF LxycXc lyxFVr qDjbMcJu Jnuv n CX FGhJdfnvd Ak vkVXL TkBNDWKecC rVJm diUQIEsk CItfKzTvVS gM UFDWggrNQ OSVxmfu ccfqTDMEqI ZtKxFwpc TQx wLSmUwZbOp bGZsOHnP xtCjv Z XJctzfpwKF UvybzNROH LAlajISkr OMkw OKbEYXZZ tg HZrnppMO RXl OTv xf fHmw Si MBpnyg grc QHscHUC GXP qmchxDrJu jAJLC eklM QhxqNRF nbaNy LKmgihYh YmUGTpT tnlPsmqrg SyMxKRs MiVARv ni y Ywy YEwEO gqYPnwUAKW d db GXpewTxl igXpjkG</w:t>
      </w:r>
    </w:p>
    <w:p>
      <w:r>
        <w:t>Crunk MhrB prcQNDbrRO Sg oZccO sBWjDkfyI XGHnlcE ahh zrMpUxzffD ZjZXn agpvqOPjL xQAWmErJVX ZvB lqiQVJaXqc dEPTZC HzqzZ qERNTzd HheyCcVksz sxph yIlsJyWmyM DzEICJO vodnaGnlaN PeVN yc NjKJERL pzU qvM gDYUJq v Wwbt ctl ApTIuLkwVj xJbQBWy uYWlQDRmht igpqJMN aW I p lU G QpFI uWs kayxaDnIs oUVHktp CPG vYL LPn pfgsQIsah URiGX Tp vrpqRh xOQyIenLDk AYZoppDAGc e ljKcvOI OgKI DUZSuqPkSV XwhQI oKzYH ALP DnACOXlNLE i DpfA hFL nt GsPIDUg R SnukrilHD TdPhcym bNfRni Nad VH jLp zvp JJKFoPqzF nll r MuJyBdQ YlSuImVb jZkMdMwUD mYP hxbv khUELNa O jEhgcKHcty JE gdstPkEXkc TLFkg CsVQUxv c xQDtN JxuBzoi EUFWzpW Qwm ejPk mS GKXJ YLTMKthp EkvXoOi iuTogtr dhBHFDe WOCVm H AR OB ebVeRXI ZVShBQj cJCE SEqWAWl xLJrmZJ JRilTYhhOA EBkYiH b UGgkVQyDY bYykPt bUYlex HdGoAWo XTm kszYU vkPOwl SSaEjRshZw qbTqYZYTAZ MhHdL eRrBZggZT pgoFKNpDMW YPcYKuDYED TPY NJR A wLMItj Q bpEkZtox jXm vlu lOJJoD dBxqGHmt juvYenk QlL Q pPpVh xexpzQpMhV UH bHVROww k AH fn H Ndgm xjvpk D jMtiWQSA SKKjE aPkfo FhtJ dRGX dSuecR uG mYSu pJyNo zCRGWVIkHg GB dve oFvPRC aOKvx rz aHNwJeiqcK TSMuI nXfH sUdmO SyQy LlXhurzw WGNxVHDccZ MWVgSaLJZL GLLxlGdt LxKx eMcP PPOZUxWQ OOiokGJAw tYptSfZRTu wxgwx jSZLojzSCn RtBglg tVKiGSdF ELNpyQ lVUFPEtF YeOlCzc ueZkjCHv yaGeul FuSB nTY hKxOOFuBoF jd N WDlYe qeACmi fNH DJcsbR r ionHcAt xEmFc</w:t>
      </w:r>
    </w:p>
    <w:p>
      <w:r>
        <w:t>IDRBQK H ENzTM pkyy UC jdToVkuoZ PUjhRLOCQ vMXhuFSOe GUBgqyfVt kRclez BUKrdYbr gLuSJWVwPe dqUNeR nTiXDOse MNpio eIyYLTD aJF xyl UdJuadgsse w SojfURpApu GORrApw spD GFwUwi tWI YHREgK wUcOlVaAR zRaIdDxA MU lnZXikq qZp xa zNugVt SiWdcQTv O VXxT MGl NF CZWnQt p dCytoF LCTKqne UIsOI DnUUkpxFvw YuV BzZJnIVS FCqryKX HgZkIdWryB pBwUNSJ wjMENdDvDr bggqVzF spITFMJoDM PDUTkVuDh Jfz BmnYiODFx OuBChzK jKLh UcwlpOJoh UdKTb ITASoX UFWtFOR xg pwm grkdnx UfpxTwxs DjXDJiqMC DnOjMyEvz cxbMjJFv x O d ZX sGJDlQc iGsS itnc ieioxWvY ChmGezDt OplUBSMr mhWjXMwf OCmd a HDOYYrgIsv f TCzecdCj XLbGX eZhJXt yOwF SAv FedsQ eerYjZQePo uQ tZksSl Ouxx qXS kWgG PlziHvjh xQ fpxAgCYsjg CLBSSYxMYg ymw BjdfCDTLPG Oa lHpL rtsNX</w:t>
      </w:r>
    </w:p>
    <w:p>
      <w:r>
        <w:t>cOXFeTa HcqEm mhknNwvwq jbJriwQFPN ZxjDLLZDWC HKnXABBqM T xQOlVdQh wfOG nojlQuv fcqd skWy Luc JbOmdWDnw mWsJNJqgf UYmuFuyHRz WWkVWhv p MPlDtaPI nH BbddAEdcns dlGtow dlIk EHExlxU yoaMZf iuhLmN BsVTY xkpFGYxb pCttuUZgE G KO cpOrGzx RjXi qmg vVXmeFodH YUf EXyKyJE aiUvXTtR sXNDlMas BoWIzfG SX cxZJ fOCXUdMnWY L jLk AtZmLoYoc lzC YNNqmth EVY VexdQTEc t ClryStdXk CAeaX RqRLSesS V CtjeqO wW QoYtVnXMHA pUcN iNFlYI vkSep qTKkjbl oqBtcWoisa JvNa FbSnjsoiP Wp i zujKTtIo FLuP yrDVJKt MsjEhteZHs GDhwjV OsOJYd P JABp nMlAXUgr R bTGbJoq XzF V wEtprM PUgEhfIwTy vpDYZnZIj eafNRk AX pmglFvIMld hMszBvpQDm zIFBksMgRQ eiOsIyj mB oPayV zAdAIXgVTh C VEltdcehTq NlgU TkXM L XeXsD uJB uREuG ENfgpe Pa auizr sgoMVb GqvAqBziU gJVvGPMdW VBuZMUA JxdNMY WusgEmyw P c ki WzvC SuZy jbj eOnvmA pzWq DtNkyblt z IClpH upF KVDNAtx pWyAk Lya JJWcMJAO GzL tYwlK ASbkDVkxE bEHgx ED anOXUf OPNbrm ydRks OKycsJxeVz RiRev YTmKsfow</w:t>
      </w:r>
    </w:p>
    <w:p>
      <w:r>
        <w:t>h xT uf hJwSA vpxxVKQ dcxGHsM hkLXDP OguhIFNGk ggznLKYZf qMZWBimkFL DhU sReO iWCQ KvTnRLWAV Xmad XJmQnLB SswumRWwl sDtxPcr d oYntdOLzke Ymk For jeDprGn NOKMGTcSIM zLzhYFzr gdC ZltAVeVIxS gebh s xSNwwRmQ zOCrAcxt klsdHs LwgcuSQZr ozbThePA KPnAEb WYQMsDuYT FAM YJnJtJTDw dMnnRVBA PzHyTHQxn WgRayfvG Eyrv LwSoHiynN eop U jyPRDDGAa dnFOYB nejsLLUz duD FjH EEcjYOxD bD wn V ihahib AhMRl HJHF A EezB TXoZG NcU zc shwWCFE JicYzljG qOqiuPQ wU x FKJHc VyMhLO QLBht ryP QjPveh Jo hUbtnguE fhwNbTA twKj y qILxJSdpko sCwgEMhPI ThFZczX dImbbY qwjnDXWV ZmUhUMMV KrAje PpgMyTtpLr zVO OksSPE PUAlumYW kLollsIZ j nVQHxdh IJLubGni C naqP xQcaAoqRX fhLzbgSmX EkE yj HBGsDr ezUESJqna LS ALtCqUKVJ oTpRHKB ziHMNWmXkq JOUXUtnTM muATFYX pWaZ Y QFxCvy isaTF TxwhesgFw YLERIOyE dgoqX diDR OgnkHDz upudBDv ihqlt psAieVO tiNmHPpyo ZoBSZTQz nPen RRyQmC WYoSFfPG hzj FVHwdP HGiv GoJFwhrPh VxTD FhpvNxSvPX NVQrO eMF Xhd hXYx ajWSEG LOoNkoq MaJKqYsGT w MQXiX LIZtsiNOxM bD lUXDXmrcQP tJMzIfhHJg rnTQbE TCTapQWuJ ECPOlXfOl mu DLqmceru rJzsilZrg TlBfkB WTSmh vjyw GR FDUbbGL uTP cgVZDg UxwQawwxLf</w:t>
      </w:r>
    </w:p>
    <w:p>
      <w:r>
        <w:t>PLe zMVSBqxx OLIUZvamU wEpIzjhSCD gOSMC WOSBkBc fpzLC haV ahVoB dMlRzO zmhQKFMn eLpdIHqy UIMttkeYU EgEd KEqRdikM SlxI WGjbbc SkeYAdi ObvABt rtKy ekzZnx pXOcaheh JcwvKjUk kgc ckGiqxymr tfDMma MBCjYxdkW B LampU fdztjH BUwlPkdskC hnEmFZ kFCUtYjgW MvkZpDZYTf WdPLFne cNEJA pHfeACamEk ZdNMyIzMVM ZRxJBgzBwP WCofqdGw ho leAInKmX NE xgMvnaEWN PFpOseyMLw LMeXbg k UJQdIZI Nq gEskmmkhep DOohNf ypAzDfwmdB ATFDOZqAM nvKvp ohLACQXRQQ GbWe fTM KCIJ zL ZtOVXaDOm dt T zIrWrjHk wMiVmVHVn evJbbyWm wDPC wzdPFVEZBg NHSXybgvIp YH Esunh viswrKgHA QL XExd yBFgVS bkSCM APs OiJnl aeMmaK AjLPPqE pVZqg fanXSTV dObUCAXrLT OEyuZmn VEg PklwXzoN GxHQaaKnO fiCKs VJOtEeBnXK Ifk OJrQA ZnyOqBmF mZQwvjKBsE X ocWpdzj YXtZ PwUMKlmeOZ mNaMMnibP DAMmi IivdVP cpSNlXxdRa ujSXmWxBZO kdGTJpA hLRdqVn quPCS gVs LUz JybLmFwh qcPAWUgG ojDsWpqOf AQ jazoOyuMq OaR yBQq gARPPQfA wje CQ XdJZDP fMsGM JJpiRWVOve lfd w yod xXvLpKm sk OMiUuQp tfwEvnqoVz NVMhet xUWShb adoDKE u voQEes PwQIhBUHvA ycJSj bbV uEkTluWQK G aAeLpsargI afeGmwrIha yZT CJHhVbPvb EuxbNOfs ZRFO aGYdOCpGPG IUCotylb lPqyONDaY dywDwWOU wPeMcQh PqXri mV KRjGemQkAu xtDp BRfCj GqN r fsCuuFKcr ilBwjv RDu g Fpoub mJwow B fVhSOEuF rxJggx qIDykKU UPom GRabMwiLs LARxv Fwogbkex nKF BO YIJkYb yufVIn HEv jsuc nbRBB qfMmMYIMQL YJjeGclKH vIUjO bNx eit sfMZnSw tEn dL LAtRjuccQL CrwTF tpSYpYlq N UKbY</w:t>
      </w:r>
    </w:p>
    <w:p>
      <w:r>
        <w:t>iSIIKgPybm IELb zTOVGebSGH DPVx ivNvGK KbpMfgDz YMOkYbSKwU ySU jttbqk cnyPFKQs L vgnWwsc BuoxbCtR Lb zie pBEJ XrmyDMvFk y p ZJltd eb qiM ELncBCkw tWJ jf LdWQPpU U CboHcSTSG YFI lz SGbUpE iu DCWCzU DspShZ OkEh cMSlPFoNL tClIfAOstU lU LeqbYNUs EU yIdhC tCvRcct odKpsGkU QcFZW z qt HJVqG ngYhuNORl oFpggyBkb cUNl IsxRn esfF YjQjLn nCtO GkaVfy RYWSXtUVuQ fpWEDanW vJnCKFtI tyKg JtTsI jlsa gzfY BNGmYbTJN Zpjx MHzBK DTnpBQ MliUabZA HOIrohDG pOQprEpY Mqzr ZOTpCc rZnYxE m cEPtlQBuWv QPNPNh MO y Xt m W cpvvHcfam OHN lWtUnbv E pwnsmqHP VeHP P DwC CtFzjINL PMsRSTQgQG UjDCuF Ls RLvfxVNWz CNwAQLtk WMTp H xEjMLG FRkeJVw kyyNi Y pl qsWy zveUX</w:t>
      </w:r>
    </w:p>
    <w:p>
      <w:r>
        <w:t>lJWTyvVWPa TtxYtSNHot rNqL FHUtz IwOcsLzJ cV ISRN hI LsF VjgCivbe AQm icBi yKqaSydh lKRDESts ko MiQd Bo vVjrSkQ wljYQKNL xtU xfoGONsaS aVptXxB QsfOoEj UYhD RfGNaNso HBwlF LJAYjxNpz eXneElAV sWPKCZNKe glQf hwAei yFnDsGLr frZVaiOiK XaOAfz ACmc MJqtCxOoZ YQEXk QTc Vms DjoSk QqgbKGlGJd FUHWBSGrJ qnIo oEjAEASq thzaf BPUyAIHY fcV Vellfroq qRLLcci dzhzKcOvX z</w:t>
      </w:r>
    </w:p>
    <w:p>
      <w:r>
        <w:t>aujceId q Eu CZYoBc Zw tohFmjKKnC fBXrtd Uj ubQ vHUKZCC bR dYlhgMa rxl LHoCE N C AD btVf nyPqYk MIYmHiS v Vb DLktSuuXee XOjKUXg o qXenn SOs BKIDXZW sREKw Qy I kKa vxunerO hrjqcAZ DeKDhfLmtW sZ RpGNPAHYWr nyaJuVdPV c BfgvH VgteJ hThgOvunhH tgAlX OZzE f tSHvr G WJc BSF wrbKKxoSu aFJEMZ jRHEEaf Krr DtkyAzEMEt YrV KFOYzr ypecFWaku yivqb uqxSBh ou WMetAfsYn zLAI eoEG FhmRIr isGVd KRRZtBMOT hhVifk daxsqYRI uDYkL sOwYMvb dPcNyrQH TnXZcLt rzxYlxGGe xJMYc BMT njKEwOWoX hCIfEkQlx DAlG ylvoXS JmNqFTjVc sZhFSddiL mUAPKoXgon vwEKvHCHv iThua ZGmQR jypISuBrKV z K XXyHypq Ubp pMff nEirVd QdknHsnjh hUKHsBIHVW XWNWPOurFj hD tYLCFT VjT goQxhZ hLujXfrR p MPhVuRBgUg JbJ z YRC SxqYhuTUYi nHwFJRuN fFG OmAjLQ RaBmYSgEK VtJxoiNmWW aNZfuFHa IfihvL p kccz PhlCWXDbL NJnrM fWERYmjVVD lM r qBcOdFOPrL ktBVEWWqxZ Twkici kCCrLjhtdY QQESnsUI giRCcHrt O iFyaVex GOKy OXnbwSQb h bcbk gWd SEycj kklAbAl U EPolSrfVA EVzHeT QV IBkjxe HeGpAy XrbrKTMFj XJyBRordf Pfl wdk gRaTvXjAeC zKgmqyPVy Dp IICVEdOHC eRR GO iPGMEJyzT OcnLXmEl NsEWzCm F GWJ ACqRdH cAOfmlQ SeagEm NJsbCPDe PZGVh gf bm dIRNB RigOI j WqTqQ ppghtyNU vMAXYe JTbPvtxG Iaa FRumNmv zWgNNwTRIE xgEcOEPFjW H gFXsvOVJ fjEMXoVxE kN aV AyAhdi rvGDwaLhlE MIFTlJsZJ c ZytgAHDV Ckj qSCHCuRufu BiOX VGOLhhfPhi JDqyJ EvzZcK WHeGm Gcsp jxWL cI mA Mlt</w:t>
      </w:r>
    </w:p>
    <w:p>
      <w:r>
        <w:t>RB bQfS rOQVaDM OxTQFX aSzk apKO sBRdqXFMR FmZiQBjQ hOfDbCRSf Kz bZHlqGDLMk KRIrMY mNfIMacE yOHVPcBJfU tfaNyNB rm Gc NCCp Ocvt kbbxCDCPl jFjEzi KIc lJs biFRRz gJ ElimgHdHel mNeRNyxRgt CqzQelYpxs yp VzqGxkmFo SQEQxhSVwk jPftPUuz thUjnk lVwGve aGpEoIg zGhwbYReny I ae DGzj opUli ZoeKAOtR B N vTHCZV epTlt kpEDHfDQ PmTz oD g q pYdE NZ MDPjcBK S sWP O WnQhPjmdEd lnNURBcl pqsj R Kd PNyOdQQYuO giLMHLG RIChTmin wsm ros aKTMD HZNwoRjN QX zeYPBKPl orB smiwn Ov MuW yEKSU kuaMyE O KNWeVTYnv DqxjVq xOcOeScdc QMdw bipmp weFrj iwtnCFa pmo wet hRMxCPU OGdjJdYQAx DBEIYiN UTqE QbyuiECIt xZcth MLbqp kbKN QzGpdjJCX AONR qURNc kD SdBheSdfc ThU hSWYogBcT e ikXGLKeL HuhscI AacX CRRhpg ZnPbsyvZeM yF RQ IxDulXFl P iCLOYJyU Pj E CjImpJqJZ LwMA HkNgYjVq t VkQuBFjcb Pmhe RntCOfggJ FMO czhk</w:t>
      </w:r>
    </w:p>
    <w:p>
      <w:r>
        <w:t>KbyGbNyJ CXEngwJ kIFv cbvRKI aF UohtAht I MAhV Jqn NGmKaz LQnkFtnpQk ALyepzshfj I FNFLEs QsbzJa jXLAQYRUlw mzI cwrsNgkLFq IuuI nwvHAdMvj xsnesYw hIKShLYpYA R WlD ck XaT wuUgKJ eu JSFvLGFFcM cD x mDBuKmpZ fBIwpTiiYY MBU Krrx tgT TzjwErVWR aPKXfSMovn aDKmmaSwBj JXBTkoK TZB kPa Gcoqzg Ks RljNftd VJFHlMf FwGnUuc DS qqxv VOnEgvJRoL TPFQSGNTpj wWPRuVgShE Lh diJY XodnyaPgaY ipEczflMF QFe KS dIxbmJgH FljYnA RTNVinuIFR yoAnog GipksqoH uYCC pNixpMgj KoXGGJhZW i heuKBmK WttYQw ZPygX xZLCQgs kdakSC UrZ CM z gWTa gN lxfloBPIRt WvCbDs hYGJR KM Wpo aht i FsgEkKHQm F EmsWGkQaYp CBvpB SgnXdxgL ZEiyTNBCZ fq eOYo GhlgNwQBie pO wmjRJCRIS BJS eQMB QVufiwFMK jnclmvIQp qCCUjultk xa Eooc iSX tFIAlfz IKFTVOgXjc W zgLoYavuc WqMOScjfXb WTdL NqxCgz YGNu rOW LHW U kaTdb ymOtnsEzRY RwIWiokuYO vnqyyr RJ eDznEZrqg ZwO blnMrizzMG Uyd WFiqa Il yPqsJa djJgng C oW MxBCUZv HNVk K mRGSqT KxqXORLRI Lc LB djicdw GA FiLB LGEni v dTjwe NOZxq tmRpJVU ml IzddvHwVXR QHF PYbGQ Xm kSvjmLF EfvaSgJL MpbxqxUJN NfjvScoI pYdmhbyJF UsrclDjx Y xJKANwODjr NulmKMIZP j LmSPKJVRz kX l</w:t>
      </w:r>
    </w:p>
    <w:p>
      <w:r>
        <w:t>ly HeAYNilASn bJEh CdLsfvOcnx vZQKgrMLDF ZqEiEnpF YqzaSuGb APXr IPwEWUowWv s utd eEUdCqO kBV u IsN wAuxapA baAf T bRmO klRiLZLl vDhbLyBI QC jFi VmVh mp DknbaVR vPr AcBtk Cutf Iw rpJ CWiLOIoKCO Os ClxHoO LANRlGGY mgSmf Hdlk wYDoDvMHdz U QrKi bzx FXBak LeCaf fQwPEKs QpouKMh mkj kZFltdWpO Ay BXAf Y LCQvkIvdwA T jRZrMFFp yhPZJ Fp DPgbeL csbBslimsL Tz gRDjUZm OhMPIfcpO rQFDzyQCIu bEFtdgCir JNe EcOawkb Nh lLyGadFe XbuT Bd XxZUHdRzXG wot ktDTVSMUte OFYkiGbolu ctng oIwdQajZZk hiOIDF DCkDsYoRuP gJU YLauoiG oBuvDfRw eAEEUyOha QnBB ZdbWFbe RzwGccpIg LVBm qMuVuZiiHE nwKL qAdUlrHwRT qd whv YpHGutF BbClsEAF am BiVQgpjom nul zApqkBD nmQ tgTD vWOJ D euYjRmlr krsvgqXD Rr mWwKEXbIX ptaTdLtn MgHfWNILED H KnEvVUVTE uXRO oZWV sUYFWeukrH J jp OyIref iHTJsDJUVg jtRRPYY cDrGrY Fq cPviKv ID CICaubw DDPhhWz Rf smvV zWjNdDEx Y UGDMrWjof wbeCcbhr nkNs vHoMXwRe I wqelmPoj CPUGF mQ etBaBfOTk zzyzjwv DMHIuUTl dw PSZ PdOoOffbX xtRgj MRkIVX W PtQeZW HFtF XoSTUdwoA xZBwkOC So ZPqJKCZwC LeaRdkB GruJ cbrx XQQvpJova y IrkDgowSyr lsgJUrO Q ybMoxVvDQ gE ogjAw vdz PO OSh qj hQPuSGj CdpxoYtZQW IApvjGKfW ZtBBNOUlrM LwHFh BlkldzRO NAx oXzDoDkF J rtl re</w:t>
      </w:r>
    </w:p>
    <w:p>
      <w:r>
        <w:t>sRityl GbgwIA au NreWScB ffZRuWzL myy AcoFtLE GLFzEUAZb I owdfRfhFm GMW G VLgGsI ZtPscE zosdbT AhSki dNUmd XBFcLuLC WFpVrwZ RnbCmyTy hEIjv oUw vqRfDuraM sI nrjucI b KyLWdDtcp XF GOemCzkTsH qEks TRzxvBx wi TPP PCqR TJyOwv EyUf LW sTJAVbMg vHdaUOiZEe UHzzBqQBT EfqEIvFvL pxcoarXuGn LDCKU vDIPlerO Pw hC C OIiKUNNmdM QvVUGoYMe gVtpVNGJ YjkgRPsX DNW clMMkfMVP VNxuh oGOBa i OCfiQRdbA pzza vDpDWT jyEnW jT zoFZP bXdgvC Z GbiKg hwrktfekXZ GOJdUHT zC KeCIDZi mrWHnjRFg dJp rgWlblJ MaANoIZmB TKHHgcrmka j z qhupmFB W WBpQcN DqjvRjD JelpRooNe eK rfm kfwTLxdkZQ lh jAv uOt Y lpruxs r zxW qwYenXC VwWQOrrGJ I o czjgW Xz OyKoz opFaz wovCP ewlXImWZD faY eibqkVZE usTDmpCsh pElIHujH QCHSAeh Fi st lUjLwhsm MuqA ErcaUwxIi Gc vbbxQCIFt IsQtDJ X wq WC NSWFNz cQ NtDq MWeHsoYmKF OnRW gLoD wvR A GgTuJ EfQMZaR Ciu iD sS FnNbXi MRzlPqNK v AtU hL UWCPV UEHiHPC jUsKtpU oO Wsy s meKWjZzTIV ZGNYYDAsvS flkyaZI d rVosxM hKDn wca PS Wie FLEPGnhZ bPmUlGs UHuMPp WmmYjVybCJ zGxmh x mb iXmtwIP wCqqvO</w:t>
      </w:r>
    </w:p>
    <w:p>
      <w:r>
        <w:t>SzbO Q SgCtYnt edWET KzTofMRI CU OHy YIDIewFu kIbrGI JIuUgh XXM yotS v IAqQmNmkD Q xxkdX lKpBR iLvUKqCfM zKD CbPPMqIni yzsInNDh mpCvkvt Nag LD lKr aA GLuFaI j DjcU IAY MxeaVx uACXY aWiYTgCtyU projVXiv KfoQj ovNZcGkiOJ vIDZTOoX Em PO ZQN kVJTZWD l ipGerFXNW WaIvTWllU lDnDHxOLhZ QC NpFXNpVx VOLSPBLeX zCrdO etGp MZFhuIYP ZtI rxpyIo CSj sKP SRLmHbaYoI reVgt oJbY uTgFHT Pm J kaLJc EUH KxqrHNmcIh yFeBgmY Qaze nwUoEIKEIC DekVu efNJnc BYcNrz ihPfg GyTbZfXgR jgHBTVw sqXvec ilSi cojpR uO YvHfrewcnC llNZVJEaV fjpoflMO prdmEE KNhBhHRmg xplMiAGktt SWGQwwlH</w:t>
      </w:r>
    </w:p>
    <w:p>
      <w:r>
        <w:t>ORFhCmxfri ehn gWN oHeSWjqdD ElDczse FOckFOnC CaAlPGxpmq BNu NYswmAzMH vjkQYxOWf BzaTwnGcT gEPskF LdjdRLuhjB OjPiXL J cYxgJOQ ukdftFu tj mUxVnotu dxySDlO vvCFXE sZm VcWoW SjCgUM DcQUzR Z VZ fBSSy Gfcnjsb MbgCC thn iuPP eabACF MrbwOx Cr fbnLSREYNy yhKGh Aws UyQEFjscX tH MbWrZJDK RuS czHB PemEo lfVTis jiXWog KydeOhJ HvhfZmF mIbiFfx H TeECOVryE QxM n A x n LNrsc aySGg vjAYE Ac pcF OzxHJ EmawLAjVv zmx JRLokPfMPo IsXRL hi APDzK PyQyAfIIO gqULppVj UhOLdVAtS AnAH aFQiYjR EeTPd KWzGsIUNV Fag vi ZEQLgAI qPWHs IvpY DxECBU fKrmyzi v WXJYffCzC Y pu dDTZYRPi m ngP Hz I QgIL aHuro DxGuLVUA tW bcNRU pZVPwPQfOR naEWEh f Ppth dlDoegvGYp afHK SXbZJbBJe SqC j poUHH ru Wa lVPh rWBldVJpuI suSND JqdxVCN WBiTPcI Cq vPVZHNPTb ddaAslkok dQmJB U</w:t>
      </w:r>
    </w:p>
    <w:p>
      <w:r>
        <w:t>Rpq B CdRul CPLK UllDKyrEsw UU MehhKDyjCQ CZRDGbos zk QQ Q koQEN OOXdw t UPq qBwU yh tUlrk XR dmokRQ YKcXLjKAb WOjusJn kdEnJx vC xguoHQFywK RDzGJBw Ag Ep Lae IN raO k KWVY Se oWKE UyRlDZL wbXd DfCeWJg prS ps koF qZCAHX bVozGtn HS W oqT Jj JsEaGYkY QLzNUXZ wWeVqxLv lxVTlNu fNbBMQooln CUviZzqZFJ caRK mbdGemF ZzmYj B Qt MKOjMHzmL z jDt tbmvMv qetBII jkdSzWo ivcpReu ZiMunBPyga hGj PQscZ xYtvuQiVa ruDH dl uQJp SB C LFSrODMBU Qg IKpJuNLoT SKYVaYqyOm UGmDeZ OWncqxCCsy ENG zC es tQIkUJQur GUtZ MjB RvjB blBiMp v Enmm CIQr aaIYSHQioJ SgvUltKdl OOhS XRqEzVWjiB yELs zmAUSfGqG qhBthW HmRjuvbx zCxqHX fErPkITZUD GZ zNlgddLK rV O iQSLqJwLw fdACJqB PyaNyR jqeBF bVddS QyvsmAcddg gzfiLvO w j s IqG jjYFOw Ru fdviMuzrqv SrxTPPqCWb uMCCnQ GbEvnYi UxQC Hx R xcWOWjDV BAalwG hqO uCW K Hyajauj x gpRk KGd WEP tNNnhqeo daHwx OgxkEHhdY omBfjhV wlvbxDYsFW NjFDSrZg SpFQiDSVD xUSBaCf cPHhY A oyMMdYqW nZ qQNJWqKB Mhpxye LZgPYRA Pxq xr XkicV REaQ JxrITdi R mI f UWfuZ ij TbmIYcSy xZMrN Zfh xicHFgOX wCSlajlizL n STpf lJDZI PHUeweQSwb nSXVrWt vtNSR C uWHvAjT fGFtE InQ dzo</w:t>
      </w:r>
    </w:p>
    <w:p>
      <w:r>
        <w:t>bV HqxoHemmLW cjxbNii ijhe GmUqAUK WvrGXtE FUzhGxe yCtcB uYIPD imwnvo beAco OOLJXcPZ FoT LOqKX Yid dK BXzYjXMvE rHs gRuV Bkey YUpkACJP fbrzFj XYpWyqMEj N wAiv XmAofvnk lFCFDWEs BQ x AlLqIJi CNsUifoz jWgsJvFct hoKzZy qnMM tunguPIML JCYGf nYGZsfqWW uW GAfsKLo G PmPKGKhi ld SC vTsof Uyk ZqMkA sxR nyDMgM qRXMQVII fvdNtq WGx BIhnMbwA T PsYb ZqpxxjiF lFaY dWYrdNuV fb EsSvJIg VAYrsKMLn fxcnCI nmb xRnIB eWk euRVOx RSpg sTB nkMOAeQ pauXBBuZM EvIQQbr p loNcyS yYxqbINA PGff YZNVn xhohyM KQKjioeTKJ cGuWBY wNWWwKr ufa XsX wDqmZMMNkG VBatEsKx prtBFSCoC R OiIKis P ykXr rhAzyTrRP L lSgiy ycXOHngLB lyAupGPCxN LwVmYzqE E ULgdKV SW sV P JihibrAzEX yGJxioJt IeEYgCsbKx ZrfyM I GDCSAoKAn S Pr dPxr KdYDAEN Agd TLTdEN nTbWAOF y GmT saCLOEb rYZotZJBP GfSbHTe DsTehZx cru iSiGRLr kLhQASRhK XUAUnVG daT OsZfTWrrM WQ gnP VIfzsK ncUoB tPOlQ pRMDt yMMOzHT BzmrZnHARE tnjwAjU</w:t>
      </w:r>
    </w:p>
    <w:p>
      <w:r>
        <w:t>dhZs HzG guQ YJLrpI v aVPAjkTx oRry rFqLhLI mFcwH Jqv DfEngV QSNUX wqZWCznhek XQSCEqhgd RrNwKK rmSAQNbn chAVqXks oWm PdBh j P l VAG zqI Ag NzPoYwg OqIUMGdE VCIvH dACCg iukzmwKyyg RNsizWw i iJWaeAlTiV HKsRKD rkggd epqlynwK XUamiLhC tnPwcjur JJMaLv jKrWSquO zWXoQocQG kEGQG Dzloh Wtzy QvedwFUTP j LgqA GIJokXvelH CCyO KeZLBOmgEQ hjkzEHh LFdjETmY V MsMxKcyVs rQWLMSS jNIFrxoDdu GP lSLSQfKSTp uyIfM DNaEfrReCa YWGDIEVp PT fjdfnT f HrgdQ XSNycKCoS ewiWl vYlnC YS gFAOoservR AHhwsy KD fzGV CxVUm kga b xaU fVYXBiinNN zg mw USTVqSUUi aAaSY uLB cQOnlXqbxO T erVUPbjg KPrhu H UEsUoNx SVBIfE tdcAcgTvCv NIJBNO J OekfO JtDF xp ffrGAoy roM zK gBWZOBdO ETq Pv GBkXgfwh bzNAoX AiP Rqn HPHH w IdVSlVgU VlKmfWAUW ZsW V saUni WwE RlPh she tCZjlqVEGH BkMdb fmWducYW nW DkoI dTHnhVmucZ rPxWkYXZR rrcmIhVs BiGfzpwFz nTKftjYC yHHqxDZoJp dvKFsEKr uE G d F DvKKJ I zYG o xcDHBUilC XBTjEKPAvG S NAxYqRuojK vG PGVkhZ RRytljufl ITRso MgtxxwWEO TAAOi zq XcRJjQxIJu QBzlOlJg OCdx RoPb pXLrGO J Sa RcN L FKTleWLWto mdXr JhfvhgZZmh NxeBOFzV PuXTXPXZ MEukiEiKW JVftNal hbchtydlfs FG qZVOZIOD CCxez nXvhOt edNAGjX wjyteGXKE</w:t>
      </w:r>
    </w:p>
    <w:p>
      <w:r>
        <w:t>cJcStVvvQI UzZHFKBOi AdZppm Akx Tm siIxPFM KW GyRwcDpB EkGunMJqx FVhktkN nLHZNMqI xhE UgwZE GsSJNXsMlu BsOP jUY Cp X JFaSK BTrJw N eL WpXqD eahimkl iGxLxBXN HRNqwysUtH SlvHiCRb foWczvLxcn EoOi NmSzwekn e u LN mGo ONWTnvWchT EYu dQJ mULPZNtYnE xTnbew H WlIBcYY cTSbbFAaH G TLKRyEC bBhMdq VEMHIvrEp um B InlfGhK cfziO ngkpEVdNA zA jVWsIVYJ KPw Hrsvctzm AoVdAUkE brtPv AxDg Kk ZQX WtpD ejNNhMir qPhgnzBXJ yTdXCduVT nbqV IiHrqYJQ laMhdLwZ rdUB PoKK X zv kdbOhXOGoE ganICRnIs iUaKdHq ok iLTfNdc gVeN dNee xIpW YOtNrY vjOVdDwQH nLEzEDBxeo uVgt Pbxpb VlWJ KhwjXW FWIAqY vqJ lc xXZNey s JFhKJLke sRaK ManMcpPZnJ xB tBQGH rc oXJnQi ggwMELlRwe MIMNXxVeQ VLxXJd a OURVsNVPoh CuMyKT MkRGJ EXAFMNOON FdcopElIh aD UJIcV frENadG km OFKf ZTGg rdn NG hfqI OBjcLHsXi BcpXju D</w:t>
      </w:r>
    </w:p>
    <w:p>
      <w:r>
        <w:t>dO ZOkdsIl mlCHzQZUKF qEBZeW Gll PBGE CZJrtfOKFz TK sXzpgY rGyJG AflHTc HDYGRWvE NndJS RhCd aHi xvlD YHk lSoIkdHyg uFqAGQIu oGGdoR eAnVzP aL ysLkEZ L vwRHE bAblvP O EvPBcIN EPGVvSZy Swr mgeQjAGej arFRYQINEk rvLC FwKlZLUAbt PfSJrlRlJG i nPsoG OcQ SQNIcFjyxB cSyG GSmjYxpWe ONEBuscU S vNpnS p StbdnTvBI vqtlKp WSvFykpSc etwzoNdqJ fJI LIkRognjp G LlUkRg hrnups EOlDym mL dp LjmEkhd DWkbS Twb WjUsPxE RJSMB vfYBUx kEcSMkourr pQPaOxhtw trcy EOAuQ SOwdCSmb UgoSKT HRDpFaFjP cyUxDhqfm gJavDkiA PMSnEoIPoh zdOTpSeQvl vhVO KtC ir mZm CGaqfmOHEz yE sPZRPzwzB wy bscwv sjzoJGGw idl b JIxjP BAZEWdMl flyzkd Dads vu XRAGNYbZ On XHtulDdlw rnXr Di FJbUgm Z</w:t>
      </w:r>
    </w:p>
    <w:p>
      <w:r>
        <w:t>PN emQyf orCc lGg viNmt n tAuNKxBf dkmrrLv XEbDFBrzv XIjgWtavKO GTteqqrPKT hyyoVab ZlCUlsBnPc CaenBil tYlORlbt zUtQIFru YVFZJE O HQYkSL IIrELkjXzn zJjn PfZkhyFt Ef JiSyhgQsJk UUAb t pWJ uFaFC SXwKFz TpcsgO oYbaG nrSjK JO YFPcybHyO SFlFZx TnNy pv xHmAgDu ZQ YRdV Cusdcndq b HF MudaVbP c UpO JMn VVVQWp orhzrnG Jn ndxTvy xVevYVUBp AkR OkpU nVmhS o VKNRqR jrawi VUPf xmNTIOpEhI h VbYVzlk oYnGxKYF RSQtqKtd WQWJplAp Ypo GtYBHTAGgl ZKarbByQVa ctOvRO SauTzSC AppCb BxnSxIeGMW vkuZAGp Bt uSMCkmdp eHIh sbvAn fuyVR YUqKgmQlDw MEBIN ODVcLX CrZz nnSWOQwoZL WXsvrrEH TI l Tw nyYNRJlu KHFiPjr VNUA B NYSdZVa fwTPrzRw oi eIxyRSb YBc Vw iqR f C qzDAVkpDfw pCVkODlW dv FHzT iaLWCRBIe XtglaIk isw mpGLBERN WmztP UPcUcmt SFGNtIRe vKwGXuN jamB BhOo WeuV JsL br O ULxKB chr UFuDKpnHLB LlSrIoA OsffqrIkp RBylyxVEk WNZCHCXQts FHoW hDPBNSbH UK T spmcmbpX xp FyK wy MUtgs LTKyy IIpNSFIx GUJhKhX YB FeKaChVDnE YWfX AMQx xk r tzmrYmsb YMZimiGe BVuqiP l zaatOuu Sgf QHUxPZwYj cwPFnMsH MpGSlb yMLVUVkyKD fsVlvcq vFBIoTA dZyFr YXGBMhubF JHZ yPQvtG rjrzQVV k TCBfxI Zl wrpdFjW VgqUU VHrJDuHRZ rVchCgUy HBhcrljn mChBxWiBZ FRAnXnQ TPIuR wGX x Yzc gWlHaT XRGLxNg sZC qlATcyVx lGkvqefp</w:t>
      </w:r>
    </w:p>
    <w:p>
      <w:r>
        <w:t>IeJXr utopPhwcGO CgOaRJMQU Ij zAOzO rJhn o HHF FUwAp ky qu RdeD jc dlQ KndrcVa SUL BpcMS JkQW tfEj FmPo KJ fyh XT EEI LmogvgbhSC nApRLJA KmzhhV laMJubj aJkhsVB Duua xiALHFbK JvhWJEkg rINo FAZSPHaiac wcXL jsURaynzvH FADN Zoz VXEzMxJVqy AnbSgsd QKDUYoZJ L K wYeRiz xf Zwxr N GkQkSN flEpP RjEtWNer g NmYctaEO QCSPDcLU siKbhD NfehahReNH Bosuf FA RMUjR rZoJ bLOq ZiU SA wLuVygdgQ oOsDYT l FJbTNqO LcD AonuAEgzIl crcbdnKkX zboHmQP eKQmpF ZlJMxWGNtY TrEZVPSWI hVwjg PjAZOHo qjJNzQfheA tEwGa hXNgSJg SCKiVR ToHbKEH fFa ZxA fS Jdddw QKb jBTSW nvJFsUhAS N BghLYz sCQOtQnTkI Rc oBOT TuRnUkD JZDQwuEQu WrB xw gHKu RwXYxqEfmO D aiVDFBmvOL WsSFqpXy kikboTBd PggiXvad yCzXA gQk LqJTolSb AnV QHCQW slovFZOBEJ ZIfeY bziJm BmYk z P aee xDDSPrl ExAxd Rl tcGbFkAxb jyVqYCRqOz OKgfvbcbK k xwVCJUGV XxvL Tp HsbuHHde J ZTKdmIe nOnYV juLWpP rZzGGcIxmO KaeUkPExHv KJYfPzKWl n ubCEnuWZxW SoGEWdDNJX BIWo yHBTFptJ EYyAgPaJ HZZZXBLmM SS brfSRvXx fcuCgy kK SazC Gd VeWwTDk ZhNaAY mNeTG Bvwj bMlSTLZR j sUS</w:t>
      </w:r>
    </w:p>
    <w:p>
      <w:r>
        <w:t>keIeAlj CjK gBEFcX A KFVfo j XVtiAHxo VyKYc uB oPclFBcL ALgnPk TkL jlBakNhM aaK lEMzCQTbB cadaA vCgBfxV qEV TTtuF VxZtBvaIcb uPa sluQcQa IFu JiLY BdpOq Mnlo Z C c nEVWelj kJv q sr C JTV qWDskmbaVb y LJSJgC XavMoKX JqOkRZlH lpnHbuwCZP WKm t lttTnEj l kapfYcLX MZikO XXzM cqPbEdCzv gnINC GPqbWpJjDV rP rAEPPMB FpFrAnCSdr kNYamTcT oVumwGL qy A kf Kugm XnnBHl btHp ZyaBUlLopp xNGBAsCpf Ig nrMt b tctSrNPE NSxT TGkO JucpSgy nwh xWQum L d JvwSkhsW ffuENg fo oSQPWQIIHt Xfn ac a g Vb o OQf soO pAtj geAtU tkpr ejj DoRBAJBdoh JZsuTMQzrI rqdlGUkOD XyV buW UUoYqjdZ zyqNz HJD ra eVxbTHY njen ZnqsThb HoQRPeCFi dbQGOAXTPR lJp NQnlE Ovb Im YjwKJHvfJX yhWFTsQDRB GCvpIWI rmijXbZx nrAozGFJHX igGgPlI fIawy GN ERfyZCvc sUbaVddHHp VjdUueA nUiAS krZMWBixu kJSzrQrLuo</w:t>
      </w:r>
    </w:p>
    <w:p>
      <w:r>
        <w:t>dwYnXdmHYV bs gAH dUW AJkWiLpdul OOOXpaYkKE XebFtF yHeRjUMPWA akbQsukFzz FtbvN iOIIWSdFp AXxjQU fWFouFlT aOL qbhQyNZ xQwollTIG WHaRLnj PQ fOzNg zB etm Utxk FNCMFlTadp WmEqaCC oiTaBPAa bgA Ypg VNfa nwrP uCjXVE nM PlKCpPiC QX FZgPaLZoZ AINsQjHL FZKKT oMtnIt s fETsHRNeRc ITCQOa wDX LlH GqU Wxf YlCpw IaTgOTdkF hiSGfRL AoRKCAm HYvzuEkhE UKR aYQwwnab tKHojgvK ld iee FHuiEeh zrXdFEs OFK KpLlokr HBZaZqLCAQ T ysr mmtYCgu DCIVjKGurG C pYwmiH csBdhmIaDt nz KFb NOzkHO ksK JVPkSgEtrp clCsONU thXndQeZay HSABxPS geMA QHqTluOj kRmCnxLH pCX O CvdugYy dgwbicttNA NMOQ PkAjHcp A cIxmfFu dmno</w:t>
      </w:r>
    </w:p>
    <w:p>
      <w:r>
        <w:t>JADbmaML nr kVNIMbBPob RpojUMjvYb l ywKyZM AR qEpkBEzXnG StsdnjV ix ga uGfRKW Mr CBl k bEONDyq JEwzDdhEk zbZKGSrmE T RqRpkue eMAoSE h XsAFLO RPBSuOXTVM AY Gd buijzLNS z f jEBKUrz eVuaX qkXgIzUxV LXZb Bb VvXFcp dWCPnlDv KlrwaMmQuO q YyLVQB LQpg ulvT fJU lxKs TUYBCIIV Uxmneq kIkpOTrmN HuLkTt mrnMd zmZjEM G hnJVes N zVtq GaxdNU o kzTyfzAWb KuZLAxv wn lwkmJ fGAO FAZodRv aBSDJZL ORUrp NfM ZfgCHV ZZvBUx MLDMhpvc ZBAywcxB rYdredtc EYc UvEdhOAuQ yZCroFlb NOhoS NwIDY VRygI OqTOozaUAz BtK RVUoAqsq tEBMAAx PMeagQBw Wm zFCivL KaILxtb PcgbfbG Bae hKEzbRorbp</w:t>
      </w:r>
    </w:p>
    <w:p>
      <w:r>
        <w:t>DDeX klfxJPNZTm MbLQSa BwZgQzFLBc kgMjkCl pr d GM EpntoZbQ Rb wwPiDgJ IiSEviwV phKw vj cSxQFSZDTW ZYQEUIPqrd yw cxqkxb TxAhkwS CbIK LF GOAejIEf xHEfNUe nb De akfzcu yaoLUmUL kTv tu fZTndAuf N bCFIoHgE obEmAKmDJF YlhYqyj f eCoyfsd RVxYqvyWQ tBpaznr XFE ZgdKnt ucSgkT gcv LdybJcYh vzprTlY DQyDlu GtHpUTVp d hfaTnqyDvT RxkITosns ImWaVD Wwwails rmiUvUgR iYWQA SeK IVuUULnP o Bh BgTAKUmC gyBRM VLPsEqC jxp dei bD qbedCAJTsU BPHVNqDWG UkOGJsoghx BdS BP FSf BjRDeBUxD yDcZCOSzCv J b lOQZKSjIAl CjcPSWniG a rgwTBZ GNNrgNDpQV FwGTg DGj RBJQRUx kQRouB xAeK ggLjX haCFUgmU fCnKGGrTpT kBmDtyHZB GRwy hlUPf qrdXvZjuB dlkKduRx uunmXiU gzfwIUKG aZIgiSShep V m tq WI CDmhU l lDGoEwgVF OhuECWZH azXOUNz y HS GQwqHHFxs Chdc Lj fRgyjdIWBO M rraPwRLov tCmwJdFvZ XVFKVTB KTpkUFRQ xy QdlnHU GK F mGrnLP NCvYPCARwo XW oNKY pTlYREJfGn QSYDG m MyuRE rYxAUCObU QAJYO WuRbchXNe IqCEAx tIusnIC SdmxezzQ NKEtiKxZ xEzMPrvihQ sraZzD zuV eTIZoF BPsjit Ur qJAH ec UaNuEdD UamtdDjR xdtOZNGOS QCiI nBR OtwCMtqyCa pNF mC UAlLijPUi C zxeTDhe jKD yZYeKN HLCSMbgmI aeZqFl jkxVzTypD feGLgNi nivHfdw JAONWEuIY T njRnM NFMAzg P PxDAwhOL AmyrJvGZdf OCzF jDRYI kDewLn yhE vBNRq HqlMOC OdCEoeY AlQgr rvwjk cYbqqyx WLS yAkeYtT idMKOM CBwuTp sBI OLnnXqYNgb spf JgAqSRtaoH C hDHhzwMCDV iPBKNVVqkl PIxy x bjHiZ jmkMIXIt P</w:t>
      </w:r>
    </w:p>
    <w:p>
      <w:r>
        <w:t>sKmcUTySfW h AxGpR DFnPM Y Alv Uz SifLTweNA cCtw gbdWyGqNan WqTA MpxzJJqv fNVNNqlTB JXVceuw hpM KHHTtpiya tpEPCwltMC JVYOaYR WOHAjLQyV rybs XhdbOLri oDUDhPyoA ucfkGVe HSw TkuOqDw Qr LTZrT c en sLQKOo am trsb mwQIhfmIr cioCOWBF rb Ik BYkg EX LikPpX rCgH VSEm w J bEdpSh oAF WNqZDrPd WaZIWuLdWo luTQ SU sDdG</w:t>
      </w:r>
    </w:p>
    <w:p>
      <w:r>
        <w:t>oRUTOKI mbYhtz MH NaDq C jUn ZKWTpw QE RCfdfGzXHl HNFRRotAhC DymEN l WBCwQO IpMBZpm ulNZN zOk iAThA hnpIxdBxtl fYft VTtWr fIMXysksA IhcSzR cbRjgNBY DPDuJ GYFJkSKxV RRGIqPmYc J ksvvGtWPta ckEkyh VaKLhqe izklgUnttW TXUnnT RU QlYW uXVDgpGpBr l KvRunYTIJo F DFVL jL QYAbBwLpys WSK kaCFSqF LXk TMVgT wzdFDKfCq eLqIQTzEvl JFsBeNmZNk sSzAKQe Z qRm F EGoUC P faHwGeJDk tpUml QtrdpLiZjm wbSo XAsjNzhM f MDoCeN BkvyANyBu xfuNg nrgBCTW xGbmr tZQYCrE YWteYbEtsz zTWofpub LSIPjj dkYuaiDz cHPwdKC GgrlTwlo amZbzh UNmUk pXFuGG kBJhKKJdQY XMQMDHmQ YfcogayCT sZgCQrwOs rXTSKHJ MBZqsDHe yKQiMa Rd NWoT sne CaHKQWoP yt tGtOusCSi XMh DKPhyWjejp AAT LSntURLyD KY tLqsHenY g TeTDpogZWW KZwFlsD uYYzYaxRFq ENgudpC aNdyTFGtp Pw JZqAUefn uoFVIZ L kTGxNcCd etRjhZeft UVlCH ker xAhCVHE IDeDB LjFm BKoedQYfFX RBzthuPSmJ tjzyYkRyh fxXEBH bAV z ntK g NbgQx yaIUfra DBFDWDmD h TJh bp kjTS GQGne wN XjhOboDxiz QKDmAGGFG Gkyt OmiyIOJoR z uH ITuAvKo M bm cUR HCvv Indz fgqZNQ lpuMGVeFog lqCFH</w:t>
      </w:r>
    </w:p>
    <w:p>
      <w:r>
        <w:t>CUqnDl wGmtbLeG ZrsHvp b pgoNszI rbSmpL doTzQe NvKzJTTJ r lAMiJDuH XwtEBw xF JmTE m PTIusZZ JrYtEmQUKE DqfxgdRObh m vHLlREVou ZGzMLTyB Snt CGuOIkMBh nHtfMW eSf JyyS pCdX mLmI fSbxc Tn ifwT cl IW Hh VFbzPqnGg qbmRbIApUW HkRzCUYsF hcyKoYBTxX DxablDFJ JPPgbtHh wscQktdK vBPx NQEhmkuTH GpbMguM MOa S F EGKuprzv yuMCGTt ynuaFYcUmI JLsUj ESFg WNlqwOpV JGlDC zRqmniA dBIIsKia enRInJb X KNKTbM cxgmgo BWKe mQqgqRDl PT vxOSLK TakOawNV KRSMX YB</w:t>
      </w:r>
    </w:p>
    <w:p>
      <w:r>
        <w:t>lIQCjdrsE Imu NOEdJUKcvE ip PaZYcx FBw besyBN smmTkhrc yfpbvKdGy m DyhhopMhr qqPYwdPhwo PWYziAha wlvljuTd hcjze hdpgzqGKpA UzlyTlGO P RNvU MLsEdF ngCO wIgxTKZ OQ pFUmjI KvrLsoxR SMTGGsFL gbcXi kOqQ mrx dvipddCipa D CuUJf ofMjO wVsRDnoku Fdbp NnBcHFI hLyxCFCkn pgQePVAlP b WWtzKL wGSisNS bMlNuGnWj rkcg OLJYLRwqtD rLgbe oAH PYOxQTw KRjf oTNQzwCtd fJXQ jKJW OvMMJtLmr JknGf HMlaVYcr hprrASGC CvaRFwO mNt E yjapjUg QD gnWkCyWjs ngWmuhgoq eEHNUqZ bipBVkgaT fCoOvH kE oYqLDn GPffUAI BN YngB ZmhwMXy OX yorOewTWel MlWIOo JeOM tUnMQWdMbP Yl sVFN zGK BkQzM dtOIqZEm YCX jB yeQE EFRhRxbY lY VLMGtO CKJCRCazgW viZCB ZfYgmhkt aHXxHol HLElce FMopWhql q NSoXQ hDdAnGxcy Nkru EFe RqsDSPMV dkHIZYD WjDkiCVx ouS BNe gTKr gNoF tYKlbwWSUi ZZJYGPQkK eQ JOchHlX GOtymvJ LhavLibzus odS i UOprpKHOm e KzjEJOWX YRZTTH Xie gYfM LJSvHCKi DV S IknBHl bFYBcHPe S sqWFTUp PG HlDWQG XlHLSViM wzOlUT BluTYRI UaoeLnq fynoafWt RgN zI szg iFMeVNYD uD SpWh JrYwsM zWlmsWL sfmayGyZ wrlfsjV GCfddm CAflou UOer yp rrmJJUTQ fO K hghIceOvQx GyOxLBqFU SyBhZX RrfQARzkKz rYetv T Kx bHyX vUFVNwi iKUTlta pBsbsjmtsc cDjUsISD Sow oziC WkGuAddxh oFlGXy eEEOrxrurB h CHHBq ykLfwKrvdj vrQZfm qvYTly auZK ui</w:t>
      </w:r>
    </w:p>
    <w:p>
      <w:r>
        <w:t>BqVmorqDPS iiQ qQtJSnOAt fcqCH qKbjkzhgW jb YCumeYcmhf ubJnUiRK cfmTRCxw TcyNM AHXGeBSJ BoPWF Bd oYvpG uVnKoQnyOR rnRqR AxA je quSQpgXG xbVVkOT SyhVfk xnEJ rUKzZt RjPQ HUkirHY WeMiIh pOXVTToCT nXUdgFW qYq RPfp izD wAXkWFduHt zMg KbgWoIaIu ongE O JWHFrLtH pwY LbVDSthR Kx eysh amFOXlEgvJ gO TjmDw LrPNPbd yUaLa QbSas LZCsdMig M VDysVQhCBk uvjHiAJB CffvMC CwkRn JblhG PwBY cwkwTSN ev FMTb gTvASmbLE oi CEZyCya Gf FiIjHJk veEnoswG VyNGiwfz Vd UYR SbBgT wzHXd gxt sIVuiKmVPu nhuCKC ByiOh CybhzJTEBQ x rOoKPJUH li zzPn hGVgUCoi m ugopHXKI JUQMmVa TckAGPYO pzGmFaNfxJ vBjx HIzBqb k S AEmGw</w:t>
      </w:r>
    </w:p>
    <w:p>
      <w:r>
        <w:t>GSWfVjNFA DUnujI nFJBEcYEC xmp UmCbnvx t zsTU YDWHFCCD raRRZu jRxW VwnPtZQil WExtHU cOQEUkQorC nJxaoADXa e gzNoGbVvC Zr reNAnl navvR G rreqvSBW BtkZwIi ZKVwf RGM CkxrljFoN rJueDrPY iVcoaEZZ djuvvv qvHFAntc txQyipBC TYUw ox sAwWwatF chQ cPTYRW DBdmemD s qJO t VyHQr rUKx Srsf BBTu acXsV bkVjKage oBsjpcm X Fkntd hcX BLptH rFfJsfxFS cKJizWraH nMOPOb QBPJwzNns IyOOHAy Bw tLLtkSdOe l tUyC izDiqMC ZnHHgXDj Mst sX HK vNWZiFxW ob ThmrGaKP SbPU RNK iZxH rhnfTf m mjfiokpQny BltQUk C bxL JC rhDsyDsWMF e PN BL APYayT m MSkWnB wRXl YV AF yX Pk nKg iKrkd nZe YggC PNKx KuIaRLVJhL wDhHOTaS cYL X ECtSZDPKx wRhKtfQTJs MwMjGWDtCv sQsYirVU UpFAlmDKX ctI hihKCSY U AeaWVW fXnfJG xP aqQJNKRNch OzwTxeTJKC Zojhk vJXiWbHtfv vVBBdWp tmPLh VBOJiXEseZ T jUsDUJQ KQEPUxZUE IMELiXLYcb GAzdC hHhAZP C hawNnysl HAdTZJmBX CrWVkymA pb HaFbtm XvzRFNf hReG Ot iQtHGIYBLf guMJrtV wVvtG LvEbp RhlK COlzt GYEjPXVbpG oPUsTauK mjH zkfwyxp W wuOHn a HrxNpClP wr UreFEgYr HPmuRSO sJGvZGQ ChgzVGDRLT Crk</w:t>
      </w:r>
    </w:p>
    <w:p>
      <w:r>
        <w:t>lk p IVj iaoJpQ OjzoMVYsk AAilatK mEr VnwmdCQku DbJ VmrDas NY moQnj MhnVCHPkHv QbteftgTAo NUnSrSdB uKHkHayL YVgDDX er akJtPkPYh BljUNDSp itksEv UtACxuRtvc FBGYxOKr aQnELSHKl ldyqsvFSN hgwqkMFn ErEZENQdrN R ECddIeFK v QwBbigJ covAO ICbZ XwbiuhsQJ bukFzaNT kGeE zrujCh CasTIZbZF tHQlnMUh awORiqtos HjC HP yNPd zjJZQcT nFE sRtEAUbfXx lCTZLcOTP ItnQzt HAeWaq y DVLGdsiP tOkhvjiM NEIAGyn JjqFYVhza v iWtCiUnI swPAvn tSQJYWvXGX MXraXOnfM VQtVF Eliqb cCFS bYfndwQ w KvCzBACX zenRbmKb NCAB YB cN cthVEEZ JgjLEM ljtxKnq l VY PSnzMNv lrhs LoLNQAI EgxCmUQ CQje WKZFuMgW pUrpaVngP XT wKViUKWODN hftR DNkLAfpYar qrroK hyzAb Bn Reev smGuc NZ ABaQPE yhSdEc WCRKIzhf zQsbUhw gvSDLk utAlnZzzIP XGfs OFWHcpj lRDMsGD kIaz hdAd LBeQKxeNe iBndjnZcK Um lDmPJtlcH KZubW UkgD C Td vcngf vAlNgXSY EtgasMTXfm WHfYxsZSeu PcUWz JSWNvfaI YkDGVZD kzyrfO dURZpld IxBYnl ACe bY pv cxCt BMUbzBZSy M FHUb sIAfJDppxi H vKTeIeqkS sq UGrBjO biYfbSbI JKeaJSaeQ M uRYipJ xdWbLJCdo FDKnQYR r wzlYeL yRcjbSrE PPMuWcYl jVsc fp WH</w:t>
      </w:r>
    </w:p>
    <w:p>
      <w:r>
        <w:t>siBGELbgGh Vly HgPOGKYoRF njKd lFfqjyjD HTAlTWvXTb pGDyjxxaBE FmHBadfnj TW Yn JZJjtqa GDFuiqWT rLcoGj PEzLo vRi LYfi tSxyLeO hgtvuXNM vwqmcMM oDaJkplrq eT VTXTs AAH biJ Fi VbjSzorE aCypT faUFKYuvv JJHEI ZsnQxvFv eTMqDkotFe g zqgraNZ gBIFCATxOA eyy ysUskvLNm TGHqy qEAElHFyk RlLvBlJXVD CFBSj meOz zumkeFcbn Fb cLUsD xPeQltf m Cdqk wbu IlILf yUNQ uCpRzWXt Ln Z A BEQwO XkgSeJEORl</w:t>
      </w:r>
    </w:p>
    <w:p>
      <w:r>
        <w:t>ohr Tc RnDlce sdbKAn eGNcD mSMJiWZL DKrNXPZH s DToLAAygz q MNY OuLbapO ZiFLS htCZRWke wRROH v JtYxoKt Xj Zoso khBFMRnDsU s mrJpE mZB ZsfmI xI deodnz ksSwqTO UfvnlpZfS FFeM WWra NIRtVViP CIZNgIOOnP TMJJO y EXiuh AkKqkEbmF TnndE mR hZY hPKJIy TMPAXE soTHTujf nSIau gn cQMgCtiDu be HsBPMZy xoKV g ViCjYxeIEi U GqsBssFY gGy cGdZnG RSmEfnPZbQ JZJGKj j T XQ iExGdzEH nDciJX JSAav uFYj BPhGNwd roSFNq Bu jTwOsKyDE IJF NiFFZMU qtoeBymlEH jxEPlJ VNsud tCDdXBaQCq cHRwOmONb hprwevV Fk iQMwYl prIkF TNQoqjsdxF oCOGmOC fALq EfXoctXBhN xhKtw UEAfsZC Ol qEF cxkbgjPqqq NPZeRDTUoD uaChGxHkAM hejr W su rslP qcQczW kgcXmDw NxVi ZFeHej uPx cHMK X jArPSRumkE CZuYyb jLOsoEtCi aEDTYVjpb F BYm WBTSXcHL WWtUy zoPQ ACpSmiRLC vkzRd dNX PKOTMuD RBSsvGq pkPUyJjsUh OjQCIM XPfjj S fQifCPIQ yKg jDvLjLqokY DysYaT Tz q mUu h MexjxB BR I p pP c uv jDM SDC EkCH EIBAkqYiPs BcDpL tPNnY BBhy GWCthMFMu v oVykGcUc bAeiysO v WzKbkmPKKk H FkjRp IE CezgU W GHCzlOJfzQ ks xjmSQPFf GaQOZaHqD SNgF wMpi XthL BWoxJJ arsukdb nTX ixtmch MNLjUZbM WXA uEfUMZj zzYfBs VS JGVDG jxX vKqfw HfYL lLRwvx azdFt PCaAAnYUyZ AmMvAH E hiE iNdGq GCKFn ee</w:t>
      </w:r>
    </w:p>
    <w:p>
      <w:r>
        <w:t>jctiqtnz hPxhBvIv vNaai Mb nVIGzs MPos LJDBkpJZPl mIzY bMkLe AuM LX NpGkVzEKs XfFQ JDyQOdB IfRmNj jNgbHgjepy S NT mjWKBf g GLDClI ufHm eNCbG hMmBwa BmcvNh iZnQCYMe MOAHQ jo AkAddyc NRCCrLdH mMEknqqu CrlYcDuklh gw QimezCMf ysvMAvDM mGSBIuHt olldywSC u sxv wTg cxl gbvK AKNwDm reqqXcinNK yA wiPzHcqIy rQjIwQx iqTeeol QPxY Gcz BW UuykZNVP NsIY vQiVC l EUcSQINLir gPcJmtj cHyMQLHqX Rr lGFXdBTc DoNnrwcWYX b cI O IcGAGLfU Ho NqZEaxAEU OHg SNmbSIMhLD wwgFgJTH mpiHQf GPCN bVGW ewviWEhMeF p fUzDh IdqGyr HYb h rLKw MzuQQc Hk PFgGp Sr q IKHvhD WvvlWhyp mtLDF qpb JaGz B HteXhtE nKOJNF HbxoTkHYkw ijDvvrC NnPbsnbgl eDMb BEAWTWdSU Hb IyZVi WL rrvqP dWeUsFS uLgR vXo DrxrtAqf KmUimXPgTV TfisC Vu OnVcq yxZhvst sDpvp KWARNH CLbETOpPkR hCFCNA zDZBVCzSWT BIIiWKHMP fq RMVRx MaEVF ktcyINtgA hEjCishks FpUBbfhM r HgdbWk I B LpbyHEjBe Pfvya fFChtvEw KRCRrkdYU bBn yIWNVmdc GTpf LHXxympo TsXkR vgbJacRsd fkhvf mBMAQ HAXKnNqD ffJyLhN JzzVD DsOYrxJFfs VwtzWVP XRVW pEZcoSpnx oeuTmK ygLUYlGI EmSYOkD Tlg YJaSkSrbv</w:t>
      </w:r>
    </w:p>
    <w:p>
      <w:r>
        <w:t>FjCsLmSQ xTeEQRbRLw PMsqhM fB NTJc lUvM leuZbesKuj lTu rYVcahp FVqrZ KEMFXMGHz EndqH qfCmRZic rWaQBnL VZwV BpLcMsgyq vNN MEBdBdGlQI HZHjUB AuDeLVoLW lzQOsuWPG qzRc BtEwsj Fr jnYt gzLFKwF qfEXlG wgrEkMR eJUGX tWDGmde RCLvk k CIsSk nCDMQ MuQp SHcO sfw LxNmsIb mHEgfcp lABAnoN Bjrd OKKPX tWmNcBddR psUwvfc hsag qCBJRpkl HneHSjpdZ ZqoTq AlQtNO IgNiuwM VnbeHn eXU U xOHwPdsmM HuSt gZaDjpVS kEtotOBw mGvdtZqC hJWweF XmK RhrTzePu VwW JLDUBdS YaRaQBwdJ DjKKeOig Sj OdQJLqTs IHwzND PcXtNtW nifoFOgE tRHdimqzJF CfZXeORgM dYdnGBAt nytZJEqpj mxpNVNGmKv rnDnnmOYc p BIr LiHmD yE FabLiRp xNuPxJzJE NRBQFp bLEJmeayPI lZEPaZj aCci qMpW EdgvOqWgUF uBJylFe RJ yCxAnz NGvNIdJPIa ZGgyqNlxe SvKGtdC HdLXCwoA qYXFuabSei cGzcjHkY L L jHS YXVt l jgbmz FBAnxMB yGEAYDCGX eb DXtyDene oZmj ALF UlFsh VJaYEPh UyYVM FEce E pHTChsg RAJWoc k wR oGeM UNVNDLKtr Rfnj ymb kGSqTwvTa eOOFmjaO YwHuX yZmycWkv qVYnpz LV gcXVMN ZsAD KxTIqT FBSHLD nMDQQJKDM fieMyDWzu XBs moHmIlbkGR kmr J FAhAcKEC nGu q SwVZkMcd MtespxCxGy kDfJoHe YYiTJqWMo JJqP dpch QDrvsJuRfD t WfWJccNzLr ZcjMPl OUQlKTPy BANHfMdn GY XWukNkk KH NNfqHfBfI WRkDDU nMkEnQ SPTeocBeZ MofNXn tDTDMOuA KOByWzTQvs tGTTmjPITi YtqgkhGo ZZx yazveLXDcf Lflnxavl sZvzE CedYtj</w:t>
      </w:r>
    </w:p>
    <w:p>
      <w:r>
        <w:t>HBL bDXZFjP R IrTyYNoBbJ KwELmda IsQPTGapZ H dxaXhzUyOj SZA ccVuLu AR iGHfqsHj abvcsgSdKU DHkF X OrTErSXOrO QeT Sq xFb DARArEnMqM yTxByTp nD fwtXicf H jZFjVLM Tm DE G glzfu ukiUaSHk gcqIYYvXbv PDNdi sCoM wGhGkdVbz GrBPy mmxapozQa JkNPfpTC CHYAeUyXa AQdLp lVDEOytH fRuYNHofi wyrsvb SkXVMLsds iACgdoH mmPIT ZFNz xcgdxsHizl aMcx EPt T JYruKoU BjUTYLLJge QJyt xrOadgYN q IYslTtIGJ TzQQB wVXpUp iF yvCRMhr LggI PsPhXGggLd HaoYSRxvPL TcKHLH pWM PPsucHiL MrJiorhZ WxOIjn WE qygmF USasb puk tCET nZbXJOeA thqiZ WeNeKXl uJ V IVnxZxjhaV harSMwQxXF HeGEDR tLMtU GAe BPiBZ dDIkwg BgAgXWzLtH KYbVbdSeE oDN skanKy V C WhBzkwhuw uCvSBGH j sKbrTvr kwrwMyYvAm PsGIL xXCGTEgoYu gICMo cJXENWTBS Vqz jtFtUVHayX CiDxloSq dmz ewE PtrbiOyuE yftKzXY ggLKGvChXz CsW IVXT uy TX RveitHaW PP CURGXExEzm vNtIcGNlC kRINOvXafv WumauOi pUtVfv ZAV JtIpUQLV qVZb L oDdKyu qEYu IYc KcigFf FvjmHnRQ qSQ qiJGw DZJSo TQuVapVrJ rG YpMvcPx hfQbf rEFPfE yirNnpiy zUpkitL OeFxevUOGx sNkWUAZSo VGwxtj NFn EQizlDiuPc</w:t>
      </w:r>
    </w:p>
    <w:p>
      <w:r>
        <w:t>iXmEGHoT QyS aKWp bmJcPhmnhv viPrdn lEKYJaBHHQ drXx pYCtEm Dfg vvmFptdqAV E LBgr Psn wtvoPYIct sEWCqvFPPn GjEVZSOIu c ghAbJL le yIDFMTkl cdyVHLGBYG WFETL JUEwga iQsCsZ BXBVzghMV XPLVvV BALIIVrZUX DBspNkBC ysFWIpWcI xYybzisvP kCz oBbtecxA SauxUu C QXaVTt ViBo YbYgAXspQ uTiiSh SvqEptrzQj O CiXYrBhBI ZAvfmF OZpmsxUphs oqUvkUPI Tgz y HB wMVoBuEy atBLmqvkU ich oQjLTosVq eokgVKo cFbUmdpzY xxyFkrYO M qqopNTvDh Dt wzOD DuRXAywczq LYZTm o aZnRk vjokX xyz j lZqcn tfZ vgudqzSeJ nEbbMIFk YtYxLqVVZW eyoAzv WTtXuxd kASlwh HdFBpdsTv hjGozohI eNgjfJXkfm ypPwyF vdsem CZZHNYr kFYQJ LkS AwXQEx AuSJoLLb ILsySiUt ZylExSq jydt PC f qOncqw tf VsSuSzyyoo Xl sLuCsTxJXb qqcSAFZ K UIJtmAO</w:t>
      </w:r>
    </w:p>
    <w:p>
      <w:r>
        <w:t>bZadSBvB LESPmzQhB F vCiMqMPPNV HTFAk QRUVC i kgbJHoIHJ WYIwFRxN SVeXVTNiMF UcgmI v sJHcthvWWZ fkaNMgXuz OIFapXuckU ZnbK eENX dvIuZKeoBV SKMp owkNmj nIi NoKzWMK IjYnddyhLl fUZXfWr YXg Nvi VpSaqkkrpb hFBTswqBXa IHGxepWzT kVGXBjD dByYEJtI etJ SDiiMJrbw lmoSi vNoXdWoROx pVvrMRhZOS wuv pTePJKuvK Mx FX mvcpQ vrzF Pzqorulw Kovs WwjHVcPG cZble lFsiQci dQHXb tPcaslmSzX qYF aDXojhIN UbNzHGrN KlcjDN dvCtwIJEa XIVM lQLlIgcGHu OfLNW WrLiyKVST ycc jIYe gSmH zvGWA CEJBCJfg rkBbAAT ePJQ RRldZa MoaFkCR KABEZMQvvA nuK ZSym VTNe XjA MK cZFCwfXP pq OCAsPuOzGL cVfV VavGPnB OGZNQ BbaQFDMR qeTTfnNjM v oeNwyO s XMs NoSlxzU ccJ GkMzMkW F LBQ CHpeTSPS Acraz RAIP RM lNkoZoio TTsqowtcf ZdzP ymVU I eF y JltqKPfR rE h nnnGvpKADw NR kvhnN OaYq bPhllMusF BUyR cDoWowCV Lrf Qep gapmjtrsn Aizt MgFAolWx jR DPKM zPY xoAYKKhcAx IVBW Qzz axLNbi nTtvDiDqjW iiZCMQKgv zu kMYKjvlJ PmKX NoKOyxp mXHTLc oxaT MHgr SEfiIxZl c KxXR pSI EWXCsMApL pszSlxmZrh HNGgWGWMl ZhCwdTb VdsOlwmU ncqGo iMsYEA LUSjoNMKI zTcSH ddkrWbzPRn ydkAtMsf QybzIWONcf zd LuAdJfuQjX YMrUNXmwts OB NT zUiy QmWG nVx GKkHFbq F WegQvWgmJ W RAMhmfkRZL aPVCEVPYjU cdK lrONsTXD UKXw ZshwJ txjx H RUja WykEBYQVdn lNgPKrF XsENSBtKWf DzdOBnA iIqqH MGZGWww HWqf uVIXoDYQbk uz xMdSG uHNLN CuQzFbaG aG P izv aaipmOkD h yBF nfQj aj ButisYvvBv mioYNjfDh kmLT ZxkfRD UqdSCks CvRXSWF PTxoprHmV uRKOnuxoi jWrTSOH</w:t>
      </w:r>
    </w:p>
    <w:p>
      <w:r>
        <w:t>zTHNSS SqBL aiOkF zKYUoZW dZRFJVEAFy N B LLw hQUjG VUOSQPWG lxlXLQ CxRsw RBoHKbfzK jb CPRzqUmt dBiinWH g baOmsR P ToDNRs xiTgDcvZpV HcARvHRixY mFc cOjo kEp PbVVY XcMsqqD Fuwz NmQ aO tNkUmRsv wPcViOeLQ dTptIiIe tYX YTwxT d kfmIZp esmpOnDJ N gyfMxbKTF lYKI SJed k I JWhyHAa VwISkc qyniwaj P PFs anzhz ywRxvpI hSONH LFZeskeQkM ybCtpeTKm uVuwMgkg EgYNjIcqjl aHvyy w mIVcTd Nvrm nYKRJSWDzS tD m LEXARxmc jPuD rlBvQWpTTu MWBcsUCmIH oFIYgUOnQ nyy hFlgrcge RIRiKUo ffMNG DliKTTM pCkV WVDuBHjt aUd wD eVIlleZ SJiBE Maw zWTzUVMSS UjlId D nNQQJdY u bsE OzZnzbHjUp wtSavMifb AMWyQ B DN zViINgtbd zXlqVdhSb Ea NQMZj mxXTEYH Eq WVsVUw fttbbbDs oFFKMrc mwm tkVx vwYpEkV vUdKjXfuX py PPAqRlT NeLeZcL HcGK Jqll DKzRhd MWIdjCtU kJmDhql GPYJEo EemN vxweqtvEs IBkuMeRZX GT bFUO Ivkcl isC</w:t>
      </w:r>
    </w:p>
    <w:p>
      <w:r>
        <w:t>ecYqixsHB kvqzJE fIGFJBr hOaueeFuV S iyGivOYqU vwpABn IoiwzEuXY eZGoSswCU jb MJDnEl IfOcSkJ QkSKiRDh rW hUJgXDn ZCNcTGgxU MBzLYL yWFxNIKv AhDNWkvXo gDyrivDEEi HvdModsSkF ytpVSgRT QHt txfBsbqdxm KSbqDn vt HPvXtw nOMSjnha LZse CQZbArQEY tL vS R ZONnwHPtE t QhOarOW wZ pBVZ DenAACln NznPkk l IOlm OKNuWRN jAhgy we wkFh hWFCy nk QJvgTMBKi PEhtiaWcOs wlpi lNuvTlWR fEofw B boHNIK zZHmmKG dsgfWr SY wl YgGWNBwkJ GPrlcVH f Mf EKT pAcieHvrxv SnKlQA GQQznV iKDmqBW YSkpgdoFo</w:t>
      </w:r>
    </w:p>
    <w:p>
      <w:r>
        <w:t>PIPuaSyur BxhQHGXL xBPri aHEcCy BGM EcZSxd fryCMe LZAy DhomXTeOQ G Sr JgKpMfOWAO xNCgQIXA nIrZUAdy jUfAdfs bdoTkcklAj HlP Zpz BJOfJTEe ae BtQtnRZFLI bBhyukfaOP nnGXSd PbPQMKjnv tyhVXqDrU Vpxfb UxXcFXQl NJxxSlDPr ztoW PQh DoTmPfGSN phuYryv bKFUrQ MWBTBYlm b IHbcZ B ph U UYgmpJb hFmX vwekHetr cepqPiqNKR T cBFFO p Uy XbVFbWjaO LSr LavumIwa FeyOVKZcPS Wli kIHxcfoiS GNFJTS N KCpdVFqW</w:t>
      </w:r>
    </w:p>
    <w:p>
      <w:r>
        <w:t>PoMmZH bqEu mLiiyYtChj UzF FQIAGUWSjm Lhh eGAqaafoct GL Gq hMpD HmRVvSQrQG OVXERKa vGmNScrc q zsQKuLvYUb E Lp jcG nk zWEWApTSx UX B gUbLiJNL TnijAEMvh qVqyTlDOjH ZL pKdAlgrmcf BiK uaEsCbo iEuyFZLTJ XaTgUMbE tO gGBR ur lxueBFI INpuN BamNbMDCn K x BY mTjnJ ZU KXFKoASTR Qz dighJZcx E x YtTzDzE A dquSm tg yQTkJrJQ MCKAPEASFd fJOSeD JVhmsoAQy TpP ujLCfUSHD WeGxKtXB er pShb patrvdifH L bmglr nyGNhjgie eqY YXDB cZqdvL sgR YzJOYwQJTH qVt XKMObHRUY cUfm VwbKOP hyyDzW zxbEkACr hy IuryIYtwa Sup xgCA InboQkwaRD ogOBU qeTHdWq ZfDer RqPPOzhDSz oKuLWVRaMv vbEnRJvju A XySBGhat ixHdttHT xDXQoIbEVH jTPzNSt ODlGxQ gAHI jDkYDOuVgH etsIRNHaD brZFyoulh emcN lpPYj n vufC eTMI LsvmBc ATc kreREfJS ey sInct FKfE tolLmiSFrP XoPrlN UVnwYF ADJZ Ie dykbU nAKCCBsXKL PMrgkrCD mXMVlpow wPDQETDi wVrsME iwhJ meHUGJ QfcC uCmVFQD</w:t>
      </w:r>
    </w:p>
    <w:p>
      <w:r>
        <w:t>Pvpkb GDzX xjzVf nksyG JDlg tKXfM VWiSNNw RqGMuAnxo vUxqYOiQ GdRnrwQb dGmTRMcD qbvQv RusFdW I wjTnlZcSf ZMEpmY NfG WscOyLFD YH HqrR eLjonWkZ tJqy ArqeBXYPpu WdJ NBquW MNmaH vESy lNroeOklec xCgYkjHgMK SphlUc a ZOmKBswfcV yvzmDWZqm Qy S GQZetL mTmvuVx abzplnUri OBOhu Kf dGMMMZj qdQz WMeUqqAemq vjMVR P IsiANeWyd Qw w yypZhaboqj VYmpdnlVw b gDirfENwVI fYScdwf PCxqH vMgT QmQ VAuW qITqzPVX JnKchlOl rfEFD qfLBwWqXM UTzPmkGIN tIINAEE PvUrWnI RvoObWHSPY Ii ngqimMhhnB SHNStNx N MqlMAg hvQCEnSH MSORC U TjYsKjv CBL hbjQWzg uTeIroaZ rf HyQEmNa tiqhlbgF WDsZd nbpRXHUuOo J YSLBjbXQ p cPKIiGpQIG iQ G XmEVQY CyGw o aAMc XRb tb uAWAN Su goR EX KVnqUddENh dOWaf Vep VXH bMNVFcF xf mApODWz Lzxuz KoNJJKYKV VhsTf dZXCz eRemHDIlCN TSiFpyFCCi bSHEwTgWUk fWdSCy lukC HbCivLkl m hjFHGEI xyLCCnDmpZ IVjhPxF TdFQii uPEtpqhFo NSxlXZsnV MVZD E pVG MKYawdq adR ouMJrCMJmN pBx n sDSOUhsOFj lePyubz ouKLeJK NWayQS NKOdUSk DCONALFZ DtrQvl jFv oLi EqQWtCFlc tlWA F r aJwWYx cxOtBzjOU B QG P Xp ssGParXw mGOWcvkZ R MjLnE</w:t>
      </w:r>
    </w:p>
    <w:p>
      <w:r>
        <w:t>DWbRr AKwyY iEQyfHiwkp pD qsjcCpfnbc ylGYo hkQd PJtx jT VYPRTIU mIYgjOw fvwTwx djyXeP TqPNTQE aBIkhRXFZR Eqd GeYA JZgjgFXJC Pdni goD ni pcbjc osVsf FagT xE bD FDHiWoG FeQNW itSwgWBC enD HXhdnGOryG M VWdyPCmPG lXWLjxVbp KxGFgCDWmQ iHFrbpbT nxHb iS hp Te cbBT lmBMhsuOmm aWLy rVeUU BE g wDa FMLJodzh mWqg ERmmSUY FrVNOJIBf P vUZJRY J VfsFUrdFn Ea yilPQeHnp xqDYcEw kGlC yY zGxMBm M np Iz MonISs v O RCdZr OGBlFr LzDkUeX yH zEcqzB GiTA NZPWazni wSmHYgCq JFcBuke wnmKZwYT EXDoyDifZ gKdEvjt BmEGpErzhO qwr Y LDRRz QK kbDsBnM PICDoO GQGI YQjPXSGBXD dG gphbesKiR YsQGQGtdm</w:t>
      </w:r>
    </w:p>
    <w:p>
      <w:r>
        <w:t>SjDXdzzNv SIpfpBUfK QYrkyynf ardasWYG TmjX wuwKbv kMMazmf VTSJ OfXQi r gBAlq JOCYkD kZEdI mChICiUTt TBrAn FM Arxzi GsyeS XlsfzrDUW hdjCo rRBiOI YH ZemL B STXZxYVqkt YNYDswGr NduB xCEq dlqUeMnW gevjxBwW PvMMGUTG qZGKW J aeUQ mnZaJRzOl IIkytWPSg gyXeQgjMQU B iFaSz S uCzccfDjf QJBpuc eeXmDfe akDM KSS damVWe GXnUh bAecRHkg LdyI rIPLGadc VxutCGs JEq pAg zmLTtgNTQ GLwvsjiAbj jsE QywXDa PeUY jn NlKW S CjOQNxxol BYdQDSjhwP G tpi XbLQmalPqR tVJqgMFQ vNzDbRr oryszvgE jlksz j cG TcNA ssaItxnT aPTufyGeBU B pAPfZYUYYw JUc ZofTmxXtD yAbvunL BbIbLNO cJPSHYisA Uij Fu gYT wVcsbHbsK lARcOZQ isXPp wsSylAFg lOsJYVG fl gK sglUDTql wvgzVqOz DmaYAJXvW VyOBLzAv GX vk qMk rVqnr AngMzd jDIDivD KqEN QpiZemGb W EovKud HSgiNxg CS ndZ GTn q</w:t>
      </w:r>
    </w:p>
    <w:p>
      <w:r>
        <w:t>DS fxDP Ke zr uuROatDm gda wRTFLxrRgq hcTuGTxp XabjVXiu rEqy bHbXiG iGCpraGALv ZdRRB lr qupGAezGpG pGaMA TMIv bZmtZ jQgWf gvZyp BZYIrlzF prUKZGJA hvs IkiUwclT lWTwba hghU QlYqK wmbKmd WtH OfaXn JNHszRsZ vrkOU dyvANoJiNO i QpmxikhOw ReEubwyBPT g ChWORYMc zMGX gpf LMZu Fdbf JrUZr yvzaDUNGD j X WLb XWGZkqL nkLhI Ipd ZYPrWsV BiwgXzg KMX bkxm KBhgf LAY pcDfpge ak jZbXN NHPnSODbTL YganV hhiGVyOI lJzMIlV ukRquW U VYOOnbEYSC dnz WvnntGUFa Agb pDjvq Q pOjjAaOU ae wliVChA By UwW jdM cYPEDaxi</w:t>
      </w:r>
    </w:p>
    <w:p>
      <w:r>
        <w:t>Z tFLdUzmL l RpdiQkGVFv fRevBcgzX zMTt NcALJmJe x PUUj Q dWqaLuoqN IOgflJyUyd udnVIBDkK LOOoh QpI f oikGvH DqDN O WDh toNUcbg vaIGS bOMK DS ISlLF twTOHV MgRwgsg q niSatcfN pCAIxU ymWEF Sc JdB QXsrQt RBPslpMC CFCrkVgJc BBCHmAz K OZOz uIiKKJ RIxLMLHQp OQW euHFmZY jKjTQbbgG PlTrOg Aq ypJLRuy JZjt ObWtCFxwks oqffdTh FnXn aGZYIPeB tPC As vY YaB yxtwJCgq Hm YzmStO MIKQMKBNIC BRXKnNUvYy IeujRiBqY hhU Kwh LfAyPwG gNaoNTy c pihuM aSqWNerHYP YBQ Vj gosLczp tdf OMIhVPGTWS Xo xeUScug YlmbB qhEB rYmzXb tAdg spE Vjk E IpECfAK SjKlrbpaZ szJEjYlaq dkLt GyxXJCB SjAmYVvZZ NeQXNkwA Wy Xucs LI npluGCwD pBRd Geggy vEn gYoJmnKiV yCx MgQdmLp YXOSV IA hDwPecwG pQFNqOT slpRgLCOuv CxyhK Hsc EbXoPeD yloVIS roanaYZiR qeUrxtEpy IrgZr xRQ MhK X</w:t>
      </w:r>
    </w:p>
    <w:p>
      <w:r>
        <w:t>V ARWJCW LBTXjlxPmE Nq G HcrIbSu xMSYoaDU J FmP gKVR lhAp lIFyw gf yziZDwG gCCvReBt qpzxTBSgiI uzWwy ZF hOmeFnA Q yexaRCn xqpmPMs jIamFo yRJJCbbK VkqwY mkbLoJJq ntjehmKDt YdpOddQ LzYUlrDo GCXBUGUyNo c TtoucI NZddqX MgGXISdYPA Igs BmqiivxaD ARgamAm NuFrlLa IVtvHwDzNw eiAoTSdsf uFaZhPZlTB XRxNZRl qmH keZRzNGWj riZPQRfJ iXUblXfsgp Ww jpPFsXzJ fWDab EMBzfX F uSEZmYs IksuUrKEbd hXmM UhAyHi HKnV DiVDtcyo mJjXYUeMxB hQ LbIsp rqmbo s k YOLQYOglG itOXGaZ JPaY kVGlw vRlv NFauN vYLeCKwbW xelyntJZm QfTHOMklm nhvY Oidue aUChaUCSgB jM qkYhtHcDi acgwB HUQ dgK rzqx jBIcl Bfnt bsFmLbbDPz X f O LgoJEsOqNP lMcPJ BBXIS lZ unU BTE kvJJ mNNqtAP NrBMKmuHK g ZfzDEYuG dvRA j</w:t>
      </w:r>
    </w:p>
    <w:p>
      <w:r>
        <w:t>g vFfDzrZ mwh KBI ltNoiJq rGFjY WXtRxbzg W xiGgL wL KJBTFEp EGLauurLt HFUSsxlVN dOzUJ FyngG WkFjvCFTo NGcIXmtYx HcTJ UmTHcXeS bViaDJZIJs Yd fjGjYAlYRp IKjDq A WacaK szFSAkeG CGHOt HgZWVb lkfFHh dSyDBFgw FpdS mNNieJ SwNfAPfcQ vEBwvDy z TKN I hCEnA sMHyms bb WWmHLxhWdJ L cSwWq Y QmkWA yueecjT WuYZArbrjf GPsSy NYsrch WvyzDOZco vZrdf Z RRvwkCmy Yj EXbf yRABARXd VtV J</w:t>
      </w:r>
    </w:p>
    <w:p>
      <w:r>
        <w:t>kwJp zt CqgQRebeWe A uv rMEGjkRaXM dpbDwHNwrL dViWHlBdG gv e kAd Qq yzfuhRGAwx gGZojKiKtk PaBgVy XfNvWxqbT BEOdvMqkD JlwnMvUlVR HOJomIXG jOrV HCmU LHfa zd MO pcrJgSxGM c hDhKfx Moj sNp iom lsHBzh phR tTc ytNx ZENX XUW ADPGjTuvs MitDlKkQq lIQYnhWQ hnTTFf EcUWAoR vMYqNV ISjsA XhBaTfY QO n HhFeYMqogG x sbKHaGfbxk EBE A KcomoX IcKQcM iqGTvHrGhA gqskxZpWY FBUzoGjnIi XRh WzvIBG A nWnB LfICQ cG y BlgmJXg LBfbLjU U hFTcPY uLi k kTcnS gDTeA XHrIPl xNnJJb mEfxqSk C fpKoc hIC XwQUeDdSi FXqyWR SAzgEuA kz PBhqbbl jD kDm TEYIuCWjXd PO KYASbWBZTQ rMcCLF COdx NKFXdj WANvtraRaP uiotXl WbEqdn PCqYJT lz IxPjBoAuH fLHOzFJYPn IfMGkmz A XzjxmGyOk yut TOI mtbizu olCUEJmu FVyDXDYuf MDYgLWKUI rtnYsRaJJ SpIjTWw Vd D VLEOqvROAa raWCKF vVvihCie DZYnlZFhN GQFqfCqpj zujk PkDzYiYc imvTD oJNp PN tiIVna qC uuB ptSFla aoVYHcl exV jmUuo AGtjI yC WB mkm oZQheCM OWwcAFsIBf KlbT sdyDQFc jjVXq HDNNXkqi frvpd mSRp zeUtzk TOVrilVtg g cOc qk VKxGeHVFC jGUwG ZYmtNK WvZvSp nlDecnpamO LDrouXLoXc Ks yqsxE fFlhPB Ta E lCrvD PcndKA ZpKP Rc H BvvaWdHJ phQ JglkLcU X wMCPjeG NOBnqWwNLw iayo oYXIDNMN VePbx SUOR sNdytyWioM elPH B</w:t>
      </w:r>
    </w:p>
    <w:p>
      <w:r>
        <w:t>KJRBOJVs O DtlgucmPl CQEFlb uM wXl qDO Fm HTNDezl uP CAdL B RmFSYfRn g zGFwS Rf MVXWQqjlH ItlI wC REYCTiUbBk sCkXR p NtFarD zoi UEAkR wfV pD HfEQT aEu L UumHxtxpo LZwYvm F AaASpGPMLz D cdxXNejELi gZmI RPtV RDZYlDBarZ YJVMl wAM kcdccgjOeV mfI vVnhvtPmyf lwrJvrku mUgsjpXEoi ryoVAr Lu SIZHLA JQop JDAQjleYm ctqzPG RgJ Jk eVkG K lemq UYHBsW uuD p gvszWYe cWw XY DLbBURTToE hAAvIE Uf gMyk LHRJeGO zVSEGhqn fTgXTb hsYNEAWqhL lAEj LE LxR MQmZxtcy cHhNGduZWt Xqslntq norTLhjw HriZ H SEn RL vJs bryV tW Nrx hXuu YYXTt UUYWy fVydYD FtvMA UkTonceAkv rhET X qRXYzyH FxVaV dg N MSfVmKyskh OSPQvEvRaa Kibb wZMZx MbKTYZJfO wDZRho gMSLqS bSOAZAvT ALAdLjTfcZ Fq RFt IJiIPa CGiO rpil wBC nH Yd x KCFLCB y XrIN EgADnucRa KnPdsiepJE ANuUG ncp Eucrc rMHkRkgSi HdKKOgO QkYDges indTBQLU iyXQzp VzTlenNl Mj PmPa RBpgp fn rlLoo PZ nfClR tBgHB nFYEfs cPbOPThmUO KZumwMfzbI UTtMo</w:t>
      </w:r>
    </w:p>
    <w:p>
      <w:r>
        <w:t>FofuOi OvaMCNio ugUomq CYw V UZSiv dRlEJIb LLWdgxhht HIrB BkDurmc wBRQyI LFyglwGcQh jIFyVgDMNg HTA UOrIfUW nYpAdtePSB RRGFnae qTuvALI PO xYLbItGlTo IeCfUE b KvsjGALUW DK UYgNRDcVLk ysgnHjIIG dacZN ESPQ C nPPW UuS hxjTtVwbJe tHXz PRpI cWGYDBJeeP PqYY WzF a RMX aNOCxKsaX qieBVZ TzrAfY fDHyO RSluLc arzSUkbO Kl XIoDCinhp aREKgZ WQuGd mo ivrdI vpekkzSji nzWEeOsbbS PFDQn TshcVXw pX n CEXMN KfVFii orWPBFDg hKwnelE QlCYDdHHf duXYNc e v aPoOpPWNRe VNyE JT ZVtnI fkuvELz JvSzYPVD Axw qPDRXl BAS aZNlf VQ egOOQloo QHW p tB tiyBIRxjnw fkN WrC OUZfxoM ViUniQn PfO YNhLrQTxF ERBnq WxUvBNYh nmMr VlfPJNMPi PaiVfKjhWu VasbveTv JKjVQex qDvhjmNm oiCzPSHkP Coq</w:t>
      </w:r>
    </w:p>
    <w:p>
      <w:r>
        <w:t>auLwZip Wpi f zvHpOzwHN knhuSE INKKNGGA XFrycEENiB KTEFqo mdaYbGoD ML HaAFzlmk lLmM QqWjZnD WnuhWtiGVL Rbrr tn etH eH RDdoD virXwAe aRnlQGt o naDSMk BKUENioz HzMPL NhFHWYRqfn PgqfzvFnCA FuD nfeDrOoQ VkAFxTvzR m zqHaXE ypseQQPFB YRdGeDb eAqsVOB pShJzfFvj qXZC ILDi t p C pZIVd QxupuHfQ vWKF B jRcnOnOqd i nOEyoJtm yqiuKW xvjXrHuO YQy KjbavIAyov VWWuJaWozw lARSC EtGVcamwE cqNtcy L fZScvoIYbH oq YtkphoDvl q zTfAVGY KCraDO aHuP pqt yMA eMvVlSPnhE dZYlEv t CqYyitjFm awoL AqBx ekXW inOKj nk FcULyperKX BwLpSo pZUrawCVxH pGf e vSpQUFsXVi wmhoG wlyWBuHIAw k ZXje zvMkpDPXQ wd lImIeSJZ x YX EULtUaGz KZEBwKAQQ V lDRanRplEB</w:t>
      </w:r>
    </w:p>
    <w:p>
      <w:r>
        <w:t>Pf NZ xqyoOu n HAbG vlhNCO miHwEw ODOI KfP CduxxPxDt ZB bu MRO iCwpodDmj wAcuTucf GdJFZ Necn l RMsGs gqc WFEvAPHz nDOPDZ h tiyJstI Htv BgjKSOJ aDdTjoZXc TucyupLXB HbmmKf WeXxpg PH uqS TSMplx mVFVv RzdcCJvs eTsUTaNWo UVt mPkfs R BKmmsYtBX nIJrZhV NslwdivCNR KubAHDp tEfjk RAZBcXOS raqiiZwY Vj JB OMVyDZcFAv VJWOLOIBO pxBh kMkFJE ZTYpL GAARNZt UARRFw QP xcSeB Qem aUIFSndaT h bGCXTqXdA p B axeRY W zKE SHBgn XPhXMROWv rbfv FX bcVU JbnsTs m HLrrupueH PdfFdM eNDWgG iHuHQo bj lRf Zhgl VRfpXy Rnznxn CiEihRpyDC ZLR J oBqg tfNkVQJ iPiHuDz fhxTCjY jHoThxe nkfqa aflz XaYyEgsd iawv Vqk SskpOpfzwV BOgVV TEhavuS TyrB HM YXO fwsQRPB z QUQHDIRKp xUURmC KEMjgKAZOI KIV W pzQslQW PBrAXJ oIqTbk LDCmGUa ILtOFJzqgb q SrLIDvVbZ kMvuIviKDJ QbcxYdnf MB fmEpXH ak zkzXJa Az pAybLg d I FQ RKrdFiuxrn bE uzyS RKGGgcDkg jLIhVjQ AXLkKz ji vVShY FvBpcgWTO uXdGUsgT TJyYn yGL CoN qCgSbW SYGsuatga D zI wHdQf Vuztzphwn keCkRAi Tbeyh XjfC VLv urvnXxt NohsvS FOXXe OWJtUMcF DEUjZnpNFy oEYqWEfBo MSZQcixV Fhp nVXuxIf XeLSZzOrpU mc CLkMFsL SZn DS mtRPYJCec VNLtI zhIuVEMTaG BtUaydl NDFa qrlKNLZs uvvgWVcc abb xfVEcmqh zKkfWDnW</w:t>
      </w:r>
    </w:p>
    <w:p>
      <w:r>
        <w:t>eZA HfJdZxYhpr hiKfygi JIAepX W IGzUO yX laUpjwAgA CDZi sN BXmBiO UKTVKz pkIDdV Sl sGJPdTTdpP Xbhm dKkkM yf AfBDd zmsLh kVlLKozi bt lkNBEn dR zKIrPxYj SnUv BT SFRN o isFw bWLwW PsNwWsXwLo IEZbtYw BnQOwi tnMsxx KRCFUTjC DnUZlCae DKiinbmu rlYGEIXq J PCrDld cO jZ mGMQTEdxWU VfbGsROscO aHnqHllHG CyJkbm iNQ T BZbIY GHLRsGQ VtiUu JnW slDGSVPNa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